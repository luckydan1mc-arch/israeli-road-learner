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lang="he" dir="rtl"&gt;</w:t>
      </w:r>
    </w:p>
    <w:p>
      <w:r>
        <w:t xml:space="preserve">&lt;head&gt;</w:t>
      </w:r>
    </w:p>
    <w:p>
      <w:r>
        <w:t xml:space="preserve">&lt;meta charset="utf-8"&gt;</w:t>
      </w:r>
    </w:p>
    <w:p>
      <w:r>
        <w:t xml:space="preserve">&lt;meta name="viewport" content="width=device-width,initial-scale=1,viewport-fit=cover"&gt;</w:t>
      </w:r>
    </w:p>
    <w:p>
      <w:r>
        <w:t xml:space="preserve">&lt;title&gt;Israeli Road Learner&lt;/title&gt;</w:t>
      </w:r>
    </w:p>
    <w:p>
      <w:r/>
    </w:p>
    <w:p>
      <w:r>
        <w:t xml:space="preserve">&lt;meta name="theme-color" content="#f7f9fc"&gt;</w:t>
      </w:r>
    </w:p>
    <w:p>
      <w:r>
        <w:t xml:space="preserve">&lt;style&gt;/* required styles */</w:t>
      </w:r>
    </w:p>
    <w:p>
      <w:r/>
    </w:p>
    <w:p>
      <w:r>
        <w:t xml:space="preserve">.leaflet-pane,</w:t>
      </w:r>
    </w:p>
    <w:p>
      <w:r>
        <w:t xml:space="preserve">.leaflet-tile,</w:t>
      </w:r>
    </w:p>
    <w:p>
      <w:r>
        <w:t xml:space="preserve">.leaflet-marker-icon,</w:t>
      </w:r>
    </w:p>
    <w:p>
      <w:r>
        <w:t xml:space="preserve">.leaflet-marker-shadow,</w:t>
      </w:r>
    </w:p>
    <w:p>
      <w:r>
        <w:t xml:space="preserve">.leaflet-tile-container,</w:t>
      </w:r>
    </w:p>
    <w:p>
      <w:r>
        <w:t xml:space="preserve">.leaflet-pane &gt; svg,</w:t>
      </w:r>
    </w:p>
    <w:p>
      <w:r>
        <w:t xml:space="preserve">.leaflet-pane &gt; canvas,</w:t>
      </w:r>
    </w:p>
    <w:p>
      <w:r>
        <w:t xml:space="preserve">.leaflet-zoom-box,</w:t>
      </w:r>
    </w:p>
    <w:p>
      <w:r>
        <w:t xml:space="preserve">.leaflet-image-layer,</w:t>
      </w:r>
    </w:p>
    <w:p>
      <w:r>
        <w:t xml:space="preserve">.leaflet-layer {</w:t>
      </w:r>
    </w:p>
    <w:p>
      <w:r>
        <w:tab/>
        <w:t xml:space="preserve">position: absolute;</w:t>
      </w:r>
    </w:p>
    <w:p>
      <w:r>
        <w:tab/>
        <w:t xml:space="preserve">left: 0;</w:t>
      </w:r>
    </w:p>
    <w:p>
      <w:r>
        <w:tab/>
        <w:t xml:space="preserve">top: 0;</w:t>
      </w:r>
    </w:p>
    <w:p>
      <w:r>
        <w:tab/>
        <w:t xml:space="preserve">}</w:t>
      </w:r>
    </w:p>
    <w:p>
      <w:r>
        <w:t xml:space="preserve">.leaflet-container {</w:t>
      </w:r>
    </w:p>
    <w:p>
      <w:r>
        <w:tab/>
        <w:t xml:space="preserve">overflow: hidden;</w:t>
      </w:r>
    </w:p>
    <w:p>
      <w:r>
        <w:tab/>
        <w:t xml:space="preserve">}</w:t>
      </w:r>
    </w:p>
    <w:p>
      <w:r>
        <w:t xml:space="preserve">.leaflet-tile,</w:t>
      </w:r>
    </w:p>
    <w:p>
      <w:r>
        <w:t xml:space="preserve">.leaflet-marker-icon,</w:t>
      </w:r>
    </w:p>
    <w:p>
      <w:r>
        <w:t xml:space="preserve">.leaflet-marker-shadow {</w:t>
      </w:r>
    </w:p>
    <w:p>
      <w:r>
        <w:tab/>
        <w:t xml:space="preserve">-webkit-user-select: none;</w:t>
      </w:r>
    </w:p>
    <w:p>
      <w:r>
        <w:tab/>
        <w:t xml:space="preserve">   -moz-user-select: none;</w:t>
      </w:r>
    </w:p>
    <w:p>
      <w:r>
        <w:tab/>
        <w:t xml:space="preserve">        user-select: none;</w:t>
      </w:r>
    </w:p>
    <w:p>
      <w:r>
        <w:tab/>
        <w:t xml:space="preserve">  -webkit-user-drag: none;</w:t>
      </w:r>
    </w:p>
    <w:p>
      <w:r>
        <w:tab/>
        <w:t xml:space="preserve">}</w:t>
      </w:r>
    </w:p>
    <w:p>
      <w:r>
        <w:t xml:space="preserve">/* Prevents IE11 from highlighting tiles in blue */</w:t>
      </w:r>
    </w:p>
    <w:p>
      <w:r>
        <w:t xml:space="preserve">.leaflet-tile::selection {</w:t>
      </w:r>
    </w:p>
    <w:p>
      <w:r>
        <w:tab/>
        <w:t xml:space="preserve">background: transparent;</w:t>
      </w:r>
    </w:p>
    <w:p>
      <w:r>
        <w:t xml:space="preserve">}</w:t>
      </w:r>
    </w:p>
    <w:p>
      <w:r>
        <w:t xml:space="preserve">/* Safari renders non-retina tile on retina better with this, but Chrome is worse */</w:t>
      </w:r>
    </w:p>
    <w:p>
      <w:r>
        <w:t xml:space="preserve">.leaflet-safari .leaflet-tile {</w:t>
      </w:r>
    </w:p>
    <w:p>
      <w:r>
        <w:tab/>
        <w:t xml:space="preserve">image-rendering: -webkit-optimize-contrast;</w:t>
      </w:r>
    </w:p>
    <w:p>
      <w:r>
        <w:tab/>
        <w:t xml:space="preserve">}</w:t>
      </w:r>
    </w:p>
    <w:p>
      <w:r>
        <w:t xml:space="preserve">/* hack that prevents hw layers "stretching" when loading new tiles */</w:t>
      </w:r>
    </w:p>
    <w:p>
      <w:r>
        <w:t xml:space="preserve">.leaflet-safari .leaflet-tile-container {</w:t>
      </w:r>
    </w:p>
    <w:p>
      <w:r>
        <w:tab/>
        <w:t xml:space="preserve">width: 1600px;</w:t>
      </w:r>
    </w:p>
    <w:p>
      <w:r>
        <w:tab/>
        <w:t xml:space="preserve">height: 1600px;</w:t>
      </w:r>
    </w:p>
    <w:p>
      <w:r>
        <w:tab/>
        <w:t xml:space="preserve">-webkit-transform-origin: 0 0;</w:t>
      </w:r>
    </w:p>
    <w:p>
      <w:r>
        <w:tab/>
        <w:t xml:space="preserve">}</w:t>
      </w:r>
    </w:p>
    <w:p>
      <w:r>
        <w:t xml:space="preserve">.leaflet-marker-icon,</w:t>
      </w:r>
    </w:p>
    <w:p>
      <w:r>
        <w:t xml:space="preserve">.leaflet-marker-shadow {</w:t>
      </w:r>
    </w:p>
    <w:p>
      <w:r>
        <w:tab/>
        <w:t xml:space="preserve">display: block;</w:t>
      </w:r>
    </w:p>
    <w:p>
      <w:r>
        <w:tab/>
        <w:t xml:space="preserve">}</w:t>
      </w:r>
    </w:p>
    <w:p>
      <w:r>
        <w:t xml:space="preserve">/* .leaflet-container svg: reset svg max-width decleration shipped in Joomla! (joomla.org) 3.x */</w:t>
      </w:r>
    </w:p>
    <w:p>
      <w:r>
        <w:t xml:space="preserve">/* .leaflet-container img: map is broken in FF if you have max-width: 100% on tiles */</w:t>
      </w:r>
    </w:p>
    <w:p>
      <w:r>
        <w:t xml:space="preserve">.leaflet-container .leaflet-overlay-pane svg {</w:t>
      </w:r>
    </w:p>
    <w:p>
      <w:r>
        <w:tab/>
        <w:t xml:space="preserve">max-width: none !important;</w:t>
      </w:r>
    </w:p>
    <w:p>
      <w:r>
        <w:tab/>
        <w:t xml:space="preserve">max-height: none !important;</w:t>
      </w:r>
    </w:p>
    <w:p>
      <w:r>
        <w:tab/>
        <w:t xml:space="preserve">}</w:t>
      </w:r>
    </w:p>
    <w:p>
      <w:r>
        <w:t xml:space="preserve">.leaflet-container .leaflet-marker-pane img,</w:t>
      </w:r>
    </w:p>
    <w:p>
      <w:r>
        <w:t xml:space="preserve">.leaflet-container .leaflet-shadow-pane img,</w:t>
      </w:r>
    </w:p>
    <w:p>
      <w:r>
        <w:t xml:space="preserve">.leaflet-container .leaflet-tile-pane img,</w:t>
      </w:r>
    </w:p>
    <w:p>
      <w:r>
        <w:t xml:space="preserve">.leaflet-container img.leaflet-image-layer,</w:t>
      </w:r>
    </w:p>
    <w:p>
      <w:r>
        <w:t xml:space="preserve">.leaflet-container .leaflet-tile {</w:t>
      </w:r>
    </w:p>
    <w:p>
      <w:r>
        <w:tab/>
        <w:t xml:space="preserve">max-width: none !important;</w:t>
      </w:r>
    </w:p>
    <w:p>
      <w:r>
        <w:tab/>
        <w:t xml:space="preserve">max-height: none !important;</w:t>
      </w:r>
    </w:p>
    <w:p>
      <w:r>
        <w:tab/>
        <w:t xml:space="preserve">width: auto;</w:t>
      </w:r>
    </w:p>
    <w:p>
      <w:r>
        <w:tab/>
        <w:t xml:space="preserve">padding: 0;</w:t>
      </w:r>
    </w:p>
    <w:p>
      <w:r>
        <w:tab/>
        <w:t xml:space="preserve">}</w:t>
      </w:r>
    </w:p>
    <w:p>
      <w:r/>
    </w:p>
    <w:p>
      <w:r>
        <w:t xml:space="preserve">.leaflet-container img.leaflet-tile {</w:t>
      </w:r>
    </w:p>
    <w:p>
      <w:r>
        <w:tab/>
        <w:t xml:space="preserve">/* See: https://bugs.chromium.org/p/chromium/issues/detail?id=600120 */</w:t>
      </w:r>
    </w:p>
    <w:p>
      <w:r>
        <w:tab/>
        <w:t xml:space="preserve">mix-blend-mode: plus-lighter;</w:t>
      </w:r>
    </w:p>
    <w:p>
      <w:r>
        <w:t xml:space="preserve">}</w:t>
      </w:r>
    </w:p>
    <w:p>
      <w:r/>
    </w:p>
    <w:p>
      <w:r>
        <w:t xml:space="preserve">.leaflet-container.leaflet-touch-zoom {</w:t>
      </w:r>
    </w:p>
    <w:p>
      <w:r>
        <w:tab/>
        <w:t xml:space="preserve">-ms-touch-action: pan-x pan-y;</w:t>
      </w:r>
    </w:p>
    <w:p>
      <w:r>
        <w:tab/>
        <w:t xml:space="preserve">touch-action: pan-x pan-y;</w:t>
      </w:r>
    </w:p>
    <w:p>
      <w:r>
        <w:tab/>
        <w:t xml:space="preserve">}</w:t>
      </w:r>
    </w:p>
    <w:p>
      <w:r>
        <w:t xml:space="preserve">.leaflet-container.leaflet-touch-drag {</w:t>
      </w:r>
    </w:p>
    <w:p>
      <w:r>
        <w:tab/>
        <w:t xml:space="preserve">-ms-touch-action: pinch-zoom;</w:t>
      </w:r>
    </w:p>
    <w:p>
      <w:r>
        <w:tab/>
        <w:t xml:space="preserve">/* Fallback for FF which doesn't support pinch-zoom */</w:t>
      </w:r>
    </w:p>
    <w:p>
      <w:r>
        <w:tab/>
        <w:t xml:space="preserve">touch-action: none;</w:t>
      </w:r>
    </w:p>
    <w:p>
      <w:r>
        <w:tab/>
        <w:t xml:space="preserve">touch-action: pinch-zoom;</w:t>
      </w:r>
    </w:p>
    <w:p>
      <w:r>
        <w:t xml:space="preserve">}</w:t>
      </w:r>
    </w:p>
    <w:p>
      <w:r>
        <w:t xml:space="preserve">.leaflet-container.leaflet-touch-drag.leaflet-touch-zoom {</w:t>
      </w:r>
    </w:p>
    <w:p>
      <w:r>
        <w:tab/>
        <w:t xml:space="preserve">-ms-touch-action: none;</w:t>
      </w:r>
    </w:p>
    <w:p>
      <w:r>
        <w:tab/>
        <w:t xml:space="preserve">touch-action: none;</w:t>
      </w:r>
    </w:p>
    <w:p>
      <w:r>
        <w:t xml:space="preserve">}</w:t>
      </w:r>
    </w:p>
    <w:p>
      <w:r>
        <w:t xml:space="preserve">.leaflet-container {</w:t>
      </w:r>
    </w:p>
    <w:p>
      <w:r>
        <w:tab/>
        <w:t xml:space="preserve">-webkit-tap-highlight-color: transparent;</w:t>
      </w:r>
    </w:p>
    <w:p>
      <w:r>
        <w:t xml:space="preserve">}</w:t>
      </w:r>
    </w:p>
    <w:p>
      <w:r>
        <w:t xml:space="preserve">.leaflet-container a {</w:t>
      </w:r>
    </w:p>
    <w:p>
      <w:r>
        <w:tab/>
        <w:t xml:space="preserve">-webkit-tap-highlight-color: rgba(51, 181, 229, 0.4);</w:t>
      </w:r>
    </w:p>
    <w:p>
      <w:r>
        <w:t xml:space="preserve">}</w:t>
      </w:r>
    </w:p>
    <w:p>
      <w:r>
        <w:t xml:space="preserve">.leaflet-tile {</w:t>
      </w:r>
    </w:p>
    <w:p>
      <w:r>
        <w:tab/>
        <w:t xml:space="preserve">filter: inherit;</w:t>
      </w:r>
    </w:p>
    <w:p>
      <w:r>
        <w:tab/>
        <w:t xml:space="preserve">visibility: hidden;</w:t>
      </w:r>
    </w:p>
    <w:p>
      <w:r>
        <w:tab/>
        <w:t xml:space="preserve">}</w:t>
      </w:r>
    </w:p>
    <w:p>
      <w:r>
        <w:t xml:space="preserve">.leaflet-tile-loaded {</w:t>
      </w:r>
    </w:p>
    <w:p>
      <w:r>
        <w:tab/>
        <w:t xml:space="preserve">visibility: inherit;</w:t>
      </w:r>
    </w:p>
    <w:p>
      <w:r>
        <w:tab/>
        <w:t xml:space="preserve">}</w:t>
      </w:r>
    </w:p>
    <w:p>
      <w:r>
        <w:t xml:space="preserve">.leaflet-zoom-box {</w:t>
      </w:r>
    </w:p>
    <w:p>
      <w:r>
        <w:tab/>
        <w:t xml:space="preserve">width: 0;</w:t>
      </w:r>
    </w:p>
    <w:p>
      <w:r>
        <w:tab/>
        <w:t xml:space="preserve">height: 0;</w:t>
      </w:r>
    </w:p>
    <w:p>
      <w:r>
        <w:tab/>
        <w:t xml:space="preserve">-moz-box-sizing: border-box;</w:t>
      </w:r>
    </w:p>
    <w:p>
      <w:r>
        <w:tab/>
        <w:t xml:space="preserve">     box-sizing: border-box;</w:t>
      </w:r>
    </w:p>
    <w:p>
      <w:r>
        <w:tab/>
        <w:t xml:space="preserve">z-index: 800;</w:t>
      </w:r>
    </w:p>
    <w:p>
      <w:r>
        <w:tab/>
        <w:t xml:space="preserve">}</w:t>
      </w:r>
    </w:p>
    <w:p>
      <w:r>
        <w:t xml:space="preserve">/* workaround for https://bugzilla.mozilla.org/show_bug.cgi?id=888319 */</w:t>
      </w:r>
    </w:p>
    <w:p>
      <w:r>
        <w:t xml:space="preserve">.leaflet-overlay-pane svg {</w:t>
      </w:r>
    </w:p>
    <w:p>
      <w:r>
        <w:tab/>
        <w:t xml:space="preserve">-moz-user-select: none;</w:t>
      </w:r>
    </w:p>
    <w:p>
      <w:r>
        <w:tab/>
        <w:t xml:space="preserve">}</w:t>
      </w:r>
    </w:p>
    <w:p>
      <w:r/>
    </w:p>
    <w:p>
      <w:r>
        <w:t xml:space="preserve">.leaflet-pane         { z-index: 400; }</w:t>
      </w:r>
    </w:p>
    <w:p>
      <w:r/>
    </w:p>
    <w:p>
      <w:r>
        <w:t xml:space="preserve">.leaflet-tile-pane    { z-index: 200; }</w:t>
      </w:r>
    </w:p>
    <w:p>
      <w:r>
        <w:t xml:space="preserve">.leaflet-overlay-pane { z-index: 400; }</w:t>
      </w:r>
    </w:p>
    <w:p>
      <w:r>
        <w:t xml:space="preserve">.leaflet-shadow-pane  { z-index: 500; }</w:t>
      </w:r>
    </w:p>
    <w:p>
      <w:r>
        <w:t xml:space="preserve">.leaflet-marker-pane  { z-index: 600; }</w:t>
      </w:r>
    </w:p>
    <w:p>
      <w:r>
        <w:t xml:space="preserve">.leaflet-tooltip-pane   { z-index: 650; }</w:t>
      </w:r>
    </w:p>
    <w:p>
      <w:r>
        <w:t xml:space="preserve">.leaflet-popup-pane   { z-index: 700; }</w:t>
      </w:r>
    </w:p>
    <w:p>
      <w:r/>
    </w:p>
    <w:p>
      <w:r>
        <w:t xml:space="preserve">.leaflet-map-pane canvas { z-index: 100; }</w:t>
      </w:r>
    </w:p>
    <w:p>
      <w:r>
        <w:t xml:space="preserve">.leaflet-map-pane svg    { z-index: 200; }</w:t>
      </w:r>
    </w:p>
    <w:p>
      <w:r/>
    </w:p>
    <w:p>
      <w:r>
        <w:t xml:space="preserve">.leaflet-vml-shape {</w:t>
      </w:r>
    </w:p>
    <w:p>
      <w:r>
        <w:tab/>
        <w:t xml:space="preserve">width: 1px;</w:t>
      </w:r>
    </w:p>
    <w:p>
      <w:r>
        <w:tab/>
        <w:t xml:space="preserve">height: 1px;</w:t>
      </w:r>
    </w:p>
    <w:p>
      <w:r>
        <w:tab/>
        <w:t xml:space="preserve">}</w:t>
      </w:r>
    </w:p>
    <w:p>
      <w:r>
        <w:t xml:space="preserve">.lvml {</w:t>
      </w:r>
    </w:p>
    <w:p>
      <w:r>
        <w:tab/>
        <w:t xml:space="preserve">behavior: url(#default#VML);</w:t>
      </w:r>
    </w:p>
    <w:p>
      <w:r>
        <w:tab/>
        <w:t xml:space="preserve">display: inline-block;</w:t>
      </w:r>
    </w:p>
    <w:p>
      <w:r>
        <w:tab/>
        <w:t xml:space="preserve">position: absolute;</w:t>
      </w:r>
    </w:p>
    <w:p>
      <w:r>
        <w:tab/>
        <w:t xml:space="preserve">}</w:t>
      </w:r>
    </w:p>
    <w:p>
      <w:r/>
    </w:p>
    <w:p>
      <w:r/>
    </w:p>
    <w:p>
      <w:r>
        <w:t xml:space="preserve">/* control positioning */</w:t>
      </w:r>
    </w:p>
    <w:p>
      <w:r/>
    </w:p>
    <w:p>
      <w:r>
        <w:t xml:space="preserve">.leaflet-control {</w:t>
      </w:r>
    </w:p>
    <w:p>
      <w:r>
        <w:tab/>
        <w:t xml:space="preserve">position: relative;</w:t>
      </w:r>
    </w:p>
    <w:p>
      <w:r>
        <w:tab/>
        <w:t xml:space="preserve">z-index: 800;</w:t>
      </w:r>
    </w:p>
    <w:p>
      <w:r>
        <w:tab/>
        <w:t xml:space="preserve">pointer-events: visiblePainted; /* IE 9-10 doesn't have auto */</w:t>
      </w:r>
    </w:p>
    <w:p>
      <w:r>
        <w:tab/>
        <w:t xml:space="preserve">pointer-events: auto;</w:t>
      </w:r>
    </w:p>
    <w:p>
      <w:r>
        <w:tab/>
        <w:t xml:space="preserve">}</w:t>
      </w:r>
    </w:p>
    <w:p>
      <w:r>
        <w:t xml:space="preserve">.leaflet-top,</w:t>
      </w:r>
    </w:p>
    <w:p>
      <w:r>
        <w:t xml:space="preserve">.leaflet-bottom {</w:t>
      </w:r>
    </w:p>
    <w:p>
      <w:r>
        <w:tab/>
        <w:t xml:space="preserve">position: absolute;</w:t>
      </w:r>
    </w:p>
    <w:p>
      <w:r>
        <w:tab/>
        <w:t xml:space="preserve">z-index: 1000;</w:t>
      </w:r>
    </w:p>
    <w:p>
      <w:r>
        <w:tab/>
        <w:t xml:space="preserve">pointer-events: none;</w:t>
      </w:r>
    </w:p>
    <w:p>
      <w:r>
        <w:tab/>
        <w:t xml:space="preserve">}</w:t>
      </w:r>
    </w:p>
    <w:p>
      <w:r>
        <w:t xml:space="preserve">.leaflet-top {</w:t>
      </w:r>
    </w:p>
    <w:p>
      <w:r>
        <w:tab/>
        <w:t xml:space="preserve">top: 0;</w:t>
      </w:r>
    </w:p>
    <w:p>
      <w:r>
        <w:tab/>
        <w:t xml:space="preserve">}</w:t>
      </w:r>
    </w:p>
    <w:p>
      <w:r>
        <w:t xml:space="preserve">.leaflet-right {</w:t>
      </w:r>
    </w:p>
    <w:p>
      <w:r>
        <w:tab/>
        <w:t xml:space="preserve">right: 0;</w:t>
      </w:r>
    </w:p>
    <w:p>
      <w:r>
        <w:tab/>
        <w:t xml:space="preserve">}</w:t>
      </w:r>
    </w:p>
    <w:p>
      <w:r>
        <w:t xml:space="preserve">.leaflet-bottom {</w:t>
      </w:r>
    </w:p>
    <w:p>
      <w:r>
        <w:tab/>
        <w:t xml:space="preserve">bottom: 0;</w:t>
      </w:r>
    </w:p>
    <w:p>
      <w:r>
        <w:tab/>
        <w:t xml:space="preserve">}</w:t>
      </w:r>
    </w:p>
    <w:p>
      <w:r>
        <w:t xml:space="preserve">.leaflet-left {</w:t>
      </w:r>
    </w:p>
    <w:p>
      <w:r>
        <w:tab/>
        <w:t xml:space="preserve">left: 0;</w:t>
      </w:r>
    </w:p>
    <w:p>
      <w:r>
        <w:tab/>
        <w:t xml:space="preserve">}</w:t>
      </w:r>
    </w:p>
    <w:p>
      <w:r>
        <w:t xml:space="preserve">.leaflet-control {</w:t>
      </w:r>
    </w:p>
    <w:p>
      <w:r>
        <w:tab/>
        <w:t xml:space="preserve">float: left;</w:t>
      </w:r>
    </w:p>
    <w:p>
      <w:r>
        <w:tab/>
        <w:t xml:space="preserve">clear: both;</w:t>
      </w:r>
    </w:p>
    <w:p>
      <w:r>
        <w:tab/>
        <w:t xml:space="preserve">}</w:t>
      </w:r>
    </w:p>
    <w:p>
      <w:r>
        <w:t xml:space="preserve">.leaflet-right .leaflet-control {</w:t>
      </w:r>
    </w:p>
    <w:p>
      <w:r>
        <w:tab/>
        <w:t xml:space="preserve">float: right;</w:t>
      </w:r>
    </w:p>
    <w:p>
      <w:r>
        <w:tab/>
        <w:t xml:space="preserve">}</w:t>
      </w:r>
    </w:p>
    <w:p>
      <w:r>
        <w:t xml:space="preserve">.leaflet-top .leaflet-control {</w:t>
      </w:r>
    </w:p>
    <w:p>
      <w:r>
        <w:tab/>
        <w:t xml:space="preserve">margin-top: 10px;</w:t>
      </w:r>
    </w:p>
    <w:p>
      <w:r>
        <w:tab/>
        <w:t xml:space="preserve">}</w:t>
      </w:r>
    </w:p>
    <w:p>
      <w:r>
        <w:t xml:space="preserve">.leaflet-bottom .leaflet-control {</w:t>
      </w:r>
    </w:p>
    <w:p>
      <w:r>
        <w:tab/>
        <w:t xml:space="preserve">margin-bottom: 10px;</w:t>
      </w:r>
    </w:p>
    <w:p>
      <w:r>
        <w:tab/>
        <w:t xml:space="preserve">}</w:t>
      </w:r>
    </w:p>
    <w:p>
      <w:r>
        <w:t xml:space="preserve">.leaflet-left .leaflet-control {</w:t>
      </w:r>
    </w:p>
    <w:p>
      <w:r>
        <w:tab/>
        <w:t xml:space="preserve">margin-left: 10px;</w:t>
      </w:r>
    </w:p>
    <w:p>
      <w:r>
        <w:tab/>
        <w:t xml:space="preserve">}</w:t>
      </w:r>
    </w:p>
    <w:p>
      <w:r>
        <w:t xml:space="preserve">.leaflet-right .leaflet-control {</w:t>
      </w:r>
    </w:p>
    <w:p>
      <w:r>
        <w:tab/>
        <w:t xml:space="preserve">margin-right: 10px;</w:t>
      </w:r>
    </w:p>
    <w:p>
      <w:r>
        <w:tab/>
        <w:t xml:space="preserve">}</w:t>
      </w:r>
    </w:p>
    <w:p>
      <w:r/>
    </w:p>
    <w:p>
      <w:r/>
    </w:p>
    <w:p>
      <w:r>
        <w:t xml:space="preserve">/* zoom and fade animations */</w:t>
      </w:r>
    </w:p>
    <w:p>
      <w:r/>
    </w:p>
    <w:p>
      <w:r>
        <w:t xml:space="preserve">.leaflet-fade-anim .leaflet-popup {</w:t>
      </w:r>
    </w:p>
    <w:p>
      <w:r>
        <w:tab/>
        <w:t xml:space="preserve">opacity: 0;</w:t>
      </w:r>
    </w:p>
    <w:p>
      <w:r>
        <w:tab/>
        <w:t xml:space="preserve">-webkit-transition: opacity 0.2s linear;</w:t>
      </w:r>
    </w:p>
    <w:p>
      <w:r>
        <w:tab/>
        <w:t xml:space="preserve">   -moz-transition: opacity 0.2s linear;</w:t>
      </w:r>
    </w:p>
    <w:p>
      <w:r>
        <w:tab/>
        <w:t xml:space="preserve">        transition: opacity 0.2s linear;</w:t>
      </w:r>
    </w:p>
    <w:p>
      <w:r>
        <w:tab/>
        <w:t xml:space="preserve">}</w:t>
      </w:r>
    </w:p>
    <w:p>
      <w:r>
        <w:t xml:space="preserve">.leaflet-fade-anim .leaflet-map-pane .leaflet-popup {</w:t>
      </w:r>
    </w:p>
    <w:p>
      <w:r>
        <w:tab/>
        <w:t xml:space="preserve">opacity: 1;</w:t>
      </w:r>
    </w:p>
    <w:p>
      <w:r>
        <w:tab/>
        <w:t xml:space="preserve">}</w:t>
      </w:r>
    </w:p>
    <w:p>
      <w:r>
        <w:t xml:space="preserve">.leaflet-zoom-animated {</w:t>
      </w:r>
    </w:p>
    <w:p>
      <w:r>
        <w:tab/>
        <w:t xml:space="preserve">-webkit-transform-origin: 0 0;</w:t>
      </w:r>
    </w:p>
    <w:p>
      <w:r>
        <w:tab/>
        <w:t xml:space="preserve">    -ms-transform-origin: 0 0;</w:t>
      </w:r>
    </w:p>
    <w:p>
      <w:r>
        <w:tab/>
        <w:t xml:space="preserve">        transform-origin: 0 0;</w:t>
      </w:r>
    </w:p>
    <w:p>
      <w:r>
        <w:tab/>
        <w:t xml:space="preserve">}</w:t>
      </w:r>
    </w:p>
    <w:p>
      <w:r>
        <w:t xml:space="preserve">svg.leaflet-zoom-animated {</w:t>
      </w:r>
    </w:p>
    <w:p>
      <w:r>
        <w:tab/>
        <w:t xml:space="preserve">will-change: transform;</w:t>
      </w:r>
    </w:p>
    <w:p>
      <w:r>
        <w:t xml:space="preserve">}</w:t>
      </w:r>
    </w:p>
    <w:p>
      <w:r/>
    </w:p>
    <w:p>
      <w:r>
        <w:t xml:space="preserve">.leaflet-zoom-anim .leaflet-zoom-animated {</w:t>
      </w:r>
    </w:p>
    <w:p>
      <w:r>
        <w:tab/>
        <w:t xml:space="preserve">-webkit-transition: -webkit-transform 0.25s cubic-bezier(0,0,0.25,1);</w:t>
      </w:r>
    </w:p>
    <w:p>
      <w:r>
        <w:tab/>
        <w:t xml:space="preserve">   -moz-transition:    -moz-transform 0.25s cubic-bezier(0,0,0.25,1);</w:t>
      </w:r>
    </w:p>
    <w:p>
      <w:r>
        <w:tab/>
        <w:t xml:space="preserve">        transition:         transform 0.25s cubic-bezier(0,0,0.25,1);</w:t>
      </w:r>
    </w:p>
    <w:p>
      <w:r>
        <w:tab/>
        <w:t xml:space="preserve">}</w:t>
      </w:r>
    </w:p>
    <w:p>
      <w:r>
        <w:t xml:space="preserve">.leaflet-zoom-anim .leaflet-tile,</w:t>
      </w:r>
    </w:p>
    <w:p>
      <w:r>
        <w:t xml:space="preserve">.leaflet-pan-anim .leaflet-tile {</w:t>
      </w:r>
    </w:p>
    <w:p>
      <w:r>
        <w:tab/>
        <w:t xml:space="preserve">-webkit-transition: none;</w:t>
      </w:r>
    </w:p>
    <w:p>
      <w:r>
        <w:tab/>
        <w:t xml:space="preserve">   -moz-transition: none;</w:t>
      </w:r>
    </w:p>
    <w:p>
      <w:r>
        <w:tab/>
        <w:t xml:space="preserve">        transition: none;</w:t>
      </w:r>
    </w:p>
    <w:p>
      <w:r>
        <w:tab/>
        <w:t xml:space="preserve">}</w:t>
      </w:r>
    </w:p>
    <w:p>
      <w:r/>
    </w:p>
    <w:p>
      <w:r>
        <w:t xml:space="preserve">.leaflet-zoom-anim .leaflet-zoom-hide {</w:t>
      </w:r>
    </w:p>
    <w:p>
      <w:r>
        <w:tab/>
        <w:t xml:space="preserve">visibility: hidden;</w:t>
      </w:r>
    </w:p>
    <w:p>
      <w:r>
        <w:tab/>
        <w:t xml:space="preserve">}</w:t>
      </w:r>
    </w:p>
    <w:p>
      <w:r/>
    </w:p>
    <w:p>
      <w:r/>
    </w:p>
    <w:p>
      <w:r>
        <w:t xml:space="preserve">/* cursors */</w:t>
      </w:r>
    </w:p>
    <w:p>
      <w:r/>
    </w:p>
    <w:p>
      <w:r>
        <w:t xml:space="preserve">.leaflet-interactive {</w:t>
      </w:r>
    </w:p>
    <w:p>
      <w:r>
        <w:tab/>
        <w:t xml:space="preserve">cursor: pointer;</w:t>
      </w:r>
    </w:p>
    <w:p>
      <w:r>
        <w:tab/>
        <w:t xml:space="preserve">}</w:t>
      </w:r>
    </w:p>
    <w:p>
      <w:r>
        <w:t xml:space="preserve">.leaflet-grab {</w:t>
      </w:r>
    </w:p>
    <w:p>
      <w:r>
        <w:tab/>
        <w:t xml:space="preserve">cursor: -webkit-grab;</w:t>
      </w:r>
    </w:p>
    <w:p>
      <w:r>
        <w:tab/>
        <w:t xml:space="preserve">cursor:    -moz-grab;</w:t>
      </w:r>
    </w:p>
    <w:p>
      <w:r>
        <w:tab/>
        <w:t xml:space="preserve">cursor:         grab;</w:t>
      </w:r>
    </w:p>
    <w:p>
      <w:r>
        <w:tab/>
        <w:t xml:space="preserve">}</w:t>
      </w:r>
    </w:p>
    <w:p>
      <w:r>
        <w:t xml:space="preserve">.leaflet-crosshair,</w:t>
      </w:r>
    </w:p>
    <w:p>
      <w:r>
        <w:t xml:space="preserve">.leaflet-crosshair .leaflet-interactive {</w:t>
      </w:r>
    </w:p>
    <w:p>
      <w:r>
        <w:tab/>
        <w:t xml:space="preserve">cursor: crosshair;</w:t>
      </w:r>
    </w:p>
    <w:p>
      <w:r>
        <w:tab/>
        <w:t xml:space="preserve">}</w:t>
      </w:r>
    </w:p>
    <w:p>
      <w:r>
        <w:t xml:space="preserve">.leaflet-popup-pane,</w:t>
      </w:r>
    </w:p>
    <w:p>
      <w:r>
        <w:t xml:space="preserve">.leaflet-control {</w:t>
      </w:r>
    </w:p>
    <w:p>
      <w:r>
        <w:tab/>
        <w:t xml:space="preserve">cursor: auto;</w:t>
      </w:r>
    </w:p>
    <w:p>
      <w:r>
        <w:tab/>
        <w:t xml:space="preserve">}</w:t>
      </w:r>
    </w:p>
    <w:p>
      <w:r>
        <w:t xml:space="preserve">.leaflet-dragging .leaflet-grab,</w:t>
      </w:r>
    </w:p>
    <w:p>
      <w:r>
        <w:t xml:space="preserve">.leaflet-dragging .leaflet-grab .leaflet-interactive,</w:t>
      </w:r>
    </w:p>
    <w:p>
      <w:r>
        <w:t xml:space="preserve">.leaflet-dragging .leaflet-marker-draggable {</w:t>
      </w:r>
    </w:p>
    <w:p>
      <w:r>
        <w:tab/>
        <w:t xml:space="preserve">cursor: move;</w:t>
      </w:r>
    </w:p>
    <w:p>
      <w:r>
        <w:tab/>
        <w:t xml:space="preserve">cursor: -webkit-grabbing;</w:t>
      </w:r>
    </w:p>
    <w:p>
      <w:r>
        <w:tab/>
        <w:t xml:space="preserve">cursor:    -moz-grabbing;</w:t>
      </w:r>
    </w:p>
    <w:p>
      <w:r>
        <w:tab/>
        <w:t xml:space="preserve">cursor:         grabbing;</w:t>
      </w:r>
    </w:p>
    <w:p>
      <w:r>
        <w:tab/>
        <w:t xml:space="preserve">}</w:t>
      </w:r>
    </w:p>
    <w:p>
      <w:r/>
    </w:p>
    <w:p>
      <w:r>
        <w:t xml:space="preserve">/* marker &amp; overlays interactivity */</w:t>
      </w:r>
    </w:p>
    <w:p>
      <w:r>
        <w:t xml:space="preserve">.leaflet-marker-icon,</w:t>
      </w:r>
    </w:p>
    <w:p>
      <w:r>
        <w:t xml:space="preserve">.leaflet-marker-shadow,</w:t>
      </w:r>
    </w:p>
    <w:p>
      <w:r>
        <w:t xml:space="preserve">.leaflet-image-layer,</w:t>
      </w:r>
    </w:p>
    <w:p>
      <w:r>
        <w:t xml:space="preserve">.leaflet-pane &gt; svg path,</w:t>
      </w:r>
    </w:p>
    <w:p>
      <w:r>
        <w:t xml:space="preserve">.leaflet-tile-container {</w:t>
      </w:r>
    </w:p>
    <w:p>
      <w:r>
        <w:tab/>
        <w:t xml:space="preserve">pointer-events: none;</w:t>
      </w:r>
    </w:p>
    <w:p>
      <w:r>
        <w:tab/>
        <w:t xml:space="preserve">}</w:t>
      </w:r>
    </w:p>
    <w:p>
      <w:r/>
    </w:p>
    <w:p>
      <w:r>
        <w:t xml:space="preserve">.leaflet-marker-icon.leaflet-interactive,</w:t>
      </w:r>
    </w:p>
    <w:p>
      <w:r>
        <w:t xml:space="preserve">.leaflet-image-layer.leaflet-interactive,</w:t>
      </w:r>
    </w:p>
    <w:p>
      <w:r>
        <w:t xml:space="preserve">.leaflet-pane &gt; svg path.leaflet-interactive,</w:t>
      </w:r>
    </w:p>
    <w:p>
      <w:r>
        <w:t xml:space="preserve">svg.leaflet-image-layer.leaflet-interactive path {</w:t>
      </w:r>
    </w:p>
    <w:p>
      <w:r>
        <w:tab/>
        <w:t xml:space="preserve">pointer-events: visiblePainted; /* IE 9-10 doesn't have auto */</w:t>
      </w:r>
    </w:p>
    <w:p>
      <w:r>
        <w:tab/>
        <w:t xml:space="preserve">pointer-events: auto;</w:t>
      </w:r>
    </w:p>
    <w:p>
      <w:r>
        <w:tab/>
        <w:t xml:space="preserve">}</w:t>
      </w:r>
    </w:p>
    <w:p>
      <w:r/>
    </w:p>
    <w:p>
      <w:r>
        <w:t xml:space="preserve">/* visual tweaks */</w:t>
      </w:r>
    </w:p>
    <w:p>
      <w:r/>
    </w:p>
    <w:p>
      <w:r>
        <w:t xml:space="preserve">.leaflet-container {</w:t>
      </w:r>
    </w:p>
    <w:p>
      <w:r>
        <w:tab/>
        <w:t xml:space="preserve">background: #ddd;</w:t>
      </w:r>
    </w:p>
    <w:p>
      <w:r>
        <w:tab/>
        <w:t xml:space="preserve">outline-offset: 1px;</w:t>
      </w:r>
    </w:p>
    <w:p>
      <w:r>
        <w:tab/>
        <w:t xml:space="preserve">}</w:t>
      </w:r>
    </w:p>
    <w:p>
      <w:r>
        <w:t xml:space="preserve">.leaflet-container a {</w:t>
      </w:r>
    </w:p>
    <w:p>
      <w:r>
        <w:tab/>
        <w:t xml:space="preserve">color: #0078A8;</w:t>
      </w:r>
    </w:p>
    <w:p>
      <w:r>
        <w:tab/>
        <w:t xml:space="preserve">}</w:t>
      </w:r>
    </w:p>
    <w:p>
      <w:r>
        <w:t xml:space="preserve">.leaflet-zoom-box {</w:t>
      </w:r>
    </w:p>
    <w:p>
      <w:r>
        <w:tab/>
        <w:t xml:space="preserve">border: 2px dotted #38f;</w:t>
      </w:r>
    </w:p>
    <w:p>
      <w:r>
        <w:tab/>
        <w:t xml:space="preserve">background: rgba(255,255,255,0.5);</w:t>
      </w:r>
    </w:p>
    <w:p>
      <w:r>
        <w:tab/>
        <w:t xml:space="preserve">}</w:t>
      </w:r>
    </w:p>
    <w:p>
      <w:r/>
    </w:p>
    <w:p>
      <w:r/>
    </w:p>
    <w:p>
      <w:r>
        <w:t xml:space="preserve">/* general typography */</w:t>
      </w:r>
    </w:p>
    <w:p>
      <w:r>
        <w:t xml:space="preserve">.leaflet-container {</w:t>
      </w:r>
    </w:p>
    <w:p>
      <w:r>
        <w:tab/>
        <w:t xml:space="preserve">font-family: "Helvetica Neue", Arial, Helvetica, sans-serif;</w:t>
      </w:r>
    </w:p>
    <w:p>
      <w:r>
        <w:tab/>
        <w:t xml:space="preserve">font-size: 12px;</w:t>
      </w:r>
    </w:p>
    <w:p>
      <w:r>
        <w:tab/>
        <w:t xml:space="preserve">font-size: 0.75rem;</w:t>
      </w:r>
    </w:p>
    <w:p>
      <w:r>
        <w:tab/>
        <w:t xml:space="preserve">line-height: 1.5;</w:t>
      </w:r>
    </w:p>
    <w:p>
      <w:r>
        <w:tab/>
        <w:t xml:space="preserve">}</w:t>
      </w:r>
    </w:p>
    <w:p>
      <w:r/>
    </w:p>
    <w:p>
      <w:r/>
    </w:p>
    <w:p>
      <w:r>
        <w:t xml:space="preserve">/* general toolbar styles */</w:t>
      </w:r>
    </w:p>
    <w:p>
      <w:r/>
    </w:p>
    <w:p>
      <w:r>
        <w:t xml:space="preserve">.leaflet-bar {</w:t>
      </w:r>
    </w:p>
    <w:p>
      <w:r>
        <w:tab/>
        <w:t xml:space="preserve">box-shadow: 0 1px 5px rgba(0,0,0,0.65);</w:t>
      </w:r>
    </w:p>
    <w:p>
      <w:r>
        <w:tab/>
        <w:t xml:space="preserve">border-radius: 4px;</w:t>
      </w:r>
    </w:p>
    <w:p>
      <w:r>
        <w:tab/>
        <w:t xml:space="preserve">}</w:t>
      </w:r>
    </w:p>
    <w:p>
      <w:r>
        <w:t xml:space="preserve">.leaflet-bar a {</w:t>
      </w:r>
    </w:p>
    <w:p>
      <w:r>
        <w:tab/>
        <w:t xml:space="preserve">background-color: #fff;</w:t>
      </w:r>
    </w:p>
    <w:p>
      <w:r>
        <w:tab/>
        <w:t xml:space="preserve">border-bottom: 1px solid #ccc;</w:t>
      </w:r>
    </w:p>
    <w:p>
      <w:r>
        <w:tab/>
        <w:t xml:space="preserve">width: 26px;</w:t>
      </w:r>
    </w:p>
    <w:p>
      <w:r>
        <w:tab/>
        <w:t xml:space="preserve">height: 26px;</w:t>
      </w:r>
    </w:p>
    <w:p>
      <w:r>
        <w:tab/>
        <w:t xml:space="preserve">line-height: 26px;</w:t>
      </w:r>
    </w:p>
    <w:p>
      <w:r>
        <w:tab/>
        <w:t xml:space="preserve">display: block;</w:t>
      </w:r>
    </w:p>
    <w:p>
      <w:r>
        <w:tab/>
        <w:t xml:space="preserve">text-align: center;</w:t>
      </w:r>
    </w:p>
    <w:p>
      <w:r>
        <w:tab/>
        <w:t xml:space="preserve">text-decoration: none;</w:t>
      </w:r>
    </w:p>
    <w:p>
      <w:r>
        <w:tab/>
        <w:t xml:space="preserve">color: black;</w:t>
      </w:r>
    </w:p>
    <w:p>
      <w:r>
        <w:tab/>
        <w:t xml:space="preserve">}</w:t>
      </w:r>
    </w:p>
    <w:p>
      <w:r>
        <w:t xml:space="preserve">.leaflet-bar a,</w:t>
      </w:r>
    </w:p>
    <w:p>
      <w:r>
        <w:t xml:space="preserve">.leaflet-control-layers-toggle {</w:t>
      </w:r>
    </w:p>
    <w:p>
      <w:r>
        <w:tab/>
        <w:t xml:space="preserve">background-position: 50% 50%;</w:t>
      </w:r>
    </w:p>
    <w:p>
      <w:r>
        <w:tab/>
        <w:t xml:space="preserve">background-repeat: no-repeat;</w:t>
      </w:r>
    </w:p>
    <w:p>
      <w:r>
        <w:tab/>
        <w:t xml:space="preserve">display: block;</w:t>
      </w:r>
    </w:p>
    <w:p>
      <w:r>
        <w:tab/>
        <w:t xml:space="preserve">}</w:t>
      </w:r>
    </w:p>
    <w:p>
      <w:r>
        <w:t xml:space="preserve">.leaflet-bar a:hover,</w:t>
      </w:r>
    </w:p>
    <w:p>
      <w:r>
        <w:t xml:space="preserve">.leaflet-bar a:focus {</w:t>
      </w:r>
    </w:p>
    <w:p>
      <w:r>
        <w:tab/>
        <w:t xml:space="preserve">background-color: #f4f4f4;</w:t>
      </w:r>
    </w:p>
    <w:p>
      <w:r>
        <w:tab/>
        <w:t xml:space="preserve">}</w:t>
      </w:r>
    </w:p>
    <w:p>
      <w:r>
        <w:t xml:space="preserve">.leaflet-bar a:first-child {</w:t>
      </w:r>
    </w:p>
    <w:p>
      <w:r>
        <w:tab/>
        <w:t xml:space="preserve">border-top-left-radius: 4px;</w:t>
      </w:r>
    </w:p>
    <w:p>
      <w:r>
        <w:tab/>
        <w:t xml:space="preserve">border-top-right-radius: 4px;</w:t>
      </w:r>
    </w:p>
    <w:p>
      <w:r>
        <w:tab/>
        <w:t xml:space="preserve">}</w:t>
      </w:r>
    </w:p>
    <w:p>
      <w:r>
        <w:t xml:space="preserve">.leaflet-bar a:last-child {</w:t>
      </w:r>
    </w:p>
    <w:p>
      <w:r>
        <w:tab/>
        <w:t xml:space="preserve">border-bottom-left-radius: 4px;</w:t>
      </w:r>
    </w:p>
    <w:p>
      <w:r>
        <w:tab/>
        <w:t xml:space="preserve">border-bottom-right-radius: 4px;</w:t>
      </w:r>
    </w:p>
    <w:p>
      <w:r>
        <w:tab/>
        <w:t xml:space="preserve">border-bottom: none;</w:t>
      </w:r>
    </w:p>
    <w:p>
      <w:r>
        <w:tab/>
        <w:t xml:space="preserve">}</w:t>
      </w:r>
    </w:p>
    <w:p>
      <w:r>
        <w:t xml:space="preserve">.leaflet-bar a.leaflet-disabled {</w:t>
      </w:r>
    </w:p>
    <w:p>
      <w:r>
        <w:tab/>
        <w:t xml:space="preserve">cursor: default;</w:t>
      </w:r>
    </w:p>
    <w:p>
      <w:r>
        <w:tab/>
        <w:t xml:space="preserve">background-color: #f4f4f4;</w:t>
      </w:r>
    </w:p>
    <w:p>
      <w:r>
        <w:tab/>
        <w:t xml:space="preserve">color: #bbb;</w:t>
      </w:r>
    </w:p>
    <w:p>
      <w:r>
        <w:tab/>
        <w:t xml:space="preserve">}</w:t>
      </w:r>
    </w:p>
    <w:p>
      <w:r/>
    </w:p>
    <w:p>
      <w:r>
        <w:t xml:space="preserve">.leaflet-touch .leaflet-bar a {</w:t>
      </w:r>
    </w:p>
    <w:p>
      <w:r>
        <w:tab/>
        <w:t xml:space="preserve">width: 30px;</w:t>
      </w:r>
    </w:p>
    <w:p>
      <w:r>
        <w:tab/>
        <w:t xml:space="preserve">height: 30px;</w:t>
      </w:r>
    </w:p>
    <w:p>
      <w:r>
        <w:tab/>
        <w:t xml:space="preserve">line-height: 30px;</w:t>
      </w:r>
    </w:p>
    <w:p>
      <w:r>
        <w:tab/>
        <w:t xml:space="preserve">}</w:t>
      </w:r>
    </w:p>
    <w:p>
      <w:r>
        <w:t xml:space="preserve">.leaflet-touch .leaflet-bar a:first-child {</w:t>
      </w:r>
    </w:p>
    <w:p>
      <w:r>
        <w:tab/>
        <w:t xml:space="preserve">border-top-left-radius: 2px;</w:t>
      </w:r>
    </w:p>
    <w:p>
      <w:r>
        <w:tab/>
        <w:t xml:space="preserve">border-top-right-radius: 2px;</w:t>
      </w:r>
    </w:p>
    <w:p>
      <w:r>
        <w:tab/>
        <w:t xml:space="preserve">}</w:t>
      </w:r>
    </w:p>
    <w:p>
      <w:r>
        <w:t xml:space="preserve">.leaflet-touch .leaflet-bar a:last-child {</w:t>
      </w:r>
    </w:p>
    <w:p>
      <w:r>
        <w:tab/>
        <w:t xml:space="preserve">border-bottom-left-radius: 2px;</w:t>
      </w:r>
    </w:p>
    <w:p>
      <w:r>
        <w:tab/>
        <w:t xml:space="preserve">border-bottom-right-radius: 2px;</w:t>
      </w:r>
    </w:p>
    <w:p>
      <w:r>
        <w:tab/>
        <w:t xml:space="preserve">}</w:t>
      </w:r>
    </w:p>
    <w:p>
      <w:r/>
    </w:p>
    <w:p>
      <w:r>
        <w:t xml:space="preserve">/* zoom control */</w:t>
      </w:r>
    </w:p>
    <w:p>
      <w:r/>
    </w:p>
    <w:p>
      <w:r>
        <w:t xml:space="preserve">.leaflet-control-zoom-in,</w:t>
      </w:r>
    </w:p>
    <w:p>
      <w:r>
        <w:t xml:space="preserve">.leaflet-control-zoom-out {</w:t>
      </w:r>
    </w:p>
    <w:p>
      <w:r>
        <w:tab/>
        <w:t xml:space="preserve">font: bold 18px 'Lucida Console', Monaco, monospace;</w:t>
      </w:r>
    </w:p>
    <w:p>
      <w:r>
        <w:tab/>
        <w:t xml:space="preserve">text-indent: 1px;</w:t>
      </w:r>
    </w:p>
    <w:p>
      <w:r>
        <w:tab/>
        <w:t xml:space="preserve">}</w:t>
      </w:r>
    </w:p>
    <w:p>
      <w:r/>
    </w:p>
    <w:p>
      <w:r>
        <w:t xml:space="preserve">.leaflet-touch .leaflet-control-zoom-in, .leaflet-touch .leaflet-control-zoom-out  {</w:t>
      </w:r>
    </w:p>
    <w:p>
      <w:r>
        <w:tab/>
        <w:t xml:space="preserve">font-size: 22px;</w:t>
      </w:r>
    </w:p>
    <w:p>
      <w:r>
        <w:tab/>
        <w:t xml:space="preserve">}</w:t>
      </w:r>
    </w:p>
    <w:p>
      <w:r/>
    </w:p>
    <w:p>
      <w:r/>
    </w:p>
    <w:p>
      <w:r>
        <w:t xml:space="preserve">/* layers control */</w:t>
      </w:r>
    </w:p>
    <w:p>
      <w:r/>
    </w:p>
    <w:p>
      <w:r>
        <w:t xml:space="preserve">.leaflet-control-layers {</w:t>
      </w:r>
    </w:p>
    <w:p>
      <w:r>
        <w:tab/>
        <w:t xml:space="preserve">box-shadow: 0 1px 5px rgba(0,0,0,0.4);</w:t>
      </w:r>
    </w:p>
    <w:p>
      <w:r>
        <w:tab/>
        <w:t xml:space="preserve">background: #fff;</w:t>
      </w:r>
    </w:p>
    <w:p>
      <w:r>
        <w:tab/>
        <w:t xml:space="preserve">border-radius: 5px;</w:t>
      </w:r>
    </w:p>
    <w:p>
      <w:r>
        <w:tab/>
        <w:t xml:space="preserve">}</w:t>
      </w:r>
    </w:p>
    <w:p>
      <w:r>
        <w:t xml:space="preserve">.leaflet-control-layers-toggle {</w:t>
      </w:r>
    </w:p>
    <w:p>
      <w:r>
        <w:tab/>
        <w:t xml:space="preserve">background-image: url(images/layers.png);</w:t>
      </w:r>
    </w:p>
    <w:p>
      <w:r>
        <w:tab/>
        <w:t xml:space="preserve">width: 36px;</w:t>
      </w:r>
    </w:p>
    <w:p>
      <w:r>
        <w:tab/>
        <w:t xml:space="preserve">height: 36px;</w:t>
      </w:r>
    </w:p>
    <w:p>
      <w:r>
        <w:tab/>
        <w:t xml:space="preserve">}</w:t>
      </w:r>
    </w:p>
    <w:p>
      <w:r>
        <w:t xml:space="preserve">.leaflet-retina .leaflet-control-layers-toggle {</w:t>
      </w:r>
    </w:p>
    <w:p>
      <w:r>
        <w:tab/>
        <w:t xml:space="preserve">background-image: url(images/layers-2x.png);</w:t>
      </w:r>
    </w:p>
    <w:p>
      <w:r>
        <w:tab/>
        <w:t xml:space="preserve">background-size: 26px 26px;</w:t>
      </w:r>
    </w:p>
    <w:p>
      <w:r>
        <w:tab/>
        <w:t xml:space="preserve">}</w:t>
      </w:r>
    </w:p>
    <w:p>
      <w:r>
        <w:t xml:space="preserve">.leaflet-touch .leaflet-control-layers-toggle {</w:t>
      </w:r>
    </w:p>
    <w:p>
      <w:r>
        <w:tab/>
        <w:t xml:space="preserve">width: 44px;</w:t>
      </w:r>
    </w:p>
    <w:p>
      <w:r>
        <w:tab/>
        <w:t xml:space="preserve">height: 44px;</w:t>
      </w:r>
    </w:p>
    <w:p>
      <w:r>
        <w:tab/>
        <w:t xml:space="preserve">}</w:t>
      </w:r>
    </w:p>
    <w:p>
      <w:r>
        <w:t xml:space="preserve">.leaflet-control-layers .leaflet-control-layers-list,</w:t>
      </w:r>
    </w:p>
    <w:p>
      <w:r>
        <w:t xml:space="preserve">.leaflet-control-layers-expanded .leaflet-control-layers-toggle {</w:t>
      </w:r>
    </w:p>
    <w:p>
      <w:r>
        <w:tab/>
        <w:t xml:space="preserve">display: none;</w:t>
      </w:r>
    </w:p>
    <w:p>
      <w:r>
        <w:tab/>
        <w:t xml:space="preserve">}</w:t>
      </w:r>
    </w:p>
    <w:p>
      <w:r>
        <w:t xml:space="preserve">.leaflet-control-layers-expanded .leaflet-control-layers-list {</w:t>
      </w:r>
    </w:p>
    <w:p>
      <w:r>
        <w:tab/>
        <w:t xml:space="preserve">display: block;</w:t>
      </w:r>
    </w:p>
    <w:p>
      <w:r>
        <w:tab/>
        <w:t xml:space="preserve">position: relative;</w:t>
      </w:r>
    </w:p>
    <w:p>
      <w:r>
        <w:tab/>
        <w:t xml:space="preserve">}</w:t>
      </w:r>
    </w:p>
    <w:p>
      <w:r>
        <w:t xml:space="preserve">.leaflet-control-layers-expanded {</w:t>
      </w:r>
    </w:p>
    <w:p>
      <w:r>
        <w:tab/>
        <w:t xml:space="preserve">padding: 6px 10px 6px 6px;</w:t>
      </w:r>
    </w:p>
    <w:p>
      <w:r>
        <w:tab/>
        <w:t xml:space="preserve">color: #333;</w:t>
      </w:r>
    </w:p>
    <w:p>
      <w:r>
        <w:tab/>
        <w:t xml:space="preserve">background: #fff;</w:t>
      </w:r>
    </w:p>
    <w:p>
      <w:r>
        <w:tab/>
        <w:t xml:space="preserve">}</w:t>
      </w:r>
    </w:p>
    <w:p>
      <w:r>
        <w:t xml:space="preserve">.leaflet-control-layers-scrollbar {</w:t>
      </w:r>
    </w:p>
    <w:p>
      <w:r>
        <w:tab/>
        <w:t xml:space="preserve">overflow-y: scroll;</w:t>
      </w:r>
    </w:p>
    <w:p>
      <w:r>
        <w:tab/>
        <w:t xml:space="preserve">overflow-x: hidden;</w:t>
      </w:r>
    </w:p>
    <w:p>
      <w:r>
        <w:tab/>
        <w:t xml:space="preserve">padding-right: 5px;</w:t>
      </w:r>
    </w:p>
    <w:p>
      <w:r>
        <w:tab/>
        <w:t xml:space="preserve">}</w:t>
      </w:r>
    </w:p>
    <w:p>
      <w:r>
        <w:t xml:space="preserve">.leaflet-control-layers-selector {</w:t>
      </w:r>
    </w:p>
    <w:p>
      <w:r>
        <w:tab/>
        <w:t xml:space="preserve">margin-top: 2px;</w:t>
      </w:r>
    </w:p>
    <w:p>
      <w:r>
        <w:tab/>
        <w:t xml:space="preserve">position: relative;</w:t>
      </w:r>
    </w:p>
    <w:p>
      <w:r>
        <w:tab/>
        <w:t xml:space="preserve">top: 1px;</w:t>
      </w:r>
    </w:p>
    <w:p>
      <w:r>
        <w:tab/>
        <w:t xml:space="preserve">}</w:t>
      </w:r>
    </w:p>
    <w:p>
      <w:r>
        <w:t xml:space="preserve">.leaflet-control-layers label {</w:t>
      </w:r>
    </w:p>
    <w:p>
      <w:r>
        <w:tab/>
        <w:t xml:space="preserve">display: block;</w:t>
      </w:r>
    </w:p>
    <w:p>
      <w:r>
        <w:tab/>
        <w:t xml:space="preserve">font-size: 13px;</w:t>
      </w:r>
    </w:p>
    <w:p>
      <w:r>
        <w:tab/>
        <w:t xml:space="preserve">font-size: 1.08333em;</w:t>
      </w:r>
    </w:p>
    <w:p>
      <w:r>
        <w:tab/>
        <w:t xml:space="preserve">}</w:t>
      </w:r>
    </w:p>
    <w:p>
      <w:r>
        <w:t xml:space="preserve">.leaflet-control-layers-separator {</w:t>
      </w:r>
    </w:p>
    <w:p>
      <w:r>
        <w:tab/>
        <w:t xml:space="preserve">height: 0;</w:t>
      </w:r>
    </w:p>
    <w:p>
      <w:r>
        <w:tab/>
        <w:t xml:space="preserve">border-top: 1px solid #ddd;</w:t>
      </w:r>
    </w:p>
    <w:p>
      <w:r>
        <w:tab/>
        <w:t xml:space="preserve">margin: 5px -10px 5px -6px;</w:t>
      </w:r>
    </w:p>
    <w:p>
      <w:r>
        <w:tab/>
        <w:t xml:space="preserve">}</w:t>
      </w:r>
    </w:p>
    <w:p>
      <w:r/>
    </w:p>
    <w:p>
      <w:r>
        <w:t xml:space="preserve">/* Default icon URLs */</w:t>
      </w:r>
    </w:p>
    <w:p>
      <w:r>
        <w:t xml:space="preserve">.leaflet-default-icon-path { /* used only in path-guessing heuristic, see L.Icon.Default */</w:t>
      </w:r>
    </w:p>
    <w:p>
      <w:r>
        <w:tab/>
        <w:t xml:space="preserve">background-image: url(images/marker-icon.png);</w:t>
      </w:r>
    </w:p>
    <w:p>
      <w:r>
        <w:tab/>
        <w:t xml:space="preserve">}</w:t>
      </w:r>
    </w:p>
    <w:p>
      <w:r/>
    </w:p>
    <w:p>
      <w:r/>
    </w:p>
    <w:p>
      <w:r>
        <w:t xml:space="preserve">/* attribution and scale controls */</w:t>
      </w:r>
    </w:p>
    <w:p>
      <w:r/>
    </w:p>
    <w:p>
      <w:r>
        <w:t xml:space="preserve">.leaflet-container .leaflet-control-attribution {</w:t>
      </w:r>
    </w:p>
    <w:p>
      <w:r>
        <w:tab/>
        <w:t xml:space="preserve">background: #fff;</w:t>
      </w:r>
    </w:p>
    <w:p>
      <w:r>
        <w:tab/>
        <w:t xml:space="preserve">background: rgba(255, 255, 255, 0.8);</w:t>
      </w:r>
    </w:p>
    <w:p>
      <w:r>
        <w:tab/>
        <w:t xml:space="preserve">margin: 0;</w:t>
      </w:r>
    </w:p>
    <w:p>
      <w:r>
        <w:tab/>
        <w:t xml:space="preserve">}</w:t>
      </w:r>
    </w:p>
    <w:p>
      <w:r>
        <w:t xml:space="preserve">.leaflet-control-attribution,</w:t>
      </w:r>
    </w:p>
    <w:p>
      <w:r>
        <w:t xml:space="preserve">.leaflet-control-scale-line {</w:t>
      </w:r>
    </w:p>
    <w:p>
      <w:r>
        <w:tab/>
        <w:t xml:space="preserve">padding: 0 5px;</w:t>
      </w:r>
    </w:p>
    <w:p>
      <w:r>
        <w:tab/>
        <w:t xml:space="preserve">color: #333;</w:t>
      </w:r>
    </w:p>
    <w:p>
      <w:r>
        <w:tab/>
        <w:t xml:space="preserve">line-height: 1.4;</w:t>
      </w:r>
    </w:p>
    <w:p>
      <w:r>
        <w:tab/>
        <w:t xml:space="preserve">}</w:t>
      </w:r>
    </w:p>
    <w:p>
      <w:r>
        <w:t xml:space="preserve">.leaflet-control-attribution a {</w:t>
      </w:r>
    </w:p>
    <w:p>
      <w:r>
        <w:tab/>
        <w:t xml:space="preserve">text-decoration: none;</w:t>
      </w:r>
    </w:p>
    <w:p>
      <w:r>
        <w:tab/>
        <w:t xml:space="preserve">}</w:t>
      </w:r>
    </w:p>
    <w:p>
      <w:r>
        <w:t xml:space="preserve">.leaflet-control-attribution a:hover,</w:t>
      </w:r>
    </w:p>
    <w:p>
      <w:r>
        <w:t xml:space="preserve">.leaflet-control-attribution a:focus {</w:t>
      </w:r>
    </w:p>
    <w:p>
      <w:r>
        <w:tab/>
        <w:t xml:space="preserve">text-decoration: underline;</w:t>
      </w:r>
    </w:p>
    <w:p>
      <w:r>
        <w:tab/>
        <w:t xml:space="preserve">}</w:t>
      </w:r>
    </w:p>
    <w:p>
      <w:r>
        <w:t xml:space="preserve">.leaflet-attribution-flag {</w:t>
      </w:r>
    </w:p>
    <w:p>
      <w:r>
        <w:tab/>
        <w:t xml:space="preserve">display: inline !important;</w:t>
      </w:r>
    </w:p>
    <w:p>
      <w:r>
        <w:tab/>
        <w:t xml:space="preserve">vertical-align: baseline !important;</w:t>
      </w:r>
    </w:p>
    <w:p>
      <w:r>
        <w:tab/>
        <w:t xml:space="preserve">width: 1em;</w:t>
      </w:r>
    </w:p>
    <w:p>
      <w:r>
        <w:tab/>
        <w:t xml:space="preserve">height: 0.6669em;</w:t>
      </w:r>
    </w:p>
    <w:p>
      <w:r>
        <w:tab/>
        <w:t xml:space="preserve">}</w:t>
      </w:r>
    </w:p>
    <w:p>
      <w:r>
        <w:t xml:space="preserve">.leaflet-left .leaflet-control-scale {</w:t>
      </w:r>
    </w:p>
    <w:p>
      <w:r>
        <w:tab/>
        <w:t xml:space="preserve">margin-left: 5px;</w:t>
      </w:r>
    </w:p>
    <w:p>
      <w:r>
        <w:tab/>
        <w:t xml:space="preserve">}</w:t>
      </w:r>
    </w:p>
    <w:p>
      <w:r>
        <w:t xml:space="preserve">.leaflet-bottom .leaflet-control-scale {</w:t>
      </w:r>
    </w:p>
    <w:p>
      <w:r>
        <w:tab/>
        <w:t xml:space="preserve">margin-bottom: 5px;</w:t>
      </w:r>
    </w:p>
    <w:p>
      <w:r>
        <w:tab/>
        <w:t xml:space="preserve">}</w:t>
      </w:r>
    </w:p>
    <w:p>
      <w:r>
        <w:t xml:space="preserve">.leaflet-control-scale-line {</w:t>
      </w:r>
    </w:p>
    <w:p>
      <w:r>
        <w:tab/>
        <w:t xml:space="preserve">border: 2px solid #777;</w:t>
      </w:r>
    </w:p>
    <w:p>
      <w:r>
        <w:tab/>
        <w:t xml:space="preserve">border-top: none;</w:t>
      </w:r>
    </w:p>
    <w:p>
      <w:r>
        <w:tab/>
        <w:t xml:space="preserve">line-height: 1.1;</w:t>
      </w:r>
    </w:p>
    <w:p>
      <w:r>
        <w:tab/>
        <w:t xml:space="preserve">padding: 2px 5px 1px;</w:t>
      </w:r>
    </w:p>
    <w:p>
      <w:r>
        <w:tab/>
        <w:t xml:space="preserve">white-space: nowrap;</w:t>
      </w:r>
    </w:p>
    <w:p>
      <w:r>
        <w:tab/>
        <w:t xml:space="preserve">-moz-box-sizing: border-box;</w:t>
      </w:r>
    </w:p>
    <w:p>
      <w:r>
        <w:tab/>
        <w:t xml:space="preserve">     box-sizing: border-box;</w:t>
      </w:r>
    </w:p>
    <w:p>
      <w:r>
        <w:tab/>
        <w:t xml:space="preserve">background: rgba(255, 255, 255, 0.8);</w:t>
      </w:r>
    </w:p>
    <w:p>
      <w:r>
        <w:tab/>
        <w:t xml:space="preserve">text-shadow: 1px 1px #fff;</w:t>
      </w:r>
    </w:p>
    <w:p>
      <w:r>
        <w:tab/>
        <w:t xml:space="preserve">}</w:t>
      </w:r>
    </w:p>
    <w:p>
      <w:r>
        <w:t xml:space="preserve">.leaflet-control-scale-line:not(:first-child) {</w:t>
      </w:r>
    </w:p>
    <w:p>
      <w:r>
        <w:tab/>
        <w:t xml:space="preserve">border-top: 2px solid #777;</w:t>
      </w:r>
    </w:p>
    <w:p>
      <w:r>
        <w:tab/>
        <w:t xml:space="preserve">border-bottom: none;</w:t>
      </w:r>
    </w:p>
    <w:p>
      <w:r>
        <w:tab/>
        <w:t xml:space="preserve">margin-top: -2px;</w:t>
      </w:r>
    </w:p>
    <w:p>
      <w:r>
        <w:tab/>
        <w:t xml:space="preserve">}</w:t>
      </w:r>
    </w:p>
    <w:p>
      <w:r>
        <w:t xml:space="preserve">.leaflet-control-scale-line:not(:first-child):not(:last-child) {</w:t>
      </w:r>
    </w:p>
    <w:p>
      <w:r>
        <w:tab/>
        <w:t xml:space="preserve">border-bottom: 2px solid #777;</w:t>
      </w:r>
    </w:p>
    <w:p>
      <w:r>
        <w:tab/>
        <w:t xml:space="preserve">}</w:t>
      </w:r>
    </w:p>
    <w:p>
      <w:r/>
    </w:p>
    <w:p>
      <w:r>
        <w:t xml:space="preserve">.leaflet-touch .leaflet-control-attribution,</w:t>
      </w:r>
    </w:p>
    <w:p>
      <w:r>
        <w:t xml:space="preserve">.leaflet-touch .leaflet-control-layers,</w:t>
      </w:r>
    </w:p>
    <w:p>
      <w:r>
        <w:t xml:space="preserve">.leaflet-touch .leaflet-bar {</w:t>
      </w:r>
    </w:p>
    <w:p>
      <w:r>
        <w:tab/>
        <w:t xml:space="preserve">box-shadow: none;</w:t>
      </w:r>
    </w:p>
    <w:p>
      <w:r>
        <w:tab/>
        <w:t xml:space="preserve">}</w:t>
      </w:r>
    </w:p>
    <w:p>
      <w:r>
        <w:t xml:space="preserve">.leaflet-touch .leaflet-control-layers,</w:t>
      </w:r>
    </w:p>
    <w:p>
      <w:r>
        <w:t xml:space="preserve">.leaflet-touch .leaflet-bar {</w:t>
      </w:r>
    </w:p>
    <w:p>
      <w:r>
        <w:tab/>
        <w:t xml:space="preserve">border: 2px solid rgba(0,0,0,0.2);</w:t>
      </w:r>
    </w:p>
    <w:p>
      <w:r>
        <w:tab/>
        <w:t xml:space="preserve">background-clip: padding-box;</w:t>
      </w:r>
    </w:p>
    <w:p>
      <w:r>
        <w:tab/>
        <w:t xml:space="preserve">}</w:t>
      </w:r>
    </w:p>
    <w:p>
      <w:r/>
    </w:p>
    <w:p>
      <w:r/>
    </w:p>
    <w:p>
      <w:r>
        <w:t xml:space="preserve">/* popup */</w:t>
      </w:r>
    </w:p>
    <w:p>
      <w:r/>
    </w:p>
    <w:p>
      <w:r>
        <w:t xml:space="preserve">.leaflet-popup {</w:t>
      </w:r>
    </w:p>
    <w:p>
      <w:r>
        <w:tab/>
        <w:t xml:space="preserve">position: absolute;</w:t>
      </w:r>
    </w:p>
    <w:p>
      <w:r>
        <w:tab/>
        <w:t xml:space="preserve">text-align: center;</w:t>
      </w:r>
    </w:p>
    <w:p>
      <w:r>
        <w:tab/>
        <w:t xml:space="preserve">margin-bottom: 20px;</w:t>
      </w:r>
    </w:p>
    <w:p>
      <w:r>
        <w:tab/>
        <w:t xml:space="preserve">}</w:t>
      </w:r>
    </w:p>
    <w:p>
      <w:r>
        <w:t xml:space="preserve">.leaflet-popup-content-wrapper {</w:t>
      </w:r>
    </w:p>
    <w:p>
      <w:r>
        <w:tab/>
        <w:t xml:space="preserve">padding: 1px;</w:t>
      </w:r>
    </w:p>
    <w:p>
      <w:r>
        <w:tab/>
        <w:t xml:space="preserve">text-align: left;</w:t>
      </w:r>
    </w:p>
    <w:p>
      <w:r>
        <w:tab/>
        <w:t xml:space="preserve">border-radius: 12px;</w:t>
      </w:r>
    </w:p>
    <w:p>
      <w:r>
        <w:tab/>
        <w:t xml:space="preserve">}</w:t>
      </w:r>
    </w:p>
    <w:p>
      <w:r>
        <w:t xml:space="preserve">.leaflet-popup-content {</w:t>
      </w:r>
    </w:p>
    <w:p>
      <w:r>
        <w:tab/>
        <w:t xml:space="preserve">margin: 13px 24px 13px 20px;</w:t>
      </w:r>
    </w:p>
    <w:p>
      <w:r>
        <w:tab/>
        <w:t xml:space="preserve">line-height: 1.3;</w:t>
      </w:r>
    </w:p>
    <w:p>
      <w:r>
        <w:tab/>
        <w:t xml:space="preserve">font-size: 13px;</w:t>
      </w:r>
    </w:p>
    <w:p>
      <w:r>
        <w:tab/>
        <w:t xml:space="preserve">font-size: 1.08333em;</w:t>
      </w:r>
    </w:p>
    <w:p>
      <w:r>
        <w:tab/>
        <w:t xml:space="preserve">min-height: 1px;</w:t>
      </w:r>
    </w:p>
    <w:p>
      <w:r>
        <w:tab/>
        <w:t xml:space="preserve">}</w:t>
      </w:r>
    </w:p>
    <w:p>
      <w:r>
        <w:t xml:space="preserve">.leaflet-popup-content p {</w:t>
      </w:r>
    </w:p>
    <w:p>
      <w:r>
        <w:tab/>
        <w:t xml:space="preserve">margin: 17px 0;</w:t>
      </w:r>
    </w:p>
    <w:p>
      <w:r>
        <w:tab/>
        <w:t xml:space="preserve">margin: 1.3em 0;</w:t>
      </w:r>
    </w:p>
    <w:p>
      <w:r>
        <w:tab/>
        <w:t xml:space="preserve">}</w:t>
      </w:r>
    </w:p>
    <w:p>
      <w:r>
        <w:t xml:space="preserve">.leaflet-popup-tip-container {</w:t>
      </w:r>
    </w:p>
    <w:p>
      <w:r>
        <w:tab/>
        <w:t xml:space="preserve">width: 40px;</w:t>
      </w:r>
    </w:p>
    <w:p>
      <w:r>
        <w:tab/>
        <w:t xml:space="preserve">height: 20px;</w:t>
      </w:r>
    </w:p>
    <w:p>
      <w:r>
        <w:tab/>
        <w:t xml:space="preserve">position: absolute;</w:t>
      </w:r>
    </w:p>
    <w:p>
      <w:r>
        <w:tab/>
        <w:t xml:space="preserve">left: 50%;</w:t>
      </w:r>
    </w:p>
    <w:p>
      <w:r>
        <w:tab/>
        <w:t xml:space="preserve">margin-top: -1px;</w:t>
      </w:r>
    </w:p>
    <w:p>
      <w:r>
        <w:tab/>
        <w:t xml:space="preserve">margin-left: -20px;</w:t>
      </w:r>
    </w:p>
    <w:p>
      <w:r>
        <w:tab/>
        <w:t xml:space="preserve">overflow: hidden;</w:t>
      </w:r>
    </w:p>
    <w:p>
      <w:r>
        <w:tab/>
        <w:t xml:space="preserve">pointer-events: none;</w:t>
      </w:r>
    </w:p>
    <w:p>
      <w:r>
        <w:tab/>
        <w:t xml:space="preserve">}</w:t>
      </w:r>
    </w:p>
    <w:p>
      <w:r>
        <w:t xml:space="preserve">.leaflet-popup-tip {</w:t>
      </w:r>
    </w:p>
    <w:p>
      <w:r>
        <w:tab/>
        <w:t xml:space="preserve">width: 17px;</w:t>
      </w:r>
    </w:p>
    <w:p>
      <w:r>
        <w:tab/>
        <w:t xml:space="preserve">height: 17px;</w:t>
      </w:r>
    </w:p>
    <w:p>
      <w:r>
        <w:tab/>
        <w:t xml:space="preserve">padding: 1px;</w:t>
      </w:r>
    </w:p>
    <w:p>
      <w:r/>
    </w:p>
    <w:p>
      <w:r>
        <w:tab/>
        <w:t xml:space="preserve">margin: -10px auto 0;</w:t>
      </w:r>
    </w:p>
    <w:p>
      <w:r>
        <w:tab/>
        <w:t xml:space="preserve">pointer-events: auto;</w:t>
      </w:r>
    </w:p>
    <w:p>
      <w:r/>
    </w:p>
    <w:p>
      <w:r>
        <w:tab/>
        <w:t xml:space="preserve">-webkit-transform: rotate(45deg);</w:t>
      </w:r>
    </w:p>
    <w:p>
      <w:r>
        <w:tab/>
        <w:t xml:space="preserve">   -moz-transform: rotate(45deg);</w:t>
      </w:r>
    </w:p>
    <w:p>
      <w:r>
        <w:tab/>
        <w:t xml:space="preserve">    -ms-transform: rotate(45deg);</w:t>
      </w:r>
    </w:p>
    <w:p>
      <w:r>
        <w:tab/>
        <w:t xml:space="preserve">        transform: rotate(45deg);</w:t>
      </w:r>
    </w:p>
    <w:p>
      <w:r>
        <w:tab/>
        <w:t xml:space="preserve">}</w:t>
      </w:r>
    </w:p>
    <w:p>
      <w:r>
        <w:t xml:space="preserve">.leaflet-popup-content-wrapper,</w:t>
      </w:r>
    </w:p>
    <w:p>
      <w:r>
        <w:t xml:space="preserve">.leaflet-popup-tip {</w:t>
      </w:r>
    </w:p>
    <w:p>
      <w:r>
        <w:tab/>
        <w:t xml:space="preserve">background: white;</w:t>
      </w:r>
    </w:p>
    <w:p>
      <w:r>
        <w:tab/>
        <w:t xml:space="preserve">color: #333;</w:t>
      </w:r>
    </w:p>
    <w:p>
      <w:r>
        <w:tab/>
        <w:t xml:space="preserve">box-shadow: 0 3px 14px rgba(0,0,0,0.4);</w:t>
      </w:r>
    </w:p>
    <w:p>
      <w:r>
        <w:tab/>
        <w:t xml:space="preserve">}</w:t>
      </w:r>
    </w:p>
    <w:p>
      <w:r>
        <w:t xml:space="preserve">.leaflet-container a.leaflet-popup-close-button {</w:t>
      </w:r>
    </w:p>
    <w:p>
      <w:r>
        <w:tab/>
        <w:t xml:space="preserve">position: absolute;</w:t>
      </w:r>
    </w:p>
    <w:p>
      <w:r>
        <w:tab/>
        <w:t xml:space="preserve">top: 0;</w:t>
      </w:r>
    </w:p>
    <w:p>
      <w:r>
        <w:tab/>
        <w:t xml:space="preserve">right: 0;</w:t>
      </w:r>
    </w:p>
    <w:p>
      <w:r>
        <w:tab/>
        <w:t xml:space="preserve">border: none;</w:t>
      </w:r>
    </w:p>
    <w:p>
      <w:r>
        <w:tab/>
        <w:t xml:space="preserve">text-align: center;</w:t>
      </w:r>
    </w:p>
    <w:p>
      <w:r>
        <w:tab/>
        <w:t xml:space="preserve">width: 24px;</w:t>
      </w:r>
    </w:p>
    <w:p>
      <w:r>
        <w:tab/>
        <w:t xml:space="preserve">height: 24px;</w:t>
      </w:r>
    </w:p>
    <w:p>
      <w:r>
        <w:tab/>
        <w:t xml:space="preserve">font: 16px/24px Tahoma, Verdana, sans-serif;</w:t>
      </w:r>
    </w:p>
    <w:p>
      <w:r>
        <w:tab/>
        <w:t xml:space="preserve">color: #757575;</w:t>
      </w:r>
    </w:p>
    <w:p>
      <w:r>
        <w:tab/>
        <w:t xml:space="preserve">text-decoration: none;</w:t>
      </w:r>
    </w:p>
    <w:p>
      <w:r>
        <w:tab/>
        <w:t xml:space="preserve">background: transparent;</w:t>
      </w:r>
    </w:p>
    <w:p>
      <w:r>
        <w:tab/>
        <w:t xml:space="preserve">}</w:t>
      </w:r>
    </w:p>
    <w:p>
      <w:r>
        <w:t xml:space="preserve">.leaflet-container a.leaflet-popup-close-button:hover,</w:t>
      </w:r>
    </w:p>
    <w:p>
      <w:r>
        <w:t xml:space="preserve">.leaflet-container a.leaflet-popup-close-button:focus {</w:t>
      </w:r>
    </w:p>
    <w:p>
      <w:r>
        <w:tab/>
        <w:t xml:space="preserve">color: #585858;</w:t>
      </w:r>
    </w:p>
    <w:p>
      <w:r>
        <w:tab/>
        <w:t xml:space="preserve">}</w:t>
      </w:r>
    </w:p>
    <w:p>
      <w:r>
        <w:t xml:space="preserve">.leaflet-popup-scrolled {</w:t>
      </w:r>
    </w:p>
    <w:p>
      <w:r>
        <w:tab/>
        <w:t xml:space="preserve">overflow: auto;</w:t>
      </w:r>
    </w:p>
    <w:p>
      <w:r>
        <w:tab/>
        <w:t xml:space="preserve">}</w:t>
      </w:r>
    </w:p>
    <w:p>
      <w:r/>
    </w:p>
    <w:p>
      <w:r>
        <w:t xml:space="preserve">.leaflet-oldie .leaflet-popup-content-wrapper {</w:t>
      </w:r>
    </w:p>
    <w:p>
      <w:r>
        <w:tab/>
        <w:t xml:space="preserve">-ms-zoom: 1;</w:t>
      </w:r>
    </w:p>
    <w:p>
      <w:r>
        <w:tab/>
        <w:t xml:space="preserve">}</w:t>
      </w:r>
    </w:p>
    <w:p>
      <w:r>
        <w:t xml:space="preserve">.leaflet-oldie .leaflet-popup-tip {</w:t>
      </w:r>
    </w:p>
    <w:p>
      <w:r>
        <w:tab/>
        <w:t xml:space="preserve">width: 24px;</w:t>
      </w:r>
    </w:p>
    <w:p>
      <w:r>
        <w:tab/>
        <w:t xml:space="preserve">margin: 0 auto;</w:t>
      </w:r>
    </w:p>
    <w:p>
      <w:r/>
    </w:p>
    <w:p>
      <w:r>
        <w:tab/>
        <w:t xml:space="preserve">-ms-filter: "progid:DXImageTransform.Microsoft.Matrix(M11=0.70710678, M12=0.70710678, M21=-0.70710678, M22=0.70710678)";</w:t>
      </w:r>
    </w:p>
    <w:p>
      <w:r>
        <w:tab/>
        <w:t xml:space="preserve">filter: progid:DXImageTransform.Microsoft.Matrix(M11=0.70710678, M12=0.70710678, M21=-0.70710678, M22=0.70710678);</w:t>
      </w:r>
    </w:p>
    <w:p>
      <w:r>
        <w:tab/>
        <w:t xml:space="preserve">}</w:t>
      </w:r>
    </w:p>
    <w:p>
      <w:r/>
    </w:p>
    <w:p>
      <w:r>
        <w:t xml:space="preserve">.leaflet-oldie .leaflet-control-zoom,</w:t>
      </w:r>
    </w:p>
    <w:p>
      <w:r>
        <w:t xml:space="preserve">.leaflet-oldie .leaflet-control-layers,</w:t>
      </w:r>
    </w:p>
    <w:p>
      <w:r>
        <w:t xml:space="preserve">.leaflet-oldie .leaflet-popup-content-wrapper,</w:t>
      </w:r>
    </w:p>
    <w:p>
      <w:r>
        <w:t xml:space="preserve">.leaflet-oldie .leaflet-popup-tip {</w:t>
      </w:r>
    </w:p>
    <w:p>
      <w:r>
        <w:tab/>
        <w:t xml:space="preserve">border: 1px solid #999;</w:t>
      </w:r>
    </w:p>
    <w:p>
      <w:r>
        <w:tab/>
        <w:t xml:space="preserve">}</w:t>
      </w:r>
    </w:p>
    <w:p>
      <w:r/>
    </w:p>
    <w:p>
      <w:r/>
    </w:p>
    <w:p>
      <w:r>
        <w:t xml:space="preserve">/* div icon */</w:t>
      </w:r>
    </w:p>
    <w:p>
      <w:r/>
    </w:p>
    <w:p>
      <w:r>
        <w:t xml:space="preserve">.leaflet-div-icon {</w:t>
      </w:r>
    </w:p>
    <w:p>
      <w:r>
        <w:tab/>
        <w:t xml:space="preserve">background: #fff;</w:t>
      </w:r>
    </w:p>
    <w:p>
      <w:r>
        <w:tab/>
        <w:t xml:space="preserve">border: 1px solid #666;</w:t>
      </w:r>
    </w:p>
    <w:p>
      <w:r>
        <w:tab/>
        <w:t xml:space="preserve">}</w:t>
      </w:r>
    </w:p>
    <w:p>
      <w:r/>
    </w:p>
    <w:p>
      <w:r/>
    </w:p>
    <w:p>
      <w:r>
        <w:t xml:space="preserve">/* Tooltip */</w:t>
      </w:r>
    </w:p>
    <w:p>
      <w:r>
        <w:t xml:space="preserve">/* Base styles for the element that has a tooltip */</w:t>
      </w:r>
    </w:p>
    <w:p>
      <w:r>
        <w:t xml:space="preserve">.leaflet-tooltip {</w:t>
      </w:r>
    </w:p>
    <w:p>
      <w:r>
        <w:tab/>
        <w:t xml:space="preserve">position: absolute;</w:t>
      </w:r>
    </w:p>
    <w:p>
      <w:r>
        <w:tab/>
        <w:t xml:space="preserve">padding: 6px;</w:t>
      </w:r>
    </w:p>
    <w:p>
      <w:r>
        <w:tab/>
        <w:t xml:space="preserve">background-color: #fff;</w:t>
      </w:r>
    </w:p>
    <w:p>
      <w:r>
        <w:tab/>
        <w:t xml:space="preserve">border: 1px solid #fff;</w:t>
      </w:r>
    </w:p>
    <w:p>
      <w:r>
        <w:tab/>
        <w:t xml:space="preserve">border-radius: 3px;</w:t>
      </w:r>
    </w:p>
    <w:p>
      <w:r>
        <w:tab/>
        <w:t xml:space="preserve">color: #222;</w:t>
      </w:r>
    </w:p>
    <w:p>
      <w:r>
        <w:tab/>
        <w:t xml:space="preserve">white-space: nowrap;</w:t>
      </w:r>
    </w:p>
    <w:p>
      <w:r>
        <w:tab/>
        <w:t xml:space="preserve">-webkit-user-select: none;</w:t>
      </w:r>
    </w:p>
    <w:p>
      <w:r>
        <w:tab/>
        <w:t xml:space="preserve">-moz-user-select: none;</w:t>
      </w:r>
    </w:p>
    <w:p>
      <w:r>
        <w:tab/>
        <w:t xml:space="preserve">-ms-user-select: none;</w:t>
      </w:r>
    </w:p>
    <w:p>
      <w:r>
        <w:tab/>
        <w:t xml:space="preserve">user-select: none;</w:t>
      </w:r>
    </w:p>
    <w:p>
      <w:r>
        <w:tab/>
        <w:t xml:space="preserve">pointer-events: none;</w:t>
      </w:r>
    </w:p>
    <w:p>
      <w:r>
        <w:tab/>
        <w:t xml:space="preserve">box-shadow: 0 1px 3px rgba(0,0,0,0.4);</w:t>
      </w:r>
    </w:p>
    <w:p>
      <w:r>
        <w:tab/>
        <w:t xml:space="preserve">}</w:t>
      </w:r>
    </w:p>
    <w:p>
      <w:r>
        <w:t xml:space="preserve">.leaflet-tooltip.leaflet-interactive {</w:t>
      </w:r>
    </w:p>
    <w:p>
      <w:r>
        <w:tab/>
        <w:t xml:space="preserve">cursor: pointer;</w:t>
      </w:r>
    </w:p>
    <w:p>
      <w:r>
        <w:tab/>
        <w:t xml:space="preserve">pointer-events: auto;</w:t>
      </w:r>
    </w:p>
    <w:p>
      <w:r>
        <w:tab/>
        <w:t xml:space="preserve">}</w:t>
      </w:r>
    </w:p>
    <w:p>
      <w:r>
        <w:t xml:space="preserve">.leaflet-tooltip-top:before,</w:t>
      </w:r>
    </w:p>
    <w:p>
      <w:r>
        <w:t xml:space="preserve">.leaflet-tooltip-bottom:before,</w:t>
      </w:r>
    </w:p>
    <w:p>
      <w:r>
        <w:t xml:space="preserve">.leaflet-tooltip-left:before,</w:t>
      </w:r>
    </w:p>
    <w:p>
      <w:r>
        <w:t xml:space="preserve">.leaflet-tooltip-right:before {</w:t>
      </w:r>
    </w:p>
    <w:p>
      <w:r>
        <w:tab/>
        <w:t xml:space="preserve">position: absolute;</w:t>
      </w:r>
    </w:p>
    <w:p>
      <w:r>
        <w:tab/>
        <w:t xml:space="preserve">pointer-events: none;</w:t>
      </w:r>
    </w:p>
    <w:p>
      <w:r>
        <w:tab/>
        <w:t xml:space="preserve">border: 6px solid transparent;</w:t>
      </w:r>
    </w:p>
    <w:p>
      <w:r>
        <w:tab/>
        <w:t xml:space="preserve">background: transparent;</w:t>
      </w:r>
    </w:p>
    <w:p>
      <w:r>
        <w:tab/>
        <w:t xml:space="preserve">content: "";</w:t>
      </w:r>
    </w:p>
    <w:p>
      <w:r>
        <w:tab/>
        <w:t xml:space="preserve">}</w:t>
      </w:r>
    </w:p>
    <w:p>
      <w:r/>
    </w:p>
    <w:p>
      <w:r>
        <w:t xml:space="preserve">/* Directions */</w:t>
      </w:r>
    </w:p>
    <w:p>
      <w:r/>
    </w:p>
    <w:p>
      <w:r>
        <w:t xml:space="preserve">.leaflet-tooltip-bottom {</w:t>
      </w:r>
    </w:p>
    <w:p>
      <w:r>
        <w:tab/>
        <w:t xml:space="preserve">margin-top: 6px;</w:t>
      </w:r>
    </w:p>
    <w:p>
      <w:r>
        <w:t xml:space="preserve">}</w:t>
      </w:r>
    </w:p>
    <w:p>
      <w:r>
        <w:t xml:space="preserve">.leaflet-tooltip-top {</w:t>
      </w:r>
    </w:p>
    <w:p>
      <w:r>
        <w:tab/>
        <w:t xml:space="preserve">margin-top: -6px;</w:t>
      </w:r>
    </w:p>
    <w:p>
      <w:r>
        <w:t xml:space="preserve">}</w:t>
      </w:r>
    </w:p>
    <w:p>
      <w:r>
        <w:t xml:space="preserve">.leaflet-tooltip-bottom:before,</w:t>
      </w:r>
    </w:p>
    <w:p>
      <w:r>
        <w:t xml:space="preserve">.leaflet-tooltip-top:before {</w:t>
      </w:r>
    </w:p>
    <w:p>
      <w:r>
        <w:tab/>
        <w:t xml:space="preserve">left: 50%;</w:t>
      </w:r>
    </w:p>
    <w:p>
      <w:r>
        <w:tab/>
        <w:t xml:space="preserve">margin-left: -6px;</w:t>
      </w:r>
    </w:p>
    <w:p>
      <w:r>
        <w:tab/>
        <w:t xml:space="preserve">}</w:t>
      </w:r>
    </w:p>
    <w:p>
      <w:r>
        <w:t xml:space="preserve">.leaflet-tooltip-top:before {</w:t>
      </w:r>
    </w:p>
    <w:p>
      <w:r>
        <w:tab/>
        <w:t xml:space="preserve">bottom: 0;</w:t>
      </w:r>
    </w:p>
    <w:p>
      <w:r>
        <w:tab/>
        <w:t xml:space="preserve">margin-bottom: -12px;</w:t>
      </w:r>
    </w:p>
    <w:p>
      <w:r>
        <w:tab/>
        <w:t xml:space="preserve">border-top-color: #fff;</w:t>
      </w:r>
    </w:p>
    <w:p>
      <w:r>
        <w:tab/>
        <w:t xml:space="preserve">}</w:t>
      </w:r>
    </w:p>
    <w:p>
      <w:r>
        <w:t xml:space="preserve">.leaflet-tooltip-bottom:before {</w:t>
      </w:r>
    </w:p>
    <w:p>
      <w:r>
        <w:tab/>
        <w:t xml:space="preserve">top: 0;</w:t>
      </w:r>
    </w:p>
    <w:p>
      <w:r>
        <w:tab/>
        <w:t xml:space="preserve">margin-top: -12px;</w:t>
      </w:r>
    </w:p>
    <w:p>
      <w:r>
        <w:tab/>
        <w:t xml:space="preserve">margin-left: -6px;</w:t>
      </w:r>
    </w:p>
    <w:p>
      <w:r>
        <w:tab/>
        <w:t xml:space="preserve">border-bottom-color: #fff;</w:t>
      </w:r>
    </w:p>
    <w:p>
      <w:r>
        <w:tab/>
        <w:t xml:space="preserve">}</w:t>
      </w:r>
    </w:p>
    <w:p>
      <w:r>
        <w:t xml:space="preserve">.leaflet-tooltip-left {</w:t>
      </w:r>
    </w:p>
    <w:p>
      <w:r>
        <w:tab/>
        <w:t xml:space="preserve">margin-left: -6px;</w:t>
      </w:r>
    </w:p>
    <w:p>
      <w:r>
        <w:t xml:space="preserve">}</w:t>
      </w:r>
    </w:p>
    <w:p>
      <w:r>
        <w:t xml:space="preserve">.leaflet-tooltip-right {</w:t>
      </w:r>
    </w:p>
    <w:p>
      <w:r>
        <w:tab/>
        <w:t xml:space="preserve">margin-left: 6px;</w:t>
      </w:r>
    </w:p>
    <w:p>
      <w:r>
        <w:t xml:space="preserve">}</w:t>
      </w:r>
    </w:p>
    <w:p>
      <w:r>
        <w:t xml:space="preserve">.leaflet-tooltip-left:before,</w:t>
      </w:r>
    </w:p>
    <w:p>
      <w:r>
        <w:t xml:space="preserve">.leaflet-tooltip-right:before {</w:t>
      </w:r>
    </w:p>
    <w:p>
      <w:r>
        <w:tab/>
        <w:t xml:space="preserve">top: 50%;</w:t>
      </w:r>
    </w:p>
    <w:p>
      <w:r>
        <w:tab/>
        <w:t xml:space="preserve">margin-top: -6px;</w:t>
      </w:r>
    </w:p>
    <w:p>
      <w:r>
        <w:tab/>
        <w:t xml:space="preserve">}</w:t>
      </w:r>
    </w:p>
    <w:p>
      <w:r>
        <w:t xml:space="preserve">.leaflet-tooltip-left:before {</w:t>
      </w:r>
    </w:p>
    <w:p>
      <w:r>
        <w:tab/>
        <w:t xml:space="preserve">right: 0;</w:t>
      </w:r>
    </w:p>
    <w:p>
      <w:r>
        <w:tab/>
        <w:t xml:space="preserve">margin-right: -12px;</w:t>
      </w:r>
    </w:p>
    <w:p>
      <w:r>
        <w:tab/>
        <w:t xml:space="preserve">border-left-color: #fff;</w:t>
      </w:r>
    </w:p>
    <w:p>
      <w:r>
        <w:tab/>
        <w:t xml:space="preserve">}</w:t>
      </w:r>
    </w:p>
    <w:p>
      <w:r>
        <w:t xml:space="preserve">.leaflet-tooltip-right:before {</w:t>
      </w:r>
    </w:p>
    <w:p>
      <w:r>
        <w:tab/>
        <w:t xml:space="preserve">left: 0;</w:t>
      </w:r>
    </w:p>
    <w:p>
      <w:r>
        <w:tab/>
        <w:t xml:space="preserve">margin-left: -12px;</w:t>
      </w:r>
    </w:p>
    <w:p>
      <w:r>
        <w:tab/>
        <w:t xml:space="preserve">border-right-color: #fff;</w:t>
      </w:r>
    </w:p>
    <w:p>
      <w:r>
        <w:tab/>
        <w:t xml:space="preserve">}</w:t>
      </w:r>
    </w:p>
    <w:p>
      <w:r/>
    </w:p>
    <w:p>
      <w:r>
        <w:t xml:space="preserve">/* Printing */</w:t>
      </w:r>
    </w:p>
    <w:p>
      <w:r/>
    </w:p>
    <w:p>
      <w:r>
        <w:t xml:space="preserve">@media print {</w:t>
      </w:r>
    </w:p>
    <w:p>
      <w:r>
        <w:tab/>
        <w:t xml:space="preserve">/* Prevent printers from removing background-images of controls. */</w:t>
      </w:r>
    </w:p>
    <w:p>
      <w:r>
        <w:tab/>
        <w:t xml:space="preserve">.leaflet-control {</w:t>
      </w:r>
    </w:p>
    <w:p>
      <w:r>
        <w:tab/>
        <w:tab/>
        <w:t xml:space="preserve">-webkit-print-color-adjust: exact;</w:t>
      </w:r>
    </w:p>
    <w:p>
      <w:r>
        <w:tab/>
        <w:tab/>
        <w:t xml:space="preserve">print-color-adjust: exact;</w:t>
      </w:r>
    </w:p>
    <w:p>
      <w:r>
        <w:tab/>
        <w:tab/>
        <w:t xml:space="preserve">}</w:t>
      </w:r>
    </w:p>
    <w:p>
      <w:r>
        <w:tab/>
        <w:t xml:space="preserve">}</w:t>
      </w:r>
    </w:p>
    <w:p>
      <w:r>
        <w:t xml:space="preserve">&lt;/style&gt;</w:t>
      </w:r>
    </w:p>
    <w:p>
      <w:r>
        <w:t xml:space="preserve">&lt;style&gt;</w:t>
      </w:r>
    </w:p>
    <w:p>
      <w:r>
        <w:t xml:space="preserve">/* Clean-blue glass theme. Panels are frosted white glass over a blue field; a chosen item turns solid white</w:t>
      </w:r>
    </w:p>
    <w:p>
      <w:r>
        <w:t xml:space="preserve">   with blue text so selection is never ambiguous. Road-level colours match the number shields on the map. */</w:t>
      </w:r>
    </w:p>
    <w:p>
      <w:r>
        <w:t xml:space="preserve">/* Clean white glass theme. Frosted white panels over an almost-white page with faint cool tints (so the glass reads);</w:t>
      </w:r>
    </w:p>
    <w:p>
      <w:r>
        <w:t xml:space="preserve">   dark text; blue only marks what is chosen and the main actions. Road-level colours match the number shields on the map. */</w:t>
      </w:r>
    </w:p>
    <w:p>
      <w:r>
        <w:t xml:space="preserve">:root{</w:t>
      </w:r>
    </w:p>
    <w:p>
      <w:r>
        <w:t xml:space="preserve">  --ink:#0d2e66;                 /* headings */</w:t>
      </w:r>
    </w:p>
    <w:p>
      <w:r>
        <w:t xml:space="preserve">  --fg:#14233f; --muted:#5b6a85; --faint:#8b98ae;</w:t>
      </w:r>
    </w:p>
    <w:p>
      <w:r>
        <w:t xml:space="preserve">  --accent:#1558c7; --accent-2:#eaf1fe;</w:t>
      </w:r>
    </w:p>
    <w:p>
      <w:r>
        <w:t xml:space="preserve">  --glass:rgba(255,255,255,.66); --glass-2:rgba(255,255,255,.82); --glass-3:#ffffff;</w:t>
      </w:r>
    </w:p>
    <w:p>
      <w:r>
        <w:t xml:space="preserve">  --edge:rgba(21,60,140,.18); --edge-soft:rgba(21,60,140,.10);</w:t>
      </w:r>
    </w:p>
    <w:p>
      <w:r>
        <w:t xml:space="preserve">  --shadow:0 10px 30px rgba(22,52,110,.09);</w:t>
      </w:r>
    </w:p>
    <w:p>
      <w:r>
        <w:t xml:space="preserve">  --blur:blur(20px) saturate(160%);</w:t>
      </w:r>
    </w:p>
    <w:p>
      <w:r>
        <w:t xml:space="preserve">  --good:#16a35a; --good-bg:#e6f6ed; --bad:#d93025; --bad-bg:#fdecea;</w:t>
      </w:r>
    </w:p>
    <w:p>
      <w:r>
        <w:t xml:space="preserve">  --sh-nat:#c62828; --sh-reg:#2e7d32; --sh-mw:#1f5fbf;</w:t>
      </w:r>
    </w:p>
    <w:p>
      <w:r>
        <w:t xml:space="preserve">  --f-body:"Rubik","Segoe UI","Assistant",system-ui,-apple-system,Arial,sans-serif;</w:t>
      </w:r>
    </w:p>
    <w:p>
      <w:r>
        <w:t xml:space="preserve">  --f-num:"Barlow Condensed","Segoe UI","Arial Narrow",system-ui,sans-serif;</w:t>
      </w:r>
    </w:p>
    <w:p>
      <w:r>
        <w:t xml:space="preserve">  /* names the scripts still use */</w:t>
      </w:r>
    </w:p>
    <w:p>
      <w:r>
        <w:t xml:space="preserve">  --bg:#f7f9fc; --surface:var(--glass); --surface-2:#f3f6fb; --border:var(--edge);</w:t>
      </w:r>
    </w:p>
    <w:p>
      <w:r>
        <w:t xml:space="preserve">  --sign:var(--accent); --sign-fg:#ffffff; --lane:#8fb6ff; --f-display:var(--f-body);</w:t>
      </w:r>
    </w:p>
    <w:p>
      <w:r>
        <w:t xml:space="preserve">  color-scheme:light;</w:t>
      </w:r>
    </w:p>
    <w:p>
      <w:r>
        <w:t xml:space="preserve">}</w:t>
      </w:r>
    </w:p>
    <w:p>
      <w:r>
        <w:t xml:space="preserve">*{box-sizing:border-box}</w:t>
      </w:r>
    </w:p>
    <w:p>
      <w:r>
        <w:t xml:space="preserve">[hidden]{display:none!important}</w:t>
      </w:r>
    </w:p>
    <w:p>
      <w:r>
        <w:t xml:space="preserve">html{-webkit-text-size-adjust:100%;background:#f7f9fc}</w:t>
      </w:r>
    </w:p>
    <w:p>
      <w:r>
        <w:t xml:space="preserve">body{margin:0;min-height:100vh;color:var(--fg);font-family:var(--f-body);font-size:16px;line-height:1.55;</w:t>
      </w:r>
    </w:p>
    <w:p>
      <w:r>
        <w:t xml:space="preserve">  padding:max(18px,env(safe-area-inset-top)) max(18px,env(safe-area-inset-right)) max(40px,env(safe-area-inset-bottom)) max(18px,env(safe-area-inset-left));</w:t>
      </w:r>
    </w:p>
    <w:p>
      <w:r>
        <w:t xml:space="preserve">  background:</w:t>
      </w:r>
    </w:p>
    <w:p>
      <w:r>
        <w:t xml:space="preserve">    radial-gradient(900px 600px at 92% -6%,rgba(120,170,255,.22),transparent 65%),</w:t>
      </w:r>
    </w:p>
    <w:p>
      <w:r>
        <w:t xml:space="preserve">    radial-gradient(800px 600px at -6% 104%,rgba(150,195,255,.20),transparent 62%),</w:t>
      </w:r>
    </w:p>
    <w:p>
      <w:r>
        <w:t xml:space="preserve">    radial-gradient(600px 420px at 8% 8%,rgba(214,40,40,.05),transparent 70%),</w:t>
      </w:r>
    </w:p>
    <w:p>
      <w:r>
        <w:t xml:space="preserve">    linear-gradient(180deg,#fbfcfe 0%,#f4f7fc 100%);</w:t>
      </w:r>
    </w:p>
    <w:p>
      <w:r>
        <w:t xml:space="preserve">  background-attachment:fixed}</w:t>
      </w:r>
    </w:p>
    <w:p>
      <w:r>
        <w:t xml:space="preserve">button,.chip,.tab,.opt,.roaditem,.dchip{touch-action:manipulation;-webkit-tap-highlight-color:transparent}</w:t>
      </w:r>
    </w:p>
    <w:p>
      <w:r>
        <w:t xml:space="preserve">button:focus-visible,select:focus-visible,input:focus-visible,a:focus-visible{outline:3px solid var(--accent);outline-offset:2px}</w:t>
      </w:r>
    </w:p>
    <w:p>
      <w:r>
        <w:t xml:space="preserve">.wrap{max-width:1680px;margin-inline:auto;display:flex;flex-direction:column;gap:14px}</w:t>
      </w:r>
    </w:p>
    <w:p>
      <w:r>
        <w:t xml:space="preserve">header.board,nav.tabs,.filters,.card,.mapbox{background:var(--glass);border:1px solid rgba(255,255,255,.9);</w:t>
      </w:r>
    </w:p>
    <w:p>
      <w:r>
        <w:t xml:space="preserve">  -webkit-backdrop-filter:var(--blur);backdrop-filter:var(--blur);box-shadow:var(--shadow),0 0 0 1px var(--edge-soft),inset 0 1px 0 #fff}</w:t>
      </w:r>
    </w:p>
    <w:p>
      <w:r>
        <w:t xml:space="preserve">@supports not ((backdrop-filter:blur(1px)) or (-webkit-backdrop-filter:blur(1px))){</w:t>
      </w:r>
    </w:p>
    <w:p>
      <w:r>
        <w:t xml:space="preserve">  header.board,nav.tabs,.filters,.card,.mapbox{background:rgba(255,255,255,.94)}}</w:t>
      </w:r>
    </w:p>
    <w:p>
      <w:r/>
    </w:p>
    <w:p>
      <w:r>
        <w:t xml:space="preserve">/* ---- header with the branch emblem ---- */</w:t>
      </w:r>
    </w:p>
    <w:p>
      <w:r>
        <w:t xml:space="preserve">header.board{border-radius:24px;padding:14px 18px;display:flex;flex-wrap:wrap;align-items:center;justify-content:space-between;gap:14px}</w:t>
      </w:r>
    </w:p>
    <w:p>
      <w:r>
        <w:t xml:space="preserve">.brand{display:flex;align-items:center;gap:16px;min-width:0;flex:1 1 440px}</w:t>
      </w:r>
    </w:p>
    <w:p>
      <w:r>
        <w:t xml:space="preserve">.medal{flex:none;width:92px;height:80px;border-radius:20px;display:grid;place-items:center;</w:t>
      </w:r>
    </w:p>
    <w:p>
      <w:r>
        <w:t xml:space="preserve">  background:radial-gradient(120% 100% at 50% 30%,#ffffff,#eef4ff 70%);</w:t>
      </w:r>
    </w:p>
    <w:p>
      <w:r>
        <w:t xml:space="preserve">  border:1px solid rgba(255,255,255,.95);box-shadow:inset 0 1px 0 #fff,0 0 0 1px var(--edge-soft),0 8px 20px rgba(22,52,110,.12)}</w:t>
      </w:r>
    </w:p>
    <w:p>
      <w:r>
        <w:t xml:space="preserve">.medal img{width:76px;height:auto;display:block;filter:drop-shadow(0 3px 5px rgba(22,52,110,.25))}</w:t>
      </w:r>
    </w:p>
    <w:p>
      <w:r>
        <w:t xml:space="preserve">.board h1{font-size:1.6rem;font-weight:700;margin:0;line-height:1.2;text-wrap:balance;color:var(--ink)}</w:t>
      </w:r>
    </w:p>
    <w:p>
      <w:r>
        <w:t xml:space="preserve">.board .sub{display:flex;flex-wrap:wrap;gap:4px 14px;margin-top:3px;font-size:.92rem;color:var(--muted)}</w:t>
      </w:r>
    </w:p>
    <w:p>
      <w:r>
        <w:t xml:space="preserve">.board .sub b{color:var(--ink);font-weight:600}</w:t>
      </w:r>
    </w:p>
    <w:p>
      <w:r>
        <w:t xml:space="preserve">.stats{display:flex;gap:10px;flex-wrap:wrap}</w:t>
      </w:r>
    </w:p>
    <w:p>
      <w:r>
        <w:t xml:space="preserve">.stat{min-width:96px;padding:8px 14px;border-radius:16px;background:var(--glass-2);border:1px solid var(--edge-soft);color:var(--ink);display:flex;flex-direction:column;align-items:center}</w:t>
      </w:r>
    </w:p>
    <w:p>
      <w:r>
        <w:t xml:space="preserve">.stat b{font-family:var(--f-num);font-size:1.65rem;line-height:1.05;font-variant-numeric:tabular-nums}</w:t>
      </w:r>
    </w:p>
    <w:p>
      <w:r>
        <w:t xml:space="preserve">.stat span{font-size:.75rem;color:var(--muted);white-space:nowrap}</w:t>
      </w:r>
    </w:p>
    <w:p>
      <w:r/>
    </w:p>
    <w:p>
      <w:r>
        <w:t xml:space="preserve">/* ---- tabs ---- */</w:t>
      </w:r>
    </w:p>
    <w:p>
      <w:r>
        <w:t xml:space="preserve">nav.tabs{display:inline-flex;gap:4px;padding:5px;border-radius:999px}</w:t>
      </w:r>
    </w:p>
    <w:p>
      <w:r>
        <w:t xml:space="preserve">.tab{font:inherit;font-weight:600;border:0;background:transparent;color:var(--fg);padding:8px 22px;border-radius:999px;cursor:pointer}</w:t>
      </w:r>
    </w:p>
    <w:p>
      <w:r>
        <w:t xml:space="preserve">.tab:hover{background:var(--accent-2)}</w:t>
      </w:r>
    </w:p>
    <w:p>
      <w:r>
        <w:t xml:space="preserve">.tab[aria-selected="true"]{background:var(--accent);color:#fff;box-shadow:0 4px 12px rgba(21,88,199,.3)}</w:t>
      </w:r>
    </w:p>
    <w:p>
      <w:r/>
    </w:p>
    <w:p>
      <w:r>
        <w:t xml:space="preserve">/* ---- generic controls ---- */</w:t>
      </w:r>
    </w:p>
    <w:p>
      <w:r>
        <w:t xml:space="preserve">.row{display:flex;gap:8px;flex-wrap:wrap;align-items:center}</w:t>
      </w:r>
    </w:p>
    <w:p>
      <w:r>
        <w:t xml:space="preserve">.rowsb{display:flex;justify-content:space-between;align-items:center;gap:10px;flex-wrap:wrap}</w:t>
      </w:r>
    </w:p>
    <w:p>
      <w:r>
        <w:t xml:space="preserve">.chip,.seg button{font:inherit;font-weight:600;font-size:.92rem;border:1px solid var(--edge-soft);background:var(--glass-2);color:var(--fg);padding:7px 15px;border-radius:999px;cursor:pointer}</w:t>
      </w:r>
    </w:p>
    <w:p>
      <w:r>
        <w:t xml:space="preserve">.chip:hover,.seg button:hover{background:#fff;border-color:var(--edge)}</w:t>
      </w:r>
    </w:p>
    <w:p>
      <w:r>
        <w:t xml:space="preserve">.chip[aria-pressed="true"],.seg button[aria-pressed="true"]{background:var(--accent);color:#fff;border-color:var(--accent)}</w:t>
      </w:r>
    </w:p>
    <w:p>
      <w:r>
        <w:t xml:space="preserve">.chip small{font-weight:500;opacity:.72;margin-inline-start:6px}</w:t>
      </w:r>
    </w:p>
    <w:p>
      <w:r>
        <w:t xml:space="preserve">.seg{display:flex;gap:6px;flex-wrap:wrap}</w:t>
      </w:r>
    </w:p>
    <w:p>
      <w:r>
        <w:t xml:space="preserve">.seg button{padding:6px 14px}</w:t>
      </w:r>
    </w:p>
    <w:p>
      <w:r>
        <w:t xml:space="preserve">.regs{display:flex;flex-wrap:wrap;gap:6px}</w:t>
      </w:r>
    </w:p>
    <w:p>
      <w:r>
        <w:t xml:space="preserve">.btn{font:inherit;font-weight:700;padding:9px 18px;border-radius:12px;border:1px solid var(--accent);background:var(--accent);color:#fff;cursor:pointer;box-shadow:0 6px 16px rgba(21,88,199,.25)}</w:t>
      </w:r>
    </w:p>
    <w:p>
      <w:r>
        <w:t xml:space="preserve">.btn:hover{background:#114aa9}</w:t>
      </w:r>
    </w:p>
    <w:p>
      <w:r>
        <w:t xml:space="preserve">.btn.ghost{background:rgba(255,255,255,.7);color:var(--fg);border-color:var(--edge);box-shadow:none}</w:t>
      </w:r>
    </w:p>
    <w:p>
      <w:r>
        <w:t xml:space="preserve">.btn.ghost:hover{background:#fff;border-color:var(--accent);color:var(--accent)}</w:t>
      </w:r>
    </w:p>
    <w:p>
      <w:r>
        <w:t xml:space="preserve">.btn.small{padding:6px 14px;font-size:.88rem}</w:t>
      </w:r>
    </w:p>
    <w:p>
      <w:r>
        <w:t xml:space="preserve">input[type=search],select{font:inherit;padding:9px 12px;border-radius:12px;border:1px solid var(--edge);background:rgba(255,255,255,.85);color:var(--fg);min-width:0}</w:t>
      </w:r>
    </w:p>
    <w:p>
      <w:r>
        <w:t xml:space="preserve">input[type=search]{flex:1 1 160px}</w:t>
      </w:r>
    </w:p>
    <w:p>
      <w:r>
        <w:t xml:space="preserve">input::placeholder{color:var(--faint)}</w:t>
      </w:r>
    </w:p>
    <w:p>
      <w:r>
        <w:t xml:space="preserve">.note{font-size:.85rem;color:var(--muted)}</w:t>
      </w:r>
    </w:p>
    <w:p>
      <w:r>
        <w:t xml:space="preserve">.eyebrow{font-size:.8rem;color:var(--muted);font-weight:600}</w:t>
      </w:r>
    </w:p>
    <w:p>
      <w:r>
        <w:t xml:space="preserve">.flabel{font-size:.8rem;color:var(--muted);font-weight:700}</w:t>
      </w:r>
    </w:p>
    <w:p>
      <w:r/>
    </w:p>
    <w:p>
      <w:r>
        <w:t xml:space="preserve">/* ---- filter: three questions in order + a live summary ---- */</w:t>
      </w:r>
    </w:p>
    <w:p>
      <w:r>
        <w:t xml:space="preserve">.filters{border-radius:24px;padding:16px 18px;display:grid;grid-template-columns:minmax(0,.95fr) minmax(0,1.55fr) minmax(0,1.1fr);gap:16px 22px}</w:t>
      </w:r>
    </w:p>
    <w:p>
      <w:r>
        <w:t xml:space="preserve">.fstep{display:flex;flex-direction:column;gap:10px;min-width:0}</w:t>
      </w:r>
    </w:p>
    <w:p>
      <w:r>
        <w:t xml:space="preserve">.fhead{display:flex;gap:10px;align-items:flex-start}</w:t>
      </w:r>
    </w:p>
    <w:p>
      <w:r>
        <w:t xml:space="preserve">.fnum{flex:none;width:26px;height:26px;border-radius:50%;display:grid;place-items:center;font:700 .9rem/1 var(--f-num);background:var(--accent);color:#fff;margin-top:1px}</w:t>
      </w:r>
    </w:p>
    <w:p>
      <w:r>
        <w:t xml:space="preserve">.fhead h2{font-size:1.02rem;margin:0;font-weight:700;line-height:1.3;color:var(--ink)}</w:t>
      </w:r>
    </w:p>
    <w:p>
      <w:r>
        <w:t xml:space="preserve">.fhint{margin:1px 0 0;font-size:.82rem;color:var(--muted);line-height:1.4}</w:t>
      </w:r>
    </w:p>
    <w:p>
      <w:r>
        <w:t xml:space="preserve">.subj{display:grid;grid-template-columns:repeat(3,minmax(0,1fr));gap:6px}</w:t>
      </w:r>
    </w:p>
    <w:p>
      <w:r>
        <w:t xml:space="preserve">.subj button{font:inherit;display:flex;flex-direction:column;align-items:center;gap:4px;padding:10px 6px;border-radius:14px;border:1px solid var(--edge-soft);background:var(--glass-2);color:var(--fg);font-weight:600;font-size:.9rem;cursor:pointer;line-height:1.2;text-align:center}</w:t>
      </w:r>
    </w:p>
    <w:p>
      <w:r>
        <w:t xml:space="preserve">.subj button svg{width:22px;height:22px}</w:t>
      </w:r>
    </w:p>
    <w:p>
      <w:r>
        <w:t xml:space="preserve">.subj button:hover{background:#fff;border-color:var(--edge)}</w:t>
      </w:r>
    </w:p>
    <w:p>
      <w:r>
        <w:t xml:space="preserve">.subj button[aria-pressed="true"]{background:var(--accent);color:#fff;border-color:var(--accent)}</w:t>
      </w:r>
    </w:p>
    <w:p>
      <w:r>
        <w:t xml:space="preserve">.dchips{display:grid;grid-template-columns:repeat(2,minmax(0,1fr));gap:8px}</w:t>
      </w:r>
    </w:p>
    <w:p>
      <w:r>
        <w:t xml:space="preserve">.dchip{font:inherit;text-align:start;display:flex;align-items:center;gap:10px;padding:8px 12px;border-radius:14px;border:1px solid var(--edge-soft);background:var(--glass-2);color:var(--fg);cursor:pointer;min-width:0}</w:t>
      </w:r>
    </w:p>
    <w:p>
      <w:r>
        <w:t xml:space="preserve">.dchip:hover{background:#fff;border-color:var(--edge)}</w:t>
      </w:r>
    </w:p>
    <w:p>
      <w:r>
        <w:t xml:space="preserve">.dchip .sw{flex:none;min-width:40px;padding:0 5px;height:22px;border-radius:5px;display:grid;place-items:center;font:700 .85rem/1 var(--f-num);color:#fff;border:1.5px solid #fff;background:var(--sh-nat)}</w:t>
      </w:r>
    </w:p>
    <w:p>
      <w:r>
        <w:t xml:space="preserve">.dchip .sw.d3{background:var(--sh-reg)}</w:t>
      </w:r>
    </w:p>
    <w:p>
      <w:r>
        <w:t xml:space="preserve">.dchip .sw.d4{background:#fff;color:#111;border-color:#222}</w:t>
      </w:r>
    </w:p>
    <w:p>
      <w:r>
        <w:t xml:space="preserve">.dchip .tx{display:flex;flex-direction:column;min-width:0;line-height:1.25}</w:t>
      </w:r>
    </w:p>
    <w:p>
      <w:r>
        <w:t xml:space="preserve">.dchip .tx b{font-size:.92rem}</w:t>
      </w:r>
    </w:p>
    <w:p>
      <w:r>
        <w:t xml:space="preserve">.dchip .tx small{font-size:.76rem;color:var(--muted)}</w:t>
      </w:r>
    </w:p>
    <w:p>
      <w:r>
        <w:t xml:space="preserve">.dchip .n{margin-inline-start:auto;font:700 1.05rem/1 var(--f-num);opacity:.85}</w:t>
      </w:r>
    </w:p>
    <w:p>
      <w:r>
        <w:t xml:space="preserve">.dchip .ck{flex:none;width:18px;height:18px;border-radius:5px;border:1.5px solid var(--edge);display:grid;place-items:center;font-size:.75rem;line-height:1}</w:t>
      </w:r>
    </w:p>
    <w:p>
      <w:r>
        <w:t xml:space="preserve">.dchip[aria-pressed="true"]{background:var(--accent);color:#fff;border-color:var(--accent)}</w:t>
      </w:r>
    </w:p>
    <w:p>
      <w:r>
        <w:t xml:space="preserve">.dchip[aria-pressed="true"] .tx small{color:rgba(255,255,255,.82)}</w:t>
      </w:r>
    </w:p>
    <w:p>
      <w:r>
        <w:t xml:space="preserve">.dchip[aria-pressed="true"] .ck{background:var(--ink);border-color:var(--ink);color:#fff}</w:t>
      </w:r>
    </w:p>
    <w:p>
      <w:r>
        <w:t xml:space="preserve">.regsel{display:flex;flex-wrap:wrap;gap:6px;align-items:center}</w:t>
      </w:r>
    </w:p>
    <w:p>
      <w:r>
        <w:t xml:space="preserve">.rtag{display:inline-flex;align-items:center;gap:4px;padding:4px 6px;padding-inline-start:12px;border-radius:999px;background:var(--accent);color:#fff;font-weight:600;font-size:.88rem}</w:t>
      </w:r>
    </w:p>
    <w:p>
      <w:r>
        <w:t xml:space="preserve">.rtag.all{padding-inline-end:12px;background:var(--glass-2);color:var(--fg);border:1px solid var(--edge-soft)}</w:t>
      </w:r>
    </w:p>
    <w:p>
      <w:r>
        <w:t xml:space="preserve">.rtag button{font:inherit;border:0;background:rgba(255,255,255,.22);color:#fff;width:22px;height:22px;border-radius:50%;cursor:pointer;line-height:1;display:grid;place-items:center}</w:t>
      </w:r>
    </w:p>
    <w:p>
      <w:r>
        <w:t xml:space="preserve">.rtag button:hover{background:rgba(255,255,255,.4)}</w:t>
      </w:r>
    </w:p>
    <w:p>
      <w:r>
        <w:t xml:space="preserve">.fsum{grid-column:1/-1;display:flex;align-items:center;gap:10px 22px;flex-wrap:wrap;padding-top:12px;border-top:1px solid var(--edge-soft)}</w:t>
      </w:r>
    </w:p>
    <w:p>
      <w:r>
        <w:t xml:space="preserve">.fsumtxt{font-size:1rem;flex:1 1 280px}</w:t>
      </w:r>
    </w:p>
    <w:p>
      <w:r>
        <w:t xml:space="preserve">.fsumtxt b{font-family:var(--f-num);font-size:1.35rem;font-weight:700;color:var(--accent)}</w:t>
      </w:r>
    </w:p>
    <w:p>
      <w:r>
        <w:t xml:space="preserve">.switch{display:inline-flex;align-items:center;gap:9px;cursor:pointer;font-size:.9rem;color:var(--muted);position:relative}</w:t>
      </w:r>
    </w:p>
    <w:p>
      <w:r>
        <w:t xml:space="preserve">.switch input{position:absolute;opacity:0;width:1px;height:1px}</w:t>
      </w:r>
    </w:p>
    <w:p>
      <w:r>
        <w:t xml:space="preserve">.switch span{width:40px;height:23px;flex:none;border-radius:999px;background:#d7dfec;border:1px solid var(--edge);position:relative;transition:background .15s}</w:t>
      </w:r>
    </w:p>
    <w:p>
      <w:r>
        <w:t xml:space="preserve">.switch span::after{content:"";position:absolute;top:2px;inset-inline-start:2px;width:17px;height:17px;border-radius:50%;background:#fff;transition:transform .15s;box-shadow:0 1px 3px rgba(0,0,0,.3)}</w:t>
      </w:r>
    </w:p>
    <w:p>
      <w:r>
        <w:t xml:space="preserve">.switch input:checked+span{background:var(--accent)}</w:t>
      </w:r>
    </w:p>
    <w:p>
      <w:r>
        <w:t xml:space="preserve">.switch input:checked+span::after{transform:translateX(-17px)}</w:t>
      </w:r>
    </w:p>
    <w:p>
      <w:r>
        <w:t xml:space="preserve">.switch input:focus-visible+span{outline:3px solid var(--accent);outline-offset:2px}</w:t>
      </w:r>
    </w:p>
    <w:p>
      <w:r/>
    </w:p>
    <w:p>
      <w:r>
        <w:t xml:space="preserve">/* ---- map + working panel ---- */</w:t>
      </w:r>
    </w:p>
    <w:p>
      <w:r>
        <w:t xml:space="preserve">.main{display:grid;grid-template-columns:minmax(0,2.3fr) minmax(320px,1fr);gap:14px;align-items:start}</w:t>
      </w:r>
    </w:p>
    <w:p>
      <w:r>
        <w:t xml:space="preserve">.main.picking #view-study,.main.picking #view-quiz,.main.picking #view-rules{display:none!important}</w:t>
      </w:r>
    </w:p>
    <w:p>
      <w:r>
        <w:t xml:space="preserve">.mapcol{display:flex;flex-direction:column;gap:14px;min-width:0}</w:t>
      </w:r>
    </w:p>
    <w:p>
      <w:r>
        <w:t xml:space="preserve">.mapbox{border-radius:22px;padding:10px}</w:t>
      </w:r>
    </w:p>
    <w:p>
      <w:r>
        <w:t xml:space="preserve">#map{height:max(420px,min(78vh,860px));border-radius:16px;background:#f2efe9;box-shadow:0 0 0 1px var(--edge-soft)}</w:t>
      </w:r>
    </w:p>
    <w:p>
      <w:r>
        <w:t xml:space="preserve">.bar{display:flex;justify-content:space-between;align-items:center;gap:8px;flex-wrap:wrap;margin:2px 4px 8px}</w:t>
      </w:r>
    </w:p>
    <w:p>
      <w:r>
        <w:t xml:space="preserve">.cap{font-size:.9rem;color:var(--muted)}</w:t>
      </w:r>
    </w:p>
    <w:p>
      <w:r>
        <w:t xml:space="preserve">.cap b{color:var(--ink)}</w:t>
      </w:r>
    </w:p>
    <w:p>
      <w:r>
        <w:t xml:space="preserve">.cap a{color:var(--accent)}</w:t>
      </w:r>
    </w:p>
    <w:p>
      <w:r>
        <w:t xml:space="preserve">#gframe{width:100%;height:360px;border:0;border-radius:16px;display:block;background:#eef2f8}</w:t>
      </w:r>
    </w:p>
    <w:p>
      <w:r>
        <w:t xml:space="preserve">.gcover{height:360px;border-radius:16px;background:#eef2f8;display:flex;align-items:center;justify-content:center;text-align:center;padding:16px;color:var(--muted)}</w:t>
      </w:r>
    </w:p>
    <w:p>
      <w:r>
        <w:t xml:space="preserve">.panel{display:flex;flex-direction:column;gap:14px;min-width:0}</w:t>
      </w:r>
    </w:p>
    <w:p>
      <w:r>
        <w:t xml:space="preserve">.card{border-radius:22px;padding:16px}</w:t>
      </w:r>
    </w:p>
    <w:p>
      <w:r>
        <w:t xml:space="preserve">#regionPanel{position:relative}</w:t>
      </w:r>
    </w:p>
    <w:p>
      <w:r>
        <w:t xml:space="preserve">#regionPanel .chip{font-size:.85rem;padding:4px 11px}</w:t>
      </w:r>
    </w:p>
    <w:p>
      <w:r>
        <w:t xml:space="preserve">.bmwarn{margin:0 4px 8px;padding:8px 12px;border-radius:12px;background:#fff6db;border:1px solid #f2cc5c;color:#5a4300;font-size:.9rem}</w:t>
      </w:r>
    </w:p>
    <w:p>
      <w:r/>
    </w:p>
    <w:p>
      <w:r>
        <w:t xml:space="preserve">/* ---- study card ---- */</w:t>
      </w:r>
    </w:p>
    <w:p>
      <w:r>
        <w:t xml:space="preserve">.shield{display:inline-flex;align-items:center;justify-content:center;min-width:2.3em;padding:2px 8px;border-radius:7px;background:var(--sh-nat);color:#fff;</w:t>
      </w:r>
    </w:p>
    <w:p>
      <w:r>
        <w:t xml:space="preserve">  font-family:var(--f-num);font-weight:700;font-size:1.2rem;line-height:1.25;border:2px solid #fff;font-variant-numeric:tabular-nums;box-shadow:0 2px 6px rgba(3,24,74,.25)}</w:t>
      </w:r>
    </w:p>
    <w:p>
      <w:r>
        <w:t xml:space="preserve">.shield.big{font-size:2.4rem;padding:2px 14px;border-width:3px;border-radius:10px}</w:t>
      </w:r>
    </w:p>
    <w:p>
      <w:r>
        <w:t xml:space="preserve">.shield.d3{background:var(--sh-reg)}</w:t>
      </w:r>
    </w:p>
    <w:p>
      <w:r>
        <w:t xml:space="preserve">.shield.d4{background:#fff;color:#111;border-color:#222}</w:t>
      </w:r>
    </w:p>
    <w:p>
      <w:r>
        <w:t xml:space="preserve">.detail h2{font-size:1.4rem;font-weight:700;margin:0;line-height:1.25;text-wrap:balance;color:var(--ink)}</w:t>
      </w:r>
    </w:p>
    <w:p>
      <w:r>
        <w:t xml:space="preserve">.dhead{display:flex;gap:14px;align-items:center;margin-bottom:10px}</w:t>
      </w:r>
    </w:p>
    <w:p>
      <w:r>
        <w:t xml:space="preserve">.kv{display:grid;grid-template-columns:auto 1fr;gap:5px 14px;margin:10px 0}</w:t>
      </w:r>
    </w:p>
    <w:p>
      <w:r>
        <w:t xml:space="preserve">.kv dt{color:var(--muted);font-size:.85rem;padding-top:2px}</w:t>
      </w:r>
    </w:p>
    <w:p>
      <w:r>
        <w:t xml:space="preserve">.kv dd{margin:0;min-width:0;overflow-wrap:anywhere}</w:t>
      </w:r>
    </w:p>
    <w:p>
      <w:r>
        <w:t xml:space="preserve">.pill{display:inline-block;font-size:.78rem;font-weight:600;padding:1px 10px;border-radius:999px;background:var(--accent-2);border:1px solid var(--edge-soft);color:var(--ink)}</w:t>
      </w:r>
    </w:p>
    <w:p>
      <w:r>
        <w:t xml:space="preserve">ul.facts{margin:6px 0 0;padding-inline-start:20px}</w:t>
      </w:r>
    </w:p>
    <w:p>
      <w:r>
        <w:t xml:space="preserve">.glinks{display:flex;flex-wrap:wrap;gap:8px;margin-top:12px}</w:t>
      </w:r>
    </w:p>
    <w:p>
      <w:r>
        <w:t xml:space="preserve">.glinks a{font-weight:700;font-size:.9rem;text-decoration:none;color:var(--accent);border:1px solid var(--edge);background:#fff;padding:6px 12px;border-radius:10px}</w:t>
      </w:r>
    </w:p>
    <w:p>
      <w:r>
        <w:t xml:space="preserve">.list{display:flex;flex-direction:column;gap:6px;max-height:520px;overflow:auto;padding-inline-end:4px;scrollbar-color:rgba(21,60,140,.25) transparent}</w:t>
      </w:r>
    </w:p>
    <w:p>
      <w:r>
        <w:t xml:space="preserve">.roaditem{font:inherit;text-align:start;display:flex;gap:10px;align-items:center;border:1px solid var(--edge-soft);background:rgba(255,255,255,.75);color:var(--fg);border-radius:12px;padding:7px 9px;cursor:pointer;min-width:0}</w:t>
      </w:r>
    </w:p>
    <w:p>
      <w:r>
        <w:t xml:space="preserve">.roaditem:hover{background:#fff;border-color:var(--edge)}</w:t>
      </w:r>
    </w:p>
    <w:p>
      <w:r>
        <w:t xml:space="preserve">.roaditem[aria-current="true"]{background:var(--accent-2);border-color:var(--accent);box-shadow:inset 0 0 0 1px var(--accent)}</w:t>
      </w:r>
    </w:p>
    <w:p>
      <w:r>
        <w:t xml:space="preserve">.roaditem .nm{font-size:.9rem;line-height:1.3;min-width:0;overflow-wrap:anywhere;flex:1}</w:t>
      </w:r>
    </w:p>
    <w:p>
      <w:r>
        <w:t xml:space="preserve">.dots{display:flex;gap:3px}.dots i{width:6px;height:6px;border-radius:50%;background:#d5dce8}.dots i.on{background:var(--good)}</w:t>
      </w:r>
    </w:p>
    <w:p>
      <w:r>
        <w:t xml:space="preserve">.jshields{display:flex;flex-wrap:wrap;gap:4px}</w:t>
      </w:r>
    </w:p>
    <w:p>
      <w:r>
        <w:t xml:space="preserve">.jlbl span.wrong{background:#e8710a;color:#fff;border-top-color:#e8710a}.lbl span.wrong{background:#e8710a}</w:t>
      </w:r>
    </w:p>
    <w:p>
      <w:r/>
    </w:p>
    <w:p>
      <w:r>
        <w:t xml:space="preserve">/* ---- quiz ---- */</w:t>
      </w:r>
    </w:p>
    <w:p>
      <w:r>
        <w:t xml:space="preserve">.q{font-weight:700;font-size:1.32rem;margin:8px 0 14px;line-height:1.35;text-wrap:balance;color:var(--ink)}</w:t>
      </w:r>
    </w:p>
    <w:p>
      <w:r>
        <w:t xml:space="preserve">.opts{display:grid;grid-template-columns:repeat(2,minmax(0,1fr));gap:8px}</w:t>
      </w:r>
    </w:p>
    <w:p>
      <w:r>
        <w:t xml:space="preserve">@media (max-width:1500px){.opts{grid-template-columns:minmax(0,1fr)}}</w:t>
      </w:r>
    </w:p>
    <w:p>
      <w:r>
        <w:t xml:space="preserve">.opt{font:inherit;font-size:1.02rem;text-align:start;display:flex;gap:10px;align-items:center;padding:12px;border-radius:14px;border:1px solid var(--edge);background:rgba(255,255,255,.85);color:var(--fg);cursor:pointer;min-width:0}</w:t>
      </w:r>
    </w:p>
    <w:p>
      <w:r>
        <w:t xml:space="preserve">.opt:hover:not(:disabled){background:#fff;border-color:var(--accent)}</w:t>
      </w:r>
    </w:p>
    <w:p>
      <w:r>
        <w:t xml:space="preserve">.opt .k{font-family:var(--f-num);font-size:.85rem;color:var(--muted);border:1px solid var(--edge-soft);border-radius:6px;padding:0 6px}</w:t>
      </w:r>
    </w:p>
    <w:p>
      <w:r>
        <w:t xml:space="preserve">.opt.right{border-color:var(--good);background:var(--good-bg)}</w:t>
      </w:r>
    </w:p>
    <w:p>
      <w:r>
        <w:t xml:space="preserve">.opt.wrong{border-color:var(--bad);background:var(--bad-bg)}</w:t>
      </w:r>
    </w:p>
    <w:p>
      <w:r>
        <w:t xml:space="preserve">.clickhint{padding:12px;border-radius:14px;border:1.5px dashed var(--accent);background:var(--accent-2)}</w:t>
      </w:r>
    </w:p>
    <w:p>
      <w:r>
        <w:t xml:space="preserve">.feedback{margin-top:14px;padding:12px 14px;border-radius:14px;background:#fff;border:1px solid var(--edge-soft)}</w:t>
      </w:r>
    </w:p>
    <w:p>
      <w:r>
        <w:t xml:space="preserve">.feedback.ok strong{color:var(--good)} .feedback.no strong{color:var(--bad)}</w:t>
      </w:r>
    </w:p>
    <w:p>
      <w:r>
        <w:t xml:space="preserve">.pbar{display:flex;height:8px;border-radius:4px;background:#e3e9f3;overflow:hidden;margin-top:8px}.pbar i{display:block;height:100%}.pbar i.ok{background:var(--good)}.pbar i.no{background:var(--bad)}</w:t>
      </w:r>
    </w:p>
    <w:p>
      <w:r>
        <w:t xml:space="preserve">.big{font-family:var(--f-num);font-size:3rem;line-height:1}</w:t>
      </w:r>
    </w:p>
    <w:p>
      <w:r>
        <w:t xml:space="preserve">.rules h3{font-weight:700;font-size:1.12rem;margin:16px 0 6px;color:var(--ink)}</w:t>
      </w:r>
    </w:p>
    <w:p>
      <w:r>
        <w:t xml:space="preserve">.rules p{margin:0 0 8px;max-width:65ch}</w:t>
      </w:r>
    </w:p>
    <w:p>
      <w:r/>
    </w:p>
    <w:p>
      <w:r>
        <w:t xml:space="preserve">/* ---- map labels (on the light map) ---- */</w:t>
      </w:r>
    </w:p>
    <w:p>
      <w:r>
        <w:t xml:space="preserve">.lbl,.jlbl,.rlbl{background:none;border:none}</w:t>
      </w:r>
    </w:p>
    <w:p>
      <w:r>
        <w:t xml:space="preserve">.jlbl span{position:absolute;left:0;top:0;transform:translate(-50%,-150%);background:#d93025;color:#fff;font:700 13px/1.3 "Segoe UI",system-ui,sans-serif;padding:2px 8px;border-radius:6px;white-space:nowrap;box-shadow:0 1px 3px rgba(0,0,0,.35)}</w:t>
      </w:r>
    </w:p>
    <w:p>
      <w:r>
        <w:t xml:space="preserve">.jlbl span.other{background:rgba(255,255,255,.96);color:#1b221e;font-weight:600;font-size:12px;border:1px solid rgba(0,0,0,.2);box-shadow:0 1px 2px rgba(0,0,0,.2)}</w:t>
      </w:r>
    </w:p>
    <w:p>
      <w:r>
        <w:t xml:space="preserve">.jlbl span::after{content:"";position:absolute;left:50%;bottom:-5px;margin-left:-5px;border:5px solid transparent;border-bottom:0;border-top-color:inherit}</w:t>
      </w:r>
    </w:p>
    <w:p>
      <w:r>
        <w:t xml:space="preserve">.jlbl span{border-top-color:#d93025}.jlbl span.other{border-top-color:rgba(255,255,255,.95)}</w:t>
      </w:r>
    </w:p>
    <w:p>
      <w:r>
        <w:t xml:space="preserve">.rlbl span{position:absolute;left:0;top:0;display:inline-block;transform:translate(-50%,-50%);background:rgba(255,255,255,.94);color:#0b357f;font:700 12px/1.3 "Segoe UI",system-ui,sans-serif;padding:2px 8px;border-radius:999px;border:1px solid rgba(11,53,127,.3);white-space:nowrap;box-shadow:0 1px 4px rgba(3,24,74,.25)}</w:t>
      </w:r>
    </w:p>
    <w:p>
      <w:r>
        <w:t xml:space="preserve">.rlbl span.on{background:#0d47b5;color:#fff;border-color:#0d47b5}</w:t>
      </w:r>
    </w:p>
    <w:p>
      <w:r>
        <w:t xml:space="preserve">.rlbl span.tog{cursor:pointer;pointer-events:auto;transition:transform .1s}</w:t>
      </w:r>
    </w:p>
    <w:p>
      <w:r>
        <w:t xml:space="preserve">.rlbl span.tog:hover{box-shadow:0 0 0 2px #7cc0ff,0 1px 3px rgba(0,0,0,.3)}</w:t>
      </w:r>
    </w:p>
    <w:p>
      <w:r>
        <w:t xml:space="preserve">.lbl span{position:absolute;left:0;top:0;display:inline-block;transform:translate(-50%,-50%);background:#1a73e8;color:#fff;font:700 14px/1.25 "Barlow Condensed","Arial Narrow",sans-serif;padding:1px 7px;border-radius:4px;border:2px solid #fff;box-shadow:0 1px 3px rgba(0,0,0,.4);white-space:nowrap}</w:t>
      </w:r>
    </w:p>
    <w:p>
      <w:r>
        <w:t xml:space="preserve">.leaflet-container{font-family:var(--f-body)}</w:t>
      </w:r>
    </w:p>
    <w:p>
      <w:r>
        <w:t xml:space="preserve">.leaflet-bar{border:0!important;border-radius:12px!important;overflow:hidden;box-shadow:0 6px 16px rgba(3,24,74,.3)!important}</w:t>
      </w:r>
    </w:p>
    <w:p>
      <w:r>
        <w:t xml:space="preserve">.leaflet-bar a{background:rgba(255,255,255,.94)!important;color:#0b357f!important;border-bottom-color:rgba(11,53,127,.15)!important}</w:t>
      </w:r>
    </w:p>
    <w:p>
      <w:r>
        <w:t xml:space="preserve">.leaflet-tooltip{border-radius:8px}</w:t>
      </w:r>
    </w:p>
    <w:p>
      <w:r/>
    </w:p>
    <w:p>
      <w:r>
        <w:t xml:space="preserve">/* ---- in between ---- */</w:t>
      </w:r>
    </w:p>
    <w:p>
      <w:r>
        <w:t xml:space="preserve">@media (max-width:1250px){</w:t>
      </w:r>
    </w:p>
    <w:p>
      <w:r>
        <w:t xml:space="preserve">  .filters{grid-template-columns:minmax(0,1fr) minmax(0,1fr)}</w:t>
      </w:r>
    </w:p>
    <w:p>
      <w:r>
        <w:t xml:space="preserve">  .fstep.s2{grid-column:1/-1;order:3}</w:t>
      </w:r>
    </w:p>
    <w:p>
      <w:r>
        <w:t xml:space="preserve">  .fstep.s3{order:2}</w:t>
      </w:r>
    </w:p>
    <w:p>
      <w:r>
        <w:t xml:space="preserve">  .fsum{order:4}</w:t>
      </w:r>
    </w:p>
    <w:p>
      <w:r>
        <w:t xml:space="preserve">}</w:t>
      </w:r>
    </w:p>
    <w:p>
      <w:r>
        <w:t xml:space="preserve">/* ---- phones: map, then the working panel, then Google view; big touch targets ---- */</w:t>
      </w:r>
    </w:p>
    <w:p>
      <w:r>
        <w:t xml:space="preserve">@media (hover:none){.opt .k{display:none}}</w:t>
      </w:r>
    </w:p>
    <w:p>
      <w:r>
        <w:t xml:space="preserve">@media (max-width:900px){</w:t>
      </w:r>
    </w:p>
    <w:p>
      <w:r>
        <w:t xml:space="preserve">  body{padding-top:max(10px,env(safe-area-inset-top));padding-right:max(10px,env(safe-area-inset-right));padding-left:max(10px,env(safe-area-inset-left))}</w:t>
      </w:r>
    </w:p>
    <w:p>
      <w:r>
        <w:t xml:space="preserve">  .wrap{gap:10px}</w:t>
      </w:r>
    </w:p>
    <w:p>
      <w:r>
        <w:t xml:space="preserve">  header.board{padding:10px 12px;gap:10px;border-radius:20px}</w:t>
      </w:r>
    </w:p>
    <w:p>
      <w:r>
        <w:t xml:space="preserve">  .brand{gap:12px;flex-basis:100%}</w:t>
      </w:r>
    </w:p>
    <w:p>
      <w:r>
        <w:t xml:space="preserve">  .medal{width:64px;height:56px;border-radius:14px}.medal img{width:52px}</w:t>
      </w:r>
    </w:p>
    <w:p>
      <w:r>
        <w:t xml:space="preserve">  .board h1{font-size:1.12rem}</w:t>
      </w:r>
    </w:p>
    <w:p>
      <w:r>
        <w:t xml:space="preserve">  .board .sub{font-size:.8rem}</w:t>
      </w:r>
    </w:p>
    <w:p>
      <w:r>
        <w:t xml:space="preserve">  .stats{width:100%;justify-content:space-between;gap:6px}</w:t>
      </w:r>
    </w:p>
    <w:p>
      <w:r>
        <w:t xml:space="preserve">  .stat{flex:1;min-width:0;padding:6px 8px}</w:t>
      </w:r>
    </w:p>
    <w:p>
      <w:r>
        <w:t xml:space="preserve">  .stat b{font-size:1.3rem}</w:t>
      </w:r>
    </w:p>
    <w:p>
      <w:r>
        <w:t xml:space="preserve">  .stat span{font-size:.7rem}</w:t>
      </w:r>
    </w:p>
    <w:p>
      <w:r>
        <w:t xml:space="preserve">  nav.tabs{display:flex;width:100%}</w:t>
      </w:r>
    </w:p>
    <w:p>
      <w:r>
        <w:t xml:space="preserve">  nav.tabs .tab{flex:1;padding:10px 6px;text-align:center}</w:t>
      </w:r>
    </w:p>
    <w:p>
      <w:r>
        <w:t xml:space="preserve">  .filters{grid-template-columns:minmax(0,1fr);padding:12px;gap:14px}</w:t>
      </w:r>
    </w:p>
    <w:p>
      <w:r>
        <w:t xml:space="preserve">  .fstep.s2,.fstep.s3,.fsum{order:0}</w:t>
      </w:r>
    </w:p>
    <w:p>
      <w:r>
        <w:t xml:space="preserve">  .chip{min-height:38px}</w:t>
      </w:r>
    </w:p>
    <w:p>
      <w:r>
        <w:t xml:space="preserve">  .dchip{min-height:48px}</w:t>
      </w:r>
    </w:p>
    <w:p>
      <w:r>
        <w:t xml:space="preserve">  .main{display:flex;flex-direction:column;gap:10px}</w:t>
      </w:r>
    </w:p>
    <w:p>
      <w:r>
        <w:t xml:space="preserve">  .mapcol{display:contents}</w:t>
      </w:r>
    </w:p>
    <w:p>
      <w:r>
        <w:t xml:space="preserve">  .mapcol&gt;.mapbox{width:100%}</w:t>
      </w:r>
    </w:p>
    <w:p>
      <w:r>
        <w:t xml:space="preserve">  .mapcol&gt;.mapbox:first-child{order:1}</w:t>
      </w:r>
    </w:p>
    <w:p>
      <w:r>
        <w:t xml:space="preserve">  .main&gt;.panel{order:2;width:100%}</w:t>
      </w:r>
    </w:p>
    <w:p>
      <w:r>
        <w:t xml:space="preserve">  .mapcol&gt;.mapbox+.mapbox{order:3}</w:t>
      </w:r>
    </w:p>
    <w:p>
      <w:r>
        <w:t xml:space="preserve">  .mapbox{padding:8px;border-radius:18px}</w:t>
      </w:r>
    </w:p>
    <w:p>
      <w:r>
        <w:t xml:space="preserve">  #map{height:46vh;height:46dvh;min-height:280px;border-radius:12px}</w:t>
      </w:r>
    </w:p>
    <w:p>
      <w:r>
        <w:t xml:space="preserve">  #gframe,.gcover{height:300px}</w:t>
      </w:r>
    </w:p>
    <w:p>
      <w:r>
        <w:t xml:space="preserve">  .card{padding:12px;border-radius:18px}</w:t>
      </w:r>
    </w:p>
    <w:p>
      <w:r>
        <w:t xml:space="preserve">  .opt{padding:13px 11px}</w:t>
      </w:r>
    </w:p>
    <w:p>
      <w:r>
        <w:t xml:space="preserve">  .btn{padding:12px 18px}</w:t>
      </w:r>
    </w:p>
    <w:p>
      <w:r>
        <w:t xml:space="preserve">  .list{max-height:60vh}</w:t>
      </w:r>
    </w:p>
    <w:p>
      <w:r>
        <w:t xml:space="preserve">  .q{font-size:1.18rem}</w:t>
      </w:r>
    </w:p>
    <w:p>
      <w:r>
        <w:t xml:space="preserve">}</w:t>
      </w:r>
    </w:p>
    <w:p>
      <w:r>
        <w:t xml:space="preserve">#filtToggle{display:none}</w:t>
      </w:r>
    </w:p>
    <w:p>
      <w:r>
        <w:t xml:space="preserve">@media (max-width:900px){</w:t>
      </w:r>
    </w:p>
    <w:p>
      <w:r>
        <w:t xml:space="preserve">  #filtToggle{display:inline-flex}</w:t>
      </w:r>
    </w:p>
    <w:p>
      <w:r>
        <w:t xml:space="preserve">  .filters:not(.open) .fstep{display:none}</w:t>
      </w:r>
    </w:p>
    <w:p>
      <w:r>
        <w:t xml:space="preserve">  .filters:not(.open) .fsum{border-top:0;padding-top:0}</w:t>
      </w:r>
    </w:p>
    <w:p>
      <w:r>
        <w:t xml:space="preserve">  .filters:not(.open) .switch,.filters:not(.open) #resetFilters{display:none}</w:t>
      </w:r>
    </w:p>
    <w:p>
      <w:r>
        <w:t xml:space="preserve">  .subj button{font-size:.84rem;padding:8px 4px}</w:t>
      </w:r>
    </w:p>
    <w:p>
      <w:r>
        <w:t xml:space="preserve">  .dchip{padding:7px 9px;gap:8px}</w:t>
      </w:r>
    </w:p>
    <w:p>
      <w:r>
        <w:t xml:space="preserve">  .dchip .tx small{display:none}</w:t>
      </w:r>
    </w:p>
    <w:p>
      <w:r>
        <w:t xml:space="preserve">  .dchip .sw{min-width:30px;padding:0 3px;font-size:.78rem;height:20px}</w:t>
      </w:r>
    </w:p>
    <w:p>
      <w:r>
        <w:t xml:space="preserve">  .dchip .tx b{font-size:.84rem}</w:t>
      </w:r>
    </w:p>
    <w:p>
      <w:r>
        <w:t xml:space="preserve">  .dchip .n{font-size:.92rem}</w:t>
      </w:r>
    </w:p>
    <w:p>
      <w:r>
        <w:t xml:space="preserve">}</w:t>
      </w:r>
    </w:p>
    <w:p>
      <w:r>
        <w:t xml:space="preserve">@media (prefers-reduced-motion:reduce){*{transition:none!important}}</w:t>
      </w:r>
    </w:p>
    <w:p>
      <w:r>
        <w:t xml:space="preserve">/* ---- phones: during a quiz round the map fills the screen and the question sits in a panel fixed at the bottom ---- */</w:t>
      </w:r>
    </w:p>
    <w:p>
      <w:r>
        <w:t xml:space="preserve">@media (max-width:900px){</w:t>
      </w:r>
    </w:p>
    <w:p>
      <w:r>
        <w:t xml:space="preserve">  .board .sub span{display:none}</w:t>
      </w:r>
    </w:p>
    <w:p>
      <w:r>
        <w:t xml:space="preserve">  .main.picking .rlbl{display:none}</w:t>
      </w:r>
    </w:p>
    <w:p>
      <w:r>
        <w:t xml:space="preserve">  body.inquiz header.board,body.inquiz nav.tabs,body.inquiz .filters,body.inquiz .wrap&gt;.note,body.inquiz #mapCap{display:none}</w:t>
      </w:r>
    </w:p>
    <w:p>
      <w:r>
        <w:t xml:space="preserve">  body.inquiz{padding-bottom:0}</w:t>
      </w:r>
    </w:p>
    <w:p>
      <w:r>
        <w:t xml:space="preserve">  /* map / satellite switch stays on the map during the quiz, top corner opposite the zoom buttons */</w:t>
      </w:r>
    </w:p>
    <w:p>
      <w:r>
        <w:t xml:space="preserve">  body.inquiz .mapcol&gt;.mapbox:first-child{position:relative}</w:t>
      </w:r>
    </w:p>
    <w:p>
      <w:r>
        <w:t xml:space="preserve">  body.inquiz .mapcol&gt;.mapbox:first-child .bar{position:absolute;z-index:1000;top:14px;right:14px;margin:0;padding:0;background:none;border:0;box-shadow:none}</w:t>
      </w:r>
    </w:p>
    <w:p>
      <w:r>
        <w:t xml:space="preserve">  body.inquiz #baseSeg{border-radius:999px;overflow:hidden;background:rgba(255,255,255,.92);box-shadow:0 2px 10px rgba(22,52,110,.18)}</w:t>
      </w:r>
    </w:p>
    <w:p>
      <w:r>
        <w:t xml:space="preserve">  body.inquiz .mapcol&gt;.mapbox:first-child{padding:6px}</w:t>
      </w:r>
    </w:p>
    <w:p>
      <w:r>
        <w:t xml:space="preserve">  body.inquiz #map{height:calc(100vh - var(--sheet,300px) - 40px);height:calc(100dvh - var(--sheet,300px) - 40px);min-height:200px}</w:t>
      </w:r>
    </w:p>
    <w:p>
      <w:r>
        <w:t xml:space="preserve">  body.inquiz #quizBox{position:fixed;z-index:1100;left:8px;right:8px;bottom:max(8px,env(safe-area-inset-bottom));</w:t>
      </w:r>
    </w:p>
    <w:p>
      <w:r>
        <w:t xml:space="preserve">    max-height:58vh;max-height:58dvh;overflow:auto;overscroll-behavior:contain;padding:12px 12px 10px;border-radius:20px;</w:t>
      </w:r>
    </w:p>
    <w:p>
      <w:r>
        <w:t xml:space="preserve">    background:rgba(255,255,255,.9);box-shadow:0 -6px 30px rgba(22,52,110,.18),0 0 0 1px var(--edge-soft)}</w:t>
      </w:r>
    </w:p>
    <w:p>
      <w:r>
        <w:t xml:space="preserve">  body.inquiz #quizBox .q{font-size:1.05rem;margin:6px 0 10px}</w:t>
      </w:r>
    </w:p>
    <w:p>
      <w:r>
        <w:t xml:space="preserve">  body.inquiz #quizBox .opts{grid-template-columns:repeat(2,minmax(0,1fr));gap:6px}</w:t>
      </w:r>
    </w:p>
    <w:p>
      <w:r>
        <w:t xml:space="preserve">  body.inquiz #quizBox .opt{padding:9px 10px;min-height:48px;justify-content:center}</w:t>
      </w:r>
    </w:p>
    <w:p>
      <w:r>
        <w:t xml:space="preserve">  body.inquiz #quizBox .opt .k{display:none}</w:t>
      </w:r>
    </w:p>
    <w:p>
      <w:r>
        <w:t xml:space="preserve">  body.inquiz #quizBox .pbar{margin-top:6px}</w:t>
      </w:r>
    </w:p>
    <w:p>
      <w:r>
        <w:t xml:space="preserve">  body.inquiz #quizBox .note{font-size:.78rem}</w:t>
      </w:r>
    </w:p>
    <w:p>
      <w:r>
        <w:t xml:space="preserve">  body.inquiz #quizBox .feedback{margin-top:10px;padding:10px 12px}</w:t>
      </w:r>
    </w:p>
    <w:p>
      <w:r>
        <w:t xml:space="preserve">  body.inquiz #quizBox .clickhint{padding:9px 11px;font-size:.92rem}</w:t>
      </w:r>
    </w:p>
    <w:p>
      <w:r>
        <w:t xml:space="preserve">  body.inquiz #quizBox #quitQ{padding:6px 12px;font-size:.85rem}</w:t>
      </w:r>
    </w:p>
    <w:p>
      <w:r>
        <w:t xml:space="preserve">  body.inquiz #quizBox #typeForm{flex-wrap:nowrap}</w:t>
      </w:r>
    </w:p>
    <w:p>
      <w:r>
        <w:t xml:space="preserve">  body.inquiz #quizBox #typeIn{flex:1 1 auto;width:auto!important;min-width:0}</w:t>
      </w:r>
    </w:p>
    <w:p>
      <w:r>
        <w:t xml:space="preserve">  body.inquiz .mapcol&gt;.mapbox+.mapbox{display:none}</w:t>
      </w:r>
    </w:p>
    <w:p>
      <w:r>
        <w:t xml:space="preserve">}</w:t>
      </w:r>
    </w:p>
    <w:p>
      <w:r>
        <w:t xml:space="preserve">@media (hover:none){.feedback .rowsb&gt;.note{display:none}}</w:t>
      </w:r>
    </w:p>
    <w:p>
      <w:r>
        <w:t xml:space="preserve">@media (max-width:900px){body.inquiz #quizBox #prevQ{padding:6px 12px;font-size:.85rem}}</w:t>
      </w:r>
    </w:p>
    <w:p>
      <w:r>
        <w:t xml:space="preserve">/* ---- map layers panel ---- */</w:t>
      </w:r>
    </w:p>
    <w:p>
      <w:r>
        <w:t xml:space="preserve">.mapcol&gt;.mapbox:first-child{position:relative}</w:t>
      </w:r>
    </w:p>
    <w:p>
      <w:r>
        <w:t xml:space="preserve">.lpanel{position:absolute;z-index:1001;top:58px;right:16px;width:min(320px,calc(100% - 32px));max-height:calc(100% - 76px);overflow:auto;</w:t>
      </w:r>
    </w:p>
    <w:p>
      <w:r>
        <w:t xml:space="preserve">  padding:12px 14px;border-radius:16px;background:rgba(255,255,255,.97);box-shadow:0 10px 32px rgba(22,52,110,.2),0 0 0 1px rgba(20,35,63,.08)}</w:t>
      </w:r>
    </w:p>
    <w:p>
      <w:r>
        <w:t xml:space="preserve">.lpanel .lhead{display:flex;justify-content:space-between;align-items:center;gap:8px}</w:t>
      </w:r>
    </w:p>
    <w:p>
      <w:r>
        <w:t xml:space="preserve">.lpanel .lph{font-weight:700;font-size:.85rem;margin:12px 0 6px;display:flex;justify-content:space-between;align-items:center;gap:8px}</w:t>
      </w:r>
    </w:p>
    <w:p>
      <w:r>
        <w:t xml:space="preserve">.lpanel .lkey{font-weight:400;font-size:.75rem;opacity:.8;display:flex;align-items:center;gap:4px}</w:t>
      </w:r>
    </w:p>
    <w:p>
      <w:r>
        <w:t xml:space="preserve">.lpanel .lkey i{width:9px;height:9px;border-radius:50%;display:inline-block;margin-inline-start:6px}</w:t>
      </w:r>
    </w:p>
    <w:p>
      <w:r>
        <w:t xml:space="preserve">.lpanel .seg{display:flex;width:100%}</w:t>
      </w:r>
    </w:p>
    <w:p>
      <w:r>
        <w:t xml:space="preserve">.lpanel .seg button{flex:1 1 0;font-size:.82rem;padding-inline:6px}</w:t>
      </w:r>
    </w:p>
    <w:p>
      <w:r>
        <w:t xml:space="preserve">.lrow{display:grid;grid-template-columns:1fr 1fr;gap:6px}</w:t>
      </w:r>
    </w:p>
    <w:p>
      <w:r>
        <w:t xml:space="preserve">.lchip{display:flex;align-items:center;gap:8px;padding:8px 10px;border-radius:10px;border:1px solid rgba(20,35,63,.14);background:#fff;font:inherit;font-size:.85rem;color:inherit;cursor:pointer;text-align:start}</w:t>
      </w:r>
    </w:p>
    <w:p>
      <w:r>
        <w:t xml:space="preserve">.lchip i{width:20px;height:5px;border-radius:3px;flex:none}</w:t>
      </w:r>
    </w:p>
    <w:p>
      <w:r>
        <w:t xml:space="preserve">.lchip[aria-pressed="true"]{border-color:var(--accent);box-shadow:inset 0 0 0 1px var(--accent);background:rgba(21,88,199,.07);font-weight:600}</w:t>
      </w:r>
    </w:p>
    <w:p>
      <w:r>
        <w:t xml:space="preserve">body.inquiz #layersBtn,body.inquiz #layersPanel{display:none!important}</w:t>
      </w:r>
    </w:p>
    <w:p>
      <w:r>
        <w:t xml:space="preserve">.bar&gt;.cap{margin-inline-end:auto}</w:t>
      </w:r>
    </w:p>
    <w:p>
      <w:r>
        <w:t xml:space="preserve">.dlbl{background:none;border:none}</w:t>
      </w:r>
    </w:p>
    <w:p>
      <w:r>
        <w:t xml:space="preserve">.dlbl span{position:absolute;left:0;top:0;transform:translate(-50%,-50%);white-space:nowrap;font-weight:800;font-size:13px;letter-spacing:.02em;color:#2b3f66;</w:t>
      </w:r>
    </w:p>
    <w:p>
      <w:r>
        <w:t xml:space="preserve">  text-shadow:0 0 3px #fff,0 0 3px #fff,0 0 6px rgba(255,255,255,.9);pointer-events:none;opacity:.88}</w:t>
      </w:r>
    </w:p>
    <w:p>
      <w:r>
        <w:t xml:space="preserve">#map.zlow .dlbl span{font-size:10.5px;font-weight:700;letter-spacing:0}</w:t>
      </w:r>
    </w:p>
    <w:p>
      <w:r>
        <w:t xml:space="preserve">/* ---- full-screen map ---- */</w:t>
      </w:r>
    </w:p>
    <w:p>
      <w:r>
        <w:t xml:space="preserve">body.mapfull{overflow:hidden}</w:t>
      </w:r>
    </w:p>
    <w:p>
      <w:r>
        <w:t xml:space="preserve">body.mapfull .mapcol&gt;.mapbox:first-child{position:fixed;inset:0;z-index:1500;margin:0;border-radius:0;padding:8px 10px 10px;display:flex;flex-direction:column;background:#f7f9fc}</w:t>
      </w:r>
    </w:p>
    <w:p>
      <w:r>
        <w:t xml:space="preserve">body.mapfull #map{flex:1 1 auto;height:auto!important;min-height:0}</w:t>
      </w:r>
    </w:p>
    <w:p>
      <w:r>
        <w:t xml:space="preserve">body.mapfull .filters{display:none}</w:t>
      </w:r>
    </w:p>
    <w:p>
      <w:r>
        <w:t xml:space="preserve">body.mapfull.fdrawer .filters{display:grid;grid-template-columns:minmax(0,1fr);position:fixed!important;z-index:1600;top:62px;right:12px;width:min(460px,calc(100vw - 24px));</w:t>
      </w:r>
    </w:p>
    <w:p>
      <w:r>
        <w:t xml:space="preserve">  max-height:calc(100vh - 76px);max-height:calc(100dvh - 76px);overflow:auto;background:rgba(255,255,255,.97);box-shadow:0 12px 40px rgba(22,52,110,.25)}</w:t>
      </w:r>
    </w:p>
    <w:p>
      <w:r>
        <w:t xml:space="preserve">body.mapfull.fdrawer .filters #filtToggle{display:none}</w:t>
      </w:r>
    </w:p>
    <w:p>
      <w:r>
        <w:t xml:space="preserve">body.mapfull #regionPanel:not([hidden]){position:fixed;z-index:1600;left:12px;bottom:12px;width:min(380px,calc(100vw - 24px));max-height:46vh;max-height:46dvh;overflow:auto;box-shadow:0 12px 40px rgba(22,52,110,.25)}</w:t>
      </w:r>
    </w:p>
    <w:p>
      <w:r>
        <w:t xml:space="preserve">body.inquiz #fullBtn,body.inquiz #fullFilt,body.inquiz #clearSel{display:none!important}</w:t>
      </w:r>
    </w:p>
    <w:p>
      <w:r>
        <w:t xml:space="preserve">.main.picking .dlbl{display:none}</w:t>
      </w:r>
    </w:p>
    <w:p>
      <w:r>
        <w:t xml:space="preserve">body.noreglbl .main:not(.picking) .rlbl{display:none}</w:t>
      </w:r>
    </w:p>
    <w:p>
      <w:r>
        <w:t xml:space="preserve">.oshl{background:none;border:none}</w:t>
      </w:r>
    </w:p>
    <w:p>
      <w:r>
        <w:t xml:space="preserve">.oshl span{position:absolute;left:0;top:0;transform:translate(-50%,-50%);color:#fff;font:700 11.5px/1 "Segoe UI",Arial,sans-serif;padding:3px 5px;border-radius:4px;</w:t>
      </w:r>
    </w:p>
    <w:p>
      <w:r>
        <w:t xml:space="preserve">  border:1.5px solid #fff;box-shadow:0 1px 3px rgba(0,0,0,.35);white-space:nowrap;pointer-events:none}</w:t>
      </w:r>
    </w:p>
    <w:p>
      <w:r>
        <w:t xml:space="preserve">.drive{margin-top:14px;padding-top:12px;border-top:1px solid rgba(20,35,63,.1)}</w:t>
      </w:r>
    </w:p>
    <w:p>
      <w:r>
        <w:t xml:space="preserve">.drive .note{margin:6px 0 0}</w:t>
      </w:r>
    </w:p>
    <w:p>
      <w:r>
        <w:t xml:space="preserve">/* ---- full-screen map and the phone quiz: the map takes the whole screen, controls float on it as clear glass ---- */</w:t>
      </w:r>
    </w:p>
    <w:p>
      <w:r>
        <w:t xml:space="preserve">body.mapfull .mapcol&gt;.mapbox:first-child{display:block!important;padding:0!important;background:#dde5ee!important;border:0!important;box-shadow:none!important}</w:t>
      </w:r>
    </w:p>
    <w:p>
      <w:r>
        <w:t xml:space="preserve">body.mapfull #map{position:absolute!important;inset:0;height:100%!important;min-height:0;border-radius:0!important}</w:t>
      </w:r>
    </w:p>
    <w:p>
      <w:r>
        <w:t xml:space="preserve">body.mapfull .mapcol&gt;.mapbox:first-child .bar{position:absolute;z-index:1000;top:max(10px,env(safe-area-inset-top));left:10px;right:10px;margin:0;pointer-events:none}</w:t>
      </w:r>
    </w:p>
    <w:p>
      <w:r>
        <w:t xml:space="preserve">body.mapfull .mapcol&gt;.mapbox:first-child .bar&gt;*{pointer-events:auto}</w:t>
      </w:r>
    </w:p>
    <w:p>
      <w:r>
        <w:t xml:space="preserve">body.mapfull .bar&gt;.cap:empty{visibility:hidden}</w:t>
      </w:r>
    </w:p>
    <w:p>
      <w:r>
        <w:t xml:space="preserve">body.mapfull .bar .btn,body.mapfull .bar .seg,body.mapfull .bar&gt;.cap:not(:empty),</w:t>
      </w:r>
    </w:p>
    <w:p>
      <w:r>
        <w:t xml:space="preserve">body.mapfull .lpanel,body.mapfull.fdrawer .filters,body.mapfull #regionPanel:not([hidden]){</w:t>
      </w:r>
    </w:p>
    <w:p>
      <w:r>
        <w:t xml:space="preserve">  background:rgba(255,255,255,.58)!important;-webkit-backdrop-filter:blur(16px) saturate(1.5);backdrop-filter:blur(16px) saturate(1.5);</w:t>
      </w:r>
    </w:p>
    <w:p>
      <w:r>
        <w:t xml:space="preserve">  border:1px solid rgba(255,255,255,.75)!important;box-shadow:0 6px 24px rgba(22,52,110,.16)!important}</w:t>
      </w:r>
    </w:p>
    <w:p>
      <w:r>
        <w:t xml:space="preserve">body.mapfull .bar&gt;.cap:not(:empty){padding:7px 12px;border-radius:999px}</w:t>
      </w:r>
    </w:p>
    <w:p>
      <w:r>
        <w:t xml:space="preserve">body.mapfull .bar .seg button[aria-pressed="false"]{background:transparent}</w:t>
      </w:r>
    </w:p>
    <w:p>
      <w:r>
        <w:t xml:space="preserve">body.mapfull .leaflet-top{top:calc(var(--barh,44px) + 12px)}</w:t>
      </w:r>
    </w:p>
    <w:p>
      <w:r>
        <w:t xml:space="preserve">body.mapfull .lpanel{top:calc(var(--barh,44px) + 18px)}</w:t>
      </w:r>
    </w:p>
    <w:p>
      <w:r>
        <w:t xml:space="preserve">@media (max-width:900px){</w:t>
      </w:r>
    </w:p>
    <w:p>
      <w:r>
        <w:t xml:space="preserve">  body.inquiz .mapcol&gt;.mapbox:first-child{position:fixed!important;inset:0;z-index:900;padding:0!important;margin:0;border-radius:0!important;border:0!important;background:#dde5ee!important;box-shadow:none!important}</w:t>
      </w:r>
    </w:p>
    <w:p>
      <w:r>
        <w:t xml:space="preserve">  body.inquiz #map{position:absolute!important;inset:0;height:100%!important;min-height:0!important;border-radius:0!important}</w:t>
      </w:r>
    </w:p>
    <w:p>
      <w:r>
        <w:t xml:space="preserve">  body.inquiz .mapcol&gt;.mapbox:first-child .bar{top:max(10px,env(safe-area-inset-top));right:10px}</w:t>
      </w:r>
    </w:p>
    <w:p>
      <w:r>
        <w:t xml:space="preserve">  body.inquiz #baseSeg,body.inquiz #quizBox{background:rgba(255,255,255,.58)!important;-webkit-backdrop-filter:blur(18px) saturate(1.6);backdrop-filter:blur(18px) saturate(1.6);</w:t>
      </w:r>
    </w:p>
    <w:p>
      <w:r>
        <w:t xml:space="preserve">    border:1px solid rgba(255,255,255,.75)!important;box-shadow:0 6px 26px rgba(22,52,110,.18)!important}</w:t>
      </w:r>
    </w:p>
    <w:p>
      <w:r>
        <w:t xml:space="preserve">  body.inquiz #quizBox{max-height:50vh;max-height:50dvh}</w:t>
      </w:r>
    </w:p>
    <w:p>
      <w:r>
        <w:t xml:space="preserve">  body.inquiz #quizBox .opt,body.inquiz #quizBox .btn.ghost,body.inquiz #quizBox .clickhint,body.inquiz #quizBox .feedback{background:rgba(255,255,255,.5)}</w:t>
      </w:r>
    </w:p>
    <w:p>
      <w:r>
        <w:t xml:space="preserve">  body.inquiz .leaflet-top{top:max(0px,env(safe-area-inset-top))}</w:t>
      </w:r>
    </w:p>
    <w:p>
      <w:r>
        <w:t xml:space="preserve">}</w:t>
      </w:r>
    </w:p>
    <w:p>
      <w:r>
        <w:t xml:space="preserve">&lt;/style&gt;</w:t>
      </w:r>
    </w:p>
    <w:p>
      <w:r>
        <w:t xml:space="preserve">&lt;/head&gt;</w:t>
      </w:r>
    </w:p>
    <w:p>
      <w:r>
        <w:t xml:space="preserve">&lt;body&gt;</w:t>
      </w:r>
    </w:p>
    <w:p>
      <w:r>
        <w:t xml:space="preserve">&lt;div class="wrap"&gt;</w:t>
      </w:r>
    </w:p>
    <w:p>
      <w:r>
        <w:t xml:space="preserve">  &lt;header class="board"&gt;</w:t>
      </w:r>
    </w:p>
    <w:p>
      <w:r>
        <w:t xml:space="preserve">    &lt;div class="brand"&gt;</w:t>
      </w:r>
    </w:p>
    <w:p>
      <w:r>
        <w:t xml:space="preserve">      &lt;div class="medal"&gt;&lt;img id="emblemImg" alt="" alt="סמל ענף מבצעים"&gt;&lt;/div&gt;</w:t>
      </w:r>
    </w:p>
    <w:p>
      <w:r>
        <w:t xml:space="preserve">      &lt;div&gt;&lt;h1&gt;סימולציה אינטראקטיבית ללמידת כבישי ישראל&lt;/h1&gt;&lt;div class="sub"&gt;&lt;b&gt;ענף מבצעים&lt;/b&gt;&lt;span&gt;Israeli Road Learner&lt;/span&gt;&lt;/div&gt;&lt;/div&gt;</w:t>
      </w:r>
    </w:p>
    <w:p>
      <w:r>
        <w:t xml:space="preserve">    &lt;/div&gt;</w:t>
      </w:r>
    </w:p>
    <w:p>
      <w:r>
        <w:t xml:space="preserve">    &lt;div class="stats"&gt;</w:t>
      </w:r>
    </w:p>
    <w:p>
      <w:r>
        <w:t xml:space="preserve">      &lt;div class="stat"&gt;&lt;b id="sMaster"&gt;0&lt;/b&gt;&lt;span id="sMasterLbl"&gt;כבישים בשליטה&lt;/span&gt;&lt;/div&gt;</w:t>
      </w:r>
    </w:p>
    <w:p>
      <w:r>
        <w:t xml:space="preserve">      &lt;div class="stat"&gt;&lt;b id="sAcc"&gt;—&lt;/b&gt;&lt;span&gt;דיוק כולל&lt;/span&gt;&lt;/div&gt;</w:t>
      </w:r>
    </w:p>
    <w:p>
      <w:r>
        <w:t xml:space="preserve">      &lt;div class="stat"&gt;&lt;b id="sStreak"&gt;0&lt;/b&gt;&lt;span&gt;רצף נוכחי&lt;/span&gt;&lt;/div&gt;</w:t>
      </w:r>
    </w:p>
    <w:p>
      <w:r>
        <w:t xml:space="preserve">    &lt;/div&gt;</w:t>
      </w:r>
    </w:p>
    <w:p>
      <w:r>
        <w:t xml:space="preserve">  &lt;/header&gt;</w:t>
      </w:r>
    </w:p>
    <w:p>
      <w:r/>
    </w:p>
    <w:p>
      <w:r>
        <w:t xml:space="preserve">  &lt;div class="rowsb"&gt;</w:t>
      </w:r>
    </w:p>
    <w:p>
      <w:r>
        <w:t xml:space="preserve">    &lt;nav class="tabs" role="tablist" aria-label="מצב"&gt;</w:t>
      </w:r>
    </w:p>
    <w:p>
      <w:r>
        <w:t xml:space="preserve">      &lt;button class="tab" role="tab" id="tab-study" aria-selected="true"&gt;לימוד&lt;/button&gt;</w:t>
      </w:r>
    </w:p>
    <w:p>
      <w:r>
        <w:t xml:space="preserve">      &lt;button class="tab" role="tab" id="tab-quiz" aria-selected="false"&gt;חידון&lt;/button&gt;</w:t>
      </w:r>
    </w:p>
    <w:p>
      <w:r>
        <w:t xml:space="preserve">      &lt;button class="tab" role="tab" id="tab-rules" aria-selected="false"&gt;חוקי המספור&lt;/button&gt;</w:t>
      </w:r>
    </w:p>
    <w:p>
      <w:r>
        <w:t xml:space="preserve">    &lt;/nav&gt;</w:t>
      </w:r>
    </w:p>
    <w:p>
      <w:r>
        <w:t xml:space="preserve">  &lt;/div&gt;</w:t>
      </w:r>
    </w:p>
    <w:p>
      <w:r/>
    </w:p>
    <w:p>
      <w:r>
        <w:t xml:space="preserve">  &lt;section class="filters" aria-label="מה נכלל בלימוד ובחידון"&gt;</w:t>
      </w:r>
    </w:p>
    <w:p>
      <w:r>
        <w:t xml:space="preserve">    &lt;div class="fstep s1"&gt;</w:t>
      </w:r>
    </w:p>
    <w:p>
      <w:r>
        <w:t xml:space="preserve">      &lt;div class="fhead"&gt;&lt;span class="fnum"&gt;1&lt;/span&gt;&lt;div&gt;&lt;h2&gt;מה לומדים?&lt;/h2&gt;&lt;/div&gt;&lt;/div&gt;</w:t>
      </w:r>
    </w:p>
    <w:p>
      <w:r>
        <w:t xml:space="preserve">      &lt;div class="subj" id="subjSeg"&gt;</w:t>
      </w:r>
    </w:p>
    <w:p>
      <w:r>
        <w:t xml:space="preserve">        &lt;button type="button" data-s="roads" aria-pressed="true"&gt;&lt;svg viewBox="0 0 24 24" fill="none" stroke="currentColor" stroke-width="2" stroke-linecap="round" aria-hidden="true"&gt;&lt;path d="M8 3 5 21M16 3l3 18"/&gt;&lt;path d="M12 4v2.5M12 10.5v3M12 17.5V20"/&gt;&lt;/svg&gt;כבישים&lt;/button&gt;</w:t>
      </w:r>
    </w:p>
    <w:p>
      <w:r>
        <w:t xml:space="preserve">        &lt;button type="button" data-s="junctions" aria-pressed="false"&gt;&lt;svg viewBox="0 0 24 24" fill="none" stroke="currentColor" stroke-width="2" stroke-linecap="round" aria-hidden="true"&gt;&lt;path d="M12 3v18M3 12h18"/&gt;&lt;circle cx="12" cy="12" r="3.2" fill="currentColor" stroke="none"/&gt;&lt;/svg&gt;צמתים ומחלפים&lt;/button&gt;</w:t>
      </w:r>
    </w:p>
    <w:p>
      <w:r>
        <w:t xml:space="preserve">        &lt;button type="button" data-s="both" aria-pressed="false"&gt;&lt;svg viewBox="0 0 24 24" fill="none" stroke="currentColor" stroke-width="2" stroke-linecap="round" aria-hidden="true"&gt;&lt;path d="M6 3 3.5 21M13 3l2.5 18"/&gt;&lt;circle cx="18.5" cy="8" r="2.8" fill="currentColor" stroke="none"/&gt;&lt;/svg&gt;כבישים וצמתים&lt;/button&gt;</w:t>
      </w:r>
    </w:p>
    <w:p>
      <w:r>
        <w:t xml:space="preserve">      &lt;/div&gt;</w:t>
      </w:r>
    </w:p>
    <w:p>
      <w:r>
        <w:t xml:space="preserve">    &lt;/div&gt;</w:t>
      </w:r>
    </w:p>
    <w:p>
      <w:r>
        <w:t xml:space="preserve">    &lt;div class="fstep s2"&gt;</w:t>
      </w:r>
    </w:p>
    <w:p>
      <w:r>
        <w:t xml:space="preserve">      &lt;div class="fhead"&gt;&lt;span class="fnum"&gt;2&lt;/span&gt;&lt;div&gt;&lt;h2 id="digTitle"&gt;אילו כבישים?&lt;/h2&gt;&lt;p class="fhint" id="digHint"&gt;&lt;/p&gt;&lt;/div&gt;&lt;/div&gt;</w:t>
      </w:r>
    </w:p>
    <w:p>
      <w:r>
        <w:t xml:space="preserve">      &lt;div class="dchips" id="digitChips"&gt;&lt;/div&gt;</w:t>
      </w:r>
    </w:p>
    <w:p>
      <w:r>
        <w:t xml:space="preserve">    &lt;/div&gt;</w:t>
      </w:r>
    </w:p>
    <w:p>
      <w:r>
        <w:t xml:space="preserve">    &lt;div class="fstep s3"&gt;</w:t>
      </w:r>
    </w:p>
    <w:p>
      <w:r>
        <w:t xml:space="preserve">      &lt;div class="fhead"&gt;&lt;span class="fnum"&gt;3&lt;/span&gt;&lt;div&gt;&lt;h2&gt;באיזה אזור?&lt;/h2&gt;&lt;p class="fhint"&gt;אפשר לבחור כמה אזורים, מהרשימה או בלחיצה על שם האזור במפה.&lt;/p&gt;&lt;/div&gt;&lt;/div&gt;</w:t>
      </w:r>
    </w:p>
    <w:p>
      <w:r>
        <w:t xml:space="preserve">      &lt;div class="regsel" id="regSel"&gt;&lt;/div&gt;</w:t>
      </w:r>
    </w:p>
    <w:p>
      <w:r>
        <w:t xml:space="preserve">      &lt;div class="row"&gt;&lt;button class="chip" type="button" id="regionBtn" aria-expanded="false" aria-controls="regionPanel"&gt;בחירת אזורים&lt;/button&gt;&lt;button class="chip" type="button" id="regClear" hidden&gt;חזרה לכל הארץ&lt;/button&gt;&lt;/div&gt;</w:t>
      </w:r>
    </w:p>
    <w:p>
      <w:r>
        <w:t xml:space="preserve">    &lt;/div&gt;</w:t>
      </w:r>
    </w:p>
    <w:p>
      <w:r>
        <w:t xml:space="preserve">    &lt;div class="fsum"&gt;</w:t>
      </w:r>
    </w:p>
    <w:p>
      <w:r>
        <w:t xml:space="preserve">      &lt;div class="fsumtxt" id="filterSummary" aria-live="polite"&gt;&lt;/div&gt;</w:t>
      </w:r>
    </w:p>
    <w:p>
      <w:r>
        <w:t xml:space="preserve">      &lt;input type="checkbox" id="showAll" hidden&gt;</w:t>
      </w:r>
    </w:p>
    <w:p>
      <w:r>
        <w:t xml:space="preserve">      &lt;button class="btn ghost small" type="button" id="resetFilters"&gt;איפוס הסינון&lt;/button&gt;</w:t>
      </w:r>
    </w:p>
    <w:p>
      <w:r>
        <w:t xml:space="preserve">      &lt;button class="btn small" type="button" id="filtToggle" aria-expanded="false"&gt;שינוי הסינון&lt;/button&gt;</w:t>
      </w:r>
    </w:p>
    <w:p>
      <w:r>
        <w:t xml:space="preserve">    &lt;/div&gt;</w:t>
      </w:r>
    </w:p>
    <w:p>
      <w:r>
        <w:t xml:space="preserve">  &lt;/section&gt;</w:t>
      </w:r>
    </w:p>
    <w:p>
      <w:r/>
    </w:p>
    <w:p>
      <w:r>
        <w:t xml:space="preserve">  &lt;div class="main"&gt;</w:t>
      </w:r>
    </w:p>
    <w:p>
      <w:r>
        <w:t xml:space="preserve">    &lt;div class="mapcol"&gt;</w:t>
      </w:r>
    </w:p>
    <w:p>
      <w:r>
        <w:t xml:space="preserve">      &lt;div class="mapbox"&gt;</w:t>
      </w:r>
    </w:p>
    <w:p>
      <w:r>
        <w:t xml:space="preserve">        &lt;div class="bar"&gt;</w:t>
      </w:r>
    </w:p>
    <w:p>
      <w:r>
        <w:t xml:space="preserve">          &lt;span class="cap" id="mapCap"&gt;&lt;/span&gt;</w:t>
      </w:r>
    </w:p>
    <w:p>
      <w:r>
        <w:t xml:space="preserve">          &lt;button class="btn ghost small" type="button" id="clearSel" hidden&gt;בלי כביש נבחר&lt;/button&gt;</w:t>
      </w:r>
    </w:p>
    <w:p>
      <w:r>
        <w:t xml:space="preserve">          &lt;button class="btn ghost small" type="button" id="layersBtn" aria-expanded="false" aria-controls="layersPanel"&gt;שכבות במפה&lt;/button&gt;</w:t>
      </w:r>
    </w:p>
    <w:p>
      <w:r>
        <w:t xml:space="preserve">          &lt;button class="btn ghost small" type="button" id="fullFilt" hidden aria-expanded="false"&gt;סינון&lt;/button&gt;</w:t>
      </w:r>
    </w:p>
    <w:p>
      <w:r>
        <w:t xml:space="preserve">          &lt;button class="btn ghost small" type="button" id="fullBtn" aria-pressed="false"&gt;מסך מלא&lt;/button&gt;</w:t>
      </w:r>
    </w:p>
    <w:p>
      <w:r/>
    </w:p>
    <w:p>
      <w:r>
        <w:t xml:space="preserve">        &lt;/div&gt;</w:t>
      </w:r>
    </w:p>
    <w:p>
      <w:r>
        <w:t xml:space="preserve">        &lt;div id="map"&gt;&lt;/div&gt;</w:t>
      </w:r>
    </w:p>
    <w:p>
      <w:r>
        <w:t xml:space="preserve">        &lt;div class="lpanel" id="layersPanel" hidden&gt;</w:t>
      </w:r>
    </w:p>
    <w:p>
      <w:r>
        <w:t xml:space="preserve">          &lt;div class="lhead"&gt;&lt;b&gt;מה להציג על המפה&lt;/b&gt;&lt;button class="btn ghost small" type="button" id="layersClose" aria-label="סגירה"&gt;✕&lt;/button&gt;&lt;/div&gt;</w:t>
      </w:r>
    </w:p>
    <w:p>
      <w:r>
        <w:t xml:space="preserve">          &lt;div class="lph"&gt;כבישים&lt;/div&gt;</w:t>
      </w:r>
    </w:p>
    <w:p>
      <w:r>
        <w:t xml:space="preserve">          &lt;div class="seg" id="layRd" style="margin-bottom:6px"&gt;&lt;button type="button" data-v="0"&gt;בלי&lt;/button&gt;&lt;button type="button" data-v="1"&gt;הכבישים שבסינון&lt;/button&gt;&lt;/div&gt;</w:t>
      </w:r>
    </w:p>
    <w:p>
      <w:r>
        <w:t xml:space="preserve">          &lt;div class="lrow" id="layRoads"&gt;&lt;/div&gt;</w:t>
      </w:r>
    </w:p>
    <w:p>
      <w:r>
        <w:t xml:space="preserve">          &lt;div class="lph"&gt;צמתים ומחלפים &lt;span class="lkey"&gt;&lt;i style="background:#1558c7"&gt;&lt;/i&gt;מחלף &lt;i style="background:#00838f"&gt;&lt;/i&gt;צומת&lt;/span&gt;&lt;/div&gt;</w:t>
      </w:r>
    </w:p>
    <w:p>
      <w:r>
        <w:t xml:space="preserve">          &lt;div class="seg" id="layJ"&gt;&lt;button type="button" data-v="none"&gt;בלי&lt;/button&gt;&lt;button type="button" data-v="i"&gt;מחלפים&lt;/button&gt;&lt;button type="button" data-v="all"&gt;הכול&lt;/button&gt;&lt;/div&gt;</w:t>
      </w:r>
    </w:p>
    <w:p>
      <w:r>
        <w:t xml:space="preserve">          &lt;div class="lph"&gt;יישובים&lt;/div&gt;</w:t>
      </w:r>
    </w:p>
    <w:p>
      <w:r>
        <w:t xml:space="preserve">          &lt;div class="seg" id="layS"&gt;&lt;button type="button" data-v="none"&gt;בלי&lt;/button&gt;&lt;button type="button" data-v="big"&gt;ערים&lt;/button&gt;&lt;button type="button" data-v="all"&gt;כל היישובים&lt;/button&gt;&lt;/div&gt;</w:t>
      </w:r>
    </w:p>
    <w:p>
      <w:r>
        <w:t xml:space="preserve">          &lt;div class="lph"&gt;שטחי A / B / C &lt;span class="lkey"&gt;&lt;i style="background:#d32f2f"&gt;&lt;/i&gt;A &lt;i style="background:#f9a825"&gt;&lt;/i&gt;B &lt;i style="background:#43a047"&gt;&lt;/i&gt;C&lt;/span&gt;&lt;/div&gt;</w:t>
      </w:r>
    </w:p>
    <w:p>
      <w:r>
        <w:t xml:space="preserve">          &lt;div class="seg" id="layABC"&gt;&lt;button type="button" data-v="none"&gt;בלי&lt;/button&gt;&lt;button type="button" data-v="all"&gt;הצג&lt;/button&gt;&lt;/div&gt;</w:t>
      </w:r>
    </w:p>
    <w:p>
      <w:r>
        <w:t xml:space="preserve">          &lt;div class="lph"&gt;אזורים&lt;/div&gt;</w:t>
      </w:r>
    </w:p>
    <w:p>
      <w:r>
        <w:t xml:space="preserve">          &lt;div class="seg" id="layR"&gt;&lt;button type="button" data-v="none"&gt;בלי&lt;/button&gt;&lt;button type="button" data-v="names"&gt;שמות&lt;/button&gt;&lt;button type="button" data-v="lines"&gt;שמות וגבולות&lt;/button&gt;&lt;/div&gt;</w:t>
      </w:r>
    </w:p>
    <w:p>
      <w:r>
        <w:t xml:space="preserve">          &lt;p class="note" style="margin:10px 0 0"&gt;מוצג באזורים שבחרת בסינון. בזמן חידון השכבות מוסתרות.&lt;/p&gt;</w:t>
      </w:r>
    </w:p>
    <w:p>
      <w:r>
        <w:t xml:space="preserve">        &lt;/div&gt;</w:t>
      </w:r>
    </w:p>
    <w:p>
      <w:r>
        <w:t xml:space="preserve">      &lt;/div&gt;</w:t>
      </w:r>
    </w:p>
    <w:p>
      <w:r/>
    </w:p>
    <w:p>
      <w:r>
        <w:t xml:space="preserve">    &lt;/div&gt;</w:t>
      </w:r>
    </w:p>
    <w:p>
      <w:r/>
    </w:p>
    <w:p>
      <w:r>
        <w:t xml:space="preserve">    &lt;div class="panel"&gt;</w:t>
      </w:r>
    </w:p>
    <w:p>
      <w:r>
        <w:t xml:space="preserve">      &lt;div class="card" id="regionPanel" hidden&gt;</w:t>
      </w:r>
    </w:p>
    <w:p>
      <w:r>
        <w:t xml:space="preserve">    &lt;div class="rowsb" style="margin-bottom:8px"&gt;</w:t>
      </w:r>
    </w:p>
    <w:p>
      <w:r>
        <w:t xml:space="preserve">      &lt;div&gt;&lt;div class="eyebrow"&gt;בחירת אזורים&lt;/div&gt;&lt;p class="note" style="margin:2px 0 0"&gt;אפשר לבחור כמה אזורים. אפשר גם ללחוץ על אזור במפה. כביש שעובר בכמה אזורים שייך לכל אחד מהם.&lt;/p&gt;&lt;/div&gt;</w:t>
      </w:r>
    </w:p>
    <w:p>
      <w:r>
        <w:t xml:space="preserve">      &lt;div class="row"&gt;&lt;button class="btn ghost" type="button" id="regAll"&gt;כל הארץ&lt;/button&gt;&lt;button class="btn" type="button" id="regDone"&gt;סיום&lt;/button&gt;&lt;/div&gt;</w:t>
      </w:r>
    </w:p>
    <w:p>
      <w:r>
        <w:t xml:space="preserve">    &lt;/div&gt;</w:t>
      </w:r>
    </w:p>
    <w:p>
      <w:r>
        <w:t xml:space="preserve">    &lt;div class="regs" id="regChips"&gt;&lt;/div&gt;</w:t>
      </w:r>
    </w:p>
    <w:p>
      <w:r>
        <w:t xml:space="preserve">    &lt;div id="councilBox" hidden&gt;</w:t>
      </w:r>
    </w:p>
    <w:p>
      <w:r>
        <w:t xml:space="preserve">      &lt;div class="eyebrow" style="margin-top:14px"&gt;מועצות אזוריות באזורים שבחרת &lt;span class="note" style="font-weight:400"&gt;(לא חובה. בלי בחירה, כל האזור כולל הערים)&lt;/span&gt;&lt;/div&gt;</w:t>
      </w:r>
    </w:p>
    <w:p>
      <w:r>
        <w:t xml:space="preserve">      &lt;div class="regs" id="councilChips" style="margin-top:6px"&gt;&lt;/div&gt;</w:t>
      </w:r>
    </w:p>
    <w:p>
      <w:r>
        <w:t xml:space="preserve">    &lt;/div&gt;</w:t>
      </w:r>
    </w:p>
    <w:p>
      <w:r>
        <w:t xml:space="preserve">  &lt;/div&gt;</w:t>
      </w:r>
    </w:p>
    <w:p>
      <w:r/>
    </w:p>
    <w:p>
      <w:r/>
    </w:p>
    <w:p>
      <w:r>
        <w:t xml:space="preserve">      &lt;section id="view-study" class="panel"&gt;</w:t>
      </w:r>
    </w:p>
    <w:p>
      <w:r>
        <w:t xml:space="preserve">        &lt;div class="card detail" id="detail"&gt;&lt;/div&gt;</w:t>
      </w:r>
    </w:p>
    <w:p>
      <w:r>
        <w:t xml:space="preserve">        &lt;div class="card"&gt;</w:t>
      </w:r>
    </w:p>
    <w:p>
      <w:r>
        <w:t xml:space="preserve">          &lt;div class="row" style="margin-bottom:10px"&gt;</w:t>
      </w:r>
    </w:p>
    <w:p>
      <w:r>
        <w:t xml:space="preserve">            &lt;input type="search" id="search" placeholder="חיפוש: מספר כביש או שם"&gt;</w:t>
      </w:r>
    </w:p>
    <w:p>
      <w:r>
        <w:t xml:space="preserve">          &lt;/div&gt;</w:t>
      </w:r>
    </w:p>
    <w:p>
      <w:r>
        <w:t xml:space="preserve">          &lt;div class="note" id="count" style="margin-bottom:6px"&gt;&lt;/div&gt;</w:t>
      </w:r>
    </w:p>
    <w:p>
      <w:r>
        <w:t xml:space="preserve">          &lt;div class="list" id="list"&gt;&lt;/div&gt;</w:t>
      </w:r>
    </w:p>
    <w:p>
      <w:r>
        <w:t xml:space="preserve">        &lt;/div&gt;</w:t>
      </w:r>
    </w:p>
    <w:p>
      <w:r>
        <w:t xml:space="preserve">      &lt;/section&gt;</w:t>
      </w:r>
    </w:p>
    <w:p>
      <w:r/>
    </w:p>
    <w:p>
      <w:r>
        <w:t xml:space="preserve">      &lt;section id="view-quiz" class="panel" hidden&gt;</w:t>
      </w:r>
    </w:p>
    <w:p>
      <w:r>
        <w:t xml:space="preserve">        &lt;div class="card" id="quizSetup"&gt;</w:t>
      </w:r>
    </w:p>
    <w:p>
      <w:r>
        <w:t xml:space="preserve">          &lt;div class="eyebrow"&gt;סבב מלא: כל כביש בסינון נשאל פעם אחת&lt;/div&gt;</w:t>
      </w:r>
    </w:p>
    <w:p>
      <w:r>
        <w:t xml:space="preserve">          &lt;p class="q" style="margin-bottom:8px"&gt;החידון משתמש בסינון שלמעלה&lt;/p&gt;</w:t>
      </w:r>
    </w:p>
    <w:p>
      <w:r>
        <w:t xml:space="preserve">          &lt;p class="note" id="quizPoolNote"&gt;&lt;/p&gt;</w:t>
      </w:r>
    </w:p>
    <w:p>
      <w:r>
        <w:t xml:space="preserve">          &lt;div class="row" style="margin-top:6px"&gt;&lt;span class="flabel"&gt;סוג חידון&lt;/span&gt;</w:t>
      </w:r>
    </w:p>
    <w:p>
      <w:r>
        <w:t xml:space="preserve">            &lt;div class="seg" id="qmodeSeg"&gt;</w:t>
      </w:r>
    </w:p>
    <w:p>
      <w:r>
        <w:t xml:space="preserve">              &lt;button type="button" data-m="choice" aria-pressed="true"&gt;אפשרויות לבחירה&lt;/button&gt;</w:t>
      </w:r>
    </w:p>
    <w:p>
      <w:r>
        <w:t xml:space="preserve">              &lt;button type="button" data-m="type" aria-pressed="false"&gt;הקלדת מספר הכביש&lt;/button&gt;</w:t>
      </w:r>
    </w:p>
    <w:p>
      <w:r>
        <w:t xml:space="preserve">              &lt;button type="button" data-m="master" aria-pressed="false"&gt;מאסטר&lt;/button&gt;</w:t>
      </w:r>
    </w:p>
    <w:p>
      <w:r>
        <w:t xml:space="preserve">            &lt;/div&gt;&lt;/div&gt;</w:t>
      </w:r>
    </w:p>
    <w:p>
      <w:r>
        <w:t xml:space="preserve">          &lt;p class="note" id="qmodeNote" style="margin-top:8px"&gt;&lt;/p&gt;</w:t>
      </w:r>
    </w:p>
    <w:p>
      <w:r>
        <w:t xml:space="preserve">          &lt;div class="row" style="margin-top:10px"&gt;&lt;span class="flabel"&gt;יישובים&lt;/span&gt;</w:t>
      </w:r>
    </w:p>
    <w:p>
      <w:r>
        <w:t xml:space="preserve">            &lt;div class="seg" id="settSeg"&gt;</w:t>
      </w:r>
    </w:p>
    <w:p>
      <w:r>
        <w:t xml:space="preserve">              &lt;button type="button" data-s="none" aria-pressed="true"&gt;בלי&lt;/button&gt;</w:t>
      </w:r>
    </w:p>
    <w:p>
      <w:r>
        <w:t xml:space="preserve">              &lt;button type="button" data-s="cities" aria-pressed="false"&gt;ערים&lt;/button&gt;</w:t>
      </w:r>
    </w:p>
    <w:p>
      <w:r>
        <w:t xml:space="preserve">              &lt;button type="button" data-s="all" aria-pressed="false"&gt;כל היישובים&lt;/button&gt;</w:t>
      </w:r>
    </w:p>
    <w:p>
      <w:r>
        <w:t xml:space="preserve">            &lt;/div&gt;&lt;/div&gt;</w:t>
      </w:r>
    </w:p>
    <w:p>
      <w:r>
        <w:t xml:space="preserve">          &lt;label class="row note" id="settOnlyRow" style="margin-top:8px;gap:8px;cursor:pointer" hidden&gt;&lt;input type="checkbox" id="settOnly"&gt; רק יישובים, בלי כבישים וצמתים&lt;/label&gt;</w:t>
      </w:r>
    </w:p>
    <w:p>
      <w:r>
        <w:t xml:space="preserve">          &lt;p class="note" id="settNote" style="margin-top:6px"&gt;&lt;/p&gt;</w:t>
      </w:r>
    </w:p>
    <w:p>
      <w:r>
        <w:t xml:space="preserve">          &lt;div class="row" style="margin-top:8px"&gt;&lt;button class="btn" id="startQuiz" type="button"&gt;התחל סבב&lt;/button&gt;&lt;/div&gt;</w:t>
      </w:r>
    </w:p>
    <w:p>
      <w:r>
        <w:t xml:space="preserve">          &lt;div class="drive" id="driveBox" hidden&gt;</w:t>
      </w:r>
    </w:p>
    <w:p>
      <w:r>
        <w:t xml:space="preserve">            &lt;button class="btn ghost" id="driveBtn" type="button"&gt;🚗 מצב נהיגה עם Claude&lt;/button&gt;</w:t>
      </w:r>
    </w:p>
    <w:p>
      <w:r>
        <w:t xml:space="preserve">            &lt;p class="note"&gt;נפתח צ'אט ב-Claude שלך, עם בוחן קולי על מה שבחרת בסינון. שם לוחצים על כפתור מצב הקול, ומשם הכול בדיבור: הוא שואל, אתה עונה, ואפשר לבקש רמז, הסבר או אזור אחר. ההנחיות מועתקות גם ללוח, למקרה שצריך להדביק אותן.&lt;/p&gt;</w:t>
      </w:r>
    </w:p>
    <w:p>
      <w:r>
        <w:t xml:space="preserve">            &lt;p class="note" id="driveMsg" role="status"&gt;&lt;/p&gt;</w:t>
      </w:r>
    </w:p>
    <w:p>
      <w:r>
        <w:t xml:space="preserve">          &lt;/div&gt;</w:t>
      </w:r>
    </w:p>
    <w:p>
      <w:r>
        <w:t xml:space="preserve">        &lt;/div&gt;</w:t>
      </w:r>
    </w:p>
    <w:p>
      <w:r>
        <w:t xml:space="preserve">        &lt;div class="card" id="quizBox" hidden&gt;&lt;/div&gt;</w:t>
      </w:r>
    </w:p>
    <w:p>
      <w:r>
        <w:t xml:space="preserve">      &lt;/section&gt;</w:t>
      </w:r>
    </w:p>
    <w:p>
      <w:r/>
    </w:p>
    <w:p>
      <w:r>
        <w:t xml:space="preserve">      &lt;section id="view-rules" class="panel" hidden&gt;</w:t>
      </w:r>
    </w:p>
    <w:p>
      <w:r>
        <w:t xml:space="preserve">        &lt;div class="card rules"&gt;</w:t>
      </w:r>
    </w:p>
    <w:p>
      <w:r>
        <w:t xml:space="preserve">          &lt;div class="eyebrow"&gt;הבסיס שחוסך שינון&lt;/div&gt;</w:t>
      </w:r>
    </w:p>
    <w:p>
      <w:r>
        <w:t xml:space="preserve">          &lt;h3&gt;זוגי או אי־זוגי&lt;/h3&gt;</w:t>
      </w:r>
    </w:p>
    <w:p>
      <w:r>
        <w:t xml:space="preserve">          &lt;p&gt;כביש שרץ מצפון לדרום מקבל מספר זוגי. כביש שרץ ממערב למזרח מקבל מספר אי־זוגי. ברוב הכבישים זה מתקיים, אבל לא בכולם. בכרטיס של כל כביש כתוב אם הוא תואם את הכלל.&lt;/p&gt;</w:t>
      </w:r>
    </w:p>
    <w:p>
      <w:r>
        <w:t xml:space="preserve">          &lt;h3&gt;כמה ספרות&lt;/h3&gt;</w:t>
      </w:r>
    </w:p>
    <w:p>
      <w:r>
        <w:t xml:space="preserve">          &lt;p&gt;1–2 ספרות: כביש ארצי ראשי. 3 ספרות: כביש אזורי. 4 ספרות: כביש מקומי, בדרך כלל כביש גישה ליישוב.&lt;/p&gt;</w:t>
      </w:r>
    </w:p>
    <w:p>
      <w:r>
        <w:t xml:space="preserve">          &lt;h3&gt;הספרה הראשונה מסמנת אזור&lt;/h3&gt;</w:t>
      </w:r>
    </w:p>
    <w:p>
      <w:r>
        <w:t xml:space="preserve">          &lt;p&gt;בכבישים בני 3 ו־4 ספרות הספרה הראשונה רומזת על האזור: 7 ו־8 בצפון, 3 בשפלה ובירושלים, 4 במרכז, 2 ו־1 בדרום. למשל 3866 ליד בית שמש ו־7188 בעמק הירדן.&lt;/p&gt;</w:t>
      </w:r>
    </w:p>
    <w:p>
      <w:r>
        <w:t xml:space="preserve">          &lt;h3&gt;הסדר על המפה&lt;/h3&gt;</w:t>
      </w:r>
    </w:p>
    <w:p>
      <w:r>
        <w:t xml:space="preserve">          &lt;p&gt;כבישי צפון–דרום הדו־ספרתיים עולים ממערב למזרח: 4 ליד החוף, 40 ו־60 באמצע, 90 בבקעה ובערבה. כבישי מערב–מזרח עולים מדרום לצפון: 25 ו־31 בנגב, 65 ו־71 בעמקים, 85, 89 ו־99 בגליל ובגולן.&lt;/p&gt;</w:t>
      </w:r>
    </w:p>
    <w:p>
      <w:r>
        <w:t xml:space="preserve">        &lt;/div&gt;</w:t>
      </w:r>
    </w:p>
    <w:p>
      <w:r>
        <w:t xml:space="preserve">      &lt;/section&gt;</w:t>
      </w:r>
    </w:p>
    <w:p>
      <w:r>
        <w:t xml:space="preserve">    &lt;/div&gt;</w:t>
      </w:r>
    </w:p>
    <w:p>
      <w:r>
        <w:t xml:space="preserve">  &lt;/div&gt;</w:t>
      </w:r>
    </w:p>
    <w:p>
      <w:r>
        <w:t xml:space="preserve">&lt;p class="note"&gt;מקור התוואי והמפה: OpenStreetMap (גרסה מ־2.10.2026). גרסה לא־מקוונת: הכול מצויר במחשב, בלי חיבור לאינטרנט. ההתקדמות נשמרת בדפדפן הזה. הסמל: ענף מבצעים.&lt;/p&gt;</w:t>
      </w:r>
    </w:p>
    <w:p>
      <w:r>
        <w:t xml:space="preserve">&lt;/div&gt;</w:t>
      </w:r>
    </w:p>
    <w:p>
      <w:r/>
    </w:p>
    <w:p>
      <w:r>
        <w:t xml:space="preserve">&lt;script id="roads" type="application/json"&gt;{</w:t>
      </w:r>
    </w:p>
    <w:p>
      <w:r>
        <w:t xml:space="preserve">"90":{</w:t>
      </w:r>
    </w:p>
    <w:p>
      <w:r>
        <w:t xml:space="preserve">"g":[</w:t>
      </w:r>
    </w:p>
    <w:p>
      <w:r>
        <w:t xml:space="preserve">[[29.49083,34.90234],[29.49086,34.90248]],</w:t>
      </w:r>
    </w:p>
    <w:p>
      <w:r>
        <w:t xml:space="preserve">[[29.49086,34.90248],[29.49087,34.90276],[29.49118,34.90335],[29.49139,34.90364],[29.49164,34.90379]],</w:t>
      </w:r>
    </w:p>
    <w:p>
      <w:r>
        <w:t xml:space="preserve">[[29.49164,34.90379],[29.49115,34.90315],[29.49102,34.90269],[29.49086,34.90248]],</w:t>
      </w:r>
    </w:p>
    <w:p>
      <w:r>
        <w:t xml:space="preserve">[[29.49164,34.90379],[29.49192,34.90407]],</w:t>
      </w:r>
    </w:p>
    <w:p>
      <w:r>
        <w:t xml:space="preserve">[[29.49192,34.90407],[29.49202,34.90428]],</w:t>
      </w:r>
    </w:p>
    <w:p>
      <w:r>
        <w:t xml:space="preserve">[[29.49207,34.90416],[29.49192,34.90407]],</w:t>
      </w:r>
    </w:p>
    <w:p>
      <w:r>
        <w:t xml:space="preserve">[[29.49209,34.90434],[29.49216,34.9043],[29.49218,34.90423]],</w:t>
      </w:r>
    </w:p>
    <w:p>
      <w:r>
        <w:t xml:space="preserve">[[29.49394,34.90548],[29.49368,34.9054],[29.49349,34.90527],[29.49233,34.90442],[29.49218,34.90423]],</w:t>
      </w:r>
    </w:p>
    <w:p>
      <w:r>
        <w:t xml:space="preserve">[[29.49218,34.90423],[29.49214,34.90417],[29.49207,34.90416],[29.49202,34.90428]],</w:t>
      </w:r>
    </w:p>
    <w:p>
      <w:r>
        <w:t xml:space="preserve">[[29.49202,34.90428],[29.49209,34.90434]],</w:t>
      </w:r>
    </w:p>
    <w:p>
      <w:r>
        <w:t xml:space="preserve">[[29.49209,34.90434],[29.49386,34.90563]],</w:t>
      </w:r>
    </w:p>
    <w:p>
      <w:r>
        <w:t xml:space="preserve">[[29.49407,34.90559],[29.49404,34.90552],[29.49394,34.90548]],</w:t>
      </w:r>
    </w:p>
    <w:p>
      <w:r>
        <w:t xml:space="preserve">[[29.49394,34.90548],[29.49387,34.90555],[29.49386,34.90563]],</w:t>
      </w:r>
    </w:p>
    <w:p>
      <w:r>
        <w:t xml:space="preserve">[[29.49423,34.90588],[29.49407,34.90559]],</w:t>
      </w:r>
    </w:p>
    <w:p>
      <w:r>
        <w:t xml:space="preserve">[[29.49386,34.90563],[29.49397,34.90572],[29.49403,34.90569],[29.49407,34.90559]],</w:t>
      </w:r>
    </w:p>
    <w:p>
      <w:r>
        <w:t xml:space="preserve">[[29.49397,34.90572],[29.49423,34.90588]],</w:t>
      </w:r>
    </w:p>
    <w:p>
      <w:r>
        <w:t xml:space="preserve">[[29.49423,34.90588],[29.49549,34.90697],[29.49578,34.90746],[29.49618,34.90866],[29.49632,34.90895],[29.49649,34.9092],[29.49745,34.91019],[29.49772,34.91053],[29.49789,34.91095],[29.49806,34.91199],[29.49819,34.91243],[29.49875,34.91351],[29.49908,34.91398],[29.49967,34.91449],[29.50237,34.91625],[29.50352,34.91687],[29.50452,34.91735],[29.50488,34.91758],[29.50554,34.91817],[29.50834,34.92094]],</w:t>
      </w:r>
    </w:p>
    <w:p>
      <w:r>
        <w:t xml:space="preserve">[[29.50834,34.92094],[29.50846,34.92114]],</w:t>
      </w:r>
    </w:p>
    <w:p>
      <w:r>
        <w:t xml:space="preserve">[[29.50852,34.92102],[29.50834,34.92094]],</w:t>
      </w:r>
    </w:p>
    <w:p>
      <w:r>
        <w:t xml:space="preserve">[[29.50867,34.92115],[29.50862,34.92103],[29.50852,34.92102]],</w:t>
      </w:r>
    </w:p>
    <w:p>
      <w:r>
        <w:t xml:space="preserve">[[29.50852,34.92102],[29.50846,34.92114]],</w:t>
      </w:r>
    </w:p>
    <w:p>
      <w:r>
        <w:t xml:space="preserve">[[29.50846,34.92114],[29.50856,34.92126],[29.50863,34.92123],[29.50867,34.92115]],</w:t>
      </w:r>
    </w:p>
    <w:p>
      <w:r>
        <w:t xml:space="preserve">[[29.51409,34.92501],[29.51394,34.92498],[29.51117,34.92313],[29.50931,34.92178],[29.50881,34.92133],[29.50867,34.92115]],</w:t>
      </w:r>
    </w:p>
    <w:p>
      <w:r>
        <w:t xml:space="preserve">[[29.50861,34.92125],[29.50921,34.92176],[29.51016,34.92247],[29.51243,34.92407],[29.51391,34.92503],[29.51405,34.92517]],</w:t>
      </w:r>
    </w:p>
    <w:p>
      <w:r>
        <w:t xml:space="preserve">[[29.5194,34.92776],[29.51926,34.92777],[29.51912,34.92769],[29.51814,34.92669],[29.51747,34.92624],[29.51699,34.92606],[29.51549,34.92563],[29.51424,34.92506]],</w:t>
      </w:r>
    </w:p>
    <w:p>
      <w:r>
        <w:t xml:space="preserve">[[29.51405,34.92517],[29.51413,34.92524],[29.51421,34.92521],[29.51425,34.92514],[29.51423,34.92504],[29.51409,34.92501],[29.51405,34.92517]],</w:t>
      </w:r>
    </w:p>
    <w:p>
      <w:r>
        <w:t xml:space="preserve">[[29.51418,34.92523],[29.51448,34.92531],[29.51559,34.92575],[29.51698,34.92614],[29.51744,34.92632],[29.5181,34.92676],[29.5189,34.92758],[29.51932,34.92791]],</w:t>
      </w:r>
    </w:p>
    <w:p>
      <w:r>
        <w:t xml:space="preserve">[[29.51961,34.92795],[29.51954,34.92777],[29.5194,34.92776]],</w:t>
      </w:r>
    </w:p>
    <w:p>
      <w:r>
        <w:t xml:space="preserve">[[29.5194,34.92776],[29.51932,34.92791],[29.51937,34.92804],[29.51952,34.92807],[29.51961,34.92795]],</w:t>
      </w:r>
    </w:p>
    <w:p>
      <w:r>
        <w:t xml:space="preserve">[[29.52622,34.93472],[29.52607,34.93464],[29.52324,34.93192],[29.52025,34.92885],[29.51992,34.92839],[29.51969,34.92815],[29.51961,34.92795]],</w:t>
      </w:r>
    </w:p>
    <w:p>
      <w:r>
        <w:t xml:space="preserve">[[29.51948,34.92808],[29.51984,34.92842],[29.52021,34.9289],[29.52287,34.93165],[29.52598,34.93463],[29.5261,34.93486]],</w:t>
      </w:r>
    </w:p>
    <w:p>
      <w:r>
        <w:t xml:space="preserve">[[29.52631,34.93484],[29.52622,34.93472]],</w:t>
      </w:r>
    </w:p>
    <w:p>
      <w:r>
        <w:t xml:space="preserve">[[29.52622,34.93472],[29.52611,34.93479],[29.52613,34.93493],[29.52624,34.93496],[29.52631,34.93484]],</w:t>
      </w:r>
    </w:p>
    <w:p>
      <w:r>
        <w:t xml:space="preserve">[[29.53588,34.94066],[29.53567,34.94059],[29.53351,34.93849],[29.53311,34.93818],[29.53262,34.93791],[29.53109,34.93739],[29.52915,34.93629],[29.52679,34.93504],[29.52631,34.93484]],</w:t>
      </w:r>
    </w:p>
    <w:p>
      <w:r>
        <w:t xml:space="preserve">[[29.52627,34.93494],[29.52664,34.93503],[29.53107,34.93745],[29.53231,34.93785],[29.53288,34.93811],[29.53345,34.93852],[29.53579,34.94079]],</w:t>
      </w:r>
    </w:p>
    <w:p>
      <w:r>
        <w:t xml:space="preserve">[[29.53603,34.94085],[29.536,34.94069],[29.53588,34.94066]],</w:t>
      </w:r>
    </w:p>
    <w:p>
      <w:r>
        <w:t xml:space="preserve">[[29.53588,34.94066],[29.5358,34.94075],[29.53584,34.9409],[29.53593,34.94093],[29.53603,34.94085]],</w:t>
      </w:r>
    </w:p>
    <w:p>
      <w:r>
        <w:t xml:space="preserve">[[29.53721,34.94286],[29.53673,34.9419],[29.53613,34.94108],[29.53603,34.94085]],</w:t>
      </w:r>
    </w:p>
    <w:p>
      <w:r>
        <w:t xml:space="preserve">[[29.5359,34.94093],[29.53673,34.94202],[29.53703,34.94264],[29.53706,34.94289]],</w:t>
      </w:r>
    </w:p>
    <w:p>
      <w:r>
        <w:t xml:space="preserve">[[29.53727,34.94299],[29.53721,34.94286]],</w:t>
      </w:r>
    </w:p>
    <w:p>
      <w:r>
        <w:t xml:space="preserve">[[29.53721,34.94286],[29.53715,34.94284],[29.53706,34.94289],[29.53705,34.94304],[29.53718,34.9431],[29.53727,34.94299]],</w:t>
      </w:r>
    </w:p>
    <w:p>
      <w:r>
        <w:t xml:space="preserve">[[29.54135,34.94681],[29.54116,34.9467],[29.5404,34.946],[29.538,34.94402],[29.5377,34.94369],[29.53727,34.94299]],</w:t>
      </w:r>
    </w:p>
    <w:p>
      <w:r>
        <w:t xml:space="preserve">[[29.53714,34.9431],[29.53796,34.94408],[29.54041,34.94609],[29.54094,34.94661],[29.54121,34.94694]],</w:t>
      </w:r>
    </w:p>
    <w:p>
      <w:r>
        <w:t xml:space="preserve">[[29.54145,34.94698],[29.54144,34.94688],[29.54135,34.94681]],</w:t>
      </w:r>
    </w:p>
    <w:p>
      <w:r>
        <w:t xml:space="preserve">[[29.54135,34.94681],[29.54123,34.94687],[29.54123,34.94702],[29.54134,34.94708],[29.54145,34.94698]],</w:t>
      </w:r>
    </w:p>
    <w:p>
      <w:r>
        <w:t xml:space="preserve">[[29.54201,34.94795],[29.5415,34.94718],[29.54145,34.94698]],</w:t>
      </w:r>
    </w:p>
    <w:p>
      <w:r>
        <w:t xml:space="preserve">[[29.5413,34.94708],[29.54201,34.94795]],</w:t>
      </w:r>
    </w:p>
    <w:p>
      <w:r>
        <w:t xml:space="preserve">[[29.54201,34.94795],[29.54314,34.94945],[29.54376,34.95004],[29.5441,34.95027]],</w:t>
      </w:r>
    </w:p>
    <w:p>
      <w:r>
        <w:t xml:space="preserve">[[29.5441,34.95027],[29.54467,34.95069],[29.54608,34.9515],[29.54651,34.9516],[29.54693,34.95147]],</w:t>
      </w:r>
    </w:p>
    <w:p>
      <w:r>
        <w:t xml:space="preserve">[[29.54684,34.95127],[29.54677,34.9514],[29.54659,34.95152],[29.54641,34.95153],[29.54619,34.95147],[29.54578,34.95128],[29.5441,34.95027]],</w:t>
      </w:r>
    </w:p>
    <w:p>
      <w:r>
        <w:t xml:space="preserve">[[29.54712,34.95149],[29.54723,34.95136],[29.54725,34.95122]],</w:t>
      </w:r>
    </w:p>
    <w:p>
      <w:r>
        <w:t xml:space="preserve">[[29.54941,34.95258],[29.54929,34.95256],[29.54744,34.95147],[29.54725,34.95122]],</w:t>
      </w:r>
    </w:p>
    <w:p>
      <w:r>
        <w:t xml:space="preserve">[[29.54725,34.95122],[29.54716,34.95107],[29.547,34.95104],[29.54687,34.95114],[29.54684,34.95127]],</w:t>
      </w:r>
    </w:p>
    <w:p>
      <w:r>
        <w:t xml:space="preserve">[[29.54684,34.95127],[29.54693,34.95147],[29.54712,34.95149]],</w:t>
      </w:r>
    </w:p>
    <w:p>
      <w:r>
        <w:t xml:space="preserve">[[29.54712,34.95149],[29.54728,34.95149],[29.54741,34.95155],[29.54925,34.95264],[29.54935,34.95274]],</w:t>
      </w:r>
    </w:p>
    <w:p>
      <w:r>
        <w:t xml:space="preserve">[[29.54959,34.95269],[29.54952,34.95258],[29.54941,34.95258]],</w:t>
      </w:r>
    </w:p>
    <w:p>
      <w:r>
        <w:t xml:space="preserve">[[29.54941,34.95258],[29.54935,34.95274]],</w:t>
      </w:r>
    </w:p>
    <w:p>
      <w:r>
        <w:t xml:space="preserve">[[29.55082,34.95343],[29.5506,34.95338],[29.54968,34.95279],[29.54959,34.95269]],</w:t>
      </w:r>
    </w:p>
    <w:p>
      <w:r>
        <w:t xml:space="preserve">[[29.54951,34.95284],[29.54959,34.95269]],</w:t>
      </w:r>
    </w:p>
    <w:p>
      <w:r>
        <w:t xml:space="preserve">[[29.54935,34.95274],[29.54942,34.95284],[29.54951,34.95284]],</w:t>
      </w:r>
    </w:p>
    <w:p>
      <w:r>
        <w:t xml:space="preserve">[[29.54951,34.95284],[29.54965,34.95287],[29.5504,34.95332],[29.55071,34.95365]],</w:t>
      </w:r>
    </w:p>
    <w:p>
      <w:r>
        <w:t xml:space="preserve">[[29.55128,34.95368],[29.55109,34.95346],[29.55082,34.95343]],</w:t>
      </w:r>
    </w:p>
    <w:p>
      <w:r>
        <w:t xml:space="preserve">[[29.55082,34.95343],[29.55073,34.95351],[29.55071,34.95365]],</w:t>
      </w:r>
    </w:p>
    <w:p>
      <w:r>
        <w:t xml:space="preserve">[[29.55071,34.95365],[29.55079,34.95381],[29.55093,34.95391],[29.55114,34.95394],[29.55124,34.95389]],</w:t>
      </w:r>
    </w:p>
    <w:p>
      <w:r>
        <w:t xml:space="preserve">[[29.55124,34.95389],[29.5513,34.95379],[29.55128,34.95368]],</w:t>
      </w:r>
    </w:p>
    <w:p>
      <w:r>
        <w:t xml:space="preserve">[[29.55447,34.95456],[29.55436,34.95458],[29.55223,34.95424],[29.55181,34.95406],[29.55128,34.95368]],</w:t>
      </w:r>
    </w:p>
    <w:p>
      <w:r>
        <w:t xml:space="preserve">[[29.55124,34.95389],[29.55144,34.95392],[29.55188,34.9542],[29.55223,34.95433],[29.55404,34.9546],[29.55432,34.95467],[29.55443,34.95474]],</w:t>
      </w:r>
    </w:p>
    <w:p>
      <w:r>
        <w:t xml:space="preserve">[[29.55764,34.95623],[29.5575,34.95622],[29.55724,34.95609],[29.55552,34.95501],[29.55462,34.95458]],</w:t>
      </w:r>
    </w:p>
    <w:p>
      <w:r>
        <w:t xml:space="preserve">[[29.55462,34.95478],[29.55481,34.95476],[29.55539,34.95504],[29.55756,34.95641]],</w:t>
      </w:r>
    </w:p>
    <w:p>
      <w:r>
        <w:t xml:space="preserve">[[29.55797,34.95647],[29.55793,34.95635],[29.55784,34.95626],[29.55764,34.95623]],</w:t>
      </w:r>
    </w:p>
    <w:p>
      <w:r>
        <w:t xml:space="preserve">[[29.55764,34.95623],[29.55757,34.9563],[29.55756,34.95641]],</w:t>
      </w:r>
    </w:p>
    <w:p>
      <w:r>
        <w:t xml:space="preserve">[[29.55756,34.95641],[29.55769,34.95658],[29.55788,34.95661]],</w:t>
      </w:r>
    </w:p>
    <w:p>
      <w:r>
        <w:t xml:space="preserve">[[29.56022,34.95796],[29.56005,34.9579],[29.5587,34.95704],[29.55797,34.95647]],</w:t>
      </w:r>
    </w:p>
    <w:p>
      <w:r>
        <w:t xml:space="preserve">[[29.55788,34.95661],[29.55797,34.95647]],</w:t>
      </w:r>
    </w:p>
    <w:p>
      <w:r>
        <w:t xml:space="preserve">[[29.55788,34.95661],[29.55998,34.95799],[29.56012,34.95815]],</w:t>
      </w:r>
    </w:p>
    <w:p>
      <w:r>
        <w:t xml:space="preserve">[[29.56307,34.96012],[29.56288,34.96008],[29.56254,34.95987],[29.56041,34.9581]],</w:t>
      </w:r>
    </w:p>
    <w:p>
      <w:r>
        <w:t xml:space="preserve">[[29.56032,34.95828],[29.56085,34.9586],[29.56242,34.95993],[29.56288,34.96023],[29.56296,34.96034]],</w:t>
      </w:r>
    </w:p>
    <w:p>
      <w:r>
        <w:t xml:space="preserve">[[29.56335,34.96035],[29.56323,34.96017],[29.56307,34.96012]],</w:t>
      </w:r>
    </w:p>
    <w:p>
      <w:r>
        <w:t xml:space="preserve">[[29.56307,34.96012],[29.56296,34.96019],[29.56296,34.96034]],</w:t>
      </w:r>
    </w:p>
    <w:p>
      <w:r>
        <w:t xml:space="preserve">[[29.56296,34.96034],[29.56306,34.96047],[29.56322,34.96052]],</w:t>
      </w:r>
    </w:p>
    <w:p>
      <w:r>
        <w:t xml:space="preserve">[[29.56322,34.96052],[29.56333,34.96045],[29.56335,34.96035]],</w:t>
      </w:r>
    </w:p>
    <w:p>
      <w:r>
        <w:t xml:space="preserve">[[29.56947,34.96403],[29.56884,34.96395],[29.56845,34.96379],[29.56618,34.96225],[29.56389,34.9609],[29.56353,34.9606],[29.56335,34.96035]],</w:t>
      </w:r>
    </w:p>
    <w:p>
      <w:r>
        <w:t xml:space="preserve">[[29.56322,34.96052],[29.56337,34.96059],[29.56396,34.96106],[29.5654,34.96194],[29.56812,34.96375],[29.56856,34.96397],[29.56914,34.96414],[29.56931,34.96431]],</w:t>
      </w:r>
    </w:p>
    <w:p>
      <w:r>
        <w:t xml:space="preserve">[[29.56983,34.96435],[29.56971,34.96412],[29.56947,34.96403]],</w:t>
      </w:r>
    </w:p>
    <w:p>
      <w:r>
        <w:t xml:space="preserve">[[29.56947,34.96403],[29.56934,34.96411],[29.56931,34.96431]],</w:t>
      </w:r>
    </w:p>
    <w:p>
      <w:r>
        <w:t xml:space="preserve">[[29.56931,34.96431],[29.56947,34.96451],[29.56969,34.96456]],</w:t>
      </w:r>
    </w:p>
    <w:p>
      <w:r>
        <w:t xml:space="preserve">[[29.56969,34.96456],[29.56978,34.96449],[29.56983,34.96435]],</w:t>
      </w:r>
    </w:p>
    <w:p>
      <w:r>
        <w:t xml:space="preserve">[[29.57788,34.96757],[29.57762,34.96757],[29.57561,34.96694],[29.57316,34.96623],[29.57226,34.96591],[29.57132,34.96549],[29.57075,34.96516],[29.56997,34.96456],[29.56983,34.96435]],</w:t>
      </w:r>
    </w:p>
    <w:p>
      <w:r>
        <w:t xml:space="preserve">[[29.56969,34.96456],[29.56987,34.9646],[29.57059,34.96516],[29.57107,34.96547],[29.57224,34.96601],[29.57314,34.96633],[29.57558,34.96704],[29.57759,34.96769],[29.57784,34.96784]],</w:t>
      </w:r>
    </w:p>
    <w:p>
      <w:r>
        <w:t xml:space="preserve">[[29.57819,34.96766],[29.57813,34.96757],[29.57803,34.96751],[29.57788,34.96757]],</w:t>
      </w:r>
    </w:p>
    <w:p>
      <w:r>
        <w:t xml:space="preserve">[[29.57788,34.96757],[29.57781,34.96773],[29.57784,34.96784]],</w:t>
      </w:r>
    </w:p>
    <w:p>
      <w:r>
        <w:t xml:space="preserve">[[29.57812,34.96791],[29.57818,34.96782],[29.57819,34.96766]],</w:t>
      </w:r>
    </w:p>
    <w:p>
      <w:r>
        <w:t xml:space="preserve">[[29.58175,34.96966],[29.58144,34.96952],[29.57939,34.96821],[29.57885,34.96794],[29.57831,34.96776],[29.57819,34.96766]],</w:t>
      </w:r>
    </w:p>
    <w:p>
      <w:r>
        <w:t xml:space="preserve">[[29.57784,34.96784],[29.57796,34.96795],[29.57812,34.96791]],</w:t>
      </w:r>
    </w:p>
    <w:p>
      <w:r>
        <w:t xml:space="preserve">[[29.57812,34.96791],[29.57835,34.9679],[29.57861,34.96797],[29.57933,34.96829],[29.58154,34.96971],[29.58167,34.96983]],</w:t>
      </w:r>
    </w:p>
    <w:p>
      <w:r>
        <w:t xml:space="preserve">[[29.58207,34.96983],[29.58195,34.96963],[29.58183,34.96961],[29.58175,34.96966]],</w:t>
      </w:r>
    </w:p>
    <w:p>
      <w:r>
        <w:t xml:space="preserve">[[29.58175,34.96966],[29.58167,34.96983]],</w:t>
      </w:r>
    </w:p>
    <w:p>
      <w:r>
        <w:t xml:space="preserve">[[30.14249,35.13369],[30.1411,35.13467],[30.13834,35.13714],[30.12992,35.14446],[30.12927,35.14495],[30.12869,35.14525],[30.12784,35.14553],[30.12167,35.14666],[30.12091,35.14671],[30.12021,35.14666],[30.1065,35.14398],[30.10479,35.14341],[30.09894,35.14083],[30.08166,35.13308],[30.06987,35.12793],[30.06834,35.12717],[30.06756,35.12659],[30.06314,35.12221],[30.06248,35.12137],[30.06134,35.11954],[30.06078,35.11894],[30.04732,35.10798],[30.04536,35.10652],[30.04423,35.10593],[30.04135,35.1046],[30.03961,35.10373],[30.03931,35.10351],[30.03872,35.10296],[30.03661,35.10043],[30.03564,35.09938],[30.03493,35.09883],[30.03304,35.09774],[30.03227,35.09742],[30.02622,35.09578],[30.02558,35.09545],[30.02506,35.09495],[30.02396,35.09351],[30.0235,35.09314],[30.02282,35.09274],[30.02239,35.09258],[30.02156,35.09237],[30.01837,35.09171],[30.0153,35.09077],[30.01315,35.08999],[30.00713,35.08695],[30.00553,35.0862],[30.00455,35.08591],[29.99777,35.08502],[29.99718,35.08485],[29.99674,35.08467],[29.99615,35.0843],[29.99537,35.08357],[29.98952,35.0771],[29.98446,35.07163],[29.98397,35.0712],[29.98349,35.07089],[29.98238,35.07035],[29.97087,35.06571],[29.96803,35.0645],[29.9668,35.06406],[29.96587,35.0638],[29.95738,35.06185],[29.95544,35.06144],[29.95173,35.06077],[29.94171,35.05966],[29.94068,35.05961],[29.94005,35.05967],[29.93777,35.06008],[29.92914,35.06174],[29.92861,35.06186],[29.92733,35.06248],[29.92649,35.06272],[29.91504,35.06407],[29.91368,35.06411],[29.91121,35.06399],[29.90362,35.06384],[29.89536,35.06354],[29.89492,35.06344],[29.89401,35.06312],[29.89284,35.06259],[29.89213,35.06223],[29.89169,35.06191],[29.89062,35.06088],[29.88791,35.05801],[29.8875,35.05734],[29.88343,35.04873],[29.88263,35.04711],[29.88234,35.04666],[29.8817,35.04589],[29.87798,35.04249],[29.87664,35.04136],[29.87605,35.04103],[29.87224,35.03934],[29.86134,35.03434],[29.84819,35.02783],[29.84733,35.02746],[29.84658,35.02732],[29.84617,35.02731],[29.81667,35.03087],[29.81628,35.03089],[29.8155,35.03082],[29.81519,35.03074],[29.81417,35.03034],[29.81039,35.02861],[29.79729,35.02242],[29.79343,35.02064],[29.79306,35.02053],[29.78739,35.01925],[29.78659,35.01912],[29.76679,35.0147],[29.76354,35.01393],[29.74226,35.00772],[29.71218,34.99878],[29.70721,34.99736],[29.70014,34.99522],[29.69155,34.99066],[29.69054,34.99026],[29.68982,34.99015],[29.68918,34.99014],[29.67884,34.9901],[29.6501,34.9903],[29.6268,34.98769],[29.61012,34.98399],[29.60917,34.98369],[29.60384,34.98139],[29.59152,34.97584],[29.59004,34.97496],[29.58508,34.97184],[29.5823,34.97004],[29.58207,34.96983]],</w:t>
      </w:r>
    </w:p>
    <w:p>
      <w:r>
        <w:t xml:space="preserve">[[29.58196,34.97005],[29.58204,34.96996],[29.58207,34.96983]],</w:t>
      </w:r>
    </w:p>
    <w:p>
      <w:r>
        <w:t xml:space="preserve">[[29.58167,34.96983],[29.58177,34.97004],[29.58196,34.97005]],</w:t>
      </w:r>
    </w:p>
    <w:p>
      <w:r>
        <w:t xml:space="preserve">[[29.58196,34.97005],[29.5821,34.97007],[29.58237,34.97022],[29.59003,34.97512],[29.5915,34.97599],[29.60374,34.98151],[29.60913,34.98382],[29.61007,34.98411],[29.61326,34.98483],[29.62672,34.98779],[29.6317,34.98839],[29.64462,34.9898],[29.64913,34.99034],[29.65016,34.99042],[29.65942,34.99037],[29.66323,34.99041],[29.68501,34.99023],[29.6898,34.99025],[29.69052,34.99035],[29.69112,34.99056],[29.69147,34.99074],[29.70011,34.99531],[29.70516,34.99684],[29.70728,34.99755],[29.71276,34.99908],[29.7505,35.0103],[29.75772,35.01249],[29.76151,35.0136],[29.76356,35.01414],[29.78002,35.01779],[29.78674,35.01933],[29.79257,35.02053],[29.79336,35.02073],[29.81411,35.03044],[29.81515,35.03085],[29.8155,35.03094],[29.81628,35.03102],[29.81671,35.03099],[29.83509,35.0288],[29.84586,35.02744],[29.84671,35.02743],[29.84727,35.02754],[29.84758,35.02766],[29.86129,35.03446],[29.86432,35.03587],[29.876,35.04115],[29.87658,35.04147],[29.87712,35.0419],[29.88162,35.04596],[29.88225,35.04674],[29.88253,35.04718],[29.88333,35.0488],[29.88741,35.05741],[29.88782,35.0581],[29.89055,35.06098],[29.89163,35.06202],[29.8921,35.06236],[29.89333,35.06297],[29.89462,35.0635],[29.89548,35.06368],[29.89578,35.0637],[29.90429,35.064],[29.90655,35.06402],[29.90934,35.06414],[29.9112,35.06414],[29.91371,35.06425],[29.91505,35.06419],[29.92644,35.06286],[29.92691,35.06276],[29.92738,35.06259],[29.92864,35.06197],[29.92916,35.06185],[29.93539,35.06069],[29.93868,35.06],[29.94007,35.05975],[29.94069,35.0597],[29.94172,35.05975],[29.95172,35.06088],[29.95721,35.06193],[29.96311,35.06328],[29.9659,35.06395],[29.96676,35.06419],[29.98234,35.07046],[29.98345,35.071],[29.98391,35.0713],[29.98462,35.07194],[29.98666,35.07423],[29.98974,35.0775],[29.99526,35.08364],[29.99608,35.0844],[29.9967,35.08478],[29.99721,35.08498],[29.99779,35.08515],[30.00446,35.086],[30.0055,35.08631],[30.00734,35.08717],[30.01311,35.0901],[30.01526,35.09087],[30.01832,35.0918],[30.02174,35.09255],[30.02278,35.09286],[30.02345,35.09325],[30.02388,35.0936],[30.02495,35.09504],[30.02552,35.09557],[30.02618,35.09591],[30.03224,35.09755],[30.03299,35.09787],[30.03487,35.09894],[30.03556,35.09948],[30.03653,35.10053],[30.03863,35.10306],[30.03923,35.10362],[30.03956,35.10385],[30.0413,35.10473],[30.04418,35.10606],[30.0453,35.10664],[30.04725,35.1081],[30.05343,35.11316],[30.06071,35.11902],[30.06127,35.11962],[30.06239,35.12145],[30.06305,35.12231],[30.06749,35.1267],[30.06829,35.12729],[30.06982,35.12806],[30.09105,35.13744],[30.0989,35.14096],[30.10476,35.14353],[30.10647,35.14411],[30.12019,35.1468],[30.12091,35.14685],[30.12165,35.14681],[30.1278,35.14568],[30.12873,35.1454],[30.12931,35.14507],[30.12993,35.1446],[30.13841,35.13725],[30.14114,35.13477],[30.14249,35.13369]],</w:t>
      </w:r>
    </w:p>
    <w:p>
      <w:r>
        <w:t xml:space="preserve">[[30.41078,35.15233],[30.4013,35.15278],[30.39957,35.15294],[30.39767,35.15333],[30.39625,35.15389],[30.39421,35.15478],[30.38543,35.15882],[30.38163,35.16077],[30.35956,35.17252],[30.35907,35.17273],[30.35839,35.17294],[30.35234,35.17399],[30.3512,35.17417],[30.35048,35.1742],[30.35006,35.1741],[30.34955,35.17386],[30.34752,35.17212],[30.34689,35.17136],[30.34373,35.1667],[30.34257,35.16556],[30.33837,35.16165],[30.33592,35.15888],[30.33552,35.1585],[30.33189,35.15611],[30.32685,35.15289],[30.32514,35.15173],[30.30661,35.13556],[30.30604,35.13524],[30.30506,35.13493],[30.30203,35.13415],[30.3,35.13371],[30.28344,35.13137],[30.28251,35.13135],[30.28214,35.13141],[30.28129,35.13167],[30.27711,35.13333],[30.27502,35.13378],[30.27395,35.13405],[30.26887,35.13565],[30.26783,35.13589],[30.265,35.13616],[30.26102,35.13638],[30.25069,35.13512],[30.24253,35.13406],[30.23147,35.13416],[30.23072,35.13422],[30.22997,35.13444],[30.22437,35.13723],[30.22389,35.13738],[30.2234,35.13746],[30.22268,35.13747],[30.20662,35.1357],[30.20488,35.13556],[30.19369,35.13517],[30.18401,35.13477],[30.18351,35.13469],[30.18284,35.13446],[30.17137,35.12969],[30.17055,35.12944],[30.16998,35.12934],[30.16957,35.12933],[30.16074,35.13033],[30.16033,35.13034],[30.15948,35.13027],[30.15779,35.12982],[30.15624,35.12948],[30.15548,35.1294],[30.14974,35.12959],[30.14896,35.12968],[30.14848,35.12982],[30.14745,35.13031],[30.14249,35.13369]],</w:t>
      </w:r>
    </w:p>
    <w:p>
      <w:r>
        <w:t xml:space="preserve">[[30.41078,35.15233],[30.41213,35.15236],[30.42863,35.15162],[30.43431,35.15187],[30.43495,35.15194],[30.43943,35.1532],[30.44029,35.15335],[30.44098,35.15326],[30.44407,35.15242],[30.44478,35.15232],[30.4455,35.15246],[30.446,35.1527],[30.44637,35.15302],[30.44761,35.15428]],</w:t>
      </w:r>
    </w:p>
    <w:p>
      <w:r>
        <w:t xml:space="preserve">[[30.44761,35.15428],[30.4466,35.15314],[30.44603,35.15263],[30.44553,35.15238],[30.4448,35.15223],[30.44405,35.15233],[30.44096,35.15317],[30.44027,35.15325],[30.43946,35.15311],[30.43524,35.15189],[30.43467,35.15177],[30.42865,35.15151],[30.41214,35.15224],[30.41078,35.15233]],</w:t>
      </w:r>
    </w:p>
    <w:p>
      <w:r>
        <w:t xml:space="preserve">[[30.44761,35.15428],[30.452,35.15893],[30.45321,35.15968],[30.46003,35.16322],[30.46072,35.1637],[30.46817,35.16971],[30.46866,35.16998],[30.46916,35.17023],[30.49251,35.17691]],</w:t>
      </w:r>
    </w:p>
    <w:p>
      <w:r>
        <w:t xml:space="preserve">[[30.49251,35.17691],[30.49567,35.17788],[30.49933,35.17816],[30.50018,35.17828],[30.51018,35.18038],[30.52909,35.18305],[30.53065,35.18325],[30.53245,35.18342]],</w:t>
      </w:r>
    </w:p>
    <w:p>
      <w:r>
        <w:t xml:space="preserve">[[30.53245,35.18342],[30.51019,35.18032],[30.50018,35.1782],[30.49934,35.17808],[30.49568,35.1778],[30.49251,35.17691]],</w:t>
      </w:r>
    </w:p>
    <w:p>
      <w:r>
        <w:t xml:space="preserve">[[30.53245,35.18342],[30.5604,35.18733],[30.57829,35.18977],[30.59063,35.19153],[30.59195,35.19166],[30.59866,35.19264],[30.60016,35.19281],[30.61313,35.19463],[30.61509,35.19495],[30.61811,35.19529],[30.6194,35.19548],[30.62003,35.19561],[30.62093,35.19595],[30.62316,35.19708]],</w:t>
      </w:r>
    </w:p>
    <w:p>
      <w:r>
        <w:t xml:space="preserve">[[30.62316,35.19708],[30.62373,35.19743],[30.64111,35.20642],[30.64238,35.20701]],</w:t>
      </w:r>
    </w:p>
    <w:p>
      <w:r>
        <w:t xml:space="preserve">[[30.64238,35.20701],[30.64113,35.20631],[30.62376,35.19735],[30.62316,35.19708]],</w:t>
      </w:r>
    </w:p>
    <w:p>
      <w:r>
        <w:t xml:space="preserve">[[30.64238,35.20701],[30.6473,35.20955],[30.64805,35.20999],[30.64877,35.21051],[30.65056,35.212],[30.6515,35.21263],[30.6526,35.21315],[30.65356,35.21343],[30.65407,35.21353],[30.65514,35.21362],[30.65598,35.21355],[30.65663,35.2134],[30.6576,35.21308],[30.66154,35.21165],[30.66211,35.21163],[30.66285,35.21168],[30.66628,35.21225],[30.66694,35.21245],[30.66751,35.2127],[30.66816,35.21311],[30.67101,35.21534],[30.67179,35.21579],[30.67242,35.21603],[30.67308,35.21616],[30.68821,35.21716],[30.68958,35.21731],[30.70704,35.22106]],</w:t>
      </w:r>
    </w:p>
    <w:p>
      <w:r>
        <w:t xml:space="preserve">[[30.70704,35.22106],[30.70763,35.22121],[30.70829,35.22132],[30.73596,35.2248],[30.73727,35.22512],[30.7469,35.22819]],</w:t>
      </w:r>
    </w:p>
    <w:p>
      <w:r>
        <w:t xml:space="preserve">[[30.7469,35.22819],[30.74522,35.22761],[30.73729,35.22504],[30.73597,35.22472],[30.70829,35.22125],[30.70704,35.22106]],</w:t>
      </w:r>
    </w:p>
    <w:p>
      <w:r>
        <w:t xml:space="preserve">[[30.7469,35.22819],[30.7642,35.23375],[30.78307,35.23988],[30.78501,35.2404],[30.78669,35.24071],[30.79517,35.24141],[30.79619,35.24163],[30.79718,35.24207],[30.79818,35.24275],[30.799,35.24349],[30.80246,35.24698],[30.80346,35.24781],[30.80446,35.24844],[30.80557,35.24893],[30.80663,35.24926],[30.80789,35.2495],[30.8092,35.24966],[30.80987,35.24966],[30.81165,35.24944],[30.81283,35.2491],[30.81407,35.24859],[30.81803,35.24651],[30.8189,35.2461],[30.81989,35.24572],[30.82107,35.24541],[30.82218,35.24521],[30.8237,35.24514],[30.82522,35.24523],[30.82654,35.24547],[30.82779,35.24589],[30.82913,35.2465],[30.83304,35.24881],[30.83491,35.24984],[30.8429,35.2545],[30.84422,35.25537],[30.84637,35.25711],[30.84954,35.25951],[30.85112,35.26044],[30.85309,35.26125],[30.85474,35.26169],[30.86023,35.26261]],</w:t>
      </w:r>
    </w:p>
    <w:p>
      <w:r>
        <w:t xml:space="preserve">[[30.86023,35.26261],[30.86731,35.2639],[30.89935,35.26924],[30.90089,35.26946]],</w:t>
      </w:r>
    </w:p>
    <w:p>
      <w:r>
        <w:t xml:space="preserve">[[30.90089,35.26946],[30.86023,35.26261]],</w:t>
      </w:r>
    </w:p>
    <w:p>
      <w:r>
        <w:t xml:space="preserve">[[30.90089,35.26946],[30.90796,35.27058],[30.91689,35.27325],[30.91747,35.27352],[30.91778,35.27374],[30.91823,35.27422],[30.91858,35.27478],[30.92106,35.28],[30.92359,35.28514],[30.92918,35.29463],[30.92995,35.29548],[30.93359,35.29886],[30.93433,35.29945],[30.93484,35.29972],[30.93869,35.30136],[30.93947,35.30155],[30.94043,35.30155],[30.94098,35.30143],[30.9415,35.30126],[30.95211,35.29695],[30.95289,35.29681],[30.95358,35.29681],[30.95398,35.29687],[30.95444,35.29699],[30.95504,35.29723],[30.95561,35.29757],[30.95602,35.2979],[30.95636,35.29824],[30.9568,35.29878],[30.95896,35.30166],[30.95962,35.30236],[30.96037,35.30296],[30.96078,35.30322],[30.9616,35.30363],[30.96211,35.30381],[30.96277,35.30397],[30.96333,35.30404],[30.96409,35.30404],[30.96539,35.30393],[30.966,35.30402],[30.96646,35.30419],[30.96711,35.30461],[30.96845,35.30596],[30.96875,35.30633],[30.96927,35.30716],[30.96962,35.30748],[30.97003,35.30758],[30.97026,35.3075],[30.97182,35.30638],[30.9722,35.306],[30.97233,35.30577],[30.97238,35.3053],[30.97225,35.30345],[30.97228,35.30271],[30.97238,35.30247],[30.97261,35.30222],[30.97291,35.30208],[30.97321,35.30207],[30.97467,35.30255],[30.97733,35.30351],[30.97787,35.30384],[30.97937,35.30489],[30.98083,35.30633],[30.98134,35.30671],[30.98186,35.30695],[30.98653,35.30837],[30.98701,35.30855],[30.98765,35.30903],[30.98853,35.30991],[30.98891,35.31016]],</w:t>
      </w:r>
    </w:p>
    <w:p>
      <w:r>
        <w:t xml:space="preserve">[[30.98891,35.31016],[30.98914,35.31027],[30.98938,35.31029],[30.98968,35.3103],[30.98975,35.31025]],</w:t>
      </w:r>
    </w:p>
    <w:p>
      <w:r>
        <w:t xml:space="preserve">[[30.98975,35.31025],[30.9897,35.31021],[30.98921,35.31022],[30.98891,35.31016]],</w:t>
      </w:r>
    </w:p>
    <w:p>
      <w:r>
        <w:t xml:space="preserve">[[31.2039,35.36009],[31.20281,35.35989],[31.20223,35.35989],[31.19694,35.36017],[31.19415,35.36018],[31.19011,35.36036],[31.18714,35.36071],[31.18565,35.36096],[31.17588,35.36287],[31.17043,35.36419],[31.16864,35.3645],[31.1668,35.36462],[31.16484,35.36459],[31.16287,35.36436],[31.15942,35.36362],[31.15184,35.36182],[31.15079,35.36179],[31.14875,35.36199],[31.14797,35.36222],[31.14729,35.36234],[31.14636,35.3623],[31.14535,35.36204],[31.145,35.36189],[31.14285,35.36054],[31.14146,35.35992],[31.14134,35.36046],[31.14141,35.36086],[31.14155,35.36104],[31.14222,35.36146],[31.14256,35.36179],[31.14412,35.36591],[31.14462,35.36688],[31.14519,35.36759],[31.14765,35.36991],[31.14819,35.37048],[31.14858,35.37105],[31.14886,35.3718],[31.14895,35.37239],[31.14891,35.37292],[31.14868,35.37376],[31.14832,35.37439],[31.14126,35.38165],[31.14096,35.38188],[31.13909,35.38293],[31.13863,35.38315],[31.13629,35.38403],[31.1358,35.3843],[31.13545,35.38454],[31.13419,35.38563],[31.13284,35.38643],[31.13199,35.38681],[31.13114,35.38711],[31.12956,35.38745],[31.12901,35.38752],[31.12783,35.38756],[31.12556,35.38755],[31.12461,35.38767],[31.12084,35.3892],[31.11627,35.39084],[31.11509,35.39121],[31.11458,35.39132],[31.11198,35.39167],[31.11083,35.39162],[31.10848,35.39143],[31.10795,35.39144],[31.10376,35.39175],[31.1006,35.3914],[31.09821,35.39098],[31.09755,35.39091],[31.09652,35.39098],[31.09382,35.39131],[31.09338,35.39144],[31.09302,35.3916],[31.08951,35.39349],[31.08882,35.39408],[31.08673,35.39643],[31.08579,35.39715],[31.08511,35.39748],[31.0844,35.39773],[31.08356,35.39795],[31.08322,35.39798],[31.08052,35.39771],[31.07904,35.3976],[31.07751,35.39773],[31.07678,35.39773],[31.07283,35.39719],[31.07035,35.39664],[31.06846,35.39641],[31.06548,35.39575],[31.06298,35.3949],[31.06215,35.39455],[31.06175,35.39429],[31.05972,35.39207],[31.0577,35.39034],[31.05669,35.38934],[31.05516,35.38754],[31.05308,35.38483],[31.05204,35.38354],[31.04867,35.38005],[31.04809,35.37924],[31.04774,35.37858],[31.04735,35.37754],[31.04709,35.37623],[31.04696,35.37438],[31.04674,35.3735],[31.04652,35.37296],[31.04625,35.37244],[31.04424,35.36958],[31.04396,35.36921],[31.04347,35.36871],[31.04283,35.36826],[31.04228,35.36803],[31.04187,35.36793],[31.04038,35.36772],[31.0398,35.36752],[31.03952,35.36736],[31.03556,35.36405],[31.03313,35.36267],[31.03101,35.36105],[31.03063,35.3607],[31.02976,35.35963],[31.0294,35.35942],[31.02903,35.35928],[31.02436,35.35834],[31.02357,35.35811],[31.01225,35.3528],[31.0041,35.34999],[31.00369,35.3498],[31.00318,35.34935],[31.00082,35.34686],[30.99811,35.34349],[30.9949,35.34088],[30.99299,35.3391],[30.99282,35.3389],[30.9916,35.33654],[30.99119,35.33503],[30.98898,35.32904],[30.98805,35.32627],[30.98814,35.32279],[30.98817,35.32227],[30.98824,35.32199],[30.98852,35.3216],[30.98925,35.32099],[30.98944,35.32077],[30.98962,35.32051],[30.99027,35.31926],[30.99044,35.3186],[30.9907,35.31703],[30.99125,35.31502],[30.99123,35.31466],[30.99114,35.31441],[30.99077,35.31379],[30.99045,35.3135],[30.98982,35.3132],[30.98968,35.31299],[30.98965,35.31256],[30.98978,35.31063],[30.98975,35.31025]],</w:t>
      </w:r>
    </w:p>
    <w:p>
      <w:r>
        <w:t xml:space="preserve">[[31.2039,35.36009],[31.20476,35.36039],[31.20491,35.36049]],</w:t>
      </w:r>
    </w:p>
    <w:p>
      <w:r>
        <w:t xml:space="preserve">[[31.20497,35.36029],[31.20477,35.36031],[31.2039,35.36009]],</w:t>
      </w:r>
    </w:p>
    <w:p>
      <w:r>
        <w:t xml:space="preserve">[[31.2055,35.36049],[31.20541,35.36036],[31.20527,35.36029],[31.20507,35.36025],[31.20497,35.36029]],</w:t>
      </w:r>
    </w:p>
    <w:p>
      <w:r>
        <w:t xml:space="preserve">[[31.20497,35.36029],[31.20491,35.36049]],</w:t>
      </w:r>
    </w:p>
    <w:p>
      <w:r>
        <w:t xml:space="preserve">[[31.20491,35.36049],[31.20498,35.36064],[31.20512,35.36073],[31.2053,35.36076],[31.20545,35.36071]],</w:t>
      </w:r>
    </w:p>
    <w:p>
      <w:r>
        <w:t xml:space="preserve">[[31.20545,35.36071],[31.2055,35.36049]],</w:t>
      </w:r>
    </w:p>
    <w:p>
      <w:r>
        <w:t xml:space="preserve">[[31.20659,35.361],[31.20563,35.36062],[31.2055,35.36049]],</w:t>
      </w:r>
    </w:p>
    <w:p>
      <w:r>
        <w:t xml:space="preserve">[[31.20545,35.36071],[31.2056,35.3607],[31.20659,35.361]],</w:t>
      </w:r>
    </w:p>
    <w:p>
      <w:r>
        <w:t xml:space="preserve">[[31.45454,35.39442],[31.45156,35.39245],[31.44999,35.39116],[31.44794,35.38967],[31.44744,35.38943],[31.44706,35.38932],[31.446,35.38922],[31.44541,35.38912],[31.44479,35.38889],[31.44432,35.38857],[31.43936,35.38422],[31.43808,35.38319],[31.43749,35.38264],[31.43646,35.38192],[31.42719,35.37802],[31.42555,35.37724],[31.42514,35.37712],[31.42465,35.37721],[31.42352,35.37766],[31.42297,35.37774],[31.41822,35.3771],[31.41761,35.37711],[31.41709,35.37727],[31.41656,35.37757],[31.41501,35.37861],[31.41233,35.38051],[31.4112,35.38137],[31.41072,35.38189],[31.40954,35.38346],[31.40898,35.38414],[31.40822,35.38488],[31.40751,35.38546],[31.40627,35.38623],[31.40527,35.38667],[31.40461,35.38688],[31.40386,35.38701],[31.40333,35.38702],[31.4025,35.38688],[31.39814,35.38576],[31.39458,35.38503],[31.38412,35.38314],[31.38275,35.38299],[31.38203,35.38301],[31.38116,35.38325],[31.3788,35.38407],[31.378,35.38422],[31.37731,35.38423],[31.36965,35.38373],[31.36892,35.38382],[31.36795,35.38402],[31.36584,35.38459],[31.36252,35.38557],[31.36061,35.38619],[31.35605,35.38745],[31.35503,35.38777],[31.3545,35.38789],[31.35377,35.38794],[31.34317,35.38756],[31.33827,35.3875],[31.3343,35.38735],[31.33234,35.38734],[31.3316,35.38728],[31.3155,35.38415],[31.30885,35.38295],[31.3081,35.38287],[31.30755,35.38294],[31.30701,35.38311],[31.30659,35.38333],[31.3048,35.38479],[31.30358,35.38573],[31.30298,35.38599],[31.30238,35.38614],[31.30192,35.38618],[31.30117,35.38608],[31.30019,35.38584],[31.29603,35.38471],[31.29246,35.38382],[31.2895,35.38302],[31.28874,35.38275],[31.28799,35.38227],[31.28721,35.38154],[31.28669,35.3808],[31.28635,35.38003],[31.28273,35.37044],[31.28247,35.36985],[31.28216,35.36944],[31.28182,35.3692],[31.28124,35.36907],[31.27715,35.36884],[31.2743,35.36897],[31.2726,35.36925],[31.26791,35.37017],[31.267,35.37026],[31.26606,35.37017],[31.26536,35.36997],[31.26468,35.36966],[31.26189,35.36804],[31.26137,35.36791],[31.26106,35.36792],[31.26055,35.36824],[31.2603,35.36854],[31.25991,35.36918],[31.25946,35.36969],[31.25893,35.37004],[31.25858,35.37012],[31.25819,35.37013],[31.25772,35.36999],[31.2561,35.36926],[31.25565,35.36898],[31.25236,35.36522],[31.25044,35.36329],[31.24969,35.36274],[31.24894,35.36228],[31.24783,35.36188],[31.24655,35.36162],[31.24413,35.36121],[31.24221,35.36101],[31.24114,35.36126],[31.23963,35.36201],[31.23882,35.36225],[31.23818,35.36234],[31.23755,35.36235],[31.2365,35.36221],[31.23549,35.36185],[31.2345,35.36124],[31.23122,35.35817],[31.23078,35.35782],[31.23039,35.35758],[31.22974,35.35733],[31.22846,35.35706],[31.22755,35.3568],[31.22439,35.35569],[31.22352,35.35547],[31.22295,35.35541],[31.2224,35.35549],[31.22203,35.35561],[31.2212,35.35603],[31.22038,35.35662],[31.21966,35.35721],[31.21621,35.36043],[31.21561,35.36086],[31.21459,35.36143],[31.21379,35.36175],[31.21299,35.36199],[31.21243,35.36208],[31.21147,35.36215],[31.2108,35.36212],[31.2098,35.36195],[31.20659,35.361]],</w:t>
      </w:r>
    </w:p>
    <w:p>
      <w:r>
        <w:t xml:space="preserve">[[31.46067,35.39211],[31.46063,35.39202],[31.46055,35.39199],[31.46043,35.39207]],</w:t>
      </w:r>
    </w:p>
    <w:p>
      <w:r>
        <w:t xml:space="preserve">[[31.46043,35.39207],[31.45995,35.39215],[31.45969,35.39228]],</w:t>
      </w:r>
    </w:p>
    <w:p>
      <w:r>
        <w:t xml:space="preserve">[[31.46043,35.39207],[31.46043,35.39219]],</w:t>
      </w:r>
    </w:p>
    <w:p>
      <w:r>
        <w:t xml:space="preserve">[[31.46065,35.39223],[31.46067,35.39211]],</w:t>
      </w:r>
    </w:p>
    <w:p>
      <w:r>
        <w:t xml:space="preserve">[[31.46112,35.39262],[31.46067,35.39211]],</w:t>
      </w:r>
    </w:p>
    <w:p>
      <w:r>
        <w:t xml:space="preserve">[[31.46043,35.39219],[31.46053,35.39229],[31.46065,35.39223]],</w:t>
      </w:r>
    </w:p>
    <w:p>
      <w:r>
        <w:t xml:space="preserve">[[31.45969,35.39228],[31.46014,35.39216],[31.46043,35.39219]],</w:t>
      </w:r>
    </w:p>
    <w:p>
      <w:r>
        <w:t xml:space="preserve">[[31.46065,35.39223],[31.46083,35.39233],[31.46112,35.39262]],</w:t>
      </w:r>
    </w:p>
    <w:p>
      <w:r>
        <w:t xml:space="preserve">[[31.45969,35.39228],[31.45935,35.39246],[31.45894,35.39256],[31.45846,35.3926],[31.45717,35.39253],[31.45693,35.39258],[31.45669,35.39269],[31.45642,35.39295],[31.45623,35.39325],[31.45588,35.3944]],</w:t>
      </w:r>
    </w:p>
    <w:p>
      <w:r>
        <w:t xml:space="preserve">[[31.46112,35.39262],[31.46146,35.39319],[31.46163,35.39335],[31.46199,35.39353],[31.46273,35.39358],[31.46326,35.39374],[31.46549,35.39549]],</w:t>
      </w:r>
    </w:p>
    <w:p>
      <w:r>
        <w:t xml:space="preserve">[[31.45588,35.3944],[31.45553,35.39489]],</w:t>
      </w:r>
    </w:p>
    <w:p>
      <w:r>
        <w:t xml:space="preserve">[[31.45562,35.39497],[31.45588,35.3944]],</w:t>
      </w:r>
    </w:p>
    <w:p>
      <w:r>
        <w:t xml:space="preserve">[[31.45454,35.39442],[31.45538,35.39507]],</w:t>
      </w:r>
    </w:p>
    <w:p>
      <w:r>
        <w:t xml:space="preserve">[[31.45544,35.39491],[31.45527,35.39487],[31.45454,35.39442]],</w:t>
      </w:r>
    </w:p>
    <w:p>
      <w:r>
        <w:t xml:space="preserve">[[31.45562,35.39497],[31.45553,35.39489]],</w:t>
      </w:r>
    </w:p>
    <w:p>
      <w:r>
        <w:t xml:space="preserve">[[31.45553,35.39489],[31.45544,35.39491]],</w:t>
      </w:r>
    </w:p>
    <w:p>
      <w:r>
        <w:t xml:space="preserve">[[31.45544,35.39491],[31.45538,35.39507]],</w:t>
      </w:r>
    </w:p>
    <w:p>
      <w:r>
        <w:t xml:space="preserve">[[31.45538,35.39507],[31.45542,35.39517],[31.45555,35.39519],[31.45563,35.39511],[31.45562,35.39497]],</w:t>
      </w:r>
    </w:p>
    <w:p>
      <w:r>
        <w:t xml:space="preserve">[[31.46549,35.39549],[31.46563,35.39576]],</w:t>
      </w:r>
    </w:p>
    <w:p>
      <w:r>
        <w:t xml:space="preserve">[[31.46574,35.39564],[31.46549,35.39549]],</w:t>
      </w:r>
    </w:p>
    <w:p>
      <w:r>
        <w:t xml:space="preserve">[[31.46585,35.39586],[31.46585,35.39572],[31.46574,35.39564]],</w:t>
      </w:r>
    </w:p>
    <w:p>
      <w:r>
        <w:t xml:space="preserve">[[31.46574,35.39564],[31.46566,35.39568],[31.46563,35.39576]],</w:t>
      </w:r>
    </w:p>
    <w:p>
      <w:r>
        <w:t xml:space="preserve">[[31.46563,35.39576],[31.46565,35.39587],[31.46573,35.39593]],</w:t>
      </w:r>
    </w:p>
    <w:p>
      <w:r>
        <w:t xml:space="preserve">[[31.46604,35.3967],[31.46585,35.39586]],</w:t>
      </w:r>
    </w:p>
    <w:p>
      <w:r>
        <w:t xml:space="preserve">[[31.46573,35.39593],[31.46585,35.39586]],</w:t>
      </w:r>
    </w:p>
    <w:p>
      <w:r>
        <w:t xml:space="preserve">[[31.46573,35.39593],[31.46586,35.39617],[31.46591,35.39673]],</w:t>
      </w:r>
    </w:p>
    <w:p>
      <w:r>
        <w:t xml:space="preserve">[[31.58092,35.40773],[31.58049,35.40844],[31.57995,35.40914],[31.57952,35.40955],[31.5762,35.41228],[31.57562,35.41265],[31.57448,35.41308],[31.57246,35.41401],[31.57164,35.41419],[31.57127,35.41417],[31.57082,35.41407],[31.57043,35.41391],[31.56909,35.41291],[31.56337,35.40822],[31.56264,35.40753],[31.56077,35.40499],[31.55905,35.40304],[31.55392,35.39762],[31.55332,35.39703],[31.5531,35.39686],[31.55255,35.39665],[31.55218,35.39661],[31.54956,35.39657],[31.54915,35.39648],[31.54787,35.39604],[31.54752,35.39597],[31.54572,35.39601],[31.54497,35.39596],[31.54222,35.39536],[31.54157,35.39508],[31.53961,35.39412],[31.53879,35.39386],[31.53832,35.39377],[31.53777,35.39376],[31.53685,35.39392],[31.53642,35.39392],[31.53562,35.39374],[31.53435,35.39316],[31.53361,35.393],[31.53319,35.39299],[31.53007,35.39346],[31.52924,35.39331],[31.52647,35.39225],[31.52428,35.39193],[31.52276,35.392],[31.52207,35.39209],[31.52066,35.39248],[31.51957,35.39256],[31.51925,35.39267],[31.51883,35.39291],[31.51855,35.39297],[31.51792,35.39302],[31.51726,35.39291],[31.51691,35.39293],[31.51521,35.39341],[31.51445,35.39382],[31.51367,35.39431],[31.51091,35.39627],[31.51066,35.3964],[31.51027,35.3965],[31.50984,35.39649],[31.50949,35.3964],[31.50827,35.39566],[31.5078,35.39533],[31.5074,35.39498],[31.5065,35.394],[31.50605,35.3937],[31.50581,35.39359],[31.50464,35.39329],[31.50428,35.39325],[31.50376,35.39333],[31.50288,35.39361],[31.50257,35.3936],[31.50175,35.39337],[31.50152,35.39335],[31.50053,35.39351],[31.4985,35.39412],[31.49609,35.39502],[31.49312,35.39632],[31.49176,35.39703],[31.49145,35.39715],[31.49035,35.39729],[31.48951,35.39726],[31.48702,35.39774],[31.48618,35.39782],[31.48392,35.39753],[31.48255,35.3977],[31.48224,35.39769],[31.48162,35.39755],[31.48098,35.39729],[31.48047,35.39718],[31.47965,35.3972],[31.47786,35.39754],[31.47672,35.39763],[31.47631,35.3976],[31.47523,35.39732],[31.47334,35.39637],[31.4729,35.39623],[31.47245,35.39615],[31.46972,35.39691],[31.46917,35.39692],[31.46801,35.39659],[31.46752,35.39655]],</w:t>
      </w:r>
    </w:p>
    <w:p>
      <w:r>
        <w:t xml:space="preserve">[[31.46752,35.39655],[31.46671,35.39656],[31.4661,35.39676]],</w:t>
      </w:r>
    </w:p>
    <w:p>
      <w:r>
        <w:t xml:space="preserve">[[31.46612,35.39688],[31.46667,35.39666],[31.46752,35.39655]],</w:t>
      </w:r>
    </w:p>
    <w:p>
      <w:r>
        <w:t xml:space="preserve">[[31.4661,35.39676],[31.46604,35.3967]],</w:t>
      </w:r>
    </w:p>
    <w:p>
      <w:r>
        <w:t xml:space="preserve">[[31.46604,35.3967],[31.46591,35.39673]],</w:t>
      </w:r>
    </w:p>
    <w:p>
      <w:r>
        <w:t xml:space="preserve">[[31.46591,35.39673],[31.46586,35.39685],[31.46592,35.39698],[31.46605,35.39699],[31.46612,35.39688]],</w:t>
      </w:r>
    </w:p>
    <w:p>
      <w:r>
        <w:t xml:space="preserve">[[31.46612,35.39688],[31.4661,35.39676]],</w:t>
      </w:r>
    </w:p>
    <w:p>
      <w:r>
        <w:t xml:space="preserve">[[31.67577,35.43941],[31.67471,35.43873],[31.67423,35.43848],[31.67139,35.43762],[31.67101,35.43745],[31.67055,35.43715],[31.67027,35.4369],[31.6699,35.43646],[31.6678,35.43306],[31.6675,35.43274],[31.66694,35.43235],[31.66025,35.42963],[31.65445,35.42721],[31.65382,35.42679],[31.65291,35.4259],[31.64745,35.41989],[31.64682,35.41943],[31.64619,35.41912],[31.64261,35.4177],[31.6416,35.41756],[31.63913,35.41749],[31.63822,35.41728],[31.6298,35.41418],[31.62935,35.41394],[31.62892,35.41364],[31.62448,35.41044],[31.62282,35.40954],[31.62163,35.40913],[31.61941,35.40867],[31.6179,35.40865],[31.6144,35.40891],[31.60971,35.40828],[31.60925,35.40807],[31.60884,35.40782],[31.60659,35.40553],[31.60435,35.40431],[31.60221,35.40383],[31.59881,35.40373],[31.59768,35.40332],[31.59737,35.40325],[31.59699,35.40329],[31.59649,35.40346],[31.59517,35.40423],[31.59458,35.40444],[31.59379,35.40448],[31.59255,35.40509],[31.59114,35.40592],[31.59017,35.40632],[31.58865,35.40657],[31.58575,35.40663],[31.5852,35.40657],[31.58386,35.40602],[31.5832,35.40584],[31.58275,35.40583],[31.58238,35.40596],[31.58195,35.40623],[31.5815,35.40681]],</w:t>
      </w:r>
    </w:p>
    <w:p>
      <w:r>
        <w:t xml:space="preserve">[[31.5815,35.40681],[31.58092,35.40773]],</w:t>
      </w:r>
    </w:p>
    <w:p>
      <w:r>
        <w:t xml:space="preserve">[[31.58092,35.40773],[31.58114,35.40749],[31.5815,35.40681]],</w:t>
      </w:r>
    </w:p>
    <w:p>
      <w:r>
        <w:t xml:space="preserve">[[31.77322,35.50449],[31.7728,35.50166],[31.77258,35.50075],[31.77241,35.50039],[31.77221,35.50008],[31.77064,35.49835],[31.76987,35.49753],[31.76902,35.49676],[31.76832,35.49635],[31.76771,35.49609],[31.7633,35.49456],[31.75517,35.49237],[31.75478,35.49213],[31.75438,35.49179],[31.75115,35.48712],[31.75094,35.48667],[31.75074,35.48618],[31.7498,35.48177],[31.74949,35.48088],[31.74909,35.48009],[31.74446,35.47252],[31.74408,35.47162],[31.74207,35.46529],[31.74152,35.46415],[31.74116,35.46361],[31.7407,35.46307],[31.73998,35.4624],[31.73672,35.45994],[31.73427,35.45802],[31.73285,35.45665],[31.73227,35.45617],[31.73141,35.45573],[31.72737,35.45428],[31.72639,35.45372],[31.7246,35.45251],[31.72344,35.45201],[31.72073,35.45128],[31.7173,35.45049],[31.71648,35.45039],[31.71175,35.45045],[31.71026,35.45053],[31.70683,35.45012],[31.70603,35.44991],[31.7049,35.44952],[31.70406,35.44944],[31.70258,35.44945],[31.70163,35.44937],[31.70099,35.44937],[31.69827,35.44984],[31.69757,35.44975],[31.69668,35.44916],[31.69593,35.4488],[31.69343,35.44794],[31.69214,35.4478],[31.69127,35.44718],[31.6844,35.44364],[31.68151,35.44167],[31.6808,35.4414],[31.67764,35.44054],[31.67701,35.44023],[31.67597,35.43954]],</w:t>
      </w:r>
    </w:p>
    <w:p>
      <w:r>
        <w:t xml:space="preserve">[[32.04666,35.46306],[32.0474,35.46343],[32.04858,35.46392],[32.04924,35.46414]],</w:t>
      </w:r>
    </w:p>
    <w:p>
      <w:r>
        <w:t xml:space="preserve">[[32.04924,35.46414],[32.04742,35.46333],[32.04666,35.46306]],</w:t>
      </w:r>
    </w:p>
    <w:p>
      <w:r>
        <w:t xml:space="preserve">[[32.04666,35.46306],[32.04548,35.46258],[32.04323,35.4608],[32.03855,35.45754],[32.02994,35.45169],[32.02252,35.44641],[32.02214,35.44622],[32.02142,35.4461],[32.02062,35.44616],[32.01206,35.44748],[32.01001,35.44781],[32.0094,35.44801],[32.0063,35.44998],[32.00384,35.45142],[31.97637,35.46826],[31.97547,35.46872],[31.97141,35.47043],[31.9706,35.47063],[31.96091,35.46998],[31.95852,35.47006],[31.95541,35.46945],[31.95125,35.46916],[31.95059,35.46918],[31.94903,35.46947],[31.94857,35.46946],[31.94826,35.46937],[31.9478,35.46941],[31.94742,35.46952],[31.94658,35.46991],[31.94591,35.47004],[31.94284,35.47005],[31.94112,35.46996],[31.93972,35.46981],[31.93867,35.46958],[31.93784,35.46927],[31.93647,35.46864],[31.93407,35.46778],[31.9336,35.46771],[31.93131,35.46771],[31.92671,35.46824],[31.92602,35.46823],[31.92515,35.46804],[31.92453,35.46775],[31.91601,35.46328],[31.91572,35.46318],[31.91485,35.46311],[31.90897,35.46318],[31.90644,35.46292],[31.90577,35.46272],[31.90412,35.46189],[31.90349,35.46163],[31.90184,35.46112],[31.9005,35.46085],[31.89968,35.46077],[31.89839,35.46075],[31.89703,35.46088],[31.89595,35.46111],[31.89506,35.46138],[31.89353,35.46203],[31.8923,35.46272],[31.89132,35.46343],[31.88587,35.46807],[31.88519,35.46878],[31.88436,35.46976],[31.88343,35.47111],[31.88275,35.47233],[31.88203,35.47399],[31.88007,35.4788],[31.87953,35.48034],[31.87922,35.48139],[31.87886,35.48295],[31.87861,35.48435],[31.87846,35.48556],[31.87796,35.4914],[31.87786,35.49228],[31.87756,35.49396],[31.87723,35.49517],[31.87531,35.50129],[31.87493,35.50207],[31.8745,35.50271],[31.87406,35.50326],[31.87332,35.50395],[31.87274,35.50436],[31.87232,35.50458],[31.86972,35.50563]],</w:t>
      </w:r>
    </w:p>
    <w:p>
      <w:r>
        <w:t xml:space="preserve">[[32.39756,35.49566],[32.39666,35.49563],[32.39616,35.49568],[32.39354,35.49635],[32.38628,35.4977],[32.37873,35.49897],[32.3781,35.49918],[32.37778,35.49939],[32.37255,35.50452],[32.37229,35.50494],[32.3708,35.50806],[32.36476,35.5212],[32.36441,35.52206],[32.36411,35.52299],[32.36347,35.52552],[32.36299,35.52713],[32.36257,35.52797],[32.36161,35.52958],[32.36069,35.53074],[32.35892,35.53241],[32.35837,35.53281],[32.35387,35.53558],[32.35326,35.53584],[32.35196,35.53619],[32.35095,35.53617],[32.34819,35.53581],[32.34628,35.53543],[32.34577,35.53537],[32.34164,35.53525],[32.3406,35.53539],[32.3388,35.536],[32.33819,35.53628],[32.33705,35.53717],[32.33634,35.53781],[32.33558,35.53872],[32.3351,35.53967],[32.33478,35.54005],[32.33441,35.54013],[32.33195,35.53968],[32.33073,35.53908],[32.32944,35.53834],[32.32893,35.53826],[32.32742,35.53836],[32.3269,35.53855],[32.32559,35.53971],[32.32374,35.54043],[32.32245,35.54102],[32.32218,35.54129],[32.31999,35.5442],[32.31975,35.54444],[32.31937,35.54458],[32.31912,35.54453],[32.31889,35.54442],[32.31811,35.54381],[32.31775,35.54366],[32.31724,35.54366],[32.31524,35.54393],[32.31382,35.544],[32.31205,35.54434],[32.31154,35.54439],[32.30757,35.54344],[32.30691,35.54344],[32.30569,35.54354],[32.30277,35.54309],[32.30181,35.54311],[32.29878,35.54398],[32.29721,35.54403],[32.29677,35.54414],[32.29637,35.54442],[32.293,35.54785],[32.29228,35.5483],[32.29167,35.5485],[32.28829,35.54881],[32.28164,35.5491],[32.27996,35.54966],[32.27956,35.54985],[32.27919,35.5501],[32.27794,35.55125],[32.27756,35.55153],[32.277,35.55177],[32.27516,35.55187],[32.27274,35.5518],[32.27022,35.55197],[32.26957,35.55191],[32.2677,35.55139],[32.26724,35.55134],[32.26682,35.55141],[32.26624,35.55175],[32.26505,35.55285],[32.26457,35.55316],[32.26377,35.55337],[32.26232,35.55357],[32.26132,35.55357],[32.26045,35.55341],[32.25609,35.5524],[32.25538,35.55238],[32.25386,35.55279],[32.25346,35.55279],[32.25157,35.55246],[32.25101,35.5525],[32.24681,35.55325],[32.24394,35.5537],[32.23919,35.55316],[32.23845,35.55296],[32.23601,35.55098],[32.23553,35.55068],[32.23494,35.55039],[32.23382,35.55014],[32.23243,35.55006],[32.23137,35.54986],[32.2295,35.54907],[32.22905,35.54899],[32.22857,35.54905],[32.22666,35.54969],[32.22134,35.55012],[32.21955,35.55002],[32.21607,35.54937],[32.21352,35.54894],[32.213,35.54892],[32.20834,35.54954],[32.20768,35.5495],[32.20705,35.54932],[32.20651,35.54909],[32.20525,35.54823],[32.20348,35.54671],[32.203,35.54638],[32.20216,35.54596],[32.19705,35.54472],[32.19339,35.54375],[32.19252,35.5435],[32.1917,35.54317],[32.18828,35.54164],[32.17656,35.53601],[32.17577,35.53541],[32.17336,35.53306],[32.17269,35.53247],[32.17203,35.53204],[32.16715,35.52943],[32.16256,35.52688],[32.15622,35.52349],[32.14738,35.51858],[32.13849,35.51382],[32.13745,35.51332],[32.1338,35.51254],[32.13285,35.51255],[32.13126,35.51282],[32.1303,35.51274],[32.12923,35.51228],[32.1261,35.51045],[32.12518,35.50949],[32.12205,35.5047],[32.12089,35.50335],[32.11982,35.50239],[32.11842,35.50144],[32.10899,35.49602],[32.10815,35.49573],[32.10703,35.49562],[32.09554,35.49657],[32.09229,35.49692],[32.09002,35.4973],[32.08884,35.49744],[32.0872,35.49748],[32.08116,35.49723],[32.08024,35.49714],[32.07802,35.49677],[32.07696,35.4965],[32.0762,35.4961],[32.06941,35.48995],[32.06525,35.48511],[32.06423,35.4839],[32.05191,35.46585],[32.05138,35.46527],[32.05095,35.46494],[32.04924,35.46414]],</w:t>
      </w:r>
    </w:p>
    <w:p>
      <w:r>
        <w:t xml:space="preserve">[[32.43866,35.48554],[32.43898,35.48579]],</w:t>
      </w:r>
    </w:p>
    <w:p>
      <w:r>
        <w:t xml:space="preserve">[[32.43901,35.48557],[32.43883,35.48559],[32.43866,35.48554]],</w:t>
      </w:r>
    </w:p>
    <w:p>
      <w:r>
        <w:t xml:space="preserve">[[32.43866,35.48554],[32.43622,35.48367],[32.4359,35.48353],[32.43551,35.48351],[32.43531,35.48357],[32.43507,35.48371],[32.43335,35.48538],[32.43293,35.4857],[32.4321,35.48597],[32.42591,35.48759],[32.4254,35.48788],[32.42251,35.49014],[32.42164,35.49056],[32.42045,35.49096],[32.41448,35.49245],[32.41142,35.49311],[32.41071,35.4931],[32.41031,35.49296],[32.4071,35.4914],[32.40648,35.4912],[32.40564,35.49117],[32.40502,35.49133],[32.40461,35.4917],[32.40449,35.49195],[32.40413,35.49314],[32.40388,35.49348],[32.40352,35.49375]],</w:t>
      </w:r>
    </w:p>
    <w:p>
      <w:r>
        <w:t xml:space="preserve">[[32.43923,35.48568],[32.43915,35.48559],[32.43901,35.48557]],</w:t>
      </w:r>
    </w:p>
    <w:p>
      <w:r>
        <w:t xml:space="preserve">[[32.43901,35.48557],[32.43894,35.48563],[32.43898,35.48579]],</w:t>
      </w:r>
    </w:p>
    <w:p>
      <w:r>
        <w:t xml:space="preserve">[[32.43918,35.48585],[32.43924,35.48579],[32.43923,35.48568]],</w:t>
      </w:r>
    </w:p>
    <w:p>
      <w:r>
        <w:t xml:space="preserve">[[32.4395,35.48591],[32.43923,35.48568]],</w:t>
      </w:r>
    </w:p>
    <w:p>
      <w:r>
        <w:t xml:space="preserve">[[32.43898,35.48579],[32.43918,35.48585]],</w:t>
      </w:r>
    </w:p>
    <w:p>
      <w:r>
        <w:t xml:space="preserve">[[32.43918,35.48585],[32.4395,35.48591]],</w:t>
      </w:r>
    </w:p>
    <w:p>
      <w:r>
        <w:t xml:space="preserve">[[32.47522,35.4974],[32.46902,35.49515],[32.4633,35.4923],[32.46295,35.49222],[32.46162,35.49212],[32.46043,35.49177],[32.44776,35.48727],[32.44751,35.48698],[32.44745,35.48656],[32.44832,35.48366],[32.4483,35.48349],[32.44814,35.48338],[32.44588,35.48316],[32.44542,35.4832],[32.445,35.48345],[32.44309,35.48503],[32.44206,35.48594],[32.44179,35.4861],[32.44161,35.48617],[32.44132,35.48617],[32.4395,35.48591]],</w:t>
      </w:r>
    </w:p>
    <w:p>
      <w:r>
        <w:t xml:space="preserve">[[31.79931,35.49031],[31.79936,35.49042]],</w:t>
      </w:r>
    </w:p>
    <w:p>
      <w:r>
        <w:t xml:space="preserve">[[31.79942,35.49033],[31.79931,35.49031]],</w:t>
      </w:r>
    </w:p>
    <w:p>
      <w:r>
        <w:t xml:space="preserve">[[31.79931,35.49031],[31.79857,35.49145],[31.79816,35.4922]],</w:t>
      </w:r>
    </w:p>
    <w:p>
      <w:r>
        <w:t xml:space="preserve">[[31.80018,35.49063],[31.79942,35.49033]],</w:t>
      </w:r>
    </w:p>
    <w:p>
      <w:r>
        <w:t xml:space="preserve">[[31.79936,35.49042],[31.79942,35.49033]],</w:t>
      </w:r>
    </w:p>
    <w:p>
      <w:r>
        <w:t xml:space="preserve">[[31.79936,35.49042],[31.79969,35.49055]],</w:t>
      </w:r>
    </w:p>
    <w:p>
      <w:r>
        <w:t xml:space="preserve">[[31.79816,35.4922],[31.79936,35.49042]],</w:t>
      </w:r>
    </w:p>
    <w:p>
      <w:r>
        <w:t xml:space="preserve">[[31.79969,35.49055],[31.80018,35.49063]],</w:t>
      </w:r>
    </w:p>
    <w:p>
      <w:r>
        <w:t xml:space="preserve">[[31.79914,35.49075],[31.79935,35.4906],[31.79969,35.49055]],</w:t>
      </w:r>
    </w:p>
    <w:p>
      <w:r>
        <w:t xml:space="preserve">[[31.86486,35.50859],[31.8598,35.51248],[31.85914,35.51294],[31.85842,35.51335],[31.85746,35.51379],[31.85649,35.5141],[31.85515,35.51437],[31.85397,35.51443],[31.85286,35.51436],[31.84029,35.51231],[31.83838,35.51208],[31.83735,35.51202],[31.83546,35.51205],[31.83155,35.51243],[31.83105,35.51242],[31.83037,35.5123],[31.82953,35.51201],[31.82872,35.51155],[31.82802,35.51097],[31.82733,35.51016],[31.82659,35.50886],[31.82123,35.4986],[31.82068,35.49777],[31.81992,35.49708],[31.81941,35.49676],[31.81885,35.4965],[31.81798,35.49631],[31.81749,35.49628],[31.81293,35.49639],[31.81163,35.4962],[31.81031,35.49572],[31.80943,35.49524],[31.80735,35.49349],[31.80577,35.49223],[31.80493,35.49187],[31.80404,35.49157],[31.80018,35.49063]],</w:t>
      </w:r>
    </w:p>
    <w:p>
      <w:r>
        <w:t xml:space="preserve">[[31.79816,35.4922],[31.79651,35.49515],[31.79609,35.49566],[31.79543,35.49615],[31.7742,35.50515]],</w:t>
      </w:r>
    </w:p>
    <w:p>
      <w:r>
        <w:t xml:space="preserve">[[32.40352,35.49375],[32.40174,35.4947],[32.40086,35.49494],[32.40006,35.49531]],</w:t>
      </w:r>
    </w:p>
    <w:p>
      <w:r>
        <w:t xml:space="preserve">[[32.40009,35.49544],[32.40127,35.49509],[32.40211,35.49468],[32.40352,35.49375]],</w:t>
      </w:r>
    </w:p>
    <w:p>
      <w:r>
        <w:t xml:space="preserve">[[32.40022,35.49541],[32.40111,35.49532],[32.40211,35.49468]],</w:t>
      </w:r>
    </w:p>
    <w:p>
      <w:r>
        <w:t xml:space="preserve">[[32.40174,35.4947],[32.40093,35.49478],[32.40025,35.49509],[32.40006,35.49531]],</w:t>
      </w:r>
    </w:p>
    <w:p>
      <w:r>
        <w:t xml:space="preserve">[[32.40009,35.49544],[32.40101,35.49527],[32.40181,35.49483]],</w:t>
      </w:r>
    </w:p>
    <w:p>
      <w:r>
        <w:t xml:space="preserve">[[32.40006,35.49531],[32.39945,35.49553],[32.39905,35.49562],[32.39756,35.49566]],</w:t>
      </w:r>
    </w:p>
    <w:p>
      <w:r>
        <w:t xml:space="preserve">[[32.39756,35.49566],[32.39914,35.4957],[32.39964,35.4956],[32.40009,35.49544]],</w:t>
      </w:r>
    </w:p>
    <w:p>
      <w:r>
        <w:t xml:space="preserve">[[32.47549,35.49748],[32.47547,35.49733],[32.4754,35.49726],[32.47529,35.49728],[32.47522,35.4974]],</w:t>
      </w:r>
    </w:p>
    <w:p>
      <w:r>
        <w:t xml:space="preserve">[[32.47522,35.4974],[32.47524,35.49752],[32.47531,35.49759],[32.47543,35.49757],[32.47549,35.49748]],</w:t>
      </w:r>
    </w:p>
    <w:p>
      <w:r>
        <w:t xml:space="preserve">[[32.47549,35.49748],[32.47777,35.49831]],</w:t>
      </w:r>
    </w:p>
    <w:p>
      <w:r>
        <w:t xml:space="preserve">[[32.47806,35.49841],[32.47803,35.49825],[32.47795,35.49819],[32.47784,35.49821],[32.47777,35.49831]],</w:t>
      </w:r>
    </w:p>
    <w:p>
      <w:r>
        <w:t xml:space="preserve">[[32.47777,35.49831],[32.47777,35.49842],[32.47786,35.49853],[32.47796,35.49854],[32.47806,35.49841]],</w:t>
      </w:r>
    </w:p>
    <w:p>
      <w:r>
        <w:t xml:space="preserve">[[32.47806,35.49841],[32.48014,35.49914]],</w:t>
      </w:r>
    </w:p>
    <w:p>
      <w:r>
        <w:t xml:space="preserve">[[32.48055,35.49916],[32.48046,35.4991],[32.48038,35.49912]],</w:t>
      </w:r>
    </w:p>
    <w:p>
      <w:r>
        <w:t xml:space="preserve">[[32.48038,35.49912],[32.48014,35.49914]],</w:t>
      </w:r>
    </w:p>
    <w:p>
      <w:r>
        <w:t xml:space="preserve">[[32.48038,35.49912],[32.4803,35.49929]],</w:t>
      </w:r>
    </w:p>
    <w:p>
      <w:r>
        <w:t xml:space="preserve">[[32.48014,35.49914],[32.4803,35.49929]],</w:t>
      </w:r>
    </w:p>
    <w:p>
      <w:r>
        <w:t xml:space="preserve">[[32.48055,35.49939],[32.48059,35.49926],[32.48055,35.49916]],</w:t>
      </w:r>
    </w:p>
    <w:p>
      <w:r>
        <w:t xml:space="preserve">[[32.48085,35.49939],[32.48055,35.49916]],</w:t>
      </w:r>
    </w:p>
    <w:p>
      <w:r>
        <w:t xml:space="preserve">[[32.4803,35.49929],[32.48039,35.49943],[32.48055,35.49939]],</w:t>
      </w:r>
    </w:p>
    <w:p>
      <w:r>
        <w:t xml:space="preserve">[[32.48055,35.49939],[32.48085,35.49939]],</w:t>
      </w:r>
    </w:p>
    <w:p>
      <w:r>
        <w:t xml:space="preserve">[[32.48085,35.49939],[32.48459,35.50073]],</w:t>
      </w:r>
    </w:p>
    <w:p>
      <w:r>
        <w:t xml:space="preserve">[[32.48513,35.50105],[32.48459,35.50073]],</w:t>
      </w:r>
    </w:p>
    <w:p>
      <w:r>
        <w:t xml:space="preserve">[[32.48459,35.50073],[32.48505,35.50086],[32.48518,35.50086]],</w:t>
      </w:r>
    </w:p>
    <w:p>
      <w:r>
        <w:t xml:space="preserve">[[32.48537,35.50092],[32.48528,35.50083],[32.48518,35.50086]],</w:t>
      </w:r>
    </w:p>
    <w:p>
      <w:r>
        <w:t xml:space="preserve">[[32.48518,35.50086],[32.48513,35.50105]],</w:t>
      </w:r>
    </w:p>
    <w:p>
      <w:r>
        <w:t xml:space="preserve">[[32.48532,35.50111],[32.48538,35.50102],[32.48537,35.50092]],</w:t>
      </w:r>
    </w:p>
    <w:p>
      <w:r>
        <w:t xml:space="preserve">[[32.48775,35.50176],[32.48563,35.50108],[32.48537,35.50092]],</w:t>
      </w:r>
    </w:p>
    <w:p>
      <w:r>
        <w:t xml:space="preserve">[[32.48513,35.50105],[32.48523,35.50113],[32.48532,35.50111]],</w:t>
      </w:r>
    </w:p>
    <w:p>
      <w:r>
        <w:t xml:space="preserve">[[32.48532,35.50111],[32.48746,35.50178],[32.48771,35.50192]],</w:t>
      </w:r>
    </w:p>
    <w:p>
      <w:r>
        <w:t xml:space="preserve">[[32.48799,35.50185],[32.48788,35.50172],[32.48775,35.50176]],</w:t>
      </w:r>
    </w:p>
    <w:p>
      <w:r>
        <w:t xml:space="preserve">[[32.48775,35.50176],[32.48771,35.50192]],</w:t>
      </w:r>
    </w:p>
    <w:p>
      <w:r>
        <w:t xml:space="preserve">[[32.48795,35.50201],[32.48799,35.50185]],</w:t>
      </w:r>
    </w:p>
    <w:p>
      <w:r>
        <w:t xml:space="preserve">[[32.48992,35.50252],[32.48799,35.50185]],</w:t>
      </w:r>
    </w:p>
    <w:p>
      <w:r>
        <w:t xml:space="preserve">[[32.48771,35.50192],[32.48781,35.50205],[32.48795,35.50201]],</w:t>
      </w:r>
    </w:p>
    <w:p>
      <w:r>
        <w:t xml:space="preserve">[[32.48795,35.50201],[32.48815,35.50201],[32.48988,35.50267]],</w:t>
      </w:r>
    </w:p>
    <w:p>
      <w:r>
        <w:t xml:space="preserve">[[32.49019,35.50261],[32.49009,35.50247],[32.49,35.50246],[32.48992,35.50252]],</w:t>
      </w:r>
    </w:p>
    <w:p>
      <w:r>
        <w:t xml:space="preserve">[[32.48992,35.50252],[32.48988,35.50267]],</w:t>
      </w:r>
    </w:p>
    <w:p>
      <w:r>
        <w:t xml:space="preserve">[[32.49013,35.50279],[32.49019,35.50261]],</w:t>
      </w:r>
    </w:p>
    <w:p>
      <w:r>
        <w:t xml:space="preserve">[[32.49447,35.50407],[32.49426,35.50404],[32.49019,35.50261]],</w:t>
      </w:r>
    </w:p>
    <w:p>
      <w:r>
        <w:t xml:space="preserve">[[32.48988,35.50267],[32.48999,35.50282],[32.49013,35.50279]],</w:t>
      </w:r>
    </w:p>
    <w:p>
      <w:r>
        <w:t xml:space="preserve">[[32.49013,35.50279],[32.49025,35.50277],[32.49059,35.50288],[32.49421,35.50414],[32.49434,35.50419],[32.49441,35.50429]],</w:t>
      </w:r>
    </w:p>
    <w:p>
      <w:r>
        <w:t xml:space="preserve">[[32.49468,35.50414],[32.49459,35.50405],[32.49447,35.50407]],</w:t>
      </w:r>
    </w:p>
    <w:p>
      <w:r>
        <w:t xml:space="preserve">[[32.49447,35.50407],[32.49441,35.50415],[32.49441,35.50429]],</w:t>
      </w:r>
    </w:p>
    <w:p>
      <w:r>
        <w:t xml:space="preserve">[[32.49463,35.50437],[32.4947,35.50426],[32.49468,35.50414]],</w:t>
      </w:r>
    </w:p>
    <w:p>
      <w:r>
        <w:t xml:space="preserve">[[32.49856,35.50482],[32.49836,35.50488],[32.49604,35.50463],[32.49484,35.50426],[32.49468,35.50414]],</w:t>
      </w:r>
    </w:p>
    <w:p>
      <w:r>
        <w:t xml:space="preserve">[[32.49441,35.50429],[32.49449,35.50438],[32.49463,35.50437]],</w:t>
      </w:r>
    </w:p>
    <w:p>
      <w:r>
        <w:t xml:space="preserve">[[32.49463,35.50437],[32.49489,35.50438],[32.49603,35.50473],[32.49835,35.50498],[32.49852,35.50504]],</w:t>
      </w:r>
    </w:p>
    <w:p>
      <w:r>
        <w:t xml:space="preserve">[[31.77322,35.50449],[31.77332,35.50537]],</w:t>
      </w:r>
    </w:p>
    <w:p>
      <w:r>
        <w:t xml:space="preserve">[[31.77343,35.50533],[31.77322,35.50449]],</w:t>
      </w:r>
    </w:p>
    <w:p>
      <w:r>
        <w:t xml:space="preserve">[[32.49875,35.50487],[32.49868,35.5048],[32.49856,35.50482]],</w:t>
      </w:r>
    </w:p>
    <w:p>
      <w:r>
        <w:t xml:space="preserve">[[32.49856,35.50482],[32.4985,35.50493],[32.49852,35.50504]],</w:t>
      </w:r>
    </w:p>
    <w:p>
      <w:r>
        <w:t xml:space="preserve">[[32.49874,35.50506],[32.49875,35.50487]],</w:t>
      </w:r>
    </w:p>
    <w:p>
      <w:r>
        <w:t xml:space="preserve">[[32.49972,35.50607],[32.49957,35.50548],[32.49939,35.50504],[32.49915,35.50491],[32.49875,35.50487]],</w:t>
      </w:r>
    </w:p>
    <w:p>
      <w:r>
        <w:t xml:space="preserve">[[32.49852,35.50504],[32.49864,35.50512],[32.49874,35.50506]],</w:t>
      </w:r>
    </w:p>
    <w:p>
      <w:r>
        <w:t xml:space="preserve">[[32.49874,35.50506],[32.49906,35.50499],[32.4993,35.5051],[32.49941,35.50528],[32.49972,35.50607]],</w:t>
      </w:r>
    </w:p>
    <w:p>
      <w:r>
        <w:t xml:space="preserve">[[31.7742,35.50515],[31.77353,35.50538]],</w:t>
      </w:r>
    </w:p>
    <w:p>
      <w:r>
        <w:t xml:space="preserve">[[31.77357,35.5055],[31.7742,35.50515]],</w:t>
      </w:r>
    </w:p>
    <w:p>
      <w:r>
        <w:t xml:space="preserve">[[31.77353,35.50538],[31.77343,35.50533]],</w:t>
      </w:r>
    </w:p>
    <w:p>
      <w:r>
        <w:t xml:space="preserve">[[31.77343,35.50533],[31.77332,35.50537]],</w:t>
      </w:r>
    </w:p>
    <w:p>
      <w:r>
        <w:t xml:space="preserve">[[31.77332,35.50537],[31.77328,35.50556],[31.77337,35.50566],[31.77351,35.50564],[31.77357,35.5055]],</w:t>
      </w:r>
    </w:p>
    <w:p>
      <w:r>
        <w:t xml:space="preserve">[[31.77357,35.5055],[31.77353,35.50538]],</w:t>
      </w:r>
    </w:p>
    <w:p>
      <w:r>
        <w:t xml:space="preserve">[[31.86972,35.50563],[31.86879,35.506],[31.86759,35.50662],[31.86585,35.5078],[31.86486,35.50859]],</w:t>
      </w:r>
    </w:p>
    <w:p>
      <w:r>
        <w:t xml:space="preserve">[[31.86486,35.50859],[31.86678,35.50724],[31.86791,35.50655],[31.86972,35.50563]],</w:t>
      </w:r>
    </w:p>
    <w:p>
      <w:r>
        <w:t xml:space="preserve">[[32.50048,35.51118],[32.5004,35.51049],[32.5006,35.50877],[32.50051,35.50826],[32.49972,35.50607]],</w:t>
      </w:r>
    </w:p>
    <w:p>
      <w:r>
        <w:t xml:space="preserve">[[32.8366,35.51002],[32.83649,35.50992],[32.83638,35.50995]],</w:t>
      </w:r>
    </w:p>
    <w:p>
      <w:r>
        <w:t xml:space="preserve">[[32.83638,35.50995],[32.83581,35.51008]],</w:t>
      </w:r>
    </w:p>
    <w:p>
      <w:r>
        <w:t xml:space="preserve">[[32.83638,35.50995],[32.83633,35.51005],[32.83635,35.51016]],</w:t>
      </w:r>
    </w:p>
    <w:p>
      <w:r>
        <w:t xml:space="preserve">[[32.83655,35.51022],[32.8366,35.51013],[32.8366,35.51002]],</w:t>
      </w:r>
    </w:p>
    <w:p>
      <w:r>
        <w:t xml:space="preserve">[[32.83746,35.51055],[32.8366,35.51002]],</w:t>
      </w:r>
    </w:p>
    <w:p>
      <w:r>
        <w:t xml:space="preserve">[[32.83581,35.51008],[32.83624,35.5101],[32.83635,35.51016]],</w:t>
      </w:r>
    </w:p>
    <w:p>
      <w:r>
        <w:t xml:space="preserve">[[32.83027,35.51109],[32.83581,35.51008]],</w:t>
      </w:r>
    </w:p>
    <w:p>
      <w:r>
        <w:t xml:space="preserve">[[32.83635,35.51016],[32.83642,35.51024],[32.83655,35.51022]],</w:t>
      </w:r>
    </w:p>
    <w:p>
      <w:r>
        <w:t xml:space="preserve">[[32.83655,35.51022],[32.83677,35.51024],[32.83746,35.51055]],</w:t>
      </w:r>
    </w:p>
    <w:p>
      <w:r>
        <w:t xml:space="preserve">[[32.83746,35.51055],[32.84448,35.51557]],</w:t>
      </w:r>
    </w:p>
    <w:p>
      <w:r>
        <w:t xml:space="preserve">[[32.83027,35.51109],[32.82952,35.51116],[32.82927,35.51111]],</w:t>
      </w:r>
    </w:p>
    <w:p>
      <w:r>
        <w:t xml:space="preserve">[[32.82928,35.51133],[32.82945,35.51125],[32.83027,35.51109]],</w:t>
      </w:r>
    </w:p>
    <w:p>
      <w:r>
        <w:t xml:space="preserve">[[32.82928,35.51133],[32.82932,35.51119],[32.82927,35.51111]],</w:t>
      </w:r>
    </w:p>
    <w:p>
      <w:r>
        <w:t xml:space="preserve">[[32.82927,35.51111],[32.8291,35.5111],[32.82898,35.51118]],</w:t>
      </w:r>
    </w:p>
    <w:p>
      <w:r>
        <w:t xml:space="preserve">[[32.82898,35.51118],[32.8287,35.51132],[32.82696,35.51163]],</w:t>
      </w:r>
    </w:p>
    <w:p>
      <w:r>
        <w:t xml:space="preserve">[[32.82898,35.51118],[32.82896,35.51126],[32.82902,35.51137]],</w:t>
      </w:r>
    </w:p>
    <w:p>
      <w:r>
        <w:t xml:space="preserve">[[32.50054,35.51141],[32.50061,35.51127],[32.50057,35.5112],[32.50048,35.51118]],</w:t>
      </w:r>
    </w:p>
    <w:p>
      <w:r>
        <w:t xml:space="preserve">[[32.50048,35.51118],[32.50043,35.51122],[32.50041,35.51133],[32.50045,35.51139],[32.50054,35.51141]],</w:t>
      </w:r>
    </w:p>
    <w:p>
      <w:r>
        <w:t xml:space="preserve">[[32.82902,35.51137],[32.82915,35.51139],[32.82928,35.51133]],</w:t>
      </w:r>
    </w:p>
    <w:p>
      <w:r>
        <w:t xml:space="preserve">[[32.827,35.51178],[32.82727,35.51164],[32.82902,35.51137]],</w:t>
      </w:r>
    </w:p>
    <w:p>
      <w:r>
        <w:t xml:space="preserve">[[32.50544,35.5179],[32.50503,35.51735],[32.50282,35.51399],[32.5021,35.51316],[32.50092,35.51203],[32.50062,35.51162],[32.50054,35.51141]],</w:t>
      </w:r>
    </w:p>
    <w:p>
      <w:r>
        <w:t xml:space="preserve">[[32.827,35.51178],[32.82696,35.51163]],</w:t>
      </w:r>
    </w:p>
    <w:p>
      <w:r>
        <w:t xml:space="preserve">[[32.82696,35.51163],[32.82685,35.51162],[32.8268,35.51176]],</w:t>
      </w:r>
    </w:p>
    <w:p>
      <w:r>
        <w:t xml:space="preserve">[[32.8268,35.51176],[32.8269,35.51185]],</w:t>
      </w:r>
    </w:p>
    <w:p>
      <w:r>
        <w:t xml:space="preserve">[[32.8268,35.51176],[32.82659,35.51203],[32.82572,35.51268]],</w:t>
      </w:r>
    </w:p>
    <w:p>
      <w:r>
        <w:t xml:space="preserve">[[32.8269,35.51185],[32.827,35.51178]],</w:t>
      </w:r>
    </w:p>
    <w:p>
      <w:r>
        <w:t xml:space="preserve">[[32.82572,35.51268],[32.82653,35.51215],[32.8269,35.51185]],</w:t>
      </w:r>
    </w:p>
    <w:p>
      <w:r>
        <w:t xml:space="preserve">[[32.80436,35.52872],[32.80511,35.52772],[32.80551,35.52737],[32.80594,35.52716],[32.80691,35.52705],[32.80729,35.52687],[32.81017,35.5231],[32.81061,35.52273],[32.81101,35.52252],[32.81274,35.52187],[32.81386,35.52164],[32.81444,35.52145],[32.81478,35.52124],[32.8154,35.52071],[32.81671,35.52013],[32.81747,35.5199],[32.81804,35.5195],[32.819,35.51902],[32.81986,35.51827],[32.82182,35.51733],[32.8222,35.5171],[32.82392,35.5154],[32.82485,35.51369],[32.82539,35.513],[32.82572,35.51268]],</w:t>
      </w:r>
    </w:p>
    <w:p>
      <w:r>
        <w:t xml:space="preserve">[[32.84448,35.51557],[32.84471,35.51584]],</w:t>
      </w:r>
    </w:p>
    <w:p>
      <w:r>
        <w:t xml:space="preserve">[[32.84481,35.51569],[32.84448,35.51557]],</w:t>
      </w:r>
    </w:p>
    <w:p>
      <w:r>
        <w:t xml:space="preserve">[[32.84494,35.51581],[32.8449,35.51573],[32.84481,35.51569]],</w:t>
      </w:r>
    </w:p>
    <w:p>
      <w:r>
        <w:t xml:space="preserve">[[32.84481,35.51569],[32.84473,35.51575],[32.84471,35.51584]],</w:t>
      </w:r>
    </w:p>
    <w:p>
      <w:r>
        <w:t xml:space="preserve">[[32.8454,35.51626],[32.84494,35.51581]],</w:t>
      </w:r>
    </w:p>
    <w:p>
      <w:r>
        <w:t xml:space="preserve">[[32.84484,35.51596],[32.84493,35.5159],[32.84494,35.51581]],</w:t>
      </w:r>
    </w:p>
    <w:p>
      <w:r>
        <w:t xml:space="preserve">[[32.84471,35.51584],[32.84475,35.51594],[32.84484,35.51596]],</w:t>
      </w:r>
    </w:p>
    <w:p>
      <w:r>
        <w:t xml:space="preserve">[[32.84484,35.51596],[32.8454,35.51626]],</w:t>
      </w:r>
    </w:p>
    <w:p>
      <w:r>
        <w:t xml:space="preserve">[[32.8454,35.51626],[32.85066,35.52015],[32.86435,35.5301],[32.8647,35.53029],[32.8692,35.53213],[32.86974,35.53247],[32.87035,35.53319],[32.87067,35.53385],[32.87081,35.53434],[32.87086,35.53484],[32.87084,35.53618],[32.87095,35.53658],[32.87137,35.53751],[32.87148,35.53792],[32.87149,35.53862],[32.87138,35.53946],[32.87146,35.53985],[32.87175,35.54019],[32.87407,35.54185],[32.87482,35.54253],[32.87596,35.54418],[32.87626,35.54547],[32.87641,35.54581],[32.87663,35.54615],[32.87895,35.54819],[32.88063,35.55008],[32.88074,35.55002],[32.88079,35.54988],[32.88025,35.54853],[32.87982,35.54768],[32.87947,35.54715],[32.87948,35.54693],[32.87958,35.54686],[32.87973,35.54689],[32.88031,35.54754],[32.88092,35.54805],[32.88172,35.54861],[32.88237,35.54896],[32.88308,35.54921],[32.88343,35.54923],[32.88382,35.54916],[32.8844,35.54889],[32.88488,35.54859],[32.8853,35.54806],[32.88551,35.54768],[32.88597,35.54707],[32.88617,35.54691],[32.88628,35.54689],[32.8864,35.54698],[32.88645,35.54717],[32.88632,35.54795],[32.88643,35.54865],[32.88669,35.54986],[32.88721,35.55127],[32.8877,35.55208],[32.88824,35.55275],[32.88849,35.55302],[32.88946,35.55386],[32.88961,35.5539],[32.88975,35.55384],[32.88981,35.5537],[32.88993,35.55226],[32.89015,35.55105],[32.89035,35.55071],[32.89064,35.55056],[32.89138,35.55031],[32.89215,35.54996],[32.89419,35.54777],[32.8949,35.54725],[32.89765,35.54564],[32.89886,35.54455],[32.90117,35.54132],[32.90154,35.54113],[32.90172,35.54131],[32.90177,35.54163],[32.90201,35.5419],[32.90249,35.54179],[32.90333,35.54102],[32.90359,35.54088],[32.90371,35.54093],[32.90377,35.54106],[32.90358,35.5417],[32.90308,35.54259],[32.90295,35.54313],[32.90299,35.54356],[32.90318,35.54361],[32.90368,35.54322],[32.90393,35.54314],[32.90405,35.54323],[32.90415,35.54341],[32.90413,35.54479],[32.90417,35.54611],[32.90444,35.54722],[32.90465,35.54766],[32.90487,35.54799],[32.90548,35.54868],[32.90615,35.54975],[32.90644,35.55001],[32.9068,35.54997],[32.90741,35.5495],[32.90766,35.54939],[32.90912,35.54939],[32.90938,35.54929],[32.90948,35.5492],[32.90957,35.54909],[32.90966,35.54883],[32.90995,35.54684],[32.91005,35.54659],[32.91035,35.54629],[32.91237,35.54507],[32.91263,35.54479],[32.91299,35.54419]],</w:t>
      </w:r>
    </w:p>
    <w:p>
      <w:r>
        <w:t xml:space="preserve">[[32.50544,35.5179],[32.50575,35.51823],[32.50602,35.51845],[32.50737,35.51927]],</w:t>
      </w:r>
    </w:p>
    <w:p>
      <w:r>
        <w:t xml:space="preserve">[[32.50743,35.5191],[32.50723,35.51906],[32.50658,35.51869],[32.50544,35.5179]],</w:t>
      </w:r>
    </w:p>
    <w:p>
      <w:r>
        <w:t xml:space="preserve">[[32.50567,35.51815],[32.50584,35.51839],[32.50582,35.51867]],</w:t>
      </w:r>
    </w:p>
    <w:p>
      <w:r>
        <w:t xml:space="preserve">[[32.50596,35.51854],[32.5061,35.51849]],</w:t>
      </w:r>
    </w:p>
    <w:p>
      <w:r>
        <w:t xml:space="preserve">[[32.50761,35.5192],[32.50754,35.51909],[32.50743,35.5191]],</w:t>
      </w:r>
    </w:p>
    <w:p>
      <w:r>
        <w:t xml:space="preserve">[[32.50743,35.5191],[32.50737,35.51927]],</w:t>
      </w:r>
    </w:p>
    <w:p>
      <w:r>
        <w:t xml:space="preserve">[[32.5075,35.51938],[32.50758,35.51934],[32.50761,35.5192]],</w:t>
      </w:r>
    </w:p>
    <w:p>
      <w:r>
        <w:t xml:space="preserve">[[32.50848,35.52005],[32.50772,35.51938],[32.50761,35.5192]],</w:t>
      </w:r>
    </w:p>
    <w:p>
      <w:r>
        <w:t xml:space="preserve">[[32.50737,35.51927],[32.50742,35.51935],[32.5075,35.51938]],</w:t>
      </w:r>
    </w:p>
    <w:p>
      <w:r>
        <w:t xml:space="preserve">[[32.5075,35.51938],[32.50777,35.51951],[32.50848,35.52005]],</w:t>
      </w:r>
    </w:p>
    <w:p>
      <w:r>
        <w:t xml:space="preserve">[[32.65354,35.56848],[32.65325,35.56778],[32.65277,35.56707],[32.65016,35.56352],[32.64837,35.56132],[32.64694,35.5597],[32.64612,35.5593],[32.645,35.55908],[32.64389,35.55912],[32.64277,35.55901],[32.6419,35.55867],[32.64115,35.55797],[32.63913,35.55591],[32.63817,35.55525],[32.63729,35.55505],[32.63623,35.55507],[32.63322,35.55551],[32.63241,35.55552],[32.62988,35.55528],[32.62888,35.55526],[32.62637,35.55569],[32.62449,35.55614],[32.62353,35.55615],[32.6225,35.55606],[32.62188,35.55594],[32.62112,35.55571],[32.62041,35.55536],[32.6199,35.55501],[32.61941,35.55448],[32.61843,35.55312],[32.61782,35.5525],[32.61738,35.55217],[32.6134,35.54968],[32.61125,35.54773],[32.6106,35.54727],[32.60943,35.54663],[32.60417,35.54413],[32.60327,35.54385],[32.6025,35.54389],[32.6005,35.5442],[32.59918,35.54435],[32.59683,35.54425],[32.59593,35.54438],[32.595,35.54465],[32.59257,35.54554],[32.59009,35.54629],[32.58768,35.54693],[32.58548,35.54702],[32.58489,35.54714],[32.58419,35.54735],[32.58349,35.54745],[32.58164,35.54758],[32.58096,35.54786],[32.5798,35.54858],[32.57909,35.54888],[32.57315,35.55052],[32.57253,35.55053],[32.56858,35.54946],[32.56754,35.54933],[32.56582,35.54933],[32.56506,35.54917],[32.5646,35.54895],[32.56408,35.5486],[32.55878,35.54416],[32.55519,35.54152],[32.55338,35.54034],[32.55108,35.5391],[32.55044,35.53898],[32.54837,35.53909],[32.54794,35.539],[32.54281,35.53718],[32.54236,35.53715],[32.54131,35.53734],[32.54074,35.53736],[32.53994,35.53723],[32.53912,35.53696],[32.53852,35.53671],[32.53749,35.53615],[32.53713,35.53602],[32.5366,35.53597],[32.53594,35.53603],[32.53461,35.5363],[32.53268,35.53619],[32.52947,35.53629],[32.52886,35.53615],[32.52816,35.53581],[32.5277,35.53539],[32.52572,35.53312],[32.52525,35.53247],[32.52497,35.53186],[32.52442,35.53017],[32.52407,35.52956],[32.52367,35.52913],[32.51968,35.5254],[32.51894,35.52494],[32.51821,35.52469],[32.51649,35.52433],[32.51609,35.52412],[32.51549,35.52361],[32.51483,35.52266],[32.51412,35.52177],[32.51378,35.52146],[32.51344,35.52125],[32.51264,35.521],[32.51018,35.52082],[32.5097,35.52074],[32.50942,35.52066],[32.50912,35.52049],[32.50848,35.52005]],</w:t>
      </w:r>
    </w:p>
    <w:p>
      <w:r>
        <w:t xml:space="preserve">[[32.80436,35.52872],[32.80311,35.53029],[32.80086,35.53198]],</w:t>
      </w:r>
    </w:p>
    <w:p>
      <w:r>
        <w:t xml:space="preserve">[[32.80097,35.53223],[32.80108,35.53207],[32.80143,35.53176],[32.80323,35.53036],[32.80389,35.52954],[32.80436,35.52872]],</w:t>
      </w:r>
    </w:p>
    <w:p>
      <w:r>
        <w:t xml:space="preserve">[[32.80192,35.53178],[32.80199,35.53193]],</w:t>
      </w:r>
    </w:p>
    <w:p>
      <w:r>
        <w:t xml:space="preserve">[[32.80217,35.53185],[32.80216,35.53172],[32.80206,35.53164],[32.80195,35.53169],[32.80192,35.53178]],</w:t>
      </w:r>
    </w:p>
    <w:p>
      <w:r>
        <w:t xml:space="preserve">[[32.80192,35.53178],[32.80181,35.53198]],</w:t>
      </w:r>
    </w:p>
    <w:p>
      <w:r>
        <w:t xml:space="preserve">[[32.80204,35.53195],[32.80217,35.53185]],</w:t>
      </w:r>
    </w:p>
    <w:p>
      <w:r>
        <w:t xml:space="preserve">[[32.80218,35.53211],[32.80217,35.53185]],</w:t>
      </w:r>
    </w:p>
    <w:p>
      <w:r>
        <w:t xml:space="preserve">[[32.80199,35.53193],[32.80204,35.53195]],</w:t>
      </w:r>
    </w:p>
    <w:p>
      <w:r>
        <w:t xml:space="preserve">[[32.80181,35.53198],[32.80199,35.53193]],</w:t>
      </w:r>
    </w:p>
    <w:p>
      <w:r>
        <w:t xml:space="preserve">[[32.80204,35.53195],[32.80218,35.53211]],</w:t>
      </w:r>
    </w:p>
    <w:p>
      <w:r>
        <w:t xml:space="preserve">[[32.80181,35.53198],[32.80133,35.53239],[32.80124,35.53261],[32.80121,35.53289]],</w:t>
      </w:r>
    </w:p>
    <w:p>
      <w:r>
        <w:t xml:space="preserve">[[32.80097,35.53223],[32.80097,35.5321],[32.80086,35.53198]],</w:t>
      </w:r>
    </w:p>
    <w:p>
      <w:r>
        <w:t xml:space="preserve">[[32.80086,35.53198],[32.80077,35.53199],[32.80069,35.53207],[32.80069,35.53224],[32.80084,35.53234],[32.80095,35.53226]],</w:t>
      </w:r>
    </w:p>
    <w:p>
      <w:r>
        <w:t xml:space="preserve">[[32.80218,35.53211],[32.80217,35.53235],[32.80141,35.53428],[32.80116,35.53557],[32.80098,35.53597],[32.79984,35.53691],[32.79923,35.53786],[32.79892,35.53819],[32.79748,35.53919],[32.79701,35.53958],[32.79634,35.54023],[32.7957,35.5405],[32.79236,35.54153],[32.79157,35.54192],[32.79127,35.54202],[32.78987,35.542],[32.78929,35.54183],[32.78881,35.54159]],</w:t>
      </w:r>
    </w:p>
    <w:p>
      <w:r>
        <w:t xml:space="preserve">[[32.80095,35.53226],[32.80097,35.53223]],</w:t>
      </w:r>
    </w:p>
    <w:p>
      <w:r>
        <w:t xml:space="preserve">[[32.80121,35.53289],[32.80109,35.53321],[32.80098,35.53323],[32.80089,35.53318],[32.80085,35.53302],[32.80095,35.53226]],</w:t>
      </w:r>
    </w:p>
    <w:p>
      <w:r>
        <w:t xml:space="preserve">[[32.80079,35.53234],[32.80084,35.53251],[32.80078,35.53306],[32.80083,35.53322],[32.80097,35.53331],[32.80111,35.53328],[32.80119,35.53315],[32.80121,35.53289]],</w:t>
      </w:r>
    </w:p>
    <w:p>
      <w:r>
        <w:t xml:space="preserve">[[32.78767,35.54052],[32.78787,35.54053],[32.7882,35.54041],[32.78828,35.54043],[32.78844,35.54136]],</w:t>
      </w:r>
    </w:p>
    <w:p>
      <w:r>
        <w:t xml:space="preserve">[[32.78859,35.54143],[32.78851,35.54132]],</w:t>
      </w:r>
    </w:p>
    <w:p>
      <w:r>
        <w:t xml:space="preserve">[[32.78851,35.54132],[32.78838,35.54073],[32.78826,35.53964],[32.7882,35.53957],[32.78797,35.5395],[32.78652,35.53987],[32.78577,35.54021],[32.78548,35.54045],[32.78447,35.54155],[32.78392,35.54223],[32.78341,35.54313]],</w:t>
      </w:r>
    </w:p>
    <w:p>
      <w:r>
        <w:t xml:space="preserve">[[32.78851,35.54132],[32.78844,35.54136]],</w:t>
      </w:r>
    </w:p>
    <w:p>
      <w:r>
        <w:t xml:space="preserve">[[32.78844,35.54136],[32.78844,35.54151],[32.78855,35.54152]],</w:t>
      </w:r>
    </w:p>
    <w:p>
      <w:r>
        <w:t xml:space="preserve">[[32.78881,35.54159],[32.78859,35.54143]],</w:t>
      </w:r>
    </w:p>
    <w:p>
      <w:r>
        <w:t xml:space="preserve">[[32.78855,35.54152],[32.78859,35.54143]],</w:t>
      </w:r>
    </w:p>
    <w:p>
      <w:r>
        <w:t xml:space="preserve">[[32.78855,35.54152],[32.78881,35.54159]],</w:t>
      </w:r>
    </w:p>
    <w:p>
      <w:r>
        <w:t xml:space="preserve">[[32.78341,35.54313],[32.78384,35.5425]],</w:t>
      </w:r>
    </w:p>
    <w:p>
      <w:r>
        <w:t xml:space="preserve">[[33.22493,35.57671],[33.22167,35.57431],[33.2192,35.57187],[33.21866,35.57148],[33.21851,35.57121],[33.21824,35.57099],[33.21797,35.57085],[33.21485,35.57075],[33.20539,35.56947],[33.20128,35.5694],[33.19843,35.56922],[33.19562,35.5692],[33.19443,35.56915],[33.19393,35.56898],[33.19359,35.56878],[33.19315,35.56841],[33.19193,35.56716],[33.19113,35.56676],[33.18811,35.5663],[33.18693,35.56627],[33.18509,35.56632],[33.18319,35.56587],[33.18197,35.56564],[33.18111,35.56565],[33.17714,35.56613],[33.17456,35.56646],[33.17372,35.56667],[33.17288,35.56714],[33.17204,35.5678],[33.17012,35.56946],[33.16954,35.56979],[33.16841,35.5702],[33.16777,35.57026],[33.16692,35.57021],[33.16396,35.56981],[33.16345,35.56978],[33.1626,35.56987],[33.16218,35.56996],[33.15691,35.57199],[33.15604,35.57215],[33.1554,35.57216],[33.1543,35.57197],[33.15171,35.57087],[33.1511,35.57068],[33.15014,35.57052],[33.14029,35.57043],[33.13598,35.56984],[33.13552,35.56984],[33.13481,35.56988],[33.13396,35.57002],[33.13131,35.57062],[33.12968,35.57087],[33.12431,35.57104],[33.11916,35.57169],[33.11284,35.57213],[33.10616,35.57343],[33.10237,35.57405],[33.09364,35.57492],[33.08689,35.57483],[33.08166,35.57486],[33.08068,35.57498],[33.0786,35.57534],[33.07449,35.57618],[33.07343,35.57628],[33.07219,35.57628],[33.07114,35.57617],[33.062,35.57454],[33.0528,35.57301],[33.04684,35.57186],[33.04609,35.57178],[33.04292,35.57151],[33.04176,35.57148],[33.04067,35.57157],[33.03735,35.57246],[33.0349,35.57261],[33.03394,35.57244],[33.03328,35.57221],[33.03267,35.57195],[33.03185,35.57146],[33.03137,35.57111],[33.0308,35.57058],[33.03041,35.57015],[33.02969,35.56916],[33.02914,35.56821],[33.02876,35.56725],[33.02848,35.56626],[33.02834,35.56539],[33.0279,35.5605],[33.02775,35.55974],[33.02754,35.55912],[33.02701,35.55814],[33.02674,35.55775],[33.02633,35.55731],[33.02532,35.55656],[33.02493,35.55635],[33.02433,35.55612],[33.02369,35.55601],[33.02305,35.55601],[33.02247,35.55611],[33.02181,35.55633],[33.02121,35.55664],[33.01818,35.55866],[33.01752,35.55896],[33.01609,35.55935],[33.01502,35.5594],[33.01229,35.55911],[33.01114,35.55904],[33.01024,35.55912],[33.00952,35.55937],[33.00859,35.55993],[33.00811,35.56037],[33.00508,35.56414],[33.00476,35.56447],[33.00429,35.56488],[33.00347,35.56537],[33.00277,35.56563],[33.00214,35.56572],[33.00147,35.56573],[33.0009,35.56561],[33.00048,35.56547],[32.9943,35.56288],[32.99116,35.56145],[32.98461,35.55867],[32.9823,35.55776],[32.98043,35.55708],[32.97597,35.55471],[32.97503,35.55442],[32.97208,35.55389],[32.97147,35.5537],[32.97111,35.55352],[32.97064,35.55322],[32.97012,35.5528],[32.96641,35.54934],[32.95984,35.5434],[32.95915,35.5429],[32.95837,35.54244],[32.95742,35.542],[32.95644,35.54169],[32.95544,35.54149],[32.95414,35.54143],[32.95286,35.54154],[32.95199,35.54175],[32.9512,35.54205],[32.95046,35.5424],[32.94371,35.54587],[32.94271,35.54634],[32.94144,35.54674],[32.9406,35.54686],[32.93988,35.54691],[32.93896,35.54688],[32.93785,35.54664],[32.92767,35.54383],[32.92718,35.54375],[32.92644,35.54365],[32.92535,35.54362],[32.91659,35.54405],[32.91594,35.54397],[32.91522,35.54378],[32.91459,35.54349],[32.91372,35.5429]],</w:t>
      </w:r>
    </w:p>
    <w:p>
      <w:r>
        <w:t xml:space="preserve">[[32.91372,35.5429],[32.91299,35.54419]],</w:t>
      </w:r>
    </w:p>
    <w:p>
      <w:r>
        <w:t xml:space="preserve">[[32.91343,35.54352],[32.91369,35.54305],[32.91372,35.5429]],</w:t>
      </w:r>
    </w:p>
    <w:p>
      <w:r>
        <w:t xml:space="preserve">[[32.91363,35.54301],[32.91405,35.54332]],</w:t>
      </w:r>
    </w:p>
    <w:p>
      <w:r>
        <w:t xml:space="preserve">[[32.78032,35.54428],[32.7821,35.54404],[32.78251,35.54394],[32.78312,35.54353],[32.78341,35.54313]],</w:t>
      </w:r>
    </w:p>
    <w:p>
      <w:r>
        <w:t xml:space="preserve">[[32.91405,35.54332],[32.91474,35.54374],[32.91519,35.54393],[32.91592,35.54413],[32.91659,35.54421],[32.92511,35.54377],[32.92618,35.54379],[32.92715,35.5439],[32.92754,35.54396],[32.92881,35.54435],[32.93802,35.54684],[32.93901,35.54704],[32.93992,35.54708],[32.94149,35.54689],[32.94266,35.54654],[32.94377,35.54604],[32.95051,35.54255],[32.95125,35.5422],[32.95203,35.54191],[32.95288,35.5417],[32.95414,35.54159],[32.95543,35.54166],[32.95642,35.54185],[32.95738,35.54216],[32.95831,35.54259],[32.95909,35.54305],[32.95976,35.54353],[32.96633,35.54947],[32.97022,35.55307],[32.97057,35.55336],[32.97106,35.55367],[32.97143,35.55385],[32.97205,35.55405],[32.975,35.55458],[32.97592,35.55486],[32.98039,35.55723],[32.98452,35.55883],[32.99087,35.56153],[32.99425,35.56305],[33.00044,35.56562],[33.00087,35.56577],[33.00146,35.56589],[33.00215,35.56589],[33.0028,35.56579],[33.00352,35.56552],[33.00436,35.56502],[33.00485,35.5646],[33.00517,35.56426],[33.00821,35.56049],[33.00889,35.5599],[33.00972,35.55943],[33.01028,35.55926],[33.0111,35.55918],[33.01241,35.55927],[33.01504,35.55954],[33.01567,35.55954],[33.01619,35.55948],[33.01756,35.55911],[33.01823,35.55881],[33.02127,35.55678],[33.02185,35.55649],[33.0225,35.55627],[33.02306,35.55617],[33.02368,35.55617],[33.0243,35.55628],[33.02488,35.5565],[33.02526,35.55671],[33.02625,35.55744],[33.02664,35.55786],[33.02691,35.55824],[33.02742,35.55919],[33.02762,35.55979],[33.02776,35.56053],[33.0282,35.56541],[33.02835,35.56631],[33.02864,35.56731],[33.02902,35.56829],[33.02958,35.56926],[33.03016,35.57007],[33.03083,35.57079],[33.03132,35.57124],[33.03195,35.57169],[33.03282,35.57217],[33.03364,35.5725],[33.03427,35.57267],[33.03537,35.57281],[33.0363,35.57278],[33.03713,35.57269],[33.04096,35.57171],[33.04179,35.57163],[33.04379,35.57172],[33.04607,35.57194],[33.04961,35.57252],[33.05703,35.57386],[33.06045,35.57438],[33.07107,35.57629],[33.07216,35.57642],[33.07343,35.57644],[33.07447,35.57634],[33.07638,35.57603],[33.07902,35.57547],[33.08101,35.57511],[33.08194,35.57502],[33.08884,35.57499],[33.09267,35.57509],[33.0938,35.57506],[33.10371,35.57403],[33.10483,35.57386],[33.113,35.57227],[33.1192,35.57182],[33.12252,35.57138],[33.12431,35.57118],[33.1297,35.57101],[33.13135,35.57076],[33.13398,35.57014],[33.13478,35.57002],[33.13603,35.57001],[33.1396,35.5705],[33.14283,35.57058],[33.14854,35.57063],[33.15013,35.57075],[33.15105,35.57088],[33.15187,35.57108],[33.15433,35.5721],[33.15547,35.57234],[33.15584,35.57235],[33.15692,35.57216],[33.16198,35.57021],[33.16248,35.57006],[33.16366,35.56995],[33.16745,35.57039],[33.16817,35.57038],[33.16865,35.57028],[33.16956,35.56995],[33.17033,35.56948],[33.1727,35.56742],[33.17368,35.56686],[33.1745,35.56659],[33.17518,35.56648],[33.18067,35.56575],[33.18204,35.56572],[33.1829,35.56589],[33.18386,35.56618],[33.18514,35.5664],[33.1879,35.56641],[33.19109,35.56692],[33.19159,35.56714],[33.19197,35.56739],[33.19293,35.5684],[33.19352,35.56892],[33.19388,35.56913],[33.19442,35.5693],[33.19478,35.56934],[33.19814,35.56934],[33.20128,35.56953],[33.20521,35.56957],[33.21367,35.57073],[33.21484,35.57087],[33.21577,35.57093],[33.21691,35.57109],[33.21702,35.57113],[33.21734,35.57137],[33.21908,35.57192],[33.22162,35.5744],[33.22394,35.57607],[33.22493,35.57671]],</w:t>
      </w:r>
    </w:p>
    <w:p>
      <w:r>
        <w:t xml:space="preserve">[[32.91343,35.54352],[32.91368,35.54327],[32.91388,35.54325],[32.91405,35.54332]],</w:t>
      </w:r>
    </w:p>
    <w:p>
      <w:r>
        <w:t xml:space="preserve">[[32.91299,35.54419],[32.91343,35.54352]],</w:t>
      </w:r>
    </w:p>
    <w:p>
      <w:r>
        <w:t xml:space="preserve">[[32.78032,35.54428],[32.77848,35.54445],[32.77772,35.54465]],</w:t>
      </w:r>
    </w:p>
    <w:p>
      <w:r>
        <w:t xml:space="preserve">[[32.77772,35.54465],[32.78032,35.54428]],</w:t>
      </w:r>
    </w:p>
    <w:p>
      <w:r>
        <w:t xml:space="preserve">[[32.77211,35.54707],[32.77295,35.54687],[32.77417,35.5461],[32.77772,35.54465]],</w:t>
      </w:r>
    </w:p>
    <w:p>
      <w:r>
        <w:t xml:space="preserve">[[32.77211,35.54707],[32.77177,35.547]],</w:t>
      </w:r>
    </w:p>
    <w:p>
      <w:r>
        <w:t xml:space="preserve">[[32.77156,35.54706],[32.77145,35.54719],[32.77121,35.54731]],</w:t>
      </w:r>
    </w:p>
    <w:p>
      <w:r>
        <w:t xml:space="preserve">[[32.77178,35.54718],[32.77211,35.54707]],</w:t>
      </w:r>
    </w:p>
    <w:p>
      <w:r>
        <w:t xml:space="preserve">[[32.77121,35.54731],[32.77162,35.54722]],</w:t>
      </w:r>
    </w:p>
    <w:p>
      <w:r>
        <w:t xml:space="preserve">[[32.77046,35.54754],[32.77121,35.54731]],</w:t>
      </w:r>
    </w:p>
    <w:p>
      <w:r>
        <w:t xml:space="preserve">[[32.77046,35.54754],[32.76954,35.54774],[32.76909,35.54801],[32.76729,35.55035],[32.76713,35.55049]],</w:t>
      </w:r>
    </w:p>
    <w:p>
      <w:r>
        <w:t xml:space="preserve">[[32.76729,35.55062],[32.76737,35.55035],[32.76914,35.54808],[32.76949,35.54786],[32.77046,35.54754]],</w:t>
      </w:r>
    </w:p>
    <w:p>
      <w:r>
        <w:t xml:space="preserve">[[32.76694,35.55069],[32.76641,35.55147],[32.76617,35.55192]],</w:t>
      </w:r>
    </w:p>
    <w:p>
      <w:r>
        <w:t xml:space="preserve">[[32.76617,35.55192],[32.76676,35.55107],[32.767,35.55089]],</w:t>
      </w:r>
    </w:p>
    <w:p>
      <w:r>
        <w:t xml:space="preserve">[[32.76559,35.55301],[32.76617,35.55192]],</w:t>
      </w:r>
    </w:p>
    <w:p>
      <w:r>
        <w:t xml:space="preserve">[[32.76559,35.55301],[32.76545,35.5532],[32.7653,35.55331]],</w:t>
      </w:r>
    </w:p>
    <w:p>
      <w:r>
        <w:t xml:space="preserve">[[32.76536,35.55346],[32.76559,35.55301]],</w:t>
      </w:r>
    </w:p>
    <w:p>
      <w:r>
        <w:t xml:space="preserve">[[32.76519,35.55348],[32.765,35.55381]],</w:t>
      </w:r>
    </w:p>
    <w:p>
      <w:r>
        <w:t xml:space="preserve">[[32.765,35.55381],[32.7653,35.55353]],</w:t>
      </w:r>
    </w:p>
    <w:p>
      <w:r>
        <w:t xml:space="preserve">[[32.76176,35.55727],[32.7628,35.55588],[32.76397,35.55473],[32.765,35.55381]],</w:t>
      </w:r>
    </w:p>
    <w:p>
      <w:r>
        <w:t xml:space="preserve">[[32.76176,35.55727],[32.76163,35.5574],[32.7614,35.5575]],</w:t>
      </w:r>
    </w:p>
    <w:p>
      <w:r>
        <w:t xml:space="preserve">[[32.76151,35.55766],[32.76176,35.55727]],</w:t>
      </w:r>
    </w:p>
    <w:p>
      <w:r>
        <w:t xml:space="preserve">[[32.7613,35.55758],[32.76108,35.55793]],</w:t>
      </w:r>
    </w:p>
    <w:p>
      <w:r>
        <w:t xml:space="preserve">[[32.76108,35.55793],[32.76139,35.55778]],</w:t>
      </w:r>
    </w:p>
    <w:p>
      <w:r>
        <w:t xml:space="preserve">[[32.73691,35.56871],[32.74073,35.56805],[32.74172,35.56783],[32.74357,35.56773],[32.74464,35.56739],[32.74738,35.56675],[32.74765,35.56661],[32.74791,35.56639],[32.7486,35.5657],[32.74951,35.56465],[32.75111,35.56369],[32.75149,35.56355],[32.7524,35.56341],[32.75312,35.56296],[32.75469,35.56235],[32.75737,35.5611],[32.75773,35.56079],[32.75948,35.55894],[32.76021,35.55844],[32.76108,35.55793]],</w:t>
      </w:r>
    </w:p>
    <w:p>
      <w:r>
        <w:t xml:space="preserve">[[33.28125,35.56407],[33.27874,35.56669],[33.27848,35.5671],[33.27846,35.56744],[33.27884,35.56972],[33.27907,35.57048]],</w:t>
      </w:r>
    </w:p>
    <w:p>
      <w:r>
        <w:t xml:space="preserve">[[32.73691,35.56871],[32.73662,35.56866]],</w:t>
      </w:r>
    </w:p>
    <w:p>
      <w:r>
        <w:t xml:space="preserve">[[32.73644,35.5687],[32.73618,35.56884]],</w:t>
      </w:r>
    </w:p>
    <w:p>
      <w:r>
        <w:t xml:space="preserve">[[32.73663,35.56886],[32.73691,35.56871]],</w:t>
      </w:r>
    </w:p>
    <w:p>
      <w:r>
        <w:t xml:space="preserve">[[32.73618,35.56884],[32.73647,35.56888]],</w:t>
      </w:r>
    </w:p>
    <w:p>
      <w:r>
        <w:t xml:space="preserve">[[32.72228,35.56897],[32.72265,35.56892],[32.72395,35.56857],[32.72477,35.56842],[32.72749,35.56808],[32.72793,35.56814],[32.73015,35.56886],[32.7319,35.56918],[32.73306,35.56908],[32.73391,35.56934],[32.73433,35.56935],[32.73463,35.56928],[32.73537,35.569],[32.73618,35.56884]],</w:t>
      </w:r>
    </w:p>
    <w:p>
      <w:r>
        <w:t xml:space="preserve">[[32.67837,35.5805],[32.6654,35.57688],[32.65971,35.57522],[32.65926,35.57496],[32.65893,35.57469],[32.65861,35.57431],[32.65757,35.57276],[32.65694,35.57209],[32.6561,35.57151],[32.65499,35.57094],[32.65448,35.57051],[32.65422,35.57008],[32.6539,35.56923],[32.65367,35.56884]],</w:t>
      </w:r>
    </w:p>
    <w:p>
      <w:r>
        <w:t xml:space="preserve">[[32.72228,35.56897],[32.72161,35.56899],[32.72136,35.56892]],</w:t>
      </w:r>
    </w:p>
    <w:p>
      <w:r>
        <w:t xml:space="preserve">[[32.72137,35.56911],[32.72148,35.56906],[32.72228,35.56897]],</w:t>
      </w:r>
    </w:p>
    <w:p>
      <w:r>
        <w:t xml:space="preserve">[[32.72113,35.56906],[32.7212,35.56917],[32.72131,35.56918],[32.72138,35.56909],[32.72138,35.56894],[32.72129,35.56887],[32.7212,35.56888],[32.72114,35.56896],[32.72113,35.56906]],</w:t>
      </w:r>
    </w:p>
    <w:p>
      <w:r>
        <w:t xml:space="preserve">[[32.72113,35.56906],[32.72099,35.56933],[32.72048,35.56986],[32.72014,35.57043]],</w:t>
      </w:r>
    </w:p>
    <w:p>
      <w:r>
        <w:t xml:space="preserve">[[32.72014,35.57043],[32.72061,35.5698],[32.72112,35.56927],[32.72126,35.56919]],</w:t>
      </w:r>
    </w:p>
    <w:p>
      <w:r>
        <w:t xml:space="preserve">[[32.7155,35.57251],[32.71835,35.57101],[32.71865,35.57092],[32.71972,35.57081],[32.71996,35.57067],[32.72014,35.57043]],</w:t>
      </w:r>
    </w:p>
    <w:p>
      <w:r>
        <w:t xml:space="preserve">[[33.27907,35.57048],[33.27923,35.57098]],</w:t>
      </w:r>
    </w:p>
    <w:p>
      <w:r>
        <w:t xml:space="preserve">[[33.27937,35.57095],[33.27907,35.57048]],</w:t>
      </w:r>
    </w:p>
    <w:p>
      <w:r>
        <w:t xml:space="preserve">[[33.27954,35.57261],[33.27951,35.57163],[33.27941,35.57105]],</w:t>
      </w:r>
    </w:p>
    <w:p>
      <w:r>
        <w:t xml:space="preserve">[[33.27928,35.57115],[33.27941,35.57143],[33.27944,35.57164],[33.27945,35.57222],[33.27938,35.57261]],</w:t>
      </w:r>
    </w:p>
    <w:p>
      <w:r>
        <w:t xml:space="preserve">[[33.27928,35.57115],[33.2794,35.57109],[33.27939,35.57098],[33.27934,35.57093],[33.27926,35.57094],[33.27922,35.571],[33.27923,35.57111],[33.27928,35.57115]],</w:t>
      </w:r>
    </w:p>
    <w:p>
      <w:r>
        <w:t xml:space="preserve">[[32.7155,35.57251],[32.71515,35.57262],[32.71495,35.57261]],</w:t>
      </w:r>
    </w:p>
    <w:p>
      <w:r>
        <w:t xml:space="preserve">[[32.71502,35.57282],[32.7155,35.57251]],</w:t>
      </w:r>
    </w:p>
    <w:p>
      <w:r>
        <w:t xml:space="preserve">[[32.71477,35.57269],[32.71454,35.57287],[32.71396,35.57297]],</w:t>
      </w:r>
    </w:p>
    <w:p>
      <w:r>
        <w:t xml:space="preserve">[[33.27938,35.5728],[33.2794,35.57314],[33.27918,35.57378]],</w:t>
      </w:r>
    </w:p>
    <w:p>
      <w:r>
        <w:t xml:space="preserve">[[33.27918,35.57378],[33.27945,35.57326],[33.27952,35.57281]],</w:t>
      </w:r>
    </w:p>
    <w:p>
      <w:r>
        <w:t xml:space="preserve">[[32.71396,35.57297],[32.71442,35.57298],[32.71486,35.57291]],</w:t>
      </w:r>
    </w:p>
    <w:p>
      <w:r>
        <w:t xml:space="preserve">[[32.70598,35.58239],[32.7066,35.5812],[32.70793,35.57927],[32.70862,35.57841],[32.7094,35.57772],[32.70961,35.57744],[32.71032,35.5759],[32.71093,35.57483],[32.711,35.57447],[32.71108,35.57344],[32.71115,35.57325],[32.71133,35.57312],[32.71194,35.57298],[32.71396,35.57297]],</w:t>
      </w:r>
    </w:p>
    <w:p>
      <w:r>
        <w:t xml:space="preserve">[[33.23613,35.58059],[33.24042,35.58209],[33.24112,35.58218],[33.24319,35.58223],[33.24381,35.58218],[33.24418,35.58208],[33.24454,35.58179],[33.24468,35.58158],[33.24487,35.58124],[33.24511,35.58058],[33.24522,35.58002],[33.24518,35.57917],[33.24522,35.57889],[33.24528,35.57866],[33.24553,35.57818],[33.24605,35.57764],[33.24763,35.57667],[33.24797,35.57628],[33.24854,35.5746],[33.24864,35.57407],[33.24869,35.57353],[33.24879,35.57328],[33.2491,35.57319],[33.24989,35.5731],[33.25009,35.57303],[33.25092,35.57244],[33.25237,35.57126],[33.25312,35.571],[33.25335,35.57101],[33.25367,35.57112],[33.25447,35.57177],[33.25477,35.57186],[33.25495,35.57182],[33.25581,35.57141],[33.25719,35.57094],[33.2584,35.57074],[33.25915,35.57069],[33.26089,35.57071],[33.26315,35.57103],[33.26479,35.57209],[33.26663,35.57408],[33.26732,35.5746],[33.26773,35.57485],[33.2697,35.57561],[33.27138,35.57605],[33.27227,35.57635],[33.2731,35.57652],[33.2741,35.57653],[33.2755,35.57644],[33.27624,35.57647],[33.27662,35.57639],[33.27784,35.57553],[33.27838,35.57507],[33.27884,35.57441],[33.27918,35.57378]],</w:t>
      </w:r>
    </w:p>
    <w:p>
      <w:r>
        <w:t xml:space="preserve">[[33.22493,35.57671],[33.22566,35.57719],[33.22627,35.57749],[33.22968,35.57811],[33.23228,35.57867]],</w:t>
      </w:r>
    </w:p>
    <w:p>
      <w:r>
        <w:t xml:space="preserve">[[33.23228,35.57867],[33.23314,35.57915],[33.23326,35.57932]],</w:t>
      </w:r>
    </w:p>
    <w:p>
      <w:r>
        <w:t xml:space="preserve">[[33.23335,35.57914],[33.23319,35.57909],[33.2328,35.57886],[33.23228,35.57867]],</w:t>
      </w:r>
    </w:p>
    <w:p>
      <w:r>
        <w:t xml:space="preserve">[[33.23562,35.58028],[33.23543,35.58031],[33.23394,35.57957],[33.23371,35.57936]],</w:t>
      </w:r>
    </w:p>
    <w:p>
      <w:r>
        <w:t xml:space="preserve">[[33.23363,35.57953],[33.23384,35.57958],[33.23547,35.58041],[33.23557,35.58051]],</w:t>
      </w:r>
    </w:p>
    <w:p>
      <w:r>
        <w:t xml:space="preserve">[[33.23613,35.58059],[33.23586,35.58041]],</w:t>
      </w:r>
    </w:p>
    <w:p>
      <w:r>
        <w:t xml:space="preserve">[[32.67837,35.5805],[32.67899,35.5808]],</w:t>
      </w:r>
    </w:p>
    <w:p>
      <w:r>
        <w:t xml:space="preserve">[[32.67904,35.58059],[32.67887,35.58061],[32.67837,35.5805]],</w:t>
      </w:r>
    </w:p>
    <w:p>
      <w:r>
        <w:t xml:space="preserve">[[33.2358,35.58057],[33.23613,35.58059]],</w:t>
      </w:r>
    </w:p>
    <w:p>
      <w:r>
        <w:t xml:space="preserve">[[32.67922,35.58066],[32.67913,35.58057],[32.67904,35.58059]],</w:t>
      </w:r>
    </w:p>
    <w:p>
      <w:r>
        <w:t xml:space="preserve">[[32.67904,35.58059],[32.67898,35.58068],[32.67899,35.5808]],</w:t>
      </w:r>
    </w:p>
    <w:p>
      <w:r>
        <w:t xml:space="preserve">[[32.67916,35.58087],[32.67922,35.5808],[32.67922,35.58066]],</w:t>
      </w:r>
    </w:p>
    <w:p>
      <w:r>
        <w:t xml:space="preserve">[[32.67985,35.58091],[32.67934,35.58075],[32.67922,35.58066]],</w:t>
      </w:r>
    </w:p>
    <w:p>
      <w:r>
        <w:t xml:space="preserve">[[32.67899,35.5808],[32.67907,35.58088],[32.67916,35.58087]],</w:t>
      </w:r>
    </w:p>
    <w:p>
      <w:r>
        <w:t xml:space="preserve">[[32.67916,35.58087],[32.67932,35.58084],[32.67985,35.58091]],</w:t>
      </w:r>
    </w:p>
    <w:p>
      <w:r>
        <w:t xml:space="preserve">[[32.68305,35.5818],[32.67985,35.58091]],</w:t>
      </w:r>
    </w:p>
    <w:p>
      <w:r>
        <w:t xml:space="preserve">[[32.68305,35.5818],[32.68365,35.58206]],</w:t>
      </w:r>
    </w:p>
    <w:p>
      <w:r>
        <w:t xml:space="preserve">[[32.68369,35.5819],[32.68347,35.5819],[32.68305,35.5818]],</w:t>
      </w:r>
    </w:p>
    <w:p>
      <w:r>
        <w:t xml:space="preserve">[[32.68388,35.58197],[32.6838,35.58187],[32.68369,35.5819]],</w:t>
      </w:r>
    </w:p>
    <w:p>
      <w:r>
        <w:t xml:space="preserve">[[32.68369,35.5819],[32.68365,35.58206]],</w:t>
      </w:r>
    </w:p>
    <w:p>
      <w:r>
        <w:t xml:space="preserve">[[32.68385,35.58212],[32.68388,35.58197]],</w:t>
      </w:r>
    </w:p>
    <w:p>
      <w:r>
        <w:t xml:space="preserve">[[32.68436,35.58216],[32.68388,35.58197]],</w:t>
      </w:r>
    </w:p>
    <w:p>
      <w:r>
        <w:t xml:space="preserve">[[32.68365,35.58206],[32.68374,35.58215],[32.68385,35.58212]],</w:t>
      </w:r>
    </w:p>
    <w:p>
      <w:r>
        <w:t xml:space="preserve">[[32.68385,35.58212],[32.68436,35.58216]],</w:t>
      </w:r>
    </w:p>
    <w:p>
      <w:r>
        <w:t xml:space="preserve">[[32.68436,35.58216],[32.68949,35.58363],[32.69278,35.58446],[32.70088,35.58677],[32.70148,35.58683],[32.70256,35.58668]],</w:t>
      </w:r>
    </w:p>
    <w:p>
      <w:r>
        <w:t xml:space="preserve">[[32.70598,35.58239],[32.70572,35.58263]],</w:t>
      </w:r>
    </w:p>
    <w:p>
      <w:r>
        <w:t xml:space="preserve">[[32.70585,35.58276],[32.70598,35.58239]],</w:t>
      </w:r>
    </w:p>
    <w:p>
      <w:r>
        <w:t xml:space="preserve">[[32.70563,35.5828],[32.70561,35.58312]],</w:t>
      </w:r>
    </w:p>
    <w:p>
      <w:r>
        <w:t xml:space="preserve">[[32.70561,35.58312],[32.70577,35.58288]],</w:t>
      </w:r>
    </w:p>
    <w:p>
      <w:r>
        <w:t xml:space="preserve">[[32.70531,35.58405],[32.70561,35.58312]],</w:t>
      </w:r>
    </w:p>
    <w:p>
      <w:r>
        <w:t xml:space="preserve">[[32.70531,35.58405],[32.70479,35.58611],[32.70465,35.58628]],</w:t>
      </w:r>
    </w:p>
    <w:p>
      <w:r>
        <w:t xml:space="preserve">[[32.70484,35.58641],[32.70484,35.58613],[32.70531,35.58405]],</w:t>
      </w:r>
    </w:p>
    <w:p>
      <w:r>
        <w:t xml:space="preserve">[[32.7046,35.5863],[32.70453,35.58642],[32.70454,35.58654],[32.70463,35.58664],[32.70474,35.58664],[32.70484,35.58653],[32.70483,35.58638],[32.70473,35.58628],[32.7046,35.5863]],</w:t>
      </w:r>
    </w:p>
    <w:p>
      <w:r>
        <w:t xml:space="preserve">[[32.7046,35.5863],[32.70416,35.58646],[32.70329,35.58656],[32.70301,35.5865]],</w:t>
      </w:r>
    </w:p>
    <w:p>
      <w:r>
        <w:t xml:space="preserve">[[32.703,35.58675],[32.70305,35.58662],[32.70301,35.5865]],</w:t>
      </w:r>
    </w:p>
    <w:p>
      <w:r>
        <w:t xml:space="preserve">[[32.70301,35.5865],[32.70291,35.58645],[32.7028,35.58654]],</w:t>
      </w:r>
    </w:p>
    <w:p>
      <w:r>
        <w:t xml:space="preserve">[[32.7028,35.58654],[32.70256,35.58668]],</w:t>
      </w:r>
    </w:p>
    <w:p>
      <w:r>
        <w:t xml:space="preserve">[[32.7028,35.58654],[32.70279,35.58666],[32.70283,35.58674]],</w:t>
      </w:r>
    </w:p>
    <w:p>
      <w:r>
        <w:t xml:space="preserve">[[32.703,35.58675],[32.70417,35.58657],[32.70447,35.58655],[32.70456,35.58659]],</w:t>
      </w:r>
    </w:p>
    <w:p>
      <w:r>
        <w:t xml:space="preserve">[[32.70256,35.58668],[32.70283,35.58674]],</w:t>
      </w:r>
    </w:p>
    <w:p>
      <w:r>
        <w:t xml:space="preserve">[[32.70283,35.58674],[32.7029,35.58678],[32.703,35.58675]],</w:t>
      </w:r>
    </w:p>
    <w:p>
      <w:r>
        <w:t xml:space="preserve">[[29.5546,34.95456],[29.5545,34.95454],[29.55442,34.95462],[29.55442,34.95472],[29.55448,34.95481],[29.55457,34.95481],[29.55464,34.95476],[29.55465,34.95465],[29.5546,34.95456]],</w:t>
      </w:r>
    </w:p>
    <w:p>
      <w:r>
        <w:t xml:space="preserve">[[32.7718,35.54711],[32.77176,35.54698],[32.77169,35.54695],[32.77156,35.54706],[32.77157,35.54715],[32.77166,35.54724],[32.77174,35.54722],[32.7718,35.54711]],</w:t>
      </w:r>
    </w:p>
    <w:p>
      <w:r>
        <w:t xml:space="preserve">[[32.76724,35.55053],[32.7671,35.5505],[32.76698,35.55061],[32.76693,35.55076],[32.76699,35.55088],[32.7671,35.55091],[32.76721,35.55085],[32.76729,35.55065],[32.76724,35.55053]],</w:t>
      </w:r>
    </w:p>
    <w:p>
      <w:r>
        <w:t xml:space="preserve">[[32.76523,35.55353],[32.76532,35.55352],[32.76536,35.55346],[32.76536,35.55338],[32.7653,35.55331],[32.76521,35.55334],[32.76518,35.5534],[32.76523,35.55353]],</w:t>
      </w:r>
    </w:p>
    <w:p>
      <w:r>
        <w:t xml:space="preserve">[[32.76147,35.55752],[32.76135,35.55751],[32.7613,35.55758],[32.76129,35.55767],[32.76136,35.55777],[32.76146,35.55776],[32.76151,35.55769],[32.76147,35.55752]],</w:t>
      </w:r>
    </w:p>
    <w:p>
      <w:r>
        <w:t xml:space="preserve">[[32.73666,35.56873],[32.73662,35.56866],[32.73651,35.56863],[32.73643,35.56871],[32.73644,35.56883],[32.73657,35.56891],[32.73663,35.56886],[32.73666,35.56873]],</w:t>
      </w:r>
    </w:p>
    <w:p>
      <w:r>
        <w:t xml:space="preserve">[[33.27957,35.57272],[33.27949,35.57257],[33.27936,35.57264],[33.27936,35.57276],[33.27943,35.57283],[33.27952,35.57281],[33.27957,35.57272]],</w:t>
      </w:r>
    </w:p>
    <w:p>
      <w:r>
        <w:t xml:space="preserve">[[33.23352,35.57952],[33.23366,35.57952],[33.23371,35.57943],[33.23369,35.57932],[33.23343,35.57916],[33.23332,35.57915],[33.23326,35.57925],[33.23327,35.57935],[33.23352,35.57952]],</w:t>
      </w:r>
    </w:p>
    <w:p>
      <w:r>
        <w:t xml:space="preserve">[[33.2356,35.58055],[33.23573,35.58061],[33.23582,35.58055],[33.23586,35.58041],[33.23579,35.58028],[33.2357,35.58025],[33.23559,35.58031],[33.23556,35.58045],[33.2356,35.58055]],</w:t>
      </w:r>
    </w:p>
    <w:p>
      <w:r>
        <w:t xml:space="preserve">[[32.70574,35.58289],[32.70581,35.58285],[32.70585,35.58276],[32.70581,35.58267],[32.70574,35.58263],[32.70566,35.58267],[32.70563,35.58276],[32.70566,35.58285],[32.70574,35.58289]]</w:t>
      </w:r>
    </w:p>
    <w:p>
      <w:r>
        <w:t xml:space="preserve">],</w:t>
      </w:r>
    </w:p>
    <w:p>
      <w:r>
        <w:t xml:space="preserve">"f":"מטולה",</w:t>
      </w:r>
    </w:p>
    <w:p>
      <w:r>
        <w:t xml:space="preserve">"t":"אילת",</w:t>
      </w:r>
    </w:p>
    <w:p>
      <w:r>
        <w:t xml:space="preserve">"v":["קרית שמונה","חצור הגלילית","ראש פינה","טבריה","בית שאן"],</w:t>
      </w:r>
    </w:p>
    <w:p>
      <w:r>
        <w:t xml:space="preserve">"d":"NS",</w:t>
      </w:r>
    </w:p>
    <w:p>
      <w:r>
        <w:t xml:space="preserve">"ok":1,</w:t>
      </w:r>
    </w:p>
    <w:p>
      <w:r>
        <w:t xml:space="preserve">"h":"trunk",</w:t>
      </w:r>
    </w:p>
    <w:p>
      <w:r>
        <w:t xml:space="preserve">"r":["jlm","north","south"],</w:t>
      </w:r>
    </w:p>
    <w:p>
      <w:r>
        <w:t xml:space="preserve">"s":423.8</w:t>
      </w:r>
    </w:p>
    <w:p>
      <w:r>
        <w:t xml:space="preserve">},</w:t>
      </w:r>
    </w:p>
    <w:p>
      <w:r>
        <w:t xml:space="preserve">"60":{</w:t>
      </w:r>
    </w:p>
    <w:p>
      <w:r>
        <w:t xml:space="preserve">"g":[</w:t>
      </w:r>
    </w:p>
    <w:p>
      <w:r>
        <w:t xml:space="preserve">[[31.24364,34.80303],[31.2414,34.80151],[31.24067,34.80082],[31.2403,34.80028],[31.2399,34.79956],[31.23927,34.79765]],</w:t>
      </w:r>
    </w:p>
    <w:p>
      <w:r>
        <w:t xml:space="preserve">[[31.23914,34.79771],[31.23977,34.79964],[31.24018,34.80038],[31.24055,34.80093],[31.24084,34.80125],[31.24132,34.80166],[31.2431,34.80281],[31.24343,34.80305],[31.24354,34.80325]],</w:t>
      </w:r>
    </w:p>
    <w:p>
      <w:r>
        <w:t xml:space="preserve">[[31.24391,34.80324],[31.24382,34.80303],[31.24364,34.80303]],</w:t>
      </w:r>
    </w:p>
    <w:p>
      <w:r>
        <w:t xml:space="preserve">[[31.24364,34.80303],[31.24356,34.80312],[31.24354,34.80325]],</w:t>
      </w:r>
    </w:p>
    <w:p>
      <w:r>
        <w:t xml:space="preserve">[[31.24501,34.8048],[31.24391,34.80324]],</w:t>
      </w:r>
    </w:p>
    <w:p>
      <w:r>
        <w:t xml:space="preserve">[[31.24375,34.80343],[31.24386,34.80337],[31.24391,34.80324]],</w:t>
      </w:r>
    </w:p>
    <w:p>
      <w:r>
        <w:t xml:space="preserve">[[31.24354,34.80325],[31.2436,34.80337],[31.24375,34.80343]],</w:t>
      </w:r>
    </w:p>
    <w:p>
      <w:r>
        <w:t xml:space="preserve">[[31.24375,34.80343],[31.24393,34.80353],[31.24491,34.80491]],</w:t>
      </w:r>
    </w:p>
    <w:p>
      <w:r>
        <w:t xml:space="preserve">[[31.245,34.80504],[31.24509,34.80495],[31.24501,34.8048]],</w:t>
      </w:r>
    </w:p>
    <w:p>
      <w:r>
        <w:t xml:space="preserve">[[31.24501,34.8048],[31.24491,34.80491]],</w:t>
      </w:r>
    </w:p>
    <w:p>
      <w:r>
        <w:t xml:space="preserve">[[31.24491,34.80491],[31.245,34.80504]],</w:t>
      </w:r>
    </w:p>
    <w:p>
      <w:r>
        <w:t xml:space="preserve">[[31.24491,34.80491],[31.24464,34.80519],[31.24447,34.80547],[31.24432,34.80592],[31.24423,34.80641],[31.244,34.80897],[31.24402,34.80968],[31.24412,34.81018],[31.24435,34.81071],[31.24487,34.81156],[31.24825,34.81688],[31.24867,34.81748],[31.24915,34.81803],[31.25115,34.81995],[31.25514,34.82392],[31.25797,34.82709],[31.25882,34.82835],[31.26009,34.83069],[31.26127,34.83242],[31.26222,34.8336],[31.26339,34.83562],[31.26407,34.83701],[31.26443,34.83761],[31.26503,34.83841],[31.26532,34.83873],[31.26922,34.84212],[31.27532,34.84732],[31.27615,34.84809],[31.27708,34.8493],[31.28137,34.8559],[31.28296,34.85864],[31.28443,34.86141],[31.28479,34.86226],[31.28509,34.8632],[31.28535,34.86427],[31.28782,34.87536],[31.28838,34.87697],[31.28879,34.8778],[31.28952,34.87893],[31.28983,34.87932],[31.2955,34.88553],[31.29632,34.88626],[31.29844,34.88799],[31.2992,34.88883],[31.29982,34.88977],[31.30117,34.89252],[31.30198,34.89385],[31.30347,34.89589],[31.30491,34.89776],[31.30623,34.89968],[31.30823,34.90283],[31.30977,34.90506],[31.31107,34.90674],[31.31202,34.90774]],</w:t>
      </w:r>
    </w:p>
    <w:p>
      <w:r>
        <w:t xml:space="preserve">[[31.31202,34.90774],[31.31038,34.90568],[31.30951,34.90451],[31.30729,34.90099],[31.30584,34.89887],[31.30204,34.89377],[31.30125,34.89246],[31.2999,34.88972],[31.29928,34.88877],[31.29865,34.88805],[31.29595,34.88573],[31.2946,34.88436],[31.28993,34.87924],[31.28934,34.87848],[31.2889,34.87776],[31.28831,34.87652],[31.2879,34.87531],[31.28653,34.86921],[31.28633,34.86813],[31.28618,34.86697],[31.2861,34.86455],[31.286,34.86353],[31.28579,34.86254],[31.2855,34.86161],[31.28507,34.86056],[31.28467,34.85987],[31.27861,34.85041],[31.27781,34.84933],[31.27711,34.84861],[31.26525,34.8385],[31.26466,34.83781],[31.26409,34.83688],[31.2632,34.83498],[31.26237,34.83347],[31.26146,34.83234],[31.2601,34.83037],[31.25876,34.82787],[31.25825,34.82714],[31.25715,34.82584],[31.25571,34.82429],[31.25446,34.82301],[31.24985,34.81851],[31.24892,34.81747],[31.24841,34.81674],[31.24653,34.81371],[31.24504,34.81144],[31.24442,34.81042],[31.24428,34.81006],[31.2442,34.80948],[31.2442,34.80901],[31.24446,34.80612],[31.24462,34.80552],[31.245,34.80504]],</w:t>
      </w:r>
    </w:p>
    <w:p>
      <w:r>
        <w:t xml:space="preserve">[[31.31202,34.90774],[31.31388,34.90979]],</w:t>
      </w:r>
    </w:p>
    <w:p>
      <w:r>
        <w:t xml:space="preserve">[[31.31388,34.90979],[31.31464,34.9107],[31.31473,34.91089]],</w:t>
      </w:r>
    </w:p>
    <w:p>
      <w:r>
        <w:t xml:space="preserve">[[31.31487,34.91071],[31.31466,34.91063],[31.31388,34.90979]],</w:t>
      </w:r>
    </w:p>
    <w:p>
      <w:r>
        <w:t xml:space="preserve">[[31.31604,34.91218],[31.31515,34.91116],[31.31506,34.91094]],</w:t>
      </w:r>
    </w:p>
    <w:p>
      <w:r>
        <w:t xml:space="preserve">[[31.31491,34.9111],[31.31513,34.91121],[31.31604,34.91218]],</w:t>
      </w:r>
    </w:p>
    <w:p>
      <w:r>
        <w:t xml:space="preserve">[[31.31604,34.91218],[31.32034,34.91736],[31.32187,34.91858],[31.32536,34.92105],[31.32619,34.92183],[31.32846,34.92452],[31.32893,34.92495],[31.32997,34.92553],[31.33048,34.92595],[31.33084,34.92616],[31.33145,34.9264],[31.33396,34.92722],[31.33706,34.92847],[31.33762,34.92885]],</w:t>
      </w:r>
    </w:p>
    <w:p>
      <w:r>
        <w:t xml:space="preserve">[[31.33762,34.92885],[31.33778,34.92905],[31.33788,34.92935]],</w:t>
      </w:r>
    </w:p>
    <w:p>
      <w:r>
        <w:t xml:space="preserve">[[31.33803,34.92916],[31.33762,34.92885]],</w:t>
      </w:r>
    </w:p>
    <w:p>
      <w:r>
        <w:t xml:space="preserve">[[31.33803,34.92916],[31.33794,34.92919],[31.33788,34.92935],[31.33791,34.92944],[31.33802,34.92951],[31.3381,34.92949],[31.33818,34.92937],[31.33816,34.92925],[31.33803,34.92916]],</w:t>
      </w:r>
    </w:p>
    <w:p>
      <w:r>
        <w:t xml:space="preserve">[[31.33848,34.92998],[31.33818,34.92937]],</w:t>
      </w:r>
    </w:p>
    <w:p>
      <w:r>
        <w:t xml:space="preserve">[[31.33802,34.92951],[31.33848,34.92998]],</w:t>
      </w:r>
    </w:p>
    <w:p>
      <w:r>
        <w:t xml:space="preserve">[[31.33848,34.92998],[31.33941,34.93131],[31.33996,34.932],[31.34012,34.93214],[31.34082,34.93248],[31.34204,34.93297]],</w:t>
      </w:r>
    </w:p>
    <w:p>
      <w:r>
        <w:t xml:space="preserve">[[31.34226,34.93296],[31.34204,34.93297]],</w:t>
      </w:r>
    </w:p>
    <w:p>
      <w:r>
        <w:t xml:space="preserve">[[31.34204,34.93297],[31.34219,34.93312]],</w:t>
      </w:r>
    </w:p>
    <w:p>
      <w:r>
        <w:t xml:space="preserve">[[31.34598,34.93452],[31.34578,34.93447],[31.34542,34.93426],[31.34251,34.9331]],</w:t>
      </w:r>
    </w:p>
    <w:p>
      <w:r>
        <w:t xml:space="preserve">[[31.34248,34.93322],[31.34519,34.93427],[31.34563,34.93455],[31.34577,34.9348]],</w:t>
      </w:r>
    </w:p>
    <w:p>
      <w:r>
        <w:t xml:space="preserve">[[31.34536,34.93425],[31.34473,34.93385],[31.34407,34.93362],[31.34342,34.93346]],</w:t>
      </w:r>
    </w:p>
    <w:p>
      <w:r>
        <w:t xml:space="preserve">[[31.34578,34.93485],[31.34583,34.9353],[31.34562,34.93636],[31.34556,34.93694]],</w:t>
      </w:r>
    </w:p>
    <w:p>
      <w:r>
        <w:t xml:space="preserve">[[31.34556,34.93694],[31.34592,34.93521],[31.34606,34.93499]],</w:t>
      </w:r>
    </w:p>
    <w:p>
      <w:r>
        <w:t xml:space="preserve">[[31.34556,34.93694],[31.34548,34.9379],[31.34551,34.939],[31.34558,34.93964],[31.34579,34.9407],[31.34617,34.94188],[31.34799,34.946],[31.34836,34.94721],[31.34847,34.94775],[31.34862,34.94908],[31.34883,34.95563],[31.34903,34.95878],[31.34932,34.96005],[31.34973,34.9612],[31.35004,34.96184],[31.35054,34.96272],[31.35132,34.96361],[31.35728,34.96827],[31.3588,34.96972],[31.36032,34.97133],[31.36377,34.97523],[31.36859,34.98056],[31.36932,34.98157],[31.36986,34.98254],[31.37261,34.98824],[31.37329,34.9899],[31.37352,34.9909],[31.37371,34.99593],[31.37411,34.99737],[31.37476,34.99919],[31.37585,35.00195],[31.37626,35.00268],[31.37685,35.00339],[31.37742,35.00392],[31.3782,35.00427],[31.38269,35.00514],[31.38351,35.00541],[31.38403,35.00568],[31.38449,35.006],[31.38509,35.00651],[31.38941,35.01092],[31.38962,35.01138],[31.38981,35.01292],[31.39008,35.01376],[31.39036,35.0142],[31.39156,35.01531],[31.39218,35.01596],[31.39249,35.01645],[31.39312,35.01792],[31.39401,35.02036],[31.39413,35.02091],[31.39431,35.0228],[31.39445,35.02366],[31.39495,35.02528],[31.39565,35.02669],[31.39633,35.02769],[31.39807,35.029],[31.40039,35.03186],[31.40082,35.03222],[31.40123,35.03248],[31.40423,35.03294],[31.40511,35.03331],[31.40779,35.03488],[31.40851,35.03525],[31.4091,35.03539],[31.41035,35.03552],[31.41162,35.03552],[31.41246,35.03542],[31.41317,35.03526],[31.41392,35.03497],[31.41593,35.03374],[31.41672,35.03331],[31.41702,35.03321],[31.41788,35.03316],[31.41842,35.0333],[31.41873,35.03347],[31.41896,35.03366],[31.42044,35.03524],[31.42161,35.03606],[31.42192,35.03613],[31.42368,35.03615],[31.42392,35.03596],[31.4243,35.03508],[31.42469,35.03292],[31.42476,35.03174],[31.42485,35.03135],[31.42525,35.03056],[31.42554,35.03016],[31.42578,35.02994],[31.42604,35.0298],[31.42633,35.02973],[31.42745,35.02968]],</w:t>
      </w:r>
    </w:p>
    <w:p>
      <w:r>
        <w:t xml:space="preserve">[[31.42879,35.02895],[31.42954,35.02758],[31.42987,35.02708],[31.43022,35.02687],[31.43101,35.02652],[31.43145,35.0261],[31.43203,35.02565],[31.4325,35.02514],[31.43292,35.02477],[31.43389,35.02456],[31.43557,35.0245],[31.43615,35.0244],[31.43647,35.02422],[31.43679,35.02396],[31.43751,35.0232],[31.43838,35.02242],[31.43884,35.02214],[31.43914,35.022],[31.44207,35.0212],[31.44334,35.02087],[31.44406,35.02083],[31.44491,35.02089],[31.4454,35.021],[31.44615,35.0213],[31.44754,35.02197],[31.44823,35.02212],[31.44921,35.02218],[31.45009,35.02231],[31.45162,35.02295],[31.45228,35.02332],[31.45516,35.02535],[31.45738,35.02629],[31.45845,35.02694],[31.46062,35.02804],[31.46333,35.03024],[31.46398,35.03103],[31.46451,35.03185],[31.46544,35.03278],[31.46591,35.03305],[31.46661,35.03332],[31.46748,35.03349],[31.46836,35.03356],[31.46866,35.03371],[31.46933,35.03423],[31.46953,35.03452],[31.47008,35.03575],[31.47032,35.03612],[31.4707,35.03661],[31.47188,35.03787],[31.47225,35.03836],[31.47492,35.04269],[31.47519,35.043],[31.47578,35.04343],[31.47824,35.04491],[31.48004,35.04656],[31.48139,35.04794],[31.48317,35.04987],[31.48345,35.05015],[31.48374,35.05034],[31.48411,35.05081],[31.4846,35.05212],[31.48483,35.05254],[31.48557,35.05356],[31.48578,35.05433]],</w:t>
      </w:r>
    </w:p>
    <w:p>
      <w:r>
        <w:t xml:space="preserve">[[31.42879,35.02895],[31.42847,35.02934],[31.42826,35.02952]],</w:t>
      </w:r>
    </w:p>
    <w:p>
      <w:r>
        <w:t xml:space="preserve">[[31.42833,35.02961],[31.42879,35.02895]],</w:t>
      </w:r>
    </w:p>
    <w:p>
      <w:r>
        <w:t xml:space="preserve">[[31.42812,35.02959],[31.42745,35.02968]],</w:t>
      </w:r>
    </w:p>
    <w:p>
      <w:r>
        <w:t xml:space="preserve">[[31.42745,35.02968],[31.42814,35.02971]],</w:t>
      </w:r>
    </w:p>
    <w:p>
      <w:r>
        <w:t xml:space="preserve">[[31.48578,35.05433],[31.48582,35.05513]],</w:t>
      </w:r>
    </w:p>
    <w:p>
      <w:r>
        <w:t xml:space="preserve">[[31.48592,35.0551],[31.48578,35.05433]],</w:t>
      </w:r>
    </w:p>
    <w:p>
      <w:r>
        <w:t xml:space="preserve">[[31.48612,35.0568],[31.48592,35.05605],[31.48593,35.05589]],</w:t>
      </w:r>
    </w:p>
    <w:p>
      <w:r>
        <w:t xml:space="preserve">[[31.48583,35.0559],[31.48612,35.0568]],</w:t>
      </w:r>
    </w:p>
    <w:p>
      <w:r>
        <w:t xml:space="preserve">[[31.49425,35.07617],[31.49311,35.07344],[31.49197,35.07101],[31.4919,35.07066],[31.49189,35.06969],[31.49185,35.06936],[31.49148,35.06786],[31.49126,35.06739],[31.49093,35.06695],[31.49056,35.06659],[31.48937,35.06595],[31.48908,35.06574],[31.48795,35.06445],[31.48776,35.06418],[31.48762,35.06388],[31.48746,35.06226],[31.48681,35.05999],[31.48655,35.05818],[31.48612,35.0568]],</w:t>
      </w:r>
    </w:p>
    <w:p>
      <w:r>
        <w:t xml:space="preserve">[[31.49425,35.07617],[31.49442,35.07668]],</w:t>
      </w:r>
    </w:p>
    <w:p>
      <w:r>
        <w:t xml:space="preserve">[[31.49458,35.07653],[31.49444,35.07643],[31.49425,35.07617]],</w:t>
      </w:r>
    </w:p>
    <w:p>
      <w:r>
        <w:t xml:space="preserve">[[31.49443,35.07673],[31.49424,35.07716]],</w:t>
      </w:r>
    </w:p>
    <w:p>
      <w:r>
        <w:t xml:space="preserve">[[31.49424,35.07716],[31.49457,35.07685]],</w:t>
      </w:r>
    </w:p>
    <w:p>
      <w:r>
        <w:t xml:space="preserve">[[31.49424,35.07716],[31.49414,35.07751],[31.49416,35.07779],[31.49427,35.07809],[31.4945,35.0784]],</w:t>
      </w:r>
    </w:p>
    <w:p>
      <w:r>
        <w:t xml:space="preserve">[[31.4945,35.0784],[31.49573,35.0798]],</w:t>
      </w:r>
    </w:p>
    <w:p>
      <w:r>
        <w:t xml:space="preserve">[[31.49573,35.0798],[31.49556,35.07953],[31.4945,35.0784]],</w:t>
      </w:r>
    </w:p>
    <w:p>
      <w:r>
        <w:t xml:space="preserve">[[31.49573,35.0798],[31.4961,35.08033],[31.49627,35.0807],[31.49648,35.08132],[31.49665,35.08214],[31.49667,35.08277],[31.49645,35.08877],[31.49633,35.09052],[31.49642,35.09155],[31.49664,35.09253],[31.49724,35.09445]],</w:t>
      </w:r>
    </w:p>
    <w:p>
      <w:r>
        <w:t xml:space="preserve">[[31.49724,35.09445],[31.49745,35.0953]],</w:t>
      </w:r>
    </w:p>
    <w:p>
      <w:r>
        <w:t xml:space="preserve">[[31.49757,35.09528],[31.49748,35.09513],[31.49724,35.09445]],</w:t>
      </w:r>
    </w:p>
    <w:p>
      <w:r>
        <w:t xml:space="preserve">[[31.49764,35.09724],[31.49768,35.09645],[31.49762,35.09552]],</w:t>
      </w:r>
    </w:p>
    <w:p>
      <w:r>
        <w:t xml:space="preserve">[[31.49745,35.09554],[31.49754,35.0957],[31.49761,35.09607],[31.49764,35.09724]],</w:t>
      </w:r>
    </w:p>
    <w:p>
      <w:r>
        <w:t xml:space="preserve">[[31.49764,35.09724],[31.49744,35.10065],[31.49753,35.10164],[31.49775,35.10234],[31.49801,35.10285],[31.49847,35.1034],[31.50081,35.10541],[31.50144,35.10589],[31.50188,35.10646],[31.50206,35.10684],[31.50224,35.10746],[31.50232,35.10802],[31.50227,35.10882],[31.5022,35.10916],[31.50159,35.11066],[31.50153,35.11117],[31.50158,35.11167],[31.50182,35.11243],[31.5019,35.11341],[31.50169,35.11402],[31.50069,35.11574],[31.50051,35.11625],[31.50039,35.11676]],</w:t>
      </w:r>
    </w:p>
    <w:p>
      <w:r>
        <w:t xml:space="preserve">[[31.58916,35.11647],[31.59053,35.11617],[31.59136,35.11614],[31.59201,35.11623],[31.59383,35.11672],[31.59459,35.11676],[31.59532,35.11665],[31.59561,35.11655],[31.5993,35.11515],[31.60227,35.11439],[31.60307,35.11435],[31.60378,35.1144],[31.60458,35.11459],[31.60521,35.11488],[31.60563,35.11517],[31.60595,35.11548],[31.60652,35.11621],[31.60675,35.11666],[31.60783,35.11922],[31.60812,35.11973],[31.60847,35.1202],[31.60924,35.12089],[31.61204,35.1228],[31.61244,35.12314],[31.61288,35.12363],[31.61329,35.12434],[31.61359,35.12518],[31.61433,35.12859],[31.61459,35.12949],[31.6148,35.12994],[31.61527,35.13062],[31.61565,35.131],[31.61619,35.13137],[31.61706,35.13173],[31.61772,35.13183],[31.61832,35.13184],[31.61904,35.13171],[31.6225,35.13089],[31.62328,35.13079],[31.62417,35.13089],[31.6246,35.13102],[31.62702,35.1322],[31.62767,35.13241],[31.62812,35.13248],[31.62875,35.13247],[31.6313,35.13223],[31.63555,35.13212],[31.63662,35.13195],[31.63834,35.13157],[31.63887,35.13151],[31.64299,35.13149],[31.6449,35.13179],[31.64586,35.13212],[31.6468,35.13271],[31.64746,35.13326],[31.64791,35.13376],[31.64841,35.1345],[31.64873,35.13509],[31.649,35.13573],[31.64958,35.13802],[31.64973,35.13852],[31.65015,35.13954],[31.65142,35.14187],[31.65237,35.14346],[31.65277,35.14388],[31.65309,35.14415],[31.65343,35.14435],[31.65783,35.14655],[31.65826,35.1467],[31.65885,35.14676],[31.65947,35.14666],[31.65982,35.14651],[31.66154,35.14546],[31.66196,35.14528],[31.66462,35.1444],[31.66695,35.14371],[31.66735,35.14352],[31.66916,35.14191],[31.66954,35.14163],[31.66987,35.14145],[31.67065,35.14128],[31.6709,35.14129],[31.67139,35.14146],[31.67208,35.14206],[31.67239,35.14252],[31.67272,35.14318],[31.67486,35.14805],[31.67521,35.14862],[31.67553,35.14897],[31.67592,35.14924],[31.67842,35.15063],[31.67993,35.15182],[31.68081,35.15278],[31.68141,35.15359],[31.68176,35.15417],[31.68204,35.15477],[31.68283,35.15666],[31.68305,35.15705],[31.68356,35.15771],[31.68392,35.15806],[31.68466,35.15861],[31.68578,35.15915],[31.68649,35.15964],[31.6874,35.16044],[31.68853,35.16177],[31.68897,35.16217],[31.68939,35.16241],[31.68992,35.16256],[31.69032,35.16258],[31.6908,35.16249],[31.69103,35.16239],[31.6913,35.16225],[31.69186,35.16186],[31.69241,35.16134],[31.69278,35.16082],[31.69311,35.1602],[31.69335,35.15951],[31.69386,35.15731],[31.69404,35.1568],[31.69427,35.15637],[31.6949,35.15568],[31.69526,35.15545],[31.69567,35.15528],[31.69615,35.15518],[31.69657,35.1552],[31.69705,35.15532],[31.69848,35.15585],[31.70009,35.15638],[31.70223,35.15697],[31.70319,35.15729],[31.70418,35.15787],[31.70471,35.15837],[31.70497,35.15868],[31.70534,35.15925],[31.70564,35.15988],[31.70585,35.16056],[31.70597,35.16143],[31.70593,35.16268],[31.70533,35.16633]],</w:t>
      </w:r>
    </w:p>
    <w:p>
      <w:r>
        <w:t xml:space="preserve">[[31.70542,35.16683],[31.70606,35.16264],[31.70611,35.16177],[31.70605,35.16088],[31.70587,35.16011],[31.70554,35.15932],[31.70535,35.15898],[31.70476,35.1582],[31.70386,35.15745],[31.70338,35.15718],[31.70248,35.15683],[31.6997,35.1561],[31.69679,35.15505],[31.69628,35.15497],[31.6957,35.15505],[31.69537,35.15515],[31.69507,35.15528],[31.69458,35.15566],[31.69413,35.15623],[31.69397,35.15654],[31.69382,35.15694],[31.69308,35.15976],[31.69252,35.16084],[31.6922,35.16126],[31.6918,35.16165],[31.69142,35.16195],[31.69069,35.16232],[31.68999,35.16238],[31.68934,35.16212],[31.68886,35.16179],[31.68756,35.16032],[31.68667,35.15944],[31.68613,35.15908],[31.68469,35.15837],[31.68421,35.15805],[31.68366,35.15758],[31.68338,35.15724],[31.68318,35.15689],[31.68294,35.15638],[31.68231,35.1547],[31.68183,35.1537],[31.68108,35.15263],[31.68075,35.15231],[31.68003,35.15164],[31.67922,35.15105],[31.67803,35.15022],[31.676,35.14906],[31.6757,35.14884],[31.67539,35.1485],[31.67507,35.14807],[31.6747,35.14736],[31.67274,35.14281],[31.67236,35.14209],[31.67202,35.14166],[31.6716,35.14138],[31.67119,35.14119],[31.67085,35.14112],[31.67044,35.14112],[31.66981,35.14129],[31.66926,35.14161],[31.66737,35.14332],[31.66675,35.14361],[31.6619,35.14508],[31.65977,35.14637],[31.65943,35.14651],[31.65884,35.14661],[31.65829,35.14655],[31.65788,35.14641],[31.65348,35.14421],[31.65316,35.14402],[31.65263,35.14355],[31.65228,35.14309],[31.65198,35.14257],[31.65026,35.13946],[31.64985,35.13846],[31.64971,35.13798],[31.64922,35.13594],[31.64888,35.13508],[31.64857,35.13449],[31.64808,35.13375],[31.64737,35.13298],[31.64649,35.13231],[31.6456,35.13181],[31.6446,35.13156],[31.64299,35.13136],[31.63886,35.13138],[31.63832,35.13144],[31.6366,35.13185],[31.63555,35.13201],[31.63189,35.13205],[31.62815,35.13233],[31.62774,35.13228],[31.62718,35.13211],[31.62652,35.13182],[31.62464,35.13086],[31.62419,35.13073],[31.62363,35.13066],[31.62252,35.13072],[31.6183,35.13175],[31.61772,35.13177],[31.61707,35.13166],[31.61655,35.13145],[31.61572,35.13092],[31.61521,35.13039],[31.61475,35.12965],[31.61446,35.12884],[31.61356,35.12495],[31.61333,35.12432],[31.6129,35.12358],[31.61247,35.1231],[31.61207,35.12276],[31.60926,35.12085],[31.6085,35.12016],[31.60815,35.11969],[31.60786,35.11919],[31.60683,35.11663],[31.60659,35.11617],[31.60603,35.1154],[31.60527,35.11476],[31.60466,35.11449],[31.60404,35.11429],[31.60382,35.11426],[31.60252,35.11427],[31.60169,35.1144],[31.60039,35.11472],[31.59809,35.11548],[31.59534,35.11653],[31.59477,35.11664],[31.59433,35.11662],[31.59366,35.11651],[31.5921,35.11609],[31.59131,35.116],[31.59079,35.11601],[31.59021,35.11611],[31.58916,35.11647]],</w:t>
      </w:r>
    </w:p>
    <w:p>
      <w:r>
        <w:t xml:space="preserve">[[31.58599,35.11774],[31.58627,35.11741],[31.58685,35.11703],[31.58713,35.11692],[31.58916,35.11647]],</w:t>
      </w:r>
    </w:p>
    <w:p>
      <w:r>
        <w:t xml:space="preserve">[[31.50045,35.1179],[31.50039,35.11676]],</w:t>
      </w:r>
    </w:p>
    <w:p>
      <w:r>
        <w:t xml:space="preserve">[[31.50039,35.11676],[31.50034,35.11715],[31.50036,35.11779],[31.50031,35.11796]],</w:t>
      </w:r>
    </w:p>
    <w:p>
      <w:r>
        <w:t xml:space="preserve">[[31.58599,35.11774],[31.5857,35.11831],[31.58549,35.11893],[31.58502,35.12176],[31.58478,35.12271]],</w:t>
      </w:r>
    </w:p>
    <w:p>
      <w:r>
        <w:t xml:space="preserve">[[31.58478,35.12271],[31.58504,35.12207],[31.58514,35.12166],[31.58562,35.11883],[31.58599,35.11774]],</w:t>
      </w:r>
    </w:p>
    <w:p>
      <w:r>
        <w:t xml:space="preserve">[[31.50032,35.11817],[31.50041,35.11849],[31.5004,35.11917]],</w:t>
      </w:r>
    </w:p>
    <w:p>
      <w:r>
        <w:t xml:space="preserve">[[31.50055,35.11917],[31.50047,35.11895],[31.50045,35.11843],[31.50048,35.1182]],</w:t>
      </w:r>
    </w:p>
    <w:p>
      <w:r>
        <w:t xml:space="preserve">[[31.56637,35.1192],[31.56702,35.11939],[31.56735,35.11956],[31.56791,35.12],[31.5683,35.12042],[31.56865,35.12091],[31.572,35.12652],[31.5725,35.12717],[31.57302,35.12766],[31.57356,35.12799],[31.57385,35.12811],[31.57458,35.1283],[31.57552,35.12834],[31.57595,35.12826],[31.57631,35.12815],[31.57687,35.12788],[31.57932,35.12641],[31.58251,35.12473],[31.58351,35.12412],[31.58421,35.12357],[31.58465,35.12297],[31.58478,35.12271]],</w:t>
      </w:r>
    </w:p>
    <w:p>
      <w:r>
        <w:t xml:space="preserve">[[31.56637,35.1192],[31.56598,35.11913],[31.56555,35.11914],[31.56509,35.11921],[31.56461,35.11934],[31.56433,35.11949],[31.56386,35.11983],[31.56326,35.12051]],</w:t>
      </w:r>
    </w:p>
    <w:p>
      <w:r>
        <w:t xml:space="preserve">[[31.56326,35.12051],[31.56391,35.11987],[31.56465,35.11942],[31.56501,35.1193],[31.56567,35.11919],[31.56637,35.1192]],</w:t>
      </w:r>
    </w:p>
    <w:p>
      <w:r>
        <w:t xml:space="preserve">[[31.50079,35.12001],[31.5006,35.11952],[31.5006,35.11935]],</w:t>
      </w:r>
    </w:p>
    <w:p>
      <w:r>
        <w:t xml:space="preserve">[[31.50048,35.11945],[31.50079,35.12001]],</w:t>
      </w:r>
    </w:p>
    <w:p>
      <w:r>
        <w:t xml:space="preserve">[[31.50079,35.12001],[31.50124,35.12062],[31.50232,35.12169],[31.5028,35.1223],[31.50323,35.123],[31.50365,35.12379],[31.5043,35.12558],[31.50452,35.1267],[31.50474,35.13195]],</w:t>
      </w:r>
    </w:p>
    <w:p>
      <w:r>
        <w:t xml:space="preserve">[[31.56152,35.12484],[31.56272,35.12144],[31.56326,35.12051]],</w:t>
      </w:r>
    </w:p>
    <w:p>
      <w:r>
        <w:t xml:space="preserve">[[31.56152,35.12484],[31.5612,35.12557],[31.56053,35.12769]],</w:t>
      </w:r>
    </w:p>
    <w:p>
      <w:r>
        <w:t xml:space="preserve">[[31.56053,35.12769],[31.56085,35.12699],[31.56152,35.12484]],</w:t>
      </w:r>
    </w:p>
    <w:p>
      <w:r>
        <w:t xml:space="preserve">[[31.54415,35.1334],[31.54845,35.13411],[31.54916,35.13428],[31.55318,35.13557],[31.55387,35.13565],[31.5543,35.13563],[31.5549,35.13556],[31.55561,35.13538],[31.55637,35.13507],[31.55733,35.13438],[31.55802,35.13367],[31.55856,35.13292],[31.55911,35.13177],[31.56053,35.12769]],</w:t>
      </w:r>
    </w:p>
    <w:p>
      <w:r>
        <w:t xml:space="preserve">[[31.50485,35.13282],[31.5048,35.13266],[31.50474,35.13195]],</w:t>
      </w:r>
    </w:p>
    <w:p>
      <w:r>
        <w:t xml:space="preserve">[[31.50474,35.13195],[31.50474,35.13258],[31.5047,35.13281]],</w:t>
      </w:r>
    </w:p>
    <w:p>
      <w:r>
        <w:t xml:space="preserve">[[31.52071,35.1324],[31.52207,35.13242],[31.5227,35.13233],[31.52302,35.13222],[31.52361,35.13194],[31.52615,35.13001],[31.52668,35.12974],[31.52712,35.12959],[31.52802,35.12951],[31.52842,35.12954],[31.52883,35.12965],[31.52949,35.12996],[31.53177,35.13155],[31.53235,35.1319],[31.53328,35.13219],[31.53784,35.1325],[31.53967,35.13269]],</w:t>
      </w:r>
    </w:p>
    <w:p>
      <w:r>
        <w:t xml:space="preserve">[[31.52071,35.1324],[31.52011,35.13243],[31.51954,35.13261],[31.51929,35.13275],[31.51857,35.13329],[31.51776,35.13416],[31.51752,35.13438],[31.5172,35.13458],[31.5169,35.1347],[31.51651,35.13477],[31.5163,35.13479],[31.51568,35.13471]],</w:t>
      </w:r>
    </w:p>
    <w:p>
      <w:r>
        <w:t xml:space="preserve">[[31.51568,35.13471],[31.516,35.13483],[31.51626,35.13486],[31.51658,35.13484],[31.51707,35.13472],[31.51755,35.13443],[31.5186,35.13337],[31.51909,35.13296],[31.51969,35.13263],[31.52071,35.1324]],</w:t>
      </w:r>
    </w:p>
    <w:p>
      <w:r>
        <w:t xml:space="preserve">[[31.53967,35.13269],[31.54415,35.1334]],</w:t>
      </w:r>
    </w:p>
    <w:p>
      <w:r>
        <w:t xml:space="preserve">[[31.54415,35.1334],[31.54147,35.13289],[31.53967,35.13269]],</w:t>
      </w:r>
    </w:p>
    <w:p>
      <w:r>
        <w:t xml:space="preserve">[[31.50548,35.13288],[31.50486,35.13284]],</w:t>
      </w:r>
    </w:p>
    <w:p>
      <w:r>
        <w:t xml:space="preserve">[[31.50548,35.13288],[31.50676,35.13273],[31.5094,35.13215],[31.51044,35.13216],[31.51163,35.13248],[31.51242,35.13281],[31.51437,35.13399],[31.51543,35.13461],[31.51568,35.13471]],</w:t>
      </w:r>
    </w:p>
    <w:p>
      <w:r>
        <w:t xml:space="preserve">[[31.50484,35.133],[31.50548,35.13288]],</w:t>
      </w:r>
    </w:p>
    <w:p>
      <w:r>
        <w:t xml:space="preserve">[[31.70533,35.16633],[31.70522,35.16685]],</w:t>
      </w:r>
    </w:p>
    <w:p>
      <w:r>
        <w:t xml:space="preserve">[[31.70533,35.16633],[31.70528,35.16699],[31.7053,35.16785],[31.70542,35.16854],[31.70556,35.16894],[31.70574,35.16936],[31.70605,35.16984],[31.70685,35.17062]],</w:t>
      </w:r>
    </w:p>
    <w:p>
      <w:r>
        <w:t xml:space="preserve">[[31.70524,35.16673],[31.70525,35.16795],[31.70547,35.16897],[31.70568,35.16944],[31.70587,35.16973],[31.70619,35.17007],[31.70676,35.17058]],</w:t>
      </w:r>
    </w:p>
    <w:p>
      <w:r>
        <w:t xml:space="preserve">[[31.73199,35.20271],[31.73182,35.20248],[31.73074,35.20177],[31.72904,35.20032],[31.72822,35.19945],[31.7275,35.19829],[31.72715,35.19725],[31.72588,35.19152],[31.72525,35.1889],[31.7248,35.18772],[31.72424,35.18685],[31.72345,35.18602],[31.72021,35.18351],[31.71959,35.18291],[31.71916,35.1824],[31.71866,35.18168],[31.71802,35.18058],[31.71478,35.1746],[31.71448,35.17412],[31.71411,35.17365],[31.71346,35.17305],[31.71262,35.17256],[31.70793,35.1709],[31.70741,35.1707],[31.70678,35.17028],[31.70647,35.17002],[31.70618,35.16967],[31.70579,35.16903],[31.70564,35.16865],[31.70546,35.16783],[31.70542,35.16683]],</w:t>
      </w:r>
    </w:p>
    <w:p>
      <w:r>
        <w:t xml:space="preserve">[[31.70708,35.17052],[31.70631,35.16999],[31.70603,35.16969],[31.70574,35.16917],[31.70548,35.16846],[31.70541,35.16806],[31.70542,35.16683]],</w:t>
      </w:r>
    </w:p>
    <w:p>
      <w:r>
        <w:t xml:space="preserve">[[31.70522,35.16685],[31.70515,35.16752],[31.70514,35.16827],[31.70519,35.16867],[31.70551,35.1695],[31.70597,35.17009],[31.70643,35.1704],[31.70716,35.1708],[31.70763,35.171],[31.71154,35.17235],[31.71256,35.17275],[31.71295,35.17295],[31.71357,35.17345],[31.71406,35.17396],[31.71476,35.17496],[31.71811,35.18114],[31.71889,35.18229],[31.71943,35.18293],[31.72006,35.18355],[31.72336,35.18626],[31.72411,35.18705],[31.72461,35.18786],[31.72496,35.18878],[31.72704,35.19744],[31.72748,35.19859],[31.7279,35.19932],[31.72879,35.20053],[31.72929,35.2011],[31.73014,35.20185],[31.73193,35.20314]],</w:t>
      </w:r>
    </w:p>
    <w:p>
      <w:r>
        <w:t xml:space="preserve">[[31.70522,35.16685],[31.70519,35.16766],[31.70524,35.16841],[31.70543,35.16913],[31.70556,35.16943],[31.70576,35.16971],[31.70607,35.17005],[31.7066,35.17049]],</w:t>
      </w:r>
    </w:p>
    <w:p>
      <w:r>
        <w:t xml:space="preserve">[[32.26526,35.16796],[32.26505,35.16823]],</w:t>
      </w:r>
    </w:p>
    <w:p>
      <w:r>
        <w:t xml:space="preserve">[[32.26557,35.16837],[32.2655,35.16803]],</w:t>
      </w:r>
    </w:p>
    <w:p>
      <w:r>
        <w:t xml:space="preserve">[[32.26505,35.16823],[32.26533,35.1681]],</w:t>
      </w:r>
    </w:p>
    <w:p>
      <w:r>
        <w:t xml:space="preserve">[[32.26539,35.16812],[32.26549,35.16819],[32.26557,35.16837]],</w:t>
      </w:r>
    </w:p>
    <w:p>
      <w:r>
        <w:t xml:space="preserve">[[32.21571,35.17773],[32.2163,35.17574],[32.21657,35.17583],[32.21696,35.17575],[32.21838,35.17485],[32.21909,35.17454],[32.21983,35.17432],[32.22052,35.1742],[32.22116,35.17416],[32.22248,35.1742],[32.22427,35.17392],[32.22587,35.17324],[32.22685,35.17275],[32.22734,35.17258],[32.22854,35.17204],[32.22943,35.17174],[32.23015,35.17158],[32.23721,35.17092],[32.23813,35.17073],[32.23897,35.17037],[32.23969,35.16994],[32.24205,35.16791],[32.24304,35.1672],[32.24362,35.16689],[32.24473,35.16647],[32.24832,35.16562],[32.2497,35.16539],[32.25059,35.16536],[32.2513,35.16547],[32.25271,35.16586],[32.25418,35.16646],[32.26025,35.16912],[32.26119,35.16937],[32.26175,35.16942],[32.26231,35.16941],[32.26318,35.16925],[32.26368,35.16908],[32.26416,35.16885],[32.26505,35.16823]],</w:t>
      </w:r>
    </w:p>
    <w:p>
      <w:r>
        <w:t xml:space="preserve">[[32.26557,35.16837],[32.26552,35.16868],[32.26321,35.17244],[32.2621,35.17353],[32.25934,35.17591],[32.25856,35.17641],[32.25642,35.17731],[32.25575,35.17747],[32.25364,35.17777],[32.2534,35.17784],[32.25321,35.17797],[32.2531,35.17824],[32.25306,35.17852],[32.25309,35.17879],[32.25319,35.17904],[32.25515,35.18151],[32.25535,35.18189],[32.25561,35.18357],[32.25553,35.18431]],</w:t>
      </w:r>
    </w:p>
    <w:p>
      <w:r>
        <w:t xml:space="preserve">[[32.21571,35.17773],[32.2154,35.17792]],</w:t>
      </w:r>
    </w:p>
    <w:p>
      <w:r>
        <w:t xml:space="preserve">[[32.2154,35.17792],[32.21564,35.17795],[32.21571,35.17773]],</w:t>
      </w:r>
    </w:p>
    <w:p>
      <w:r>
        <w:t xml:space="preserve">[[32.16479,35.26013],[32.16575,35.25913],[32.16634,35.25862],[32.16712,35.25809],[32.16845,35.257],[32.16921,35.25622],[32.16987,35.25537],[32.17062,35.2541],[32.17259,35.2512],[32.17422,35.24913],[32.1758,35.24739],[32.17753,35.24573],[32.17982,35.24384],[32.18272,35.24133],[32.18351,35.24022],[32.18388,35.23948],[32.18424,35.23836],[32.18484,35.23588],[32.18513,35.23508],[32.18538,35.23458],[32.18565,35.23414],[32.18608,35.23358],[32.1882,35.23132],[32.18863,35.2306],[32.18887,35.2301],[32.18908,35.22943],[32.18922,35.22859],[32.1892,35.22736],[32.18906,35.22673],[32.18774,35.22214],[32.1876,35.2215],[32.18751,35.2204],[32.18757,35.21929],[32.18769,35.21864],[32.18962,35.2105],[32.19142,35.20259],[32.19147,35.20114],[32.19108,35.19732],[32.19111,35.19642],[32.1912,35.19577],[32.19145,35.19485],[32.19306,35.19025],[32.19355,35.18903],[32.19389,35.18838],[32.19453,35.18748],[32.19496,35.187],[32.19608,35.18608],[32.19683,35.18563],[32.1973,35.18543],[32.19843,35.18514],[32.20161,35.18464],[32.20302,35.18437],[32.20475,35.1839],[32.20664,35.18326],[32.20791,35.18268],[32.2129,35.1801],[32.21383,35.17941],[32.21446,35.17881],[32.21515,35.17805],[32.2154,35.17792]],</w:t>
      </w:r>
    </w:p>
    <w:p>
      <w:r>
        <w:t xml:space="preserve">[[32.25553,35.18431],[32.25531,35.18472],[32.25517,35.18489]],</w:t>
      </w:r>
    </w:p>
    <w:p>
      <w:r>
        <w:t xml:space="preserve">[[32.25528,35.18496],[32.25547,35.1846],[32.25553,35.18431]],</w:t>
      </w:r>
    </w:p>
    <w:p>
      <w:r>
        <w:t xml:space="preserve">[[32.25555,35.1853],[32.25529,35.18504]],</w:t>
      </w:r>
    </w:p>
    <w:p>
      <w:r>
        <w:t xml:space="preserve">[[32.25521,35.18513],[32.25555,35.1853]],</w:t>
      </w:r>
    </w:p>
    <w:p>
      <w:r>
        <w:t xml:space="preserve">[[32.25521,35.18513],[32.25529,35.185],[32.25526,35.18492],[32.25517,35.18489],[32.25509,35.18495],[32.25508,35.18503],[32.25514,35.18513],[32.25521,35.18513]],</w:t>
      </w:r>
    </w:p>
    <w:p>
      <w:r>
        <w:t xml:space="preserve">[[32.32391,35.19881],[32.32337,35.19832],[32.32259,35.1975],[32.32227,35.19697],[32.32211,35.19641],[32.3221,35.19599],[32.32223,35.1947],[32.32198,35.19377],[32.32201,35.19364],[32.32216,35.19342],[32.32275,35.19303],[32.3229,35.19289],[32.32307,35.19259],[32.32311,35.19243],[32.32308,35.1921],[32.32287,35.19171],[32.32245,35.19147],[32.3215,35.19137],[32.32094,35.19154],[32.32037,35.19196],[32.3201,35.1921],[32.3193,35.19221],[32.31879,35.1922],[32.31858,35.19205],[32.31819,35.19147],[32.31779,35.19109],[32.31737,35.19097],[32.31623,35.19099],[32.3161,35.19098],[32.31599,35.1909],[32.31594,35.19072],[32.31615,35.19004],[32.3162,35.18946],[32.31585,35.1887],[32.31579,35.18778],[32.31569,35.18751],[32.31559,35.18743],[32.31539,35.18741],[32.31399,35.18762],[32.31337,35.18757],[32.31294,35.18739],[32.31265,35.18716],[32.31206,35.18655],[32.31176,35.18618],[32.3114,35.1855],[32.31076,35.18467],[32.31027,35.18383],[32.31013,35.18343],[32.31008,35.18247],[32.30999,35.18206],[32.30982,35.18169],[32.30935,35.18108],[32.30918,35.18019],[32.30907,35.17991],[32.30886,35.17973],[32.3087,35.17968],[32.30723,35.17969],[32.30616,35.17955],[32.30584,35.17936],[32.30557,35.17899],[32.30528,35.1784],[32.30516,35.17791],[32.30517,35.17762],[32.30528,35.17725],[32.30571,35.17648],[32.30547,35.17631],[32.30524,35.17638],[32.30466,35.17724],[32.30445,35.17743],[32.30431,35.17749],[32.30402,35.1775],[32.30313,35.17729],[32.30286,35.17741],[32.30263,35.17778],[32.30261,35.17804],[32.30265,35.17826],[32.30334,35.1799],[32.30362,35.18025],[32.30415,35.1807],[32.30432,35.18094],[32.30443,35.18123],[32.30449,35.18189],[32.30441,35.18266],[32.30432,35.18296],[32.30412,35.18323],[32.30402,35.18333],[32.30372,35.18341],[32.30295,35.18325],[32.3021,35.18332],[32.30163,35.18352],[32.30136,35.18371],[32.30101,35.18408],[32.30074,35.18417],[32.30046,35.18413],[32.29898,35.18366],[32.29864,35.18364],[32.29828,35.18379],[32.29815,35.18391],[32.29744,35.18496],[32.29734,35.18505],[32.29722,35.18505],[32.29712,35.185],[32.29704,35.18487],[32.29703,35.18474],[32.29727,35.18417],[32.29732,35.18368],[32.29713,35.18323],[32.29696,35.18295],[32.29688,35.1829],[32.29666,35.18286],[32.29645,35.18301],[32.29636,35.1832],[32.29601,35.18455],[32.296,35.18515],[32.29627,35.18596],[32.2962,35.18621],[32.296,35.18635],[32.29588,35.18635],[32.29577,35.18629],[32.29528,35.18555],[32.29493,35.18514],[32.29451,35.18489],[32.29416,35.1848],[32.29295,35.18479],[32.29258,35.18491],[32.29182,35.18532],[32.29134,35.1854],[32.2889,35.18496],[32.28863,35.18482],[32.28834,35.18456],[32.28634,35.18221],[32.28599,35.18199],[32.28577,35.18192],[32.28384,35.18159],[32.28327,35.18155],[32.28273,35.18176],[32.28204,35.1822],[32.28167,35.18232],[32.28133,35.18226],[32.28104,35.18205],[32.27948,35.18032],[32.27803,35.1786],[32.27786,35.17836],[32.27741,35.17706],[32.27718,35.1767],[32.27684,35.17648],[32.27649,35.17644],[32.27457,35.17681],[32.27425,35.17694],[32.27389,35.17728],[32.27178,35.18137],[32.2715,35.18167],[32.27077,35.18196],[32.27058,35.18209],[32.27031,35.18248],[32.26915,35.18563],[32.26893,35.1873],[32.26864,35.18787],[32.26813,35.1883],[32.26615,35.18884],[32.26592,35.18884],[32.26537,35.18863],[32.2644,35.18804],[32.26393,35.18791],[32.26337,35.18786],[32.2613,35.18783],[32.25968,35.18774],[32.25935,35.1876],[32.2574,35.18636],[32.25555,35.1853]],</w:t>
      </w:r>
    </w:p>
    <w:p>
      <w:r>
        <w:t xml:space="preserve">[[32.34635,35.20051],[32.34542,35.20074],[32.34485,35.20094],[32.34298,35.20187],[32.3407,35.20293],[32.34041,35.20312],[32.33888,35.20454],[32.33791,35.20581],[32.33767,35.20605],[32.33738,35.2062],[32.33703,35.20628],[32.33675,35.20626],[32.33644,35.20615],[32.33486,35.20522],[32.33452,35.20503],[32.3341,35.2049],[32.33297,35.20471],[32.332,35.20462],[32.33179,35.20462],[32.33132,35.20473],[32.33114,35.20482],[32.33008,35.20564],[32.32978,35.20579],[32.32915,35.20588],[32.32869,35.20577],[32.32823,35.20548],[32.32775,35.20495],[32.32736,35.20428],[32.32722,35.20383],[32.32714,35.2034],[32.32717,35.20197],[32.32713,35.20144],[32.32693,35.20079],[32.3267,35.20025],[32.32657,35.20007],[32.32631,35.19987],[32.32433,35.19909],[32.32403,35.1989]],</w:t>
      </w:r>
    </w:p>
    <w:p>
      <w:r>
        <w:t xml:space="preserve">[[32.3481,35.20023],[32.34721,35.20024],[32.34635,35.20051]],</w:t>
      </w:r>
    </w:p>
    <w:p>
      <w:r>
        <w:t xml:space="preserve">[[32.35133,35.2032],[32.35063,35.20221],[32.34991,35.20142],[32.34938,35.20101],[32.3482,35.20032]],</w:t>
      </w:r>
    </w:p>
    <w:p>
      <w:r>
        <w:t xml:space="preserve">[[32.34635,35.20051],[32.34737,35.20032],[32.34806,35.20039]],</w:t>
      </w:r>
    </w:p>
    <w:p>
      <w:r>
        <w:t xml:space="preserve">[[32.34812,35.20042],[32.34926,35.201],[32.34976,35.20135],[32.35044,35.20204],[32.35133,35.2032]],</w:t>
      </w:r>
    </w:p>
    <w:p>
      <w:r>
        <w:t xml:space="preserve">[[31.73208,35.20317],[31.73199,35.20271]],</w:t>
      </w:r>
    </w:p>
    <w:p>
      <w:r>
        <w:t xml:space="preserve">[[31.73199,35.20271],[31.73193,35.20314]],</w:t>
      </w:r>
    </w:p>
    <w:p>
      <w:r>
        <w:t xml:space="preserve">[[31.73208,35.20317],[31.73212,35.20276]],</w:t>
      </w:r>
    </w:p>
    <w:p>
      <w:r>
        <w:t xml:space="preserve">[[31.73193,35.20314],[31.73187,35.20354],[31.73176,35.20385],[31.73163,35.20509],[31.73161,35.20563],[31.73167,35.20599],[31.73206,35.20673],[31.73335,35.20854],[31.73385,35.20912],[31.73443,35.2096],[31.73855,35.21201],[31.74043,35.21331],[31.74177,35.21401],[31.74246,35.21443],[31.74375,35.21533],[31.74449,35.21606],[31.74508,35.21645],[31.74722,35.21759],[31.74934,35.21865],[31.75317,35.22012],[31.75385,35.22043],[31.75648,35.2223],[31.75896,35.22335],[31.76115,35.22462],[31.76193,35.22512],[31.76249,35.22527],[31.76617,35.22563],[31.76672,35.22581],[31.76768,35.22634],[31.76798,35.22646],[31.76838,35.22638],[31.76864,35.22623]],</w:t>
      </w:r>
    </w:p>
    <w:p>
      <w:r>
        <w:t xml:space="preserve">[[31.76864,35.22623],[31.76813,35.22639],[31.76796,35.2264],[31.76778,35.22633],[31.76673,35.22573],[31.76617,35.22555],[31.76281,35.22521],[31.76214,35.22505],[31.75921,35.22334],[31.75627,35.22198],[31.75388,35.22033],[31.75325,35.22005],[31.75119,35.21929],[31.74905,35.21841],[31.74515,35.21638],[31.74428,35.21572],[31.74378,35.21526],[31.74218,35.21406],[31.74175,35.21379],[31.74031,35.21303],[31.7393,35.21226],[31.73862,35.21182],[31.73748,35.21117],[31.73611,35.21031],[31.73479,35.20962],[31.73439,35.20936],[31.73394,35.20898],[31.73344,35.20839],[31.73218,35.20663],[31.73185,35.20603],[31.73177,35.20569],[31.73177,35.2054],[31.73208,35.20317]],</w:t>
      </w:r>
    </w:p>
    <w:p>
      <w:r>
        <w:t xml:space="preserve">[[32.35133,35.2032],[32.35175,35.20366],[32.352,35.20387],[32.3571,35.20762]],</w:t>
      </w:r>
    </w:p>
    <w:p>
      <w:r>
        <w:t xml:space="preserve">[[32.3571,35.20762],[32.35876,35.20883]],</w:t>
      </w:r>
    </w:p>
    <w:p>
      <w:r>
        <w:t xml:space="preserve">[[32.35881,35.20873],[32.3571,35.20762]],</w:t>
      </w:r>
    </w:p>
    <w:p>
      <w:r>
        <w:t xml:space="preserve">[[32.36028,35.20992],[32.3597,35.20935],[32.35891,35.20877]],</w:t>
      </w:r>
    </w:p>
    <w:p>
      <w:r>
        <w:t xml:space="preserve">[[32.35887,35.2089],[32.35925,35.20913],[32.36028,35.20992]],</w:t>
      </w:r>
    </w:p>
    <w:p>
      <w:r>
        <w:t xml:space="preserve">[[32.36028,35.20992],[32.36231,35.21173],[32.363,35.21221],[32.36427,35.21289],[32.36493,35.21316],[32.36748,35.21385],[32.3709,35.21446],[32.37146,35.21449],[32.37472,35.21426],[32.37502,35.2143],[32.37537,35.21442],[32.37569,35.21461],[32.37666,35.21552],[32.37705,35.21563],[32.37745,35.21561],[32.37815,35.21544],[32.381,35.21465],[32.38149,35.2146],[32.38178,35.21468],[32.38209,35.21486],[32.38227,35.21512],[32.38233,35.21527],[32.38247,35.21649],[32.38264,35.21712],[32.38286,35.2176],[32.38304,35.21787],[32.38314,35.21796],[32.3833,35.218],[32.38345,35.21799],[32.38358,35.2179],[32.38374,35.21765],[32.3843,35.21549],[32.38459,35.21489],[32.38485,35.21454],[32.3851,35.21432],[32.3856,35.21417],[32.38588,35.21422],[32.38676,35.21468],[32.38724,35.21501],[32.39218,35.2192],[32.40095,35.22516],[32.40165,35.22543],[32.40794,35.22709]],</w:t>
      </w:r>
    </w:p>
    <w:p>
      <w:r>
        <w:t xml:space="preserve">[[31.85293,35.22449],[31.85305,35.22448],[31.85308,35.22437],[31.85297,35.22429],[31.85289,35.22438]],</w:t>
      </w:r>
    </w:p>
    <w:p>
      <w:r>
        <w:t xml:space="preserve">[[31.85289,35.22438],[31.85243,35.22475]],</w:t>
      </w:r>
    </w:p>
    <w:p>
      <w:r>
        <w:t xml:space="preserve">[[31.85289,35.22438],[31.85293,35.22449]],</w:t>
      </w:r>
    </w:p>
    <w:p>
      <w:r>
        <w:t xml:space="preserve">[[31.85332,35.22457],[31.85317,35.22455],[31.85307,35.22445]],</w:t>
      </w:r>
    </w:p>
    <w:p>
      <w:r>
        <w:t xml:space="preserve">[[31.85243,35.22475],[31.85273,35.22456],[31.85293,35.22449]],</w:t>
      </w:r>
    </w:p>
    <w:p>
      <w:r>
        <w:t xml:space="preserve">[[31.85302,35.2245],[31.85316,35.22457],[31.85332,35.22457]],</w:t>
      </w:r>
    </w:p>
    <w:p>
      <w:r>
        <w:t xml:space="preserve">[[31.85332,35.22457],[31.85386,35.22454],[31.85455,35.22461],[31.85942,35.22544],[31.8598,35.22556],[31.86017,35.22574],[31.86114,35.2265]],</w:t>
      </w:r>
    </w:p>
    <w:p>
      <w:r>
        <w:t xml:space="preserve">[[31.85243,35.22475],[31.85288,35.22461],[31.85332,35.22457]],</w:t>
      </w:r>
    </w:p>
    <w:p>
      <w:r>
        <w:t xml:space="preserve">[[31.84975,35.22671],[31.85243,35.22475]],</w:t>
      </w:r>
    </w:p>
    <w:p>
      <w:r>
        <w:t xml:space="preserve">[[31.77788,35.22575],[31.7785,35.2254],[31.77878,35.22538],[31.77894,35.22542],[31.77918,35.22566],[31.77989,35.22691]],</w:t>
      </w:r>
    </w:p>
    <w:p>
      <w:r>
        <w:t xml:space="preserve">[[31.77788,35.22575],[31.7773,35.22634],[31.77678,35.22699],[31.77652,35.22716],[31.77615,35.22719],[31.77546,35.22707],[31.77461,35.22718]],</w:t>
      </w:r>
    </w:p>
    <w:p>
      <w:r>
        <w:t xml:space="preserve">[[31.77461,35.22718],[31.77495,35.22723],[31.77555,35.22721],[31.77615,35.2273],[31.77653,35.22724],[31.77685,35.22699],[31.77788,35.22575]],</w:t>
      </w:r>
    </w:p>
    <w:p>
      <w:r>
        <w:t xml:space="preserve">[[31.76864,35.22623],[31.76901,35.22606],[31.76945,35.22569],[31.76973,35.22558],[31.77025,35.22554],[31.77078,35.22559],[31.77107,35.2257],[31.77122,35.22585],[31.77129,35.2261],[31.77131,35.22662],[31.77137,35.22672],[31.77174,35.22679],[31.77311,35.22677],[31.77352,35.22681],[31.77385,35.22688],[31.77461,35.22718]],</w:t>
      </w:r>
    </w:p>
    <w:p>
      <w:r>
        <w:t xml:space="preserve">[[31.86114,35.2265],[31.86147,35.22704],[31.86174,35.22736],[31.86213,35.2277],[31.8626,35.2279],[31.86272,35.22802],[31.86276,35.22821]],</w:t>
      </w:r>
    </w:p>
    <w:p>
      <w:r>
        <w:t xml:space="preserve">[[31.86149,35.22677],[31.86114,35.2265]],</w:t>
      </w:r>
    </w:p>
    <w:p>
      <w:r>
        <w:t xml:space="preserve">[[31.84945,35.22666],[31.84936,35.22661],[31.84927,35.22664],[31.84922,35.22671],[31.84922,35.22683]],</w:t>
      </w:r>
    </w:p>
    <w:p>
      <w:r>
        <w:t xml:space="preserve">[[31.84975,35.22671],[31.84961,35.22674],[31.84947,35.22669],[31.84945,35.22688]],</w:t>
      </w:r>
    </w:p>
    <w:p>
      <w:r>
        <w:t xml:space="preserve">[[31.84945,35.22688],[31.84975,35.22671]],</w:t>
      </w:r>
    </w:p>
    <w:p>
      <w:r>
        <w:t xml:space="preserve">[[31.86191,35.22735],[31.86182,35.22728],[31.86175,35.22714],[31.86172,35.22687],[31.86149,35.22677]],</w:t>
      </w:r>
    </w:p>
    <w:p>
      <w:r>
        <w:t xml:space="preserve">[[31.86149,35.22677],[31.86152,35.22702],[31.86182,35.22738],[31.86262,35.22785],[31.86275,35.22805],[31.86272,35.22837],[31.86229,35.22959],[31.8622,35.22975]],</w:t>
      </w:r>
    </w:p>
    <w:p>
      <w:r>
        <w:t xml:space="preserve">[[31.84922,35.22683],[31.84928,35.22691],[31.84936,35.22693]],</w:t>
      </w:r>
    </w:p>
    <w:p>
      <w:r>
        <w:t xml:space="preserve">[[31.84922,35.22683],[31.84918,35.22709],[31.84908,35.22725]],</w:t>
      </w:r>
    </w:p>
    <w:p>
      <w:r>
        <w:t xml:space="preserve">[[31.84936,35.22693],[31.84945,35.22688]],</w:t>
      </w:r>
    </w:p>
    <w:p>
      <w:r>
        <w:t xml:space="preserve">[[31.77989,35.22691],[31.78021,35.22759],[31.7805,35.22789],[31.78088,35.22813],[31.78139,35.22824],[31.78182,35.22813],[31.78287,35.22735],[31.78312,35.22727],[31.78337,35.22728],[31.78491,35.22754],[31.78881,35.22676],[31.79267,35.22654],[31.79298,35.22657],[31.79356,35.22672],[31.79408,35.22699],[31.79451,35.22732],[31.79863,35.23212],[31.79931,35.23269],[31.80098,35.23359],[31.80236,35.2344],[31.80313,35.2347],[31.804,35.23488],[31.80729,35.23535],[31.80794,35.23559],[31.80855,35.236],[31.8101,35.23757],[31.81092,35.23823],[31.81174,35.23862],[31.81268,35.2388],[31.81327,35.23878],[31.81383,35.23867],[31.81449,35.23841],[31.81485,35.23817],[31.8153,35.23773],[31.81562,35.23729],[31.81666,35.23515],[31.81705,35.23453],[31.81773,35.23387],[31.8183,35.23355],[31.81862,35.23343],[31.81923,35.23331],[31.81986,35.23331],[31.82091,35.23356],[31.82168,35.23386],[31.82354,35.23494],[31.82585,35.23608],[31.82631,35.23624],[31.82688,35.23632],[31.82768,35.23627],[31.82805,35.23621],[31.82885,35.23594],[31.82972,35.23542],[31.83675,35.23004],[31.83708,35.22984],[31.8374,35.22973],[31.83776,35.22969],[31.84023,35.22997],[31.84068,35.23006]],</w:t>
      </w:r>
    </w:p>
    <w:p>
      <w:r>
        <w:t xml:space="preserve">[[31.84069,35.22992],[31.83769,35.2296],[31.83723,35.22963],[31.83691,35.22973],[31.82964,35.23524],[31.82878,35.23575],[31.82802,35.23601],[31.82766,35.23607],[31.82714,35.23612],[31.82643,35.23606],[31.82553,35.23582],[31.82358,35.23485],[31.82171,35.23377],[31.82021,35.2332],[31.81928,35.2331],[31.81848,35.23325],[31.81815,35.23337],[31.81757,35.23376],[31.81719,35.23411],[31.8168,35.23457],[31.81644,35.23521],[31.81549,35.23718],[31.81497,35.23781],[31.81451,35.23817],[31.81399,35.23844],[31.81321,35.23864],[31.81257,35.23867],[31.81159,35.23844],[31.81097,35.23812],[31.8102,35.23752],[31.8086,35.23591],[31.80825,35.23564],[31.80786,35.23543],[31.80698,35.23518],[31.80384,35.23477],[31.80306,35.23457],[31.80225,35.23419],[31.80077,35.23325],[31.79921,35.23244],[31.79886,35.23217],[31.7985,35.23181],[31.79759,35.2307],[31.79456,35.22724],[31.79417,35.22689],[31.79368,35.2266],[31.79313,35.22647],[31.79212,35.22634],[31.79055,35.22638],[31.7889,35.22651],[31.78527,35.22724],[31.78479,35.22727],[31.78373,35.22715],[31.78316,35.22714],[31.78277,35.22725],[31.78174,35.2279],[31.78116,35.22802],[31.78082,35.22796],[31.78048,35.22778],[31.78026,35.22752],[31.78007,35.22715],[31.77989,35.22691]],</w:t>
      </w:r>
    </w:p>
    <w:p>
      <w:r>
        <w:t xml:space="preserve">[[31.84908,35.22725],[31.84936,35.22693]],</w:t>
      </w:r>
    </w:p>
    <w:p>
      <w:r>
        <w:t xml:space="preserve">[[32.43027,35.26535],[32.42943,35.26368],[32.42906,35.26275],[32.42609,35.25346],[32.42484,35.24935],[32.42471,35.24875],[32.42477,35.24667],[32.42497,35.24327],[32.4253,35.23918],[32.4252,35.2384],[32.42441,35.23441],[32.42427,35.23368],[32.42413,35.23335],[32.42366,35.23262],[32.42297,35.23169],[32.42271,35.23146],[32.4224,35.23132],[32.41956,35.23061],[32.41845,35.23001],[32.41774,35.22972],[32.40816,35.22717]],</w:t>
      </w:r>
    </w:p>
    <w:p>
      <w:r>
        <w:t xml:space="preserve">[[31.84908,35.22725],[31.84805,35.22805],[31.84767,35.22827],[31.84565,35.22877],[31.8443,35.22933]],</w:t>
      </w:r>
    </w:p>
    <w:p>
      <w:r>
        <w:t xml:space="preserve">[[31.86234,35.22979],[31.86242,35.22942],[31.86279,35.22837],[31.86283,35.2281],[31.86279,35.22793],[31.8627,35.22783],[31.86191,35.22735]],</w:t>
      </w:r>
    </w:p>
    <w:p>
      <w:r>
        <w:t xml:space="preserve">[[31.86268,35.22782],[31.86252,35.22765],[31.86217,35.22741],[31.86191,35.22735]],</w:t>
      </w:r>
    </w:p>
    <w:p>
      <w:r>
        <w:t xml:space="preserve">[[31.84417,35.22952],[31.84414,35.2294],[31.84406,35.22932]],</w:t>
      </w:r>
    </w:p>
    <w:p>
      <w:r>
        <w:t xml:space="preserve">[[31.8443,35.22933],[31.84406,35.22932]],</w:t>
      </w:r>
    </w:p>
    <w:p>
      <w:r>
        <w:t xml:space="preserve">[[31.84406,35.22932],[31.84396,35.22932],[31.84386,35.22943]],</w:t>
      </w:r>
    </w:p>
    <w:p>
      <w:r>
        <w:t xml:space="preserve">[[31.84417,35.22952],[31.8443,35.22933]],</w:t>
      </w:r>
    </w:p>
    <w:p>
      <w:r>
        <w:t xml:space="preserve">[[31.84386,35.22943],[31.8437,35.22954],[31.84314,35.22975],[31.84249,35.22989],[31.84152,35.22999],[31.84109,35.22997],[31.84081,35.2299]],</w:t>
      </w:r>
    </w:p>
    <w:p>
      <w:r>
        <w:t xml:space="preserve">[[31.84386,35.22943],[31.84386,35.22955],[31.84392,35.22965]],</w:t>
      </w:r>
    </w:p>
    <w:p>
      <w:r>
        <w:t xml:space="preserve">[[31.84392,35.22965],[31.84408,35.22967],[31.84417,35.22952]],</w:t>
      </w:r>
    </w:p>
    <w:p>
      <w:r>
        <w:t xml:space="preserve">[[31.84081,35.2301],[31.84185,35.23009],[31.84246,35.23002],[31.84321,35.22985],[31.84374,35.22966],[31.84392,35.22965]],</w:t>
      </w:r>
    </w:p>
    <w:p>
      <w:r>
        <w:t xml:space="preserve">[[31.8622,35.22975],[31.86212,35.22985],[31.86213,35.22994],[31.86218,35.23001],[31.86227,35.23003],[31.86236,35.22995],[31.86237,35.22985],[31.86229,35.22975],[31.8622,35.22975]],</w:t>
      </w:r>
    </w:p>
    <w:p>
      <w:r>
        <w:t xml:space="preserve">[[31.84081,35.2301],[31.84086,35.23],[31.84081,35.2299]],</w:t>
      </w:r>
    </w:p>
    <w:p>
      <w:r>
        <w:t xml:space="preserve">[[31.84081,35.2299],[31.84069,35.22992]],</w:t>
      </w:r>
    </w:p>
    <w:p>
      <w:r>
        <w:t xml:space="preserve">[[31.84069,35.22992],[31.84068,35.23006]],</w:t>
      </w:r>
    </w:p>
    <w:p>
      <w:r>
        <w:t xml:space="preserve">[[31.86213,35.22994],[31.86199,35.23031],[31.86171,35.23066],[31.86082,35.2313],[31.86067,35.23129]],</w:t>
      </w:r>
    </w:p>
    <w:p>
      <w:r>
        <w:t xml:space="preserve">[[31.86077,35.23144],[31.86089,35.2313],[31.86173,35.23072],[31.86225,35.23003]],</w:t>
      </w:r>
    </w:p>
    <w:p>
      <w:r>
        <w:t xml:space="preserve">[[31.84068,35.23006],[31.84081,35.2301]],</w:t>
      </w:r>
    </w:p>
    <w:p>
      <w:r>
        <w:t xml:space="preserve">[[31.86045,35.23155],[31.86036,35.23171],[31.86001,35.23208],[31.85975,35.23222],[31.85958,35.23221]],</w:t>
      </w:r>
    </w:p>
    <w:p>
      <w:r>
        <w:t xml:space="preserve">[[31.85952,35.2324],[31.85996,35.23217],[31.86042,35.23172],[31.86057,35.23168]],</w:t>
      </w:r>
    </w:p>
    <w:p>
      <w:r>
        <w:t xml:space="preserve">[[31.85933,35.23237],[31.8593,35.23259],[31.85943,35.23243]],</w:t>
      </w:r>
    </w:p>
    <w:p>
      <w:r>
        <w:t xml:space="preserve">[[31.85714,35.23821],[31.8593,35.23259]],</w:t>
      </w:r>
    </w:p>
    <w:p>
      <w:r>
        <w:t xml:space="preserve">[[31.85714,35.23821],[31.85706,35.23842],[31.85693,35.23857]],</w:t>
      </w:r>
    </w:p>
    <w:p>
      <w:r>
        <w:t xml:space="preserve">[[31.8571,35.23866],[31.85714,35.23821]],</w:t>
      </w:r>
    </w:p>
    <w:p>
      <w:r>
        <w:t xml:space="preserve">[[31.85683,35.23879],[31.8568,35.23919]],</w:t>
      </w:r>
    </w:p>
    <w:p>
      <w:r>
        <w:t xml:space="preserve">[[31.85702,35.23889],[31.85711,35.23879],[31.85711,35.23868],[31.85705,35.23859],[31.85693,35.23857],[31.85684,35.23866],[31.85683,35.23879],[31.85691,35.23889],[31.85702,35.23889]],</w:t>
      </w:r>
    </w:p>
    <w:p>
      <w:r>
        <w:t xml:space="preserve">[[31.8568,35.23919],[31.85702,35.23889]],</w:t>
      </w:r>
    </w:p>
    <w:p>
      <w:r>
        <w:t xml:space="preserve">[[31.8568,35.23919],[31.85549,35.24267],[31.85471,35.24498],[31.85456,35.24555],[31.85433,35.2472],[31.85433,35.24908],[31.85454,35.25285],[31.85452,35.25335],[31.8544,35.25458],[31.85371,35.25729],[31.85364,35.25786],[31.85364,35.25827],[31.85371,35.25891],[31.85421,35.26095],[31.85434,35.26127],[31.85452,35.26156],[31.85457,35.26177]],</w:t>
      </w:r>
    </w:p>
    <w:p>
      <w:r>
        <w:t xml:space="preserve">[[32.10047,35.24636],[32.10106,35.24663],[32.10163,35.24702],[32.10206,35.2474],[32.10256,35.24802],[32.10361,35.24988],[32.10631,35.25487],[32.10665,35.25535],[32.10717,35.25593],[32.1076,35.25631],[32.10822,35.25674],[32.10866,35.25697],[32.10924,35.25717],[32.11013,35.25732],[32.11194,35.25727]],</w:t>
      </w:r>
    </w:p>
    <w:p>
      <w:r>
        <w:t xml:space="preserve">[[32.10047,35.24636],[32.09977,35.24615],[32.09905,35.24609],[32.09843,35.24617],[32.09777,35.2464]],</w:t>
      </w:r>
    </w:p>
    <w:p>
      <w:r>
        <w:t xml:space="preserve">[[32.09777,35.2464],[32.09852,35.24624],[32.09921,35.24619],[32.09983,35.24624],[32.10047,35.24636]],</w:t>
      </w:r>
    </w:p>
    <w:p>
      <w:r>
        <w:t xml:space="preserve">[[32.09777,35.2464],[32.09728,35.24663],[32.09682,35.24693],[32.09602,35.24763],[32.09541,35.24841],[32.095,35.24922],[32.09482,35.24973],[32.09467,35.25037],[32.09459,35.25098],[32.0944,35.25628],[32.09428,35.25797],[32.0942,35.25847],[32.09394,35.25958],[32.09377,35.26012],[32.09343,35.26093],[32.09282,35.26194],[32.09227,35.26261],[32.09176,35.26313],[32.09094,35.26379],[32.09042,35.26414],[32.08984,35.26444],[32.08907,35.26474],[32.08858,35.26485],[32.08756,35.26496],[32.08697,35.26499],[32.08617,35.26486],[32.08523,35.26464],[32.08429,35.26434],[32.08383,35.26408],[32.08321,35.26363],[32.08189,35.26219],[32.07993,35.25966],[32.07822,35.25829],[32.07736,35.25734],[32.07703,35.25685],[32.07663,35.25605],[32.07635,35.25534],[32.07558,35.25241],[32.07435,35.24949],[32.07394,35.24887],[32.07335,35.24837],[32.0731,35.24825],[32.06996,35.24781],[32.06752,35.2468],[32.06697,35.24672],[32.06638,35.24673],[32.06576,35.2469],[32.06539,35.2471],[32.06473,35.24763],[32.06394,35.24843],[32.06356,35.24893],[32.0632,35.24957],[32.06291,35.25035],[32.06274,35.25115],[32.06227,35.25828]],</w:t>
      </w:r>
    </w:p>
    <w:p>
      <w:r>
        <w:t xml:space="preserve">[[31.95412,35.25605],[31.95058,35.25706],[31.9497,35.25724],[31.9487,35.25725],[31.94798,35.25709],[31.94738,35.25689],[31.94658,35.25648],[31.94624,35.25623],[31.9353,35.2473],[31.93474,35.247],[31.93418,35.24682],[31.9334,35.2467],[31.93265,35.24676]],</w:t>
      </w:r>
    </w:p>
    <w:p>
      <w:r>
        <w:t xml:space="preserve">[[31.93265,35.24676],[31.93181,35.24695],[31.92918,35.24821],[31.92835,35.24844],[31.92746,35.24852]],</w:t>
      </w:r>
    </w:p>
    <w:p>
      <w:r>
        <w:t xml:space="preserve">[[31.92746,35.24852],[31.92778,35.24855],[31.92836,35.2485],[31.92916,35.24829],[31.93001,35.24792],[31.93169,35.24708],[31.93265,35.24676]],</w:t>
      </w:r>
    </w:p>
    <w:p>
      <w:r>
        <w:t xml:space="preserve">[[31.92746,35.24852],[31.92699,35.24847],[31.92582,35.24817],[31.92243,35.24706],[31.92094,35.24663],[31.92017,35.24647],[31.91968,35.24643],[31.91853,35.24644],[31.91757,35.24657],[31.91612,35.24698],[31.91528,35.24738],[31.91262,35.24938]],</w:t>
      </w:r>
    </w:p>
    <w:p>
      <w:r>
        <w:t xml:space="preserve">[[31.91262,35.24938],[31.91124,35.25038],[31.91007,35.25144]],</w:t>
      </w:r>
    </w:p>
    <w:p>
      <w:r>
        <w:t xml:space="preserve">[[31.91007,35.25144],[31.91262,35.24938]],</w:t>
      </w:r>
    </w:p>
    <w:p>
      <w:r>
        <w:t xml:space="preserve">[[31.99524,35.24988],[31.99692,35.25116],[31.99767,35.25164]],</w:t>
      </w:r>
    </w:p>
    <w:p>
      <w:r>
        <w:t xml:space="preserve">[[31.99767,35.25164],[31.99576,35.25015],[31.99524,35.24988]],</w:t>
      </w:r>
    </w:p>
    <w:p>
      <w:r>
        <w:t xml:space="preserve">[[31.99524,35.24988],[31.99479,35.24967],[31.99415,35.24954],[31.98867,35.24949],[31.98813,35.24945],[31.98503,35.24873],[31.98388,35.2486],[31.98251,35.24871],[31.9815,35.24898],[31.97587,35.25121],[31.96821,35.25457],[31.96548,35.2557],[31.96345,35.2566],[31.96262,35.25691],[31.96187,35.25706],[31.9608,35.25713],[31.96034,35.2571],[31.9597,35.25699],[31.95881,35.25673],[31.95821,35.25648]],</w:t>
      </w:r>
    </w:p>
    <w:p>
      <w:r>
        <w:t xml:space="preserve">[[31.91007,35.25144],[31.90877,35.25255],[31.90688,35.25436],[31.90543,35.25586],[31.9034,35.25825],[31.90103,35.2614],[31.89523,35.26996],[31.8919,35.27498],[31.89134,35.27566],[31.89086,35.27608],[31.89027,35.27644],[31.8897,35.27669],[31.88885,35.27683],[31.88795,35.27677],[31.88727,35.27653],[31.88653,35.2761],[31.88603,35.27566],[31.88538,35.27498],[31.87743,35.26634],[31.87635,35.26551],[31.87423,35.26426],[31.87377,35.26386],[31.87342,35.26347]],</w:t>
      </w:r>
    </w:p>
    <w:p>
      <w:r>
        <w:t xml:space="preserve">[[32.04522,35.28711],[32.0445,35.28501],[32.04402,35.28385],[32.04356,35.28311],[32.04106,35.28007],[32.04062,35.27941],[32.03937,35.27665],[32.03902,35.27579],[32.03833,35.27434],[32.03772,35.27346],[32.03681,35.27249],[32.03607,35.27194],[32.03521,35.27161],[32.03465,35.27147],[32.03404,35.2714],[32.03156,35.27142],[32.03055,35.27164],[32.02982,35.2719],[32.02725,35.2735],[32.02704,35.27357],[32.02541,35.27352],[32.02495,35.27341],[32.02443,35.27318],[32.02396,35.27284],[32.02351,35.27237],[32.02066,35.26775],[32.02017,35.26718],[32.01888,35.26642],[32.01711,35.26503],[32.01658,35.26471],[32.01584,35.26437],[32.01487,35.26406],[32.01385,35.26385],[32.01246,35.26372],[32.0117,35.26343],[32.01106,35.263],[32.01053,35.26241],[32.01028,35.26201],[32.01003,35.26149],[32.00966,35.26047],[32.0093,35.2598],[32.00803,35.25818],[32.00774,35.25766],[32.0073,35.25652],[32.00701,35.25595],[32.00677,35.25569],[32.00627,35.25525],[32.0039,35.25382],[32.00324,35.25324],[32.0027,35.25289],[32.0024,35.25278],[32.00041,35.25229],[31.99931,35.25212],[31.99767,35.25164]],</w:t>
      </w:r>
    </w:p>
    <w:p>
      <w:r>
        <w:t xml:space="preserve">[[31.95412,35.25605],[31.95491,35.2559],[31.95602,35.25588],[31.95678,35.25603],[31.95821,35.25648]],</w:t>
      </w:r>
    </w:p>
    <w:p>
      <w:r>
        <w:t xml:space="preserve">[[31.95821,35.25648],[31.95696,35.25597],[31.95661,35.25586],[31.95602,35.25577],[31.955,35.25578],[31.95412,35.25605]],</w:t>
      </w:r>
    </w:p>
    <w:p>
      <w:r>
        <w:t xml:space="preserve">[[32.11194,35.25727],[32.1131,35.25732],[32.1156,35.25731],[32.11749,35.25725],[32.11806,35.25717],[32.1187,35.25702],[32.11932,35.25679],[32.1222,35.25541],[32.12281,35.25519],[32.12375,35.25505],[32.12429,35.25508],[32.12482,35.25518],[32.12522,35.25532],[32.12581,35.25559],[32.13067,35.25813],[32.13186,35.25892],[32.13431,35.26091],[32.13502,35.26129],[32.13558,35.26145],[32.13627,35.26154],[32.13835,35.26143],[32.13936,35.26144],[32.14026,35.26175],[32.14065,35.26201],[32.14112,35.26245],[32.14397,35.26585],[32.14466,35.26659],[32.14541,35.26711],[32.14632,35.26757],[32.14728,35.26785],[32.14799,35.26795],[32.14897,35.26793],[32.15113,35.26759],[32.15919,35.26626],[32.16014,35.26596],[32.16107,35.26535],[32.16181,35.26462],[32.16243,35.26378],[32.1642,35.26096],[32.16479,35.26013]],</w:t>
      </w:r>
    </w:p>
    <w:p>
      <w:r>
        <w:t xml:space="preserve">[[32.16479,35.26013],[32.16416,35.26091],[32.16204,35.26422],[32.16157,35.26473],[32.16101,35.26525],[32.1601,35.26584],[32.15917,35.26614],[32.1542,35.26697],[32.14896,35.26782],[32.148,35.26783],[32.14729,35.26774],[32.14635,35.26746],[32.14546,35.267],[32.14472,35.26649],[32.14404,35.26577],[32.14119,35.26237],[32.14071,35.26191],[32.1403,35.26164],[32.13937,35.26132],[32.13824,35.26132],[32.13627,35.26146],[32.13559,35.26137],[32.13504,35.26121],[32.13435,35.26084],[32.1319,35.25885],[32.1307,35.25806],[32.12583,35.25552],[32.12524,35.25524],[32.12483,35.25511],[32.1243,35.255],[32.12375,35.25497],[32.1228,35.25511],[32.12217,35.25533],[32.1193,35.25672],[32.11869,35.25694],[32.11805,35.25709],[32.11748,35.25717],[32.1131,35.25721],[32.11194,35.25727]],</w:t>
      </w:r>
    </w:p>
    <w:p>
      <w:r>
        <w:t xml:space="preserve">[[32.06227,35.25828],[32.06234,35.26014],[32.06251,35.26089],[32.06288,35.26203]],</w:t>
      </w:r>
    </w:p>
    <w:p>
      <w:r>
        <w:t xml:space="preserve">[[32.06288,35.26203],[32.06242,35.2601],[32.06227,35.25828]],</w:t>
      </w:r>
    </w:p>
    <w:p>
      <w:r>
        <w:t xml:space="preserve">[[31.86718,35.25864],[31.86893,35.25817],[31.86958,35.25818],[31.87021,35.25833],[31.87061,35.25853],[31.87103,35.2588],[31.87154,35.25926]],</w:t>
      </w:r>
    </w:p>
    <w:p>
      <w:r>
        <w:t xml:space="preserve">[[31.86718,35.25864],[31.86576,35.25901],[31.86335,35.25978],[31.86274,35.26002],[31.86245,35.26019]],</w:t>
      </w:r>
    </w:p>
    <w:p>
      <w:r>
        <w:t xml:space="preserve">[[31.86245,35.26019],[31.86276,35.26006],[31.86718,35.25864]],</w:t>
      </w:r>
    </w:p>
    <w:p>
      <w:r>
        <w:t xml:space="preserve">[[31.87154,35.25926],[31.87184,35.25969],[31.8721,35.26022],[31.8725,35.26128],[31.87255,35.26162]],</w:t>
      </w:r>
    </w:p>
    <w:p>
      <w:r>
        <w:t xml:space="preserve">[[31.87269,35.26154],[31.87206,35.25995],[31.8719,35.25969],[31.87154,35.25926]],</w:t>
      </w:r>
    </w:p>
    <w:p>
      <w:r>
        <w:t xml:space="preserve">[[31.85708,35.2663],[31.85747,35.26638],[31.85797,35.2664],[31.85843,35.26632],[31.85892,35.26613],[31.85924,35.26595],[31.85978,35.26548],[31.86024,35.26485],[31.86043,35.26445],[31.86123,35.26168],[31.86138,35.26142],[31.86196,35.26064],[31.86245,35.26019]],</w:t>
      </w:r>
    </w:p>
    <w:p>
      <w:r>
        <w:t xml:space="preserve">[[31.87342,35.26347],[31.87296,35.26248],[31.87277,35.26189],[31.87278,35.26173]],</w:t>
      </w:r>
    </w:p>
    <w:p>
      <w:r>
        <w:t xml:space="preserve">[[31.85461,35.26211],[31.85457,35.26177]],</w:t>
      </w:r>
    </w:p>
    <w:p>
      <w:r>
        <w:t xml:space="preserve">[[31.85457,35.26177],[31.85447,35.26204]],</w:t>
      </w:r>
    </w:p>
    <w:p>
      <w:r>
        <w:t xml:space="preserve">[[31.87261,35.26181],[31.87271,35.26192],[31.87307,35.2629],[31.87342,35.26347]],</w:t>
      </w:r>
    </w:p>
    <w:p>
      <w:r>
        <w:t xml:space="preserve">[[32.06288,35.26203],[32.0636,35.26419],[32.06414,35.26601],[32.06537,35.27072],[32.06548,35.27174],[32.06545,35.27262],[32.06531,35.27335],[32.06497,35.27433],[32.06464,35.27493],[32.06431,35.27542],[32.06214,35.2779],[32.06143,35.27896],[32.05945,35.2834],[32.05902,35.28412],[32.05856,35.2847],[32.05803,35.28521],[32.05692,35.2859],[32.05415,35.2874],[32.04982,35.2893]],</w:t>
      </w:r>
    </w:p>
    <w:p>
      <w:r>
        <w:t xml:space="preserve">[[31.85447,35.26204],[31.85431,35.26211],[31.85424,35.26231],[31.85432,35.26251],[31.85447,35.26256],[31.8546,35.2625],[31.85468,35.26231],[31.85461,35.26211],[31.85447,35.26204]],</w:t>
      </w:r>
    </w:p>
    <w:p>
      <w:r>
        <w:t xml:space="preserve">[[31.85708,35.2663],[31.85653,35.26603],[31.8561,35.26571],[31.85561,35.2651],[31.85524,35.26429],[31.85468,35.26236]],</w:t>
      </w:r>
    </w:p>
    <w:p>
      <w:r>
        <w:t xml:space="preserve">[[31.85447,35.26256],[31.85494,35.26416],[31.85511,35.26455],[31.85538,35.26502],[31.85585,35.2656],[31.85651,35.26608],[31.85708,35.2663]],</w:t>
      </w:r>
    </w:p>
    <w:p>
      <w:r>
        <w:t xml:space="preserve">[[32.44037,35.28623],[32.44028,35.28573],[32.44002,35.28485],[32.43995,35.28382],[32.43982,35.28302],[32.43946,35.2818],[32.43862,35.27817],[32.43838,35.27548],[32.43813,35.2748],[32.43738,35.27382],[32.43684,35.27281],[32.43162,35.26753]],</w:t>
      </w:r>
    </w:p>
    <w:p>
      <w:r>
        <w:t xml:space="preserve">[[32.44037,35.28623],[32.44044,35.28694],[32.44056,35.2874],[32.44108,35.2886],[32.44158,35.28927],[32.44288,35.2906],[32.44306,35.29083],[32.44329,35.29127],[32.44399,35.29297],[32.44422,35.29339],[32.4446,35.29391],[32.44544,35.2949],[32.4465,35.29581]],</w:t>
      </w:r>
    </w:p>
    <w:p>
      <w:r>
        <w:t xml:space="preserve">[[32.44658,35.29571],[32.44633,35.29555],[32.44554,35.29485],[32.44485,35.29408],[32.44409,35.29297],[32.44334,35.29115],[32.4431,35.29073],[32.44283,35.29041],[32.44163,35.28919],[32.44122,35.28862],[32.44092,35.2881],[32.44067,35.28751],[32.44037,35.28623]],</w:t>
      </w:r>
    </w:p>
    <w:p>
      <w:r>
        <w:t xml:space="preserve">[[32.04522,35.28711],[32.04555,35.28793],[32.04589,35.28853],[32.04651,35.28922],[32.04708,35.28958],[32.04756,35.28976],[32.0485,35.28977],[32.04894,35.28969],[32.04982,35.2893]],</w:t>
      </w:r>
    </w:p>
    <w:p>
      <w:r>
        <w:t xml:space="preserve">[[32.04982,35.2893],[32.04891,35.28957],[32.04835,35.28964],[32.0476,35.28963],[32.0471,35.28945],[32.04657,35.28913],[32.04634,35.28893],[32.04594,35.28846],[32.04558,35.28791],[32.04522,35.28711]],</w:t>
      </w:r>
    </w:p>
    <w:p>
      <w:r>
        <w:t xml:space="preserve">[[32.69331,35.29938],[32.69306,35.29956],[32.69167,35.30017],[32.69113,35.30054],[32.69059,35.301],[32.69027,35.30134],[32.68759,35.30472],[32.68706,35.30519],[32.68623,35.3056],[32.6852,35.30584],[32.68481,35.30584],[32.68428,35.30577],[32.68382,35.30565],[32.68339,35.30538],[32.6828,35.30491],[32.68155,35.30359],[32.67918,35.30091],[32.67885,35.30045],[32.67813,35.29914],[32.67778,35.29829],[32.67765,35.29778],[32.67749,35.29591],[32.67736,35.29502],[32.67722,35.29439],[32.67692,35.29358],[32.67662,35.29306],[32.67627,35.29257],[32.67546,35.29172],[32.67457,35.29117],[32.67383,35.29092],[32.6735,35.29087],[32.67272,35.29086],[32.66368,35.2924],[32.66185,35.29258],[32.65543,35.29218],[32.65227,35.29184],[32.64876,35.29156],[32.64465,35.29118],[32.62558,35.28955],[32.62285,35.28938]],</w:t>
      </w:r>
    </w:p>
    <w:p>
      <w:r>
        <w:t xml:space="preserve">[[32.59993,35.28946],[32.60014,35.28953],[32.60036,35.28969]],</w:t>
      </w:r>
    </w:p>
    <w:p>
      <w:r>
        <w:t xml:space="preserve">[[32.60039,35.28947],[32.59993,35.28946]],</w:t>
      </w:r>
    </w:p>
    <w:p>
      <w:r>
        <w:t xml:space="preserve">[[32.59091,35.29199],[32.59195,35.29149],[32.59751,35.28905],[32.59781,35.28904],[32.59993,35.28946]],</w:t>
      </w:r>
    </w:p>
    <w:p>
      <w:r>
        <w:t xml:space="preserve">[[32.62286,35.28963],[32.62598,35.28977],[32.63924,35.29085],[32.64724,35.29163],[32.65542,35.29237],[32.66182,35.2927],[32.66288,35.29267],[32.66465,35.29241],[32.66779,35.29182],[32.67274,35.29103],[32.67354,35.29104],[32.67409,35.29116],[32.67455,35.29132],[32.67493,35.29153],[32.67565,35.29209],[32.6763,35.2928],[32.67681,35.29362],[32.67713,35.29449],[32.67732,35.29543],[32.67745,35.29763],[32.67763,35.29845],[32.67812,35.29963],[32.67865,35.30061],[32.67904,35.30117],[32.68089,35.30306],[32.68235,35.30464],[32.68294,35.30519],[32.68346,35.3056],[32.684,35.30587],[32.68466,35.30598],[32.68514,35.30601],[32.6862,35.30579],[32.68663,35.30563],[32.68717,35.30533],[32.68763,35.30492],[32.68926,35.30286],[32.69019,35.3016],[32.69088,35.30087],[32.69135,35.30051],[32.69169,35.30031],[32.69244,35.30014],[32.69314,35.29985],[32.69326,35.29984],[32.69342,35.29993]],</w:t>
      </w:r>
    </w:p>
    <w:p>
      <w:r>
        <w:t xml:space="preserve">[[32.59091,35.29199],[32.59065,35.29201]],</w:t>
      </w:r>
    </w:p>
    <w:p>
      <w:r>
        <w:t xml:space="preserve">[[32.59072,35.29217],[32.59091,35.29199]],</w:t>
      </w:r>
    </w:p>
    <w:p>
      <w:r>
        <w:t xml:space="preserve">[[32.59049,35.2921],[32.59031,35.29228]],</w:t>
      </w:r>
    </w:p>
    <w:p>
      <w:r>
        <w:t xml:space="preserve">[[32.59031,35.29228],[32.59054,35.29226]],</w:t>
      </w:r>
    </w:p>
    <w:p>
      <w:r>
        <w:t xml:space="preserve">[[32.55963,35.31774],[32.5614,35.31771],[32.56228,35.31775],[32.56287,35.31767],[32.5631,35.3176],[32.57173,35.31251],[32.57232,35.31193],[32.58163,35.29941],[32.58305,35.29774],[32.5863,35.29439],[32.58693,35.29382],[32.58741,35.29356],[32.59031,35.29228]],</w:t>
      </w:r>
    </w:p>
    <w:p>
      <w:r>
        <w:t xml:space="preserve">[[32.45214,35.29811],[32.45178,35.2979],[32.45125,35.29773],[32.44961,35.29759],[32.44904,35.29746],[32.44666,35.29578]],</w:t>
      </w:r>
    </w:p>
    <w:p>
      <w:r>
        <w:t xml:space="preserve">[[32.44661,35.2959],[32.44905,35.2976],[32.44933,35.29767],[32.45123,35.29784],[32.45165,35.29796],[32.45208,35.29825]],</w:t>
      </w:r>
    </w:p>
    <w:p>
      <w:r>
        <w:t xml:space="preserve">[[32.45843,35.29979],[32.45749,35.29988],[32.45651,35.30002],[32.45557,35.30006],[32.45511,35.30001],[32.4546,35.29986],[32.45329,35.29929],[32.45312,35.29917],[32.45224,35.29818]],</w:t>
      </w:r>
    </w:p>
    <w:p>
      <w:r>
        <w:t xml:space="preserve">[[32.45215,35.29831],[32.45321,35.29936],[32.45499,35.3001],[32.45554,35.30017],[32.45642,35.30014],[32.45786,35.29993],[32.45847,35.29993]],</w:t>
      </w:r>
    </w:p>
    <w:p>
      <w:r>
        <w:t xml:space="preserve">[[32.45912,35.29992],[32.45898,35.29986],[32.45859,35.29983]],</w:t>
      </w:r>
    </w:p>
    <w:p>
      <w:r>
        <w:t xml:space="preserve">[[32.45912,35.29992],[32.45962,35.30003],[32.46051,35.30049],[32.46238,35.30181],[32.46246,35.302],[32.46252,35.30264],[32.46259,35.30294],[32.46327,35.3037]],</w:t>
      </w:r>
    </w:p>
    <w:p>
      <w:r>
        <w:t xml:space="preserve">[[32.45855,35.29993],[32.45912,35.29992]],</w:t>
      </w:r>
    </w:p>
    <w:p>
      <w:r>
        <w:t xml:space="preserve">[[32.48739,35.30019],[32.48617,35.29962],[32.48575,35.29947],[32.48523,35.29938],[32.48464,35.29935],[32.48,35.29939],[32.47932,35.29954],[32.47795,35.30009]],</w:t>
      </w:r>
    </w:p>
    <w:p>
      <w:r>
        <w:t xml:space="preserve">[[32.47788,35.30012],[32.46882,35.30396]],</w:t>
      </w:r>
    </w:p>
    <w:p>
      <w:r>
        <w:t xml:space="preserve">[[32.48739,35.30019],[32.48735,35.30031],[32.48743,35.30036],[32.48749,35.30025],[32.48739,35.30019]],</w:t>
      </w:r>
    </w:p>
    <w:p>
      <w:r>
        <w:t xml:space="preserve">[[32.47801,35.3002],[32.47932,35.29965],[32.4799,35.29951],[32.48367,35.29946],[32.48527,35.29952],[32.4857,35.29959],[32.48737,35.30034]],</w:t>
      </w:r>
    </w:p>
    <w:p>
      <w:r>
        <w:t xml:space="preserve">[[32.49858,35.30182],[32.49844,35.30185],[32.49776,35.30184],[32.49051,35.30157],[32.48976,35.3013],[32.48748,35.30023]],</w:t>
      </w:r>
    </w:p>
    <w:p>
      <w:r>
        <w:t xml:space="preserve">[[32.46883,35.3041],[32.47059,35.30332],[32.47791,35.30025]],</w:t>
      </w:r>
    </w:p>
    <w:p>
      <w:r>
        <w:t xml:space="preserve">[[32.48741,35.30036],[32.49,35.30155],[32.49036,35.30167],[32.49267,35.30179],[32.49839,35.30193],[32.49858,35.30199]],</w:t>
      </w:r>
    </w:p>
    <w:p>
      <w:r>
        <w:t xml:space="preserve">[[32.50188,35.30186],[32.50027,35.30189],[32.49885,35.30185],[32.49871,35.30179]],</w:t>
      </w:r>
    </w:p>
    <w:p>
      <w:r>
        <w:t xml:space="preserve">[[32.49858,35.30182],[32.49855,35.30189],[32.49859,35.302],[32.49873,35.302],[32.49874,35.30182],[32.49867,35.30178],[32.49858,35.30182]],</w:t>
      </w:r>
    </w:p>
    <w:p>
      <w:r>
        <w:t xml:space="preserve">[[32.50743,35.30576],[32.50314,35.30229],[32.50257,35.30201],[32.50208,35.30188]],</w:t>
      </w:r>
    </w:p>
    <w:p>
      <w:r>
        <w:t xml:space="preserve">[[32.49873,35.302],[32.49904,35.30195],[32.50084,35.302],[32.50169,35.30197],[32.50189,35.30202]],</w:t>
      </w:r>
    </w:p>
    <w:p>
      <w:r>
        <w:t xml:space="preserve">[[32.50204,35.30204],[32.50229,35.30204],[32.50263,35.30213],[32.5031,35.30236],[32.50719,35.30567],[32.50733,35.30586]],</w:t>
      </w:r>
    </w:p>
    <w:p>
      <w:r>
        <w:t xml:space="preserve">[[32.46327,35.3037],[32.46343,35.30391]],</w:t>
      </w:r>
    </w:p>
    <w:p>
      <w:r>
        <w:t xml:space="preserve">[[32.46349,35.30381],[32.46327,35.3037]],</w:t>
      </w:r>
    </w:p>
    <w:p>
      <w:r>
        <w:t xml:space="preserve">[[32.46598,35.30513],[32.46568,35.30514],[32.46547,35.30507],[32.46394,35.30422],[32.46359,35.30393]],</w:t>
      </w:r>
    </w:p>
    <w:p>
      <w:r>
        <w:t xml:space="preserve">[[32.46865,35.30396],[32.46825,35.3042],[32.46607,35.30511]],</w:t>
      </w:r>
    </w:p>
    <w:p>
      <w:r>
        <w:t xml:space="preserve">[[32.46354,35.304],[32.46395,35.30433],[32.46541,35.30515],[32.46578,35.30529],[32.466,35.30531]],</w:t>
      </w:r>
    </w:p>
    <w:p>
      <w:r>
        <w:t xml:space="preserve">[[32.46613,35.30522],[32.4667,35.30494],[32.46868,35.30414]],</w:t>
      </w:r>
    </w:p>
    <w:p>
      <w:r>
        <w:t xml:space="preserve">[[32.46607,35.30511],[32.46598,35.30513],[32.46595,35.30519],[32.46603,35.30532],[32.46613,35.30522],[32.46607,35.30511]],</w:t>
      </w:r>
    </w:p>
    <w:p>
      <w:r>
        <w:t xml:space="preserve">[[32.50755,35.30595],[32.51058,35.30834]],</w:t>
      </w:r>
    </w:p>
    <w:p>
      <w:r>
        <w:t xml:space="preserve">[[32.51058,35.30834],[32.51079,35.30879],[32.51091,35.30889],[32.51104,35.30899],[32.51127,35.30902],[32.51167,35.30929],[32.51349,35.31076],[32.51356,35.31092]],</w:t>
      </w:r>
    </w:p>
    <w:p>
      <w:r>
        <w:t xml:space="preserve">[[32.51362,35.31073],[32.5135,35.31068],[32.51171,35.30917],[32.51137,35.30882],[32.51116,35.30849],[32.51103,35.30841],[32.51058,35.30834]],</w:t>
      </w:r>
    </w:p>
    <w:p>
      <w:r>
        <w:t xml:space="preserve">[[32.51401,35.31115],[32.51391,35.31102],[32.51384,35.31085]],</w:t>
      </w:r>
    </w:p>
    <w:p>
      <w:r>
        <w:t xml:space="preserve">[[32.51372,35.31106],[32.51401,35.31115]],</w:t>
      </w:r>
    </w:p>
    <w:p>
      <w:r>
        <w:t xml:space="preserve">[[32.51401,35.31115],[32.51587,35.31264],[32.51684,35.31334],[32.51959,35.31557]],</w:t>
      </w:r>
    </w:p>
    <w:p>
      <w:r>
        <w:t xml:space="preserve">[[32.51959,35.31557],[32.52017,35.31612]],</w:t>
      </w:r>
    </w:p>
    <w:p>
      <w:r>
        <w:t xml:space="preserve">[[32.52024,35.31596],[32.52009,35.31592],[32.51959,35.31557]],</w:t>
      </w:r>
    </w:p>
    <w:p>
      <w:r>
        <w:t xml:space="preserve">[[32.52098,35.3167],[32.52039,35.3161]],</w:t>
      </w:r>
    </w:p>
    <w:p>
      <w:r>
        <w:t xml:space="preserve">[[32.52027,35.31622],[32.52098,35.3167]],</w:t>
      </w:r>
    </w:p>
    <w:p>
      <w:r>
        <w:t xml:space="preserve">[[32.52098,35.3167],[32.52351,35.31873],[32.52398,35.31899],[32.52446,35.31905],[32.52601,35.31901]],</w:t>
      </w:r>
    </w:p>
    <w:p>
      <w:r>
        <w:t xml:space="preserve">[[32.55679,35.31773],[32.55818,35.31779],[32.55963,35.31774]],</w:t>
      </w:r>
    </w:p>
    <w:p>
      <w:r>
        <w:t xml:space="preserve">[[32.55963,35.31774],[32.55807,35.31769],[32.55679,35.31773]],</w:t>
      </w:r>
    </w:p>
    <w:p>
      <w:r>
        <w:t xml:space="preserve">[[32.53436,35.31847],[32.54323,35.31791],[32.54642,35.31777],[32.55679,35.31773]],</w:t>
      </w:r>
    </w:p>
    <w:p>
      <w:r>
        <w:t xml:space="preserve">[[32.53436,35.31847],[32.53369,35.31848]],</w:t>
      </w:r>
    </w:p>
    <w:p>
      <w:r>
        <w:t xml:space="preserve">[[32.5337,35.31865],[32.53384,35.31857],[32.53436,35.31847]],</w:t>
      </w:r>
    </w:p>
    <w:p>
      <w:r>
        <w:t xml:space="preserve">[[32.53351,35.31848],[32.53336,35.31853],[32.53258,35.31858]],</w:t>
      </w:r>
    </w:p>
    <w:p>
      <w:r>
        <w:t xml:space="preserve">[[32.53258,35.31858],[32.5333,35.3186],[32.5335,35.31866]],</w:t>
      </w:r>
    </w:p>
    <w:p>
      <w:r>
        <w:t xml:space="preserve">[[32.52625,35.31899],[32.53258,35.31858]],</w:t>
      </w:r>
    </w:p>
    <w:p>
      <w:r>
        <w:t xml:space="preserve">[[31.31505,34.91082],[31.31492,34.91071],[31.31482,34.91074],[31.31473,34.91089],[31.31479,34.91105],[31.31488,34.9111],[31.31498,34.91108],[31.31506,34.91094],[31.31505,34.91082]],</w:t>
      </w:r>
    </w:p>
    <w:p>
      <w:r>
        <w:t xml:space="preserve">[[31.34589,34.93454],[31.3458,34.93464],[31.34578,34.93485],[31.34588,34.93498],[31.34601,34.93501],[31.34615,34.93491],[31.34618,34.93469],[31.34606,34.93454],[31.34589,34.93454]],</w:t>
      </w:r>
    </w:p>
    <w:p>
      <w:r>
        <w:t xml:space="preserve">[[31.42814,35.02956],[31.42812,35.02967],[31.42816,35.02974],[31.4283,35.02973],[31.42833,35.02965],[31.42829,35.02954],[31.42823,35.02951],[31.42814,35.02956]],</w:t>
      </w:r>
    </w:p>
    <w:p>
      <w:r>
        <w:t xml:space="preserve">[[31.48582,35.05525],[31.48584,35.05562],[31.48579,35.05584],[31.48588,35.05591],[31.48596,35.05583],[31.48592,35.05562],[31.48597,35.05519],[31.48593,35.05511],[31.48582,35.05513],[31.48582,35.05525]],</w:t>
      </w:r>
    </w:p>
    <w:p>
      <w:r>
        <w:t xml:space="preserve">[[31.49451,35.07684],[31.49462,35.07683],[31.49469,35.07672],[31.49465,35.07658],[31.49458,35.07653],[31.49449,35.07655],[31.49443,35.07663],[31.49443,35.07673],[31.49451,35.07684]],</w:t>
      </w:r>
    </w:p>
    <w:p>
      <w:r>
        <w:t xml:space="preserve">[[31.49763,35.09534],[31.49754,35.09527],[31.49743,35.09532],[31.4974,35.09546],[31.49745,35.09554],[31.49754,35.09556],[31.49762,35.09552],[31.49763,35.09534]],</w:t>
      </w:r>
    </w:p>
    <w:p>
      <w:r>
        <w:t xml:space="preserve">[[31.50041,35.1179],[31.50031,35.11796],[31.50028,35.11809],[31.50036,35.1182],[31.50044,35.11821],[31.50052,35.11816],[31.50055,35.11806],[31.50052,35.11796],[31.50041,35.1179]],</w:t>
      </w:r>
    </w:p>
    <w:p>
      <w:r>
        <w:t xml:space="preserve">[[31.50051,35.11915],[31.5004,35.11917],[31.50035,35.11927],[31.50036,35.11937],[31.50045,35.11944],[31.50055,35.11942],[31.5006,35.11935],[31.5006,35.11925],[31.50051,35.11915]],</w:t>
      </w:r>
    </w:p>
    <w:p>
      <w:r>
        <w:t xml:space="preserve">[[31.50469,35.13298],[31.50474,35.13303],[31.50484,35.133],[31.50488,35.1329],[31.50483,35.1328],[31.5047,35.13281],[31.50466,35.13291],[31.50469,35.13298]],</w:t>
      </w:r>
    </w:p>
    <w:p>
      <w:r>
        <w:t xml:space="preserve">[[32.26528,35.16788],[32.26526,35.168],[32.2653,35.16808],[32.26536,35.16811],[32.26545,35.16809],[32.26551,35.168],[32.26548,35.16786],[32.26536,35.16782],[32.26528,35.16788]],</w:t>
      </w:r>
    </w:p>
    <w:p>
      <w:r>
        <w:t xml:space="preserve">[[32.32393,35.19893],[32.32403,35.1989],[32.32399,35.19878],[32.3239,35.19883],[32.32393,35.19893]],</w:t>
      </w:r>
    </w:p>
    <w:p>
      <w:r>
        <w:t xml:space="preserve">[[32.34806,35.20025],[32.34805,35.20036],[32.34815,35.20041],[32.34819,35.20028],[32.34813,35.20022],[32.34806,35.20025]],</w:t>
      </w:r>
    </w:p>
    <w:p>
      <w:r>
        <w:t xml:space="preserve">[[32.35892,35.2088],[32.35883,35.20872],[32.35876,35.20883],[32.35884,35.20891],[32.35892,35.2088]],</w:t>
      </w:r>
    </w:p>
    <w:p>
      <w:r>
        <w:t xml:space="preserve">[[32.40802,35.22699],[32.40793,35.22714],[32.40796,35.22722],[32.40805,35.22726],[32.40813,35.22723],[32.40817,35.22713],[32.40812,35.22701],[32.40802,35.22699]],</w:t>
      </w:r>
    </w:p>
    <w:p>
      <w:r>
        <w:t xml:space="preserve">[[31.86044,35.23142],[31.86045,35.23155],[31.86057,35.23168],[31.86068,35.23166],[31.86076,35.23157],[31.86075,35.23138],[31.86067,35.23129],[31.86051,35.23132],[31.86044,35.23142]],</w:t>
      </w:r>
    </w:p>
    <w:p>
      <w:r>
        <w:t xml:space="preserve">[[31.85955,35.23236],[31.85958,35.23226],[31.85953,35.23212],[31.85944,35.23208],[31.85935,35.23211],[31.8593,35.23219],[31.85931,35.23235],[31.85943,35.23243],[31.85955,35.23236]],</w:t>
      </w:r>
    </w:p>
    <w:p>
      <w:r>
        <w:t xml:space="preserve">[[32.5907,35.29206],[32.59061,35.292],[32.59052,35.29204],[32.59049,35.29214],[32.59053,35.29224],[32.59062,35.29228],[32.59068,35.29224],[32.5907,35.29206]],</w:t>
      </w:r>
    </w:p>
    <w:p>
      <w:r>
        <w:t xml:space="preserve">[[32.44665,35.29575],[32.44658,35.29571],[32.44653,35.29573],[32.4465,35.29582],[32.44654,35.2959],[32.44665,35.29587],[32.44665,35.29575]],</w:t>
      </w:r>
    </w:p>
    <w:p>
      <w:r>
        <w:t xml:space="preserve">[[32.45222,35.29815],[32.45215,35.2981],[32.4521,35.29813],[32.45207,35.29822],[32.45212,35.2983],[32.45222,35.29827],[32.45222,35.29815]],</w:t>
      </w:r>
    </w:p>
    <w:p>
      <w:r>
        <w:t xml:space="preserve">[[32.48471,35.29938],[32.48471,35.29948],[32.48479,35.29948],[32.4848,35.29938],[32.48471,35.29938]],</w:t>
      </w:r>
    </w:p>
    <w:p>
      <w:r>
        <w:t xml:space="preserve">[[32.50192,35.30181],[32.50186,35.30196],[32.50193,35.30206],[32.502,35.30206],[32.50208,35.30197],[32.50208,35.30188],[32.50203,35.30181],[32.50192,35.30181]],</w:t>
      </w:r>
    </w:p>
    <w:p>
      <w:r>
        <w:t xml:space="preserve">[[32.46358,35.30385],[32.46352,35.30381],[32.46345,35.30385],[32.46348,35.30399],[32.46357,35.30397],[32.46358,35.30385]],</w:t>
      </w:r>
    </w:p>
    <w:p>
      <w:r>
        <w:t xml:space="preserve">[[32.46884,35.30401],[32.4688,35.30394],[32.4687,35.30392],[32.46864,35.30407],[32.46871,35.30415],[32.46878,35.30415],[32.46884,35.30401]],</w:t>
      </w:r>
    </w:p>
    <w:p>
      <w:r>
        <w:t xml:space="preserve">[[32.5074,35.30577],[32.50733,35.30586],[32.50734,35.30595],[32.50739,35.30601],[32.50748,35.30603],[32.50755,35.30595],[32.50755,35.30583],[32.50747,35.30576],[32.5074,35.30577]]</w:t>
      </w:r>
    </w:p>
    <w:p>
      <w:r>
        <w:t xml:space="preserve">],</w:t>
      </w:r>
    </w:p>
    <w:p>
      <w:r>
        <w:t xml:space="preserve">"f":"נצרת",</w:t>
      </w:r>
    </w:p>
    <w:p>
      <w:r>
        <w:t xml:space="preserve">"t":"באר שבע",</w:t>
      </w:r>
    </w:p>
    <w:p>
      <w:r>
        <w:t xml:space="preserve">"v":["נוף הגליל","יפיע נצרת","עפולה","ג'נין‎","ירושלים"],</w:t>
      </w:r>
    </w:p>
    <w:p>
      <w:r>
        <w:t xml:space="preserve">"d":"NS",</w:t>
      </w:r>
    </w:p>
    <w:p>
      <w:r>
        <w:t xml:space="preserve">"ok":1,</w:t>
      </w:r>
    </w:p>
    <w:p>
      <w:r>
        <w:t xml:space="preserve">"h":"trunk",</w:t>
      </w:r>
    </w:p>
    <w:p>
      <w:r>
        <w:t xml:space="preserve">"r":["jlm","north","south"],</w:t>
      </w:r>
    </w:p>
    <w:p>
      <w:r>
        <w:t xml:space="preserve">"s":167.7</w:t>
      </w:r>
    </w:p>
    <w:p>
      <w:r>
        <w:t xml:space="preserve">},</w:t>
      </w:r>
    </w:p>
    <w:p>
      <w:r>
        <w:t xml:space="preserve">"20":{"g":[[[32.16034,34.8157],[32.15751,34.8147],[32.15631,34.81433],[32.14705,34.81095],[32.14527,34.81025],[32.14407,34.80986],[32.14225,34.80951],[32.14083,34.80945],[32.13779,34.80953],[32.13368,34.80974],[32.12976,34.80981],[32.1214,34.81009],[32.11479,34.81025],[32.11369,34.81016],[32.11277,34.80996],[32.11183,34.80964],[32.11085,34.80915],[32.10265,34.8036],[32.10203,34.80321],[32.10113,34.8028],[32.10019,34.80251],[32.08992,34.80009],[32.08861,34.79966],[32.08755,34.7992],[32.08629,34.79857],[32.08478,34.79798],[32.08384,34.79778],[32.08203,34.79768],[32.08083,34.7974],[32.08033,34.79717],[32.07952,34.79666],[32.07792,34.79509],[32.07704,34.79433],[32.07643,34.79388],[32.07578,34.79356],[32.07495,34.79323],[32.07421,34.79305],[32.07108,34.79285],[32.0699,34.79273],[32.06891,34.79249],[32.06752,34.79196],[32.0664,34.79125],[32.06554,34.79053],[32.06512,34.79008],[32.06367,34.78824],[32.0629,34.78751],[32.06216,34.78699],[32.06113,34.78646],[32.05672,34.78509],[32.05517,34.78466],[32.05373,34.78442],[32.05234,34.78437],[32.05059,34.7844],[32.04962,34.78429],[32.04875,34.7841],[32.04638,34.78346],[32.04478,34.78315],[32.04341,34.78273],[32.04277,34.78244],[32.04178,34.78181],[32.04041,34.78066],[32.03995,34.7802],[32.03907,34.77909],[32.03772,34.77716],[32.03706,34.77602],[32.03656,34.77498],[32.03645,34.77464],[32.03623,34.77378],[32.03611,34.77294],[32.03613,34.77211],[32.03621,34.7715],[32.03635,34.7709],[32.03677,34.7697],[32.03757,34.76801],[32.03811,34.76647],[32.0383,34.76569],[32.03844,34.76486],[32.0385,34.76322],[32.03846,34.76268],[32.03825,34.76186],[32.03801,34.76135],[32.03775,34.76095],[32.03703,34.76021],[32.03657,34.75993],[32.03585,34.7596],[32.03492,34.7594],[32.03393,34.75936],[32.03311,34.75939],[32.03226,34.75955],[32.03069,34.76006],[32.02997,34.76021],[32.029,34.76027],[32.02642,34.76031],[32.02425,34.76046],[32.01911,34.76153],[32.01752,34.76175],[32.01497,34.76181],[32.01226,34.76178],[32.01071,34.7617],[32.00943,34.7615],[32.00839,34.76128],[32.00234,34.75951],[32.00047,34.75908],[31.99884,34.75878],[31.99215,34.75778],[31.98202,34.75614],[31.97868,34.75572],[31.97691,34.75564],[31.97525,34.75575],[31.97416,34.75591],[31.96108,34.75871],[31.95971,34.75888],[31.95899,34.75889],[31.95828,34.75883],[31.95746,34.75869],[31.95621,34.7583],[31.95545,34.75794],[31.95481,34.75753],[31.95406,34.75695],[31.95357,34.7565],[31.94847,34.75132]],[[31.95069,34.75452],[31.95219,34.75649],[31.95303,34.75735],[31.95367,34.75787],[31.95456,34.75844],[31.95569,34.759],[31.95686,34.75938],[31.95781,34.75952],[31.95835,34.75954],[31.95996,34.75936],[31.97372,34.75641],[31.97532,34.75618],[31.97696,34.75605],[31.97832,34.7561],[31.97969,34.75625],[31.98319,34.75688],[32.00006,34.75937],[32.0017,34.75974],[32.0033,34.76017],[32.006,34.76093],[32.00629,34.76108],[32.00889,34.7618],[32.00982,34.76198],[32.01129,34.7621],[32.01375,34.76219],[32.01637,34.7622],[32.01776,34.76213],[32.01992,34.76183],[32.02271,34.76106],[32.02429,34.76079],[32.02674,34.76067],[32.02905,34.76066],[32.02959,34.76061],[32.03022,34.76051],[32.03234,34.75993],[32.03373,34.75978],[32.03467,34.7598],[32.03577,34.76002],[32.03673,34.76049],[32.03715,34.76081],[32.0375,34.76121],[32.03774,34.76161],[32.03798,34.76214],[32.03811,34.76259],[32.03819,34.7633],[32.03816,34.76391],[32.038,34.76461],[32.03642,34.76931],[32.03599,34.77074],[32.0358,34.77165],[32.03574,34.77219],[32.03573,34.77295],[32.03585,34.77389],[32.03601,34.77456],[32.03636,34.77553],[32.03681,34.77646],[32.03718,34.77706],[32.03916,34.77979],[32.04014,34.78093],[32.04089,34.78164],[32.04202,34.78248],[32.04269,34.78286],[32.04333,34.78312],[32.04385,34.78326],[32.04631,34.78374],[32.05133,34.78504],[32.05183,34.78513],[32.05521,34.78542],[32.05606,34.78555],[32.05682,34.78573],[32.05724,34.78592],[32.06096,34.78704],[32.06192,34.78753],[32.0626,34.78801],[32.06332,34.78868],[32.06474,34.79049],[32.06521,34.791],[32.06614,34.79177],[32.06734,34.79253],[32.06877,34.79308],[32.06969,34.7933],[32.07039,34.79341],[32.07385,34.79364],[32.0749,34.79389],[32.07588,34.79435],[32.07663,34.79482],[32.07749,34.7955],[32.07885,34.7968],[32.07949,34.79733],[32.08011,34.79772],[32.08106,34.79813],[32.08431,34.79903],[32.08797,34.80033],[32.09136,34.80128],[32.09317,34.80167],[32.09885,34.80271],[32.1001,34.80301],[32.101,34.80329],[32.10156,34.80356],[32.10254,34.80416],[32.10755,34.80749],[32.11045,34.80954]],[[32.09874,34.80287],[32.09967,34.80305],[32.1005,34.80327],[32.10116,34.80352],[32.10171,34.8038],[32.10868,34.80844],[32.11045,34.80954]],[[32.11045,34.80954],[32.11191,34.81041],[32.11262,34.81076],[32.11367,34.81107],[32.11416,34.81112],[32.11478,34.81113],[32.11781,34.81075],[32.12483,34.81058],[32.13384,34.81076],[32.13482,34.81073],[32.1387,34.8102],[32.13985,34.81016],[32.14145,34.81014],[32.14294,34.81024],[32.14422,34.81054],[32.15632,34.815],[32.15929,34.81617],[32.16351,34.81772],[32.16805,34.81981],[32.16972,34.82063],[32.18382,34.828],[32.18518,34.82859],[32.18802,34.82947],[32.19045,34.82999],[32.19391,34.83084],[32.19575,34.83136],[32.19901,34.83247],[32.20221,34.83374],[32.20395,34.83456],[32.20536,34.83529],[32.20862,34.83723],[32.21173,34.83901],[32.21286,34.83942],[32.21359,34.83952],[32.21459,34.83944],[32.21567,34.83906],[32.21631,34.83867],[32.21664,34.8384],[32.21723,34.8378],[32.21863,34.83604],[32.22071,34.83319],[32.22151,34.83244],[32.2225,34.83186],[32.2231,34.83165],[32.22353,34.83156],[32.22407,34.8315],[32.2247,34.83151],[32.2299,34.83221]],[[32.22833,34.83173],[32.22438,34.83128],[32.22346,34.83133],[32.22255,34.83158],[32.22174,34.83198],[32.22095,34.83257],[32.22046,34.83309],[32.21802,34.83613],[32.21762,34.83651],[32.21696,34.837],[32.21604,34.83745],[32.21557,34.83757],[32.21459,34.83769],[32.2136,34.8376],[32.21302,34.83743],[32.21171,34.83692],[32.20744,34.83481],[32.20317,34.83283],[32.20178,34.83225],[32.20016,34.83174],[32.18995,34.82914],[32.18538,34.82785],[32.18392,34.82722],[32.1826,34.82655],[32.1753,34.82264],[32.17019,34.82009],[32.16874,34.81929],[32.16734,34.8186],[32.16514,34.8176],[32.16395,34.81711],[32.16222,34.8165],[32.15716,34.81459]]],"f":"געש","t":"גן שורק","v":["הרצליה","רמת השרון","בני ברק","תל אביב–יפו","גבעתיים","רמת גן"],"d":"NS","ok":1,"h":"motorway","r":["center"],"s":32.1},</w:t>
      </w:r>
    </w:p>
    <w:p>
      <w:r>
        <w:t xml:space="preserve">"436":{"g":[[[31.87147,35.17843],[31.87049,35.17725],[31.86874,35.17435],[31.86791,35.17327],[31.86734,35.17275],[31.86675,35.17237],[31.86617,35.17213],[31.86554,35.17201],[31.86458,35.17197],[31.86427,35.17192],[31.86383,35.17206],[31.86342,35.17231],[31.8626,35.17319],[31.86196,35.17381],[31.86157,35.17411],[31.86072,35.17445],[31.86022,35.17454],[31.85974,35.1745],[31.85934,35.1744],[31.85805,35.17386],[31.85672,35.1732],[31.85353,35.17187],[31.85297,35.17169],[31.85206,35.17148],[31.85094,35.17148],[31.85032,35.17155],[31.8492,35.17183],[31.84855,35.17208],[31.84582,35.17346],[31.83912,35.17666],[31.83803,35.17709],[31.83742,35.17716],[31.83686,35.1771],[31.83631,35.17691],[31.8359,35.17666],[31.83565,35.17645],[31.83529,35.17601],[31.83429,35.17433],[31.83411,35.17407],[31.8337,35.17367],[31.8332,35.17339],[31.83281,35.17327],[31.83244,35.17326],[31.83193,35.17336],[31.83143,35.17362],[31.83089,35.17418],[31.83051,35.17482],[31.8303,35.17554],[31.83029,35.17656],[31.83117,35.18448],[31.83112,35.18529],[31.83098,35.18583],[31.83073,35.18642],[31.83032,35.18706],[31.82996,35.18741],[31.82957,35.1877],[31.82899,35.18796],[31.82676,35.18842],[31.8257,35.18857],[31.82539,35.18872],[31.82223,35.18937],[31.82193,35.18934],[31.82163,35.1894],[31.82142,35.18946],[31.82066,35.18996],[31.82028,35.19041],[31.82004,35.19083],[31.8191,35.19328],[31.81866,35.1942],[31.81828,35.1947],[31.81791,35.19501],[31.81747,35.19523],[31.81435,35.19632],[31.81368,35.19679],[31.81323,35.19731],[31.81291,35.19788],[31.81273,35.19843],[31.81251,35.20022],[31.81238,35.20068],[31.81227,35.20137],[31.81203,35.2021],[31.81187,35.20243],[31.81157,35.20283],[31.81096,35.20336],[31.81054,35.2036],[31.81005,35.20378],[31.80878,35.20399],[31.80814,35.20401],[31.80697,35.20388],[31.80497,35.20329],[31.80456,35.20326],[31.80421,35.2033],[31.80379,35.20344],[31.80341,35.20365],[31.80284,35.20411],[31.80216,35.20488],[31.80157,35.20573]],[[31.80153,35.20595],[31.80251,35.20471],[31.80294,35.20429],[31.80368,35.20372],[31.80416,35.20352],[31.80458,35.20347],[31.80492,35.2035],[31.80647,35.20401],[31.80738,35.20416],[31.80835,35.20421],[31.80898,35.20416],[31.81014,35.2039],[31.81059,35.20369],[31.81104,35.20341],[31.81134,35.20319],[31.81169,35.20281],[31.8121,35.20222],[31.81232,35.20177],[31.81248,35.20113],[31.81271,35.19895],[31.8128,35.19845],[31.81303,35.19778],[31.81335,35.19726],[31.81379,35.19679],[31.81422,35.1965],[31.81753,35.1953],[31.81799,35.19506],[31.81841,35.1947],[31.81874,35.19427],[31.81907,35.19358],[31.82014,35.19079],[31.82042,35.19033],[31.82072,35.19003],[31.82102,35.18982],[31.82165,35.18956],[31.82749,35.18841],[31.82901,35.18807],[31.82944,35.1879],[31.82983,35.18766],[31.8304,35.18715],[31.83082,35.18649],[31.83108,35.18588],[31.83123,35.18531],[31.83128,35.18448],[31.8304,35.17655],[31.83041,35.17557],[31.83056,35.17498],[31.83088,35.17435],[31.83116,35.17401],[31.83145,35.17376],[31.83191,35.17349],[31.83238,35.17339],[31.83279,35.1734],[31.83312,35.17349],[31.83349,35.17369],[31.83383,35.17396],[31.83419,35.17438],[31.83516,35.176],[31.83571,35.17663],[31.83607,35.17689],[31.83655,35.17711],[31.837,35.17723],[31.83745,35.17726],[31.83789,35.17722],[31.83821,35.17714],[31.83915,35.17675],[31.84216,35.17534],[31.84327,35.17477],[31.84583,35.1736],[31.84859,35.17223],[31.84924,35.17198],[31.85034,35.1717],[31.85094,35.17163],[31.85204,35.17163],[31.85294,35.17183],[31.85349,35.17201],[31.85668,35.17336],[31.8593,35.17454],[31.85972,35.17465],[31.86023,35.17469],[31.86105,35.17451],[31.86179,35.17413],[31.86212,35.17385],[31.86366,35.17231],[31.86429,35.17207],[31.86535,35.17212],[31.86623,35.17229],[31.86668,35.17246],[31.86717,35.17275],[31.86771,35.17322],[31.86842,35.1741],[31.8705,35.17748],[31.87142,35.17858]]],"f":"גבעת זאב","t":"בית איכסא","v":["ביתוניא","אל-ג'יב","שכונת אל-ח'לאיילה","נבי סמואל - כפר","בידו"],"d":"NS","ok":1,"h":"primary","r":["jlm"],"s":8.2},</w:t>
      </w:r>
    </w:p>
    <w:p>
      <w:r>
        <w:t xml:space="preserve">"4197":{"g":[[[31.82885,35.25291],[31.82803,35.25224],[31.82786,35.25192],[31.82777,35.25147],[31.82781,35.25114],[31.82852,35.24936],[31.82874,35.24861],[31.82886,35.24796],[31.82878,35.24728],[31.82864,35.24689],[31.82848,35.24663],[31.82724,35.24534],[31.82676,35.24471],[31.82607,35.24302],[31.82558,35.24169],[31.8255,35.2412],[31.82548,35.24068],[31.82562,35.24003],[31.82682,35.23748],[31.82706,35.23682],[31.8274,35.2357],[31.82751,35.23503],[31.82761,35.23402],[31.82776,35.23332],[31.82804,35.23284],[31.82905,35.2319],[31.82932,35.23147],[31.82943,35.23113],[31.82949,35.23045],[31.82916,35.22897],[31.82929,35.22716],[31.8296,35.2245],[31.82966,35.221],[31.82963,35.22035],[31.82956,35.21998],[31.82933,35.2194],[31.82901,35.21891],[31.82862,35.21848],[31.8276,35.21755],[31.82629,35.21645],[31.8258,35.21591],[31.82556,35.21556],[31.82544,35.21527],[31.82517,35.21414],[31.82509,35.21406],[31.82505,35.21418],[31.82523,35.21512],[31.82534,35.21545],[31.82569,35.21603],[31.82622,35.21658],[31.82751,35.21765],[31.82875,35.21879],[31.82919,35.2194],[31.82936,35.21977],[31.82953,35.22035],[31.82956,35.2209],[31.8295,35.22245],[31.8295,35.2245],[31.82918,35.22714],[31.82908,35.22867],[31.82909,35.22914],[31.82936,35.2302],[31.82938,35.2307],[31.82931,35.23119],[31.82923,35.23143],[31.829,35.2318],[31.82804,35.23265],[31.82774,35.23308],[31.82752,35.23386],[31.82739,35.23519],[31.8273,35.23563],[31.82685,35.23707],[31.82557,35.23982],[31.82543,35.24025],[31.82538,35.24067],[31.82539,35.24121],[31.82548,35.24172],[31.82597,35.24307],[31.82668,35.24478],[31.82714,35.2454],[31.8284,35.24672],[31.82854,35.24694],[31.82867,35.24731],[31.82875,35.24799],[31.82869,35.24836],[31.82842,35.2493],[31.82779,35.25093],[31.82771,35.25157],[31.82776,35.25194],[31.82785,35.25217],[31.82802,35.25238],[31.82858,35.25283],[31.82873,35.25307]]],"f":"בית חנינא אל-בלד","t":"ענאתא","v":["א-ראם"],"d":"EW","ok":1,"h":"secondary","r":["jlm"],"s":3.7},</w:t>
      </w:r>
    </w:p>
    <w:p>
      <w:r>
        <w:t xml:space="preserve">"1":{"g":[[[32.05672,34.78509],[32.055,34.78452],[32.05428,34.78437],[32.05228,34.78416],[32.05123,34.7842],[32.05047,34.78437],[32.0498,34.7847],[32.04831,34.78573],[32.04744,34.78624],[32.04594,34.78699],[32.04443,34.78768],[32.04335,34.78794],[32.04267,34.78829],[32.04191,34.78887],[32.04149,34.78931],[32.0404,34.79022],[32.03963,34.79106],[32.039,34.79192],[32.03619,34.79616],[32.0244,34.81262],[32.023,34.81449],[32.02029,34.81793],[32.01755,34.82155],[32.01545,34.82483],[32.00648,34.83739],[32.00621,34.8377],[32.00547,34.83837],[32.00442,34.83923],[32.00134,34.84153],[32.00084,34.84208],[32.00008,34.84312],[31.99968,34.84382],[31.99927,34.84478],[31.99887,34.84604],[31.99799,34.84926],[31.99766,34.85003],[31.99696,34.85133],[31.99656,34.85192],[31.9958,34.85284],[31.99343,34.8553],[31.99249,34.85659],[31.99173,34.85788],[31.99119,34.85903],[31.99097,34.85962],[31.99069,34.86054],[31.99049,34.86166],[31.99042,34.86275],[31.99051,34.86398],[31.99078,34.86526],[31.99117,34.86638],[31.99191,34.86778],[31.99382,34.87039],[31.99466,34.8717],[31.99504,34.87252],[31.99537,34.87355],[31.99559,34.87479],[31.99565,34.87627],[31.99552,34.8773],[31.99523,34.8785],[31.99501,34.87913],[31.99425,34.88055],[31.99359,34.8814],[31.99315,34.88183],[31.98973,34.8848],[31.98784,34.88659],[31.9867,34.88787],[31.98625,34.88857],[31.98582,34.88945],[31.98395,34.89455],[31.98371,34.89513],[31.98317,34.89612],[31.98054,34.90012],[31.97156,34.91344],[31.96902,34.91728],[31.96794,34.91942],[31.96681,34.92252],[31.96416,34.93167],[31.96386,34.93234],[31.96338,34.93314],[31.96262,34.93405],[31.96212,34.9345],[31.9618,34.93473],[31.96114,34.93508],[31.9603,34.93543],[31.95957,34.93562],[31.95915,34.93566],[31.95856,34.93563],[31.95783,34.93548],[31.95734,34.93532],[31.95673,34.93503],[31.9558,34.93449],[31.95224,34.93188],[31.95189,34.93168],[31.95113,34.93137],[31.95028,34.93114],[31.94677,34.93053],[31.93613,34.92843],[31.93082,34.92685],[31.92812,34.92613],[31.92738,34.92602],[31.92694,34.92601],[31.92575,34.92622],[31.92489,34.92657],[31.91943,34.92975],[31.91215,34.93389],[31.90944,34.9351],[31.90797,34.93559],[31.89528,34.93913],[31.89369,34.93971],[31.89264,34.9403],[31.89171,34.94096],[31.88975,34.94266],[31.8783,34.95301],[31.87742,34.9539],[31.8756,34.95598],[31.87433,34.95772],[31.87315,34.95954],[31.8653,34.97417],[31.86409,34.97631],[31.86366,34.97696],[31.86273,34.97812],[31.86196,34.97889],[31.86146,34.97932],[31.86063,34.97994],[31.8599,34.9804],[31.85918,34.98076],[31.85822,34.98115],[31.84489,34.98505],[31.83906,34.98682],[31.83093,34.98914],[31.83018,34.98948],[31.82939,34.98992],[31.82887,34.99032],[31.82818,34.99104],[31.82756,34.99184],[31.82702,34.99273],[31.8266,34.99369],[31.82623,34.99498],[31.8261,34.99577],[31.82603,34.99657],[31.82619,35.00265],[31.82614,35.00378],[31.826,35.0049],[31.82586,35.00564],[31.82445,35.01119],[31.82368,35.01335],[31.82317,35.01451],[31.8225,35.01585],[31.82194,35.01683],[31.8213,35.0178],[31.82056,35.01881],[31.81972,35.01981],[31.81914,35.02041],[31.81824,35.0212],[31.81638,35.02271],[31.81566,35.0234],[31.81512,35.02401],[31.81429,35.02518],[31.81203,35.02881],[31.81144,35.02957],[31.80836,35.03307],[31.80779,35.03394],[31.80733,35.03494],[31.80697,35.03605],[31.80678,35.0369],[31.80649,35.04168],[31.80631,35.0428],[31.80595,35.0437],[31.80482,35.04559],[31.80429,35.04664],[31.80398,35.04771],[31.8039,35.04853],[31.80401,35.04969],[31.80433,35.05073],[31.80643,35.05515],[31.80678,35.05606],[31.80702,35.05708],[31.80711,35.05783],[31.80712,35.05852],[31.80705,35.05908],[31.80685,35.05988],[31.80652,35.06066],[31.8044,35.06438],[31.80354,35.06605],[31.80291,35.06767],[31.80046,35.07473],[31.80033,35.07521],[31.80027,35.07578],[31.80032,35.07668],[31.80075,35.07913],[31.80083,35.07997],[31.8008,35.081],[31.80041,35.0857],[31.80039,35.0872],[31.80158,35.10659],[31.80159,35.10733],[31.8015,35.10838],[31.80126,35.10946],[31.79905,35.11657],[31.79883,35.11786],[31.79879,35.11898],[31.7989,35.12028],[31.79912,35.12124],[31.8011,35.12672],[31.80136,35.12816],[31.80138,35.1287],[31.80134,35.12939],[31.80105,35.13105],[31.79718,35.14789],[31.79687,35.14938],[31.79681,35.14994],[31.79681,35.15067],[31.79702,35.15368],[31.79704,35.15457],[31.79693,35.15592],[31.79678,35.15682],[31.79635,35.15832],[31.79494,35.16171],[31.79464,35.16256],[31.79438,35.16356],[31.79424,35.16446],[31.79422,35.16491],[31.79422,35.16534],[31.79434,35.1661],[31.79466,35.16721],[31.79481,35.16754],[31.79581,35.16915],[31.79642,35.17004],[31.79682,35.17053],[31.7999,35.1736],[31.80012,35.17385],[31.80055,35.17454],[31.8008,35.17521],[31.80094,35.17607],[31.80092,35.17698],[31.80071,35.17877],[31.80071,35.1791],[31.80082,35.17959],[31.80094,35.17992],[31.80113,35.18025],[31.80228,35.18149],[31.8027,35.18207],[31.80307,35.18279],[31.80329,35.1836],[31.80342,35.18463],[31.80338,35.18519],[31.80326,35.18577],[31.80185,35.18931],[31.80101,35.19118],[31.80073,35.19201],[31.80061,35.19251],[31.80052,35.19348],[31.80053,35.19431],[31.80064,35.19501],[31.80076,35.19545],[31.80125,35.19648],[31.80174,35.19712],[31.80252,35.19782],[31.80494,35.19984],[31.80565,35.20049],[31.80614,35.20105],[31.8066,35.20176],[31.80711,35.20284],[31.80744,35.20366],[31.80779,35.20491],[31.80794,35.20596],[31.80801,35.20725],[31.80797,35.20831],[31.80785,35.20948],[31.80678,35.21506],[31.80573,35.21863],[31.8056,35.21942],[31.80557,35.22005],[31.80566,35.22114],[31.80645,35.22463],[31.80662,35.2261],[31.80656,35.2275],[31.80611,35.23101],[31.80609,35.23214],[31.80615,35.23305],[31.80629,35.23386],[31.80648,35.23433],[31.80671,35.23471],[31.80754,35.23578],[31.80777,35.2363],[31.80788,35.23683],[31.80797,35.23811],[31.80812,35.23938],[31.80813,35.24053],[31.80799,35.24131],[31.80779,35.24177],[31.80742,35.24239],[31.80713,35.24275],[31.80642,35.2433],[31.80386,35.24465],[31.80336,35.24499],[31.8029,35.24544],[31.80265,35.24582],[31.80241,35.24632],[31.8022,35.24726],[31.80221,35.24804],[31.80288,35.25255],[31.80299,35.25367],[31.80291,35.25433],[31.80267,35.25504],[31.80239,35.25553],[31.80205,35.25596],[31.80157,35.25632],[31.80078,35.25662],[31.79918,35.25704],[31.79544,35.25792],[31.79338,35.25848],[31.7907,35.25908],[31.78896,35.25959],[31.78849,35.25969],[31.7877,35.25975],[31.78635,35.25964],[31.78531,35.25945],[31.78488,35.25952],[31.7847,35.25961],[31.78439,35.25987],[31.78411,35.26038],[31.78404,35.26062],[31.784,35.26151],[31.78392,35.26194],[31.7832,35.26361],[31.78302,35.26437],[31.78297,35.26518],[31.78311,35.2664],[31.78346,35.26744],[31.78377,35.26803],[31.78794,35.27485],[31.78839,35.27579],[31.7885,35.27624],[31.78855,35.27669],[31.78852,35.27737],[31.78838,35.27802],[31.78817,35.2785],[31.78785,35.279],[31.78763,35.27927],[31.78726,35.27958],[31.78535,35.28081],[31.78476,35.2813],[31.78433,35.28185],[31.784,35.28264],[31.7839,35.28305],[31.78386,35.28352],[31.78388,35.28494],[31.78408,35.29121],[31.78411,35.29163],[31.78424,35.29224],[31.78448,35.29276],[31.78473,35.29305],[31.78522,35.29341],[31.78564,35.29359],[31.78589,35.29362],[31.78731,35.29349],[31.78785,35.29355],[31.78814,35.29368],[31.78896,35.29422],[31.79201,35.29671],[31.7962,35.29999],[31.79761,35.30099],[31.79844,35.30193],[31.79905,35.30289],[31.79943,35.30366],[31.79987,35.30513],[31.80003,35.30654],[31.79997,35.30778],[31.7996,35.31023],[31.79956,35.31081],[31.79955,35.31131],[31.79962,35.31219],[31.7998,35.31309],[31.80141,35.31901],[31.80219,35.32147],[31.80243,35.32203],[31.8031,35.32328],[31.80404,35.32456],[31.80507,35.32581],[31.80624,35.32738],[31.80658,35.32786],[31.80719,35.3289],[31.80752,35.32965],[31.80776,35.33035],[31.80818,35.33194],[31.80839,35.3332],[31.80876,35.33678],[31.80889,35.33741],[31.80904,35.33785],[31.80936,35.33846],[31.80974,35.33899],[31.8115,35.34079],[31.81223,35.34165],[31.81292,35.34277],[31.8132,35.34344],[31.81345,35.3442],[31.81373,35.34538],[31.81388,35.34626],[31.81457,35.35225],[31.8147,35.35292],[31.81505,35.3539],[31.81652,35.35731],[31.81673,35.35806],[31.81681,35.35871],[31.8168,35.3593],[31.81664,35.36024],[31.81555,35.36306],[31.81521,35.36442],[31.8151,35.36558],[31.81509,35.36687],[31.81521,35.36814],[31.81534,35.36898],[31.8156,35.37012],[31.81586,35.3709],[31.8212,35.3833],[31.82143,35.38391],[31.8216,35.38472],[31.82158,35.38571],[31.82142,35.38637],[31.82112,35.3872],[31.82079,35.38782],[31.82044,35.38826],[31.82026,35.38844],[31.81979,35.38875],[31.81928,35.389],[31.8189,35.38912],[31.81663,35.38938],[31.81255,35.39003],[31.81097,35.39037],[31.81048,35.3906],[31.80997,35.39098],[31.80942,35.39157],[31.80896,35.39226],[31.80874,35.39282],[31.80851,35.39371],[31.80778,35.39742],[31.80759,35.39818],[31.80729,35.39893],[31.80688,35.39956],[31.80633,35.40009],[31.80309,35.40259],[31.80253,35.40315],[31.80211,35.40377],[31.80182,35.40433],[31.80165,35.40493],[31.80092,35.40834],[31.80046,35.41004],[31.80013,35.41081],[31.79829,35.41368],[31.79788,35.4146],[31.79741,35.41656],[31.79648,35.42084],[31.7964,35.42151],[31.79649,35.42338],[31.79671,35.42421],[31.79697,35.42493],[31.7986,35.42864],[31.79884,35.42961],[31.79888,35.43058],[31.79875,35.43318],[31.79881,35.43389],[31.79897,35.43471],[31.79928,35.43557],[31.79983,35.43672],[31.80016,35.4378],[31.80022,35.43835],[31.80022,35.4389],[31.80002,35.43999],[31.79954,35.44131],[31.7994,35.44198],[31.79935,35.44277],[31.79938,35.44323],[31.79952,35.44398],[31.79974,35.44459],[31.80072,35.44633],[31.8013,35.44758]],[[32.04632,34.78801],[32.0471,34.78748],[32.04893,34.78605],[32.04966,34.78564],[32.05051,34.78534],[32.05116,34.78526],[32.05291,34.7853],[32.0537,34.78536],[32.0552,34.78551],[32.05724,34.78592]],[[31.99276,34.8825],[31.99375,34.88156],[31.99411,34.88113],[31.99441,34.88068],[31.99517,34.87922],[31.99539,34.87857],[31.99569,34.87735],[31.99582,34.87629],[31.9958,34.87525],[31.99576,34.87476],[31.99554,34.87349],[31.99539,34.87294],[31.99503,34.87201],[31.99455,34.87115],[31.99396,34.87026],[31.99205,34.86765],[31.99179,34.86721],[31.99132,34.86629],[31.99095,34.8652],[31.99068,34.86394],[31.99062,34.8633],[31.99061,34.86223],[31.99076,34.86105],[31.99086,34.8606],[31.99113,34.8597],[31.99157,34.8587],[31.99207,34.85786],[31.99261,34.85718],[31.99555,34.85419],[31.99663,34.85286],[31.99708,34.85215],[31.99737,34.85157],[31.99877,34.84831],[31.99903,34.84774],[31.99951,34.84692],[32.00054,34.84559],[32.0026,34.8433],[32.0044,34.84108],[32.00754,34.83656],[32.01006,34.83305],[32.01179,34.83075],[32.01546,34.82561],[32.01785,34.8221],[32.01932,34.82004],[32.02164,34.81693],[32.02494,34.8127],[32.03549,34.79805],[32.03885,34.79304],[32.03958,34.79204],[32.04028,34.7913],[32.04068,34.79095],[32.04119,34.79062],[32.04246,34.78991],[32.04632,34.78801]],[[31.99276,34.8825],[31.99332,34.88208],[31.99414,34.88122],[31.99449,34.88073],[31.99529,34.87929],[31.99552,34.87863],[31.99582,34.87738],[31.99596,34.8763],[31.99594,34.87524],[31.9959,34.87474],[31.99567,34.87345],[31.99552,34.87288],[31.99516,34.87193],[31.99466,34.87105],[31.99407,34.87016],[31.99252,34.86806],[31.9919,34.86712],[31.99145,34.86621],[31.99095,34.86473],[31.99085,34.86422],[31.99076,34.86333],[31.99074,34.86275],[31.99081,34.86171],[31.99099,34.86065],[31.99126,34.85976],[31.99181,34.85855],[31.99259,34.85737],[31.99448,34.85539],[31.99548,34.85442],[31.99683,34.85275],[31.99747,34.85155],[31.999,34.84802],[31.99956,34.84703],[32.00017,34.84619],[32.00276,34.84337],[32.00444,34.84138],[32.00761,34.83661],[32.01019,34.83306],[32.01206,34.83057],[32.01619,34.82475],[32.01853,34.82126],[32.0215,34.81729],[32.02461,34.8133],[32.0258,34.8117],[32.0358,34.79781],[32.03844,34.79384],[32.03969,34.79208],[32.04033,34.7914],[32.04102,34.79086],[32.04234,34.7901],[32.04377,34.78942],[32.04523,34.78865],[32.04632,34.78801]],[[31.8013,35.44758],[31.80092,35.44649],[31.79986,35.44451],[31.79966,35.44393],[31.79952,35.44321],[31.79949,35.44277],[31.79953,35.442],[31.79968,35.44136],[31.80015,35.44004],[31.80036,35.43891],[31.80036,35.43833],[31.8003,35.43776],[31.79995,35.43665],[31.79941,35.43549],[31.79911,35.43466],[31.79894,35.43386],[31.79888,35.43318],[31.79902,35.43058],[31.79898,35.42958],[31.79873,35.42858],[31.79709,35.42486],[31.79684,35.42415],[31.79663,35.42334],[31.79654,35.42152],[31.79662,35.42087],[31.79754,35.4166],[31.79801,35.41466],[31.79841,35.41377],[31.80025,35.41089],[31.80059,35.41011],[31.80105,35.40838],[31.80181,35.40495],[31.802,35.40437],[31.80225,35.40386],[31.80262,35.4033],[31.80311,35.40279],[31.80641,35.40022],[31.80696,35.39968],[31.80742,35.39899],[31.80772,35.39821],[31.80792,35.3974],[31.80864,35.39375],[31.80887,35.39287],[31.80907,35.39235],[31.80952,35.39168],[31.81006,35.39111],[31.81054,35.39075],[31.811,35.39053],[31.81257,35.39019],[31.81665,35.38954],[31.81889,35.38928],[31.81932,35.38916],[31.81985,35.3889],[31.82034,35.38857],[31.82053,35.38838],[31.8209,35.38792],[31.82124,35.38727],[31.82155,35.38642],[31.82172,35.38573],[31.82174,35.38469],[31.82156,35.38385],[31.82132,35.38323],[31.81599,35.37083],[31.81573,35.37007],[31.81547,35.36894],[31.81523,35.36686],[31.81519,35.36595],[31.81522,35.36518],[31.81533,35.36445],[31.81566,35.36311],[31.81669,35.36059],[31.81687,35.35999],[31.81696,35.35931],[31.81694,35.35851],[31.81681,35.35775],[31.81665,35.35725],[31.81517,35.35382],[31.81483,35.35288],[31.81471,35.35222],[31.81402,35.34623],[31.81386,35.34534],[31.81358,35.34415],[31.81319,35.34301],[31.81285,35.34234],[31.81228,35.34148],[31.81045,35.33901],[31.81015,35.33849],[31.80975,35.33759],[31.80955,35.3369],[31.80933,35.33572],[31.8084,35.33024],[31.80813,35.32931],[31.80783,35.32859],[31.80731,35.32759],[31.80659,35.32664],[31.80544,35.32552],[31.80445,35.3247],[31.80354,35.32371],[31.80311,35.32304],[31.80273,35.3223],[31.80211,35.32072],[31.80103,35.31712],[31.7999,35.31302],[31.79976,35.31225],[31.79967,35.31118],[31.79973,35.31026],[31.80029,35.30799],[31.80038,35.30739],[31.80039,35.3069],[31.80036,35.3064],[31.80024,35.30577],[31.79955,35.30368],[31.79861,35.30168],[31.7982,35.30106],[31.79784,35.30061],[31.79746,35.30033],[31.7955,35.29922],[31.79471,35.29866],[31.78898,35.29411],[31.78769,35.29301],[31.78486,35.2903],[31.78458,35.28995],[31.78436,35.28948],[31.78424,35.28893],[31.78411,35.28787],[31.784,35.28572],[31.78397,35.28336],[31.78403,35.28291],[31.78417,35.28242],[31.78457,35.28167],[31.785,35.2812],[31.78537,35.28092],[31.78725,35.27974],[31.78768,35.2794],[31.78786,35.27919],[31.7882,35.27869],[31.78845,35.27811],[31.78863,35.27742],[31.78867,35.27669],[31.78851,35.27579],[31.78815,35.27498],[31.78367,35.26761],[31.78334,35.26681],[31.7832,35.2663],[31.78312,35.26576],[31.78308,35.26507],[31.78318,35.2643],[31.78338,35.2636],[31.78365,35.2629],[31.78395,35.26239],[31.7843,35.26193],[31.78469,35.26154],[31.78564,35.26086],[31.78619,35.26056],[31.78667,35.26041],[31.78781,35.2602],[31.78896,35.25991],[31.7912,35.25919],[31.7928,35.25876],[31.80082,35.25676],[31.80164,35.25644],[31.80206,35.25611],[31.80241,35.25573],[31.80283,35.25499],[31.803,35.25451],[31.80309,35.254],[31.80308,35.25317],[31.80231,35.24792],[31.80234,35.24705],[31.80255,35.2463],[31.80274,35.24591],[31.80299,35.24555],[31.80326,35.24525],[31.80359,35.24498],[31.80415,35.24464],[31.80642,35.24345],[31.80677,35.24321],[31.80727,35.24277],[31.80765,35.24223],[31.80788,35.24181],[31.80813,35.24108],[31.80822,35.24054],[31.80821,35.23937],[31.80806,35.23809],[31.80797,35.23681],[31.80786,35.23626],[31.80761,35.23571],[31.80678,35.23464],[31.80656,35.23428],[31.80638,35.23383],[31.80624,35.23304],[31.80618,35.23213],[31.80619,35.23135],[31.80665,35.22751],[31.80671,35.22609],[31.80665,35.22537],[31.80654,35.22461],[31.80577,35.22107],[31.80569,35.22006],[31.80574,35.21922],[31.80586,35.21853],[31.80672,35.21567],[31.80696,35.21473],[31.80788,35.21001],[31.80801,35.20911],[31.80811,35.20779],[31.8081,35.20636],[31.80797,35.2051],[31.8076,35.20366],[31.80738,35.20307],[31.80671,35.20159],[31.80639,35.20108],[31.80592,35.20051],[31.80257,35.19753],[31.8021,35.19706],[31.80153,35.19629],[31.80109,35.19533],[31.80091,35.19465],[31.80085,35.19413],[31.80087,35.19305],[31.80093,35.19264],[31.80132,35.1913],[31.80259,35.18801],[31.80342,35.18566],[31.80355,35.18492],[31.80356,35.18457],[31.80344,35.18353],[31.80325,35.18281],[31.80301,35.18221],[31.80276,35.18176],[31.80189,35.18047],[31.80157,35.17967],[31.80138,35.17859],[31.80131,35.17631],[31.80115,35.17545],[31.80091,35.17478],[31.80061,35.17423],[31.79992,35.17342],[31.79736,35.17091],[31.79667,35.17011],[31.7963,35.16964],[31.79544,35.16832],[31.79495,35.16745],[31.79467,35.16668],[31.79443,35.16551],[31.7944,35.16468],[31.79442,35.16424],[31.79454,35.16346],[31.79484,35.16235],[31.79527,35.16123],[31.79641,35.1587],[31.79671,35.15783],[31.79697,35.15678],[31.7972,35.15533],[31.79727,35.15421],[31.79725,35.15299],[31.79711,35.15061],[31.79722,35.14922],[31.8013,35.13085],[31.80149,35.12973],[31.80153,35.12866],[31.80147,35.12791],[31.80135,35.12715],[31.80109,35.12621],[31.79924,35.12119],[31.79899,35.11993],[31.79892,35.11897],[31.79896,35.11788],[31.79918,35.11661],[31.80139,35.10951],[31.80163,35.10841],[31.80172,35.10733],[31.8017,35.10618],[31.80052,35.0872],[31.80055,35.08571],[31.80093,35.08101],[31.80095,35.07982],[31.80089,35.07911],[31.80045,35.07665],[31.80041,35.07578],[31.80046,35.07524],[31.80059,35.07479],[31.80364,35.06618],[31.80403,35.06534],[31.80664,35.06074],[31.80697,35.05994],[31.80719,35.05911],[31.80725,35.05853],[31.80724,35.05782],[31.80715,35.05705],[31.8069,35.05601],[31.80655,35.05508],[31.80445,35.05067],[31.80414,35.04965],[31.80404,35.04854],[31.80407,35.048],[31.80417,35.04747],[31.80453,35.04643],[31.80606,35.04379],[31.80644,35.04285],[31.80662,35.04169],[31.80687,35.03732],[31.8071,35.03609],[31.80726,35.03553],[31.80766,35.0345],[31.80817,35.03358],[31.80877,35.0328],[31.81141,35.02983],[31.81202,35.02907],[31.81246,35.02842],[31.8144,35.02527],[31.81522,35.02412],[31.81575,35.02351],[31.81646,35.02284],[31.81824,35.0214],[31.81922,35.02053],[31.8201,35.0196],[31.82092,35.01858],[31.82163,35.01757],[31.82225,35.0166],[31.82279,35.0156],[31.82345,35.01424],[31.82457,35.01124],[31.82598,35.00568],[31.82619,35.00456],[31.82627,35.0038],[31.82632,35.00265],[31.82616,34.99685],[31.8262,34.99605],[31.82636,34.99501],[31.82672,34.99376],[31.82714,34.99281],[31.82766,34.99194],[31.82827,34.99115],[31.82895,34.99045],[31.82945,34.99006],[31.83023,34.98962],[31.83097,34.98929],[31.83624,34.98774],[31.83911,34.98698],[31.84393,34.98548],[31.85788,34.98141],[31.85881,34.98108],[31.85997,34.98052],[31.86064,34.9801],[31.86165,34.97935],[31.86278,34.97828],[31.86365,34.97724],[31.86419,34.97645],[31.86492,34.97518],[31.87312,34.9599],[31.87369,34.95894],[31.87529,34.95659],[31.87569,34.95609],[31.87748,34.95406],[31.87834,34.9532],[31.89152,34.94135],[31.89267,34.9405],[31.89398,34.9398],[31.89532,34.93932],[31.90035,34.93788],[31.908,34.9358],[31.90945,34.93531],[31.9122,34.93407],[31.92041,34.92944],[31.92213,34.92859],[31.92311,34.92822],[31.9243,34.92785],[31.92554,34.9276],[31.92688,34.92743],[31.9292,34.92748],[31.93014,34.9276],[31.93315,34.92818],[31.9386,34.92913],[31.94588,34.93056],[31.94666,34.9308],[31.94914,34.93158],[31.95112,34.93263],[31.95256,34.93354],[31.9555,34.9359],[31.95625,34.93633],[31.95742,34.93675],[31.95851,34.93688],[31.95906,34.93683],[31.95976,34.93664],[31.96038,34.93641],[31.96109,34.93607],[31.96172,34.93567],[31.96259,34.93491],[31.96321,34.93413],[31.96373,34.93324],[31.96412,34.93234],[31.9644,34.93155],[31.96698,34.92254],[31.96811,34.91949],[31.9692,34.91732],[31.97176,34.91356],[31.97448,34.9094],[31.97876,34.90302],[31.98273,34.89719],[31.98342,34.89611],[31.98414,34.89465],[31.98601,34.8895],[31.98621,34.88903],[31.98683,34.88794],[31.98802,34.88669],[31.99276,34.8825]],[[31.9506,34.93121],[31.94909,34.93084],[31.94711,34.9305],[31.93617,34.92835],[31.93082,34.92685]],[[31.8013,35.44758],[31.80146,35.44806],[31.80154,35.44848]],[[31.80154,35.44848],[31.80154,35.4499],[31.80143,35.45237],[31.80141,35.45406]],[[31.80141,35.45406],[31.80162,35.44961],[31.80154,35.44848]],[[31.80141,35.45406],[31.80112,35.46208],[31.80084,35.47603],[31.8001,35.48833]],[[31.8001,35.48833],[31.79978,35.48942],[31.79931,35.49031]],[[31.79942,35.49033],[31.79969,35.48982],[31.7999,35.48927],[31.80002,35.48888],[31.8001,35.48833]]],"f":"תל אביב–יפו","t":"בית הערבה","v":["גבעתיים","חולון","בית דגן","מבשרת ציון","ענאתא","אל-עיזריה"],"d":"EW","ok":1,"h":"motorway","r":["center","jlm"],"s":72.5},</w:t>
      </w:r>
    </w:p>
    <w:p>
      <w:r>
        <w:t xml:space="preserve">"425":{"g":[[[31.80067,35.08259],[31.80023,35.08587],[31.80006,35.0864],[31.79952,35.08759],[31.7993,35.08834],[31.79929,35.08868],[31.79941,35.08929],[31.79969,35.08979],[31.80007,35.09017],[31.80261,35.0915],[31.80289,35.09169],[31.80393,35.0928],[31.80393,35.09306]],[[31.80414,35.09296],[31.8037,35.0924],[31.80283,35.09152],[31.80031,35.09021],[31.79985,35.08984],[31.7995,35.08925],[31.79939,35.08876],[31.79945,35.08812],[31.79953,35.08797],[31.7997,35.08785],[31.79991,35.08783],[31.80005,35.08788],[31.80016,35.08798],[31.80028,35.08818],[31.80035,35.08853],[31.80044,35.08968],[31.80059,35.09053]],[[31.80414,35.09296],[31.80397,35.09301],[31.80389,35.09319],[31.80394,35.09337],[31.80409,35.09345],[31.80426,35.09336],[31.80431,35.09321],[31.80428,35.09307],[31.80414,35.09296]],[[31.80398,35.09341],[31.80408,35.09373]],[[31.80408,35.09373],[31.80421,35.09342]],[[31.80387,35.09945],[31.80385,35.09884],[31.80394,35.0978],[31.80428,35.09614],[31.80406,35.09446],[31.80408,35.09373]],[[31.80387,35.09945],[31.80385,35.09964],[31.8038,35.09975]],[[31.80398,35.09975],[31.80387,35.09945]],[[31.80421,35.10025],[31.80408,35.10007],[31.80403,35.0999]],[[31.80389,35.10004],[31.80421,35.10025]],[[31.80646,35.10292],[31.80421,35.10025]],[[31.80646,35.10292],[31.80656,35.10308],[31.8066,35.10326]],[[31.80672,35.10304],[31.80656,35.10301],[31.80646,35.10292]],[[31.80667,35.10342],[31.80683,35.10383]],[[31.80683,35.10383],[31.80681,35.10359],[31.80688,35.10346]],[[31.80683,35.10383],[31.80721,35.10465],[31.80765,35.10525],[31.80809,35.10565],[31.80869,35.10603],[31.81047,35.10668],[31.81061,35.10647],[31.81128,35.1059],[31.81168,35.10563],[31.81183,35.10559],[31.81408,35.10676],[31.81497,35.10776],[31.81523,35.10795],[31.81547,35.10854],[31.81548,35.10895],[31.81536,35.10963],[31.81546,35.11031],[31.81611,35.11183],[31.81662,35.1134],[31.8167,35.11384],[31.81666,35.1142],[31.81656,35.11449],[31.81623,35.11479],[31.81586,35.11504],[31.81479,35.1156],[31.81448,35.11592],[31.81428,35.11636],[31.81417,35.11716],[31.81426,35.11796],[31.81449,35.11853],[31.81475,35.1188],[31.81502,35.11895],[31.81536,35.11899],[31.81653,35.11897],[31.81701,35.11911],[31.81726,35.11932],[31.81774,35.11996],[31.81831,35.1204],[31.81907,35.1211],[31.81933,35.12138],[31.8201,35.12244],[31.82164,35.12408]],[[31.82164,35.12408],[31.82285,35.12527],[31.824,35.12686],[31.82447,35.12793]],[[31.82464,35.12784],[31.82449,35.12771],[31.82399,35.12668],[31.82292,35.1252],[31.82255,35.12483],[31.82164,35.12408]],[[31.80394,35.10003],[31.80401,35.09995],[31.80403,35.09984],[31.80398,35.09975],[31.80387,35.09971],[31.80377,35.09979],[31.80375,35.0999],[31.80382,35.10002],[31.80394,35.10003]],[[31.80692,35.10342],[31.80698,35.1033],[31.80697,35.10316],[31.80689,35.10306],[31.80672,35.10304],[31.80661,35.10319],[31.80663,35.10338],[31.80677,35.10348],[31.80692,35.10342]]],"f":"שואבה","t":"קטנה","v":["יד השמונה","קרית יערים","אבו גוש","מעלה החמישה","בידו"],"d":"EW","ok":1,"h":"primary","r":["jlm"],"s":5.0},</w:t>
      </w:r>
    </w:p>
    <w:p>
      <w:r>
        <w:t xml:space="preserve">"3975":{"g":[[[31.81047,35.10668],[31.81074,35.10696],[31.81087,35.10729],[31.8109,35.10763],[31.81082,35.10795]],[[31.81082,35.10795],[31.81061,35.10818]],[[31.81075,35.10829],[31.81082,35.10795]],[[31.81049,35.1083],[31.81029,35.10846]],[[31.81029,35.10846],[31.81054,35.10846]],[[31.81029,35.10846],[31.80886,35.10914],[31.8086,35.10937],[31.80806,35.11034],[31.80726,35.11282],[31.80687,35.1138],[31.80595,35.11508],[31.80453,35.11688],[31.8037,35.11782],[31.80242,35.11902],[31.80194,35.11958],[31.80168,35.12003],[31.8015,35.1205],[31.8014,35.121],[31.80126,35.12228],[31.80101,35.123]],[[31.80101,35.123],[31.8009,35.12322],[31.80083,35.12352]],[[31.80104,35.12348],[31.80094,35.12333],[31.80101,35.123]],[[31.80075,35.12382],[31.80068,35.12407],[31.80051,35.12433]],[[31.80051,35.12433],[31.80081,35.12405],[31.80093,35.124]],[[31.80051,35.12433],[31.80007,35.12486]],[[31.80007,35.12486],[31.79972,35.12518]],[[31.79996,35.12528],[31.79996,35.1251],[31.80007,35.12486]]],"f":"אבו גוש","t":"בית נקופה","v":["מעלה החמישה","קרית יערים","קריית ענבים","עין נקובא","מבשרת ציון"],"d":"EW","ok":1,"h":"secondary","r":["jlm"],"s":2.1},</w:t>
      </w:r>
    </w:p>
    <w:p>
      <w:r>
        <w:t xml:space="preserve">"3965":{"g":[[[31.77744,35.12924],[31.77747,35.12957]],[[31.77747,35.12957],[31.77767,35.12925]],[[31.78564,35.13742],[31.78438,35.1371],[31.78404,35.13689],[31.78385,35.13656],[31.78377,35.13542],[31.78371,35.13513],[31.78351,35.13473],[31.78335,35.1345],[31.78149,35.1327],[31.78116,35.1325],[31.78082,35.13244],[31.77987,35.1326],[31.77955,35.13255],[31.77871,35.13224],[31.77823,35.13191],[31.77767,35.13111],[31.77739,35.13052],[31.77736,35.13002],[31.77747,35.12957]],[[31.78564,35.13742],[31.78658,35.13777],[31.78689,35.13795],[31.78863,35.13957],[31.78954,35.14034],[31.7898,35.14071],[31.79005,35.14141],[31.79029,35.14183],[31.79096,35.14257],[31.79235,35.14383],[31.79302,35.14472],[31.79387,35.14608],[31.79421,35.14639],[31.7945,35.14655],[31.79499,35.14659],[31.79695,35.14567],[31.79733,35.14561],[31.7979,35.14575],[31.79811,35.1459],[31.8002,35.14818],[31.80092,35.14866],[31.80194,35.14911],[31.80286,35.14964],[31.80359,35.15023],[31.80472,35.15129]],[[31.80484,35.15114],[31.8046,35.15098],[31.80364,35.15011],[31.8029,35.14952],[31.80196,35.14897],[31.80097,35.14853],[31.80028,35.14806],[31.79801,35.14562],[31.79747,35.14548],[31.79712,35.14548],[31.79677,35.14558],[31.79506,35.1464],[31.79466,35.14644],[31.79422,35.14627],[31.79394,35.14601],[31.79325,35.14492],[31.79237,35.14374],[31.79099,35.14248],[31.79036,35.14179],[31.79014,35.1414],[31.78989,35.14066],[31.78972,35.14036],[31.78877,35.13957],[31.78694,35.13787],[31.78642,35.13763],[31.78564,35.13742]],[[31.80775,35.15485],[31.8075,35.1548],[31.80709,35.15455],[31.80676,35.15428],[31.80641,35.15387],[31.80609,35.15336],[31.80546,35.15207],[31.80497,35.15125]],[[31.80486,35.15144],[31.80506,35.15166],[31.80537,35.15214],[31.80611,35.15363],[31.80648,35.15414],[31.80703,35.15466],[31.80769,35.15503]]],"f":"מבשרת ציון","t":"צובה","v":["מוצא עילית","מעוז ציון"],"d":"EW","ok":0,"h":"secondary","r":["jlm"],"s":4.1},</w:t>
      </w:r>
    </w:p>
    <w:p>
      <w:r>
        <w:t xml:space="preserve">"461":{"g":[[[32.04695,34.78407],[32.04694,34.78788],[32.04697,34.78815],[32.04737,34.78897],[32.04739,34.78917],[32.04735,34.79057],[32.04738,34.79201],[32.04753,34.79435],[32.04747,34.79551],[32.04651,34.80106],[32.04579,34.80462],[32.0453,34.80751],[32.04492,34.81107],[32.04409,34.81558],[32.04381,34.81649],[32.04343,34.81748],[32.04228,34.81986],[32.04185,34.8206],[32.04018,34.82323],[32.03899,34.82528],[32.0388,34.82582],[32.03773,34.8311],[32.03699,34.83504],[32.0368,34.83612],[32.03675,34.83667],[32.03669,34.84059],[32.03659,34.84175],[32.03514,34.85208],[32.03459,34.8548],[32.03378,34.85933],[32.03295,34.86587],[32.03291,34.86678],[32.03296,34.86754],[32.03355,34.87043],[32.03357,34.87125],[32.03352,34.87174],[32.03324,34.87267],[32.03266,34.8737],[32.03157,34.87503],[32.02906,34.87783],[32.02863,34.87841],[32.02685,34.88058],[32.02621,34.88114],[32.02604,34.8814],[32.02673,34.88476],[32.02682,34.8854],[32.02682,34.8862],[32.02613,34.89413],[32.0253,34.89872],[32.02457,34.90309],[32.02449,34.90396],[32.02451,34.90512],[32.02467,34.90756],[32.02475,34.90805]],[[32.02483,34.90805],[32.02466,34.90482],[32.02465,34.90399],[32.0247,34.90335],[32.0254,34.89915],[32.02613,34.89526],[32.02639,34.89313],[32.02683,34.88858],[32.02701,34.88619],[32.02697,34.885],[32.02639,34.88237],[32.02634,34.88173],[32.02641,34.88152],[32.02679,34.8811],[32.02858,34.87878],[32.0293,34.87776],[32.03275,34.87385],[32.03323,34.87309],[32.03337,34.87278],[32.03367,34.87177],[32.03371,34.87134],[32.03368,34.8704],[32.03309,34.86772],[32.03302,34.86689],[32.03305,34.86608],[32.0338,34.8601],[32.03406,34.85839],[32.03466,34.85555],[32.03532,34.85206],[32.03627,34.8447],[32.03675,34.84156],[32.03681,34.84062],[32.03684,34.83719],[32.03689,34.83635],[32.03701,34.83545],[32.03889,34.82594],[32.03902,34.82553],[32.03971,34.82421],[32.04197,34.8207],[32.04297,34.81885],[32.04354,34.81766],[32.04384,34.81689],[32.04401,34.81631],[32.04437,34.81469],[32.04498,34.81108],[32.04538,34.80753],[32.04592,34.80458],[32.04663,34.80115],[32.04759,34.79507],[32.04761,34.7941],[32.04751,34.79313],[32.04745,34.79166],[32.04748,34.78909],[32.04746,34.78894],[32.04709,34.78816],[32.04705,34.78785],[32.0471,34.78411]]],"f":"גבעתיים","t":"יהוד מונוסון","v":["רמת גן","קריית אונו","אור יהודה","גני יהודה","סביון","בני עטרות"],"d":"EW","ok":1,"h":"primary","r":["center"],"s":12.0},</w:t>
      </w:r>
    </w:p>
    <w:p>
      <w:r>
        <w:t xml:space="preserve">"6":{"g":[[[32.77764,35.13046],[32.77639,35.12853],[32.77413,35.12475],[32.77338,35.12363],[32.77233,35.12241],[32.77122,35.12146],[32.77043,35.12092],[32.76979,35.12057],[32.76838,35.11999],[32.76775,35.11983],[32.76675,35.11967],[32.76403,35.11939],[32.76311,35.11924],[32.76208,35.11896],[32.7614,35.11869],[32.76073,35.11836],[32.75952,35.11757],[32.75839,35.11657],[32.75763,35.11571],[32.75504,35.11244],[32.75444,35.11179],[32.75357,35.11101],[32.75267,35.11034],[32.7517,35.10977],[32.75055,35.10926],[32.7491,35.10886],[32.74131,35.10774],[32.73971,35.10739],[32.7388,35.10712],[32.73673,35.10632],[32.72856,35.10276],[32.72156,35.09959],[32.7196,35.09889],[32.71871,35.09874],[32.71778,35.09867],[32.71687,35.09867],[32.71589,35.09878],[32.7089,35.09995],[32.69971,35.10163],[32.69773,35.10209],[32.69229,35.10382],[32.69109,35.10415],[32.68273,35.10579],[32.68132,35.10605],[32.68047,35.10611],[32.6796,35.10608],[32.67851,35.10592],[32.67766,35.10565],[32.6769,35.10533],[32.67651,35.10512],[32.67553,35.10444],[32.67307,35.10239],[32.67261,35.10206],[32.67155,35.10148],[32.67042,35.10109],[32.66982,35.10097],[32.66895,35.10089],[32.66808,35.10092],[32.66754,35.101],[32.66672,35.1012],[32.66401,35.10209],[32.66331,35.10224],[32.66236,35.10233],[32.66147,35.10228],[32.66088,35.10217],[32.65984,35.10187],[32.65949,35.10172],[32.65898,35.10147],[32.65836,35.10108],[32.65791,35.10074],[32.65721,35.10011],[32.65655,35.09932],[32.65571,35.09812],[32.65351,35.09422],[32.65288,35.09272],[32.6519,35.08939],[32.65136,35.08793],[32.65052,35.08619],[32.64948,35.08452],[32.64831,35.08307],[32.64743,35.0821],[32.64665,35.08144],[32.64499,35.08019],[32.64411,35.07933],[32.64345,35.07853],[32.64291,35.07772],[32.64186,35.07536],[32.64144,35.07397],[32.64057,35.06965],[32.64029,35.06873],[32.63952,35.06727],[32.63915,35.06676],[32.63868,35.06621],[32.63786,35.0656],[32.63694,35.06513],[32.63289,35.06361],[32.63095,35.06305],[32.62983,35.0628],[32.62873,35.0624],[32.62773,35.06179],[32.62528,35.05979],[32.62091,35.05657],[32.61944,35.05524],[32.61745,35.05317],[32.61638,35.05214],[32.61577,35.05158],[32.6153,35.05123],[32.61217,35.04927],[32.61074,35.0483],[32.60712,35.04601],[32.60635,35.04557],[32.60512,35.04498],[32.60391,35.04455],[32.60257,35.04423],[32.60131,35.04409],[32.60049,35.04409],[32.59762,35.04441],[32.59477,35.04536],[32.59339,35.04589],[32.58962,35.04709],[32.5887,35.04735],[32.58767,35.04751],[32.58674,35.04753],[32.58598,35.04746],[32.5844,35.04716],[32.58253,35.04651],[32.58001,35.04577],[32.57793,35.04501],[32.57536,35.04423],[32.56631,35.04129],[32.56466,35.04048],[32.56334,35.03957],[32.56207,35.03846],[32.56014,35.03651],[32.55929,35.03556],[32.55799,35.03423],[32.55708,35.03339],[32.5565,35.0329],[32.55597,35.03255],[32.55486,35.03195],[32.55376,35.03151],[32.55307,35.0313],[32.55209,35.03114],[32.55102,35.03104],[32.54561,35.03106],[32.54454,35.03098],[32.54324,35.0307],[32.54164,35.0301],[32.54035,35.02947],[32.53747,35.02775],[32.53601,35.02715],[32.5353,35.02694],[32.53457,35.02678],[32.53284,35.02668],[32.52482,35.02669],[32.52315,35.02684],[32.52217,35.02684],[32.52093,35.02678],[32.51937,35.02679],[32.5114,35.02707],[32.5067,35.02692],[32.4954,35.02636],[32.49493,35.02636],[32.49384,35.02646],[32.49278,35.02669],[32.49083,35.02738],[32.48976,35.02796],[32.48926,35.0283],[32.48795,35.02937],[32.48521,35.03182],[32.4824,35.03455],[32.48183,35.03503],[32.48105,35.03559],[32.48026,35.03605],[32.47942,35.03644],[32.47852,35.03674],[32.47661,35.03715],[32.47568,35.03725],[32.47522,35.03723],[32.47393,35.03695],[32.46862,35.03532],[32.46751,35.03502],[32.46602,35.0348],[32.46494,35.03479],[32.46421,35.03485],[32.46248,35.03519],[32.46039,35.03583],[32.45929,35.03625],[32.45845,35.0365],[32.45667,35.03677],[32.45535,35.03683],[32.45413,35.03678],[32.44736,35.03623],[32.4458,35.03592],[32.44473,35.03554],[32.44332,35.03489],[32.44218,35.0342],[32.44087,35.03319],[32.43407,35.02652],[32.43245,35.02488],[32.43071,35.02341],[32.42991,35.02284],[32.4287,35.02211],[32.4273,35.0215],[32.42606,35.0211],[32.42458,35.0208],[32.42343,35.0207],[32.42202,35.02071],[32.41441,35.02132],[32.41346,35.02131],[32.40929,35.02078],[32.40628,35.02045],[32.40166,35.02032],[32.39491,35.01996],[32.39037,35.01983],[32.38852,35.01974],[32.38751,35.01963],[32.38617,35.01938],[32.3844,35.01889],[32.37535,35.01501],[32.37398,35.01456],[32.37243,35.01426],[32.37133,35.01418],[32.36095,35.01558],[32.36002,35.01567],[32.3588,35.01561],[32.35785,35.01544],[32.35668,35.01505],[32.35512,35.0144],[32.34302,35.00875],[32.34161,35.00825],[32.34068,35.00807],[32.33996,35.00799],[32.33913,35.00797],[32.33841,35.00803],[32.33704,35.00827],[32.33614,35.00849],[32.32571,35.01158],[32.32356,35.01208],[32.32214,35.01233],[32.31827,35.01271],[32.31549,35.01267],[32.30459,35.01183],[32.30167,35.01148],[32.30005,35.01115],[32.29914,35.01093],[32.29641,35.01003],[32.29376,35.00877],[32.2916,35.00753],[32.28862,35.00531],[32.2855,35.00282],[32.28347,35.00129],[32.28005,34.99915],[32.27747,34.99773],[32.27258,34.99567],[32.25446,34.98782],[32.24802,34.98564],[32.24375,34.98411],[32.22237,34.97406],[32.22193,34.9738],[32.21771,34.97066],[32.20284,34.95908],[32.20071,34.95774],[32.19929,34.95707],[32.19715,34.9564],[32.19547,34.95609],[32.19463,34.956],[32.19379,34.95598],[32.19182,34.95603],[32.17609,34.95856],[32.15577,34.96228],[32.15315,34.96267],[32.15115,34.96274],[32.1496,34.96268],[32.14786,34.96247],[32.14606,34.96202],[32.14439,34.96147],[32.14344,34.96108],[32.14102,34.95986],[32.13954,34.95889],[32.13824,34.95784],[32.12726,34.94729],[32.12372,34.94398],[32.12067,34.94097],[32.11891,34.9396],[32.11797,34.93893],[32.1165,34.93806],[32.11551,34.93755],[32.11388,34.93688],[32.11212,34.93636],[32.11102,34.93612],[32.10751,34.93562],[32.10301,34.93532],[32.09317,34.9342],[32.08029,34.93258],[32.07836,34.93251],[32.07708,34.93259],[32.07627,34.93275],[32.05518,34.93942],[32.05414,34.93988],[32.05215,34.94111],[32.03646,34.95173],[32.03535,34.95274],[32.03335,34.95475],[32.03032,34.95797],[32.02883,34.95944],[32.02753,34.96066],[32.02355,34.96403],[32.02215,34.96501],[32.02134,34.96547],[32.02054,34.96581],[32.01931,34.96618],[32.01886,34.96628],[32.01712,34.96642],[32.01485,34.96635],[31.99943,34.96559],[31.99849,34.96549],[31.99686,34.96525],[31.99591,34.965],[31.99499,34.96472],[31.99173,34.96357],[31.98977,34.96299],[31.98889,34.9628],[31.98657,34.96244],[31.97649,34.96116],[31.97563,34.96102],[31.97472,34.9608],[31.97399,34.96056],[31.97345,34.96032],[31.97255,34.95982],[31.97159,34.95917],[31.97045,34.95812],[31.96933,34.95671],[31.96839,34.95505],[31.96461,34.94749],[31.96344,34.94532],[31.9608,34.94005],[31.96008,34.93884],[31.95937,34.93787],[31.95872,34.93713],[31.95803,34.93644],[31.95669,34.93532],[31.9523,34.93218],[31.95154,34.93175],[31.95101,34.93153],[31.9498,34.93113],[31.94893,34.93091],[31.94314,34.92983],[31.92724,34.9267],[31.92564,34.92613],[31.92462,34.92563],[31.92347,34.92491],[31.92277,34.9244],[31.92189,34.92359],[31.92119,34.92279],[31.91995,34.92097],[31.91902,34.91882],[31.91856,34.91732],[31.91602,34.90727],[31.91529,34.90488],[31.91496,34.904],[31.91449,34.90295],[31.91376,34.90164],[31.91295,34.90034],[31.90643,34.89079],[31.90553,34.88953],[31.90453,34.88826],[31.90326,34.88689],[31.90163,34.88547],[31.90053,34.88471],[31.89954,34.88414],[31.8983,34.88355],[31.89768,34.88331],[31.89222,34.88193],[31.88869,34.88112],[31.88571,34.88032],[31.88426,34.87983],[31.88183,34.87887],[31.87755,34.877],[31.8742,34.87566],[31.87006,34.87441],[31.85663,34.87211],[31.85592,34.87194],[31.8551,34.87166],[31.85369,34.87109],[31.85196,34.87008],[31.85094,34.86942],[31.83108,34.85477],[31.82951,34.85356],[31.82846,34.8527],[31.82727,34.8515],[31.824,34.84772],[31.8227,34.84637],[31.81595,34.84041],[31.80758,34.83364],[31.80494,34.83182],[31.80395,34.83126],[31.80325,34.83094],[31.80164,34.8304],[31.79993,34.83004],[31.79832,34.82989],[31.79651,34.82994],[31.79526,34.8301],[31.7921,34.83081],[31.78879,34.83143],[31.7837,34.8321],[31.77949,34.83279],[31.77805,34.83291],[31.77731,34.8329],[31.7758,34.83256],[31.77457,34.83214],[31.76674,34.82881],[31.75788,34.82542],[31.75481,34.82438],[31.75213,34.82378],[31.75098,34.82357],[31.74524,34.82296],[31.73834,34.82212],[31.72264,34.82046],[31.71872,34.82038],[31.71263,34.82054],[31.71098,34.8204],[31.70874,34.82007],[31.70664,34.81957],[31.70532,34.81912],[31.69937,34.81632],[31.68164,34.80769],[31.68004,34.8071],[31.67858,34.80666],[31.67725,34.80638],[31.67532,34.80613],[31.67434,34.80606],[31.67295,34.80606],[31.67099,34.80622],[31.66992,34.80637],[31.64249,34.81233],[31.63422,34.81407],[31.63118,34.81467],[31.62788,34.81503],[31.62455,34.81487],[31.61364,34.81393],[31.59981,34.81306],[31.59787,34.81276],[31.59613,34.81241],[31.59431,34.81188],[31.59337,34.81152],[31.58829,34.80924],[31.5866,34.80866],[31.57321,34.80602],[31.567,34.80469],[31.56221,34.80329],[31.54623,34.79874],[31.53937,34.79643],[31.53544,34.79467],[31.53348,34.79366],[31.53166,34.79266],[31.52839,34.79059],[31.52679,34.78948],[31.52504,34.78819],[31.52102,34.78499],[31.51984,34.78419],[31.51928,34.78385],[31.51741,34.78297],[31.51551,34.78231],[31.51452,34.78207],[31.51299,34.78186],[31.51134,34.78174],[31.51041,34.78174],[31.50831,34.78199],[31.50502,34.78287],[31.50257,34.78346],[31.50144,34.78349],[31.50024,34.78329],[31.49977,34.78313],[31.49922,34.78285],[31.49681,34.78127],[31.4946,34.78009],[31.49338,34.77969],[31.49111,34.77922],[31.48996,34.77888],[31.48914,34.7785],[31.48633,34.77695],[31.48567,34.77664],[31.48317,34.77569],[31.48247,34.77547],[31.47935,34.77477],[31.47845,34.77463],[31.47798,34.77467],[31.47762,34.77475],[31.47513,34.77558],[31.47427,34.7758],[31.47245,34.77586],[31.47178,34.77579],[31.4712,34.77566],[31.47048,34.77538],[31.46998,34.7751],[31.46657,34.77289],[31.46361,34.77089],[31.46265,34.77034],[31.4614,34.7698],[31.46046,34.76953],[31.45984,34.76942],[31.45913,34.76933],[31.45839,34.76931],[31.45711,34.76942],[31.4487,34.77081],[31.43929,34.77222],[31.43775,34.77253],[31.43682,34.77286],[31.43553,34.77348],[31.43464,34.77406],[31.43407,34.77451],[31.43353,34.77509],[31.42816,34.78173],[31.4269,34.78288],[31.4261,34.78349],[31.42499,34.78415],[31.42413,34.78454],[31.4233,34.78484],[31.42246,34.78505],[31.4096,34.78786],[31.40567,34.78863],[31.40479,34.78875],[31.40413,34.78878],[31.40207,34.78879],[31.39756,34.78898],[31.39682,34.78914],[31.39568,34.78953],[31.3947,34.79006],[31.39406,34.79049],[31.39309,34.79134],[31.39223,34.79237],[31.39172,34.79317],[31.39126,34.79408],[31.38416,34.81233],[31.38367,34.81344],[31.38291,34.81495],[31.38178,34.81687],[31.38044,34.81872],[31.37961,34.81973],[31.37891,34.8205],[31.37825,34.82115],[31.37744,34.82185],[31.37569,34.82324],[31.37405,34.82462],[31.37108,34.82694],[31.37036,34.82756],[31.36953,34.82841],[31.369,34.82906],[31.36815,34.83045],[31.36776,34.83131],[31.36745,34.83217],[31.36714,34.83335],[31.36695,34.83458],[31.3669,34.83547],[31.36693,34.83679],[31.36728,34.84125],[31.36719,34.84263],[31.36688,34.84424],[31.36664,34.84502],[31.3662,34.84616],[31.3641,34.85082],[31.36333,34.85207],[31.363,34.85252],[31.3624,34.85319],[31.36148,34.85397],[31.36035,34.85466],[31.35327,34.85797],[31.35237,34.85843],[31.35133,34.85908],[31.35055,34.85967],[31.34967,34.8605],[31.34355,34.8669],[31.33982,34.87012],[31.33725,34.87242],[31.33663,34.87304],[31.33535,34.87439],[31.3303,34.88027],[31.32574,34.88569],[31.32396,34.88771],[31.32339,34.8883],[31.32185,34.88956],[31.32131,34.8899],[31.31959,34.89081],[31.31843,34.89126],[31.3166,34.89174],[31.31584,34.89185],[31.31423,34.89195],[31.31211,34.89168],[31.30926,34.8911],[31.3058,34.89028],[31.30275,34.88941],[31.30217,34.88911],[31.30145,34.88864],[31.30102,34.88842],[31.30013,34.8881],[31.29921,34.88787],[31.29858,34.88761],[31.29822,34.8874],[31.29641,34.88614]],[[31.29827,34.88825],[31.29845,34.88855],[31.2994,34.89059],[31.29959,34.89084],[31.30004,34.89122],[31.30055,34.89141],[31.30108,34.89142],[31.30175,34.8912],[31.30301,34.89068],[31.30355,34.89059],[31.30382,34.8906],[31.30613,34.8909],[31.312,34.89217],[31.31347,34.89239],[31.31458,34.89244],[31.31618,34.89232],[31.31784,34.89201],[31.31929,34.89148],[31.32076,34.8908],[31.32221,34.88988],[31.32371,34.88867],[31.32448,34.88791],[31.33296,34.87787],[31.33369,34.87708],[31.33642,34.87434],[31.33985,34.87074],[31.34357,34.86746],[31.34512,34.86598],[31.34933,34.86123],[31.35024,34.86029],[31.35071,34.85986],[31.35172,34.85911],[31.35262,34.85859],[31.36062,34.85482],[31.36117,34.85451],[31.36169,34.85414],[31.36265,34.85327],[31.3631,34.85279],[31.36363,34.85209],[31.36442,34.85072],[31.3663,34.84653],[31.36681,34.84525],[31.36726,34.84369],[31.36748,34.84206],[31.3675,34.84113],[31.36721,34.83647],[31.36725,34.83482],[31.36744,34.83334],[31.36762,34.83257],[31.36792,34.83167],[31.36824,34.83095],[31.36872,34.83001],[31.36908,34.82944],[31.36961,34.82873],[31.37034,34.82793],[31.37184,34.82666],[31.3768,34.82275],[31.37764,34.82203],[31.37908,34.82068],[31.37977,34.81992],[31.38088,34.81856],[31.38198,34.81698],[31.38328,34.81474],[31.38413,34.81298],[31.39144,34.79419],[31.39189,34.7933],[31.39239,34.79253],[31.39323,34.79153],[31.39417,34.7907],[31.3948,34.79027],[31.39576,34.78976],[31.39686,34.78938],[31.39758,34.78922],[31.39834,34.78916],[31.40375,34.78909],[31.406,34.7889],[31.41555,34.78679],[31.42249,34.78532],[31.42371,34.78498],[31.42434,34.78474],[31.42549,34.78417],[31.42628,34.78367],[31.42666,34.78339],[31.42802,34.78214],[31.43319,34.77584],[31.43412,34.77481],[31.43486,34.77424],[31.43599,34.77352],[31.43676,34.77316],[31.43748,34.77289],[31.43825,34.77267],[31.43898,34.77252],[31.44056,34.77233],[31.4571,34.76977],[31.45836,34.76966],[31.45909,34.76968],[31.45978,34.76976],[31.46104,34.77006],[31.46219,34.77052],[31.46271,34.77078],[31.46317,34.77102],[31.46916,34.77481],[31.4702,34.7754],[31.47117,34.7758],[31.47176,34.77593],[31.47249,34.77602],[31.4768,34.77625],[31.48168,34.77643],[31.48275,34.77656],[31.48396,34.77682],[31.48528,34.77725],[31.49357,34.78084],[31.4992,34.78322],[31.50025,34.78355],[31.50161,34.78373],[31.50289,34.78368],[31.50595,34.78295],[31.50817,34.78232],[31.50906,34.78218],[31.51051,34.78207],[31.51207,34.78203],[31.51397,34.78222],[31.51587,34.78267],[31.51729,34.78317],[31.51816,34.78355],[31.51935,34.78418],[31.52009,34.78464],[31.52151,34.78562],[31.52484,34.78832],[31.52745,34.79025],[31.52877,34.79114],[31.5326,34.79346],[31.53478,34.7946],[31.53976,34.79687],[31.54613,34.79898],[31.56222,34.80353],[31.56697,34.80492],[31.57322,34.80631],[31.58645,34.80892],[31.58816,34.80952],[31.59302,34.81171],[31.59575,34.81258],[31.59756,34.813],[31.59982,34.81332],[31.6029,34.81347],[31.61363,34.8142],[31.62456,34.81514],[31.62794,34.8153],[31.62902,34.81525],[31.63119,34.81501],[31.63393,34.81438],[31.64277,34.81255],[31.66992,34.80664],[31.67102,34.80649],[31.67297,34.80632],[31.67432,34.80633],[31.67533,34.8064],[31.67763,34.80673],[31.67928,34.80713],[31.68072,34.80762],[31.68204,34.80815],[31.69605,34.81496],[31.70007,34.81698],[31.70522,34.81942],[31.70659,34.81988],[31.70861,34.82035],[31.71099,34.82073],[31.71264,34.82079],[31.71877,34.82073],[31.72263,34.82081],[31.7311,34.82165],[31.73335,34.82196],[31.73801,34.82234],[31.74877,34.8236],[31.75074,34.82379],[31.75184,34.82397],[31.75471,34.82461],[31.75802,34.82573],[31.76659,34.82908],[31.77451,34.83239],[31.77641,34.83306],[31.77807,34.83347],[31.77877,34.83359],[31.78101,34.83371],[31.78259,34.83362],[31.7839,34.83344],[31.79425,34.83097],[31.7962,34.83061],[31.79701,34.83056],[31.79882,34.83056],[31.79938,34.83061],[31.80116,34.83094],[31.80246,34.83134],[31.80418,34.83208],[31.8062,34.83336],[31.8089,34.83568],[31.81251,34.83897],[31.82604,34.85101],[31.83063,34.85478],[31.83846,34.86046],[31.84421,34.8648],[31.85082,34.86963],[31.85177,34.87023],[31.85362,34.87125],[31.8545,34.87165],[31.85539,34.872],[31.85626,34.87228],[31.85788,34.87263],[31.86075,34.87313],[31.86989,34.87462],[31.87387,34.87581],[31.87704,34.87706],[31.8831,34.87966],[31.88399,34.88],[31.88884,34.8815],[31.89545,34.88298],[31.8976,34.88362],[31.89932,34.88442],[31.90105,34.88548],[31.90181,34.88602],[31.90297,34.887],[31.90393,34.88793],[31.90506,34.88923],[31.90722,34.89229],[31.91287,34.90062],[31.91362,34.90184],[31.91419,34.90291],[31.91457,34.90374],[31.91524,34.90544],[31.91575,34.90715],[31.91679,34.91144],[31.91875,34.91888],[31.91927,34.92022],[31.9198,34.92122],[31.92031,34.92201],[31.92124,34.92325],[31.92185,34.92386],[31.92303,34.92489],[31.92451,34.92581],[31.92582,34.92642],[31.92668,34.92675],[31.92772,34.92705],[31.93083,34.92763],[31.93608,34.92871],[31.9386,34.92913],[31.9467,34.93072],[31.94794,34.931],[31.94921,34.93141],[31.95108,34.93234],[31.95656,34.9356],[31.95775,34.93652],[31.95908,34.93789],[31.95992,34.93902],[31.96054,34.9401],[31.96288,34.94466],[31.96342,34.94585],[31.96816,34.95521],[31.96896,34.95664],[31.9695,34.95745],[31.97072,34.95878],[31.97144,34.95942],[31.9727,34.9603],[31.97375,34.96083],[31.97432,34.96104],[31.97521,34.96128],[31.97588,34.96138],[31.98029,34.96197],[31.98348,34.96229],[31.98922,34.96313],[31.99037,34.96339],[31.99584,34.96528],[31.99798,34.96594],[31.99947,34.96623],[31.99986,34.96628],[32.01277,34.967],[32.01723,34.96712],[32.01771,34.96707],[32.01951,34.96666],[32.02058,34.96628],[32.02153,34.96577],[32.02283,34.96493],[32.02763,34.961],[32.02923,34.95957],[32.03533,34.95323],[32.03677,34.95201],[32.0388,34.95058],[32.05366,34.94049],[32.0553,34.93976],[32.05725,34.93907],[32.06279,34.9374],[32.07618,34.93312],[32.0777,34.93283],[32.07892,34.93278],[32.08852,34.93396],[32.099,34.93518],[32.10409,34.93574],[32.10809,34.93601],[32.10962,34.93616],[32.11062,34.93633],[32.11267,34.93682],[32.11451,34.93746],[32.11547,34.93787],[32.11807,34.93931],[32.1196,34.9404],[32.12062,34.94122],[32.13269,34.95289],[32.13774,34.95771],[32.13875,34.95859],[32.1405,34.95981],[32.14127,34.96026],[32.14278,34.96102],[32.14454,34.9618],[32.14754,34.96267],[32.14869,34.96285],[32.15009,34.96299],[32.15189,34.96302],[32.15396,34.96284],[32.17589,34.95881],[32.18636,34.95721],[32.19179,34.95629],[32.1927,34.95622],[32.19419,34.95622],[32.19564,34.95638],[32.19756,34.95674],[32.19838,34.95701],[32.19997,34.95762],[32.20121,34.9583],[32.20227,34.95894],[32.20298,34.95944],[32.20874,34.96393],[32.21138,34.96607],[32.21763,34.97097],[32.22152,34.97383],[32.22226,34.97424],[32.22806,34.9771],[32.24361,34.98429],[32.24788,34.98582],[32.25432,34.988],[32.26844,34.99416],[32.27733,34.99799],[32.27991,34.99933],[32.28333,35.00147],[32.28536,35.003],[32.28848,35.00549],[32.29146,35.00771],[32.29362,35.00895],[32.29627,35.01021],[32.299,35.01111],[32.30139,35.01169],[32.30502,35.01213],[32.31382,35.0128],[32.31759,35.01293],[32.31917,35.01283],[32.32218,35.01255],[32.32378,35.0123],[32.32669,35.01153],[32.33256,35.0098],[32.33786,35.00837],[32.33927,35.00821],[32.34119,35.00838],[32.34274,35.00885],[32.35624,35.01506],[32.35757,35.01553],[32.3588,35.01581],[32.35998,35.01589],[32.36222,35.01571],[32.36574,35.01522],[32.37165,35.01449],[32.37313,35.01462],[32.37463,35.01501],[32.37584,35.01549],[32.38219,35.01827],[32.38396,35.01899],[32.38546,35.01948],[32.38621,35.01968],[32.387,35.01982],[32.38929,35.02007],[32.39289,35.02018],[32.3982,35.02044],[32.40694,35.02078],[32.41362,35.02157],[32.41412,35.02157],[32.42269,35.02102],[32.42393,35.02103],[32.42571,35.02128],[32.4278,35.02193],[32.42921,35.02267],[32.43057,35.02365],[32.43244,35.02522],[32.43815,35.03083],[32.44069,35.03325],[32.44241,35.03462],[32.44381,35.03543],[32.44518,35.03602],[32.44722,35.0365],[32.45404,35.03705],[32.45535,35.03709],[32.4572,35.03698],[32.45843,35.03677],[32.45913,35.03658],[32.46265,35.03541],[32.46429,35.03513],[32.46587,35.03507],[32.46677,35.03514],[32.46772,35.03531],[32.47105,35.03629],[32.47339,35.03703],[32.47469,35.03736],[32.47527,35.03742],[32.47645,35.03736],[32.47757,35.03719],[32.4788,35.03692],[32.47987,35.0365],[32.48044,35.03622],[32.48122,35.03573],[32.48239,35.03488],[32.48855,35.02918],[32.48983,35.02824],[32.49074,35.02771],[32.49177,35.02728],[32.49324,35.02687],[32.49415,35.02669],[32.49561,35.02662],[32.49749,35.02668],[32.50558,35.02718],[32.51065,35.02738],[32.51191,35.02737],[32.51884,35.02707],[32.52324,35.02699],[32.52482,35.02684],[32.52631,35.02688],[32.53333,35.02685],[32.53397,35.0269],[32.53534,35.02715],[32.53688,35.02769],[32.53811,35.0283],[32.5412,35.03013],[32.54263,35.03073],[32.54364,35.03104],[32.54486,35.03129],[32.54634,35.0314],[32.54973,35.03129],[32.55088,35.03128],[32.55199,35.03135],[32.55279,35.03149],[32.55457,35.03209],[32.55519,35.03234],[32.55594,35.03277],[32.55649,35.03316],[32.55757,35.03406],[32.56108,35.03786],[32.56226,35.03902],[32.56298,35.03966],[32.56373,35.04023],[32.565,35.04102],[32.56592,35.04146],[32.56733,35.04198],[32.57506,35.04447],[32.58478,35.04752],[32.58612,35.04775],[32.58679,35.04779],[32.58771,35.04774],[32.58897,35.04754],[32.5896,35.04738],[32.5914,35.04681],[32.59671,35.04496],[32.59784,35.04463],[32.59986,35.04438],[32.60088,35.04435],[32.60233,35.04445],[32.60284,35.04453],[32.604,35.04483],[32.60461,35.04505],[32.60597,35.04563],[32.6066,35.04598],[32.60924,35.04761],[32.61549,35.05167],[32.61632,35.05237],[32.61921,35.05536],[32.62077,35.05675],[32.62515,35.05996],[32.62749,35.06188],[32.62854,35.06251],[32.62955,35.06288],[32.63275,35.06379],[32.63546,35.0648],[32.6367,35.0652],[32.63748,35.06554],[32.63794,35.06581],[32.63831,35.06606],[32.63861,35.06634],[32.63959,35.06764],[32.64007,35.0686],[32.64043,35.06978],[32.64135,35.07414],[32.64178,35.07552],[32.64253,35.07741],[32.64278,35.07785],[32.64355,35.07899],[32.64405,35.07957],[32.64484,35.08032],[32.64714,35.0821],[32.64804,35.08304],[32.64915,35.08438],[32.64946,35.08482],[32.64985,35.0854],[32.65054,35.08661],[32.65113,35.08785],[32.6517,35.08937],[32.65284,35.09322],[32.65356,35.09479],[32.65551,35.09817],[32.65635,35.09948],[32.65737,35.10065],[32.65823,35.10136],[32.65941,35.10205],[32.65989,35.10227],[32.66116,35.10261],[32.66247,35.10269],[32.66316,35.10263],[32.66381,35.10251],[32.66703,35.10149],[32.66765,35.10135],[32.66893,35.10127],[32.66988,35.10137],[32.67112,35.1017],[32.67152,35.10187],[32.67246,35.10238],[32.67288,35.10268],[32.67537,35.10474],[32.6761,35.10524],[32.67678,35.10562],[32.67721,35.10582],[32.67846,35.10616],[32.67957,35.10633],[32.68054,35.10632],[32.68151,35.10621],[32.69118,35.10438],[32.69238,35.10405],[32.69753,35.10239],[32.70005,35.10183],[32.70883,35.1002],[32.71583,35.09905],[32.71682,35.09894],[32.71769,35.09892],[32.71865,35.09898],[32.71939,35.0991],[32.72014,35.09933],[32.72138,35.09981],[32.73143,35.10431],[32.73566,35.10626],[32.73717,35.10693],[32.73845,35.10741],[32.74016,35.1079],[32.74151,35.10817],[32.74836,35.10913],[32.74943,35.10934],[32.75047,35.10965],[32.75163,35.11016],[32.75247,35.11065],[32.75327,35.11123],[32.75425,35.11211],[32.75503,35.11299],[32.75783,35.1165],[32.75883,35.1175],[32.75938,35.11795],[32.75992,35.11831],[32.76096,35.11889],[32.76162,35.1192],[32.76225,35.11941],[32.76315,35.11964],[32.76386,35.11974],[32.76671,35.11989],[32.7675,35.12],[32.76848,35.12026],[32.76938,35.12061],[32.77012,35.12099],[32.77126,35.12176],[32.772,35.12238],[32.77239,35.12278],[32.77323,35.12375],[32.77386,35.12468],[32.77729,35.13024]]],"f":"חוואלד","t":"אעצם","v":["רכסים","יוקנעם עילית","כפר קרע","חריש","באקה אל-גרביה","טולכרם"],"d":"NS","ok":1,"h":"motorway","r":["center","jlm","north","south"],"s":165.4},</w:t>
      </w:r>
    </w:p>
    <w:p>
      <w:r>
        <w:t xml:space="preserve">"4":{"g":[[[31.55983,34.54504],[31.56032,34.54547],[31.56115,34.54595]],[[31.56115,34.54595],[31.56125,34.54608],[31.56417,34.54762]],[[31.56417,34.54762],[31.56169,34.54617],[31.56129,34.54596],[31.56115,34.54595]],[[31.56417,34.54762],[31.56855,34.54988],[31.57337,34.55202],[31.57535,34.553],[31.5784,34.55503],[31.57906,34.55554],[31.5807,34.55657],[31.58246,34.55784],[31.58428,34.55944],[31.58508,34.56022]],[[31.58508,34.56022],[31.58646,34.56169],[31.58846,34.56346],[31.59024,34.56468],[31.59207,34.56581],[31.59357,34.56658],[31.59529,34.56736],[31.59693,34.56818],[31.60183,34.57126],[31.60419,34.57303],[31.60535,34.57369],[31.61019,34.57594],[31.61447,34.57757],[31.61583,34.57823],[31.61741,34.57916],[31.61849,34.57987],[31.62145,34.58224],[31.62296,34.58329],[31.62744,34.58557],[31.63574,34.58994],[31.63818,34.59107],[31.64091,34.59216],[31.64174,34.59234],[31.64367,34.59259],[31.64458,34.59284],[31.64845,34.5948],[31.64887,34.5951],[31.65177,34.59762],[31.65252,34.59817],[31.65383,34.5988],[31.65516,34.59934],[31.65587,34.59975],[31.65631,34.60011],[31.65749,34.60137],[31.6607,34.60509],[31.66157,34.60591],[31.66244,34.60642],[31.66297,34.60661],[31.66352,34.60672],[31.66817,34.60673],[31.66879,34.60677],[31.67008,34.60695],[31.671,34.60728],[31.67367,34.60879],[31.67461,34.60926],[31.67571,34.6096],[31.67678,34.60984],[31.67772,34.60993],[31.68308,34.60993],[31.68408,34.61],[31.68518,34.61039],[31.68941,34.61263],[31.69092,34.61337],[31.69265,34.61404],[31.69464,34.61465],[31.69522,34.6149],[31.69574,34.61519],[31.69902,34.61734],[31.70301,34.62057],[31.709,34.62497],[31.71885,34.63172],[31.72162,34.63408],[31.7226,34.63481],[31.7241,34.63574],[31.72633,34.63702],[31.73188,34.6401],[31.73368,34.6412],[31.73668,34.64316],[31.7406,34.64536],[31.74723,34.64919],[31.74787,34.64962],[31.74863,34.65031],[31.74958,34.65144],[31.75009,34.65232],[31.7506,34.65354],[31.75085,34.65446],[31.75103,34.65544],[31.75129,34.65979],[31.75147,34.66051],[31.75184,34.66138],[31.75242,34.6622],[31.75307,34.66282],[31.7568,34.66574],[31.75739,34.6661],[31.75791,34.66632],[31.76124,34.6673],[31.76192,34.66745],[31.7626,34.6675],[31.7694,34.66761],[31.77511,34.66763],[31.77617,34.66768],[31.77748,34.66788],[31.77811,34.66808],[31.77882,34.66837],[31.77989,34.66892],[31.78063,34.66945],[31.78192,34.67071],[31.78336,34.67233],[31.78509,34.67456],[31.78763,34.67684],[31.79139,34.68045],[31.7919,34.68103],[31.79494,34.68515],[31.79625,34.68652],[31.79863,34.68837],[31.80625,34.69393],[31.81077,34.69745],[31.81139,34.69785],[31.81248,34.69838],[31.81299,34.69856],[31.81401,34.69879],[31.81589,34.69888],[31.82128,34.6987],[31.82346,34.69868],[31.82379,34.6987],[31.82468,34.69889],[31.82599,34.69938],[31.82635,34.69958],[31.82726,34.70021],[31.82805,34.70096],[31.83004,34.70341],[31.83242,34.70655],[31.83323,34.70737],[31.83413,34.70811],[31.83544,34.70893],[31.83703,34.70961],[31.8381,34.70991],[31.83887,34.71003],[31.85223,34.71073],[31.8538,34.71089],[31.8551,34.71109],[31.85707,34.71156],[31.85871,34.71208],[31.86006,34.71261],[31.86933,34.71656],[31.87045,34.71708],[31.87186,34.71785],[31.873,34.71855],[31.8807,34.72381],[31.88374,34.72594],[31.88761,34.72855],[31.88903,34.72942],[31.89026,34.73006],[31.90234,34.73591],[31.90648,34.73776],[31.90834,34.73826],[31.9346,34.74161],[31.93582,34.74189],[31.93693,34.74224],[31.93804,34.74268],[31.93942,34.74337],[31.94066,34.74413],[31.94159,34.74479],[31.94288,34.74589],[31.94411,34.74713],[31.94862,34.75184],[31.95106,34.75431],[31.95271,34.75631],[31.95372,34.75803],[31.95414,34.75902],[31.95449,34.76032],[31.9597,34.78125],[31.96001,34.78207],[31.96039,34.78279],[31.96097,34.78367],[31.96162,34.78444],[31.96208,34.78484],[31.96277,34.78534],[31.9649,34.78652],[31.97437,34.79126],[31.97972,34.79357],[31.99449,34.79975],[31.99545,34.80022],[31.99648,34.80084],[31.99685,34.80111],[31.9973,34.80152],[31.99853,34.80278],[31.99953,34.80413],[32.00193,34.80766],[32.00263,34.80853],[32.0034,34.8093],[32.00561,34.81137],[32.00698,34.81254],[32.00748,34.81291],[32.00988,34.81421],[32.01103,34.8149],[32.01176,34.81542],[32.01215,34.81575],[32.01282,34.81645],[32.01391,34.81776],[32.01509,34.81907],[32.01644,34.82021],[32.02224,34.82427],[32.02336,34.82497],[32.02504,34.82615],[32.02658,34.82733],[32.02827,34.82845],[32.02901,34.82884],[32.02956,34.82903],[32.03044,34.82921],[32.03115,34.82928],[32.0347,34.82945],[32.03752,34.82997],[32.03895,34.83003],[32.04156,34.82983],[32.04337,34.82978],[32.04599,34.82995],[32.0472,34.83021],[32.0487,34.8308],[32.0522,34.83251],[32.05289,34.833],[32.05443,34.83431],[32.05524,34.83478],[32.05559,34.83491],[32.05615,34.83503],[32.05773,34.83522],[32.0585,34.83539],[32.06019,34.83605],[32.06352,34.83753],[32.06496,34.8383],[32.06591,34.83892],[32.0708,34.84245],[32.07176,34.84299],[32.0726,34.84334],[32.07349,34.84362],[32.07506,34.84397],[32.0769,34.84427],[32.08267,34.84542],[32.08531,34.84588],[32.08602,34.84592],[32.09311,34.84592],[32.09528,34.84602],[32.09594,34.84616],[32.09651,34.84634],[32.0998,34.8476],[32.10195,34.84825],[32.10668,34.84929],[32.11781,34.85186],[32.11875,34.85215],[32.11983,34.85255],[32.12035,34.85279],[32.12158,34.85347],[32.12265,34.85421],[32.12423,34.8557],[32.12514,34.85675],[32.12554,34.85736],[32.126,34.85838],[32.12648,34.85975],[32.12669,34.86054],[32.12687,34.8622],[32.12718,34.86611],[32.12733,34.86711],[32.12747,34.86766],[32.12772,34.86827],[32.12798,34.86876],[32.12833,34.86929],[32.12871,34.86974],[32.12903,34.87007],[32.12947,34.8704],[32.13045,34.8709],[32.13116,34.87109],[32.1316,34.87111],[32.13474,34.87092],[32.13532,34.87099],[32.13577,34.8711],[32.13922,34.87268],[32.13987,34.87289],[32.14075,34.87312],[32.14262,34.87348],[32.1449,34.87383],[32.14597,34.87389],[32.14687,34.87383],[32.15379,34.87261],[32.15458,34.87263],[32.1556,34.87292],[32.15625,34.87326],[32.15682,34.87371],[32.15898,34.87593],[32.16219,34.87805],[32.16533,34.88005],[32.16951,34.88311],[32.17133,34.88435],[32.17195,34.88488],[32.17428,34.88732],[32.17473,34.88767],[32.17552,34.88798],[32.18018,34.88912],[32.18454,34.8901],[32.18571,34.89012],[32.18939,34.88951],[32.19076,34.88919],[32.19215,34.88875],[32.19291,34.88837],[32.19402,34.88762],[32.19671,34.88568],[32.19742,34.88533],[32.19842,34.885],[32.20047,34.88471],[32.20855,34.88397],[32.21118,34.88385],[32.2246,34.88295],[32.22587,34.88293],[32.2278,34.8832],[32.2328,34.88471],[32.23483,34.88527],[32.24246,34.88755],[32.25009,34.88971],[32.25604,34.89149],[32.25805,34.89206],[32.25954,34.8924],[32.26141,34.89277],[32.26935,34.89415],[32.2843,34.89697],[32.29048,34.89807],[32.29466,34.89889],[32.31905,34.90347],[32.32354,34.90442],[32.33243,34.90602],[32.33501,34.90656],[32.34097,34.90763],[32.34726,34.90821],[32.35305,34.90823],[32.35543,34.90835],[32.3577,34.90864],[32.36232,34.9094],[32.36365,34.90953],[32.36554,34.90961],[32.3677,34.90953],[32.3733,34.90899],[32.37506,34.90875],[32.38041,34.90748],[32.38672,34.90576],[32.38718,34.90558],[32.39101,34.90367],[32.39211,34.90341],[32.39426,34.90333],[32.39945,34.90329],[32.40485,34.90317],[32.40549,34.9032],[32.40756,34.90342],[32.41232,34.9042],[32.41551,34.90523],[32.41863,34.90609],[32.42321,34.90721],[32.4287,34.90862],[32.43421,34.90988],[32.43637,34.9103],[32.43876,34.91071],[32.44165,34.91115],[32.44286,34.91128],[32.44381,34.91118],[32.4445,34.91101],[32.44843,34.90988],[32.45139,34.90871],[32.45346,34.90781],[32.45492,34.90723],[32.45565,34.90704],[32.45646,34.90696],[32.45698,34.9071],[32.45813,34.90772],[32.46485,34.91277],[32.46499,34.91306],[32.46492,34.91386],[32.465,34.91405],[32.47043,34.91622],[32.48343,34.9212],[32.48433,34.92149],[32.49321,34.92496],[32.49737,34.92666],[32.50154,34.92854],[32.50601,34.93047],[32.50675,34.93068],[32.50732,34.93076],[32.50808,34.93075],[32.52026,34.92981],[32.5257,34.92947],[32.52921,34.92918],[32.53409,34.92888],[32.53558,34.92896],[32.53658,34.92923],[32.54293,34.93199],[32.54353,34.93221],[32.54401,34.93231],[32.54499,34.93231],[32.5535,34.9312],[32.5544,34.93123],[32.55535,34.93139],[32.56086,34.93352],[32.57064,34.93744],[32.57386,34.93859],[32.57763,34.93979],[32.58071,34.9411],[32.58141,34.94133],[32.58403,34.94188],[32.58638,34.94277],[32.58706,34.94311],[32.58797,34.94377],[32.59059,34.94601],[32.59196,34.94693],[32.59279,34.9474],[32.59615,34.9495]],[[32.59617,34.94944],[32.59436,34.94821],[32.59115,34.94623],[32.59029,34.94563],[32.58775,34.94346],[32.58727,34.94312],[32.58635,34.94264],[32.58448,34.94191],[32.5837,34.94166],[32.58221,34.94139],[32.58068,34.94097],[32.5777,34.93969],[32.57288,34.9381],[32.56869,34.93652],[32.55888,34.93255],[32.55588,34.93141],[32.55509,34.93119],[32.55428,34.93107],[32.55358,34.93106],[32.55248,34.93117],[32.54498,34.93216],[32.54406,34.93214],[32.54357,34.93205],[32.54298,34.93184],[32.53934,34.93023],[32.53664,34.92913],[32.5357,34.92885],[32.53452,34.92873],[32.53226,34.92881],[32.52571,34.92933],[32.52122,34.92957],[32.50785,34.93059],[32.5073,34.93059],[32.50635,34.93042],[32.50523,34.92999],[32.50017,34.92773],[32.49319,34.92476],[32.48863,34.92306],[32.48412,34.92126],[32.47902,34.91935],[32.47735,34.91868],[32.47084,34.9162],[32.46538,34.91398],[32.46518,34.91382],[32.46511,34.91368],[32.46508,34.91348],[32.46516,34.91288],[32.46492,34.91261],[32.46315,34.91135],[32.45791,34.90745],[32.457,34.90695],[32.45652,34.90682],[32.45568,34.9069],[32.45516,34.907],[32.44871,34.90962],[32.44729,34.91008],[32.4436,34.91108],[32.44282,34.91115],[32.43878,34.91058],[32.43633,34.91016],[32.43398,34.90968],[32.42768,34.90818],[32.42225,34.90677],[32.41781,34.9057],[32.41255,34.90414],[32.41103,34.90382],[32.40954,34.90359],[32.40609,34.90311],[32.40501,34.90303],[32.39384,34.90319],[32.39209,34.90327],[32.39099,34.90354],[32.38996,34.90397],[32.3872,34.90543],[32.38408,34.90635],[32.37659,34.90828],[32.37486,34.90864],[32.37393,34.90877],[32.36769,34.90941],[32.36661,34.90947],[32.36507,34.90946],[32.36283,34.90932],[32.36218,34.90925],[32.35695,34.90836],[32.35599,34.90823],[32.35402,34.90807],[32.34946,34.90813],[32.34721,34.90809],[32.34205,34.90759],[32.34093,34.90746],[32.33882,34.9071],[32.32792,34.90498],[32.31085,34.90181],[32.29269,34.89832],[32.28904,34.89768],[32.27532,34.89509],[32.26887,34.89381],[32.26675,34.89348],[32.26437,34.89299],[32.25925,34.89206],[32.25619,34.89125],[32.2467,34.88854],[32.2425,34.8874],[32.22779,34.88306],[32.22586,34.8828],[32.22464,34.8828],[32.22284,34.88289],[32.21852,34.88322],[32.20779,34.88382],[32.2023,34.88438],[32.19835,34.88483],[32.198,34.8849],[32.19722,34.88519],[32.19657,34.88554],[32.19331,34.8879],[32.1923,34.88848],[32.1916,34.88876],[32.19074,34.88903],[32.18978,34.88926],[32.18853,34.88948],[32.18599,34.88987],[32.18516,34.8899],[32.18455,34.88985],[32.17768,34.88835],[32.17541,34.88774],[32.1748,34.88749],[32.17437,34.88716],[32.17383,34.8866],[32.17246,34.88503],[32.17185,34.88447],[32.17138,34.88413],[32.16974,34.8831],[32.16538,34.87991],[32.16,34.87645],[32.15903,34.87578],[32.15648,34.87312],[32.15584,34.87274],[32.15517,34.87246],[32.15398,34.87228],[32.15373,34.87229],[32.14672,34.87356],[32.14562,34.87361],[32.14343,34.8734],[32.14074,34.87292],[32.13991,34.8727],[32.13927,34.8725],[32.13849,34.87217],[32.13581,34.87094],[32.13533,34.87083],[32.13475,34.87077],[32.13246,34.87091],[32.13089,34.87084],[32.13032,34.87067],[32.12989,34.87046],[32.12922,34.87002],[32.12864,34.8694],[32.12819,34.86879],[32.12788,34.86824],[32.12763,34.86761],[32.12745,34.86691],[32.12732,34.86603],[32.12701,34.86218],[32.12683,34.8605],[32.1267,34.85993],[32.1264,34.85901],[32.12562,34.85704],[32.12514,34.85628],[32.12464,34.85568],[32.12426,34.85526],[32.12358,34.85466],[32.12199,34.85356],[32.1204,34.85262],[32.11904,34.85203],[32.11784,34.85166],[32.10289,34.84818],[32.10166,34.84796],[32.10005,34.8475],[32.09581,34.84595],[32.09525,34.84583],[32.09311,34.84575],[32.08629,34.84568],[32.08523,34.84563],[32.0738,34.84344],[32.07241,34.84303],[32.07091,34.84226],[32.06974,34.84149],[32.06548,34.83843],[32.06394,34.83756],[32.06293,34.83707],[32.05874,34.83529],[32.05775,34.83504],[32.05617,34.83486],[32.05562,34.83474],[32.05529,34.83462],[32.0545,34.83417],[32.0528,34.83271],[32.05156,34.83195],[32.04793,34.83034],[32.04721,34.83004],[32.04662,34.82987],[32.04543,34.82966],[32.04345,34.82951],[32.04145,34.82949],[32.03949,34.82967],[32.03809,34.82967],[32.03701,34.82955],[32.03462,34.82916],[32.03274,34.829],[32.03043,34.82889],[32.02949,34.8287],[32.02904,34.82856],[32.02821,34.82812],[32.02706,34.82735],[32.02494,34.82582],[32.01769,34.82094],[32.01651,34.82007],[32.01559,34.81929],[32.0147,34.81841],[32.01272,34.81609],[32.01193,34.81534],[32.01114,34.81479],[32.00771,34.81286],[32.00702,34.81238],[32.00349,34.80914],[32.00279,34.80842],[32.00216,34.80765],[31.99904,34.80315],[31.99845,34.8024],[31.99775,34.80166],[31.99716,34.80112],[31.99668,34.80072],[31.99622,34.8004],[31.99555,34.8],[31.99447,34.79948],[31.99263,34.79868],[31.98535,34.7957],[31.98284,34.79461],[31.98227,34.79442],[31.9779,34.79262],[31.97553,34.79145],[31.97448,34.79105],[31.96608,34.78688],[31.96547,34.78662],[31.96285,34.78519],[31.96216,34.7847],[31.96179,34.78435],[31.96107,34.78352],[31.96035,34.78233],[31.95981,34.78098],[31.9546,34.76024],[31.95415,34.75868],[31.95384,34.75792],[31.95337,34.75697],[31.95286,34.7562],[31.95202,34.75515],[31.94847,34.75132],[31.94431,34.74697],[31.94303,34.74568],[31.94172,34.74456],[31.94077,34.74389],[31.93952,34.74312],[31.93812,34.74242],[31.93699,34.74198],[31.93587,34.74162],[31.93463,34.74134],[31.92707,34.74045],[31.91557,34.73891],[31.9084,34.738],[31.90649,34.73747],[31.90238,34.73573],[31.89572,34.73244],[31.89492,34.73209],[31.89182,34.73057],[31.89096,34.7302],[31.88932,34.72934],[31.88705,34.72796],[31.87954,34.72277],[31.87252,34.71804],[31.87156,34.71748],[31.8706,34.71695],[31.86939,34.71639],[31.86011,34.71243],[31.85875,34.7119],[31.8571,34.71138],[31.85512,34.71091],[31.85382,34.7107],[31.85223,34.71055],[31.83886,34.70977],[31.83819,34.70968],[31.83706,34.70938],[31.83618,34.70907],[31.83479,34.70833],[31.83417,34.7079],[31.83333,34.70724],[31.83279,34.70667],[31.8316,34.7052],[31.82852,34.70117],[31.82808,34.70067],[31.82711,34.69982],[31.82643,34.69937],[31.82571,34.69898],[31.82449,34.69857],[31.82379,34.69843],[31.82331,34.6984],[31.81543,34.69866],[31.81465,34.6986],[31.8137,34.69847],[31.81316,34.69833],[31.81226,34.69801],[31.81148,34.69763],[31.81079,34.69717],[31.80823,34.69517],[31.80572,34.6933],[31.80042,34.68946],[31.79659,34.6865],[31.79509,34.68501],[31.79201,34.6809],[31.79151,34.68031],[31.7895,34.67833],[31.78614,34.67529],[31.78518,34.67436],[31.78353,34.67217],[31.78261,34.67109],[31.78173,34.67015],[31.7805,34.66909],[31.7799,34.66868],[31.77907,34.66821],[31.7782,34.66784],[31.77768,34.66768],[31.77633,34.66744],[31.77334,34.66737],[31.7626,34.66732],[31.76194,34.66727],[31.76134,34.66714],[31.75795,34.66615],[31.75745,34.66594],[31.75688,34.66559],[31.75287,34.66241],[31.7524,34.66192],[31.75197,34.66129],[31.75161,34.66044],[31.75143,34.65976],[31.75117,34.65541],[31.751,34.65441],[31.75074,34.65347],[31.75022,34.65224],[31.74969,34.65133],[31.74889,34.65034],[31.74796,34.64948],[31.7473,34.64903],[31.73688,34.64304],[31.73271,34.64034],[31.72638,34.63686],[31.72434,34.63568],[31.72267,34.63464],[31.72168,34.63389],[31.71989,34.6323],[31.71846,34.63122],[31.70908,34.62482],[31.70312,34.62045],[31.69912,34.6172],[31.69545,34.61481],[31.6947,34.61448],[31.69337,34.61407],[31.69102,34.6132],[31.68957,34.61251],[31.68663,34.6109],[31.68464,34.60999],[31.68436,34.6099],[31.68346,34.60974],[31.68271,34.60971],[31.68039,34.60975],[31.67758,34.60974],[31.67638,34.60958],[31.67524,34.6093],[31.67425,34.60891],[31.67321,34.60838],[31.67145,34.60734],[31.67059,34.60694],[31.67008,34.60679],[31.66882,34.6066],[31.66815,34.60656],[31.66352,34.60656],[31.66248,34.60629],[31.66207,34.60607],[31.66161,34.60576],[31.66128,34.6055],[31.66088,34.60509],[31.65842,34.60222],[31.65653,34.60013],[31.65624,34.59987],[31.65589,34.59958],[31.65534,34.59925],[31.65319,34.59835],[31.6526,34.59804],[31.65216,34.59774],[31.6491,34.59511],[31.64834,34.59455],[31.64562,34.59316],[31.64446,34.59263],[31.64346,34.59238],[31.64118,34.59205],[31.63813,34.5909],[31.63587,34.5898],[31.62303,34.58315],[31.62156,34.58213],[31.61859,34.57975],[31.61728,34.57889],[31.61455,34.57741],[31.61033,34.57577],[31.6054,34.57354],[31.60425,34.5729],[31.6027,34.57169],[31.60219,34.57138],[31.60212,34.57129],[31.60123,34.57067],[31.59693,34.56799],[31.5953,34.56716],[31.59325,34.56623],[31.59211,34.56565],[31.58947,34.56398],[31.58851,34.56327],[31.58658,34.56161],[31.58508,34.56022]],[[32.59665,34.94968],[32.59644,34.94952]],[[32.59641,34.94964],[32.59665,34.94968]],[[32.59665,34.94968],[32.59883,34.9503],[32.61603,34.95479],[32.62484,34.957],[32.63078,34.9581],[32.63161,34.9582],[32.63851,34.95846]],[[32.63851,34.95846],[32.63929,34.95854],[32.64103,34.95855]],[[32.64103,34.95855],[32.63994,34.95846],[32.63851,34.95846]],[[32.64103,34.95855],[32.64775,34.95888],[32.65895,34.95974],[32.67699,34.96171],[32.68401,34.96241],[32.69391,34.96605],[32.69633,34.96731],[32.69883,34.96832],[32.70116,34.96874]],[[32.7445,34.96574],[32.74591,34.96536],[32.75444,34.96218],[32.75538,34.96193],[32.75781,34.96157],[32.75977,34.96145],[32.76123,34.96155],[32.77218,34.9632],[32.77454,34.96346],[32.77474,34.96336],[32.78442,34.96277],[32.78526,34.96279],[32.78756,34.96261],[32.7904,34.96229],[32.79242,34.96212],[32.79332,34.96207],[32.79763,34.96213],[32.79849,34.96201],[32.79926,34.96165],[32.80065,34.96073],[32.803,34.95929],[32.8041,34.95866],[32.80452,34.95846],[32.80607,34.958],[32.81038,34.95688],[32.8163,34.95597],[32.81738,34.95594],[32.81995,34.95622],[32.82084,34.95636],[32.82235,34.95675],[32.82309,34.95704],[32.82369,34.95739],[32.82434,34.95792],[32.82484,34.95842],[32.8293,34.96375],[32.82958,34.96416],[32.82995,34.96486],[32.83022,34.96572],[32.8304,34.96675],[32.83045,34.96768],[32.83038,34.97323],[32.83032,34.97457],[32.82998,34.97716],[32.8294,34.9794],[32.82739,34.98613],[32.82708,34.98702],[32.82486,34.98992],[32.82471,34.99046],[32.82464,34.99149],[32.82448,34.99185],[32.82366,34.99276],[32.82159,34.99601],[32.81841,35.00008],[32.81709,35.00222],[32.81665,35.00281],[32.81632,35.00314],[32.81594,35.00341],[32.81557,35.00358],[32.81524,35.00366],[32.81487,35.00348],[32.81473,35.00337],[32.81437,35.00287],[32.81425,35.00279],[32.81409,35.00276],[32.81295,35.00379],[32.81223,35.00434],[32.812,35.0044],[32.81155,35.00431],[32.81135,35.00437],[32.81014,35.00514],[32.80984,35.00539],[32.8094,35.00601],[32.809,35.00712],[32.80838,35.00773],[32.80815,35.00786]],[[33.01362,35.10233],[33.01342,35.1023],[33.01222,35.10168],[33.01093,35.10091],[33.01055,35.10074],[33.00963,35.10037],[33.00775,35.09972],[33.00196,35.09865],[32.99471,35.09714],[32.99195,35.09664],[32.99139,35.09645],[32.99071,35.09608],[32.99005,35.09579],[32.98901,35.09545],[32.98823,35.09528],[32.98468,35.09496],[32.98052,35.09403],[32.97827,35.0936],[32.97637,35.09331],[32.97218,35.09247],[32.97142,35.09242],[32.96306,35.09377],[32.96205,35.09378],[32.95974,35.09328],[32.95801,35.09259],[32.95405,35.09075],[32.95366,35.09068],[32.95273,35.09064],[32.95191,35.09072],[32.95118,35.0909],[32.94988,35.09149],[32.94912,35.09204],[32.94688,35.09385],[32.94521,35.09497],[32.94468,35.09519],[32.94398,35.0954],[32.93819,35.0966],[32.93317,35.0968],[32.92811,35.09692],[32.92527,35.0971],[32.92346,35.09713],[32.92112,35.09703],[32.91717,35.09664],[32.91381,35.09625],[32.91303,35.09605],[32.91204,35.09567],[32.91088,35.095],[32.90966,35.09394],[32.90767,35.0916],[32.90716,35.09115],[32.90651,35.09069],[32.90594,35.0904],[32.90532,35.09016],[32.90462,35.08999],[32.90348,35.09006],[32.90276,35.09022],[32.90247,35.09033],[32.90104,35.09107],[32.89852,35.09261],[32.89719,35.09319],[32.89604,35.09345],[32.88708,35.09498],[32.88102,35.09613],[32.87799,35.09659],[32.87757,35.09662],[32.87678,35.09659],[32.87208,35.09607],[32.86654,35.09532],[32.85297,35.0937],[32.85007,35.09327],[32.84923,35.09294],[32.84713,35.09164],[32.84539,35.09049],[32.83641,35.08486],[32.83528,35.08402],[32.82903,35.08012],[32.82807,35.07996],[32.82054,35.07918],[32.8195,35.07895],[32.81904,35.07872],[32.81857,35.07842],[32.81739,35.07698],[32.81508,35.07436],[32.81381,35.07297],[32.81089,35.06995],[32.80964,35.0684],[32.80878,35.06705],[32.80825,35.06532],[32.80621,35.05682],[32.80609,35.05649],[32.80582,35.05603],[32.80544,35.05562],[32.80257,35.053],[32.79928,35.04979],[32.79889,35.04931],[32.79867,35.04894],[32.79473,35.04139],[32.79358,35.03911],[32.79323,35.03845],[32.79307,35.0383],[32.79276,35.03772],[32.7915,35.03512],[32.79032,35.03289],[32.79002,35.03194],[32.78951,35.02987],[32.78931,35.02869],[32.78932,35.02817],[32.78937,35.02778],[32.78956,35.02744],[32.79158,35.02603],[32.79222,35.0254],[32.79303,35.02446],[32.79681,35.02071],[32.79779,35.01967],[32.79868,35.0186],[32.79978,35.01716],[32.80153,35.0147],[32.8023,35.01385],[32.80338,35.01252],[32.8062,35.00942],[32.80733,35.00843],[32.80845,35.00782],[32.80893,35.00739],[32.80944,35.00677],[32.81078,35.00541],[32.81188,35.00458],[32.81203,35.00456],[32.81239,35.00463],[32.81275,35.00462],[32.81533,35.00391],[32.81604,35.00355],[32.81651,35.00318],[32.81687,35.00276],[32.81838,35.00038],[32.82173,34.99609],[32.82376,34.99288],[32.82447,34.99205],[32.82529,34.99067],[32.82712,34.98825],[32.82732,34.98775],[32.82731,34.98745],[32.82724,34.98714],[32.82726,34.98699],[32.82838,34.98345],[32.83004,34.97746],[32.83043,34.97456],[32.83048,34.97353],[32.83055,34.96783],[32.83053,34.96672],[32.83046,34.96623],[32.83016,34.96512],[32.82991,34.96448],[32.82967,34.96402],[32.82885,34.96291],[32.82562,34.95914],[32.82459,34.95795],[32.82389,34.95732],[32.8234,34.95702],[32.8226,34.95665],[32.82105,34.95625],[32.82017,34.95608],[32.81736,34.9558],[32.8163,34.95582],[32.81034,34.95672],[32.80511,34.95811],[32.80406,34.95849],[32.79951,34.96127],[32.79862,34.96156],[32.79826,34.96162],[32.7976,34.9616],[32.79554,34.96078],[32.7948,34.9607],[32.79436,34.9608],[32.79163,34.96189],[32.7911,34.96201],[32.78526,34.96264],[32.77475,34.96328],[32.77256,34.96306],[32.77037,34.96277],[32.76067,34.96132],[32.75971,34.96129],[32.75851,34.96136],[32.75569,34.96172],[32.75472,34.96193],[32.74771,34.9645],[32.7445,34.96574]],[[32.71279,34.97074],[32.71354,34.97071],[32.71436,34.97053],[32.71471,34.97039],[32.71659,34.96928],[32.72041,34.96688],[32.72108,34.96653],[32.72172,34.96633],[32.72642,34.96619],[32.74023,34.96618],[32.74198,34.96614],[32.74308,34.96611],[32.74382,34.96596],[32.7445,34.96574]],[[32.70116,34.96874],[32.70272,34.96906],[32.70411,34.96926]],[[32.70411,34.96926],[32.70342,34.96908],[32.70184,34.9688],[32.70116,34.96874]],[[32.70411,34.96926],[32.70846,34.97008]],[[32.70846,34.97008],[32.70878,34.9702],[32.71049,34.97059],[32.71235,34.97082],[32.71279,34.97074]],[[32.71279,34.97074],[32.71102,34.97055],[32.70846,34.97008]],[[32.79927,35.01622],[32.79852,35.01835],[32.79835,35.01867],[32.79765,35.0196],[32.79162,35.02555],[32.79078,35.02618],[32.78976,35.02664],[32.78935,35.02693],[32.78912,35.02737],[32.78905,35.02785],[32.7892,35.02899],[32.78996,35.03204],[32.79026,35.03297],[32.7912,35.03483],[32.79197,35.03651],[32.7937,35.03976],[32.7986,35.04926],[32.79889,35.04969],[32.79928,35.05011],[32.80453,35.05508],[32.80525,35.05584],[32.80586,35.05661],[32.80614,35.05738],[32.80828,35.06606],[32.80861,35.06705],[32.8093,35.06826],[32.81111,35.07028],[32.81134,35.07062],[32.81497,35.07451],[32.81777,35.07784],[32.81853,35.07862],[32.81896,35.07896],[32.81942,35.07916],[32.82055,35.07938],[32.82248,35.07954],[32.82811,35.08013],[32.8287,35.08022],[32.8292,35.08042],[32.83489,35.08404],[32.84228,35.08883],[32.84512,35.09058],[32.84839,35.09272],[32.84903,35.09311],[32.84945,35.0933],[32.8501,35.09351],[32.85123,35.09367],[32.85539,35.09421],[32.85798,35.09447],[32.86182,35.09499],[32.87364,35.09644],[32.87376,35.0965],[32.87386,35.09665],[32.87385,35.09748],[32.87391,35.09768],[32.87403,35.09786],[32.87419,35.09796],[32.87468,35.09812],[32.87526,35.09818],[32.87587,35.09803],[32.87794,35.09726],[32.88206,35.09612],[32.88599,35.09536],[32.89354,35.09406],[32.89645,35.0935],[32.8973,35.09326],[32.89832,35.09283],[32.90112,35.09116],[32.9022,35.09063],[32.90326,35.09032],[32.90439,35.09022],[32.90557,35.09049],[32.9066,35.09097],[32.90712,35.09131],[32.90785,35.09197],[32.90937,35.09379],[32.91008,35.09449],[32.91083,35.0951],[32.91143,35.09548],[32.912,35.09579],[32.91264,35.09605],[32.91379,35.09637],[32.92054,35.09721],[32.92272,35.09729],[32.92404,35.09729],[32.9287,35.09703],[32.93829,35.09679],[32.944,35.09561],[32.94478,35.09536],[32.9453,35.09512],[32.94683,35.09408],[32.94922,35.09214],[32.95025,35.09146],[32.95109,35.09111],[32.95232,35.09081],[32.95281,35.09079],[32.9537,35.09083],[32.95416,35.09093],[32.95802,35.09274],[32.95987,35.09346],[32.9613,35.09385],[32.96226,35.09395],[32.96315,35.09392],[32.97129,35.0927],[32.9722,35.0927],[32.9783,35.09381],[32.98439,35.09507],[32.98838,35.09548],[32.98992,35.0959],[32.99054,35.09616],[32.99128,35.09655],[32.99168,35.09669],[32.99404,35.09714],[33.00488,35.09935],[33.00752,35.09976],[33.00954,35.10043],[33.01031,35.10075],[33.0131,35.10222],[33.01347,35.10246],[33.01356,35.10257]],[[33.01356,35.10257],[33.01362,35.10267],[33.01372,35.1027],[33.01382,35.10265],[33.01388,35.10255],[33.01382,35.10234],[33.01373,35.1023],[33.01362,35.10233]],[[33.01362,35.10233],[33.01355,35.10245],[33.01356,35.10257]],[[33.01709,35.10348],[33.01546,35.10307],[33.01418,35.10265],[33.01401,35.10257],[33.01388,35.10245]],[[33.01381,35.10266],[33.01406,35.1027],[33.01501,35.10308],[33.01593,35.10335],[33.01634,35.10343],[33.01709,35.10348]],[[33.01709,35.10348],[33.01796,35.10359]],[[33.0186,35.10374],[33.01866,35.10381],[33.01876,35.10382],[33.01887,35.10366],[33.01883,35.10354],[33.01876,35.10348],[33.01867,35.10349],[33.0186,35.10356]],[[33.0186,35.10356],[33.01796,35.10359]],[[33.0186,35.10356],[33.0186,35.10374]],[[33.01985,35.10362],[33.01901,35.10363],[33.01886,35.10359]],[[33.01796,35.10359],[33.0186,35.10374]],[[33.02279,35.10359],[33.02546,35.10374],[33.02562,35.10381]],[[33.02566,35.10361],[33.02545,35.10368],[33.02348,35.10354],[33.02279,35.10359]],[[33.01985,35.10362],[33.02279,35.10359]],[[33.02592,35.10367],[33.02579,35.10356],[33.02566,35.10361]],[[33.02566,35.10361],[33.02562,35.10381]],[[33.01885,35.10373],[33.01985,35.10362]],[[33.02591,35.10386],[33.02592,35.10367]],[[33.02804,35.10409],[33.02611,35.10374],[33.02592,35.10367]],[[33.02562,35.10381],[33.02573,35.10393],[33.02583,35.10393],[33.02591,35.10386]],[[33.02591,35.10386],[33.02615,35.10383],[33.02744,35.10408],[33.02804,35.10409]],[[33.02804,35.10409],[33.03155,35.1043]],[[33.03155,35.1043],[33.03408,35.10439],[33.03458,35.10447],[33.03508,35.10463]],[[33.03508,35.10463],[33.03447,35.10438],[33.03401,35.1043],[33.03263,35.10425],[33.03155,35.1043]],[[33.03508,35.10463],[33.03774,35.10554],[33.03934,35.106]],[[33.07544,35.11554],[33.07993,35.11489],[33.08048,35.11473],[33.08122,35.11434],[33.08226,35.11362],[33.08396,35.11101],[33.08487,35.10978],[33.08515,35.10955],[33.08616,35.10908],[33.0869,35.10887],[33.08709,35.10889],[33.09007,35.10958],[33.09045,35.1096],[33.09086,35.10946],[33.09128,35.10917],[33.0918,35.10863],[33.09218,35.10816],[33.09254,35.10758],[33.09284,35.10691],[33.09311,35.10513],[33.09329,35.10494],[33.09341,35.10491]],[[33.04627,35.10566],[33.04729,35.10519],[33.04893,35.10382],[33.04942,35.10354],[33.04984,35.10336],[33.05132,35.10298],[33.05299,35.10298],[33.05404,35.10307],[33.0551,35.10316],[33.05598,35.10337],[33.05642,35.10356],[33.05803,35.10458],[33.05929,35.10544],[33.06074,35.10646],[33.06913,35.11263],[33.07183,35.11446],[33.07457,35.1154]],[[33.04627,35.10566],[33.04563,35.10575]],[[33.04567,35.10592],[33.04627,35.10566]],[[33.04541,35.10583],[33.0451,35.10602]],[[33.0451,35.10602],[33.04544,35.10598]],[[33.03934,35.106],[33.04119,35.10658],[33.04194,35.1067],[33.04216,35.10668]],[[33.04216,35.10668],[33.04123,35.10652],[33.03934,35.106]],[[33.0451,35.10602],[33.04317,35.10655],[33.04253,35.10667],[33.04216,35.10668]],[[33.07457,35.1154],[33.07487,35.11557]],[[33.07491,35.11546],[33.07457,35.1154]],[[33.07544,35.11554],[33.07516,35.1155]],[[33.07516,35.11563],[33.07544,35.11554]],[[33.04558,35.10603],[33.04565,35.10596],[33.04567,35.10583],[33.04563,35.10575],[33.04552,35.10572],[33.04543,35.10579],[33.04541,35.10591],[33.04547,35.10601],[33.04558,35.10603]],[[33.07502,35.11575],[33.07512,35.1157],[33.07517,35.11558],[33.07513,35.11545],[33.07504,35.1154],[33.07494,35.11542],[33.07487,35.11557],[33.07493,35.1157],[33.07502,35.11575]]],"f":"ראש הנקרה","t":"נתיב העשרה","v":["שלומי","נהריה","עכו","קריית ים","קריית מוצקין","חיפה"],"d":"NS","ok":1,"h":"motorway","r":["center","jlm","north","south"],"s":177.7},</w:t>
      </w:r>
    </w:p>
    <w:p>
      <w:r>
        <w:t xml:space="preserve">"406":{"g":[[[31.31108,34.78816],[31.30224,34.78931],[31.3008,34.78945],[31.29593,34.7901],[31.284,34.79157],[31.28055,34.79206],[31.28003,34.79222],[31.27962,34.7924],[31.27884,34.79292],[31.27729,34.79421],[31.2755,34.79562],[31.27513,34.79594],[31.27417,34.79694],[31.27381,34.79721],[31.27309,34.79755],[31.27178,34.79791],[31.26609,34.79801],[31.26143,34.79818],[31.25804,34.79825],[31.25673,34.79841],[31.25411,34.79892],[31.25364,34.79893],[31.25263,34.79881],[31.24998,34.79803],[31.24846,34.79789],[31.24797,34.79773],[31.24757,34.79753],[31.2459,34.79639],[31.24528,34.79579],[31.24485,34.79524],[31.24454,34.7947],[31.24414,34.79373],[31.24384,34.79325],[31.242,34.79568],[31.24152,34.79628],[31.24109,34.79668],[31.24038,34.79714],[31.23704,34.79871],[31.2364,34.79924],[31.23558,34.80018],[31.23503,34.80057],[31.23286,34.80175],[31.23186,34.80219],[31.22772,34.80332],[31.22651,34.8036],[31.22239,34.80433],[31.22042,34.80461],[31.21895,34.80487],[31.21822,34.80491],[31.21748,34.80489],[31.21678,34.80475],[31.21613,34.80449],[31.21563,34.8042],[31.21384,34.80294],[31.21263,34.8023],[31.21149,34.80194],[31.21083,34.80183],[31.2103,34.80181],[31.2082,34.80198],[31.20629,34.80227],[31.20216,34.80269],[31.19866,34.80312],[31.19765,34.80338],[31.1913,34.80533]],[[31.24404,34.79397],[31.24471,34.79531],[31.24521,34.79599],[31.24605,34.79677],[31.24746,34.79771],[31.24815,34.79801],[31.24843,34.79808],[31.24996,34.79824],[31.25124,34.79862],[31.25295,34.799],[31.25383,34.79905],[31.25428,34.79902],[31.25677,34.79855],[31.25845,34.79837],[31.26108,34.79836],[31.26521,34.79818],[31.27172,34.79805],[31.27318,34.79772],[31.27393,34.79743],[31.27424,34.79723],[31.27453,34.79702],[31.27891,34.79304],[31.27967,34.79254],[31.28058,34.79221],[31.28402,34.79172],[31.31102,34.78834]],[[31.2438,34.79362],[31.24404,34.79397]],[[31.23088,34.80264],[31.23235,34.80223],[31.23418,34.80128],[31.23555,34.80045],[31.23598,34.80003],[31.23651,34.79939],[31.23712,34.79889],[31.24079,34.79714],[31.24135,34.79672],[31.2417,34.79636],[31.24348,34.79399],[31.24378,34.79387],[31.24404,34.79397]],[[31.19138,34.80543],[31.1932,34.80491],[31.19768,34.8035],[31.19868,34.80324],[31.20217,34.80281],[31.20656,34.80237],[31.20942,34.80203],[31.21034,34.80197],[31.21103,34.80198],[31.21215,34.80225],[31.21282,34.80252],[31.2136,34.80294],[31.21558,34.80431],[31.21609,34.80461],[31.21715,34.80498],[31.21802,34.8051],[31.21919,34.80503],[31.22034,34.80481],[31.22244,34.80452],[31.2265,34.80378],[31.22781,34.80347],[31.23045,34.80275]]],"f":"","t":"אל-סיר","v":["באר שבע"],"d":"NS","ok":1,"h":"trunk","r":["south"],"s":13.3},</w:t>
      </w:r>
    </w:p>
    <w:p>
      <w:r>
        <w:t xml:space="preserve">"767":{"g":[[[32.69029,35.41977],[32.69019,35.41893]],[[32.69012,35.41895],[32.69029,35.41977]],[[32.69029,35.41977],[32.69036,35.42014]],[[32.69036,35.42014],[32.69039,35.42046]],[[32.69052,35.42038],[32.69036,35.42014]],[[32.69056,35.42101],[32.69059,35.4206]],[[32.69044,35.42065],[32.69056,35.42101]],[[32.69845,35.43063],[32.69378,35.42914],[32.69345,35.42894],[32.69328,35.42875],[32.69299,35.42826],[32.69103,35.42273],[32.69056,35.42101]],[[32.69845,35.43063],[32.6989,35.43095]],[[32.69899,35.43074],[32.69883,35.43075],[32.69845,35.43063]],[[32.69992,35.43107],[32.69915,35.4308]],[[32.69913,35.43102],[32.69935,35.431],[32.69992,35.43107]],[[32.71782,35.43847],[32.71769,35.43827],[32.71737,35.43798],[32.71689,35.43771],[32.71398,35.43653],[32.71316,35.43609],[32.71031,35.43388],[32.70839,35.43277],[32.70656,35.43181],[32.70142,35.4315],[32.7008,35.43136],[32.69992,35.43107]],[[32.7201,35.44611],[32.71901,35.44425],[32.71876,35.44368],[32.71869,35.44329],[32.71887,35.44206],[32.71882,35.44142],[32.71857,35.44038],[32.71794,35.43871]],[[32.71637,35.46474],[32.7189,35.45509],[32.71965,35.45161],[32.72039,35.44794],[32.72039,35.44724],[32.72022,35.44635]],[[32.71637,35.46474],[32.71623,35.4651]],[[32.71638,35.46515],[32.71637,35.46474]],[[32.71616,35.46525],[32.71608,35.46579]],[[32.71608,35.46579],[32.71618,35.4655],[32.7163,35.46537]],[[32.70645,35.50392],[32.71166,35.49975],[32.71334,35.49882],[32.71501,35.49745],[32.7152,35.49723],[32.71532,35.49697],[32.71536,35.49666],[32.71533,35.49628],[32.71453,35.49253],[32.71442,35.49219],[32.71428,35.492],[32.7141,35.49188],[32.71262,35.4916],[32.7123,35.49144],[32.7121,35.49116],[32.71203,35.49091],[32.71201,35.49052],[32.71212,35.48987],[32.71229,35.48953],[32.71248,35.48941],[32.71328,35.48916],[32.71336,35.48911],[32.7134,35.489],[32.71333,35.48887],[32.71245,35.48795],[32.71231,35.4877],[32.71223,35.48736],[32.71217,35.48629],[32.71257,35.48333],[32.71306,35.48175],[32.71458,35.47756],[32.71478,35.47663],[32.71608,35.47393],[32.71612,35.47376],[32.71605,35.47361],[32.71471,35.47329],[32.71448,35.47316],[32.71426,35.47266],[32.7144,35.47179],[32.71608,35.46579]],[[32.70645,35.50392],[32.70629,35.50401],[32.70611,35.50401]],[[32.70615,35.50419],[32.70645,35.50392]],[[32.70592,35.50413],[32.70572,35.50447]],[[32.70572,35.50447],[32.70602,35.50427]],[[32.70389,35.50598],[32.70572,35.50447]],[[32.70389,35.50598],[32.70365,35.50609]],[[32.70372,35.5062],[32.70389,35.50598]],[[32.70381,35.50649],[32.70372,35.50622]],[[32.70361,35.50631],[32.70381,35.50649]],[[32.71419,35.54642],[32.71394,35.54609],[32.7137,35.54556],[32.71361,35.54514],[32.71363,35.54443],[32.71479,35.54067],[32.71588,35.53576],[32.71591,35.53509],[32.71576,35.53371],[32.71577,35.53331],[32.71614,35.53158],[32.71634,35.52992],[32.71634,35.52845],[32.71622,35.52736],[32.71544,35.52324],[32.71491,35.52158],[32.71406,35.51936],[32.7127,35.51646],[32.71125,35.51353],[32.71106,35.51332],[32.71079,35.51315],[32.70667,35.51104],[32.70629,35.51077],[32.70579,35.50998],[32.70381,35.50649]],[[32.71419,35.54642],[32.71437,35.54666],[32.71442,35.54683]],[[32.71458,35.5466],[32.7144,35.54658],[32.71419,35.54642]],[[32.7148,35.54742],[32.71478,35.54701]],[[32.71455,35.54708],[32.7148,35.54742]],[[32.72119,35.56859],[32.7214,35.56746],[32.7218,35.56631],[32.72187,35.56556],[32.72183,35.56516],[32.72107,35.56397],[32.72061,35.56339],[32.72021,35.56246],[32.7199,35.5622],[32.7193,35.562],[32.71906,35.56182],[32.71897,35.56162],[32.71879,35.56083],[32.71857,35.56031],[32.71854,35.56003],[32.71866,35.55974],[32.71885,35.55962],[32.72122,35.55906],[32.72186,35.55861],[32.72203,35.55854],[32.7222,35.55852],[32.72246,35.55859],[32.72306,35.55882],[32.72324,35.55873],[32.72328,35.55862],[32.72325,35.55845],[32.72261,35.55791],[32.722,35.55721],[32.72193,35.55703],[32.72197,35.55645],[32.72192,35.55626],[32.72135,35.55585],[32.72117,35.55556],[32.72117,35.5552],[32.7215,35.55426],[32.72142,35.55387],[32.72122,35.5537],[32.7205,35.55343],[32.71936,35.55322],[32.7189,35.5532],[32.71877,35.55314],[32.71858,35.5529],[32.71799,35.55168],[32.71739,35.55021],[32.7172,35.54999],[32.71558,35.5487],[32.7148,35.54742]],[[32.72131,35.56888],[32.72119,35.56859]],[[32.72119,35.56859],[32.72113,35.56897]],[[32.69049,35.42066],[32.69058,35.42062],[32.69061,35.42052],[32.69058,35.42042],[32.69049,35.42038],[32.69041,35.42042],[32.69038,35.42052],[32.69041,35.42062],[32.69049,35.42066]],[[32.69909,35.43105],[32.69917,35.43096],[32.69917,35.43085],[32.6991,35.43075],[32.69899,35.43074],[32.69891,35.43083],[32.6989,35.43095],[32.69897,35.43104],[32.69909,35.43105]],[[32.718,35.43856],[32.71796,35.43847],[32.71788,35.43844],[32.7178,35.43849],[32.71778,35.43862],[32.71783,35.4387],[32.71791,35.43872],[32.71798,35.43866],[32.718,35.43856]],[[32.72024,35.44611],[32.72013,35.44609],[32.72007,35.44615],[32.72006,35.44628],[32.72012,35.44635],[32.72019,35.44636],[32.72027,35.44629],[32.72024,35.44611]],[[32.71627,35.46537],[32.71633,35.46536],[32.71639,35.46526],[32.71638,35.46515],[32.71628,35.46509],[32.7162,35.46512],[32.71616,35.46522],[32.71618,35.46532],[32.71627,35.46537]],[[32.70595,35.50403],[32.70595,35.50422],[32.70602,35.50427],[32.7061,35.50425],[32.70615,35.50417],[32.70614,35.50404],[32.70604,35.50398],[32.70595,35.50403]],[[32.7036,35.50631],[32.70368,35.5063],[32.70372,35.50621],[32.70368,35.50611],[32.70362,35.50608],[32.70356,35.50611],[32.70353,35.5062],[32.7036,35.50631]],[[32.71484,35.54679],[32.71472,35.54662],[32.71458,35.5466],[32.71443,35.54675],[32.71444,35.54695],[32.71455,35.54708],[32.71467,35.54709],[32.71482,35.54694],[32.71484,35.54679]]],"f":"כפר תבור","t":"כנרת מושבה","v":["שדמות דבורה","כפר כמא","יבנאל","אלומות","פוריה כפר עבודה","קבוצת כנרת"],"d":"EW","ok":1,"h":"primary","r":["north"],"s":14.6},</w:t>
      </w:r>
    </w:p>
    <w:p>
      <w:r>
        <w:t xml:space="preserve">"768":{"g":[[[32.78455,35.4954],[32.78501,35.49525],[32.78597,35.49506],[32.78608,35.49499],[32.78596,35.49496],[32.78532,35.49512],[32.78455,35.4954]],[[32.78455,35.4954],[32.78361,35.49587],[32.78142,35.49725]],[[32.78142,35.49725],[32.78012,35.49788],[32.7787,35.49872],[32.77798,35.49921],[32.77709,35.4999],[32.77483,35.50131],[32.77414,35.50181],[32.77361,35.50234],[32.77298,35.50333],[32.77251,35.50453],[32.77223,35.50555]],[[32.77246,35.50562],[32.77246,35.50518],[32.77253,35.50473],[32.77286,35.50376],[32.77344,35.5027],[32.77396,35.50209],[32.77442,35.50169],[32.77487,35.50139],[32.78142,35.49725]],[[32.77215,35.50585],[32.77174,35.5081]],[[32.77174,35.5081],[32.77215,35.50645],[32.77237,35.50595]],[[32.77174,35.5081],[32.77063,35.5133],[32.76873,35.52167],[32.76848,35.52228],[32.76799,35.52316],[32.76005,35.53404],[32.75894,35.53545],[32.75796,35.53617],[32.75705,35.53653],[32.75454,35.53723]],[[32.75454,35.53723],[32.75347,35.53748],[32.75326,35.53746]],[[32.75333,35.53769],[32.75354,35.53756],[32.75454,35.53723]],[[32.75306,35.53753],[32.7529,35.53762],[32.75178,35.53799]],[[32.75178,35.53799],[32.75293,35.53774],[32.75308,35.53776]],[[32.74215,35.54064],[32.74861,35.53892],[32.75178,35.53799]],[[32.73644,35.54026],[32.73715,35.54042],[32.73876,35.54112],[32.73946,35.54128],[32.74014,35.54121],[32.74215,35.54064]],[[32.74215,35.54064],[32.74011,35.54111],[32.73954,35.54118],[32.73891,35.54106],[32.73719,35.54035],[32.73683,35.54027],[32.73644,35.54026]],[[32.71521,35.54668],[32.71635,35.54676],[32.71843,35.54704],[32.72132,35.5473],[32.72202,35.54718],[32.72331,35.54662],[32.72387,35.54646],[32.72428,35.54646],[32.72651,35.54669],[32.72698,35.54666],[32.72739,35.54651],[32.72762,35.54635],[32.72877,35.54522],[32.72956,35.54455],[32.73491,35.54069],[32.73561,35.54037],[32.73597,35.54029],[32.73644,35.54026]],[[32.71521,35.54668],[32.71483,35.54667],[32.71472,35.54662]],[[32.71482,35.54694],[32.71501,35.54674],[32.71521,35.54668]],[[32.77231,35.50597],[32.77244,35.5059],[32.7725,35.50575],[32.77244,35.50559],[32.77231,35.50552],[32.77218,35.50559],[32.77213,35.50575],[32.77218,35.5059],[32.77231,35.50597]],[[32.71484,35.54679],[32.71472,35.54662],[32.71458,35.5466],[32.71443,35.54675],[32.71444,35.54695],[32.71455,35.54708],[32.71467,35.54709],[32.71482,35.54694],[32.71484,35.54679]]],"f":"מצפה","t":"פוריה כפר עבודה","v":["טבריה","פוריה - נווה עובד","פוריה עילית","אלומות"],"d":"NS","ok":1,"h":"primary","r":["north"],"s":9.3},</w:t>
      </w:r>
    </w:p>
    <w:p>
      <w:r>
        <w:t xml:space="preserve">"754":{"g":[[[32.71164,35.30683],[32.71045,35.30563],[32.71019,35.30544],[32.70997,35.30535]],[[32.70999,35.30543],[32.71047,35.30574],[32.711,35.30629],[32.71164,35.30683]],[[32.71765,35.31323],[32.71603,35.31385],[32.71555,35.31426],[32.71481,35.31531],[32.71459,35.31549],[32.71427,35.31553],[32.71377,35.31534],[32.71355,35.31533],[32.71278,35.31566],[32.71268,35.31566],[32.7125,35.31555],[32.71246,35.31541],[32.71253,35.31483],[32.71248,35.31439],[32.71216,35.31352],[32.71173,35.3129],[32.71171,35.31266],[32.71176,35.31251],[32.71203,35.31234],[32.71289,35.31228],[32.71345,35.31207],[32.71361,35.31185],[32.7137,35.31152],[32.71371,35.31104],[32.71301,35.30893],[32.71266,35.30814],[32.71229,35.30757],[32.71164,35.30683]],[[32.72014,35.3125],[32.72064,35.31302]],[[32.72064,35.31302],[32.72031,35.31258],[32.72014,35.3125]],[[32.72014,35.3125],[32.71965,35.31222],[32.71917,35.31217],[32.71876,35.31232],[32.71845,35.3126]],[[32.71845,35.3126],[32.71813,35.31292],[32.71765,35.31323]],[[32.71765,35.31323],[32.71798,35.31313],[32.71815,35.31301],[32.71845,35.3126]],[[32.72205,35.31548],[32.72064,35.31302]],[[32.72205,35.31548],[32.72218,35.3157]],[[32.72223,35.31562],[32.72205,35.31548]],[[32.72298,35.31702],[32.7228,35.31642],[32.72248,35.31602]],[[32.72242,35.31608],[32.72262,35.31622],[32.72278,35.31647],[32.72298,35.31702]],[[32.72649,35.31991],[32.7259,35.3193],[32.72529,35.31879],[32.72343,35.31764],[32.72309,35.31728],[32.72298,35.31702]],[[32.72816,35.32197],[32.72796,35.32164],[32.72725,35.32103],[32.72664,35.32009]],[[32.72816,35.32197],[32.72849,35.32303]],[[32.72869,35.32289],[32.72848,35.32271],[32.72816,35.32197]],[[32.73509,35.32545],[32.73468,35.32529],[32.73399,35.32519],[32.73013,35.32519],[32.72995,35.32513],[32.72947,35.32471],[32.72887,35.32326]],[[32.7287,35.3234],[32.72889,35.32354],[32.72915,35.32422],[32.72944,35.32477],[32.72976,35.3251],[32.73002,35.32526],[32.7302,35.3253],[32.73419,35.32539],[32.73463,35.32545],[32.73501,35.32564]],[[32.73501,35.32564],[32.73506,35.32575],[32.73517,35.32579]],[[32.73517,35.32579],[32.7353,35.32568],[32.73526,35.32548],[32.73519,35.32543],[32.73509,35.32545],[32.73503,35.32552],[32.73501,35.32564]],[[32.74098,35.33449],[32.74029,35.33425],[32.73986,35.33382],[32.73966,35.33341],[32.73954,35.33257],[32.73943,35.33226],[32.73824,35.32988],[32.73787,35.3294],[32.73669,35.32868],[32.73625,35.3282],[32.73609,35.32777],[32.7358,35.32668],[32.7353,35.32568]],[[32.73517,35.32579],[32.73542,35.32608],[32.73561,35.32647],[32.73616,35.3282],[32.73649,35.32861],[32.73776,35.32939],[32.73799,35.32963],[32.73819,35.32996],[32.73936,35.33223],[32.73949,35.33264],[32.73963,35.33349],[32.73983,35.33389],[32.73997,35.33407],[32.74038,35.33439],[32.74098,35.33449]],[[32.74098,35.33449],[32.74199,35.33468],[32.74299,35.33533],[32.74307,35.33549],[32.74322,35.33655],[32.74371,35.33778],[32.74429,35.33811],[32.74508,35.3382],[32.74566,35.33802],[32.74582,35.3379],[32.74661,35.337],[32.74694,35.33699],[32.74722,35.33707],[32.74843,35.33769],[32.74906,35.33817],[32.74935,35.33849],[32.7506,35.34018],[32.75162,35.34169],[32.75236,35.34265],[32.75293,35.34318]],[[32.75307,35.34331],[32.75306,35.34316],[32.753,35.34314],[32.75293,35.34318]],[[32.75293,35.34318],[32.75296,35.34333],[32.75307,35.34331]],[[32.75307,35.34331],[32.75368,35.34373],[32.75417,35.34389],[32.75632,35.34436],[32.75807,35.3454]],[[32.76294,35.34436],[32.76289,35.34482]],[[32.76289,35.34482],[32.76299,35.34452],[32.7631,35.3444]],[[32.76289,35.34482],[32.76263,35.34662],[32.76245,35.34693],[32.7622,35.34706],[32.76202,35.34706],[32.76092,35.34665]],[[32.75807,35.3454],[32.75915,35.34582]],[[32.75916,35.34561],[32.75887,35.34564],[32.75807,35.3454]],[[32.75934,35.34586],[32.7594,35.34575],[32.75938,35.34563]],[[32.76037,35.34575],[32.76021,35.3458],[32.75962,35.34575],[32.75944,35.34569],[32.75938,35.34563]],[[32.75938,35.34563],[32.75931,35.34557],[32.7592,35.34558],[32.75912,35.34571],[32.75915,35.34582]],[[32.75915,35.34582],[32.75925,35.34589],[32.75934,35.34586]],[[32.75934,35.34586],[32.75958,35.34581],[32.76011,35.34585],[32.76032,35.34595]],[[32.76032,35.34595],[32.76042,35.34604],[32.76051,35.34601],[32.76056,35.34593],[32.76053,35.34579],[32.76043,35.34573],[32.76035,35.34577],[32.76032,35.34595]],[[32.76035,35.34599],[32.76052,35.34648],[32.76062,35.34656],[32.76092,35.34665]],[[32.76092,35.34665],[32.76064,35.3465],[32.76053,35.34639],[32.76048,35.34623],[32.76051,35.34601]],[[32.72888,35.32306],[32.72873,35.3229],[32.72855,35.32294],[32.72847,35.32311],[32.72852,35.32332],[32.72864,35.3234],[32.72879,35.32337],[32.72888,35.32324],[32.72888,35.32306]],[[32.76293,35.34434],[32.76303,35.34441],[32.76314,35.34437],[32.76318,35.34423],[32.76311,35.3441],[32.76302,35.34409],[32.76295,35.34413],[32.76291,35.34423],[32.76293,35.34434]]],"f":"כפר כנא","t":"נצרת","v":["משהד","עין מאהל","ריינה","נוף הגליל"],"d":"NS","ok":1,"h":"primary","r":["north"],"s":7.0},</w:t>
      </w:r>
    </w:p>
    <w:p>
      <w:r>
        <w:t xml:space="preserve">"75":{"g":[[[32.79569,35.03461],[32.79394,35.03439],[32.79342,35.03443],[32.79279,35.03458],[32.79204,35.03496],[32.79031,35.03636],[32.7896,35.03685],[32.78917,35.03706],[32.78844,35.03738],[32.78491,35.03817],[32.78436,35.03834],[32.783,35.0389],[32.782,35.03946],[32.78077,35.04042],[32.78017,35.04099],[32.7796,35.04163],[32.76928,35.05594],[32.7685,35.05695],[32.76747,35.05811],[32.76622,35.05926],[32.76514,35.06011],[32.76153,35.06257],[32.75989,35.06375],[32.75899,35.06446],[32.75531,35.06859],[32.75121,35.07334],[32.7482,35.07694],[32.74594,35.07951],[32.74469,35.08072],[32.74382,35.08134],[32.74256,35.08194],[32.73959,35.08284],[32.73781,35.08371],[32.73607,35.08508],[32.73071,35.09067],[32.72983,35.09141],[32.72622,35.09482],[32.7255,35.09591],[32.72412,35.09889],[32.72399,35.09905]],[[32.72419,35.09912],[32.72425,35.09887],[32.72493,35.09742],[32.72518,35.09698],[32.7255,35.09654],[32.73017,35.09167],[32.73116,35.09041],[32.73284,35.08861],[32.73603,35.08532],[32.73773,35.08393],[32.73955,35.08302],[32.74084,35.08258],[32.74252,35.08212],[32.74378,35.08154],[32.74465,35.08097],[32.74596,35.07976],[32.75907,35.06462],[32.75932,35.0644],[32.76003,35.06395],[32.76157,35.06273],[32.76535,35.06014],[32.76673,35.059],[32.76753,35.05825],[32.76852,35.05713],[32.76956,35.05579],[32.77968,35.04175],[32.78082,35.04055],[32.78206,35.03959],[32.78304,35.03904],[32.78372,35.03874],[32.78491,35.03833],[32.78774,35.03768],[32.78921,35.03721],[32.79017,35.03661],[32.79212,35.03505],[32.79282,35.0347],[32.79343,35.03455],[32.79394,35.03451],[32.79582,35.03479]],[[32.7239,35.09936],[32.72387,35.09963],[32.72319,35.10206],[32.72308,35.10225]],[[32.72329,35.10234],[32.72328,35.10212],[32.72396,35.09967],[32.72411,35.09945]],[[32.72298,35.10256],[32.72297,35.10287],[32.72246,35.10468],[32.72231,35.10489]],[[32.72254,35.10503],[32.72256,35.1047],[32.72304,35.10326],[32.72314,35.10276],[32.72322,35.10264]],[[32.72221,35.10519],[32.72219,35.10562]],[[32.72219,35.10562],[32.72243,35.1053]],[[32.72219,35.10562],[32.72201,35.10598],[32.72183,35.10615],[32.72063,35.10667],[32.72048,35.10678],[32.72021,35.10716],[32.72012,35.10752],[32.72016,35.10828],[32.72029,35.10907],[32.72048,35.10961],[32.72129,35.11134],[32.72151,35.11213]],[[32.72151,35.11213],[32.72168,35.11362],[32.72166,35.11397],[32.72118,35.11598],[32.72069,35.11686],[32.7203,35.1172],[32.71825,35.11838],[32.71801,35.11856],[32.71735,35.11928],[32.71685,35.12002],[32.71669,35.12013],[32.71603,35.12028],[32.71558,35.12049],[32.71523,35.12088],[32.71498,35.12136],[32.71477,35.12208],[32.71463,35.12276],[32.71452,35.12387],[32.71445,35.12414],[32.71421,35.1245],[32.71401,35.12463],[32.71374,35.12472],[32.71282,35.12465],[32.71251,35.1247],[32.71225,35.12487],[32.71201,35.12518],[32.71195,35.12536],[32.71159,35.1288],[32.71157,35.13143],[32.71146,35.13218],[32.71131,35.13253],[32.71103,35.13291],[32.71081,35.13306],[32.71037,35.13326],[32.71017,35.13341],[32.71003,35.13362],[32.70991,35.13401],[32.70832,35.14897],[32.7083,35.14996],[32.70848,35.15298],[32.70848,35.15364],[32.70836,35.15496],[32.70819,35.15582],[32.70771,35.15752],[32.70598,35.16338],[32.70582,35.16438],[32.70584,35.1657],[32.70609,35.16697],[32.70741,35.17043],[32.70748,35.17074],[32.70747,35.17107],[32.70727,35.17167],[32.7062,35.17326],[32.70586,35.174],[32.70568,35.17458],[32.70488,35.17841],[32.70435,35.18027],[32.70188,35.18676],[32.70165,35.1875],[32.70147,35.18883],[32.70148,35.1895],[32.70183,35.19227],[32.70197,35.19379],[32.70239,35.19689],[32.70282,35.20083],[32.70274,35.20228],[32.7026,35.20309],[32.70215,35.2045],[32.70058,35.20736],[32.69992,35.20844],[32.6996,35.20919],[32.69951,35.20966]],[[32.69951,35.20966],[32.70008,35.20846],[32.70148,35.20609],[32.70221,35.2047],[32.70266,35.20337],[32.7029,35.20192],[32.70294,35.20077],[32.70159,35.18939],[32.70159,35.18882],[32.70176,35.18754],[32.70199,35.1868],[32.70378,35.1823],[32.70461,35.18001],[32.70489,35.17894],[32.70578,35.17468],[32.70596,35.1741],[32.70628,35.17348],[32.70742,35.17168],[32.70754,35.17143],[32.7076,35.17114],[32.7076,35.1707],[32.70751,35.17027],[32.70615,35.16665],[32.70596,35.16571],[32.70593,35.16443],[32.70609,35.16345],[32.70671,35.16136],[32.70776,35.15816],[32.70846,35.1556],[32.70865,35.15451],[32.70871,35.15371],[32.7087,35.15295],[32.70844,35.15021],[32.70843,35.14921],[32.70977,35.13693],[32.71003,35.13404],[32.71013,35.13369],[32.71025,35.13351],[32.7111,35.13302],[32.71141,35.1326],[32.71157,35.13223],[32.71169,35.13144],[32.71169,35.12882],[32.71202,35.12561],[32.71213,35.12525],[32.71229,35.12501],[32.71257,35.12482],[32.71377,35.12479],[32.71395,35.12474],[32.71426,35.12454],[32.71446,35.12425],[32.71456,35.12395],[32.71467,35.12283],[32.71502,35.12139],[32.7153,35.12088],[32.71562,35.12056],[32.71588,35.12039],[32.7167,35.1202],[32.7169,35.12006],[32.7174,35.11934],[32.71807,35.11861],[32.72038,35.11723],[32.72063,35.11702],[32.72077,35.11684],[32.72125,35.11595],[32.72172,35.11394],[32.72173,35.11351],[32.72151,35.11213]],[[32.69951,35.20966],[32.69835,35.21613],[32.69806,35.21704],[32.69778,35.21773],[32.69396,35.22473]],[[32.69396,35.22473],[32.6935,35.22585],[32.69325,35.22719],[32.69324,35.22854],[32.69334,35.22908],[32.69351,35.22966]],[[32.69351,35.22966],[32.69335,35.22836],[32.69336,35.22716],[32.69357,35.2259],[32.69396,35.22473]],[[32.69351,35.22966],[32.69381,35.23068],[32.69387,35.23108],[32.69484,35.23434],[32.69494,35.23495],[32.69495,35.23626],[32.69493,35.2366],[32.69479,35.23742],[32.69357,35.24224],[32.69339,35.24416],[32.69334,35.24814],[32.69323,35.24899],[32.69314,35.24935]],[[32.69314,35.24935],[32.69201,35.25259],[32.69107,35.25544],[32.69076,35.25625]],[[32.69076,35.25625],[32.69103,35.25574],[32.69304,35.24978],[32.69314,35.24935]],[[32.69076,35.25625],[32.69049,35.25673],[32.68999,35.25733],[32.68947,35.25769],[32.68894,35.25791],[32.68826,35.25808],[32.68727,35.25816],[32.68666,35.2581],[32.68597,35.25792],[32.68247,35.25724],[32.68204,35.25724],[32.68139,35.25733],[32.68078,35.25759],[32.68013,35.25806],[32.67974,35.25846],[32.67942,35.25889],[32.67887,35.26017],[32.67873,35.26089],[32.67871,35.26163],[32.67879,35.26256],[32.67969,35.26729]],[[32.67969,35.26729],[32.68013,35.26856],[32.68048,35.26927]],[[32.68056,35.26921],[32.67992,35.26789],[32.67969,35.26729]],[[32.68344,35.27535],[32.6824,35.27385],[32.68178,35.27168],[32.68066,35.26942]],[[32.68059,35.26947],[32.6817,35.27172],[32.68232,35.27395],[32.68286,35.27475],[32.6834,35.27541]],[[32.68732,35.27738],[32.68721,35.27743],[32.68668,35.27792],[32.68657,35.27794],[32.68624,35.27785],[32.6859,35.27756],[32.68526,35.27681],[32.68418,35.27612],[32.68356,35.27549]],[[32.6835,35.27554],[32.68387,35.276],[32.68408,35.27617],[32.68504,35.27674],[32.68523,35.2769],[32.68584,35.27762],[32.68621,35.27795],[32.68657,35.27803],[32.68671,35.27799],[32.6873,35.27751]],[[32.6835,35.27554],[32.68356,35.27543],[32.68346,35.27534],[32.68339,35.27546],[32.68343,35.27553],[32.6835,35.27554]],[[32.68755,35.27754],[32.68777,35.2777],[32.68784,35.2779],[32.68779,35.27978],[32.68782,35.28007],[32.688,35.28056],[32.68814,35.28078],[32.68859,35.28118],[32.68884,35.28132],[32.68965,35.28166],[32.68984,35.28183]],[[32.6937,35.29899],[32.69346,35.29892],[32.69329,35.29863],[32.69306,35.29837],[32.69265,35.29816],[32.69095,35.2977],[32.68929,35.29757],[32.68899,35.29749],[32.68871,35.29734],[32.68829,35.29693],[32.68804,35.29659],[32.68776,35.29606],[32.68751,35.29525],[32.68746,35.29478],[32.68749,35.29444],[32.68774,35.29382],[32.68785,35.29364],[32.68854,35.2929],[32.68883,35.29264],[32.68929,35.29247],[32.69061,35.29244],[32.69115,35.2926],[32.69184,35.2929],[32.69239,35.29293],[32.69268,35.29285],[32.69308,35.29264],[32.69324,35.2925],[32.69334,35.29233],[32.69332,35.29111],[32.69345,35.29065],[32.69384,35.2897],[32.69389,35.28938],[32.69382,35.28867],[32.69383,35.28831],[32.69405,35.28736],[32.69393,35.28677],[32.69386,35.28656],[32.6929,35.28512],[32.6926,35.28491],[32.69193,35.28462],[32.69159,35.28434],[32.69108,35.28313],[32.69076,35.28264],[32.6901,35.28179]],[[32.69003,35.28197],[32.69024,35.28212],[32.69085,35.28291],[32.6911,35.28336],[32.69141,35.28414],[32.69167,35.28453],[32.69187,35.28468],[32.69277,35.28509],[32.69374,35.28657],[32.69385,35.2868],[32.69392,35.28736],[32.69391,35.28761],[32.69373,35.28846],[32.69379,35.28923],[32.69378,35.28954],[32.69323,35.29108],[32.69319,35.29131],[32.69324,35.29217],[32.69313,35.29241],[32.6927,35.29267],[32.69219,35.29279],[32.69173,35.2927],[32.69115,35.29245],[32.69044,35.29229],[32.68949,35.29234],[32.68898,35.29245],[32.68846,35.29283],[32.68775,35.2936],[32.68763,35.29379],[32.68739,35.29441],[32.68735,35.29478],[32.6874,35.29529],[32.68767,35.29611],[32.68796,35.29667],[32.68821,35.29702],[32.68865,35.29745],[32.68896,35.29761],[32.68928,35.29769],[32.69093,35.29783],[32.69279,35.29839],[32.69297,35.2985],[32.69323,35.29877],[32.69337,35.29901],[32.69339,35.29919]],[[32.70875,35.30998],[32.70848,35.31099],[32.70828,35.31237],[32.70813,35.31262],[32.70784,35.31283],[32.70667,35.31337],[32.70557,35.31467],[32.70534,35.31473],[32.70509,35.31464],[32.70346,35.31258],[32.70314,35.31225],[32.70178,35.31136],[32.70128,35.31109],[32.70098,35.31101],[32.70033,35.31067],[32.69912,35.30987],[32.69692,35.30795],[32.69556,35.30643],[32.69525,35.30602],[32.69509,35.30575],[32.69497,35.30528],[32.69492,35.30472],[32.69495,35.30433],[32.69516,35.30362],[32.69567,35.30245],[32.69576,35.3021],[32.69575,35.3016],[32.69563,35.30122],[32.69549,35.30097],[32.69471,35.3],[32.69431,35.29964],[32.69423,35.29951]],[[32.69423,35.29951],[32.69412,35.29918],[32.69388,35.299],[32.6937,35.29899],[32.69358,35.29903],[32.69337,35.29924],[32.69329,35.29959],[32.6934,35.2999],[32.69363,35.30008],[32.6938,35.3001],[32.69397,35.30004]],[[32.69397,35.30004],[32.69415,35.29985],[32.69423,35.29951]],[[32.69397,35.30004],[32.69414,35.30002],[32.69436,35.30009],[32.69492,35.3005],[32.6954,35.30106],[32.6956,35.3015],[32.69564,35.30178],[32.69561,35.30222],[32.69491,35.30391],[32.6948,35.3045],[32.69489,35.30552],[32.69507,35.306],[32.69532,35.30636],[32.69705,35.30829],[32.69904,35.31],[32.70007,35.31066],[32.70171,35.31146],[32.70307,35.31238],[32.70329,35.3126],[32.70502,35.31478],[32.70533,35.31488],[32.70564,35.31481],[32.70674,35.3135],[32.70788,35.31298],[32.70822,35.31274],[32.70837,35.31252],[32.70843,35.31229],[32.70849,35.31152],[32.70875,35.30998]],[[32.71031,35.30628],[32.7107,35.30644],[32.71094,35.30636],[32.71102,35.30619],[32.71067,35.30635],[32.71031,35.30628]],[[32.70875,35.30998],[32.70898,35.30869],[32.70879,35.30734],[32.70879,35.30711],[32.70888,35.30669],[32.70899,35.30646],[32.70909,35.30637],[32.70946,35.30615],[32.70982,35.30612],[32.71031,35.30628]],[[32.72405,35.09946],[32.72418,35.0994],[32.72423,35.09925],[32.72418,35.0991],[32.72405,35.09903],[32.72392,35.0991],[32.72387,35.09925],[32.72392,35.0994],[32.72405,35.09946]],[[32.72314,35.10266],[32.72326,35.1026],[32.72332,35.10245],[32.72326,35.1023],[32.72314,35.10224],[32.72301,35.1023],[32.72296,35.10245],[32.72301,35.1026],[32.72314,35.10266]],[[32.72237,35.10531],[32.7225,35.10525],[32.72255,35.10509],[32.7225,35.10494],[32.72237,35.10488],[32.72224,35.10494],[32.72219,35.10509],[32.72224,35.10525],[32.72237,35.10531]],[[32.68046,35.26932],[32.68048,35.26941],[32.68055,35.26947],[32.68063,35.26946],[32.68068,35.26938],[32.68067,35.26927],[32.6806,35.26921],[32.68051,35.26923],[32.68046,35.26932]],[[32.68749,35.27757],[32.68758,35.27752],[32.68757,35.27736],[32.68749,35.27732],[32.68735,35.27735],[32.68731,35.27752],[32.68749,35.27757]],[[32.68987,35.28174],[32.68985,35.28188],[32.68991,35.28196],[32.68999,35.28198],[32.69007,35.28194],[32.69011,35.28184],[32.69005,35.2817],[32.68997,35.28167],[32.68987,35.28174]]],"f":"נשר","t":"נוף הגליל","v":["רכסים","קריית טבעון","מגדל העמק","יפיע נצרת","נצרת"],"d":"EW","ok":1,"h":"trunk","r":["north"],"s":28.3},</w:t>
      </w:r>
    </w:p>
    <w:p>
      <w:r>
        <w:t xml:space="preserve">"6400":{"g":[[[32.72848,35.32306],[32.72392,35.3262],[32.72343,35.32647],[32.72307,35.3266],[32.7227,35.32666],[32.72119,35.32657],[32.72081,35.32661],[32.72036,35.32673],[32.7198,35.32699],[32.71783,35.32807],[32.71746,35.32835],[32.71608,35.32967],[32.71553,35.33003],[32.71488,35.33022],[32.71321,35.3304],[32.71252,35.33062],[32.71205,35.33088],[32.71162,35.33125],[32.71133,35.3316],[32.71091,35.3324],[32.71075,35.33293],[32.7105,35.33473],[32.71032,35.33542],[32.71019,35.33568]],[[32.71037,35.33575],[32.71062,35.33477],[32.71087,35.33296],[32.71102,35.33246],[32.71129,35.3319],[32.71155,35.33153],[32.71179,35.33127],[32.71219,35.33095],[32.71256,35.33076],[32.71309,35.33059],[32.71501,35.33034],[32.71557,35.33017],[32.71615,35.32978],[32.71753,35.32847],[32.71789,35.32819],[32.7204,35.32686],[32.72082,35.32675],[32.72119,35.32672],[32.72271,35.3268],[32.7231,35.32674],[32.72348,35.32661],[32.72398,35.32632],[32.72812,35.32348],[32.72833,35.32339],[32.72864,35.3234]]],"f":"משהד","t":"נוף הגליל","v":["כפר כנא","עין מאהל","נצרת"],"d":"NS","ok":1,"h":"secondary","r":["north"],"s":2.3},</w:t>
      </w:r>
    </w:p>
    <w:p>
      <w:r>
        <w:t xml:space="preserve">"700":{"g":[[[32.72982,35.28414],[32.72836,35.28402],[32.72727,35.28401]],[[32.727,35.28405],[32.72587,35.28431],[32.72509,35.28456],[32.7249,35.28457],[32.72476,35.28446]],[[32.72727,35.28418],[32.72741,35.28413],[32.72829,35.2841],[32.72965,35.28422],[32.72978,35.28431]],[[32.72727,35.28418],[32.72727,35.28401],[32.72712,35.28393],[32.727,35.28405],[32.72704,35.28422]],[[32.72704,35.28422],[32.72715,35.28428],[32.72727,35.28418]],[[32.72484,35.28485],[32.72503,35.28468],[32.72601,35.28438],[32.72669,35.28423],[32.72704,35.28422]],[[32.72484,35.28485],[32.72477,35.28447],[32.72467,35.28435],[32.72442,35.28422],[32.72425,35.28424],[32.72411,35.28432],[32.72392,35.28463],[32.72393,35.28497],[32.724,35.28513],[32.72426,35.28533],[32.72447,35.28534],[32.7246,35.28528],[32.72479,35.28506],[32.72484,35.28485]],[[32.724,35.28513],[32.72405,35.28538],[32.72401,35.28555],[32.72341,35.28677],[32.72315,35.28717]],[[32.72315,35.28717],[32.72349,35.28676],[32.72412,35.28552],[32.72431,35.28534]],[[32.72165,35.28973],[32.72178,35.28925],[32.72203,35.28877],[32.72315,35.28717]],[[32.72165,35.28973],[32.72138,35.29067],[32.72082,35.29384],[32.72061,35.2944],[32.72012,35.29518],[32.7198,35.29551],[32.71793,35.29697],[32.71677,35.29841],[32.71648,35.29865],[32.71631,35.29868]],[[32.71636,35.29881],[32.71661,35.29867],[32.7168,35.29848],[32.71797,35.29704],[32.71932,35.29602],[32.72018,35.29524],[32.72071,35.29443],[32.72089,35.29386],[32.72144,35.29069],[32.72165,35.28973]],[[32.7161,35.29881],[32.71582,35.29901]],[[32.71582,35.29901],[32.71616,35.29894]],[[32.71042,35.30485],[32.71104,35.30445],[32.71146,35.30409],[32.71218,35.30329],[32.71237,35.30315],[32.71275,35.30296],[32.71356,35.30275],[32.71377,35.30263],[32.71404,35.30237],[32.71428,35.30208],[32.71456,35.30156],[32.71459,35.30105],[32.71441,35.30013],[32.71441,35.29991],[32.71449,35.29974],[32.71469,35.29948],[32.71582,35.29901]],[[32.71028,35.30488],[32.70997,35.30535],[32.70999,35.30543],[32.7101,35.30518],[32.71026,35.305],[32.71035,35.30499]],[[32.73,35.28423],[32.72995,35.28414],[32.72986,35.28412],[32.72979,35.28418],[32.72978,35.28431],[32.72984,35.28438],[32.72993,35.28439],[32.73,35.28423]],[[32.71633,35.29891],[32.71634,35.29872],[32.71624,35.29865],[32.71616,35.29867],[32.7161,35.29876],[32.71613,35.29891],[32.71621,35.29896],[32.71633,35.29891]],[[32.71029,35.30494],[32.71035,35.30499],[32.71042,35.30496],[32.7104,35.30482],[32.71031,35.30483],[32.71029,35.30494]]],"f":"ציפורי","t":"נצרת","v":["נוף הגליל"],"d":"NS","ok":1,"h":"primary","r":["north"],"s":3.0},</w:t>
      </w:r>
    </w:p>
    <w:p>
      <w:r>
        <w:t xml:space="preserve">"441":{"g":[[[31.99614,34.73479],[31.99557,34.73684],[31.9928,34.74555],[31.98819,34.75415],[31.98769,34.75548]],[[31.98754,34.7567],[31.98788,34.75546],[31.98835,34.75425],[31.99298,34.74563],[31.99377,34.74322],[31.99632,34.73497]],[[31.98754,34.7567],[31.98756,34.75635],[31.98774,34.7557],[31.98769,34.75548]],[[31.98769,34.75548],[31.98729,34.75709],[31.98637,34.76167],[31.98593,34.76327],[31.98541,34.76462],[31.98393,34.76805],[31.98159,34.77276],[31.98104,34.77397],[31.98063,34.77503],[31.97768,34.78675],[31.97752,34.78775],[31.97747,34.7887],[31.97765,34.79065],[31.97759,34.79129],[31.97668,34.79445],[31.97647,34.79498],[31.97607,34.79571],[31.97558,34.79613],[31.97341,34.79727],[31.97227,34.79797],[31.97125,34.79831],[31.96987,34.79886],[31.96911,34.79913],[31.96858,34.79926],[31.96642,34.79959],[31.96297,34.79997],[31.96095,34.80069],[31.9593,34.80164],[31.95873,34.8021]],[[31.95893,34.80226],[31.95908,34.80193],[31.95928,34.80174],[31.96031,34.80111],[31.96108,34.80071],[31.96282,34.8001],[31.96647,34.79967],[31.96896,34.7993],[31.97231,34.79809],[31.97406,34.79708],[31.97586,34.79621],[31.97632,34.79581],[31.97682,34.79473],[31.97772,34.79153],[31.9778,34.79061],[31.97761,34.78863],[31.97766,34.78773],[31.97783,34.78675],[31.98081,34.7751],[31.98147,34.77352],[31.9845,34.76722],[31.98558,34.76463],[31.98605,34.76337],[31.98645,34.76206],[31.98754,34.7567]],[[31.99618,34.73491],[31.99627,34.73497],[31.99641,34.7349],[31.99643,34.73473],[31.99636,34.73464],[31.99626,34.73462],[31.99618,34.73467],[31.99614,34.73479],[31.99618,34.73491]]],"f":"בת ים","t":"ראשון לציון","v":[],"d":"EW","ok":1,"h":"primary","r":["center"],"s":7.6},</w:t>
      </w:r>
    </w:p>
    <w:p>
      <w:r>
        <w:t xml:space="preserve">"7626":{"g":[[[32.70179,35.20879],[32.70048,35.20778]],[[32.7004,35.20792],[32.70179,35.20879]],[[32.73527,35.20855],[32.73525,35.20874],[32.73462,35.21007],[32.73436,35.21043]],[[32.73451,35.21052],[32.73529,35.2088],[32.73541,35.20864]],[[32.72194,35.21628],[32.72161,35.21602],[32.72133,35.21592],[32.72091,35.21588],[32.72011,35.21591],[32.71953,35.21575],[32.71923,35.21551],[32.71798,35.21418],[32.71734,35.21358],[32.71673,35.21331],[32.71617,35.21316],[32.7134,35.21273],[32.71196,35.21216],[32.71108,35.21171],[32.7089,35.21114],[32.70835,35.21084],[32.70551,35.20839],[32.70504,35.2082],[32.70455,35.20814],[32.70409,35.20822],[32.70282,35.2089],[32.70261,35.20897],[32.70215,35.20896],[32.70179,35.20879]],[[32.735,35.21113],[32.73452,35.21056]],[[32.73441,35.21072],[32.73466,35.21087],[32.73483,35.21109],[32.73485,35.21125]],[[32.73485,35.21129],[32.73476,35.21156]],[[32.73476,35.21156],[32.73497,35.21142]],[[32.73476,35.21156],[32.73446,35.21195]],[[32.73446,35.21195],[32.73425,35.21208]],[[32.73437,35.21222],[32.73446,35.21195]],[[32.7341,35.21215],[32.73389,35.21219],[32.73341,35.21179],[32.73322,35.21182],[32.73295,35.21201]],[[32.73307,35.21214],[32.73319,35.21192],[32.7334,35.21187],[32.73386,35.21225],[32.73409,35.21234]],[[32.73286,35.21218],[32.73283,35.21262]],[[32.73283,35.21262],[32.73301,35.21225]],[[32.73283,35.21262],[32.73263,35.21373],[32.73257,35.2144],[32.73262,35.21504],[32.73277,35.21588]],[[32.73277,35.21588],[32.73289,35.21693]],[[32.73305,35.21689],[32.73295,35.21668],[32.73277,35.21588]],[[32.72194,35.21628],[32.7221,35.21659]],[[32.72221,35.21649],[32.72194,35.21628]],[[32.72237,35.21694],[32.7223,35.21666]],[[32.7222,35.21674],[32.72237,35.21694]],[[32.7242,35.22038],[32.72237,35.21694]],[[32.73297,35.21977],[32.73313,35.21934],[32.73321,35.21863],[32.7332,35.21806],[32.7331,35.21705]],[[32.73293,35.21712],[32.73307,35.21747],[32.73316,35.21837],[32.7331,35.21919],[32.73297,35.21977]],[[32.73297,35.21977],[32.73071,35.22543]],[[32.7242,35.22038],[32.7244,35.22097]],[[32.72455,35.22092],[32.7242,35.22038]],[[32.7244,35.22097],[32.72441,35.22113],[32.72448,35.22118],[32.72456,35.22117],[32.72461,35.22109],[32.7246,35.22096],[32.72449,35.22091],[32.7244,35.22097]],[[32.72579,35.2231],[32.72562,35.22294],[32.72462,35.22107]],[[32.7245,35.22118],[32.72466,35.2213],[32.72481,35.22156],[32.72559,35.22297],[32.72564,35.22323]],[[32.72608,35.22378],[32.72595,35.22353],[32.7259,35.22332]],[[32.72575,35.22342],[32.72608,35.22378]],[[32.7266,35.22469],[32.72608,35.22378]],[[32.7266,35.22469],[32.72667,35.22494]],[[32.7268,35.22485],[32.7266,35.22469]],[[32.72695,35.22531],[32.72687,35.22501]],[[32.72675,35.22509],[32.72695,35.22531]],[[32.73038,35.22616],[32.73019,35.22647],[32.72997,35.22672],[32.72956,35.227],[32.72908,35.22714],[32.72856,35.22709],[32.72811,35.22693],[32.72775,35.22665],[32.72695,35.22531]],[[32.73071,35.22543],[32.73054,35.22568]],[[32.73068,35.22572],[32.73071,35.22543]],[[32.73048,35.22582],[32.73038,35.22616]],[[32.73038,35.22616],[32.73061,35.22594]],[[32.7343,35.21068],[32.73438,35.21072],[32.73448,35.21068],[32.73452,35.21056],[32.73447,35.21045],[32.7344,35.21042],[32.7343,35.21047],[32.73427,35.21058],[32.7343,35.21068]],[[32.73503,35.2114],[32.73509,35.2113],[32.73509,35.21121],[32.735,35.21113],[32.73492,35.21114],[32.73486,35.2112],[32.73486,35.21133],[32.73493,35.21141],[32.73503,35.2114]],[[32.73294,35.21226],[32.73306,35.21218],[32.73307,35.21209],[32.73299,35.21201],[32.73292,35.21202],[32.73286,35.2121],[32.73288,35.21222],[32.73294,35.21226]],[[32.73428,35.21242],[32.73436,35.21232],[32.73437,35.21222],[32.73429,35.2121],[32.7342,35.21208],[32.7341,35.21215],[32.73407,35.21231],[32.73417,35.21242],[32.73428,35.21242]],[[32.72213,35.21652],[32.7221,35.21659],[32.72212,35.2167],[32.72219,35.21674],[32.72226,35.21672],[32.72231,35.21661],[32.72227,35.21652],[32.72221,35.21649],[32.72213,35.21652]],[[32.73297,35.21714],[32.73304,35.21712],[32.7331,35.21705],[32.7331,35.21696],[32.73301,35.21687],[32.73294,35.21688],[32.73288,35.21697],[32.7329,35.21709],[32.73297,35.21714]],[[32.72566,35.22318],[32.72567,35.22336],[32.72575,35.22342],[32.72584,35.2234],[32.7259,35.22332],[32.72588,35.22316],[32.72576,35.2231],[32.72566,35.22318]],[[32.72669,35.2249],[32.72669,35.22504],[32.72682,35.22507],[32.72687,35.22501],[32.72685,35.22489],[32.72676,35.22485],[32.72669,35.2249]],[[32.73057,35.22594],[32.73064,35.22593],[32.7307,35.22586],[32.7307,35.22577],[32.73062,35.22567],[32.73054,35.22568],[32.73048,35.22578],[32.7305,35.2259],[32.73057,35.22594]]],"f":"כעביה טבאש חג'אג'רה","t":"נהלל","v":["זרזיר"],"d":"NS","ok":1,"h":"secondary","r":["north"],"s":3.9},</w:t>
      </w:r>
    </w:p>
    <w:p>
      <w:r>
        <w:t xml:space="preserve">"7255":{"g":[[[32.64763,35.19621],[32.64875,35.19716],[32.65084,35.19907],[32.65111,35.19951],[32.65121,35.19979],[32.65131,35.20023],[32.65131,35.20051]],[[32.65133,35.20081],[32.65116,35.20134],[32.64914,35.20601],[32.64901,35.2067],[32.64889,35.20892]],[[32.64895,35.20921],[32.64889,35.20892]],[[32.64889,35.20892],[32.64882,35.2092]],[[32.64892,35.20971],[32.64896,35.20941]],[[32.64882,35.20944],[32.64892,35.20971]],[[32.64892,35.20971],[32.64917,35.21094],[32.65476,35.22785],[32.65494,35.22828],[32.65539,35.22907],[32.66009,35.2359],[32.66046,35.23624],[32.66084,35.23639]],[[32.66084,35.23639],[32.66165,35.23655]],[[32.66166,35.23649],[32.66084,35.23639]],[[32.66193,35.23639],[32.66204,35.23617],[32.66218,35.23609],[32.66273,35.23624],[32.66349,35.23625],[32.66381,35.23633],[32.66403,35.23658],[32.66421,35.23706],[32.66438,35.23776]],[[32.66646,35.24049],[32.66637,35.2405],[32.66614,35.24035],[32.66585,35.24005],[32.66471,35.2386],[32.66465,35.23842]],[[32.66456,35.23859],[32.66579,35.24012],[32.66641,35.24071]],[[32.67382,35.2398],[32.67262,35.23953],[32.67205,35.23953],[32.67109,35.23975],[32.67073,35.2398],[32.67041,35.23979],[32.66992,35.23988],[32.66942,35.2401],[32.66923,35.24023]],[[32.66928,35.24029],[32.66951,35.24014],[32.67013,35.23993],[32.67104,35.23987],[32.67195,35.23964],[32.67287,35.23966],[32.67378,35.23988]],[[32.67774,35.24158],[32.67694,35.24081],[32.67655,35.24056],[32.67613,35.24049],[32.67508,35.24045],[32.67475,35.24035],[32.67399,35.2399]],[[32.67395,35.24],[32.6747,35.24044],[32.67507,35.24056],[32.67613,35.24058],[32.67651,35.24063],[32.67689,35.24091],[32.67769,35.24165]],[[32.66832,35.24046],[32.66816,35.24053],[32.66721,35.24062],[32.66689,35.24061],[32.66672,35.24054]],[[32.66835,35.24061],[32.66845,35.24063],[32.66908,35.24042],[32.66921,35.24044],[32.66928,35.24038],[32.66928,35.24029],[32.6692,35.24023],[32.66875,35.2404],[32.66858,35.24043],[32.6684,35.24039],[32.66831,35.2405],[32.66835,35.24061]],[[32.66673,35.24073],[32.66741,35.24072],[32.66835,35.24061]],[[32.65145,35.20067],[32.65142,35.20057],[32.65131,35.20051],[32.65123,35.20056],[32.6512,35.20067],[32.65123,35.20076],[32.65133,35.20081],[32.65141,35.20077],[32.65145,35.20067]],[[32.649,35.20931],[32.64896,35.20922],[32.64886,35.20918],[32.64876,35.20932],[32.64879,35.20941],[32.64888,35.20945],[32.64898,35.2094],[32.649,35.20931]],[[32.66432,35.23852],[32.66446,35.23862],[32.6646,35.23855],[32.66465,35.2384],[32.66458,35.23825],[32.66448,35.2382],[32.66437,35.23824],[32.6643,35.23839],[32.66432,35.23852]],[[32.67392,35.23978],[32.67382,35.2398],[32.67378,35.23988],[32.67379,35.23996],[32.67387,35.24002],[32.67399,35.23994],[32.67398,35.23983],[32.67392,35.23978]]],"f":"כפר ברוך","t":"מגדל העמק","v":["שריד","יפעת","גניגר"],"d":"EW","ok":1,"h":"secondary","r":["north"],"s":5.4},</w:t>
      </w:r>
    </w:p>
    <w:p>
      <w:r>
        <w:t xml:space="preserve">"651":{"g":[[[32.48646,34.90247],[32.48621,34.90316],[32.48614,34.90356],[32.48613,34.90551]],[[32.48629,34.90548],[32.48622,34.90527],[32.48621,34.90357],[32.48636,34.90295],[32.48649,34.90266],[32.48659,34.90258]],[[32.48614,34.90566],[32.48615,34.9074],[32.48609,34.90763]],[[32.48624,34.90765],[32.48621,34.90587],[32.48629,34.90567]],[[32.48614,34.90964],[32.48612,34.90951],[32.48623,34.90783]],[[32.4861,34.90785],[32.48615,34.9081],[32.48614,34.90846],[32.48606,34.90943],[32.48599,34.90963]],[[32.48596,34.90974],[32.48563,34.91069],[32.48536,34.91125],[32.48415,34.91303],[32.4839,34.91331],[32.4838,34.91333]],[[32.48394,34.91347],[32.4841,34.91315],[32.4853,34.91143],[32.48562,34.91083],[32.48595,34.91002],[32.4861,34.90983]],[[32.48367,34.91352],[32.48306,34.91449],[32.48182,34.91627],[32.48141,34.91692],[32.48115,34.91745],[32.48021,34.92055],[32.48006,34.92134],[32.48006,34.92235],[32.48082,34.93026],[32.48087,34.93206],[32.48067,34.93377],[32.47995,34.93668],[32.47966,34.93817],[32.47891,34.94273],[32.47882,34.94412],[32.47886,34.94496],[32.47927,34.94818],[32.47942,34.95003],[32.47935,34.95124],[32.47897,34.95411],[32.47896,34.95531],[32.47942,34.95923],[32.47965,34.96237],[32.4798,34.96351]],[[32.4798,34.96351],[32.47979,34.96264],[32.47954,34.95925],[32.47908,34.95547],[32.47909,34.95416],[32.47948,34.95119],[32.47953,34.94983],[32.47935,34.94791],[32.47898,34.94496],[32.47895,34.94397],[32.47905,34.94277],[32.47986,34.93797],[32.48009,34.9368],[32.4808,34.93393],[32.48093,34.93311],[32.48102,34.93213],[32.48101,34.93076],[32.48023,34.92291],[32.48017,34.92165],[32.48024,34.92105],[32.48037,34.92041],[32.48074,34.91907],[32.48133,34.91736],[32.4817,34.91666],[32.48379,34.91365]],[[32.4798,34.96351],[32.48003,34.9669],[32.48109,34.9726]],[[32.48109,34.9726],[32.4811,34.97307]],[[32.48124,34.97301],[32.48109,34.9726]],[[32.4867,34.90231],[32.48659,34.90225],[32.48648,34.90232],[32.48646,34.90244],[32.48653,34.90256],[32.48662,34.90258],[32.48672,34.9025],[32.4867,34.90231]],[[32.48623,34.9057],[32.48631,34.90564],[32.48633,34.90555],[32.48629,34.90548],[32.4862,34.90544],[32.48612,34.90557],[32.48614,34.90566],[32.48623,34.9057]],[[32.48618,34.90787],[32.48627,34.90772],[32.48621,34.90762],[32.48614,34.90761],[32.48607,34.90765],[32.48605,34.90776],[32.4861,34.90785],[32.48618,34.90787]],[[32.48607,34.90984],[32.48617,34.90972],[32.48614,34.90964],[32.48607,34.9096],[32.48599,34.90963],[32.48596,34.90974],[32.48607,34.90984]],[[32.48386,34.91335],[32.48376,34.91334],[32.48368,34.91343],[32.48368,34.91356],[32.48375,34.91364],[32.48385,34.91364],[32.48392,34.91356],[32.48393,34.91343],[32.48386,34.91335]]],"f":"אור עקיבא","t":"פרדס חנה-כרכור","v":["קיסריה"],"d":"EW","ok":1,"h":"primary","r":["north"],"s":6.7},</w:t>
      </w:r>
    </w:p>
    <w:p>
      <w:r>
        <w:t xml:space="preserve">"2":{"g":[[[32.79951,34.96127],[32.79918,34.96151],[32.7986,34.96181],[32.7981,34.96195],[32.79563,34.96193],[32.79507,34.9618],[32.79483,34.96169],[32.79404,34.96119],[32.79357,34.96075],[32.79297,34.95992],[32.79198,34.95823],[32.79163,34.95778],[32.79128,34.95741],[32.79086,34.95712],[32.79034,34.95686],[32.78964,34.95664],[32.78882,34.95655],[32.77814,34.95614],[32.77433,34.95564],[32.75447,34.95213],[32.74552,34.95152],[32.74267,34.95097],[32.72395,34.94711],[32.72311,34.94706],[32.72218,34.9471],[32.72126,34.94725],[32.7204,34.94747],[32.71945,34.94788],[32.71527,34.95017],[32.71406,34.95078],[32.71241,34.95143],[32.71147,34.95172],[32.71038,34.95195],[32.70922,34.95211],[32.70765,34.95223],[32.70603,34.95222],[32.69636,34.95183],[32.69387,34.95163],[32.69181,34.9512],[32.68963,34.95038],[32.68762,34.94915],[32.68523,34.94705],[32.67999,34.94199],[32.67898,34.94109],[32.67814,34.94043],[32.67747,34.93997],[32.67562,34.939],[32.67394,34.93841],[32.67304,34.9382],[32.6685,34.93738],[32.65999,34.93593],[32.6574,34.93558],[32.65554,34.93559],[32.65359,34.93571],[32.64888,34.93636],[32.64559,34.93675],[32.64353,34.93677],[32.64201,34.93669],[32.63996,34.93639],[32.63841,34.93606],[32.63685,34.9356],[32.61726,34.92838],[32.61447,34.92784],[32.61043,34.92748],[32.60671,34.92709],[32.60472,34.92694],[32.59225,34.92746],[32.59062,34.92747],[32.58982,34.92737],[32.58797,34.92693],[32.58714,34.92662],[32.58656,34.92636],[32.58436,34.92512],[32.58047,34.92278],[32.57877,34.922],[32.57794,34.92173],[32.57667,34.92147],[32.57108,34.92042],[32.57021,34.92033],[32.56841,34.92033],[32.55945,34.92075],[32.55885,34.92073],[32.55792,34.92062],[32.55667,34.9204],[32.55529,34.91993],[32.54786,34.91721],[32.54728,34.91703],[32.54537,34.91665],[32.54203,34.91602],[32.53942,34.91564],[32.53716,34.91551],[32.52904,34.91534],[32.52768,34.91521],[32.52678,34.91504],[32.52004,34.91341],[32.5146,34.91221],[32.5128,34.91177],[32.51202,34.91165],[32.51096,34.91171],[32.50972,34.91201],[32.50854,34.91246],[32.49883,34.91663],[32.49707,34.91737],[32.49576,34.91786],[32.49513,34.91804],[32.4939,34.91818],[32.49273,34.91813],[32.49136,34.9179],[32.49052,34.91763],[32.4897,34.91727],[32.48829,34.91648],[32.48752,34.91587],[32.48301,34.9112],[32.47766,34.90552],[32.47202,34.89968],[32.4716,34.89928],[32.4711,34.8989],[32.47033,34.89837],[32.46929,34.89778],[32.46838,34.89745],[32.46648,34.89697],[32.46337,34.89606],[32.46033,34.89523],[32.45231,34.89334],[32.45044,34.89314],[32.44813,34.89304],[32.44628,34.89301],[32.4445,34.89292],[32.44284,34.89265],[32.44168,34.89238],[32.43969,34.89176],[32.42908,34.88771],[32.4276,34.88722],[32.42305,34.88606],[32.41094,34.88324],[32.41012,34.883],[32.40861,34.88234],[32.40761,34.88175],[32.40696,34.88128],[32.4,34.87564],[32.39568,34.87198],[32.39429,34.871],[32.3937,34.87065],[32.39262,34.8701],[32.39003,34.86909],[32.38819,34.86829],[32.3868,34.86759],[32.38452,34.86631],[32.38303,34.86569],[32.38204,34.8654],[32.38109,34.86522],[32.37538,34.86451],[32.37391,34.86423],[32.36775,34.86281],[32.36706,34.86273],[32.36621,34.86276],[32.36565,34.86287],[32.36479,34.86314],[32.36386,34.8636],[32.36327,34.86403],[32.36264,34.8646],[32.3613,34.8661],[32.36079,34.86679],[32.35732,34.87284],[32.35606,34.87494],[32.35526,34.87594],[32.35437,34.87692],[32.35404,34.87725],[32.35329,34.8777],[32.35294,34.87787],[32.35186,34.87821],[32.35121,34.87833],[32.35011,34.87823],[32.34946,34.87806],[32.34152,34.875],[32.33757,34.87336],[32.33098,34.87033],[32.32897,34.86916],[32.32729,34.8683],[32.32647,34.86794],[32.32561,34.86768],[32.31979,34.86618],[32.31922,34.8661],[32.31237,34.86555],[32.31078,34.86532],[32.29528,34.86193],[32.28588,34.85887],[32.27706,34.85611],[32.27536,34.85548],[32.27411,34.85474],[32.27337,34.85411],[32.2722,34.85289],[32.27125,34.85148],[32.27075,34.85025],[32.27027,34.84876],[32.26945,34.84456],[32.26931,34.84397],[32.26891,34.84271],[32.2687,34.84224],[32.26832,34.84163],[32.26789,34.84113],[32.26721,34.84048],[32.26664,34.84006],[32.26605,34.83973],[32.259,34.83739],[32.25614,34.83635],[32.25469,34.83595],[32.24688,34.8346],[32.2443,34.83423],[32.23388,34.8324],[32.22833,34.83173],[32.22471,34.831],[32.2176,34.82893],[32.21453,34.82837],[32.21406,34.82825],[32.21347,34.82803],[32.21267,34.82758],[32.20312,34.82011],[32.20238,34.81967],[32.20189,34.81947],[32.20126,34.81931],[32.19656,34.81864],[32.1938,34.81783],[32.18677,34.81549],[32.1852,34.81523],[32.18436,34.8152],[32.18325,34.81528],[32.17939,34.81604],[32.17855,34.81609],[32.17619,34.81599],[32.17467,34.81574],[32.17191,34.81465],[32.17069,34.81423],[32.17012,34.81413],[32.16557,34.81371],[32.16493,34.81355],[32.16459,34.81341],[32.16305,34.81262],[32.16024,34.81098],[32.15522,34.80782],[32.15243,34.80596],[32.14997,34.80444],[32.14894,34.80393],[32.14834,34.80368],[32.14321,34.80201],[32.14091,34.80114]],[[32.14083,34.80135],[32.14189,34.80185],[32.1481,34.8038],[32.1491,34.80424],[32.15265,34.80637],[32.16069,34.8115],[32.16481,34.81369],[32.16571,34.81389],[32.16806,34.81416],[32.17064,34.81439],[32.17456,34.81589],[32.17527,34.81607],[32.17617,34.81617],[32.17856,34.81623],[32.17937,34.81616],[32.18314,34.81543],[32.184,34.81536],[32.18545,34.81538],[32.18673,34.81561],[32.18865,34.8163],[32.19521,34.81852],[32.1965,34.81883],[32.20124,34.81948],[32.20186,34.81963],[32.20228,34.8198],[32.20296,34.82019],[32.20755,34.82383],[32.21048,34.82606],[32.21242,34.82761],[32.21317,34.82809],[32.21372,34.82833],[32.21422,34.82849],[32.21709,34.82901],[32.21824,34.82931],[32.2241,34.83162],[32.22537,34.83193],[32.22622,34.83203],[32.2299,34.83221],[32.23309,34.83253],[32.24848,34.83509],[32.25453,34.83618],[32.25614,34.83654],[32.26045,34.83809],[32.26518,34.83965],[32.26622,34.84008],[32.26707,34.84064],[32.26747,34.841],[32.26804,34.84163],[32.26852,34.84231],[32.26873,34.84277],[32.269,34.84355],[32.27014,34.84889],[32.27062,34.85039],[32.27115,34.85161],[32.27152,34.85226],[32.27215,34.8531],[32.27324,34.85427],[32.27462,34.85532],[32.27543,34.85575],[32.28093,34.85758],[32.29528,34.86211],[32.30435,34.86413],[32.31108,34.86556],[32.31235,34.86573],[32.3194,34.86635],[32.3245,34.86759],[32.32643,34.86815],[32.32746,34.86861],[32.3309,34.87049],[32.33715,34.87339],[32.34234,34.87561],[32.3494,34.87828],[32.35004,34.87849],[32.35115,34.8786],[32.35197,34.87847],[32.35251,34.87832],[32.35299,34.87813],[32.35377,34.87772],[32.35414,34.87745],[32.35537,34.87607],[32.35607,34.87522],[32.35745,34.87294],[32.3609,34.86687],[32.36124,34.86638],[32.36224,34.86526],[32.36341,34.86414],[32.36424,34.86359],[32.36501,34.86323],[32.36559,34.86304],[32.36615,34.86294],[32.36677,34.86289],[32.36753,34.86293],[32.36827,34.86307],[32.37383,34.8644],[32.37589,34.86473],[32.38122,34.86539],[32.38199,34.86554],[32.38292,34.86581],[32.38364,34.86608],[32.38449,34.86647],[32.38648,34.86758],[32.38799,34.86835],[32.38947,34.86901],[32.39225,34.87011],[32.39314,34.87053],[32.39442,34.87127],[32.39579,34.87225],[32.40207,34.87754],[32.40712,34.88158],[32.40796,34.88214],[32.40876,34.88259],[32.41022,34.88319],[32.41194,34.88365],[32.42603,34.88695],[32.42789,34.88746],[32.43065,34.88842],[32.43731,34.89103],[32.43994,34.892],[32.44157,34.89252],[32.44341,34.89292],[32.44483,34.89311],[32.44994,34.89325],[32.45139,34.8934],[32.45322,34.89372],[32.46019,34.89542],[32.46184,34.89586],[32.46862,34.89789],[32.46952,34.89822],[32.47008,34.89849],[32.47125,34.89918],[32.47234,34.90017],[32.48664,34.91514],[32.48787,34.91632],[32.48956,34.91735],[32.49077,34.91787],[32.49118,34.918],[32.49268,34.91828],[32.49372,34.9183],[32.49433,34.91825],[32.49555,34.91803],[32.49618,34.91785],[32.50938,34.91224],[32.51042,34.91194],[32.51123,34.91182],[32.51242,34.91187],[32.52361,34.91437],[32.52716,34.91522],[32.5285,34.91546],[32.53715,34.91571],[32.53874,34.91571],[32.54019,34.91584],[32.54695,34.91707],[32.54791,34.91732],[32.55669,34.92053],[32.55785,34.92075],[32.55894,34.92086],[32.56007,34.92088],[32.56534,34.92064],[32.569,34.9204],[32.56988,34.92043],[32.57087,34.92051],[32.57229,34.92075],[32.57794,34.92186],[32.57924,34.92231],[32.58027,34.92281],[32.58367,34.92487],[32.58636,34.92642],[32.58788,34.92706],[32.58961,34.9275],[32.59179,34.92761],[32.60425,34.92708],[32.6052,34.9271],[32.61043,34.9276],[32.61449,34.92807],[32.61719,34.92861],[32.6246,34.93124],[32.63675,34.93576],[32.63994,34.93657],[32.64194,34.93684],[32.64352,34.93691],[32.64562,34.93687],[32.64891,34.93647],[32.65359,34.93583],[32.65562,34.9357],[32.65739,34.93573],[32.65992,34.93606],[32.67302,34.93835],[32.6739,34.93856],[32.67558,34.93913],[32.67739,34.94009],[32.67806,34.94054],[32.67991,34.9421],[32.68516,34.9472],[32.6875,34.94929],[32.68958,34.95051],[32.69175,34.95138],[32.69381,34.95181],[32.69636,34.95197],[32.70744,34.95236],[32.70861,34.95229],[32.71026,34.9521],[32.71184,34.95174],[32.71369,34.95108],[32.71512,34.95039],[32.71947,34.94803],[32.72044,34.94764],[32.7213,34.9474],[32.72217,34.94727],[32.7231,34.94721],[32.72394,34.94725],[32.72497,34.94743],[32.74553,34.9517],[32.75451,34.95227],[32.77432,34.95577],[32.77802,34.95632],[32.78939,34.95673],[32.79049,34.95709],[32.79086,34.95726],[32.79123,34.95753],[32.79178,34.95817],[32.79294,34.96012],[32.79362,34.96102],[32.79396,34.96134],[32.79459,34.96176],[32.79516,34.96199],[32.79568,34.9621]]],"f":"חיפה","t":"חולון","v":["טירת כרמל","עתלית","זכרון יעקב","קיסריה","אור עקיבא","חדרה"],"d":"NS","ok":1,"h":"motorway","r":["center","north"],"s":85.3},</w:t>
      </w:r>
    </w:p>
    <w:p>
      <w:r>
        <w:t xml:space="preserve">"5":{"g":[[[32.10964,35.16517],[32.10967,35.16376],[32.10929,35.15041],[32.10934,35.14817],[32.10968,35.1436],[32.10974,35.14211],[32.10962,35.14036],[32.10929,35.13867],[32.10894,35.13756],[32.10853,35.13657],[32.1051,35.12916],[32.10402,35.12737],[32.10185,35.12403],[32.10081,35.12224],[32.09502,35.11121],[32.09427,35.10962],[32.09373,35.10819],[32.09322,35.10628],[32.09295,35.10444],[32.09281,35.10214],[32.09248,35.09286],[32.09255,35.09108],[32.09288,35.08863],[32.09341,35.08634],[32.09909,35.06587],[32.10199,35.05227],[32.10252,35.04969],[32.10261,35.04904],[32.10266,35.04839],[32.10266,35.04751],[32.10247,35.04609],[32.1021,35.04477],[32.1008,35.04111],[32.10055,35.0401],[32.10045,35.03934],[32.1004,35.03841],[32.10042,35.03784],[32.10052,35.03691],[32.10074,35.03594],[32.10095,35.03528],[32.10124,35.03461],[32.10548,35.02653],[32.10699,35.02338],[32.10716,35.02286],[32.10742,35.02167],[32.10811,35.01715],[32.1084,35.01499],[32.10843,35.01374],[32.10827,35.01177],[32.10686,34.99939],[32.10657,34.99707],[32.10637,34.99599],[32.10609,34.99495],[32.10561,34.99382],[32.10313,34.98951],[32.10253,34.98838],[32.10209,34.98726],[32.10186,34.98617],[32.10181,34.98512],[32.10187,34.98132],[32.10208,34.97444],[32.10244,34.9722],[32.10276,34.97087],[32.10356,34.9685],[32.10412,34.96734],[32.10447,34.96665],[32.10547,34.96504],[32.11125,34.95605],[32.11181,34.95498],[32.11241,34.95337],[32.11383,34.94887],[32.11544,34.94353],[32.11573,34.94215],[32.11598,34.94007],[32.11648,34.92848],[32.11665,34.926],[32.11683,34.92415],[32.117,34.92317],[32.11736,34.92169],[32.11996,34.9132],[32.12038,34.91161],[32.12063,34.9101],[32.12227,34.89761],[32.12251,34.89565],[32.12262,34.89409],[32.12258,34.89214],[32.12253,34.89168],[32.12225,34.89022],[32.12162,34.88812],[32.12103,34.88681],[32.11873,34.88251],[32.11839,34.88173],[32.11805,34.88058],[32.1178,34.87916],[32.11774,34.87778],[32.11781,34.87656],[32.11799,34.87546],[32.11836,34.8742],[32.12038,34.86866],[32.12063,34.86787],[32.12146,34.86346],[32.122,34.86177],[32.12439,34.85647],[32.12658,34.85128],[32.12712,34.8501],[32.13074,34.84149],[32.13114,34.84036],[32.13276,34.83648],[32.13311,34.83579],[32.13553,34.83188],[32.13598,34.83105],[32.13657,34.82969],[32.13692,34.82859],[32.13736,34.82673],[32.13839,34.82164],[32.13871,34.81985],[32.13881,34.81866],[32.13883,34.81633],[32.13867,34.81464],[32.1386,34.81329],[32.13864,34.81264],[32.13873,34.81212],[32.1391,34.81101],[32.14012,34.8088],[32.14036,34.80799],[32.14052,34.80668],[32.1405,34.80447],[32.14055,34.80381],[32.14069,34.80344],[32.14085,34.80321],[32.14158,34.80255],[32.14172,34.80233],[32.14189,34.80185],[32.14186,34.80164],[32.14178,34.8015]],[[32.14442,34.80238],[32.14326,34.80187],[32.14209,34.80111],[32.14167,34.80094],[32.14123,34.80094],[32.14074,34.80111],[32.14039,34.80148],[32.14019,34.80189],[32.14008,34.8025],[32.14028,34.80445],[32.14034,34.80573],[32.14034,34.80666],[32.14021,34.80808],[32.14006,34.80856],[32.13879,34.81153],[32.13853,34.81258],[32.13838,34.81408],[32.13855,34.81735],[32.13852,34.81902],[32.13839,34.82001],[32.13705,34.82747],[32.13675,34.82872],[32.13632,34.82997],[32.13558,34.83155],[32.13309,34.83558],[32.13265,34.8364],[32.13033,34.84204],[32.12407,34.85688],[32.12291,34.85947],[32.12185,34.86165],[32.12127,34.8635],[32.12068,34.86686],[32.12044,34.86783],[32.12016,34.86876],[32.11834,34.87353],[32.11782,34.87527],[32.11761,34.8767],[32.11758,34.87778],[32.11765,34.87918],[32.11791,34.88063],[32.1182,34.88162],[32.11844,34.88223],[32.12067,34.88659],[32.12149,34.88861],[32.12185,34.8899],[32.12207,34.89091],[32.12226,34.8923],[32.12232,34.89387],[32.12218,34.89609],[32.12191,34.89897],[32.12033,34.91086],[32.1202,34.91153],[32.11957,34.91396],[32.11799,34.91898],[32.11695,34.92247],[32.11663,34.92415],[32.11611,34.93271],[32.11588,34.93889],[32.11559,34.94213],[32.11513,34.94424],[32.11206,34.95397],[32.11172,34.95482],[32.11109,34.95601],[32.10539,34.96486],[32.10434,34.96655],[32.10405,34.96711],[32.10339,34.96846],[32.10293,34.96969],[32.10261,34.97076],[32.10226,34.97217],[32.10194,34.97438],[32.10182,34.97789],[32.10173,34.98201],[32.10171,34.9857],[32.10175,34.98618],[32.10199,34.98734],[32.10233,34.9883],[32.10307,34.98968],[32.10549,34.9939],[32.10596,34.99501],[32.10624,34.99603],[32.10644,34.9971],[32.10673,34.99941],[32.10805,35.01116],[32.10827,35.01378],[32.10824,35.01481],[32.10734,35.02135],[32.10714,35.02231],[32.10688,35.02329],[32.10671,35.02372],[32.10613,35.02491],[32.10116,35.03448],[32.10071,35.03564],[32.1004,35.0369],[32.1003,35.0378],[32.10028,35.03865],[32.10043,35.0401],[32.10074,35.04134],[32.10203,35.04495],[32.1023,35.04586],[32.10244,35.0466],[32.10253,35.04748],[32.10254,35.04835],[32.1025,35.04898],[32.1022,35.0507],[32.09941,35.06391],[32.09896,35.06587],[32.09327,35.08637],[32.09276,35.0886],[32.0925,35.09036],[32.09235,35.09284],[32.09263,35.10129],[32.09283,35.10444],[32.09309,35.10626],[32.09362,35.10825],[32.09397,35.10922],[32.09442,35.11027],[32.10126,35.12334],[32.10425,35.12794],[32.10501,35.12926],[32.10843,35.13664],[32.10884,35.13765],[32.10921,35.13888],[32.10934,35.13943],[32.10954,35.14066],[32.10962,35.14215],[32.10958,35.14341],[32.10931,35.14703],[32.10919,35.14924],[32.10919,35.15115],[32.10959,35.16432],[32.10953,35.16478],[32.10935,35.16495]],[[32.10803,35.00975],[32.10799,35.0085],[32.1079,35.00746],[32.10783,35.00691],[32.10753,35.00542]],[[32.10802,35.00942],[32.10771,35.0063]]],"f":"רמת השרון","t":"אריאל","v":["ראש העין","כפר קאסם","א-זאוויה","מסחה","בידיא"],"d":"EW","ok":1,"h":"motorway","r":["center","jlm"],"s":34.6},</w:t>
      </w:r>
    </w:p>
    <w:p>
      <w:r>
        <w:t xml:space="preserve">"864":{"g":[[[33.00014,35.29951],[33.00023,35.29939],[33.00228,35.29766],[33.00412,35.29668],[33.00437,35.29649],[33.00461,35.29624],[33.00481,35.29595],[33.00496,35.29557],[33.00502,35.29525],[33.00495,35.29532],[33.00481,35.29579],[33.00464,35.29611],[33.00428,35.2965],[33.0023,35.29759],[33.00073,35.29891],[33.00005,35.29938]],[[32.99996,35.29948],[32.99852,35.30124],[32.99809,35.30198],[32.99787,35.30227],[32.99749,35.30253],[32.99678,35.30274],[32.99652,35.30287],[32.99625,35.30312],[32.99591,35.30357],[32.9957,35.30407],[32.99546,35.30575],[32.99447,35.30874],[32.99435,35.30899]],[[32.9945,35.30904],[32.99454,35.30878],[32.99551,35.30584],[32.99562,35.30532],[32.99575,35.30421],[32.99587,35.30379],[32.99602,35.30352],[32.9963,35.30315],[32.99659,35.30291],[32.99687,35.30277],[32.99738,35.30264],[32.99791,35.3023],[32.99814,35.30202],[32.99853,35.30131],[32.99925,35.30039],[32.99989,35.29969],[33.00003,35.2996]],[[32.99421,35.31087],[32.99448,35.3092]],[[32.99434,35.30922],[32.99436,35.3094],[32.99421,35.31087]],[[32.99027,35.32012],[32.99046,35.3196],[32.99132,35.31828],[32.99272,35.31562],[32.99284,35.31519],[32.99288,35.31426],[32.99421,35.31087]],[[32.99027,35.32012],[32.99013,35.32027]],[[32.99023,35.32034],[32.99027,35.32012]],[[32.99017,35.3205],[32.99023,35.32034]],[[32.99023,35.32034],[32.99013,35.32027],[32.99004,35.32035],[32.99007,35.32048],[32.99017,35.3205]],[[32.99007,35.32048],[32.99007,35.32073]],[[32.99007,35.32073],[32.99017,35.3205]],[[32.98387,35.32828],[32.98666,35.32489],[32.98733,35.32452],[32.98812,35.32398],[32.98866,35.32353],[32.98914,35.32291],[32.9895,35.32227],[32.98987,35.3214],[32.99007,35.32073]],[[32.95584,35.35186],[32.95524,35.34952],[32.95519,35.34885],[32.95523,35.34849],[32.95602,35.34654],[32.9565,35.34591],[32.95784,35.34515],[32.95916,35.34524],[32.96097,35.34603],[32.96169,35.34603],[32.96379,35.34587],[32.964,35.3458],[32.96448,35.34547],[32.96499,35.34528],[32.96534,35.34523],[32.96572,35.34529],[32.96625,35.34572],[32.96648,35.34576],[32.96659,35.34572],[32.96671,35.3456],[32.96697,35.34461],[32.96704,35.34448],[32.96872,35.34309],[32.96936,35.34286],[32.97053,35.34204],[32.9723,35.34181],[32.97272,35.34167],[32.97292,35.3415],[32.97318,35.34088],[32.97371,35.34004],[32.97479,35.3389],[32.97527,35.33861],[32.97712,35.33766],[32.97773,35.33723],[32.97879,35.33611],[32.97902,35.33595],[32.97993,35.33579],[32.98037,35.33599],[32.98048,35.336],[32.98051,35.3358],[32.9799,35.33461],[32.97986,35.3332],[32.9799,35.33296],[32.98051,35.33208],[32.98119,35.3313],[32.9816,35.33052],[32.98271,35.32935],[32.98372,35.32843]],[[32.93669,35.37481],[32.93685,35.37509],[32.93723,35.37611],[32.93738,35.37617],[32.9375,35.37594],[32.93818,35.37305],[32.9384,35.37254],[32.93917,35.37164],[32.93948,35.37098],[32.94,35.37017],[32.94011,35.37009],[32.94059,35.36994],[32.94152,35.36932],[32.94204,35.36849],[32.94272,35.36784],[32.94308,35.36773],[32.94411,35.3678],[32.94452,35.3677],[32.9446,35.36773],[32.94465,35.36782],[32.9446,35.36801],[32.94366,35.36838],[32.94354,35.36849],[32.94347,35.36865],[32.94322,35.37023],[32.94321,35.37056],[32.94326,35.37074],[32.94339,35.37092],[32.94368,35.37108],[32.94415,35.37107],[32.94445,35.37092],[32.94475,35.37058],[32.94537,35.36966],[32.9457,35.36929],[32.94604,35.36897],[32.94671,35.3686],[32.94694,35.36838],[32.94756,35.36748],[32.94777,35.36686],[32.94779,35.36648],[32.94768,35.36549],[32.94767,35.36463],[32.94775,35.36415],[32.94831,35.3624],[32.94834,35.36173],[32.9481,35.36099],[32.94806,35.36065],[32.94832,35.36],[32.94837,35.3591],[32.94844,35.35892],[32.94858,35.35877],[32.94958,35.35823],[32.94973,35.35821],[32.94993,35.35826],[32.95008,35.35821],[32.95045,35.35789],[32.9508,35.35743],[32.95108,35.35718],[32.95268,35.35596],[32.95289,35.35588],[32.9532,35.35583],[32.95373,35.35603],[32.95386,35.35598],[32.95414,35.35561],[32.95445,35.35501],[32.95536,35.354],[32.95565,35.35362],[32.95597,35.35282],[32.956,35.35253],[32.95592,35.35212]],[[32.9334,35.36805],[32.93346,35.36815],[32.93353,35.36813],[32.93355,35.36802],[32.93347,35.36797]],[[32.93347,35.36797],[32.93306,35.36762],[32.93294,35.36758],[32.9334,35.36805]],[[32.93347,35.36797],[32.9334,35.36805]],[[32.93362,35.36831],[32.93355,35.36806]],[[32.93348,35.36815],[32.93362,35.36831]],[[32.93362,35.36831],[32.93463,35.37004],[32.93493,35.37156],[32.93507,35.37193],[32.93543,35.37259]],[[32.93551,35.37273],[32.93626,35.37404]],[[32.93626,35.37404],[32.93635,35.37423]],[[32.9364,35.37413],[32.93626,35.37404]],[[32.93669,35.37481],[32.93648,35.37427]],[[32.93641,35.37429],[32.93669,35.37481]],[[32.98386,35.32846],[32.98389,35.32831],[32.98377,35.32825],[32.9837,35.32834],[32.98372,35.32843],[32.98377,35.32848],[32.98386,35.32846]],[[32.93552,35.37269],[32.93546,35.37259],[32.93538,35.37263],[32.93542,35.37276],[32.93552,35.37269]],[[32.9365,35.37423],[32.93644,35.37412],[32.93636,35.37417],[32.93641,35.37429],[32.9365,35.37423]]],"f":"מעלות תרשיחא","t":"ראמה","v":["חוסן","פקיעין החדשה","פקיעין"],"d":"NS","ok":0,"h":"primary","r":["north"],"s":10.7},</w:t>
      </w:r>
    </w:p>
    <w:p>
      <w:r>
        <w:t xml:space="preserve">"444":{"g":[[[32.283,34.99452],[32.28255,34.99667],[32.28148,35.00292],[32.28129,35.00347],[32.28089,35.00421],[32.2803,35.00484],[32.28001,35.00507],[32.27936,35.00542],[32.27909,35.00553],[32.27839,35.00563],[32.27774,35.00556],[32.27736,35.00547],[32.27453,35.004],[32.27372,35.00364],[32.27283,35.00333],[32.26819,35.00223],[32.26724,35.00192],[32.26614,35.00152],[32.2654,35.00116],[32.26307,34.99986],[32.2593,34.99807],[32.25803,34.99731],[32.2571,34.99665],[32.25517,34.99518],[32.25406,34.99461],[32.25362,34.99446],[32.25249,34.99426],[32.24988,34.99427],[32.24932,34.99422],[32.24867,34.99411],[32.24793,34.99381],[32.24085,34.98915],[32.23998,34.98868],[32.23732,34.98751],[32.23634,34.98692],[32.23267,34.98447],[32.23201,34.98408],[32.22618,34.98162],[32.225,34.98129],[32.22245,34.98103],[32.22142,34.98081],[32.22046,34.98047],[32.21909,34.97966],[32.21834,34.97914],[32.21576,34.97674],[32.21477,34.97604],[32.21115,34.97369],[32.21043,34.97342],[32.20978,34.97327],[32.20606,34.97277],[32.20471,34.97251],[32.20418,34.97232],[32.20366,34.97203],[32.20292,34.97147],[32.20242,34.97093],[32.20203,34.97036],[32.20159,34.96948],[32.20128,34.96835],[32.20098,34.96544],[32.20084,34.96462],[32.20066,34.96397],[32.20032,34.96317],[32.19973,34.96229],[32.1992,34.96172],[32.19856,34.96124],[32.19206,34.95741],[32.19146,34.9571],[32.19075,34.95688],[32.19012,34.95682],[32.18967,34.95684],[32.17662,34.95905],[32.17589,34.95909],[32.17508,34.95895],[32.17454,34.95875],[32.1715,34.95727],[32.16423,34.95396],[32.16322,34.95346],[32.16271,34.9531],[32.16216,34.95254],[32.1599,34.9495],[32.15942,34.94895],[32.15863,34.94832],[32.15797,34.94795],[32.15699,34.94766],[32.15565,34.9476],[32.15073,34.9478],[32.15015,34.94779],[32.14969,34.94773],[32.14892,34.94747],[32.14735,34.94683],[32.14567,34.94597],[32.14246,34.94407],[32.1382,34.94114],[32.13729,34.94056],[32.13669,34.94019],[32.13553,34.93962],[32.13425,34.93927],[32.13298,34.93903],[32.12595,34.93751],[32.12486,34.93742],[32.12397,34.93742],[32.12298,34.93747],[32.12225,34.93758],[32.12192,34.93769],[32.12128,34.93798],[32.11985,34.93912],[32.11864,34.94019],[32.11797,34.94066],[32.11739,34.94087],[32.117,34.94095],[32.11636,34.94096],[32.11563,34.9408],[32.11492,34.94043],[32.11452,34.94011],[32.11396,34.93957],[32.11283,34.93815],[32.11242,34.93774],[32.11165,34.93725],[32.11094,34.93699],[32.10657,34.93612],[32.10229,34.9359],[32.10085,34.93578],[32.09782,34.9353],[32.09697,34.93543],[32.09643,34.93568],[32.09604,34.93592],[32.09575,34.93622],[32.09557,34.93645],[32.09442,34.9385],[32.09405,34.93906],[32.08789,34.94607],[32.087,34.94719],[32.08555,34.94948],[32.08503,34.95012],[32.08461,34.95051],[32.08397,34.95093],[32.0832,34.95122],[32.08271,34.95131],[32.08189,34.9513],[32.08097,34.95105],[32.07742,34.9494],[32.07646,34.94878],[32.07441,34.94708],[32.0733,34.94626],[32.07226,34.9457],[32.06478,34.94299],[32.06403,34.9428],[32.06309,34.94267],[32.06229,34.94265],[32.05241,34.94341],[32.05069,34.94368],[32.04989,34.94389],[32.04886,34.94432],[32.04712,34.94521],[32.04619,34.94585],[32.04483,34.94696],[32.04101,34.94988],[32.04018,34.9506],[32.03708,34.95444],[32.03657,34.95497],[32.03585,34.95542],[32.03538,34.95559],[32.03492,34.95566],[32.03411,34.95559],[32.03179,34.95485],[32.02964,34.95428],[32.02841,34.95408],[32.02456,34.95375],[32.01793,34.95346],[32.01576,34.95342],[32.00709,34.95351],[32.00504,34.95359],[32.00404,34.95354],[32.00253,34.95318],[31.99799,34.95196],[31.99626,34.95164],[31.98746,34.95072],[31.98647,34.95076],[31.98317,34.95144],[31.98223,34.95147],[31.98175,34.95142],[31.98113,34.95122],[31.98069,34.951],[31.97561,34.94802],[31.97178,34.94587],[31.96952,34.94475],[31.96712,34.94378],[31.96618,34.94334],[31.9648,34.94241],[31.96408,34.94203],[31.9637,34.94191],[31.96329,34.94186],[31.95869,34.94201],[31.95816,34.942],[31.95779,34.94193],[31.95709,34.94161],[31.9561,34.94093],[31.9551,34.94019],[31.95453,34.93961],[31.95433,34.93934],[31.95419,34.93929],[31.95421,34.93946],[31.95439,34.9397],[31.95506,34.94032],[31.95686,34.94165],[31.95735,34.94191],[31.95786,34.94208],[31.95836,34.94216],[31.96121,34.94213],[31.9632,34.94205],[31.96375,34.9421],[31.96413,34.94222],[31.96486,34.94263],[31.96571,34.94322],[31.96654,34.94368],[31.96915,34.94475],[31.97147,34.94587],[31.97561,34.94819],[31.98073,34.9512],[31.98126,34.95143],[31.98194,34.95161],[31.9826,34.95166],[31.98314,34.95162],[31.98653,34.95092],[31.98751,34.95086],[31.99391,34.95158],[31.99611,34.95176],[31.99734,34.95195],[32.00375,34.95363],[32.00408,34.95369],[32.00499,34.95372],[32.01581,34.95356],[32.01954,34.95365],[32.02531,34.95394],[32.02821,34.95417],[32.02963,34.95439],[32.03071,34.95465],[32.03398,34.95571],[32.03439,34.95579],[32.0349,34.95583],[32.03541,34.95575],[32.03593,34.95558],[32.03664,34.95513],[32.03723,34.95453],[32.03998,34.95106],[32.04063,34.95042],[32.04658,34.94567],[32.04716,34.9453],[32.0489,34.94442],[32.04992,34.944],[32.0507,34.94378],[32.05263,34.94358],[32.05975,34.94299],[32.06236,34.94283],[32.06308,34.94283],[32.06399,34.94294],[32.06454,34.94309],[32.07223,34.94581],[32.0733,34.94641],[32.07654,34.94898],[32.0774,34.94952],[32.08108,34.9512],[32.08182,34.9514],[32.08262,34.95143],[32.08323,34.95133],[32.08398,34.95104],[32.0846,34.95065],[32.08514,34.95015],[32.08576,34.94934],[32.08707,34.94727],[32.0877,34.9465],[32.09305,34.94047],[32.09417,34.93916],[32.09556,34.93678],[32.09593,34.93624],[32.09631,34.93592],[32.09699,34.93558],[32.0978,34.93544],[32.10079,34.93592],[32.10261,34.9361],[32.10612,34.93629],[32.10857,34.93667],[32.1097,34.9369],[32.1111,34.93727],[32.11166,34.93747],[32.11233,34.93788],[32.11273,34.93825],[32.11417,34.93999],[32.11493,34.94062],[32.11562,34.94101],[32.11627,34.94116],[32.1167,34.94115],[32.11738,34.94106],[32.11805,34.94082],[32.11879,34.94028],[32.1209,34.93847],[32.12133,34.93817],[32.12196,34.93786],[32.12273,34.93764],[32.124,34.93755],[32.12489,34.93756],[32.12595,34.93766],[32.13049,34.9387],[32.1342,34.93947],[32.13554,34.93985],[32.13673,34.9404],[32.13725,34.94068],[32.14246,34.94425],[32.14411,34.94527],[32.14556,34.94612],[32.14736,34.9471],[32.14818,34.94747],[32.14922,34.94779],[32.15019,34.94792],[32.15137,34.94792],[32.15613,34.94774],[32.15697,34.94779],[32.15791,34.94806],[32.15869,34.94851],[32.15943,34.94918],[32.1598,34.9496],[32.16208,34.95264],[32.16264,34.9532],[32.16317,34.95357],[32.16419,34.95408],[32.17151,34.9574],[32.17451,34.95886],[32.17505,34.95907],[32.17586,34.95921],[32.17663,34.95917],[32.18967,34.95696],[32.19012,34.95694],[32.19073,34.957],[32.19142,34.95722],[32.19202,34.95752],[32.19851,34.96135],[32.19913,34.96182],[32.19966,34.96237],[32.20023,34.96323],[32.20056,34.96401],[32.20075,34.96465],[32.20088,34.96546],[32.20117,34.96837],[32.2015,34.96953],[32.20194,34.97043],[32.20235,34.97102],[32.20287,34.97157],[32.20329,34.97195],[32.20366,34.97221],[32.20443,34.97257],[32.20497,34.97274],[32.20625,34.97296],[32.20993,34.97345],[32.21062,34.97365],[32.21109,34.97384],[32.21482,34.97625],[32.21569,34.97689],[32.21825,34.97925],[32.2196,34.98021],[32.22038,34.9806],[32.22138,34.98096],[32.22243,34.98116],[32.22447,34.98137],[32.22534,34.98152],[32.22613,34.98174],[32.232,34.98423],[32.23262,34.98457],[32.23625,34.98705],[32.23725,34.98763],[32.23959,34.98864],[32.24072,34.98924],[32.24603,34.99273],[32.24802,34.99398],[32.24869,34.99428],[32.24923,34.99437],[32.25194,34.99438],[32.25299,34.99449],[32.25404,34.99477],[32.2545,34.99497],[32.25548,34.99559],[32.25716,34.99687],[32.25798,34.99744],[32.25985,34.99852],[32.26302,35.0],[32.26522,35.00122],[32.2661,35.00165],[32.26729,35.00209],[32.26813,35.00235],[32.27277,35.00344],[32.27371,35.00379],[32.27604,35.00494],[32.27702,35.00548],[32.27747,35.00566],[32.27797,35.00577],[32.2784,35.0058],[32.2789,35.00575],[32.27944,35.00558],[32.28025,35.00509],[32.28052,35.00484],[32.281,35.00433],[32.28128,35.00385],[32.28149,35.00336],[32.2817,35.00269],[32.28271,34.9966],[32.28312,34.99458]]],"f":"קלנסווה","t":"כפר הנוער בן שמן","v":["טייבה","טירה","כוכב יאיר צור יגאל","קלקיליה","ג'לג'וליה","ראש העין"],"d":"NS","ok":1,"h":"trunk","r":["center"],"s":36.8},</w:t>
      </w:r>
    </w:p>
    <w:p>
      <w:r>
        <w:t xml:space="preserve">"716":{"g":[[[32.64867,35.37344],[32.64848,35.37363]],[[32.64848,35.37363],[32.64873,35.37356]],[[32.63534,35.39574],[32.63582,35.39464],[32.63864,35.3873],[32.63965,35.38456],[32.63974,35.38387],[32.63976,35.38237],[32.64008,35.3805],[32.64013,35.37996],[32.64013,35.37724],[32.64021,35.37681],[32.64044,35.37626],[32.64067,35.37593],[32.64098,35.37563],[32.64128,35.37546],[32.64186,35.37531],[32.64248,35.37537],[32.64396,35.3759],[32.64442,35.37592],[32.64494,35.37581],[32.64539,35.37558],[32.64803,35.37396],[32.64848,35.37363]],[[32.55551,35.3832],[32.55477,35.38284]],[[32.55475,35.38292],[32.55523,35.38313],[32.55551,35.3832]],[[32.55551,35.3832],[32.5589,35.38459],[32.56286,35.38686],[32.5633,35.38695],[32.56674,35.38732],[32.56727,35.38748],[32.57546,35.39233],[32.57574,35.39253],[32.576,35.39278],[32.57629,35.39326],[32.57768,35.39725]],[[32.63534,35.39574],[32.63489,35.39636],[32.63465,35.39665],[32.63453,35.39672]],[[32.63464,35.39685],[32.63472,35.39667],[32.63516,35.3961],[32.63534,35.39574]],[[32.63436,35.39686],[32.6344,35.39699],[32.63449,35.39705],[32.63457,35.39702],[32.63464,35.39692],[32.63462,35.39681],[32.63453,35.39672],[32.6344,35.39677],[32.63436,35.39686]],[[32.63436,35.39686],[32.63387,35.39725],[32.63336,35.39755]],[[32.63336,35.39755],[32.63379,35.39737],[32.63443,35.39702]],[[32.57768,35.39725],[32.57788,35.39767],[32.57847,35.39839]],[[32.57856,35.39826],[32.57841,35.39819],[32.57821,35.39797],[32.57768,35.39725]],[[32.5798,35.39895],[32.58027,35.39901],[32.58104,35.39892],[32.59052,35.39669],[32.59465,35.39645],[32.59559,35.39633],[32.59999,35.39492],[32.60078,35.39473],[32.60152,35.3946],[32.60717,35.39394],[32.60774,35.394],[32.6085,35.39418],[32.60936,35.39457],[32.61251,35.39705],[32.61362,35.39779],[32.61482,35.39828],[32.61639,35.39861],[32.61825,35.39907],[32.6253,35.40069],[32.62586,35.40072],[32.62645,35.40068],[32.62727,35.40047],[32.63336,35.39755]],[[32.5798,35.39895],[32.57911,35.39867],[32.57882,35.3985],[32.5787,35.39838]],[[32.57865,35.39852],[32.57924,35.3988],[32.5798,35.39895]],[[32.64892,35.37349],[32.64887,35.3733],[32.64878,35.37328],[32.64871,35.37332],[32.64867,35.37344],[32.64873,35.37356],[32.64884,35.37357],[32.64892,35.37349]],[[32.57849,35.39831],[32.57847,35.39839],[32.5785,35.3985],[32.57865,35.39852],[32.5787,35.39842],[32.57867,35.3983],[32.5786,35.39826],[32.57849,35.39831]]],"f":"דברת","t":"עין חרוד","v":["טמרה","נעורה"],"d":"NS","ok":1,"h":"primary","r":["north"],"s":10.5},</w:t>
      </w:r>
    </w:p>
    <w:p>
      <w:r>
        <w:t xml:space="preserve">"3987":{"g":[[[31.79582,35.16305],[31.79566,35.16326]],[[31.79592,35.16345],[31.79596,35.16313]],[[31.79566,35.16326],[31.79584,35.16315]],[[31.79587,35.16317],[31.79592,35.16345]],[[31.79568,35.16976],[31.79708,35.16847],[31.7972,35.16819],[31.79722,35.16786],[31.79704,35.16682],[31.7967,35.16582],[31.79617,35.16485],[31.79564,35.16431],[31.79551,35.16411],[31.79547,35.16377],[31.79566,35.16326]],[[31.79897,35.16643],[31.79875,35.16654],[31.79857,35.16651],[31.79791,35.16599],[31.79609,35.1641],[31.79594,35.16379],[31.79592,35.16345]],[[31.79912,35.16616],[31.79897,35.16643]],[[31.79897,35.16643],[31.79921,35.16627]],[[31.79568,35.16976],[31.79539,35.16994]],[[31.79549,35.17014],[31.79568,35.16976]]],"f":"מבשרת ציון","t":"מבשרת ציון","v":["מוצא","מוצא עילית"],"d":"EW","ok":1,"h":"secondary","r":["jlm"],"s":0.7},</w:t>
      </w:r>
    </w:p>
    <w:p>
      <w:r>
        <w:t xml:space="preserve">"77":{"g":[[[32.68327,35.11095],[32.68361,35.11232],[32.68651,35.1228],[32.68678,35.12352],[32.68724,35.1245],[32.68766,35.12522],[32.6883,35.12607],[32.68907,35.12688],[32.69919,35.13475],[32.69995,35.13518],[32.70054,35.13538],[32.70124,35.1355],[32.70318,35.13562],[32.70403,35.1358],[32.70469,35.13605],[32.70562,35.13661],[32.7063,35.1372],[32.70699,35.13804],[32.70753,35.13896],[32.70783,35.1397],[32.70803,35.14033],[32.70819,35.14116],[32.70828,35.1422],[32.70822,35.1434],[32.70731,35.15182],[32.70733,35.15294],[32.70756,35.15422],[32.70777,35.15486],[32.70808,35.15557],[32.70873,35.1567],[32.71357,35.16337],[32.71448,35.16472],[32.71552,35.16656],[32.71587,35.16729],[32.71641,35.16864],[32.71707,35.17053],[32.72166,35.18688],[32.72239,35.18975],[32.72402,35.19783],[32.72437,35.19928],[32.72484,35.2006],[32.72575,35.20237],[32.72666,35.20379],[32.72774,35.20501],[32.73046,35.20757],[32.7329,35.21008],[32.74364,35.22077],[32.74524,35.22221],[32.75536,35.23042],[32.75706,35.23198],[32.75895,35.23404],[32.76058,35.2362],[32.76132,35.23734],[32.76211,35.23867],[32.7632,35.24086],[32.76377,35.24234],[32.76468,35.24493],[32.76532,35.24656],[32.7659,35.24776],[32.7665,35.24884],[32.76743,35.2502],[32.76964,35.25309],[32.77017,35.25398],[32.77097,35.25573],[32.77137,35.25704],[32.77174,35.25876],[32.77275,35.27276],[32.77319,35.27661],[32.77325,35.27762],[32.77322,35.27921],[32.77297,35.28075],[32.77261,35.28201],[32.77035,35.28749],[32.76996,35.28869],[32.76971,35.28991],[32.76953,35.29128],[32.76947,35.29274],[32.76972,35.29859],[32.76959,35.30053],[32.76902,35.30334],[32.7683,35.30626],[32.76687,35.31257],[32.76532,35.31892],[32.76386,35.32538],[32.76363,35.32753],[32.76292,35.33885],[32.76278,35.34058],[32.76211,35.34422],[32.7599,35.35314],[32.75967,35.35488],[32.75973,35.35666],[32.76186,35.36905],[32.76252,35.37223],[32.76273,35.37299],[32.76305,35.37384],[32.76344,35.37463],[32.76718,35.38163],[32.76805,35.38347],[32.76956,35.38718],[32.77103,35.39117],[32.77328,35.39686],[32.77355,35.39805],[32.77366,35.39927],[32.77336,35.40573],[32.77341,35.40644],[32.77355,35.40724],[32.77375,35.40785],[32.7741,35.40858],[32.77442,35.40908],[32.77589,35.41101],[32.77644,35.412],[32.77979,35.42044],[32.78014,35.42159],[32.78042,35.42306],[32.78052,35.42452],[32.7808,35.43085],[32.78082,35.43427],[32.78125,35.44588],[32.78139,35.44679],[32.78159,35.4475],[32.7819,35.44825],[32.78223,35.44883],[32.78289,35.44969],[32.78653,35.45319],[32.78722,35.45395],[32.78784,35.45495],[32.78807,35.45547],[32.78834,35.45642],[32.78844,35.45704],[32.78935,35.47336],[32.78936,35.47555],[32.78932,35.4766],[32.78888,35.48333],[32.78867,35.48483],[32.78848,35.48561],[32.78618,35.4926],[32.786,35.49338],[32.78592,35.49422],[32.78597,35.49506],[32.78614,35.496],[32.78763,35.50148],[32.7878,35.50244],[32.78783,35.50318],[32.78778,35.50384],[32.78731,35.50603],[32.78723,35.50672],[32.78724,35.50743],[32.78737,35.50816],[32.78759,35.50877],[32.78931,35.51278],[32.79037,35.51587],[32.79071,35.51641],[32.79107,35.51681],[32.79172,35.51725],[32.79449,35.51813],[32.79512,35.51818],[32.7967,35.51788],[32.79865,35.51786],[32.79889,35.51796],[32.79911,35.51815],[32.79931,35.51846],[32.79937,35.51868],[32.79939,35.51902],[32.79931,35.51935],[32.79848,35.52122],[32.79821,35.5216],[32.79751,35.52233],[32.79591,35.52498],[32.79565,35.52562],[32.7956,35.52609],[32.79582,35.52643],[32.79731,35.52741],[32.79765,35.52769],[32.79781,35.52786],[32.79785,35.52802],[32.79784,35.52819],[32.79757,35.52865],[32.7969,35.52958],[32.7963,35.53192],[32.79614,35.53209],[32.79598,35.53216],[32.79407,35.53153],[32.79382,35.5315],[32.79357,35.53158],[32.79345,35.53173],[32.79337,35.53193],[32.79288,35.53432],[32.7915,35.53675],[32.79056,35.53907],[32.79013,35.53953],[32.78988,35.5397],[32.78867,35.54014],[32.78833,35.54018],[32.78826,35.54026],[32.78862,35.54022],[32.78976,35.53986],[32.79007,35.5397],[32.79044,35.53939],[32.79063,35.53914],[32.79092,35.53854],[32.79122,35.53767],[32.79153,35.53693],[32.79301,35.53436],[32.79327,35.53281],[32.79352,35.53177],[32.7937,35.53161],[32.79396,35.53159],[32.79604,35.53224],[32.79625,35.53222],[32.79631,35.53212],[32.79699,35.52962],[32.79768,35.5287],[32.7979,35.52828],[32.79795,35.52803],[32.79787,35.52778],[32.79735,35.52731],[32.79587,35.52635],[32.7957,35.52606],[32.79574,35.52565],[32.796,35.52502],[32.79757,35.52249],[32.7983,35.52171],[32.79859,35.5213],[32.79947,35.51928],[32.79952,35.51892],[32.7995,35.51866],[32.79943,35.51839],[32.7992,35.51803],[32.79895,35.51782],[32.79867,35.51771],[32.79669,35.51773],[32.7954,35.51801],[32.79469,35.51803],[32.79364,35.51775],[32.79177,35.5171],[32.79116,35.51668],[32.7907,35.51615],[32.79048,35.5158],[32.78953,35.51301],[32.78769,35.50871],[32.78748,35.50812],[32.78735,35.50741],[32.78734,35.50673],[32.78743,35.50606],[32.78789,35.50386],[32.78794,35.50318],[32.78791,35.50242],[32.78774,35.50144],[32.78625,35.49596],[32.78608,35.49499],[32.78605,35.49418],[32.78609,35.4937],[32.7863,35.49265],[32.78688,35.49079],[32.78844,35.48618],[32.78876,35.48498],[32.789,35.48365],[32.78947,35.47567],[32.78947,35.47357],[32.78895,35.46319],[32.78854,35.45683],[32.7884,35.4561],[32.78818,35.45539],[32.78797,35.4549],[32.78754,35.45414],[32.78662,35.45306],[32.78287,35.44946],[32.78227,35.44867],[32.78194,35.44805],[32.78169,35.44738],[32.78147,35.44658],[32.78138,35.44584],[32.78096,35.4345],[32.78087,35.42995],[32.78053,35.42333],[32.7804,35.4223],[32.78021,35.42143],[32.77986,35.42032],[32.77651,35.41191],[32.77622,35.41135],[32.77586,35.41079],[32.77452,35.40903],[32.77417,35.40851],[32.7739,35.40797],[32.77366,35.40728],[32.77351,35.40655],[32.77346,35.40564],[32.77375,35.39898],[32.77365,35.39801],[32.7734,35.39681],[32.77142,35.39174],[32.76938,35.38618],[32.76819,35.38335],[32.7673,35.3815],[32.76387,35.37519],[32.76324,35.37394],[32.76284,35.37292],[32.76264,35.37217],[32.76197,35.36866],[32.75984,35.35661],[32.75979,35.35485],[32.76001,35.35317],[32.76209,35.34477],[32.76242,35.34328],[32.76288,35.34077],[32.76311,35.33754],[32.76359,35.32936],[32.76384,35.32655],[32.76406,35.32498],[32.76542,35.31903],[32.76747,35.31063],[32.76916,35.30343],[32.76969,35.3008],[32.76979,35.29994],[32.76984,35.29857],[32.7696,35.29271],[32.76965,35.29128],[32.76982,35.28994],[32.76999,35.2891],[32.77069,35.28702],[32.77244,35.28303],[32.77276,35.28212],[32.77314,35.28082],[32.77327,35.28016],[32.7734,35.27845],[32.77334,35.2763],[32.77266,35.26933],[32.77189,35.25866],[32.77149,35.25692],[32.77099,35.25544],[32.77028,35.25387],[32.76976,35.25301],[32.76845,35.25119],[32.76757,35.25007],[32.76667,35.24877],[32.76604,35.24768],[32.76543,35.24642],[32.76482,35.24488],[32.76331,35.2408],[32.76203,35.23832],[32.76063,35.23608],[32.75924,35.23424],[32.75765,35.23243],[32.75577,35.23064],[32.75305,35.22835],[32.74531,35.22209],[32.74371,35.22066],[32.73199,35.209],[32.7305,35.20743],[32.72869,35.20576],[32.72736,35.20441],[32.7265,35.20333],[32.72558,35.20181],[32.72502,35.20066],[32.72455,35.19932],[32.72435,35.19859],[32.72237,35.18922],[32.72191,35.18734],[32.72007,35.18064],[32.71718,35.17047],[32.71653,35.16854],[32.71605,35.16743],[32.71547,35.16625],[32.7145,35.16456],[32.71384,35.16357],[32.70872,35.15649],[32.70824,35.15569],[32.70772,35.15426],[32.70748,35.1528],[32.70748,35.15153],[32.70838,35.14336],[32.70845,35.14217],[32.70837,35.14113],[32.7082,35.14027],[32.708,35.13962],[32.70768,35.13886],[32.70713,35.13791],[32.70641,35.13704],[32.70572,35.13643],[32.70476,35.13586],[32.70407,35.13559],[32.7032,35.13541],[32.70125,35.13529],[32.70057,35.13518],[32.70002,35.13498],[32.69928,35.13456],[32.68918,35.12671],[32.68842,35.12593],[32.6878,35.12509],[32.68739,35.12439],[32.68693,35.12343],[32.68668,35.12273],[32.68338,35.11092]]],"f":"יוקנעם עילית","t":"טבריה","v":["בית זייד","נווה עמיאל","קריית טבעון","כעביה טבאש חג'אג'רה","משהד","כפר כנא"],"d":"EW","ok":1,"h":"motorway","r":["north"],"s":42.2},</w:t>
      </w:r>
    </w:p>
    <w:p>
      <w:r>
        <w:t xml:space="preserve">"7599":{"g":[[[32.68626,35.6592],[32.6867,35.65963],[32.68747,35.65995],[32.68742,35.66019],[32.68726,35.66046],[32.6873,35.66076],[32.68726,35.66094],[32.68706,35.66112],[32.6869,35.66135],[32.68686,35.66158],[32.68698,35.66236],[32.68736,35.66387],[32.6874,35.664],[32.68747,35.66401],[32.68756,35.6641],[32.68776,35.66459],[32.68849,35.66505],[32.68893,35.66562],[32.6893,35.66632],[32.68956,35.66701],[32.68991,35.66839],[32.6905,35.67036],[32.69067,35.6706],[32.69109,35.67073],[32.69183,35.67067],[32.69339,35.67024],[32.69483,35.67002],[32.69629,35.67061],[32.69754,35.67125],[32.69761,35.67139],[32.69761,35.6716],[32.69736,35.67267],[32.69738,35.67297],[32.69751,35.6732],[32.69813,35.67391],[32.70019,35.67494],[32.70116,35.67505],[32.70142,35.675],[32.70191,35.67442],[32.70204,35.67438],[32.7022,35.67442],[32.70231,35.67457],[32.70252,35.67471],[32.70263,35.67472],[32.70273,35.67469],[32.70299,35.67428],[32.70357,35.67383],[32.70446,35.67361],[32.70482,35.67362],[32.7058,35.67386],[32.7062,35.67402],[32.70646,35.67429],[32.70662,35.67472],[32.70658,35.67551],[32.70696,35.67736],[32.70703,35.6793],[32.70713,35.67949],[32.70729,35.6796],[32.70795,35.67982],[32.70803,35.67988],[32.70803,35.68016],[32.70783,35.68057],[32.70778,35.68116],[32.70852,35.68331],[32.71009,35.68569],[32.71011,35.68648],[32.71019,35.68664],[32.71031,35.68678],[32.71064,35.68699],[32.71064,35.68715],[32.71043,35.6875],[32.71036,35.68772],[32.71065,35.69003],[32.71074,35.69202],[32.71206,35.69498],[32.71254,35.69646],[32.71263,35.69654],[32.71273,35.69655],[32.7129,35.69642],[32.71355,35.69589],[32.71383,35.6956],[32.71391,35.69536],[32.71407,35.69537],[32.71466,35.69573],[32.71468,35.69595],[32.71457,35.69617],[32.71426,35.69645],[32.71395,35.69686],[32.71396,35.69825],[32.71385,35.6988],[32.71394,35.69887],[32.71404,35.69873],[32.71427,35.69797],[32.71442,35.69775],[32.71463,35.69761],[32.71502,35.69756],[32.71542,35.69777],[32.7158,35.6978],[32.71631,35.69764],[32.71677,35.69818],[32.71721,35.69849],[32.71764,35.6985],[32.71879,35.69823],[32.71916,35.69827],[32.71932,35.69841],[32.72055,35.70013],[32.72064,35.70181],[32.72092,35.70202],[32.72119,35.70198],[32.72234,35.70161],[32.72263,35.70183],[32.72357,35.70287],[32.72373,35.70312],[32.72397,35.70501],[32.72426,35.70504],[32.72435,35.70479],[32.72461,35.70349],[32.72489,35.70358],[32.72582,35.70527],[32.72604,35.70723],[32.72594,35.71014],[32.726,35.71069],[32.72613,35.71094],[32.72651,35.71123],[32.72685,35.71139]]],"f":"","t":"","v":[],"d":"EW","ok":1,"h":"secondary","r":["north"],"s":6.7},</w:t>
      </w:r>
    </w:p>
    <w:p>
      <w:r>
        <w:t xml:space="preserve">"3696":{"g":[[[31.55905,35.40304],[31.5592,35.40284],[31.55925,35.40265],[31.55925,35.40151],[31.55932,35.40118],[31.55959,35.40076],[31.56007,35.40043],[31.56048,35.40032],[31.5608,35.40032],[31.56181,35.40058],[31.5622,35.4006],[31.56431,35.40048],[31.56549,35.40019]]],"f":"מצפה שלם","t":"מצפה שלם","v":[],"d":"NS","ok":1,"h":"secondary","r":["jlm"],"s":0.8},</w:t>
      </w:r>
    </w:p>
    <w:p>
      <w:r>
        <w:t xml:space="preserve">"4576":{"g":[[[31.85429,35.26246],[31.85415,35.2638],[31.85384,35.26483],[31.85342,35.26555],[31.85272,35.26639],[31.85251,35.26654]],[[31.85268,35.26668],[31.85279,35.26647],[31.85359,35.26549],[31.85393,35.26488],[31.8542,35.26408],[31.85427,35.26368],[31.85432,35.26282],[31.85445,35.26256]],[[31.85268,35.26673],[31.85264,35.26659],[31.85256,35.26654],[31.85246,35.26657],[31.8524,35.26667],[31.85242,35.26681],[31.85252,35.26688],[31.85264,35.26684],[31.85268,35.26673]]],"f":"ג'בע","t":"גבע בנימין (אדם)","v":["א-ראם"],"d":"NS","ok":0,"h":"secondary","r":["jlm"],"s":0.5},</w:t>
      </w:r>
    </w:p>
    <w:p>
      <w:r>
        <w:t xml:space="preserve">"6511":{"g":[[[32.50174,34.89374],[32.50164,34.89492]],[[32.50164,34.89492],[32.50183,34.89378]],[[32.50295,34.9044],[32.50234,34.90287],[32.50176,34.90174],[32.50123,34.89991],[32.50164,34.89492]],[[32.50295,34.9044],[32.50302,34.90472]],[[32.50316,34.90463],[32.50295,34.9044]],[[32.50334,34.9055],[32.50332,34.90504]],[[32.50314,34.90508],[32.50326,34.90527],[32.50334,34.9055]],[[32.50469,34.91285],[32.50377,34.90725],[32.50334,34.9055]],[[32.50469,34.91285],[32.50467,34.91319]],[[32.50485,34.91315],[32.50469,34.91285]],[[32.50488,34.91347],[32.50494,34.91332],[32.50491,34.91321],[32.5048,34.91314],[32.50471,34.91315],[32.50463,34.91328],[32.50466,34.91344],[32.50474,34.91351],[32.50488,34.91347]],[[32.50507,34.91471],[32.50498,34.9145],[32.50485,34.91373],[32.50488,34.91347]],[[32.5047,34.91348],[32.50477,34.91364],[32.50493,34.91456],[32.5049,34.91482]],[[32.50515,34.91498],[32.50517,34.91482],[32.50507,34.91471]],[[32.50507,34.91471],[32.50495,34.91474],[32.50489,34.91484],[32.5049,34.91497],[32.505,34.91505]],[[32.505,34.91505],[32.50515,34.91498]],[[32.50504,34.91774],[32.50518,34.91729],[32.50528,34.91647],[32.50515,34.91498]],[[32.505,34.91505],[32.50507,34.91526],[32.50518,34.91647],[32.50508,34.91725],[32.50495,34.91765]],[[32.50504,34.91774],[32.50495,34.91765]],[[32.50495,34.91765],[32.50484,34.91771],[32.50482,34.91785]],[[32.50491,34.91794],[32.50504,34.91787],[32.50504,34.91774]],[[32.50482,34.91785],[32.50491,34.91794]],[[32.50482,34.91785],[32.5043,34.91859],[32.50405,34.91878]],[[32.50423,34.91904],[32.50433,34.91878],[32.50475,34.91823],[32.50491,34.91794]],[[32.50423,34.91904],[32.50418,34.91886],[32.50405,34.91878]],[[32.50405,34.91878],[32.50359,34.91877],[32.50348,34.91883],[32.50341,34.91897],[32.50341,34.91948]],[[32.50356,34.91975],[32.50405,34.91975],[32.50418,34.91968],[32.50424,34.91952],[32.50423,34.91904]],[[32.50341,34.91948],[32.50343,34.91964],[32.50356,34.91975]],[[32.50341,34.91948],[32.50337,34.91974],[32.503,34.92054],[32.50275,34.92126],[32.50197,34.92408],[32.50172,34.92496],[32.50165,34.92507]],[[32.50179,34.92511],[32.50307,34.92061],[32.50345,34.91982],[32.50356,34.91975]],[[32.50162,34.92523],[32.50079,34.9282]],[[32.50173,34.92528],[32.50181,34.92517],[32.50177,34.92508],[32.50171,34.92505],[32.50165,34.92507],[32.50161,34.92518],[32.50165,34.92527],[32.50173,34.92528]],[[32.50088,34.92824],[32.50173,34.92528]],[[32.50177,34.8936],[32.50173,34.89374],[32.50183,34.89378],[32.50188,34.89365],[32.50177,34.8936]],[[32.50315,34.90509],[32.50327,34.90509],[32.50334,34.90497],[32.50324,34.90469],[32.50312,34.90463],[32.50301,34.90476],[32.50315,34.90509]]],"f":"קיסריה","t":"אור עקיבא","v":["שדות ים"],"d":"EW","ok":1,"h":"secondary","r":["north"],"s":3.3},</w:t>
      </w:r>
    </w:p>
    <w:p>
      <w:r>
        <w:t xml:space="preserve">"553":{"g":[[[32.27444,34.85325],[32.27278,34.85627],[32.27264,34.85661],[32.27224,34.85788],[32.27188,34.86019],[32.27169,34.86091],[32.27154,34.8612],[32.27126,34.86156],[32.27101,34.86175],[32.27064,34.86195],[32.27026,34.86202],[32.26989,34.86199],[32.26952,34.86185],[32.26911,34.86161],[32.26524,34.85899],[32.26404,34.85805],[32.26164,34.85598],[32.26093,34.85555],[32.26026,34.85532],[32.25941,34.85519],[32.25871,34.85526],[32.25817,34.85545],[32.25762,34.8558],[32.25716,34.85627],[32.25679,34.85687],[32.2565,34.8577],[32.2563,34.85862],[32.2561,34.85996],[32.25536,34.86714],[32.25534,34.86893],[32.2555,34.87679],[32.25547,34.87802],[32.25541,34.87885],[32.25469,34.8853],[32.25472,34.88693],[32.25494,34.88889],[32.25574,34.89465],[32.25604,34.89604],[32.25632,34.8968],[32.25669,34.8976],[32.25918,34.90233],[32.25943,34.90299],[32.25956,34.90353],[32.2605,34.91092],[32.26122,34.91571],[32.26153,34.9173],[32.26176,34.91898],[32.26193,34.92204],[32.26148,34.92491],[32.2614,34.92503]],[[32.26155,34.92506],[32.26202,34.92197],[32.26187,34.91926],[32.26159,34.91714],[32.26105,34.91384],[32.25968,34.9035],[32.25954,34.90294],[32.25929,34.90226],[32.2568,34.89752],[32.25644,34.89673],[32.25617,34.89598],[32.25584,34.89439],[32.25485,34.88692],[32.25483,34.88531],[32.25557,34.87831],[32.25562,34.87634],[32.25544,34.8686],[32.25547,34.86702],[32.2559,34.86271],[32.2564,34.85864],[32.2566,34.85774],[32.25689,34.85693],[32.25724,34.85636],[32.25768,34.8559],[32.25821,34.85556],[32.25888,34.85536],[32.25957,34.85533],[32.26036,34.85547],[32.26089,34.85567],[32.26158,34.85609],[32.26397,34.85825],[32.26445,34.85862],[32.26906,34.86172],[32.26948,34.86196],[32.26987,34.86211],[32.27027,34.86215],[32.27052,34.86211],[32.27079,34.86202],[32.2712,34.86176],[32.27144,34.86154],[32.27172,34.8611],[32.2719,34.86063],[32.27199,34.86022],[32.27226,34.85852],[32.27251,34.85734],[32.27318,34.85582],[32.27461,34.8533]],[[32.26138,34.92531],[32.26126,34.92628]],[[32.26126,34.92628],[32.26151,34.92532]],[[32.26097,34.92917],[32.26095,34.92804],[32.26126,34.92628]],[[32.26102,34.9299],[32.26097,34.92917]],[[32.26097,34.92917],[32.2609,34.9299]],[[32.26087,34.93017],[32.2609,34.93033],[32.26086,34.93102]],[[32.26086,34.93102],[32.26103,34.93018]],[[32.26577,34.96474],[32.2649,34.96032],[32.26477,34.95985],[32.26221,34.95343],[32.26195,34.95256],[32.26189,34.95184],[32.26176,34.94596],[32.2616,34.94489],[32.26098,34.94287],[32.2609,34.9423],[32.26073,34.93338],[32.26077,34.93194],[32.26086,34.93102]],[[32.26158,34.92521],[32.26158,34.92511],[32.26151,34.92503],[32.2614,34.92503],[32.26133,34.92511],[32.26133,34.92524],[32.2614,34.92532],[32.26151,34.92532],[32.26158,34.92521]],[[32.26083,34.9301],[32.26092,34.9302],[32.26103,34.93018],[32.26109,34.93006],[32.26105,34.92992],[32.26096,34.92988],[32.26088,34.92991],[32.26083,34.9301]]],"f":"אודים","t":"קלנסווה","v":["בית יהושע","תל יצחק","אבן יהודה","בני דרור","תל מונד"],"d":"EW","ok":1,"h":"primary","r":["center"],"s":10.6},</w:t>
      </w:r>
    </w:p>
    <w:p>
      <w:r>
        <w:t xml:space="preserve">"57":{"g":[[[32.32653,34.86268],[32.32545,34.86498],[32.32523,34.86579],[32.32466,34.87015],[32.32382,34.87786],[32.32309,34.8875],[32.32309,34.88896],[32.3238,34.89788],[32.32384,34.89887],[32.32379,34.89986],[32.32324,34.90571],[32.3226,34.9115],[32.3212,34.92552],[32.31913,34.9453],[32.31883,34.94663],[32.31859,34.94737],[32.31541,34.95613],[32.31484,34.95786],[32.31455,34.959],[32.31435,34.96032],[32.31252,34.97961],[32.31208,34.98537],[32.31201,34.9872],[32.31185,34.9992],[32.31181,35.0062],[32.31188,35.00696],[32.31205,35.00789],[32.31311,35.01128],[32.31421,35.01428]],[[32.31432,35.01415],[32.31405,35.0135],[32.31296,35.01036],[32.31229,35.00825],[32.31204,35.00709],[32.31192,35.00572],[32.31213,34.98659],[32.31267,34.97932],[32.31445,34.96043],[32.31464,34.95918],[32.31505,34.9576],[32.31544,34.95642],[32.31592,34.95505],[32.3172,34.95175],[32.31865,34.94754],[32.31909,34.94607],[32.31923,34.94527],[32.32041,34.93439],[32.32102,34.92794],[32.32132,34.9256],[32.32276,34.911],[32.32346,34.90496],[32.32393,34.89964],[32.32393,34.89808],[32.32325,34.8896],[32.32317,34.88751],[32.32398,34.87794],[32.3246,34.8716],[32.32534,34.86589],[32.32556,34.86504],[32.32662,34.86278]],[[32.31975,35.04321],[32.31978,35.04343],[32.31968,35.0441],[32.31913,35.04624],[32.31905,35.04693],[32.31905,35.04759],[32.31939,35.04936],[32.31954,35.05086],[32.31931,35.05673],[32.31937,35.05874],[32.31936,35.06086],[32.31918,35.06341],[32.31913,35.06485],[32.31903,35.06554],[32.31883,35.06604],[32.31827,35.0669],[32.31801,35.06749],[32.31756,35.06986],[32.31744,35.07077],[32.3174,35.07246],[32.31726,35.07392],[32.31731,35.07622],[32.31706,35.07862],[32.31641,35.08168],[32.31621,35.08459],[32.31625,35.08558],[32.31661,35.08845],[32.3168,35.08893],[32.31761,35.09027],[32.31771,35.09061],[32.3177,35.09088],[32.31761,35.0912],[32.31753,35.09138],[32.31741,35.09149]],[[32.31752,35.09162],[32.31776,35.09099],[32.31777,35.09048],[32.31753,35.08994],[32.31683,35.08878],[32.31671,35.08842],[32.31638,35.0858],[32.31632,35.08459],[32.31651,35.08174],[32.31705,35.07928],[32.31736,35.0769],[32.31743,35.07577],[32.31737,35.07389],[32.31749,35.0725],[32.31751,35.07107],[32.31764,35.07003],[32.31807,35.0676],[32.31826,35.06714],[32.31891,35.06612],[32.31913,35.06552],[32.31919,35.06518],[32.31925,35.0636],[32.31941,35.06173],[32.31945,35.05874],[32.31939,35.0572],[32.31964,35.05114],[32.31953,35.04961],[32.31917,35.04788],[32.3191,35.04712],[32.3192,35.04625],[32.31993,35.04329]],[[32.3173,35.09158],[32.31706,35.09171],[32.31647,35.0918],[32.31599,35.09202],[32.31323,35.09422],[32.31293,35.09464],[32.31194,35.0966],[32.31178,35.09727],[32.31119,35.10251],[32.31042,35.10628],[32.31017,35.10904],[32.31012,35.11053],[32.31003,35.111],[32.30922,35.11349]],[[32.30922,35.11349],[32.30961,35.11253],[32.31015,35.11097],[32.31021,35.11068],[32.31027,35.11033],[32.31032,35.10874],[32.31042,35.10737],[32.3106,35.10587],[32.31125,35.10288],[32.31187,35.0973],[32.31203,35.09662],[32.31309,35.09456],[32.3133,35.0943],[32.31609,35.0921],[32.31653,35.0919],[32.31736,35.09174]],[[32.30922,35.11349],[32.30892,35.11425],[32.30877,35.1144],[32.30745,35.1152],[32.30686,35.11568],[32.30633,35.11641],[32.30579,35.11739],[32.30559,35.11792],[32.30428,35.12464]],[[32.30421,35.12497],[32.30374,35.12725],[32.30249,35.13034],[32.30146,35.13176],[32.30109,35.132],[32.30086,35.13209],[32.29999,35.13211],[32.29966,35.13205],[32.29903,35.13178],[32.29855,35.13165],[32.29809,35.13163],[32.29765,35.13173],[32.29724,35.13192],[32.29669,35.13233],[32.29591,35.13276],[32.29555,35.13288],[32.29464,35.13306],[32.29328,35.13366],[32.29255,35.13426],[32.29191,35.13465],[32.29088,35.13545]],[[32.29088,35.13545],[32.29009,35.13578],[32.28975,35.13585]],[[32.28975,35.13585],[32.29027,35.13585],[32.29066,35.1357],[32.29082,35.13558],[32.29088,35.13545]],[[32.28975,35.13585],[32.28841,35.1359],[32.28777,35.13597],[32.28708,35.13597],[32.28667,35.13617],[32.28565,35.13697],[32.28547,35.1373],[32.28473,35.13942],[32.28386,35.14096],[32.2833,35.14167],[32.28169,35.14331],[32.28124,35.14385],[32.28098,35.14429],[32.28037,35.14602],[32.27977,35.14672],[32.27886,35.14755],[32.27842,35.14788],[32.27811,35.14801],[32.27511,35.14861],[32.2745,35.14888],[32.27415,35.1491],[32.27382,35.1494],[32.27271,35.15119],[32.27154,35.15322],[32.27124,35.15384],[32.26734,35.16473],[32.2665,35.16649],[32.26605,35.16721],[32.26568,35.16766]],[[32.26568,35.16766],[32.26543,35.16782]],[[32.26551,35.16793],[32.26568,35.16766]],[[32.26284,35.35299],[32.26322,35.35363],[32.26329,35.3543],[32.26317,35.35524],[32.26283,35.35606],[32.26266,35.35634],[32.26246,35.35655],[32.26196,35.35682],[32.26164,35.35689],[32.26099,35.35681],[32.26075,35.35689],[32.26063,35.35703],[32.26025,35.35774],[32.25943,35.35875],[32.25921,35.3592],[32.25917,35.35943],[32.25919,35.35969],[32.25932,35.36001],[32.26153,35.3643],[32.26208,35.36549],[32.26226,35.36647],[32.26234,35.36854],[32.26226,35.36893],[32.26208,35.36931],[32.26155,35.37002],[32.25926,35.37276],[32.25866,35.37323],[32.25665,35.37461],[32.25597,35.37515],[32.25405,35.37702],[32.25093,35.37921],[32.2502,35.37998],[32.24924,35.3812],[32.24887,35.38207],[32.24704,35.38553],[32.24621,35.38686],[32.24461,35.39002],[32.24365,35.39129],[32.24283,35.39271],[32.24193,35.39449],[32.24069,35.39717],[32.2404,35.39754],[32.23953,35.39822],[32.23917,35.39863],[32.23778,35.40103],[32.23724,35.40251],[32.23637,35.40442],[32.23554,35.4064],[32.23542,35.4068],[32.23536,35.40723],[32.2354,35.41009],[32.23532,35.41072],[32.23514,35.41108],[32.2343,35.41206],[32.23407,35.41253],[32.23362,35.41439],[32.23313,35.41586],[32.23265,35.41691],[32.23245,35.41749],[32.23211,35.41868],[32.23199,35.41937],[32.23167,35.42035],[32.23118,35.42111],[32.2301,35.42248],[32.22947,35.42378],[32.22882,35.42441],[32.22827,35.42482],[32.22786,35.42507],[32.22738,35.42522],[32.22672,35.42532],[32.22478,35.42574],[32.22436,35.42587],[32.2234,35.42641],[32.22324,35.42655],[32.22117,35.42914],[32.22088,35.42957],[32.22007,35.43152],[32.21987,35.43196],[32.2197,35.4322],[32.21945,35.43242],[32.21913,35.43259],[32.21873,35.43272],[32.21822,35.43302],[32.21755,35.43387],[32.21603,35.43488],[32.21491,35.43533],[32.21453,35.43544],[32.21359,35.43552],[32.21337,35.43561],[32.21301,35.43585],[32.2127,35.43626],[32.21257,35.43657],[32.21251,35.43702],[32.2125,35.4376],[32.21242,35.43805],[32.21215,35.43869],[32.21056,35.44048],[32.20935,35.4428],[32.20893,35.44342],[32.20876,35.44356],[32.20855,35.44366],[32.20816,35.44375],[32.20774,35.44395],[32.2076,35.44406],[32.20735,35.4444],[32.20719,35.44484],[32.20707,35.44546],[32.20721,35.44694],[32.20719,35.44726],[32.20707,35.44799],[32.20691,35.44843],[32.20636,35.4494],[32.20579,35.45057],[32.20531,35.45131],[32.20508,35.45146],[32.20481,35.45149],[32.20391,35.45132],[32.20366,35.45112],[32.2031,35.45012],[32.20293,35.44993],[32.20274,35.44983],[32.20253,35.44979],[32.20204,35.4499],[32.20074,35.45115],[32.19948,35.45211],[32.19712,35.4541],[32.19624,35.4549],[32.19476,35.45649],[32.19405,35.45703],[32.19359,35.45731],[32.19318,35.45754],[32.1925,35.45783],[32.19189,35.45793],[32.19105,35.45779],[32.19073,35.45765],[32.18963,35.45694],[32.18906,35.45678],[32.18853,35.45674],[32.18602,35.45687],[32.18423,35.45638],[32.1838,35.45632],[32.18182,35.45635],[32.18149,35.45644],[32.18115,35.45664],[32.18084,35.45694],[32.18053,35.45735],[32.17966,35.45926],[32.17912,35.4601],[32.17866,35.46069],[32.17766,35.4614],[32.17658,35.46174],[32.1759,35.46202],[32.17484,35.46256],[32.17459,35.46276],[32.17382,35.46406],[32.1726,35.4654],[32.17221,35.46614],[32.17028,35.46923],[32.16811,35.47149],[32.16771,35.47196],[32.16744,35.47252],[32.1673,35.47315],[32.1673,35.47364],[32.16743,35.47467],[32.16734,35.47569],[32.16703,35.47739],[32.16686,35.47776],[32.16663,35.4781],[32.16637,35.47834],[32.16596,35.47855],[32.16266,35.47944],[32.16232,35.47957],[32.16191,35.47985],[32.16119,35.48078],[32.16072,35.48142],[32.16046,35.48195],[32.1589,35.48667],[32.15853,35.48761],[32.15813,35.48826],[32.15711,35.48927],[32.15645,35.48985],[32.15614,35.49004],[32.15572,35.49019],[32.15508,35.49022],[32.15235,35.49007],[32.15176,35.4901],[32.15128,35.49024],[32.15078,35.49051],[32.15006,35.49101],[32.14901,35.49217],[32.14846,35.49266],[32.14788,35.49295],[32.1465,35.49347],[32.14604,35.49369],[32.14545,35.4941],[32.14458,35.49494],[32.14414,35.49562],[32.14311,35.497],[32.14257,35.49757],[32.14204,35.49787],[32.14044,35.49832],[32.13928,35.49882],[32.13856,35.49936],[32.13668,35.50093],[32.13612,35.5015],[32.13583,35.50188],[32.13479,35.50386],[32.13427,35.50466],[32.13249,35.50687],[32.13178,35.50752],[32.13112,35.508],[32.13053,35.50833],[32.13015,35.50844],[32.12846,35.50874],[32.12783,35.50893],[32.12718,35.50935],[32.12665,35.50979],[32.12606,35.51042],[32.12745,35.51124],[32.12722,35.5118],[32.12686,35.51221],[32.12646,35.51243],[32.1241,35.51296],[32.12369,35.51312],[32.12331,35.51337],[32.12302,35.51361],[32.12021,35.51669],[32.10975,35.52507],[32.10845,35.52629]]],"f":"נתניה","t":"משואה","v":["נורדיה","גנות הדר","כפר יונה","תנובות","טולכרם","טמון"],"d":"EW","ok":1,"h":"trunk","r":["center","jlm"],"s":67.3},</w:t>
      </w:r>
    </w:p>
    <w:p>
      <w:r>
        <w:t xml:space="preserve">"5611":{"g":[[[32.28775,34.84861],[32.28769,34.84302],[32.28758,34.84281],[32.28754,34.84306],[32.28758,34.84795],[32.28753,34.84855]],[[32.28754,34.84892],[32.28759,34.84994],[32.28763,34.85554],[32.28663,34.86013],[32.28637,34.86278],[32.28631,34.86425],[32.28633,34.86494]],[[32.28633,34.86494],[32.28645,34.86423],[32.28664,34.86135],[32.2868,34.85992],[32.28722,34.85814],[32.28778,34.85539],[32.28772,34.84931],[32.28776,34.84901]],[[32.26258,34.86216],[32.26234,34.86207]],[[32.28071,34.87543],[32.28005,34.87544],[32.27689,34.87477],[32.27574,34.87468],[32.275,34.87475],[32.27478,34.87472],[32.2746,34.87463],[32.27337,34.87365],[32.27188,34.87201],[32.2715,34.8715],[32.27084,34.87036],[32.26827,34.86516],[32.26752,34.86488],[32.26576,34.86387],[32.26568,34.86365],[32.26587,34.86305],[32.26584,34.86294],[32.26574,34.86287],[32.26258,34.86216]],[[32.26232,34.86219],[32.26258,34.86216]],[[32.26214,34.86219],[32.26213,34.86247]],[[32.26213,34.86247],[32.26227,34.86224]],[[32.25557,34.86483],[32.25727,34.86477],[32.26109,34.86475],[32.26131,34.86479],[32.26213,34.86247]],[[32.28633,34.86494],[32.28612,34.86725],[32.28609,34.86872],[32.28613,34.86935],[32.28624,34.86997],[32.28639,34.87055],[32.28658,34.87101]],[[32.28658,34.87101],[32.28673,34.87143]],[[32.28688,34.87132],[32.28658,34.87101]],[[32.28671,34.87154],[32.2866,34.87175]],[[32.2866,34.87175],[32.28679,34.87169]],[[32.2866,34.87175],[32.28596,34.87228],[32.28555,34.87253]],[[32.28555,34.87253],[32.28513,34.87263]],[[32.28513,34.87263],[32.28552,34.87258],[32.28555,34.87253]],[[32.28513,34.87263],[32.28312,34.87275],[32.28235,34.87267]],[[32.28235,34.87267],[32.28183,34.87253],[32.28167,34.87253],[32.28152,34.87259],[32.2814,34.87282],[32.28129,34.87356]],[[32.28129,34.87356],[32.28147,34.8728],[32.28156,34.87266],[32.28172,34.8726],[32.28235,34.87267]],[[32.28106,34.87514],[32.28129,34.87356]],[[32.28106,34.87514],[32.28097,34.87531]],[[32.28107,34.87534],[32.28106,34.87514]],[[32.28091,34.87536],[32.28071,34.87543]],[[32.28071,34.87543],[32.28091,34.87551]],[[32.28101,34.87531],[32.28094,34.87533],[32.28089,34.87544],[32.28091,34.87551],[32.28098,34.87557],[32.28107,34.87553],[32.2811,34.87546],[32.28109,34.87538],[32.28101,34.87531]]],"f":"","t":"אבן יהודה","v":["כפר נטר","בית יהושע","תל יצחק"],"d":"EW","ok":0,"h":"secondary","r":["center"],"s":4.1},</w:t>
      </w:r>
    </w:p>
    <w:p>
      <w:r>
        <w:t xml:space="preserve">"40":{</w:t>
      </w:r>
    </w:p>
    <w:p>
      <w:r>
        <w:t xml:space="preserve">"g":[</w:t>
      </w:r>
    </w:p>
    <w:p>
      <w:r>
        <w:t xml:space="preserve">[[30.88315,34.79398],[30.88256,34.79381],[30.88135,34.79327],[30.88053,34.79272],[30.87957,34.79191],[30.87712,34.78937],[30.87527,34.78662],[30.87456,34.78571],[30.87056,34.78163],[30.86974,34.7809],[30.86867,34.78014],[30.86499,34.77775],[30.86301,34.77638],[30.8559,34.77165],[30.85302,34.76922],[30.85266,34.76896],[30.85133,34.76821],[30.85098,34.76794],[30.85037,34.76729],[30.84989,34.7665],[30.84904,34.76453],[30.84805,34.76158],[30.84782,34.76065],[30.84781,34.76018],[30.84794,34.75946],[30.84853,34.75817],[30.84881,34.75723],[30.849,34.75553],[30.84898,34.75504],[30.84884,34.75433],[30.84876,34.75411],[30.84843,34.75351],[30.84774,34.75261],[30.84742,34.75198],[30.84723,34.75127],[30.84716,34.74955],[30.8471,34.74907],[30.84693,34.74837],[30.84658,34.74749],[30.84567,34.74583],[30.84494,34.74463],[30.84448,34.74412],[30.84363,34.74345],[30.83485,34.73948],[30.83366,34.73901],[30.83324,34.73892],[30.83261,34.73893],[30.8322,34.73903],[30.83181,34.73919],[30.83145,34.73943],[30.83058,34.74013],[30.83027,34.74046],[30.83003,34.74085],[30.82857,34.74465],[30.828,34.74595],[30.82741,34.74694],[30.82646,34.74826],[30.82586,34.74894],[30.82537,34.74942],[30.82055,34.75328]],</w:t>
      </w:r>
    </w:p>
    <w:p>
      <w:r>
        <w:t xml:space="preserve">[[30.82055,34.75328],[30.81784,34.75537],[30.81704,34.75609]],</w:t>
      </w:r>
    </w:p>
    <w:p>
      <w:r>
        <w:t xml:space="preserve">[[30.81704,34.75609],[30.81987,34.75389],[30.82055,34.75328]],</w:t>
      </w:r>
    </w:p>
    <w:p>
      <w:r>
        <w:t xml:space="preserve">[[30.81704,34.75609],[30.81347,34.75944],[30.81309,34.75968],[30.8127,34.75984],[30.80771,34.76146],[30.80241,34.7633],[30.79951,34.76468],[30.79489,34.76704],[30.7939,34.76745],[30.79287,34.76772],[30.79171,34.76788],[30.78764,34.768],[30.78679,34.76808],[30.78002,34.76921],[30.77848,34.76942],[30.77744,34.76965],[30.77663,34.76993],[30.77413,34.77121],[30.77354,34.77145],[30.77271,34.77165],[30.77188,34.77175],[30.76558,34.77184],[30.76372,34.77214],[30.76086,34.773],[30.76004,34.77319],[30.75916,34.77319],[30.75869,34.77311],[30.75815,34.77292],[30.7572,34.77242],[30.75121,34.76841],[30.75023,34.76796],[30.74963,34.76775],[30.7486,34.76753],[30.74797,34.76747],[30.74713,34.76747],[30.7465,34.76753],[30.74528,34.76781],[30.74232,34.76905],[30.74152,34.7693],[30.74027,34.76956],[30.73901,34.76966],[30.7369,34.76955],[30.73522,34.76953],[30.73418,34.76968],[30.73377,34.76979],[30.73317,34.77004],[30.73226,34.77063],[30.72915,34.77353],[30.72864,34.77395],[30.72826,34.77418],[30.72747,34.77452],[30.72519,34.77496],[30.72438,34.77522],[30.724,34.77542],[30.72346,34.7758],[30.72227,34.77681],[30.7217,34.77713],[30.72053,34.7776],[30.72011,34.77773],[30.71782,34.77812],[30.71722,34.77834],[30.71685,34.77856],[30.71634,34.779],[30.7159,34.77954],[30.71487,34.78138],[30.71462,34.78177],[30.71404,34.7825],[30.7133,34.78371],[30.71302,34.7841],[30.71252,34.78459],[30.71214,34.78484],[30.71193,34.78493],[30.71149,34.78502],[30.71082,34.78501],[30.70398,34.78363],[30.70314,34.78352],[30.7023,34.7836],[30.69957,34.78357],[30.69893,34.78361],[30.69833,34.78381],[30.697,34.78457],[30.69642,34.78477],[30.69583,34.78481],[30.69248,34.7848],[30.69207,34.78486],[30.69168,34.78502],[30.69132,34.78527],[30.69089,34.78581],[30.6888,34.79032],[30.68847,34.79094],[30.68803,34.79148],[30.68458,34.79466],[30.68396,34.79531],[30.68358,34.79589],[30.68209,34.79856],[30.68127,34.80013],[30.68096,34.80055],[30.68079,34.8007],[30.67929,34.80162],[30.67626,34.80336],[30.67546,34.80371],[30.67506,34.80382],[30.67385,34.80396],[30.66762,34.80454],[30.66719,34.80464],[30.66681,34.80485],[30.66647,34.80515],[30.66447,34.80796],[30.66398,34.80847],[30.66044,34.80966],[30.65918,34.81013],[30.65587,34.81117],[30.65545,34.81119],[30.65524,34.81115],[30.65016,34.80962],[30.64667,34.80793],[30.64608,34.80767],[30.64567,34.80755],[30.63449,34.80537],[30.63237,34.80519],[30.62811,34.80495],[30.62476,34.80408],[30.62373,34.80392]],</w:t>
      </w:r>
    </w:p>
    <w:p>
      <w:r>
        <w:t xml:space="preserve">[[31.00223,34.77146],[31.0008,34.76964],[31.00007,34.76877],[30.9989,34.76771],[30.99818,34.7672],[30.99135,34.76293],[30.99117,34.76285]],</w:t>
      </w:r>
    </w:p>
    <w:p>
      <w:r>
        <w:t xml:space="preserve">[[30.99117,34.76285],[30.99094,34.76272],[30.99082,34.76296]],</w:t>
      </w:r>
    </w:p>
    <w:p>
      <w:r>
        <w:t xml:space="preserve">[[30.99082,34.76296],[30.99095,34.76287],[30.99117,34.76285]],</w:t>
      </w:r>
    </w:p>
    <w:p>
      <w:r>
        <w:t xml:space="preserve">[[30.99082,34.76296],[30.99053,34.76349],[30.99018,34.76397],[30.98851,34.76532]],</w:t>
      </w:r>
    </w:p>
    <w:p>
      <w:r>
        <w:t xml:space="preserve">[[31.99063,34.90726],[31.98943,34.90674],[31.9869,34.90543],[31.98557,34.90492],[31.98501,34.90479],[31.98368,34.90467],[31.98259,34.90465],[31.97828,34.90492],[31.97772,34.90489],[31.97697,34.90475],[31.97619,34.90445],[31.97184,34.9024],[31.97064,34.90194],[31.96968,34.90181],[31.96924,34.9018],[31.96862,34.90187],[31.96769,34.90216],[31.95503,34.90741],[31.95377,34.90778],[31.9526,34.90789],[31.95199,34.90785],[31.95142,34.90776],[31.95079,34.90757],[31.95018,34.90733],[31.94956,34.90702],[31.94902,34.90664],[31.94839,34.90611],[31.94804,34.90574],[31.94761,34.90521],[31.94715,34.90451],[31.94656,34.90329],[31.94551,34.90012],[31.94516,34.89928],[31.9445,34.89818],[31.94407,34.8977],[31.94356,34.89722],[31.94269,34.89661],[31.93279,34.89131],[31.93046,34.88985],[31.92955,34.8892],[31.92856,34.88841],[31.92616,34.8862],[31.92518,34.88538],[31.92202,34.88308],[31.9213,34.88231],[31.92105,34.88192],[31.92078,34.88134],[31.92051,34.88032],[31.92027,34.8756],[31.92004,34.87238],[31.91981,34.87081],[31.91924,34.86838],[31.91884,34.86695],[31.91826,34.86545],[31.91779,34.86449],[31.9173,34.86375],[31.91437,34.85993],[31.91106,34.8549],[31.9104,34.85419],[31.9077,34.85197],[31.9066,34.85083],[31.90565,34.8497],[31.90261,34.84586],[31.90186,34.84514],[31.89732,34.84189],[31.89239,34.83851],[31.885,34.83278],[31.88347,34.83147],[31.88007,34.82812],[31.87602,34.82486],[31.87497,34.82393],[31.87398,34.8229],[31.87215,34.82069],[31.86959,34.818],[31.86833,34.81629],[31.86779,34.81564],[31.86471,34.81305],[31.86384,34.81222],[31.86337,34.81164],[31.86003,34.80718],[31.85921,34.80623],[31.85802,34.80516],[31.85372,34.80188],[31.85251,34.80083],[31.85165,34.79974],[31.84953,34.7962],[31.84904,34.79546],[31.84844,34.79469],[31.84741,34.79364],[31.84398,34.79058],[31.84071,34.78665],[31.84016,34.78607],[31.83944,34.78551],[31.83897,34.78524],[31.83392,34.78256],[31.83319,34.7822],[31.83135,34.78157],[31.83044,34.78108],[31.82981,34.78062],[31.82929,34.78011],[31.82684,34.77706],[31.82651,34.7767],[31.82561,34.77593],[31.82507,34.77557],[31.82421,34.77519],[31.82002,34.77383],[31.81892,34.77343],[31.81826,34.77311],[31.81781,34.77281],[31.81595,34.7711],[31.81544,34.77079],[31.81448,34.77035],[31.81177,34.76789],[31.81096,34.7674],[31.81053,34.76727],[31.80909,34.76697],[31.80841,34.76677],[31.80787,34.76653],[31.80696,34.76593],[31.80609,34.76548],[31.80322,34.76436],[31.80227,34.76405],[31.8014,34.76389],[31.8006,34.76384],[31.79967,34.76394],[31.79877,34.76419],[31.79791,34.76457],[31.79722,34.76501],[31.79661,34.76554],[31.79581,34.76645],[31.7953,34.76719],[31.79488,34.76793],[31.79337,34.77107],[31.79255,34.77246],[31.79205,34.773],[31.79134,34.77359],[31.7891,34.77513],[31.7882,34.77554],[31.78675,34.77602],[31.7861,34.77618],[31.78501,34.77629],[31.78314,34.77622],[31.78217,34.7763],[31.7801,34.77682],[31.77605,34.77796],[31.77522,34.77828],[31.77334,34.77921],[31.76914,34.781],[31.76784,34.78171],[31.76421,34.7838],[31.76353,34.78415],[31.7631,34.78434],[31.76247,34.78452],[31.76156,34.78459],[31.7609,34.78452],[31.75968,34.78403],[31.75905,34.78361],[31.75855,34.78316],[31.75372,34.77811],[31.75183,34.77604],[31.74961,34.77346],[31.74452,34.76728],[31.7439,34.76663],[31.74326,34.7661],[31.74258,34.76568],[31.73895,34.76399],[31.738,34.7634],[31.73716,34.76255],[31.73456,34.75931],[31.73389,34.75865],[31.73311,34.75798],[31.73193,34.75726],[31.73141,34.75705],[31.73047,34.75675],[31.71803,34.75344],[31.71688,34.75317],[31.71557,34.75303],[31.71473,34.75306],[31.70916,34.75373],[31.70587,34.754],[31.70497,34.75419],[31.70446,34.75439],[31.70394,34.75468],[31.69936,34.75779],[31.69839,34.75839],[31.69766,34.75875],[31.69669,34.75915],[31.69532,34.75947],[31.69458,34.75958],[31.69214,34.75978],[31.69102,34.75998],[31.69046,34.76014],[31.6842,34.76243],[31.68275,34.76306],[31.66667,34.77079],[31.66587,34.77113],[31.66524,34.77128],[31.6648,34.7713],[31.66439,34.77127],[31.66364,34.77107],[31.6626,34.77053],[31.66202,34.77002],[31.66168,34.76959],[31.66135,34.769],[31.66007,34.76581],[31.65974,34.76517],[31.65931,34.76458],[31.6589,34.76418],[31.65842,34.7638],[31.65789,34.76349],[31.65718,34.76319],[31.65657,34.76306],[31.65604,34.76304],[31.65558,34.76308],[31.65478,34.76328],[31.65147,34.76455]],</w:t>
      </w:r>
    </w:p>
    <w:p>
      <w:r>
        <w:t xml:space="preserve">[[31.65147,34.76455],[31.64224,34.76807],[31.64035,34.76868],[31.63907,34.76888],[31.6376,34.76888],[31.63635,34.76872],[31.6352,34.76841],[31.63438,34.76809],[31.63362,34.76771],[31.63256,34.76703],[31.63166,34.76632],[31.63121,34.76589],[31.63058,34.7652],[31.62994,34.76441],[31.62935,34.76352],[31.62691,34.75924],[31.62469,34.75518],[31.62427,34.75409],[31.6234,34.75151],[31.62278,34.75055],[31.62232,34.75006],[31.62203,34.74984],[31.62168,34.74963],[31.62109,34.74937],[31.62049,34.74923],[31.6178,34.74913],[31.60701,34.74967],[31.60639,34.74979],[31.60579,34.75002],[31.60209,34.75197],[31.59996,34.75313],[31.59693,34.75502],[31.59399,34.75677],[31.5908,34.75793],[31.59001,34.75836],[31.58765,34.75979],[31.58652,34.76029],[31.58586,34.7605],[31.585,34.76067],[31.58449,34.76071],[31.58304,34.76068],[31.58204,34.76048],[31.58001,34.75986],[31.57888,34.7596],[31.57158,34.7586],[31.56959,34.75836],[31.56888,34.75837],[31.56844,34.75844],[31.56781,34.75863],[31.56307,34.76044],[31.56043,34.76151],[31.55215,34.76502],[31.55109,34.76536],[31.55044,34.7655],[31.54982,34.76556],[31.54766,34.76561],[31.54296,34.76491],[31.54218,34.76488],[31.54153,34.76503],[31.53655,34.76675],[31.53593,34.76703],[31.5351,34.76756],[31.53454,34.76805],[31.53159,34.771],[31.53105,34.77168],[31.53014,34.77304],[31.52941,34.77395],[31.5288,34.77451],[31.52822,34.77489],[31.52695,34.77543],[31.52648,34.77559],[31.52415,34.77588],[31.52115,34.77675],[31.51974,34.77737],[31.51546,34.77992],[31.51446,34.78046],[31.5136,34.78086],[31.51228,34.78132],[31.51116,34.78157],[31.50911,34.7819]],</w:t>
      </w:r>
    </w:p>
    <w:p>
      <w:r>
        <w:t xml:space="preserve">[[31.65147,34.76455],[31.65138,34.76463],[31.65096,34.7648],[31.65089,34.76489],[31.65109,34.76549]],</w:t>
      </w:r>
    </w:p>
    <w:p>
      <w:r>
        <w:t xml:space="preserve">[[30.98851,34.76532],[30.98793,34.76576],[30.98753,34.76618],[30.9864,34.7678]],</w:t>
      </w:r>
    </w:p>
    <w:p>
      <w:r>
        <w:t xml:space="preserve">[[30.9864,34.7678],[30.98759,34.76624],[30.98851,34.76532]],</w:t>
      </w:r>
    </w:p>
    <w:p>
      <w:r>
        <w:t xml:space="preserve">[[30.9864,34.7678],[30.98518,34.76936],[30.98475,34.76982],[30.98414,34.77038],[30.98344,34.7709],[30.98252,34.77147],[30.98194,34.77177],[30.98111,34.7721],[30.98013,34.77233],[30.9791,34.7725],[30.97786,34.77253],[30.97328,34.7724],[30.97266,34.77248],[30.97185,34.77276],[30.97129,34.77307],[30.97075,34.77346],[30.96928,34.7748],[30.96676,34.77689],[30.96431,34.77918],[30.96277,34.78116],[30.9623,34.78161],[30.96174,34.78189],[30.95934,34.78272],[30.95393,34.78532],[30.95253,34.78571],[30.95086,34.78596],[30.95045,34.78606],[30.95006,34.78623],[30.94877,34.78703],[30.94838,34.78721],[30.94777,34.78738],[30.94715,34.78745],[30.94674,34.78743],[30.94345,34.78685],[30.93939,34.78538],[30.93654,34.78428],[30.93596,34.784],[30.92877,34.7799],[30.92564,34.7783],[30.92504,34.77805],[30.92463,34.77793],[30.92421,34.77789],[30.92379,34.77794],[30.9217,34.77848],[30.91959,34.77891],[30.91896,34.77887],[30.91833,34.77874],[30.91543,34.77781],[30.91374,34.77766],[30.90761,34.77828],[30.90552,34.77841],[30.90469,34.77864],[30.90413,34.779],[30.90257,34.78101],[30.90208,34.78145],[30.90169,34.78164],[30.90129,34.78178],[30.89854,34.78218],[30.89794,34.78243],[30.89758,34.78269],[30.89711,34.78319],[30.89591,34.78461],[30.89539,34.78539],[30.89506,34.78603],[30.89403,34.78844],[30.89357,34.78929],[30.89271,34.7904],[30.89205,34.79102],[30.8917,34.79127],[30.89074,34.79182],[30.88971,34.79218],[30.88907,34.79227],[30.88484,34.7926],[30.88432,34.79269],[30.88401,34.79287],[30.88375,34.79314],[30.88359,34.79337],[30.88343,34.79378]],</w:t>
      </w:r>
    </w:p>
    <w:p>
      <w:r>
        <w:t xml:space="preserve">[[31.00223,34.77146],[31.00371,34.77345],[31.00465,34.77455]],</w:t>
      </w:r>
    </w:p>
    <w:p>
      <w:r>
        <w:t xml:space="preserve">[[31.00465,34.77455],[31.00321,34.77264],[31.00223,34.77146]],</w:t>
      </w:r>
    </w:p>
    <w:p>
      <w:r>
        <w:t xml:space="preserve">[[31.00948,34.7797],[31.00526,34.77526],[31.00465,34.77455]],</w:t>
      </w:r>
    </w:p>
    <w:p>
      <w:r>
        <w:t xml:space="preserve">[[31.00948,34.7797],[31.00996,34.78029],[31.01069,34.78106],[31.0111,34.78141]],</w:t>
      </w:r>
    </w:p>
    <w:p>
      <w:r>
        <w:t xml:space="preserve">[[31.0111,34.78141],[31.01074,34.78097],[31.00948,34.7797]],</w:t>
      </w:r>
    </w:p>
    <w:p>
      <w:r>
        <w:t xml:space="preserve">[[31.02361,34.79367],[31.02221,34.79224],[31.02138,34.79147],[31.01798,34.7886],[31.01617,34.78678],[31.0111,34.78141]],</w:t>
      </w:r>
    </w:p>
    <w:p>
      <w:r>
        <w:t xml:space="preserve">[[31.50595,34.78295],[31.50787,34.78255],[31.50889,34.78247],[31.5095,34.78258],[31.51113,34.78319],[31.51179,34.78333],[31.51269,34.78328],[31.51348,34.78301],[31.51394,34.78273],[31.51454,34.78217],[31.51577,34.78045],[31.5161,34.78007],[31.51651,34.77971],[31.51829,34.77857],[31.5199,34.77766],[31.52085,34.77723],[31.52237,34.77669],[31.52418,34.77626],[31.52708,34.77579],[31.52778,34.77554],[31.52843,34.7752],[31.52906,34.77475],[31.52973,34.77409],[31.53415,34.76881],[31.53451,34.76841],[31.53502,34.76795],[31.53587,34.76737],[31.53716,34.76675],[31.5406,34.76557],[31.54178,34.7653],[31.54323,34.76524],[31.54433,34.76536],[31.5477,34.76588],[31.54927,34.76589],[31.54991,34.76582],[31.5504,34.76572],[31.55131,34.76548],[31.55225,34.76515],[31.56047,34.76164],[31.56311,34.76058],[31.56784,34.75876],[31.56846,34.75858],[31.56889,34.75851],[31.5693,34.75849],[31.57004,34.75855],[31.57886,34.75974],[31.57999,34.76],[31.58201,34.76062],[31.58303,34.76082],[31.5845,34.76085],[31.58501,34.76081],[31.58588,34.76064],[31.58656,34.76043],[31.5877,34.75992],[31.59006,34.75848],[31.59085,34.75806],[31.59404,34.7569],[31.6004,34.75309],[31.60416,34.75108],[31.60555,34.7504],[31.60656,34.75004],[31.60697,34.74994],[31.60838,34.74974],[31.61156,34.74953],[31.61629,34.74927],[31.61852,34.74936],[31.619,34.74946],[31.6202,34.74989],[31.62096,34.75034],[31.62171,34.75091],[31.62232,34.75157],[31.62292,34.75237],[31.62895,34.76304],[31.63004,34.76474],[31.63113,34.76601],[31.6321,34.76687],[31.63329,34.76771],[31.63456,34.76833],[31.63582,34.76876],[31.63716,34.769],[31.63887,34.76905],[31.63957,34.76898],[31.64037,34.76883],[31.64228,34.76821],[31.65481,34.76342],[31.65575,34.7632],[31.65656,34.7632],[31.65727,34.76337],[31.65807,34.76375],[31.65883,34.7643],[31.65937,34.76487],[31.65964,34.76525],[31.65989,34.76571],[31.66131,34.76922],[31.66158,34.76968],[31.66193,34.77012],[31.66254,34.77065],[31.66343,34.77113],[31.66405,34.77136],[31.66479,34.77145],[31.66526,34.77142],[31.66574,34.77132],[31.66671,34.77092],[31.68279,34.7632],[31.68446,34.76249],[31.69049,34.76028],[31.69105,34.76012],[31.69216,34.75992],[31.69512,34.75966],[31.69622,34.75942],[31.69713,34.75913],[31.69797,34.75876],[31.69866,34.75839],[31.69997,34.75755],[31.704,34.75481],[31.70451,34.75452],[31.705,34.75433],[31.70588,34.75414],[31.70917,34.75388],[31.71473,34.7532],[31.71557,34.75318],[31.71611,34.75322],[31.71715,34.7534],[31.727,34.75598],[31.73029,34.75689],[31.73188,34.75744],[31.73262,34.75786],[31.73354,34.75856],[31.73427,34.75926],[31.73491,34.75999],[31.73704,34.76269],[31.73791,34.76356],[31.73888,34.76417],[31.74252,34.76585],[31.74318,34.76627],[31.7438,34.76678],[31.74441,34.76742],[31.7495,34.7736],[31.75172,34.77618],[31.75361,34.77825],[31.75811,34.78297],[31.75914,34.78397],[31.75957,34.78427],[31.76011,34.78453],[31.76065,34.78471],[31.76125,34.7848],[31.76193,34.78482],[31.76233,34.78478],[31.76286,34.78465],[31.7632,34.78452],[31.76426,34.78395],[31.768,34.78177],[31.76921,34.78112],[31.77032,34.78063],[31.77321,34.77948],[31.77527,34.77844],[31.77609,34.77811],[31.7776,34.77766],[31.78193,34.77651],[31.78278,34.77638],[31.78493,34.77645],[31.78576,34.77639],[31.7868,34.77615],[31.78885,34.77544],[31.78951,34.77505],[31.79143,34.7737],[31.79248,34.77272],[31.79295,34.77209],[31.79348,34.77116],[31.7949,34.7682],[31.79526,34.76756],[31.79596,34.76655],[31.79693,34.76548],[31.79739,34.7651],[31.79793,34.76473],[31.79848,34.76445],[31.79925,34.76417],[31.80006,34.76399],[31.80099,34.76394],[31.80156,34.76399],[31.80202,34.7641],[31.80414,34.76484],[31.80614,34.76565],[31.80683,34.766],[31.80781,34.76667],[31.80837,34.76693],[31.80907,34.76713],[31.81064,34.76746],[31.81118,34.76768],[31.81179,34.7681],[31.81404,34.77018],[31.8145,34.7705],[31.8155,34.77094],[31.81601,34.77129],[31.81774,34.7729],[31.8182,34.77325],[31.81892,34.7736],[31.81998,34.77399],[31.82416,34.77535],[31.82488,34.77567],[31.82553,34.77607],[31.8261,34.77652],[31.82676,34.77716],[31.82921,34.78021],[31.82974,34.78074],[31.83038,34.7812],[31.83131,34.7817],[31.83316,34.78234],[31.83387,34.78269],[31.83892,34.78537],[31.83938,34.78564],[31.83994,34.78606],[31.84063,34.78675],[31.8439,34.79069],[31.84734,34.79375],[31.84835,34.79479],[31.84895,34.79556],[31.84943,34.79628],[31.85156,34.79983],[31.85243,34.80094],[31.85366,34.802],[31.85795,34.80527],[31.85899,34.80622],[31.85998,34.80742],[31.86324,34.81178],[31.86373,34.81236],[31.86461,34.81321],[31.86605,34.81445],[31.86705,34.81523],[31.86771,34.81583],[31.86821,34.81642],[31.86947,34.81814],[31.87206,34.82079],[31.87389,34.823],[31.87489,34.82405],[31.87595,34.82498],[31.87999,34.82823],[31.8834,34.83158],[31.88493,34.83289],[31.8929,34.83905],[31.90125,34.8448],[31.90178,34.8452],[31.90255,34.84592],[31.90558,34.84978],[31.90641,34.85077],[31.90764,34.85203],[31.91042,34.85433],[31.911,34.85499],[31.91139,34.85551],[31.91437,34.86015],[31.91549,34.86171],[31.91719,34.86391],[31.91809,34.86545],[31.91855,34.86654],[31.91884,34.86743],[31.91972,34.87107],[31.9199,34.87227],[31.92012,34.8756],[31.92035,34.88015],[31.92046,34.88077],[31.92057,34.88116],[31.92084,34.8818],[31.92121,34.8824],[31.92195,34.8832],[31.92524,34.88562],[31.92848,34.88855],[31.92947,34.88934],[31.93039,34.89],[31.93273,34.89146],[31.94234,34.89657],[31.94326,34.89715],[31.9437,34.89751],[31.94418,34.89799],[31.94444,34.89832],[31.94512,34.89955],[31.94537,34.90018],[31.94642,34.90336],[31.94703,34.90461],[31.9475,34.90532],[31.94794,34.90586],[31.9483,34.90625],[31.94894,34.90679],[31.94983,34.90735],[31.95054,34.90766],[31.95139,34.90793],[31.95197,34.90802],[31.9526,34.90806],[31.95321,34.90803],[31.9538,34.90795],[31.95508,34.90758],[31.9643,34.90372],[31.96809,34.9022],[31.96864,34.90206],[31.96945,34.90199],[31.97021,34.90204],[31.9709,34.90222],[31.97155,34.90249],[31.97345,34.90342],[31.97609,34.90462],[31.97704,34.90495],[31.97757,34.90505],[31.97804,34.90509],[31.97922,34.90505],[31.98397,34.9048],[31.9847,34.90484],[31.98538,34.90497],[31.98586,34.90512],[31.98657,34.90542],[31.98936,34.90688],[31.99112,34.90768],[31.99118,34.9075]],</w:t>
      </w:r>
    </w:p>
    <w:p>
      <w:r>
        <w:t xml:space="preserve">[[31.40207,34.78879],[31.39964,34.78871],[31.39725,34.78877],[31.39081,34.7891],[31.38901,34.78931],[31.37632,34.79265],[31.37412,34.79329],[31.37151,34.79394],[31.36541,34.7956],[31.36444,34.79583],[31.36361,34.79592],[31.36271,34.79595],[31.36197,34.79591],[31.36114,34.7958],[31.3601,34.79553],[31.34709,34.7909],[31.33356,34.78728],[31.32928,34.78621],[31.32732,34.78617],[31.32494,34.78639],[31.32215,34.78679],[31.31108,34.78816],[31.31102,34.78834],[31.31107,34.78909],[31.31107,34.78995],[31.31093,34.79087],[31.30175,34.81843],[31.30109,34.8201],[31.30035,34.82154],[31.29996,34.82215],[31.29947,34.82279],[31.29846,34.82395],[31.29736,34.82486],[31.29642,34.82544],[31.29578,34.82575],[31.29435,34.82631],[31.29321,34.82662],[31.29208,34.82669],[31.29099,34.82662],[31.28312,34.82565],[31.28225,34.82563],[31.28102,34.82577],[31.28009,34.82597],[31.27782,34.82667],[31.26782,34.82984],[31.267,34.83004],[31.26569,34.83023],[31.26471,34.83024],[31.26031,34.8298],[31.25006,34.82868],[31.24821,34.82862],[31.24745,34.82868],[31.24665,34.82881],[31.24481,34.8293],[31.24372,34.82981],[31.24143,34.83115],[31.24018,34.83182],[31.23928,34.83217],[31.23792,34.83242],[31.23716,34.83244],[31.23654,34.83238],[31.23528,34.83203],[31.2324,34.83059],[31.23065,34.82992],[31.22946,34.82964],[31.22571,34.8286],[31.21381,34.82523],[31.21289,34.82484],[31.21206,34.8244],[31.21116,34.82384],[31.21043,34.82329],[31.20862,34.8218],[31.20408,34.81789],[31.20254,34.81629],[31.20194,34.81557],[31.19852,34.81089],[31.1974,34.80969],[31.19648,34.8089],[31.1953,34.80812],[31.19445,34.80767],[31.19211,34.80667],[31.1918,34.80641],[31.19162,34.80617],[31.19149,34.80587],[31.19138,34.80543]],</w:t>
      </w:r>
    </w:p>
    <w:p>
      <w:r>
        <w:t xml:space="preserve">[[31.19136,34.80584],[31.19157,34.80633],[31.19196,34.80673],[31.19245,34.80698],[31.19441,34.80779],[31.19525,34.80823],[31.19641,34.80901],[31.19713,34.80961],[31.1979,34.81036],[31.19844,34.81098],[31.2013,34.81492],[31.20228,34.81618],[31.20287,34.81684],[31.20424,34.81823],[31.21069,34.82374],[31.21288,34.82497],[31.21378,34.82535],[31.21916,34.82685],[31.22568,34.82874],[31.22944,34.82979],[31.23062,34.83007],[31.23235,34.83073],[31.23523,34.83217],[31.23652,34.83253],[31.23716,34.83259],[31.23793,34.83257],[31.23874,34.83245],[31.23932,34.83232],[31.24023,34.83195],[31.24149,34.83128],[31.24378,34.82995],[31.24485,34.82945],[31.24667,34.82895],[31.24746,34.82883],[31.24822,34.82877],[31.25005,34.82883],[31.25543,34.82944],[31.26471,34.83039],[31.2657,34.83038],[31.26702,34.83019],[31.26759,34.83006],[31.27785,34.82681],[31.28054,34.82601],[31.28225,34.82578],[31.28311,34.82579],[31.29098,34.82676],[31.29208,34.82683],[31.29282,34.82681],[31.29323,34.82676],[31.29398,34.82658],[31.29582,34.82589],[31.2969,34.82534],[31.29809,34.82447],[31.2987,34.8239],[31.30006,34.82225],[31.30089,34.82081],[31.30141,34.8197],[31.30186,34.81848],[31.31031,34.79318],[31.31088,34.79161],[31.31159,34.78974],[31.31181,34.78932],[31.31217,34.78886],[31.31243,34.78862],[31.31297,34.78832],[31.31353,34.78817],[31.3152,34.78784],[31.32219,34.78696],[31.32494,34.78655],[31.32709,34.78632],[31.32787,34.78628],[31.32866,34.7863],[31.32951,34.7864],[31.34705,34.79107],[31.36006,34.7957],[31.36112,34.79597],[31.36195,34.79609],[31.36271,34.79613],[31.36361,34.7961],[31.36446,34.796],[31.36545,34.79578],[31.37437,34.79338],[31.37635,34.7928],[31.3879,34.78974],[31.38875,34.78955],[31.38958,34.78941],[31.39021,34.78938],[31.39159,34.78948],[31.39272,34.78973],[31.39534,34.79053],[31.396,34.79066],[31.39674,34.79069],[31.39722,34.79064],[31.39783,34.79051],[31.40027,34.78963],[31.4011,34.7894],[31.40206,34.78928],[31.40492,34.78913],[31.406,34.7889]],</w:t>
      </w:r>
    </w:p>
    <w:p>
      <w:r>
        <w:t xml:space="preserve">[[31.02361,34.79367],[31.02417,34.79435],[31.02564,34.79582]],</w:t>
      </w:r>
    </w:p>
    <w:p>
      <w:r>
        <w:t xml:space="preserve">[[31.02564,34.79582],[31.02518,34.79525],[31.02361,34.79367]],</w:t>
      </w:r>
    </w:p>
    <w:p>
      <w:r>
        <w:t xml:space="preserve">[[30.88343,34.79378],[30.88331,34.79392],[30.88315,34.79398]],</w:t>
      </w:r>
    </w:p>
    <w:p>
      <w:r>
        <w:t xml:space="preserve">[[30.88343,34.79378],[30.88336,34.79404],[30.88315,34.79398]],</w:t>
      </w:r>
    </w:p>
    <w:p>
      <w:r>
        <w:t xml:space="preserve">[[31.05359,34.82932],[31.04538,34.81713],[31.03492,34.80388],[31.03381,34.80274],[31.03329,34.80232],[31.03016,34.80027],[31.02912,34.79944],[31.02564,34.79582]],</w:t>
      </w:r>
    </w:p>
    <w:p>
      <w:r>
        <w:t xml:space="preserve">[[30.62221,34.80366],[30.62205,34.80358],[30.62194,34.80364]],</w:t>
      </w:r>
    </w:p>
    <w:p>
      <w:r>
        <w:t xml:space="preserve">[[30.62194,34.80364],[30.62166,34.80374],[30.62046,34.80374]],</w:t>
      </w:r>
    </w:p>
    <w:p>
      <w:r>
        <w:t xml:space="preserve">[[30.62194,34.80364],[30.62189,34.80376],[30.62194,34.80394],[30.62206,34.804],[30.62219,34.80394]],</w:t>
      </w:r>
    </w:p>
    <w:p>
      <w:r>
        <w:t xml:space="preserve">[[30.62219,34.80394],[30.62225,34.8038],[30.62221,34.80366]],</w:t>
      </w:r>
    </w:p>
    <w:p>
      <w:r>
        <w:t xml:space="preserve">[[30.62373,34.80392],[30.62243,34.80379],[30.62221,34.80366]],</w:t>
      </w:r>
    </w:p>
    <w:p>
      <w:r>
        <w:t xml:space="preserve">[[30.62046,34.80374],[30.62175,34.80382],[30.62191,34.8039]],</w:t>
      </w:r>
    </w:p>
    <w:p>
      <w:r>
        <w:t xml:space="preserve">[[30.62046,34.80374],[30.61513,34.80346],[30.61459,34.80348],[30.61405,34.80356],[30.61347,34.80374]],</w:t>
      </w:r>
    </w:p>
    <w:p>
      <w:r>
        <w:t xml:space="preserve">[[30.61347,34.80374],[30.61329,34.80379],[30.61312,34.80377]],</w:t>
      </w:r>
    </w:p>
    <w:p>
      <w:r>
        <w:t xml:space="preserve">[[30.61321,34.80399],[30.61347,34.80374]],</w:t>
      </w:r>
    </w:p>
    <w:p>
      <w:r>
        <w:t xml:space="preserve">[[30.61321,34.80399],[30.61312,34.80377]],</w:t>
      </w:r>
    </w:p>
    <w:p>
      <w:r>
        <w:t xml:space="preserve">[[30.61312,34.80377],[30.61301,34.80368],[30.61283,34.80367],[30.61267,34.80376],[30.61259,34.80394]],</w:t>
      </w:r>
    </w:p>
    <w:p>
      <w:r>
        <w:t xml:space="preserve">[[30.62219,34.80394],[30.62242,34.80386],[30.62373,34.80392]],</w:t>
      </w:r>
    </w:p>
    <w:p>
      <w:r>
        <w:t xml:space="preserve">[[30.61259,34.80394],[30.61249,34.80408],[30.6123,34.80421]],</w:t>
      </w:r>
    </w:p>
    <w:p>
      <w:r>
        <w:t xml:space="preserve">[[30.61259,34.80394],[30.6126,34.80414],[30.61269,34.8043]],</w:t>
      </w:r>
    </w:p>
    <w:p>
      <w:r>
        <w:t xml:space="preserve">[[30.61269,34.8043],[30.61291,34.80438],[30.61306,34.80433],[30.61317,34.80418],[30.61321,34.80399]],</w:t>
      </w:r>
    </w:p>
    <w:p>
      <w:r>
        <w:t xml:space="preserve">[[30.6123,34.80421],[30.61254,34.80422],[30.61269,34.8043]],</w:t>
      </w:r>
    </w:p>
    <w:p>
      <w:r>
        <w:t xml:space="preserve">[[30.61148,34.80467],[30.6123,34.80421]],</w:t>
      </w:r>
    </w:p>
    <w:p>
      <w:r>
        <w:t xml:space="preserve">[[30.61148,34.80467],[30.61109,34.80493]],</w:t>
      </w:r>
    </w:p>
    <w:p>
      <w:r>
        <w:t xml:space="preserve">[[30.6112,34.80507],[30.61148,34.80467]],</w:t>
      </w:r>
    </w:p>
    <w:p>
      <w:r>
        <w:t xml:space="preserve">[[30.6112,34.80507],[30.61109,34.80493]],</w:t>
      </w:r>
    </w:p>
    <w:p>
      <w:r>
        <w:t xml:space="preserve">[[30.61109,34.80493],[30.61098,34.80496],[30.61093,34.80507]],</w:t>
      </w:r>
    </w:p>
    <w:p>
      <w:r>
        <w:t xml:space="preserve">[[30.61093,34.80507],[30.61096,34.8052],[30.61107,34.80525]],</w:t>
      </w:r>
    </w:p>
    <w:p>
      <w:r>
        <w:t xml:space="preserve">[[30.61093,34.80507],[30.61083,34.80533],[30.61059,34.80569]],</w:t>
      </w:r>
    </w:p>
    <w:p>
      <w:r>
        <w:t xml:space="preserve">[[30.61107,34.80525],[30.61118,34.80517],[30.6112,34.80507]],</w:t>
      </w:r>
    </w:p>
    <w:p>
      <w:r>
        <w:t xml:space="preserve">[[30.61059,34.80569],[30.61095,34.8053],[30.61107,34.80525]],</w:t>
      </w:r>
    </w:p>
    <w:p>
      <w:r>
        <w:t xml:space="preserve">[[31.19138,34.80543],[31.1913,34.80533]],</w:t>
      </w:r>
    </w:p>
    <w:p>
      <w:r>
        <w:t xml:space="preserve">[[31.1913,34.80533],[31.18942,34.80596],[31.18705,34.80668],[31.18656,34.80679],[31.17802,34.80721],[31.1772,34.80715],[31.17617,34.80695],[31.16553,34.80407],[31.16418,34.8038],[31.16355,34.8038],[31.16275,34.80389],[31.15478,34.80546],[31.15376,34.80555],[31.15251,34.80552],[31.14885,34.80506],[31.14746,34.80494],[31.14488,34.80505],[31.1439,34.80501],[31.14082,34.80448],[31.13939,34.80452],[31.13856,34.80468],[31.13704,34.80527],[31.13322,34.807],[31.11645,34.81426],[31.11556,34.81473],[31.1148,34.81526],[31.11426,34.81573],[31.1045,34.82494],[31.10412,34.82525],[31.10337,34.82574],[31.1029,34.82595],[31.10189,34.82629],[31.09828,34.82723],[31.09499,34.82833],[31.09127,34.82908],[31.09051,34.82931],[31.08977,34.82975],[31.0892,34.83022],[31.08754,34.8321],[31.08659,34.83306],[31.08613,34.8334],[31.08539,34.83385],[31.08449,34.83426],[31.08144,34.83517],[31.07816,34.83623],[31.07759,34.83654],[31.07699,34.83697],[31.07578,34.83818],[31.07527,34.83862],[31.07424,34.83922],[31.07353,34.83943],[31.07263,34.83955],[31.07215,34.83953],[31.06824,34.83846],[31.06789,34.8384],[31.06689,34.83839],[31.06474,34.83853],[31.06402,34.83845],[31.06352,34.8383],[31.06299,34.83807],[31.06264,34.83786],[31.06205,34.83739],[31.05759,34.83325],[31.05444,34.83042],[31.05359,34.82932]],</w:t>
      </w:r>
    </w:p>
    <w:p>
      <w:r>
        <w:t xml:space="preserve">[[31.1913,34.80533],[31.19127,34.80547]],</w:t>
      </w:r>
    </w:p>
    <w:p>
      <w:r>
        <w:t xml:space="preserve">[[31.19127,34.80547],[31.19138,34.80543]],</w:t>
      </w:r>
    </w:p>
    <w:p>
      <w:r>
        <w:t xml:space="preserve">[[31.19127,34.80547],[31.19136,34.80584]],</w:t>
      </w:r>
    </w:p>
    <w:p>
      <w:r>
        <w:t xml:space="preserve">[[31.19079,34.80564],[31.19127,34.80547]],</w:t>
      </w:r>
    </w:p>
    <w:p>
      <w:r>
        <w:t xml:space="preserve">[[31.19079,34.80564],[31.19118,34.80564],[31.19136,34.80584]],</w:t>
      </w:r>
    </w:p>
    <w:p>
      <w:r>
        <w:t xml:space="preserve">[[31.05359,34.82932],[31.05433,34.83034],[31.05527,34.8313],[31.06197,34.8375],[31.06248,34.83791],[31.06294,34.8382],[31.06348,34.83844],[31.064,34.83859],[31.06435,34.83864],[31.0651,34.83867],[31.06715,34.83852],[31.06805,34.83857],[31.07213,34.83967],[31.07264,34.83969],[31.07355,34.83957],[31.07428,34.83936],[31.07478,34.8391],[31.07534,34.83874],[31.07586,34.83829],[31.07706,34.83709],[31.07765,34.83666],[31.0782,34.83636],[31.08147,34.83531],[31.08452,34.83439],[31.08544,34.83398],[31.08619,34.83352],[31.08666,34.83317],[31.08762,34.8322],[31.08927,34.83033],[31.08983,34.82987],[31.09055,34.82944],[31.09125,34.82924],[31.09502,34.82847],[31.0983,34.82737],[31.10192,34.82642],[31.10294,34.82609],[31.10342,34.82587],[31.10418,34.82537],[31.10457,34.82505],[31.11434,34.81584],[31.11487,34.81538],[31.11561,34.81485],[31.1165,34.81439],[31.12338,34.81145],[31.13327,34.80714],[31.13708,34.80538],[31.13858,34.80479],[31.1394,34.80463],[31.14081,34.8046],[31.14389,34.80513],[31.14488,34.80517],[31.14745,34.8051],[31.14993,34.80533],[31.1525,34.80564],[31.15376,34.80566],[31.1548,34.80558],[31.1561,34.80535],[31.1632,34.80397],[31.16418,34.80391],[31.16551,34.80418],[31.17615,34.80707],[31.17719,34.80727],[31.17802,34.80733],[31.18651,34.80693],[31.18742,34.80671],[31.19079,34.80564]],</w:t>
      </w:r>
    </w:p>
    <w:p>
      <w:r>
        <w:t xml:space="preserve">[[30.61059,34.80569],[30.60978,34.80678],[30.6096,34.80711],[30.6096,34.80745],[30.60971,34.80781],[30.60984,34.80799],[30.60997,34.80809],[30.61155,34.80858],[30.61257,34.80879],[30.61523,34.80915],[30.61602,34.8091],[30.6164,34.80927],[30.61727,34.81039],[30.61796,34.81117],[30.61824,34.81161],[30.61849,34.81208],[30.61945,34.81455],[30.61965,34.81487],[30.61992,34.81511],[30.62031,34.81528],[30.62089,34.81563],[30.6214,34.8161],[30.6218,34.81675],[30.6221,34.81704],[30.62229,34.81717],[30.62334,34.81761],[30.62348,34.81775],[30.62346,34.81792],[30.62335,34.81799],[30.62134,34.81733],[30.6212,34.81747],[30.62125,34.81769],[30.62294,34.81843],[30.62307,34.81862],[30.62303,34.81878],[30.6229,34.81885],[30.62283,34.81884],[30.62063,34.81824],[30.62049,34.81829],[30.62038,34.81839],[30.62031,34.8187],[30.62035,34.81886],[30.62044,34.81899],[30.62057,34.81906],[30.62157,34.81943],[30.62195,34.81968],[30.62257,34.82035],[30.62453,34.82338],[30.62487,34.82421],[30.62504,34.8251],[30.62503,34.82594],[30.62417,34.83978],[30.62409,34.84025],[30.62376,34.841],[30.62349,34.84137],[30.62128,34.84331],[30.62009,34.84447],[30.61528,34.85016],[30.61494,34.85078],[30.61463,34.85179],[30.61441,34.85291],[30.61403,34.85414],[30.61367,34.85505],[30.61306,34.85637],[30.6129,34.85701],[30.61253,34.85934],[30.61216,34.86009],[30.61184,34.86048],[30.60893,34.86326],[30.60624,34.86482],[30.60561,34.86536],[30.60516,34.86585],[30.60281,34.87011],[30.60223,34.87077],[30.60171,34.87118],[30.60051,34.87182],[30.59999,34.87227],[30.59954,34.87284],[30.59688,34.87838],[30.59531,34.88126],[30.59496,34.8821],[30.59467,34.88304],[30.59449,34.88399],[30.5944,34.88493],[30.59443,34.88776],[30.59431,34.88822],[30.59403,34.88864],[30.59363,34.88898],[30.59229,34.88969],[30.59191,34.89002],[30.59074,34.89133],[30.58861,34.89287],[30.5879,34.89327],[30.5876,34.89333],[30.58717,34.89333],[30.58685,34.89325],[30.5865,34.89307],[30.58618,34.8928],[30.58592,34.89244],[30.58561,34.89174],[30.58485,34.88933],[30.58448,34.88857],[30.58418,34.88819],[30.58068,34.88538],[30.57922,34.88374],[30.57888,34.88354],[30.57857,34.88342],[30.5782,34.88342],[30.57754,34.8836],[30.57498,34.88481],[30.57459,34.88495],[30.57418,34.88501],[30.57213,34.88509],[30.57173,34.88517],[30.57135,34.88536],[30.57089,34.88584],[30.57018,34.88699],[30.56963,34.88769],[30.56688,34.8903],[30.56658,34.8908],[30.56631,34.89141],[30.56613,34.89232],[30.56613,34.89259],[30.56625,34.89656],[30.5664,34.89797],[30.56684,34.90016],[30.56687,34.90083],[30.56632,34.90594],[30.56614,34.9066],[30.56594,34.90704],[30.56555,34.90759],[30.56522,34.9079],[30.56487,34.90816],[30.5625,34.90955],[30.56174,34.90991],[30.56094,34.91015],[30.55772,34.9109],[30.55692,34.91114],[30.55499,34.91191],[30.55196,34.91322],[30.55121,34.9136],[30.5505,34.91405],[30.546,34.9173],[30.54564,34.91752],[30.54524,34.91767],[30.54484,34.91776],[30.54321,34.91786],[30.54261,34.91799],[30.53872,34.92009],[30.53833,34.92017],[30.53792,34.92016],[30.53248,34.91898],[30.53208,34.91898],[30.53149,34.91919],[30.53101,34.91963],[30.53068,34.92023],[30.52981,34.92387],[30.52961,34.92428],[30.52898,34.92521],[30.52879,34.92563],[30.5287,34.92634],[30.52888,34.92775],[30.52883,34.92846],[30.52877,34.92868],[30.52829,34.92974],[30.52718,34.93196],[30.52497,34.93535],[30.52354,34.93733],[30.52325,34.93766],[30.52292,34.93794],[30.51868,34.94075],[30.51809,34.94099],[30.51768,34.94103],[30.51482,34.94064],[30.5136,34.94056],[30.5097,34.94049],[30.5089,34.94061],[30.50851,34.94078],[30.50815,34.94102],[30.50767,34.94147],[30.50741,34.94184],[30.50712,34.94247],[30.50647,34.94448],[30.50613,34.94508],[30.50582,34.94538],[30.50546,34.94558],[30.50489,34.94566],[30.50452,34.94559],[30.50401,34.9453],[30.50371,34.94506],[30.50163,34.94323],[30.50135,34.94295],[30.50112,34.94261],[30.50094,34.94223],[30.50076,34.94162],[30.50048,34.93961],[30.50034,34.93892],[30.5001,34.93833],[30.49963,34.93766],[30.49924,34.9373],[30.49863,34.93696],[30.49795,34.93679],[30.4965,34.93654],[30.49599,34.93636],[30.49567,34.93614],[30.4953,34.9357],[30.49512,34.93534],[30.495,34.93496],[30.49478,34.93293],[30.49479,34.93254],[30.49488,34.93216],[30.49505,34.93182],[30.4955,34.93117],[30.49552,34.93103],[30.49548,34.93076],[30.49533,34.93054],[30.49511,34.93043],[30.49499,34.93043],[30.49487,34.93046],[30.49465,34.93064],[30.49354,34.93245],[30.49338,34.93279],[30.49311,34.9337],[30.49305,34.9341],[30.4928,34.93784],[30.49259,34.93845],[30.49233,34.93877],[30.492,34.93897],[30.49164,34.93903],[30.4913,34.93897],[30.491,34.93881],[30.48986,34.93775],[30.48946,34.93748],[30.48921,34.93737],[30.48676,34.93667],[30.48642,34.93649],[30.48611,34.93622],[30.48599,34.93606],[30.48581,34.93567],[30.48574,34.93524],[30.48579,34.9317],[30.48572,34.93105],[30.48558,34.93064],[30.48536,34.93028],[30.4849,34.92987],[30.48436,34.92967],[30.48379,34.92969],[30.47975,34.93103],[30.47616,34.93177],[30.4408,34.9387],[30.43665,34.93946],[30.38987,34.94858],[30.38412,34.94976],[30.38133,34.9508],[30.38071,34.95094],[30.37967,34.95107],[30.37906,34.95122],[30.37887,34.95132],[30.37852,34.95159],[30.37813,34.95216],[30.3769,34.95522],[30.3763,34.9562],[30.37163,34.96139],[30.37115,34.96186],[30.37063,34.96226],[30.37008,34.96262],[30.3695,34.96291],[30.36851,34.96325],[30.3648,34.96397],[30.36376,34.9641],[30.36313,34.96403],[30.36252,34.96382],[30.35688,34.96123],[30.35609,34.96092],[30.35406,34.96026],[30.3533,34.95988],[30.35261,34.95934],[30.34717,34.95407],[30.3434,34.95099],[30.34258,34.95041],[30.34195,34.9501],[30.34111,34.94982],[30.33699,34.94903],[30.33615,34.94903],[30.33535,34.9493],[30.3348,34.94964],[30.33327,34.95092],[30.33189,34.95237],[30.33134,34.95272],[30.32274,34.95657],[30.32244,34.95665],[30.32217,34.95666],[30.32156,34.95648],[30.32138,34.95658],[30.32127,34.95679],[30.32078,34.95814],[30.32086,34.95914],[30.32067,34.96015],[30.32071,34.96043],[30.32084,34.96084],[30.32084,34.96098],[30.32068,34.96174],[30.32066,34.96267],[30.32045,34.96423],[30.32037,34.9662],[30.32021,34.96665],[30.31991,34.96696],[30.31954,34.96707],[30.31632,34.96717],[30.31238,34.96745],[30.31198,34.96754],[30.31139,34.96778],[30.3098,34.96888],[30.30942,34.96904],[30.30901,34.96911],[30.30859,34.96907],[30.308,34.96884],[30.30461,34.96651],[30.30425,34.96629],[30.30348,34.96596],[30.30307,34.96586],[30.30266,34.96584],[30.30225,34.96589],[30.30148,34.96621],[30.30098,34.96662],[30.30036,34.96741],[30.30017,34.96775],[30.29987,34.96848],[30.29962,34.9695],[30.29926,34.97219],[30.2989,34.97357],[30.29809,34.97557],[30.29588,34.98065],[30.29544,34.98148],[30.29499,34.98197],[30.2943,34.98245],[30.29373,34.98266],[30.29134,34.98337],[30.29037,34.98386],[30.28982,34.98425],[30.2895,34.98457],[30.28921,34.98495],[30.28888,34.9856],[30.28874,34.98606],[30.28866,34.98655],[30.28865,34.98727],[30.28928,34.99283],[30.28934,34.99399],[30.28928,34.99469],[30.28913,34.99537],[30.28891,34.99602],[30.28862,34.99663],[30.28825,34.9972],[30.28783,34.9977],[30.28701,34.9984],[30.28628,34.9988],[30.28384,34.99975]],</w:t>
      </w:r>
    </w:p>
    <w:p>
      <w:r>
        <w:t xml:space="preserve">[[32.10087,34.89882],[32.10202,34.898],[32.10212,34.89786]],</w:t>
      </w:r>
    </w:p>
    <w:p>
      <w:r>
        <w:t xml:space="preserve">[[32.10189,34.89794],[32.10362,34.89875]],</w:t>
      </w:r>
    </w:p>
    <w:p>
      <w:r>
        <w:t xml:space="preserve">[[32.10362,34.89875],[32.10488,34.89932],[32.10571,34.89978],[32.10784,34.90112],[32.1093,34.90192],[32.11033,34.90235],[32.11195,34.90271],[32.12073,34.9037],[32.12543,34.90406],[32.12642,34.90409],[32.12711,34.904],[32.12772,34.9038],[32.12831,34.90349],[32.12941,34.90263]],</w:t>
      </w:r>
    </w:p>
    <w:p>
      <w:r>
        <w:t xml:space="preserve">[[32.10087,34.89882],[32.10175,34.89828],[32.10205,34.89818],[32.10362,34.89875]],</w:t>
      </w:r>
    </w:p>
    <w:p>
      <w:r>
        <w:t xml:space="preserve">[[32.00243,34.90633],[32.00305,34.9065],[32.00489,34.90678],[32.00969,34.90689],[32.01195,34.90683],[32.01354,34.90655],[32.0173,34.90616],[32.018,34.90605],[32.02067,34.90585],[32.02125,34.90585],[32.02158,34.90593],[32.02185,34.90606],[32.02296,34.90741],[32.02346,34.90792],[32.02382,34.90807],[32.02483,34.90805],[32.0296,34.90744],[32.03311,34.90712],[32.03617,34.90673],[32.04749,34.90555],[32.05571,34.90411],[32.05887,34.90362],[32.06401,34.90305],[32.06501,34.90298],[32.06572,34.903],[32.06876,34.90371],[32.07052,34.90383],[32.07822,34.90365],[32.07908,34.90353],[32.08289,34.90235],[32.08585,34.90154],[32.0864,34.90146],[32.08796,34.90151],[32.08903,34.9016],[32.09162,34.90234],[32.09223,34.90236],[32.0944,34.90195],[32.09622,34.90179],[32.09686,34.90163],[32.09731,34.90135],[32.09907,34.90004],[32.09991,34.89951],[32.10087,34.89882]],</w:t>
      </w:r>
    </w:p>
    <w:p>
      <w:r>
        <w:t xml:space="preserve">[[32.12925,34.9025],[32.12931,34.9027],[32.12987,34.90365],[32.13251,34.90792],[32.13513,34.91129],[32.13774,34.91508],[32.13826,34.91574],[32.139,34.91643],[32.13966,34.91692],[32.14034,34.91729],[32.1414,34.91767],[32.14427,34.918],[32.14572,34.91835],[32.1468,34.91874],[32.1479,34.91927],[32.15109,34.92099],[32.15226,34.92178],[32.15332,34.92264],[32.15675,34.9258],[32.15716,34.92613],[32.15758,34.92637],[32.15823,34.92655],[32.1585,34.92657],[32.15925,34.92648],[32.16117,34.92606],[32.16254,34.92601],[32.16354,34.92615],[32.16388,34.92623],[32.16504,34.92673],[32.16899,34.92873],[32.16935,34.92886],[32.1697,34.9289],[32.17028,34.92881],[32.17055,34.92895]],</w:t>
      </w:r>
    </w:p>
    <w:p>
      <w:r>
        <w:t xml:space="preserve">[[32.17053,34.92863],[32.16973,34.92873],[32.16947,34.92871],[32.16904,34.92857],[32.16469,34.92634],[32.16354,34.92592],[32.16247,34.9258],[32.16205,34.9258],[32.15866,34.9264],[32.15814,34.9264],[32.15754,34.92624],[32.15699,34.92591],[32.15658,34.92556],[32.15435,34.92346],[32.15251,34.92183],[32.15154,34.92114],[32.15083,34.92072],[32.14751,34.91894],[32.14589,34.91825],[32.14522,34.91803],[32.14448,34.91785],[32.14188,34.91756],[32.14136,34.91747],[32.14024,34.91705],[32.13977,34.91678],[32.1388,34.91606],[32.13834,34.9156],[32.13783,34.91498],[32.13628,34.91265],[32.13521,34.91119],[32.13368,34.90925],[32.13265,34.90779],[32.131,34.90529],[32.12941,34.90263],[32.12925,34.9025]],</w:t>
      </w:r>
    </w:p>
    <w:p>
      <w:r>
        <w:t xml:space="preserve">[[32.12925,34.9025],[32.12832,34.90315],[32.12757,34.90357],[32.12643,34.90387],[32.126,34.90388],[32.12481,34.90382],[32.12327,34.90367],[32.1203,34.90333],[32.11957,34.90332],[32.11793,34.90318],[32.11198,34.90256],[32.11129,34.90243],[32.11035,34.90218],[32.10978,34.90197],[32.10861,34.90138],[32.10547,34.89948],[32.10198,34.8978],[32.10189,34.89794],[32.0995,34.89958],[32.09726,34.90122],[32.09675,34.90149],[32.09585,34.90168],[32.0944,34.90185],[32.09221,34.90223],[32.09162,34.90218],[32.08879,34.90143],[32.08765,34.90134],[32.08636,34.90131],[32.08579,34.9014],[32.08288,34.90218],[32.07909,34.90337],[32.0782,34.90349],[32.07353,34.90363],[32.06976,34.90363],[32.0684,34.90348],[32.06573,34.90283],[32.065,34.90281],[32.06401,34.90288],[32.06167,34.90312],[32.05721,34.9037],[32.04747,34.90539],[32.04509,34.90559],[32.04122,34.90604],[32.03528,34.90664],[32.02512,34.90784],[32.02407,34.90792],[32.0237,34.90784],[32.02345,34.90767],[32.02208,34.90608],[32.02181,34.90586],[32.02147,34.90571],[32.02126,34.90568],[32.02091,34.90567],[32.01914,34.90578],[32.01767,34.90594],[32.01693,34.90608],[32.01357,34.90641],[32.01191,34.90668],[32.01011,34.90673],[32.00563,34.90666],[32.00409,34.90655],[32.00243,34.90633]],</w:t>
      </w:r>
    </w:p>
    <w:p>
      <w:r>
        <w:t xml:space="preserve">[[32.00243,34.90633],[32.00101,34.90607],[31.99717,34.90548],[31.99262,34.90457]],</w:t>
      </w:r>
    </w:p>
    <w:p>
      <w:r>
        <w:t xml:space="preserve">[[31.99262,34.90457],[31.99186,34.90434],[31.99162,34.90431],[31.99152,34.90438],[31.99148,34.90452],[31.99143,34.90611],[31.99133,34.90666],[31.99121,34.90703],[31.99103,34.90724],[31.99083,34.9073],[31.99063,34.90726]],</w:t>
      </w:r>
    </w:p>
    <w:p>
      <w:r>
        <w:t xml:space="preserve">[[31.99118,34.9075],[31.9915,34.90634],[31.9916,34.90479],[31.99164,34.90465],[31.99187,34.90446],[31.99262,34.90457]],</w:t>
      </w:r>
    </w:p>
    <w:p>
      <w:r>
        <w:t xml:space="preserve">[[31.99118,34.9075],[31.99063,34.90726]],</w:t>
      </w:r>
    </w:p>
    <w:p>
      <w:r>
        <w:t xml:space="preserve">[[30.28384,34.99975],[30.2815,35.00057],[30.28087,35.00086],[30.2802,35.00137],[30.27971,35.00198]],</w:t>
      </w:r>
    </w:p>
    <w:p>
      <w:r>
        <w:t xml:space="preserve">[[30.27971,35.00198],[30.28023,35.00145],[30.28089,35.00097],[30.28271,35.00027],[30.28384,34.99975]],</w:t>
      </w:r>
    </w:p>
    <w:p>
      <w:r>
        <w:t xml:space="preserve">[[30.27723,35.02075],[30.27749,35.02032],[30.27766,35.01967],[30.27822,35.00693],[30.27869,35.00548],[30.27923,35.00293],[30.27946,35.00239],[30.27971,35.00198]],</w:t>
      </w:r>
    </w:p>
    <w:p>
      <w:r>
        <w:t xml:space="preserve">[[30.27723,35.02075],[30.27707,35.02081],[30.27676,35.02082]],</w:t>
      </w:r>
    </w:p>
    <w:p>
      <w:r>
        <w:t xml:space="preserve">[[30.27676,35.02082],[30.27707,35.02102],[30.27723,35.02075]],</w:t>
      </w:r>
    </w:p>
    <w:p>
      <w:r>
        <w:t xml:space="preserve">[[29.98998,35.07648],[29.99059,35.07527],[29.99212,35.07003],[29.99239,35.06936],[29.99392,35.06649],[29.9941,35.06623],[29.99428,35.06608],[29.99482,35.0659],[29.99608,35.06566],[29.99638,35.06554],[29.99686,35.06525],[29.99727,35.06509],[29.99808,35.06499],[29.99837,35.06502],[29.99859,35.06514],[29.99923,35.06579],[29.99944,35.06589],[29.99988,35.0659],[30.00011,35.06579],[30.00042,35.06555],[30.0045,35.0617],[30.00471,35.06144],[30.00543,35.06093],[30.00627,35.06057],[30.0066,35.06052],[30.0072,35.06058],[30.00831,35.06058],[30.00856,35.06076],[30.00897,35.06138],[30.00915,35.06142],[30.00922,35.06132],[30.00924,35.06118],[30.00896,35.06011],[30.00878,35.05977],[30.00829,35.05921],[30.00817,35.05886],[30.00822,35.05853],[30.00834,35.05836],[30.00853,35.05827],[30.00875,35.05829],[30.00901,35.0584],[30.00992,35.05906],[30.0102,35.05921],[30.01062,35.0593],[30.01104,35.05915],[30.01124,35.05897],[30.01171,35.05827],[30.01202,35.05796],[30.01247,35.05768],[30.01303,35.0575],[30.01371,35.05738],[30.01419,35.05734],[30.01454,35.05738],[30.01546,35.05781],[30.01588,35.05821],[30.01657,35.0587],[30.0173,35.05931],[30.01807,35.05967],[30.01865,35.06044],[30.0194,35.06112],[30.0202,35.06151],[30.02037,35.06154],[30.02053,35.0615],[30.02083,35.06128],[30.02094,35.06103],[30.02106,35.05946],[30.02095,35.05866],[30.02096,35.05828],[30.02155,35.05549],[30.02191,35.05422],[30.02235,35.05327],[30.02481,35.049],[30.02537,35.04762],[30.02597,35.04672],[30.02644,35.04632],[30.02695,35.04603],[30.02742,35.04585],[30.03015,35.04513],[30.03111,35.04492],[30.03359,35.04463],[30.0365,35.04374],[30.03695,35.04369],[30.03807,35.04371],[30.0386,35.04365],[30.03926,35.04342],[30.04,35.04296],[30.04328,35.04068],[30.04368,35.04019],[30.04405,35.03939],[30.04496,35.03668],[30.04685,35.0318],[30.04696,35.03116],[30.04694,35.03054],[30.04681,35.02981],[30.04585,35.02605],[30.04559,35.02544],[30.04525,35.02485],[30.04386,35.02253],[30.04356,35.02182],[30.04325,35.02087],[30.0431,35.02029],[30.043,35.0196],[30.04305,35.01902],[30.04314,35.01855],[30.04341,35.01794],[30.04374,35.01743],[30.04407,35.01708],[30.04888,35.01416],[30.05187,35.01242],[30.05276,35.01174],[30.05402,35.01039],[30.05458,35.00995],[30.05524,35.00959],[30.05592,35.00935],[30.05648,35.00927],[30.06119,35.00931],[30.06828,35.00885],[30.07511,35.00791],[30.07573,35.00778],[30.07837,35.00693],[30.08256,35.00549],[30.08317,35.00539],[30.08369,35.00536],[30.08469,35.00548],[30.12154,35.01406],[30.12225,35.01426],[30.12294,35.01454],[30.12399,35.01517],[30.1349,35.02277],[30.1357,35.02321],[30.13731,35.02388],[30.13817,35.02414],[30.1393,35.02436],[30.14018,35.02445],[30.14115,35.02449],[30.14214,35.02446],[30.14392,35.02411],[30.14527,35.02372],[30.16491,35.01608],[30.16607,35.01576],[30.16695,35.01565],[30.17309,35.01536],[30.17417,35.01518],[30.17551,35.01474],[30.18802,35.00962],[30.18878,35.00939],[30.1933,35.00823],[30.19475,35.00799],[30.19541,35.00796],[30.19643,35.00804],[30.21447,35.01119],[30.2156,35.01141],[30.21631,35.0116],[30.21718,35.01198],[30.21999,35.01375],[30.23112,35.0182],[30.23194,35.01859],[30.23267,35.01899],[30.23378,35.0197],[30.23645,35.02159],[30.23694,35.02189],[30.2373,35.02207],[30.23825,35.02234],[30.25179,35.02304],[30.25233,35.02313],[30.25577,35.02414],[30.25668,35.02432],[30.25741,35.02427],[30.26091,35.02342],[30.26216,35.02317],[30.26294,35.02309],[30.26666,35.02309],[30.26711,35.02304],[30.26759,35.02293],[30.27209,35.02123],[30.27442,35.02054],[30.27485,35.02046],[30.27535,35.02043],[30.27601,35.02051],[30.27676,35.02082]],</w:t>
      </w:r>
    </w:p>
    <w:p>
      <w:r>
        <w:t xml:space="preserve">[[29.98998,35.07648],[29.98961,35.07691]],</w:t>
      </w:r>
    </w:p>
    <w:p>
      <w:r>
        <w:t xml:space="preserve">[[29.98967,35.07691],[29.98998,35.07648]],</w:t>
      </w:r>
    </w:p>
    <w:p>
      <w:r>
        <w:t xml:space="preserve">[[29.98961,35.07691],[29.98951,35.07694],[29.98934,35.07691]],</w:t>
      </w:r>
    </w:p>
    <w:p>
      <w:r>
        <w:t xml:space="preserve">[[29.98961,35.07691],[29.98943,35.07717],[29.98967,35.07691]],</w:t>
      </w:r>
    </w:p>
    <w:p>
      <w:r>
        <w:t xml:space="preserve">[[29.98967,35.07727],[29.98961,35.07708],[29.98967,35.07691]]</w:t>
      </w:r>
    </w:p>
    <w:p>
      <w:r>
        <w:t xml:space="preserve">],</w:t>
      </w:r>
    </w:p>
    <w:p>
      <w:r>
        <w:t xml:space="preserve">"f":"כפר סבא",</w:t>
      </w:r>
    </w:p>
    <w:p>
      <w:r>
        <w:t xml:space="preserve">"t":"לוטן",</w:t>
      </w:r>
    </w:p>
    <w:p>
      <w:r>
        <w:t xml:space="preserve">"v":["ג'לג'וליה","הוד השרון","פתח תקווה","סביון","יהוד מונוסון","לוד"],</w:t>
      </w:r>
    </w:p>
    <w:p>
      <w:r>
        <w:t xml:space="preserve">"d":"NS",</w:t>
      </w:r>
    </w:p>
    <w:p>
      <w:r>
        <w:t xml:space="preserve">"ok":1,</w:t>
      </w:r>
    </w:p>
    <w:p>
      <w:r>
        <w:t xml:space="preserve">"h":"trunk",</w:t>
      </w:r>
    </w:p>
    <w:p>
      <w:r>
        <w:t xml:space="preserve">"r":["center","jlm","south"],</w:t>
      </w:r>
    </w:p>
    <w:p>
      <w:r>
        <w:t xml:space="preserve">"s":241.6</w:t>
      </w:r>
    </w:p>
    <w:p>
      <w:r>
        <w:t xml:space="preserve">},</w:t>
      </w:r>
    </w:p>
    <w:p>
      <w:r>
        <w:t xml:space="preserve">"5503":{"g":[[[32.19949,34.91591],[32.19944,34.91606],[32.19928,34.91627],[32.19798,34.92145]],[[32.19798,34.92145],[32.19775,34.92226]],[[32.19791,34.9223],[32.19798,34.92145]],[[32.19772,34.92236],[32.19759,34.92293]],[[32.19759,34.92293],[32.19783,34.92247]],[[32.19759,34.92293],[32.19727,34.92439],[32.19721,34.925],[32.19669,34.92662],[32.19659,34.92716],[32.19676,34.92957],[32.19646,34.93396],[32.19651,34.93477],[32.19695,34.93719],[32.19704,34.93797],[32.19665,34.94034],[32.19633,34.94136],[32.19596,34.94218]],[[32.19596,34.94218],[32.19591,34.94229],[32.19579,34.94238]],[[32.19593,34.9425],[32.19596,34.94218]],[[32.19567,34.94261],[32.19564,34.94285]],[[32.19564,34.94285],[32.19579,34.9427]],[[32.19302,34.95149],[32.19283,34.95106],[32.19283,34.95075],[32.19371,34.94686],[32.19409,34.94589],[32.19564,34.94285]],[[32.19302,34.95149],[32.19304,34.95166],[32.19299,34.9518]],[[32.19316,34.95181],[32.19302,34.95149]],[[32.19316,34.95181],[32.19306,34.95177],[32.19296,34.95183],[32.19294,34.95198],[32.19303,34.95208],[32.19312,34.95208],[32.19319,34.95201],[32.19321,34.95192],[32.19316,34.95181]],[[32.19299,34.95206],[32.19304,34.9522],[32.19303,34.95251],[32.19281,34.95317],[32.19294,34.95297],[32.19308,34.95262],[32.19315,34.95206]],[[32.19776,34.92245],[32.19785,34.92247],[32.19791,34.9224],[32.19791,34.9223],[32.19784,34.92224],[32.19772,34.92231],[32.19776,34.92245]],[[32.19593,34.94258],[32.19592,34.94246],[32.19583,34.94238],[32.19574,34.94239],[32.19568,34.94246],[32.19566,34.94256],[32.19573,34.94268],[32.19585,34.94268],[32.19593,34.94258]]],"f":"כפר סבא","t":"קלקיליה","v":["צופית","ניר אליהו"],"d":"EW","ok":1,"h":"secondary","r":["center"],"s":3.6},</w:t>
      </w:r>
    </w:p>
    <w:p>
      <w:r>
        <w:t xml:space="preserve">"652":{"g":[[[32.52308,34.94476],[32.5217,34.94651],[32.5208,34.94749],[32.52003,34.94815],[32.51907,34.9487]],[[32.52696,34.94561],[32.52343,34.94484],[32.52332,34.94476]],[[32.51915,34.9488],[32.51927,34.94868],[32.52006,34.9482],[32.52075,34.94763],[32.52164,34.94668],[32.52297,34.945],[32.52317,34.9449]],[[32.52322,34.9449],[32.52338,34.9449],[32.52683,34.94567],[32.52694,34.94576]],[[32.52776,34.94585],[32.52715,34.94565]],[[32.52713,34.9458],[32.52722,34.94577],[32.52776,34.94585]],[[32.52776,34.94585],[32.52825,34.94593],[32.5287,34.94594],[32.53013,34.94575],[32.53071,34.94573],[32.53109,34.94579],[32.53156,34.94602],[32.53199,34.94633],[32.53235,34.9467],[32.53339,34.94799],[32.53392,34.94855],[32.53434,34.94879],[32.53613,34.94919],[32.53679,34.94944],[32.53781,34.95006],[32.53866,34.95065],[32.53989,34.95171],[32.54213,34.95342]],[[32.51876,34.94889],[32.51865,34.94896],[32.51714,34.94949],[32.51702,34.94949]],[[32.51705,34.94964],[32.51716,34.94955],[32.51852,34.94907],[32.5188,34.94901]],[[32.51684,34.94954],[32.51668,34.94965],[32.51607,34.94985],[32.51245,34.95054],[32.512,34.95077],[32.51159,34.95117]],[[32.5117,34.9513],[32.51176,34.95113],[32.51193,34.95091],[32.51213,34.95075],[32.51246,34.9506],[32.51597,34.94993],[32.51672,34.9497],[32.51689,34.94971]],[[32.51148,34.95136],[32.51139,34.9529]],[[32.51154,34.95291],[32.51148,34.95263],[32.51148,34.95184],[32.51153,34.95156],[32.51163,34.95143]],[[32.51139,34.95312],[32.51146,34.95337]],[[32.51146,34.95337],[32.51152,34.95312]],[[32.51082,34.95708],[32.51132,34.95569],[32.51146,34.95463],[32.51146,34.95337]],[[32.54238,34.95361],[32.5459,34.95618],[32.54861,34.95789],[32.54896,34.95794],[32.54921,34.95792],[32.55303,34.95707]],[[32.55303,34.95707],[32.55429,34.95724]],[[32.55431,34.95709],[32.55303,34.95707]],[[32.55622,34.95725],[32.5546,34.9571]],[[32.55461,34.95725],[32.55621,34.95745]],[[32.48736,34.96959],[32.48822,34.96911],[32.49902,34.96373],[32.50306,34.96161],[32.50996,34.95787],[32.51062,34.95732]],[[32.55721,34.95754],[32.55658,34.95734]],[[32.55655,34.9575],[32.55721,34.95754]],[[32.55721,34.95754],[32.55872,34.95785],[32.5597,34.95791]],[[32.56013,34.9579],[32.5597,34.95791]],[[32.5597,34.95791],[32.5601,34.95807]],[[32.56084,34.95814],[32.56036,34.95792]],[[32.56033,34.95814],[32.56084,34.95814]],[[32.56323,34.95873],[32.5628,34.95852],[32.56084,34.95814]],[[32.56827,34.96211],[32.56705,34.96204],[32.56676,34.96197],[32.5661,34.96173],[32.56565,34.96147],[32.56524,34.96117],[32.56433,34.96001],[32.56337,34.95888]],[[32.57232,34.96043],[32.57137,34.95928],[32.57108,34.959],[32.57068,34.95881],[32.57036,34.95877],[32.5699,34.9589],[32.56957,34.95917],[32.56927,34.95961],[32.56912,34.96015],[32.56897,34.96132],[32.56877,34.96179],[32.56851,34.96205]],[[32.57247,34.9606],[32.57314,34.96167],[32.57422,34.96392],[32.57437,34.96413],[32.57479,34.96448],[32.57572,34.96507],[32.5759,34.96515],[32.57609,34.96515],[32.57633,34.96505],[32.5766,34.9647],[32.57694,34.96355],[32.5773,34.96327],[32.57775,34.96331]],[[32.57775,34.96331],[32.57778,34.96343],[32.5779,34.96341],[32.57792,34.96331],[32.57786,34.96324],[32.57775,34.96331]],[[32.48736,34.96959],[32.4871,34.96972]],[[32.48725,34.96982],[32.48726,34.96969],[32.48736,34.96959]],[[32.48707,34.96975],[32.48684,34.96992]],[[32.48684,34.96992],[32.48708,34.96993]],[[32.48183,34.97283],[32.48684,34.96992]],[[32.48183,34.97283],[32.48139,34.97303],[32.48127,34.97302]],[[32.48132,34.97324],[32.48183,34.97283]],[[32.48108,34.97312],[32.48083,34.97342]],[[32.48083,34.97342],[32.48118,34.97331]],[[32.47625,34.97615],[32.48083,34.97342]],[[32.47625,34.97615],[32.47592,34.97624]],[[32.47601,34.97642],[32.47625,34.97615]],[[32.47572,34.97635],[32.4755,34.97658]],[[32.4755,34.97658],[32.47578,34.97655]],[[32.47296,34.97809],[32.4755,34.97658]],[[32.47296,34.97809],[32.47254,34.97831],[32.47234,34.97836]],[[32.47242,34.97857],[32.47296,34.97809]],[[32.47218,34.97845],[32.4719,34.97872]],[[32.4719,34.97872],[32.47226,34.97865]],[[32.4719,34.97872],[32.47064,34.97947]],[[32.47064,34.97947],[32.47029,34.97959]],[[32.47038,34.97973],[32.47064,34.97947]],[[32.47014,34.97969],[32.46978,34.98001]],[[32.46978,34.98001],[32.47021,34.97987]],[[32.46978,34.98001],[32.46857,34.98072]],[[32.46857,34.98072],[32.4681,34.98096]],[[32.4682,34.98109],[32.46857,34.98072]],[[32.46798,34.98105],[32.46786,34.98118],[32.46747,34.98141]],[[32.46806,34.98122],[32.46814,34.98121],[32.4682,34.98113],[32.46818,34.98102],[32.4681,34.98096],[32.46798,34.98105],[32.46799,34.98116],[32.46806,34.98122]],[[32.46747,34.98141],[32.46806,34.98122]],[[32.46747,34.98141],[32.4657,34.9824]],[[32.4657,34.9824],[32.46525,34.98262],[32.46506,34.98265]],[[32.46513,34.98282],[32.46527,34.98268],[32.4657,34.9824]],[[32.4649,34.98278],[32.46153,34.98481],[32.46061,34.98529],[32.46045,34.98529]],[[32.46053,34.98551],[32.46065,34.98537],[32.46166,34.98486],[32.46497,34.9829]],[[32.5232,34.9449],[32.52328,34.94486],[32.52332,34.94476],[32.52328,34.94466],[32.5232,34.94462],[32.52312,34.94466],[32.52308,34.94476],[32.52312,34.94486],[32.5232,34.9449]],[[32.52705,34.94584],[32.52713,34.9458],[32.52716,34.9457],[32.52713,34.9456],[32.52705,34.94556],[32.52696,34.9456],[32.52693,34.9457],[32.52696,34.9458],[32.52705,34.94584]],[[32.51903,34.9487],[32.51877,34.94885],[32.51875,34.94892],[32.5188,34.94901],[32.51896,34.94899],[32.51913,34.94887],[32.51913,34.94873],[32.51903,34.9487]],[[32.51695,34.94972],[32.51703,34.94968],[32.51706,34.94959],[32.51703,34.94949],[32.51695,34.94945],[32.51687,34.94949],[32.51683,34.94959],[32.51687,34.94968],[32.51695,34.94972]],[[32.51158,34.95144],[32.51166,34.9514],[32.5117,34.9513],[32.51166,34.95121],[32.51158,34.95117],[32.5115,34.95121],[32.51147,34.9513],[32.5115,34.9514],[32.51158,34.95144]],[[32.51146,34.95314],[32.51154,34.9531],[32.51157,34.953],[32.51154,34.95291],[32.51146,34.95287],[32.51138,34.95291],[32.51134,34.953],[32.51138,34.9531],[32.51146,34.95314]],[[32.54235,34.95364],[32.5424,34.95358],[32.54242,34.95344],[32.54234,34.95333],[32.54224,34.95332],[32.54213,34.95342],[32.54213,34.95357],[32.54223,34.95366],[32.54235,34.95364]],[[32.51077,34.95707],[32.51068,34.9571],[32.51061,34.95726],[32.51064,34.95737],[32.51076,34.95744],[32.51089,34.95737],[32.51092,34.95726],[32.51086,34.95711],[32.51077,34.95707]],[[32.55431,34.9573],[32.55445,34.95738],[32.55455,34.95735],[32.55462,34.9572],[32.55456,34.95703],[32.55446,34.95698],[32.55433,34.95705],[32.55428,34.95719],[32.55431,34.9573]],[[32.55643,34.95755],[32.55655,34.9575],[32.55658,34.95734],[32.55644,34.95721],[32.55625,34.95722],[32.5562,34.95733],[32.55621,34.95745],[32.55633,34.95754],[32.55643,34.95755]],[[32.56011,34.95809],[32.56021,34.95818],[32.56033,34.95814],[32.56038,34.95799],[32.56033,34.95788],[32.56027,34.95784],[32.56016,34.95787],[32.56009,34.95798],[32.56011,34.95809]],[[32.48724,34.96978],[32.48716,34.96972],[32.48707,34.96975],[32.48704,34.96986],[32.48708,34.96993],[32.48721,34.96994],[32.48724,34.96978]],[[32.48114,34.97329],[32.48125,34.9733],[32.48132,34.97324],[32.48132,34.97309],[32.48124,34.97301],[32.48113,34.97304],[32.48108,34.97312],[32.48114,34.97329]],[[32.47593,34.97656],[32.47601,34.97644],[32.476,34.97633],[32.47594,34.97625],[32.47582,34.97623],[32.47572,34.97633],[32.47573,34.97648],[32.47582,34.97657],[32.47593,34.97656]],[[32.47222,34.97863],[32.47234,34.97865],[32.47242,34.97857],[32.47243,34.97846],[32.47235,34.97836],[32.47228,34.97835],[32.47219,34.97841],[32.47217,34.97852],[32.47222,34.97863]],[[32.47022,34.97988],[32.47032,34.97986],[32.47038,34.97977],[32.47036,34.97965],[32.47027,34.97959],[32.4702,34.9796],[32.47014,34.97969],[32.47015,34.97981],[32.47022,34.97988]],[[32.46026,34.98561],[32.4604,34.98566],[32.46051,34.98556],[32.46052,34.98538],[32.46045,34.98529],[32.46032,34.98528],[32.46022,34.98537],[32.46021,34.98552],[32.46026,34.98561]]],"f":"זכרון יעקב","t":"פרדס חנה-כרכור","v":["בנימינה","אור עקיבא"],"d":"NS","ok":1,"h":"primary","r":["north"],"s":13.2},</w:t>
      </w:r>
    </w:p>
    <w:p>
      <w:r>
        <w:t xml:space="preserve">"650":{"g":[[[32.46595,34.96784],[32.4625,34.96661],[32.45485,34.96354],[32.45182,34.96242]],[[32.45182,34.96242],[32.4508,34.96189],[32.44977,34.96123],[32.44943,34.96123],[32.4492,34.96132],[32.44906,34.96143],[32.44959,34.96131],[32.44978,34.96134],[32.45049,34.96182],[32.45104,34.96212],[32.45182,34.96242]],[[32.46836,34.97078],[32.46615,34.96803]],[[32.46836,34.97078],[32.46844,34.97095]],[[32.4685,34.97089],[32.46836,34.97078]],[[32.46878,34.9713],[32.46862,34.97104]],[[32.46857,34.97111],[32.46878,34.9713]],[[32.46878,34.9713],[32.46927,34.97193],[32.46947,34.97225],[32.47085,34.97528]],[[32.47207,34.97799],[32.47132,34.97627],[32.47098,34.97559]],[[32.47207,34.97799],[32.47218,34.97843]],[[32.47234,34.97836],[32.47207,34.97799]],[[32.46615,34.96799],[32.46613,34.96788],[32.46605,34.96782],[32.46595,34.96784],[32.4659,34.96791],[32.46591,34.96807],[32.466,34.96814],[32.46609,34.96811],[32.46615,34.96799]],[[32.46846,34.97091],[32.46844,34.97106],[32.46857,34.97111],[32.46862,34.97104],[32.46861,34.97093],[32.46855,34.97089],[32.46846,34.97091]],[[32.47081,34.9753],[32.47077,34.97542],[32.4708,34.97555],[32.47088,34.97561],[32.47098,34.97559],[32.47106,34.97547],[32.47103,34.97532],[32.47093,34.97526],[32.47081,34.9753]]],"f":"פרדס חנה-כרכור","t":"גן שמואל","v":["תלמי אלעזר","משמרות"],"d":"NS","ok":1,"h":"primary","r":["center","north"],"s":3.0},</w:t>
      </w:r>
    </w:p>
    <w:p>
      <w:r>
        <w:t xml:space="preserve">"6502":{"g":[[[32.47658,34.9784],[32.47605,34.97677],[32.47601,34.97644]],[[32.47582,34.97657],[32.47601,34.97684],[32.47649,34.97846]],[[32.47681,34.9817],[32.47702,34.98052],[32.47703,34.98028],[32.47663,34.9786]],[[32.47656,34.97862],[32.47695,34.98038],[32.47673,34.98169]],[[32.4767,34.98193],[32.47596,34.98517],[32.47575,34.98657],[32.47569,34.98781]],[[32.47576,34.98783],[32.47584,34.98658],[32.47606,34.98521],[32.47678,34.98195]],[[32.4757,34.98807],[32.47579,34.98802],[32.47581,34.98794],[32.47579,34.98786],[32.47569,34.98781],[32.47561,34.98788],[32.47559,34.98796],[32.4757,34.98807]],[[32.4757,34.98807],[32.47548,34.99051]],[[32.46862,34.98996],[32.4682,34.9899]],[[32.46746,34.98994],[32.46739,34.99024]],[[32.47216,34.99029],[32.46976,34.98996],[32.46862,34.98996]],[[32.46822,34.99009],[32.46862,34.98996]],[[32.46739,34.99024],[32.46751,34.99009],[32.46761,34.99005]],[[32.46739,34.99024],[32.4671,34.99085],[32.46679,34.99133]],[[32.47534,34.99064],[32.47237,34.99031]],[[32.46679,34.99133],[32.46508,34.99383]],[[32.46505,34.99404],[32.46606,34.99253],[32.46679,34.99133]],[[32.47658,34.97862],[32.47666,34.97849],[32.47655,34.9784],[32.47647,34.97852],[32.47651,34.9786],[32.47658,34.97862]],[[32.47687,34.9818],[32.47681,34.9817],[32.47673,34.98169],[32.47667,34.98173],[32.47665,34.98186],[32.4767,34.98193],[32.47678,34.98195],[32.47684,34.98191],[32.47687,34.9818]],[[32.4682,34.99013],[32.46823,34.98998],[32.46818,34.98988],[32.46771,34.98963],[32.46753,34.98962],[32.46746,34.98974],[32.46744,34.98989],[32.46753,34.99001],[32.46801,34.99015],[32.4682,34.99013]]],"f":"פרדס חנה-כרכור","t":"פרדס חנה-כרכור","v":["גן השומרון"],"d":"NS","ok":0,"h":"secondary","r":["north"],"s":2.1},</w:t>
      </w:r>
    </w:p>
    <w:p>
      <w:r>
        <w:t xml:space="preserve">"482":{"g":[[[32.09901,34.82841],[32.09711,34.8218],[32.09681,34.82139],[32.09584,34.82049],[32.09504,34.81935],[32.09416,34.81824],[32.09152,34.814],[32.09057,34.8109],[32.08762,34.80619],[32.08648,34.80507],[32.08465,34.80359],[32.08429,34.80337],[32.08387,34.80327]],[[32.08285,34.80347],[32.08385,34.80343],[32.08434,34.80354],[32.08474,34.80383],[32.08729,34.80592],[32.08759,34.80622],[32.08793,34.8067],[32.08838,34.80755],[32.09047,34.81102],[32.09129,34.81377],[32.09144,34.81411],[32.09408,34.81833],[32.09498,34.81944],[32.09586,34.82065],[32.09679,34.82154],[32.09698,34.82183],[32.0989,34.82844]],[[32.16092,34.84247],[32.15418,34.84225],[32.15213,34.84211],[32.15161,34.84194],[32.15118,34.84167],[32.14995,34.8406],[32.14894,34.83986],[32.14804,34.83941],[32.14604,34.83857],[32.13885,34.83538],[32.13528,34.83361],[32.13434,34.83308],[32.13126,34.83098],[32.13022,34.83013],[32.12642,34.82652],[32.12426,34.82435],[32.12398,34.82422],[32.1237,34.82422],[32.12323,34.82436],[32.12279,34.8246],[32.12201,34.82488],[32.12132,34.82505],[32.12083,34.82513],[32.11595,34.82545],[32.11307,34.82523],[32.11221,34.82525],[32.1112,34.82551],[32.11037,34.82589],[32.10929,34.82652],[32.10872,34.82677],[32.10777,34.82715],[32.1069,34.82744],[32.10504,34.82765],[32.10178,34.8278],[32.10044,34.82804],[32.09901,34.82841]],[[32.09901,34.82841],[32.0989,34.82844]],[[32.0989,34.82844],[32.09894,34.8286],[32.10049,34.82815],[32.10183,34.82792],[32.10277,34.82785],[32.10494,34.8278],[32.10713,34.82758],[32.10926,34.82669],[32.111,34.82573],[32.11159,34.82553],[32.1122,34.8254],[32.11307,34.82537],[32.11592,34.82558],[32.11924,34.82541],[32.12041,34.82531],[32.12134,34.82517],[32.12204,34.82499],[32.12293,34.82468],[32.12352,34.82439],[32.12383,34.8244],[32.12412,34.82451],[32.12448,34.82479],[32.13032,34.83044],[32.13141,34.83133],[32.13246,34.83207],[32.13285,34.83257],[32.13363,34.83376],[32.13425,34.83424],[32.13478,34.83444],[32.13655,34.83457],[32.13708,34.83473],[32.13812,34.83526],[32.14001,34.83604],[32.1458,34.83864],[32.14801,34.83956],[32.14905,34.84012],[32.14985,34.84068],[32.1512,34.84181],[32.1519,34.84219],[32.15533,34.84242],[32.16089,34.8426]]],"f":"הרצליה","t":"תל אביב–יפו","v":["רמת השרון","בני ברק","בניין אגף ההנדסה רמת גן","גבעתיים","רמת גן"],"d":"NS","ok":1,"h":"primary","r":["center"],"s":9.4},</w:t>
      </w:r>
    </w:p>
    <w:p>
      <w:r>
        <w:t xml:space="preserve">"4711":{"g":[[[32.06729,34.9452],[32.0675,34.94465],[32.06761,34.9442],[32.06761,34.94402],[32.06752,34.94417],[32.06729,34.9452]],[[32.06729,34.9452],[32.06676,34.94707]],[[32.05869,34.96341],[32.06104,34.95974],[32.06142,34.95924],[32.06249,34.95803],[32.06283,34.95755],[32.06329,34.95676],[32.06512,34.95311],[32.0654,34.9525],[32.06568,34.9516],[32.06614,34.94929],[32.06669,34.9473]],[[32.05869,34.96341],[32.05808,34.96408],[32.05756,34.96491],[32.05735,34.96538]],[[32.05735,34.96538],[32.05801,34.96448],[32.05869,34.96341]],[[32.05674,34.96662],[32.05735,34.96538]],[[32.05408,34.96744],[32.05457,34.96723],[32.0551,34.96687],[32.05555,34.96667],[32.05616,34.96657],[32.05632,34.9666],[32.05651,34.96671]],[[32.05408,34.96744],[32.05353,34.9675],[32.05269,34.96746]],[[32.05272,34.96761],[32.05363,34.96758],[32.05408,34.96744]],[[32.06683,34.94714],[32.06674,34.94706],[32.06666,34.9471],[32.06663,34.94719],[32.06666,34.94728],[32.06678,34.9473],[32.06683,34.94724],[32.06683,34.94714]],[[32.05686,34.96682],[32.0568,34.96666],[32.05668,34.9666],[32.05653,34.96668],[32.05649,34.96683],[32.05654,34.96697],[32.05667,34.96703],[32.0568,34.96697],[32.05686,34.96682]],[[32.05255,34.96739],[32.05247,34.96743],[32.05242,34.96756],[32.05247,34.96769],[32.05257,34.96774],[32.05268,34.96769],[32.05272,34.96756],[32.05268,34.96743],[32.05255,34.96739]]],"f":"אלעד","t":"אלעד","v":["נחשונים"],"d":"EW","ok":1,"h":"secondary","r":["center"],"s":2.8},</w:t>
      </w:r>
    </w:p>
    <w:p>
      <w:r>
        <w:t xml:space="preserve">"4174":{"g":[[[31.76817,35.29018],[31.76787,35.29147],[31.76786,35.29239],[31.76781,35.2926]],[[31.76804,35.29251],[31.76795,35.29218],[31.76797,35.29149],[31.76821,35.29052],[31.76832,35.29026]],[[31.76811,35.29266],[31.76806,35.29253],[31.76795,35.29248],[31.76783,35.29256],[31.7678,35.29268],[31.76784,35.29278],[31.76794,35.29284],[31.76804,35.29281],[31.76811,35.29266]]],"f":"מעלה אדומים","t":"מעלה אדומים","v":["ערב אל ג'האלין","אל-עיזריה"],"d":"NS","ok":0,"h":"secondary","r":["jlm"],"s":0.3},</w:t>
      </w:r>
    </w:p>
    <w:p>
      <w:r>
        <w:t xml:space="preserve">"8054":{"g":[[[32.86697,35.26463],[32.86715,35.26483],[32.8677,35.26505],[32.86803,35.26504],[32.86899,35.26487],[32.86938,35.26486],[32.86971,35.26497],[32.87001,35.26518],[32.87029,35.26549],[32.87046,35.26588],[32.87105,35.26888],[32.87164,35.2714],[32.87183,35.27181],[32.87201,35.27202],[32.87252,35.27238],[32.87276,35.27347],[32.87339,35.27429],[32.87388,35.27466],[32.87518,35.27509],[32.87791,35.27697],[32.87857,35.27755],[32.87956,35.2792],[32.88059,35.28016],[32.88062,35.28048],[32.8805,35.28076],[32.87896,35.28153],[32.87819,35.28231],[32.87755,35.28327],[32.87715,35.28435],[32.87697,35.28546],[32.87698,35.28674],[32.87723,35.28786],[32.8784,35.29042],[32.87872,35.29168],[32.87877,35.29231],[32.87875,35.29576],[32.879,35.29707],[32.8802,35.30132],[32.88036,35.30254]]],"f":"עצמון שגב","t":"סכנין","v":["יובלים","ערב א-נעים","אשחר","אשבל"],"d":"NS","ok":0,"h":"secondary","r":["north"],"s":3.9},</w:t>
      </w:r>
    </w:p>
    <w:p>
      <w:r>
        <w:t xml:space="preserve">"7":{"g":[[[31.83011,34.69551],[31.82852,34.69776],[31.82648,34.70149],[31.82585,34.70254],[31.8252,34.70344],[31.82341,34.70567],[31.82295,34.70632],[31.8227,34.70674],[31.82228,34.70763],[31.82207,34.70815],[31.82184,34.709],[31.8217,34.70969],[31.82164,34.71037],[31.82161,34.71111],[31.82165,34.71172],[31.82292,34.72127],[31.82306,34.72297],[31.82303,34.72396],[31.82293,34.72492],[31.82269,34.72604],[31.82242,34.72695],[31.82174,34.72851],[31.82101,34.72973],[31.81309,34.74053],[31.81259,34.74129],[31.81228,34.74193],[31.81193,34.7431],[31.81114,34.74743],[31.81089,34.7486],[31.81045,34.75026],[31.80738,34.75774],[31.79857,34.78001],[31.79812,34.78125],[31.79777,34.78242],[31.79735,34.784],[31.79702,34.78577],[31.79679,34.78757],[31.79667,34.78927],[31.79666,34.7912],[31.79678,34.79331],[31.79706,34.79544],[31.79746,34.79736],[31.79786,34.79884],[31.79831,34.80026],[31.804,34.8171],[31.80462,34.81944],[31.80489,34.82081],[31.80512,34.82245],[31.80528,34.82421],[31.80535,34.82643],[31.80506,34.83164],[31.80471,34.83631],[31.8045,34.83761],[31.80428,34.83825],[31.80354,34.83997],[31.80352,34.84011],[31.80363,34.84005],[31.80388,34.8395]],[[31.80388,34.8395],[31.80447,34.83814],[31.80466,34.83757],[31.80476,34.83706],[31.80485,34.83619],[31.80539,34.82921],[31.80552,34.82582],[31.8054,34.82367],[31.80524,34.82214],[31.80501,34.82065],[31.80461,34.81867],[31.80413,34.81689],[31.79856,34.80036],[31.79804,34.79867],[31.79753,34.79673],[31.79716,34.79476],[31.79694,34.7931],[31.79682,34.79076],[31.7969,34.78843],[31.79723,34.78556],[31.79787,34.78265],[31.79862,34.78024],[31.80234,34.77083],[31.80648,34.76055],[31.80819,34.75612],[31.80988,34.75225],[31.81043,34.75087],[31.81101,34.74864],[31.81126,34.74747],[31.81205,34.74314],[31.81239,34.74199],[31.81269,34.74137],[31.81319,34.74063],[31.82128,34.72973],[31.82207,34.72835],[31.82252,34.72727],[31.82283,34.72625],[31.82312,34.72493],[31.82321,34.7241],[31.82323,34.72271],[31.82313,34.72139],[31.82183,34.7117],[31.8218,34.71079],[31.82194,34.70939],[31.82224,34.70823],[31.82286,34.70685],[31.8235,34.70584],[31.8254,34.70349],[31.82594,34.70274],[31.82804,34.69889]],[[31.80404,34.84053],[31.80377,34.84008],[31.80377,34.83989],[31.80388,34.8395]],[[31.8037,34.83961],[31.80347,34.83974],[31.80314,34.83961]]],"f":"בני דרום","t":"יד בנימין","v":["כפר אביב","קבוצת יבנה","בית רבן - גבעת וושינגטון","משגב דב","נווה מבטח","מישר"],"d":"EW","ok":1,"h":"motorway","r":["jlm"],"s":14.0},</w:t>
      </w:r>
    </w:p>
    <w:p>
      <w:r>
        <w:t xml:space="preserve">"411":{"g":[[[31.847,34.83685],[31.84775,34.83591],[31.85064,34.83338],[31.85109,34.83286],[31.85145,34.8323],[31.85192,34.83116],[31.85259,34.82816],[31.85289,34.82721],[31.85327,34.82644],[31.85443,34.82458],[31.85476,34.82391],[31.8557,34.82098],[31.85598,34.82024],[31.85687,34.81829],[31.85761,34.81721],[31.85813,34.81665],[31.85872,34.81613],[31.85912,34.81589],[31.8598,34.81563],[31.86011,34.81557],[31.86062,34.81556],[31.86317,34.8158],[31.86366,34.81579],[31.86421,34.81568],[31.86495,34.81532],[31.86605,34.81445],[31.86694,34.81359],[31.86749,34.81296],[31.86817,34.81202],[31.86971,34.80961],[31.87066,34.80786],[31.87131,34.80631],[31.87166,34.80528],[31.87188,34.80452],[31.87529,34.78999],[31.87549,34.78936],[31.87585,34.78849],[31.87616,34.78789],[31.87665,34.78712],[31.87724,34.78641],[31.87777,34.78587],[31.87826,34.78545],[31.87885,34.78504],[31.87954,34.78466],[31.88008,34.78444],[31.8821,34.78376],[31.88284,34.78345],[31.88383,34.78284],[31.88459,34.78219],[31.88533,34.78131],[31.88804,34.77757],[31.88879,34.7764],[31.89064,34.77306],[31.89103,34.77251],[31.89134,34.77217],[31.89202,34.7715],[31.89232,34.77127],[31.89513,34.76946],[31.9007,34.76556],[31.90107,34.76522],[31.90143,34.76473],[31.90165,34.76424],[31.90181,34.76373],[31.90181,34.76355],[31.90172,34.76369],[31.90145,34.76446],[31.90127,34.76479],[31.90103,34.76508],[31.90061,34.76548],[31.89479,34.76956],[31.89212,34.77126],[31.89126,34.77208],[31.89094,34.77244],[31.89048,34.7731],[31.88872,34.77623],[31.88802,34.77731],[31.88524,34.78123],[31.88451,34.78209],[31.88377,34.78273],[31.88279,34.78333],[31.88207,34.78363],[31.88004,34.78431],[31.8795,34.78454],[31.87879,34.78493],[31.8782,34.78534],[31.8777,34.78577],[31.87701,34.78648],[31.87657,34.78703],[31.87607,34.78782],[31.87575,34.78843],[31.87539,34.78931],[31.87518,34.78995],[31.87175,34.80447],[31.87153,34.80523],[31.87118,34.80625],[31.87054,34.80778],[31.8696,34.80952],[31.86823,34.81167],[31.86722,34.81294],[31.86565,34.81459],[31.86481,34.81523],[31.86449,34.8154],[31.86389,34.8156],[31.86325,34.8157],[31.86039,34.81541],[31.86,34.81542],[31.85958,34.81551],[31.859,34.81575],[31.85865,34.81597],[31.85806,34.81648],[31.85765,34.81692],[31.85699,34.81787],[31.85637,34.81907],[31.85588,34.82018],[31.85559,34.82093],[31.85473,34.82363],[31.85445,34.82427],[31.85317,34.82636],[31.85279,34.82715],[31.85248,34.82813],[31.85181,34.83112],[31.85135,34.83223],[31.851,34.83276],[31.85041,34.83343],[31.84782,34.83567],[31.84728,34.83633],[31.847,34.83685]],[[31.84097,34.84523],[31.84131,34.84429],[31.84292,34.84164],[31.84323,34.8412],[31.84357,34.84078],[31.84452,34.84003],[31.84552,34.83931],[31.846,34.83874],[31.84622,34.8384],[31.847,34.83685]],[[31.84097,34.84523],[31.83976,34.85008],[31.83926,34.8519]],[[31.83926,34.8519],[31.83963,34.8509],[31.84022,34.84885],[31.84056,34.84739],[31.84097,34.84523]],[[31.81324,34.89955],[31.81394,34.89887],[31.81533,34.89696],[31.81599,34.89632],[31.8161,34.89613],[31.8163,34.89599],[31.81674,34.8958],[31.81778,34.89571],[31.81994,34.89544],[31.82014,34.89532],[31.82024,34.89512],[31.82032,34.89465],[31.82037,34.89321],[31.82049,34.89284],[31.82077,34.89248],[31.82219,34.89132],[31.82281,34.89058],[31.82424,34.88803],[31.82528,34.88599],[31.82581,34.88527],[31.82658,34.88439],[31.82805,34.88147],[31.83124,34.87471],[31.83253,34.8732],[31.83399,34.87074],[31.83516,34.86946],[31.83773,34.86694],[31.8381,34.8665],[31.83844,34.86598],[31.83875,34.8651],[31.83882,34.86446],[31.83856,34.85959],[31.83852,34.85739],[31.83855,34.85613],[31.83876,34.85416],[31.83926,34.8519]],[[31.81324,34.89955],[31.81223,34.90035],[31.8113,34.90131],[31.81121,34.90146],[31.81139,34.90135],[31.81214,34.90057],[31.81324,34.89955]],[[31.81158,34.90101],[31.81134,34.90111],[31.81122,34.90097]],[[31.81145,34.90184],[31.81143,34.90138],[31.81155,34.90117]]],"f":"יבנה","t":"טל שחר","v":["גאליה","גן שלמה (קבוצת שילר)","רחובות","גבעת ברנר","קרית עקרון","מזכרת בתיה"],"d":"EW","ok":1,"h":"trunk","r":["center","jlm"],"s":16.5},</w:t>
      </w:r>
    </w:p>
    <w:p>
      <w:r>
        <w:t xml:space="preserve">"73":{"g":[[[32.69568,35.20508],[32.6932,35.20569],[32.69279,35.20574],[32.68995,35.2057],[32.68902,35.20553],[32.68834,35.20534],[32.68726,35.20485],[32.68671,35.20451],[32.68527,35.20336],[32.68461,35.20297]],[[32.68461,35.20297],[32.68389,35.20253],[32.68341,35.2024],[32.68285,35.20243],[32.68264,35.20249],[32.68226,35.20272],[32.68163,35.20332],[32.68119,35.2039],[32.67965,35.20675]],[[32.67965,35.20675],[32.6802,35.2059],[32.68126,35.20398],[32.68169,35.2034],[32.68227,35.20285],[32.68268,35.20261],[32.68328,35.20248],[32.68382,35.20259],[32.68461,35.20297]],[[32.69568,35.20508],[32.69623,35.20499],[32.69656,35.205],[32.69725,35.20529]],[[32.69725,35.20529],[32.69679,35.205],[32.69654,35.20491],[32.69622,35.20493],[32.69568,35.20508]],[[32.69815,35.20601],[32.69725,35.20529]],[[32.69815,35.20601],[32.7004,35.20792]],[[32.70048,35.20778],[32.69815,35.20601]],[[32.67965,35.20675],[32.67858,35.20869],[32.67831,35.20953],[32.67819,35.21006],[32.67813,35.21061],[32.67794,35.21378],[32.67715,35.21808],[32.67698,35.21869],[32.67674,35.21924],[32.67641,35.21977],[32.67607,35.22017]],[[32.67607,35.22017],[32.67566,35.2205],[32.67373,35.2218]],[[32.67373,35.2218],[32.67527,35.22085],[32.67579,35.22046],[32.67607,35.22017]],[[32.67373,35.2218],[32.67177,35.22307],[32.66621,35.22681]],[[32.66621,35.22681],[32.66562,35.22726],[32.66524,35.22762],[32.66487,35.22812],[32.66426,35.22911]],[[32.66426,35.22911],[32.66533,35.22763],[32.66621,35.22681]],[[32.66426,35.22911],[32.66359,35.23015],[32.66316,35.23096],[32.66262,35.23234],[32.66184,35.23461]],[[32.66184,35.23461],[32.66172,35.23503],[32.66161,35.23576],[32.66137,35.23909]],[[32.66137,35.23909],[32.66146,35.23858],[32.66175,35.23519],[32.66184,35.23461]],[[32.66137,35.23909],[32.66101,35.243],[32.661,35.24409],[32.66113,35.24501]],[[32.66113,35.24501],[32.66166,35.24774],[32.6617,35.24847],[32.66164,35.25039]],[[32.66164,35.25039],[32.66179,35.24898],[32.66176,35.24793],[32.66162,35.24699],[32.66113,35.24501]],[[32.66164,35.25039],[32.66137,35.25517]],[[32.66137,35.25517],[32.66104,35.25962]],[[32.66104,35.25962],[32.66124,35.2576],[32.66137,35.25517]],[[32.66104,35.25962],[32.65983,35.2718],[32.65798,35.29137]],[[32.65798,35.29137],[32.65783,35.29233],[32.65786,35.2925],[32.65794,35.29234],[32.65798,35.29137]]],"f":"נהלל","t":"תל עדשים","v":["רמת דוד","גבת","יפעת","שריד","מגדל העמק","גניגר"],"d":"EW","ok":1,"h":"trunk","r":["north"],"s":9.3},</w:t>
      </w:r>
    </w:p>
    <w:p>
      <w:r>
        <w:t xml:space="preserve">"5700":{"g":[[[32.32353,34.88899],[32.32381,34.8891],[32.32561,34.8902],[32.32641,34.89054],[32.32755,34.89074],[32.32835,34.8908],[32.32903,34.89077],[32.33254,34.89003],[32.33292,34.88999]],[[32.32353,34.88899],[32.32326,34.88892],[32.32309,34.88896],[32.32321,34.889],[32.32353,34.88899]],[[32.33367,34.88999],[32.33335,34.88987]],[[32.33316,34.88988],[32.33292,34.88999]],[[32.33292,34.88999],[32.33319,34.89]],[[32.33367,34.88999],[32.33435,34.89005],[32.33656,34.89035],[32.33681,34.89048],[32.33712,34.89081],[32.33726,34.89088],[32.33874,34.89063],[32.33893,34.89074],[32.34041,34.89196],[32.34278,34.8927],[32.34286,34.8928],[32.34287,34.89297],[32.34219,34.89574],[32.34219,34.89599],[32.34246,34.89617],[32.34357,34.8966],[32.34472,34.89734],[32.3469,34.89891]],[[32.33332,34.88999],[32.33367,34.88999]],[[32.3469,34.89891],[32.34702,34.899]],[[32.34705,34.89893],[32.3469,34.89891]],[[32.34732,34.89922],[32.34724,34.89911]],[[32.34724,34.89911],[32.34721,34.89892],[32.34714,34.89889],[32.34705,34.89893],[32.34701,34.89905],[32.34705,34.89914],[32.34714,34.89918],[32.34724,34.89911]],[[32.3472,34.89916],[32.34732,34.89922]],[[32.35495,34.90741],[32.35303,34.90771],[32.35082,34.90794],[32.35073,34.90677],[32.35063,34.90663],[32.35033,34.90657],[32.35024,34.9065],[32.35018,34.90629],[32.35033,34.90434],[32.35041,34.90397],[32.35124,34.9018],[32.35147,34.90106],[32.35038,34.90047],[32.34732,34.89922]],[[32.36846,34.90786],[32.36763,34.90768],[32.36722,34.90764],[32.36425,34.90758],[32.3626,34.90732],[32.36114,34.90702],[32.35997,34.90683],[32.35904,34.90675]],[[32.35882,34.90677],[32.35755,34.90701],[32.35495,34.90741]],[[32.35495,34.90741],[32.35734,34.90712],[32.35883,34.90683]],[[32.33335,34.88991],[32.33327,34.88979],[32.33319,34.88982],[32.33316,34.8899],[32.33323,34.89002],[32.33332,34.88999],[32.33335,34.88991]],[[32.35903,34.9067],[32.35898,34.90664],[32.35887,34.90665],[32.35882,34.90675],[32.35886,34.90686],[32.35893,34.9069],[32.359,34.90687],[32.35903,34.9067]]],"f":"מעברות","t":"גנות הדר","v":["משמר השרון","כפר חיים","הדר עם","כפר מונש","כפר ידידיה","בית יצחק - שער חפר"],"d":"NS","ok":1,"h":"secondary","r":["center"],"s":5.3},</w:t>
      </w:r>
    </w:p>
    <w:p>
      <w:r>
        <w:t xml:space="preserve">"5714":{"g":[[[32.31352,34.99919],[32.31185,34.9991]],[[32.31352,34.99919],[32.32061,34.99939],[32.32148,34.99951],[32.32549,35.00114]],[[32.31185,34.9992],[32.3128,34.99924],[32.31352,34.99919]],[[32.32549,35.00114],[32.32557,35.00121]],[[32.3256,35.00114],[32.32549,35.00114]],[[32.32595,35.00133],[32.32583,35.00124]],[[32.32595,35.00133],[32.32731,35.00182],[32.32832,35.00229],[32.33359,35.00593]],[[32.3258,35.00133],[32.32595,35.00133]],[[32.33381,35.00607],[32.33566,35.00736],[32.33604,35.00771],[32.3369,35.00872],[32.33725,35.009],[32.33758,35.00916]],[[32.33758,35.00916],[32.33801,35.00942]],[[32.33806,35.00919],[32.33788,35.00922],[32.33758,35.00916]],[[32.33894,35.00963],[32.33845,35.00942],[32.33827,35.00928]],[[32.33822,35.00948],[32.33894,35.00963]],[[32.33894,35.00963],[32.34262,35.01081]],[[32.34288,35.01076],[32.34262,35.01081]],[[32.34262,35.01081],[32.34283,35.01097]],[[32.3433,35.01104],[32.34309,35.01084]],[[32.3433,35.01104],[32.34581,35.01188]],[[32.34304,35.01105],[32.3433,35.01104]],[[32.34607,35.01188],[32.34581,35.01188]],[[32.34581,35.01188],[32.34605,35.01203]],[[32.34648,35.0121],[32.34628,35.01192]],[[32.34648,35.0121],[32.34997,35.01325]],[[32.34622,35.01211],[32.34648,35.0121]],[[32.34997,35.01325],[32.35085,35.01362]],[[32.3509,35.01342],[32.35073,35.01342],[32.34997,35.01325]],[[32.35182,35.01387],[32.35126,35.01363],[32.35118,35.01354]],[[32.35112,35.01372],[32.35182,35.01387]],[[32.35182,35.01387],[32.35413,35.01466],[32.35488,35.01505],[32.35536,35.01543],[32.35611,35.01626],[32.35727,35.01764],[32.35787,35.01847],[32.35831,35.0195],[32.35843,35.01994],[32.36012,35.02853]],[[32.36012,35.02853],[32.36022,35.02926]],[[32.36034,35.02922],[32.36022,35.02901],[32.36012,35.02853]],[[32.32579,35.00136],[32.32582,35.00117],[32.32575,35.0011],[32.32563,35.00111],[32.32558,35.00119],[32.32559,35.00133],[32.32571,35.0014],[32.32579,35.00136]],[[32.33827,35.00938],[32.33827,35.00927],[32.3382,35.00918],[32.3381,35.00917],[32.33802,35.00922],[32.33799,35.00937],[32.33808,35.00949],[32.33822,35.00948],[32.33827,35.00938]],[[32.3431,35.01096],[32.34309,35.01084],[32.34302,35.01075],[32.34293,35.01074],[32.34285,35.0108],[32.34282,35.01095],[32.3429,35.01107],[32.34304,35.01105],[32.3431,35.01096]],[[32.34629,35.01201],[32.34622,35.01184],[32.34616,35.01182],[32.34607,35.01188],[32.34604,35.01199],[32.34609,35.01209],[32.34622,35.01211],[32.34629,35.01201]],[[32.35116,35.01346],[32.35104,35.01337],[32.3509,35.01342],[32.35084,35.01356],[32.35091,35.01372],[32.35099,35.01377],[32.35112,35.01372],[32.35118,35.01361],[32.35116,35.01346]]],"f":"ביר א-סיכה","t":"ניצני עוז","v":["ימה","בחן","בת חפר","יד חנה","טולכרם"],"d":"NS","ok":1,"h":"secondary","r":["center"],"s":6.1},</w:t>
      </w:r>
    </w:p>
    <w:p>
      <w:r>
        <w:t xml:space="preserve">"562":{"g":[[[32.26122,34.91571],[32.26171,34.91565],[32.26235,34.91572],[32.26293,34.91584],[32.26339,34.9161],[32.26394,34.91657],[32.26545,34.91771],[32.26622,34.91862]],[[32.26642,34.91886],[32.26712,34.91967],[32.26894,34.92092]],[[32.26894,34.92092],[32.27038,34.92191],[32.27096,34.92223],[32.27133,34.92237],[32.27443,34.92307],[32.27548,34.92337]],[[32.27548,34.92337],[32.27435,34.92294],[32.2711,34.92215],[32.27038,34.92181],[32.26894,34.92092]],[[32.28737,34.93107],[32.28675,34.9308],[32.28601,34.93022],[32.28485,34.92894],[32.28328,34.92703],[32.28282,34.92657],[32.28187,34.92584],[32.28098,34.92534],[32.27548,34.92337]],[[32.2877,34.93105],[32.28737,34.93107]],[[32.28737,34.93107],[32.28766,34.93117]],[[32.28815,34.93118],[32.28786,34.93108]],[[32.29947,34.93323],[32.29783,34.93217],[32.2973,34.93189],[32.29623,34.93144],[32.29533,34.93116],[32.2943,34.93092],[32.29275,34.93075],[32.29166,34.9308],[32.28907,34.93112],[32.28815,34.93118]],[[32.28786,34.93121],[32.28815,34.93118]],[[32.30652,34.93821],[32.30465,34.9367],[32.29983,34.93342]],[[32.31115,34.94808],[32.3103,34.94474],[32.30995,34.94359],[32.30967,34.94291],[32.30858,34.94083],[32.30772,34.93958],[32.30674,34.93844]],[[32.31621,34.9543],[32.31489,34.95361],[32.31449,34.95335],[32.31405,34.95301],[32.31318,34.95216],[32.31269,34.95154],[32.31224,34.95086],[32.31192,34.95024],[32.31138,34.9489],[32.31124,34.94839]],[[32.26634,34.9189],[32.26644,34.91885],[32.26648,34.91873],[32.26644,34.9186],[32.26634,34.91855],[32.26623,34.9186],[32.26619,34.91873],[32.26623,34.91885],[32.26634,34.9189]],[[32.28772,34.93126],[32.28782,34.93126],[32.28786,34.93121],[32.28786,34.93108],[32.2878,34.93103],[32.28767,34.93108],[32.28766,34.93117],[32.28772,34.93126]],[[32.29979,34.93348],[32.29984,34.93333],[32.29979,34.93317],[32.29965,34.93309],[32.29955,34.93312],[32.29947,34.93323],[32.29945,34.93334],[32.29951,34.9335],[32.29963,34.93356],[32.29979,34.93348]],[[32.30654,34.93818],[32.30649,34.93836],[32.30657,34.93847],[32.30667,34.93848],[32.30676,34.9384],[32.30676,34.93821],[32.30667,34.93814],[32.30654,34.93818]],[[32.31121,34.94839],[32.31131,34.94834],[32.31135,34.94822],[32.31131,34.94811],[32.31121,34.94806],[32.31112,34.94811],[32.31107,34.94822],[32.31112,34.94834],[32.31121,34.94839]]],"f":"ינוב","t":"תל מונד","v":["אבן יהודה"],"d":"NS","ok":1,"h":"primary","r":["center"],"s":7.1},</w:t>
      </w:r>
    </w:p>
    <w:p>
      <w:r>
        <w:t xml:space="preserve">"25":{"g":[[[31.47257,34.52409],[31.47361,34.52249],[31.4739,34.52189],[31.47552,34.51717],[31.47696,34.51269],[31.47707,34.51209],[31.47717,34.51104],[31.47767,34.50386],[31.47771,34.50265],[31.47778,34.50207],[31.4781,34.50048],[31.47848,34.49899],[31.47877,34.49803],[31.47967,34.49554],[31.47975,34.49519],[31.48001,34.49319]],[[31.47257,34.52409],[31.46986,34.52832]],[[31.46998,34.52848],[31.47003,34.5283],[31.47124,34.52639],[31.47257,34.52409]],[[31.46998,34.52848],[31.46986,34.52832]],[[31.46986,34.52832],[31.46973,34.52832],[31.46962,34.52839],[31.46958,34.52861]],[[31.46958,34.52861],[31.46967,34.52876],[31.46983,34.52879],[31.46996,34.52867],[31.46998,34.52848]],[[31.46958,34.52861],[31.46955,34.52873],[31.46912,34.5294]],[[31.46912,34.5294],[31.46972,34.52878]],[[31.4658,34.53367],[31.46912,34.5294]],[[31.4658,34.53367],[31.46562,34.53388],[31.46548,34.53397]],[[31.46563,34.53411],[31.46568,34.53389],[31.4658,34.53367]],[[31.46563,34.53411],[31.46557,34.53401],[31.46548,34.53397]],[[31.46548,34.53397],[31.46534,34.53405],[31.46532,34.53422]],[[31.46549,34.53435],[31.46559,34.53429],[31.46563,34.53411]],[[31.46532,34.53422],[31.46538,34.53432],[31.46549,34.53435]],[[31.46532,34.53422],[31.4653,34.53437],[31.46504,34.53485]],[[31.46504,34.53485],[31.46533,34.53447],[31.46549,34.53435]],[[31.46504,34.53485],[31.46271,34.5386],[31.45916,34.54449],[31.4561,34.55035],[31.45481,34.55298],[31.45366,34.55501],[31.45326,34.55562],[31.4513,34.55827]],[[31.4513,34.55827],[31.45058,34.55915]],[[31.4507,34.55926],[31.4513,34.55827]],[[31.4507,34.55926],[31.45066,34.55918],[31.45058,34.55915]],[[31.45058,34.55915],[31.4505,34.55918],[31.45045,34.55931]],[[31.45055,34.55944],[31.45067,34.5594],[31.4507,34.55926]],[[31.45045,34.55931],[31.45055,34.55944]],[[31.45045,34.55931],[31.44948,34.56071]],[[31.44948,34.56071],[31.45031,34.55967],[31.45055,34.55944]],[[31.44654,34.5693],[31.4469,34.56818],[31.44774,34.56438],[31.44801,34.56342],[31.44826,34.56277],[31.44869,34.5619],[31.44948,34.56071]],[[31.44654,34.5693],[31.4462,34.57014],[31.44599,34.57039]],[[31.44615,34.5705],[31.44654,34.5693]],[[31.44615,34.5705],[31.44607,34.57041],[31.44599,34.57039]],[[31.44599,34.57039],[31.44583,34.5705],[31.44584,34.57071]],[[31.44603,34.57082],[31.44616,34.5707],[31.44615,34.5705]],[[31.44584,34.57071],[31.44578,34.57102],[31.44543,34.57187]],[[31.44584,34.57071],[31.44592,34.5708],[31.44603,34.57082]],[[31.44543,34.57187],[31.4459,34.57095],[31.44603,34.57082]],[[31.44527,34.57219],[31.44543,34.57187]],[[31.44527,34.57219],[31.44406,34.57429],[31.44295,34.57651]],[[31.44295,34.57651],[31.44527,34.57219]],[[31.43611,34.58692],[31.43905,34.58228],[31.4395,34.58174],[31.44087,34.58051],[31.44115,34.58016],[31.44143,34.57966],[31.44295,34.57651]],[[31.43611,34.58692],[31.43584,34.58729],[31.43515,34.58848],[31.43443,34.58993]],[[31.43443,34.58993],[31.43611,34.58692]],[[31.4302,34.59778],[31.43113,34.59624],[31.43443,34.58993]],[[31.4302,34.59778],[31.42995,34.59814],[31.42981,34.59843],[31.42974,34.59888],[31.42973,34.59931]],[[31.42979,34.59933],[31.42979,34.59886],[31.42986,34.59852],[31.42993,34.59829],[31.4302,34.59778]],[[31.42973,34.59931],[31.42979,34.59984]],[[31.42973,34.59931],[31.42965,34.59958],[31.42943,34.59975]],[[31.42979,34.59984],[31.42979,34.59933]],[[31.4302,34.59967],[31.42993,34.59956],[31.42979,34.59933]],[[31.42982,34.59969],[31.42943,34.59975]],[[31.42943,34.59975],[31.42863,34.59994],[31.42801,34.60018],[31.42257,34.60273],[31.4217,34.60325],[31.41892,34.60535],[31.41775,34.60616],[31.41294,34.60913],[31.41118,34.61008],[31.40899,34.61098],[31.40504,34.61229],[31.40422,34.61252],[31.40343,34.61267],[31.39009,34.6137],[31.38461,34.61432],[31.3834,34.61457],[31.38255,34.61484],[31.38173,34.61521],[31.36977,34.62114],[31.36901,34.62157],[31.36835,34.62207],[31.3484,34.64032],[31.34785,34.64092],[31.34723,34.64171],[31.34557,34.64422],[31.34504,34.64511],[31.34445,34.64628],[31.34291,34.6502],[31.34272,34.65059],[31.34235,34.65117],[31.3417,34.65188],[31.34117,34.65226],[31.34044,34.6526],[31.33901,34.653],[31.3385,34.65322],[31.33759,34.65379],[31.33677,34.65459],[31.33619,34.6554],[31.33339,34.65966],[31.3327,34.66097],[31.33243,34.6616],[31.33216,34.66239],[31.33179,34.66384],[31.33158,34.66546],[31.33137,34.67095],[31.33131,34.67142],[31.33132,34.67214],[31.33139,34.67275],[31.3316,34.67369],[31.33337,34.67984],[31.33356,34.68065],[31.3337,34.68178],[31.33368,34.68362],[31.33352,34.68491],[31.33323,34.68604],[31.33281,34.68702],[31.33185,34.68865],[31.33151,34.68951],[31.33136,34.69005],[31.33125,34.69083],[31.33124,34.69157],[31.3316,34.69477],[31.33157,34.69562],[31.33144,34.69656],[31.33125,34.69732],[31.33091,34.69815],[31.3304,34.69902],[31.32963,34.69991],[31.32908,34.70037],[31.32866,34.70066],[31.32548,34.70256],[31.32484,34.70288],[31.32403,34.70316],[31.32274,34.70336],[31.32191,34.70335],[31.32142,34.70329],[31.32044,34.70306],[31.31839,34.70236],[31.31749,34.70219],[31.31626,34.70227],[31.31519,34.70259],[31.31059,34.70453],[31.31013,34.70476],[31.30942,34.70523],[31.30543,34.70836],[31.3037,34.70961],[31.30307,34.70998],[31.29804,34.71229],[31.29741,34.71264],[31.29652,34.71331],[31.29587,34.714],[31.29032,34.72184],[31.28962,34.7227],[31.28904,34.72329],[31.27935,34.73238],[31.27844,34.73317],[31.27692,34.73437],[31.27534,34.73547],[31.27428,34.73614],[31.27028,34.7385],[31.26929,34.73924],[31.2685,34.74],[31.26771,34.74093],[31.26724,34.74161],[31.26388,34.74703],[31.26286,34.74877],[31.26219,34.75012],[31.26055,34.7542],[31.26022,34.75487],[31.25949,34.75606],[31.25877,34.75702],[31.2581,34.7577],[31.25737,34.75833],[31.25502,34.7601],[31.2547,34.76044],[31.2544,34.7609],[31.25407,34.76179],[31.25204,34.77017],[31.25137,34.77208],[31.25085,34.77322],[31.25005,34.77453],[31.24733,34.77811],[31.24718,34.77836],[31.24686,34.77913],[31.24667,34.77993],[31.24637,34.78245],[31.24614,34.78374],[31.24447,34.79155],[31.24426,34.79232],[31.24375,34.79339],[31.24162,34.79615],[31.24109,34.79668],[31.24074,34.79693],[31.24003,34.79731],[31.23704,34.79871],[31.2364,34.79924],[31.23545,34.80029],[31.23353,34.80141],[31.23245,34.80195],[31.23186,34.80219],[31.23044,34.80257]],[[31.23088,34.80264],[31.23235,34.80223],[31.23418,34.80128],[31.23555,34.80045],[31.23598,34.80003],[31.23651,34.79939],[31.23712,34.79889],[31.24027,34.79742],[31.24092,34.79705],[31.24135,34.79672],[31.24188,34.79615],[31.24407,34.79322],[31.24443,34.79241],[31.2446,34.79183],[31.24615,34.78458],[31.24657,34.7824],[31.24694,34.77974],[31.24709,34.77908],[31.24748,34.77824],[31.2502,34.77466],[31.251,34.77333],[31.25153,34.77218],[31.25216,34.7704],[31.25424,34.76185],[31.25455,34.76101],[31.25483,34.76059],[31.25514,34.76027],[31.25747,34.75851],[31.25811,34.75796],[31.25881,34.75721],[31.25961,34.75615],[31.26033,34.75495],[31.26066,34.75427],[31.26227,34.75025],[31.26297,34.74885],[31.26735,34.7417],[31.2678,34.74103],[31.26859,34.74012],[31.26936,34.73936],[31.26998,34.73887],[31.2754,34.73561],[31.27699,34.7345],[31.27851,34.73329],[31.27948,34.73246],[31.28912,34.72341],[31.2897,34.72281],[31.29042,34.72194],[31.29596,34.71411],[31.2964,34.71362],[31.29683,34.71323],[31.29747,34.71277],[31.29809,34.71244],[31.30312,34.71012],[31.30381,34.70976],[31.306,34.70811],[31.30949,34.70536],[31.31019,34.7049],[31.31524,34.70273],[31.31628,34.70242],[31.31748,34.70235],[31.31836,34.70251],[31.32065,34.70328],[31.3214,34.70344],[31.3219,34.7035],[31.32274,34.70351],[31.32339,34.70344],[31.32406,34.70331],[31.32489,34.70302],[31.32553,34.70269],[31.32872,34.70079],[31.32915,34.7005],[31.32976,34.69998],[31.3305,34.69912],[31.33102,34.69823],[31.33131,34.69759],[31.33151,34.69687],[31.3317,34.69564],[31.33173,34.69476],[31.33137,34.69156],[31.33138,34.69084],[31.33149,34.69009],[31.33163,34.68957],[31.33196,34.68873],[31.33292,34.6871],[31.33335,34.6861],[31.33369,34.68471],[31.3338,34.68362],[31.33381,34.68177],[31.33362,34.68037],[31.33164,34.67335],[31.33145,34.67213],[31.33144,34.67142],[31.3315,34.67096],[31.33171,34.66547],[31.33192,34.66387],[31.33229,34.66245],[31.33281,34.66104],[31.3335,34.65975],[31.33629,34.65549],[31.33686,34.65471],[31.33762,34.65396],[31.33816,34.65358],[31.33855,34.65336],[31.33905,34.65314],[31.34048,34.65275],[31.34123,34.65239],[31.34178,34.652],[31.34245,34.65128],[31.34283,34.65067],[31.34302,34.65027],[31.34439,34.64678],[31.34496,34.64554],[31.34551,34.64458],[31.34626,34.64342],[31.34681,34.64267],[31.34753,34.64185],[31.35195,34.63796],[31.35535,34.63463],[31.36862,34.6225],[31.36946,34.6219],[31.37206,34.62055],[31.38229,34.61548],[31.3836,34.61492],[31.38487,34.61452],[31.3857,34.61436],[31.39044,34.61382],[31.40345,34.61282],[31.40425,34.61267],[31.40507,34.61243],[31.40903,34.61113],[31.41051,34.61054],[31.41189,34.60989],[31.41266,34.60947],[31.41532,34.60787],[31.41839,34.60592],[31.42156,34.60353],[31.42263,34.60287],[31.42805,34.60032],[31.42898,34.6],[31.42979,34.59984]],[[31.23045,34.80275],[31.23044,34.80257]],[[31.23044,34.80257],[31.23028,34.80261],[31.23029,34.80278]],[[31.23045,34.80275],[31.23088,34.80264]],[[31.23049,34.80325],[31.2306,34.80288],[31.23088,34.80264]],[[31.23049,34.80325],[31.23045,34.80275]],[[31.23029,34.80278],[31.23045,34.80275]],[[31.23029,34.80278],[31.23039,34.80424],[31.23033,34.8049],[31.22943,34.80902]],[[31.22962,34.80906],[31.22964,34.80871],[31.23052,34.8046],[31.23049,34.80325]],[[31.22962,34.80906],[31.22953,34.80899],[31.22943,34.80902]],[[31.22943,34.80902],[31.22935,34.80916],[31.22936,34.80933]],[[31.22953,34.80941],[31.22964,34.80927],[31.22962,34.80906]],[[31.22936,34.80933],[31.22942,34.80941],[31.22953,34.80941]],[[31.22936,34.80933],[31.22538,34.8276],[31.22432,34.83275],[31.22164,34.84479],[31.21835,34.85986],[31.21819,34.8613],[31.218,34.86871],[31.21782,34.87078],[31.21754,34.87305],[31.21729,34.87445],[31.21669,34.87714],[31.21433,34.88648],[31.21398,34.88745],[31.21269,34.89027],[31.21164,34.89286],[31.21128,34.89343],[31.21075,34.89405],[31.20986,34.89487],[31.20855,34.89588],[31.20745,34.89689],[31.20697,34.89749],[31.20646,34.89849],[31.20584,34.90045],[31.2056,34.90143],[31.20472,34.90844],[31.20461,34.9091],[31.20433,34.91013],[31.20399,34.9109],[31.20378,34.91126],[31.20197,34.91353],[31.20151,34.91431],[31.20055,34.91648],[31.20032,34.91709],[31.19795,34.92429],[31.19723,34.92605],[31.19676,34.92689],[31.19609,34.92793],[31.18903,34.93824],[31.18832,34.93933],[31.18797,34.94012],[31.18762,34.94113],[31.18741,34.94223],[31.1873,34.94338],[31.18731,34.94458],[31.18756,34.94776],[31.18758,34.94871],[31.18754,34.94949],[31.18741,34.95033],[31.18695,34.95184],[31.18221,34.96524],[31.18167,34.96634],[31.18115,34.96706],[31.18063,34.96756],[31.18014,34.96792],[31.17961,34.96822],[31.17289,34.97094],[31.1721,34.97137],[31.17148,34.97179],[31.16998,34.97307],[31.16512,34.97741],[31.16413,34.97813],[31.16327,34.97865],[31.16207,34.97924],[31.16044,34.97985],[31.15502,34.98161],[31.14939,34.98352],[31.14827,34.98398],[31.14786,34.98423],[31.14717,34.98477],[31.14647,34.98548],[31.13523,34.99766],[31.13395,34.9991],[31.13332,34.99998],[31.12872,35.0074],[31.12797,35.00833],[31.12731,35.00901],[31.12667,35.00953],[31.12597,35.00995],[31.123,35.01141],[31.11941,35.0131],[31.11856,35.01334],[31.11778,35.01348],[31.11708,35.01351],[31.11649,35.01345],[31.11049,35.01251],[31.10966,35.01226],[31.10861,35.01172],[31.1081,35.01129],[31.10776,35.01089],[31.10402,35.00474],[31.10328,35.00381],[31.10253,35.00312],[31.10089,35.00186],[31.09825,34.99976],[31.0978,34.99935],[31.0968,34.99828],[31.09037,34.99015],[31.08949,34.98919],[31.08854,34.98855],[31.08816,34.98836],[31.08778,34.9882],[31.08698,34.98805],[31.08618,34.988],[31.08564,34.98808],[31.08486,34.98827],[31.08417,34.9886],[31.07879,34.99249],[31.07748,34.99354],[31.07671,34.99435],[31.07604,34.99521],[31.06965,35.00425],[31.069,35.00521],[31.06821,35.00651],[31.06766,35.00761],[31.06212,35.01935],[31.06108,35.02135],[31.06006,35.02307],[31.05921,35.02436],[31.05778,35.02615],[31.05245,35.03201]],[[31.05245,35.03201],[31.05359,35.03088],[31.05736,35.02685],[31.05907,35.02478],[31.06016,35.02317],[31.06127,35.02131],[31.06224,35.01945],[31.06829,35.00661],[31.06936,35.00489],[31.0764,34.99495],[31.07709,34.99413],[31.078,34.99329],[31.08288,34.9897],[31.08402,34.98891],[31.08459,34.98858],[31.08493,34.98843],[31.08614,34.9882],[31.08656,34.98821],[31.08752,34.98836],[31.08836,34.98871],[31.08882,34.98901],[31.08946,34.98956],[31.09019,34.9904],[31.0916,34.9923],[31.09724,34.99947],[31.10103,35.00247],[31.10278,35.00389],[31.10344,35.00448],[31.10407,35.00524],[31.10752,35.01082],[31.10788,35.01128],[31.10831,35.01171],[31.10878,35.01208],[31.10919,35.01232],[31.10972,35.01255],[31.11031,35.01269],[31.11401,35.0133],[31.11621,35.01364],[31.11748,35.01377],[31.11847,35.01366],[31.11958,35.01334],[31.12633,35.01008],[31.127,35.00969],[31.12813,35.00866],[31.12877,35.00781],[31.13403,34.99927],[31.14577,34.98655],[31.14714,34.98511],[31.14789,34.98446],[31.14836,34.98418],[31.14895,34.98392],[31.16221,34.97961],[31.16323,34.97915],[31.16441,34.97833],[31.16983,34.97345],[31.17164,34.9719],[31.17257,34.97129],[31.17981,34.96831],[31.18062,34.96777],[31.1812,34.96722],[31.18159,34.96674],[31.18211,34.96584],[31.1824,34.96516],[31.18705,34.95201],[31.18755,34.95034],[31.18765,34.94977],[31.18772,34.94882],[31.18748,34.94478],[31.18748,34.94329],[31.18771,34.9418],[31.18815,34.94036],[31.18868,34.93917],[31.18898,34.93861],[31.19541,34.92923],[31.19685,34.92706],[31.19715,34.92652],[31.19741,34.92603],[31.19788,34.92489],[31.20001,34.91857],[31.2007,34.91686],[31.20161,34.91511],[31.20375,34.91186],[31.20435,34.91073],[31.20468,34.90974],[31.20491,34.90868],[31.20581,34.90158],[31.20614,34.9002],[31.20665,34.89896],[31.20726,34.89792],[31.20778,34.89727],[31.20889,34.89615],[31.21101,34.89426],[31.21184,34.89337],[31.21249,34.89239],[31.21322,34.89104],[31.21369,34.88964],[31.21682,34.87713],[31.21742,34.87448],[31.21779,34.87215],[31.21798,34.87062],[31.21904,34.85975],[31.22009,34.85467],[31.22228,34.84452],[31.22341,34.83753],[31.22677,34.82179],[31.22939,34.80982],[31.22953,34.80941]],[[30.98975,35.31025],[30.98961,35.30978],[30.98915,35.30884],[30.9891,35.30843],[30.9893,35.30778],[30.98975,35.30684],[30.98981,35.30652],[30.98979,35.30629],[30.98959,35.30583],[30.98859,35.30409],[30.98796,35.30321],[30.98721,35.30263],[30.98646,35.3023],[30.98553,35.30156],[30.98457,35.30114],[30.98337,35.30081],[30.98321,35.30065],[30.98317,35.30042],[30.98321,35.30019],[30.98335,35.30003],[30.98491,35.29904],[30.9852,35.2988],[30.98542,35.29855],[30.9856,35.29821],[30.98567,35.29761],[30.98562,35.29592],[30.98563,35.29397],[30.98578,35.29354],[30.98623,35.29255],[30.98638,35.29144],[30.98648,35.29108],[30.98669,35.29081],[30.98695,35.2906],[30.98732,35.29042],[30.98988,35.2898],[30.99083,35.2895],[30.99113,35.28918],[30.99238,35.28632],[30.99412,35.28338],[30.99472,35.28254],[30.99512,35.28215],[30.99618,35.28146],[30.99704,35.28099],[30.99756,35.28088],[30.99798,35.28092],[30.99924,35.28128],[30.99977,35.2813],[31.00065,35.28098],[31.00093,35.28073],[31.00127,35.28035],[31.00149,35.27995],[31.00336,35.27603],[31.00383,35.27528],[31.00685,35.2726],[31.00718,35.27219],[31.00737,35.27189],[31.00751,35.27155],[31.00761,35.27082],[31.00749,35.27008],[31.00717,35.26946],[31.00645,35.2687],[31.00474,35.2673],[31.00436,35.26695],[31.00392,35.26642],[31.00321,35.26541],[31.00303,35.26511],[31.00291,35.26476],[31.00286,35.26439],[31.00289,35.26402],[31.00419,35.26122],[31.0043,35.26086],[31.00451,35.25967],[31.00471,35.25932],[31.00494,35.25917],[31.00513,35.25919],[31.00524,35.25928],[31.00535,35.25946],[31.00567,35.26042],[31.00588,35.26075],[31.00604,35.26081],[31.00673,35.26074],[31.00696,35.26062],[31.00707,35.26046],[31.0074,35.25932],[31.00754,35.25902],[31.00778,35.25875],[31.00815,35.25844],[31.00834,35.25833],[31.00853,35.2583],[31.00879,35.25841],[31.00999,35.25938],[31.01053,35.25988],[31.01065,35.25994],[31.0109,35.25996],[31.01112,35.2598],[31.01242,35.25807],[31.01279,35.25776],[31.01307,35.25768],[31.01454,35.25775],[31.01481,35.25769],[31.01494,35.25761],[31.01513,35.25736],[31.01593,35.25592],[31.01619,35.25567],[31.01648,35.25547],[31.01697,35.25533],[31.01782,35.25533],[31.01815,35.2554],[31.0183,35.25547],[31.01882,35.25586],[31.0191,35.25598],[31.0194,35.25599],[31.01981,35.2558],[31.02003,35.25556],[31.02017,35.25525],[31.02023,35.25491],[31.02022,35.25456],[31.02013,35.25423],[31.01984,35.25381],[31.01852,35.25226],[31.01839,35.25199],[31.01839,35.25185],[31.01844,35.25174],[31.0186,35.25165],[31.01932,35.25174],[31.01956,35.25171],[31.01983,35.25147],[31.01993,35.25106],[31.02038,35.24782],[31.0205,35.24756],[31.02086,35.24722],[31.02172,35.24662],[31.02211,35.24627],[31.0231,35.24516],[31.02473,35.24304],[31.02594,35.24163],[31.02651,35.24106],[31.02711,35.24056],[31.0279,35.23999],[31.02924,35.23926],[31.03007,35.23891],[31.03154,35.23817],[31.03209,35.23779],[31.03266,35.23725],[31.03315,35.23665],[31.03341,35.23614],[31.03365,35.23551],[31.03396,35.23394],[31.035,35.22586],[31.03576,35.22214],[31.0361,35.22112],[31.03987,35.21259],[31.04068,35.21005],[31.04098,35.20881],[31.04101,35.20833],[31.04096,35.20673],[31.04099,35.20627],[31.04114,35.20567],[31.04233,35.20258],[31.04262,35.20165],[31.04352,35.19727],[31.04353,35.19639],[31.04333,35.19532],[31.04312,35.19466],[31.04221,35.19244],[31.04166,35.19082],[31.04139,35.18928],[31.04051,35.1795],[31.03985,35.17323],[31.03859,35.15931],[31.03839,35.15432],[31.03809,35.14259],[31.03774,35.13482],[31.03762,35.12775],[31.03704,35.11415],[31.03671,35.09978],[31.03662,35.09389],[31.03666,35.09338],[31.03676,35.09274],[31.03772,35.0889],[31.03779,35.08781],[31.03761,35.08675],[31.03563,35.08139],[31.03525,35.08008],[31.03506,35.07891],[31.03496,35.07768],[31.03499,35.07662],[31.03707,35.06341],[31.03712,35.06208],[31.03706,35.05946],[31.03725,35.05793],[31.03742,35.05718],[31.03772,35.05629],[31.03796,35.05568],[31.03858,35.05447],[31.04044,35.05101],[31.04175,35.04789],[31.04215,35.04707],[31.0485,35.03641],[31.04886,35.03585],[31.04925,35.03535],[31.05078,35.03369],[31.05177,35.03273],[31.05245,35.03201]]],"f":"נחל עוז","t":"עין תמר","v":["סעד","שובה","נתיבות","באר שבע","תל שבע","דימונה"],"d":"EW","ok":1,"h":"trunk","r":["south"],"s":94.4},</w:t>
      </w:r>
    </w:p>
    <w:p>
      <w:r>
        <w:t xml:space="preserve">"232":{"g":[[[31.21259,34.27264],[31.20965,34.2832],[31.20913,34.28436],[31.20872,34.28544],[31.20844,34.28706],[31.20851,34.28768]],[[31.20851,34.28768],[31.20859,34.28807],[31.22167,34.32316],[31.23114,34.3489],[31.23143,34.35004],[31.23165,34.35137],[31.23384,34.36639],[31.23404,34.36747],[31.23433,34.36836],[31.23487,34.36937],[31.23538,34.37003],[31.24198,34.37742],[31.24641,34.38229],[31.24892,34.38489],[31.24961,34.38583],[31.25015,34.38687],[31.25225,34.39216],[31.25591,34.40085],[31.25932,34.40861]],[[31.25932,34.40861],[31.25846,34.40629],[31.25583,34.40034],[31.25235,34.39212],[31.25041,34.38727],[31.24976,34.38592],[31.24897,34.38483],[31.24645,34.38218],[31.23545,34.36996],[31.23498,34.36935],[31.23441,34.3683],[31.23414,34.36745],[31.23392,34.3662],[31.23317,34.36119],[31.23287,34.35869],[31.23158,34.35035],[31.23137,34.34943],[31.23102,34.34825],[31.22333,34.32734],[31.21032,34.29234],[31.20851,34.28768]],[[31.39802,34.47278],[31.39668,34.47181],[31.39617,34.47132],[31.39142,34.46503],[31.39084,34.46416],[31.39056,34.46334],[31.38955,34.45758],[31.38932,34.45663],[31.38753,34.45247],[31.38593,34.44894],[31.38559,34.44836],[31.38505,34.44792],[31.38451,34.44762],[31.38424,34.44754],[31.38104,34.4473],[31.37933,34.44725],[31.37899,34.44729],[31.36884,34.44997],[31.36555,34.45067],[31.36493,34.45075],[31.36423,34.45073],[31.34015,34.44579],[31.33272,34.44496],[31.31347,34.43909],[31.29679,34.43378],[31.29293,34.43269],[31.29137,34.43268],[31.28154,34.43288],[31.27574,34.43293],[31.2721,34.43301],[31.27124,34.43281],[31.27049,34.43244],[31.26974,34.43192],[31.26899,34.43113],[31.26855,34.43039],[31.26232,34.41556],[31.25932,34.40861]],[[31.26954,34.43171],[31.26958,34.43196],[31.26948,34.43212]],[[31.39802,34.47278],[31.39877,34.47337]],[[31.39884,34.47323],[31.39802,34.47278]],[[31.39898,34.47335],[31.39893,34.47324],[31.39884,34.47323]],[[31.39884,34.47323],[31.39877,34.47337]],[[31.39965,34.47395],[31.39919,34.47358],[31.39898,34.47335]],[[31.39891,34.47347],[31.39898,34.47335]],[[31.39877,34.47337],[31.39882,34.47346],[31.39891,34.47347]],[[31.39891,34.47347],[31.39965,34.47395]],[[31.465,34.53387],[31.46308,34.53287],[31.46267,34.53256],[31.46231,34.53221],[31.45748,34.52622],[31.45597,34.52397],[31.45363,34.52035],[31.45267,34.51908],[31.44948,34.51556],[31.44178,34.5069],[31.43999,34.50517],[31.43614,34.50164],[31.43219,34.49817],[31.43119,34.49751],[31.43053,34.49723],[31.42992,34.49708],[31.42932,34.49704],[31.42109,34.49694],[31.42046,34.49685],[31.41995,34.4967],[31.41932,34.49641],[31.41892,34.49616],[31.41862,34.49593],[31.4143,34.49192],[31.40685,34.48303],[31.40642,34.48235],[31.40354,34.4772],[31.40304,34.47653],[31.40238,34.47592],[31.39965,34.47395]],[[31.46988,34.52876],[31.47036,34.52907],[31.47167,34.53018],[31.47223,34.53079],[31.47315,34.53204],[31.47546,34.53534],[31.47724,34.53763],[31.47779,34.53859],[31.47888,34.54105],[31.47969,34.54231],[31.48078,34.54361],[31.48237,34.54536],[31.48883,34.5506],[31.49431,34.55326],[31.50359,34.55404],[31.50429,34.55423],[31.50466,34.55443],[31.50514,34.55487],[31.50545,34.5553],[31.50571,34.5558],[31.5059,34.55641],[31.50603,34.5573],[31.50604,34.5585],[31.5059,34.55951],[31.50479,34.56418],[31.50424,34.56832],[31.50361,34.57208],[31.5035,34.57334],[31.5036,34.57519],[31.50389,34.57768],[31.50429,34.57904],[31.5054,34.58218],[31.50558,34.58253],[31.50615,34.58336],[31.50807,34.58532],[31.50866,34.5864],[31.50858,34.58608],[31.50808,34.58516],[31.50621,34.58328],[31.50554,34.58227],[31.50461,34.57966],[31.50402,34.57777],[31.50391,34.57728],[31.50361,34.57414],[31.50361,34.57292],[31.50366,34.57239],[31.50435,34.56835],[31.5049,34.56422],[31.50597,34.55958],[31.50612,34.55856],[31.50613,34.55752],[31.50601,34.55651],[31.50574,34.5556],[31.50534,34.55495],[31.50487,34.55447],[31.50452,34.55423],[31.50405,34.55404],[31.50335,34.55388],[31.49454,34.55319],[31.49425,34.55309],[31.48893,34.55052],[31.48309,34.54582],[31.48231,34.54514],[31.4798,34.54222],[31.47903,34.54105],[31.47791,34.53855],[31.47733,34.53752],[31.47552,34.53528],[31.47312,34.53183],[31.47226,34.53066],[31.47171,34.53007],[31.47017,34.52877],[31.46999,34.52854]],[[31.465,34.53387],[31.46525,34.53405],[31.46531,34.53416]],[[31.46543,34.53398],[31.46526,34.53397],[31.465,34.53387]],[[31.51344,34.59662],[31.51335,34.59653],[31.51326,34.59654]],[[31.51326,34.59654],[31.51299,34.59639],[31.51216,34.59574],[31.51129,34.59495],[31.51047,34.59361],[31.50999,34.59258],[31.50926,34.59053],[31.50873,34.58919],[31.50776,34.58695],[31.50765,34.58685],[31.50768,34.587],[31.50863,34.58922],[31.50918,34.59063],[31.50995,34.59288],[31.51024,34.59348],[31.5112,34.59503],[31.51204,34.59582],[31.5132,34.59674]],[[31.51326,34.59654],[31.5132,34.5966],[31.5132,34.59674]],[[31.51339,34.59681],[31.51344,34.59662]],[[31.51451,34.59717],[31.51433,34.59714],[31.51351,34.59671],[31.51344,34.59662]],[[31.5132,34.59674],[31.51326,34.59682],[31.51339,34.59681]],[[31.51339,34.59681],[31.51449,34.59741]],[[31.51473,34.59728],[31.51466,34.59717],[31.51451,34.59717]],[[31.51451,34.59717],[31.51446,34.5973],[31.51449,34.59741]],[[31.51657,34.59828],[31.51639,34.59824],[31.5149,34.59742],[31.51473,34.59728]],[[31.51462,34.59746],[31.51469,34.59741],[31.51473,34.59728]],[[31.51449,34.59741],[31.51462,34.59746]],[[31.51462,34.59746],[31.51497,34.59761],[31.51645,34.59846]],[[31.53523,34.61384],[31.5341,34.61304],[31.53119,34.61118],[31.52953,34.61023],[31.5282,34.60934],[31.52753,34.6088],[31.52667,34.60806],[31.52548,34.60671],[31.52399,34.60471],[31.52326,34.60384],[31.5193,34.60032],[31.51798,34.59931],[31.51672,34.59842]],[[31.51664,34.59858],[31.51783,34.59935],[31.51866,34.60002],[31.52274,34.60358],[31.5234,34.60422],[31.5239,34.6048],[31.5254,34.60681],[31.52626,34.60782],[31.52772,34.60913],[31.52948,34.61035],[31.53337,34.61276],[31.53523,34.61384]],[[31.53523,34.61384],[31.53753,34.61511],[31.53847,34.61588],[31.54061,34.6182],[31.5428,34.62073],[31.54442,34.62208],[31.54876,34.62625],[31.55252,34.62917],[31.55591,34.63135]],[[31.55591,34.63135],[31.55608,34.63157]],[[31.55613,34.6314],[31.55591,34.63135]],[[31.55634,34.63152],[31.55626,34.63138],[31.55613,34.6314]],[[31.55613,34.6314],[31.55608,34.63157]],[[31.55663,34.63182],[31.55634,34.63152]],[[31.55627,34.63167],[31.55634,34.63152]],[[31.55608,34.63157],[31.55614,34.63166],[31.55627,34.63167]],[[31.55627,34.63167],[31.55663,34.63182]],[[31.55663,34.63182],[31.55703,34.63212],[31.55786,34.63292]],[[31.55786,34.63292],[31.55805,34.63317]],[[31.55813,34.63305],[31.55786,34.63292]],[[31.55832,34.6332],[31.55824,34.63306],[31.55813,34.63305]],[[31.55813,34.63305],[31.55805,34.63317]],[[31.55805,34.63317],[31.55811,34.63333],[31.55824,34.63334]],[[31.5585,34.63347],[31.55832,34.6332]],[[31.55824,34.63334],[31.55832,34.6332]],[[31.55824,34.63334],[31.5585,34.63347]],[[31.5585,34.63347],[31.56086,34.63544],[31.56499,34.6391],[31.56547,34.63959],[31.56798,34.64257],[31.56851,34.64308],[31.56936,34.64373],[31.57028,34.64412],[31.57109,34.6444],[31.57216,34.64459],[31.57539,34.64453],[31.57827,34.64489],[31.57876,34.64505],[31.58166,34.64622],[31.58319,34.64675],[31.58357,34.64683],[31.59037,34.6474],[31.59418,34.6473],[31.59555,34.6474],[31.5959,34.64748],[31.59622,34.64761],[31.59656,34.64782],[31.59876,34.64964],[31.59979,34.6504],[31.60324,34.65246],[31.60374,34.65269],[31.60408,34.65279],[31.60534,34.65285],[31.60565,34.65292],[31.6071,34.65376],[31.60729,34.65392],[31.6089,34.65565],[31.60923,34.65592],[31.60962,34.65614],[31.61164,34.65683],[31.61354,34.65784],[31.61785,34.65938],[31.61964,34.6598],[31.62179,34.65995],[31.62235,34.66003],[31.62481,34.66075],[31.6259,34.6612],[31.62944,34.66327],[31.63002,34.66343],[31.63071,34.66341],[31.63204,34.66324],[31.63634,34.66292],[31.6389,34.66279],[31.63967,34.66284],[31.644,34.66352],[31.64844,34.66277],[31.64942,34.66267],[31.65022,34.6627],[31.65104,34.66283],[31.65209,34.66315],[31.65232,34.66329]],[[31.7222,34.63904],[31.72355,34.6371],[31.72434,34.63568]],[[31.7222,34.63904],[31.72184,34.63942]],[[31.72199,34.63955],[31.7222,34.63904]],[[31.72199,34.63955],[31.72192,34.63944],[31.72184,34.63942]],[[31.72184,34.63942],[31.72171,34.63955],[31.72178,34.63974],[31.72187,34.63975],[31.72195,34.63971],[31.72199,34.63955]],[[31.72171,34.63963],[31.72148,34.64017]],[[31.72148,34.64017],[31.72185,34.63975]],[[31.71409,34.64351],[31.71643,34.64436],[31.71687,34.64448],[31.71747,34.64447],[31.71813,34.64426],[31.71869,34.64399],[31.71918,34.64356],[31.71962,34.64307],[31.72148,34.64017]],[[31.7132,34.6432],[31.71349,34.6434]],[[31.71354,34.64322],[31.71336,34.64324],[31.7132,34.6432]],[[31.68355,34.65306],[31.68775,34.65063],[31.68856,34.65022],[31.69025,34.64997],[31.69361,34.64989],[31.69439,34.6498],[31.69479,34.6497],[31.69516,34.64954],[31.69881,34.64748],[31.69964,34.6472],[31.70534,34.64558],[31.70769,34.64478],[31.70997,34.64361],[31.71128,34.643],[31.71204,34.6429],[31.7125,34.64296],[31.7132,34.6432]],[[31.71409,34.64351],[31.71375,34.64328]],[[31.71371,34.64349],[31.71391,34.64346],[31.71409,34.64351]],[[31.68355,34.65306],[31.68304,34.6533],[31.68295,34.65339],[31.68306,34.65338],[31.6834,34.6532],[31.68355,34.65306]],[[31.65379,34.66208],[31.65379,34.66227],[31.65441,34.66257],[31.65697,34.66333],[31.65949,34.66433],[31.65982,34.66439],[31.66008,34.66436],[31.66124,34.66402],[31.66147,34.66383],[31.66155,34.6637],[31.66167,34.66295],[31.66176,34.66266],[31.66236,34.66172],[31.66273,34.66147],[31.66386,34.66127],[31.66413,34.66117],[31.66433,34.66103],[31.6645,34.6608],[31.66464,34.66042],[31.66489,34.65844],[31.66508,34.6581],[31.66525,34.65797],[31.66545,34.6579],[31.66581,34.65794],[31.66704,34.65821],[31.66724,34.65819],[31.66738,34.65808],[31.66748,34.65789],[31.66763,34.65723],[31.66781,34.65672],[31.66852,34.65523],[31.66879,34.65494],[31.66951,34.65462],[31.66987,34.65454],[31.67166,34.65477],[31.67239,34.65476],[31.6728,34.65468],[31.67331,34.65441],[31.67552,34.65266],[31.67576,34.65249],[31.67623,34.6523],[31.67686,34.65224],[31.67915,34.65219],[31.68019,34.65231],[31.6806,34.65231],[31.68146,34.65212],[31.68245,34.65178],[31.68254,34.65169],[31.68242,34.65169],[31.68114,34.65213],[31.6806,34.65223],[31.68017,34.65223],[31.67915,34.6521],[31.67668,34.65217],[31.67621,34.65223],[31.67573,34.65243],[31.67548,34.65259],[31.67353,34.65415],[31.67313,34.65445],[31.6728,34.65462],[31.6724,34.65469],[31.67167,34.65471],[31.66989,34.65447],[31.66961,34.65451],[31.66877,34.65488],[31.66851,34.65514],[31.66778,34.65663],[31.66761,34.65707],[31.66735,34.658],[31.66722,34.65812],[31.66704,34.65815],[31.66574,34.65786],[31.66546,34.65784],[31.66525,34.6579],[31.66508,34.65801],[31.66494,34.65819],[31.66483,34.65845],[31.6646,34.66032],[31.66453,34.66061],[31.66438,34.66089],[31.66421,34.66105],[31.664,34.66116],[31.66273,34.66142],[31.66241,34.6616],[31.66225,34.66179],[31.66172,34.66262],[31.66161,34.66294],[31.66149,34.66368],[31.66134,34.66388],[31.66122,34.66396],[31.66008,34.66429],[31.65967,34.66431],[31.65808,34.66367],[31.65645,34.66309],[31.65489,34.66265],[31.65383,34.66217],[31.65363,34.66229]],[[31.65232,34.66329],[31.65312,34.66372],[31.65327,34.66375],[31.65316,34.66361],[31.65301,34.66352],[31.65232,34.66329]],[[31.71358,34.64319],[31.71348,34.64332],[31.7135,34.64343],[31.71357,34.64351],[31.71366,34.64352],[31.71374,34.64346],[31.71376,34.6433],[31.71367,34.64319],[31.71358,34.64319]]],"f":"ניצנים","t":"כרם שלום","v":["כוכב מיכאל","איבים","שדרות","גבים","מפלסים","כפר עזה"],"d":"NS","ok":1,"h":"primary","r":["jlm","south"],"s":66.2},</w:t>
      </w:r>
    </w:p>
    <w:p>
      <w:r>
        <w:t xml:space="preserve">"334":{"g":[[[31.53096,34.6106],[31.53075,34.61079],[31.53051,34.61079],[31.52965,34.6103]],[[31.52965,34.6103],[31.5292,34.61093],[31.52789,34.61215]],[[31.52789,34.61215],[31.52918,34.61107],[31.5296,34.61052],[31.52965,34.6103]],[[31.53077,34.61115],[31.53193,34.60898],[31.53244,34.6083],[31.53279,34.60796],[31.53316,34.60764],[31.53724,34.6047],[31.54211,34.60131],[31.54324,34.6004],[31.54483,34.59888],[31.54869,34.59473],[31.54922,34.59387],[31.54942,34.59337],[31.54961,34.59274],[31.55006,34.58949],[31.55036,34.58831],[31.55075,34.58741],[31.55236,34.58475],[31.55282,34.58381],[31.55318,34.58264],[31.55346,34.58098],[31.55344,34.58079],[31.55336,34.58096],[31.55306,34.58275],[31.55269,34.58389],[31.5523,34.58466],[31.55072,34.58726],[31.55032,34.58813],[31.55,34.58927],[31.54958,34.59233],[31.54946,34.59291],[31.54916,34.59376],[31.54863,34.59464],[31.54812,34.59523],[31.54451,34.59907],[31.54291,34.60055],[31.54147,34.60163],[31.53686,34.60481],[31.5334,34.6073],[31.53266,34.6079],[31.53218,34.60842],[31.53184,34.6089],[31.53096,34.6106]],[[31.53096,34.6106],[31.53082,34.61089],[31.53077,34.61115]],[[31.52949,34.6107],[31.52967,34.6106],[31.52987,34.61057],[31.53077,34.61115]],[[31.53077,34.61115],[31.53204,34.61192]],[[31.44277,34.73377],[31.445,34.73353],[31.44642,34.73316],[31.45266,34.7308],[31.46382,34.72645],[31.46549,34.72542],[31.46636,34.72464],[31.47506,34.71475],[31.47604,34.71376],[31.47675,34.71313],[31.49041,34.70184],[31.49146,34.70056],[31.49194,34.69977],[31.49227,34.69904],[31.49267,34.69795],[31.49401,34.69237],[31.4944,34.69044],[31.49468,34.68957],[31.49596,34.68705],[31.49639,34.68637],[31.4983,34.68402],[31.49889,34.68322],[31.49935,34.68218],[31.49969,34.68107],[31.49986,34.67973],[31.50002,34.67903],[31.50035,34.67813],[31.50232,34.67541],[31.50285,34.67424],[31.50292,34.67396],[31.50301,34.67318],[31.50313,34.66847],[31.50344,34.66738],[31.50476,34.66414],[31.50505,34.66318],[31.50692,34.65441],[31.50718,34.65349],[31.50761,34.65263],[31.50829,34.65172],[31.50888,34.65118],[31.5097,34.65054],[31.5103,34.64989],[31.51084,34.64872],[31.51151,34.64672],[31.51165,34.64598],[31.5117,34.64527],[31.51172,34.64078],[31.51142,34.63824],[31.51132,34.63747],[31.51105,34.63644],[31.51011,34.63431],[31.50984,34.63355],[31.50972,34.63281],[31.50971,34.63216],[31.50977,34.63153],[31.50995,34.63094],[31.51284,34.62389],[31.51315,34.62336],[31.51368,34.62279],[31.51471,34.62215],[31.51759,34.62088],[31.5213,34.61827],[31.52226,34.61751],[31.52789,34.61215]],[[31.44277,34.73377],[31.44232,34.73376],[31.44219,34.73378],[31.44208,34.73386],[31.4422,34.73388],[31.44277,34.73377]]],"f":"שדרות","t":"שדה צבי","v":["איבים","דורות","רוחמה"],"d":"NS","ok":0,"h":"primary","r":["south"],"s":19.0},</w:t>
      </w:r>
    </w:p>
    <w:p>
      <w:r>
        <w:t xml:space="preserve">"412":{"g":[[[31.98407,34.81014],[31.98182,34.80944]],[[31.89858,34.8104],[31.89903,34.81029],[31.90051,34.80962],[31.90332,34.80816],[31.90358,34.80796],[31.90447,34.80706],[31.90498,34.80674],[31.90616,34.80616],[31.909,34.80505],[31.90945,34.80483],[31.91002,34.80447],[31.91145,34.80323],[31.91194,34.80289],[31.91427,34.80161],[31.92023,34.7985],[31.92071,34.79831],[31.92188,34.79809],[31.92436,34.79791],[31.92559,34.79786],[31.92684,34.79808],[31.9281,34.79839],[31.92909,34.79869],[31.93034,34.79897],[31.93239,34.79957],[31.93304,34.79972],[31.93542,34.79982],[31.93626,34.79992],[31.93691,34.80006],[31.94706,34.80154],[31.94905,34.80192],[31.95367,34.80264],[31.95443,34.80267],[31.95838,34.80214],[31.9592,34.80232],[31.96137,34.80292],[31.96227,34.8031],[31.96401,34.80301],[31.96573,34.80282],[31.96678,34.80282],[31.96726,34.80305],[31.96828,34.8038],[31.97115,34.80617],[31.97167,34.80643],[31.97249,34.8066],[31.97561,34.80754],[31.97676,34.80796],[31.97721,34.80807],[31.9804,34.80914],[31.98363,34.81033],[31.98718,34.81153],[31.99047,34.81249],[31.99148,34.81292],[31.99336,34.8142],[31.9944,34.81508],[31.99645,34.8175],[31.99713,34.81824],[31.99771,34.81871],[31.99973,34.81988],[32.00036,34.82027],[32.00069,34.82055],[32.00108,34.82102],[32.00137,34.82159],[32.00199,34.82381],[32.00228,34.82439],[32.00278,34.82493],[32.00472,34.82668],[32.00498,34.82702],[32.00514,34.82761],[32.0058,34.83303],[32.00613,34.83404],[32.00643,34.83475],[32.00687,34.83545],[32.00747,34.83617],[32.00878,34.83751],[32.01073,34.83936],[32.01148,34.8404],[32.01173,34.84097],[32.01428,34.84812],[32.01468,34.84911],[32.01516,34.84984],[32.01569,34.85039],[32.01702,34.85148],[32.01729,34.85178],[32.01763,34.85222],[32.01807,34.85304],[32.01854,34.85433],[32.01951,34.85801],[32.02014,34.86178],[32.02148,34.86907],[32.0224,34.87134],[32.02541,34.87808],[32.02555,34.87861],[32.02604,34.8814],[32.02622,34.88152],[32.02641,34.88152]],[[32.02747,34.8802],[32.02682,34.87984],[32.02647,34.87958],[32.02616,34.87923],[32.02585,34.87872],[32.02368,34.8739],[32.022,34.87],[32.02165,34.86906],[32.02038,34.86232],[32.01965,34.85789],[32.01865,34.8543],[32.01822,34.85295],[32.01772,34.85207],[32.01737,34.85165],[32.01579,34.8503],[32.01508,34.84952],[32.01481,34.84909],[32.01185,34.84092],[32.01136,34.83998],[32.01082,34.83926],[32.00807,34.8366],[32.00723,34.8357],[32.00687,34.83524],[32.0065,34.83462],[32.00619,34.83395],[32.00593,34.83304],[32.00524,34.82745],[32.0051,34.82698],[32.0048,34.82658],[32.0027,34.82469],[32.00226,34.82414],[32.00209,34.82376],[32.00132,34.82085],[32.001,34.82034],[32.00084,34.82021],[31.99844,34.81893],[31.99723,34.81808],[31.99479,34.81523],[31.99336,34.814],[31.99152,34.81272],[31.99114,34.81254],[31.98928,34.81202],[31.98722,34.81135],[31.98409,34.81027],[31.98144,34.80929],[31.98075,34.8091],[31.97878,34.80843],[31.97321,34.80669],[31.97157,34.80624],[31.97051,34.80551],[31.96932,34.80448],[31.96791,34.80337],[31.96696,34.80277],[31.96666,34.80266],[31.96562,34.80272],[31.96396,34.80294],[31.96226,34.803],[31.96146,34.80283],[31.95862,34.80207],[31.95808,34.802],[31.95479,34.80249],[31.95398,34.80252],[31.95233,34.8022],[31.95083,34.802],[31.94825,34.80152],[31.93612,34.79974],[31.93294,34.79957],[31.93233,34.79943],[31.93033,34.79884],[31.92912,34.79858],[31.9268,34.79798],[31.92569,34.79777],[31.9253,34.79774],[31.9238,34.79777],[31.92181,34.79791],[31.92085,34.79807],[31.92026,34.79827],[31.91179,34.80271],[31.9112,34.80313],[31.91037,34.80395],[31.90992,34.80434],[31.90954,34.80459],[31.90894,34.8049],[31.90628,34.80596],[31.9046,34.80683],[31.90329,34.80803],[31.90022,34.80967],[31.89858,34.8104]],[[31.8951,34.81139],[31.89858,34.8104]],[[31.98543,34.81071],[31.98467,34.8104]],[[31.8951,34.81139],[31.89465,34.81144],[31.89427,34.81154],[31.89314,34.81196]],[[31.89314,34.81196],[31.89377,34.81182],[31.8951,34.81139]],[[31.88714,34.81407],[31.88751,34.81382],[31.88794,34.81364],[31.89003,34.81306],[31.89047,34.81289],[31.89121,34.81254],[31.89314,34.81196]],[[31.88714,34.81407],[31.88592,34.81455],[31.8855,34.81476],[31.8849,34.81522],[31.88365,34.81636],[31.88237,34.8171],[31.88129,34.81768],[31.88071,34.81793],[31.88024,34.81807],[31.87622,34.81882],[31.87321,34.81916],[31.8714,34.81927],[31.87076,34.81947]],[[31.87089,34.8196],[31.87152,34.81938],[31.87321,34.81927],[31.87561,34.81899],[31.87764,34.81869],[31.88053,34.81809],[31.88111,34.81786],[31.88338,34.8167],[31.88408,34.81616],[31.88497,34.81528],[31.88538,34.81493],[31.88595,34.81462],[31.88676,34.8143],[31.88714,34.81407]]],"f":"יהוד מונוסון","t":"רחובות","v":["אור יהודה","סביון","בית דגן","ראשון לציון","נס ציונה"],"d":"NS","ok":1,"h":"primary","r":["center","jlm"],"s":18.3},</w:t>
      </w:r>
    </w:p>
    <w:p>
      <w:r>
        <w:t xml:space="preserve">"2357":{"g":[[[31.2407,34.69987],[31.24362,34.71243],[31.24377,34.71318],[31.24387,34.7143],[31.24384,34.71555],[31.24347,34.71938],[31.2426,34.72968],[31.24221,34.73615],[31.24177,34.74218]],[[31.24177,34.74218],[31.24164,34.74292]],[[31.24176,34.74294],[31.24177,34.74218]],[[31.24167,34.74406],[31.24176,34.74311]],[[31.24163,34.74313],[31.24167,34.74406]],[[31.24167,34.74406],[31.24189,34.74994]],[[31.24189,34.74994],[31.24188,34.75057]],[[31.24201,34.75054],[31.24189,34.74994]],[[31.24188,34.75072],[31.24194,34.75155]],[[31.24188,34.75072],[31.24194,34.75076],[31.24203,34.75073]],[[31.24203,34.75073],[31.24206,34.75063],[31.24198,34.75053],[31.24187,34.7506],[31.24188,34.75072]],[[31.24194,34.75155],[31.24203,34.75073]],[[31.24194,34.75155],[31.2419,34.75362],[31.2415,34.75738]],[[31.2415,34.75738],[31.24127,34.75848],[31.2412,34.75865]],[[31.24137,34.75865],[31.2415,34.75738]],[[31.24115,34.75899],[31.24116,34.7595],[31.24098,34.76103],[31.24094,34.76204]],[[31.2411,34.762],[31.24105,34.76187],[31.24111,34.76074],[31.24135,34.75903]],[[31.24111,34.76223],[31.24116,34.76213],[31.2411,34.762]],[[31.2411,34.762],[31.24103,34.76198],[31.24094,34.76204]],[[31.24094,34.76204],[31.24094,34.76221]],[[31.24094,34.76221],[31.24105,34.76575],[31.24126,34.76758],[31.24123,34.76779]],[[31.24094,34.76221],[31.24101,34.76226],[31.24111,34.76223]],[[31.24139,34.76778],[31.24132,34.76758],[31.24115,34.76574],[31.24105,34.76243],[31.24111,34.76223]],[[31.24167,34.77108],[31.2414,34.76828],[31.24142,34.76808]],[[31.24124,34.7681],[31.2413,34.76827],[31.24155,34.77109]],[[31.24255,34.77609],[31.24236,34.77569],[31.24204,34.77441],[31.24188,34.77323],[31.24171,34.77127]],[[31.24157,34.77131],[31.24195,34.77443],[31.24235,34.77615]],[[31.24649,34.78286],[31.24471,34.78214],[31.24458,34.78204],[31.24441,34.7818],[31.2426,34.77629]],[[31.24242,34.77638],[31.24259,34.77672],[31.24409,34.78135],[31.24437,34.78206],[31.24464,34.78228],[31.24646,34.783]],[[31.24159,34.74306],[31.24163,34.74313],[31.24174,34.74313],[31.24178,34.74297],[31.24171,34.74291],[31.24164,34.74292],[31.24159,34.74306]],[[31.2412,34.76807],[31.24133,34.76812],[31.24146,34.76803],[31.24146,34.76787],[31.24139,34.76778],[31.24127,34.76777],[31.24119,34.76783],[31.24116,34.76795],[31.2412,34.76807]]],"f":"חצרים","t":"באר שבע","v":["כפר רפאל"],"d":"EW","ok":1,"h":"secondary","r":["south"],"s":7.9},</w:t>
      </w:r>
    </w:p>
    <w:p>
      <w:r>
        <w:t xml:space="preserve">"481":{"g":[[[32.07897,34.79345],[32.07923,34.79374],[32.07947,34.7946],[32.07991,34.79531],[32.08167,34.7985],[32.08255,34.80054],[32.0828,34.80148],[32.08283,34.80322],[32.08291,34.80405],[32.0837,34.80707],[32.08435,34.80918],[32.08479,34.8099],[32.08633,34.81155],[32.08808,34.81421],[32.08843,34.8148],[32.08861,34.81521],[32.08932,34.8181],[32.08967,34.819],[32.09009,34.81993],[32.09023,34.8204],[32.09167,34.82706],[32.09167,34.82758],[32.0914,34.82955],[32.09137,34.82996],[32.09142,34.83055],[32.09155,34.83119],[32.09226,34.83335],[32.09269,34.83637],[32.09272,34.83679],[32.09237,34.84485],[32.0924,34.847],[32.09261,34.85312],[32.09173,34.86217],[32.09126,34.868],[32.09052,34.87553]],[[32.10198,34.8978],[32.09986,34.89688],[32.09963,34.89671],[32.0995,34.89655],[32.09818,34.89444],[32.09532,34.88907],[32.09499,34.88817],[32.09461,34.88567],[32.09399,34.88277],[32.09332,34.88041],[32.09238,34.87806],[32.09201,34.87747],[32.0911,34.87623],[32.0909,34.8759],[32.0908,34.87562],[32.09074,34.87517],[32.09097,34.87339],[32.09167,34.86627],[32.09196,34.86228],[32.09282,34.85259],[32.09263,34.8469],[32.09262,34.84475],[32.09267,34.84188],[32.09285,34.83671],[32.09237,34.83329],[32.09173,34.83132],[32.09155,34.83052],[32.09153,34.82964],[32.0918,34.82758],[32.0918,34.82684],[32.0903,34.82014],[32.08944,34.81803],[32.08872,34.81511],[32.08839,34.81443],[32.08643,34.81144],[32.08606,34.81098],[32.08484,34.80969],[32.0844,34.80894],[32.08342,34.80564],[32.08314,34.80445],[32.08301,34.80352],[32.08297,34.80154],[32.0829,34.80109],[32.08186,34.79854],[32.08038,34.79584],[32.07955,34.79448],[32.07947,34.79417],[32.07952,34.79377],[32.07949,34.7936]],[[32.09052,34.87553],[32.09062,34.87591],[32.09098,34.87632],[32.0922,34.87804],[32.09258,34.87886],[32.09317,34.88045],[32.09382,34.88284],[32.09429,34.8849],[32.09484,34.88819],[32.09498,34.88868],[32.09527,34.88929],[32.09816,34.89475],[32.09939,34.89667],[32.09953,34.89684],[32.09984,34.89707],[32.10189,34.89794]],[[32.09052,34.87553],[32.09046,34.87604]]],"f":"תל אביב–יפו","t":"פתח תקווה","v":["גבעתיים","בניין אגף ההנדסה רמת גן","רמת גן","בני ברק","גבעת שמואל"],"d":"EW","ok":1,"h":"primary","r":["center"],"s":10.2},</w:t>
      </w:r>
    </w:p>
    <w:p>
      <w:r>
        <w:t xml:space="preserve">"42":{"g":[[[31.82429,34.70726],[31.82361,34.70655],[31.82288,34.706],[31.82005,34.70454],[31.8194,34.70409],[31.81864,34.70336],[31.81841,34.7031],[31.81792,34.70236],[31.81585,34.6987],[31.81525,34.69805],[31.81434,34.69741],[31.81222,34.69608],[31.81182,34.6959],[31.81137,34.69577],[31.80941,34.69532],[31.80847,34.69504],[31.808,34.69478],[31.80572,34.6933]],[[31.81139,34.69785],[31.81184,34.6983],[31.81299,34.69921],[31.8141,34.69994],[31.81617,34.70093],[31.81635,34.70096],[31.81666,34.70087],[31.81691,34.70088],[31.81769,34.70227],[31.81823,34.70308],[31.81879,34.70376],[31.81927,34.7042],[31.81963,34.70448],[31.82036,34.70494],[31.82255,34.70602],[31.82429,34.70726]],[[31.82429,34.70726],[31.82752,34.71003],[31.8286,34.71068],[31.83219,34.7136],[31.83493,34.71573],[31.84343,34.72165],[31.84762,34.72553],[31.84803,34.72596],[31.85619,34.73721],[31.85806,34.74004],[31.85845,34.7403],[31.85912,34.74034],[31.85949,34.74046]],[[31.85949,34.74046],[31.86057,34.74174],[31.86165,34.74259],[31.86311,34.74338],[31.86524,34.74429],[31.86584,34.74462],[31.86632,34.74498]],[[31.86632,34.74498],[31.86603,34.74463],[31.8657,34.7444],[31.8649,34.744],[31.86314,34.74327],[31.86145,34.74236],[31.86066,34.74174],[31.85992,34.74081],[31.85949,34.74046]],[[31.86632,34.74498],[31.86673,34.74518]],[[31.86673,34.74518],[31.8676,34.74558],[31.86857,34.74614],[31.8695,34.74696],[31.87058,34.74805],[31.87307,34.74919],[31.87343,34.74925],[31.87469,34.74927],[31.87591,34.74954],[31.87829,34.75045],[31.8796,34.75088],[31.87995,34.75095]],[[31.87995,34.75095],[31.87594,34.74941],[31.8747,34.74914],[31.87343,34.74912],[31.87311,34.74906],[31.87064,34.74794],[31.86957,34.74686],[31.86862,34.74603],[31.86719,34.74523],[31.86673,34.74518]],[[31.87995,34.75095],[31.88114,34.75146],[31.88181,34.75194],[31.88293,34.75294],[31.88381,34.75346],[31.88863,34.75571]],[[31.88863,34.75571],[31.88947,34.75617],[31.89108,34.75721]],[[31.89108,34.75721],[31.88994,34.75636],[31.88863,34.75571]],[[31.89108,34.75721],[31.89544,34.76043],[31.89831,34.76201]],[[31.89831,34.76201],[31.89935,34.7627],[31.90022,34.76311],[31.90636,34.76548],[31.90727,34.76594],[31.91111,34.76867],[31.91182,34.76925],[31.91314,34.77043],[31.91379,34.77086],[31.91455,34.77115],[31.91565,34.77125],[31.91788,34.77115],[31.91869,34.77104],[31.92062,34.77063],[31.92124,34.77057],[31.92207,34.77069],[31.92298,34.77094],[31.92394,34.77135],[31.92939,34.77409],[31.93062,34.77498],[31.93256,34.77677],[31.93298,34.77707],[31.93533,34.77834],[31.93646,34.77876],[31.93909,34.77962],[31.94003,34.77985],[31.94185,34.78007],[31.9425,34.78026],[31.94336,34.78067],[31.94585,34.7824],[31.9477,34.78353],[31.95008,34.78413],[31.95265,34.78501],[31.95542,34.78567],[31.95605,34.78573],[31.95838,34.78563],[31.95932,34.78564],[31.962,34.78575],[31.96284,34.78587],[31.96407,34.78623],[31.96498,34.78656]],[[31.96886,34.78826],[31.96601,34.78662],[31.96399,34.78487],[31.96375,34.78472],[31.96347,34.78462],[31.96317,34.7846],[31.96275,34.78466],[31.96037,34.7854],[31.95973,34.78545],[31.95913,34.78543],[31.95871,34.78538],[31.95645,34.78488],[31.95614,34.78485],[31.95527,34.78483],[31.95335,34.78496],[31.95284,34.78491],[31.95016,34.78403],[31.94774,34.78339],[31.94585,34.78225],[31.9431,34.78036],[31.94228,34.77996],[31.9418,34.77985],[31.94026,34.7797],[31.9392,34.77951],[31.93618,34.7785],[31.93468,34.77787],[31.93261,34.77664],[31.93068,34.77482],[31.92982,34.77416],[31.92935,34.77387],[31.9239,34.77116],[31.92278,34.77068],[31.92222,34.77052],[31.92132,34.77037],[31.92026,34.77049],[31.91797,34.77095],[31.91746,34.77101],[31.91598,34.77107],[31.91485,34.77103],[31.91455,34.77098],[31.91395,34.77075],[31.91352,34.7705],[31.91291,34.77006],[31.91236,34.76953],[31.91117,34.76856],[31.90726,34.76577],[31.90644,34.76536],[31.90577,34.76508],[31.90026,34.76295],[31.89831,34.76201]]],"f":"ראשון לציון","t":"גן הדרום","v":["נטעים","בית חנן","נס ציונה","אירוס","בית עובד","יבנה"],"d":"NS","ok":1,"h":"motorway","r":["center","jlm"],"s":20.2},</w:t>
      </w:r>
    </w:p>
    <w:p>
      <w:r>
        <w:t xml:space="preserve">"5710":{"g":[[[32.36058,34.8663],[32.36049,34.86663]],[[32.36049,34.86663],[32.36071,34.86643]],[[32.35841,34.8699],[32.35902,34.86914],[32.35941,34.86855],[32.36049,34.86663]],[[32.36127,34.8669],[32.36091,34.86733],[32.36068,34.86785]],[[32.36192,34.86882],[32.36186,34.86777],[32.36151,34.86699]],[[32.36068,34.86785],[32.36104,34.86726],[32.36119,34.86712],[32.36134,34.86709]],[[32.3614,34.8671],[32.3616,34.86732],[32.3618,34.86781],[32.36181,34.86862],[32.36176,34.86877]],[[32.36068,34.86785],[32.3593,34.87055]],[[32.36179,34.86901],[32.3619,34.86898],[32.36194,34.86885],[32.36187,34.86876],[32.36176,34.86877]],[[32.36176,34.86877],[32.36171,34.86891],[32.36179,34.86901]],[[32.36188,34.86931],[32.36192,34.86896]],[[32.36179,34.86901],[32.36188,34.86931]],[[32.38034,34.88218],[32.37795,34.88122],[32.3778,34.88101],[32.37774,34.88077],[32.37777,34.87955],[32.37774,34.87929],[32.37728,34.87807],[32.37728,34.87656],[32.37708,34.87632],[32.37676,34.87613],[32.37487,34.8754],[32.37438,34.87538],[32.37373,34.87556],[32.37329,34.8756],[32.37268,34.87548],[32.37244,34.87539],[32.37102,34.87451],[32.36962,34.87357],[32.36618,34.87267],[32.36556,34.87243],[32.36431,34.87182],[32.36209,34.87134],[32.36194,34.87122],[32.36187,34.87102],[32.36188,34.86931]],[[32.35841,34.8699],[32.35822,34.8701]],[[32.35834,34.87016],[32.35841,34.8699]],[[32.35845,34.87041],[32.35836,34.87027]],[[32.35827,34.87037],[32.35845,34.87041]],[[32.35845,34.87041],[32.35891,34.87078]],[[32.3593,34.87055],[32.35908,34.87078]],[[32.3592,34.87089],[32.3593,34.87055]],[[32.35891,34.87078],[32.35896,34.87092]],[[32.35904,34.87079],[32.35891,34.87078]],[[32.35896,34.87092],[32.35904,34.87105],[32.35917,34.87102],[32.35919,34.87087],[32.35908,34.87078]],[[32.35908,34.87078],[32.35904,34.87079]],[[32.35904,34.87079],[32.35896,34.87092]],[[32.35836,34.87019],[32.35829,34.87011],[32.35819,34.87011],[32.35813,34.87018],[32.35813,34.8703],[32.35827,34.87037],[32.35835,34.8703],[32.35836,34.87019]]],"f":"כפר ויתקין","t":"בת חן","v":["חופית","בית חרות","ביתן אהרן","גבעת שפירא","חבצלת השרון"],"d":"NS","ok":1,"h":"secondary","r":["center"],"s":2.7},</w:t>
      </w:r>
    </w:p>
    <w:p>
      <w:r>
        <w:t xml:space="preserve">"9990":{"g":[[[33.24766,35.68331],[33.24693,35.68316],[33.24619,35.68288],[33.24563,35.68241],[33.24448,35.68164],[33.24299,35.68045],[33.24256,35.68006],[33.24226,35.6799]]],"f":"שניר","t":"שניר","v":[],"d":"NS","ok":1,"h":"secondary","r":["north"],"s":0.7},</w:t>
      </w:r>
    </w:p>
    <w:p>
      <w:r>
        <w:t xml:space="preserve">"717":{"g":[[[32.57848,35.39847],[32.57834,35.39909],[32.57841,35.39948]],[[32.57841,35.39948],[32.57842,35.39889],[32.57849,35.39868],[32.57859,35.39854]],[[32.5864,35.43541],[32.58663,35.43413],[32.58891,35.42423],[32.589,35.42355],[32.58894,35.42302],[32.58869,35.4224],[32.58195,35.40988],[32.57841,35.39948]]],"f":"רמת צבי","t":"מולדת","v":[],"d":"EW","ok":1,"h":"primary","r":["north"],"s":3.6},</w:t>
      </w:r>
    </w:p>
    <w:p>
      <w:r>
        <w:t xml:space="preserve">"5514":{"g":[[[32.20642,34.82213],[32.20641,34.82239],[32.20646,34.82246],[32.20796,34.8235],[32.2091,34.82412],[32.20999,34.8245],[32.21031,34.82453],[32.21122,34.8245]],[[32.21122,34.8245],[32.21154,34.82457],[32.21177,34.82474],[32.21193,34.82496],[32.21194,34.82518]],[[32.21216,34.82511],[32.21175,34.82462],[32.21153,34.82451],[32.21122,34.8245]],[[32.21296,34.82564],[32.21283,34.82538],[32.21265,34.82521],[32.21219,34.82514]],[[32.21222,34.82534],[32.21239,34.82525],[32.21257,34.82527],[32.21278,34.82541],[32.21296,34.82564]],[[32.21296,34.82564],[32.21343,34.82711],[32.21364,34.82741],[32.21399,34.8277]],[[32.21399,34.8277],[32.21425,34.82789]],[[32.21426,34.82775],[32.21399,34.8277]],[[32.21469,34.82793],[32.21449,34.82779]],[[32.2156,34.8281],[32.21469,34.82793]],[[32.21444,34.82796],[32.21469,34.82793]],[[32.21591,34.82804],[32.2156,34.8281]],[[32.2164,34.82824],[32.21614,34.82809]],[[32.2156,34.8281],[32.21589,34.82824]],[[32.2164,34.82824],[32.21882,34.82881]],[[32.2161,34.82828],[32.2164,34.82824]],[[32.21912,34.82874],[32.21882,34.82881]],[[32.21954,34.82894],[32.21928,34.8288]],[[32.21882,34.82881],[32.2191,34.82895]],[[32.22377,34.83021],[32.22043,34.82924],[32.21954,34.82894]],[[32.21925,34.82896],[32.21954,34.82894]],[[32.22404,34.83017],[32.22377,34.83021]],[[32.22377,34.83021],[32.22401,34.83036]],[[32.22445,34.83042],[32.22421,34.83023]],[[32.22415,34.83041],[32.22445,34.83042]],[[32.22415,34.83041],[32.22422,34.83027],[32.2242,34.83019],[32.2241,34.83014],[32.22401,34.8302],[32.224,34.83032],[32.22407,34.83041],[32.22415,34.83041]],[[32.22732,34.83074],[32.22648,34.83084],[32.22602,34.83083],[32.22445,34.83042]],[[32.22809,34.83064],[32.22779,34.83059]],[[32.22761,34.83059],[32.22732,34.83074]],[[32.23258,34.83187],[32.23128,34.83156],[32.22977,34.83069],[32.22953,34.83059],[32.22894,34.83053],[32.22809,34.83064]],[[32.2278,34.83077],[32.22809,34.83064]],[[32.22732,34.83074],[32.22764,34.8308]],[[32.23281,34.83183],[32.23258,34.83187]],[[32.23258,34.83187],[32.23277,34.832]],[[32.23279,34.83253],[32.23284,34.83204]],[[32.23284,34.83275],[32.23279,34.83253]],[[32.23279,34.83253],[32.23271,34.83273]],[[32.23276,34.83197],[32.23281,34.83203],[32.23289,34.83202],[32.23291,34.83187],[32.23281,34.83183],[32.23276,34.83197]],[[32.23264,34.83295],[32.23272,34.83302],[32.23283,34.83299],[32.23288,34.83286],[32.23284,34.83275],[32.23274,34.83272],[32.23267,34.83276],[32.23264,34.83295]]],"f":"געש","t":"ארסוף קדם","v":["שפיים","ארסוף","רשפון"],"d":"NS","ok":1,"h":"secondary","r":["center"],"s":3.1},</w:t>
      </w:r>
    </w:p>
    <w:p>
      <w:r>
        <w:t xml:space="preserve">"672":{"g":[[[32.81583,34.96436],[32.81634,34.96355],[32.81635,34.96329],[32.81629,34.96295],[32.81618,34.96273],[32.81603,34.9626],[32.81516,34.96222],[32.81467,34.96193],[32.81429,34.96143],[32.81412,34.96095],[32.81282,34.95634]],[[32.81269,34.95636],[32.81318,34.95825],[32.81393,34.96074],[32.81422,34.96158],[32.81442,34.96188],[32.81469,34.96214],[32.81494,34.96229],[32.81597,34.96271],[32.81613,34.96287],[32.8162,34.96302],[32.81625,34.96327],[32.81625,34.9635],[32.81605,34.96394],[32.81582,34.96425],[32.81574,34.96429]],[[32.81378,34.96707],[32.8139,34.96709],[32.81505,34.96757],[32.81516,34.96753],[32.81536,34.96731],[32.81556,34.96695],[32.81595,34.96577],[32.81605,34.96567],[32.81643,34.96554],[32.81655,34.9654],[32.81657,34.96528],[32.81658,34.96518],[32.81649,34.96497],[32.81601,34.96468],[32.81585,34.96451]],[[32.81577,34.96461],[32.81633,34.96495],[32.81646,34.96513],[32.81649,34.96534],[32.81636,34.96549],[32.81599,34.96566],[32.81584,34.96581],[32.81548,34.96691],[32.81518,34.96739],[32.81499,34.96746],[32.8138,34.96688]],[[32.81378,34.96707],[32.8138,34.96688]],[[32.8138,34.96688],[32.81367,34.9668],[32.81357,34.96689]],[[32.81357,34.96689],[32.81347,34.96694],[32.81286,34.96702],[32.81225,34.96723],[32.81168,34.96771],[32.81149,34.96799],[32.81135,34.9684],[32.81089,34.97154],[32.8108,34.97169],[32.80976,34.97259],[32.80795,34.97551],[32.80761,34.97634],[32.80764,34.97651],[32.80788,34.9769],[32.80794,34.97731]],[[32.81357,34.96689],[32.81357,34.96702],[32.81365,34.9671]],[[32.81365,34.9671],[32.81378,34.96707]],[[32.80794,34.97731],[32.80804,34.97701],[32.80818,34.97684],[32.80888,34.97635],[32.80922,34.97604],[32.81032,34.97467],[32.81031,34.97425],[32.80975,34.97308],[32.80974,34.97294],[32.80981,34.97274],[32.80994,34.97255],[32.81075,34.97187],[32.81093,34.97179],[32.8114,34.97175],[32.81153,34.9717],[32.81183,34.97147],[32.81216,34.9711],[32.81245,34.97066],[32.81305,34.96946],[32.81311,34.96923],[32.81314,34.96867],[32.81303,34.96806],[32.81307,34.9679],[32.81356,34.96716],[32.81365,34.9671]],[[32.80609,34.98104],[32.80671,34.98025],[32.80748,34.97945],[32.80756,34.9793],[32.80787,34.97785],[32.80794,34.97731]],[[32.80609,34.98104],[32.80591,34.98118]],[[32.806,34.98134],[32.80609,34.98104]],[[32.806,34.98134],[32.80591,34.98118]],[[32.80591,34.98118],[32.80583,34.98119],[32.80576,34.98125],[32.80578,34.98143]],[[32.80591,34.98147],[32.806,34.98134]],[[32.80578,34.98143],[32.80591,34.98147]],[[32.80578,34.98143],[32.80569,34.98171]],[[32.80569,34.98171],[32.80591,34.98147]],[[32.80569,34.98171],[32.80549,34.98213],[32.80452,34.98495]],[[32.80452,34.98495],[32.80447,34.98505]],[[32.80452,34.98505],[32.80452,34.98495]],[[32.80452,34.98505],[32.80447,34.98505]],[[32.80447,34.98505],[32.80445,34.98514]],[[32.80451,34.98516],[32.80452,34.98505]],[[32.80445,34.98514],[32.80451,34.98516]],[[32.80445,34.98514],[32.80443,34.98528]],[[32.80443,34.98528],[32.80451,34.98516]],[[32.80443,34.98528],[32.80417,34.98647],[32.80395,34.98712]],[[32.80395,34.98712],[32.80337,34.98668],[32.80321,34.9865],[32.80307,34.98626],[32.80299,34.9858],[32.80302,34.98495],[32.80289,34.98469],[32.80192,34.98382],[32.80166,34.9837],[32.80116,34.98379],[32.80088,34.98394],[32.80006,34.98452],[32.79954,34.98471],[32.79879,34.98461],[32.79739,34.98418],[32.79693,34.98418],[32.79433,34.98523],[32.7928,34.98607],[32.79258,34.98615],[32.79117,34.98641],[32.79006,34.98648]],[[32.78989,34.98651],[32.78957,34.9866],[32.78934,34.98662],[32.78856,34.98656],[32.78822,34.98637],[32.78733,34.98549],[32.78686,34.98548],[32.78638,34.98553],[32.78541,34.98588],[32.78449,34.98642],[32.78354,34.9872],[32.7828,34.98801],[32.78217,34.98878],[32.78119,34.99072],[32.77998,34.99212],[32.77989,34.99237],[32.77976,34.99324],[32.77962,34.99356],[32.77938,34.9938],[32.77928,34.99383],[32.77913,34.99382],[32.77866,34.99363],[32.77847,34.9937],[32.77777,34.99513],[32.77773,34.99529],[32.77776,34.99573],[32.77847,34.99723],[32.77848,34.99766],[32.77834,34.99796],[32.77723,34.99938],[32.77651,34.99982],[32.77609,35.0003],[32.77478,35.00237],[32.77422,35.00353],[32.77391,35.00402],[32.77241,35.00585],[32.77186,35.00635],[32.77104,35.00684],[32.77067,35.00691],[32.76982,35.00693],[32.76958,35.00699],[32.7688,35.00752],[32.76845,35.00787],[32.76822,35.00826],[32.76786,35.00997],[32.76761,35.01052],[32.7671,35.01133],[32.76607,35.0124],[32.76506,35.01395],[32.76459,35.01448],[32.76246,35.01628],[32.76215,35.0166],[32.76186,35.01701],[32.76063,35.01907],[32.76006,35.01973],[32.75897,35.0208]],[[32.79015,34.98663],[32.79038,34.98655],[32.79168,34.98644],[32.79257,34.98624],[32.79438,34.98529],[32.79691,34.9843],[32.79736,34.98431],[32.79912,34.98481],[32.7996,34.98483],[32.80006,34.98467],[32.8012,34.98391],[32.80164,34.98385],[32.80188,34.98394],[32.80283,34.98478],[32.80293,34.98505],[32.80287,34.98574],[32.80296,34.98632],[32.80313,34.9866],[32.80388,34.98724],[32.80395,34.98712]],[[32.75902,35.0209],[32.75982,35.02026],[32.76071,35.01921],[32.76153,35.01798],[32.76223,35.01677],[32.76255,35.01637],[32.76393,35.01523],[32.76516,35.01404],[32.76557,35.01345],[32.76589,35.01282],[32.76615,35.01243],[32.76716,35.01141],[32.7676,35.01075],[32.76795,35.00999],[32.76828,35.00845],[32.76843,35.00807],[32.76854,35.00792],[32.76904,35.00747],[32.76964,35.0071],[32.7698,35.00706],[32.77065,35.00706],[32.77098,35.00701],[32.77133,35.00688],[32.77166,35.00668],[32.77209,35.00636],[32.77282,35.00565],[32.77379,35.00442],[32.77425,35.00373],[32.77485,35.00243],[32.77507,35.00205],[32.7762,35.0004],[32.77657,34.99996],[32.77728,34.99949],[32.77849,34.99791],[32.77858,34.99756],[32.77855,34.99722],[32.77784,34.99566],[32.77781,34.99547],[32.77786,34.99516],[32.77851,34.99384],[32.77867,34.99375],[32.77929,34.99395],[32.77948,34.99386],[32.77967,34.99365],[32.77982,34.99336],[32.77999,34.99241],[32.78012,34.99212],[32.7813,34.99076],[32.78208,34.98918],[32.78233,34.98877],[32.78304,34.98792],[32.78322,34.98778],[32.78385,34.98712],[32.78482,34.98637],[32.78545,34.98601],[32.78609,34.98576],[32.7864,34.98568],[32.78693,34.98561],[32.78732,34.98564],[32.78745,34.98571],[32.7882,34.98646],[32.78845,34.98662],[32.78873,34.98668],[32.78988,34.98674]],[[32.75902,35.0209],[32.75897,35.0208]],[[32.75897,35.0208],[32.75886,35.02081],[32.75883,35.02093]],[[32.75883,35.02093],[32.75889,35.02101],[32.75895,35.02101],[32.75902,35.0209]],[[32.73444,35.03934],[32.73485,35.03853],[32.73508,35.03787],[32.73514,35.03724],[32.73523,35.03687],[32.73548,35.03658],[32.73576,35.03646],[32.74,35.03661],[32.74074,35.03646],[32.74169,35.03577],[32.74285,35.03518],[32.74345,35.03467],[32.74391,35.03445],[32.74464,35.03421],[32.7449,35.03402],[32.74504,35.03387],[32.7456,35.03237],[32.74607,35.03183],[32.74638,35.03162],[32.74759,35.03105],[32.74789,35.03108],[32.74929,35.03147],[32.74974,35.03149],[32.75011,35.03139],[32.75032,35.03121],[32.75085,35.0304],[32.75099,35.03007],[32.75131,35.02955],[32.75158,35.02917],[32.75194,35.0288],[32.75351,35.02737],[32.75502,35.02645],[32.75528,35.02606],[32.75598,35.02443],[32.75619,35.02409],[32.75684,35.02325],[32.75797,35.0216],[32.75826,35.02128],[32.75883,35.02093]],[[32.73436,35.03947],[32.73433,35.03984],[32.73443,35.04027],[32.73488,35.04115],[32.73488,35.0421],[32.73481,35.04255],[32.73401,35.04379],[32.73385,35.04419],[32.73347,35.04601],[32.73279,35.04835],[32.73255,35.04893],[32.73236,35.04919],[32.73175,35.04985],[32.73089,35.05134],[32.73061,35.05171],[32.72942,35.05282],[32.72839,35.0542],[32.72713,35.05554],[32.72631,35.05622],[32.72618,35.0564],[32.72572,35.05737],[32.7254,35.05787],[32.72494,35.05828],[32.72371,35.05861]],[[32.69459,35.04805],[32.69422,35.04759],[32.69338,35.04695]],[[32.69328,35.04699],[32.69338,35.04695],[32.69334,35.04685],[32.69326,35.04691],[32.69328,35.04699]],[[32.69288,35.04788],[32.69328,35.04699]],[[32.69288,35.04788],[32.69257,35.04845]],[[32.69261,35.04851],[32.69288,35.04788]],[[32.69459,35.04805],[32.69487,35.04872],[32.69563,35.05019]],[[32.69568,35.05015],[32.69459,35.04805]],[[32.69253,35.04854],[32.69176,35.05014],[32.69134,35.05061],[32.69109,35.051],[32.69074,35.05183]],[[32.69081,35.05185],[32.6912,35.05094],[32.69159,35.05046],[32.69183,35.05024],[32.69194,35.05005],[32.69259,35.04856]],[[32.69212,35.04966],[32.69203,35.04957]],[[32.69661,35.05284],[32.69612,35.05106],[32.69573,35.05026]],[[32.69569,35.0503],[32.69619,35.05148],[32.69646,35.05289]],[[32.6907,35.05195],[32.68978,35.05424]],[[32.68984,35.05428],[32.69076,35.05199]],[[32.69696,35.0543],[32.69671,35.05352],[32.69662,35.05304]],[[32.6965,35.05305],[32.69687,35.05434]],[[32.68978,35.05424],[32.68971,35.05434],[32.68979,35.05442],[32.68985,35.05434],[32.68978,35.05424]],[[32.68972,35.05438],[32.68882,35.05606],[32.68773,35.05787]],[[32.69884,35.05642],[32.69793,35.05558],[32.69698,35.05438]],[[32.68785,35.05795],[32.68801,35.05762],[32.68908,35.05577],[32.68979,35.05442]],[[32.69691,35.05442],[32.69761,35.05536],[32.69879,35.05648]],[[32.70143,35.05752],[32.70045,35.05671],[32.70032,35.05669],[32.69958,35.05693],[32.69942,35.0569],[32.69928,35.0568],[32.699,35.05651]],[[32.69898,35.0566],[32.69939,35.05698],[32.69955,35.05702],[32.6997,35.05701],[32.70035,35.05678],[32.70041,35.0568],[32.70079,35.05707],[32.70135,35.05765]],[[32.70572,35.05915],[32.70581,35.05813],[32.70576,35.05775],[32.70562,35.05754],[32.70534,35.05739],[32.70512,35.05736],[32.70402,35.05747],[32.70225,35.05802],[32.70194,35.05799],[32.7018,35.05793],[32.70156,35.05768]],[[32.70147,35.05777],[32.70192,35.05806],[32.70224,35.05809],[32.70281,35.05797],[32.70343,35.05773],[32.70403,35.05757],[32.7047,35.05749],[32.70535,35.05752],[32.7056,35.05767],[32.70571,35.05789],[32.7057,35.05861],[32.70558,35.05912]],[[32.68764,35.05809],[32.68718,35.06003]],[[32.68731,35.06002],[32.68777,35.05816]],[[32.72352,35.05862],[32.72356,35.05869],[32.72367,35.05868],[32.72371,35.05861],[32.72369,35.0585],[32.72356,35.05848],[32.72352,35.05862]],[[32.72352,35.05862],[32.72323,35.05886],[32.72264,35.05978],[32.72199,35.06039],[32.72168,35.06077]],[[32.70609,35.06134],[32.70567,35.06001],[32.70565,35.0597],[32.70571,35.05945]],[[32.70557,35.05946],[32.70562,35.06009],[32.70596,35.06113],[32.70599,35.06136]],[[32.70557,35.05946],[32.70571,35.05945],[32.70577,35.05936],[32.70576,35.05919],[32.70568,35.05912],[32.70558,35.05912],[32.70549,35.05922],[32.7055,35.05938],[32.70557,35.05946]],[[32.68825,35.06415],[32.68823,35.06327],[32.68813,35.06294],[32.6875,35.06214],[32.68742,35.06191],[32.68729,35.06034]],[[32.68718,35.06036],[32.68737,35.06195],[32.68748,35.06228],[32.68801,35.06298],[32.68815,35.06331],[32.68811,35.06411]],[[32.72158,35.06095],[32.72132,35.0615],[32.72118,35.06166],[32.71932,35.06304],[32.71921,35.06321],[32.71917,35.06342],[32.71915,35.06416],[32.71902,35.06445],[32.71886,35.06467],[32.71814,35.06521],[32.71752,35.06537],[32.71716,35.06559],[32.71697,35.0659],[32.71673,35.06683],[32.71631,35.06731],[32.71576,35.06808],[32.71414,35.06965],[32.71405,35.06964],[32.71401,35.06952],[32.71401,35.06861],[32.71386,35.06822],[32.70984,35.06733],[32.7095,35.06727],[32.70742,35.06715],[32.70727,35.06704],[32.70703,35.06664],[32.70679,35.06635],[32.70623,35.06538],[32.706,35.06479],[32.70596,35.06426],[32.70599,35.06394]],[[32.70599,35.06394],[32.70614,35.06174]],[[32.70602,35.06176],[32.70606,35.06204],[32.70597,35.06348],[32.70599,35.06394]],[[32.68028,35.06435],[32.68026,35.06337],[32.68007,35.06271],[32.67909,35.06155],[32.67801,35.06014],[32.67718,35.05894],[32.67703,35.05861],[32.6766,35.05659],[32.6763,35.05626],[32.67516,35.05587],[32.67347,35.05474],[32.67323,35.05468],[32.67299,35.05467],[32.672,35.05499],[32.67151,35.05537],[32.67105,35.05586],[32.6708,35.05602],[32.67006,35.05608],[32.66925,35.05591],[32.66909,35.0558],[32.66862,35.05525],[32.66781,35.05452],[32.66662,35.05333],[32.66636,35.05335],[32.66525,35.0541],[32.66504,35.05411],[32.66466,35.05393],[32.66427,35.05384],[32.66378,35.05387],[32.66339,35.05399],[32.663,35.05422],[32.66158,35.05592],[32.65912,35.05814],[32.65775,35.05908],[32.65608,35.06102],[32.65546,35.06159],[32.65485,35.06212],[32.65358,35.06265],[32.65333,35.06269],[32.65316,35.06265],[32.65214,35.06152],[32.65089,35.06024],[32.64907,35.05864],[32.64696,35.05692],[32.64639,35.05657],[32.64601,35.05639],[32.64558,35.05632],[32.645,35.05635],[32.64463,35.05643],[32.64429,35.05664],[32.64109,35.05901],[32.64075,35.05931],[32.63749,35.06264],[32.637,35.06331],[32.63678,35.06376]],[[32.63678,35.06376],[32.63665,35.06405],[32.63651,35.0642]],[[32.63672,35.06427],[32.63671,35.06406],[32.63678,35.06376]],[[32.68028,35.06435],[32.6803,35.06503],[32.68041,35.06544],[32.68081,35.06595]],[[32.68093,35.06579],[32.68057,35.06537],[32.68044,35.06508],[32.68028,35.06435]],[[32.68804,35.06436],[32.68794,35.06466],[32.68769,35.06507],[32.68666,35.06645]],[[32.68671,35.06652],[32.68802,35.06475],[32.68816,35.06442]],[[32.63647,35.06445],[32.63647,35.06464],[32.63619,35.06556]],[[32.63633,35.0656],[32.63633,35.06538],[32.63654,35.06466],[32.63664,35.0645]],[[32.63608,35.06585],[32.63608,35.06604],[32.63598,35.0665],[32.63465,35.07198],[32.63443,35.07269],[32.63413,35.07343],[32.63372,35.07416],[32.63332,35.07468],[32.63165,35.07616]],[[32.63165,35.07616],[32.63281,35.0753],[32.6333,35.07486],[32.63382,35.07421],[32.6344,35.07313],[32.63481,35.07184],[32.63603,35.06668],[32.63626,35.06594]],[[32.68236,35.06709],[32.68172,35.06679],[32.68107,35.06605]],[[32.68097,35.06613],[32.68168,35.06689],[32.68234,35.06721]],[[32.68643,35.06666],[32.6849,35.06786],[32.6846,35.06796],[32.68429,35.0679],[32.68358,35.06751],[32.68266,35.0672]],[[32.68263,35.06731],[32.6836,35.06765],[32.68424,35.06797],[32.68457,35.06807],[32.68517,35.06783],[32.68646,35.06672]],[[32.68236,35.06709],[32.68234,35.06721],[32.68241,35.06736],[32.6825,35.06739],[32.68259,35.06736],[32.68266,35.0672],[32.68262,35.06707],[32.68246,35.06701],[32.68236,35.06709]],[[32.6237,35.07974],[32.62415,35.07981],[32.62467,35.07977],[32.62599,35.07933],[32.62818,35.07808],[32.63012,35.07739],[32.63165,35.07616]],[[32.61172,35.08374],[32.60828,35.0838],[32.60395,35.08443],[32.60198,35.08464],[32.59981,35.08467],[32.5994,35.08461],[32.59633,35.08354],[32.59391,35.08233],[32.59196,35.08142],[32.59158,35.08132],[32.59085,35.08125],[32.58779,35.08111],[32.58752,35.08102],[32.58655,35.08045],[32.58598,35.08019],[32.58279,35.07895],[32.58116,35.07755],[32.58065,35.07719],[32.57855,35.07591],[32.57816,35.07551],[32.57749,35.07432],[32.57726,35.07411],[32.57662,35.07397],[32.57443,35.07369],[32.57399,35.07344],[32.57282,35.07254],[32.57209,35.07228],[32.57187,35.07227],[32.57164,35.07233],[32.57141,35.07248],[32.57121,35.0727],[32.57112,35.07293],[32.57114,35.07323],[32.57123,35.07346],[32.57217,35.07478],[32.57255,35.07553],[32.57258,35.07574],[32.57243,35.07643],[32.57236,35.07668],[32.57221,35.07688],[32.57165,35.07736],[32.57134,35.07739],[32.57007,35.07694],[32.56986,35.07687],[32.56969,35.07689],[32.56952,35.07705],[32.56889,35.07788],[32.56867,35.07801],[32.56693,35.07834],[32.56441,35.08039],[32.56419,35.08047],[32.5637,35.08053],[32.55999,35.0807],[32.55796,35.08036],[32.55756,35.08019],[32.5574,35.08],[32.55705,35.07922],[32.55673,35.07895],[32.55637,35.07875]],[[32.6237,35.07974],[32.62287,35.07949],[32.62251,35.07948],[32.62205,35.07954],[32.61875,35.08032],[32.61819,35.08055],[32.61746,35.081]],[[32.61746,35.081],[32.61805,35.08071],[32.61869,35.08048],[32.62211,35.07964],[32.62274,35.0796],[32.6237,35.07974]],[[32.61746,35.081],[32.61656,35.08138],[32.61579,35.08176],[32.61404,35.08298]],[[32.61404,35.08298],[32.61298,35.08352],[32.61249,35.08365],[32.61209,35.08368],[32.612,35.08363]],[[32.61198,35.08382],[32.61212,35.08374],[32.61263,35.0837],[32.61303,35.08358],[32.61351,35.08334],[32.61404,35.08298]],[[32.79015,34.98666],[32.79013,34.98656],[32.79006,34.98648],[32.78994,34.98647],[32.78987,34.98654],[32.78985,34.98665],[32.7899,34.98675],[32.79006,34.98674],[32.79015,34.98666]],[[32.73435,35.03946],[32.73445,35.03946],[32.73444,35.03934],[32.73435,35.03934],[32.73435,35.03946]],[[32.69256,35.04856],[32.69261,35.04851],[32.69257,35.04845],[32.69252,35.0485],[32.69256,35.04856]],[[32.69564,35.05017],[32.69563,35.05026],[32.69571,35.05029],[32.69573,35.05019],[32.69564,35.05017]],[[32.69073,35.05198],[32.69082,35.05194],[32.69078,35.05183],[32.6907,35.05188],[32.69073,35.05198]],[[32.69665,35.05294],[32.69661,35.05284],[32.69654,35.05282],[32.69648,35.05285],[32.69644,35.05296],[32.69647,35.05303],[32.69656,35.05307],[32.69664,35.05301],[32.69665,35.05294]],[[32.69693,35.05442],[32.69699,35.05436],[32.69693,35.05428],[32.69687,35.05436],[32.69693,35.05442]],[[32.69896,35.05644],[32.69887,35.05641],[32.69879,35.05648],[32.69878,35.05656],[32.69884,35.05665],[32.69891,35.05666],[32.69898,35.0566],[32.69896,35.05644]],[[32.70153,35.05774],[32.70156,35.05765],[32.70154,35.05755],[32.70141,35.05753],[32.70135,35.05761],[32.70137,35.05772],[32.70145,35.05777],[32.70153,35.05774]],[[32.6877,35.05815],[32.6878,35.05814],[32.68786,35.05804],[32.68783,35.05792],[32.68777,35.05787],[32.68768,35.0579],[32.68763,35.05797],[32.68763,35.05805],[32.6877,35.05815]],[[32.68728,35.06],[32.68718,35.06003],[32.68715,35.06011],[32.68713,35.06029],[32.68718,35.06036],[32.68726,35.06036],[32.68731,35.0603],[32.68733,35.06008],[32.68728,35.06]],[[32.70605,35.06133],[32.70599,35.06136],[32.70596,35.06156],[32.706,35.06171],[32.70606,35.06177],[32.70614,35.06174],[32.70616,35.06155],[32.70613,35.06138],[32.70605,35.06133]],[[32.68802,35.06432],[32.68811,35.06442],[32.68823,35.06439],[32.68828,35.06427],[32.68825,35.06415],[32.68814,35.0641],[32.68807,35.06413],[32.68802,35.06432]],[[32.63644,35.06434],[32.63651,35.06449],[32.6366,35.06452],[32.63668,35.06447],[32.63673,35.06432],[32.63669,35.06422],[32.6366,35.06417],[32.63649,35.06421],[32.63644,35.06434]],[[32.63608,35.06563],[32.63606,35.06579],[32.63611,35.06589],[32.6362,35.06595],[32.63631,35.06592],[32.63638,35.06579],[32.63633,35.0656],[32.63619,35.06556],[32.63608,35.06563]],[[32.68105,35.06609],[32.6811,35.06596],[32.68107,35.06586],[32.68097,35.06579],[32.68088,35.06581],[32.68081,35.06595],[32.68083,35.06605],[32.68093,35.06613],[32.68105,35.06609]],[[32.68656,35.06677],[32.68668,35.06672],[32.68672,35.06662],[32.68669,35.06648],[32.68657,35.06642],[32.68648,35.06645],[32.68642,35.0666],[32.68646,35.06672],[32.68656,35.06677]],[[32.61177,35.08385],[32.61188,35.08389],[32.61198,35.08382],[32.61201,35.08368],[32.61194,35.08356],[32.61181,35.08355],[32.61174,35.08363],[32.61172,35.08374],[32.61177,35.08385]]],"f":"חיפה","t":"גלעד","v":["טירת כרמל","נשר","עספיא","דלית אל-כרמל","יוקנעם עילית","אליקים"],"d":"NS","ok":1,"h":"primary","r":["north"],"s":30.8},</w:t>
      </w:r>
    </w:p>
    <w:p>
      <w:r>
        <w:t xml:space="preserve">"978":{"g":[[[33.1381,35.73168],[33.13898,35.73102],[33.14512,35.72501],[33.14538,35.72488],[33.15047,35.7241],[33.15471,35.72552],[33.15521,35.72563],[33.15546,35.72557],[33.158,35.72392],[33.16379,35.71682],[33.16406,35.71672],[33.16782,35.7165],[33.16821,35.7165],[33.16858,35.71658],[33.16896,35.71678],[33.1693,35.71731],[33.1695,35.71778],[33.17105,35.7223],[33.1731,35.7288],[33.1733,35.72928],[33.17484,35.73194],[33.17544,35.73413],[33.17557,35.73442],[33.1763,35.73514],[33.17668,35.73541],[33.17824,35.73613],[33.17891,35.73629],[33.1803,35.7365],[33.18354,35.73629],[33.18371,35.73624],[33.18433,35.73571],[33.18453,35.73559],[33.18469,35.73556],[33.18489,35.73561],[33.18583,35.73608],[33.18598,35.73623],[33.1864,35.73709],[33.1865,35.73718],[33.18671,35.73719],[33.18737,35.73697],[33.18938,35.73669],[33.19143,35.73612],[33.19447,35.73542],[33.19851,35.73487],[33.20094,35.73659],[33.20188,35.73681],[33.20364,35.73701],[33.20518,35.73717],[33.20673,35.73724],[33.20824,35.73818],[33.20942,35.73922],[33.20996,35.7396],[33.21221,35.74147],[33.21743,35.74553],[33.21984,35.74735],[33.22014,35.74769],[33.22262,35.75103],[33.22521,35.75438]],[[33.1381,35.73168],[33.13792,35.73172]],[[33.13797,35.73188],[33.1381,35.73168]],[[33.13765,35.73179],[33.13749,35.73191]],[[33.13749,35.73191],[33.13767,35.73198]],[[33.0628,35.74468],[33.06714,35.7407],[33.06927,35.73939],[33.08265,35.73315],[33.09357,35.72819],[33.09502,35.72784],[33.09653,35.72759],[33.09805,35.72748],[33.11668,35.72807],[33.12687,35.72833],[33.129,35.72858],[33.1304,35.7289],[33.13303,35.73007],[33.13407,35.73063],[33.13535,35.73121],[33.13749,35.73191]],[[33.22521,35.75438],[33.22533,35.75463]],[[33.22541,35.75454],[33.22521,35.75438]],[[33.22563,35.75492],[33.22554,35.75471]],[[33.22547,35.7548],[33.22563,35.75492]],[[33.22563,35.75492],[33.22708,35.75679]],[[33.22708,35.75679],[33.22712,35.75703]],[[33.22726,35.75696],[33.22708,35.75679]],[[33.22553,35.75474],[33.22551,35.75457],[33.22537,35.75456],[33.22532,35.75467],[33.22535,35.75476],[33.22545,35.75481],[33.22553,35.75474]]],"f":"מסעדה","t":"אורטל","v":["שעל"],"d":"NS","ok":1,"h":"primary","r":["north"],"s":18.2},</w:t>
      </w:r>
    </w:p>
    <w:p>
      <w:r>
        <w:t xml:space="preserve">"4831":{"g":[[[32.08509,34.94163],[32.08876,34.94272]],[[32.08876,34.94272],[32.08964,34.94315],[32.09005,34.9436],[32.09019,34.94368],[32.09014,34.94351],[32.08985,34.94319],[32.08954,34.94294],[32.08933,34.94284],[32.08876,34.94272]],[[32.08504,34.94169],[32.0851,34.94158],[32.08508,34.94149],[32.08494,34.94142],[32.08485,34.94151],[32.08485,34.94163],[32.08493,34.94172],[32.08504,34.94169]]],"f":"ראש העין","t":"ראש העין","v":["עינת"],"d":"EW","ok":0,"h":"secondary","r":["center"],"s":0.6},</w:t>
      </w:r>
    </w:p>
    <w:p>
      <w:r>
        <w:t xml:space="preserve">"4613":{"g":[[[32.01774,34.90646],[32.0178,34.9062],[32.018,34.90605]],[[32.01784,34.90812],[32.01774,34.90646]],[[32.01774,34.90646],[32.01767,34.90594],[32.01763,34.90609],[32.01776,34.90771],[32.01784,34.90812]],[[32.0173,34.92544],[32.0175,34.9235],[32.01757,34.92127],[32.01766,34.92047],[32.01837,34.91671],[32.01846,34.9159],[32.01845,34.91505],[32.01784,34.90812]],[[32.0173,34.92544],[32.01692,34.92616],[32.01658,34.92655],[32.01652,34.9267]],[[32.01652,34.9267],[32.01663,34.92662],[32.0171,34.92606],[32.0173,34.92544]],[[32.01676,34.92681],[32.01674,34.92666],[32.01687,34.92635]],[[32.01716,34.92768],[32.01663,34.92662]],[[32.01652,34.9267],[32.01716,34.92768]],[[32.01823,34.93749],[32.01775,34.93481],[32.01764,34.93381],[32.01757,34.93067],[32.01728,34.92808],[32.01716,34.92768]],[[32.01823,34.93749],[32.01823,34.93791]],[[32.01839,34.93789],[32.01823,34.93749]],[[32.01841,34.93856],[32.01841,34.93813]],[[32.01824,34.93815],[32.01841,34.93856]],[[32.02037,34.94094],[32.01953,34.94046],[32.01899,34.93992],[32.01868,34.93939],[32.01841,34.93856]],[[32.02418,34.95201],[32.02275,34.94367],[32.02257,34.94302],[32.02231,34.94251],[32.022,34.94205],[32.02127,34.94145],[32.02055,34.94104]],[[32.02418,34.95201],[32.0243,34.95288],[32.02445,34.95375],[32.02452,34.95391],[32.02456,34.95375],[32.02429,34.95233],[32.02418,34.95201]],[[32.01844,34.93807],[32.01843,34.93794],[32.01836,34.93788],[32.01829,34.93787],[32.01821,34.93794],[32.01819,34.93805],[32.01825,34.93816],[32.01837,34.93817],[32.01844,34.93807]]],"f":"יהוד מונוסון","t":"ברקת","v":["בני עטרות","טירת יהודה","שוהם","אלעד"],"d":"EW","ok":1,"h":"trunk","r":["center"],"s":4.6},</w:t>
      </w:r>
    </w:p>
    <w:p>
      <w:r>
        <w:t xml:space="preserve">"204":{"g":[[[30.88336,34.79404],[30.88518,34.7946],[30.88557,34.79486],[30.88643,34.79581],[30.88678,34.79635],[30.8871,34.79697],[30.88752,34.79808],[30.88767,34.79887],[30.88819,34.80518],[30.8886,34.80852],[30.88877,34.80941],[30.88901,34.81032],[30.88992,34.81276],[30.89078,34.81629],[30.89101,34.81695],[30.89143,34.81772],[30.89254,34.81925],[30.89294,34.8197],[30.89398,34.82063],[30.89466,34.8214],[30.89672,34.82453],[30.9001,34.82886],[30.9014,34.83101],[30.90327,34.83463],[30.90388,34.83604],[30.90412,34.83648],[30.90495,34.83773],[30.90766,34.84095],[30.90813,34.84143],[30.90966,34.84257],[30.91098,34.84338],[30.91429,34.84525],[30.91655,34.8464],[30.91824,34.84754],[30.91892,34.84809],[30.92439,34.85404],[30.92874,34.8594],[30.93064,34.86188],[30.93101,34.86219],[30.93194,34.86276],[30.93261,34.86349],[30.93365,34.86435],[30.93416,34.86487],[30.93435,34.86516],[30.93523,34.8669],[30.9358,34.86779],[30.93675,34.86912],[30.93754,34.8699],[30.93768,34.87011],[30.93863,34.87201],[30.93888,34.87237],[30.94091,34.87456],[30.94156,34.87551],[30.9421,34.8765],[30.94262,34.87728],[30.94287,34.87759],[30.94331,34.87798],[30.94456,34.87889],[30.94716,34.88145],[30.94906,34.88481],[30.94929,34.88509],[30.95136,34.88665],[30.95223,34.88771],[30.95253,34.88793],[30.95359,34.8883],[30.95492,34.88888],[30.95748,34.89042],[30.95907,34.89112],[30.95983,34.89171],[30.9622,34.89329],[30.96277,34.89374],[30.96363,34.89461],[30.96403,34.89493],[30.96816,34.89729],[30.96883,34.89753],[30.96919,34.89759],[30.96956,34.89758],[30.97198,34.8971],[30.97226,34.8971],[30.97426,34.89786],[30.9759,34.89921],[30.97643,34.89988],[30.97659,34.90001],[30.97855,34.9012],[30.97897,34.90151],[30.98111,34.9036],[30.98181,34.90451],[30.98233,34.90489],[30.98308,34.90525],[30.98421,34.90609],[30.9844,34.90627],[30.9857,34.908],[30.9872,34.90982],[30.9877,34.91022],[30.98928,34.91128]],[[30.98928,34.91128],[30.98973,34.91172]],[[30.98989,34.9113],[30.9896,34.91135],[30.98928,34.91128]],[[30.99084,34.91194],[30.99041,34.91167],[30.99025,34.91143]],[[30.9902,34.91186],[30.99047,34.91183],[30.99084,34.91194]],[[31.06706,35.00582],[31.05958,35.00118],[31.0551,34.99824],[31.05405,34.9975],[31.05348,34.99692],[31.05266,34.99578],[31.04688,34.98417],[31.04657,34.98364],[31.04595,34.98285],[31.04209,34.97875],[31.0417,34.97839],[31.04114,34.97799],[31.02767,34.9701],[31.02555,34.96852],[31.01386,34.95936],[31.01335,34.95892],[31.01241,34.95792],[31.0071,34.95113],[30.99867,34.94302],[30.99824,34.94237],[30.99802,34.94182],[30.99792,34.94139],[30.99667,34.92696],[30.99645,34.92578],[30.9957,34.92368],[30.99536,34.92095],[30.99523,34.92025],[30.99327,34.91628],[30.99173,34.91271],[30.99165,34.91258],[30.99128,34.91222],[30.99084,34.91194]],[[31.06706,35.00582],[31.06794,35.00642]],[[31.06797,35.00635],[31.06706,35.00582]],[[31.06838,35.00622],[31.06821,35.00635],[31.06797,35.00635]],[[31.06794,35.00642],[31.06829,35.00661],[31.06797,35.00635]],[[31.06794,35.00642],[31.06805,35.00659],[31.06803,35.00686]],[[30.99029,34.9116],[30.9902,34.91136],[30.99,34.91127],[30.98979,34.91138],[30.98972,34.91161],[30.98981,34.91186],[30.99003,34.91194],[30.99023,34.91181],[30.99029,34.9116]]],"f":"דימונה","t":"שדה בוקר","v":["רח'מה","ירוחם","מרחב עם"],"d":"NS","ok":1,"h":"trunk","r":["south"],"s":28.7},</w:t>
      </w:r>
    </w:p>
    <w:p>
      <w:r>
        <w:t xml:space="preserve">"225":{"g":[[[30.98976,34.91178],[30.98983,34.91209],[30.98977,34.91259],[30.98928,34.91485],[30.98918,34.91503]],[[30.98938,34.91513],[30.98938,34.91495],[30.98999,34.91212],[30.99013,34.91191]],[[30.98913,34.91537],[30.98876,34.91972]],[[30.98898,34.91981],[30.98896,34.91907],[30.98925,34.91559],[30.98932,34.91539]],[[30.98898,34.91981],[30.98886,34.91971],[30.98876,34.91972]],[[30.98876,34.91972],[30.98865,34.91989],[30.98867,34.92],[30.98875,34.92009],[30.98884,34.92011],[30.98893,34.92006],[30.98899,34.91997],[30.98898,34.91981]],[[30.9887,34.92005],[30.98872,34.92046],[30.98857,34.92249],[30.98872,34.92373],[30.9887,34.92415],[30.98864,34.92451]],[[30.98875,34.92455],[30.98882,34.92354],[30.9887,34.92279],[30.98869,34.92238],[30.98886,34.92023],[30.98891,34.92008]],[[30.9886,34.92466],[30.9885,34.92552]],[[30.9886,34.92466],[30.98871,34.9247]],[[30.98871,34.9247],[30.98877,34.92461],[30.98871,34.92451],[30.98861,34.92453],[30.9886,34.92466]],[[30.9885,34.92552],[30.98871,34.9247]],[[30.9885,34.92552],[30.98765,34.92956],[30.98721,34.93076]],[[30.98721,34.93076],[30.98702,34.93102]],[[30.98715,34.93105],[30.98721,34.93076]],[[30.98715,34.93105],[30.98709,34.931],[30.98702,34.93102]],[[30.98702,34.93102],[30.98699,34.93111]],[[30.98711,34.93119],[30.98715,34.93105]],[[30.98699,34.93111],[30.98703,34.93119],[30.98711,34.93119]],[[30.98699,34.93111],[30.98693,34.93149]],[[30.98693,34.93149],[30.98711,34.93119]],[[30.98693,34.93149],[30.98665,34.93217]],[[30.98665,34.93217],[30.9865,34.93237]],[[30.98659,34.93247],[30.98665,34.93217]],[[30.98659,34.93247],[30.9865,34.93237]],[[30.9865,34.93237],[30.98643,34.93242],[30.98643,34.93251]],[[30.98655,34.93255],[30.98659,34.93247]],[[30.98643,34.93251],[30.98649,34.93257],[30.98655,34.93255]],[[30.98643,34.93251],[30.98641,34.93268],[30.98613,34.93346]],[[30.98613,34.93346],[30.98655,34.93255]],[[30.98613,34.93346],[30.98589,34.93399]],[[30.98589,34.93399],[30.98548,34.93474]],[[30.98589,34.93399],[30.98559,34.9348],[30.98548,34.93474]],[[30.98548,34.93474],[30.98539,34.93483],[30.98544,34.93498],[30.98557,34.93496],[30.9856,34.93481]],[[30.98539,34.93487],[30.98508,34.93558]],[[30.98508,34.93558],[30.98536,34.93511],[30.98549,34.93499]],[[30.98508,34.93558],[30.9846,34.93655]],[[30.9846,34.93655],[30.98441,34.93683]],[[30.98455,34.9369],[30.9846,34.93655]],[[30.98443,34.93715],[30.9845,34.93714],[30.98457,34.93704],[30.98454,34.93688],[30.98447,34.93683],[30.98438,34.93684],[30.9843,34.93701]],[[30.98443,34.93715],[30.9843,34.93704],[30.98424,34.93746]],[[30.98424,34.93746],[30.98432,34.93726],[30.98443,34.93715]],[[30.98424,34.93746],[30.98417,34.93785],[30.9842,34.94935],[30.9841,34.95028],[30.98361,34.95321],[30.98346,34.95366],[30.98333,34.95386],[30.98292,34.95417],[30.98195,34.95475],[30.98186,34.95486],[30.98181,34.95498],[30.98185,34.95539],[30.98181,34.9558],[30.98156,34.95672],[30.9814,34.95692],[30.98086,34.95727],[30.97851,34.96075],[30.97828,34.9612],[30.97786,34.96269],[30.9777,34.96299],[30.97746,34.96324],[30.97606,34.96402],[30.97576,34.96424],[30.97543,34.96461],[30.97414,34.9667],[30.97385,34.96708],[30.97355,34.96735],[30.97248,34.96803],[30.97217,34.9683],[30.97195,34.96883],[30.9719,34.96915],[30.97172,34.97129],[30.9719,34.97282],[30.97191,34.97324],[30.97186,34.97364],[30.97178,34.97377],[30.97079,34.9745],[30.97065,34.97481],[30.97041,34.97575],[30.97026,34.97604],[30.97006,34.97617],[30.96972,34.97618],[30.96959,34.97626],[30.96959,34.97661],[30.96953,34.97682],[30.96899,34.97733],[30.96886,34.97754],[30.96887,34.97792],[30.96921,34.97829],[30.96937,34.97876],[30.96939,34.979],[30.96938,34.97924],[30.9693,34.97946],[30.96902,34.9799],[30.96891,34.9803],[30.96884,34.98037],[30.96874,34.98037],[30.96861,34.98023],[30.96859,34.98011],[30.96864,34.97995],[30.96899,34.97926],[30.96899,34.97909],[30.96891,34.97885],[30.96886,34.97875],[30.96869,34.97867],[30.96857,34.97875],[30.96859,34.97919],[30.96851,34.97943],[30.96795,34.9798],[30.96722,34.9805],[30.96699,34.98064],[30.96421,34.98145],[30.96355,34.98169],[30.96281,34.98203],[30.96245,34.98225],[30.96175,34.98288],[30.96091,34.98397],[30.9606,34.98427],[30.95919,34.98525],[30.95812,34.9859],[30.95783,34.98616],[30.95726,34.98748],[30.95685,34.9881],[30.95656,34.98865],[30.95644,34.9891],[30.95639,34.99037],[30.95631,34.99108],[30.95523,34.994],[30.95525,34.99427],[30.95566,34.99537],[30.95583,34.99609],[30.95634,34.99877],[30.9563,34.99921],[30.95606,34.99983],[30.95499,35.00113],[30.9549,35.00131],[30.95487,35.00151],[30.95493,35.00224],[30.95529,35.00472],[30.95524,35.00553],[30.9551,35.00593],[30.95438,35.00746],[30.95427,35.00795],[30.95419,35.009],[30.954,35.00954],[30.95361,35.01019],[30.9531,35.01061],[30.95263,35.01109],[30.95251,35.01132],[30.95247,35.0116],[30.95251,35.01278],[30.95259,35.01349],[30.95288,35.01448],[30.95309,35.0149],[30.95323,35.01547],[30.95319,35.01644],[30.95259,35.01764],[30.95242,35.01872],[30.9523,35.01908],[30.95098,35.02167],[30.95088,35.02214],[30.951,35.02419],[30.95139,35.02669],[30.95139,35.02774],[30.95131,35.02842],[30.9512,35.02884],[30.95104,35.02918],[30.95013,35.03054],[30.94991,35.03074],[30.94949,35.03092],[30.94899,35.03099],[30.94865,35.03115],[30.94819,35.03158],[30.94791,35.03192],[30.94761,35.03242],[30.94735,35.03305],[30.94706,35.03462],[30.9468,35.03532],[30.94635,35.03728],[30.94576,35.03834]],[[30.94576,35.03834],[30.94557,35.03856],[30.94528,35.03872],[30.94506,35.03876],[30.94477,35.03873]],[[30.94576,35.03834],[30.94568,35.03859],[30.94571,35.03886],[30.94584,35.03904],[30.94605,35.03921]]],"f":"ירוחם","t":"","v":["ישוב בדואי"],"d":"EW","ok":1,"h":"primary","r":["south"],"s":13.0},</w:t>
      </w:r>
    </w:p>
    <w:p>
      <w:r>
        <w:t xml:space="preserve">"50":{"g":[[[31.8575,35.20867],[31.85664,35.20949],[31.85582,35.21003],[31.85492,35.2104],[31.85412,35.21057],[31.85283,35.21059],[31.85032,35.21033],[31.84894,35.21032],[31.84777,35.21038],[31.84615,35.21067],[31.84322,35.21128],[31.84173,35.21143],[31.84028,35.21143],[31.8332,35.2112],[31.83272,35.2112],[31.83176,35.21131],[31.83101,35.21154],[31.82984,35.21204],[31.82857,35.21263],[31.8277,35.21309],[31.82556,35.21404],[31.82477,35.21426],[31.82416,35.21435],[31.82308,35.21435],[31.82266,35.21428],[31.82204,35.21411],[31.81939,35.21276],[31.81703,35.21197],[31.81616,35.21182],[31.81443,35.21192],[31.81351,35.21191],[31.81308,35.21181],[31.81237,35.21153],[31.81175,35.2112],[31.81139,35.21092],[31.81006,35.20969],[31.80754,35.20755],[31.80537,35.2055],[31.80486,35.20512],[31.80428,35.20488],[31.80396,35.20483],[31.80127,35.20477],[31.80087,35.20465],[31.80045,35.20444],[31.79998,35.20406],[31.79967,35.20367],[31.79943,35.20327],[31.79927,35.2029],[31.79911,35.20208],[31.79911,35.20011],[31.79899,35.19956],[31.7988,35.19906],[31.7986,35.1987],[31.79824,35.19824],[31.79772,35.19781],[31.79717,35.19754],[31.7966,35.1974],[31.79601,35.1974],[31.79542,35.19754],[31.79389,35.19822],[31.79322,35.19845],[31.79268,35.19851],[31.79125,35.19849],[31.79089,35.19852],[31.79064,35.19862],[31.78998,35.19903],[31.78912,35.19963],[31.78867,35.19976],[31.78747,35.20001],[31.78664,35.20003],[31.78605,35.19981],[31.78538,35.19935],[31.77972,35.19482],[31.77914,35.19447],[31.77817,35.19404],[31.77746,35.19385],[31.77659,35.19374],[31.77546,35.19376],[31.77055,35.19475],[31.76956,35.19486],[31.76892,35.19478],[31.76831,35.19461],[31.76756,35.19427],[31.7659,35.19329],[31.76555,35.19313],[31.76448,35.1929],[31.76402,35.1929],[31.76338,35.193],[31.76196,35.19351],[31.76116,35.19374],[31.76064,35.19377],[31.76002,35.19368],[31.75969,35.19358],[31.75903,35.19328],[31.7573,35.1922],[31.75439,35.19096],[31.75394,35.19063],[31.75267,35.1894],[31.75186,35.18896],[31.75115,35.18882],[31.75038,35.18886],[31.74976,35.18905],[31.74914,35.18935],[31.74834,35.19006],[31.74791,35.19057],[31.74732,35.19142],[31.74502,35.19524],[31.74315,35.1981],[31.74259,35.19879],[31.74147,35.19999],[31.74047,35.20086],[31.73939,35.20161],[31.73834,35.20216],[31.73762,35.20243],[31.73619,35.20285],[31.73538,35.203],[31.73414,35.20306],[31.73321,35.20296],[31.73256,35.20284],[31.73156,35.20246],[31.73041,35.2017],[31.72929,35.2007],[31.72842,35.1997]],[[31.72825,35.19979],[31.72951,35.2011],[31.73046,35.2019],[31.73167,35.20266],[31.73254,35.20297],[31.73326,35.20311],[31.73413,35.20319],[31.73525,35.20315],[31.73629,35.20298],[31.73802,35.2025],[31.73838,35.20235],[31.7395,35.20172],[31.74054,35.20098],[31.74155,35.2001],[31.74292,35.19862],[31.74357,35.19774],[31.74517,35.19537],[31.74622,35.19358],[31.74695,35.19245],[31.74756,35.19134],[31.74852,35.19004],[31.74922,35.18948],[31.74969,35.18925],[31.7504,35.18904],[31.75115,35.18901],[31.75176,35.18911],[31.7521,35.18924],[31.75249,35.18947],[31.75296,35.18986],[31.7539,35.1908],[31.7543,35.1911],[31.75705,35.19227],[31.75926,35.19357],[31.75985,35.19381],[31.76024,35.1939],[31.76076,35.19395],[31.76137,35.19388],[31.76201,35.1937],[31.76293,35.19332],[31.7636,35.19313],[31.76395,35.19307],[31.76448,35.19308],[31.76527,35.19324],[31.7657,35.19342],[31.76817,35.19477],[31.76888,35.19498],[31.76973,35.19505],[31.77067,35.19495],[31.77465,35.1941],[31.77566,35.19396],[31.77706,35.19396],[31.77806,35.1942],[31.77883,35.1945],[31.77974,35.19504],[31.78582,35.19985],[31.78626,35.20008],[31.78662,35.20019],[31.78704,35.20021],[31.78806,35.20012],[31.78885,35.19998],[31.7892,35.19983],[31.79068,35.19892],[31.79118,35.19872],[31.79167,35.19862],[31.79281,35.19861],[31.79332,35.19853],[31.79558,35.19768],[31.79602,35.19761],[31.79656,35.19765],[31.79709,35.1978],[31.7974,35.19793],[31.7979,35.19828],[31.79816,35.19852],[31.79849,35.19905],[31.7987,35.19959],[31.7988,35.20006],[31.79885,35.20062],[31.79887,35.20207],[31.79906,35.20286],[31.79922,35.20325],[31.79958,35.20386],[31.79998,35.2043],[31.8004,35.20462],[31.80095,35.20486],[31.8014,35.20496],[31.8037,35.20499],[31.80429,35.20508],[31.8048,35.20528],[31.80545,35.20577],[31.80769,35.2079],[31.80971,35.2096],[31.81117,35.21093],[31.81202,35.21153],[31.81286,35.21191],[31.81354,35.21207],[31.81618,35.21197],[31.81692,35.21209],[31.81897,35.21276],[31.81982,35.21315],[31.82193,35.21423],[31.82244,35.21438],[31.82313,35.21451],[31.8236,35.21454],[31.82445,35.21448],[31.82515,35.21435],[31.82603,35.21404],[31.82778,35.21325],[31.83051,35.21192],[31.83152,35.21154],[31.83224,35.21139],[31.83321,35.21135],[31.83745,35.21153],[31.84126,35.21163],[31.84229,35.21157],[31.84323,35.21145],[31.84778,35.21055],[31.85032,35.21048],[31.85282,35.21074],[31.85337,35.21076],[31.85413,35.21072],[31.85496,35.21054],[31.85587,35.21017],[31.85674,35.20964],[31.85731,35.20915],[31.85759,35.20886]]],"f":"מ.פ. קלנדיה","t":"בית ג'אלה","v":["קלנדיה","א-ראם","בית חנינא אל-בלד","ירושלים","בית לחם"],"d":"NS","ok":1,"h":"motorway","r":["jlm"],"s":14.3},</w:t>
      </w:r>
    </w:p>
    <w:p>
      <w:r>
        <w:t xml:space="preserve">"417":{"g":[[[31.76826,35.28987],[31.76771,35.28973],[31.7674,35.2897],[31.76722,35.28973],[31.76688,35.28999]],[[31.76688,35.28999],[31.7673,35.28981],[31.76756,35.28978],[31.76784,35.28989],[31.76814,35.29012]],[[31.76688,35.28999],[31.76592,35.29066],[31.76502,35.29083],[31.76309,35.29191],[31.76292,35.29207],[31.76272,35.29236],[31.76259,35.29268],[31.76254,35.29294],[31.76251,35.29322],[31.76256,35.29359],[31.76275,35.29404],[31.76334,35.29475],[31.76363,35.29526],[31.76369,35.29584],[31.76359,35.29636],[31.76348,35.29662],[31.76331,35.29683],[31.76098,35.29914],[31.76054,35.29979],[31.75977,35.30141],[31.75967,35.30155],[31.75939,35.30176],[31.75897,35.30188],[31.7587,35.30184],[31.75844,35.30174],[31.75813,35.30143],[31.75791,35.30097],[31.75763,35.29989],[31.75735,35.29909],[31.75705,35.29844],[31.75614,35.29692],[31.75515,35.29542],[31.7549,35.29521],[31.75467,35.29516],[31.7543,35.29524],[31.75405,35.29545],[31.75388,35.29579],[31.75383,35.29618],[31.75437,35.29848],[31.75453,35.29968],[31.75453,35.30036],[31.7543,35.30304],[31.75434,35.30326],[31.75448,35.30358],[31.75483,35.30401]],[[31.78769,35.29301],[31.78452,35.29036],[31.78323,35.28949],[31.78199,35.28889],[31.78135,35.28867],[31.78032,35.28842],[31.77881,35.28834],[31.7779,35.28841],[31.77735,35.2885],[31.77392,35.28934],[31.77167,35.29006],[31.7706,35.29031],[31.77002,35.29034],[31.76945,35.29029],[31.76884,35.29018],[31.76846,35.29002]],[[31.76835,35.29025],[31.76859,35.29025],[31.76898,35.29038],[31.76946,35.29045],[31.76998,35.29047],[31.77059,35.29041],[31.77139,35.29025],[31.77395,35.28944],[31.77738,35.2886],[31.77889,35.28845],[31.77984,35.28849],[31.78045,35.28858],[31.78206,35.28904],[31.78283,35.28938],[31.78334,35.28969],[31.78449,35.2905],[31.78539,35.29131],[31.78896,35.29422]],[[31.75483,35.30401],[31.7552,35.30454],[31.75532,35.30494],[31.75543,35.30591],[31.75578,35.30773],[31.75578,35.308],[31.75569,35.30836],[31.75581,35.30814],[31.75584,35.30773],[31.75549,35.3059],[31.75537,35.30492],[31.75532,35.30471],[31.75514,35.30433],[31.75483,35.30401]],[[31.76846,35.29013],[31.76844,35.28996],[31.76837,35.28988],[31.76826,35.28987],[31.76817,35.28994],[31.76814,35.29012],[31.76823,35.29025],[31.76835,35.29025],[31.76846,35.29013]]],"f":"מעלה אדומים","t":"מעלה אדומים","v":["ערב אל ג'האלין","אל-עיזריה","קידר","אבו דיס"],"d":"EW","ok":0,"h":"primary","r":["jlm"],"s":3.9},</w:t>
      </w:r>
    </w:p>
    <w:p>
      <w:r>
        <w:t xml:space="preserve">"22":{"g":[[[32.88102,35.09613],[32.87756,35.09683],[32.87671,35.09703],[32.87623,35.09721],[32.87563,35.09754],[32.87505,35.09795],[32.87455,35.09844],[32.87314,35.10016],[32.87244,35.10076],[32.87193,35.10107],[32.86932,35.10237],[32.8678,35.10321],[32.8665,35.1037],[32.86527,35.10387],[32.86406,35.10388],[32.86281,35.10362],[32.85997,35.10273],[32.85851,35.10236],[32.85212,35.10141],[32.84768,35.10084],[32.8452,35.10056],[32.84424,35.10055],[32.84353,35.10062],[32.84127,35.10107],[32.84012,35.1011],[32.83958,35.10108],[32.83848,35.10093],[32.8377,35.10073],[32.83576,35.09986],[32.83385,35.09883],[32.83058,35.09695],[32.8275,35.09535],[32.82647,35.0949],[32.82472,35.09413],[32.82293,35.09346],[32.82141,35.09302],[32.81722,35.09166],[32.81593,35.09115],[32.81525,35.09076],[32.81447,35.09018],[32.81401,35.08979],[32.81338,35.0891],[32.81267,35.08803],[32.81228,35.08728],[32.81183,35.08604],[32.81164,35.08526],[32.81144,35.08357],[32.81085,35.07714],[32.81066,35.07625],[32.81021,35.07509],[32.80995,35.07454],[32.80831,35.07199],[32.80758,35.07056],[32.8068,35.0682],[32.80617,35.06595],[32.80567,35.06376],[32.8052,35.06068],[32.8048,35.054],[32.8047,35.05325],[32.80449,35.05238],[32.80433,35.05189],[32.80368,35.05067],[32.80199,35.04843],[32.80149,35.04766],[32.80099,35.04668],[32.8006,35.04553],[32.80027,35.04388],[32.79804,35.03115],[32.79785,35.02974],[32.79786,35.02865],[32.79811,35.02708],[32.79823,35.0266],[32.79865,35.02542],[32.79898,35.02478],[32.79931,35.02421],[32.80054,35.02242],[32.80211,35.01987],[32.80307,35.01852],[32.8035,35.01797],[32.80622,35.01499],[32.80793,35.0129],[32.80826,35.0122],[32.80843,35.01169],[32.80903,35.00845],[32.8092,35.00769],[32.80938,35.00716],[32.80959,35.00681],[32.81047,35.00583],[32.81149,35.00489]],[[32.80992,35.00534],[32.8095,35.00596],[32.80935,35.0064],[32.80829,35.01164],[32.80814,35.01212],[32.80792,35.01262],[32.80771,35.01298],[32.80609,35.01497],[32.80386,35.01739],[32.80232,35.01938],[32.80078,35.0219],[32.79922,35.02412],[32.79894,35.02459],[32.79851,35.02535],[32.79803,35.02671],[32.7978,35.02774],[32.79769,35.02859],[32.79768,35.02986],[32.79774,35.0305],[32.79804,35.03239],[32.80032,35.045],[32.80053,35.04594],[32.80085,35.04682],[32.80135,35.04782],[32.80356,35.05078],[32.80395,35.05144],[32.80435,35.05245],[32.80455,35.05329],[32.80464,35.05402],[32.80498,35.0598],[32.80519,35.06185],[32.80535,35.0631],[32.80561,35.06447],[32.80611,35.0666],[32.80655,35.06824],[32.80744,35.07065],[32.8082,35.07212],[32.80981,35.07465],[32.81007,35.07518],[32.81052,35.07651],[32.81067,35.07718],[32.81081,35.07837],[32.81138,35.0845],[32.81157,35.08557],[32.81179,35.08641],[32.81214,35.08735],[32.8127,35.08843],[32.81339,35.08943],[32.81373,35.08982],[32.8145,35.09055],[32.81535,35.09113],[32.81607,35.0915],[32.81691,35.09182],[32.8202,35.09291],[32.8229,35.09371],[32.8245,35.09427],[32.82635,35.0951],[32.82886,35.09631],[32.83638,35.10044],[32.83772,35.10102],[32.8389,35.1013],[32.84011,35.10137],[32.84148,35.10129],[32.84342,35.10091],[32.84448,35.1008],[32.84533,35.10083],[32.84772,35.10109],[32.8494,35.10137],[32.85816,35.10255],[32.85957,35.10288],[32.86291,35.1039],[32.86442,35.10414],[32.86518,35.10413],[32.86586,35.10403],[32.86678,35.10379],[32.86781,35.10338],[32.87209,35.10114],[32.87291,35.10057],[32.87323,35.10028],[32.87464,35.09856],[32.87513,35.09808],[32.87569,35.09768],[32.87628,35.09736],[32.87675,35.09719],[32.87758,35.09699],[32.88206,35.09612]]],"f":"חיפה","t":"כפר מסריק","v":["קריית מוצקין","קריית ים","קריית ביאליק","כפר ביאליק","גבעת הרקפות","קרית אתא"],"d":"NS","ok":0,"h":"motorway","r":["north"],"s":11.7},</w:t>
      </w:r>
    </w:p>
    <w:p>
      <w:r>
        <w:t xml:space="preserve">"9098":{"g":[[[33.00881,35.68145],[33.00869,35.68101]],[[33.00859,35.68107],[33.00881,35.68145]],[[33.04932,35.72153],[33.04199,35.72159],[33.04047,35.72152],[33.0401,35.72138],[33.03875,35.72045],[33.03797,35.71983],[33.03563,35.71648],[33.03532,35.7161],[33.03212,35.71394],[33.03168,35.71353],[33.03154,35.71328],[33.02976,35.70906],[33.02965,35.70854],[33.02975,35.70762],[33.02974,35.70731],[33.02962,35.70695],[33.02937,35.70667],[33.02906,35.70654],[33.02882,35.70653],[33.02173,35.70691],[33.02132,35.70678],[33.0204,35.70633],[33.01998,35.70606],[33.01975,35.70579],[33.01966,35.70559],[33.01775,35.69959],[33.01779,35.69923],[33.01901,35.69624],[33.01908,35.69577],[33.01901,35.6955],[33.01626,35.69242],[33.01092,35.68579],[33.01054,35.68509],[33.00881,35.68145]]],"f":"קדמת צבי","t":"קצרין","v":[],"d":"NS","ok":1,"h":"secondary","r":["north"],"s":5.9},</w:t>
      </w:r>
    </w:p>
    <w:p>
      <w:r>
        <w:t xml:space="preserve">"551":{"g":[[[32.23754,34.87851],[32.23875,34.87473],[32.23938,34.87248],[32.23993,34.86984],[32.24007,34.86865],[32.24013,34.86757],[32.24007,34.86655],[32.23972,34.86405],[32.23866,34.85875],[32.23815,34.85666],[32.23797,34.85565],[32.23791,34.8545],[32.23793,34.8517],[32.23785,34.85133],[32.23773,34.85122],[32.23457,34.84997],[32.2338,34.84954],[32.23323,34.84935],[32.23269,34.8493],[32.23203,34.84908],[32.23116,34.84852],[32.2307,34.84814],[32.23033,34.84802],[32.22898,34.84786],[32.2279,34.84742],[32.22651,34.84631],[32.22611,34.84613],[32.22481,34.84609],[32.22464,34.846],[32.22321,34.84564],[32.22257,34.84579]],[[32.22257,34.84579],[32.22212,34.84585]],[[32.22215,34.84605],[32.22257,34.84579]],[[32.23754,34.87851],[32.23742,34.87873]],[[32.23753,34.87878],[32.23754,34.87851]],[[32.23739,34.87944],[32.23751,34.87898]],[[32.23737,34.87899],[32.23739,34.87944]],[[32.23739,34.87944],[32.23667,34.88183],[32.23594,34.88363]],[[32.23594,34.88363],[32.23568,34.88412],[32.23492,34.88585],[32.23476,34.88634]],[[32.23476,34.88634],[32.2357,34.8843],[32.23594,34.88363]],[[32.23476,34.88634],[32.23387,34.88793]],[[32.2076,34.96179],[32.20596,34.97261],[32.20594,34.97275],[32.20599,34.97292],[32.20606,34.97277],[32.20731,34.96433],[32.20773,34.96183]],[[32.23754,34.87882],[32.23749,34.87875],[32.23738,34.87874],[32.23731,34.87884],[32.23734,34.87896],[32.23744,34.87901],[32.23751,34.87898],[32.23754,34.87882]]],"f":"חרוצים","t":"קלקיליה","v":["אייל","כוכב יאיר צור יגאל"],"d":"EW","ok":1,"h":"primary","r":["center"],"s":12.2},</w:t>
      </w:r>
    </w:p>
    <w:p>
      <w:r>
        <w:t xml:space="preserve">"531":{"g":[[[32.14004,34.95896],[32.14066,34.95818],[32.14741,34.9477],[32.15049,34.94311],[32.15403,34.93895],[32.15578,34.93704],[32.16263,34.92923],[32.16345,34.92817],[32.16425,34.92693],[32.16473,34.92608],[32.16545,34.92456],[32.16596,34.92324],[32.16647,34.92149],[32.16836,34.91371],[32.16872,34.91183],[32.16937,34.90571],[32.16963,34.90398],[32.16994,34.90276],[32.17125,34.89907],[32.17181,34.89731],[32.1725,34.89377],[32.17275,34.89194],[32.1729,34.89032],[32.17291,34.88918],[32.17239,34.87974],[32.17238,34.87868],[32.17251,34.87508],[32.17207,34.86871],[32.17216,34.86725],[32.17239,34.86596],[32.17258,34.86529],[32.17311,34.86397],[32.17377,34.86282],[32.1744,34.86201],[32.17647,34.85961],[32.17721,34.85851],[32.17785,34.85709],[32.17811,34.85628],[32.17928,34.85317],[32.18038,34.85045],[32.18132,34.84861],[32.18212,34.84732],[32.18275,34.84646],[32.18387,34.84516],[32.18597,34.84284],[32.18943,34.83913],[32.19076,34.83778],[32.19391,34.83429]],[[32.18808,34.84001],[32.1837,34.84479],[32.18216,34.84657],[32.18156,34.84738],[32.18051,34.84929],[32.18006,34.85027],[32.17956,34.85149],[32.17776,34.85629],[32.1769,34.85829],[32.17661,34.85878],[32.17597,34.85963],[32.17412,34.86181],[32.17335,34.86285],[32.1731,34.86324],[32.17249,34.86457],[32.17217,34.86551],[32.17197,34.86648],[32.17188,34.86719],[32.17179,34.86872],[32.17222,34.87486],[32.17211,34.87927],[32.17241,34.88374],[32.17271,34.88922],[32.17271,34.8902],[32.1726,34.89152],[32.17225,34.89396],[32.17184,34.89601],[32.1715,34.89743],[32.17087,34.89929],[32.17002,34.90142],[32.16951,34.90302],[32.16918,34.90489],[32.16855,34.91101],[32.16823,34.91297],[32.16619,34.92139],[32.16589,34.92249],[32.16545,34.92379],[32.16432,34.92623],[32.16305,34.9282],[32.16243,34.92899],[32.15657,34.93572],[32.15545,34.93693],[32.15034,34.94295],[32.14611,34.94932],[32.14451,34.95196],[32.14052,34.95817],[32.13997,34.95888]]],"f":"רעננה","t":"ג'לג'וליה","v":["הרצליה","גבעת ח\"ן","רמות השבים","הוד השרון","כפר סבא"],"d":"EW","ok":1,"h":"motorway","r":["center"],"s":13.2},</w:t>
      </w:r>
    </w:p>
    <w:p>
      <w:r>
        <w:t xml:space="preserve">"3830":{"g":[[[31.7463,34.79602],[31.74619,34.79583]],[[31.74611,34.79596],[31.7463,34.79602]],[[31.75327,34.80094],[31.75286,34.80043],[31.75263,34.80023],[31.74887,34.79785],[31.7463,34.79602]],[[31.75327,34.80094],[31.7533,34.80104]],[[31.75335,34.80102],[31.75327,34.80094]],[[31.7533,34.80104],[31.75351,34.8013],[31.75335,34.80102]],[[31.75363,34.80107],[31.75335,34.80102]],[[31.7533,34.80104],[31.75332,34.80121],[31.75326,34.8014]],[[31.74618,34.79589],[31.74615,34.79572],[31.74607,34.79569],[31.74598,34.79575],[31.74597,34.79587],[31.74601,34.79594],[31.74612,34.79595],[31.74618,34.79589]]],"f":"כפר הרי״ף","t":"כפר הרי״ף","v":["ינון"],"d":"NS","ok":1,"h":"primary","r":["jlm"],"s":1.0},</w:t>
      </w:r>
    </w:p>
    <w:p>
      <w:r>
        <w:t xml:space="preserve">"5722":{"g":[[[32.404,34.86961],[32.40156,34.87013],[32.39941,34.87028],[32.39881,34.87036],[32.39832,34.87051],[32.39789,34.87071],[32.397,34.87128],[32.39651,34.87137],[32.39612,34.87134],[32.39577,34.87122],[32.39544,34.87103],[32.39356,34.86943],[32.39252,34.86871],[32.39193,34.86842],[32.39129,34.86818],[32.38949,34.86776],[32.38904,34.86759],[32.38885,34.86746],[32.3883,34.86693],[32.3872,34.86554],[32.38704,34.86572],[32.38682,34.86608]],[[32.38682,34.86608],[32.38662,34.86664]],[[32.3868,34.86665],[32.38682,34.86608]],[[32.38608,34.86859],[32.38591,34.86896],[32.38564,34.86934],[32.38549,34.86943],[32.38527,34.86936],[32.38515,34.86919],[32.38512,34.86903],[32.38531,34.86809],[32.38522,34.86778],[32.38507,34.86767],[32.38409,34.86732],[32.38317,34.86664],[32.38287,34.86648],[32.38248,34.86635]],[[32.38661,34.86691],[32.3866,34.86722]],[[32.3866,34.86722],[32.38675,34.86695]],[[32.38642,34.86782],[32.3866,34.86722]],[[32.38642,34.86782],[32.38627,34.86809]],[[32.38642,34.86817],[32.38642,34.86782]],[[32.38615,34.86831],[32.38608,34.86859]],[[32.38608,34.86859],[32.38626,34.86843]],[[32.40432,34.86949],[32.404,34.86961]],[[32.404,34.86961],[32.40433,34.86965]],[[32.38664,34.86694],[32.38675,34.86695],[32.38684,34.86686],[32.38685,34.86674],[32.38676,34.86662],[32.38666,34.86661],[32.38657,34.86672],[32.38656,34.86683],[32.38664,34.86694]],[[32.38634,34.86843],[32.38641,34.86836],[32.38644,34.86822],[32.38637,34.86811],[32.38627,34.86809],[32.38617,34.86816],[32.38615,34.86831],[32.38623,34.86842],[32.38634,34.86843]],[[32.4043,34.86959],[32.40436,34.86966],[32.40444,34.86967],[32.4045,34.86959],[32.40449,34.86949],[32.40437,34.86944],[32.4043,34.86959]]],"f":"מכמורת","t":"בית ינאי","v":["חופית","כפר ויתקין"],"d":"NS","ok":1,"h":"secondary","r":["center"],"s":2.5},</w:t>
      </w:r>
    </w:p>
    <w:p>
      <w:r>
        <w:t xml:space="preserve">"4303":{"g":[[[31.92394,34.79505],[31.92395,34.79518],[31.92364,34.79518]],[[31.9241,34.79517],[31.92399,34.79393],[31.92383,34.7931],[31.92274,34.78975],[31.92228,34.7879],[31.9222,34.78715],[31.92224,34.78534],[31.92217,34.78436],[31.92202,34.78377],[31.92146,34.78208],[31.92135,34.78114],[31.92132,34.77891],[31.92121,34.77822],[31.92027,34.77383],[31.92021,34.77335],[31.92022,34.77277],[31.92072,34.77075],[31.92074,34.77062],[31.92068,34.77043],[31.92012,34.77275],[31.92008,34.77311],[31.92013,34.77368],[31.92118,34.77904],[31.92119,34.78099],[31.92129,34.7819],[31.92149,34.78268],[31.92196,34.78403],[31.9221,34.78479],[31.92213,34.78532],[31.92206,34.78688],[31.92214,34.78779],[31.92261,34.78974],[31.92369,34.79309],[31.92385,34.79402],[31.92394,34.79505]],[[31.92394,34.79505],[31.92367,34.79506]],[[31.92111,34.80462],[31.92093,34.80242],[31.9207,34.7981],[31.92047,34.7951]],[[31.92047,34.7951],[31.92073,34.79512]],[[31.92047,34.7951],[31.92046,34.79498],[31.92033,34.79497],[31.92033,34.7951]],[[31.92033,34.7951],[31.92047,34.7951]],[[31.92033,34.7951],[31.92088,34.80467]],[[31.92112,34.80499],[31.9212,34.80481],[31.92111,34.80462]],[[31.92111,34.80462],[31.92102,34.8046],[31.92088,34.80467]],[[31.92088,34.80467],[31.92084,34.80482],[31.92091,34.80498]],[[31.92091,34.80498],[31.92095,34.80532],[31.92051,34.81053]],[[31.92091,34.80498],[31.92101,34.80502],[31.92112,34.80499]],[[31.92073,34.81048],[31.9207,34.81002],[31.92112,34.80499]],[[31.92051,34.81082],[31.92063,34.81179],[31.9209,34.81305],[31.92089,34.81327]],[[31.92105,34.81328],[31.92069,34.81164],[31.92064,34.81111],[31.92072,34.81087]],[[31.92222,34.79495],[31.92214,34.79498],[31.92211,34.79506],[31.92214,34.79516],[31.92221,34.79519],[31.92228,34.79515],[31.92231,34.79507],[31.92222,34.79495]]],"f":"בית עובד","t":"נס ציונה","v":["עיינות","אירוס","רחובות"],"d":"EW","ok":1,"h":"secondary","r":["center"],"s":4.1},</w:t>
      </w:r>
    </w:p>
    <w:p>
      <w:r>
        <w:t xml:space="preserve">"5517":{"g":[[[32.22837,34.82802],[32.22846,34.82771]],[[32.2283,34.82771],[32.22837,34.82802]],[[32.22772,34.83016],[32.22837,34.82802]],[[32.22772,34.83016],[32.22763,34.83058]],[[32.22776,34.83056],[32.22772,34.83016]],[[32.2284,34.82774],[32.22847,34.82769],[32.22849,34.82759],[32.22843,34.82749],[32.22836,34.82748],[32.22829,34.82753],[32.22827,34.82763],[32.2283,34.82771],[32.2284,34.82774]]],"f":"געש","t":"געש","v":["שפיים","ארסוף"],"d":"EW","ok":1,"h":"secondary","r":["center"],"s":0.3},</w:t>
      </w:r>
    </w:p>
    <w:p>
      <w:r>
        <w:t xml:space="preserve">"3711":{"g":[[[31.75241,34.66367],[31.75282,34.6633],[31.75313,34.66287],[31.75321,34.66269],[31.75241,34.66367]],[[31.75241,34.66367],[31.75137,34.66455],[31.74868,34.66611],[31.74836,34.66635],[31.74797,34.66681],[31.74762,34.66747],[31.7475,34.66801],[31.74748,34.66878],[31.74823,34.67383]],[[31.74823,34.67383],[31.74823,34.67435]],[[31.74845,34.67429],[31.74823,34.67383]],[[31.7825,34.67403],[31.78317,34.67421],[31.78334,34.67433]],[[31.78338,34.67426],[31.78313,34.6741],[31.7825,34.67403]],[[31.77777,34.67849],[31.77997,34.6755],[31.78096,34.67431],[31.78125,34.67413],[31.7816,34.674],[31.7819,34.67396],[31.7825,34.67403]],[[31.74841,34.67498],[31.74846,34.67463]],[[31.74829,34.67464],[31.74841,34.67498]],[[31.74841,34.67498],[31.74924,34.68032]],[[31.77777,34.67849],[31.77766,34.67859],[31.77749,34.67866]],[[31.77758,34.67882],[31.77777,34.67849]],[[31.77733,34.67881],[31.77713,34.67899]],[[31.77713,34.67899],[31.77743,34.67894]],[[31.74998,34.68172],[31.75062,34.68204],[31.75341,34.68322],[31.75382,34.68359],[31.75409,34.68393],[31.75434,34.68437],[31.75456,34.68533],[31.75467,34.68758],[31.75605,34.69436],[31.76488,34.69235],[31.76831,34.69142],[31.76852,34.69132],[31.76875,34.69109],[31.7692,34.69044],[31.77235,34.68577],[31.77249,34.68555],[31.77233,34.68525],[31.77238,34.68505],[31.77485,34.6814],[31.77506,34.68127],[31.77521,34.68129],[31.77535,34.68138],[31.77691,34.67915],[31.77713,34.67899]],[[31.74924,34.68032],[31.74942,34.68159]],[[31.7496,34.6815],[31.74924,34.68032]],[[31.74998,34.68172],[31.74966,34.68156]],[[31.74966,34.68173],[31.74998,34.68172]],[[31.74823,34.67458],[31.74833,34.67466],[31.74848,34.67461],[31.74853,34.67447],[31.74847,34.67431],[31.74836,34.67427],[31.74827,34.67431],[31.74821,34.67441],[31.74823,34.67458]],[[31.77758,34.67878],[31.77753,34.67869],[31.77743,34.67866],[31.77736,34.67871],[31.77734,34.67883],[31.77741,34.67894],[31.77748,34.67895],[31.77756,34.67888],[31.77758,34.67878]],[[31.74967,34.68159],[31.7496,34.6815],[31.74948,34.68151],[31.74942,34.68159],[31.74943,34.68172],[31.74953,34.6818],[31.74961,34.68178],[31.74967,34.6817],[31.74967,34.68159]]],"f":"אשדוד","t":"אמונים","v":["שתולים","שדה עוזיהו","עזריקם"],"d":"EW","ok":0,"h":"secondary","r":["jlm"],"s":4.0},</w:t>
      </w:r>
    </w:p>
    <w:p>
      <w:r>
        <w:t xml:space="preserve">"5720":{"g":[[[32.37859,34.86942],[32.37906,34.87198],[32.37918,34.87229],[32.38034,34.87354],[32.38081,34.87419],[32.38097,34.87456],[32.38096,34.87476],[32.38063,34.87568],[32.38029,34.87729],[32.38023,34.87773],[32.38027,34.87793],[32.38114,34.87995],[32.38115,34.88014]],[[32.38052,34.88208],[32.38111,34.88037]],[[32.37957,34.88544],[32.38045,34.88242]],[[32.37842,34.89132],[32.37947,34.88577]],[[32.37842,34.89132],[32.37827,34.89164]],[[32.3784,34.89162],[32.37842,34.89132]],[[32.37823,34.89194],[32.37826,34.8923]],[[32.37823,34.89194],[32.37832,34.89199],[32.37846,34.89194],[32.37851,34.89179],[32.37844,34.89164],[32.37831,34.89162],[32.37824,34.89167],[32.37819,34.89177],[32.37823,34.89194]],[[32.37826,34.8923],[32.37838,34.89199]],[[32.37393,34.90892],[32.3741,34.9069],[32.37439,34.90438],[32.37466,34.90308],[32.37499,34.90208],[32.37774,34.89472],[32.37826,34.8923]],[[32.38129,34.88018],[32.38123,34.88013],[32.38112,34.88017],[32.38108,34.88029],[32.38114,34.8804],[32.38124,34.88041],[32.38131,34.88035],[32.38129,34.88018]],[[32.38063,34.88224],[32.38059,34.88214],[32.38047,34.88207],[32.38036,34.88213],[32.38033,34.88228],[32.38037,34.88237],[32.3805,34.88242],[32.38061,34.88234],[32.38063,34.88224]]],"f":"בית חרות","t":"אלישיב","v":["כפר ויתקין","בית ינאי","חופית"],"d":"NS","ok":0,"h":"secondary","r":["center"],"s":3.8},</w:t>
      </w:r>
    </w:p>
    <w:p>
      <w:r>
        <w:t xml:space="preserve">"4371":{"g":[[[31.82344,35.27509],[31.82309,35.27479]],[[31.82301,35.27493],[31.82344,35.27509]],[[31.82344,35.27509],[31.82496,35.27636],[31.82507,35.27656],[31.82536,35.27766],[31.82546,35.27785],[31.82612,35.27849],[31.82632,35.27881],[31.82671,35.27988],[31.82675,35.2804],[31.8265,35.28246],[31.82659,35.28316],[31.82717,35.28497],[31.82722,35.2853],[31.82721,35.28581],[31.82698,35.28768],[31.82698,35.28817],[31.8271,35.28883]]],"f":"ענאתא","t":"עלמון","v":["אבו דאהוק"],"d":"EW","ok":1,"h":"secondary","r":["jlm"],"s":1.4},</w:t>
      </w:r>
    </w:p>
    <w:p>
      <w:r>
        <w:t xml:space="preserve">"67":{"g":[[[32.61022,35.04012],[32.6105,35.03875],[32.61053,35.03769],[32.61038,35.03657],[32.61022,35.03599],[32.60999,35.03543],[32.60955,35.03461],[32.60907,35.03395],[32.60647,35.03104],[32.60571,35.03009],[32.6051,35.0291],[32.60489,35.02857],[32.60457,35.0272],[32.60434,35.0243],[32.60413,35.02288],[32.60376,35.02115],[32.60141,35.01235],[32.60061,35.01004],[32.59866,35.00541],[32.59832,35.0047],[32.5977,35.00369],[32.59706,35.00281],[32.59643,35.00206],[32.59576,35.00138],[32.59393,34.99969],[32.59359,34.99929],[32.59316,34.99865],[32.59161,34.99523],[32.59068,34.99305],[32.59033,34.99213],[32.59015,34.99119],[32.59009,34.99002],[32.59033,34.98647],[32.59026,34.9857],[32.59016,34.98515],[32.58999,34.98463],[32.58966,34.98385],[32.58906,34.98293],[32.58329,34.97582],[32.58286,34.97511],[32.5824,34.97398],[32.5822,34.97323],[32.58209,34.97223],[32.58209,34.97151],[32.58226,34.97013],[32.58319,34.96674],[32.58431,34.96308],[32.58577,34.95801],[32.58595,34.95757],[32.58624,34.95707],[32.58748,34.95543],[32.58791,34.95497],[32.58824,34.9547],[32.58877,34.95438],[32.59029,34.95389],[32.59047,34.95379],[32.59089,34.95348],[32.59109,34.95329],[32.59125,34.95305],[32.59148,34.95244],[32.59157,34.95172],[32.5917,34.94959],[32.59181,34.94902],[32.59256,34.94669],[32.59284,34.94537],[32.5929,34.94458],[32.59282,34.94302],[32.5927,34.94228],[32.59243,34.94134],[32.59178,34.93959],[32.5913,34.93863],[32.58869,34.93442],[32.58814,34.93335],[32.58786,34.93231],[32.58773,34.93137],[32.58779,34.93055],[32.58789,34.92987]],[[32.58766,34.93051],[32.58762,34.93124],[32.58765,34.93177],[32.5878,34.93267],[32.58813,34.93368],[32.58844,34.93429],[32.59129,34.93882],[32.59217,34.94074],[32.5927,34.94273],[32.5928,34.94351],[32.59277,34.94467],[32.59258,34.94594],[32.59166,34.94898],[32.59155,34.9497],[32.59144,34.95205],[32.59137,34.95247],[32.59113,34.95299],[32.59098,34.95322],[32.59079,34.9534],[32.59038,34.95369],[32.5887,34.95428],[32.58786,34.95489],[32.58742,34.95536],[32.58618,34.95701],[32.58586,34.95751],[32.5856,34.95811],[32.58419,34.96303],[32.5835,34.96524],[32.58209,34.97029],[32.58197,34.97167],[32.58198,34.97246],[32.58211,34.9734],[32.58231,34.97415],[32.58276,34.97526],[32.5832,34.97599],[32.58899,34.98311],[32.58964,34.98409],[32.59002,34.98515],[32.59015,34.98574],[32.59019,34.98632],[32.5902,34.98689],[32.58997,34.98976],[32.59003,34.99118],[32.59013,34.99191],[32.59042,34.99279],[32.59076,34.9936],[32.5928,34.99825],[32.59325,34.99904],[32.59385,34.9998],[32.59568,35.0015],[32.59649,35.00233],[32.59735,35.00342],[32.59794,35.0043],[32.59821,35.00478],[32.59887,35.00621],[32.6005,35.0101],[32.60129,35.0124],[32.60363,35.02133],[32.60399,35.02305],[32.60421,35.02448],[32.60443,35.02738],[32.60469,35.02845],[32.60484,35.02887],[32.6054,35.02999],[32.60608,35.0309],[32.60922,35.03439],[32.60969,35.03514],[32.61004,35.03591],[32.61018,35.03633],[32.61038,35.03738],[32.61038,35.03852],[32.61027,35.03923],[32.60988,35.04111]]],"f":"זכרון יעקב","t":"רמות מנשה","v":["פוריידיס","כפר הנוער מאיר שפיה","בת שלמה"],"d":"EW","ok":1,"h":"trunk","r":["north"],"s":10.8},</w:t>
      </w:r>
    </w:p>
    <w:p>
      <w:r>
        <w:t xml:space="preserve">"5803":{"g":[[[32.38077,34.99255],[32.37095,34.98672],[32.36997,34.98624],[32.36582,34.98494],[32.36546,34.98501],[32.36526,34.9852],[32.36515,34.98546],[32.36497,34.98656],[32.36487,34.98686],[32.36313,34.99026]],[[32.36313,34.99026],[32.36296,34.99055]],[[32.36315,34.99054],[32.36313,34.99026]],[[32.3629,34.99068],[32.36291,34.99078],[32.36301,34.99088],[32.36315,34.99085],[32.3632,34.99077],[32.36321,34.99064],[32.36315,34.99054],[32.36303,34.99051],[32.36296,34.99055]],[[32.36296,34.99055],[32.3629,34.99068]],[[32.3629,34.99068],[32.36273,34.99119]],[[32.36273,34.99119],[32.3629,34.99096],[32.36306,34.99089]],[[32.36273,34.99119],[32.36243,34.9915],[32.36115,34.99242]],[[32.36115,34.99242],[32.36088,34.99255],[32.36075,34.99255]],[[32.36082,34.99272],[32.36115,34.99242]],[[32.38077,34.99255],[32.381,34.99274]],[[32.38102,34.99259],[32.38077,34.99255]],[[32.36082,34.99272],[32.36075,34.99255]],[[32.36075,34.99255],[32.36067,34.99254],[32.3606,34.99259],[32.36059,34.99277],[32.36073,34.99284],[32.36082,34.99272]],[[32.36057,34.99268],[32.36046,34.99282],[32.36005,34.99297]],[[32.36005,34.99297],[32.36031,34.99293],[32.36062,34.99281]],[[32.36005,34.99297],[32.35908,34.99321],[32.35868,34.99353],[32.35751,34.99583],[32.35628,34.99757]],[[32.35628,34.99757],[32.35608,34.99768]],[[32.35615,34.99782],[32.35628,34.99757]],[[32.35596,34.99786],[32.35596,34.99813]],[[32.35596,34.99813],[32.35609,34.99791]],[[32.35596,34.99813],[32.35566,34.99938],[32.35488,35.001],[32.35484,35.00137],[32.35492,35.00218],[32.35545,35.00552],[32.35561,35.00608],[32.35581,35.00631],[32.356,35.00641],[32.35619,35.00643],[32.35641,35.00637],[32.35658,35.00625],[32.35675,35.00602],[32.35682,35.00577],[32.35682,35.00549]],[[32.3568,35.00519],[32.35681,35.00481],[32.35703,35.00455]],[[32.35626,35.00479],[32.35648,35.00482],[32.35657,35.00488],[32.35673,35.00518]],[[32.35673,35.00518],[32.35682,35.00549]],[[32.3568,35.00519],[32.35665,35.00453],[32.35663,35.00467],[32.35673,35.00518]],[[32.35682,35.00549],[32.3568,35.00519]],[[32.35596,34.99784],[32.35602,34.99792],[32.35611,34.9979],[32.35615,34.99782],[32.35613,34.99773],[32.35601,34.99769],[32.35596,34.99784]]],"f":"אחיטוב","t":"גן יאשיה","v":["המעפיל","אומץ"],"d":"EW","ok":0,"h":"primary","r":["center"],"s":3.1},</w:t>
      </w:r>
    </w:p>
    <w:p>
      <w:r>
        <w:t xml:space="preserve">"582":{"g":[[[32.38195,35.00445],[32.37908,35.00422],[32.36539,35.00265],[32.36391,35.00261],[32.36258,35.00284],[32.35499,35.00501],[32.35188,35.006],[32.35022,35.00667]],[[32.35022,35.00667],[32.35142,35.00636],[32.35703,35.00455],[32.36263,35.00302],[32.36369,35.00283],[32.36426,35.00279],[32.36537,35.00283],[32.37937,35.00441],[32.38187,35.00461]],[[32.35022,35.00667],[32.34861,35.00707],[32.34826,35.00732],[32.34808,35.00752],[32.34671,35.0101],[32.34624,35.01154]],[[32.34624,35.01154],[32.34609,35.01185]],[[32.34625,35.01186],[32.34624,35.01154]]],"f":"אחיטוב","t":"בחן","v":["אומץ"],"d":"NS","ok":1,"h":"primary","r":["center"],"s":4.0},</w:t>
      </w:r>
    </w:p>
    <w:p>
      <w:r>
        <w:t xml:space="preserve">"5614":{"g":[[[32.30462,34.9823],[32.3043,34.9822]],[[32.30417,34.98221],[32.30397,34.98225],[32.30127,34.98218],[32.30023,34.98222],[32.29765,34.98274],[32.29377,34.98254],[32.29314,34.98259],[32.2926,34.98277],[32.29226,34.98299],[32.28973,34.98528],[32.28962,34.98532]],[[32.30782,34.98298],[32.30618,34.98241],[32.30541,34.9823],[32.30462,34.9823]],[[32.30429,34.98236],[32.30462,34.9823]],[[32.2897,34.98549],[32.29066,34.98453],[32.29225,34.98309],[32.29271,34.98281],[32.29322,34.98265],[32.29376,34.98262],[32.2976,34.98282],[32.29814,34.98275],[32.29985,34.98234],[32.30039,34.98228],[32.30393,34.98232],[32.30419,34.98236]],[[32.30782,34.98298],[32.30884,34.98348],[32.31025,34.98432],[32.31082,34.9846],[32.31181,34.98491],[32.31211,34.98497],[32.31222,34.98494],[32.31212,34.98487],[32.31139,34.9847],[32.31086,34.98451],[32.30881,34.98334],[32.30782,34.98298]],[[32.28944,34.98548],[32.28926,34.98571],[32.28782,34.98704],[32.28738,34.98733],[32.28698,34.9875],[32.28654,34.9876],[32.28605,34.98763],[32.28447,34.98743],[32.28415,34.98735]],[[32.28415,34.98755],[32.28433,34.98748],[32.2858,34.98774],[32.28618,34.98776],[32.28669,34.98772],[32.28708,34.98761],[32.28778,34.98723],[32.28941,34.98569],[32.28956,34.98562]],[[32.28394,34.98761],[32.28395,34.98782],[32.28347,34.99213],[32.283,34.99452]],[[32.28312,34.99458],[32.28353,34.99208],[32.28401,34.98787],[32.28408,34.98762]],[[32.28948,34.98558],[32.28959,34.98561],[32.28968,34.98554],[32.28969,34.98541],[32.28962,34.98532],[32.28953,34.98531],[32.28946,34.98537],[32.28944,34.98548],[32.28948,34.98558]],[[32.28399,34.98763],[32.28408,34.98762],[32.28417,34.9875],[32.28415,34.98735],[32.28404,34.98727],[32.28392,34.98732],[32.28387,34.98742],[32.28391,34.98757],[32.28399,34.98763]]],"f":"בארותיים","t":"קלנסווה","v":["שער אפרים","טייבה"],"d":"NS","ok":1,"h":"secondary","r":["center"],"s":3.4},</w:t>
      </w:r>
    </w:p>
    <w:p>
      <w:r>
        <w:t xml:space="preserve">"721":{"g":[[[32.71128,34.95017],[32.71128,34.95149]],[[32.71128,34.95149],[32.71135,34.95019]],[[32.71128,34.95149],[32.71125,34.95223]],[[32.71103,34.9567],[32.71123,34.95417],[32.71125,34.95223]],[[32.71125,34.95223],[32.71106,34.95533],[32.71103,34.9567]],[[32.71103,34.9567],[32.71055,34.96925]],[[32.71055,34.96925],[32.71046,34.97045],[32.71049,34.97059],[32.71057,34.97047],[32.71059,34.97011],[32.71055,34.96925]],[[32.73434,35.03936],[32.73427,35.03916],[32.73428,35.03853],[32.73424,35.03839],[32.7337,35.03764],[32.73354,35.03735],[32.73348,35.03709],[32.73347,35.03669],[32.73352,35.03643],[32.7337,35.03599],[32.73404,35.03542],[32.73444,35.03479],[32.73516,35.0338],[32.73561,35.03278],[32.7357,35.03217],[32.73557,35.0315],[32.73519,35.0305],[32.73508,35.02966],[32.73464,35.02807],[32.73453,35.02776],[32.73381,35.02631],[32.73354,35.02551],[32.73319,35.02477],[32.73316,35.02432],[32.73325,35.0237],[32.73339,35.02354],[32.73352,35.0235],[32.73375,35.02352],[32.73482,35.02417],[32.73498,35.0242],[32.73514,35.02401],[32.73551,35.0232],[32.7356,35.02285],[32.73361,35.01865],[32.73307,35.01717],[32.73298,35.01671],[32.73299,35.01652],[32.73328,35.01524],[32.73327,35.01505],[32.73315,35.01489],[32.73256,35.01446],[32.7307,35.01436],[32.72984,35.01423],[32.72973,35.01412],[32.72862,35.01241],[32.72851,35.01227],[32.72834,35.01218],[32.72811,35.01249],[32.72772,35.01368],[32.72767,35.01405],[32.72767,35.01468],[32.72773,35.01517],[32.72759,35.01536],[32.72743,35.01534],[32.72738,35.01526],[32.72731,35.0148],[32.72709,35.01296],[32.72711,35.01163],[32.72737,35.01095],[32.7273,35.0102],[32.7272,35.00996],[32.72691,35.00963],[32.72604,35.00915],[32.7252,35.00882],[32.72505,35.00863],[32.72495,35.00839],[32.72481,35.00728],[32.7247,35.00686],[32.7235,35.00376],[32.72346,35.00356],[32.72349,35.00337],[32.72395,35.00231],[32.72389,35.00208],[32.72368,35.00202],[32.7227,35.0024],[32.72255,35.00243],[32.72211,35.00242],[32.72179,35.00253],[32.72148,35.00298],[32.72132,35.00312],[32.72119,35.00314],[32.72105,35.00302],[32.72073,35.00261],[32.72027,35.0022],[32.71972,35.00141],[32.71943,35.00013],[32.71938,34.99972],[32.71941,34.99921],[32.71918,34.99763],[32.71908,34.99743],[32.71897,34.99734],[32.71803,34.99687],[32.71764,34.99649],[32.71741,34.99589],[32.71733,34.99491],[32.71729,34.99478],[32.71711,34.99468],[32.71697,34.99467],[32.71635,34.99472],[32.71608,34.99467],[32.7154,34.99423],[32.71492,34.99404],[32.715,34.9933],[32.71489,34.9929],[32.71488,34.9922],[32.71468,34.99073],[32.71448,34.98992],[32.71449,34.98938],[32.71466,34.98862],[32.71527,34.98757],[32.71533,34.98739],[32.71531,34.98719],[32.71508,34.98686],[32.71487,34.98638],[32.71475,34.98571],[32.71463,34.98447],[32.71456,34.98417],[32.71456,34.98366],[32.71484,34.98279],[32.71482,34.98262],[32.71439,34.98153],[32.71431,34.98051],[32.71437,34.98029],[32.71475,34.97977],[32.71488,34.97911],[32.71492,34.97852],[32.71452,34.977],[32.71437,34.9766],[32.71415,34.97543],[32.7141,34.9706]]],"f":"עתלית","t":"","v":["בית אורן"],"d":"EW","ok":1,"h":"primary","r":["north"],"s":8.8},</w:t>
      </w:r>
    </w:p>
    <w:p>
      <w:r>
        <w:t xml:space="preserve">"7025":{"g":[[[32.63846,34.93542],[32.63861,34.93568],[32.63885,34.93583],[32.64008,34.93606],[32.64064,34.93609],[32.64196,34.93599]],[[32.6424,34.93576],[32.64231,34.93566],[32.64223,34.93566],[32.64216,34.93572],[32.64216,34.93587],[32.64222,34.93595],[32.64231,34.93596],[32.64238,34.9359],[32.6424,34.93576]],[[32.64258,34.9359],[32.6424,34.93576]],[[32.64215,34.9358],[32.64208,34.93592],[32.64196,34.93599]],[[32.64298,34.95865],[32.64395,34.93867],[32.6438,34.93739],[32.64379,34.93659],[32.64367,34.93603],[32.64349,34.93589],[32.64258,34.9359]],[[32.64235,34.93594],[32.64258,34.9359]],[[32.64196,34.93599],[32.64222,34.93595]]],"f":"הבונים","t":"צרופה","v":["עין איילה"],"d":"EW","ok":1,"h":"secondary","r":["north"],"s":2.3},</w:t>
      </w:r>
    </w:p>
    <w:p>
      <w:r>
        <w:t xml:space="preserve">"65":{"g":[[[32.65122,35.37426],[32.6528,35.37582],[32.65324,35.37642],[32.65392,35.37786],[32.65603,35.38364],[32.65628,35.38416],[32.65655,35.38461],[32.66075,35.39026]],[[32.65122,35.37426],[32.65075,35.37357],[32.65001,35.37278],[32.64945,35.37196],[32.64905,35.37133],[32.64872,35.3706],[32.64844,35.36955],[32.64813,35.36762],[32.64712,35.36004],[32.64681,35.35849],[32.64636,35.35715],[32.64189,35.34754],[32.63976,35.34275],[32.63951,35.34211],[32.63914,35.34093],[32.63863,35.33874],[32.63842,35.33738],[32.63831,35.33572],[32.63836,35.33404],[32.63854,35.3326],[32.63874,35.33151],[32.63904,35.33037],[32.64111,35.32396],[32.64135,35.32282],[32.64148,35.32175],[32.64151,35.32098],[32.64147,35.31981],[32.64121,35.31809],[32.64078,35.3166],[32.64013,35.31514],[32.63958,35.31422],[32.63896,35.31338],[32.63788,35.31226],[32.6367,35.31137],[32.6301,35.30713],[32.62927,35.30649],[32.6284,35.30568],[32.62738,35.30452],[32.62676,35.3037],[32.62606,35.3026],[32.6255,35.30156],[32.62483,35.29997],[32.62437,35.29855],[32.62404,35.29715],[32.62384,35.29592],[32.62343,35.29249],[32.62313,35.28911],[32.623,35.28842],[32.62242,35.28597],[32.62199,35.28451],[32.62125,35.28254],[32.62059,35.28111],[32.61965,35.27941],[32.61869,35.27805],[32.61756,35.27664],[32.61603,35.27505],[32.6014,35.26101],[32.60015,35.25959],[32.59927,35.25842],[32.59813,35.2567],[32.59705,35.25475],[32.59631,35.25312],[32.59554,35.25124],[32.57534,35.19834],[32.57272,35.19136],[32.5709,35.18539],[32.57039,35.18445],[32.56776,35.18007],[32.56717,35.17935],[32.56548,35.17785],[32.56455,35.17679],[32.56424,35.17636],[32.56395,35.17581],[32.56331,35.17418],[32.56306,35.17366],[32.56273,35.17316],[32.56231,35.17264],[32.5615,35.17205],[32.56099,35.17184],[32.5606,35.17183],[32.55954,35.17208],[32.55925,35.17209],[32.55898,35.17203],[32.55868,35.17187],[32.55834,35.17152],[32.55751,35.16991],[32.55724,35.16955],[32.55684,35.16925],[32.55624,35.16905],[32.5559,35.16883],[32.55511,35.16759],[32.55462,35.16701],[32.55419,35.16661],[32.55195,35.16513],[32.55069,35.16392],[32.55,35.16333],[32.54915,35.1628],[32.54696,35.16166],[32.54574,35.16086],[32.54461,35.15999],[32.54393,35.15938],[32.54346,35.15884],[32.54055,35.15496],[32.53846,35.15302],[32.5353,35.14931],[32.5345,35.14859],[32.53277,35.14722],[32.53166,35.14618],[32.52632,35.13995],[32.52541,35.13874],[32.52506,35.13814],[32.52463,35.13733],[32.52395,35.13567],[32.52382,35.13523],[32.52364,35.13418],[32.52334,35.13124],[32.5231,35.13053],[32.52262,35.12965],[32.52234,35.12926],[32.52192,35.12882],[32.52048,35.1278],[32.51979,35.12724],[32.51948,35.1269],[32.51899,35.12617],[32.51873,35.12565],[32.51804,35.12365],[32.51781,35.12313],[32.51753,35.12268],[32.51691,35.12197],[32.5149,35.12038],[32.51443,35.11992],[32.51173,35.11619],[32.51064,35.11445],[32.50938,35.11186],[32.50894,35.1108],[32.50849,35.1095],[32.50802,35.1079],[32.5077,35.10658],[32.50731,35.10442],[32.50626,35.09653],[32.50539,35.09085],[32.50517,35.08998],[32.50498,35.08951],[32.50416,35.08797],[32.50339,35.08664],[32.50304,35.08586],[32.50282,35.08513],[32.50264,35.08419],[32.50203,35.07944],[32.50175,35.07555],[32.50128,35.0731],[32.50038,35.06927],[32.50008,35.06832],[32.49958,35.06722],[32.49917,35.06644],[32.49847,35.06525],[32.49734,35.06317],[32.49623,35.06129],[32.49374,35.05738],[32.48499,35.0443],[32.4841,35.04273],[32.48385,35.04206],[32.48367,35.04127],[32.48259,35.03414],[32.48174,35.02924],[32.48128,35.02483],[32.48089,35.02336],[32.48044,35.0222],[32.47948,35.02033],[32.47653,35.01567],[32.4762,35.01522],[32.47543,35.01439],[32.47187,35.01161],[32.47126,35.01107],[32.47064,35.01026],[32.47035,35.00973],[32.46997,35.00873],[32.46978,35.00769],[32.4696,35.00393],[32.46941,35.00119],[32.46912,34.99974],[32.46888,34.99903],[32.46864,34.99851],[32.4684,34.99804],[32.46801,34.99751],[32.46508,34.99383],[32.46434,34.99298],[32.46361,34.99233],[32.46205,34.99122],[32.46163,34.99086],[32.46123,34.99046],[32.46086,34.98998],[32.46032,34.98909],[32.45797,34.98463],[32.45608,34.98126],[32.45328,34.97599],[32.45289,34.9749],[32.45267,34.97393],[32.45201,34.96842],[32.4517,34.96703],[32.45142,34.96612],[32.45098,34.96513],[32.44902,34.96095],[32.44858,34.95992],[32.44816,34.95866],[32.44791,34.95768],[32.44611,34.94869],[32.44606,34.94794],[32.44611,34.94707],[32.44628,34.94621],[32.44654,34.94543],[32.4472,34.94425],[32.44785,34.94344],[32.4486,34.94286],[32.44954,34.94233],[32.45288,34.94126],[32.4559,34.94019],[32.45699,34.93963],[32.45816,34.9388],[32.4597,34.93761],[32.46147,34.93615],[32.4617,34.93594],[32.46218,34.93534],[32.46282,34.93431],[32.46316,34.93332],[32.46338,34.93214],[32.46444,34.9168],[32.4647,34.91514],[32.46535,34.91286],[32.46576,34.91124],[32.46646,34.90901],[32.46678,34.9082],[32.4671,34.90756],[32.4682,34.90575],[32.47028,34.90268],[32.47119,34.90142],[32.47147,34.90122],[32.47159,34.90079],[32.47203,34.90013],[32.47271,34.89917],[32.47285,34.89902],[32.47308,34.89891],[32.47313,34.89877],[32.4731,34.89862],[32.47299,34.89854],[32.47286,34.89855],[32.47277,34.89866],[32.47274,34.8989],[32.47264,34.8991],[32.4715,34.90073],[32.47117,34.90096],[32.47112,34.90124],[32.47102,34.90144],[32.46809,34.90565],[32.4669,34.90749],[32.46658,34.90816],[32.46625,34.90902],[32.46505,34.91285],[32.46474,34.91393],[32.46442,34.91543],[32.46428,34.91677],[32.46331,34.93158],[32.46318,34.93266],[32.46268,34.93423],[32.462,34.93533],[32.46136,34.93604],[32.45805,34.9387],[32.4569,34.93951],[32.45589,34.94003],[32.45377,34.94083],[32.44939,34.94226],[32.44868,34.94261],[32.44772,34.94335],[32.44715,34.94407],[32.44677,34.94465],[32.44642,34.9454],[32.44617,34.94612],[32.44598,34.94704],[32.44592,34.94795],[32.446,34.94885],[32.44619,34.95002],[32.44779,34.95773],[32.44813,34.95899],[32.44874,34.9607],[32.45088,34.9652],[32.45133,34.96625],[32.45162,34.96723],[32.45201,34.96921],[32.45235,34.97243],[32.45256,34.97396],[32.45277,34.97496],[32.45324,34.97617],[32.46044,34.98972],[32.46096,34.99042],[32.46151,34.99098],[32.4634,34.99233],[32.46422,34.99305],[32.46788,34.99761],[32.4686,34.9987],[32.46889,34.99935],[32.46923,35.00066],[32.46945,35.00266],[32.46973,35.00806],[32.46982,35.00857],[32.47021,35.00976],[32.47085,35.01084],[32.47145,35.01148],[32.47485,35.01413],[32.47566,35.01484],[32.47605,35.01528],[32.47721,35.01699],[32.47959,35.02088],[32.48023,35.02213],[32.48094,35.024],[32.48122,35.02536],[32.48153,35.02843],[32.48167,35.02946],[32.48255,35.03468],[32.48349,35.0409],[32.48375,35.04208],[32.48398,35.04282],[32.48458,35.044],[32.48768,35.04864],[32.49299,35.05642],[32.49392,35.05786],[32.49847,35.06546],[32.49915,35.0667],[32.49988,35.06821],[32.50002,35.06856],[32.50071,35.07123],[32.50151,35.07465],[32.50165,35.07538],[32.50196,35.07993],[32.50261,35.08481],[32.5029,35.08585],[32.50307,35.08629],[32.50331,35.0868],[32.50448,35.08874],[32.50485,35.08946],[32.50509,35.09003],[32.50534,35.09093],[32.50652,35.09915],[32.50704,35.10322],[32.50751,35.10619],[32.50775,35.10729],[32.50826,35.10907],[32.50867,35.1103],[32.50918,35.11163],[32.51033,35.11404],[32.51161,35.11624],[32.51434,35.12],[32.51519,35.12081],[32.51675,35.12203],[32.51714,35.12237],[32.51743,35.12272],[32.51798,35.12367],[32.51867,35.12568],[32.5189,35.12621],[32.51927,35.12681],[32.5199,35.12751],[32.52186,35.1289],[32.52224,35.12928],[32.52273,35.12996],[32.52313,35.13074],[32.52328,35.13124],[32.52339,35.13195],[32.52358,35.13424],[32.52376,35.13516],[32.52403,35.13609],[32.52457,35.13736],[32.52537,35.13881],[32.52618,35.13993],[32.53056,35.14506],[32.53225,35.14694],[32.5329,35.14755],[32.53472,35.14899],[32.53534,35.14952],[32.53569,35.14989],[32.5381,35.15277],[32.53884,35.15356],[32.54034,35.15495],[32.54366,35.15925],[32.5443,35.15989],[32.54569,35.16099],[32.54654,35.16155],[32.54723,35.16197],[32.5491,35.16296],[32.5499,35.16342],[32.55053,35.16394],[32.55189,35.16525],[32.55433,35.16692],[32.55502,35.16763],[32.55575,35.16876],[32.55595,35.169],[32.55637,35.16926],[32.55694,35.16946],[32.55716,35.16964],[32.55756,35.17024],[32.55828,35.17158],[32.55839,35.17177],[32.55864,35.17201],[32.55895,35.17217],[32.55938,35.17224],[32.55972,35.17222],[32.56061,35.17196],[32.56096,35.17197],[32.56145,35.17214],[32.56225,35.17272],[32.56282,35.17347],[32.5631,35.17394],[32.56389,35.17587],[32.56448,35.17685],[32.56543,35.17795],[32.56709,35.17944],[32.56753,35.17996],[32.56783,35.18041],[32.57028,35.18445],[32.5708,35.18544],[32.57243,35.19085],[32.57443,35.1963],[32.59543,35.2513],[32.59655,35.25404],[32.59716,35.25531],[32.59817,35.25705],[32.59946,35.25895],[32.6002,35.25993],[32.60117,35.26106],[32.61659,35.27587],[32.61766,35.27702],[32.61859,35.27815],[32.61936,35.27925],[32.62014,35.28051],[32.62095,35.28213],[32.62169,35.28394],[32.62213,35.28531],[32.62285,35.28818],[32.62302,35.28908],[32.62332,35.29252],[32.62375,35.29594],[32.62395,35.29718],[32.62428,35.29859],[32.62474,35.30001],[32.62542,35.30162],[32.62618,35.30299],[32.6269,35.30407],[32.62749,35.30483],[32.62834,35.30576],[32.62922,35.30658],[32.63012,35.30729],[32.63666,35.31147],[32.63782,35.31235],[32.6389,35.31346],[32.63951,35.31429],[32.64005,35.3152],[32.64069,35.31664],[32.64112,35.31812],[32.64137,35.31982],[32.64141,35.32098],[32.64138,35.32174],[32.64126,35.32279],[32.64102,35.32392],[32.63895,35.33034],[32.63865,35.33148],[32.63844,35.33257],[32.63822,35.33449],[32.63819,35.33589],[32.63828,35.33739],[32.6385,35.33895],[32.63877,35.3402],[32.63912,35.34144],[32.63965,35.3428],[32.64084,35.34555],[32.64227,35.34861],[32.64414,35.35271],[32.64462,35.35389],[32.64621,35.35729],[32.64653,35.3581],[32.64672,35.35875],[32.64685,35.35943],[32.64825,35.36951],[32.64838,35.37018],[32.64864,35.37103],[32.649,35.37177],[32.64943,35.3724],[32.65043,35.37352],[32.65122,35.37426]],[[32.66075,35.39026],[32.66287,35.39354],[32.66424,35.39601],[32.66695,35.40051],[32.6674,35.40114]],[[32.6674,35.40114],[32.667,35.40039],[32.66429,35.39581],[32.66295,35.39341],[32.66192,35.39177],[32.66075,35.39026]],[[32.67846,35.41214],[32.67827,35.41156],[32.67783,35.40944],[32.67766,35.40908],[32.67729,35.40855],[32.6769,35.4082],[32.67014,35.40376],[32.66885,35.40284],[32.6674,35.40114]],[[32.76427,35.40928],[32.76524,35.409],[32.76816,35.40803],[32.76961,35.40767],[32.77106,35.40742],[32.77333,35.4072],[32.7785,35.40714],[32.78217,35.40685],[32.78295,35.40673],[32.78629,35.40604],[32.78801,35.40575],[32.79729,35.40471],[32.79864,35.40449],[32.79925,35.40427],[32.79975,35.40398],[32.80018,35.4036],[32.80053,35.40321],[32.80115,35.40224],[32.80219,35.40013],[32.80303,35.39863],[32.80335,35.39821],[32.80388,35.39774],[32.80444,35.3974],[32.80473,35.3973],[32.80551,35.3972],[32.80602,35.39724],[32.80722,35.39771],[32.80789,35.39823],[32.80825,35.39865],[32.80856,35.39914],[32.80884,35.3997],[32.8108,35.40436],[32.81126,35.40518],[32.81183,35.40594],[32.81258,35.40667],[32.813,35.40699],[32.81397,35.40744],[32.81502,35.4077],[32.81605,35.40771],[32.82104,35.40717],[32.82191,35.40715],[32.82268,35.40718],[32.82355,35.40728],[32.82495,35.40751],[32.82562,35.40767],[32.8265,35.40796],[32.82755,35.40841],[32.82858,35.40896],[32.82995,35.40986],[32.83076,35.41052],[32.83558,35.41469],[32.83659,35.41565],[32.83704,35.4162],[32.83769,35.4173],[32.83791,35.41779],[32.83827,35.41897],[32.83866,35.42073],[32.83938,35.42482],[32.84024,35.42903],[32.8407,35.43027],[32.84115,35.43114],[32.84147,35.43158],[32.84219,35.43233],[32.84257,35.43264],[32.84341,35.43313],[32.84386,35.43331],[32.84479,35.43354],[32.84719,35.43375],[32.84812,35.43392],[32.84867,35.43416],[32.84936,35.4346],[32.84973,35.43491],[32.85023,35.43546],[32.85072,35.43622],[32.85116,35.4373],[32.8513,35.43782],[32.85183,35.44064],[32.85202,35.44139],[32.85229,35.44213],[32.85405,35.44569],[32.85627,35.45094],[32.85681,35.45194],[32.85734,35.45261],[32.85796,35.45324],[32.85896,35.45399],[32.85973,35.45443],[32.86054,35.45474],[32.86139,35.45499],[32.86452,35.45556],[32.86526,35.45574],[32.8662,35.45615],[32.86699,35.4567],[32.86733,35.45702],[32.86787,35.45776],[32.86891,35.45964],[32.87059,35.46297],[32.87106,35.464],[32.87162,35.46547],[32.87247,35.46825],[32.87296,35.46962],[32.87333,35.47029],[32.87372,35.47081],[32.87449,35.4715],[32.87555,35.47211],[32.87637,35.47232],[32.87724,35.47232],[32.87804,35.47224],[32.88135,35.47175],[32.88232,35.47184],[32.88293,35.47203],[32.88343,35.47226],[32.88407,35.47268],[32.88433,35.47292],[32.88487,35.47351],[32.88521,35.474],[32.88566,35.47486],[32.88662,35.47719],[32.8869,35.47766],[32.8874,35.47835],[32.88815,35.47905],[32.88869,35.47942],[32.88915,35.47965],[32.89021,35.47998],[32.89093,35.48005],[32.89202,35.48002],[32.89664,35.47957],[32.89726,35.47945],[32.89787,35.47925],[32.89876,35.47875],[32.89934,35.47827],[32.90161,35.47605],[32.90282,35.47479],[32.9033,35.47444],[32.90388,35.47415],[32.90514,35.47375],[32.90753,35.47339],[32.90875,35.47328]],[[32.90877,35.473],[32.90848,35.47314],[32.9063,35.47339],[32.90511,35.47359],[32.90413,35.4739],[32.90311,35.47441],[32.90212,35.47528],[32.89945,35.47801],[32.89899,35.47842],[32.89842,35.47883],[32.89754,35.47924],[32.89694,35.4794],[32.89632,35.47948],[32.89201,35.47989],[32.89065,35.47991],[32.88963,35.47972],[32.88874,35.47931],[32.8881,35.47887],[32.88758,35.47837],[32.88713,35.4778],[32.88673,35.47713],[32.88567,35.47466],[32.88517,35.47377],[32.88464,35.47309],[32.88426,35.47272],[32.88369,35.47229],[32.88326,35.47205],[32.88275,35.47184],[32.88233,35.47173],[32.88165,35.47163],[32.88112,35.47162],[32.87803,35.47209],[32.87724,35.47217],[32.87638,35.47217],[32.87559,35.47196],[32.87455,35.47137],[32.87381,35.4707],[32.87343,35.4702],[32.87308,35.46954],[32.87259,35.4682],[32.87174,35.46541],[32.87118,35.46392],[32.87071,35.46289],[32.869,35.45954],[32.86796,35.45767],[32.86739,35.45691],[32.86714,35.45666],[32.8666,35.45625],[32.86554,35.45569],[32.86455,35.45542],[32.86136,35.45487],[32.85995,35.45441],[32.85921,35.45401],[32.8584,35.45346],[32.85762,35.45275],[32.85705,35.45206],[32.8565,35.45114],[32.85411,35.44558],[32.85238,35.44207],[32.85209,35.44127],[32.85189,35.44054],[32.85142,35.43778],[32.85129,35.43725],[32.8511,35.43671],[32.85083,35.43614],[32.85032,35.43535],[32.84981,35.43479],[32.84943,35.43447],[32.84895,35.43415],[32.84838,35.43386],[32.84751,35.43365],[32.84485,35.43341],[32.84391,35.43318],[32.84347,35.433],[32.84263,35.43251],[32.84224,35.4322],[32.84152,35.43145],[32.8412,35.43101],[32.84058,35.42975],[32.84026,35.42865],[32.83948,35.42482],[32.83896,35.42174],[32.83838,35.41892],[32.83799,35.4177],[32.83777,35.41722],[32.83738,35.4165],[32.83668,35.41557],[32.8347,35.41372],[32.83038,35.41005],[32.82928,35.40926],[32.8286,35.40884],[32.82728,35.40816],[32.82628,35.40776],[32.82424,35.40722],[32.82359,35.40711],[32.82189,35.40701],[32.82098,35.40707],[32.81604,35.40758],[32.81531,35.40759],[32.81467,35.4075],[32.81404,35.40733],[32.81304,35.40682],[32.81229,35.40623],[32.81194,35.40584],[32.81137,35.40509],[32.81104,35.40453],[32.80894,35.39961],[32.80847,35.39875],[32.80813,35.3983],[32.80774,35.39791],[32.80728,35.39758],[32.80682,35.39738],[32.80605,35.39709],[32.80525,35.39706],[32.8047,35.39715],[32.8044,35.39725],[32.80409,35.39742],[32.80366,35.39774],[32.80311,35.3983],[32.80259,35.39912],[32.80105,35.40223],[32.80065,35.40289],[32.80025,35.40339],[32.7997,35.40388],[32.79928,35.40414],[32.79869,35.40436],[32.79815,35.40449],[32.7973,35.4046],[32.78788,35.40566],[32.78613,35.40595],[32.7837,35.40646],[32.78205,35.40671],[32.77846,35.40699],[32.77335,35.40705],[32.77119,35.40725],[32.76925,35.40762],[32.76813,35.40792],[32.76662,35.40841],[32.76427,35.40928]],[[32.76084,35.41131],[32.7612,35.41114],[32.76216,35.41034],[32.76345,35.40978],[32.76401,35.40948],[32.76427,35.40928]],[[32.75289,35.41086],[32.75317,35.41102],[32.75386,35.41108]],[[32.75386,35.41108],[32.75323,35.41086],[32.75289,35.41086]],[[32.75289,35.41086],[32.7507,35.41055],[32.74991,35.4106],[32.74924,35.41084],[32.7472,35.41184],[32.74649,35.41209],[32.74559,35.41222],[32.7441,35.41206],[32.73989,35.41141],[32.73934,35.4114],[32.72686,35.41236],[32.72491,35.41244],[32.72451,35.41241],[32.72417,35.41232],[32.72393,35.4122],[32.72336,35.41178],[32.72214,35.41064],[32.72166,35.41033],[32.72041,35.41006],[32.71947,35.41008],[32.71847,35.41023],[32.71761,35.41049],[32.71245,35.41288],[32.71154,35.41303],[32.71103,35.41301],[32.7085,35.41253]],[[32.75386,35.41108],[32.75812,35.41165],[32.75884,35.41165],[32.7598,35.41143]],[[32.76042,35.41142],[32.76037,35.41129]],[[32.76084,35.41131],[32.76037,35.41129]],[[32.76037,35.41129],[32.76024,35.41127],[32.76017,35.41136]],[[32.76042,35.41142],[32.76084,35.41131]],[[32.76017,35.41136],[32.7598,35.41143]],[[32.76017,35.41136],[32.76017,35.41148]],[[32.76017,35.41148],[32.76032,35.41156],[32.76042,35.41142]],[[32.7598,35.41143],[32.76017,35.41148]],[[32.70236,35.41203],[32.70521,35.41199],[32.70743,35.4124],[32.7085,35.41253]],[[32.7085,35.41253],[32.70526,35.41187],[32.70236,35.41203]],[[32.69336,35.41783],[32.69392,35.41744],[32.69441,35.41695],[32.69613,35.41463],[32.69652,35.41415],[32.69684,35.41387],[32.69759,35.41348],[32.70129,35.41222],[32.70236,35.41203]],[[32.67846,35.41214],[32.67875,35.41283],[32.67935,35.41343]],[[32.67935,35.41343],[32.67884,35.41276],[32.67846,35.41214]],[[32.67935,35.41343],[32.68364,35.41855],[32.6841,35.41899],[32.68446,35.4192],[32.68505,35.41941],[32.68696,35.41968],[32.68772,35.41971],[32.68852,35.41954]],[[32.69336,35.41783],[32.69269,35.41811],[32.69002,35.41898],[32.68852,35.41954]],[[32.68852,35.41954],[32.68968,35.41922],[32.69221,35.41839],[32.69284,35.41813],[32.69336,35.41783]],[[32.90875,35.47328],[32.90891,35.47332],[32.90901,35.47319],[32.90895,35.47299],[32.90886,35.47296],[32.90877,35.473]],[[32.90877,35.473],[32.90871,35.47313],[32.90875,35.47328]]],"f":"אור עקיבא","t":"קדרים","v":["חדרה","פרדס חנה-כרכור","חריש","כפר קרע","קציר","אום אל-פחם"],"d":"EW","ok":1,"h":"trunk","r":["center","north"],"s":72.7},</w:t>
      </w:r>
    </w:p>
    <w:p>
      <w:r>
        <w:t xml:space="preserve">"310":{"g":[[[31.33052,34.70638],[31.33129,34.71269],[31.33145,34.71346],[31.33162,34.71411],[31.33197,34.71509],[31.33267,34.71658],[31.33371,34.71797],[31.33479,34.71907],[31.33648,34.72021],[31.34272,34.72419],[31.34343,34.72478],[31.34417,34.72556],[31.345,34.72659],[31.34572,34.72763],[31.3465,34.72909],[31.3477,34.73207],[31.34931,34.73639],[31.35069,34.73987],[31.35199,34.74275],[31.35347,34.74539],[31.35494,34.74736],[31.35958,34.75282],[31.36086,34.75451],[31.36209,34.75643],[31.36314,34.75848],[31.36352,34.75932],[31.36444,34.76192],[31.36963,34.77829]],[[31.33052,34.70638],[31.32998,34.70186],[31.32972,34.70002],[31.32963,34.69991],[31.32974,34.70118],[31.33052,34.70638]],[[31.36963,34.77829],[31.37131,34.78376],[31.37182,34.78608],[31.372,34.7873],[31.37219,34.7892],[31.37224,34.79218],[31.37284,34.80025],[31.37302,34.8014],[31.37326,34.80238],[31.37352,34.8032],[31.37409,34.80469]],[[31.37409,34.80469],[31.37333,34.80234],[31.37309,34.80139],[31.37292,34.8002],[31.37262,34.79641],[31.37234,34.79155],[31.37225,34.78887],[31.37208,34.78728],[31.37189,34.78607],[31.37164,34.78476],[31.37129,34.78339],[31.36963,34.77829]],[[31.37409,34.80469],[31.37553,34.80902],[31.3762,34.81074],[31.37701,34.81198],[31.37796,34.8129]],[[31.37818,34.81312],[31.37821,34.81301],[31.37815,34.81287],[31.37806,34.81284],[31.37796,34.8129]],[[31.37796,34.8129],[31.37793,34.81301],[31.37799,34.81315],[31.37809,34.81317],[31.37818,34.81312]],[[31.38121,34.81591],[31.38042,34.81524],[31.37818,34.81312]],[[31.38121,34.81591],[31.38135,34.81613]],[[31.38146,34.81598],[31.38121,34.81591]],[[31.38179,34.81639],[31.3816,34.81602],[31.38146,34.81598]],[[31.38146,34.81598],[31.38135,34.81613]],[[31.38135,34.81613],[31.38145,34.81631],[31.38179,34.81639]],[[31.38229,34.81681],[31.38179,34.81639]],[[31.38229,34.81681],[31.38245,34.81715],[31.38255,34.81718],[31.38264,34.81713],[31.38268,34.81698],[31.38265,34.8169],[31.38257,34.81685],[31.38229,34.81681]]],"f":"אשל הנשיא","t":"להבים","v":["תראבין א-צאנע","חורבת בקר","גבעות בר"],"d":"NS","ok":0,"h":"primary","r":["south"],"s":12.5},</w:t>
      </w:r>
    </w:p>
    <w:p>
      <w:r>
        <w:t xml:space="preserve">"55":{"g":[[[32.1704,34.92861],[32.17075,34.92932],[32.17309,34.93187],[32.17464,34.93443],[32.17562,34.93632],[32.17746,34.94013],[32.1779,34.94117],[32.17927,34.94526],[32.17969,34.94608]],[[32.1798,34.94605],[32.17942,34.94532],[32.1792,34.9448],[32.17787,34.94078],[32.17575,34.93628],[32.17499,34.93483],[32.1732,34.93182],[32.17271,34.93124],[32.17089,34.92931],[32.17053,34.92863]],[[32.17954,34.9458],[32.17953,34.94604],[32.17943,34.94628]],[[32.1798,34.94605],[32.17969,34.94608]],[[32.17974,34.94616],[32.1798,34.94605]],[[32.17969,34.94608],[32.17974,34.94616]],[[32.17969,34.94608],[32.17897,34.94665],[32.17873,34.9469]],[[32.17873,34.9469],[32.17902,34.94673],[32.17974,34.94616]],[[32.17206,34.95576],[32.17282,34.95335],[32.17343,34.95214],[32.17408,34.95102],[32.17443,34.95054],[32.17548,34.94938],[32.17626,34.94872],[32.17873,34.9469]],[[32.17206,34.95576],[32.17187,34.95616],[32.1715,34.95727]],[[32.17171,34.95698],[32.17206,34.95576]],[[32.17161,34.95732],[32.17171,34.95698]],[[32.17188,34.95745],[32.17171,34.9572],[32.17171,34.95698]],[[32.1715,34.95727],[32.17151,34.9574]],[[32.17161,34.95732],[32.1715,34.95727]],[[32.17188,34.95745],[32.17161,34.95732]],[[32.17151,34.9574],[32.17161,34.95732]],[[32.17151,34.9574],[32.1725,34.95788]],[[32.17278,34.95788],[32.17188,34.95745]],[[32.1725,34.95788],[32.17258,34.95801],[32.17263,34.95828]],[[32.1725,34.95788],[32.17271,34.95798]],[[32.17279,34.95802],[32.17278,34.95788]],[[32.17278,34.95788],[32.17271,34.95798]],[[32.17271,34.95798],[32.17279,34.95802]],[[32.17271,34.95798],[32.17263,34.95828]],[[32.17261,34.95878],[32.17279,34.95802]],[[32.17263,34.95828],[32.17261,34.95878]],[[32.17261,34.95878],[32.17261,34.95991],[32.17272,34.96105]],[[32.17272,34.96105],[32.17274,34.96138]],[[32.17285,34.96132],[32.17272,34.96105]],[[32.17276,34.96155],[32.17283,34.96189]],[[32.17283,34.96189],[32.17288,34.96157]],[[32.17283,34.96189],[32.17347,34.96663],[32.17351,34.96819],[32.1735,34.97275],[32.17358,34.97344],[32.17373,34.97413],[32.17413,34.97518],[32.17558,34.97726]],[[32.17558,34.97726],[32.17627,34.9785],[32.1766,34.97938],[32.17769,34.9836],[32.17816,34.98523],[32.17875,34.98702],[32.1793,34.98848],[32.17992,34.98993],[32.18052,34.99115],[32.1833,34.99642],[32.18331,34.99654]],[[32.18347,34.99641],[32.18334,34.99629],[32.18118,34.9921],[32.1795,34.9886],[32.17826,34.98514],[32.17659,34.9791],[32.17617,34.97816],[32.17558,34.97726]],[[32.18347,34.99641],[32.18338,34.99643],[32.18331,34.99654],[32.18333,34.9967],[32.18344,34.99679],[32.18358,34.99674],[32.18363,34.99663],[32.18359,34.99648],[32.18347,34.99641]],[[32.18536,35.0002],[32.18471,34.99852],[32.1845,34.99834],[32.18432,34.99807],[32.18374,34.99708],[32.18361,34.9967]],[[32.18344,34.99679],[32.18359,34.99696],[32.18427,34.99832],[32.18444,34.99894],[32.18484,34.99941],[32.18536,35.0002]],[[32.18536,35.0002],[32.18559,35.00069]],[[32.18559,35.00069],[32.18606,35.00202],[32.18629,35.00284],[32.18646,35.00353],[32.18668,35.00497]],[[32.18668,35.00497],[32.18666,35.00393],[32.18651,35.00307],[32.18612,35.00182],[32.18559,35.00069]],[[32.18668,35.00497],[32.1867,35.00644],[32.1869,35.00763],[32.18699,35.00983],[32.18712,35.01109]],[[32.18717,35.01142],[32.18788,35.01543],[32.18793,35.01691],[32.18788,35.01762],[32.18774,35.01863],[32.18752,35.01947],[32.18404,35.03046]],[[32.18396,35.03072],[32.18157,35.03849],[32.18135,35.03948],[32.18123,35.04073],[32.18126,35.0417],[32.18138,35.04275],[32.18314,35.0549]],[[32.18314,35.0549],[32.18323,35.0562],[32.18316,35.05651]],[[32.18333,35.05649],[32.18314,35.0549]],[[32.18361,35.05819],[32.18337,35.05674]],[[32.18317,35.05678],[32.18329,35.0569],[32.18337,35.05714],[32.18361,35.05819]],[[32.18361,35.05819],[32.18453,35.06454],[32.18453,35.06521],[32.18443,35.06616],[32.18439,35.06647],[32.18409,35.06751],[32.1836,35.06852],[32.18309,35.06932],[32.17828,35.07452],[32.17793,35.07491],[32.17731,35.07578]],[[32.17731,35.07578],[32.17688,35.0765],[32.17651,35.07777]],[[32.17674,35.07783],[32.17674,35.07757],[32.17683,35.07704],[32.17731,35.07578]],[[32.17646,35.07814],[32.17657,35.07927]],[[32.17657,35.07927],[32.17664,35.07844],[32.1767,35.07816]],[[32.17657,35.07927],[32.17651,35.08093],[32.17676,35.08529],[32.17684,35.0878],[32.1766,35.09061]],[[32.1766,35.09061],[32.17641,35.0921]],[[32.17665,35.09207],[32.17656,35.09151],[32.1766,35.09061]],[[32.17673,35.0934],[32.1767,35.0924]],[[32.17647,35.09247],[32.1766,35.09281],[32.17673,35.0934]],[[32.17673,35.0934],[32.17685,35.09439],[32.17695,35.09651],[32.17711,35.09745],[32.1798,35.10601]],[[32.1798,35.10601],[32.18011,35.10677]],[[32.18021,35.10667],[32.18,35.10642],[32.1798,35.10601]],[[32.18104,35.10723],[32.18034,35.10678]],[[32.18026,35.10695],[32.18104,35.10723]],[[32.18104,35.10723],[32.18231,35.1075],[32.18265,35.10768],[32.18295,35.10801],[32.18312,35.10853],[32.18352,35.11004],[32.18411,35.11187],[32.18415,35.11233],[32.18413,35.11286],[32.18392,35.11363],[32.18373,35.11412],[32.18323,35.11505],[32.18234,35.11607],[32.18202,35.11653],[32.18186,35.11691],[32.18182,35.11732],[32.18186,35.11769],[32.18203,35.11815],[32.18256,35.11923],[32.18281,35.11986],[32.18342,35.12194],[32.18348,35.12241],[32.18347,35.123],[32.18319,35.12474],[32.18318,35.12539],[32.18361,35.12744],[32.18418,35.12901],[32.18432,35.13046]],[[32.18432,35.13046],[32.18443,35.13092],[32.18457,35.13128],[32.18499,35.13198],[32.18559,35.13272],[32.18646,35.13352]],[[32.18646,35.13352],[32.18564,35.13266],[32.18504,35.13192],[32.18467,35.13132],[32.18432,35.13046]],[[32.18646,35.13352],[32.18753,35.13442],[32.18879,35.1356],[32.18916,35.13588],[32.19076,35.13684],[32.1912,35.13723],[32.19145,35.13757],[32.19243,35.13941],[32.1939,35.14147],[32.19598,35.14418],[32.19663,35.14515],[32.198,35.14677],[32.19877,35.14758],[32.19956,35.14831],[32.20036,35.14896],[32.20086,35.1495],[32.20248,35.15218],[32.20255,35.15237],[32.20261,35.15385],[32.20273,35.15493],[32.20281,35.1554],[32.20293,35.15561],[32.20314,35.15575],[32.2034,35.15572],[32.20359,35.15551],[32.20404,35.15475],[32.20425,35.15462],[32.20444,35.15463],[32.20463,35.15473],[32.20726,35.15706],[32.20747,35.15729],[32.20773,35.15774]],[[32.20773,35.15774],[32.20784,35.1581]],[[32.20798,35.15793],[32.20773,35.15774]],[[32.20804,35.15849],[32.20808,35.1582]],[[32.20789,35.15822],[32.20804,35.15849]],[[32.20804,35.15849],[32.20861,35.15992],[32.20874,35.16123],[32.20888,35.16172],[32.20924,35.1625],[32.20962,35.16314],[32.20993,35.16353],[32.21055,35.16409],[32.21282,35.16544],[32.21441,35.1669],[32.21597,35.16868],[32.21646,35.16947],[32.21692,35.17093],[32.21721,35.17237],[32.21727,35.17295],[32.21714,35.1736],[32.21652,35.17498],[32.2163,35.17574]],[[32.17276,34.96133],[32.17273,34.9615],[32.17284,34.96159],[32.17291,34.96153],[32.1729,34.96139],[32.17284,34.96132],[32.17276,34.96133]],[[32.18728,35.01122],[32.18723,35.01112],[32.1871,35.01109],[32.18702,35.01118],[32.18703,35.01135],[32.18711,35.01142],[32.18719,35.01142],[32.18726,35.01135],[32.18728,35.01122]],[[32.18411,35.03062],[32.18405,35.03046],[32.18398,35.03045],[32.18389,35.03052],[32.18389,35.03064],[32.18396,35.03072],[32.18406,35.03071],[32.18411,35.03062]],[[32.18324,35.05647],[32.18313,35.05654],[32.18311,35.05666],[32.18315,35.05676],[32.18326,35.05681],[32.18337,35.05674],[32.1834,35.05663],[32.18333,35.05649],[32.18324,35.05647]],[[32.17657,35.07775],[32.17644,35.07783],[32.1764,35.07794],[32.17646,35.07814],[32.17658,35.0782],[32.17674,35.07811],[32.17678,35.07797],[32.17669,35.07778],[32.17657,35.07775]],[[32.17652,35.09204],[32.17641,35.0921],[32.17636,35.09223],[32.17642,35.09243],[32.17653,35.09249],[32.1767,35.0924],[32.17674,35.09226],[32.17669,35.09212],[32.17652,35.09204]],[[32.18018,35.10668],[32.1801,35.10685],[32.18016,35.10694],[32.18024,35.10696],[32.18032,35.10691],[32.18034,35.10678],[32.18028,35.10669],[32.18018,35.10668]],[[32.20809,35.158],[32.208,35.15793],[32.2079,35.15796],[32.20784,35.1581],[32.20789,35.15822],[32.20797,35.15825],[32.20808,35.1582],[32.20809,35.158]]],"f":"כפר סבא","t":"ג'ית","v":["נוה ימין","ג'לג'וליה","קלקיליה","ערב א-רמאד'ין אל-ג'נובי","נבי אליאס","עזון"],"d":"EW","ok":1,"h":"trunk","r":["center","jlm"],"s":23.9},</w:t>
      </w:r>
    </w:p>
    <w:p>
      <w:r>
        <w:t xml:space="preserve">"4911":{"g":[[[32.11806,34.87894],[32.11451,34.87609],[32.11383,34.87527],[32.11331,34.87434],[32.11064,34.86781],[32.1103,34.8672],[32.10987,34.86679],[32.1095,34.86661],[32.10903,34.86654],[32.10878,34.86652],[32.10835,34.8666],[32.10677,34.86742],[32.10528,34.86808],[32.10387,34.86878]],[[32.10397,34.86897],[32.10829,34.86677],[32.10865,34.86673],[32.10906,34.86676],[32.10946,34.86688],[32.10977,34.86707],[32.11008,34.86745],[32.11038,34.86809],[32.11282,34.87417],[32.1133,34.87507],[32.11389,34.87584],[32.11444,34.87639],[32.1174,34.87873],[32.11805,34.87919]]],"f":"","t":"פתח תקווה","v":[],"d":"EW","ok":0,"h":"secondary","r":["center"],"s":1.9},</w:t>
      </w:r>
    </w:p>
    <w:p>
      <w:r>
        <w:t xml:space="preserve">"431":{"g":[[[31.97282,34.75585],[31.97104,34.75607],[31.97049,34.75626],[31.96974,34.75675],[31.9691,34.75745],[31.96866,34.75814],[31.96471,34.76513],[31.96331,34.76741],[31.95708,34.77648],[31.95544,34.77896],[31.95465,34.78039],[31.95394,34.78211],[31.95364,34.78316],[31.95055,34.79564],[31.94906,34.80139],[31.94785,34.80565],[31.94624,34.8107],[31.94579,34.81165],[31.94537,34.81236],[31.94485,34.81303],[31.94406,34.81381],[31.94315,34.81444],[31.94243,34.8148],[31.94135,34.81514],[31.93596,34.81615],[31.93482,34.81646],[31.93394,34.81687],[31.93334,34.81724],[31.93254,34.81786],[31.93186,34.81854],[31.9311,34.81958],[31.93041,34.82084],[31.9283,34.82705],[31.92774,34.82829],[31.92731,34.82907],[31.92648,34.83027],[31.92408,34.83319],[31.92324,34.83445],[31.92263,34.83545],[31.92202,34.83664],[31.92146,34.8381],[31.9211,34.83928],[31.9207,34.84105],[31.91828,34.85714],[31.9179,34.85902],[31.91757,34.86028],[31.91687,34.86239],[31.91595,34.86453],[31.9115,34.87343],[31.91107,34.87439],[31.91043,34.87614],[31.91014,34.87721],[31.90987,34.87849],[31.90962,34.88058],[31.90962,34.88224],[31.9097,34.88351],[31.9105,34.89236],[31.91065,34.89457],[31.9106,34.89624],[31.91048,34.89764],[31.91024,34.89907],[31.90991,34.90048],[31.90949,34.90182],[31.9088,34.90351],[31.90804,34.9053],[31.90618,34.90928],[31.90453,34.91295],[31.90384,34.91476],[31.90355,34.91584],[31.90317,34.91784],[31.90063,34.93443],[31.90026,34.93613],[31.89993,34.93714],[31.89953,34.93821],[31.89583,34.94576],[31.8955,34.94655],[31.89495,34.94824],[31.89452,34.95015],[31.89426,34.95152],[31.89398,34.95336],[31.89239,34.96256],[31.89191,34.96563],[31.8918,34.96657],[31.89171,34.96833],[31.89175,34.9697],[31.89187,34.97163],[31.89244,34.97666],[31.89247,34.97913],[31.89255,34.98018],[31.8927,34.98086],[31.89431,34.98574],[31.89449,34.98641],[31.89458,34.9871],[31.89455,34.98794],[31.8942,34.99041],[31.89423,34.99127],[31.89457,34.99411],[31.89458,34.9954],[31.89446,34.99625],[31.89336,35.00118]],[[31.89397,35.00141],[31.89541,34.99646],[31.89551,34.99565],[31.89552,34.99516],[31.89547,34.99461],[31.89536,34.99406],[31.89493,34.99275],[31.89475,34.99202],[31.8946,34.99081],[31.89466,34.98975],[31.89493,34.98768],[31.89492,34.98709],[31.89482,34.9863],[31.89468,34.98571],[31.89318,34.98105],[31.89294,34.98002],[31.89286,34.97915],[31.89282,34.97649],[31.89235,34.97273],[31.8922,34.97027],[31.89218,34.96891],[31.89224,34.96762],[31.89246,34.96582],[31.89421,34.95469],[31.89505,34.95011],[31.89536,34.94878],[31.89583,34.94713],[31.8968,34.94468],[31.89758,34.94299],[31.89978,34.9386],[31.90035,34.93709],[31.90078,34.93561],[31.90101,34.93438],[31.90354,34.91792],[31.90391,34.91596],[31.90419,34.91491],[31.90486,34.91314],[31.90831,34.90561],[31.90935,34.90315],[31.90997,34.90142],[31.91049,34.89948],[31.91068,34.89847],[31.9109,34.89688],[31.91097,34.89458],[31.9109,34.89334],[31.91,34.88338],[31.90994,34.88218],[31.90996,34.88049],[31.91022,34.87834],[31.91067,34.87648],[31.91096,34.87557],[31.91138,34.87448],[31.91179,34.8736],[31.91624,34.86483],[31.91703,34.86302],[31.91783,34.86068],[31.91825,34.8591],[31.91852,34.85768],[31.92108,34.84086],[31.9215,34.83914],[31.92187,34.83793],[31.92247,34.83648],[31.92308,34.83539],[31.92412,34.83371],[31.92669,34.8306],[31.92756,34.82939],[31.92791,34.82882],[31.92844,34.82765],[31.93037,34.82197],[31.93079,34.82086],[31.93132,34.8199],[31.93183,34.81918],[31.93214,34.81882],[31.93278,34.81819],[31.93352,34.8176],[31.93431,34.81714],[31.93491,34.81688],[31.93571,34.81663],[31.94141,34.81557],[31.94208,34.81539],[31.94256,34.81521],[31.94344,34.81474],[31.94435,34.81409],[31.9452,34.81325],[31.94583,34.81237],[31.94637,34.81137],[31.94675,34.81041],[31.9482,34.80577],[31.94887,34.80345],[31.94943,34.80144],[31.95126,34.79413],[31.95391,34.7828],[31.95419,34.7819],[31.95479,34.78051],[31.95552,34.77918],[31.95717,34.77666],[31.96342,34.76757],[31.96498,34.76503],[31.96742,34.76067],[31.96856,34.75898],[31.96886,34.75861],[31.96922,34.75827],[31.97014,34.75754],[31.97053,34.75732],[31.9711,34.75711],[31.97372,34.75641]]],"f":"בת ים","t":"מודיעין-מכבים-רעות","v":["ראשון לציון","נס ציונה","נצר סרני","באר יעקב","ישרש","רמלה"],"d":"EW","ok":1,"h":"motorway","r":["center","jlm"],"s":24.8},</w:t>
      </w:r>
    </w:p>
    <w:p>
      <w:r>
        <w:t xml:space="preserve">"383":{"g":[[[31.76142,34.7921],[31.76187,34.79173],[31.76194,34.79161],[31.76171,34.79175],[31.76142,34.7921]],[[31.76142,34.7921],[31.76023,34.79341]],[[31.76023,34.79341],[31.75973,34.79387],[31.75838,34.79532]],[[31.75838,34.79532],[31.75914,34.79463],[31.76023,34.79341]],[[31.75838,34.79532],[31.7572,34.79666],[31.7559,34.79901],[31.75557,34.79939],[31.7546,34.80027]],[[31.7546,34.80027],[31.75363,34.80107],[31.75066,34.8038],[31.75016,34.80442],[31.7498,34.80507],[31.74958,34.80568],[31.7483,34.81],[31.74763,34.8125],[31.74691,34.81492],[31.74626,34.81741],[31.74586,34.81863],[31.74575,34.81912],[31.74569,34.82003]],[[31.74569,34.82003],[31.74583,34.81907],[31.74634,34.81747],[31.74697,34.8149],[31.74769,34.81252],[31.74835,34.81002],[31.7496,34.80581],[31.74984,34.80511],[31.75023,34.8044],[31.7507,34.80384],[31.7523,34.80235],[31.75391,34.80094],[31.7546,34.80027]],[[31.74569,34.82003],[31.74554,34.82217],[31.74544,34.8248],[31.74546,34.8269],[31.74624,34.83328],[31.7461,34.83534],[31.74603,34.83767],[31.74596,34.83844],[31.74578,34.83906],[31.74564,34.83988],[31.74561,34.84311],[31.74552,34.84374],[31.74533,34.84425],[31.74449,34.84566],[31.74405,34.84634],[31.74358,34.84689],[31.74303,34.84741],[31.74267,34.84784],[31.74234,34.84843],[31.74215,34.84898],[31.74163,34.85098],[31.74153,34.85167],[31.74155,34.85235],[31.74172,34.85302],[31.74198,34.85359],[31.74244,34.85424],[31.74359,34.85561],[31.74398,34.85628],[31.74439,34.85717],[31.7449,34.85852],[31.74505,34.85917],[31.74512,34.85972],[31.74517,34.86065],[31.74504,34.86142],[31.74445,34.86393],[31.744,34.86556],[31.74343,34.86671],[31.74323,34.86727],[31.74304,34.86824],[31.74299,34.86936],[31.74306,34.8699],[31.74341,34.87097],[31.74388,34.87168],[31.74451,34.87211],[31.74551,34.87266],[31.74584,34.87296],[31.74642,34.87362],[31.74664,34.87424],[31.74708,34.87493],[31.74805,34.8762],[31.7483,34.87672],[31.74889,34.87836],[31.74907,34.87906],[31.74903,34.88017],[31.74845,34.88139],[31.74801,34.88208],[31.74776,34.88244],[31.74705,34.88303],[31.74687,34.88314],[31.74328,34.88359],[31.74284,34.8837],[31.7422,34.88404],[31.74015,34.88549],[31.73962,34.88594],[31.72576,34.90482],[31.72532,34.90549],[31.72494,34.90665],[31.72477,34.90735],[31.72471,34.90951],[31.7248,34.91124],[31.72479,34.91403],[31.72463,34.91464],[31.72439,34.91519],[31.72413,34.91556],[31.72374,34.91586],[31.72333,34.91607],[31.72225,34.91642],[31.72117,34.91665],[31.71938,34.91652],[31.71869,34.91654],[31.71812,34.91675],[31.7172,34.91734],[31.71588,34.9184],[31.71397,34.91984],[31.71164,34.92105],[31.71109,34.92125],[31.71075,34.92131],[31.709,34.92133],[31.70857,34.92144],[31.70835,34.92155],[31.70792,34.9219],[31.70603,34.92405],[31.70591,34.92429],[31.70572,34.92492],[31.70557,34.92596],[31.70434,34.93172],[31.70427,34.93337],[31.70443,34.93565],[31.70444,34.93665],[31.70437,34.93785],[31.70425,34.93837],[31.70408,34.93876],[31.70313,34.94008],[31.70289,34.94049],[31.70239,34.94237]],[[31.70239,34.94237],[31.70213,34.94308]],[[31.70225,34.94312],[31.70239,34.94237]]],"f":"בני ראם","t":"זכריה","v":["גפן","תירוש","שדות מיכה"],"d":"EW","ok":1,"h":"primary","r":["jlm"],"s":15.8},</w:t>
      </w:r>
    </w:p>
    <w:p>
      <w:r>
        <w:t xml:space="preserve">"446":{"g":[[[31.94832,35.03159],[31.94905,35.03201],[31.95458,35.03635],[31.95866,35.0397],[31.96111,35.04158],[31.96183,35.04207],[31.96262,35.04246],[31.96353,35.04276],[31.96484,35.04288],[31.96617,35.04272]],[[31.94832,35.03159],[31.94756,35.03131],[31.94662,35.03114],[31.94603,35.03118],[31.94495,35.03133],[31.94453,35.03141],[31.94369,35.0317],[31.94189,35.03261]],[[31.94014,35.03343],[31.93801,35.03434],[31.9372,35.03453],[31.93678,35.03453],[31.93618,35.03442],[31.93582,35.03429],[31.93536,35.03398],[31.93479,35.03336],[31.93429,35.03248],[31.93295,35.02853],[31.93262,35.02775],[31.93218,35.027],[31.93171,35.02643],[31.9311,35.02591],[31.93052,35.02555],[31.9292,35.02496],[31.92836,35.02486],[31.92757,35.0249],[31.92735,35.02496],[31.92467,35.02594],[31.92004,35.02749],[31.91871,35.02803],[31.91781,35.02809],[31.91693,35.02785],[31.91656,35.02768],[31.91585,35.02717],[31.91542,35.02674],[31.91506,35.02626],[31.91388,35.02392],[31.91278,35.02188],[31.91245,35.02107],[31.91234,35.02063],[31.91231,35.01986],[31.9126,35.01784],[31.91255,35.01721],[31.91246,35.01678],[31.91237,35.01658],[31.91236,35.01682],[31.91247,35.01752],[31.91247,35.01795],[31.91225,35.01929],[31.91219,35.02015],[31.91224,35.02068],[31.91239,35.02125],[31.9126,35.02178],[31.91495,35.02634],[31.91548,35.027],[31.91593,35.02742],[31.91653,35.02783],[31.91768,35.02819],[31.91842,35.02824],[31.91927,35.028],[31.92031,35.02753],[31.92557,35.02572],[31.92667,35.02527],[31.92738,35.02506],[31.92842,35.02504],[31.92939,35.02516],[31.93018,35.02546],[31.93077,35.02577],[31.93146,35.02628],[31.93198,35.02683],[31.9323,35.02731],[31.93268,35.02801],[31.93301,35.02888],[31.934,35.03188],[31.93424,35.03251],[31.9346,35.03319],[31.935,35.03372],[31.93532,35.03403],[31.93565,35.03426],[31.93614,35.03449],[31.93682,35.03465],[31.93738,35.03462],[31.93788,35.03449],[31.94049,35.03344],[31.94114,35.03329],[31.94137,35.03316],[31.94153,35.03294],[31.94187,35.03268],[31.94365,35.03185],[31.94433,35.0316],[31.94608,35.0313],[31.94649,35.03128],[31.94741,35.03138],[31.94832,35.03159]],[[32.01784,35.03862],[32.02047,35.03799],[32.02094,35.03807],[32.02119,35.03817],[32.02143,35.03842],[32.02185,35.03974],[32.02206,35.04012],[32.02239,35.04039],[32.02263,35.04042],[32.02299,35.04038],[32.02334,35.04025],[32.02388,35.03987],[32.02555,35.03858],[32.02602,35.03805],[32.02785,35.03494],[32.02851,35.03292],[32.02872,35.03261],[32.02901,35.03232],[32.02952,35.03222],[32.03185,35.03216],[32.03449,35.03203],[32.03891,35.03209]],[[32.04479,35.04193],[32.04354,35.04179],[32.04204,35.04097],[32.04033,35.04057],[32.03932,35.04057],[32.03866,35.04073],[32.03838,35.04071],[32.03786,35.0406],[32.03909,35.03725],[32.03922,35.03673],[32.03933,35.03533],[32.0393,35.03414],[32.03911,35.03221]],[[31.94189,35.03261],[31.94014,35.03343]],[[31.94189,35.03261],[31.94108,35.03313],[31.94014,35.03343]],[[31.94113,35.03304],[31.94014,35.03343]],[[31.94094,35.03305],[31.9407,35.03306],[31.94051,35.03314],[31.94023,35.03339]],[[31.98183,35.05016],[31.98234,35.05134],[31.98266,35.05187],[31.98357,35.05292],[31.98437,35.05348],[31.98505,35.05381],[31.98568,35.05399],[31.98711,35.05403],[31.98741,35.05399],[31.98804,35.0538],[31.98881,35.0534],[31.98938,35.05297],[31.9899,35.05247],[31.99404,35.04678],[31.99583,35.04411],[31.99658,35.0431],[31.99727,35.04236],[31.99781,35.04186],[31.99904,35.04104],[32.00385,35.03867],[32.00523,35.03816],[32.00563,35.03811],[32.00658,35.03806],[32.00732,35.0381],[32.0078,35.03817],[32.00828,35.03833],[32.00879,35.03854],[32.0095,35.03896],[32.01116,35.04024],[32.01143,35.04035],[32.01171,35.04038],[32.01217,35.04031],[32.01278,35.04],[32.01402,35.03953],[32.01613,35.03904]],[[32.06394,35.04051],[32.06368,35.04052],[32.06307,35.04092]],[[32.06307,35.04092],[32.06322,35.04088],[32.06394,35.04051]],[[32.06573,35.05207],[32.06503,35.0504],[32.06479,35.04964],[32.06469,35.04654],[32.064,35.04322],[32.06401,35.04281],[32.06384,35.04124],[32.06394,35.04051]],[[32.06322,35.04088],[32.06374,35.04069],[32.0639,35.04077]],[[32.06307,35.04092],[32.06281,35.04103],[32.06264,35.04118],[32.06249,35.04165],[32.06234,35.04181],[32.06137,35.04208],[32.06071,35.04216],[32.06038,35.04206],[32.06016,35.0419],[32.05952,35.04163],[32.05892,35.04124],[32.05718,35.04071],[32.05672,35.04072],[32.0565,35.04067],[32.05598,35.04039],[32.05558,35.04],[32.0547,35.03989],[32.05446,35.04002],[32.05433,35.04019],[32.05377,35.04135],[32.05351,35.04172],[32.053,35.0421],[32.05261,35.04226],[32.05226,35.04231],[32.05168,35.04225],[32.0498,35.04167],[32.04957,35.04163],[32.04921,35.04169],[32.04894,35.04188],[32.04872,35.04225],[32.04863,35.04258],[32.0486,35.04309],[32.04862,35.04356],[32.04872,35.04408],[32.0493,35.04603],[32.04909,35.04687],[32.04896,35.04846],[32.04891,35.04855],[32.04878,35.04864],[32.04862,35.04855],[32.04791,35.047],[32.04763,35.0461],[32.04756,35.046],[32.0475,35.04601],[32.04744,35.04611],[32.04738,35.04685],[32.04728,35.04727],[32.04668,35.04878],[32.04653,35.04889],[32.04646,35.0488],[32.04645,35.0487],[32.0464,35.04579],[32.04605,35.04297],[32.04589,35.04271],[32.04534,35.04209],[32.04503,35.04193]],[[31.96838,35.04184],[31.96989,35.04142],[31.97056,35.04137],[31.97135,35.04137],[31.97194,35.04147],[31.97263,35.04168],[31.9755,35.04234],[31.97667,35.0427],[31.97723,35.04299],[31.97784,35.04341],[31.97863,35.04418],[31.97981,35.04569],[31.98008,35.04615],[31.98067,35.0475]],[[31.96838,35.04184],[31.96726,35.0422]],[[31.96736,35.04239],[31.96758,35.0422],[31.96838,35.04184]],[[31.96714,35.04228],[31.96683,35.04251],[31.96617,35.04272]],[[31.96617,35.04272],[31.96718,35.04248]],[[31.98067,35.0475],[31.98134,35.04911],[31.98183,35.05016]],[[31.98183,35.05016],[31.98148,35.04923],[31.98067,35.0475]],[[32.06687,35.06312],[32.06706,35.0609],[32.06706,35.06012],[32.06694,35.05858],[32.06615,35.05437],[32.06603,35.05341],[32.06581,35.05233]],[[32.06687,35.06312],[32.06683,35.0633],[32.06672,35.06348]],[[32.06694,35.0635],[32.06687,35.06334],[32.06687,35.06312]],[[32.0667,35.06398],[32.06676,35.06412],[32.06676,35.06445]],[[32.06676,35.06445],[32.06682,35.06415],[32.06692,35.06399]],[[32.07905,35.09429],[32.0789,35.09323],[32.07875,35.0927],[32.07754,35.08896],[32.07728,35.08834],[32.07708,35.08805],[32.07573,35.08651],[32.07519,35.08557],[32.0749,35.08468],[32.07461,35.08246],[32.07439,35.08012],[32.07429,35.07942],[32.0741,35.07873],[32.07383,35.07819],[32.07359,35.07782],[32.07322,35.07739],[32.07234,35.07676],[32.07118,35.07614],[32.07051,35.07569],[32.0699,35.07494],[32.06958,35.07434],[32.06894,35.0723],[32.06791,35.06842],[32.06698,35.06596],[32.06681,35.06521],[32.06676,35.06445]],[[32.07914,35.09478],[32.07905,35.09429]],[[32.07905,35.09429],[32.07902,35.09481]],[[32.07901,35.09499],[32.07907,35.09522],[32.07914,35.09609]],[[32.07901,35.09499],[32.0791,35.09504],[32.07918,35.09501],[32.07921,35.09488],[32.07916,35.09479],[32.07906,35.09478],[32.079,35.09483],[32.07901,35.09499]],[[32.07914,35.09609],[32.07912,35.09515],[32.07918,35.09501]],[[32.09236,35.10656],[32.0921,35.10401],[32.09083,35.10333],[32.09052,35.10321],[32.08961,35.10307],[32.08854,35.10317],[32.08625,35.10371],[32.08541,35.10376],[32.08258,35.10336],[32.08211,35.10321],[32.08166,35.10298],[32.08106,35.10241],[32.08079,35.10205],[32.08053,35.10152],[32.07986,35.09931],[32.07928,35.09715],[32.07914,35.09609]],[[32.09236,35.10656],[32.09246,35.10685]],[[32.09256,35.10668],[32.09243,35.10664],[32.09236,35.10656]],[[32.09381,35.10672],[32.09291,35.10702]],[[32.09291,35.10702],[32.09276,35.10695],[32.09271,35.10682]],[[32.09258,35.10698],[32.09291,35.10702]],[[31.96719,35.04222],[31.96712,35.04231],[31.96714,35.04242],[31.9672,35.04248],[31.96729,35.04249],[31.96736,35.04239],[31.96736,35.04229],[31.9673,35.04222],[31.96719,35.04222]]],"f":"בידיא","t":"מודיעין-מכבים-רעות","v":["ברוכין","בורוקין","כפר א-דיכ","עלי זהב","לשם","מודיעין עילית"],"d":"NS","ok":1,"h":"primary","r":["center","jlm"],"s":21.8},</w:t>
      </w:r>
    </w:p>
    <w:p>
      <w:r>
        <w:t xml:space="preserve">"471":{"g":[[[32.06247,34.83714],[32.06391,34.83799],[32.06435,34.83848],[32.06462,34.8391],[32.0647,34.83973],[32.06475,34.84245],[32.06493,34.84375],[32.06507,34.84423],[32.06547,34.84526],[32.06602,34.84646],[32.06672,34.84781],[32.06697,34.84856],[32.06728,34.85014],[32.06799,34.85541],[32.06821,34.85677],[32.06862,34.85863],[32.07076,34.86658],[32.07095,34.86744],[32.07107,34.86846],[32.07107,34.86972],[32.0709,34.87487],[32.07048,34.87998],[32.07048,34.88091],[32.07068,34.88401],[32.07067,34.88488],[32.07059,34.88569],[32.07033,34.88701],[32.06942,34.89034],[32.06914,34.89161],[32.06874,34.89488],[32.06855,34.89602],[32.06821,34.89724],[32.06715,34.90015],[32.06689,34.901],[32.06672,34.90183],[32.06659,34.90311],[32.06731,34.91499],[32.06749,34.91667],[32.06788,34.9228]],[[32.06788,34.9228],[32.06802,34.92714],[32.06809,34.9384],[32.06817,34.93944],[32.06831,34.94058],[32.06881,34.94295],[32.06882,34.94361],[32.0687,34.94442],[32.06872,34.9446],[32.06885,34.94446],[32.06891,34.94415],[32.06897,34.94352],[32.06895,34.94307],[32.0689,34.94262],[32.06841,34.94045],[32.06834,34.93997],[32.06819,34.93784],[32.0681,34.92354],[32.06781,34.91891],[32.06752,34.91554],[32.06755,34.91424],[32.06747,34.91284],[32.06723,34.91028],[32.06675,34.90312],[32.06694,34.90153],[32.06713,34.90077],[32.06845,34.89708],[32.06871,34.89607],[32.0689,34.89493],[32.06925,34.8921],[32.06941,34.8912],[32.06962,34.89027],[32.07058,34.88673],[32.07076,34.8857],[32.07083,34.88496],[32.07085,34.88384],[32.07067,34.881],[32.07065,34.87984],[32.07071,34.87874],[32.07098,34.87586],[32.07109,34.87421],[32.07124,34.86894],[32.07118,34.86801],[32.07098,34.86678],[32.06877,34.85858],[32.06839,34.85685],[32.06812,34.85516],[32.06755,34.8508],[32.06725,34.84898],[32.06682,34.84758],[32.06591,34.84587],[32.06525,34.8443],[32.06498,34.84339],[32.06486,34.84226],[32.06483,34.84019],[32.06487,34.83983],[32.06507,34.8394],[32.06536,34.83918],[32.06552,34.83913],[32.06574,34.83915],[32.0661,34.8393]],[[32.06788,34.9228],[32.06785,34.92347],[32.06791,34.92546],[32.06799,34.93678]],[[32.06802,34.93832],[32.0682,34.94024],[32.06831,34.94058]]],"f":"רמת גן","t":"אלעד","v":["קריית אונו","גבעת שמואל","גבעתיים","בני ברק","סביון","פתח תקווה"],"d":"EW","ok":1,"h":"motorway","r":["center"],"s":10.2},</w:t>
      </w:r>
    </w:p>
    <w:p>
      <w:r>
        <w:t xml:space="preserve">"443":{"g":[[[31.89786,35.04082],[31.89817,35.03811],[31.89847,35.03644],[31.8988,35.03511],[31.89937,35.03342],[31.89994,35.03212],[31.9035,35.02521],[31.90539,35.02168],[31.90602,35.0207],[31.90676,35.01982],[31.90725,35.01935],[31.90833,35.0185],[31.90926,35.01792],[31.91026,35.01751],[31.9117,35.01708],[31.91236,35.01682],[31.91339,35.0165],[31.91409,35.01618],[31.91453,35.01591],[31.91559,35.01515],[31.91624,35.0146],[31.91671,35.0141],[31.9175,35.01302],[31.92128,35.00709],[31.92223,35.00576],[31.92462,35.00293],[31.925,35.00235],[31.92571,35.00094],[31.92751,34.99559],[31.92774,34.99498],[31.92804,34.99447],[31.92871,34.99357],[31.92934,34.99304],[31.93214,34.99119],[31.93306,34.99073],[31.93407,34.99045],[31.93503,34.9901],[31.93581,34.98961],[31.93632,34.98911],[31.93671,34.98855],[31.93706,34.98781],[31.93785,34.98441],[31.93805,34.98392],[31.93846,34.9833],[31.94044,34.98084],[31.94332,34.9785],[31.9437,34.9781],[31.94421,34.9773],[31.94455,34.97655],[31.94603,34.97143],[31.94631,34.96746],[31.94643,34.96679],[31.94667,34.96602],[31.95116,34.95814],[31.95157,34.95713],[31.95189,34.95609],[31.95203,34.95528],[31.9521,34.95397],[31.95233,34.95204],[31.95248,34.9515],[31.95298,34.95044],[31.95306,34.95014],[31.9531,34.94964],[31.95306,34.94886],[31.95301,34.9486],[31.95244,34.94676],[31.95229,34.94582],[31.95208,34.94371],[31.95217,34.94259],[31.95235,34.94185],[31.95287,34.94081],[31.95322,34.94036],[31.95531,34.93842],[31.95555,34.93806],[31.95582,34.93745],[31.95593,34.93695],[31.95648,34.93195],[31.95666,34.92836],[31.95676,34.9274],[31.95704,34.92636],[31.95826,34.92344],[31.95854,34.92224],[31.95869,34.92074],[31.95867,34.91994],[31.95823,34.91809],[31.95701,34.91412],[31.95689,34.91337],[31.9569,34.91228],[31.95716,34.91056],[31.95721,34.90956],[31.95713,34.90893],[31.95663,34.90675]],[[31.95654,34.90679],[31.95701,34.90896],[31.95709,34.90957],[31.95707,34.91032],[31.95676,34.91244],[31.95674,34.91295],[31.95679,34.91357],[31.95689,34.91416],[31.95811,34.91814],[31.9585,34.9197],[31.95855,34.92072],[31.95847,34.92184],[31.95822,34.92311],[31.95793,34.92396],[31.95691,34.92638],[31.95663,34.92742],[31.95654,34.92828],[31.95632,34.93248],[31.95585,34.93692],[31.95568,34.93755],[31.95537,34.93815],[31.95516,34.93841],[31.95316,34.94026],[31.95262,34.941],[31.95225,34.94181],[31.952,34.94301],[31.95198,34.94375],[31.95229,34.94699],[31.95231,34.94825],[31.95209,34.95117],[31.95196,34.95463],[31.95186,34.95565],[31.95157,34.95677],[31.95103,34.95813],[31.94655,34.96594],[31.94629,34.96679],[31.94615,34.96762],[31.94589,34.97139],[31.94466,34.97571],[31.94443,34.97644],[31.94406,34.9773],[31.94372,34.97786],[31.94323,34.97845],[31.94064,34.98055],[31.94024,34.98093],[31.93864,34.98288],[31.93793,34.98387],[31.93772,34.98433],[31.93757,34.98486],[31.93694,34.98764],[31.93657,34.98848],[31.93626,34.98897],[31.93598,34.9893],[31.93538,34.98979],[31.93502,34.98997],[31.93297,34.99062],[31.93205,34.99107],[31.92915,34.99305],[31.92832,34.99384],[31.92764,34.99486],[31.92566,35.00045],[31.92505,35.00182],[31.92457,35.00258],[31.92269,35.00496],[31.92126,35.00693],[31.91979,35.00913],[31.91737,35.01295],[31.91674,35.0138],[31.91618,35.01443],[31.91575,35.01483],[31.91485,35.01551],[31.9144,35.01577],[31.91342,35.01622],[31.90991,35.0174],[31.90898,35.01785],[31.90813,35.01841],[31.90756,35.01885],[31.90697,35.01936],[31.90605,35.02037],[31.90526,35.02163],[31.90428,35.02344],[31.89994,35.03174],[31.89913,35.03363],[31.89882,35.03456],[31.8985,35.0357],[31.89816,35.03724],[31.89779,35.03958],[31.89744,35.0422],[31.89707,35.04306],[31.89587,35.04502],[31.89561,35.04573],[31.89535,35.04717],[31.89465,35.05274],[31.89431,35.05426],[31.89401,35.05527],[31.89345,35.05658],[31.89221,35.05914],[31.89018,35.06499],[31.88995,35.06584],[31.88985,35.06655],[31.88988,35.06759],[31.89098,35.07471],[31.89107,35.07548],[31.89102,35.07651],[31.89078,35.07748],[31.89049,35.07816],[31.89013,35.07874],[31.88916,35.07988],[31.8857,35.08419],[31.88466,35.0854],[31.88429,35.08596],[31.88395,35.08661],[31.8837,35.08721],[31.8835,35.08798],[31.8834,35.08912],[31.88349,35.09009],[31.88359,35.09052],[31.88434,35.09249],[31.88639,35.09703],[31.88668,35.09797],[31.88684,35.0988],[31.88686,35.10004],[31.88676,35.1008],[31.88604,35.10401],[31.88485,35.10881],[31.88461,35.10946],[31.88417,35.11032],[31.88345,35.11124],[31.88296,35.11165],[31.87927,35.11435],[31.87871,35.1149],[31.87846,35.11522],[31.87809,35.11583],[31.87792,35.11618],[31.87763,35.11705],[31.87716,35.11907],[31.87697,35.12014],[31.87657,35.12425],[31.87617,35.12592],[31.87574,35.12718],[31.87542,35.12796],[31.87476,35.12927],[31.87247,35.13278],[31.87073,35.13562],[31.87026,35.13672],[31.86994,35.13785],[31.86974,35.1391],[31.86968,35.14017],[31.86972,35.14205],[31.86993,35.1444],[31.86999,35.14552],[31.86995,35.14707],[31.86958,35.15192],[31.86958,35.15249],[31.86967,35.15316],[31.86991,35.1539],[31.87038,35.15467],[31.87239,35.15695],[31.87278,35.15744],[31.87326,35.15817],[31.87352,35.15867],[31.8739,35.15965],[31.87417,35.16072],[31.87429,35.16167],[31.87425,35.1629],[31.87403,35.16421],[31.87357,35.16642],[31.8725,35.17067],[31.87192,35.17371],[31.87175,35.17483]],[[31.89626,35.04482],[31.89748,35.04257],[31.89763,35.04211],[31.89786,35.04082]],[[31.87142,35.17858],[31.87166,35.17776],[31.87256,35.1719],[31.87435,35.16341],[31.87445,35.16179],[31.87429,35.1605],[31.87415,35.15993],[31.874,35.15946],[31.87351,35.15835],[31.87288,35.15734],[31.8717,35.15589],[31.87079,35.15494],[31.87045,35.15447],[31.87003,35.15376],[31.86991,35.15346],[31.86976,35.15283],[31.86974,35.15183],[31.87011,35.14656],[31.8701,35.14487],[31.86979,35.14121],[31.86981,35.13955],[31.86995,35.13833],[31.87024,35.1371],[31.87079,35.13579],[31.87258,35.13287],[31.87343,35.13161],[31.87493,35.12925],[31.87541,35.12834],[31.87594,35.12701],[31.8765,35.12527],[31.87667,35.1244],[31.87724,35.11929],[31.87777,35.11704],[31.87828,35.11579],[31.8787,35.11514],[31.87933,35.1145],[31.88282,35.11203],[31.88352,35.11141],[31.88411,35.11068],[31.88453,35.10998],[31.88479,35.10944],[31.88502,35.1087],[31.88617,35.10411],[31.88691,35.10085],[31.887,35.1001],[31.88699,35.09901],[31.88679,35.09781],[31.88642,35.09678],[31.88386,35.09107],[31.88366,35.09034],[31.88353,35.08943],[31.88354,35.08869],[31.88364,35.08798],[31.88392,35.08701],[31.88407,35.08665],[31.88451,35.08585],[31.89014,35.07901],[31.89077,35.07794],[31.891,35.07729],[31.89117,35.07624],[31.89117,35.07522],[31.89,35.0676],[31.88998,35.06669],[31.89003,35.06612],[31.89022,35.06529],[31.89064,35.06397],[31.8924,35.059],[31.8937,35.05639],[31.8943,35.05483],[31.89479,35.05284],[31.89538,35.04827],[31.89567,35.04639],[31.89577,35.04599],[31.89616,35.04502],[31.89737,35.04303],[31.89755,35.04265],[31.89778,35.04171],[31.89786,35.04082]],[[31.89673,35.04397],[31.89745,35.04254],[31.89777,35.04134]],[[31.89616,35.04502],[31.89752,35.04261],[31.89781,35.04137]],[[31.87357,35.16642],[31.87208,35.1734]],[[31.87328,35.16758],[31.87246,35.17045],[31.87205,35.173]],[[31.87318,35.16829],[31.87311,35.16881],[31.87214,35.17336],[31.87175,35.17483]],[[31.87303,35.16846],[31.87239,35.17046],[31.87218,35.17173],[31.87207,35.17288]],[[31.87302,35.16898],[31.87276,35.16989],[31.87247,35.17114],[31.87208,35.1734]],[[31.87208,35.1734],[31.8719,35.1743]],[[31.87175,35.17483],[31.87123,35.17666],[31.87083,35.17768]]],"f":"לוד","t":"גבעת זאב","v":["גינתון","בן שמן","מודיעין-מכבים-רעות","בית ליקיא","ביתוניא"],"d":"EW","ok":1,"h":"trunk","r":["center","jlm"],"s":27.4},</w:t>
      </w:r>
    </w:p>
    <w:p>
      <w:r>
        <w:t xml:space="preserve">"12":{"g":[[[30.04832,35.01421],[30.048,35.01317],[30.04731,35.00384],[30.04719,35.00307],[30.0468,35.00162],[30.04651,35.00091],[30.04609,35.00013],[30.04554,34.99933],[30.04206,34.99553],[30.035,34.9883],[30.02611,34.98111],[30.02238,34.97818],[30.02039,34.97668],[30.0192,34.97549],[30.01657,34.97206],[30.0153,34.97031],[30.01203,34.96608],[30.00946,34.96307],[30.00685,34.96023],[30.00591,34.95897],[30.00506,34.95763],[29.99809,34.94581],[29.9969,34.94415],[29.99405,34.94127],[29.99158,34.93891],[29.99106,34.93854],[29.99002,34.93793],[29.98898,34.93758],[29.98171,34.93609],[29.98037,34.93575],[29.97712,34.93458],[29.96733,34.93084],[29.96591,34.93018],[29.96448,34.9294],[29.95732,34.92412],[29.93599,34.90806],[29.9353,34.90748],[29.93365,34.9059],[29.92861,34.9003],[29.92808,34.89954],[29.92702,34.89788],[29.92147,34.88697],[29.92095,34.88609],[29.91993,34.88468],[29.91877,34.88334],[29.91205,34.87674],[29.91086,34.87503],[29.9102,34.8736],[29.90845,34.86938],[29.90705,34.86616],[29.90648,34.86512],[29.90588,34.86427],[29.90527,34.86368],[29.90466,34.86317],[29.90363,34.86256],[29.88844,34.85497],[29.88507,34.85353],[29.88217,34.85236],[29.88084,34.85199],[29.88005,34.85192],[29.87889,34.85194],[29.87211,34.85264],[29.8711,34.85265],[29.87051,34.85257],[29.86987,34.85242],[29.86879,34.852],[29.86456,34.84933],[29.86095,34.84695],[29.85219,34.84134],[29.8512,34.84086],[29.8414,34.83706],[29.83999,34.83667],[29.83909,34.83654],[29.83819,34.83651],[29.8372,34.83656],[29.8342,34.83701],[29.8336,34.83706],[29.83306,34.83706],[29.83077,34.83687],[29.82718,34.83665],[29.82648,34.83668],[29.82581,34.83679],[29.82501,34.83704],[29.82422,34.83738],[29.81632,34.84175],[29.8127,34.84365],[29.81154,34.84394],[29.81106,34.84397],[29.80487,34.84398],[29.80427,34.84402],[29.80361,34.84419],[29.80309,34.84439],[29.8024,34.84471],[29.79153,34.85036],[29.79012,34.85116],[29.78468,34.85479],[29.78393,34.85541],[29.78353,34.8558],[29.78316,34.85624],[29.78079,34.85966],[29.78036,34.86017],[29.77993,34.86055],[29.77949,34.86086],[29.77898,34.86113],[29.76997,34.86536],[29.76891,34.86562],[29.76808,34.86567],[29.76731,34.86563],[29.76596,34.86538],[29.75959,34.86444],[29.75866,34.86449],[29.75703,34.86478],[29.75657,34.86481],[29.75622,34.86478],[29.75546,34.86454],[29.75464,34.86403],[29.75331,34.86269],[29.7528,34.86233],[29.7523,34.86212],[29.74961,34.86142],[29.74907,34.86124],[29.74856,34.861],[29.74807,34.86063],[29.7476,34.86011],[29.74722,34.85949],[29.74612,34.85645],[29.74585,34.85591],[29.74552,34.85544],[29.74509,34.85499],[29.74449,34.8545],[29.74366,34.85404],[29.74306,34.85384],[29.7426,34.85375],[29.74102,34.85368],[29.73989,34.85349],[29.73936,34.85328],[29.7371,34.85206],[29.73643,34.85182],[29.73585,34.8517],[29.73523,34.85166],[29.73444,34.85176],[29.73127,34.85241],[29.73024,34.85253],[29.72304,34.85292],[29.72213,34.85306],[29.72167,34.85324],[29.7212,34.85352],[29.71955,34.85471],[29.7191,34.85499],[29.71874,34.85515],[29.71779,34.85534],[29.70799,34.85546],[29.70626,34.85566],[29.70243,34.85641],[29.70188,34.85646],[29.70115,34.85642],[29.69957,34.85623],[29.69883,34.85629],[29.6979,34.85657],[29.69674,34.85713],[29.69562,34.8576],[29.69475,34.85785],[29.68911,34.85886],[29.68823,34.85911],[29.68764,34.85933],[29.68683,34.85977],[29.68615,34.86024],[29.68549,34.86082],[29.68478,34.86159],[29.68314,34.86366],[29.6825,34.86427],[29.68209,34.86453],[29.68149,34.86485],[29.67295,34.86887],[29.67099,34.86978],[29.67,34.87015],[29.6691,34.87041],[29.66835,34.87045],[29.66152,34.87055],[29.66089,34.87064],[29.66026,34.8708],[29.65928,34.87121],[29.65854,34.87165],[29.65802,34.87205],[29.6574,34.87265],[29.65672,34.8735],[29.65565,34.87537],[29.65486,34.87694],[29.65323,34.87984],[29.65269,34.88054],[29.65193,34.88127],[29.65142,34.88159],[29.65074,34.88192],[29.65013,34.88209],[29.64927,34.88213],[29.64873,34.88203],[29.6484,34.88192],[29.64778,34.8816],[29.64655,34.88072],[29.64596,34.88038],[29.64536,34.88015],[29.64493,34.88005],[29.64451,34.88002],[29.63629,34.8803],[29.63421,34.8805],[29.6328,34.88069],[29.63228,34.8807],[29.63158,34.8806],[29.6309,34.88035],[29.63044,34.88009],[29.6291,34.87918],[29.62845,34.87894],[29.62777,34.87885],[29.62463,34.87898],[29.62383,34.87895],[29.623,34.87873],[29.62117,34.8779],[29.62036,34.87771],[29.61971,34.87766],[29.61939,34.87768],[29.61469,34.87815],[29.61406,34.87808],[29.61318,34.87779],[29.61003,34.87608],[29.60819,34.87423],[29.60659,34.87303],[29.60372,34.87111],[29.60326,34.87086],[29.60197,34.87038],[29.60144,34.8701],[29.59978,34.86862],[29.59922,34.86841],[29.59885,34.8684],[29.59798,34.86858],[29.59754,34.86882],[29.59653,34.86979],[29.5961,34.87028],[29.59578,34.87093],[29.59552,34.87246],[29.59532,34.87292],[29.59507,34.87319],[29.59433,34.87373],[29.59379,34.87426],[29.59167,34.87711],[29.59118,34.87758],[29.59083,34.87784],[29.58847,34.879],[29.58815,34.87924],[29.58787,34.87958],[29.58767,34.88011],[29.58755,34.88099],[29.58751,34.88204],[29.58763,34.88327],[29.58758,34.88378],[29.58747,34.88407],[29.58702,34.88489],[29.58673,34.88534],[29.5865,34.88559],[29.58591,34.88599],[29.58546,34.88612],[29.58497,34.88607],[29.58381,34.88576],[29.58329,34.88581],[29.58238,34.88604],[29.58153,34.88609],[29.58123,34.88615],[29.58082,34.88634],[29.57996,34.88693],[29.57948,34.88702],[29.57795,34.88657],[29.57672,34.88641],[29.5765,34.88636],[29.57629,34.88624],[29.57611,34.88592],[29.5761,34.8855],[29.57618,34.88526],[29.57661,34.88465],[29.57665,34.88445],[29.57662,34.88423],[29.57651,34.88405],[29.57633,34.88393],[29.57568,34.88371],[29.57546,34.88371],[29.57536,34.88375],[29.57518,34.8839],[29.5751,34.88413],[29.57522,34.88505],[29.57516,34.88551],[29.57505,34.88573],[29.5743,34.88677],[29.57361,34.8887],[29.57347,34.88892],[29.5733,34.88911],[29.57305,34.88923],[29.57161,34.88943],[29.57135,34.88957],[29.57113,34.88978],[29.57092,34.89004],[29.57082,34.89025],[29.57039,34.89205],[29.5703,34.89228],[29.57012,34.89253],[29.56963,34.89277],[29.56712,34.89327],[29.56661,34.89343],[29.56632,34.89357],[29.56607,34.89375],[29.56486,34.89531],[29.56447,34.89589],[29.5631,34.89907],[29.56283,34.8994],[29.56125,34.90063],[29.56102,34.90087],[29.56084,34.90117],[29.56027,34.90299],[29.5599,34.90383],[29.55906,34.90558],[29.55855,34.90642],[29.55782,34.90738],[29.55682,34.90842],[29.55611,34.90924],[29.55591,34.90955],[29.5557,34.91007],[29.55557,34.91083],[29.55557,34.91215],[29.55534,34.91334],[29.55488,34.91456],[29.5546,34.9162],[29.55468,34.91787],[29.5548,34.91893],[29.55515,34.92091],[29.55513,34.9218],[29.55537,34.9227],[29.55536,34.92367],[29.5552,34.92445],[29.55499,34.92507],[29.55477,34.92562],[29.55407,34.92701]],[[29.55407,34.92701],[29.55382,34.92756],[29.55374,34.92791],[29.55367,34.92849],[29.55373,34.92923],[29.55368,34.92939]],[[29.55396,34.92932],[29.55384,34.92912],[29.55376,34.92837],[29.55381,34.92791],[29.55407,34.92701]],[[29.55391,34.93009],[29.55412,34.92998],[29.55422,34.9297],[29.55415,34.92947],[29.55396,34.92932]],[[29.55396,34.92932],[29.55382,34.92932],[29.55368,34.92939]],[[29.55368,34.92939],[29.55354,34.92964],[29.5536,34.92993]],[[29.5536,34.92993],[29.55361,34.93027],[29.55328,34.93169],[29.55308,34.93224],[29.55061,34.93686],[29.5505,34.93697]],[[29.5536,34.92993],[29.55372,34.93005],[29.55391,34.93009]],[[29.55062,34.93707],[29.55067,34.9369],[29.55311,34.93251],[29.55338,34.9318],[29.55372,34.93033],[29.5538,34.93017],[29.55391,34.93009]],[[29.55034,34.93721],[29.55028,34.9374],[29.54767,34.94213],[29.54746,34.94238]],[[29.54765,34.94249],[29.54775,34.9422],[29.55035,34.93746],[29.55048,34.93732]],[[29.54733,34.94266],[29.54727,34.94286],[29.54706,34.94321],[29.54678,34.94357],[29.54647,34.94387],[29.54614,34.9441],[29.54429,34.94511],[29.54383,34.94546],[29.54355,34.94578]],[[29.5436,34.94584],[29.54434,34.94521],[29.54619,34.94421],[29.54653,34.94397],[29.54702,34.94346],[29.54739,34.94288],[29.54749,34.94279]],[[29.54337,34.94597],[29.54325,34.94624],[29.5426,34.94701],[29.54232,34.94713],[29.54201,34.94708]],[[29.54201,34.94708],[29.54232,34.9472],[29.54249,34.94718],[29.54264,34.94709],[29.5435,34.94606]],[[29.54166,34.9469],[29.54138,34.94682]],[[29.54166,34.9469],[29.54201,34.94708]],[[29.54145,34.94695],[29.54166,34.9469]],[[30.04842,35.01446],[30.04832,35.01421]],[[30.04863,35.01432],[30.04845,35.01431],[30.04832,35.01421]],[[29.55054,34.9373],[29.55062,34.93721],[29.55062,34.93707],[29.55054,34.93698],[29.55045,34.93697],[29.55036,34.93704],[29.55033,34.93718],[29.55042,34.9373],[29.55054,34.9373]],[[29.54767,34.94258],[29.54762,34.94244],[29.54749,34.94238],[29.54737,34.94244],[29.54731,34.94258],[29.54737,34.94273],[29.54749,34.94279],[29.54762,34.94273],[29.54767,34.94258]],[[29.54362,34.94593],[29.5436,34.94584],[29.54351,34.94576],[29.54341,34.94579],[29.54336,34.94586],[29.54338,34.94599],[29.54347,34.94606],[29.54355,34.94604],[29.54362,34.94593]]],"f":"נאות סמדר","t":"אילת","v":[],"d":"NS","ok":1,"h":"trunk","r":["south"],"s":56.5},</w:t>
      </w:r>
    </w:p>
    <w:p>
      <w:r>
        <w:t xml:space="preserve">"44":{"g":[[[32.03862,34.77795],[32.03801,34.77896],[32.03721,34.78048],[32.03628,34.78266],[32.03491,34.78606],[32.03275,34.79063],[32.03197,34.79207],[32.03064,34.79415],[32.02962,34.79558],[32.02817,34.79748],[32.02511,34.80136],[32.02328,34.80327],[32.02119,34.80573],[32.0183,34.80837],[32.01708,34.80938],[32.01462,34.81124],[32.01187,34.81321],[32.00866,34.81538],[32.00492,34.81828],[32.00385,34.81923],[32.0027,34.82008],[31.9962,34.82441],[31.99124,34.82823],[31.97792,34.83732],[31.9772,34.83789],[31.97639,34.83869],[31.97519,34.83961],[31.97463,34.83999],[31.97334,34.84072],[31.97062,34.84255],[31.96938,34.84357],[31.96667,34.84622],[31.96488,34.84768],[31.96364,34.84853],[31.96195,34.84981],[31.95875,34.8524],[31.95812,34.85287],[31.95617,34.85413],[31.94836,34.85809],[31.94776,34.85847],[31.94729,34.85882],[31.94568,34.86038],[31.94345,34.86333],[31.94292,34.86393],[31.94259,34.86424],[31.94207,34.86459],[31.94144,34.86491],[31.93822,34.86595],[31.9382,34.86648]],[[31.93862,34.86597],[31.94114,34.86515],[31.94197,34.86477],[31.94241,34.86449],[31.94286,34.86414],[31.94337,34.86361],[31.94615,34.86009],[31.94735,34.85895],[31.94848,34.85823],[31.95191,34.85653],[31.95619,34.85429],[31.95818,34.85301],[31.96296,34.8492],[31.96494,34.84778],[31.96674,34.8463],[31.96945,34.84372],[31.97034,34.84297],[31.97226,34.84164],[31.97534,34.83971],[31.97652,34.83875],[31.97753,34.83782],[31.99078,34.82876],[31.99321,34.82697],[31.99588,34.82491],[32.00287,34.82023],[32.00438,34.81898],[32.00763,34.81648],[32.01749,34.8093],[32.01838,34.80858],[32.0218,34.80538],[32.02389,34.80285],[32.02523,34.80148],[32.02591,34.80068],[32.02831,34.79762],[32.03014,34.79522],[32.03079,34.79429],[32.03223,34.79198],[32.03292,34.79069],[32.03505,34.78621],[32.03738,34.78062],[32.03795,34.77948],[32.03877,34.77808]],[[31.9382,34.86607],[31.93862,34.86597]],[[31.89365,34.88779],[31.89503,34.88725],[31.89584,34.887],[31.89667,34.88683],[31.89753,34.8868],[31.89853,34.88684],[31.89922,34.88696],[31.90067,34.88741],[31.90137,34.88777],[31.90223,34.88833],[31.90475,34.89031],[31.9054,34.89071],[31.90604,34.89101],[31.90677,34.89126],[31.90735,34.8914],[31.9102,34.89177],[31.91112,34.89175],[31.91143,34.89169],[31.91179,34.89154],[31.91237,34.89122],[31.91294,34.89079],[31.91538,34.8885],[31.91641,34.88746],[31.91765,34.88637],[31.91844,34.88593],[31.91904,34.8857],[31.91972,34.88555],[31.92109,34.88533],[31.92237,34.88497],[31.92313,34.8846],[31.92426,34.88388],[31.92481,34.88342],[31.92568,34.8826],[31.92788,34.88033],[31.92821,34.87972],[31.92866,34.87836],[31.92902,34.87787],[31.92955,34.87745],[31.93055,34.87679],[31.93352,34.87454],[31.93649,34.87252],[31.93688,34.87219],[31.93719,34.87187],[31.9377,34.87116],[31.93804,34.87038],[31.93813,34.87002],[31.93821,34.86938],[31.9383,34.86644],[31.93839,34.86615],[31.93862,34.86597]],[[31.93793,34.86614],[31.93808,34.86622],[31.9382,34.86648]],[[31.9382,34.86648],[31.93813,34.86861],[31.93806,34.86955],[31.93795,34.87012],[31.93784,34.87051],[31.93758,34.87106],[31.93709,34.87175],[31.93679,34.87206],[31.93642,34.87237],[31.93389,34.87406],[31.93047,34.87664],[31.92899,34.87767],[31.92874,34.87795],[31.92856,34.87825],[31.92814,34.87951],[31.92799,34.87989],[31.92778,34.88023],[31.92662,34.88144],[31.92428,34.8836],[31.92303,34.88441],[31.92182,34.88496],[31.92134,34.88512],[31.91965,34.88541],[31.9189,34.8856],[31.91861,34.88568],[31.918,34.886],[31.91749,34.88632],[31.91631,34.88733],[31.91529,34.88837],[31.91286,34.89065],[31.9123,34.89107],[31.91173,34.89138],[31.9114,34.89152],[31.9111,34.89158],[31.91021,34.8916],[31.90736,34.89125],[31.9068,34.89112],[31.90608,34.89087],[31.90546,34.89058],[31.90478,34.89015],[31.90166,34.88777],[31.90072,34.88727],[31.89925,34.88679],[31.89847,34.88665],[31.89665,34.88668],[31.89581,34.88685],[31.89499,34.88712],[31.89365,34.88779]],[[31.86292,34.89448],[31.86845,34.89188],[31.86931,34.89167],[31.87003,34.89164],[31.87871,34.8923],[31.88049,34.8924],[31.88174,34.89241],[31.88203,34.89236],[31.89043,34.8894],[31.89365,34.88779]],[[31.86292,34.89448],[31.86246,34.89467],[31.8623,34.89467]],[[31.86237,34.89483],[31.86246,34.89474],[31.86292,34.89448]],[[31.86209,34.89481],[31.86197,34.89494],[31.86148,34.89522]],[[31.86148,34.89522],[31.86203,34.89497],[31.86215,34.89496]],[[31.81625,34.91433],[31.81686,34.91338],[31.81716,34.91307],[31.81774,34.91261],[31.81827,34.91228],[31.81933,34.91189],[31.82379,34.91121],[31.83095,34.90991],[31.8317,34.90984],[31.83257,34.90989],[31.83444,34.91041],[31.83557,34.91039],[31.83676,34.91005],[31.83728,34.90977],[31.83862,34.9088],[31.84113,34.90693],[31.8456,34.90347],[31.84623,34.90305],[31.84762,34.90239],[31.85416,34.89909],[31.85575,34.89823],[31.85739,34.89742],[31.86148,34.89522]],[[31.81625,34.91433],[31.81593,34.91486],[31.81563,34.9157],[31.81524,34.91745],[31.81502,34.9188]],[[31.81502,34.9188],[31.81579,34.91553],[31.81625,34.91433]],[[31.77837,35.00284],[31.77977,35.00267],[31.78061,35.00242],[31.78091,35.00218],[31.78114,35.00184],[31.78156,35.00066],[31.78176,35.00027],[31.782,35.00007],[31.7835,34.99937],[31.78372,34.99933],[31.7842,34.99936],[31.78517,34.99953],[31.78556,34.99947],[31.78597,34.99932],[31.78637,34.99904],[31.78661,34.9988],[31.78689,34.99834],[31.78718,34.99767],[31.78722,34.99736],[31.78716,34.99681],[31.78717,34.99629],[31.78734,34.99573],[31.788,34.99388],[31.78926,34.99111],[31.79,34.98902],[31.79031,34.9883],[31.79047,34.98799],[31.79065,34.98776],[31.7927,34.98575],[31.79325,34.98511],[31.7939,34.98414],[31.79404,34.98378],[31.79422,34.98262],[31.79426,34.98193],[31.7941,34.98018],[31.79425,34.97945],[31.79593,34.97551],[31.79704,34.97321],[31.79717,34.97266],[31.79736,34.97118],[31.7977,34.96942],[31.79828,34.9678],[31.7986,34.96722],[31.80036,34.96485],[31.80061,34.96439],[31.80076,34.96401],[31.80116,34.96251],[31.80142,34.96098],[31.80143,34.96055],[31.8012,34.95764],[31.80122,34.95478],[31.80136,34.95238],[31.80149,34.95169],[31.80174,34.95092],[31.80204,34.9503],[31.80264,34.94954],[31.80434,34.94781],[31.80847,34.94397],[31.80927,34.94298],[31.80958,34.94218],[31.80978,34.94134],[31.81019,34.93848],[31.81058,34.93697],[31.81097,34.93346],[31.81115,34.93268],[31.81148,34.93198],[31.81327,34.92868],[31.81343,34.92821],[31.8136,34.92572],[31.81394,34.92386],[31.81502,34.9188]],[[31.77837,35.00284],[31.77787,35.00299],[31.77734,35.00338],[31.7772,35.00344]],[[31.77729,35.00363],[31.77742,35.0034],[31.77776,35.0031],[31.77806,35.00294],[31.77837,35.00284]],[[31.77693,35.00363],[31.77685,35.00386],[31.77623,35.00449],[31.77604,35.00456]],[[31.77711,35.00384],[31.77724,35.00377],[31.77729,35.00363],[31.77724,35.00348],[31.77711,35.00341],[31.77699,35.00348],[31.77693,35.00363],[31.77699,35.00377],[31.77711,35.00384]],[[31.7762,35.00476],[31.77626,35.0046],[31.77691,35.00393],[31.77711,35.00384]],[[31.77583,35.00481],[31.77575,35.00498],[31.77445,35.00624],[31.77426,35.00631]],[[31.77442,35.00651],[31.77447,35.00636],[31.77471,35.00612],[31.77581,35.00505],[31.77597,35.00499]],[[31.86226,34.89465],[31.86213,34.89469],[31.86209,34.89481],[31.86213,34.89494],[31.86221,34.89499],[31.86234,34.89493],[31.86237,34.89483],[31.86233,34.8947],[31.86226,34.89465]],[[31.77601,35.005],[31.77614,35.00493],[31.7762,35.00478],[31.77614,35.00463],[31.77601,35.00456],[31.77588,35.00463],[31.77583,35.00478],[31.77588,35.00493],[31.77601,35.005]],[[31.77423,35.00675],[31.77436,35.00668],[31.77442,35.00653],[31.77436,35.00637],[31.77423,35.00631],[31.7741,35.00637],[31.77405,35.00653],[31.7741,35.00668],[31.77423,35.00675]]],"f":"חולון","t":"אשתאול","v":["אזור","משמר השבעה","בית דגן","באר יעקב","לוד","רמלה"],"d":"NS","ok":1,"h":"trunk","r":["center","jlm"],"s":36.4},</w:t>
      </w:r>
    </w:p>
    <w:p>
      <w:r>
        <w:t xml:space="preserve">"4111":{"g":[[[31.88806,34.72581],[31.88719,34.7248],[31.88667,34.72391],[31.88634,34.72304],[31.88625,34.7227],[31.88612,34.72192],[31.88608,34.72107],[31.88618,34.72037],[31.88633,34.7198],[31.88895,34.71154],[31.88914,34.71076],[31.88975,34.70422],[31.89069,34.69594]],[[31.88806,34.72581],[31.88827,34.72617]],[[31.88846,34.72607],[31.88832,34.72602],[31.88806,34.72581]],[[31.88846,34.72641],[31.88872,34.72677],[31.88892,34.72721],[31.88905,34.72792],[31.88904,34.72847],[31.8887,34.73224],[31.88854,34.73304],[31.88833,34.73359],[31.88737,34.73564],[31.88671,34.73692],[31.88558,34.73862],[31.88478,34.73968],[31.88439,34.74011],[31.88397,34.74045],[31.88293,34.74106],[31.88197,34.74179],[31.88154,34.74217],[31.88008,34.7437],[31.87969,34.74426],[31.87942,34.74483],[31.87921,34.74551],[31.87854,34.74934],[31.87832,34.75032],[31.87834,34.75046],[31.87844,34.75036],[31.87932,34.74552],[31.87954,34.74487],[31.87982,34.74428],[31.88036,34.74357],[31.88161,34.74226],[31.88265,34.74141],[31.88409,34.74053],[31.88465,34.74002],[31.88489,34.73974],[31.88564,34.73873],[31.88681,34.73701],[31.88863,34.73326],[31.88876,34.73291],[31.88888,34.7323],[31.88918,34.72815],[31.88911,34.7275],[31.88901,34.72715],[31.88855,34.72628]],[[31.88855,34.72628],[31.88855,34.72618],[31.88846,34.72607],[31.88833,34.72609],[31.88827,34.72617],[31.88826,34.72629],[31.88836,34.72641],[31.88846,34.72641],[31.88855,34.72628]]],"f":"","t":"יבנה","v":["כפר הנגיד"],"d":"EW","ok":1,"h":"secondary","r":["jlm"],"s":5.3},</w:t>
      </w:r>
    </w:p>
    <w:p>
      <w:r>
        <w:t xml:space="preserve">"899":{"g":[[[33.07496,35.11573],[33.075,35.11606]],[[33.075,35.11606],[33.07505,35.11574]],[[33.075,35.11606],[33.07501,35.12506],[33.07507,35.12645],[33.07513,35.12687],[33.0757,35.12876],[33.07606,35.13105],[33.07626,35.13185],[33.07723,35.13388],[33.07753,35.13484],[33.07756,35.13513],[33.07738,35.13611],[33.07644,35.13817],[33.07563,35.14188]],[[33.07563,35.14188],[33.07535,35.14267]],[[33.07553,35.14268],[33.07551,35.14249],[33.07563,35.14188]],[[33.07531,35.14287],[33.07521,35.14345]],[[33.07521,35.14345],[33.07531,35.14317],[33.07545,35.14296]],[[33.07521,35.14345],[33.07477,35.14508],[33.07352,35.14855]],[[33.07352,35.14855],[33.07328,35.14892],[33.07292,35.14927]],[[33.07306,35.14941],[33.07352,35.14855]],[[33.07279,35.14945],[33.07289,35.14959]],[[33.07289,35.14959],[33.07304,35.14952],[33.07303,35.14933],[33.07288,35.14928],[33.07279,35.14945]],[[33.07279,35.14945],[33.07272,35.1497]],[[33.07272,35.1497],[33.07289,35.14959]],[[33.07272,35.1497],[33.07105,35.1519],[33.07065,35.15223]],[[33.07113,35.15601],[33.07092,35.15389],[33.07068,35.15253]],[[33.07053,35.15253],[33.07068,35.15298],[33.07082,35.15365],[33.07113,35.15601]],[[33.07113,35.15601],[33.07161,35.16035],[33.0725,35.16717],[33.07336,35.16922],[33.07348,35.16961],[33.07355,35.17025],[33.07391,35.17685],[33.07386,35.17739],[33.07347,35.17886],[33.07335,35.17994],[33.07342,35.18337],[33.07339,35.18396],[33.07331,35.1844],[33.07301,35.18491],[33.07282,35.18513],[33.07247,35.18543],[33.07113,35.18596],[33.07091,35.18611],[33.07061,35.18644],[33.07052,35.18666],[33.0705,35.18717],[33.07087,35.19041],[33.07085,35.19073],[33.07058,35.1923],[33.07049,35.19252],[33.07026,35.19277],[33.06901,35.1931],[33.06879,35.19327],[33.06735,35.19558],[33.06578,35.19742],[33.06489,35.19985],[33.06403,35.20248],[33.06322,35.20552],[33.06225,35.20977],[33.06066,35.2184],[33.06047,35.22995],[33.05983,35.2369],[33.05912,35.24355],[33.0593,35.24422],[33.05946,35.24448],[33.05967,35.24468],[33.06006,35.24481],[33.06128,35.2448],[33.06167,35.24486],[33.06206,35.24512],[33.06246,35.24557],[33.06259,35.24585],[33.06267,35.24617],[33.06271,35.24769],[33.06284,35.24919],[33.06298,35.2503],[33.06316,35.25105],[33.06346,35.25158],[33.06491,35.25348],[33.06537,35.25401],[33.06587,35.25445],[33.06645,35.25476],[33.06716,35.25495],[33.0678,35.25505],[33.06912,35.2546],[33.07003,35.25365],[33.07034,35.25341],[33.07073,35.25342],[33.07169,35.25374],[33.07214,35.25404],[33.0728,35.2546],[33.07306,35.25494],[33.07535,35.25936],[33.0759,35.26055],[33.07609,35.26117],[33.07625,35.26186],[33.07633,35.26534],[33.07642,35.2669],[33.07664,35.26981],[33.07704,35.27322],[33.07709,35.27395],[33.07699,35.27645],[33.07675,35.27796],[33.07672,35.27863],[33.07682,35.2802],[33.07681,35.28084],[33.07657,35.282],[33.07604,35.28307],[33.07345,35.28772],[33.07188,35.29082],[33.07136,35.29156],[33.07112,35.29209],[33.07099,35.29259],[33.07098,35.29323],[33.07113,35.29405],[33.07211,35.29777],[33.07214,35.29842],[33.07203,35.29899],[33.07177,35.29963],[33.07138,35.30013],[33.07091,35.30034],[33.07043,35.30025],[33.06762,35.29924],[33.06707,35.29961],[33.06679,35.29997],[33.06658,35.3004],[33.06658,35.30066],[33.06665,35.30087],[33.06682,35.30108],[33.0671,35.30123],[33.06802,35.30129],[33.06821,35.30142],[33.0683,35.3016],[33.06833,35.3018],[33.06829,35.30206],[33.06817,35.3023],[33.067,35.30423],[33.06685,35.30461],[33.06675,35.30525],[33.06675,35.30575],[33.0669,35.30665],[33.06712,35.30753],[33.06736,35.30809],[33.06813,35.30868],[33.06832,35.30898],[33.06842,35.30933],[33.06838,35.30961],[33.06827,35.30976],[33.06794,35.30995],[33.06763,35.31026],[33.06748,35.31065],[33.06745,35.31102],[33.06749,35.31143],[33.06763,35.31189],[33.0679,35.31253],[33.06802,35.31301],[33.06804,35.31345],[33.06797,35.31396],[33.06786,35.31426],[33.06763,35.31445],[33.06742,35.31444],[33.06714,35.31421],[33.0657,35.31256],[33.06543,35.31234],[33.06516,35.31225],[33.06492,35.31227],[33.06465,35.31248],[33.06438,35.31294],[33.06425,35.31332],[33.06401,35.31498],[33.0638,35.31545],[33.06184,35.3184],[33.06164,35.31873],[33.06149,35.31916],[33.06138,35.31959],[33.06137,35.32004],[33.06168,35.32263],[33.06161,35.32307],[33.06144,35.32337],[33.06105,35.32359],[33.06082,35.32361],[33.06044,35.3235],[33.05989,35.32311],[33.05957,35.32295],[33.05925,35.32293],[33.05897,35.32303],[33.05874,35.32322],[33.0586,35.32342],[33.0576,35.32526],[33.05725,35.32605],[33.05706,35.32672],[33.05698,35.3275],[33.05697,35.32807],[33.05703,35.32908],[33.0572,35.3298],[33.05852,35.33305],[33.05869,35.33359],[33.05869,35.33409],[33.05856,35.33453],[33.05794,35.33558],[33.05768,35.33613],[33.05692,35.33893],[33.05688,35.3393],[33.05688,35.34173],[33.05682,35.34219],[33.05669,35.34265],[33.05621,35.3434],[33.05597,35.34389],[33.05576,35.34461],[33.05571,35.34541],[33.05574,35.34609],[33.05629,35.34835],[33.05641,35.35002],[33.05624,35.3521],[33.05586,35.35341],[33.05551,35.35433],[33.05506,35.35531],[33.05431,35.35635],[33.05295,35.35768],[33.05185,35.35861],[33.05062,35.35982],[33.04994,35.36075],[33.04919,35.36196],[33.04862,35.36272],[33.04809,35.36326],[33.04727,35.36382],[33.04659,35.36413],[33.04575,35.36431],[33.04517,35.36434],[33.04465,35.36431],[33.04359,35.36397],[33.04268,35.36348],[33.04211,35.363],[33.04109,35.3618],[33.04047,35.36122],[33.03995,35.36093],[33.03959,35.36082],[33.03917,35.36077],[33.03875,35.36081],[33.03821,35.36099],[33.03747,35.36153],[33.03714,35.36192],[33.03673,35.36284],[33.03627,35.36462],[33.0363,35.36493],[33.03652,35.36544],[33.03662,35.36586],[33.03667,35.36713],[33.03608,35.37151],[33.03608,35.37181],[33.03634,35.37384],[33.03622,35.37465],[33.03597,35.37523],[33.03554,35.37594],[33.03547,35.37618],[33.03547,35.37637],[33.0356,35.37669],[33.03643,35.37782],[33.03649,35.37823],[33.03646,35.37843],[33.03628,35.3789],[33.03609,35.37909],[33.03564,35.37925],[33.03474,35.37933],[33.03454,35.37938],[33.03414,35.3796],[33.03388,35.37987],[33.03362,35.38036],[33.03237,35.3838],[33.03227,35.38455],[33.03249,35.39115],[33.03241,35.39172],[33.03221,35.39224],[33.03148,35.39357],[33.03134,35.39405],[33.03114,35.39704],[33.0309,35.39791],[33.03041,35.39867],[33.02929,35.39955],[33.02748,35.40072],[33.02709,35.40079]],[[33.12173,35.56893],[33.1168,35.5678],[33.11627,35.56762],[33.11544,35.56721],[33.11468,35.56692],[33.11376,35.5668],[33.11345,35.56669],[33.1131,35.56643],[33.11226,35.5656],[33.11201,35.56544],[33.11085,35.56529],[33.10889,35.56521],[33.10831,35.56502],[33.10753,35.5645],[33.10717,35.56444],[33.10605,35.56468],[33.10565,35.56471],[33.10532,35.56461],[33.10452,35.56418],[33.1044,35.56399],[33.10452,35.56373],[33.10463,35.56374],[33.10499,35.564],[33.10531,35.56413],[33.10577,35.56388],[33.10761,35.56237],[33.10784,35.56233],[33.10879,35.56235],[33.10917,35.56224],[33.10951,35.56206],[33.11048,35.56078],[33.11096,35.55963],[33.11112,35.5594],[33.11135,35.55923],[33.11238,35.55867],[33.11275,35.55857],[33.11361,35.55897],[33.11475,35.55936],[33.11498,35.55937],[33.1157,35.55911],[33.11578,35.55902],[33.11581,35.55889],[33.11571,35.55867],[33.11437,35.55757],[33.11404,35.55722],[33.11384,35.55682],[33.11358,35.55429],[33.11285,35.54957],[33.11265,35.54803],[33.11255,35.54679],[33.1121,35.53385],[33.11211,35.53299],[33.1123,35.53218],[33.11292,35.53026],[33.11443,35.52922],[33.11484,35.52885],[33.11496,35.52865],[33.1152,35.52766],[33.11511,35.52629],[33.11495,35.52602],[33.11229,35.52262],[33.11184,35.52187],[33.11176,35.52183],[33.11152,35.52196],[33.10981,35.52352],[33.10951,35.52363],[33.1094,35.52363],[33.10778,35.52303],[33.1077,35.52294],[33.10763,35.52273],[33.10763,35.52261],[33.10779,35.52218],[33.10878,35.5205],[33.1094,35.51968],[33.11184,35.51687],[33.11218,35.51638],[33.11271,35.51535],[33.11281,35.51494],[33.11278,35.51443],[33.11259,35.51395],[33.11228,35.51363],[33.1119,35.51346],[33.11155,35.51345],[33.11098,35.51372],[33.10886,35.51555],[33.10818,35.51599],[33.10683,35.51666],[33.10592,35.51696],[33.1036,35.51716],[33.10318,35.51716],[33.10106,35.51704],[33.10028,35.51691],[33.09976,35.51671],[33.09795,35.51539],[33.09667,35.51451],[33.09556,35.51383],[33.09362,35.51306],[33.0931,35.51262],[33.09267,35.51198],[33.09164,35.51012],[33.09119,35.50964],[33.09081,35.50941],[33.09021,35.50925],[33.08908,35.50914],[33.0882,35.50899],[33.08745,35.50859],[33.0868,35.5081],[33.08605,35.5074],[33.08405,35.50523],[33.08375,35.50459],[33.08368,35.50393],[33.08371,35.50344],[33.08387,35.50291],[33.0842,35.50244],[33.08445,35.50224],[33.08623,35.50124],[33.08653,35.50085],[33.08706,35.49992],[33.08715,35.49958],[33.08725,35.49883],[33.08723,35.49842],[33.08711,35.49776],[33.08697,35.49729],[33.08678,35.49687],[33.08642,35.49638],[33.08457,35.49443],[33.0841,35.4937],[33.08382,35.49276],[33.08372,35.49166],[33.08389,35.49058],[33.08419,35.48981],[33.08477,35.48876],[33.08526,35.48764],[33.085,35.48552],[33.08501,35.48493],[33.0871,35.4788],[33.08723,35.47815],[33.08719,35.47768],[33.08648,35.47665],[33.0862,35.47606],[33.08611,35.47525],[33.08614,35.47398],[33.08607,35.47138],[33.08588,35.47038],[33.08558,35.46957],[33.08527,35.46894],[33.08487,35.46837],[33.08127,35.46427],[33.08088,35.4637],[33.08083,35.46313],[33.08111,35.46245],[33.08149,35.46179],[33.08265,35.46071],[33.08267,35.4604],[33.08258,35.46029],[33.08242,35.46025],[33.08096,35.46073],[33.08014,35.46079],[33.07843,35.46068],[33.07802,35.46055],[33.07766,35.46033],[33.07531,35.45815],[33.07484,35.45764],[33.07448,35.45707],[33.07344,35.45487],[33.07212,35.45323],[33.07182,35.45269],[33.07115,35.45119],[33.07098,35.45108],[33.07088,35.45115],[33.07084,35.45137],[33.07182,35.45511],[33.07173,35.45589],[33.07067,35.45794],[33.06935,35.46207],[33.06773,35.46551],[33.06732,35.46615],[33.06456,35.46909],[33.06435,35.4693],[33.06382,35.46956],[33.06175,35.46962],[33.06027,35.46982],[33.05968,35.46977],[33.05902,35.46958],[33.05825,35.46906],[33.05669,35.46733],[33.05491,35.46494],[33.05453,35.46417],[33.05429,35.46264],[33.05423,35.46183],[33.0542,35.46102],[33.0543,35.46054],[33.05474,35.45966],[33.05488,35.45928],[33.05514,35.45702],[33.05652,35.45472],[33.05675,35.45411],[33.05692,35.45328],[33.05707,35.4518],[33.05706,35.45135],[33.05681,35.45059],[33.05624,35.44936],[33.05543,35.44818],[33.05531,35.44788],[33.05518,35.44667],[33.05505,35.44625],[33.05417,35.44491],[33.05339,35.44418],[33.05312,35.44384],[33.05287,35.44306],[33.05281,35.44151],[33.05265,35.44113],[33.05245,35.44083],[33.05215,35.44051],[33.05097,35.43952],[33.05069,35.43906],[33.05031,35.43769],[33.04968,35.43586],[33.04949,35.43562],[33.04895,35.4353],[33.04875,35.43513],[33.04836,35.43464],[33.04733,35.43312],[33.04577,35.43045],[33.04515,35.42848],[33.0445,35.42489],[33.04448,35.42265],[33.04433,35.42069],[33.04421,35.41943],[33.04415,35.41911],[33.04399,35.41874],[33.04373,35.41841],[33.04342,35.41811],[33.04301,35.41784],[33.04104,35.41714],[33.04073,35.41681],[33.04051,35.41629],[33.04019,35.41634],[33.03938,35.41621],[33.03836,35.41564],[33.03636,35.41437],[33.036,35.41411],[33.03333,35.41154],[33.03292,35.41124],[33.03052,35.41032],[33.03008,35.41002],[33.02973,35.40947],[33.02937,35.40797],[33.02926,35.40763],[33.02912,35.40739],[33.0265,35.40561],[33.0261,35.40521]],[[33.12173,35.56893],[33.12244,35.56906],[33.12428,35.56911],[33.1248,35.56927],[33.12521,35.56957],[33.12555,35.56996],[33.12577,35.57046],[33.12589,35.57112],[33.12592,35.57098],[33.12588,35.57057],[33.12572,35.57009],[33.1254,35.56963],[33.12511,35.56935],[33.12484,35.56918],[33.12443,35.56903],[33.12409,35.569],[33.12173,35.56893]],[[33.07556,35.14272],[33.07546,35.14264],[33.07535,35.14267],[33.0753,35.1428],[33.07534,35.14291],[33.07541,35.14296],[33.07552,35.14292],[33.07557,35.14285],[33.07556,35.14272]],[[33.07046,35.15242],[33.07053,35.15253],[33.07064,35.15255],[33.07073,35.15245],[33.07072,35.15229],[33.07065,35.15223],[33.07055,35.15223],[33.07048,35.15229],[33.07046,35.15242]]],"f":"שלומי","t":"יפתח","v":["בצת","מצובה","יערה","אילון","גורן","גרנות הגליל"],"d":"EW","ok":1,"h":"primary","r":["north"],"s":43.4},</w:t>
      </w:r>
    </w:p>
    <w:p>
      <w:r>
        <w:t xml:space="preserve">"240":{"g":[[[31.22649,34.33636],[31.22973,34.33475],[31.23013,34.33459],[31.2307,34.33445],[31.23183,34.33438],[31.23228,34.3344],[31.23719,34.33511],[31.2411,34.33483],[31.24201,34.33465],[31.24272,34.33431],[31.24603,34.33235],[31.25465,34.3272],[31.2556,34.32657]]],"f":"סופה","t":"חולית","v":["שדי אברהם","פרי גן"],"d":"NS","ok":1,"h":"primary","r":["south"],"s":3.4},</w:t>
      </w:r>
    </w:p>
    <w:p>
      <w:r>
        <w:t xml:space="preserve">"8835":{"g":[[[33.01367,35.26668],[33.01371,35.2665],[33.01388,35.26615],[33.01411,35.26598],[33.0143,35.26592],[33.01467,35.26592],[33.01537,35.26575]],[[33.01372,35.26694],[33.01376,35.2668],[33.01367,35.26668]],[[33.01367,35.26668],[33.01354,35.26671],[33.0135,35.26689],[33.01359,35.26699],[33.01372,35.26694]],[[33.01372,35.26694],[33.01422,35.26769]],[[33.01433,35.26781],[33.01434,35.26767],[33.01428,35.26765],[33.01422,35.26769]],[[33.01422,35.26769],[33.01423,35.26781],[33.01433,35.26781]],[[33.01433,35.26781],[33.01464,35.26821],[33.01478,35.26873],[33.01477,35.26907],[33.0146,35.27],[33.01569,35.27327]],[[33.01569,35.27327],[33.01577,35.2735],[33.01594,35.27378],[33.01617,35.27391],[33.01584,35.27352],[33.01569,35.27327]]],"f":"מעלות תרשיחא","t":"מעלות תרשיחא","v":["מעונה"],"d":"EW","ok":1,"h":"secondary","r":["north"],"s":0.8},</w:t>
      </w:r>
    </w:p>
    <w:p>
      <w:r>
        <w:t xml:space="preserve">"258":{"g":[[[31.0429,35.20036],[31.04728,35.20137],[31.0522,35.20329],[31.05334,35.20359],[31.05683,35.20378],[31.05916,35.20379],[31.06011,35.20388],[31.06136,35.20423],[31.07307,35.21108],[31.07786,35.21375],[31.07886,35.21387],[31.07951,35.21384],[31.08052,35.21356],[31.08107,35.2133],[31.08186,35.21269],[31.08324,35.21105],[31.0895,35.20527],[31.09006,35.20484],[31.09048,35.20475],[31.09114,35.20473],[31.09955,35.20509],[31.10021,35.20508],[31.10104,35.20514],[31.10179,35.20538],[31.10246,35.20581],[31.10299,35.20629],[31.10443,35.20831],[31.10592,35.21031],[31.10637,35.21079],[31.10806,35.21174],[31.1087,35.21187],[31.10908,35.21184],[31.10947,35.21172],[31.10983,35.21148],[31.11136,35.21017],[31.11191,35.20992],[31.11731,35.20875],[31.11797,35.20866],[31.11847,35.20871],[31.11904,35.20889],[31.11959,35.20922],[31.12084,35.21037],[31.12169,35.21094],[31.12815,35.2146],[31.12895,35.21484],[31.12947,35.2149],[31.13177,35.21478],[31.13224,35.2149],[31.13271,35.21511],[31.13313,35.2154],[31.1336,35.21587],[31.13557,35.21755],[31.13589,35.21768],[31.1361,35.21769],[31.13634,35.21762],[31.1366,35.21744],[31.13792,35.21576],[31.13832,35.21536],[31.13867,35.21511],[31.13917,35.21489],[31.14023,35.21472],[31.14156,35.21457],[31.14208,35.2146],[31.14253,35.21474],[31.1439,35.21543],[31.1443,35.21573],[31.14478,35.21639],[31.14598,35.21937],[31.1463,35.21986],[31.14664,35.22025],[31.14758,35.22095],[31.14922,35.22184],[31.14988,35.2224],[31.15013,35.2229],[31.1504,35.22329],[31.15059,35.2237],[31.15137,35.22927],[31.15199,35.2324],[31.15219,35.23292],[31.1524,35.23322],[31.15274,35.23346],[31.1532,35.23357],[31.15373,35.23356],[31.15533,35.23337],[31.15565,35.23344],[31.15589,35.23368],[31.15652,35.23453],[31.15677,35.23471],[31.15715,35.23487],[31.15978,35.23503],[31.1638,35.23679],[31.16419,35.23683],[31.16572,35.23644],[31.16614,35.23642],[31.16674,35.23656],[31.17944,35.24101],[31.17995,35.24112],[31.18075,35.24113],[31.20541,35.24062],[31.20967,35.24059],[31.21026,35.24076],[31.21098,35.24123],[31.21351,35.24422],[31.21427,35.24505],[31.21497,35.24551],[31.2166,35.24609],[31.21714,35.24655],[31.21846,35.24811],[31.21892,35.2487],[31.21912,35.24904]]],"f":"קבועה","t":"","v":[],"d":"NS","ok":1,"h":"primary","r":["south"],"s":20.0},</w:t>
      </w:r>
    </w:p>
    <w:p>
      <w:r>
        <w:t xml:space="preserve">"234":{"g":[[[31.3874,34.4522],[31.38349,34.45481],[31.38288,34.45525],[31.38237,34.45575],[31.38183,34.45648],[31.37761,34.46316],[31.37553,34.46547],[31.37032,34.47061],[31.36844,34.47263],[31.36795,34.47337],[31.36019,34.48874],[31.35959,34.48965],[31.35873,34.4904],[31.34521,34.50089],[31.32866,34.51823],[31.32479,34.52069],[31.3184,34.52462],[31.31674,34.52502]],[[31.31674,34.52502],[31.31648,34.52504],[31.31628,34.52515],[31.31654,34.52512],[31.31674,34.52502]],[[31.31579,34.52636],[31.31621,34.5263],[31.31647,34.5262],[31.31633,34.52619],[31.31579,34.52636]],[[31.31579,34.52636],[31.31493,34.52662],[31.314,34.52701],[31.30794,34.53043],[31.30532,34.53205],[31.30375,34.5331],[31.30053,34.53488],[31.29912,34.53578],[31.29859,34.53598],[31.29714,34.53624],[31.29668,34.53647],[31.29563,34.53711],[31.295,34.53741],[31.2907,34.53932],[31.2892,34.53993],[31.28596,34.54104],[31.28304,34.54184],[31.28259,34.54175],[31.27413,34.538],[31.2718,34.53708],[31.27153,34.53701],[31.2709,34.53697],[31.25321,34.53766],[31.24421,34.53866],[31.21813,34.54276],[31.21743,34.54275],[31.21716,34.54268],[31.21691,34.54252],[31.21665,34.54222],[31.21619,34.54145],[31.21597,34.54089],[31.21582,34.54025],[31.21579,34.53944],[31.21609,34.53676],[31.21604,34.53526],[31.2159,34.53483],[31.2151,34.53387],[31.21331,34.53227],[31.21297,34.53184],[31.21272,34.53141]]],"f":"רעים","t":"צאלים","v":["חוות טל אור","אורים"],"d":"NS","ok":1,"h":"primary","r":["south"],"s":20.7},</w:t>
      </w:r>
    </w:p>
    <w:p>
      <w:r>
        <w:t xml:space="preserve">"242":{"g":[[[31.38081,34.44729],[31.381,34.43973],[31.38088,34.43829],[31.38046,34.43654],[31.3794,34.43387],[31.37555,34.42473],[31.37355,34.41979],[31.37297,34.4186],[31.37236,34.41748],[31.37129,34.4158],[31.36739,34.41106],[31.36686,34.4101],[31.36638,34.40889],[31.36615,34.408],[31.36601,34.40715],[31.36594,34.40572],[31.36603,34.40464],[31.367,34.39746],[31.36751,34.395],[31.36779,34.39388],[31.37185,34.38084],[31.37248,34.3784],[31.37311,34.37551]]],"f":"כיסופים","t":"רעים","v":["עין השלושה"],"d":"NS","ok":0,"h":"primary","r":["south"],"s":6.8},</w:t>
      </w:r>
    </w:p>
    <w:p>
      <w:r>
        <w:t xml:space="preserve">"222":{"g":[[[31.01049,34.78],[31.01093,34.77899],[31.01106,34.7785],[31.01144,34.77684],[31.01364,34.7683],[31.01412,34.76669],[31.01681,34.75862],[31.01725,34.75771],[31.01769,34.75712],[31.01817,34.75664],[31.01847,34.75644],[31.02065,34.75529],[31.0214,34.7548],[31.02544,34.75142],[31.02605,34.751],[31.02664,34.75066],[31.02709,34.75047],[31.02945,34.75008],[31.03405,34.74945],[31.03496,34.74927],[31.03568,34.74892],[31.03604,34.74865],[31.03654,34.74816],[31.03694,34.74755],[31.0383,34.74458],[31.04256,34.73496],[31.04312,34.73418],[31.04364,34.73361],[31.04635,34.7321],[31.04982,34.72855],[31.05024,34.72804],[31.05058,34.72754],[31.05096,34.72672],[31.05117,34.72598],[31.05129,34.72517],[31.05154,34.72224],[31.05168,34.72151],[31.05192,34.72083],[31.05246,34.71967],[31.07219,34.69967],[31.07644,34.69511],[31.08031,34.69005],[31.0857,34.68319],[31.09122,34.67605],[31.0995,34.66524],[31.13397,34.6242],[31.13518,34.62285],[31.14057,34.61881],[31.14129,34.61807],[31.14192,34.61733],[31.1552,34.59843],[31.17246,34.57358],[31.17324,34.57268],[31.17391,34.57211],[31.17744,34.5702],[31.17846,34.56946],[31.17901,34.56888],[31.1801,34.56738],[31.18087,34.56619],[31.18128,34.56535],[31.18158,34.56419],[31.18233,34.56015],[31.18252,34.55962],[31.19027,34.54825],[31.19647,34.53944],[31.19693,34.53894],[31.19717,34.53876],[31.19748,34.53858],[31.19805,34.53841],[31.19836,34.53838],[31.19906,34.53841],[31.20247,34.53883],[31.20284,34.5388],[31.20319,34.53865],[31.21272,34.53141],[31.21332,34.53075],[31.21533,34.52808],[31.21682,34.52621],[31.2215,34.51707],[31.22172,34.5165],[31.22288,34.51151],[31.22296,34.51093],[31.22527,34.4787],[31.2255,34.47801],[31.2328,34.46327],[31.23311,34.46274],[31.23396,34.46176],[31.25749,34.43801],[31.25784,34.43774],[31.25842,34.43741],[31.25985,34.43676],[31.26607,34.43414],[31.26936,34.43221],[31.26974,34.43192]],[[31.01049,34.78],[31.01017,34.78037],[31.01014,34.78048],[31.01035,34.78028],[31.01049,34.78]]],"f":"עין הבשור","t":"משאבי שדה","v":["צאלים","רביבים"],"d":"NS","ok":0,"h":"primary","r":["south"],"s":43.7},</w:t>
      </w:r>
    </w:p>
    <w:p>
      <w:r>
        <w:t xml:space="preserve">"71":{"g":[[[32.62285,35.28938],[32.62105,35.28924],[32.62097,35.28941],[32.62075,35.29234],[32.62059,35.29305],[32.62031,35.29397]],[[32.62046,35.29399],[32.62087,35.29236],[32.62109,35.28942],[32.62286,35.28963]],[[32.62024,35.29417],[32.62029,35.29425],[32.62037,35.29429],[32.6205,35.29419],[32.62046,35.29399],[32.62031,35.29397]],[[32.62031,35.29397],[32.62024,35.29406],[32.62024,35.29417]],[[32.62024,35.29417],[32.62007,35.29467],[32.61954,35.29571],[32.61895,35.29659],[32.61873,35.29685],[32.61863,35.2969]],[[32.61879,35.29709],[32.61884,35.29694],[32.61916,35.29653],[32.61964,35.29579],[32.6204,35.29428]],[[32.61864,35.29728],[32.61873,35.29724],[32.61879,35.29709],[32.61876,35.29697],[32.61863,35.2969]],[[32.61863,35.2969],[32.6185,35.29698],[32.61847,35.29712]],[[32.61847,35.29712],[32.61855,35.29725],[32.61864,35.29728]],[[32.61847,35.29712],[32.61837,35.29729],[32.61758,35.29813],[32.61438,35.30093],[32.61369,35.30134],[32.61335,35.30148],[32.61318,35.30148]],[[32.61325,35.30169],[32.61411,35.30126],[32.61444,35.30104],[32.61747,35.29841],[32.6185,35.29735],[32.61864,35.29728]],[[32.61303,35.30154],[32.61277,35.30163],[32.61206,35.30167],[32.61083,35.3016],[32.61063,35.30152]],[[32.61041,35.30173],[32.61021,35.30324]],[[32.6106,35.30175],[32.61226,35.30181],[32.61305,35.30174]],[[32.61044,35.30221],[32.61057,35.30192],[32.61071,35.30181],[32.61089,35.30174]],[[32.61037,35.30324],[32.61035,35.30295],[32.6104,35.30244],[32.61047,35.30203],[32.61058,35.30177]],[[32.60715,35.30278],[32.60659,35.30268]],[[32.60644,35.30273],[32.60583,35.30297]],[[32.60987,35.30326],[32.60902,35.30306],[32.60715,35.30278]],[[32.60665,35.30293],[32.60679,35.30284],[32.60715,35.30278]],[[32.60583,35.30297],[32.60619,35.3029],[32.60645,35.30295]],[[32.60583,35.30297],[32.60471,35.30324],[32.60434,35.30344],[32.60401,35.30375],[32.60309,35.30508],[32.60283,35.30536],[32.59966,35.30709],[32.59947,35.30725],[32.59899,35.30784],[32.59781,35.30965],[32.596,35.31226],[32.59563,35.31266],[32.59509,35.31313],[32.57216,35.33011],[32.57115,35.33092],[32.57068,35.33138],[32.57018,35.33195],[32.56957,35.33277],[32.56909,35.33358],[32.56135,35.35028]],[[32.61019,35.30326],[32.60987,35.30326]],[[32.60987,35.30326],[32.61018,35.30347]],[[32.56135,35.35028],[32.56051,35.3521],[32.5601,35.35323],[32.55827,35.36073],[32.55791,35.36207],[32.55766,35.36332],[32.55756,35.36468],[32.5576,35.36601],[32.55818,35.36969],[32.55828,35.37076],[32.55824,35.37202],[32.55802,35.37329],[32.55778,35.37412],[32.55477,35.38284],[32.55196,35.39146],[32.5509,35.3946],[32.55029,35.39622],[32.54979,35.39788],[32.54953,35.39897],[32.54928,35.40041],[32.54893,35.40466],[32.54724,35.42314],[32.54699,35.42455],[32.54682,35.42511],[32.54077,35.43987],[32.5398,35.4424],[32.5319,35.46159],[32.52249,35.48065],[32.51548,35.49155],[32.51387,35.49389],[32.51361,35.49423],[32.51352,35.49428]],[[32.51367,35.49441],[32.51942,35.48584],[32.52047,35.4841],[32.52186,35.48198],[32.52265,35.48055],[32.5241,35.47768],[32.53198,35.46169],[32.53963,35.44309],[32.54122,35.43906],[32.54712,35.42455],[32.54724,35.42413],[32.54742,35.4229],[32.54764,35.42008],[32.54828,35.41421],[32.54889,35.40683],[32.54922,35.4036],[32.54942,35.40067],[32.54964,35.39915],[32.54985,35.39824],[32.55031,35.39676],[32.55499,35.3826],[32.55792,35.374],[32.55812,35.37332],[32.55834,35.37203],[32.55837,35.37075],[32.55827,35.36967],[32.5577,35.366],[32.55766,35.36468],[32.55776,35.36333],[32.558,35.3621],[32.55855,35.36011],[32.56024,35.35513],[32.56045,35.35416],[32.56081,35.35198],[32.56098,35.35131],[32.56135,35.35028]],[[32.51367,35.49441],[32.51352,35.49428]],[[32.51352,35.49428],[32.51339,35.49432],[32.51333,35.4944],[32.51334,35.49463]],[[32.51349,35.49473],[32.51365,35.49464],[32.51367,35.49441]],[[32.51334,35.49463],[32.51349,35.49473]],[[32.51334,35.49463],[32.51325,35.49487]],[[32.51325,35.49487],[32.51349,35.49473]],[[32.51267,35.49538],[32.51325,35.49487]],[[32.51267,35.49538],[32.51239,35.49547],[32.51219,35.49546]],[[32.51226,35.49568],[32.51267,35.49538]],[[32.51226,35.49568],[32.51226,35.49556],[32.51219,35.49546]],[[32.51219,35.49546],[32.51208,35.49543],[32.51194,35.49553],[32.51192,35.49565],[32.51199,35.4958]],[[32.5122,35.4958],[32.51226,35.49568]],[[32.51199,35.4958],[32.512,35.49594],[32.5117,35.49776]],[[32.51199,35.4958],[32.51209,35.49584],[32.5122,35.4958]],[[32.5117,35.49776],[32.51207,35.49606],[32.5122,35.4958]],[[32.5117,35.49776],[32.51163,35.49843],[32.51163,35.49896]],[[32.51163,35.49896],[32.5117,35.50042]],[[32.51185,35.50038],[32.51174,35.50006],[32.51163,35.49896]],[[32.51188,35.50067],[32.51194,35.50052],[32.51185,35.50038]],[[32.51185,35.50038],[32.5117,35.50042]],[[32.5117,35.50042],[32.51167,35.50057],[32.51172,35.50066]],[[32.51172,35.50066],[32.51179,35.50088],[32.5119,35.5018]],[[32.51172,35.50066],[32.51181,35.5007],[32.51188,35.50067]],[[32.5119,35.5018],[32.51183,35.50081],[32.51188,35.50067]],[[32.5119,35.5018],[32.51202,35.50246],[32.51236,35.50369],[32.51237,35.50387],[32.51233,35.5043],[32.51192,35.5058],[32.51187,35.50698],[32.50862,35.51731],[32.50849,35.51764],[32.5079,35.51859]],[[32.50567,35.51815],[32.50584,35.51839],[32.50582,35.51867]],[[32.50602,35.51845],[32.50605,35.51838],[32.50601,35.51831]],[[32.50743,35.5191],[32.50723,35.51906],[32.50601,35.51831]],[[32.50601,35.51831],[32.50595,35.5183],[32.50572,35.51889]],[[32.50602,35.51845],[32.50737,35.51927]],[[32.50572,35.51889],[32.50602,35.51845]],[[32.50596,35.51854],[32.5061,35.51849]],[[32.5079,35.51859],[32.5075,35.51908]],[[32.5076,35.51917],[32.5079,35.51859]],[[32.50572,35.51889],[32.50556,35.51916],[32.50536,35.51938],[32.50482,35.51961],[32.50405,35.51972],[32.50272,35.51977],[32.50123,35.52005],[32.49701,35.52208],[32.49642,35.52248],[32.4958,35.52308],[32.49547,35.5236],[32.49526,35.52417],[32.49519,35.52468],[32.49519,35.52517],[32.49664,35.55319],[32.49662,35.55367],[32.49654,35.5541],[32.49576,35.55593],[32.49556,35.5566],[32.49511,35.56055],[32.49453,35.56235],[32.49448,35.56268],[32.49449,35.56311],[32.49461,35.56389],[32.49546,35.56814],[32.49551,35.56893]],[[32.49556,35.56923],[32.49551,35.56893]],[[32.49551,35.56893],[32.49539,35.56913]],[[32.49553,35.56983],[32.49552,35.56947]],[[32.49536,35.56951],[32.49547,35.56964],[32.49553,35.56983]],[[32.49553,35.56983],[32.49558,35.57053],[32.49586,35.57219],[32.49486,35.57242]],[[32.49486,35.57242],[32.49453,35.57256],[32.49445,35.57271],[32.49446,35.57288]],[[32.49446,35.57288],[32.4948,35.5726],[32.49486,35.57242]],[[32.49446,35.57288],[32.49459,35.57369],[32.49473,35.57388],[32.4961,35.57356]],[[32.4961,35.57356],[32.49621,35.57407],[32.49665,35.57513]],[[32.49722,35.5762],[32.49641,35.57423],[32.49623,35.57368],[32.49616,35.57357],[32.4961,35.57356]],[[32.61326,35.30159],[32.61318,35.30148],[32.61309,35.30148],[32.61303,35.30154],[32.61301,35.30166],[32.61308,35.30176],[32.61318,35.30176],[32.61325,35.30169],[32.61326,35.30159]],[[32.61066,35.30165],[32.61064,35.30154],[32.61056,35.30147],[32.61045,35.30148],[32.61039,35.30157],[32.61039,35.30168],[32.61047,35.30178],[32.6106,35.30175],[32.61066,35.30165]],[[32.60668,35.30279],[32.60659,35.30268],[32.60649,35.30269],[32.60642,35.30276],[32.60643,35.30292],[32.60653,35.30299],[32.60661,35.30297],[32.60668,35.30279]],[[32.61042,35.30343],[32.6104,35.30328],[32.61033,35.30321],[32.61025,35.30321],[32.61018,35.30328],[32.61016,35.30343],[32.61024,35.30352],[32.61036,35.30351],[32.61042,35.30343]]],"f":"עפולה","t":"מעוז חיים","v":["קיבוץ מרחביה","מושב מרחביה","גבע","עין חרוד","תל יוסף","בית שאן"],"d":"EW","ok":1,"h":"trunk","r":["north"],"s":30.5},</w:t>
      </w:r>
    </w:p>
    <w:p>
      <w:r>
        <w:t xml:space="preserve">"6953":{"g":[[[32.59725,35.08389],[32.59655,35.08748],[32.59649,35.08799],[32.59666,35.08932],[32.5968,35.08984],[32.59706,35.09032],[32.60024,35.09551],[32.60043,35.09611],[32.60054,35.09697]],[[32.60056,35.09728],[32.60054,35.09697]],[[32.60054,35.09697],[32.60046,35.09718]],[[32.60032,35.09743],[32.60034,35.09783]],[[32.60034,35.09783],[32.60052,35.09745]],[[32.61516,35.14226],[32.61403,35.14052],[32.6122,35.13843],[32.61201,35.13811],[32.6116,35.13707],[32.61134,35.13664],[32.61088,35.13629],[32.60948,35.136],[32.60904,35.13578],[32.60888,35.13553],[32.60869,35.1343],[32.60841,35.13357],[32.60815,35.13315],[32.60743,35.13226],[32.6071,35.13162],[32.60693,35.13089],[32.60688,35.13023],[32.60692,35.12976],[32.60707,35.1294],[32.60756,35.1287],[32.60787,35.12786],[32.60792,35.12755],[32.60792,35.12693],[32.6078,35.12595],[32.6076,35.12492],[32.60733,35.12412],[32.60671,35.12323],[32.60594,35.12222],[32.6056,35.12187],[32.60464,35.12122],[32.60106,35.11955],[32.60071,35.11932],[32.60059,35.11908],[32.60052,35.11877],[32.60052,35.11842],[32.60058,35.11802],[32.60068,35.11772],[32.60172,35.11599],[32.60222,35.11453],[32.60214,35.11316],[32.60176,35.11207],[32.60118,35.11093],[32.60102,35.11023],[32.60138,35.10931],[32.60148,35.10889],[32.60145,35.10841],[32.60079,35.10718],[32.60068,35.10647],[32.60059,35.10483],[32.59952,35.10143],[32.5995,35.10097],[32.59955,35.10059],[32.59975,35.09957],[32.59991,35.09897],[32.60034,35.09783]],[[32.60046,35.09749],[32.60053,35.09743],[32.60056,35.09728],[32.60048,35.09718],[32.6004,35.09717],[32.60033,35.09722],[32.60029,35.09735],[32.60037,35.09748],[32.60046,35.09749]]],"f":"דליה","t":"משמר העמק","v":["עין השופט"],"d":"EW","ok":1,"h":"secondary","r":["north"],"s":5.9},</w:t>
      </w:r>
    </w:p>
    <w:p>
      <w:r>
        <w:t xml:space="preserve">"654":{"g":[[[32.54428,34.96693],[32.54569,34.96521],[32.54635,34.96293],[32.54657,34.96265],[32.54712,34.96211],[32.55113,34.95838],[32.55129,34.95819],[32.55136,34.958],[32.55144,34.95742]],[[32.5173,34.99246],[32.51771,34.99202],[32.51901,34.99078],[32.52039,34.99013],[32.5259,34.98528],[32.52829,34.98262],[32.5301,34.98051],[32.53045,34.98029],[32.5307,34.98021]]],"f":"זכרון יעקב","t":"גבעת עדה","v":["אביאל","אלוני יצחק","כפר גליקסון"],"d":"NS","ok":1,"h":"primary","r":["north"],"s":5.0},</w:t>
      </w:r>
    </w:p>
    <w:p>
      <w:r>
        <w:t xml:space="preserve">"554":{"g":[[[32.22258,34.9378],[32.21817,34.93406],[32.21757,34.93329],[32.2168,34.93181],[32.21615,34.93107],[32.2157,34.9307],[32.21317,34.92927],[32.21253,34.92888],[32.21201,34.92851],[32.20851,34.92519],[32.20762,34.92419],[32.20621,34.92213],[32.2052,34.92096],[32.19996,34.91638],[32.19949,34.91591],[32.19692,34.91293],[32.19605,34.91206],[32.19274,34.90908],[32.18947,34.90629],[32.18716,34.90412],[32.18453,34.90133],[32.17862,34.8949],[32.17533,34.89124]],[[32.17523,34.89133],[32.17857,34.89505],[32.18697,34.90416],[32.1894,34.90639],[32.19227,34.90882],[32.19598,34.91216],[32.19763,34.91387],[32.19962,34.91624],[32.20514,34.92106],[32.20595,34.92195],[32.20728,34.92389],[32.20798,34.92476],[32.20845,34.92527],[32.21152,34.92823],[32.21261,34.92907],[32.21314,34.92941],[32.21526,34.93059],[32.21612,34.93116],[32.21672,34.93189],[32.21746,34.9333],[32.21807,34.93412],[32.2198,34.93563],[32.2222,34.93758],[32.22238,34.93774],[32.2225,34.93794]],[[32.22888,34.94312],[32.2275,34.94202],[32.22621,34.9411],[32.22352,34.93861],[32.22274,34.93794]],[[32.22266,34.93808],[32.22342,34.93868],[32.22616,34.94121],[32.22799,34.94254],[32.2288,34.94325]],[[32.23013,34.94414],[32.22995,34.9441],[32.22904,34.94323]],[[32.22896,34.94338],[32.23001,34.94424]],[[32.23012,34.94453],[32.23017,34.94471],[32.23017,34.94531],[32.23008,34.94585],[32.22971,34.94695],[32.2296,34.94754],[32.22957,34.94811],[32.22986,34.94995],[32.22986,34.95025]],[[32.2298,34.9505],[32.22975,34.95102],[32.22984,34.95155],[32.23002,34.95226],[32.23035,34.95297],[32.23045,34.95312],[32.2307,34.95329],[32.23158,34.9534]],[[32.23298,34.95623],[32.23195,34.95385],[32.23179,34.95359]],[[32.23298,34.95623],[32.23321,34.95714],[32.23325,34.95761]],[[32.23337,34.95758],[32.23316,34.95659],[32.23298,34.95623]],[[32.23353,34.96297],[32.23349,34.96283],[32.23338,34.95772]],[[32.23326,34.95773],[32.23342,34.96281],[32.23339,34.96298]],[[32.23339,34.96298],[32.23332,34.96307],[32.23332,34.9632],[32.23338,34.96329],[32.23352,34.96331],[32.23361,34.96321],[32.2336,34.96304],[32.23348,34.96296],[32.23339,34.96298]],[[32.23334,34.96325],[32.23343,34.96351],[32.23346,34.96388],[32.23357,34.96653],[32.23362,34.96936]],[[32.23377,34.96935],[32.23372,34.96919],[32.23367,34.96647],[32.23351,34.96349],[32.23354,34.9633]],[[32.23362,34.96958],[32.23368,34.97078],[32.2337,34.97322],[32.23358,34.97398],[32.23339,34.97461]],[[32.23352,34.97463],[32.23373,34.97359],[32.2338,34.97288],[32.23374,34.9697],[32.23378,34.96959]],[[32.23347,34.97483],[32.23354,34.97475],[32.23354,34.97467],[32.23349,34.97461],[32.23339,34.97461]],[[32.23339,34.97461],[32.23334,34.97471],[32.23336,34.97478],[32.23347,34.97483]],[[32.23336,34.97478],[32.23252,34.97845],[32.23238,34.98039],[32.23231,34.98273],[32.23225,34.98323],[32.232,34.98423],[32.23225,34.98359],[32.23238,34.98287],[32.23253,34.97951],[32.23263,34.9785],[32.23314,34.97613],[32.23347,34.97483]],[[32.22254,34.93805],[32.22262,34.93809],[32.22272,34.93803],[32.22274,34.9379],[32.22266,34.9378],[32.22258,34.9378],[32.22251,34.93787],[32.22254,34.93805]],[[32.23021,34.94453],[32.23031,34.94442],[32.23032,34.94429],[32.23023,34.94416],[32.23013,34.94414],[32.23001,34.94424],[32.23001,34.94443],[32.23008,34.94451],[32.23021,34.94453]],[[32.22996,34.95033],[32.22986,34.95025],[32.22978,34.95029],[32.22975,34.95037],[32.22978,34.95048],[32.22986,34.95052],[32.22994,34.95048],[32.22996,34.95033]],[[32.23183,34.95351],[32.23182,34.95342],[32.23174,34.95332],[32.23167,34.95332],[32.23158,34.9534],[32.23158,34.95354],[32.23166,34.95362],[32.23175,34.95362],[32.23183,34.95351]],[[32.23325,34.95771],[32.23332,34.95776],[32.23338,34.95772],[32.23337,34.95758],[32.23326,34.95759],[32.23325,34.95771]],[[32.23358,34.9695],[32.23362,34.96958],[32.23374,34.96961],[32.2338,34.96955],[32.23382,34.96942],[32.23373,34.96933],[32.23365,34.96933],[32.23358,34.9695]]],"f":"כפר סבא","t":"כוכב יאיר צור יגאל","v":["כפר מל\"ל","הוד השרון","רעננה","גן חיים","טירה"],"d":"NS","ok":0,"h":"primary","r":["center"],"s":10.8},</w:t>
      </w:r>
    </w:p>
    <w:p>
      <w:r>
        <w:t xml:space="preserve">"5815":{"g":[[[32.39007,35.00554],[32.39001,35.01205],[32.38888,35.01699],[32.38743,35.03089]],[[32.38748,35.0311],[32.38743,35.03089]],[[32.38743,35.03089],[32.38735,35.03107]],[[32.38751,35.03119],[32.38749,35.03111],[32.3874,35.03105],[32.38734,35.03108],[32.38729,35.03118],[32.38733,35.03128],[32.38739,35.03132],[32.38748,35.03127],[32.38751,35.03119]]],"f":"להבות חביבה","t":"מגל","v":["אחיטוב","ג’ת","זיתא"],"d":"EW","ok":1,"h":"secondary","r":["center"],"s":2.5},</w:t>
      </w:r>
    </w:p>
    <w:p>
      <w:r>
        <w:t xml:space="preserve">"2422":{"g":[[[31.42292,34.52446],[31.42277,34.52419]],[[31.4227,34.52434],[31.42292,34.52446]],[[31.43069,34.5415],[31.42786,34.53801],[31.42735,34.53718],[31.42686,34.53532],[31.42626,34.53389],[31.4249,34.53113],[31.42463,34.53039],[31.42455,34.52997],[31.42453,34.52934],[31.42464,34.52698],[31.42447,34.52628],[31.42415,34.52573],[31.42292,34.52446]],[[31.43069,34.5415],[31.43083,34.54174]],[[31.43093,34.5416],[31.43069,34.5415]],[[31.43116,34.5421],[31.43107,34.54177]],[[31.43092,34.54188],[31.43116,34.5421]],[[31.44488,34.55577],[31.43974,34.55264],[31.43939,34.55233],[31.43821,34.55094],[31.43329,34.54468],[31.43116,34.5421]],[[31.44488,34.55577],[31.44549,34.55623]],[[31.44553,34.55606],[31.44532,34.55601],[31.44488,34.55577]],[[31.44643,34.55653],[31.44584,34.55624],[31.44573,34.55615]],[[31.44566,34.55631],[31.4459,34.55632],[31.44643,34.55653]],[[31.44998,34.55869],[31.44911,34.55783],[31.44879,34.55759],[31.44643,34.55653]],[[31.44998,34.55869],[31.45046,34.55926]],[[31.45054,34.55916],[31.44998,34.55869]],[[31.43107,34.54173],[31.43103,34.54164],[31.43093,34.5416],[31.43085,34.54166],[31.43083,34.54178],[31.43087,34.54185],[31.43098,34.54188],[31.43104,34.54184],[31.43107,34.54173]],[[31.44551,34.55627],[31.44561,34.55632],[31.4457,34.55628],[31.44573,34.55615],[31.44569,34.55606],[31.44561,34.55603],[31.44553,34.55606],[31.44549,34.55614],[31.44551,34.55627]]],"f":"שוקדה","t":"זימרת","v":["כפר מימון","תושייה"],"d":"NS","ok":0,"h":"secondary","r":["south"],"s":4.5},</w:t>
      </w:r>
    </w:p>
    <w:p>
      <w:r>
        <w:t xml:space="preserve">"752":{"g":[[[32.79102,35.02618],[32.78993,35.02691],[32.78964,35.02704],[32.78839,35.02792],[32.78245,35.03266],[32.77816,35.03835],[32.77672,35.04015],[32.77469,35.04283],[32.77307,35.04508],[32.77058,35.04838],[32.76906,35.05016],[32.76835,35.05077],[32.76597,35.05242],[32.76429,35.05393],[32.76109,35.05632],[32.7593,35.05799],[32.75781,35.05956],[32.75743,35.05988],[32.75548,35.06122],[32.75464,35.06198],[32.752,35.06532],[32.75165,35.06592],[32.75142,35.06671],[32.75135,35.0673],[32.75135,35.06784],[32.75142,35.0684],[32.75156,35.06889],[32.75175,35.06932],[32.75199,35.06969],[32.75292,35.07078]],[[32.75307,35.07059],[32.75213,35.06944],[32.75174,35.06876],[32.75151,35.06793],[32.75148,35.06731],[32.75151,35.06685],[32.75172,35.06607],[32.75204,35.06548],[32.75479,35.06199],[32.75555,35.06131],[32.75648,35.06071],[32.75778,35.05979],[32.76117,35.05647],[32.76452,35.05398],[32.76643,35.05225],[32.7671,35.05178],[32.7681,35.05124],[32.76898,35.05049],[32.76996,35.04942],[32.77147,35.04754],[32.77662,35.04055],[32.78248,35.03293],[32.78275,35.03266],[32.78421,35.0315],[32.78708,35.02928],[32.78774,35.02867],[32.78829,35.02823],[32.78956,35.02744]]],"f":"נשר","t":"יגור","v":["רכסים"],"d":"NS","ok":1,"h":"primary","r":["north"],"s":6.0},</w:t>
      </w:r>
    </w:p>
    <w:p>
      <w:r>
        <w:t xml:space="preserve">"4311":{"g":[[[31.93148,34.70743],[31.93098,34.70551],[31.93074,34.70495],[31.93037,34.70431],[31.92959,34.7035],[31.92829,34.70228],[31.92509,34.69966]],[[31.93148,34.70743],[31.9318,34.70878]],[[31.93193,34.7087],[31.93148,34.70743]],[[31.93236,34.71024],[31.9321,34.70943],[31.93204,34.70901]],[[31.93185,34.70904],[31.93236,34.71024]],[[31.93349,34.71864],[31.93341,34.71739],[31.9326,34.71113],[31.93252,34.71067],[31.93236,34.71024]],[[31.93356,34.7189],[31.93349,34.71864]],[[31.93349,34.71864],[31.93346,34.71893]],[[31.9354,34.72613],[31.9352,34.72576],[31.9337,34.72174],[31.93358,34.72085],[31.93356,34.71939]],[[31.93344,34.7194],[31.93348,34.71964],[31.93352,34.72083],[31.93365,34.72175],[31.93386,34.72239],[31.93522,34.72598],[31.93525,34.72618]],[[31.93554,34.72717],[31.93546,34.72632]],[[31.9353,34.7264],[31.93545,34.72671],[31.93554,34.72717]],[[31.93554,34.72717],[31.93559,34.72826],[31.93538,34.7335],[31.93532,34.73411],[31.93516,34.73453],[31.93503,34.73471],[31.93308,34.73691],[31.93276,34.73744],[31.93266,34.73795],[31.93276,34.73935],[31.93271,34.74074],[31.93253,34.74166],[31.93218,34.74257],[31.93214,34.74278],[31.93219,34.74304],[31.93238,34.74321],[31.935,34.74457],[31.93774,34.74657],[31.93928,34.74744],[31.94064,34.74811],[31.94253,34.74945],[31.94346,34.75021],[31.94429,34.75106],[31.94521,34.75215],[31.94569,34.75283],[31.94669,34.75453],[31.94718,34.75552],[31.94771,34.75694],[31.9481,34.75836],[31.94833,34.75954]],[[31.94833,34.75954],[31.94862,34.76344]],[[31.94862,34.76344],[31.94853,34.76121],[31.94833,34.75954]],[[31.94862,34.76344],[31.94877,34.76642]],[[31.94877,34.76642],[31.94899,34.77166],[31.94918,34.77273],[31.94954,34.77375],[31.95009,34.77473],[31.95083,34.77579],[31.95159,34.77666],[31.95333,34.77828],[31.9553,34.7809],[31.95563,34.78139],[31.95596,34.78204],[31.95609,34.7824],[31.95623,34.78308],[31.95626,34.78428],[31.95441,34.7987],[31.95398,34.80268]],[[31.9541,34.80269],[31.95412,34.80219],[31.95494,34.79549],[31.95516,34.79439],[31.95562,34.79021],[31.95642,34.78425],[31.95643,34.78347],[31.95636,34.78295],[31.95622,34.78235],[31.95603,34.78184],[31.95567,34.78121],[31.95525,34.78062],[31.95343,34.7782],[31.95196,34.77685],[31.95107,34.77587],[31.95027,34.77477],[31.94969,34.77378],[31.94932,34.77274],[31.94913,34.77178],[31.94877,34.76642]],[[31.93181,34.70901],[31.93193,34.70907],[31.93204,34.70901],[31.93209,34.70887],[31.93201,34.70872],[31.93188,34.70871],[31.9318,34.70878],[31.93177,34.70889],[31.93181,34.70901]],[[31.93338,34.71914],[31.93344,34.7194],[31.93356,34.71939],[31.93364,34.71917],[31.9336,34.71893],[31.93356,34.7189],[31.93346,34.71893],[31.93338,34.71914]],[[31.93532,34.72613],[31.93525,34.72618],[31.93523,34.7263],[31.93527,34.72638],[31.93538,34.7264],[31.93546,34.72632],[31.93546,34.72622],[31.9354,34.72613],[31.93532,34.72613]]],"f":"פלמחים","t":"ראשון לציון","v":["גן שורק","נטעים","נס ציונה"],"d":"EW","ok":1,"h":"secondary","r":["center"],"s":10.3},</w:t>
      </w:r>
    </w:p>
    <w:p>
      <w:r>
        <w:t xml:space="preserve">"804":{"g":[[[32.85303,35.3362],[32.85334,35.3365],[32.85404,35.33679],[32.85409,35.33686],[32.85478,35.33653],[32.85685,35.33569]],[[32.84759,35.3373],[32.84781,35.33695],[32.84827,35.33664],[32.84873,35.33647],[32.8492,35.33639],[32.85014,35.33602],[32.85095,35.33585],[32.85117,35.33585],[32.85153,35.33592],[32.85187,35.33583],[32.85228,35.33586],[32.85289,35.33611]],[[32.86207,35.33649],[32.86037,35.33635],[32.85861,35.33628]],[[32.85866,35.33642],[32.85878,35.33637],[32.86207,35.33649]],[[32.86207,35.33649],[32.86952,35.33697],[32.87111,35.33702],[32.87135,35.33711],[32.8731,35.33709],[32.87371,35.337],[32.87439,35.33682],[32.87514,35.33655],[32.876,35.33616],[32.87648,35.33608],[32.87717,35.33622],[32.87767,35.33644],[32.87845,35.3375],[32.87868,35.33795],[32.88106,35.34326],[32.88166,35.34427],[32.88229,35.34517],[32.883,35.34594],[32.88379,35.34662],[32.88562,35.34794],[32.88752,35.34946],[32.88814,35.35021],[32.88871,35.351],[32.88952,35.35274],[32.89086,35.35702],[32.89105,35.35748],[32.8913,35.358],[32.89158,35.35844],[32.89226,35.35926]],[[32.8475,35.33747],[32.84739,35.33758],[32.847,35.33772],[32.84629,35.33769],[32.84553,35.33782],[32.84477,35.3381],[32.84352,35.33867],[32.84263,35.33885],[32.84117,35.33934],[32.84032,35.33969],[32.83938,35.33989],[32.83926,35.33999],[32.83925,35.34043],[32.83915,35.34058],[32.83907,35.34054],[32.83879,35.34019],[32.83852,35.34015],[32.83717,35.3409]],[[32.89226,35.35926],[32.89238,35.35953]],[[32.8925,35.3594],[32.89226,35.35926]],[[32.89676,35.3642],[32.89653,35.36342],[32.89628,35.36282],[32.89598,35.36233],[32.89564,35.36192],[32.89517,35.36145],[32.89456,35.36093],[32.89276,35.35967],[32.89266,35.35954]],[[32.8926,35.35971],[32.8928,35.35977],[32.89438,35.36088],[32.89525,35.3616],[32.89568,35.36206],[32.89599,35.36245],[32.89632,35.36303],[32.89653,35.36364],[32.89662,35.36402],[32.89662,35.36419]],[[32.89681,35.3654],[32.89679,35.3644]],[[32.89666,35.36448],[32.89673,35.36463],[32.89681,35.3654]],[[32.89681,35.3654],[32.89685,35.36656],[32.89698,35.36736],[32.89713,35.36804],[32.89749,35.36888],[32.89805,35.37002],[32.89838,35.37052],[32.8989,35.37123],[32.89917,35.3715],[32.89959,35.37174],[32.90169,35.37217],[32.90285,35.37259],[32.90312,35.37264],[32.9052,35.3727],[32.90706,35.37319],[32.90969,35.37347],[32.91056,35.37351],[32.91288,35.37313],[32.91391,35.37313]],[[32.93184,35.36823],[32.9324,35.36859],[32.93255,35.36861],[32.93245,35.36848],[32.93223,35.36835],[32.93184,35.36823]],[[32.91911,35.36847],[32.92083,35.36629],[32.92134,35.36579],[32.92187,35.36543],[32.92247,35.3652],[32.9233,35.36502],[32.92429,35.36488],[32.92517,35.36494],[32.92611,35.36522],[32.92732,35.36582],[32.9311,35.36787],[32.93184,35.36823]],[[32.91911,35.36847],[32.91672,35.37076],[32.91657,35.37086]],[[32.91663,35.37099],[32.91911,35.36847]],[[32.91641,35.37101],[32.91648,35.37111],[32.91657,35.3711],[32.91663,35.37101],[32.91662,35.37091],[32.91648,35.37085],[32.91642,35.37091],[32.91641,35.37101]],[[32.91641,35.37101],[32.91638,35.37109],[32.91466,35.37283],[32.91433,35.37303],[32.91391,35.37313]],[[32.91391,35.37313],[32.91433,35.37308],[32.91468,35.3729],[32.91651,35.37111]],[[32.85291,35.3362],[32.85297,35.33623],[32.85303,35.3362],[32.85301,35.33606],[32.85291,35.33609],[32.85291,35.3362]],[[32.84759,35.3375],[32.84764,35.33737],[32.84754,35.3373],[32.84748,35.33736],[32.84748,35.33745],[32.84759,35.3375]]],"f":"ראמה","t":"עראבה","v":["ראס אל-עין","סלמה","ערב אל מוריסאת","חמדון","לוטם"],"d":"NS","ok":1,"h":"primary","r":["north"],"s":10.9},</w:t>
      </w:r>
    </w:p>
    <w:p>
      <w:r>
        <w:t xml:space="preserve">"807":{"g":[[[32.88118,35.42518],[32.8813,35.42486],[32.88162,35.42429],[32.88239,35.42315],[32.88268,35.42302],[32.88327,35.42288],[32.88348,35.42279],[32.88355,35.42269],[32.88367,35.42233],[32.88389,35.42107],[32.8845,35.41947],[32.88462,35.41875],[32.88482,35.41814],[32.88512,35.41758],[32.88542,35.41651],[32.88573,35.41583],[32.887,35.41358],[32.88717,35.41302],[32.88711,35.41175]],[[32.88711,35.41175],[32.88718,35.41171],[32.88721,35.41159],[32.8871,35.41148],[32.887,35.41153],[32.88698,35.41162],[32.88703,35.41173],[32.88711,35.41175]],[[32.88118,35.42518],[32.88106,35.42544]],[[32.88116,35.42549],[32.88118,35.42518]],[[32.88101,35.42561],[32.8802,35.42893],[32.88013,35.42906]],[[32.88025,35.42913],[32.88111,35.42565]],[[32.88013,35.42906],[32.88007,35.42911],[32.88005,35.42922],[32.88015,35.42931],[32.88022,35.42928],[32.88026,35.42917],[32.88022,35.42909],[32.88013,35.42906]],[[32.88006,35.42926],[32.87935,35.43227],[32.87907,35.4329],[32.8786,35.4338],[32.87849,35.43392]],[[32.87861,35.43402],[32.87939,35.43244],[32.88019,35.4293]],[[32.87849,35.43392],[32.87841,35.43395],[32.87836,35.43408],[32.87842,35.43421],[32.87851,35.43423],[32.87858,35.43418],[32.87862,35.43409],[32.8786,35.43399],[32.87849,35.43392]],[[32.87836,35.43408],[32.87834,35.43427],[32.87806,35.4351]],[[32.87806,35.4351],[32.87839,35.43438],[32.87851,35.43423]],[[32.87806,35.4351],[32.87616,35.43981],[32.8749,35.44586],[32.87441,35.45168],[32.8743,35.45208],[32.87411,35.45229],[32.87292,35.45304],[32.87234,35.4533],[32.87092,35.45354],[32.86896,35.45356]],[[32.86851,35.45341],[32.86803,35.45354]],[[32.86896,35.45356],[32.86866,35.45343]],[[32.86803,35.45354],[32.86831,35.45357],[32.86848,35.45365]],[[32.86803,35.45354],[32.86733,35.45376],[32.86694,35.45401],[32.8666,35.4543],[32.86617,35.45479],[32.86392,35.4578]],[[32.86868,35.45364],[32.86896,35.45356]],[[32.86392,35.4578],[32.86371,35.4579]],[[32.86382,35.45806],[32.86392,35.4578]],[[32.86355,35.45808],[32.86345,35.45838]],[[32.86345,35.45838],[32.86371,35.45821]],[[32.86345,35.45838],[32.86072,35.462],[32.85836,35.46497],[32.85791,35.46576],[32.85763,35.46668],[32.85577,35.47367],[32.85537,35.47484],[32.85496,35.4756],[32.85316,35.47776],[32.85251,35.47946],[32.85183,35.48061],[32.85087,35.48177],[32.84909,35.48433],[32.84737,35.48578],[32.84622,35.48669],[32.84324,35.48991],[32.84257,35.49079],[32.83986,35.49277],[32.83668,35.49614],[32.83512,35.4979],[32.83284,35.49998],[32.83141,35.50114],[32.83127,35.5013],[32.83098,35.50184]],[[32.8309,35.50201],[32.82983,35.50394],[32.82955,35.5046],[32.82906,35.50674],[32.82886,35.50733],[32.82848,35.50798],[32.8277,35.50888],[32.82689,35.5106]],[[32.82689,35.5106],[32.82678,35.5108],[32.82671,35.51109],[32.82681,35.51168]],[[32.82691,35.51161],[32.82681,35.51144],[32.82677,35.51123],[32.8268,35.5109],[32.82689,35.5106]],[[32.88117,35.42552],[32.88111,35.42544],[32.88103,35.42545],[32.88101,35.42561],[32.88112,35.42564],[32.88117,35.42552]],[[32.86857,35.45371],[32.86867,35.45366],[32.86871,35.45355],[32.86867,35.45344],[32.86857,35.45339],[32.86848,35.45344],[32.86844,35.45355],[32.86848,35.45366],[32.86857,35.45371]],[[32.86368,35.45822],[32.86378,35.45817],[32.86382,35.45806],[32.86378,35.45794],[32.86368,35.4579],[32.86359,35.45794],[32.86355,35.45806],[32.86359,35.45817],[32.86368,35.45822]]],"f":"מגאר","t":"מגדל","v":["כלנית","רביד","ואדי אל-חמאם"],"d":"EW","ok":1,"h":"primary","r":["north"],"s":11.6},</w:t>
      </w:r>
    </w:p>
    <w:p>
      <w:r>
        <w:t xml:space="preserve">"854":{"g":[[[32.98045,35.27214],[32.98029,35.27216],[32.97935,35.27199],[32.97859,35.27217]],[[32.98146,35.27361],[32.98129,35.27302],[32.98097,35.27255],[32.98064,35.27221]],[[32.97845,35.27223],[32.97785,35.27257]],[[32.97866,35.27235],[32.97906,35.27212],[32.97937,35.27206],[32.98031,35.27223],[32.98043,35.27231]],[[32.98059,35.27236],[32.98086,35.2725],[32.98111,35.27282],[32.98131,35.27318],[32.98146,35.27361]],[[32.97785,35.27257],[32.97848,35.2724]],[[32.97693,35.27526],[32.97734,35.27311],[32.97753,35.2728],[32.97785,35.27257]],[[32.98146,35.27361],[32.9817,35.27484],[32.98197,35.2756],[32.98517,35.28228],[32.98551,35.28252],[32.98611,35.28265],[32.98647,35.28244],[32.98684,35.28211],[32.98732,35.28088],[32.98782,35.27995],[32.98922,35.27887],[32.98964,35.2788],[32.99139,35.27915],[32.99207,35.27949],[32.99231,35.2801],[32.99236,35.28227],[32.99263,35.28349],[32.99295,35.28392],[32.99333,35.28413],[32.99393,35.28425],[32.99457,35.2842],[32.99522,35.28381],[32.99742,35.28266],[32.99779,35.28228],[32.99815,35.2821],[32.99919,35.28208],[32.9997,35.282]],[[32.97596,35.27511],[32.9756,35.27505]],[[32.97542,35.27508],[32.97521,35.27536]],[[32.97596,35.27511],[32.97656,35.27526]],[[32.97561,35.27518],[32.97582,35.2751],[32.97596,35.27511]],[[32.97521,35.27536],[32.97543,35.27518]],[[32.97656,35.27526],[32.97683,35.27543]],[[32.97683,35.27528],[32.97656,35.27526]],[[32.97294,35.27727],[32.97521,35.27536]],[[32.97294,35.27727],[32.97278,35.27734]],[[32.97284,35.27744],[32.97294,35.27727]],[[32.97266,35.27745],[32.97256,35.27763]],[[32.97256,35.27763],[32.97272,35.27755]],[[32.92583,35.29925],[32.93169,35.30034],[32.93207,35.30045],[32.93279,35.30074],[32.9335,35.30116],[32.93427,35.30182],[32.93484,35.30241],[32.93511,35.30279],[32.93588,35.30417],[32.9361,35.30473],[32.93836,35.31157],[32.93862,35.31372],[32.93874,35.314],[32.9391,35.31421],[32.93928,35.31421],[32.93953,35.3141],[32.93969,35.31392],[32.9398,35.31366],[32.93971,35.31251],[32.93989,35.3112],[32.9401,35.31029],[32.93998,35.30764],[32.93943,35.30526],[32.93916,35.30437],[32.93909,35.30303],[32.93925,35.30121],[32.93965,35.29914],[32.93983,35.29607],[32.93956,35.29526],[32.9386,35.29281],[32.93897,35.28798],[32.93946,35.28628],[32.94114,35.28278],[32.94136,35.28198],[32.94142,35.28108],[32.94138,35.28003],[32.94119,35.27884],[32.94037,35.27585],[32.94032,35.2754],[32.94034,35.27495],[32.94046,35.27455],[32.9407,35.27414],[32.94105,35.27372],[32.94209,35.27268],[32.94244,35.27212],[32.94259,35.27153],[32.94265,35.27099],[32.94277,35.27066],[32.94297,35.27043],[32.94322,35.2703],[32.94341,35.27028],[32.94409,35.27],[32.94472,35.26961],[32.94592,35.26819],[32.94627,35.26807],[32.94664,35.26809],[32.94697,35.26841],[32.94752,35.26906],[32.94773,35.26917],[32.94806,35.26922],[32.94834,35.26915],[32.94876,35.26886],[32.94942,35.26779],[32.94992,35.26673],[32.95017,35.26601],[32.95025,35.2655],[32.95027,35.26317],[32.95038,35.26258],[32.95064,35.26212],[32.95132,35.2614],[32.95157,35.26136],[32.95171,35.2614],[32.95276,35.26188],[32.95385,35.26215],[32.95433,35.26232],[32.95461,35.2625],[32.95504,35.26312],[32.95569,35.26524],[32.95582,35.26549],[32.95597,35.26561],[32.95611,35.26565],[32.95626,35.26562],[32.95699,35.26529],[32.95718,35.26525],[32.95743,35.26526],[32.95798,35.2654],[32.95932,35.26623],[32.95965,35.26637],[32.96004,35.2664],[32.96184,35.26628],[32.9622,35.26631],[32.96252,35.26643],[32.96265,35.26652],[32.96335,35.26755],[32.96378,35.268],[32.96461,35.26845],[32.96508,35.26878],[32.96529,35.26911],[32.96531,35.26963],[32.96516,35.27011],[32.96273,35.27392],[32.9601,35.28268],[32.95994,35.28439],[32.95988,35.28608],[32.95996,35.28636],[32.9601,35.28663],[32.96046,35.28695],[32.96203,35.28745],[32.96242,35.28753],[32.96278,35.28786],[32.96294,35.28817],[32.96304,35.28865],[32.96307,35.28951],[32.96296,35.29131],[32.96298,35.29169],[32.96311,35.29194],[32.96337,35.2921],[32.9636,35.2921],[32.96405,35.29187],[32.96463,35.29141],[32.96477,35.29118],[32.96605,35.28798],[32.96723,35.28598],[32.96797,35.28521],[32.97001,35.28341],[32.97079,35.28225],[32.9717,35.27921],[32.97222,35.27808],[32.97256,35.27763]],[[32.9997,35.282],[33.00058,35.28209],[33.00085,35.28218],[33.00093,35.28228]],[[33.00099,35.28211],[33.00041,35.28192],[32.9997,35.282]],[[33.00209,35.28297],[33.00128,35.28227]],[[33.00121,35.28243],[33.0014,35.2825],[33.00209,35.28297]],[[33.00209,35.28297],[33.00294,35.28372],[33.00329,35.28391],[33.00381,35.28406],[33.00418,35.28404],[33.00435,35.28398],[33.00464,35.28381],[33.00505,35.28348]],[[33.00505,35.28348],[33.00534,35.28345],[33.00562,35.28375],[33.00558,35.28358],[33.00543,35.28342],[33.00522,35.2834],[33.00505,35.28348]],[[32.92583,35.29925],[32.92516,35.29908],[32.92466,35.29901],[32.92476,35.29909],[32.92583,35.29925]],[[32.98042,35.27226],[32.98047,35.27235],[32.98055,35.27237],[32.98063,35.27231],[32.98064,35.27221],[32.98061,35.27213],[32.9805,35.2721],[32.98043,35.27217],[32.98042,35.27226]],[[32.97844,35.27232],[32.97849,35.27241],[32.97857,35.27243],[32.97865,35.27237],[32.97866,35.27227],[32.97863,35.27219],[32.97852,35.27217],[32.97845,35.27223],[32.97844,35.27232]],[[32.97542,35.27515],[32.97548,35.27523],[32.97557,35.27522],[32.97562,35.27515],[32.9756,35.27505],[32.97555,35.275],[32.97547,35.27502],[32.97542,35.27515]],[[32.9768,35.27534],[32.97688,35.27546],[32.97697,35.27539],[32.97696,35.2753],[32.9769,35.27525],[32.9768,35.27534]],[[33.0011,35.28248],[33.00121,35.28243],[33.00128,35.28225],[33.00123,35.28213],[33.00109,35.28206],[33.00095,35.28216],[33.00093,35.2823],[33.00099,35.28242],[33.0011,35.28248]]],"f":"מעלות תרשיחא","t":"כרמיאל","v":["כפר ורדים","כיסרא","דיר אל אסד","נחף","בענה"],"d":"NS","ok":1,"h":"primary","r":["north"],"s":9.1},</w:t>
      </w:r>
    </w:p>
    <w:p>
      <w:r>
        <w:t xml:space="preserve">"7717":{"g":[[[32.80534,35.46575],[32.80552,35.46536]],[[32.8054,35.46537],[32.80534,35.46575]],[[32.79479,35.5059],[32.79479,35.50559],[32.79516,35.50371],[32.7953,35.50189],[32.79541,35.5014],[32.79592,35.49978],[32.79599,35.49929],[32.79603,35.49819],[32.79611,35.49782],[32.79633,35.49738],[32.79769,35.49549],[32.79805,35.49477],[32.79952,35.49013],[32.80328,35.47777],[32.80346,35.47681],[32.80404,35.47006],[32.80416,35.46939],[32.80534,35.46575]],[[32.7967,35.51788],[32.79669,35.51748],[32.79705,35.51654],[32.79727,35.51551],[32.79733,35.51504],[32.7973,35.51467],[32.79717,35.51395],[32.79599,35.50993],[32.79577,35.50926],[32.79484,35.50726],[32.79471,35.50682],[32.7947,35.50631],[32.79476,35.50614]]],"f":"כפר זיתים","t":"טבריה","v":["כפר חיטים","מצפה"],"d":"EW","ok":1,"h":"secondary","r":["north"],"s":5.1},</w:t>
      </w:r>
    </w:p>
    <w:p>
      <w:r>
        <w:t xml:space="preserve">"7079":{"g":[[[32.49853,35.50506],[32.49856,35.50533]],[[32.49856,35.50533],[32.49872,35.50508]],[[32.49856,35.50533],[32.49828,35.50694],[32.49804,35.50755],[32.49768,35.50789],[32.4969,35.50813],[32.49656,35.50837],[32.4963,35.50866],[32.49589,35.50937],[32.49565,35.50961],[32.49495,35.50997],[32.49472,35.51025],[32.49455,35.51057],[32.4941,35.51215],[32.49375,35.51291],[32.49363,35.51347],[32.49362,35.51488],[32.49374,35.51601],[32.49371,35.51642]],[[32.49528,35.52409],[32.495,35.52391],[32.49487,35.52366],[32.49367,35.52016],[32.49354,35.51939],[32.49352,35.51884],[32.49353,35.5173],[32.4936,35.51683]],[[32.49384,35.51658],[32.49377,35.51645],[32.49361,35.51642],[32.49349,35.51654],[32.49351,35.51675],[32.4936,35.51683],[32.49372,35.51683],[32.49383,35.5167],[32.49384,35.51658]]],"f":"בית שאן","t":"נווה איתן","v":[],"d":"EW","ok":1,"h":"secondary","r":["north"],"s":1.8},</w:t>
      </w:r>
    </w:p>
    <w:p>
      <w:r>
        <w:t xml:space="preserve">"667":{"g":[[[32.4321,35.48597],[32.43204,35.48544],[32.43207,35.48506],[32.43292,35.4789],[32.43368,35.47459],[32.43373,35.4731],[32.43362,35.47208],[32.4335,35.4715],[32.43266,35.46864],[32.43257,35.46808],[32.43249,35.46663],[32.43229,35.46583],[32.43199,35.46511],[32.43113,35.46374],[32.4309,35.46329],[32.43073,35.46277],[32.43012,35.46027],[32.42986,35.45946],[32.42855,35.45648],[32.42844,35.45612],[32.42822,35.45497],[32.42823,35.45403],[32.42853,35.45158],[32.42858,35.44997],[32.42835,35.44838],[32.42762,35.44448],[32.42761,35.444],[32.42765,35.44365],[32.42782,35.44305],[32.428,35.44265],[32.42833,35.44218],[32.42868,35.44183],[32.4292,35.44153],[32.42966,35.4414],[32.42994,35.44137],[32.43037,35.44141],[32.43163,35.44168],[32.43282,35.44205],[32.4332,35.44208],[32.43376,35.44204],[32.43426,35.44191],[32.43467,35.44174],[32.43501,35.44152],[32.43532,35.44122],[32.43568,35.44065],[32.43597,35.43986],[32.43649,35.43642],[32.43637,35.43489],[32.43666,35.43325],[32.43683,35.43275],[32.43694,35.4326],[32.43721,35.43238],[32.43757,35.43231],[32.43789,35.43237],[32.43831,35.4327],[32.4393,35.43382],[32.43955,35.434],[32.43985,35.43412],[32.44049,35.43416],[32.44141,35.43394],[32.44167,35.43397],[32.44192,35.43409],[32.44218,35.43441],[32.4423,35.43477],[32.44232,35.43498],[32.44223,35.4358],[32.44228,35.43626],[32.4424,35.43657],[32.44273,35.43692],[32.44309,35.43707],[32.4434,35.4371],[32.44364,35.43706],[32.44775,35.4352],[32.44824,35.43483],[32.4485,35.43432],[32.4489,35.43273],[32.44912,35.42952],[32.44929,35.42875],[32.44961,35.42833],[32.44994,35.42812],[32.4502,35.42806],[32.45046,35.42813],[32.45155,35.42889],[32.452,35.42897],[32.45257,35.42888],[32.4553,35.42796],[32.45616,35.42761],[32.45643,35.42756],[32.4567,35.42761],[32.45769,35.42883],[32.45877,35.42999],[32.46073,35.4319],[32.46119,35.43227],[32.46167,35.43243],[32.46202,35.43243],[32.46245,35.43229],[32.46404,35.431],[32.4672,35.42803],[32.46822,35.42721],[32.46868,35.4269],[32.4696,35.42656],[32.47093,35.42643],[32.47224,35.42591],[32.47267,35.42586],[32.47377,35.42597],[32.47415,35.42596],[32.47463,35.4258],[32.47501,35.42556],[32.47571,35.42496],[32.47599,35.42457],[32.47665,35.42273],[32.47677,35.42139],[32.47742,35.42069],[32.47791,35.42033],[32.47969,35.41932],[32.48043,35.41882],[32.48081,35.41868],[32.48129,35.41866],[32.4821,35.41897],[32.48267,35.41893],[32.48325,35.41856],[32.48361,35.41818],[32.48388,35.41782],[32.48412,35.41725],[32.4843,35.41656],[32.48444,35.41532],[32.48472,35.41469],[32.48526,35.41376],[32.48545,35.41346],[32.48557,35.41331],[32.48566,35.41327],[32.48593,35.41323],[32.48601,35.41327],[32.4873,35.41596],[32.48767,35.4165],[32.48808,35.41691],[32.48865,35.41793],[32.48872,35.41801],[32.48885,35.41804],[32.48899,35.4179],[32.48925,35.41741],[32.48979,35.41611],[32.49001,35.41588],[32.49027,35.41583],[32.49068,35.41595],[32.49162,35.4163],[32.49284,35.41701],[32.49317,35.41707],[32.49333,35.41704],[32.49358,35.41693],[32.49438,35.4163],[32.49556,35.41487],[32.49611,35.41432],[32.49683,35.41382],[32.49823,35.41301],[32.4985,35.413],[32.49873,35.41309],[32.49888,35.41324],[32.49899,35.41344],[32.49909,35.41387],[32.49896,35.41487],[32.49909,35.41517],[32.49921,35.41531],[32.49935,35.41541],[32.49994,35.41567],[32.50052,35.41586],[32.50112,35.41589],[32.50158,35.4158],[32.50233,35.4154],[32.50391,35.41377],[32.50476,35.41295],[32.50542,35.41248],[32.50623,35.41207],[32.50679,35.41163],[32.50801,35.41085],[32.5082,35.41076],[32.5087,35.41067],[32.50919,35.41068],[32.51005,35.41093],[32.51033,35.41077],[32.51079,35.40998],[32.51167,35.40819],[32.51187,35.40669],[32.51232,35.40566],[32.51306,35.40335],[32.51352,35.40248],[32.51375,35.40195],[32.51434,35.39982],[32.51451,35.39759],[32.51516,35.39579],[32.5153,35.39511],[32.5157,35.39402],[32.51645,35.39332],[32.51766,35.39259],[32.51801,35.39225],[32.5186,35.39188],[32.5187,35.39167],[32.51901,35.39039],[32.51893,35.3898],[32.51828,35.38823],[32.51816,35.38787],[32.51788,35.38635],[32.51768,35.38566],[32.5173,35.38485],[32.51722,35.38458],[32.51724,35.38442],[32.51737,35.38411],[32.51797,35.3833],[32.51928,35.38217],[32.51972,35.38195],[32.5205,35.38167],[32.52091,35.38112],[32.52116,35.38093],[32.52186,35.38074],[32.52206,35.38064],[32.52223,35.38037],[32.52229,35.38006],[32.52228,35.37974],[32.52221,35.37938],[32.52173,35.37863],[32.52166,35.3783],[32.5218,35.37805],[32.52297,35.37774],[32.52366,35.37735],[32.52381,35.37724],[32.5241,35.37685],[32.52445,35.37608],[32.52455,35.37565],[32.52435,35.37467],[32.52443,35.37422],[32.52481,35.37297],[32.5264,35.37188],[32.52671,35.37184],[32.52694,35.37195],[32.52719,35.37226],[32.52744,35.37241],[32.52781,35.37247],[32.52864,35.37212],[32.52898,35.37163],[32.52907,35.37118],[32.52902,35.3701],[32.5291,35.36989],[32.53023,35.36899],[32.5306,35.36887],[32.53092,35.36884],[32.53189,35.36904],[32.5321,35.36898],[32.53254,35.36858],[32.53258,35.36846],[32.53255,35.36827],[32.53158,35.36776],[32.53121,35.36747],[32.53112,35.36725],[32.5311,35.36663],[32.53088,35.36618],[32.53061,35.36593],[32.53056,35.36574],[32.53057,35.36558],[32.53101,35.36544],[32.53142,35.36517],[32.53174,35.36479],[32.53254,35.36407],[32.53262,35.36374],[32.53253,35.36338],[32.53255,35.36315],[32.53262,35.36299],[32.5328,35.36287],[32.53356,35.36276],[32.5337,35.36267],[32.53381,35.36246],[32.5338,35.36192],[32.53439,35.36115],[32.53455,35.36075],[32.53464,35.36005],[32.53475,35.3598],[32.53488,35.35955],[32.53553,35.35902],[32.53572,35.35876],[32.53641,35.35716],[32.5366,35.35689],[32.53684,35.35669],[32.53762,35.35653],[32.53799,35.35636],[32.54065,35.35327],[32.54116,35.35274],[32.54226,35.35216],[32.54329,35.35121],[32.54342,35.35102],[32.54489,35.3476],[32.54555,35.34592],[32.54568,35.34546],[32.54575,35.34465],[32.5457,35.34416],[32.54535,35.34272],[32.54525,35.34194],[32.54526,35.3412],[32.54539,35.34062],[32.54551,35.34021],[32.5481,35.33512],[32.54862,35.33438],[32.54895,35.33406],[32.54951,35.33362],[32.5505,35.33324],[32.55097,35.3332],[32.55445,35.33337]]],"f":"יזרעאל","t":"שדי תרומות","v":["נורית","גדעונה","מעלה גלבוע","מירב"],"d":"EW","ok":1,"h":"primary","r":["jlm","north"],"s":19.8},</w:t>
      </w:r>
    </w:p>
    <w:p>
      <w:r>
        <w:t xml:space="preserve">"7276":{"g":[[[32.67884,35.41276],[32.67102,35.41826],[32.67045,35.4189],[32.66692,35.4266],[32.66616,35.42924],[32.66587,35.4298],[32.66553,35.43031],[32.66509,35.43068],[32.66472,35.43087],[32.66417,35.43097],[32.66339,35.43085],[32.66273,35.4306],[32.6605,35.42935],[32.65771,35.42808],[32.65719,35.42774],[32.65606,35.42663],[32.65467,35.42464],[32.6542,35.42406],[32.6536,35.42346],[32.65096,35.42119],[32.64937,35.42031],[32.64702,35.41929],[32.64613,35.41885],[32.64519,35.41852],[32.64476,35.41854],[32.64443,35.41865],[32.64414,35.41888],[32.64354,35.41965],[32.64255,35.42136],[32.64228,35.42206],[32.64137,35.42494],[32.63979,35.43067],[32.63942,35.43156],[32.63887,35.43239],[32.63741,35.43439],[32.63637,35.43599],[32.63562,35.43758],[32.6354,35.43829]]],"f":"כפר תבור","t":"גזית","v":["עין דור","כפר מיסר"],"d":"NS","ok":1,"h":"secondary","r":["north"],"s":5.4},</w:t>
      </w:r>
    </w:p>
    <w:p>
      <w:r>
        <w:t xml:space="preserve">"171":{"g":[[[30.66044,34.80966],[30.65995,34.80778],[30.65954,34.8065],[30.6588,34.80488],[30.65837,34.80419],[30.65731,34.8027],[30.65696,34.80205],[30.65526,34.79724],[30.65484,34.79638],[30.65417,34.79549],[30.65365,34.795],[30.65289,34.79451],[30.65155,34.79397],[30.65108,34.79369],[30.65083,34.79348],[30.65046,34.79295],[30.64997,34.79166],[30.64323,34.7729],[30.64294,34.77229],[30.64244,34.77148],[30.64124,34.76981],[30.63879,34.76689],[30.63812,34.76641],[30.63712,34.76587],[30.63623,34.76509],[30.63582,34.7648],[30.63521,34.76456],[30.63348,34.76405],[30.6322,34.76314],[30.63114,34.76266],[30.6308,34.76245],[30.62948,34.76145],[30.62624,34.75884],[30.62598,34.75857],[30.62575,34.75824],[30.62533,34.75733],[30.62511,34.757],[30.62374,34.75553],[30.62187,34.75405],[30.62077,34.75272],[30.61992,34.75181],[30.61898,34.75091],[30.61641,34.74876],[30.61483,34.74712],[30.61344,34.74582],[30.61281,34.74513],[30.61225,34.7444],[30.61169,34.74349],[30.60774,34.73621],[30.60551,34.73131],[30.60499,34.73025],[30.60448,34.72941],[30.60265,34.72687],[30.60238,34.72634],[30.60204,34.72538],[30.60177,34.72485],[30.60141,34.72439],[30.59983,34.72273],[30.59934,34.72213],[30.59718,34.71834],[30.59528,34.71583],[30.59501,34.71527],[30.59457,34.7141],[30.59433,34.7138],[30.59364,34.71322],[30.59342,34.71293],[30.59326,34.71244],[30.59335,34.71193],[30.59369,34.7111],[30.59421,34.71052],[30.59434,34.71015],[30.59424,34.70982],[30.59331,34.70908],[30.59309,34.70857],[30.59296,34.708],[30.59293,34.70755],[30.59298,34.70622],[30.59308,34.70539],[30.59374,34.70268],[30.59429,34.70172],[30.59451,34.70121],[30.59574,34.69755],[30.59659,34.69563],[30.59669,34.69531],[30.59668,34.69499],[30.59651,34.69463],[30.59624,34.69444],[30.59589,34.69437],[30.59502,34.6944],[30.59466,34.69433],[30.59427,34.69418],[30.59377,34.6937],[30.5932,34.69268],[30.59299,34.69242],[30.59247,34.69202],[30.59214,34.69191],[30.59162,34.69187],[30.58938,34.69197],[30.5889,34.69195],[30.58859,34.69181],[30.58842,34.69165],[30.58828,34.69142],[30.58821,34.69115],[30.58819,34.69085],[30.58839,34.68994],[30.58835,34.68959],[30.58762,34.68803],[30.58739,34.68777],[30.58648,34.68718],[30.58609,34.68707],[30.58535,34.68705],[30.58498,34.68696],[30.58462,34.68676],[30.5824,34.68479],[30.58212,34.68444],[30.58137,34.68324],[30.58117,34.68304],[30.58078,34.68281],[30.57982,34.68248],[30.57668,34.68125],[30.57614,34.68112],[30.57336,34.68095],[30.57306,34.68086],[30.57254,34.68053],[30.57232,34.68029],[30.57209,34.67993],[30.57058,34.67672],[30.57047,34.67642],[30.57034,34.67479],[30.5702,34.67438],[30.57004,34.67413],[30.56948,34.67364],[30.56594,34.67118],[30.5655,34.67072],[30.56532,34.67033],[30.56525,34.66963],[30.56581,34.66682],[30.5658,34.66624],[30.56562,34.66563],[30.56511,34.66476],[30.56469,34.66416],[30.56439,34.66388],[30.56357,34.66342],[30.56335,34.6632],[30.56315,34.66288],[30.56306,34.66254],[30.56318,34.66103],[30.56316,34.66072],[30.56291,34.66018],[30.55993,34.65654],[30.5589,34.65537],[30.55859,34.65517],[30.55824,34.65508],[30.55497,34.65531],[30.55445,34.65521],[30.55417,34.65507],[30.55143,34.65323],[30.55125,34.65307],[30.55099,34.65271],[30.55082,34.65239],[30.55069,34.65198],[30.55066,34.65143],[30.55072,34.64962],[30.55057,34.64906],[30.55025,34.64856],[30.54971,34.64819],[30.54429,34.6451],[30.54309,34.64433],[30.54146,34.64311],[30.53694,34.63922],[30.53627,34.63872],[30.53564,34.63841],[30.53486,34.6382],[30.53417,34.63812],[30.5292,34.63782],[30.52859,34.63776],[30.52777,34.63757],[30.52697,34.63725],[30.52219,34.63508],[30.51879,34.63319],[30.51843,34.63292],[30.51785,34.63236],[30.51757,34.63196],[30.51732,34.6315],[30.51699,34.63054],[30.51647,34.62848],[30.51614,34.62786],[30.51572,34.62737],[30.51534,34.62707],[30.50742,34.62205],[30.50675,34.62152],[30.5064,34.62107],[30.50524,34.61895],[30.50506,34.61849],[30.50498,34.61813],[30.50493,34.6177],[30.50497,34.6168],[30.50526,34.61512],[30.50525,34.61465],[30.50517,34.61419],[30.50187,34.60665],[30.50175,34.60596],[30.50173,34.6056],[30.50176,34.60248],[30.5016,34.60172],[30.50123,34.60103],[30.49918,34.5984],[30.499,34.59807],[30.49882,34.59758],[30.49872,34.5971],[30.49869,34.59678],[30.49871,34.59617],[30.49884,34.59558],[30.50068,34.59041],[30.50111,34.58867],[30.50228,34.58586],[30.50349,34.58343],[30.50366,34.58284],[30.50367,34.58223],[30.50359,34.58184],[30.50337,34.58128],[30.5017,34.57768],[30.50119,34.57705],[30.49967,34.57566],[30.49945,34.57536],[30.49929,34.57502],[30.49923,34.57466],[30.49923,34.57429],[30.4999,34.57155],[30.50005,34.56981],[30.50002,34.56941],[30.49991,34.56906],[30.49977,34.56878],[30.49943,34.56841],[30.49891,34.56816],[30.49858,34.56809],[30.49807,34.5679],[30.49776,34.56763],[30.4975,34.56721],[30.49738,34.56671],[30.49731,34.56598],[30.49717,34.56321],[30.49672,34.5618],[30.49668,34.56138]]],"f":"","t":"מצפה רמון","v":["סוכה במדבר","כרם שיזף"],"d":"EW","ok":1,"h":"tertiary","r":["south"],"s":29.7},</w:t>
      </w:r>
    </w:p>
    <w:p>
      <w:r>
        <w:t xml:space="preserve">"91":{"g":[[[32.98997,35.56218],[32.99026,35.56136],[32.99029,35.56108],[32.9902,35.56125],[32.98997,35.56218]],[[32.98997,35.56218],[32.9899,35.56256],[32.9899,35.56294],[32.99001,35.56373],[32.99103,35.56662]],[[32.99103,35.56662],[32.99171,35.56871],[32.99183,35.56926],[32.99187,35.56984]],[[32.99198,35.56984],[32.99184,35.56898],[32.99169,35.56839],[32.99103,35.56662]],[[32.99189,35.57291],[32.99198,35.57005]],[[32.99188,35.57006],[32.99189,35.57291]],[[32.99189,35.57291],[32.99188,35.57461],[32.99198,35.5753],[32.99209,35.57561],[32.99249,35.5764],[32.99462,35.57959],[32.99491,35.58007],[32.99504,35.58039],[32.99677,35.58603],[32.99888,35.59242],[32.99992,35.59535],[33.00101,35.59871],[33.0029,35.60422],[33.00319,35.60468],[33.00367,35.60512],[33.00398,35.60529],[33.00584,35.606],[33.00665,35.60656],[33.00749,35.6068],[33.00772,35.60674],[33.0081,35.6065],[33.0083,35.60647],[33.00851,35.60652],[33.00876,35.60673],[33.00934,35.60748],[33.0096,35.60793],[33.00967,35.60838],[33.00964,35.60954],[33.0098,35.6107],[33.01011,35.6115],[33.01052,35.61222],[33.01159,35.6135],[33.01366,35.61729],[33.01376,35.61776],[33.01381,35.61836],[33.01367,35.6213],[33.01359,35.62543],[33.01347,35.62571],[33.01323,35.62585],[33.0112,35.62586],[33.00797,35.62648],[33.00763,35.62648],[33.00713,35.6264],[33.00696,35.62649],[33.00693,35.6267],[33.00704,35.62682],[33.00777,35.62694],[33.00914,35.62744],[33.01018,35.62772],[33.01032,35.6279],[33.01046,35.62875],[33.0106,35.62886],[33.01177,35.62929],[33.01307,35.63004],[33.01312,35.63016],[33.01306,35.6304],[33.01266,35.63058],[33.01251,35.63081],[33.01252,35.63096],[33.0127,35.63129],[33.01359,35.63239],[33.01443,35.633],[33.01523,35.6334],[33.01727,35.63422],[33.01779,35.63456],[33.01809,35.63486],[33.01898,35.63519],[33.01907,35.63527],[33.01909,35.63549],[33.01905,35.63559],[33.01891,35.63569],[33.01826,35.63581],[33.01806,35.63591],[33.01791,35.63604],[33.01745,35.63661],[33.01733,35.63669],[33.01458,35.63771],[33.01363,35.63839],[33.01297,35.63945],[33.01238,35.64004],[33.01228,35.64031],[33.01239,35.64072],[33.01322,35.6425],[33.01327,35.64274],[33.01322,35.6429],[33.01311,35.64303],[33.01263,35.64336],[33.01173,35.6439],[33.0101,35.64412],[33.00993,35.64429],[33.0099,35.64458],[33.01,35.64478],[33.01026,35.645],[33.01228,35.64614],[33.0124,35.64628],[33.01245,35.64645],[33.01243,35.64794],[33.01221,35.6498],[33.01209,35.65008],[33.0114,35.65089],[33.01132,35.65121],[33.01146,35.65165],[33.01275,35.65388],[33.01385,35.65525],[33.01484,35.65611],[33.01719,35.6575],[33.01747,35.65773],[33.01779,35.65817],[33.02155,35.66431],[33.02278,35.66696],[33.0233,35.66819],[33.02398,35.67035],[33.02437,35.67204],[33.0246,35.67248],[33.02488,35.67288]],[[33.02488,35.67288],[33.02507,35.67315],[33.02515,35.67337]],[[33.0253,35.67322],[33.0251,35.67312],[33.02488,35.67288]],[[33.02559,35.67376],[33.02542,35.6734]],[[33.0253,35.67354],[33.02545,35.67362],[33.02559,35.67376]],[[33.02559,35.67376],[33.02606,35.67433],[33.0262,35.67458],[33.02713,35.67734],[33.02764,35.67848],[33.03132,35.6848],[33.03578,35.69267],[33.03618,35.69312],[33.03754,35.69418],[33.03815,35.69476],[33.03863,35.69575],[33.03906,35.69641],[33.04034,35.69763],[33.04199,35.69901],[33.04293,35.70081],[33.04396,35.70202],[33.04554,35.7041],[33.04781,35.70588],[33.04807,35.70632],[33.0483,35.70689],[33.04835,35.70741],[33.04832,35.70953],[33.04817,35.71105],[33.04826,35.71161],[33.0485,35.71249],[33.04918,35.71376],[33.04941,35.71461],[33.04949,35.71658],[33.04925,35.71783],[33.04917,35.71908],[33.04932,35.72153],[33.04949,35.72275],[33.04965,35.72345],[33.05053,35.72614],[33.0509,35.72691],[33.05128,35.72737],[33.05187,35.72828],[33.0526,35.73058],[33.05285,35.73124],[33.05318,35.73179],[33.05353,35.7321],[33.05382,35.73223],[33.05409,35.73226],[33.05509,35.73213],[33.05558,35.73221],[33.05605,35.73262],[33.05885,35.73744],[33.05994,35.73893],[33.06016,35.73938],[33.06023,35.73971],[33.06046,35.74141],[33.06075,35.74208],[33.06419,35.74646],[33.06455,35.74707],[33.06484,35.7478],[33.0653,35.75035],[33.06533,35.75137],[33.06524,35.75311],[33.06528,35.75361],[33.06541,35.75414],[33.06625,35.75657],[33.0686,35.76003],[33.0693,35.76086],[33.07004,35.76164],[33.07069,35.76281],[33.07111,35.76345],[33.07284,35.76543],[33.07311,35.76568],[33.07373,35.76611],[33.07492,35.76667],[33.07648,35.76791],[33.07971,35.76997],[33.08012,35.77031],[33.0805,35.77077],[33.08096,35.77158],[33.08131,35.77232],[33.08178,35.77396],[33.08395,35.77846],[33.08459,35.77993],[33.08501,35.78114],[33.08567,35.7834],[33.08623,35.78474],[33.08659,35.78518],[33.08909,35.78747],[33.08932,35.78779],[33.09047,35.78987],[33.09067,35.79012],[33.09115,35.79056],[33.09178,35.79153],[33.09307,35.79373],[33.09319,35.7942],[33.09328,35.79538],[33.09361,35.79645],[33.09386,35.79693],[33.09412,35.79728],[33.09492,35.79795],[33.09512,35.79821],[33.0955,35.79927],[33.09605,35.80035],[33.0964,35.80072],[33.09689,35.80101]],[[32.992,35.56987],[32.99191,35.56983],[32.99185,35.56987],[32.99183,35.56999],[32.99188,35.57006],[32.99201,35.57002],[32.992,35.56987]],[[33.02534,35.67324],[33.02522,35.67324],[33.02516,35.67334],[33.02516,35.67345],[33.02525,35.67354],[33.02533,35.67354],[33.02541,35.67344],[33.02541,35.67332],[33.02534,35.67324]]],"f":"חצור הגלילית","t":"עין זיוון","v":["מחניים","ראש פינה","משמר הירדן","גדות","קדמת צבי"],"d":"EW","ok":1,"h":"trunk","r":["north"],"s":25.6},</w:t>
      </w:r>
    </w:p>
    <w:p>
      <w:r>
        <w:t xml:space="preserve">"888":{"g":[[[33.01133,35.65111],[33.0106,35.65098],[33.0053,35.64791],[33.00494,35.64778],[33.00142,35.64745],[33.00087,35.64734],[32.99659,35.64577],[32.99619,35.64581],[32.99463,35.6462],[32.99433,35.64618],[32.98881,35.64294],[32.98834,35.64284],[32.98664,35.64272],[32.98271,35.64312],[32.9823,35.64294],[32.97814,35.64002],[32.9776,35.63968],[32.97651,35.63941],[32.97279,35.6386],[32.97223,35.63858],[32.96999,35.63877],[32.96927,35.63842],[32.96837,35.63819],[32.96591,35.63783],[32.96546,35.63784],[32.9534,35.6393],[32.95194,35.63938],[32.95114,35.63934],[32.95088,35.63914],[32.95048,35.63844],[32.95015,35.63814],[32.94907,35.63756],[32.94861,35.63751],[32.94756,35.63762],[32.94715,35.63778],[32.9469,35.63801],[32.94648,35.63815],[32.94606,35.63808],[32.94548,35.63775],[32.94173,35.63517],[32.94017,35.63421],[32.93971,35.63403],[32.93821,35.63381],[32.9376,35.6339],[32.93637,35.63418],[32.93416,35.6349],[32.9337,35.63501],[32.93179,35.63522],[32.93089,35.6352],[32.93067,35.63528],[32.93035,35.63551],[32.92578,35.6397],[32.9254,35.63995],[32.92429,35.64041],[32.92398,35.64046],[32.92369,35.64028],[32.92216,35.63895],[32.92202,35.63869],[32.92192,35.63826],[32.92164,35.63589],[32.92146,35.63502],[32.92119,35.63439],[32.92091,35.63395],[32.92055,35.63357],[32.92014,35.6333],[32.91949,35.63302],[32.91895,35.63295],[32.91485,35.63309],[32.91358,35.63293],[32.91016,35.6335],[32.9042,35.63379]]],"f":"","t":"חד נס","v":[],"d":"NS","ok":1,"h":"primary","r":["north"],"s":12.0},</w:t>
      </w:r>
    </w:p>
    <w:p>
      <w:r>
        <w:t xml:space="preserve">"4503":{"g":[[[31.9904,34.90285],[31.99019,34.90223],[31.9898,34.89999],[31.98978,34.89926],[31.9899,34.89764],[31.98986,34.89724],[31.98975,34.89691],[31.98977,34.89679]],[[31.98957,34.89683],[31.98969,34.89707],[31.98978,34.89748],[31.98965,34.89932],[31.98968,34.89989],[31.98978,34.90063],[31.99022,34.90306]],[[31.98779,34.89708],[31.98853,34.89759],[31.98886,34.89771],[31.98976,34.89786],[31.98989,34.89781],[31.9886,34.89752],[31.98833,34.89738],[31.98787,34.89698]],[[31.99007,34.90217],[31.99021,34.9028],[31.99022,34.90306]],[[31.99043,34.90318],[31.99048,34.903],[31.9904,34.90285]],[[31.9904,34.90285],[31.99026,34.90288],[31.99022,34.90306]],[[31.99022,34.90306],[31.99052,34.90439]],[[31.99022,34.90306],[31.99032,34.90316],[31.99043,34.90318]],[[31.9907,34.90426],[31.99048,34.90399],[31.99036,34.90343],[31.99043,34.90318]],[[31.99077,34.9043],[31.9907,34.90426]],[[31.9907,34.90426],[31.99059,34.90429],[31.99052,34.90439]],[[31.99081,34.90454],[31.99083,34.90441],[31.99077,34.9043]],[[31.99162,34.90431],[31.99077,34.9043]],[[31.99052,34.90439],[31.99053,34.90453],[31.99061,34.90462],[31.99072,34.90463],[31.99081,34.90454]],[[31.99081,34.90454],[31.99103,34.90446],[31.99149,34.90443]]],"f":"יגל","t":"מ.פ. קלנדיה","v":["גבעת זאב","אל-ג'דירה","ביר נבאלא","קלנדיה"],"d":"EW","ok":1,"h":"secondary","r":["center","jlm"],"s":32.4},</w:t>
      </w:r>
    </w:p>
    <w:p>
      <w:r>
        <w:t xml:space="preserve">"6666":{"g":[[[32.51231,35.44282],[32.51197,35.4423],[32.51,35.44035],[32.50835,35.43861],[32.50815,35.43848],[32.50791,35.43844],[32.50758,35.43849],[32.50609,35.44066],[32.5056,35.44105],[32.50527,35.44121],[32.50326,35.44129],[32.50256,35.44106],[32.50199,35.44072],[32.50171,35.44046],[32.5006,35.43885],[32.4999,35.43747],[32.49965,35.43715],[32.49887,35.43655],[32.49863,35.43657],[32.49803,35.43711],[32.49759,35.43738],[32.49711,35.43753],[32.49692,35.43746],[32.4968,35.43733],[32.49626,35.4349],[32.49642,35.43367],[32.49661,35.43319],[32.49675,35.43308],[32.49784,35.43283],[32.49873,35.43254],[32.49905,35.4327],[32.50036,35.43426],[32.50095,35.43447],[32.50153,35.43453],[32.5023,35.43438],[32.5047,35.43306],[32.50485,35.43285],[32.50488,35.43263],[32.50481,35.43238],[32.50392,35.43136],[32.50301,35.43012],[32.50279,35.42994],[32.50108,35.42905],[32.5006,35.42901],[32.49855,35.42924],[32.498,35.42919],[32.49743,35.42902],[32.49561,35.42817],[32.49503,35.42776],[32.49476,35.42736],[32.49475,35.42696],[32.49487,35.42659],[32.49613,35.42362],[32.49613,35.42335],[32.49601,35.42319],[32.49586,35.42315],[32.49483,35.42318],[32.49402,35.42336],[32.49228,35.42391],[32.4919,35.42386],[32.49159,35.42368],[32.49149,35.42353],[32.49126,35.42179],[32.49113,35.42136],[32.49101,35.42118],[32.49086,35.42118],[32.48997,35.4218],[32.48943,35.42201],[32.48898,35.42205],[32.48839,35.42194],[32.48809,35.42179],[32.48788,35.42162],[32.48762,35.42126],[32.48739,35.42083],[32.48724,35.42054],[32.48716,35.42022],[32.48703,35.41792],[32.4865,35.41667],[32.48631,35.41598],[32.48596,35.41376],[32.48576,35.41329]]],"f":"בית אלפא","t":"מעלה גלבוע","v":["פקועה","ניר דוד","חפציבה"],"d":"NS","ok":1,"h":"secondary","r":["north"],"s":4.1},</w:t>
      </w:r>
    </w:p>
    <w:p>
      <w:r>
        <w:t xml:space="preserve">"2310":{"g":[[[31.25616,34.40277],[31.25658,34.4026],[31.25675,34.40244],[31.25662,34.40247],[31.25616,34.40277]],[[31.25616,34.40277],[31.24723,34.40753]],[[31.24723,34.40753],[31.24699,34.40753]],[[31.24706,34.40771],[31.24723,34.40753]],[[31.24679,34.40767],[31.24664,34.40782]],[[31.24664,34.40782],[31.24687,34.40782]],[[31.24664,34.40782],[31.24617,34.40814],[31.2457,34.40863],[31.24526,34.40932],[31.2446,34.41079],[31.24429,34.41176],[31.24404,34.41319],[31.24394,34.41536],[31.24386,34.41613],[31.24017,34.42312],[31.23969,34.4241],[31.23952,34.42476],[31.23947,34.42548],[31.23956,34.42616],[31.23994,34.42727],[31.23984,34.42741],[31.23897,34.42816],[31.23767,34.4294]]],"f":"ישע","t":"אוהד","v":["עמיעוז","מבטחים","צוחר","תלמי אליהו"],"d":"NS","ok":0,"h":"secondary","r":["south"],"s":3.3},</w:t>
      </w:r>
    </w:p>
    <w:p>
      <w:r>
        <w:t xml:space="preserve">"227":{"g":[[[30.9633,35.04934],[30.96328,35.04942],[30.96347,35.04993],[30.96418,35.05159],[30.96426,35.05223],[30.96425,35.05275],[30.96419,35.05305],[30.9638,35.05387],[30.96351,35.05423],[30.96316,35.05453],[30.96314,35.05469],[30.96322,35.05509],[30.96318,35.05581],[30.96305,35.05634],[30.96086,35.06192],[30.96085,35.06243],[30.96101,35.06345],[30.96114,35.06384],[30.96141,35.06435],[30.96143,35.06467],[30.96115,35.06524],[30.961,35.06539],[30.95968,35.06582],[30.95924,35.06617],[30.95902,35.06646],[30.95319,35.08109],[30.95283,35.08193],[30.95229,35.08296],[30.95124,35.08522],[30.95084,35.08635],[30.95043,35.08794],[30.95033,35.08853],[30.95032,35.08927],[30.95108,35.09164],[30.95182,35.09662],[30.95172,35.09781],[30.95215,35.09875],[30.9522,35.09915],[30.95213,35.09953],[30.95202,35.09975],[30.95185,35.09992],[30.95121,35.10018],[30.95076,35.10047],[30.94931,35.10165],[30.94795,35.10261],[30.9437,35.10575],[30.94339,35.1061],[30.94235,35.10756],[30.94132,35.1089],[30.94062,35.1101],[30.94001,35.11159],[30.93953,35.11255],[30.93802,35.11511],[30.93765,35.11604],[30.93685,35.11777],[30.93646,35.11852],[30.93474,35.12259],[30.9343,35.12341],[30.9339,35.124],[30.93342,35.12491],[30.93326,35.12553],[30.93335,35.12645],[30.93329,35.12702],[30.93275,35.12779],[30.93247,35.12839],[30.93184,35.12938],[30.93182,35.12947],[30.93185,35.12979],[30.93203,35.1302],[30.93291,35.13125],[30.9338,35.13201],[30.93463,35.13292],[30.93491,35.13334],[30.93507,35.13399],[30.93511,35.13461],[30.93475,35.13657],[30.9348,35.13751],[30.93477,35.13781],[30.93462,35.13816],[30.93431,35.13852],[30.93419,35.13896],[30.93427,35.13921],[30.93453,35.13962],[30.93457,35.13991],[30.93436,35.14053],[30.93415,35.14093],[30.93402,35.14107],[30.93349,35.14142],[30.93305,35.14182],[30.93272,35.14222],[30.93259,35.14261],[30.9325,35.14268],[30.93186,35.14283],[30.9317,35.14291],[30.93109,35.14339],[30.93087,35.14331],[30.93061,35.14305],[30.92994,35.14274],[30.92969,35.14272],[30.9292,35.14297],[30.92892,35.143],[30.92872,35.14283],[30.92858,35.14253],[30.92847,35.14244],[30.92808,35.14233],[30.92742,35.14232],[30.9271,35.14244],[30.92659,35.14297],[30.92595,35.14308],[30.92513,35.14356],[30.92494,35.14357],[30.92482,35.14351],[30.92461,35.14326],[30.92443,35.14295],[30.92434,35.14178],[30.92434,35.1409],[30.92407,35.14003],[30.92394,35.13917],[30.92382,35.13765],[30.92407,35.13606],[30.92399,35.13578],[30.9235,35.13522],[30.92335,35.13495],[30.9233,35.13406],[30.92326,35.13384],[30.92314,35.1336],[30.92223,35.13322],[30.92188,35.13296],[30.92129,35.13293],[30.92099,35.13263],[30.92086,35.13261],[30.92056,35.13269],[30.91987,35.13335],[30.91968,35.13339],[30.91943,35.13335],[30.91931,35.13341],[30.9192,35.13372],[30.91921,35.13414],[30.91917,35.13422],[30.91893,35.13432],[30.91886,35.13448],[30.91885,35.13556],[30.91868,35.13641],[30.91862,35.13804],[30.91853,35.13835],[30.91824,35.13887],[30.91811,35.1388],[30.91801,35.13865],[30.91792,35.13823],[30.91782,35.13803],[30.91764,35.13788],[30.91733,35.13783],[30.91722,35.13777],[30.91716,35.13734],[30.91667,35.13692],[30.91665,35.13643],[30.91644,35.13615],[30.91619,35.13608],[30.91559,35.13626],[30.91503,35.13627],[30.91491,35.13625],[30.91482,35.13616],[30.91486,35.13574],[30.91497,35.13549],[30.91535,35.13527],[30.91553,35.13469],[30.91563,35.13462],[30.91583,35.13461],[30.91592,35.13454],[30.9159,35.13437],[30.91551,35.13401],[30.91519,35.13384],[30.91481,35.13373],[30.91357,35.13411],[30.91292,35.13398],[30.91252,35.13402],[30.91174,35.13331],[30.91118,35.1333],[30.91076,35.13313],[30.91041,35.13281],[30.91026,35.13244],[30.91015,35.13234],[30.91004,35.13236],[30.90993,35.13245],[30.90962,35.1329],[30.90946,35.13331],[30.90942,35.13336],[30.90936,35.13336],[30.90918,35.13258],[30.90922,35.13177],[30.90917,35.13165],[30.90903,35.13167],[30.90866,35.13249],[30.90862,35.13256],[30.90856,35.13254],[30.90852,35.13224],[30.90858,35.13136],[30.90848,35.13125],[30.90806,35.13205],[30.90784,35.13213],[30.90776,35.13213],[30.90765,35.13202],[30.90753,35.13202],[30.90745,35.13211],[30.90741,35.13234],[30.90728,35.13248],[30.90722,35.13242],[30.90721,35.13217],[30.90736,35.13161],[30.9073,35.13141],[30.9072,35.13138],[30.90702,35.13152],[30.9069,35.13174],[30.9069,35.13208],[30.90681,35.13218],[30.90672,35.13213],[30.90665,35.13183],[30.90663,35.13149],[30.90668,35.13134],[30.90668,35.13113],[30.90656,35.13119],[30.9064,35.13181],[30.90634,35.13189],[30.90627,35.13186],[30.90624,35.13177],[30.9062,35.13136],[30.90613,35.13103],[30.90606,35.13094],[30.90599,35.13102],[30.90591,35.13129],[30.90584,35.13166],[30.90579,35.13172],[30.90572,35.13171],[30.90559,35.13129],[30.90544,35.13103],[30.90522,35.13033],[30.90516,35.13028],[30.90504,35.13033],[30.90488,35.13146],[30.90478,35.1314],[30.90475,35.13118],[30.90468,35.13108],[30.90417,35.13102],[30.90395,35.13104],[30.90371,35.13124],[30.90338,35.13138],[30.90317,35.13123],[30.90306,35.13104],[30.90301,35.13071],[30.90263,35.12954],[30.9026,35.12948],[30.90243,35.12944],[30.9022,35.12954],[30.9013,35.13036],[30.89988,35.13153],[30.89773,35.13187],[30.89616,35.13259],[30.89497,35.13298],[30.89404,35.13323],[30.89209,35.13406],[30.89162,35.13419],[30.89144,35.13445],[30.89013,35.13749],[30.89006,35.13778],[30.89004,35.13841],[30.88986,35.13875],[30.88971,35.13883],[30.88956,35.13855],[30.88941,35.13849],[30.88795,35.13887],[30.8876,35.13969],[30.88704,35.14052],[30.88616,35.14124],[30.88428,35.14264],[30.87929,35.14624],[30.87895,35.14636],[30.87738,35.14666],[30.87609,35.14677],[30.87349,35.14742],[30.87268,35.14783],[30.87221,35.14811],[30.87162,35.14854],[30.87119,35.14892],[30.86959,35.15069],[30.86649,35.15389],[30.86616,35.15429],[30.86572,35.15507],[30.86335,35.1599],[30.86066,35.16402],[30.85751,35.16807],[30.85719,35.16857],[30.8568,35.16925],[30.85657,35.16977],[30.85614,35.17093],[30.85607,35.17124],[30.85595,35.17454],[30.85577,35.17532],[30.85549,35.17606],[30.85476,35.17719],[30.85271,35.17993],[30.85138,35.18205],[30.84992,35.18502],[30.84674,35.19218],[30.84362,35.19847],[30.84241,35.20044],[30.84195,35.20104],[30.84167,35.20129],[30.84136,35.20147],[30.84103,35.20156],[30.83946,35.20158],[30.83895,35.20168],[30.83864,35.20185],[30.83836,35.2021],[30.83814,35.20241],[30.83768,35.20326],[30.83733,35.20418],[30.8362,35.20904],[30.83418,35.21573],[30.83278,35.21899],[30.83253,35.21948],[30.82956,35.22481],[30.82925,35.22525],[30.82866,35.22589],[30.82827,35.22623],[30.8262,35.22751],[30.8257,35.22793],[30.82505,35.22868],[30.82179,35.23294],[30.82067,35.2349],[30.81839,35.23925],[30.81397,35.24615],[30.81377,35.24672],[30.81372,35.24724],[30.81383,35.24793],[30.81407,35.24859]]],"f":"","t":"עין חצבה","v":["עיר אובות"],"d":"EW","ok":1,"h":"primary","r":["south"],"s":25.1},</w:t>
      </w:r>
    </w:p>
    <w:p>
      <w:r>
        <w:t xml:space="preserve">"7513":{"g":[[[32.71099,35.14311],[32.70917,35.14277],[32.70899,35.14279],[32.7091,35.14285],[32.71097,35.14322]],[[32.71173,35.14329],[32.7112,35.14317]],[[32.71173,35.14329],[32.71408,35.14375]],[[32.71117,35.14329],[32.71173,35.14329]],[[32.71463,35.14387],[32.71464,35.14378],[32.71458,35.14368],[32.71449,35.14366],[32.7144,35.14373]],[[32.7144,35.14373],[32.71408,35.14375]],[[32.7144,35.14373],[32.71438,35.14383],[32.71444,35.14394],[32.71455,35.14396],[32.71463,35.14387]],[[32.71408,35.14375],[32.71438,35.14383]],[[32.71503,35.14415],[32.71463,35.14387]],[[32.71458,35.14394],[32.71503,35.14415]],[[32.71503,35.14415],[32.71548,35.14458],[32.7159,35.14525],[32.71625,35.14594],[32.71647,35.14646],[32.71659,35.1471],[32.71658,35.14783],[32.71635,35.14854],[32.71566,35.15018],[32.7156,35.15054],[32.7156,35.15111],[32.71603,35.15341],[32.7162,35.15405],[32.71651,35.15473],[32.71681,35.15521],[32.71761,35.15598],[32.7183,35.15634],[32.71909,35.15651],[32.72074,35.15649],[32.72119,35.15671],[32.72134,35.15698],[32.72147,35.15744],[32.72164,35.15951],[32.72178,35.16002],[32.72347,35.16217],[32.72394,35.16264],[32.72438,35.16291],[32.72505,35.16303],[32.72634,35.1631],[32.72673,35.16306],[32.72701,35.16295],[32.72809,35.16211],[32.72846,35.16195],[32.72875,35.16195],[32.72891,35.16201]],[[32.72891,35.16201],[32.72911,35.16218]],[[32.72917,35.16208],[32.72891,35.16201]],[[32.72949,35.16247],[32.72935,35.16226]],[[32.72926,35.16236],[32.72949,35.16247]],[[32.72949,35.16247],[32.72965,35.16273],[32.73008,35.16436],[32.73047,35.1656],[32.73084,35.16628],[32.73228,35.16848],[32.73351,35.17058],[32.7337,35.17119],[32.73377,35.17175],[32.73371,35.1725]],[[32.73374,35.17276],[32.73371,35.1725]],[[32.73371,35.1725],[32.73361,35.17273]],[[32.73359,35.17295],[32.7336,35.17324]],[[32.7336,35.17324],[32.73369,35.17298]],[[32.7336,35.17324],[32.73362,35.17641],[32.73382,35.17763],[32.73412,35.17878],[32.73438,35.1803],[32.73443,35.18169],[32.73441,35.18289]],[[32.71112,35.14333],[32.71119,35.14326],[32.7112,35.14317],[32.71113,35.14307],[32.71106,35.14307],[32.71099,35.14311],[32.71097,35.14322],[32.71102,35.14332],[32.71112,35.14333]]],"f":"נווה עמיאל","t":"כעביה טבאש חג'אג'רה","v":["אלונים","קריית טבעון","אלוני אבא","בית לחם הגלילית"],"d":"EW","ok":1,"h":"secondary","r":["north"],"s":4.7},</w:t>
      </w:r>
    </w:p>
    <w:p>
      <w:r>
        <w:t xml:space="preserve">"4570":{"g":[[[31.81112,35.44289],[31.81145,35.44263],[31.81202,35.44231],[31.81236,35.44223],[31.81311,35.44221],[31.81862,35.44257],[31.81992,35.44289]],[[31.81112,35.44289],[31.81071,35.44302]],[[31.81083,35.44325],[31.81094,35.44306],[31.81112,35.44289]],[[31.81992,35.44289],[31.82089,35.44322],[31.82352,35.44395],[31.82373,35.44408]],[[31.82378,35.44387],[31.82353,35.44386],[31.81992,35.44289]],[[31.81043,35.44324],[31.81022,35.44352],[31.80997,35.44375]],[[31.80997,35.44375],[31.81027,35.44354],[31.81053,35.44344]],[[31.80997,35.44375],[31.80192,35.44982]],[[31.83055,35.44582],[31.82422,35.44406],[31.82398,35.44393]],[[31.82395,35.44412],[31.82431,35.44418],[31.83057,35.44594]],[[31.80192,35.44982],[31.80154,35.4499],[31.80171,35.44994],[31.80192,35.44982]],[[31.81083,35.44318],[31.81071,35.44302],[31.81056,35.44302],[31.81044,35.44316],[31.81044,35.44332],[31.81053,35.44344],[31.81068,35.44347],[31.81081,35.44335],[31.81083,35.44318]],[[31.82399,35.44403],[31.82391,35.44386],[31.82383,35.44385],[31.82373,35.44394],[31.82373,35.44408],[31.82382,35.44416],[31.82392,35.44415],[31.82399,35.44403]]],"f":"עקבת ג'בר","t":"אלמוג","v":["ורד יריחו","א-נבי מוסא"],"d":"NS","ok":1,"h":"secondary","r":["jlm"],"s":3.2},</w:t>
      </w:r>
    </w:p>
    <w:p>
      <w:r>
        <w:t xml:space="preserve">"886":{"g":[[[32.99011,35.48512],[32.99056,35.48579],[32.99121,35.48734],[32.99168,35.48805],[32.99216,35.48834],[32.99252,35.48844],[32.99307,35.48846],[32.99593,35.48795],[32.99671,35.48788],[32.99742,35.488],[32.99778,35.48823],[32.99835,35.48869],[33.00009,35.4906],[33.00049,35.49076],[33.00108,35.49066],[33.00129,35.49049],[33.00155,35.49016],[33.00172,35.48975],[33.00201,35.48851],[33.0024,35.48736],[33.00416,35.48485],[33.00466,35.48436],[33.00658,35.48291],[33.00751,35.48223],[33.00926,35.48112],[33.01008,35.48047],[33.01069,35.47962],[33.01132,35.47863],[33.01181,35.47718],[33.01208,35.47689],[33.01272,35.47647],[33.01351,35.47608],[33.01417,35.47583],[33.01451,35.47577],[33.01499,35.47576],[33.0156,35.47586],[33.01739,35.47632]],[[33.01771,35.47641],[33.01924,35.47655],[33.02016,35.4765],[33.02483,35.47583],[33.0259,35.47559],[33.02721,35.47513],[33.02826,35.47467],[33.03009,35.47355],[33.03138,35.47268],[33.03251,35.47202],[33.03301,35.47181],[33.03595,35.47083],[33.03669,35.47089],[33.03704,35.47105],[33.03727,35.47122],[33.03749,35.47147],[33.03765,35.47184],[33.03772,35.4723],[33.03766,35.47269],[33.03741,35.47338],[33.03737,35.47367],[33.03742,35.47396],[33.03756,35.4742],[33.0377,35.47437],[33.03788,35.47447],[33.03813,35.47452],[33.03856,35.47444],[33.03901,35.47446],[33.03946,35.47459],[33.03986,35.47492],[33.04031,35.47554],[33.04098,35.47676],[33.04123,35.47754],[33.04132,35.47843],[33.04088,35.48351],[33.04097,35.48432],[33.04118,35.48495],[33.04142,35.48539],[33.04331,35.48815],[33.04393,35.48887],[33.04451,35.48922],[33.04547,35.48967],[33.04622,35.49012],[33.04659,35.49019],[33.047,35.49009],[33.04728,35.48996],[33.04839,35.48979],[33.04902,35.48992],[33.05204,35.49097],[33.05262,35.4913],[33.05307,35.49173],[33.0541,35.49296],[33.05486,35.49344],[33.05583,35.49359],[33.05607,35.49398],[33.05691,35.49583],[33.05757,35.49708],[33.05784,35.49742],[33.05872,35.49796],[33.05903,35.49823],[33.05916,35.49854],[33.05919,35.49885],[33.05916,35.49929],[33.05895,35.50043],[33.05894,35.5015],[33.05884,35.50191],[33.05816,35.50301],[33.05808,35.50333],[33.05805,35.50364],[33.05817,35.50414],[33.05841,35.50446],[33.05922,35.50501],[33.05957,35.50512],[33.05994,35.50508],[33.0616,35.50453],[33.06191,35.5045],[33.06307,35.50496],[33.06988,35.50547],[33.07043,35.50565],[33.07071,35.5059],[33.07094,35.50629],[33.07105,35.50669],[33.07106,35.50707],[33.0709,35.50763],[33.07046,35.5082],[33.07008,35.50852],[33.0689,35.50927],[33.06791,35.51018],[33.06772,35.51108],[33.06739,35.51193],[33.06666,35.51352],[33.0666,35.51378],[33.06661,35.5141],[33.06675,35.51445],[33.06695,35.51459],[33.06718,35.51454],[33.06741,35.51435],[33.0677,35.51369],[33.0683,35.51294],[33.06866,35.51259],[33.06921,35.51193],[33.06949,35.51171],[33.07047,35.51193],[33.07285,35.51216],[33.07315,35.51231],[33.07336,35.51261],[33.0734,35.51313],[33.07316,35.51359],[33.07168,35.51588],[33.07116,35.51695],[33.07119,35.51758],[33.07135,35.51782],[33.07319,35.51923],[33.07347,35.51968],[33.07353,35.52017],[33.07324,35.52181],[33.07353,35.52417],[33.07347,35.52524],[33.0731,35.52871],[33.07304,35.52913],[33.07267,35.5303],[33.0726,35.53089],[33.07272,35.53149],[33.07318,35.53221],[33.07525,35.5341],[33.07642,35.53508],[33.07749,35.53589],[33.07808,35.53656],[33.08021,35.54005],[33.08363,35.54463],[33.08479,35.54625],[33.0867,35.54914],[33.08712,35.54945],[33.08758,35.54958],[33.09222,35.55022],[33.09318,35.55062],[33.09348,35.55081],[33.09408,35.55127],[33.09462,35.55177],[33.09505,35.55238],[33.09545,35.55301],[33.09641,35.55486],[33.09703,35.55587],[33.09757,35.55634],[33.09823,35.55661],[33.10216,35.55661],[33.10463,35.55681],[33.10803,35.55739],[33.10854,35.55734],[33.10959,35.55689],[33.11099,35.55601],[33.11165,35.55575],[33.11276,35.55544],[33.11371,35.55534]],[[32.99011,35.48512],[32.98939,35.48409],[32.98922,35.48378],[32.98916,35.48355]],[[32.98902,35.48367],[32.98917,35.48383],[32.9894,35.48426],[32.99011,35.48512]],[[33.19862,35.54268],[33.19899,35.54286],[33.20036,35.54376],[33.20136,35.54432],[33.20212,35.54456],[33.20274,35.54456],[33.20299,35.5445]],[[33.20299,35.5445],[33.20227,35.54449],[33.20165,35.54437],[33.20039,35.54369],[33.19904,35.54281],[33.19862,35.54268]],[[33.1128,35.54907],[33.11336,35.54914],[33.11635,35.55001],[33.11818,35.55022],[33.11871,35.55035],[33.11917,35.55058],[33.11966,35.55097],[33.12001,35.55136],[33.12032,35.55187],[33.12056,35.55243],[33.12198,35.55429],[33.1222,35.55453],[33.12233,35.55459],[33.12884,35.55521],[33.12907,35.55519],[33.13007,35.55495],[33.13149,35.55384],[33.13465,35.55333],[33.13664,35.55282],[33.13724,35.5528],[33.13848,35.55295],[33.13929,35.55286],[33.13965,35.55271],[33.14012,35.55244],[33.14053,35.55207],[33.14159,35.55077],[33.14249,35.55022],[33.14273,35.55015],[33.14345,35.55017],[33.14464,35.55044],[33.14555,35.5505],[33.14652,35.55016],[33.14927,35.54937],[33.14969,35.54929],[33.15018,35.54932],[33.15176,35.54962],[33.15453,35.54997],[33.15512,35.55013],[33.15678,35.55079],[33.15736,35.5509],[33.15795,35.55087],[33.15903,35.55068],[33.16003,35.55022],[33.16056,35.5501],[33.16459,35.55017],[33.16497,35.55045],[33.16527,35.55081],[33.16575,35.55164],[33.16639,35.55222],[33.16676,35.5523],[33.1671,35.55227],[33.16811,35.55172],[33.16872,35.55153],[33.16932,35.55161],[33.16978,35.55175],[33.17016,35.55174],[33.1707,35.55138],[33.1708,35.55109],[33.17147,35.5499],[33.17203,35.54942],[33.17328,35.54879],[33.1738,35.54833],[33.1744,35.54764],[33.17493,35.5472],[33.1761,35.54655],[33.17648,35.54651],[33.17692,35.54658],[33.17867,35.54721],[33.17976,35.54711],[33.18046,35.54681],[33.18223,35.54578],[33.18317,35.5454],[33.18468,35.54494],[33.18825,35.54405],[33.18875,35.54412],[33.18896,35.54434],[33.18915,35.54462],[33.18947,35.54556],[33.18968,35.54581],[33.18993,35.54587],[33.19021,35.54587],[33.1918,35.54513],[33.19371,35.54416],[33.19447,35.54355],[33.19515,35.54282],[33.19571,35.54236],[33.19594,35.54226],[33.1962,35.54219],[33.19645,35.54218],[33.19862,35.54268]],[[33.20299,35.5445],[33.20496,35.54378],[33.20531,35.54357],[33.20564,35.5432],[33.20589,35.54281],[33.2061,35.54233],[33.20636,35.54151],[33.20653,35.54147],[33.20664,35.54153],[33.20692,35.54205],[33.20711,35.54228],[33.20773,35.54282],[33.20809,35.54299],[33.20838,35.54295],[33.209,35.54275],[33.21034,35.542],[33.21138,35.5412],[33.2124,35.54063],[33.21265,35.54055],[33.21283,35.54063],[33.21344,35.54132],[33.21429,35.54185],[33.21459,35.54176],[33.21486,35.54148],[33.21509,35.54106],[33.21521,35.54064],[33.2152,35.5395],[33.21524,35.53931],[33.21534,35.53921],[33.21603,35.5391],[33.21672,35.53861],[33.21694,35.53854],[33.21724,35.53863],[33.21772,35.53898],[33.21805,35.53911],[33.21831,35.53916],[33.21873,35.53914],[33.21916,35.53902],[33.21947,35.53883],[33.21993,35.53845],[33.22023,35.53837],[33.22161,35.5394],[33.22331,35.54034],[33.2235,35.54064],[33.22367,35.54109],[33.22395,35.54159],[33.22411,35.54175],[33.22456,35.54195],[33.22475,35.5421],[33.22628,35.54387],[33.22684,35.5454],[33.22751,35.5463],[33.22773,35.54653],[33.22909,35.54763],[33.231,35.54974],[33.23165,35.55016],[33.23277,35.55059],[33.23299,35.5506],[33.23414,35.55016],[33.23845,35.55003],[33.2395,35.54978],[33.23981,35.54975],[33.24025,35.54987],[33.24103,35.55059],[33.24133,35.55074],[33.24179,35.55077],[33.24243,35.55057],[33.24286,35.55062],[33.2432,35.55083],[33.24383,35.5514],[33.24414,35.55157],[33.24449,35.55169],[33.24505,35.55172],[33.24535,35.55168],[33.2462,35.55139],[33.24725,35.55122]],[[33.24747,35.55096],[33.24744,35.55112],[33.24725,35.55122]],[[33.24725,35.55122],[33.24751,35.55115],[33.24764,35.551]]],"f":"משגב עם","t":"צפת","v":["מרגליות","קרית שמונה","מנרה","יפתח","רמות נפתלי"],"d":"NS","ok":1,"h":"primary","r":["north"],"s":29.3},</w:t>
      </w:r>
    </w:p>
    <w:p>
      <w:r>
        <w:t xml:space="preserve">"9977":{"g":[[[33.22684,35.5454],[33.22623,35.54585],[33.22589,35.54595],[33.22556,35.54591],[33.22475,35.54508],[33.22437,35.545],[33.22402,35.54506],[33.22298,35.54569],[33.22269,35.54615],[33.22259,35.54653],[33.22254,35.54756],[33.22226,35.5489],[33.22211,35.54933],[33.22185,35.54949],[33.22169,35.54944],[33.22158,35.54922],[33.22146,35.5487],[33.22107,35.54847],[33.22051,35.54828],[33.22043,35.54832],[33.2203,35.54853],[33.22038,35.54875],[33.2208,35.54912],[33.22066,35.54951],[33.2205,35.54976],[33.22038,35.55038],[33.22053,35.55076],[33.22158,35.55111],[33.2216,35.55129],[33.22139,35.55218],[33.22156,35.55257],[33.22238,35.5533],[33.22252,35.55379],[33.22259,35.55466],[33.22273,35.55497],[33.22308,35.55535],[33.22349,35.55554],[33.22403,35.5556],[33.22451,35.55574],[33.22516,35.55609],[33.22604,35.55693],[33.22687,35.55829],[33.22729,35.55877],[33.22931,35.55997],[33.23085,35.56051],[33.23171,35.56115],[33.23221,35.56162],[33.23335,35.56337],[33.23374,35.56359],[33.23466,35.56388],[33.23507,35.56415],[33.23647,35.56583],[33.23711,35.5667],[33.23836,35.5682],[33.23937,35.56958],[33.23955,35.57004],[33.23961,35.57041],[33.2395,35.57115],[33.23876,35.57297],[33.23801,35.57417],[33.23791,35.57452],[33.23784,35.57522],[33.23776,35.57556],[33.23731,35.57626],[33.23722,35.57655],[33.2373,35.577],[33.23767,35.57768],[33.23772,35.57806],[33.23766,35.57831],[33.23755,35.57853],[33.2373,35.57873],[33.23663,35.5788],[33.23639,35.5789],[33.23625,35.57901]],[[33.23625,35.57901],[33.23605,35.57924],[33.23593,35.57945],[33.23565,35.58026]],[[33.23583,35.58032],[33.23585,35.58008],[33.23604,35.57942],[33.23625,35.57901]]],"f":"קרית שמונה","t":"כפר גלעדי","v":["מרגליות"],"d":"EW","ok":1,"h":"secondary","r":["north"],"s":3.6},</w:t>
      </w:r>
    </w:p>
    <w:p>
      <w:r>
        <w:t xml:space="preserve">"8966":{"g":[[[33.04728,35.48996],[33.04709,35.48959],[33.04631,35.48885],[33.04607,35.48854],[33.04556,35.48732],[33.04552,35.4867],[33.04562,35.48641],[33.04574,35.4862],[33.04674,35.48523],[33.04708,35.48483],[33.04733,35.48435],[33.04795,35.48265],[33.04832,35.48209],[33.04996,35.48009],[33.05137,35.47871],[33.0517,35.47827],[33.05185,35.4779],[33.05225,35.47475],[33.05239,35.47401],[33.05272,35.47314],[33.05292,35.47278],[33.05325,35.47233],[33.05463,35.47081],[33.05646,35.46931],[33.05736,35.46812]]],"f":"כרם בן זמרה","t":"ריחאנייה","v":["עלמה"],"d":"NS","ok":0,"h":"secondary","r":["north"],"s":2.3},</w:t>
      </w:r>
    </w:p>
    <w:p>
      <w:r>
        <w:t xml:space="preserve">"9888":{"g":[[[33.19141,35.60455],[33.1912,35.60434]],[[33.19114,35.60444],[33.19141,35.60455]],[[33.20992,35.60728],[33.20972,35.60746],[33.20905,35.60784],[33.20843,35.60799],[33.20775,35.60804],[33.20677,35.60789],[33.2063,35.6077],[33.20559,35.60732],[33.20469,35.60655],[33.20449,35.60646],[33.19903,35.6068],[33.19866,35.60668],[33.19547,35.60532],[33.19248,35.60492],[33.19181,35.60476],[33.19141,35.60455]],[[33.22483,35.60557],[33.22451,35.6058]],[[33.22451,35.6058],[33.22483,35.60574]],[[33.22451,35.6058],[33.22397,35.60626],[33.22345,35.60662],[33.22149,35.6073],[33.22111,35.60748],[33.22079,35.60774],[33.21928,35.60925],[33.21911,35.60936],[33.21881,35.60944],[33.21856,35.60943],[33.21832,35.60932],[33.21515,35.60714],[33.21487,35.60703]],[[33.21487,35.60703],[33.21461,35.60698]],[[33.21448,35.60699],[33.21431,35.60703]],[[33.2104,35.60707],[33.21019,35.607]],[[33.21462,35.6071],[33.21487,35.60703]],[[33.21431,35.60703],[33.21449,35.60711]],[[33.21431,35.60703],[33.2104,35.60707]],[[33.21001,35.60706],[33.20992,35.60728]],[[33.21019,35.60714],[33.2104,35.60707]],[[33.20992,35.60728],[33.21007,35.60718]],[[33.19116,35.60443],[33.1912,35.60431],[33.19108,35.60425],[33.19104,35.60439],[33.19116,35.60443]],[[33.21463,35.60707],[33.21459,35.60696],[33.21448,35.60699],[33.21452,35.60713],[33.21457,35.60713],[33.21463,35.60707]],[[33.21013,35.60718],[33.21021,35.60707],[33.21011,35.60695],[33.21003,35.60701],[33.21001,35.60708],[33.21004,35.60715],[33.21013,35.60718]]],"f":"מעיין ברוך","t":"בית הלל","v":["הגושרים","שדה נחמיה"],"d":"NS","ok":1,"h":"secondary","r":["north"],"s":3.7},</w:t>
      </w:r>
    </w:p>
    <w:p>
      <w:r>
        <w:t xml:space="preserve">"9779":{"g":[[[33.20085,35.56938],[33.20081,35.56968],[33.20048,35.57009],[33.20028,35.57052],[33.1997,35.57262],[33.19948,35.57362],[33.19936,35.5744],[33.1993,35.57529],[33.19935,35.57563],[33.19956,35.57621],[33.19954,35.5764],[33.19946,35.57656]],[[33.19973,35.57655],[33.19966,35.57642],[33.19942,35.5754],[33.1995,35.57413],[33.19974,35.57294],[33.20034,35.57071],[33.20058,35.57012],[33.20087,35.56974],[33.20092,35.56938]],[[33.19945,35.57685],[33.19941,35.57712]],[[33.19941,35.57712],[33.1996,35.57694]],[[33.19941,35.57712],[33.19926,35.57772],[33.19921,35.57897],[33.19909,35.58003],[33.19512,35.59674],[33.19128,35.60395]],[[33.19128,35.60395],[33.19108,35.60425]],[[33.19116,35.60426],[33.19128,35.60395]],[[33.19103,35.60436],[33.19087,35.60471]],[[33.19087,35.60471],[33.19108,35.60444]],[[33.19087,35.60471],[33.18735,35.61131]],[[33.18735,35.61131],[33.1871,35.61171],[33.18694,35.61184]],[[33.1871,35.61195],[33.18735,35.61131]],[[33.18683,35.6121],[33.18695,35.61219],[33.18709,35.61209],[33.18708,35.61192],[33.18694,35.61184]],[[33.18694,35.61184],[33.18682,35.61193],[33.18683,35.6121]],[[33.18683,35.6121],[33.18678,35.6123],[33.1866,35.61272]],[[33.1866,35.61272],[33.18685,35.61231],[33.18697,35.61219]],[[33.1866,35.61272],[33.18441,35.61688],[33.18407,35.61723],[33.18283,35.61782],[33.18262,35.61808],[33.18251,35.61864],[33.18236,35.61903],[33.18029,35.62415],[33.17901,35.62729],[33.17779,35.62999],[33.1742,35.64171],[33.17384,35.64232]],[[33.17384,35.64232],[33.17359,35.64259]],[[33.1737,35.64268],[33.17384,35.64232]],[[33.17359,35.64289],[33.17379,35.64302],[33.17397,35.64322]],[[33.19969,35.57651],[33.19951,35.57651],[33.19943,35.57662],[33.19944,35.57683],[33.19953,35.57693],[33.19966,35.57693],[33.19977,35.57682],[33.19978,35.57666],[33.19969,35.57651]]],"f":"קרית שמונה","t":"שמיר","v":["שדה נחמיה","עמיר"],"d":"EW","ok":1,"h":"primary","r":["north"],"s":7.6},</w:t>
      </w:r>
    </w:p>
    <w:p>
      <w:r>
        <w:t xml:space="preserve">"9778":{"g":[[[33.16406,35.59603],[33.16647,35.59707],[33.17114,35.59926],[33.17171,35.59964],[33.17212,35.60016],[33.17254,35.60105],[33.17375,35.60533]],[[33.17375,35.60533],[33.17391,35.60607],[33.1739,35.60625]],[[33.17405,35.60618],[33.17398,35.60606],[33.17375,35.60533]],[[33.1743,35.60721],[33.17414,35.60648]],[[33.17399,35.60654],[33.17411,35.60673],[33.1743,35.60721]],[[33.17399,35.60654],[33.17411,35.60651],[33.17417,35.60642],[33.17416,35.60627],[33.17405,35.60618],[33.17393,35.60622],[33.17388,35.6063],[33.17389,35.60645],[33.17399,35.60654]],[[33.1743,35.60721],[33.17464,35.60832],[33.17499,35.60892],[33.17543,35.60937],[33.17604,35.60972],[33.1766,35.60982],[33.18059,35.60999],[33.18243,35.60978],[33.18285,35.60993],[33.18326,35.61016],[33.18476,35.61112],[33.1852,35.61131],[33.18575,35.61144]],[[33.18575,35.61144],[33.18648,35.61173],[33.18675,35.61192],[33.18681,35.61202]],[[33.18689,35.61185],[33.18631,35.61156],[33.18575,35.61144]]],"f":"שדה נחמיה","t":"נאות מרדכי","v":["כפר בלום"],"d":"NS","ok":1,"h":"secondary","r":["north"],"s":2.9},</w:t>
      </w:r>
    </w:p>
    <w:p>
      <w:r>
        <w:t xml:space="preserve">"918":{"g":[[[33.17141,35.64172],[33.16683,35.64034],[33.16582,35.64024],[33.16245,35.64015],[33.16186,35.64024],[33.16137,35.64038],[33.1609,35.6406],[33.15983,35.64147],[33.15841,35.64275],[33.15812,35.64335],[33.1581,35.64409],[33.15683,35.64361],[33.15366,35.64198],[33.15312,35.64139],[33.15231,35.64005],[33.15203,35.63971],[33.15147,35.63945],[33.14652,35.6386],[33.14633,35.63928],[33.14607,35.6399],[33.14587,35.64024],[33.14554,35.64075],[33.14508,35.6412],[33.14462,35.64153],[33.13983,35.64409],[33.1362,35.6447],[33.13574,35.64489],[33.13541,35.6453],[33.13492,35.64725],[33.13477,35.64761],[33.1346,35.64778],[33.13425,35.64799],[33.13115,35.64899],[33.13079,35.64895],[33.12928,35.64836],[33.12882,35.64828],[33.12708,35.64873],[33.1253,35.64912],[33.12435,35.64925],[33.12394,35.64925],[33.12168,35.64874],[33.12025,35.64809],[33.11964,35.64791],[33.11825,35.64773],[33.1158,35.64766],[33.11535,35.64746],[33.11389,35.64659],[33.11209,35.64601],[33.11145,35.64565],[33.11064,35.64527],[33.11038,35.64527],[33.10863,35.64559],[33.10798,35.64582],[33.10754,35.6459],[33.10725,35.64582],[33.10481,35.64433],[33.10405,35.64413],[33.10201,35.64373],[33.10117,35.64366],[33.0999,35.64378],[33.09891,35.6436],[33.09762,35.64316],[33.09738,35.64298],[33.097,35.64233],[33.0967,35.64209],[33.09621,35.64191],[33.09565,35.64178],[33.09535,35.64187],[33.09449,35.64288],[33.09355,35.64351],[33.09133,35.64426],[33.09098,35.64415],[33.08935,35.64298],[33.08869,35.64255],[33.08824,35.64234],[33.08553,35.64159],[33.08529,35.64136],[33.08466,35.63978],[33.08437,35.63944],[33.08328,35.63902],[33.08239,35.63854],[33.08066,35.63691],[33.07856,35.63598],[33.07809,35.63587],[33.07407,35.63577],[33.07044,35.63449],[33.06837,35.63385],[33.06761,35.63379],[33.06223,35.63506],[33.06002,35.63564],[33.05964,35.63568],[33.05487,35.63512],[33.05302,35.635],[33.05141,35.63478],[33.05109,35.63468],[33.04792,35.6323],[33.04417,35.62963],[33.04394,35.62957],[33.04366,35.62959],[33.04162,35.63019],[33.04102,35.63031],[33.04071,35.63029],[33.04052,35.63015],[33.04039,35.62991],[33.0404,35.62852],[33.04035,35.62818],[33.04023,35.6278],[33.03992,35.62726],[33.03973,35.62707],[33.03917,35.62676],[33.03876,35.62668],[33.03789,35.62663],[33.035,35.62654],[33.0347,35.6265],[33.03229,35.62646],[33.03,35.62663],[33.0271,35.62702],[33.02652,35.62702],[33.02611,35.62688],[33.02583,35.62658],[33.02451,35.62447],[33.02394,35.62373],[33.02348,35.62337],[33.02294,35.62313],[33.02252,35.62302],[33.02186,35.62302],[33.01985,35.6234],[33.01936,35.6234],[33.01805,35.62315],[33.01693,35.6231],[33.01364,35.62272]],[[33.22393,35.63149],[33.22392,35.63156],[33.22378,35.63165]],[[33.22378,35.63165],[33.22397,35.63166]],[[33.22378,35.63165],[33.22295,35.6322],[33.2225,35.63267],[33.22209,35.63328],[33.21995,35.63685],[33.21842,35.63984],[33.21775,35.64093],[33.21687,35.64196],[33.21139,35.64763],[33.21089,35.64798],[33.20986,35.64852],[33.20889,35.64884],[33.20584,35.64978],[33.20421,35.65024],[33.2017,35.65079],[33.19911,35.6515],[33.19763,35.65202],[33.19675,35.65228],[33.19607,35.65242],[33.1953,35.65251],[33.19487,35.65249],[33.19391,35.6523],[33.19291,35.65183],[33.19003,35.65022],[33.18777,35.64885],[33.1864,35.64819],[33.18456,35.6476],[33.1828,35.64718],[33.17826,35.64629],[33.17766,35.64608],[33.17711,35.64584],[33.17591,35.64508],[33.17489,35.64407]],[[33.17141,35.64172],[33.17213,35.64197],[33.17267,35.64222],[33.17333,35.64263],[33.17346,35.64276]],[[33.17355,35.6426],[33.17214,35.64192],[33.17141,35.64172]],[[33.17489,35.64407],[33.17386,35.64294],[33.17371,35.64272]],[[33.17397,35.64322],[33.17478,35.64402],[33.17489,35.64407]]],"f":"הגושרים","t":"גדות","v":["כפר סאלד","להבות הבשן","גונן"],"d":"NS","ok":1,"h":"primary","r":["north"],"s":23.3},</w:t>
      </w:r>
    </w:p>
    <w:p>
      <w:r>
        <w:t xml:space="preserve">"959":{"g":[[[33.12084,35.64836],[33.12064,35.64875],[33.12048,35.64888],[33.12034,35.64891],[33.11946,35.64879],[33.11894,35.64848],[33.1188,35.64855],[33.11874,35.64879],[33.11885,35.64896],[33.11927,35.64906],[33.11989,35.64933],[33.12024,35.64958],[33.12093,35.65094],[33.12139,35.65211],[33.12152,35.65231],[33.12175,35.65235],[33.12189,35.65222],[33.12204,35.65178],[33.12205,35.65108],[33.12212,35.65094],[33.12222,35.65088],[33.12239,35.65092],[33.12349,35.65174],[33.12378,35.65202],[33.12557,35.65424],[33.12576,35.65469],[33.12665,35.65747],[33.12696,35.6581],[33.12732,35.65853],[33.12834,35.65943],[33.12872,35.65968],[33.12908,35.65979],[33.13027,35.66002],[33.13061,35.66014],[33.13096,35.66036],[33.13135,35.66071],[33.1317,35.66115],[33.13206,35.66216],[33.1322,35.6624],[33.13282,35.66272],[33.13344,35.66349],[33.13371,35.66374],[33.1345,35.66421],[33.13529,35.66485],[33.13637,35.66546],[33.13738,35.66629],[33.1376,35.66637],[33.1384,35.66625],[33.13874,35.66633],[33.14003,35.66736],[33.14125,35.66798],[33.14139,35.66814],[33.14138,35.66825],[33.14131,35.66835],[33.14112,35.66839],[33.1395,35.66797],[33.1389,35.66788],[33.13836,35.66794],[33.1372,35.6682],[33.13678,35.66821],[33.1349,35.66797],[33.13392,35.66762],[33.13357,35.66757],[33.13261,35.66794],[33.13104,35.66872],[33.12956,35.66929],[33.12927,35.66947],[33.12916,35.66963],[33.12906,35.66993],[33.12862,35.67247],[33.12846,35.67289],[33.12771,35.6743],[33.12728,35.67496],[33.12692,35.67531],[33.12582,35.67615],[33.12556,35.67655],[33.12546,35.67693],[33.12516,35.67894],[33.12443,35.68054],[33.12342,35.68388],[33.12334,35.68427],[33.12335,35.68483],[33.12353,35.68553],[33.12376,35.68593],[33.12448,35.6867],[33.12504,35.68785],[33.12532,35.68897],[33.12547,35.68935],[33.12729,35.69281],[33.13037,35.6992],[33.13116,35.70479],[33.13161,35.70763],[33.13188,35.70829],[33.13342,35.71294],[33.13399,35.71389],[33.13414,35.71426],[33.13462,35.72021],[33.13523,35.72194],[33.13794,35.72891],[33.13796,35.7292],[33.13778,35.73147]],[[33.13786,35.73167],[33.13778,35.73147]],[[33.13778,35.73147],[33.13773,35.73168]],[[33.13794,35.73224],[33.13792,35.732]],[[33.13776,35.73205],[33.13794,35.73224]],[[33.13794,35.73224],[33.13926,35.73421],[33.13958,35.73509],[33.13978,35.73588],[33.13907,35.75485],[33.13947,35.76113],[33.14079,35.77752],[33.1409,35.77775],[33.14101,35.77785],[33.14172,35.77808],[33.14362,35.77834],[33.14516,35.77839],[33.14543,35.77853],[33.14564,35.7788],[33.14574,35.77905],[33.14578,35.77972],[33.14593,35.7802],[33.14754,35.78317],[33.14794,35.78368],[33.1494,35.785],[33.15088,35.78772]],[[33.15088,35.78772],[33.15103,35.78822]],[[33.15118,35.78811],[33.15088,35.78772]]],"f":"גונן","t":"מרום גולן","v":["קלע אלון","רמת טראמפ"],"d":"EW","ok":1,"h":"primary","r":["north"],"s":13.7},</w:t>
      </w:r>
    </w:p>
    <w:p>
      <w:r>
        <w:t xml:space="preserve">"13":{"g":[[[30.27707,35.02102],[30.27765,35.02158],[30.27797,35.02207],[30.27817,35.02251],[30.27857,35.0239],[30.27898,35.02554],[30.27916,35.02634],[30.27925,35.02711],[30.2793,35.02848],[30.27884,35.04674],[30.27887,35.0479],[30.27897,35.04908],[30.27915,35.05047],[30.2794,35.05185],[30.27969,35.05321],[30.28407,35.06855],[30.28443,35.06945],[30.28522,35.07101],[30.28912,35.07839],[30.28951,35.07942],[30.28983,35.08067],[30.29001,35.08202],[30.29033,35.08667],[30.29118,35.10089],[30.29145,35.10263],[30.29184,35.10412],[30.2926,35.10626],[30.29389,35.10949],[30.29748,35.11733],[30.29797,35.11845],[30.29836,35.11969],[30.30059,35.12743],[30.30078,35.12846],[30.30089,35.12939],[30.3009,35.13037],[30.30062,35.13384]]],"f":"","t":"","v":[],"d":"EW","ok":1,"h":"trunk","r":["south"],"s":11.0},</w:t>
      </w:r>
    </w:p>
    <w:p>
      <w:r>
        <w:t xml:space="preserve">"2271":{"g":[[[30.77344,35.23676],[30.77357,35.2369],[30.77368,35.23722],[30.77383,35.23707],[30.77412,35.23698]],[[30.77369,35.23684],[30.77367,35.24],[30.77357,35.24099],[30.77232,35.249],[30.77219,35.25024],[30.77232,35.25165],[30.77339,35.25857],[30.77338,35.25936],[30.77323,35.26004],[30.7731,35.26037],[30.76882,35.26825],[30.76833,35.26943],[30.76807,35.2705],[30.76791,35.27147],[30.7673,35.27661]]],"f":"","t":"חצבה","v":[],"d":"EW","ok":1,"h":"trunk","r":["south"],"s":3.8},</w:t>
      </w:r>
    </w:p>
    <w:p>
      <w:r>
        <w:t xml:space="preserve">"241":{"g":[[[31.31631,34.59422],[31.31569,34.59015],[31.31528,34.587],[31.31526,34.58645],[31.31737,34.56482],[31.31701,34.55852],[31.3171,34.55419],[31.31708,34.55192],[31.31712,34.54971],[31.31837,34.53791],[31.31839,34.53609],[31.31817,34.53443],[31.31647,34.5262],[31.31577,34.52206],[31.31442,34.51498],[31.31391,34.51299],[31.31288,34.51029],[31.31244,34.50895],[31.31212,34.50753],[31.31123,34.50306],[31.31082,34.50136],[31.31021,34.49897],[31.30972,34.49769],[31.30963,34.49723],[31.30964,34.49522],[31.30953,34.4938],[31.30953,34.49274],[31.30969,34.4892],[31.30989,34.48672],[31.31044,34.48436],[31.31072,34.48297],[31.31077,34.48119],[31.31074,34.47906],[31.31081,34.47597],[31.31156,34.45485],[31.31212,34.44994],[31.31347,34.43909]],[[31.31631,34.59422],[31.31653,34.59595],[31.31651,34.59608]],[[31.31667,34.59602],[31.31661,34.59589],[31.31631,34.59422]],[[31.31672,34.59632],[31.31678,34.59615],[31.31667,34.59602]],[[31.31667,34.59602],[31.31657,34.59602],[31.31651,34.59608]],[[31.31651,34.59608],[31.31649,34.59625],[31.31656,34.59634]],[[31.31656,34.59634],[31.31664,34.59636],[31.31672,34.59632]],[[31.31685,34.59771],[31.3167,34.59647],[31.31672,34.59632]],[[31.31656,34.59634],[31.31662,34.59645],[31.31685,34.59771]],[[31.31762,34.60265],[31.31685,34.59771]],[[31.31762,34.60265],[31.31785,34.60438],[31.31819,34.60627],[31.31845,34.60731],[31.31862,34.60777]],[[31.31862,34.60777],[31.31762,34.60265]],[[31.32075,34.61392],[31.31862,34.60777]],[[31.32075,34.61392],[31.32134,34.6155],[31.32136,34.61566]],[[31.32153,34.61555],[31.32132,34.61528],[31.32075,34.61392]],[[31.32144,34.61589],[31.32263,34.61951],[31.32326,34.62093],[31.32389,34.62196],[31.32671,34.62578],[31.32715,34.62651],[31.32735,34.62712],[31.32747,34.62772],[31.32751,34.63007],[31.32757,34.63082],[31.32767,34.63141],[31.32794,34.63226],[31.33139,34.63954],[31.33546,34.64901],[31.33628,34.65113],[31.33753,34.65384],[31.33762,34.65396],[31.33759,34.65379],[31.33557,34.64894],[31.3315,34.63948],[31.32805,34.6322],[31.32779,34.63137],[31.32769,34.6308],[31.32763,34.63006],[31.32759,34.6277],[31.32734,34.62663],[31.32694,34.62588],[31.32438,34.62243],[31.32373,34.62149],[31.32336,34.62085],[31.32274,34.61942],[31.32168,34.61623],[31.32163,34.616],[31.32164,34.61579]]],"f":"מגן","t":"גילת","v":["עדי נגב - נחלת ערן","פדויים","אופקים","בטחה"],"d":"EW","ok":1,"h":"primary","r":["south"],"s":20.5},</w:t>
      </w:r>
    </w:p>
    <w:p>
      <w:r>
        <w:t xml:space="preserve">"6952":{"g":[[[32.59969,35.06127],[32.60132,35.06748],[32.6031,35.07043],[32.604,35.07119],[32.60976,35.07551],[32.61001,35.07579],[32.61008,35.07615],[32.60961,35.07839],[32.60953,35.07905],[32.60959,35.07954],[32.61013,35.0804],[32.61149,35.08197],[32.61169,35.08232],[32.61185,35.08291],[32.61186,35.08354]],[[32.59972,35.06125],[32.59977,35.06114],[32.59974,35.06106],[32.5996,35.06101],[32.59953,35.0611],[32.59955,35.06122],[32.59961,35.06128],[32.59972,35.06125]]],"f":"רמות מנשה","t":"רמת השופט","v":["דליה","עין העמק"],"d":"NS","ok":0,"h":"secondary","r":["north"],"s":2.5},</w:t>
      </w:r>
    </w:p>
    <w:p>
      <w:r>
        <w:t xml:space="preserve">"7266":{"g":[[[32.68656,35.37396],[32.68663,35.37405],[32.68677,35.37406],[32.68685,35.37391],[32.68681,35.37379],[32.68673,35.37373],[32.68661,35.37377],[32.68656,35.37396]],[[32.68474,35.37504],[32.68656,35.37396]],[[32.68673,35.37407],[32.68672,35.37425],[32.68627,35.37535],[32.68629,35.3755],[32.6864,35.37554],[32.6879,35.37525],[32.68926,35.37513],[32.68993,35.37484],[32.69036,35.37451],[32.6907,35.37434],[32.69201,35.37403],[32.69248,35.37384],[32.69279,35.37377],[32.693,35.37388],[32.69321,35.37408],[32.69408,35.375]],[[32.69411,35.37513],[32.69384,35.37554]],[[32.66257,35.39224],[32.66606,35.38784],[32.66734,35.38683],[32.66865,35.38613],[32.67024,35.38596],[32.67144,35.38553],[32.67281,35.38454],[32.67487,35.38368],[32.67861,35.38037],[32.68101,35.37798],[32.68209,35.37699],[32.68285,35.37613],[32.68457,35.37515]],[[32.69373,35.37569],[32.69381,35.3757],[32.69386,35.37566],[32.69381,35.37552],[32.69371,35.37557],[32.69373,35.37569]],[[32.69373,35.37569],[32.69303,35.37695],[32.69313,35.37813],[32.69327,35.37878],[32.6933,35.37984],[32.69357,35.38124],[32.69362,35.38175],[32.69344,35.38188],[32.69329,35.3819],[32.69307,35.38164],[32.69231,35.38048],[32.69213,35.38011],[32.69197,35.37941],[32.69154,35.37858],[32.69136,35.37834],[32.69096,35.37812],[32.69075,35.37814],[32.69015,35.37835],[32.6901,35.37839],[32.69011,35.37845],[32.69059,35.37854],[32.69096,35.37909],[32.69088,35.37915],[32.69074,35.37901],[32.6905,35.37889],[32.69029,35.37884],[32.6902,35.37891],[32.69023,35.37898],[32.69038,35.37903],[32.69054,35.37918],[32.69066,35.37946],[32.69069,35.3805],[32.69063,35.3815],[32.69057,35.38146],[32.69041,35.38099],[32.6901,35.38031],[32.68991,35.38005],[32.68973,35.38001],[32.68939,35.38021],[32.68941,35.38032],[32.68966,35.38023],[32.68973,35.38033],[32.68986,35.38203],[32.68982,35.38204],[32.68958,35.38139],[32.68938,35.38116],[32.6893,35.38118],[32.68941,35.3816],[32.68942,35.38234],[32.68932,35.38225],[32.68911,35.38181],[32.689,35.38173],[32.68897,35.38179],[32.68921,35.38251],[32.6892,35.38264],[32.68915,35.38265],[32.68894,35.38226],[32.68885,35.38226],[32.68902,35.38297],[32.68893,35.38301],[32.68881,35.38279],[32.68868,35.38268],[32.68851,35.38265],[32.68829,35.38293],[32.68821,35.38314],[32.68824,35.38318],[32.68849,35.38309],[32.68866,35.38333],[32.68857,35.38382],[32.68827,35.38446],[32.68809,35.38568]],[[32.69419,35.37497],[32.69411,35.37497],[32.69407,35.37503],[32.69413,35.37515],[32.69423,35.37508],[32.69419,35.37497]],[[32.68469,35.37498],[32.68459,35.375],[32.68455,35.37508],[32.68457,35.37516],[32.68465,35.37521],[32.68475,35.37511],[32.68469,35.37498]]],"f":"דבוריה","t":"שבלי - אום אל-גנם","v":["שיבלי"],"d":"NS","ok":1,"h":"secondary","r":["north"],"s":3.9},</w:t>
      </w:r>
    </w:p>
    <w:p>
      <w:r>
        <w:t xml:space="preserve">"395":{"g":[[[31.77447,35.00697],[31.7744,35.00663]],[[31.77422,35.00675],[31.77447,35.00697]],[[31.77447,35.00697],[31.7756,35.00927],[31.77628,35.01041],[31.77641,35.01072]],[[31.77641,35.01072],[31.7766,35.01146]],[[31.77674,35.01142],[31.77641,35.01072]],[[31.77652,35.01159],[31.77643,35.01169],[31.77584,35.01199]],[[31.77584,35.01199],[31.77645,35.01179],[31.77658,35.01179]],[[31.77584,35.01199],[31.77545,35.01233],[31.77508,35.01286],[31.77491,35.01324],[31.77511,35.01559],[31.77508,35.01818],[31.77515,35.01843],[31.77564,35.01906],[31.7758,35.01938],[31.77581,35.01954],[31.77572,35.01994],[31.77579,35.02094],[31.77567,35.02139],[31.77557,35.02156],[31.77482,35.02215],[31.77465,35.02233],[31.7746,35.02246],[31.77463,35.02263],[31.7747,35.02273],[31.77515,35.02296],[31.77528,35.02309],[31.77529,35.02337],[31.7752,35.02361],[31.77474,35.02434],[31.77417,35.02472],[31.7738,35.02483],[31.77371,35.02493],[31.7737,35.02498],[31.77385,35.02513],[31.7746,35.02563],[31.77468,35.0258],[31.77468,35.02594],[31.77435,35.02685],[31.77439,35.02763],[31.77434,35.02785],[31.77425,35.02804],[31.77378,35.02866],[31.7731,35.02916],[31.77273,35.02959],[31.77266,35.02978],[31.77283,35.02999],[31.77325,35.03022],[31.77342,35.03041],[31.77353,35.03078],[31.77351,35.03166],[31.77361,35.03302],[31.7736,35.0339],[31.77373,35.03435],[31.77369,35.03582],[31.77386,35.03676],[31.77438,35.03775],[31.7756,35.03919],[31.77606,35.03987],[31.77619,35.0402],[31.77624,35.0405],[31.77624,35.04099],[31.77617,35.0419],[31.77629,35.04239],[31.77635,35.04284],[31.77629,35.04468],[31.77633,35.04489],[31.7765,35.04528],[31.77668,35.04554],[31.77714,35.04598],[31.77792,35.04652],[31.77805,35.04666],[31.7783,35.04707],[31.77854,35.04764],[31.77869,35.04858],[31.77869,35.04917],[31.77854,35.05074],[31.77851,35.05155],[31.77865,35.05247],[31.77875,35.05275],[31.77943,35.05372],[31.77987,35.05464],[31.77995,35.05492],[31.77991,35.05514],[31.77983,35.05521],[31.77896,35.05568],[31.77876,35.05573],[31.77817,35.05573],[31.77807,35.05582],[31.77801,35.05603],[31.77797,35.05689],[31.77724,35.05842],[31.77718,35.0589],[31.77737,35.05968],[31.77743,35.06058],[31.77756,35.06088],[31.77809,35.06138],[31.77819,35.06156],[31.77818,35.06168],[31.77802,35.06226],[31.77763,35.06297],[31.77721,35.0639],[31.77693,35.06472],[31.77666,35.06573]],[[31.77666,35.06573],[31.77657,35.06596],[31.77646,35.06605]],[[31.77671,35.06609],[31.77666,35.06598],[31.77666,35.06573]],[[31.77665,35.06677],[31.77663,35.06658],[31.77668,35.06646]],[[31.77648,35.06649],[31.77665,35.06677]],[[31.77665,35.06677],[31.77711,35.06812],[31.77708,35.0686],[31.777,35.06878],[31.77599,35.0703],[31.77582,35.07069],[31.77544,35.07246],[31.77487,35.07437],[31.77476,35.07528],[31.77476,35.07652],[31.77467,35.07695],[31.77458,35.07711],[31.77432,35.07741],[31.77325,35.07818],[31.77301,35.07848],[31.77293,35.07898],[31.7733,35.08027],[31.7733,35.08098],[31.77261,35.08296],[31.7721,35.08422],[31.77201,35.08476],[31.77204,35.08517],[31.77212,35.08531],[31.77272,35.08598],[31.77313,35.08697],[31.77329,35.08707],[31.77343,35.08706],[31.77351,35.087],[31.77389,35.0866],[31.77434,35.08601],[31.77457,35.08582],[31.77538,35.08546],[31.7756,35.08545],[31.77571,35.08555],[31.77576,35.08591],[31.7757,35.08664],[31.77578,35.08742],[31.77565,35.08842],[31.77569,35.0889],[31.77593,35.08931],[31.77669,35.08994],[31.7768,35.09016],[31.77683,35.09036],[31.77677,35.09097],[31.77659,35.09177],[31.77567,35.09299],[31.77561,35.09315],[31.77557,35.09345],[31.77583,35.09414],[31.77589,35.09454],[31.77549,35.09611],[31.77548,35.09649],[31.7756,35.09672],[31.77615,35.09742],[31.77644,35.0981],[31.77679,35.0985],[31.77735,35.09879],[31.77853,35.09907],[31.7793,35.09936],[31.77969,35.09958],[31.77986,35.09975],[31.78005,35.10007],[31.78026,35.10086],[31.78025,35.10177],[31.78033,35.10246],[31.78048,35.10291],[31.78095,35.10394],[31.78194,35.10574],[31.78234,35.10714],[31.78256,35.10876],[31.78265,35.10901],[31.7831,35.10982],[31.78383,35.11245],[31.78414,35.11378],[31.78416,35.11408],[31.78415,35.11434],[31.78408,35.11453],[31.78352,35.11543],[31.78272,35.11666],[31.78236,35.11698],[31.78072,35.11767],[31.78033,35.11765],[31.77917,35.11739],[31.77861,35.11744],[31.77822,35.11763],[31.77803,35.11787],[31.77794,35.11807],[31.77785,35.11833],[31.77771,35.11924],[31.77772,35.11968],[31.7778,35.12015],[31.77799,35.12103],[31.77814,35.12142],[31.77874,35.12241],[31.77887,35.12361],[31.77869,35.12445],[31.77858,35.12466],[31.77849,35.12473],[31.77832,35.12476],[31.77817,35.12472],[31.77753,35.12409],[31.77739,35.12415],[31.77731,35.12432],[31.77736,35.12474],[31.77805,35.12599],[31.77823,35.12647],[31.77833,35.12691],[31.77834,35.12726],[31.77826,35.12771],[31.77798,35.12859]],[[31.77798,35.12859],[31.77788,35.12874],[31.77768,35.12882]],[[31.77777,35.12909],[31.77798,35.12859]],[[31.77777,35.12909],[31.77775,35.12891],[31.77768,35.12882]],[[31.77768,35.12882],[31.77752,35.12878],[31.77737,35.12891]],[[31.77737,35.12891],[31.77703,35.1292]],[[31.77737,35.12891],[31.77735,35.12907],[31.77741,35.12921]],[[31.77741,35.12921],[31.77749,35.12927],[31.77761,35.12928],[31.77771,35.12921],[31.77777,35.12909]],[[31.77703,35.1292],[31.77725,35.12913],[31.77741,35.12921]],[[31.77703,35.1292],[31.77696,35.12934],[31.7769,35.12963],[31.7769,35.13035],[31.77743,35.13222],[31.77748,35.13385],[31.77759,35.13417],[31.77793,35.13485],[31.77794,35.13526],[31.77788,35.13558],[31.77782,35.13566],[31.77771,35.13572],[31.77694,35.13559],[31.77636,35.13559],[31.77567,35.13573],[31.77535,35.13588],[31.77505,35.13625],[31.77484,35.13675],[31.77445,35.13797],[31.77413,35.13849],[31.77318,35.13919],[31.77172,35.13949],[31.77151,35.13959],[31.77128,35.13975],[31.77107,35.13997],[31.77093,35.14017],[31.77084,35.14046],[31.77074,35.14114],[31.77077,35.14161],[31.7709,35.14217],[31.77109,35.14258],[31.77133,35.14295],[31.77339,35.14529],[31.77346,35.14558],[31.77345,35.14643],[31.77351,35.14691],[31.77372,35.14746],[31.7739,35.14772],[31.77436,35.14817],[31.77446,35.14834],[31.77453,35.14879],[31.77432,35.15046],[31.77422,35.15064],[31.77391,35.15079],[31.77382,35.15095],[31.77378,35.15129],[31.77383,35.15199],[31.77375,35.15246],[31.77361,35.15292],[31.77332,35.15331],[31.77284,35.15371],[31.77246,35.15387],[31.77198,35.15392],[31.77067,35.15389],[31.77039,35.15401]],[[31.77039,35.15401],[31.77018,35.15416]],[[31.77032,35.15425],[31.77039,35.15401]],[[31.77652,35.06602],[31.7764,35.0661],[31.77635,35.06631],[31.77643,35.06646],[31.77658,35.06651],[31.77672,35.06642],[31.77677,35.06623],[31.77666,35.06604],[31.77652,35.06602]]],"f":"אשתאול","t":"בית זית","v":["נחם","כסלון","רמת רזיאל","גבעת יערים","עין ראפה","צובה"],"d":"EW","ok":1,"h":"primary","r":["jlm"],"s":14.0},</w:t>
      </w:r>
    </w:p>
    <w:p>
      <w:r>
        <w:t xml:space="preserve">"353":{"g":[[[31.65107,34.76532],[31.65105,34.76497],[31.65119,34.76481]],[[31.65078,34.76481],[31.65093,34.76488],[31.65109,34.76539],[31.65121,34.76604],[31.65115,34.76648],[31.64885,34.77253],[31.64789,34.77485],[31.64685,34.77698],[31.6461,34.77824],[31.6452,34.77963],[31.64427,34.78089],[31.64224,34.78331],[31.64165,34.78418],[31.64131,34.78493],[31.63809,34.79455],[31.63668,34.79867],[31.63648,34.79914],[31.63621,34.79941],[31.63607,34.79947],[31.63587,34.79946],[31.63092,34.79847],[31.6305,34.7984],[31.63037,34.79845],[31.63039,34.79886],[31.63076,34.80146],[31.63103,34.804],[31.63092,34.80576],[31.63065,34.80696],[31.63033,34.80868],[31.63021,34.81018],[31.63027,34.8114],[31.63081,34.81687],[31.63083,34.8174],[31.63078,34.81802],[31.63017,34.82142],[31.62961,34.82416],[31.62789,34.83044],[31.62655,34.83605],[31.62633,34.83656],[31.6263,34.83685],[31.62635,34.83731],[31.62676,34.83898],[31.62822,34.84367],[31.62897,34.84576],[31.62908,34.84631],[31.62916,34.84718],[31.62924,34.8528],[31.62935,34.85354],[31.63143,34.86111],[31.63159,34.86181],[31.63165,34.86264],[31.63147,34.86607],[31.63151,34.86681],[31.6316,34.86723],[31.63183,34.86801],[31.63218,34.8688],[31.63262,34.86947],[31.63291,34.86983],[31.63337,34.87025],[31.64091,34.87568],[31.64165,34.87616],[31.64239,34.87653],[31.64313,34.87685],[31.64416,34.87714],[31.64842,34.87813],[31.64954,34.8783],[31.6501,34.87822],[31.65235,34.87734],[31.65263,34.87727],[31.65309,34.87725],[31.65497,34.87764],[31.65577,34.87769],[31.65604,34.87762],[31.6563,34.87748],[31.65736,34.87675],[31.6579,34.87666],[31.65964,34.87673],[31.66021,34.87682],[31.66251,34.87741],[31.6632,34.87768],[31.66565,34.87932],[31.66651,34.87972],[31.66738,34.88005],[31.66948,34.88078],[31.67214,34.88098],[31.67309,34.88092],[31.67554,34.88065],[31.67614,34.88067],[31.67799,34.88115],[31.67842,34.88142],[31.67963,34.88234],[31.67994,34.88265],[31.68032,34.88336],[31.68038,34.88409],[31.68036,34.88445],[31.67996,34.88595],[31.67981,34.88668],[31.67946,34.89002],[31.67926,34.8908],[31.67823,34.89293],[31.67821,34.89322],[31.67826,34.8937],[31.67842,34.89417],[31.67931,34.89621],[31.67989,34.89774],[31.68025,34.89902],[31.68061,34.9],[31.68159,34.90247],[31.68198,34.90445],[31.68207,34.90577],[31.68219,34.90633],[31.68239,34.90684],[31.68265,34.90731],[31.68297,34.90758],[31.68419,34.90835],[31.68458,34.9087],[31.68605,34.91045],[31.68653,34.91086],[31.68689,34.91096],[31.68751,34.91086],[31.68779,34.91091],[31.68808,34.91105],[31.68947,34.91199],[31.69009,34.91211],[31.6912,34.91221],[31.69186,34.91237],[31.69243,34.91235],[31.69279,34.91249],[31.69349,34.91251],[31.69396,34.91257],[31.6944,34.91275],[31.6945,34.91294],[31.69453,34.91301],[31.69353,34.91371],[31.69327,34.91403],[31.69317,34.91437],[31.69261,34.91731],[31.69227,34.91828],[31.69192,34.919],[31.69168,34.9193],[31.69045,34.92048],[31.68961,34.92086],[31.68853,34.92178],[31.68826,34.92213],[31.68765,34.92318],[31.6874,34.92412],[31.68694,34.92494],[31.6854,34.92661],[31.68517,34.92676],[31.68403,34.92716],[31.68366,34.92738],[31.68325,34.92778],[31.6831,34.92785],[31.68233,34.92801],[31.68206,34.92812],[31.68161,34.92854],[31.68124,34.92924],[31.68111,34.92939],[31.6802,34.92978],[31.67986,34.93005],[31.67941,34.93059],[31.67927,34.9307],[31.67901,34.93075],[31.67778,34.93076],[31.67751,34.93081],[31.67573,34.93184],[31.67513,34.93233],[31.67431,34.93329],[31.67293,34.93442],[31.67259,34.93476]],[[31.65055,34.76505],[31.65085,34.76507],[31.65102,34.76535]],[[31.67259,34.93476],[31.67221,34.93512],[31.67208,34.93517]],[[31.6722,34.93532],[31.67259,34.93476]]],"f":"זבדיאל","t":"שריגים (לי־און)","v":["מנוחה","גת","גלאון","בית ניר","לוזית","עגור"],"d":"EW","ok":1,"h":"trunk","r":["jlm"],"s":16.3},</w:t>
      </w:r>
    </w:p>
    <w:p>
      <w:r>
        <w:t xml:space="preserve">"3535":{"g":[[[31.64468,34.73072],[31.64463,34.73088],[31.64508,34.73148]],[[31.64508,34.73148],[31.64467,34.73084],[31.64451,34.73081]],[[31.64508,34.73148],[31.6462,34.73307],[31.64683,34.73439],[31.64708,34.73468],[31.64875,34.73625],[31.65025,34.73855],[31.65045,34.73898],[31.65063,34.73966],[31.6507,34.74024],[31.65072,34.74111],[31.65079,34.74147],[31.65096,34.74188],[31.65124,34.74222]],[[31.65124,34.74222],[31.65143,34.74243]],[[31.65146,34.74234],[31.65124,34.74222]],[[31.65164,34.74241],[31.65157,34.74231],[31.65146,34.74234]],[[31.65146,34.74234],[31.65143,34.74243]],[[31.65163,34.74249],[31.65164,34.74241]],[[31.65172,34.74249],[31.65164,34.74241]],[[31.65143,34.74243],[31.65152,34.74256],[31.65163,34.74249]],[[31.65172,34.74249],[31.65397,34.74324]],[[31.65163,34.74249],[31.65172,34.74249]]],"f":"רווחה","t":"אלומה","v":["קוממיות","זבדיאל"],"d":"EW","ok":1,"h":"secondary","r":["jlm"],"s":1.6},</w:t>
      </w:r>
    </w:p>
    <w:p>
      <w:r>
        <w:t xml:space="preserve">"352":{"g":[[[31.64435,34.69902],[31.63818,34.69634],[31.63736,34.6961],[31.63648,34.6961],[31.63612,34.69614],[31.63534,34.69633],[31.62931,34.69826],[31.62729,34.69863],[31.62173,34.6995],[31.62054,34.6998],[31.61996,34.70001],[31.6134,34.70289],[31.61189,34.70335],[31.60958,34.70416],[31.60906,34.70429],[31.60803,34.70446],[31.60707,34.70426],[31.60285,34.70275],[31.60198,34.70254],[31.60114,34.70266],[31.59695,34.70362],[31.59354,34.70435],[31.59279,34.70447],[31.59243,34.70451],[31.59172,34.70429],[31.59129,34.70409],[31.5887,34.70175],[31.58768,34.70075],[31.58721,34.70009],[31.58665,34.69892],[31.58503,34.69495],[31.58354,34.69026],[31.58306,34.68922],[31.5806,34.68461],[31.57873,34.68143],[31.57799,34.68038],[31.57413,34.67539],[31.57367,34.67465],[31.57324,34.67379],[31.57304,34.67316],[31.57174,34.66475],[31.57065,34.65733],[31.57039,34.65598],[31.57012,34.65503],[31.56851,34.65069],[31.56844,34.65028],[31.56806,34.64679],[31.56809,34.6463],[31.56831,34.64518],[31.56878,34.6433]],[[31.64435,34.69902],[31.64483,34.69929],[31.6459,34.69963],[31.64598,34.69961],[31.64608,34.69944]],[[31.64593,34.70048],[31.64599,34.69973],[31.64594,34.69958],[31.64435,34.69902]]],"f":"יד נתן","t":"ברור חיל","v":["עוצם","נוגה","נהורה","ניר ח״ן","זוהר","שדה דוד"],"d":"NS","ok":1,"h":"primary","r":["jlm","south"],"s":10.1},</w:t>
      </w:r>
    </w:p>
    <w:p>
      <w:r>
        <w:t xml:space="preserve">"293":{"g":[[[31.41585,34.60786],[31.41583,34.60766],[31.41589,34.60751]],[[31.41611,34.60849],[31.41585,34.60786]],[[31.41585,34.60786],[31.41563,34.60746],[31.41581,34.60794]],[[31.41532,34.60787],[31.41564,34.60781],[31.41581,34.60794]],[[31.41581,34.60794],[31.41611,34.60849]],[[31.44376,34.70993],[31.44632,34.69903],[31.44642,34.6984],[31.44643,34.69776],[31.44612,34.69474],[31.44563,34.69097],[31.44543,34.69016],[31.4452,34.68959],[31.44484,34.68895],[31.44439,34.68835],[31.43658,34.67952],[31.43513,34.67779],[31.43494,34.67749],[31.4348,34.67704],[31.43478,34.67639],[31.43547,34.674],[31.44042,34.65852],[31.44082,34.65786],[31.44116,34.6575],[31.44154,34.65722],[31.44476,34.65567],[31.44554,34.65512],[31.44625,34.65438],[31.44756,34.65276],[31.4477,34.6525],[31.44829,34.64996],[31.44832,34.64955],[31.44826,34.64912],[31.44595,34.64202],[31.44549,34.64097],[31.44508,34.64035],[31.44474,34.64],[31.43809,34.63483],[31.43565,34.63338],[31.42935,34.62943],[31.4288,34.62904],[31.42857,34.62877],[31.42827,34.62829],[31.42695,34.62567],[31.42565,34.62278],[31.42496,34.62139],[31.42417,34.62012],[31.42079,34.61606],[31.41843,34.61306],[31.41764,34.61172],[31.41611,34.60849]],[[31.44376,34.70993],[31.44335,34.71137],[31.44292,34.71315],[31.44268,34.71457]],[[31.44268,34.71457],[31.44301,34.71342],[31.44351,34.71134],[31.44376,34.70993]],[[31.44188,34.73155],[31.44186,34.7307],[31.44231,34.71663],[31.44239,34.71595],[31.44268,34.71457]],[[31.44188,34.73155],[31.44195,34.73288],[31.44217,34.73466],[31.44233,34.7355]],[[31.44233,34.7355],[31.44226,34.73441],[31.44188,34.73155]],[[31.44276,34.76154],[31.44484,34.75367],[31.4451,34.75259],[31.44522,34.75159],[31.4452,34.75066],[31.44428,34.74617],[31.4428,34.73944],[31.44265,34.73847],[31.44233,34.7355]],[[31.44276,34.76154],[31.44242,34.76239],[31.4419,34.76347],[31.44179,34.76407],[31.4418,34.76508],[31.44202,34.76608]],[[31.44222,34.766],[31.44206,34.76585],[31.44197,34.76552],[31.44191,34.76491],[31.44191,34.76427],[31.44201,34.76363],[31.44245,34.76265],[31.44269,34.7619],[31.44276,34.76154]],[[31.44233,34.7663],[31.44233,34.76612],[31.44222,34.766]],[[31.44222,34.766],[31.44208,34.76601],[31.44202,34.76608]],[[31.44202,34.76608],[31.44198,34.76624],[31.44208,34.7664]],[[31.44208,34.7664],[31.44221,34.76642],[31.44233,34.7663]],[[31.44257,34.77238],[31.44261,34.76832],[31.44253,34.76751],[31.44231,34.76653],[31.44233,34.7663]],[[31.44208,34.7664],[31.44224,34.76666],[31.44236,34.76709],[31.4425,34.7681],[31.44247,34.77237]]],"f":"נתיבות","t":"בית קמה","v":["בית הגדי","תלמי ביל״ו","מבועים","אשבול","פעמי תש\"ז","שדה צבי"],"d":"EW","ok":1,"h":"trunk","r":["south"],"s":15.9},</w:t>
      </w:r>
    </w:p>
    <w:p>
      <w:r>
        <w:t xml:space="preserve">"4249":{"g":[[[31.87177,34.9817],[31.87214,34.98092],[31.87278,34.98026],[31.87299,34.97998],[31.87365,34.97868],[31.87375,34.97859],[31.87402,34.97852],[31.87464,34.97727],[31.87542,34.9762],[31.87559,34.97583],[31.87678,34.97251],[31.87708,34.97092],[31.87765,34.96729],[31.87762,34.96698],[31.87732,34.96608],[31.87725,34.96508],[31.8769,34.96291],[31.87668,34.96113],[31.87652,34.9603],[31.87636,34.95968],[31.87592,34.95846],[31.87521,34.95575],[31.87406,34.95236],[31.87279,34.94957],[31.87215,34.94752],[31.87132,34.9461],[31.87088,34.94552]]],"f":"משמר איילון","t":"שעלבים","v":["נוף איילון"],"d":"EW","ok":1,"h":"secondary","r":["jlm"],"s":3.4},</w:t>
      </w:r>
    </w:p>
    <w:p>
      <w:r>
        <w:t xml:space="preserve">"89":{"g":[[[33.01546,35.10307],[33.01516,35.10461],[33.01498,35.10617],[33.01478,35.11195],[33.01486,35.1148],[33.01516,35.11963],[33.01518,35.12092],[33.01513,35.12169],[33.01452,35.12668],[33.01445,35.12824],[33.01452,35.12938],[33.0147,35.13056],[33.01584,35.13477],[33.0161,35.13612],[33.01625,35.13767],[33.01641,35.14251],[33.01645,35.14517],[33.01573,35.15447],[33.01543,35.15935],[33.01545,35.16123],[33.01564,35.16376],[33.01606,35.16602],[33.01613,35.16693],[33.01572,35.17028],[33.01572,35.17135],[33.01584,35.17205],[33.01602,35.17266],[33.01782,35.17804],[33.01826,35.17887],[33.01963,35.18076],[33.01979,35.18113],[33.02002,35.18198],[33.0201,35.18315],[33.01987,35.18619],[33.01948,35.19035],[33.01939,35.19235],[33.01957,35.19657],[33.01995,35.19884],[33.02233,35.21114],[33.02243,35.21267],[33.02239,35.21566],[33.02249,35.21709],[33.02263,35.21794],[33.02396,35.22443],[33.02528,35.22929],[33.02546,35.23031],[33.0258,35.23728],[33.02575,35.23805],[33.02469,35.24372],[33.02459,35.24462],[33.02469,35.24747],[33.02477,35.24806],[33.02527,35.24988],[33.02532,35.25072],[33.0252,35.2516],[33.02417,35.25537],[33.02355,35.25696],[33.02291,35.25923],[33.02239,35.26031],[33.02142,35.26164],[33.02026,35.26339],[33.01841,35.26661],[33.01803,35.26754],[33.01607,35.27377],[33.01531,35.27579],[33.0149,35.27652],[33.0143,35.27727],[33.01365,35.27788],[33.01166,35.27931],[33.01086,35.27977],[33.00955,35.28029],[33.00882,35.2807],[33.00819,35.28118],[33.00535,35.2838],[33.00299,35.28626],[33.00261,35.28692]],[[33.00261,35.28692],[33.00306,35.28632],[33.00562,35.28375],[33.00844,35.28117],[33.00889,35.28084],[33.00961,35.28044],[33.01083,35.27994],[33.01163,35.2795],[33.013,35.27852],[33.01405,35.27776],[33.01482,35.27686],[33.01516,35.27633],[33.01533,35.27603],[33.01572,35.2751],[33.01617,35.27391],[33.01783,35.26878],[33.01845,35.26704],[33.01877,35.26637],[33.02053,35.2633],[33.02247,35.26041],[33.02287,35.25965],[33.02306,35.25919],[33.02352,35.25738],[33.02431,35.25534],[33.02463,35.2543],[33.02532,35.25166],[33.02546,35.25078],[33.02547,35.25029],[33.02541,35.24982],[33.02494,35.24799],[33.02486,35.24747],[33.02475,35.24463],[33.02485,35.24381],[33.02588,35.23801],[33.02591,35.23726],[33.02559,35.23032],[33.02538,35.22915],[33.0241,35.22436],[33.02273,35.21788],[33.02261,35.21708],[33.0225,35.21564],[33.02255,35.21269],[33.02245,35.2111],[33.01996,35.19792],[33.01974,35.19648],[33.01952,35.19237],[33.01958,35.19038],[33.02022,35.18314],[33.02017,35.18199],[33.01987,35.181],[33.01969,35.1806],[33.01837,35.17881],[33.01788,35.17788],[33.01617,35.17274],[33.01596,35.17201],[33.01583,35.17106],[33.01587,35.16995],[33.01619,35.16737],[33.01622,35.16667],[33.01615,35.16596],[33.01578,35.16411],[33.01573,35.16367],[33.01556,35.16093],[33.01554,35.1595],[33.0161,35.15098],[33.01657,35.14506],[33.01658,35.14323],[33.01634,35.13766],[33.01626,35.13659],[33.01594,35.13474],[33.01509,35.13173],[33.01484,35.13066],[33.01465,35.12936],[33.0146,35.12824],[33.01467,35.12676],[33.01527,35.12089],[33.01525,35.11963],[33.01498,35.11479],[33.01495,35.11109],[33.01512,35.10576],[33.0152,35.10497],[33.01553,35.10309]],[[33.00261,35.28692],[33.00245,35.28732],[33.00237,35.28771],[33.00236,35.28847],[33.00243,35.28901],[33.00261,35.2895],[33.00341,35.29123],[33.00352,35.29154],[33.00359,35.29194]],[[33.00717,35.29746],[33.00671,35.29648],[33.00653,35.29619],[33.00622,35.29584],[33.00578,35.29554],[33.00458,35.29503],[33.00426,35.29479],[33.00398,35.29442],[33.00379,35.29399],[33.00368,35.29352],[33.00359,35.29194]],[[33.00359,35.29194],[33.00359,35.29357],[33.00371,35.29403],[33.0039,35.29443],[33.00416,35.29477],[33.00453,35.2951],[33.00596,35.29577],[33.00618,35.29592],[33.00658,35.29639],[33.00717,35.29746]],[[33.00717,35.29746],[33.00759,35.29866],[33.00764,35.29892],[33.00769,35.30042],[33.00779,35.30151],[33.00777,35.30229],[33.00757,35.30304],[33.00722,35.30372],[33.00665,35.30461],[33.00661,35.30496],[33.00674,35.30522],[33.00693,35.30531],[33.00795,35.30557],[33.00823,35.30573],[33.01019,35.3085],[33.01035,35.30887],[33.01037,35.30909],[33.0103,35.30959],[33.01002,35.3102],[33.00975,35.31063],[33.00907,35.31211],[33.00898,35.31235],[33.00898,35.31263],[33.00904,35.31274],[33.00914,35.31283],[33.00931,35.31287],[33.01032,35.31258],[33.01054,35.31257],[33.01129,35.31272],[33.01175,35.31286],[33.01211,35.3132],[33.01265,35.31412],[33.01334,35.31498],[33.01383,35.31601],[33.01393,35.31614],[33.01453,35.3166],[33.01515,35.3175],[33.01537,35.31767],[33.01552,35.31771],[33.01569,35.31771],[33.01643,35.3175],[33.01665,35.31748],[33.01692,35.31752],[33.01706,35.31759],[33.01724,35.31784],[33.01727,35.31809],[33.01681,35.31976],[33.01681,35.32051],[33.0169,35.32091],[33.01719,35.32147],[33.01763,35.32202],[33.01786,35.32215],[33.01807,35.32221],[33.01863,35.32221],[33.01969,35.32195],[33.01987,35.32197],[33.02022,35.32215],[33.02074,35.32256],[33.02109,35.32277],[33.02231,35.32324],[33.02275,35.32378],[33.02289,35.32421],[33.02302,35.32479],[33.02303,35.32504],[33.02294,35.32555]],[[33.02294,35.32555],[33.0227,35.32624],[33.02257,35.32645]],[[33.0227,35.32651],[33.02294,35.32555]],[[33.02247,35.32674],[33.02248,35.32689],[33.02073,35.3328]],[[33.02087,35.33284],[33.02091,35.33256],[33.02183,35.32935],[33.0226,35.32681]],[[33.02066,35.33296],[33.02062,35.33325],[33.0202,35.33445],[33.01972,35.33521],[33.01963,35.33546],[33.01959,35.33596],[33.01971,35.3368],[33.01961,35.33746],[33.01942,35.33795],[33.01896,35.33877],[33.01834,35.33962]],[[33.01845,35.33971],[33.01902,35.33885],[33.01961,35.33773],[33.01974,35.33724],[33.01978,35.33688],[33.01969,35.33605],[33.01972,35.33553],[33.01982,35.33528],[33.02031,35.33445],[33.02068,35.33329],[33.0208,35.33308]],[[33.01828,35.33984],[33.01805,35.34033],[33.01754,35.34109],[33.01689,35.34178],[33.01651,35.34225],[33.01606,35.34321]],[[33.0162,35.34327],[33.0163,35.34288],[33.01657,35.34231],[33.0176,35.34114],[33.0181,35.34038],[33.01834,35.33987]],[[33.01602,35.34337],[33.01596,35.34376]],[[33.01596,35.34376],[33.01614,35.34344]],[[33.01596,35.34376],[33.01545,35.34519],[33.01528,35.34585],[33.01533,35.3467],[33.01569,35.34801],[33.01588,35.34937],[33.01585,35.34985],[33.01575,35.35011],[33.01571,35.35044],[33.01571,35.3511],[33.01566,35.35153]],[[33.01566,35.35153],[33.01553,35.35188]],[[33.01566,35.35188],[33.01566,35.35153]],[[33.01551,35.35193],[33.01539,35.35218]],[[33.01539,35.35218],[33.01557,35.35203]],[[33.02068,35.4361],[33.02031,35.43272],[33.02004,35.43097],[33.01964,35.42882],[33.01911,35.42718],[33.01897,35.42581],[33.01898,35.42492],[33.0193,35.42247],[33.01957,35.41994],[33.01975,35.41637],[33.02153,35.4111],[33.02181,35.41077],[33.02216,35.41054],[33.02268,35.41051],[33.02334,35.41071],[33.02411,35.41128],[33.02423,35.4112],[33.02417,35.41099],[33.02395,35.41065],[33.02375,35.41044],[33.02335,35.41021],[33.02307,35.40983],[33.02304,35.40953],[33.02319,35.40925],[33.02333,35.40914],[33.02348,35.40913],[33.02375,35.40921],[33.02455,35.40966],[33.02559,35.41008],[33.02569,35.41009],[33.0258,35.40995],[33.02574,35.40982],[33.02513,35.40928],[33.0249,35.40888],[33.02483,35.40836],[33.02501,35.40734],[33.02526,35.40642],[33.02553,35.40597],[33.0261,35.40521],[33.02679,35.40355],[33.02702,35.40272],[33.0271,35.40195],[33.02709,35.40079],[33.02692,35.39906],[33.02678,35.39863],[33.02659,35.39825],[33.0262,35.39779],[33.02495,35.39703],[33.02454,35.39657],[33.02427,35.39613],[33.02402,35.39533],[33.02389,35.39428],[33.02388,35.39333],[33.02428,35.39057],[33.0243,35.38928],[33.02426,35.38854],[33.02412,35.38787],[33.02379,35.38724],[33.02358,35.38699],[33.02315,35.38666],[33.02267,35.38651],[33.02238,35.38648],[33.02061,35.38653],[33.0201,35.3866],[33.01979,35.38671],[33.01929,35.38698],[33.01906,35.38716],[33.01734,35.38892],[33.01706,35.38907],[33.01679,35.38913],[33.01628,35.38904],[33.01581,35.38871],[33.01552,35.38829],[33.01536,35.38785],[33.01439,35.37993],[33.01419,35.37885],[33.01334,35.37654],[33.01326,35.3758],[33.01356,35.37141],[33.01351,35.36968],[33.0134,35.36854],[33.01329,35.36805],[33.01309,35.36753],[33.01285,35.36707],[33.01234,35.36638],[33.01025,35.36406],[33.00995,35.3636],[33.00966,35.36259],[33.00971,35.36167],[33.01008,35.36064],[33.01032,35.36017],[33.0106,35.35974],[33.01087,35.35944],[33.01163,35.35882],[33.01205,35.35838],[33.01227,35.35806],[33.01272,35.35722],[33.0146,35.35335],[33.01492,35.35279],[33.01539,35.35218]],[[33.02068,35.4361],[33.02071,35.43729],[33.02063,35.43798],[33.02045,35.43871],[33.0203,35.43911],[33.02019,35.43926]],[[33.02038,35.43936],[33.02038,35.43911],[33.02064,35.43824],[33.02075,35.43752],[33.02076,35.43691],[33.02068,35.4361]],[[33.02038,35.43936],[33.02028,35.43925],[33.02015,35.43929],[33.0201,35.43945],[33.02015,35.43955],[33.02024,35.43959],[33.02033,35.43956],[33.02038,35.43936]],[[33.0201,35.43945],[33.02006,35.43966],[33.0197,35.4405]],[[33.0197,35.4405],[33.0201,35.43972],[33.02026,35.43959]],[[33.0197,35.4405],[33.01779,35.44467]],[[33.01105,35.44208],[33.01119,35.44226]],[[33.01125,35.44216],[33.01105,35.44208]],[[32.98856,35.44281],[32.99201,35.43984],[32.99337,35.43895],[32.99368,35.43884],[32.99684,35.43804],[32.9982,35.43722],[32.99889,35.43706],[32.99923,35.43703],[33.00091,35.43707],[33.00237,35.43702],[33.00325,35.43695],[33.00358,35.43697],[33.0042,35.43714],[33.00482,35.43748],[33.00633,35.43846],[33.01105,35.44208]],[[33.01156,35.44246],[33.01141,35.44229]],[[33.01136,35.44238],[33.01156,35.44246]],[[33.01156,35.44246],[33.01486,35.44497],[33.01521,35.44519],[33.01615,35.44559],[33.01707,35.44557]],[[32.98856,35.44281],[32.98824,35.44302]],[[32.98836,35.44314],[32.98856,35.44281]],[[32.98836,35.44314],[32.98824,35.44302]],[[32.98824,35.44302],[32.98813,35.44306],[32.98809,35.44315],[32.98813,35.4433],[32.98821,35.44334]],[[32.98835,35.44324],[32.98836,35.44314]],[[32.98854,35.44373],[32.98835,35.44324]],[[32.98821,35.44334],[32.9883,35.44332],[32.98835,35.44324]],[[32.98821,35.44334],[32.98837,35.44347],[32.98854,35.44373]],[[32.98957,35.48303],[32.99057,35.4821],[32.99142,35.48114],[32.99246,35.47952],[32.99266,35.47921],[32.99285,35.47871],[32.99327,35.47731],[32.99358,35.47679],[32.99381,35.47652],[32.99409,35.47601],[32.99423,35.47562],[32.99439,35.47497],[32.99451,35.47356],[32.99444,35.47313],[32.99403,35.47196],[32.99357,35.47085],[32.99364,35.47058],[32.99376,35.47047],[32.99397,35.47038],[32.99441,35.47051],[32.99453,35.47039],[32.99454,35.47029],[32.99449,35.47013],[32.99441,35.47007],[32.99319,35.46959],[32.99229,35.46902],[32.99192,35.46873],[32.9916,35.46835],[32.9908,35.46714],[32.99054,35.46657],[32.9905,35.46595],[32.99061,35.46438],[32.99053,35.46301],[32.99033,35.46202],[32.98991,35.46041],[32.98933,35.4577],[32.98928,35.45724],[32.98927,35.45546],[32.98867,35.45273],[32.98859,35.45217],[32.98863,35.45081],[32.98927,35.44727],[32.98936,35.44591],[32.98921,35.44497],[32.98854,35.44373]],[[33.01779,35.44467],[33.01741,35.44528]],[[33.01756,35.44539],[33.01758,35.4452],[33.01779,35.44467]],[[33.01729,35.44539],[33.01718,35.44552],[33.01707,35.44557]],[[33.01707,35.44557],[33.01732,35.44558]],[[32.98957,35.48303],[32.98917,35.48329],[32.98904,35.48333]],[[32.98917,35.48348],[32.98957,35.48303]],[[32.98917,35.48348],[32.98913,35.48337],[32.98904,35.48333]],[[32.98904,35.48333],[32.98897,35.48334],[32.98889,35.48344]],[[32.98889,35.48344],[32.9888,35.48357],[32.98837,35.48389],[32.98776,35.48421],[32.98618,35.48482],[32.97909,35.48663]],[[32.98889,35.48344],[32.9889,35.48358],[32.989,35.48367]],[[32.989,35.48367],[32.98911,35.48364],[32.98917,35.48348]],[[32.97909,35.48663],[32.98086,35.48628],[32.98618,35.48492],[32.98762,35.48436],[32.98878,35.48372],[32.989,35.48367]],[[32.97909,35.48663],[32.97764,35.48696],[32.97682,35.48699],[32.97562,35.48679],[32.97513,35.48664],[32.97426,35.48624],[32.97092,35.4843],[32.97001,35.48392],[32.96902,35.48375],[32.96808,35.48378],[32.9676,35.48384],[32.96661,35.48414],[32.96613,35.48436],[32.96556,35.4847],[32.9646,35.48552],[32.96257,35.4877],[32.9623,35.48795]],[[32.9623,35.48795],[32.96213,35.48802]],[[32.9622,35.48815],[32.9623,35.48795]],[[32.9622,35.48815],[32.96213,35.48802]],[[32.96213,35.48802],[32.96204,35.48801],[32.96194,35.4881]],[[32.96194,35.4881],[32.96166,35.48831],[32.96092,35.48863]],[[32.96194,35.4881],[32.96195,35.48826],[32.96202,35.48832],[32.96215,35.48829],[32.9622,35.48815]],[[32.96092,35.48863],[32.96121,35.48859],[32.96198,35.48829]],[[32.96092,35.48863],[32.9604,35.48868],[32.95876,35.48865],[32.95755,35.48872],[32.95679,35.48882],[32.95499,35.48924],[32.95355,35.48951],[32.95234,35.48985],[32.95167,35.49015],[32.95123,35.49044],[32.95077,35.49084],[32.95029,35.49157],[32.95001,35.49237],[32.94958,35.49398],[32.94888,35.49601],[32.94826,35.4974],[32.94644,35.50066],[32.94593,35.50171],[32.94559,35.50259],[32.94516,35.50421],[32.94498,35.50558],[32.94494,35.50714],[32.94515,35.50883],[32.94575,35.511],[32.94696,35.51491],[32.94717,35.51594],[32.94722,35.51671],[32.94721,35.51741],[32.94706,35.51853],[32.94686,35.51929],[32.94662,35.52],[32.94644,35.52034],[32.94604,35.52099],[32.94575,35.52132],[32.94492,35.52211],[32.94256,35.52375],[32.94162,35.5245],[32.94083,35.52538],[32.94025,35.52633],[32.93988,35.52708],[32.9394,35.52867],[32.93931,35.52933],[32.93928,35.52996],[32.9393,35.53043],[32.93943,35.53115],[32.93957,35.53155],[32.94002,35.53249],[32.94059,35.53318],[32.94104,35.53357],[32.94146,35.5338],[32.94208,35.53402],[32.94294,35.53418],[32.94356,35.53412],[32.94529,35.53376],[32.94591,35.53369],[32.94641,35.53368],[32.94695,35.53378],[32.94755,35.53402],[32.94787,35.5342],[32.94864,35.5348],[32.94936,35.5355],[32.95115,35.53668],[32.95204,35.53745],[32.95223,35.53767]],[[32.95223,35.53767],[32.95274,35.53877],[32.95336,35.54067]],[[32.95356,35.54056],[32.95277,35.53853],[32.95252,35.53806],[32.95223,35.53767]],[[32.95363,35.54084],[32.95365,35.54068],[32.95356,35.54056]],[[32.95356,35.54056],[32.95347,35.54056],[32.95336,35.54067]],[[32.95336,35.54067],[32.95337,35.54082],[32.95345,35.54091]],[[32.95418,35.54218],[32.95405,35.54205],[32.95363,35.54084]],[[32.95345,35.54091],[32.95355,35.54091],[32.95363,35.54084]],[[32.95345,35.54091],[32.95401,35.54233]],[[32.95401,35.54233],[32.95401,35.54244],[32.95407,35.54254],[32.95416,35.54258],[32.95426,35.54255],[32.95433,35.54246],[32.95434,35.54234],[32.9543,35.54225],[32.95418,35.54218]],[[32.95418,35.54218],[32.95408,35.54222],[32.95401,35.54233]],[[33.02085,35.33305],[33.0209,35.33295],[33.02087,35.33284],[33.02073,35.3328],[33.02067,35.33289],[33.02069,35.33303],[33.02075,35.33308],[33.02085,35.33305]],[[33.0184,35.33984],[33.01843,35.33967],[33.01832,35.33962],[33.01825,35.33969],[33.01826,35.33981],[33.01831,35.33986],[33.0184,35.33984]],[[33.01619,35.3434],[33.01618,35.34323],[33.01606,35.34321],[33.01601,35.34331],[33.01604,35.34341],[33.0161,35.34344],[33.01619,35.3434]],[[33.01566,35.352],[33.01566,35.35188],[33.01555,35.35186],[33.01553,35.35199],[33.01559,35.35204],[33.01566,35.352]],[[33.01139,35.4422],[33.01131,35.44215],[33.01123,35.44218],[33.01119,35.44229],[33.01124,35.44239],[33.01132,35.44241],[33.01138,35.44236],[33.01139,35.4422]],[[33.01757,35.44544],[33.0175,35.44531],[33.01741,35.44528],[33.0173,35.44536],[33.01728,35.44548],[33.01732,35.44558],[33.01742,35.44563],[33.01751,35.44559],[33.01757,35.44544]]],"f":"נהריה","t":"ראש פינה","v":["כברי","מעלות תרשיחא","צפת","חצור הגלילית"],"d":"EW","ok":1,"h":"trunk","r":["north"],"s":42.1},</w:t>
      </w:r>
    </w:p>
    <w:p>
      <w:r>
        <w:t xml:space="preserve">"31":{"g":[[[31.34325,34.86591],[31.34331,34.86614]],[[31.3438,34.86639],[31.34372,34.86615],[31.34373,34.86591],[31.34365,34.86575],[31.34355,34.86569],[31.34344,34.86569],[31.34333,34.86575],[31.34325,34.86591]],[[31.34325,34.86591],[31.34312,34.86605],[31.34284,34.86621]],[[31.34331,34.86614],[31.34342,34.86622],[31.34366,34.86627],[31.3438,34.86639]],[[31.34284,34.86621],[31.34314,34.86612],[31.34331,34.86614]],[[31.34284,34.86621],[31.34257,34.86631],[31.34185,34.86678],[31.34155,34.86709],[31.3412,34.86752],[31.34014,34.86911],[31.33977,34.86958],[31.33896,34.87037],[31.33851,34.87069],[31.33631,34.87168],[31.33472,34.87247],[31.33378,34.87308],[31.33245,34.87419],[31.32833,34.8786],[31.32146,34.88618]],[[31.34426,34.86707],[31.3438,34.86639]],[[31.34426,34.86707],[31.34433,34.86755],[31.34445,34.86762],[31.34459,34.86759],[31.34468,34.86746],[31.34464,34.86725],[31.34457,34.86718],[31.34426,34.86707]],[[31.32146,34.88618],[31.32127,34.8863]],[[31.32136,34.88644],[31.32146,34.88618]],[[31.3211,34.88646],[31.32097,34.88671]],[[31.32097,34.88671],[31.32121,34.88659]],[[31.32097,34.88671],[31.31734,34.89061]],[[31.31734,34.89061],[31.31527,34.89267],[31.31248,34.89564],[31.30958,34.89915],[31.30553,34.90383],[31.3008,34.90961],[31.29985,34.911],[31.29553,34.9183],[31.29466,34.91968],[31.29096,34.92487],[31.28841,34.92829],[31.28748,34.92932],[31.28679,34.92992],[31.28374,34.93222],[31.28289,34.93299],[31.28217,34.93374],[31.27847,34.93826],[31.27641,34.94087],[31.2747,34.94332],[31.26862,34.95235],[31.26798,34.9535],[31.26763,34.95426],[31.26726,34.9553],[31.26698,34.95647],[31.26682,34.95747],[31.26677,34.95934],[31.26724,34.96713],[31.26741,34.97047],[31.26743,34.97155],[31.2674,34.97289],[31.26717,34.97555],[31.267,34.97676],[31.26661,34.97875],[31.26551,34.98309],[31.26447,34.98808],[31.26409,34.98949],[31.26244,34.99449],[31.26229,34.99511],[31.26217,34.99618],[31.26218,34.99683],[31.26225,34.99747],[31.2629,35.00017],[31.26301,35.0008],[31.26309,35.00144],[31.2631,35.00228],[31.26278,35.00507],[31.26201,35.01014],[31.26171,35.01269],[31.2617,35.01313],[31.26178,35.01378],[31.26207,35.01501],[31.26225,35.01606],[31.26222,35.01671],[31.26188,35.01838],[31.26181,35.01923],[31.26191,35.01987],[31.2622,35.02066],[31.26279,35.02148],[31.26361,35.0224],[31.26384,35.02276],[31.26413,35.02336],[31.26436,35.02424],[31.26441,35.0247],[31.26437,35.02539],[31.26409,35.02672],[31.26374,35.02803],[31.25916,35.04458],[31.2587,35.0466],[31.25852,35.04836],[31.25851,35.04918],[31.25924,35.05889],[31.25938,35.06167],[31.25957,35.06406],[31.25953,35.06576],[31.25915,35.06813],[31.2587,35.06962],[31.25818,35.07089],[31.25601,35.07523],[31.25573,35.07629],[31.2556,35.07773],[31.25561,35.07875],[31.25574,35.07975],[31.25702,35.08343],[31.25735,35.08477],[31.2578,35.09023],[31.25795,35.09297],[31.25794,35.09355],[31.25784,35.09458],[31.25769,35.0954],[31.2575,35.09613],[31.25725,35.09677],[31.25604,35.09922],[31.25571,35.10003],[31.25553,35.10063],[31.25407,35.10862],[31.25396,35.10974],[31.25393,35.12076],[31.25397,35.12543],[31.25524,35.14438],[31.25446,35.16434],[31.25449,35.16585],[31.25483,35.17024],[31.25445,35.17686],[31.25432,35.17812],[31.25415,35.17901],[31.25354,35.1818],[31.25332,35.18254],[31.25275,35.18388],[31.25061,35.18851],[31.2501,35.18987],[31.24893,35.19458],[31.24869,35.19673],[31.2487,35.19734],[31.24876,35.19768],[31.24965,35.20082],[31.24986,35.20143],[31.25016,35.20193],[31.25047,35.20229],[31.25204,35.20389],[31.25259,35.20461],[31.25465,35.20894],[31.25479,35.20949],[31.25474,35.20972]],[[31.25495,35.20971],[31.25473,35.20891],[31.25269,35.20452],[31.25212,35.20379],[31.25055,35.20219],[31.25026,35.20183],[31.24997,35.20135],[31.24977,35.20077],[31.24888,35.19763],[31.24881,35.19716],[31.24881,35.19674],[31.24905,35.19461],[31.25022,35.18992],[31.25073,35.18858],[31.25286,35.18395],[31.25344,35.1826],[31.25366,35.18184],[31.25428,35.17905],[31.25445,35.17815],[31.25458,35.17688],[31.25496,35.17024],[31.25462,35.16584],[31.25459,35.16435],[31.25538,35.14438],[31.25533,35.14314],[31.25428,35.12863],[31.25408,35.1251],[31.25404,35.11944],[31.2541,35.11733],[31.2541,35.10975],[31.25422,35.10866],[31.25567,35.10068],[31.25584,35.10009],[31.25617,35.0993],[31.25738,35.09685],[31.25763,35.09619],[31.25783,35.09544],[31.25798,35.0946],[31.2581,35.093],[31.25794,35.09022],[31.25749,35.08473],[31.25718,35.08345],[31.25588,35.07971],[31.25575,35.07874],[31.25574,35.07774],[31.25588,35.07632],[31.25614,35.0753],[31.2583,35.07097],[31.25883,35.06968],[31.25928,35.06817],[31.25967,35.06578],[31.25971,35.06405],[31.25867,35.04977],[31.25868,35.04783],[31.25885,35.04637],[31.25923,35.04473],[31.26426,35.02633],[31.26445,35.0254],[31.26449,35.02467],[31.26443,35.02395],[31.26414,35.02306],[31.26366,35.02227],[31.26261,35.02111],[31.26222,35.02054],[31.26203,35.0201],[31.26192,35.01963],[31.26187,35.01914],[31.26194,35.01841],[31.26222,35.017],[31.26231,35.01628],[31.26224,35.01556],[31.26178,35.01369],[31.26174,35.01272],[31.2631,35.00314],[31.26317,35.00197],[31.26313,35.00104],[31.26299,35.00014],[31.26236,34.99767],[31.26228,34.99721],[31.26222,34.99628],[31.26225,34.99582],[31.2624,34.99491],[31.26391,34.99033],[31.26453,34.98813],[31.26547,34.98362],[31.2667,34.97875],[31.26706,34.9769],[31.26733,34.97503],[31.26752,34.97267],[31.2675,34.96962],[31.26701,34.96178],[31.26686,34.95832],[31.26696,34.95717],[31.26712,34.95624],[31.2675,34.9549],[31.26775,34.95426],[31.26823,34.95324],[31.26876,34.95237],[31.27477,34.94342],[31.2768,34.94049],[31.28241,34.93364],[31.28372,34.93237],[31.28689,34.93],[31.28747,34.92951],[31.28804,34.92893],[31.29009,34.92624],[31.2926,34.92277],[31.29373,34.92128],[31.29561,34.91836],[31.29992,34.91108],[31.30031,34.91047],[31.30142,34.90898],[31.30557,34.90394],[31.30856,34.90055],[31.31217,34.89618],[31.31315,34.89508],[31.31734,34.89061]],[[31.25497,35.21018],[31.25506,35.21007],[31.25508,35.20994],[31.25504,35.20981],[31.25495,35.20971]],[[31.25495,35.20971],[31.25474,35.20972]],[[31.25474,35.20972],[31.25462,35.20995],[31.25467,35.21011],[31.25474,35.21018]],[[31.25474,35.21018],[31.25485,35.21022],[31.25497,35.21018]],[[31.25485,35.21055],[31.25497,35.21018]],[[31.25474,35.21018],[31.25483,35.21034],[31.25485,35.21055]],[[31.14146,35.35992],[31.13918,35.35918],[31.13872,35.35901],[31.13832,35.35876],[31.13824,35.35857],[31.13824,35.35831],[31.13841,35.35749],[31.13841,35.35716],[31.13832,35.35696],[31.1378,35.35657],[31.13769,35.3564],[31.13763,35.35607],[31.13766,35.35583],[31.13775,35.35562],[31.13804,35.3554],[31.14015,35.35469],[31.14079,35.35459],[31.14212,35.35448],[31.14256,35.35438],[31.1436,35.35385],[31.14475,35.35312],[31.14548,35.35226],[31.14572,35.35209],[31.14704,35.35142],[31.14773,35.35096],[31.14795,35.35066],[31.14807,35.35039],[31.14814,35.35006],[31.14829,35.34878],[31.14822,35.34783],[31.14805,35.34724],[31.14734,35.34541],[31.14668,35.34239],[31.14643,35.34144],[31.14539,35.33884],[31.14538,35.33863],[31.14544,35.33846],[31.14603,35.33789],[31.14624,35.33757],[31.14627,35.33712],[31.14609,35.33633],[31.14612,35.33604],[31.14618,35.33588],[31.14629,35.33577],[31.1465,35.33568],[31.14734,35.33542],[31.14759,35.33529],[31.14777,35.33514],[31.14837,35.33443],[31.1486,35.33424],[31.1489,35.33415],[31.14989,35.33399],[31.15075,35.33366],[31.15114,35.33373],[31.15201,35.33408],[31.15238,35.33413],[31.15357,35.33393],[31.15448,35.3335],[31.1549,35.33347],[31.15587,35.33399],[31.15655,35.33412],[31.1572,35.33417],[31.15743,35.33415],[31.15775,35.33404],[31.1581,35.33372],[31.1586,35.33263],[31.1598,35.32965],[31.16003,35.32937],[31.16078,35.32877],[31.16098,35.32851],[31.16136,35.32701],[31.16307,35.3235],[31.16329,35.32316],[31.16487,35.32127],[31.16658,35.3196],[31.16694,35.31917],[31.16743,35.31846],[31.16778,35.31759],[31.16805,35.3172],[31.17034,35.31568],[31.17057,35.31547],[31.17234,35.31198],[31.17246,35.31179],[31.17332,35.31083],[31.17343,35.31064],[31.17349,35.31023],[31.17348,35.30768],[31.17371,35.30693],[31.17469,35.3047],[31.17482,35.30397],[31.17505,35.30083],[31.17493,35.30025],[31.17454,35.29915],[31.17449,35.29873],[31.17453,35.29859],[31.1751,35.29794],[31.17536,35.29774],[31.17569,35.29763],[31.17698,35.29742],[31.17737,35.29715],[31.17896,35.29535],[31.17955,35.29433],[31.17977,35.29404],[31.18104,35.29296],[31.18134,35.29262],[31.18146,35.2923],[31.18163,35.29111],[31.18192,35.29069],[31.18216,35.29053],[31.18252,35.29048],[31.18348,35.29063],[31.18392,35.2906],[31.18404,35.29055],[31.1848,35.28975],[31.18515,35.28945],[31.18667,35.28875],[31.18733,35.28794],[31.18794,35.28731],[31.18849,35.2863],[31.18874,35.28601],[31.18934,35.28549],[31.18952,35.28524],[31.19041,35.28374],[31.19049,35.28346],[31.19057,35.28257],[31.19122,35.2811],[31.19139,35.28084],[31.19276,35.27949],[31.19292,35.27916],[31.19326,35.27767],[31.19362,35.27707],[31.19459,35.27571],[31.19472,35.27546],[31.19506,35.27454],[31.19571,35.27365],[31.19602,35.27275],[31.19645,35.27127],[31.19663,35.27087],[31.19688,35.27064],[31.19725,35.27045],[31.1975,35.27026],[31.19765,35.27005],[31.19805,35.2692],[31.19827,35.26891],[31.19988,35.26836],[31.20008,35.26822],[31.20016,35.26806],[31.20018,35.26776],[31.20014,35.26762],[31.19967,35.26688],[31.19957,35.26653],[31.19969,35.26486],[31.19991,35.26437],[31.20092,35.26321],[31.20101,35.26299],[31.20106,35.26208],[31.20112,35.26192],[31.20124,35.26178],[31.2014,35.2617],[31.20341,35.26113],[31.20363,35.26098],[31.20381,35.26062],[31.20394,35.2596],[31.20407,35.25925],[31.20431,35.25902],[31.20499,35.25868],[31.20526,35.25846],[31.20563,35.25736],[31.20669,35.25589],[31.20691,35.25567],[31.20777,35.25507],[31.20836,35.25404],[31.20862,35.25373],[31.20998,35.25241],[31.21053,35.25201],[31.21205,35.25142],[31.2126,35.25106],[31.21295,35.25063],[31.21379,35.24917],[31.21408,35.24894],[31.21436,35.24887],[31.21523,35.24885],[31.21546,35.24891],[31.2172,35.24975],[31.21734,35.24978],[31.21778,35.24977],[31.21826,35.24961],[31.21852,35.24947],[31.21982,35.24853],[31.22046,35.24828],[31.22123,35.24813],[31.22153,35.24823],[31.22168,35.24836],[31.22206,35.24887],[31.22309,35.24995],[31.22332,35.25008],[31.22363,35.25014],[31.22472,35.25021],[31.22535,35.25011],[31.22639,35.24954],[31.22684,35.24948],[31.22971,35.25003],[31.23107,35.25013],[31.23325,35.25067],[31.23361,35.25066],[31.23394,35.2506],[31.23438,35.25037],[31.23455,35.25021],[31.23488,35.24981],[31.23505,35.24947],[31.23517,35.2491],[31.23524,35.2481],[31.23537,35.24747],[31.2355,35.24727],[31.23648,35.24636],[31.23672,35.24604],[31.23712,35.24461],[31.23732,35.24416],[31.23812,35.24327],[31.23847,35.24302],[31.23945,35.24249],[31.23964,35.24224],[31.23969,35.24205],[31.23968,35.24176],[31.23934,35.24091],[31.23928,35.24045],[31.23953,35.239],[31.23959,35.23818],[31.23953,35.23759],[31.23885,35.23482],[31.23866,35.23218],[31.23869,35.23201],[31.23884,35.23174],[31.23942,35.2312],[31.23961,35.23089],[31.24007,35.22886],[31.24052,35.22735],[31.24078,35.22708],[31.24135,35.22668],[31.24154,35.22648],[31.24196,35.22517],[31.24213,35.22487],[31.24278,35.22454],[31.24294,35.22441],[31.24303,35.22427],[31.2431,35.2239],[31.24303,35.22328],[31.24305,35.22306],[31.24315,35.2228],[31.24438,35.22064],[31.24464,35.21963],[31.24473,35.21946],[31.24556,35.21883],[31.24573,35.21861],[31.24581,35.21816],[31.24562,35.21712],[31.24569,35.21682],[31.24579,35.21668],[31.24598,35.21654],[31.24689,35.21613],[31.24702,35.2161],[31.24769,35.21619],[31.24792,35.21612],[31.24815,35.2158],[31.24858,35.21488],[31.24902,35.21434],[31.25052,35.21325],[31.25092,35.21313],[31.25299,35.21314],[31.25336,35.21305],[31.25364,35.2129],[31.25445,35.2121],[31.25467,35.2118],[31.25481,35.21134],[31.25485,35.21055]]],"f":"לקיה","t":"נווה זוהר","v":["חורה","עוקבי","סייד","סעווה","סרעיאה","מולדה"],"d":"EW","ok":1,"h":"trunk","r":["south"],"s":51.9},</w:t>
      </w:r>
    </w:p>
    <w:p>
      <w:r>
        <w:t xml:space="preserve">"35":{"g":[[[31.59598,34.82041],[31.59632,34.82008],[31.59678,34.81944],[31.59863,34.81609],[31.59894,34.81543],[31.59924,34.81445],[31.59944,34.81355],[31.60016,34.8088],[31.60105,34.80528],[31.60217,34.80153],[31.60257,34.8004],[31.60468,34.79537],[31.60571,34.79272],[31.60791,34.7878],[31.6085,34.7866],[31.60967,34.7846],[31.61055,34.78352],[31.61214,34.78191],[31.61299,34.78098],[31.61743,34.77524],[31.61787,34.77461],[31.6185,34.77358],[31.61904,34.77253],[31.62034,34.7693],[31.62492,34.75877],[31.62534,34.75813],[31.62624,34.75729],[31.62648,34.75691],[31.62662,34.75634],[31.62661,34.75494],[31.62669,34.75453],[31.62686,34.75403],[31.62737,34.75296],[31.62995,34.74805],[31.63098,34.7459],[31.63282,34.74242],[31.63339,34.74145],[31.63385,34.74089],[31.64631,34.72931],[31.6471,34.72831],[31.64743,34.72772],[31.64775,34.72694],[31.64882,34.72328],[31.64901,34.72202],[31.64898,34.72071],[31.64871,34.71937],[31.64547,34.709],[31.64522,34.70785],[31.64514,34.70666],[31.64521,34.70563],[31.64714,34.69198],[31.6473,34.69062],[31.64739,34.68899],[31.64745,34.68557],[31.64728,34.6824],[31.64733,34.68125],[31.64745,34.68053],[31.64773,34.67954],[31.64928,34.6762],[31.64963,34.67532],[31.6511,34.66994],[31.65266,34.66544],[31.65429,34.66089],[31.65504,34.65895],[31.65539,34.65783],[31.6583,34.64987],[31.65945,34.64653],[31.65989,34.64473],[31.66039,34.64235],[31.66198,34.63606],[31.6638,34.63043],[31.66395,34.62935],[31.66399,34.62855],[31.66406,34.62005],[31.66419,34.61639],[31.66462,34.61289],[31.66499,34.61101],[31.66567,34.6081],[31.6659,34.60655]],[[31.66578,34.60655],[31.66562,34.6078],[31.6653,34.60907],[31.66454,34.61273],[31.66418,34.61532],[31.66398,34.6176],[31.66396,34.61837],[31.6639,34.6247],[31.6638,34.62892],[31.66363,34.63038],[31.66182,34.636],[31.66,34.64338],[31.6594,34.64624],[31.6591,34.6472],[31.65284,34.66444],[31.65119,34.6693],[31.64958,34.67508],[31.64925,34.67596],[31.64835,34.67779],[31.64773,34.6792],[31.64746,34.68],[31.64727,34.68087],[31.64717,34.68171],[31.64715,34.68286],[31.64733,34.6857],[31.64728,34.68911],[31.64721,34.69017],[31.64701,34.69199],[31.6451,34.70558],[31.64502,34.70682],[31.6451,34.70788],[31.64534,34.709],[31.64865,34.71961],[31.64885,34.72072],[31.64889,34.722],[31.6488,34.72279],[31.64858,34.72374],[31.64772,34.72662],[31.64743,34.7274],[31.64713,34.728],[31.64674,34.7286],[31.64622,34.72923],[31.63428,34.74026],[31.63379,34.74076],[31.63336,34.74127],[31.63277,34.74214],[31.62876,34.74972],[31.62682,34.75364],[31.6266,34.75426],[31.62652,34.75473],[31.62648,34.75512],[31.62649,34.75646],[31.62641,34.75683],[31.62612,34.75725],[31.6256,34.75774],[31.62504,34.75834],[31.62483,34.75868],[31.62074,34.7681],[31.61892,34.77247],[31.61844,34.77341],[31.61744,34.775],[31.61351,34.78013],[31.61257,34.78128],[31.61047,34.78342],[31.60958,34.78451],[31.60844,34.78639],[31.60727,34.78869],[31.60558,34.79268],[31.60483,34.79464],[31.60255,34.80013],[31.60195,34.8017],[31.6002,34.80803],[31.59971,34.81061],[31.59922,34.81398],[31.5989,34.81511],[31.5984,34.81625],[31.59683,34.81911],[31.59642,34.8198],[31.59598,34.82041]],[[31.65405,34.66113],[31.65395,34.6616],[31.65379,34.66208]],[[31.59598,34.82041],[31.59307,34.82239],[31.59271,34.82281],[31.59237,34.8234],[31.59219,34.82415],[31.59205,34.8252],[31.59125,34.82938],[31.59088,34.83058],[31.59035,34.83147],[31.58966,34.83223],[31.58885,34.83287],[31.58576,34.83411],[31.58543,34.83434],[31.58493,34.83497],[31.58473,34.83548],[31.58468,34.83585],[31.58466,34.8366]],[[31.58466,34.8366],[31.58466,34.83772]],[[31.58482,34.83771],[31.58466,34.8366]],[[31.58486,34.83796],[31.58489,34.83782],[31.58482,34.83771]],[[31.58482,34.83771],[31.58474,34.83769],[31.58466,34.83772]],[[31.58466,34.83772],[31.5846,34.83786],[31.58467,34.83801]],[[31.58467,34.83801],[31.58476,34.83803],[31.58486,34.83796]],[[31.58487,34.83885],[31.58482,34.8382],[31.58486,34.83796]],[[31.58467,34.83801],[31.58474,34.83818],[31.58487,34.83885]],[[31.58487,34.83885],[31.58494,34.83942],[31.58516,34.84006],[31.58566,34.84104],[31.58689,34.84321],[31.58698,34.84346],[31.58702,34.84396],[31.58696,34.8443],[31.58682,34.8446],[31.58559,34.846],[31.58539,34.84651],[31.58536,34.84679],[31.58537,34.84732],[31.58547,34.848],[31.58603,34.85026],[31.58606,34.85057],[31.58602,34.85137],[31.58575,34.85243],[31.58569,34.85298],[31.58572,34.85364],[31.58593,34.85529],[31.58592,34.85662],[31.58605,34.85723],[31.58625,34.85765],[31.58651,34.85803],[31.58731,34.85879],[31.58755,34.85908],[31.58821,34.8605],[31.58857,34.86098],[31.58904,34.86133],[31.59029,34.86181],[31.59104,34.86244],[31.59257,34.86468],[31.59283,34.86533],[31.59331,34.86692],[31.59366,34.86766],[31.59405,34.86814],[31.59562,34.86939],[31.59592,34.86978],[31.59607,34.87013],[31.59621,34.87176],[31.59638,34.87265],[31.59658,34.87331],[31.59698,34.87435],[31.59839,34.87603],[31.59865,34.87653],[31.59927,34.8783],[31.60007,34.87978],[31.60064,34.88167],[31.60116,34.88266],[31.60176,34.88345],[31.60275,34.88437],[31.60354,34.8852],[31.60401,34.88587],[31.6045,34.88717],[31.60625,34.89072],[31.6079,34.89626],[31.60861,34.89758],[31.60907,34.89826],[31.60977,34.89893],[31.61001,34.89926],[31.6101,34.89946],[31.61074,34.90192],[31.61096,34.90255]],[[31.61096,34.90255],[31.61115,34.90326]],[[31.61134,34.90316],[31.61114,34.90293],[31.61096,34.90255]],[[31.61156,34.90415],[31.61142,34.90372],[31.6114,34.90341]],[[31.61119,34.90344],[31.61156,34.90415]],[[31.61156,34.90415],[31.61339,34.90806],[31.61367,34.90902],[31.61426,34.91267],[31.61465,34.91424],[31.61533,34.91578],[31.61679,34.91848],[31.61711,34.91921],[31.6175,34.92031],[31.61768,34.92118],[31.61772,34.92172],[31.61765,34.92363],[31.61754,34.92422],[31.61718,34.92569],[31.61552,34.93142],[31.61514,34.93322],[31.61476,34.93538],[31.61448,34.9378],[31.61439,34.93931],[31.61425,34.94605],[31.61418,34.94704],[31.61393,34.94818],[31.61353,34.94936],[31.61294,34.95065],[31.61219,34.95179],[31.61149,34.9525],[31.60973,34.95402],[31.60909,34.9547],[31.60765,34.95674],[31.60704,34.95741],[31.60289,34.96081],[31.60185,34.96129],[31.60131,34.96143],[31.599,34.96165],[31.59688,34.96171],[31.59404,34.96149],[31.5935,34.96153]],[[31.5935,34.96153],[31.59326,34.96147]],[[31.593,34.96153],[31.59234,34.96195],[31.59195,34.9623],[31.59141,34.96301],[31.59111,34.96367]],[[31.59332,34.96167],[31.5935,34.96153]],[[31.59128,34.96339],[31.59159,34.96301],[31.59208,34.9625],[31.5929,34.96178],[31.59304,34.96176]],[[31.59111,34.96367],[31.59153,34.96297],[31.59192,34.9625],[31.5925,34.96199],[31.5929,34.96178]],[[31.59111,34.96367],[31.59085,34.96421]],[[31.59085,34.96421],[31.59067,34.96444]],[[31.5908,34.96459],[31.59085,34.96421]],[[31.59052,34.96472],[31.59052,34.96515]],[[31.59052,34.96515],[31.59071,34.96478]],[[31.57389,34.9817],[31.57668,34.98035],[31.57708,34.98013],[31.57766,34.9797],[31.57849,34.97877],[31.58082,34.97524],[31.5814,34.97467],[31.58181,34.97435],[31.58237,34.97404],[31.58441,34.97343],[31.5858,34.9729],[31.58679,34.97225],[31.58718,34.97192],[31.58773,34.97131],[31.58825,34.97065],[31.5888,34.96975],[31.58914,34.96896],[31.59052,34.96515]],[[31.57389,34.9817],[31.57325,34.98195]],[[31.57332,34.98205],[31.57389,34.9817]],[[31.57323,34.98195],[31.57238,34.98241]],[[31.57242,34.98253],[31.57292,34.9822],[31.57326,34.9821]],[[31.57229,34.98248],[31.57182,34.98298],[31.57164,34.98323]],[[31.57164,34.98323],[31.57215,34.9827],[31.57236,34.98257]],[[31.56444,35.11732],[31.56359,35.10829],[31.56309,35.10357],[31.56286,35.1008],[31.56267,35.09949],[31.56222,35.09802],[31.56008,35.0926],[31.5598,35.0916],[31.55973,35.09066],[31.55978,35.08974],[31.56083,35.08439],[31.56096,35.08334],[31.561,35.08223],[31.56081,35.07838],[31.56088,35.07747],[31.56105,35.07625],[31.56165,35.07413],[31.56221,35.07057],[31.5624,35.06831],[31.56242,35.06727],[31.56232,35.06326],[31.56245,35.06162],[31.56297,35.05798],[31.56305,35.05699],[31.563,35.05619],[31.56286,35.05538],[31.56263,35.05454],[31.56229,35.05369],[31.55749,35.04537],[31.55658,35.04371],[31.55629,35.04299],[31.55614,35.04237],[31.55603,35.04139],[31.55603,35.04073],[31.55614,35.03994],[31.55634,35.03915],[31.55699,35.03782],[31.55866,35.03509],[31.55931,35.03397],[31.55954,35.03344],[31.55966,35.0331],[31.55995,35.03172],[31.55999,35.03063],[31.55993,35.02988],[31.55986,35.0295],[31.55958,35.02861],[31.5574,35.02309],[31.55593,35.01958],[31.55488,35.01685],[31.55456,35.01589],[31.55446,35.01539],[31.55438,35.01486],[31.55433,35.01397],[31.55448,35.0128],[31.55472,35.01194],[31.55491,35.01145],[31.55538,35.01056],[31.55607,35.00975],[31.55651,35.00935],[31.55862,35.0081],[31.55913,35.00773],[31.55974,35.00708],[31.56007,35.00664],[31.56048,35.0058],[31.56105,35.00391],[31.5615,35.00217],[31.56178,35.00138],[31.56202,35.00088],[31.56229,35.00046],[31.56348,34.9989],[31.56395,34.99821],[31.56438,34.99733],[31.56462,34.99659],[31.56478,34.99585],[31.56531,34.99268],[31.56549,34.99187],[31.56587,34.99084],[31.56673,34.98958],[31.56922,34.98753],[31.57001,34.98623],[31.57065,34.98464],[31.57164,34.98323]],[[31.56444,35.11732],[31.56455,35.11828],[31.56474,35.11929],[31.56479,35.11937],[31.56481,35.11927],[31.56444,35.11732]],[[31.61123,34.90347],[31.61136,34.90345],[31.61142,34.90336],[31.6114,34.90323],[31.6113,34.90315],[31.61123,34.90316],[31.61115,34.90326],[31.61116,34.9034],[31.61123,34.90347]],[[31.59329,34.96151],[31.59317,34.96142],[31.59305,34.96146],[31.59298,34.96161],[31.59304,34.96176],[31.59317,34.96182],[31.59327,34.96176],[31.59332,34.96161],[31.59329,34.96151]],[[31.59056,34.96476],[31.59065,34.9648],[31.59078,34.96471],[31.5908,34.96459],[31.59072,34.96446],[31.59063,34.96444],[31.59052,34.96453],[31.59051,34.96467],[31.59056,34.96476]],[[31.5732,34.98206],[31.5733,34.98208],[31.57331,34.98197],[31.57321,34.98197],[31.5732,34.98206]],[[31.57229,34.9825],[31.57238,34.98256],[31.57243,34.98245],[31.57235,34.9824],[31.57229,34.9825]]],"f":"אשקלון","t":"חלחול","v":["משען","ברכיה","קריית גת","אידנא","תרקומייה","תפוח"],"d":"EW","ok":1,"h":"trunk","r":["jlm","south"],"s":49.8},</w:t>
      </w:r>
    </w:p>
    <w:p>
      <w:r>
        <w:t xml:space="preserve">"85":{"g":[[[32.92332,35.08563],[32.92339,35.08573],[32.92346,35.08574]],[[32.92346,35.08574],[32.92357,35.08562],[32.9235,35.08545],[32.92336,35.08548],[32.92332,35.08563]],[[32.92332,35.08563],[32.92326,35.08746],[32.92319,35.08787],[32.92307,35.08824],[32.92076,35.09377],[32.92021,35.09495],[32.91983,35.09559],[32.91913,35.09634],[32.91897,35.09672],[32.91889,35.09806],[32.91881,35.09858],[32.91833,35.09994],[32.91813,35.10083],[32.91767,35.11379],[32.91749,35.11516],[32.91652,35.11894],[32.91617,35.12097],[32.91563,35.12517],[32.91531,35.12621],[32.91325,35.13215],[32.91296,35.13375],[32.91295,35.1349],[32.91322,35.13666],[32.91449,35.14266],[32.91461,35.14453],[32.91457,35.14587],[32.91435,35.14741],[32.91342,35.15129],[32.91297,35.15341],[32.91199,35.16048],[32.91187,35.1616],[32.91211,35.17988],[32.91218,35.18104],[32.9123,35.18196],[32.91302,35.18499],[32.91334,35.18711],[32.9139,35.19187],[32.91397,35.19358],[32.91383,35.19862],[32.91374,35.20024],[32.91351,35.20168],[32.91249,35.20538],[32.91152,35.21096],[32.91138,35.21214],[32.91134,35.2131],[32.91135,35.21661],[32.91147,35.2182],[32.91169,35.21926],[32.912,35.2203],[32.91261,35.22158],[32.9141,35.22433],[32.91442,35.22516],[32.91466,35.22603],[32.91557,35.23002],[32.91571,35.23077],[32.91635,35.235],[32.91679,35.23839],[32.91682,35.23946],[32.91671,35.24179],[32.91596,35.25264],[32.9157,35.25572],[32.9157,35.25755],[32.91586,35.25896],[32.9163,35.26068],[32.92043,35.27216],[32.92169,35.27665],[32.92293,35.27958],[32.92322,35.28042],[32.9235,35.28152],[32.92468,35.28722],[32.92489,35.28843],[32.92516,35.29088],[32.92529,35.29291],[32.92523,35.29599],[32.92507,35.2974],[32.92416,35.30092],[32.92393,35.30222],[32.92384,35.30548],[32.92393,35.30647],[32.9243,35.30754],[32.92557,35.3099],[32.92675,35.31269],[32.92709,35.31364],[32.92728,35.31482],[32.92762,35.31869],[32.92856,35.32348],[32.92901,35.32502],[32.92943,35.32616],[32.93021,35.328],[32.93033,35.32855],[32.93039,35.32935],[32.93027,35.33283],[32.92985,35.33718],[32.92985,35.33855],[32.92998,35.33922],[32.93019,35.33995],[32.93041,35.34045],[32.93087,35.34121],[32.93165,35.34278],[32.93285,35.3457],[32.93484,35.35018],[32.93544,35.35167],[32.93578,35.35285],[32.93631,35.35536],[32.93657,35.35716],[32.9366,35.35829],[32.93653,35.35949],[32.93603,35.3617],[32.93566,35.36264],[32.93525,35.36349],[32.93345,35.36663],[32.93227,35.3689],[32.93167,35.37061],[32.93057,35.37518],[32.93037,35.37672],[32.93029,35.37834],[32.93045,35.38007],[32.93091,35.38294],[32.93094,35.38428],[32.93079,35.38529],[32.93039,35.38653],[32.93022,35.3869],[32.92886,35.38927],[32.92855,35.38989],[32.92818,35.39081],[32.92794,35.39174],[32.92781,35.39277],[32.92776,35.39454],[32.92777,35.40121],[32.92772,35.40314],[32.92758,35.40491],[32.92729,35.40635],[32.92679,35.40788],[32.92466,35.41328],[32.92439,35.41421],[32.92405,35.41494],[32.92331,35.41606],[32.92222,35.41751],[32.92183,35.41814],[32.92157,35.41865],[32.92136,35.41922],[32.92125,35.41999]],[[32.92125,35.41999],[32.92141,35.41937],[32.92166,35.41867],[32.92267,35.41706],[32.92368,35.41568],[32.92421,35.4148],[32.92448,35.41415],[32.92494,35.4127],[32.92617,35.4096],[32.92707,35.4075],[32.92747,35.40626],[32.92779,35.40474],[32.92794,35.40304],[32.92787,35.40026],[32.92788,35.39621],[32.92799,35.39302],[32.92807,35.39226],[32.92826,35.39134],[32.92867,35.39011],[32.92916,35.38915],[32.93011,35.38748],[32.93064,35.38639],[32.93095,35.3853],[32.93108,35.38439],[32.93112,35.38338],[32.93056,35.37922],[32.93051,35.37829],[32.93054,35.37624],[32.93082,35.37458],[32.93158,35.37139],[32.93187,35.37037],[32.93223,35.36932],[32.93279,35.36811],[32.93369,35.36644],[32.93543,35.36351],[32.93585,35.36265],[32.93617,35.36175],[32.93644,35.36072],[32.93671,35.35923],[32.93679,35.35796],[32.93672,35.35695],[32.93648,35.35525],[32.93603,35.35323],[32.93558,35.35161],[32.93499,35.35009],[32.93319,35.34603],[32.93162,35.3422],[32.93121,35.34143],[32.93057,35.34044],[32.93013,35.33925],[32.92997,35.33846],[32.92996,35.33719],[32.93006,35.33572],[32.93038,35.33291],[32.93052,35.32931],[32.93049,35.32853],[32.93031,35.32792],[32.92912,35.32499],[32.92886,35.32421],[32.92867,35.32344],[32.92773,35.31866],[32.9274,35.31481],[32.92719,35.3136],[32.92693,35.31284],[32.9258,35.31005],[32.92442,35.30751],[32.92419,35.30698],[32.92402,35.30628],[32.92395,35.30528],[32.92399,35.3034],[32.92409,35.30199],[32.92427,35.301],[32.92518,35.29743],[32.92534,35.296],[32.92543,35.29301],[32.9252,35.2901],[32.92499,35.2884],[32.9238,35.28249],[32.92336,35.28054],[32.92292,35.27928],[32.92179,35.27662],[32.92037,35.2715],[32.91644,35.26061],[32.91607,35.25924],[32.91585,35.25753],[32.9159,35.25514],[32.91699,35.23955],[32.91692,35.23799],[32.91673,35.23644],[32.91599,35.23138],[32.91557,35.2292],[32.91468,35.22545],[32.91428,35.22436],[32.91252,35.22111],[32.91198,35.2198],[32.91163,35.21844],[32.9115,35.21706],[32.91149,35.21247],[32.91159,35.2114],[32.91262,35.20544],[32.91381,35.20095],[32.91393,35.19903],[32.91411,35.19403],[32.91406,35.19189],[32.91346,35.187],[32.91321,35.18528],[32.91244,35.18186],[32.91227,35.18022],[32.91223,35.17926],[32.91217,35.17028],[32.91202,35.16284],[32.91208,35.16139],[32.91317,35.15317],[32.91451,35.14739],[32.91473,35.14584],[32.91478,35.14447],[32.91465,35.14262],[32.9133,35.13614],[32.91313,35.13489],[32.91314,35.13375],[32.91339,35.13233],[32.91577,35.12524],[32.9159,35.12455],[32.91636,35.12059],[32.91665,35.11894],[32.91768,35.11512],[32.91782,35.11407],[32.91811,35.10498],[32.91826,35.10095],[32.91836,35.10031],[32.91863,35.09951],[32.91889,35.09905],[32.91926,35.09861],[32.92007,35.0979],[32.92033,35.09757],[32.9204,35.0974],[32.92045,35.09696],[32.92047,35.09529],[32.92058,35.09462],[32.92325,35.0881],[32.92338,35.08748],[32.92341,35.08595],[32.92346,35.08574]],[[32.92125,35.41999],[32.92087,35.42296],[32.9201,35.42564],[32.91899,35.42921],[32.91827,35.43084],[32.91756,35.43198],[32.91677,35.43299],[32.91102,35.4389],[32.90985,35.44015],[32.90889,35.44131],[32.90822,35.44246],[32.90777,35.4435],[32.90672,35.44642],[32.90592,35.44898],[32.90468,35.45587],[32.90455,35.45765],[32.90463,35.45876],[32.90479,35.45995],[32.90571,35.46363]],[[32.90571,35.46363],[32.90628,35.46632],[32.90762,35.47178],[32.90818,35.4731],[32.90864,35.47379],[32.90972,35.4752],[32.91031,35.47605],[32.91052,35.47643],[32.91091,35.47756],[32.91103,35.47826],[32.91106,35.47931],[32.91112,35.48901],[32.911,35.48997],[32.91069,35.49113],[32.91048,35.49164],[32.91004,35.49244],[32.90958,35.49315],[32.90919,35.49363],[32.90869,35.49411],[32.90736,35.49515],[32.90657,35.49599],[32.90587,35.49715],[32.90546,35.4985],[32.90515,35.50237],[32.90501,35.50348],[32.90424,35.50799],[32.90408,35.50945],[32.90415,35.51304],[32.9043,35.51652],[32.9044,35.51731],[32.90458,35.5181],[32.90477,35.51874],[32.90511,35.51957],[32.90582,35.52094],[32.90865,35.52597],[32.90903,35.52676],[32.9095,35.52797],[32.90993,35.52934],[32.91031,35.53102],[32.91144,35.53902],[32.91163,35.53979],[32.91203,35.54087],[32.91255,35.54178],[32.91296,35.54233],[32.91363,35.54301]],[[32.91372,35.5429],[32.91305,35.54222],[32.91244,35.54135],[32.9121,35.5407],[32.91175,35.53974],[32.91157,35.53899],[32.91144,35.53821],[32.91043,35.53119],[32.91,35.52923],[32.9095,35.52768],[32.90912,35.52673],[32.90872,35.5259],[32.90525,35.51963],[32.90493,35.51889],[32.9047,35.51819],[32.90441,35.51669],[32.90418,35.51091],[32.90421,35.50896],[32.90466,35.50605],[32.90519,35.50352],[32.90532,35.50239],[32.90563,35.49854],[32.90602,35.49725],[32.9067,35.49613],[32.90746,35.49532],[32.90916,35.49396],[32.90952,35.4936],[32.91033,35.49248],[32.91089,35.4913],[32.91108,35.49077],[32.91132,35.48985],[32.9114,35.48904],[32.91127,35.48315],[32.9113,35.47925],[32.91129,35.4784],[32.91122,35.4778],[32.91093,35.4769],[32.91071,35.47641],[32.91033,35.47577],[32.90832,35.47305],[32.90788,35.47204],[32.90772,35.47158],[32.90721,35.46939],[32.90571,35.46363]]],"f":"עכו","t":"כורזים","v":["אחיהוד","מג'ד אל-כרום","דיר אל אסד","בענה","כרמיאל","נחף"],"d":"EW","ok":1,"h":"trunk","r":["north"],"s":43.3},</w:t>
      </w:r>
    </w:p>
    <w:p>
      <w:r>
        <w:t xml:space="preserve">"6667":{"g":[[[32.49981,35.49055],[32.49943,35.49009],[32.49932,35.48969],[32.49823,35.46799],[32.49821,35.46734],[32.49825,35.46697],[32.49858,35.46598],[32.49908,35.46377]],[[32.49981,35.49055],[32.49983,35.49083]],[[32.49997,35.49075],[32.49981,35.49055]],[[32.49982,35.49088],[32.49987,35.491],[32.49994,35.49103]],[[32.49994,35.49103],[32.50004,35.49096],[32.50004,35.4908],[32.49997,35.49075],[32.49989,35.49076],[32.49982,35.49088]],[[32.49982,35.49088],[32.49978,35.49104],[32.49969,35.49115]],[[32.49969,35.49115],[32.49994,35.49103]],[[32.49969,35.49115],[32.49902,35.49162],[32.49835,35.49222],[32.49777,35.4929],[32.49753,35.49341]],[[32.49746,35.49362],[32.4975,35.49363],[32.49756,35.49353],[32.49753,35.49341]],[[32.49753,35.49341],[32.49748,35.49344],[32.49746,35.49362]],[[32.49746,35.49362],[32.49665,35.49653]],[[32.49665,35.49672],[32.4967,35.49664],[32.49665,35.49653]],[[32.49665,35.49653],[32.49655,35.49656],[32.49655,35.49669]],[[32.49655,35.49669],[32.49665,35.49672]],[[32.49655,35.49669],[32.49638,35.4975],[32.49633,35.49873]],[[32.49645,35.49871],[32.49643,35.49768],[32.49652,35.49715],[32.49665,35.49672]],[[32.49633,35.49873],[32.49632,35.49884],[32.49642,35.49889],[32.49648,35.49882],[32.49645,35.49871]],[[32.49645,35.49871],[32.49633,35.49873]],[[32.49633,35.49886],[32.49629,35.49961],[32.49606,35.50051],[32.49595,35.50073]],[[32.49608,35.50077],[32.49636,35.49963],[32.49645,35.49888]],[[32.49593,35.5009],[32.49591,35.5011],[32.49574,35.5016],[32.49466,35.50387],[32.49451,35.50405]],[[32.49466,35.5041],[32.4958,35.50164],[32.49605,35.50091]],[[32.49606,35.50074],[32.496,35.50071],[32.49592,35.50076],[32.4959,35.50083],[32.49596,35.50092],[32.49607,35.50088],[32.49606,35.50074]]],"f":"ניר דוד","t":"בית שאן","v":["מסילות"],"d":"EW","ok":1,"h":"secondary","r":["north"],"s":3.8},</w:t>
      </w:r>
    </w:p>
    <w:p>
      <w:r>
        <w:t xml:space="preserve">"386":{"g":[[[31.73305,35.07504],[31.73317,35.07493],[31.73316,35.07476],[31.73303,35.07468],[31.73291,35.07476]],[[31.73291,35.07476],[31.73245,35.07495]],[[31.73291,35.07476],[31.7329,35.07495],[31.73305,35.07504]],[[31.73294,35.07588],[31.73318,35.07551],[31.73322,35.07523],[31.73318,35.0749]],[[31.73245,35.07495],[31.73271,35.0749],[31.73292,35.07498]],[[31.73245,35.07495],[31.73062,35.07579],[31.73024,35.07603],[31.73009,35.07626],[31.72986,35.07682],[31.72942,35.0775],[31.72933,35.07777],[31.72925,35.0782],[31.72916,35.07924],[31.72828,35.08325],[31.72805,35.08505],[31.72789,35.0855],[31.72738,35.08658],[31.72705,35.08799],[31.72687,35.08841],[31.72649,35.08899],[31.72564,35.08994],[31.72514,35.09038],[31.72448,35.09072],[31.72424,35.09093],[31.72408,35.0912],[31.72385,35.09196],[31.7233,35.09293]],[[31.73305,35.07504],[31.73315,35.07516],[31.73315,35.07545],[31.7331,35.07563],[31.73294,35.07588]],[[31.75664,35.11733],[31.7562,35.11713],[31.75575,35.11676],[31.75552,35.11645],[31.75533,35.11611],[31.75517,35.11555],[31.75518,35.11528],[31.7553,35.11495],[31.7564,35.11241],[31.75642,35.11219],[31.75637,35.11194],[31.75626,35.11175],[31.75607,35.11162],[31.75486,35.11112],[31.75468,35.11078],[31.75466,35.11055],[31.75472,35.11032],[31.75484,35.11011],[31.75575,35.10896],[31.75595,35.10859],[31.75604,35.10822],[31.75609,35.10787],[31.75605,35.10742],[31.75559,35.10602],[31.7556,35.10573],[31.75569,35.10543],[31.75585,35.10528],[31.75616,35.10513],[31.75715,35.10487],[31.75754,35.10467],[31.75795,35.1042],[31.75815,35.10379],[31.75827,35.10332],[31.75827,35.10265],[31.75812,35.10208],[31.75796,35.10174],[31.75715,35.10067],[31.75693,35.10019],[31.75684,35.09976],[31.75685,35.09922],[31.75696,35.09856],[31.75735,35.09792],[31.75895,35.09605],[31.76044,35.09465],[31.76065,35.09434],[31.76076,35.09389],[31.76073,35.09328],[31.76063,35.09303],[31.76027,35.0927],[31.75984,35.09248],[31.75868,35.09205],[31.75804,35.09164],[31.75795,35.09153],[31.75784,35.09117],[31.75781,35.09085],[31.75813,35.08955],[31.75818,35.08904],[31.75813,35.08883],[31.75743,35.08769],[31.75713,35.08733],[31.7563,35.08651],[31.756,35.08609],[31.75572,35.08559],[31.75518,35.08443],[31.75497,35.0841],[31.75378,35.08302],[31.75301,35.08259],[31.75247,35.08238],[31.75178,35.08224],[31.75095,35.08226],[31.75068,35.08217],[31.74983,35.08126],[31.74874,35.08056],[31.74814,35.08],[31.74728,35.07958],[31.74707,35.07932],[31.74651,35.07828],[31.74577,35.07649],[31.74486,35.07572],[31.74442,35.07545],[31.74402,35.07536],[31.74338,35.07541],[31.74278,35.07568],[31.73993,35.07804],[31.73826,35.07919],[31.738,35.07925],[31.73702,35.07924],[31.73601,35.07961],[31.73565,35.07982],[31.73547,35.08005],[31.73536,35.08031],[31.73505,35.08181],[31.73481,35.08257],[31.73363,35.0845],[31.73344,35.08467],[31.7333,35.08464],[31.7332,35.08448],[31.73321,35.08427],[31.73349,35.08342],[31.73373,35.0822],[31.73373,35.08188],[31.73359,35.08116],[31.73345,35.08082],[31.73312,35.08049],[31.73279,35.08036],[31.73222,35.08027],[31.732,35.08015],[31.73191,35.08004],[31.73181,35.07982],[31.73176,35.07953],[31.73163,35.07786],[31.7317,35.07744],[31.73185,35.07715],[31.73294,35.07588]],[[31.7233,35.09293],[31.72298,35.09323],[31.72289,35.09324]],[[31.72292,35.09337],[31.7233,35.09293]],[[31.76992,35.15405],[31.76986,35.15364],[31.76989,35.15344],[31.77002,35.15321],[31.77024,35.15295],[31.77039,35.15283],[31.77069,35.15272],[31.7715,35.15255],[31.77163,35.1524],[31.77175,35.15215],[31.7718,35.15174],[31.77175,35.15104],[31.77163,35.15069],[31.77088,35.14991],[31.77062,35.14936],[31.77052,35.14893],[31.7705,35.14848],[31.77061,35.14743],[31.7705,35.14699],[31.76992,35.14612],[31.7695,35.14518],[31.76886,35.1443],[31.76872,35.14418],[31.76851,35.14412],[31.76796,35.14408],[31.76778,35.14396],[31.76764,35.14366],[31.76765,35.14347],[31.7682,35.14176],[31.7684,35.13965],[31.7685,35.1393],[31.76882,35.1387],[31.76901,35.13819],[31.76898,35.13799],[31.76859,35.13714],[31.76862,35.13689],[31.76869,35.13672],[31.76886,35.13657],[31.76964,35.13609],[31.77034,35.13508],[31.77061,35.13478],[31.77147,35.13445],[31.77172,35.13414],[31.77186,35.13364],[31.77186,35.13328],[31.77165,35.13205],[31.77146,35.13165],[31.77118,35.13131],[31.77071,35.131],[31.77051,35.13094],[31.7702,35.13092],[31.76928,35.13118],[31.76896,35.13123],[31.76859,35.13114],[31.76837,35.13085],[31.76809,35.12949],[31.76781,35.12884],[31.76763,35.12859],[31.76712,35.12811],[31.76677,35.12788],[31.76615,35.1278],[31.76538,35.12799],[31.76383,35.12815],[31.76365,35.12812],[31.76337,35.12797],[31.76324,35.12783],[31.76305,35.12741],[31.76296,35.12672],[31.76299,35.12636],[31.76315,35.1258],[31.76354,35.12486],[31.7636,35.12414],[31.76337,35.12124],[31.76323,35.12069],[31.763,35.12025],[31.76278,35.11999],[31.76136,35.11867],[31.76108,35.11844],[31.76063,35.1182],[31.76015,35.11805],[31.7584,35.11787],[31.75779,35.11777],[31.75682,35.1174]],[[31.76992,35.15405],[31.76997,35.15437]],[[31.77008,35.15418],[31.76992,35.15405]],[[31.77044,35.15479],[31.77036,35.15445]],[[31.77036,35.15445],[31.7703,35.15422],[31.77021,35.15417],[31.77008,35.15418],[31.77001,35.15426],[31.76997,35.1544],[31.77001,35.15452],[31.77012,35.15461]],[[31.77012,35.15461],[31.77027,35.15459],[31.77036,35.15445]],[[31.77012,35.15461],[31.77044,35.15479]],[[31.77137,35.18108],[31.77056,35.18077],[31.77017,35.18054],[31.77006,35.18043],[31.7699,35.1802],[31.7698,35.17996],[31.76965,35.17922],[31.76965,35.17886],[31.77011,35.17779],[31.77021,35.1774],[31.77033,35.17662],[31.77036,35.17572],[31.77015,35.17414],[31.76974,35.17265],[31.76975,35.17235],[31.77007,35.17103],[31.77007,35.1707],[31.76975,35.16932],[31.76965,35.16829],[31.76936,35.16721],[31.76864,35.16573],[31.76846,35.16548],[31.76817,35.16529],[31.76772,35.16519],[31.76722,35.16521],[31.76694,35.16533],[31.76666,35.16555],[31.76631,35.16606],[31.76616,35.16606],[31.76613,35.16593],[31.76639,35.16432],[31.76687,35.16289],[31.76724,35.16216],[31.76736,35.16209],[31.76803,35.16209],[31.76859,35.16223],[31.76886,35.1622],[31.76911,35.16201],[31.7694,35.16167],[31.77024,35.16036],[31.77035,35.16002],[31.77042,35.15893],[31.77032,35.15778],[31.77034,35.1576],[31.77045,35.15754],[31.77056,35.15756],[31.7709,35.15781],[31.77113,35.15784],[31.77126,35.15762],[31.77158,35.15672],[31.77162,35.1564],[31.77156,35.156],[31.77137,35.15563],[31.77114,35.15536],[31.77044,35.15479]],[[31.77137,35.18108],[31.77161,35.18134],[31.77166,35.18172]],[[31.77189,35.18182],[31.77193,35.18133],[31.77181,35.18122],[31.77137,35.18108]],[[31.77166,35.18172],[31.77175,35.18208]],[[31.77189,35.18182],[31.77166,35.18172]],[[31.78871,35.19969],[31.78835,35.19981],[31.78806,35.19981],[31.78775,35.19972],[31.78738,35.19952],[31.78588,35.19797],[31.78431,35.19648],[31.78353,35.19547],[31.78291,35.19309],[31.78287,35.19279],[31.78294,35.19245],[31.78353,35.1915],[31.78366,35.19111],[31.78366,35.19007],[31.78351,35.18913],[31.78333,35.18873],[31.783,35.18827],[31.78264,35.18798],[31.78212,35.18768],[31.78187,35.18744],[31.78125,35.1861],[31.78045,35.18505],[31.78012,35.18418],[31.77986,35.18372],[31.77959,35.18348],[31.7793,35.18342],[31.77796,35.18367],[31.77688,35.18412],[31.7766,35.18415],[31.77612,35.18408],[31.77588,35.18401],[31.77547,35.18381],[31.77281,35.18221],[31.77189,35.18182]],[[31.77163,35.18204],[31.77175,35.18208]],[[31.77175,35.18208],[31.77273,35.18243],[31.7759,35.18431],[31.77666,35.18431],[31.77694,35.18427],[31.77801,35.18378],[31.77925,35.18355],[31.77954,35.18359],[31.77968,35.18367],[31.77991,35.18395],[31.78037,35.1851],[31.78123,35.18627],[31.78178,35.18747],[31.78209,35.1878],[31.78271,35.18817],[31.78296,35.18838],[31.78323,35.18875],[31.78341,35.18915],[31.78358,35.19003],[31.78359,35.19102],[31.7834,35.19149],[31.78315,35.19189],[31.78293,35.19204],[31.78268,35.19206],[31.78267,35.19249],[31.78276,35.1932],[31.78326,35.19521],[31.78347,35.19571],[31.78366,35.19596],[31.78549,35.19774],[31.78731,35.19962],[31.78766,35.19984],[31.78793,35.19994],[31.78851,35.19998]]],"f":"בר גיורא","t":"ירושלים","v":["צור הדסה","אבן ספיר","בית ספר חקלאי עין כרם"],"d":"NS","ok":0,"h":"primary","r":["jlm"],"s":13.4},</w:t>
      </w:r>
    </w:p>
    <w:p>
      <w:r>
        <w:t xml:space="preserve">"3199":{"g":[[[31.25773,35.20901],[31.25783,35.20921]],[[31.25808,35.20911],[31.25808,35.20893],[31.25794,35.20881],[31.2578,35.20886],[31.25773,35.20901]],[[31.25773,35.20901],[31.25756,35.20914],[31.25595,35.20978],[31.25579,35.20978]],[[31.25863,35.2102],[31.25849,35.21005],[31.25812,35.20933],[31.25808,35.20911]],[[31.25786,35.20923],[31.25797,35.20923],[31.25808,35.20911]],[[31.25783,35.20921],[31.25786,35.20923]],[[31.25586,35.20998],[31.25765,35.20924],[31.25783,35.20921]],[[31.25786,35.20923],[31.25836,35.21013],[31.25842,35.21035]],[[31.25586,35.20998],[31.25586,35.20989],[31.25579,35.20978]],[[31.25579,35.20978],[31.25568,35.20977],[31.25559,35.20987]],[[31.25559,35.20987],[31.25546,35.20991],[31.25521,35.2099],[31.25504,35.20981]],[[31.25559,35.20987],[31.25561,35.21005]],[[31.25561,35.21005],[31.25574,35.2101],[31.25586,35.20998]],[[31.25503,35.21012],[31.25526,35.21001],[31.25546,35.21],[31.25561,35.21005]],[[31.25879,35.21051],[31.25878,35.21032],[31.25863,35.2102]],[[31.25863,35.2102],[31.25849,35.21024],[31.25842,35.21035]],[[31.25842,35.21035],[31.25844,35.21056],[31.25857,35.21066]],[[31.26119,35.21516],[31.26108,35.21503],[31.26043,35.21382],[31.25886,35.21079],[31.25879,35.21051]],[[31.25857,35.21066],[31.2587,35.21063],[31.25879,35.21051]],[[31.25857,35.21066],[31.25866,35.2107],[31.25877,35.21086],[31.25926,35.2118],[31.26066,35.21452],[31.26099,35.21532]],[[31.2613,35.21541],[31.2613,35.21527],[31.26119,35.21516]],[[31.26119,35.21516],[31.26104,35.2152],[31.26099,35.21532]],[[31.26099,35.21532],[31.26103,35.21548],[31.26113,35.21554]],[[31.2618,35.22231],[31.26238,35.22035],[31.26247,35.21958],[31.26246,35.21885],[31.26232,35.21799],[31.26202,35.21702],[31.26174,35.21635],[31.26137,35.21566],[31.2613,35.21541]],[[31.26113,35.21554],[31.26124,35.21551],[31.2613,35.21541]],[[31.26113,35.21554],[31.26125,35.21565],[31.26151,35.21609],[31.26189,35.21692],[31.26224,35.21801],[31.26237,35.21886],[31.26238,35.21957],[31.26229,35.22033],[31.26215,35.22094],[31.2617,35.22226]],[[31.26162,35.22247],[31.26105,35.22423]],[[31.26115,35.22426],[31.26172,35.22253]],[[31.26115,35.22426],[31.26105,35.22423]],[[31.26105,35.22423],[31.26099,35.22432],[31.26102,35.22441],[31.26111,35.22444],[31.26117,35.22435]],[[31.26117,35.22435],[31.26115,35.22426]],[[31.26117,35.22435],[31.26245,35.22452],[31.2629,35.22476],[31.26307,35.22499],[31.26321,35.22527],[31.26339,35.22617],[31.26358,35.22678],[31.26379,35.22702],[31.26406,35.22721],[31.26448,35.22733],[31.26479,35.22729],[31.26609,35.22695],[31.26643,35.22681],[31.26675,35.22661],[31.26709,35.22629],[31.26733,35.2259],[31.26752,35.2255],[31.26762,35.22488],[31.26772,35.22477],[31.26778,35.22479],[31.26789,35.22488],[31.26807,35.22518],[31.26819,35.22553],[31.26819,35.22667],[31.26839,35.22734],[31.26862,35.22723],[31.26889,35.22703],[31.26907,35.22713],[31.26942,35.22749],[31.27085,35.22916],[31.27126,35.22934],[31.27248,35.22964],[31.27276,35.22976],[31.27308,35.22998],[31.27442,35.23154],[31.27471,35.23196],[31.27531,35.23263],[31.2755,35.23278],[31.27566,35.23285],[31.27653,35.23303],[31.27746,35.233],[31.27772,35.23305],[31.27809,35.23321],[31.2787,35.23322],[31.27999,35.23336],[31.28103,35.23365],[31.2813,35.23366],[31.28188,35.23358],[31.28215,35.23361],[31.28256,35.23377],[31.28335,35.23431],[31.28389,35.23478],[31.28411,35.23491],[31.28488,35.2349],[31.28565,35.23513],[31.28588,35.23531],[31.28707,35.23664],[31.28746,35.23728],[31.28761,35.23763],[31.28789,35.23857],[31.28868,35.23992],[31.28877,35.24033],[31.28881,35.24139],[31.28887,35.24176],[31.2892,35.24278],[31.28942,35.24312],[31.28965,35.24327],[31.28994,35.24328],[31.29037,35.24305],[31.29141,35.24202],[31.2916,35.24154],[31.29171,35.24106],[31.29186,35.24096],[31.292,35.24101],[31.29208,35.24113],[31.29218,35.24184],[31.29227,35.24206],[31.29275,35.24251],[31.29309,35.2427],[31.29367,35.24265],[31.29384,35.24268],[31.29441,35.24296],[31.295,35.24337],[31.29553,35.2435],[31.29593,35.24375],[31.29615,35.24409],[31.29625,35.2444],[31.29669,35.24521],[31.29673,35.24545],[31.29666,35.24632],[31.29669,35.24657],[31.29693,35.24708],[31.2972,35.24736],[31.29774,35.24747],[31.29821,35.2479],[31.29838,35.2482],[31.29845,35.24855],[31.29867,35.24909],[31.29876,35.24944],[31.29889,35.24963],[31.29976,35.25026],[31.30027,35.25108],[31.30053,35.25139],[31.30069,35.25154],[31.30087,35.25157],[31.30098,35.25154],[31.30131,35.25129],[31.30151,35.25104],[31.30162,35.25101],[31.30174,35.25104],[31.30307,35.2519],[31.30331,35.25226],[31.30365,35.25291],[31.30385,35.25315],[31.30406,35.25326],[31.30492,35.25357],[31.30509,35.25361],[31.30568,35.25355],[31.30599,35.25361],[31.30629,35.25375],[31.30701,35.25423],[31.30723,35.2546],[31.30757,35.255],[31.3077,35.25523],[31.30778,35.25556],[31.30782,35.25612],[31.30769,35.25718],[31.30718,35.2585],[31.30669,35.25953],[31.30646,35.26059],[31.30576,35.26213],[31.3056,35.26269],[31.30561,35.26296],[31.30585,35.26381],[31.30593,35.26449],[31.30589,35.26473],[31.30558,35.26553],[31.30561,35.26613],[31.30583,35.26687],[31.30598,35.26776],[31.30621,35.26852],[31.30637,35.26883],[31.30659,35.26905],[31.30718,35.26941],[31.30737,35.26977],[31.30738,35.26995],[31.30724,35.27068],[31.30716,35.27144],[31.30702,35.27624],[31.30698,35.27682],[31.30683,35.27744],[31.30689,35.27796],[31.30776,35.28084],[31.30819,35.28249],[31.3089,35.2835],[31.30925,35.28425],[31.30941,35.2845],[31.30997,35.28493],[31.31066,35.28528],[31.31073,35.28544],[31.31066,35.28627],[31.31071,35.28651],[31.31102,35.28719],[31.31111,35.28796],[31.31089,35.28829],[31.30994,35.28861],[31.30977,35.28857],[31.30946,35.28828],[31.30932,35.28823],[31.30889,35.28833],[31.30861,35.28829],[31.30825,35.28814],[31.30811,35.28814],[31.30785,35.28824],[31.30749,35.28856],[31.30675,35.28937],[31.30657,35.28963],[31.30654,35.29004],[31.30666,35.29111],[31.30663,35.29143],[31.30648,35.29181],[31.30622,35.29211],[31.30624,35.29226],[31.30629,35.29234],[31.30702,35.29282],[31.30739,35.29356],[31.30803,35.29421],[31.3086,35.29445],[31.30917,35.29455],[31.31041,35.29526],[31.31087,35.29542],[31.31125,35.2957],[31.3117,35.2962],[31.3119,35.29634],[31.31259,35.29658],[31.31378,35.29761],[31.31443,35.29833],[31.31488,35.29888],[31.31531,35.29969],[31.31544,35.29985],[31.31574,35.29994],[31.31684,35.30002],[31.31726,35.30042],[31.31849,35.30074],[31.31884,35.30102],[31.31918,35.30145],[31.31925,35.30164],[31.31938,35.30216],[31.31948,35.30314],[31.3194,35.30357],[31.31931,35.30372],[31.31881,35.30413],[31.31872,35.3043],[31.31872,35.30452],[31.31897,35.30537],[31.31912,35.30694],[31.31986,35.30856],[31.3202,35.30902],[31.32045,35.30925],[31.32058,35.3093],[31.32261,35.30947],[31.32395,35.30945],[31.32408,35.30951],[31.32432,35.30971],[31.32526,35.31123],[31.32543,35.31161],[31.32548,35.31193],[31.32551,35.31319],[31.32544,35.3135],[31.32525,35.31395],[31.32487,35.31519],[31.32472,35.31675],[31.32386,35.31839],[31.32365,35.3186],[31.3226,35.31937],[31.32242,35.31955],[31.32234,35.31973],[31.32233,35.31997],[31.32243,35.32019],[31.3229,35.32073],[31.32326,35.32127],[31.32321,35.32221],[31.32308,35.32258],[31.3229,35.32288],[31.32256,35.32325],[31.32254,35.32337],[31.32271,35.32426],[31.32269,35.3246],[31.32173,35.32658],[31.32146,35.32738],[31.32096,35.32848],[31.32078,35.32911],[31.32052,35.33109],[31.3204,35.33143],[31.32025,35.33164],[31.32005,35.3318],[31.31987,35.33189],[31.31964,35.33194],[31.31936,35.33191],[31.31914,35.33181],[31.31849,35.33118],[31.31828,35.33111],[31.31813,35.33117],[31.31805,35.33128],[31.31801,35.33145],[31.31804,35.33162],[31.31815,35.33174],[31.31968,35.33246],[31.32006,35.3325],[31.32062,35.33244],[31.32142,35.3325],[31.323,35.33297],[31.32362,35.33291],[31.32424,35.33275],[31.32443,35.33292],[31.32449,35.33316],[31.32444,35.33329],[31.32432,35.33344],[31.32255,35.33396],[31.32228,35.33414],[31.32212,35.33436],[31.32201,35.33483],[31.32214,35.33712],[31.32194,35.33782],[31.32182,35.33804],[31.31845,35.34295],[31.31827,35.34326],[31.31726,35.34545],[31.31703,35.34626],[31.31702,35.34721],[31.31707,35.34729],[31.31721,35.34731],[31.31746,35.347],[31.31758,35.34697],[31.31768,35.34707],[31.31767,35.34762],[31.31777,35.34767],[31.31817,35.34771]]],"f":"ערד","t":"","v":["זמן מדבר","כפר הנוקדים"],"d":"EW","ok":1,"h":"secondary","r":["south"],"s":14.8},</w:t>
      </w:r>
    </w:p>
    <w:p>
      <w:r>
        <w:t xml:space="preserve">"7917":{"g":[[[32.77953,35.24406],[32.78007,35.2434],[32.78065,35.24277],[32.78145,35.24214],[32.78181,35.24195],[32.78226,35.24178],[32.78294,35.24161],[32.7834,35.24158],[32.78393,35.24167],[32.78428,35.24181],[32.78444,35.24193],[32.7847,35.24224],[32.78484,35.24255],[32.78491,35.24289],[32.78489,35.24325]],[[32.77905,35.24454],[32.77953,35.24406]],[[32.77953,35.24406],[32.77914,35.24463]],[[32.77914,35.24463],[32.77905,35.24454]],[[32.77905,35.24454],[32.77896,35.24455],[32.77889,35.24463],[32.77893,35.24481],[32.77902,35.24485],[32.77911,35.24481],[32.77914,35.24463]]],"f":"חנתון","t":"חנתון","v":["מקמאן"],"d":"EW","ok":0,"h":"primary","r":["north"],"s":0.7},</w:t>
      </w:r>
    </w:p>
    <w:p>
      <w:r>
        <w:t xml:space="preserve">"5511":{"g":[[[32.22066,34.87733],[32.22311,34.87734],[32.22549,34.87635],[32.22628,34.87627],[32.22991,34.87638],[32.23041,34.87642],[32.23456,34.8778]],[[32.23456,34.8778],[32.23734,34.87896]],[[32.23735,34.87876],[32.23708,34.87871],[32.23558,34.8781],[32.23456,34.8778]]],"f":"חרוצים","t":"בצרה","v":["בני ציון"],"d":"EW","ok":0,"h":"secondary","r":["center"],"s":1.9},</w:t>
      </w:r>
    </w:p>
    <w:p>
      <w:r>
        <w:t xml:space="preserve">"5532":{"g":[[[32.27218,34.92243],[32.27208,34.92326]],[[32.27208,34.92326],[32.27226,34.92245]],[[32.27237,34.93461],[32.27296,34.92801],[32.27283,34.92725],[32.27208,34.92523],[32.27196,34.92477],[32.27192,34.92423],[32.27208,34.92326]],[[32.26132,34.93006],[32.26107,34.92996]],[[32.26263,34.93006],[32.2628,34.93075],[32.26317,34.93174],[32.26339,34.93195],[32.26426,34.9322]],[[32.26263,34.93006],[32.26286,34.93019],[32.26324,34.93033],[32.26363,34.93038],[32.26393,34.93032],[32.26427,34.93191],[32.26426,34.9322]],[[32.26132,34.93006],[32.2625,34.93],[32.26263,34.93006]],[[32.26107,34.93013],[32.26132,34.93006]],[[32.26454,34.93225],[32.26427,34.93211]],[[32.26426,34.9322],[32.26454,34.93225]],[[32.26454,34.93225],[32.265,34.93248],[32.26539,34.93277],[32.2663,34.93373],[32.26684,34.93453],[32.26777,34.93522]],[[32.27246,34.93481],[32.27237,34.93461]],[[32.27237,34.93461],[32.27233,34.93484]],[[32.2723,34.93496],[32.2724,34.93506],[32.27249,34.93502],[32.27252,34.93495],[32.27246,34.93481],[32.27233,34.93484]],[[32.27233,34.93484],[32.2723,34.93496]],[[32.2723,34.93496],[32.27223,34.9352]],[[32.27223,34.9352],[32.2724,34.93506]],[[32.26828,34.93526],[32.27002,34.93562],[32.27158,34.93585],[32.27185,34.93574],[32.27223,34.9352]],[[32.26777,34.93522],[32.2679,34.93534]],[[32.26793,34.93526],[32.26777,34.93522]],[[32.26828,34.93526],[32.2681,34.93528]],[[32.26811,34.93539],[32.26828,34.93526]],[[32.26791,34.93531],[32.26796,34.93546],[32.26803,34.93547],[32.2681,34.93542],[32.26811,34.93531],[32.26805,34.93523],[32.26796,34.93523],[32.26791,34.93531]]],"f":"קדימה","t":"עין ורד","v":["עין שריד"],"d":"NS","ok":1,"h":"secondary","r":["center"],"s":1.4},</w:t>
      </w:r>
    </w:p>
    <w:p>
      <w:r>
        <w:t xml:space="preserve">"3415":{"g":[[[31.58464,34.83774],[31.58447,34.83781],[31.58428,34.83777]],[[31.58428,34.83777],[31.58463,34.83797]],[[31.58428,34.83777],[31.5837,34.83742],[31.58339,34.83734],[31.58303,34.83741],[31.58271,34.83766],[31.5807,34.84173],[31.5803,34.84243],[31.57695,34.84652],[31.57626,34.84721],[31.57456,34.84796],[31.57386,34.84809],[31.57322,34.848],[31.57275,34.84783],[31.57117,34.8468],[31.57055,34.84662],[31.57,34.84656],[31.56971,34.8466],[31.56891,34.84708],[31.56848,34.84784],[31.56838,34.84815],[31.5684,34.84852],[31.56863,34.84909],[31.56894,34.84971],[31.56902,34.85004],[31.56903,34.8504],[31.56894,34.85082],[31.56837,34.85203],[31.56808,34.85243],[31.56714,34.85317],[31.56671,34.85333],[31.56604,34.85333],[31.56555,34.85311],[31.56452,34.85242],[31.56343,34.85157],[31.56295,34.85136],[31.56258,34.85136],[31.56223,34.85145],[31.56195,34.8517],[31.56169,34.85209],[31.56155,34.85251],[31.56152,34.85289],[31.56159,34.85337],[31.56197,34.85481],[31.56204,34.85535],[31.56203,34.85584],[31.56184,34.85633],[31.56097,34.85804],[31.56079,34.85851],[31.56029,34.86175],[31.56015,34.86226],[31.5591,34.86493],[31.55895,34.86555],[31.55899,34.86606],[31.55913,34.86648],[31.55991,34.86806],[31.56017,34.86871],[31.5602,34.8693],[31.56016,34.86972],[31.56001,34.87034],[31.55973,34.87082],[31.55941,34.87116],[31.55901,34.87139],[31.55676,34.872],[31.55632,34.87216],[31.55602,34.87244],[31.55578,34.87276],[31.55556,34.87357],[31.55557,34.87401],[31.55586,34.87674],[31.55583,34.87717],[31.55569,34.87767],[31.55548,34.87809],[31.55521,34.87836],[31.5549,34.87859],[31.55199,34.87974],[31.55167,34.88002],[31.55145,34.88039],[31.55129,34.88085],[31.55124,34.88129],[31.5513,34.88452],[31.55095,34.88886],[31.55036,34.89148],[31.5501,34.89201],[31.54772,34.89531],[31.5471,34.89632],[31.54644,34.89755],[31.5458,34.89842],[31.54384,34.90027],[31.54199,34.90263],[31.54154,34.90304],[31.53905,34.90488]],[[31.53905,34.90488],[31.53842,34.90537]],[[31.53855,34.90553],[31.53867,34.9053],[31.53905,34.90488]],[[31.53826,34.9055],[31.53761,34.90602]],[[31.53761,34.90602],[31.53813,34.9057],[31.53832,34.90569]],[[31.53761,34.90602],[31.53727,34.90631],[31.53656,34.90706],[31.53541,34.90842],[31.53521,34.90875],[31.53429,34.91075],[31.5341,34.91135],[31.53405,34.91299],[31.53415,34.91379],[31.53421,34.91395],[31.53432,34.91405],[31.53479,34.91419],[31.53498,34.91432],[31.5351,34.91449],[31.53528,34.91497],[31.53532,34.9152],[31.53521,34.91624],[31.53522,34.91702],[31.53532,34.91758],[31.53555,34.91822],[31.53562,34.91864]]],"f":"","t":"אמציה","v":["לכיש","כרמי קטיף"],"d":"EW","ok":1,"h":"secondary","r":["south"],"s":9.4},</w:t>
      </w:r>
    </w:p>
    <w:p>
      <w:r>
        <w:t xml:space="preserve">"3253":{"g":[[[31.37406,34.87863],[31.37364,34.87962],[31.37292,34.88066],[31.37243,34.88099],[31.37207,34.88115],[31.37167,34.88114],[31.36852,34.87951],[31.36842,34.87946],[31.36832,34.87955],[31.36704,34.88293],[31.36643,34.88433],[31.3662,34.88525],[31.36518,34.88824],[31.36482,34.88891],[31.36461,34.88944],[31.36436,34.89022],[31.36423,34.89137],[31.36402,34.89213],[31.36378,34.89256],[31.36308,34.89339],[31.36282,34.89385],[31.36277,34.89414],[31.36284,34.89441],[31.36325,34.89487],[31.36334,34.89509],[31.3634,34.89545],[31.36339,34.89593],[31.36323,34.89628],[31.36281,34.89666],[31.36166,34.89724],[31.36112,34.89777],[31.35946,34.90014],[31.35938,34.90038],[31.35921,34.90145],[31.35888,34.90211],[31.35853,34.90244],[31.35803,34.90282],[31.35697,34.90386],[31.35635,34.90426],[31.35602,34.9043],[31.35537,34.90428],[31.3548,34.90463],[31.35453,34.90474],[31.35358,34.90477],[31.35289,34.90536],[31.35224,34.90563],[31.35186,34.90585],[31.35152,34.90616],[31.35081,34.90697],[31.35039,34.90765],[31.35016,34.90833],[31.34982,34.91137],[31.34976,34.91162],[31.34954,34.91211],[31.34914,34.91275],[31.34883,34.91315],[31.34618,34.91622],[31.34541,34.91706],[31.34431,34.91805],[31.34393,34.9185],[31.3435,34.91936],[31.3434,34.91976],[31.34322,34.92203],[31.34302,34.92297],[31.34291,34.92326],[31.34268,34.92366],[31.34024,34.92713],[31.33973,34.92772],[31.33846,34.92888]],[[31.33846,34.92888],[31.33809,34.92917]],[[31.33818,34.92931],[31.33846,34.92888]]],"f":"להב","t":"מיתר","v":["סנסנה","כרמים"],"d":"EW","ok":1,"h":"secondary","r":["south"],"s":6.2},</w:t>
      </w:r>
    </w:p>
    <w:p>
      <w:r>
        <w:t xml:space="preserve">"99":{"g":[[[33.22218,35.57571],[33.22204,35.57532],[33.22205,35.57508],[33.22215,35.57481],[33.22214,35.57468],[33.22201,35.57482],[33.22192,35.57512],[33.22207,35.57576]],[[33.22223,35.57649],[33.22271,35.57842],[33.22281,35.57911]],[[33.22292,35.57907],[33.22234,35.57661],[33.22235,35.5765]],[[33.22281,35.57928],[33.22274,35.58007],[33.22258,35.5806],[33.22225,35.58127],[33.22191,35.58178],[33.22107,35.58383],[33.22094,35.58478],[33.22088,35.58661],[33.22084,35.58676]],[[33.22099,35.58676],[33.22095,35.5861],[33.22098,35.58536],[33.22118,35.58381],[33.22129,35.58344],[33.22181,35.58223],[33.22235,35.58126],[33.22267,35.58057],[33.22282,35.58005],[33.22294,35.5793]],[[33.22116,35.59326],[33.22106,35.593],[33.22098,35.59234],[33.22095,35.58732],[33.22099,35.58702]],[[33.22085,35.58704],[33.22091,35.58886],[33.22091,35.59202],[33.221,35.59331]],[[33.22505,35.60552],[33.22497,35.60162],[33.22487,35.601],[33.22463,35.60015],[33.22426,35.59914],[33.22399,35.59863],[33.22172,35.59507],[33.22143,35.59444],[33.22124,35.59386],[33.22122,35.59352]],[[33.22106,35.59357],[33.22145,35.59464],[33.22171,35.59519],[33.22389,35.59866],[33.22421,35.59923],[33.22457,35.60021],[33.22474,35.60078],[33.22491,35.60194],[33.22497,35.60517],[33.22492,35.60548]],[[33.22492,35.60548],[33.22483,35.60557],[33.22481,35.60567],[33.22487,35.60579],[33.22498,35.60583],[33.22508,35.60575],[33.2251,35.60563],[33.22505,35.60552],[33.22492,35.60548]],[[33.22496,35.607],[33.22505,35.60578]],[[33.22492,35.60582],[33.22496,35.607]],[[33.22496,35.607],[33.22494,35.6092],[33.22484,35.61184]],[[33.22492,35.61302],[33.22488,35.61279],[33.22484,35.61184]],[[33.22484,35.61184],[33.2248,35.61274],[33.22472,35.61307]],[[33.22473,35.6133],[33.2247,35.61364],[33.22452,35.61429]],[[33.22452,35.61429],[33.22487,35.61336]],[[33.22452,35.61429],[33.22436,35.6148]],[[33.22436,35.6148],[33.22416,35.61528],[33.22395,35.61603],[33.22377,35.61698],[33.22371,35.61766],[33.22372,35.61866],[33.2238,35.6194],[33.22392,35.62003],[33.22447,35.62203],[33.22457,35.62305],[33.22453,35.62371],[33.22444,35.62429],[33.22427,35.62494],[33.22372,35.62651],[33.22357,35.62718],[33.2235,35.62773],[33.22352,35.62881],[33.22396,35.63121],[33.22395,35.63145]],[[33.2241,35.63141],[33.22399,35.63113],[33.22366,35.62938],[33.22357,35.62879],[33.22353,35.62813],[33.22357,35.62749],[33.22368,35.62686],[33.2244,35.62468],[33.2246,35.6235],[33.22462,35.62279],[33.22456,35.6222],[33.22393,35.6198],[33.22378,35.61833],[33.22381,35.61747],[33.22391,35.61668],[33.22436,35.6148]],[[33.22428,35.632],[33.22417,35.63157]],[[33.224,35.63168],[33.22417,35.63178],[33.22428,35.632]],[[33.22428,35.632],[33.2248,35.63339]],[[33.2248,35.63339],[33.22509,35.63442],[33.22511,35.63462]],[[33.22531,35.63453],[33.22508,35.6342],[33.2248,35.63339]],[[33.22555,35.63563],[33.22542,35.63512],[33.22542,35.63494]],[[33.2252,35.63501],[33.22534,35.63518],[33.22555,35.63563]],[[33.22555,35.63563],[33.22704,35.63991],[33.22748,35.64087],[33.22795,35.64171],[33.23006,35.64455],[33.23158,35.64648],[33.23555,35.65198],[33.23802,35.65556],[33.23808,35.65593],[33.23789,35.65691],[33.23789,35.65746],[33.23809,35.65829],[33.23812,35.65937],[33.23819,35.6597],[33.23834,35.66004],[33.23893,35.66066],[33.24496,35.66619],[33.24751,35.66846],[33.24903,35.67027],[33.25021,35.67178],[33.25087,35.67248]],[[33.25087,35.67248],[33.25103,35.67272]],[[33.25111,35.67264],[33.25087,35.67248]],[[33.25103,35.6728],[33.25097,35.67306]],[[33.25097,35.67306],[33.25112,35.67288]],[[33.25097,35.67306],[33.25056,35.67378],[33.25052,35.67438],[33.25061,35.67493],[33.25133,35.67777],[33.25129,35.67814],[33.25104,35.67837],[33.25076,35.67848],[33.25058,35.67849],[33.24981,35.67818],[33.24901,35.67797],[33.24873,35.67795],[33.24861,35.67799],[33.24842,35.67813],[33.24833,35.67828],[33.2479,35.67969],[33.24749,35.6853],[33.2474,35.68784],[33.24741,35.68878],[33.24751,35.69019],[33.24763,35.6905],[33.24823,35.69137],[33.24827,35.69159],[33.24822,35.69181],[33.24809,35.69198],[33.24777,35.69217],[33.24758,35.69243],[33.24739,35.69248],[33.24726,35.69245],[33.24403,35.69064],[33.24388,35.69046],[33.24369,35.69009],[33.24357,35.68999],[33.24336,35.68999],[33.24317,35.69018],[33.24263,35.69118],[33.2425,35.69159],[33.24336,35.69509],[33.24339,35.69566],[33.2433,35.69641],[33.24287,35.69731],[33.24264,35.69767],[33.24192,35.69835],[33.24164,35.69843],[33.24104,35.69822],[33.24084,35.69832],[33.24077,35.69852],[33.2407,35.69979],[33.23963,35.70264],[33.2395,35.70288],[33.23931,35.70298],[33.23883,35.70309],[33.23868,35.70327],[33.23871,35.70353],[33.23906,35.70388],[33.23916,35.70405],[33.23916,35.70429],[33.23909,35.70439],[33.23896,35.70447],[33.2386,35.70445],[33.23841,35.70449],[33.23784,35.70503],[33.2377,35.70524],[33.23765,35.70542],[33.23769,35.70568],[33.23838,35.70664],[33.23849,35.70687],[33.23852,35.70716],[33.2384,35.70821],[33.23825,35.7085],[33.23787,35.7089],[33.23774,35.70899],[33.23724,35.70912],[33.23704,35.70933],[33.23661,35.71031],[33.23645,35.71153],[33.23636,35.71177],[33.23618,35.71186],[33.23589,35.71182],[33.23545,35.71158],[33.23503,35.71119],[33.23483,35.71087],[33.23464,35.70993],[33.2344,35.70961],[33.23415,35.70912],[33.23401,35.70893],[33.23373,35.70885],[33.23236,35.70868],[33.23141,35.70844],[33.23116,35.7085],[33.23095,35.70871],[33.23076,35.70882],[33.22957,35.70939],[33.22845,35.70981],[33.22801,35.71009],[33.2278,35.71017],[33.22763,35.71014],[33.22742,35.71002],[33.22721,35.70999],[33.22639,35.71016],[33.22515,35.71026],[33.2248,35.71018],[33.22424,35.70987],[33.22414,35.70989],[33.22409,35.70999],[33.22413,35.71016],[33.22428,35.71043],[33.22547,35.71205],[33.22563,35.71237],[33.22567,35.71271],[33.22559,35.71374],[33.22563,35.71395],[33.22583,35.71418],[33.22611,35.71439],[33.22681,35.71448],[33.22697,35.71456],[33.22729,35.71501],[33.22777,35.71556],[33.22794,35.71601],[33.22791,35.71713],[33.22794,35.71795],[33.22807,35.71829],[33.22828,35.71842],[33.2287,35.71907],[33.22894,35.71924],[33.22949,35.71937],[33.22984,35.71965],[33.2299,35.71978],[33.22989,35.71994],[33.22981,35.72006],[33.22901,35.72054],[33.22784,35.72066],[33.22769,35.72074],[33.22763,35.72085],[33.22754,35.72152],[33.22713,35.7222],[33.22692,35.72302],[33.22665,35.72381],[33.22654,35.7244],[33.22653,35.72518],[33.22648,35.72543],[33.22641,35.72557],[33.22563,35.72621],[33.22527,35.72665],[33.22512,35.72694],[33.22457,35.72833],[33.22437,35.72869],[33.22392,35.72915],[33.22385,35.72929],[33.22365,35.73002],[33.22325,35.73077],[33.22315,35.73114],[33.22289,35.73292],[33.22288,35.73393],[33.22312,35.73452],[33.22317,35.73512],[33.22341,35.73669],[33.22364,35.73743],[33.22423,35.73858],[33.22551,35.74022],[33.22679,35.74252],[33.22689,35.74272],[33.22698,35.74359],[33.22717,35.74401],[33.22751,35.74444],[33.22979,35.74631],[33.23009,35.74664],[33.23272,35.75067],[33.23293,35.75091],[33.23308,35.75122],[33.23339,35.75225],[33.2335,35.75435],[33.23334,35.75503],[33.23327,35.75569],[33.23283,35.75648]],[[33.23283,35.75648],[33.23264,35.75655]],[[33.23268,35.75671],[33.23283,35.75648]],[[33.22238,35.57639],[33.22223,35.57577],[33.22212,35.5757],[33.22206,35.57583],[33.22222,35.57648],[33.22233,35.57651],[33.22238,35.57639]],[[33.22299,35.5792],[33.22297,35.57912],[33.22289,35.57907],[33.22278,35.57918],[33.22281,35.57928],[33.22288,35.57932],[33.22297,35.57928],[33.22299,35.5792]],[[33.22091,35.58673],[33.2208,35.58679],[33.22077,35.58689],[33.22081,35.58701],[33.22092,35.58705],[33.22101,35.587],[33.22104,35.58688],[33.22099,35.58676],[33.22091,35.58673]],[[33.22107,35.59325],[33.22098,35.59333],[33.22097,35.59346],[33.22102,35.59355],[33.22112,35.59358],[33.22122,35.59352],[33.22125,35.59339],[33.22118,35.59327],[33.22107,35.59325]],[[33.2248,35.613],[33.2247,35.61312],[33.2247,35.61322],[33.22478,35.61335],[33.22487,35.61336],[33.22497,35.61328],[33.225,35.61315],[33.22491,35.61301],[33.2248,35.613]],[[33.22398,35.63142],[33.22393,35.63158],[33.224,35.63168],[33.22408,35.63169],[33.22416,35.63159],[33.22416,35.63149],[33.2241,35.63141],[33.22398,35.63142]],[[33.22517,35.63499],[33.22533,35.63501],[33.22545,35.63489],[33.22546,35.63469],[33.22533,35.63454],[33.22518,35.63455],[33.22507,35.63469],[33.22507,35.63485],[33.22517,35.63499]],[[33.25109,35.67287],[33.25118,35.67285],[33.25122,35.67278],[33.25122,35.67271],[33.25114,35.67264],[33.25103,35.67272],[33.25109,35.67287]]],"f":"קרית שמונה","t":"מסעדה","v":["הגושרים","דפנה","שאר ישוב","דן","שניר"],"d":"EW","ok":1,"h":"trunk","r":["north"],"s":17.3},</w:t>
      </w:r>
    </w:p>
    <w:p>
      <w:r>
        <w:t xml:space="preserve">"989":{"g":[[[33.23908,35.70304],[33.2392,35.70352],[33.23981,35.70454],[33.24002,35.70498],[33.24016,35.70551],[33.24014,35.70624],[33.2399,35.70701],[33.23623,35.71574],[33.23613,35.71615],[33.23614,35.71671],[33.23626,35.71716],[33.23656,35.71758],[33.23708,35.7179],[33.23747,35.71795],[33.23786,35.7179],[33.23829,35.71765],[33.23918,35.71655],[33.23953,35.71631],[33.23996,35.71614],[33.24192,35.71594],[33.24239,35.71594],[33.2427,35.716],[33.24577,35.71707],[33.24611,35.71737],[33.2464,35.71788],[33.24675,35.71888],[33.24682,35.7193],[33.24676,35.72033],[33.24664,35.72082],[33.24649,35.72111],[33.24602,35.72174],[33.24584,35.72225],[33.24585,35.7226],[33.24605,35.7231],[33.24625,35.72328],[33.2466,35.72344],[33.24707,35.7235],[33.2485,35.72341],[33.24883,35.72333],[33.24907,35.7231],[33.24925,35.72285],[33.25001,35.72113],[33.25032,35.72069],[33.25157,35.71997],[33.25227,35.71964],[33.25251,35.7196],[33.25274,35.71966],[33.25296,35.72],[33.25297,35.72041],[33.25281,35.7207],[33.25197,35.72145],[33.25121,35.72291],[33.25084,35.72422],[33.25029,35.7274],[33.24983,35.72828],[33.2497,35.7287],[33.2497,35.72893],[33.24977,35.72927],[33.25046,35.73091],[33.25071,35.73133],[33.2509,35.73151],[33.2511,35.7316],[33.2516,35.73159],[33.25309,35.73094],[33.2557,35.73086],[33.25622,35.73076],[33.2573,35.7304],[33.25784,35.72987],[33.25867,35.72862],[33.25931,35.72775],[33.25975,35.72758],[33.26,35.72766],[33.26023,35.72786],[33.26037,35.7281],[33.26042,35.72831],[33.26042,35.72856],[33.26022,35.72948],[33.26021,35.73004],[33.26066,35.73498],[33.26068,35.7361],[33.26072,35.73647],[33.2609,35.73695],[33.26184,35.73835],[33.26259,35.73983],[33.26333,35.7411],[33.26343,35.74159],[33.26337,35.742],[33.26325,35.74226],[33.26237,35.74364],[33.26205,35.74425],[33.26183,35.74448],[33.26166,35.74455],[33.26147,35.74455],[33.26048,35.74411],[33.25956,35.7439],[33.25902,35.7439],[33.25821,35.74416],[33.25789,35.74433],[33.25759,35.74468],[33.25738,35.74518],[33.25723,35.74593],[33.25708,35.74738],[33.25718,35.7477],[33.25817,35.74965],[33.25844,35.75015],[33.25887,35.75078],[33.25893,35.7512],[33.25876,35.7518],[33.25873,35.75206],[33.25882,35.75256],[33.25903,35.7529],[33.25988,35.75363],[33.26037,35.75445],[33.26087,35.75503],[33.26087,35.75518],[33.26074,35.75531],[33.26027,35.75559],[33.26018,35.75572],[33.25968,35.75714],[33.25941,35.75754],[33.259,35.75789]],[[33.259,35.75789],[33.25891,35.75816],[33.2591,35.75814]],[[33.2591,35.75814],[33.25898,35.75805],[33.259,35.75789]],[[33.2591,35.75814],[33.25953,35.75801],[33.25981,35.75798],[33.26009,35.75804],[33.26032,35.75814],[33.26089,35.75866],[33.26143,35.759],[33.2617,35.75926],[33.26224,35.75994],[33.26251,35.76048]],[[33.26251,35.76048],[33.26262,35.76087]],[[33.26272,35.76078],[33.26251,35.76048]],[[33.26294,35.76135],[33.26284,35.76109],[33.26282,35.76092]],[[33.2627,35.76103],[33.26294,35.76135]],[[33.26294,35.76135],[33.26364,35.76262],[33.26463,35.76387]],[[33.26463,35.76387],[33.26481,35.764]],[[33.26483,35.7639],[33.26463,35.76387]],[[33.26266,35.76101],[33.26273,35.76103],[33.26281,35.76096],[33.2628,35.76084],[33.26275,35.76079],[33.26266,35.76081],[33.26262,35.76087],[33.26266,35.76101]]],"f":"שניר","t":"מג'דל שמס","v":["נווה אטי\"ב"],"d":"EW","ok":1,"h":"primary","r":["north"],"s":6.4},</w:t>
      </w:r>
    </w:p>
    <w:p>
      <w:r>
        <w:t xml:space="preserve">"46":{"g":[[[32.01663,34.92662],[32.01595,34.92547],[32.01571,34.92497],[32.01522,34.92343],[32.01496,34.92293],[32.01444,34.92217],[32.0068,34.91437],[32.0061,34.91383],[32.00514,34.91319],[32.00425,34.9127],[32.00151,34.91131],[31.99912,34.91021],[31.99437,34.9087],[31.99266,34.90811],[31.99118,34.9075]],[[31.99112,34.90768],[31.9926,34.90829],[31.99534,34.9092],[31.9967,34.9096],[31.99902,34.91039],[32.00422,34.91275],[32.00572,34.91362],[32.00674,34.91447],[32.00731,34.91503],[32.0144,34.9222],[32.01476,34.92267],[32.01505,34.92316],[32.01525,34.92359],[32.01568,34.92499],[32.0159,34.92556],[32.01652,34.9267]]],"f":"שוהם","t":"כפר טרומן","v":["טירת יהודה"],"d":"NS","ok":1,"h":"trunk","r":["center"],"s":3.3},</w:t>
      </w:r>
    </w:p>
    <w:p>
      <w:r>
        <w:t xml:space="preserve">"5701":{"g":[[[32.35755,34.90701],[32.35745,34.90708]],[[32.35745,34.90708],[32.35735,34.90704]],[[32.3575,34.90718],[32.35745,34.90708]],[[32.35745,34.90708],[32.35742,34.9072]],[[32.3575,34.90718],[32.35757,34.90708]],[[32.35734,34.90712],[32.35742,34.9072]],[[32.35796,34.90974],[32.35757,34.90809],[32.3575,34.90718]],[[32.35742,34.9072],[32.35745,34.90784],[32.35755,34.90844],[32.35768,34.90896],[32.35796,34.90974]],[[32.35796,34.90974],[32.35824,34.91096],[32.35826,34.91217],[32.35939,34.92196]]],"f":"משמר השרון","t":"העוגן","v":["כפר חיים","מעברות"],"d":"EW","ok":1,"h":"secondary","r":["center"],"s":1.4},</w:t>
      </w:r>
    </w:p>
    <w:p>
      <w:r>
        <w:t xml:space="preserve">"5531":{"g":[[[32.23396,34.91797],[32.22966,34.91758],[32.22909,34.91732],[32.22831,34.91743],[32.22797,34.91736],[32.22735,34.91715],[32.2256,34.91634],[32.22348,34.91549],[32.22201,34.9143]],[[32.23416,34.91796],[32.23396,34.91797]],[[32.23396,34.91797],[32.23413,34.91808]],[[32.23417,34.91815],[32.2342,34.91842]],[[32.2342,34.91842],[32.23428,34.91816]],[[32.2342,34.91842],[32.23419,34.91955],[32.23409,34.92071],[32.23421,34.9208],[32.23463,34.92091],[32.23482,34.92101],[32.23565,34.92221],[32.23581,34.92229],[32.23606,34.92233],[32.23687,34.92221],[32.23719,34.92229],[32.23866,34.92312],[32.2412,34.92487],[32.24161,34.92506]],[[32.2418,34.92515],[32.2418,34.92504],[32.24175,34.92498],[32.24166,34.92498],[32.24161,34.92506]],[[32.24161,34.92506],[32.24166,34.92521],[32.24175,34.92521],[32.2418,34.92515]],[[32.2418,34.92515],[32.24221,34.92529],[32.24302,34.92526],[32.2432,34.92531],[32.24478,34.92668],[32.24538,34.92748],[32.24564,34.92772],[32.2461,34.92802],[32.24684,34.92841],[32.24775,34.92846]],[[32.26099,34.92778],[32.26089,34.92792],[32.26077,34.92796]],[[32.26077,34.92796],[32.26087,34.92803],[32.26094,34.92819]],[[32.24792,34.92846],[32.25088,34.92853],[32.25109,34.9285],[32.25404,34.92712],[32.25438,34.92704],[32.25522,34.92702],[32.25562,34.92711],[32.25595,34.92735],[32.25631,34.92772],[32.25669,34.92792],[32.26077,34.92796]],[[32.23414,34.918],[32.23417,34.91815],[32.23423,34.91817],[32.23432,34.91813],[32.2343,34.91795],[32.23422,34.91793],[32.23414,34.918]]],"f":"עין ורד","t":"משמרת","v":["תל מונד","כפר הס","חרות","טירה"],"d":"EW","ok":0,"h":"secondary","r":["center"],"s":4.5},</w:t>
      </w:r>
    </w:p>
    <w:p>
      <w:r>
        <w:t xml:space="preserve">"5232":{"g":[[[32.14713,34.96984],[32.1461,34.96911],[32.14476,34.96775],[32.14161,34.96443],[32.14077,34.96346],[32.14054,34.9631],[32.1404,34.96304],[32.13996,34.96314]],[[32.13996,34.96314],[32.13978,34.96318],[32.13962,34.96315]],[[32.13959,34.9633],[32.13996,34.96314]],[[32.14713,34.96984],[32.1487,34.97087]],[[32.14878,34.97071],[32.14865,34.97069],[32.14713,34.96984]],[[32.15292,34.97075],[32.15193,34.97097]],[[32.15184,34.97101],[32.15046,34.97128],[32.15,34.9713],[32.14952,34.97118],[32.14905,34.97097],[32.14896,34.97084]],[[32.15198,34.97109],[32.15286,34.97087],[32.15294,34.97088]],[[32.15307,34.97112],[32.15308,34.97089]],[[32.15297,34.97091],[32.15307,34.97112]],[[32.14886,34.97102],[32.14961,34.97131],[32.14999,34.97139],[32.15047,34.97136],[32.15185,34.97112]],[[32.15307,34.97112],[32.15318,34.97158],[32.15337,34.97204],[32.15366,34.97251],[32.15397,34.9729],[32.15432,34.9732],[32.15466,34.9734],[32.1549,34.9735],[32.15526,34.97358]],[[32.15538,34.97352],[32.15526,34.97358]],[[32.15526,34.97358],[32.1554,34.97365]],[[32.15294,34.97071],[32.15293,34.97087],[32.153,34.97092],[32.15307,34.9709],[32.15309,34.97073],[32.153,34.97068],[32.15294,34.97071]],[[32.14875,34.97074],[32.1487,34.97082],[32.14871,34.97094],[32.14882,34.97102],[32.1489,34.971],[32.14896,34.97087],[32.14894,34.97077],[32.14883,34.9707],[32.14875,34.97074]],[[32.15198,34.97103],[32.15188,34.97097],[32.15184,34.9711],[32.15195,34.97113],[32.15198,34.97103]],[[32.15554,34.97362],[32.15553,34.9735],[32.1554,34.97349],[32.1554,34.97365],[32.15547,34.97368],[32.15554,34.97362]]],"f":"ג'לג'וליה","t":"ג'לג'וליה","v":["מתן","ירחיב","חורשים","כפר קאסם"],"d":"NS","ok":1,"h":"secondary","r":["center"],"s":2.0},</w:t>
      </w:r>
    </w:p>
    <w:p>
      <w:r>
        <w:t xml:space="preserve">"5235":{"g":[[[32.1487,34.9709],[32.14866,34.97105],[32.14839,34.97136]],[[32.14839,34.97136],[32.14882,34.97102]],[[32.14839,34.97136],[32.14818,34.97166],[32.14784,34.97232],[32.14762,34.97293],[32.14751,34.97336],[32.14743,34.97498],[32.14714,34.9768],[32.14704,34.97832]],[[32.14704,34.97832],[32.14689,34.97901],[32.14636,34.97988]],[[32.14647,34.97997],[32.14652,34.97979],[32.14689,34.97915],[32.14699,34.97881],[32.14704,34.97832]],[[32.1463,34.98008],[32.14639,34.98011],[32.14645,34.98006],[32.14647,34.97997],[32.14641,34.97989],[32.14633,34.97989],[32.14629,34.97995],[32.1463,34.98008]]],"f":"ג'לג'וליה","t":"ג'לג'וליה","v":["ירחיב","מתן","נירית"],"d":"EW","ok":1,"h":"secondary","r":["center"],"s":0.9},</w:t>
      </w:r>
    </w:p>
    <w:p>
      <w:r>
        <w:t xml:space="preserve">"6515":{"g":[[[32.51739,35.06397],[32.51798,35.06422],[32.51919,35.065],[32.5196,35.06503],[32.51994,35.06493],[32.52025,35.06461],[32.52045,35.06411],[32.52046,35.06359],[32.52025,35.06171],[32.52027,35.06111],[32.52189,35.05161],[32.52201,35.05115],[32.52215,35.05086],[32.5224,35.05058],[32.52276,35.05032],[32.52321,35.05017],[32.52653,35.0497],[32.52717,35.04972],[32.52757,35.04985],[32.52854,35.05042],[32.5288,35.05046],[32.52911,35.05038],[32.52943,35.0501],[32.52972,35.04952],[32.53094,35.04662],[32.53205,35.04336],[32.53218,35.0429],[32.53219,35.0426],[32.53216,35.04238],[32.53197,35.04181],[32.53082,35.0398],[32.53046,35.03886],[32.53015,35.03784],[32.52983,35.0362],[32.52918,35.03234],[32.52912,35.03112],[32.52913,35.02937]]],"f":"רגבים","t":"כפר קרע","v":["גבעת ניל\"י","עארה"],"d":"EW","ok":1,"h":"secondary","r":["north"],"s":3.5},</w:t>
      </w:r>
    </w:p>
    <w:p>
      <w:r>
        <w:t xml:space="preserve">"9892":{"g":[[[33.1581,35.64409],[33.1587,35.64561],[33.16088,35.65056],[33.16111,35.65103],[33.1614,35.65146],[33.1619,35.65192],[33.16448,35.65373],[33.16486,35.65394],[33.16554,35.6541],[33.16592,35.65411],[33.16715,35.65398],[33.1673,35.65407],[33.16733,35.6543],[33.16726,35.65445],[33.16646,35.65477],[33.16621,35.65501],[33.16511,35.65659],[33.16356,35.65754],[33.16309,35.6577],[33.16299,35.65784]],[[33.16299,35.65784],[33.16285,35.65809]],[[33.16299,35.65812],[33.16299,35.65784]]],"f":"שמיר","t":"שמיר","v":["להבות הבשן"],"d":"NS","ok":0,"h":"secondary","r":["north"],"s":1.4},</w:t>
      </w:r>
    </w:p>
    <w:p>
      <w:r>
        <w:t xml:space="preserve">"8277":{"g":[[[32.89372,35.59802],[32.89785,35.59691],[32.89878,35.59669],[32.89936,35.59665],[32.89999,35.59669],[32.90054,35.59683],[32.90251,35.59767],[32.90345,35.59783],[32.90404,35.59781],[32.90458,35.59769],[32.90616,35.59714],[32.90706,35.597],[32.90782,35.59704],[32.91013,35.59773],[32.91123,35.59797],[32.91168,35.59787],[32.91196,35.59772],[32.91229,35.59734],[32.9125,35.59686],[32.91256,35.59646],[32.9125,35.59591],[32.91183,35.59392],[32.91173,35.59334],[32.91172,35.59272],[32.91179,35.5922],[32.91201,35.59149],[32.91243,35.59079],[32.91402,35.58882],[32.91416,35.58843],[32.91416,35.58811],[32.91401,35.58775],[32.91276,35.58662],[32.91249,35.58624],[32.91119,35.5842],[32.91044,35.58282],[32.91021,35.58226],[32.9102,35.58193],[32.91042,35.58104],[32.91048,35.58047],[32.91031,35.57749],[32.91032,35.57682],[32.91101,35.57438],[32.91179,35.57081],[32.91191,35.57016],[32.9125,35.56558],[32.91272,35.56503],[32.91308,35.56457],[32.91381,35.56403],[32.91401,35.56382],[32.91404,35.56346],[32.91382,35.56313],[32.91309,35.56267],[32.91287,35.56248],[32.91236,35.56134],[32.91176,35.56035],[32.91108,35.55997],[32.91054,35.55981],[32.91018,35.55978],[32.90928,35.5599],[32.90876,35.55981],[32.907,35.55928],[32.90659,35.55908],[32.90638,35.55871],[32.90627,35.55812],[32.90633,35.55644],[32.90622,35.55579],[32.90594,35.55537],[32.90558,35.55508],[32.90484,35.55465],[32.90432,35.55408],[32.90381,35.55334],[32.90358,35.55271],[32.90353,35.55219],[32.90364,35.55148],[32.90422,35.54981],[32.90463,35.54837],[32.90487,35.54799]]],"f":"כורזים","t":"אלמגור","v":["אמנון"],"d":"EW","ok":1,"h":"secondary","r":["north"],"s":4.9},</w:t>
      </w:r>
    </w:p>
    <w:p>
      <w:r>
        <w:t xml:space="preserve">"8900":{"g":[[[32.98925,35.484],[32.98924,35.48414],[32.98917,35.48427],[32.98872,35.48446]],[[32.98872,35.48446],[32.98888,35.48447],[32.9893,35.48435],[32.9894,35.48426],[32.98939,35.48409]],[[32.97555,35.50205],[32.97457,35.50101],[32.97444,35.50071],[32.97443,35.50001],[32.97448,35.49979],[32.97466,35.49943],[32.97475,35.49933],[32.97524,35.49908],[32.97526,35.49895],[32.97522,35.49881],[32.97498,35.49824],[32.97499,35.49788],[32.97507,35.49767],[32.97538,35.49726],[32.97581,35.49651],[32.97594,35.49643],[32.97609,35.49645],[32.97667,35.497],[32.97685,35.49704],[32.97744,35.49679],[32.97799,35.49668],[32.97807,35.49658],[32.97809,35.49643],[32.97802,35.49629],[32.97778,35.49603],[32.97754,35.49565],[32.97728,35.49488],[32.97723,35.49392],[32.97732,35.49353],[32.97755,35.49337],[32.97768,35.49338],[32.97794,35.49348],[32.97826,35.49369],[32.97845,35.49385],[32.97878,35.49426],[32.97891,35.49431],[32.979,35.49418],[32.97894,35.49352],[32.97899,35.49316],[32.97942,35.49243],[32.97969,35.49149],[32.97984,35.49126],[32.97998,35.49116],[32.98034,35.49102],[32.98112,35.49091],[32.98217,35.49087],[32.9826,35.49101],[32.98345,35.4914],[32.98366,35.49144],[32.98386,35.49139],[32.98442,35.49091],[32.98541,35.49054],[32.98584,35.49028],[32.98616,35.48986],[32.98634,35.48944],[32.98643,35.48829],[32.98684,35.48601],[32.98701,35.48554],[32.98733,35.48506],[32.98778,35.4847],[32.98813,35.48455],[32.98872,35.48446]],[[32.97555,35.50205],[32.97611,35.50293],[32.97611,35.50332],[32.97604,35.50353],[32.97579,35.50387],[32.97549,35.5041],[32.97512,35.50426]],[[32.97512,35.50426],[32.97553,35.50417],[32.97578,35.50399],[32.97606,35.50367],[32.97621,35.50337],[32.97622,35.50305],[32.97613,35.50279],[32.97555,35.50205]],[[32.97113,35.50407],[32.9712,35.50413],[32.97129,35.50414],[32.97138,35.50402],[32.97137,35.50391],[32.97131,35.50383],[32.97116,35.50385]],[[32.97116,35.50385],[32.97123,35.50257],[32.97113,35.50175],[32.97116,35.50163],[32.97128,35.50159],[32.97139,35.50165],[32.97145,35.50175],[32.9719,35.50326],[32.97209,35.50352],[32.9723,35.50369],[32.9738,35.50431],[32.97448,35.50438],[32.97512,35.50426]],[[32.97116,35.50385],[32.97111,35.50396],[32.97113,35.50407]],[[32.97113,35.50407],[32.97112,35.50562],[32.97117,35.5062]],[[32.97117,35.5062],[32.97112,35.50635],[32.97124,35.50642],[32.97131,35.50636],[32.9713,35.50625],[32.97126,35.5062],[32.97117,35.5062]],[[32.97154,35.50772],[32.9716,35.50762],[32.97161,35.50744],[32.97136,35.50675],[32.97129,35.50639]],[[32.97119,35.50642],[32.97155,35.50744],[32.97154,35.50772]],[[32.96185,35.51104],[32.9619,35.51057],[32.96203,35.51017],[32.96223,35.50994],[32.96255,35.50972],[32.96314,35.50965],[32.96352,35.50971],[32.96395,35.50988],[32.96457,35.51026],[32.96517,35.51053],[32.96555,35.51059],[32.96598,35.51055],[32.96609,35.5105],[32.96622,35.51034],[32.9664,35.50975],[32.96669,35.50916],[32.96689,35.5089],[32.96711,35.50875],[32.96749,35.50869],[32.96867,35.50902],[32.96909,35.50902],[32.9696,35.50882],[32.97052,35.50805],[32.97078,35.50794],[32.97135,35.50783],[32.97154,35.50772]],[[32.96185,35.51104],[32.96084,35.51341],[32.96044,35.5151],[32.96029,35.51547]],[[32.96029,35.51547],[32.96055,35.51485],[32.96098,35.51325],[32.96169,35.51155],[32.96185,35.51104]],[[32.96407,35.54511],[32.96507,35.5433],[32.96611,35.54156],[32.96841,35.53793],[32.96842,35.53769],[32.96833,35.53762],[32.96816,35.53761],[32.96644,35.53837],[32.96604,35.53845],[32.96569,35.5384],[32.96545,35.53832],[32.96405,35.5374],[32.96379,35.53711],[32.96359,35.53669],[32.96346,35.53657],[32.96295,35.5366],[32.96248,35.5365],[32.9621,35.53627],[32.96139,35.53567],[32.95899,35.53469],[32.95865,35.53469],[32.95652,35.53505],[32.95626,35.53504],[32.95615,35.5349],[32.95535,35.53312],[32.95531,35.53292],[32.95538,35.53275],[32.95545,35.53272],[32.95551,35.53275],[32.95579,35.53312],[32.95606,35.53331],[32.95703,35.53381],[32.9572,35.53383],[32.95737,35.53374],[32.9574,35.53358],[32.95732,35.53334],[32.95666,35.53218],[32.95621,35.53104],[32.95602,35.53069],[32.95566,35.53042],[32.95455,35.52989],[32.95433,35.52972],[32.95404,35.52933],[32.9536,35.52856],[32.95305,35.5274],[32.95248,35.52603],[32.95234,35.52547],[32.95234,35.52521],[32.95255,35.52418],[32.95256,35.52387],[32.95209,35.52254],[32.95203,35.52218],[32.95208,35.52182],[32.95219,35.52145],[32.95242,35.52097],[32.95259,35.52072],[32.95285,35.52063],[32.95314,35.52078],[32.95367,35.5214],[32.95412,35.52236],[32.95426,35.5225],[32.95441,35.52255],[32.95605,35.52209],[32.95659,35.52183],[32.95768,35.52114],[32.95863,35.521],[32.9589,35.52089],[32.95903,35.52077],[32.95903,35.5206],[32.95893,35.52054],[32.95856,35.52052],[32.95795,35.5201],[32.95771,35.52007],[32.95655,35.52011],[32.95623,35.52001],[32.95604,35.51976],[32.95597,35.51939],[32.95599,35.51895],[32.95609,35.51847],[32.95631,35.51792],[32.95662,35.51761],[32.95733,35.51733],[32.95762,35.51734],[32.958,35.51744],[32.95824,35.51743],[32.95849,35.51734],[32.95885,35.51709],[32.95948,35.51655],[32.96029,35.51547]],[[32.96407,35.54511],[32.96391,35.54534]],[[32.96406,35.5454],[32.96407,35.54511]],[[32.96415,35.54582],[32.96407,35.54566],[32.96408,35.5455]],[[32.96396,35.54562],[32.96415,35.54582]],[[32.96787,35.54848],[32.9643,35.54598],[32.96415,35.54582]],[[32.96787,35.54848],[32.96852,35.54904],[32.96889,35.54923]],[[32.96898,35.54906],[32.96865,35.54885],[32.96787,35.54848]],[[32.969,35.54932],[32.96907,35.54929],[32.9691,35.54919],[32.96907,35.5491],[32.96898,35.54906]],[[32.96898,35.54906],[32.96889,35.5492],[32.96893,35.5493],[32.969,35.54932]],[[32.96882,35.54946],[32.96797,35.5508],[32.96792,35.55098],[32.96819,35.55065],[32.969,35.54932]],[[32.96404,35.54537],[32.96395,35.54533],[32.96385,35.5454],[32.96384,35.54552],[32.96392,35.54562],[32.964,35.54561],[32.96406,35.54555],[32.96404,35.54537]]],"f":"ביריה","t":"ראש פינה","v":["צפת","חצור הגלילית"],"d":"NS","ok":0,"h":"secondary","r":["north"],"s":6.8},</w:t>
      </w:r>
    </w:p>
    <w:p>
      <w:r>
        <w:t xml:space="preserve">"9":{"g":[[[32.4119,35.02306],[32.41176,35.02248],[32.41167,35.02165],[32.41165,35.02093],[32.4117,35.02033],[32.41182,35.01958],[32.4128,35.01629],[32.41306,35.01487],[32.4138,35.00591],[32.41436,35.00016],[32.41439,34.99877],[32.41434,34.99799],[32.41416,34.99704],[32.41366,34.99528],[32.41243,34.99202],[32.41073,34.98772],[32.40911,34.98378],[32.40711,34.97818],[32.40689,34.9774],[32.40652,34.9749],[32.40553,34.95983],[32.40559,34.95779],[32.40572,34.95683],[32.40591,34.95592],[32.40776,34.94955],[32.40873,34.94662],[32.40908,34.94517],[32.40997,34.94219],[32.41074,34.93931],[32.41117,34.93747],[32.4115,34.93564],[32.41189,34.93277],[32.4123,34.93028],[32.41372,34.92016],[32.41387,34.91864],[32.4139,34.91679],[32.41385,34.91622],[32.4136,34.91468],[32.41333,34.91376],[32.41261,34.91198],[32.41221,34.91124],[32.41175,34.91055],[32.41021,34.90857],[32.40991,34.90802],[32.4097,34.90741],[32.40955,34.90645],[32.40958,34.90387],[32.40954,34.90359],[32.40945,34.90389],[32.40941,34.90633],[32.40945,34.90701],[32.40954,34.90748],[32.40981,34.90826],[32.41018,34.90892],[32.41163,34.91081],[32.41231,34.91192],[32.41308,34.91373],[32.41348,34.91524],[32.41366,34.91638],[32.41372,34.91752],[32.41368,34.9189],[32.4114,34.93486],[32.41102,34.93706],[32.41067,34.9387],[32.41011,34.94083],[32.4057,34.95585],[32.40538,34.95749],[32.40531,34.95864],[32.40531,34.95959],[32.40534,34.96088],[32.40642,34.97641],[32.40662,34.9774],[32.40694,34.97855],[32.40891,34.98389],[32.41051,34.98785],[32.41345,34.99537],[32.41394,34.99712],[32.41412,34.99803],[32.41416,34.99891],[32.41413,35.00012],[32.41328,35.00926],[32.41292,35.01158],[32.41282,35.01502],[32.41269,35.01582],[32.4118,35.01916],[32.41161,35.02017],[32.41157,35.02122],[32.41161,35.02185],[32.41166,35.02251],[32.41181,35.02316]]],"f":"חיבת ציון","t":"באקה אל-גרביה","v":["אליכין","חדרה","שדה יצחק"],"d":"EW","ok":1,"h":"motorway","r":["center"],"s":11.3},</w:t>
      </w:r>
    </w:p>
    <w:p>
      <w:r>
        <w:t xml:space="preserve">"3":{"g":[[[31.67609,34.60952],[31.67604,34.61003],[31.67609,34.61037],[31.67717,34.61537],[31.67742,34.61677],[31.67778,34.6193],[31.678,34.62135],[31.6788,34.63128],[31.67929,34.63769],[31.67952,34.64139],[31.67964,34.64234],[31.67989,34.64349],[31.68359,34.65538],[31.68442,34.65746],[31.68514,34.65895],[31.68711,34.6627],[31.68765,34.66395],[31.68795,34.66485],[31.68821,34.6658],[31.68844,34.66698],[31.68858,34.66818],[31.68888,34.67321],[31.689,34.67397],[31.68937,34.67546],[31.68992,34.67691],[31.69139,34.68009],[31.6929,34.68318],[31.6932,34.68383],[31.69346,34.68456],[31.69383,34.68608],[31.69419,34.68933],[31.69448,34.69086],[31.69525,34.69309],[31.6959,34.6947],[31.69816,34.69933],[31.69845,34.70005],[31.69866,34.70079],[31.69879,34.70157],[31.69889,34.70405],[31.69895,34.70479],[31.69922,34.70598],[31.6994,34.70647],[31.70022,34.70819],[31.70075,34.70951],[31.70402,34.71901],[31.70438,34.71984],[31.70488,34.72077],[31.70647,34.72295],[31.70687,34.72363],[31.71023,34.73139],[31.71074,34.73244],[31.71156,34.73377],[31.71197,34.73435],[31.71276,34.73533],[31.71337,34.73597],[31.71663,34.73897],[31.71975,34.74291],[31.72047,34.74369],[31.72319,34.74594],[31.72535,34.74761],[31.72825,34.75043],[31.72859,34.75088],[31.73263,34.75722],[31.73269,34.75745],[31.73262,34.75786],[31.73354,34.75856],[31.73427,34.75926],[31.73491,34.75999],[31.73671,34.76229],[31.73742,34.7631],[31.73791,34.76356],[31.73863,34.76403],[31.74252,34.76585],[31.74318,34.76627],[31.7438,34.76678],[31.74441,34.76742],[31.75043,34.77471],[31.75281,34.77739],[31.75884,34.7837],[31.75914,34.78397],[31.75957,34.78427],[31.76011,34.78453]],[[31.76065,34.78444],[31.75968,34.78403],[31.75905,34.78361],[31.75871,34.78331],[31.75292,34.77725],[31.75054,34.77457],[31.74452,34.76728],[31.7439,34.76663],[31.74326,34.7661],[31.74258,34.76568],[31.7387,34.76386],[31.738,34.7634],[31.73738,34.76281],[31.73341,34.75791],[31.73202,34.75602],[31.73053,34.75375],[31.72868,34.7508],[31.72832,34.75034],[31.72541,34.74751],[31.72409,34.74649],[31.72054,34.74359],[31.71982,34.74281],[31.71693,34.73911],[31.71611,34.7383],[31.71367,34.73604],[31.71274,34.73511],[31.71206,34.73428],[31.71158,34.73362],[31.71079,34.73233],[31.71014,34.73095],[31.70694,34.72353],[31.70656,34.72288],[31.70517,34.72096],[31.70463,34.72007],[31.70439,34.7196],[31.70392,34.71837],[31.70072,34.70911],[31.69952,34.70645],[31.69916,34.70535],[31.69902,34.70461],[31.69888,34.70153],[31.69875,34.70074],[31.69853,34.69998],[31.69824,34.69926],[31.69615,34.69497],[31.69551,34.69342],[31.69471,34.69122],[31.69449,34.69046],[31.69429,34.68931],[31.69397,34.68643],[31.69384,34.68564],[31.69367,34.68488],[31.69343,34.68413],[31.69315,34.68341],[31.69164,34.68032],[31.69006,34.67693],[31.68966,34.67595],[31.6894,34.67517],[31.68905,34.67364],[31.68894,34.67285],[31.68867,34.66816],[31.68857,34.66725],[31.68837,34.66607],[31.68796,34.66457],[31.6876,34.66356],[31.68726,34.66278],[31.68501,34.65847],[31.6844,34.65716],[31.68389,34.65592],[31.68346,34.65471],[31.6799,34.64314],[31.67973,34.64227],[31.67958,34.641],[31.67917,34.6347],[31.67801,34.62045],[31.67763,34.61752],[31.67717,34.6148],[31.67616,34.61019],[31.67618,34.60954]],[[31.76065,34.78444],[31.76054,34.78467]],[[31.76065,34.78471],[31.76065,34.78444]],[[31.76011,34.78453],[31.76035,34.78473],[31.76042,34.78493],[31.76041,34.78508]],[[31.76011,34.78453],[31.76054,34.78467]],[[31.76054,34.78467],[31.76065,34.78471]],[[31.76054,34.78467],[31.76041,34.78508]],[[31.83623,34.98145],[31.83542,34.97913],[31.83526,34.97827],[31.83322,34.97339],[31.83219,34.97118],[31.83142,34.9697],[31.82724,34.9623],[31.8268,34.96133],[31.82632,34.96],[31.82603,34.95903],[31.82559,34.95666],[31.82546,34.95529],[31.82542,34.95436],[31.82556,34.95262],[31.82625,34.94613],[31.82629,34.94276],[31.82622,34.94114],[31.82597,34.93834],[31.82544,34.93498],[31.82489,34.9327],[31.82409,34.93007],[31.82284,34.92697],[31.82156,34.9243],[31.82099,34.92328],[31.81959,34.92102],[31.8191,34.92032],[31.81868,34.91982],[31.81834,34.91942],[31.81758,34.9188],[31.81586,34.91724],[31.81535,34.91657],[31.81417,34.91438],[31.8135,34.91302],[31.81329,34.9125],[31.81289,34.91117],[31.81269,34.91005],[31.8122,34.90511],[31.81172,34.90285],[31.81097,34.89997],[31.81066,34.89819],[31.81051,34.89695],[31.81043,34.89469],[31.81094,34.88774],[31.81091,34.88592],[31.81071,34.88344],[31.81049,34.88162],[31.81015,34.88005],[31.80964,34.87847],[31.80941,34.87762],[31.80923,34.87657],[31.80917,34.87593],[31.80907,34.87209],[31.80923,34.87065],[31.8098,34.8681],[31.81013,34.86572],[31.81022,34.86463],[31.81025,34.86334],[31.81013,34.86079],[31.80938,34.8551],[31.80916,34.85375],[31.8089,34.85267],[31.80852,34.85147],[31.80686,34.84736],[31.80517,34.8425],[31.80457,34.84127],[31.80372,34.84015],[31.80314,34.83961],[31.80119,34.83811],[31.8002,34.83718],[31.79546,34.83186],[31.79405,34.82987],[31.79339,34.82879],[31.79062,34.82318],[31.79018,34.82241],[31.78927,34.8211],[31.78843,34.82012],[31.78731,34.81899],[31.78626,34.81814],[31.78492,34.81733],[31.78172,34.81569],[31.78077,34.81511],[31.77988,34.81445],[31.77901,34.81368],[31.77841,34.81307],[31.77519,34.8094],[31.77392,34.80786],[31.77191,34.80478],[31.76763,34.79939],[31.7633,34.79362],[31.7624,34.79236],[31.76194,34.79161],[31.76124,34.79024],[31.76038,34.78805],[31.76018,34.78735],[31.76013,34.78687],[31.76015,34.78647],[31.76065,34.78471]],[[31.76041,34.78508],[31.76007,34.78627],[31.76,34.78665],[31.76002,34.78713],[31.76011,34.78758],[31.76113,34.79031],[31.76146,34.79099],[31.76191,34.79179],[31.7623,34.79245],[31.76321,34.79372],[31.76754,34.79949],[31.77181,34.80487],[31.77383,34.80795],[31.77511,34.80951],[31.77833,34.81317],[31.77894,34.81379],[31.77981,34.81457],[31.78071,34.81524],[31.78167,34.81582],[31.78487,34.81746],[31.78619,34.81827],[31.78724,34.81911],[31.78835,34.82023],[31.78918,34.8212],[31.79008,34.8225],[31.79052,34.82326],[31.79338,34.82908],[31.79402,34.83015],[31.79466,34.83106],[31.79573,34.83241],[31.80031,34.83749],[31.80124,34.83835],[31.80306,34.83968],[31.8037,34.8403],[31.80439,34.84125],[31.80491,34.84225],[31.80629,34.84619],[31.80841,34.85152],[31.80878,34.85271],[31.80904,34.85378],[31.80926,34.85513],[31.81,34.86081],[31.81011,34.86334],[31.81009,34.86463],[31.81,34.86571],[31.80966,34.8681],[31.8091,34.87062],[31.80893,34.87208],[31.80903,34.87594],[31.80909,34.87659],[31.80928,34.87766],[31.80999,34.87993],[31.81034,34.88179],[31.81076,34.88641],[31.81077,34.88767],[31.81067,34.88964],[31.81039,34.89306],[31.81029,34.89495],[31.81033,34.89674],[31.81081,34.89999],[31.81171,34.90352],[31.81207,34.90531],[31.81221,34.90635],[31.8125,34.90952],[31.81268,34.91094],[31.81323,34.91282],[31.81406,34.91448],[31.81525,34.91666],[31.81578,34.91735],[31.81738,34.91881],[31.81812,34.91941],[31.8188,34.9202],[31.81965,34.92139],[31.82052,34.92278],[31.82142,34.92444],[31.82212,34.92586],[31.82276,34.92727],[31.82393,34.93018],[31.8247,34.93277],[31.82548,34.93596],[31.82582,34.93831],[31.82603,34.94033],[31.82612,34.94211],[31.82615,34.94378],[31.8261,34.94615],[31.82568,34.95041],[31.82543,34.9526],[31.82529,34.95436],[31.82533,34.95534],[31.82546,34.95668],[31.8259,34.95907],[31.8262,34.96006],[31.82668,34.96139],[31.82713,34.96238],[31.82868,34.96523],[31.83142,34.97009],[31.83252,34.97229],[31.83345,34.97433],[31.83507,34.9781],[31.83536,34.97927],[31.83623,34.98145]],[[31.83744,34.98364],[31.8366,34.98218],[31.83623,34.98145]],[[31.83744,34.98364],[31.8377,34.98442]],[[31.83784,34.98431],[31.8377,34.98418],[31.83744,34.98364]],[[31.83965,34.98894],[31.83894,34.98691],[31.83799,34.9848],[31.83792,34.98451]],[[31.83781,34.98459],[31.83868,34.98646],[31.83918,34.98784],[31.83965,34.98894]],[[31.85375,35.00138],[31.85295,34.99618],[31.85281,34.99568],[31.85262,34.99521],[31.8524,34.99486],[31.85214,34.99456],[31.8514,34.99407],[31.84747,34.99242],[31.84639,34.99188],[31.84598,34.99174],[31.84519,34.99162],[31.84461,34.99162],[31.84424,34.9917],[31.84317,34.99217],[31.84287,34.99219],[31.84255,34.99211],[31.84096,34.99132],[31.84062,34.99107],[31.84028,34.99061],[31.83965,34.98894]],[[31.85375,35.00138],[31.854,35.00303],[31.8543,35.00416]],[[31.85442,35.00409],[31.85419,35.00346],[31.85375,35.00138]],[[31.85501,35.00622],[31.85484,35.00538],[31.85454,35.0045],[31.85455,35.00439]],[[31.8544,35.00446],[31.85471,35.00518],[31.85501,35.00622]],[[31.85467,35.02867],[31.85482,35.02639],[31.85523,35.02237],[31.85526,35.02127],[31.85525,35.01878],[31.85539,35.01801],[31.85567,35.01721],[31.85576,35.01672],[31.85567,35.01619],[31.85517,35.0151],[31.85501,35.01433],[31.85502,35.01374],[31.85527,35.012],[31.8553,35.00942],[31.85525,35.00761],[31.85501,35.00622]],[[31.83774,34.98455],[31.83781,34.98459],[31.8379,34.98454],[31.83794,34.98443],[31.83788,34.98432],[31.83777,34.98432],[31.83771,34.98438],[31.83774,34.98455]],[[31.85457,35.00421],[31.85449,35.00411],[31.85437,35.0041],[31.85427,35.00421],[31.85428,35.00437],[31.8544,35.00446],[31.85451,35.00444],[31.85457,35.00435],[31.85457,35.00421]]],"f":"אשקלון","t":"מבוא חורון","v":["ניר ישראל","הודיה","משואות יצחק","מרכז שפירא","אביגדור","קרית מלאכי"],"d":"EW","ok":1,"h":"trunk","r":["jlm"],"s":44.3},</w:t>
      </w:r>
    </w:p>
    <w:p>
      <w:r>
        <w:t xml:space="preserve">"2039":{"g":[[[30.85046,34.77882],[30.85257,34.77564],[30.85315,34.77457],[30.85329,34.7742],[30.85411,34.7708],[30.85433,34.77035]],[[30.85046,34.77882],[30.85026,34.77895]],[[30.85037,34.77905],[30.85046,34.77882]],[[30.85033,34.77897],[30.85026,34.77895],[30.85018,34.77901],[30.85018,34.77911],[30.85024,34.77918],[30.85036,34.77912],[30.85033,34.77897]]],"f":"מדרשת בן גוריון","t":"מדרשת בן גוריון","v":[],"d":"EW","ok":1,"h":"secondary","r":["south"],"s":0.9},</w:t>
      </w:r>
    </w:p>
    <w:p>
      <w:r>
        <w:t xml:space="preserve">"3255":{"g":[[[31.38489,34.87835],[31.38494,34.87787],[31.38492,34.87765]],[[31.38488,34.87774],[31.38489,34.87835]],[[31.38893,34.90498],[31.38879,34.90502],[31.38867,34.90499],[31.38812,34.90463],[31.38778,34.9042],[31.3876,34.90377],[31.38753,34.90349],[31.3875,34.9031],[31.38775,34.90207],[31.38769,34.90162],[31.38756,34.90136],[31.38739,34.90116],[31.38677,34.90082],[31.3867,34.90075],[31.38661,34.90049],[31.38663,34.90026],[31.38696,34.89919],[31.38699,34.89875],[31.3869,34.89828],[31.38673,34.89788],[31.38628,34.89713],[31.38608,34.89663],[31.38582,34.89582],[31.38555,34.89451],[31.38497,34.89309],[31.38409,34.89056],[31.38376,34.88927],[31.38376,34.88823],[31.38369,34.88785],[31.38347,34.8875],[31.3827,34.88669],[31.3825,34.88642],[31.38224,34.88574],[31.38223,34.88515],[31.38231,34.88465],[31.38293,34.8831],[31.38355,34.88079],[31.38373,34.88047],[31.38468,34.87936],[31.38485,34.87895],[31.38489,34.87835]]],"f":"להב","t":"אשכולות","v":["רמאדין"],"d":"EW","ok":1,"h":"secondary","r":["south"],"s":2.6},</w:t>
      </w:r>
    </w:p>
    <w:p>
      <w:r>
        <w:t xml:space="preserve">"358":{"g":[[[31.34469,34.86773],[31.34466,34.86751]],[[31.3445,34.86762],[31.34469,34.86773]],[[31.38257,34.87792],[31.37785,34.87924],[31.37722,34.87936],[31.37602,34.87938],[31.37547,34.87927],[31.37453,34.87888],[31.37358,34.8783],[31.37315,34.87792],[31.37266,34.87739],[31.36952,34.87361],[31.36809,34.87204],[31.36725,34.87124],[31.36635,34.87052],[31.36547,34.87002],[31.36469,34.86964],[31.36372,34.86928],[31.36256,34.86893],[31.36125,34.86877],[31.35223,34.8685],[31.35089,34.8686],[31.34817,34.86915],[31.34762,34.86922],[31.34722,34.86921],[31.34632,34.86902],[31.34572,34.86871],[31.34534,34.86842],[31.34469,34.86773]],[[31.38383,34.87772],[31.38341,34.87764]],[[31.3832,34.87768],[31.38305,34.87777],[31.38257,34.87792]],[[31.38448,34.87769],[31.38652,34.87779]],[[31.38652,34.87779],[31.38559,34.87766],[31.38448,34.87769]],[[31.38448,34.87769],[31.38383,34.87772]],[[31.38343,34.87783],[31.38383,34.87772]],[[31.38652,34.87779],[31.3874,34.87794],[31.38912,34.87841],[31.39125,34.87917],[31.39471,34.88029],[31.39718,34.88118],[31.40262,34.88294],[31.40502,34.88377],[31.40675,34.88431],[31.40973,34.88539],[31.41092,34.88589],[31.41381,34.88737],[31.42736,34.89447],[31.42989,34.89564],[31.4315,34.89628],[31.43373,34.89724],[31.43513,34.89798],[31.43789,34.89956],[31.4392,34.9002],[31.44066,34.90076]],[[31.38257,34.87792],[31.38323,34.87786]],[[31.44066,34.90076],[31.44146,34.90109],[31.44174,34.90126]],[[31.44182,34.90105],[31.44151,34.90103],[31.44066,34.90076]],[[31.44293,34.9016],[31.44217,34.90125],[31.44204,34.90115]],[[31.44198,34.90136],[31.44293,34.9016]],[[31.47647,34.93023],[31.47551,34.92966],[31.4743,34.92905],[31.47141,34.92803],[31.47051,34.92767],[31.46986,34.92736],[31.46914,34.92684],[31.46732,34.92539],[31.46445,34.92328],[31.4633,34.92214],[31.46141,34.91986],[31.46051,34.91859],[31.4602,34.91794],[31.45997,34.91719],[31.45847,34.91132],[31.45818,34.91036],[31.45784,34.90969],[31.45726,34.90893],[31.45662,34.90847],[31.45053,34.90482],[31.44875,34.90382],[31.44755,34.90326],[31.44651,34.90283],[31.44293,34.9016]],[[31.53886,34.90702],[31.53858,34.90596],[31.53855,34.9056]],[[31.53835,34.90571],[31.53886,34.90702]],[[31.53886,34.90702],[31.53935,34.9084],[31.53966,34.909],[31.54029,34.90998],[31.54064,34.9108],[31.54079,34.91141],[31.54096,34.91244],[31.54094,34.91326],[31.5407,34.91403],[31.54045,34.91444],[31.54021,34.9147],[31.53968,34.91509],[31.53869,34.91559],[31.5381,34.91594],[31.53777,34.9162],[31.53706,34.91698]],[[31.53706,34.91698],[31.53666,34.91744],[31.53615,34.91826]],[[31.53637,34.91836],[31.53638,34.91815],[31.5365,34.91784],[31.53706,34.91698]],[[31.53612,34.91855],[31.53607,34.91921],[31.5361,34.92017]],[[31.5361,34.92017],[31.53616,34.91906],[31.53632,34.91856]],[[31.5361,34.92017],[31.53611,34.92433],[31.53589,34.92552],[31.53558,34.92636],[31.53475,34.92793],[31.53445,34.92863],[31.53426,34.92919],[31.53303,34.93373],[31.5328,34.93433],[31.5324,34.93513],[31.53201,34.93573],[31.53161,34.93625],[31.531,34.93686],[31.53002,34.93758],[31.52938,34.9379],[31.52868,34.93816],[31.51759,34.94155],[31.51311,34.94303],[31.5124,34.94317],[31.51146,34.94325],[31.50974,34.94327]],[[31.47647,34.93023],[31.4767,34.93042],[31.47686,34.93067]],[[31.47699,34.93047],[31.47684,34.93044],[31.47647,34.93023]],[[31.47759,34.93109],[31.47729,34.9308],[31.4772,34.93064]],[[31.47711,34.93084],[31.47759,34.93109]],[[31.49893,34.94174],[31.48955,34.93798],[31.48494,34.93605],[31.48245,34.93462],[31.47759,34.93109]],[[31.49893,34.94174],[31.49976,34.9421]],[[31.49985,34.94191],[31.49928,34.94184],[31.49893,34.94174]],[[31.50091,34.94238],[31.50004,34.94201]],[[31.5,34.9422],[31.50091,34.94238]],[[31.50673,34.94324],[31.50508,34.94324],[31.50315,34.94312],[31.50214,34.94286],[31.50091,34.94238]],[[31.50812,34.94305],[31.50792,34.94312],[31.50673,34.94324]],[[31.50974,34.94327],[31.50867,34.94316],[31.50836,34.94308]],[[31.50673,34.94324],[31.50794,34.94325],[31.50811,34.94329]],[[31.5083,34.94333],[31.50852,34.94327],[31.50974,34.94327]],[[31.4418,34.90106],[31.44175,34.90115],[31.44176,34.9013],[31.44182,34.90137],[31.44194,34.90138],[31.44204,34.90126],[31.44202,34.90111],[31.44195,34.90104],[31.4418,34.90106]],[[31.53842,34.90537],[31.53831,34.90541],[31.53826,34.90554],[31.53829,34.90566],[31.5384,34.90572],[31.53849,34.90569],[31.53855,34.90556],[31.53852,34.90544],[31.53842,34.90537]],[[31.53616,34.91858],[31.53629,34.91858],[31.53638,34.91845],[31.53636,34.91832],[31.53625,34.91824],[31.53615,34.91826],[31.53609,34.91835],[31.53608,34.91846],[31.53616,34.91858]],[[31.52987,34.91986],[31.52981,34.9199],[31.52979,34.92001],[31.52985,34.9201],[31.52991,34.92011],[31.52999,34.92004],[31.53,34.91994],[31.52994,34.91987],[31.52987,34.91986]],[[31.47699,34.93086],[31.47711,34.93084],[31.4772,34.93069],[31.47718,34.93057],[31.47704,34.93047],[31.47689,34.93054],[31.47686,34.93067],[31.4769,34.93079],[31.47699,34.93086]],[[31.50005,34.94211],[31.50002,34.94196],[31.49994,34.9419],[31.49985,34.94191],[31.49978,34.94199],[31.49976,34.9421],[31.49984,34.94222],[31.49997,34.94223],[31.50005,34.94211]],[[31.50809,34.94324],[31.50815,34.94333],[31.5083,34.94333],[31.50837,34.94325],[31.50836,34.94308],[31.50829,34.94301],[31.50816,34.94302],[31.50808,34.94313],[31.50809,34.94324]]],"f":"כרמי קטיף","t":"לקיה","v":["אמציה","אליאב","שקף","בית עווא","סיכה","נטע"],"d":"NS","ok":1,"h":"primary","r":["south"],"s":22.2},</w:t>
      </w:r>
    </w:p>
    <w:p>
      <w:r>
        <w:t xml:space="preserve">"483":{"g":[[[32.09675,34.90149],[32.09678,34.90332],[32.09665,34.90742],[32.09666,34.90844],[32.09674,34.90993],[32.09694,34.91088],[32.09732,34.91189],[32.09803,34.91345],[32.10294,34.92363],[32.10314,34.92421],[32.1032,34.92458],[32.10324,34.92573],[32.10318,34.92646],[32.10308,34.92696],[32.10271,34.92792],[32.10215,34.92885],[32.10079,34.93057],[32.1001,34.93132],[32.09752,34.93391],[32.09628,34.93509],[32.09577,34.93541],[32.09493,34.93572],[32.09462,34.93603],[32.09451,34.93633],[32.09452,34.93681],[32.09474,34.93725],[32.09498,34.93747],[32.09513,34.93754],[32.09504,34.93738],[32.09483,34.93718],[32.09471,34.93696],[32.09465,34.93652],[32.09474,34.93614],[32.095,34.93588],[32.09589,34.93549],[32.09631,34.93518],[32.09977,34.93187],[32.10088,34.93069],[32.10227,34.92897],[32.10284,34.92802],[32.10323,34.92701],[32.10334,34.9265],[32.1034,34.92574],[32.10335,34.92456],[32.10329,34.92416],[32.10308,34.92355],[32.09912,34.91546],[32.09746,34.91182],[32.09697,34.91046],[32.09688,34.90991],[32.09679,34.9072],[32.0969,34.90392],[32.09687,34.90146]]],"f":"פתח תקווה","t":"ראש העין","v":["גבעת השלושה"],"d":"EW","ok":1,"h":"primary","r":["center"],"s":3.4},</w:t>
      </w:r>
    </w:p>
    <w:p>
      <w:r>
        <w:t xml:space="preserve">"5533":{"g":[[[32.24022,34.9943],[32.24014,34.99404],[32.24019,34.99351],[32.24027,34.99324],[32.24114,34.99149],[32.24183,34.98995],[32.24183,34.98978],[32.24173,34.98987],[32.24091,34.9917],[32.24016,34.99318],[32.24005,34.99365],[32.24005,34.99415],[32.24001,34.99429]],[[32.23993,34.99444],[32.23983,34.99459],[32.23955,34.99473],[32.23937,34.99493],[32.23922,34.99519],[32.23913,34.99551],[32.23912,34.99646],[32.23893,34.99773],[32.2389,34.99857],[32.23896,34.99933],[32.23911,35.00023],[32.23923,35.00062],[32.23915,35.00085]],[[32.23944,35.00072],[32.2394,35.00069],[32.23932,35.00048],[32.23909,34.9996],[32.239,34.99884],[32.239,34.998],[32.23919,34.99663],[32.23921,34.99553],[32.23929,34.99524],[32.23953,34.99488],[32.23981,34.99468],[32.23999,34.99466]],[[32.23978,35.00277],[32.23957,35.00171],[32.23954,35.00126]],[[32.2393,35.00131],[32.23938,35.00136],[32.23945,35.00151],[32.23978,35.00277]],[[32.24377,35.04168],[32.24391,35.04069],[32.24447,35.03801],[32.24471,35.03643],[32.24499,35.03383],[32.24521,35.03299],[32.24585,35.03148],[32.24634,35.02934],[32.2464,35.02824],[32.24632,35.02677],[32.2466,35.02486],[32.24672,35.02296],[32.24665,35.02229],[32.24637,35.02056],[32.24611,35.01978],[32.24575,35.01906],[32.24533,35.01851],[32.24468,35.01801],[32.24427,35.01778],[32.24349,35.01773],[32.24313,35.01717],[32.24264,35.01562],[32.24282,35.01451],[32.24299,35.01281],[32.24301,35.01233],[32.24296,35.01175],[32.24283,35.01142],[32.24269,35.01127],[32.24196,35.01105],[32.24202,35.0105],[32.24196,35.01004],[32.24111,35.00833],[32.24078,35.00747],[32.24059,35.00613],[32.23978,35.00277]],[[32.24384,35.04201],[32.24377,35.04168]],[[32.24377,35.04168],[32.24371,35.04199]],[[32.24368,35.04214],[32.24368,35.04244]],[[32.24368,35.04244],[32.2438,35.0422]],[[32.24368,35.04244],[32.24365,35.04283],[32.24388,35.04623],[32.24378,35.04734]],[[32.24386,35.04768],[32.24378,35.04734]],[[32.24378,35.04734],[32.24372,35.04764]],[[32.2403,34.99443],[32.24017,34.99426],[32.24001,34.99429],[32.23993,34.99441],[32.23995,34.9946],[32.24005,34.99469],[32.24017,34.99469],[32.24027,34.9946],[32.2403,34.99443]],[[32.23963,35.00094],[32.2395,35.00074],[32.23938,35.0007],[32.23925,35.00074],[32.23913,35.00092],[32.23916,35.00118],[32.2393,35.00131],[32.23946,35.0013],[32.23962,35.00113],[32.23963,35.00094]],[[32.24377,35.04789],[32.24384,35.04785],[32.24388,35.04776],[32.24384,35.04767],[32.24377,35.04763],[32.24369,35.04767],[32.24366,35.04776],[32.24369,35.04785],[32.24377,35.04789]]],"f":"כוכב יאיר צור יגאל","t":"סלעית","v":["צור יצחק","צור נתן","טייבה"],"d":"EW","ok":1,"h":"secondary","r":["center"],"s":5.5},</w:t>
      </w:r>
    </w:p>
    <w:p>
      <w:r>
        <w:t xml:space="preserve">"3423":{"g":[[[31.6339,34.54371],[31.63306,34.54532],[31.63275,34.5462]],[[31.63275,34.5462],[31.63258,34.54676]],[[31.6327,34.54679],[31.63275,34.5462]],[[31.63198,34.55618],[31.63196,34.55586],[31.63232,34.5526],[31.63286,34.54814],[31.63292,34.5473],[31.63289,34.54715],[31.63275,34.54693]],[[31.63258,34.54706],[31.63162,34.5559],[31.63153,34.55611]],[[31.63152,34.55639],[31.63156,34.55655],[31.63156,34.55681],[31.63041,34.5669],[31.6303,34.56836]],[[31.63045,34.56935],[31.6307,34.56798],[31.63091,34.56619],[31.63192,34.55642]],[[31.6303,34.56836],[31.62989,34.56974],[31.62967,34.57146]],[[31.6303,34.56836],[31.63023,34.56908],[31.63017,34.56924]],[[31.63009,34.56962],[31.6301,34.56983],[31.62967,34.57146]],[[31.62813,34.5825],[31.62924,34.57678],[31.62943,34.57551],[31.63004,34.57046],[31.63015,34.56989],[31.6303,34.56971]],[[31.62967,34.57146],[31.62916,34.5759],[31.62805,34.58212],[31.62794,34.5824]],[[31.62788,34.58261],[31.62792,34.5828],[31.62773,34.58401],[31.62766,34.58504],[31.62755,34.58551],[31.62756,34.58564],[31.62762,34.58555],[31.62782,34.58459],[31.62806,34.58268]]],"f":"","t":"מבקיעים","v":["גיאה"],"d":"EW","ok":1,"h":"secondary","r":["jlm"],"s":4.0},</w:t>
      </w:r>
    </w:p>
    <w:p>
      <w:r>
        <w:t xml:space="preserve">"3422":{"g":[[[31.63228,34.54686],[31.63184,34.54668],[31.63159,34.54648],[31.62469,34.53928],[31.6213,34.53558],[31.61937,34.53314],[31.61874,34.53259],[31.61744,34.5317],[31.61555,34.53047],[31.61417,34.52976],[31.6137,34.5294],[31.61329,34.52881],[31.613,34.52824],[31.61294,34.52802],[31.61292,34.5272],[31.61297,34.52547],[31.61319,34.52241],[31.61309,34.52162],[31.61279,34.52044],[31.61235,34.51961],[31.61058,34.51712],[31.60966,34.51622],[31.60772,34.51464],[31.6073,34.51423],[31.60687,34.5137],[31.60654,34.51301],[31.60639,34.51238],[31.60638,34.5118],[31.60646,34.51028],[31.60587,34.51013],[31.60544,34.51009],[31.60502,34.51013],[31.60236,34.51084],[31.60214,34.51085],[31.60194,34.51082],[31.60157,34.51061],[31.60113,34.51011],[31.60107,34.50991],[31.60106,34.50954],[31.60085,34.50851],[31.60085,34.50792],[31.6009,34.50739],[31.60105,34.50694],[31.60143,34.50615],[31.6017,34.50572],[31.60225,34.50505],[31.60229,34.50488],[31.60225,34.50454],[31.6023,34.5039],[31.60166,34.50302],[31.60141,34.50281],[31.59995,34.50216],[31.59541,34.49734],[31.59387,34.49562]],[[31.63252,34.54681],[31.63228,34.54686]],[[31.63228,34.54686],[31.6325,34.54697]]],"f":"","t":"","v":["זיקים"],"d":"NS","ok":0,"h":"secondary","r":["jlm","south"],"s":6.5},</w:t>
      </w:r>
    </w:p>
    <w:p>
      <w:r>
        <w:t xml:space="preserve">"5513":{"g":[[[32.23267,34.83276],[32.23236,34.83281]],[[32.23236,34.83281],[32.23264,34.83295]],[[32.23236,34.83281],[32.22925,34.83243],[32.22775,34.83237],[32.22752,34.83242],[32.22741,34.8325],[32.22727,34.83277],[32.2271,34.83354],[32.22658,34.83662],[32.2264,34.84035],[32.22636,34.84077],[32.22622,34.84127],[32.22605,34.84156],[32.22572,34.8419],[32.22521,34.8421],[32.22324,34.84255],[32.2228,34.84285],[32.22255,34.84326],[32.22195,34.84483],[32.22189,34.84505],[32.22189,34.84552]],[[32.22189,34.84552],[32.22193,34.84587]],[[32.22204,34.84581],[32.22189,34.84552]],[[32.22194,34.84609],[32.22193,34.84665]],[[32.22193,34.84665],[32.2221,34.84611]],[[32.22193,34.84665],[32.2217,34.84788],[32.22136,34.85041],[32.22057,34.85233],[32.22024,34.85331],[32.22005,34.85425],[32.21988,34.85563],[32.21951,34.85706],[32.21952,34.85732],[32.22017,34.8591],[32.22024,34.8595],[32.22035,34.86394]],[[32.2219,34.84596],[32.22194,34.84609],[32.22201,34.84613],[32.22211,34.8461],[32.22216,34.84601],[32.22214,34.84588],[32.22204,34.84581],[32.22196,34.84584],[32.2219,34.84596]]],"f":"געש","t":"בני ציון","v":["חרוצים"],"d":"EW","ok":1,"h":"secondary","r":["center"],"s":3.2},</w:t>
      </w:r>
    </w:p>
    <w:p>
      <w:r>
        <w:t xml:space="preserve">"4376":{"g":[[[31.80271,35.47452],[31.80136,35.47439]],[[31.80136,35.47439],[31.80115,35.47434],[31.80089,35.47436],[31.80136,35.47439]],[[31.80301,35.4745],[31.80271,35.47452]],[[31.80271,35.47452],[31.80288,35.47459],[31.80299,35.4747]],[[31.80341,35.4747],[31.80324,35.47456]],[[31.80341,35.4747],[31.80365,35.47482],[31.80393,35.4751],[31.80493,35.47669],[31.80536,35.47714],[31.80594,35.47738],[31.80774,35.47736],[31.80809,35.47743],[31.80846,35.47763],[31.80907,35.47847]],[[31.8032,35.47474],[31.80341,35.4747]],[[31.80322,35.47471],[31.80325,35.47461],[31.80321,35.4745],[31.80311,35.47445],[31.80301,35.4745],[31.80297,35.47465],[31.80302,35.47474],[31.80313,35.47477],[31.80322,35.47471]],[[31.8091,35.47868],[31.80919,35.47868],[31.80925,35.4786],[31.80923,35.47849],[31.80916,35.47843],[31.80904,35.47852],[31.80905,35.47862],[31.8091,35.47868]]],"f":"בית הערבה","t":"בית הערבה","v":["אלמוג","קדם ערבה"],"d":"NS","ok":1,"h":"secondary","r":["jlm"],"s":1.0},</w:t>
      </w:r>
    </w:p>
    <w:p>
      <w:r>
        <w:t xml:space="preserve">"4177":{"g":[[[31.79524,35.23601],[31.79481,35.23628],[31.79439,35.23663],[31.79401,35.23716],[31.79376,35.23785],[31.79352,35.2394],[31.79337,35.23974],[31.79318,35.23999],[31.79292,35.24023],[31.79267,35.24035],[31.79231,35.24043],[31.7914,35.24053],[31.79105,35.24064],[31.79069,35.24095],[31.79049,35.24125],[31.79035,35.24159],[31.79027,35.24202],[31.79024,35.24328],[31.78971,35.24579],[31.78962,35.24688],[31.78962,35.24859],[31.78967,35.24914],[31.78986,35.25008],[31.79065,35.25329],[31.79072,35.25386],[31.79063,35.2549],[31.79032,35.25585],[31.78982,35.25663],[31.78951,35.25697],[31.78916,35.25725],[31.78855,35.25762],[31.7867,35.25836],[31.786,35.25886],[31.78573,35.25918],[31.78534,35.25976],[31.7835,35.26285]],[[31.78371,35.26278],[31.78541,35.25983],[31.78607,35.25896],[31.78674,35.25847],[31.78859,35.25773],[31.78922,35.25736],[31.78968,35.25697],[31.7899,35.25672],[31.79041,35.2559],[31.79073,35.25493],[31.7908,35.25444],[31.79082,35.25385],[31.79075,35.25326],[31.79039,35.25176],[31.78986,35.24911],[31.78981,35.24858],[31.7898,35.24689],[31.78988,35.24586],[31.79038,35.24343],[31.79036,35.24217],[31.79045,35.24163],[31.79064,35.2412],[31.79094,35.24086],[31.7911,35.24076],[31.79141,35.24065],[31.79232,35.24055],[31.7927,35.24047],[31.79297,35.24033],[31.79326,35.24008],[31.79346,35.23981],[31.79362,35.23944],[31.79386,35.23788],[31.7941,35.23723],[31.79434,35.23684],[31.79454,35.23664],[31.79486,35.23639],[31.79528,35.23616]]],"f":"ירושלים","t":"אל-עיזריה","v":["ענאתא","א-זעיים","אבו דיס"],"d":"EW","ok":1,"h":"secondary","r":["jlm"],"s":2.9},</w:t>
      </w:r>
    </w:p>
    <w:p>
      <w:r>
        <w:t xml:space="preserve">"8081":{"g":[[[32.9301,35.76124],[32.92995,35.76382],[32.92997,35.76543],[32.93013,35.76721],[32.93043,35.76884],[32.93104,35.77114],[32.93372,35.78054],[32.93438,35.78219],[32.93492,35.78318],[32.93553,35.78405],[32.93761,35.78661],[32.9382,35.78767],[32.93847,35.78862],[32.93858,35.78941],[32.93859,35.79003],[32.93853,35.7907],[32.93836,35.79173]]],"f":"","t":"יונתן","v":[],"d":"EW","ok":1,"h":"secondary","r":["north"],"s":3.0},</w:t>
      </w:r>
    </w:p>
    <w:p>
      <w:r>
        <w:t xml:space="preserve">"98":{"g":[[[32.70188,35.60272],[32.70165,35.60312]],[[32.70165,35.60312],[32.70196,35.60282]],[[32.70165,35.60312],[32.69564,35.61225],[32.69531,35.61258],[32.69498,35.61274],[32.6948,35.61289],[32.69454,35.61324],[32.6901,35.61994],[32.68681,35.62463],[32.68494,35.62785],[32.68485,35.62808],[32.68479,35.62839],[32.68512,35.62932],[32.68546,35.63107],[32.6857,35.63199],[32.68613,35.6333],[32.68724,35.63588],[32.68729,35.63627],[32.68725,35.63688],[32.68706,35.63764],[32.6869,35.63803],[32.68605,35.6391],[32.68578,35.64055],[32.68505,35.64152],[32.6847,35.64244],[32.68454,35.64265],[32.68376,35.6432],[32.68326,35.64371],[32.68312,35.64395],[32.68294,35.64455],[32.68261,35.64532],[32.68228,35.64659],[32.68206,35.64895],[32.68231,35.64957],[32.68249,35.65022],[32.68261,35.65043],[32.68314,35.65087],[32.68367,35.65145],[32.68408,35.65168],[32.68431,35.65188],[32.68471,35.6524],[32.6853,35.65251],[32.6855,35.65262],[32.68554,35.65278],[32.68554,35.65327],[32.68572,35.65419],[32.68583,35.65444],[32.6859,35.65498],[32.68576,35.65538],[32.68583,35.65561],[32.68619,35.65605],[32.68622,35.65627],[32.68615,35.65664],[32.68615,35.657],[32.68624,35.65766],[32.68637,35.65808],[32.68619,35.65901],[32.68626,35.6592],[32.68637,35.65918],[32.68639,35.65914],[32.68673,35.65729],[32.68689,35.65688],[32.68738,35.65606],[32.68797,35.65536],[32.68845,35.65497],[32.68878,35.6543],[32.68892,35.65419],[32.68917,35.65417],[32.68952,35.65423],[32.68954,35.65417],[32.68946,35.65407],[32.68928,35.65397],[32.68881,35.65392],[32.68834,35.65409],[32.68822,35.65409],[32.68786,35.65396],[32.68745,35.65409],[32.6872,35.65411],[32.68709,35.65409],[32.68686,35.65391],[32.68676,35.65371],[32.68678,35.65342],[32.6869,35.65307],[32.68751,35.65231],[32.68758,35.65239],[32.68756,35.65251],[32.68724,35.65312],[32.68724,35.65328],[32.68737,35.65338],[32.68807,35.65292],[32.68832,35.65286],[32.68858,35.65298],[32.68868,35.6529],[32.68865,35.6528],[32.68843,35.65268],[32.68828,35.65246],[32.68829,35.65224],[32.68865,35.65138],[32.68868,35.65112],[32.68861,35.65092],[32.68823,35.65051],[32.68827,35.65037],[32.68893,35.65081],[32.68902,35.65093],[32.68906,35.6512],[32.68895,35.65186],[32.68902,35.65204],[32.68911,35.65205],[32.68927,35.65192],[32.68957,35.65128],[32.68976,35.65106],[32.69001,35.65105],[32.69042,35.65127],[32.69067,35.65133],[32.69172,35.65117],[32.69218,35.651],[32.69241,35.65085],[32.69281,35.65033],[32.69309,35.65013],[32.69401,35.65003],[32.69406,35.65011],[32.69406,35.65025],[32.69383,35.6506],[32.69375,35.65085],[32.69359,35.6524],[32.6936,35.65266],[32.69371,35.65288],[32.69383,35.65295],[32.69397,35.65298],[32.69421,35.65294],[32.69461,35.65303],[32.69471,35.65297],[32.69501,35.65244],[32.69562,35.65168],[32.69617,35.65109],[32.69685,35.65053],[32.69714,35.65021],[32.69741,35.64982],[32.69759,35.64928],[32.69764,35.64863],[32.69751,35.6481],[32.69763,35.64786],[32.69802,35.64767],[32.69818,35.64769],[32.69846,35.64789],[32.69861,35.64793],[32.69938,35.6479],[32.70009,35.64776],[32.70125,35.64798],[32.70195,35.64832],[32.70217,35.64848],[32.70254,35.64906],[32.70278,35.64929],[32.70308,35.64941],[32.70359,35.64944],[32.70488,35.65025],[32.70563,35.65033],[32.70624,35.65027],[32.70661,35.65036],[32.70675,35.65035],[32.70718,35.65017],[32.70775,35.65002],[32.70812,35.64974],[32.70822,35.64972],[32.70827,35.64978],[32.70827,35.64992],[32.70804,35.65027],[32.70798,35.6505],[32.70819,35.65128],[32.70829,35.65202],[32.70836,35.65215],[32.70932,35.65305],[32.7098,35.65333],[32.71475,35.65549],[32.7154,35.65568],[32.71812,35.65562],[32.72088,35.65546],[32.72946,35.65515],[32.7331,35.65505],[32.73366,35.65514],[32.73401,35.65534],[32.7406,35.6604],[32.74145,35.66093],[32.74218,35.66131],[32.74351,35.66183],[32.75243,35.66402],[32.75418,35.66449],[32.75538,35.66504],[32.75693,35.66594],[32.75823,35.66718],[32.75898,35.66808],[32.75945,35.66874],[32.76133,35.672],[32.76365,35.67623],[32.76523,35.67923],[32.76719,35.68624],[32.76892,35.69289],[32.76916,35.69363],[32.77082,35.6976],[32.77204,35.69961],[32.77271,35.70106],[32.77313,35.70225],[32.77435,35.70674],[32.77467,35.70767],[32.77529,35.70898],[32.77582,35.70975],[32.77645,35.71051],[32.77929,35.71309],[32.78716,35.72109],[32.78969,35.72353],[32.79376,35.72767],[32.79417,35.72811],[32.79505,35.72942],[32.8006,35.74252],[32.80158,35.74468],[32.8072,35.75829],[32.80773,35.75934],[32.80839,35.76038],[32.80985,35.76231],[32.81212,35.76556],[32.81419,35.76869],[32.82217,35.7799],[32.82649,35.78771],[32.83162,35.79736],[32.83225,35.79841],[32.83334,35.79959],[32.83437,35.80052],[32.83543,35.8012],[32.83675,35.80177],[32.8367,35.8025],[32.83675,35.80281],[32.837,35.80333],[32.84407,35.81069],[32.84453,35.81131],[32.84678,35.81475],[32.84742,35.81542],[32.8573,35.82122],[32.87093,35.82939],[32.87498,35.83174],[32.87866,35.83395],[32.88079,35.83507],[32.88914,35.8378],[32.89166,35.83855],[32.89822,35.84078],[32.89912,35.84099],[32.90001,35.84103],[32.90727,35.8409],[32.9079,35.84102],[32.91946,35.84594],[32.91988,35.84619],[32.92032,35.84654],[32.922,35.84839],[32.92258,35.8488],[32.92322,35.84908],[32.92383,35.84924],[32.92716,35.8493],[32.9277,35.84949],[32.92819,35.84979],[32.93037,35.85192],[32.93151,35.85295],[32.93227,35.85375],[32.93275,35.85413],[32.93323,35.85424],[32.93366,35.85416],[32.93405,35.85395],[32.9477,35.84379],[32.96039,35.83551],[32.9612,35.83512],[32.96199,35.83484],[32.96324,35.83454],[32.9866,35.82949],[32.98749,35.82949],[32.98792,35.82954],[32.99664,35.83172],[32.99815,35.83219],[32.99853,35.83223],[32.99921,35.83213],[32.99977,35.83197],[33.01017,35.8345],[33.01358,35.83543],[33.01501,35.83573],[33.01826,35.83665],[33.02479,35.83835],[33.02578,35.83843],[33.02716,35.83868],[33.02805,35.8385],[33.03299,35.83706],[33.03444,35.8368],[33.037,35.8366],[33.03795,35.83642],[33.04404,35.83445],[33.04443,35.83439],[33.05076,35.83429],[33.05112,35.83425],[33.05191,35.83405],[33.05228,35.83384],[33.05277,35.83348],[33.05311,35.83333],[33.05605,35.83287],[33.05657,35.83271],[33.05894,35.83181],[33.06298,35.83087],[33.06663,35.83017],[33.07784,35.82834],[33.0789,35.82807],[33.08567,35.82572],[33.09163,35.82406],[33.10049,35.82253],[33.10522,35.82304],[33.1053,35.82294],[33.10524,35.82271],[33.09998,35.80966],[33.09971,35.8089],[33.09781,35.80417],[33.09686,35.80211],[33.09677,35.80163],[33.09689,35.80101],[33.09762,35.80109],[33.10552,35.80017],[33.10623,35.80017],[33.10662,35.80022],[33.11064,35.80103],[33.11727,35.8009],[33.11785,35.80079],[33.11829,35.80061],[33.11895,35.80008],[33.12142,35.79764],[33.12178,35.79723],[33.12313,35.79541],[33.12343,35.7952],[33.12363,35.79516],[33.12385,35.7952],[33.12421,35.79538],[33.12443,35.79581],[33.12495,35.80093],[33.12508,35.80124],[33.12525,35.80138],[33.12669,35.80222],[33.13119,35.8062],[33.13268,35.8076],[33.13281,35.80768],[33.1329,35.80763],[33.13301,35.80746],[33.14018,35.79523],[33.14105,35.79468],[33.14185,35.79447],[33.14281,35.794],[33.14382,35.79343],[33.15065,35.78866]],[[33.2326,35.75653],[33.23248,35.75633],[33.23238,35.7557],[33.23228,35.75559],[33.23212,35.75557],[33.22756,35.757],[33.22735,35.75701]],[[33.22739,35.75719],[33.22761,35.75707],[33.23215,35.75566],[33.23228,35.75571],[33.23234,35.75581],[33.23239,35.75634],[33.23248,35.75665]],[[33.23271,35.75697],[33.23267,35.75673]],[[33.23253,35.75677],[33.23271,35.75697]],[[33.26392,35.77023],[33.26361,35.77019],[33.26338,35.77027],[33.26284,35.77059],[33.26266,35.77061],[33.2625,35.77056],[33.26232,35.77041],[33.26084,35.76851],[33.25972,35.76667],[33.25907,35.76581],[33.25837,35.76507],[33.25743,35.76458],[33.25711,35.76455],[33.25638,35.76472],[33.25614,35.76472],[33.25592,35.76463],[33.25554,35.76436],[33.25526,35.76434],[33.25313,35.76641],[33.25294,35.76657],[33.25261,35.76672],[33.252,35.76683],[33.25026,35.76641],[33.2493,35.76594],[33.24909,35.76571],[33.24891,35.76539],[33.24874,35.76524],[33.24854,35.76521],[33.24815,35.76532],[33.2478,35.76532],[33.24729,35.76509],[33.24645,35.76492],[33.24611,35.76479],[33.24418,35.76341],[33.24322,35.76253],[33.24081,35.76127],[33.23886,35.76004],[33.23863,35.76007],[33.23837,35.76041],[33.23822,35.76046],[33.23808,35.76023],[33.23796,35.75972],[33.23718,35.75848],[33.23621,35.75749],[33.23483,35.75672],[33.23457,35.75665],[33.23436,35.75667],[33.23352,35.75707],[33.23324,35.75716],[33.233,35.75713],[33.23271,35.75697]],[[33.22709,35.7571],[33.22414,35.75809]],[[33.22414,35.75809],[33.22463,35.758],[33.22696,35.75728],[33.22713,35.75727]],[[33.19997,35.77449],[33.20435,35.77233],[33.20651,35.77134],[33.21025,35.76951],[33.21213,35.76884],[33.21265,35.76852],[33.21351,35.76724],[33.21389,35.76682],[33.21435,35.76648],[33.21489,35.76599],[33.21614,35.7637],[33.21622,35.76336],[33.21614,35.76308],[33.21568,35.76212],[33.21558,35.76186],[33.21556,35.76157],[33.21562,35.76128],[33.2158,35.76092],[33.2161,35.76069],[33.218,35.76004],[33.22414,35.75809]],[[33.26542,35.76266],[33.26592,35.76295],[33.26663,35.7632],[33.26679,35.76319],[33.26689,35.76306],[33.26686,35.76287],[33.26661,35.76238],[33.26658,35.76179],[33.26651,35.76138],[33.26616,35.76065],[33.26615,35.76031],[33.2663,35.75965],[33.26631,35.75941],[33.26586,35.7577],[33.26557,35.75693],[33.26553,35.75611],[33.26534,35.75541],[33.26534,35.75516],[33.2654,35.75506],[33.26561,35.75499],[33.26643,35.755],[33.26693,35.75493],[33.26759,35.7547],[33.26831,35.75425],[33.26842,35.75424],[33.26853,35.7543],[33.2688,35.75467],[33.26893,35.75475],[33.2692,35.75477],[33.26967,35.75464],[33.2699,35.75473],[33.27037,35.75509],[33.27063,35.75553],[33.27081,35.75658],[33.27103,35.75684],[33.27159,35.75713],[33.27315,35.75738],[33.27337,35.75749],[33.27374,35.7578],[33.27392,35.75782],[33.27424,35.75771],[33.27469,35.75726],[33.27507,35.75704],[33.2765,35.75673],[33.27715,35.75695],[33.27775,35.75734],[33.27907,35.7585],[33.27952,35.75905],[33.28031,35.75939],[33.28449,35.76226],[33.28475,35.76239],[33.28494,35.76239],[33.28504,35.7623],[33.28506,35.76151],[33.28469,35.76057],[33.28466,35.75941],[33.28458,35.75878],[33.28402,35.75591],[33.28406,35.75574],[33.28454,35.75519],[33.2849,35.75463],[33.28512,35.75442],[33.28545,35.75424],[33.28608,35.7542],[33.28643,35.75411],[33.28711,35.7536],[33.28729,35.75351],[33.28762,35.75343],[33.288,35.75338],[33.28844,35.75344],[33.28886,35.75364],[33.28913,35.75385],[33.28948,35.75421],[33.28975,35.75477],[33.29025,35.75734],[33.29025,35.75776],[33.28989,35.75828]],[[33.26431,35.7622],[33.26457,35.76193],[33.26477,35.76187],[33.26489,35.7619],[33.26503,35.762],[33.26527,35.76249],[33.26542,35.76266]],[[33.26542,35.76266],[33.26507,35.76197],[33.26491,35.76184],[33.26472,35.76183],[33.26448,35.76193],[33.2644,35.76199],[33.26431,35.7622]],[[33.2649,35.76387],[33.26431,35.76253],[33.26431,35.7622]],[[33.26499,35.76403],[33.26499,35.76393],[33.2649,35.76387]],[[33.2649,35.76387],[33.26482,35.76393],[33.26483,35.76405],[33.26492,35.7641],[33.26499,35.76403]],[[33.26505,35.76425],[33.26499,35.76403]],[[33.26489,35.7641],[33.26505,35.76425]],[[33.26505,35.76425],[33.26615,35.76646]],[[33.26615,35.76646],[33.2662,35.76667]],[[33.26627,35.76661],[33.26615,35.76646]],[[33.26622,35.76679],[33.26632,35.76682],[33.26637,35.76671],[33.2663,35.76661],[33.2662,35.76667]],[[33.2662,35.76667],[33.26622,35.76679]],[[33.26595,35.76722],[33.26622,35.76679]],[[33.26595,35.76722],[33.26505,35.769],[33.26502,35.76938],[33.26517,35.76994]],[[33.26525,35.76992],[33.26509,35.76948],[33.2651,35.76902],[33.26548,35.76831],[33.26595,35.76722]],[[33.26517,35.76994],[33.26514,35.77009],[33.26526,35.77014],[33.26532,35.77007],[33.26531,35.76997],[33.26525,35.76992],[33.26517,35.76994]],[[33.26515,35.7701],[33.2651,35.77025],[33.26497,35.77032],[33.2643,35.77023],[33.26392,35.77023]],[[33.26392,35.77023],[33.26495,35.7704],[33.26513,35.77034],[33.26524,35.77014]],[[33.17943,35.77526],[33.18678,35.77558],[33.18955,35.7758],[33.19655,35.77611],[33.19719,35.77588],[33.19974,35.7746]],[[33.17794,35.77517],[33.17853,35.77526],[33.17943,35.77526]],[[33.17943,35.77526],[33.17794,35.77517]],[[33.15172,35.78795],[33.15841,35.78322],[33.16049,35.78181],[33.16127,35.78096],[33.16562,35.77529],[33.16611,35.77496],[33.16702,35.7748],[33.16864,35.77465],[33.17222,35.77419],[33.17255,35.77423],[33.17294,35.77442],[33.17311,35.77454],[33.17379,35.77527],[33.17411,35.77537],[33.17554,35.77509],[33.17607,35.77508],[33.17794,35.77517]],[[33.15172,35.78795],[33.15128,35.78815]],[[33.15136,35.78832],[33.15172,35.78795]],[[33.15101,35.78832],[33.15065,35.78866]],[[33.15065,35.78866],[33.15109,35.7885]],[[33.23268,35.75659],[33.23261,35.75653],[33.23252,35.75655],[33.23248,35.75665],[33.23252,35.75676],[33.2326,35.75679],[33.23266,35.75675],[33.23268,35.75659]],[[33.22722,35.75696],[33.22712,35.75703],[33.22709,35.75719],[33.22716,35.7573],[33.22726,35.75733],[33.22738,35.75723],[33.22739,35.7571],[33.22731,35.75698],[33.22722,35.75696]],[[33.19985,35.7747],[33.19995,35.77465],[33.19999,35.77457],[33.19996,35.77445],[33.19987,35.7744],[33.19977,35.77445],[33.19974,35.77456],[33.19979,35.77467],[33.19985,35.7747]],[[33.15122,35.78812],[33.15106,35.78818],[33.15101,35.78832],[33.15104,35.78845],[33.15118,35.78853],[33.1513,35.78847],[33.15136,35.78832],[33.15131,35.78818],[33.15122,35.78812]]],"f":"מג'דל שמס","t":"שער הגולן","v":["מסעדה","בוקעאתא","אל-רום","עין זיוון","אלוני הבשן","רמת מגשימים"],"d":"NS","ok":1,"h":"trunk","r":["north"],"s":68.1},</w:t>
      </w:r>
    </w:p>
    <w:p>
      <w:r>
        <w:t xml:space="preserve">"9882":{"g":[[[33.1206,35.77816],[33.11871,35.77649],[33.11813,35.77578],[33.11774,35.77512],[33.11737,35.77422],[33.11532,35.7684]],[[33.12137,35.77843],[33.12236,35.77829],[33.12494,35.77828],[33.12579,35.77817],[33.12627,35.77801],[33.12673,35.77779],[33.12859,35.77658],[33.13013,35.77546],[33.13045,35.77517],[33.13168,35.77302],[33.1321,35.77163],[33.13231,35.77114],[33.13272,35.77059],[33.13329,35.77018],[33.13383,35.77001],[33.13651,35.76954],[33.1401,35.76899]],[[33.1206,35.77816],[33.12076,35.77833],[33.12087,35.77857]],[[33.12099,35.77843],[33.12085,35.77837],[33.1206,35.77816]],[[33.12114,35.77861],[33.12124,35.77848],[33.12137,35.77843],[33.12105,35.77844]],[[33.12087,35.77858],[33.12091,35.7787],[33.12099,35.77875],[33.12107,35.77872],[33.12114,35.77861],[33.12111,35.77848],[33.12103,35.77843],[33.12093,35.77845],[33.12087,35.77858]]],"f":"מרום גולן","t":"מרום גולן","v":[],"d":"NS","ok":1,"h":"secondary","r":["north"],"s":2.7},</w:t>
      </w:r>
    </w:p>
    <w:p>
      <w:r>
        <w:t xml:space="preserve">"66":{"g":[[[32.67422,35.10755],[32.67405,35.1077],[32.67386,35.10806],[32.67365,35.10827],[32.67283,35.10883],[32.6663,35.11371],[32.66358,35.11568],[32.66227,35.11645],[32.66133,35.11694],[32.65519,35.1197],[32.65393,35.12038],[32.64615,35.12577],[32.64338,35.12776],[32.64228,35.12844],[32.64117,35.12899],[32.64057,35.12922],[32.63988,35.12941],[32.63924,35.12949],[32.6384,35.12953],[32.63734,35.12947],[32.63506,35.12905],[32.63407,35.129],[32.63332,35.12907],[32.63255,35.12926],[32.63187,35.1295],[32.63121,35.12984],[32.63043,35.13035],[32.62873,35.13172],[32.62511,35.13433],[32.62356,35.1355],[32.62139,35.13664],[32.62064,35.13714],[32.61703,35.1406],[32.61361,35.14348],[32.61213,35.14515],[32.61131,35.14614],[32.61107,35.14651],[32.60643,35.1557],[32.60619,35.15639],[32.60542,35.15919],[32.60519,35.15972],[32.60495,35.16008],[32.60452,35.16053],[32.60184,35.16273],[32.6014,35.16323],[32.60057,35.16486],[32.59882,35.16851],[32.59658,35.17258],[32.59627,35.17343],[32.59555,35.17672],[32.59528,35.17768],[32.59424,35.18034],[32.59374,35.18114],[32.59304,35.18189],[32.58945,35.1849],[32.58873,35.18559],[32.58756,35.18682],[32.5872,35.18707],[32.58684,35.18719],[32.58646,35.18722],[32.58277,35.18702],[32.58198,35.18704],[32.58139,35.18709],[32.58065,35.18731],[32.58027,35.18751],[32.57773,35.18929],[32.57406,35.19117],[32.57281,35.1919],[32.57153,35.19272],[32.56914,35.19445]],[[32.56914,35.19445],[32.57032,35.19372],[32.5731,35.1918],[32.57417,35.1912],[32.57776,35.18935],[32.5803,35.18758],[32.58067,35.18737],[32.58139,35.18716],[32.58199,35.18711],[32.58276,35.18709],[32.58646,35.18729],[32.58701,35.18722],[32.58734,35.18707],[32.58766,35.18685],[32.58948,35.18495],[32.59293,35.1821],[32.59356,35.18147],[32.59398,35.18094],[32.59447,35.17997],[32.59528,35.17784],[32.59562,35.17661],[32.5963,35.17354],[32.59649,35.17294],[32.5967,35.17247],[32.59885,35.16858],[32.60152,35.16319],[32.60188,35.16279],[32.60456,35.16059],[32.605,35.16013],[32.60524,35.15976],[32.60548,35.15921],[32.60624,35.15641],[32.60648,35.15574],[32.61112,35.14655],[32.61136,35.14619],[32.61217,35.1452],[32.61373,35.14345],[32.61707,35.14065],[32.62066,35.1372],[32.62139,35.13671],[32.62357,35.13555],[32.62836,35.13207],[32.63046,35.13042],[32.63123,35.12992],[32.6319,35.12959],[32.63257,35.12936],[32.63333,35.12917],[32.63431,35.12907],[32.63505,35.12912],[32.63678,35.12946],[32.63769,35.12957],[32.6384,35.1296],[32.63952,35.12954],[32.64024,35.12939],[32.6409,35.12918],[32.6423,35.1285],[32.64341,35.12782],[32.64853,35.1242],[32.6533,35.12087],[32.65418,35.12031],[32.65521,35.11976],[32.66135,35.117],[32.66335,35.11591],[32.66634,35.11377],[32.67147,35.10995],[32.67398,35.10823],[32.6742,35.10798],[32.67434,35.10773]],[[32.55683,35.20054],[32.56346,35.19745],[32.56654,35.19593],[32.56914,35.19445]],[[32.55683,35.20054],[32.55441,35.20161],[32.55388,35.2018],[32.55084,35.20227],[32.55074,35.20226],[32.55066,35.20219]],[[32.55064,35.2024],[32.55082,35.20234],[32.55349,35.20194],[32.55414,35.20179],[32.55592,35.20106],[32.55683,35.20054]],[[32.5504,35.20226],[32.5503,35.20239],[32.54969,35.20279]],[[32.54969,35.20279],[32.55027,35.20248],[32.55048,35.20244]],[[32.52402,35.22414],[32.52744,35.21981],[32.52799,35.21932],[32.53062,35.21789],[32.53198,35.2171],[32.5343,35.21615],[32.54073,35.21322],[32.54123,35.21292],[32.54171,35.21254],[32.54237,35.21178],[32.54329,35.21034],[32.54702,35.20481],[32.54765,35.20411],[32.54806,35.20378],[32.54969,35.20279]],[[32.55044,35.20217],[32.5504,35.20231],[32.55044,35.20241],[32.55052,35.20245],[32.55061,35.20244],[32.55068,35.2023],[32.55066,35.20219],[32.55054,35.20212],[32.55044,35.20217]]],"f":"יוקנעם עילית","t":"סילת אל-חארתיה","v":["יוקנעם המושבה","הזורע","משמר העמק","מדרך עוז","מגידו"],"d":"NS","ok":1,"h":"trunk","r":["north"],"s":19.9},</w:t>
      </w:r>
    </w:p>
    <w:p>
      <w:r>
        <w:t xml:space="preserve">"3257":{"g":[[[31.42995,34.8849],[31.43117,34.88389],[31.43149,34.88386],[31.43183,34.88403]],[[31.42995,34.8849],[31.42974,34.88499]],[[31.42982,34.88514],[31.42995,34.8849]],[[31.42958,34.88511],[31.42944,34.88535]],[[31.42944,34.88535],[31.42966,34.88526]],[[31.42413,34.89277],[31.42536,34.89048],[31.4268,34.88792],[31.42726,34.88679],[31.42765,34.88693],[31.42797,34.88683],[31.42944,34.88535]]],"f":"שומריה","t":"שומריה","v":[],"d":"EW","ok":0,"h":"secondary","r":["south"],"s":1.2},</w:t>
      </w:r>
    </w:p>
    <w:p>
      <w:r>
        <w:t xml:space="preserve">"2227":{"g":[[[31.04686,34.72386],[31.04731,34.72404],[31.04771,34.72434],[31.0501,34.72675],[31.05071,34.72729]]],"f":"רביבים","t":"רביבים","v":[],"d":"EW","ok":0,"h":"secondary","r":["south"],"s":0.5},</w:t>
      </w:r>
    </w:p>
    <w:p>
      <w:r>
        <w:t xml:space="preserve">"3413":{"g":[[[31.6134,34.70289],[31.61492,34.70751],[31.61516,34.70851],[31.61533,34.70961],[31.61569,34.71509]],[[31.61574,34.71547],[31.61569,34.71509]],[[31.61569,34.71509],[31.61566,34.71533],[31.6156,34.71542]],[[31.61563,34.71623],[31.61575,34.71563]],[[31.61558,34.71566],[31.61563,34.71623]],[[31.61563,34.71623],[31.61538,34.71732],[31.61506,34.71807],[31.61485,34.71844],[31.61453,34.7189],[31.61408,34.7194],[31.61296,34.7203],[31.61286,34.72062],[31.61294,34.72089],[31.61354,34.72196],[31.61382,34.72233],[31.61419,34.72267],[31.61606,34.72355],[31.61659,34.72385]]],"f":"נהורה","t":"שחר","v":["ניר ח״ן"],"d":"EW","ok":1,"h":"secondary","r":["jlm"],"s":2.0},</w:t>
      </w:r>
    </w:p>
    <w:p>
      <w:r>
        <w:t xml:space="preserve">"9884":{"g":[[[33.08096,35.77158],[33.08277,35.77021],[33.08543,35.76796],[33.08573,35.76765],[33.08602,35.76721],[33.08625,35.76667],[33.0864,35.76613],[33.08645,35.76566],[33.08644,35.76517],[33.08627,35.76432],[33.08577,35.76306]]],"f":"אורטל","t":"אורטל","v":[],"d":"NS","ok":0,"h":"tertiary","r":["north"],"s":1.0},</w:t>
      </w:r>
    </w:p>
    <w:p>
      <w:r>
        <w:t xml:space="preserve">"6678":{"g":[[[32.42393,35.52618],[32.42412,35.52619],[32.42429,35.52613],[32.42542,35.5253],[32.42699,35.5243],[32.43027,35.52249],[32.43267,35.52128],[32.44015,35.51965],[32.44478,35.51841],[32.4504,35.51761],[32.45404,35.51866],[32.45843,35.51882],[32.45981,35.51861],[32.46028,35.51849],[32.4607,35.51827],[32.46549,35.51121],[32.47059,35.50681],[32.47231,35.50436],[32.47324,35.50348],[32.47773,35.49873],[32.47786,35.49853]],[[32.42393,35.52618],[32.42374,35.52607]],[[32.42371,35.52621],[32.42393,35.52618]]],"f":"בית שאן","t":"טירת צבי","v":["עין הנציב","שדה אליהו"],"d":"NS","ok":1,"h":"secondary","r":["jlm","north"],"s":6.5},</w:t>
      </w:r>
    </w:p>
    <w:p>
      <w:r>
        <w:t xml:space="preserve">"3924":{"g":[[[31.78535,34.73034],[31.7851,34.7302]],[[31.78535,34.73034],[31.78568,34.73044],[31.78663,34.73096],[31.79247,34.73382],[31.79317,34.73426],[31.79481,34.7356]],[[31.78506,34.73039],[31.78535,34.73034]],[[31.79481,34.7356],[31.79575,34.73642]],[[31.79581,34.73647],[31.79582,34.73638],[31.79481,34.7356]],[[31.79531,34.73605],[31.79548,34.73626],[31.7956,34.73653],[31.79567,34.737]],[[31.79575,34.73642],[31.79581,34.73647]],[[31.79575,34.73642],[31.79557,34.73787]],[[31.79557,34.73787],[31.79581,34.73647]],[[31.79339,34.75209],[31.79362,34.75119],[31.79376,34.75024],[31.79412,34.74562],[31.79419,34.74371],[31.79433,34.74195],[31.79458,34.74085],[31.79502,34.73939],[31.79544,34.73837],[31.79557,34.73787]],[[31.79339,34.75209],[31.79325,34.75243],[31.79315,34.75253]],[[31.79335,34.75263],[31.79333,34.75245],[31.79339,34.75209]],[[31.79336,34.7529],[31.79355,34.75282],[31.79387,34.75282],[31.79354,34.75276],[31.79337,34.75267]],[[31.79752,34.75435],[31.79757,34.75476]],[[31.79752,34.75435],[31.79761,34.75442],[31.79771,34.7544]],[[31.79771,34.7544],[31.79778,34.7543],[31.79779,34.75417],[31.79767,34.75405],[31.79756,34.75407],[31.79749,34.75416],[31.79752,34.75435]],[[31.79757,34.75476],[31.79763,34.75453],[31.79771,34.7544]],[[31.79757,34.75476],[31.79722,34.75663],[31.79643,34.75933]],[[31.79643,34.75933],[31.79601,34.76048],[31.79577,34.76153]],[[31.79577,34.76153],[31.79595,34.76115],[31.79643,34.75933]],[[31.79577,34.76153],[31.79503,34.76392],[31.79479,34.76439],[31.79456,34.76465],[31.79433,34.76481],[31.7937,34.76505],[31.79323,34.7653],[31.7929,34.76561],[31.79261,34.76605],[31.79246,34.76639],[31.79235,34.76703],[31.7924,34.76762],[31.7925,34.7679]],[[31.7925,34.7679],[31.79277,34.76836],[31.79312,34.76865],[31.7934,34.76876],[31.79398,34.76886],[31.79448,34.76912],[31.79438,34.76899],[31.79404,34.76874],[31.7933,34.76857],[31.79295,34.7684],[31.7927,34.76818],[31.7925,34.7679]]],"f":"ביצרון","t":"גדרה","v":["כנות","בני עי\"ש"],"d":"NS","ok":0,"h":"secondary","r":["jlm"],"s":3.8},</w:t>
      </w:r>
    </w:p>
    <w:p>
      <w:r>
        <w:t xml:space="preserve">"3714":{"g":[[[31.7831,34.68406],[31.78291,34.68382],[31.78282,34.6836],[31.78275,34.68255],[31.78302,34.68034],[31.78309,34.67925],[31.78286,34.67574],[31.78288,34.6755],[31.78297,34.67507],[31.78318,34.67459],[31.78358,34.67394],[31.78413,34.6733],[31.78424,34.6731],[31.78405,34.67319],[31.78378,34.67348],[31.78327,34.67418],[31.78294,34.67485],[31.7828,34.67541],[31.78277,34.67583],[31.78297,34.6792],[31.7829,34.6803],[31.78263,34.68263],[31.78275,34.68378],[31.78269,34.68406]]],"f":"אשדוד","t":"שתולים","v":[],"d":"NS","ok":0,"h":"secondary","r":["jlm"],"s":1.1},</w:t>
      </w:r>
    </w:p>
    <w:p>
      <w:r>
        <w:t xml:space="preserve">"5711":{"g":[[[32.34472,34.90898],[32.34487,34.90801],[32.34485,34.90788],[32.34477,34.908],[32.34467,34.90873],[32.34461,34.90891]],[[32.34458,34.90959],[32.34468,34.9092]],[[32.34456,34.90922],[32.34458,34.90959]],[[32.34458,34.90959],[32.34454,34.90991]],[[32.34454,34.90991],[32.34441,34.91013]],[[32.34453,34.91015],[32.34454,34.90991]],[[32.34442,34.91042],[32.34432,34.91148],[32.34383,34.91478]],[[32.34372,34.91513],[32.34329,34.91846],[32.3433,34.9188],[32.34339,34.91933],[32.34351,34.91969],[32.34444,34.92108],[32.34556,34.92262]],[[32.34556,34.92262],[32.34573,34.92288]],[[32.3458,34.92274],[32.34567,34.92271],[32.34556,34.92262]],[[32.34573,34.92291],[32.34569,34.92314]],[[32.34569,34.92314],[32.34582,34.923]],[[32.34569,34.92314],[32.34563,34.92346],[32.34513,34.92863],[32.34432,34.93569],[32.33942,34.95337],[32.33931,34.95348],[32.33838,34.95328],[32.33701,34.95294],[32.33598,34.95259],[32.33386,34.95158],[32.33324,34.95105]],[[32.34453,34.9092],[32.34464,34.90922],[32.34473,34.90913],[32.34472,34.90898],[32.34465,34.90892],[32.34456,34.90892],[32.34449,34.90898],[32.34447,34.90908],[32.34453,34.9092]],[[32.34458,34.91023],[32.34453,34.91015],[32.34441,34.91013],[32.34435,34.9102],[32.34434,34.91033],[32.34439,34.9104],[32.3445,34.91042],[32.34458,34.91034],[32.34458,34.91023]],[[32.34368,34.91511],[32.34381,34.91514],[32.34392,34.91504],[32.34392,34.91488],[32.34383,34.91478],[32.34372,34.91478],[32.34364,34.91486],[32.34362,34.91497],[32.34368,34.91511]],[[32.33322,34.95081],[32.33308,34.9508],[32.33301,34.95089],[32.33301,34.95099],[32.33309,34.9511],[32.33321,34.95108],[32.33327,34.95101],[32.33322,34.95081]]],"f":"כפר ידידיה","t":"חניאל","v":["הדר עם","כפר מונש","בית הלוי"],"d":"EW","ok":1,"h":"secondary","r":["center"],"s":4.4},</w:t>
      </w:r>
    </w:p>
    <w:p>
      <w:r>
        <w:t xml:space="preserve">"6692":{"g":[[[32.5251,35.42933],[32.52472,35.42831],[32.52457,35.42806],[32.52432,35.42783],[32.52055,35.42632],[32.52004,35.42625],[32.51979,35.4263],[32.52,35.4271],[32.51998,35.42771],[32.51987,35.42815],[32.51925,35.42998],[32.51859,35.43107],[32.51846,35.4314],[32.51838,35.43202],[32.51845,35.43223],[32.51861,35.43246]],[[32.51861,35.43246],[32.51869,35.43265]],[[32.51879,35.43255],[32.51861,35.43246]],[[32.5187,35.43274],[32.51867,35.43301]],[[32.51867,35.43301],[32.51882,35.4328]],[[32.51867,35.43301],[32.51778,35.43537],[32.51775,35.43587],[32.51779,35.43644]]],"f":"חפציבה","t":"בית אלפא","v":[],"d":"NS","ok":0,"h":"secondary","r":["north"],"s":1.1},</w:t>
      </w:r>
    </w:p>
    <w:p>
      <w:r>
        <w:t xml:space="preserve">"4126":{"g":[[[31.85565,34.81869],[31.85113,34.81609]],[[31.85565,34.81869],[31.85633,34.81917],[31.85646,34.81919],[31.85637,34.81907],[31.85607,34.81887],[31.85565,34.81869]]],"f":"מזכרת בתיה","t":"מזכרת בתיה","v":["קרית עקרון"],"d":"NS","ok":1,"h":"secondary","r":["jlm"],"s":0.7},</w:t>
      </w:r>
    </w:p>
    <w:p>
      <w:r>
        <w:t xml:space="preserve">"4105":{"g":[[[31.82507,34.77557],[31.8248,34.77621],[31.82417,34.77882],[31.82393,34.77963],[31.82321,34.78109],[31.82255,34.78287],[31.82246,34.78305],[31.82182,34.78371],[31.82177,34.78383],[31.82156,34.78498],[31.82076,34.79052],[31.81488,34.78923]]],"f":"גדרה","t":"גדרה","v":["קדרון"],"d":"EW","ok":1,"h":"secondary","r":["jlm"],"s":1.7},</w:t>
      </w:r>
    </w:p>
    <w:p>
      <w:r>
        <w:t xml:space="preserve">"4233":{"g":[[[31.88022,34.8484],[31.88028,34.84478],[31.8803,34.84455],[31.88046,34.84406],[31.88094,34.84312],[31.88618,34.83369]],[[31.85089,34.83395],[31.85132,34.83419],[31.85172,34.83219],[31.85191,34.83192],[31.8522,34.83183],[31.85541,34.83283],[31.85822,34.83364],[31.85809,34.83468],[31.85772,34.83933],[31.85981,34.83987],[31.85941,34.84145],[31.85765,34.84931],[31.85767,34.84949],[31.85791,34.84996],[31.85973,34.85301],[31.85993,34.85379],[31.86008,34.85508],[31.86096,34.85849],[31.86148,34.85846],[31.86276,34.85805],[31.865,34.85856],[31.86516,34.85866],[31.86532,34.85899],[31.86553,34.85907],[31.86698,34.85998],[31.8678,34.8607],[31.86938,34.8611],[31.87054,34.86122],[31.87085,34.8613],[31.87307,34.86241],[31.87342,34.86255],[31.87358,34.86255],[31.87381,34.86217],[31.87423,34.86112],[31.87478,34.86013],[31.87583,34.85765],[31.8765,34.85634],[31.87659,34.85609],[31.87661,34.85577],[31.87725,34.85578],[31.87833,34.85564],[31.8798,34.85559],[31.87993,34.85555],[31.88004,34.85542],[31.88011,34.85513],[31.88019,34.84975]],[[31.85089,34.83395],[31.85041,34.83343],[31.85056,34.83374],[31.85074,34.83389],[31.85089,34.83395]],[[31.85584,34.83898],[31.85561,34.83884]],[[31.8803,34.84899],[31.88022,34.8484]],[[31.88022,34.8484],[31.88016,34.849]],[[31.88016,34.84919],[31.88019,34.84975]],[[31.88019,34.84975],[31.8803,34.8492]],[[31.88014,34.84916],[31.88023,34.84923],[31.8803,34.8492],[31.88035,34.8491],[31.88031,34.849],[31.88022,34.84896],[31.88016,34.849],[31.88014,34.84916]]],"f":"רחובות","t":"מזכרת בתיה","v":["גני הדר","נען","רמות מאיר","גני יוחנן","יציץ"],"d":"EW","ok":0,"h":"secondary","r":["jlm"],"s":4.0},</w:t>
      </w:r>
    </w:p>
    <w:p>
      <w:r>
        <w:t xml:space="preserve">"4304":{"g":[[[31.87924,34.85561],[31.87922,34.85616],[31.87945,34.85928],[31.88025,34.86359],[31.88058,34.86489],[31.88117,34.86572],[31.88128,34.86601],[31.88138,34.86838],[31.88149,34.86954],[31.88144,34.87019],[31.88153,34.87139],[31.88324,34.87083],[31.88489,34.87073],[31.88634,34.87075],[31.88656,34.87067],[31.88671,34.87037],[31.88944,34.86225],[31.88981,34.861],[31.89038,34.85947],[31.89105,34.85743],[31.89125,34.85714],[31.89143,34.85708],[31.89215,34.85727],[31.89455,34.85806]],[[31.89455,34.85806],[31.89642,34.85877]],[[31.89642,34.85877],[31.89565,34.8584],[31.89455,34.85806]],[[31.89642,34.85877],[31.89901,34.86029],[31.90117,34.86116],[31.90281,34.86188],[31.90306,34.86206],[31.90394,34.86324],[31.90408,34.86334],[31.90431,34.8634],[31.90832,34.86382],[31.9095,34.86399],[31.91078,34.86459],[31.91293,34.86576],[31.9132,34.86586],[31.91638,34.86638]],[[31.91654,34.86631],[31.91638,34.86638]],[[31.91678,34.86651],[31.91813,34.86676],[31.9184,34.86672],[31.91869,34.86653],[31.9181,34.86667],[31.91696,34.86642],[31.91682,34.86633]],[[31.91638,34.86638],[31.91656,34.8665]]],"f":"רמלה","t":"גני הדר","v":["מצליח","נען","רמות מאיר"],"d":"NS","ok":1,"h":"secondary","r":["center","jlm"],"s":4.5},</w:t>
      </w:r>
    </w:p>
    <w:p>
      <w:r>
        <w:t xml:space="preserve">"3934":{"g":[[[31.79303,34.75259],[31.79279,34.75267],[31.79251,34.75264]],[[31.79251,34.75264],[31.79286,34.75276],[31.79297,34.75286]],[[31.79251,34.75264],[31.7919,34.75245],[31.78826,34.7509],[31.78743,34.75062],[31.78546,34.75016],[31.78521,34.75644],[31.78509,34.75734],[31.78498,34.75778],[31.78475,34.75834]]],"f":"בני עי\"ש","t":"בני עי\"ש","v":["כנות","חצב","ביצרון"],"d":"NS","ok":1,"h":"secondary","r":["jlm"],"s":1.1},</w:t>
      </w:r>
    </w:p>
    <w:p>
      <w:r>
        <w:t xml:space="preserve">"2335":{"g":[[[31.31802,34.60537],[31.31485,34.60608],[31.31271,34.60667]],[[31.31275,34.6068],[31.31339,34.60659],[31.31803,34.60546]],[[31.31253,34.60672],[31.30627,34.60835]],[[31.30636,34.60857],[31.30647,34.60843],[31.30662,34.60836],[31.31239,34.60686],[31.31255,34.60686]],[[31.30611,34.60864],[31.30619,34.60886],[31.30632,34.61121],[31.3063,34.61147],[31.30622,34.61168]],[[31.30646,34.61168],[31.30629,34.60887],[31.30633,34.60864]],[[31.30621,34.6117],[31.3062,34.61184],[31.30631,34.61203],[31.30638,34.61244],[31.30655,34.61552],[31.30648,34.61582],[31.30657,34.61611],[31.30672,34.61912],[31.30666,34.61945],[31.30658,34.61956],[31.30655,34.61988],[31.30541,34.62286]],[[31.30647,34.61186],[31.30647,34.6117]],[[31.30674,34.61592],[31.30677,34.61579],[31.30666,34.61551],[31.30646,34.61188]],[[31.30555,34.62293],[31.30655,34.62018],[31.30673,34.61981],[31.30683,34.61977],[31.30689,34.61965],[31.30683,34.61946],[31.3067,34.61606],[31.30673,34.61594]],[[31.30533,34.62315],[31.30382,34.62736]],[[31.30402,34.6274],[31.30406,34.62709],[31.30546,34.6232]],[[31.30375,34.62757],[31.30349,34.62826]],[[31.30359,34.62831],[31.30378,34.62782],[31.30388,34.6277]],[[31.3034,34.62846],[31.30204,34.63227],[31.30172,34.63331]],[[31.30188,34.63339],[31.30192,34.63306],[31.30205,34.63263],[31.30351,34.62852]],[[31.30164,34.63336],[31.29727,34.63326],[31.29709,34.63314]],[[31.2967,34.63316],[31.29658,34.63321],[31.29563,34.63319],[31.29487,34.63322],[31.29389,34.63343],[31.29345,34.63359],[31.29329,34.63359]],[[31.29333,34.6338],[31.29349,34.63369],[31.29387,34.63355],[31.29489,34.63334],[31.2956,34.6333],[31.29671,34.63335]],[[31.29705,34.63341],[31.29723,34.63337],[31.30145,34.6335],[31.30161,34.63356]],[[31.29293,34.63375],[31.2928,34.6339],[31.29185,34.63451]],[[31.29185,34.63451],[31.29282,34.634],[31.29303,34.63395]],[[31.29121,34.63491],[31.29185,34.63451]],[[31.29121,34.63491],[31.29048,34.6354]],[[31.29054,34.63555],[31.29121,34.63491]],[[31.26158,34.65629],[31.26573,34.6549],[31.26678,34.6543],[31.26727,34.65387],[31.26753,34.65353],[31.26803,34.65246],[31.26994,34.64664],[31.27044,34.64574],[31.27089,34.64524],[31.27157,34.64477],[31.27208,34.64455],[31.27362,34.64419],[31.27745,34.64344],[31.27908,34.64287],[31.28037,34.64222],[31.28762,34.6374],[31.29006,34.63568]]],"f":"אופקים","t":"","v":["עדי נגב - נחלת ערן","פדויים","מסלול"],"d":"EW","ok":0,"h":"secondary","r":["south"],"s":7.9},</w:t>
      </w:r>
    </w:p>
    <w:p>
      <w:r>
        <w:t xml:space="preserve">"2414":{"g":[[[31.33024,34.59719],[31.33014,34.59735]],[[31.33014,34.59735],[31.33029,34.59724],[31.33033,34.59725]],[[31.31891,34.60514],[31.32278,34.60372],[31.33014,34.59735]],[[31.31891,34.60514],[31.31802,34.60537]],[[31.31803,34.60546],[31.31891,34.60514]]],"f":"אופקים","t":"אופקים","v":["רנן","מסלול","פדויים"],"d":"NS","ok":1,"h":"secondary","r":["south"],"s":1.6},</w:t>
      </w:r>
    </w:p>
    <w:p>
      <w:r>
        <w:t xml:space="preserve">"3525":{"g":[[[31.55805,34.63324],[31.558,34.63355]],[[31.558,34.63355],[31.55808,34.63344],[31.55821,34.63335]],[[31.558,34.63355],[31.55723,34.6383],[31.55615,34.64183],[31.55557,34.64479]]],"f":"ברור חיל","t":"ברור חיל","v":[],"d":"EW","ok":1,"h":"secondary","r":["south"],"s":1.1},</w:t>
      </w:r>
    </w:p>
    <w:p>
      <w:r>
        <w:t xml:space="preserve">"3444":{"g":[[[31.60005,34.75957],[31.59783,34.75446]],[[31.59774,34.75452],[31.59955,34.75863],[31.59986,34.75941],[31.59989,34.75967]],[[31.60013,34.7599],[31.60018,34.7597],[31.60005,34.75957]],[[31.60005,34.75957],[31.59997,34.75958],[31.59989,34.75967]],[[31.59989,34.75967],[31.59989,34.75983],[31.59998,34.75992]],[[31.59998,34.75992],[31.60013,34.7599]],[[31.60162,34.77004],[31.6015,34.76949],[31.60142,34.76875],[31.60127,34.76559],[31.60013,34.7601],[31.60013,34.7599]],[[31.59998,34.75992],[31.60045,34.76198],[31.60117,34.76562],[31.60134,34.76914],[31.60153,34.77012]],[[31.60224,34.77154],[31.60189,34.77082],[31.60172,34.77034]],[[31.60159,34.77035],[31.60212,34.77163]],[[31.60427,34.77479],[31.60238,34.77177]],[[31.60224,34.77187],[31.6024,34.77204],[31.60418,34.77488]],[[31.60443,34.77503],[31.60441,34.77483],[31.60427,34.77479]],[[31.60427,34.77479],[31.60418,34.77488]],[[31.60418,34.77488],[31.60419,34.77505],[31.60432,34.77512]],[[31.60631,34.77793],[31.60443,34.77503]],[[31.60432,34.77512],[31.60443,34.77503]],[[31.60432,34.77512],[31.60622,34.77798]],[[31.62935,34.77694],[31.62921,34.77699],[31.62897,34.777],[31.6258,34.77704],[31.62401,34.77721]],[[31.62402,34.77735],[31.62582,34.77715],[31.62938,34.77711]],[[31.62373,34.77731],[31.62015,34.77824],[31.61918,34.77862],[31.61686,34.77969],[31.61462,34.78063],[31.614,34.7808],[31.61339,34.78086],[31.61194,34.78074],[31.61108,34.78052],[31.61048,34.78028],[31.60743,34.77898],[31.60683,34.77851],[31.60634,34.77798]],[[31.60628,34.77806],[31.60693,34.77873],[31.60756,34.77918],[31.61036,34.78041],[31.61095,34.78062],[31.61227,34.78088],[31.61335,34.78096],[31.61378,34.78095],[31.61436,34.78084],[31.61482,34.78069],[31.61637,34.78004],[31.61921,34.77872],[31.62017,34.77835],[31.62377,34.77742]],[[31.60634,34.77798],[31.60631,34.77793]],[[31.60631,34.77793],[31.60622,34.77798]],[[31.60628,34.77806],[31.60634,34.77798]],[[31.60622,34.77798],[31.60628,34.77806]],[[31.60175,34.77008],[31.60165,34.77003],[31.60153,34.77012],[31.60151,34.77026],[31.60159,34.77035],[31.60175,34.77032],[31.60179,34.7702],[31.60175,34.77008]]],"f":"קריית גת","t":"קריית גת","v":["עוזה"],"d":"NS","ok":1,"h":"secondary","r":["jlm","south"],"s":4.1},</w:t>
      </w:r>
    </w:p>
    <w:p>
      <w:r>
        <w:t xml:space="preserve">"4102":{"g":[[[31.85577,34.71905],[31.85563,34.71911],[31.85485,34.719],[31.85311,34.7186],[31.85234,34.71831],[31.85186,34.71802],[31.85143,34.71765],[31.85104,34.71719],[31.8506,34.71641],[31.8503,34.71551],[31.85021,34.71489],[31.8502,34.71425],[31.85093,34.70857],[31.85098,34.70471],[31.85091,34.7042],[31.85067,34.70342],[31.85024,34.70264],[31.85001,34.70235],[31.84776,34.70005],[31.84761,34.69978]],[[31.8474,34.69999],[31.84767,34.70013],[31.8478,34.70026],[31.8499,34.70241],[31.85043,34.70323],[31.85061,34.70366],[31.85077,34.70421],[31.85084,34.70498],[31.85079,34.70821],[31.85069,34.70942],[31.85013,34.71358],[31.85006,34.71438],[31.8501,34.71502],[31.8503,34.71586],[31.85051,34.71646],[31.8508,34.717],[31.85117,34.71751],[31.85159,34.71794],[31.8523,34.71842],[31.8534,34.7188],[31.85483,34.71913],[31.85566,34.71926],[31.85577,34.71932]],[[31.86184,34.72131],[31.86168,34.72127],[31.86113,34.72077],[31.86056,34.72036],[31.86005,34.72005],[31.85942,34.71977],[31.85857,34.71951],[31.8564,34.71919],[31.85624,34.71909]],[[31.85618,34.7194],[31.85639,34.71932],[31.85814,34.71956],[31.85876,34.71969],[31.85938,34.71989],[31.86,34.72017],[31.86079,34.72067],[31.86157,34.72134],[31.86167,34.72155]],[[31.86567,34.72444],[31.86546,34.72442],[31.86434,34.7236],[31.86229,34.72186],[31.86218,34.72165]],[[31.86197,34.72189],[31.8622,34.72195],[31.86427,34.72371],[31.86539,34.72453],[31.86552,34.72471]],[[31.87027,34.72739],[31.86945,34.72671],[31.86707,34.72546],[31.86617,34.72491],[31.86603,34.72471]],[[31.86585,34.725],[31.86609,34.72501],[31.86765,34.72592],[31.8694,34.72682],[31.86992,34.72724],[31.87005,34.7274],[31.87008,34.72756]],[[31.82671,34.73432],[31.828,34.73411],[31.82878,34.73415],[31.83317,34.73464],[31.83363,34.73488],[31.83412,34.73559],[31.83429,34.73569],[31.83506,34.73582],[31.83556,34.73581],[31.836,34.73569],[31.83807,34.73482],[31.83842,34.73473],[31.8427,34.73499],[31.84302,34.73498],[31.8436,34.73481],[31.8439,34.73445],[31.84438,34.73356],[31.84803,34.72596]],[[31.87136,34.73152],[31.87159,34.73093],[31.87165,34.73056],[31.87162,34.72993],[31.87142,34.72936],[31.87062,34.72801],[31.87056,34.72776]],[[31.87039,34.72797],[31.87051,34.72805],[31.87133,34.72943],[31.87151,34.72995],[31.87154,34.73055],[31.87149,34.73089],[31.87125,34.73144]],[[31.82037,34.73025],[31.82027,34.72998]],[[31.82027,34.72998],[31.82023,34.72977],[31.8201,34.72971],[31.82001,34.72975],[31.81994,34.72984],[31.81993,34.72997],[31.82,34.73009],[31.82012,34.73013]],[[31.82012,34.73013],[31.82023,34.73006],[31.82027,34.72998]],[[31.82012,34.73013],[31.82025,34.73015],[31.82037,34.73025]],[[31.82078,34.73076],[31.82037,34.73025]],[[31.82078,34.73076],[31.82091,34.73096],[31.82095,34.73113]],[[31.82111,34.73097],[31.82095,34.73091],[31.82078,34.73076]],[[31.8213,34.7312],[31.82124,34.73102],[31.82111,34.73097]],[[31.82111,34.73097],[31.821,34.73102],[31.82095,34.73113]],[[31.82095,34.73113],[31.82101,34.73133],[31.82115,34.73137]],[[31.82158,34.73178],[31.8213,34.73131],[31.8213,34.7312]],[[31.82115,34.73137],[31.82125,34.73132],[31.8213,34.7312]],[[31.82115,34.73137],[31.82134,34.73149],[31.82158,34.73178]],[[31.82158,34.73178],[31.82197,34.73219],[31.82269,34.73277],[31.82314,34.73296],[31.82429,34.73329],[31.82578,34.7341]],[[31.82578,34.7341],[31.82618,34.73439]],[[31.82621,34.73419],[31.82605,34.73419],[31.82578,34.7341]],[[31.82671,34.73432],[31.82643,34.73423]],[[31.82641,34.73443],[31.82671,34.73432]],[[31.82617,34.73427],[31.82619,34.7344],[31.82626,34.73447],[31.82635,34.73447],[31.82643,34.7344],[31.82645,34.73427],[31.82637,34.73416],[31.82624,34.73416],[31.82617,34.73427]]],"f":"יבנה","t":"בית רבן - גבעת וושינגטון","v":["בן זכאי","שדמה","משגב דב"],"d":"NS","ok":1,"h":"secondary","r":["jlm"],"s":5.7},</w:t>
      </w:r>
    </w:p>
    <w:p>
      <w:r>
        <w:t xml:space="preserve">"4101":{"g":[[[31.82638,34.73381],[31.82661,34.73303],[31.82688,34.73239],[31.82709,34.73207],[31.82737,34.73176],[31.82798,34.73139],[31.82947,34.73096],[31.82958,34.7309],[31.82964,34.73081],[31.82964,34.7306],[31.82938,34.7294],[31.82875,34.72741]],[[31.82638,34.73381],[31.82624,34.73416]],[[31.82639,34.73418],[31.82636,34.73408],[31.82638,34.73381]],[[31.8262,34.73442],[31.82623,34.73484]],[[31.82623,34.73484],[31.82627,34.73462],[31.82635,34.73447]],[[31.82623,34.73484],[31.82614,34.73624]],[[31.8262,34.7366],[31.82614,34.73624]],[[31.82614,34.73624],[31.82606,34.73659]],[[31.8261,34.73684],[31.82627,34.73903],[31.82642,34.74004]],[[31.82645,34.74027],[31.82672,34.74178],[31.82713,34.74343],[31.8279,34.74558]],[[31.82802,34.74586],[31.82805,34.74609],[31.82839,34.74708],[31.82848,34.74747],[31.8285,34.74822],[31.82843,34.74873],[31.82832,34.74906],[31.82792,34.74984]],[[31.82618,34.73683],[31.82624,34.73672],[31.82623,34.73663],[31.82609,34.73657],[31.82603,34.73662],[31.82601,34.73674],[31.82607,34.73683],[31.82618,34.73683]],[[31.82636,34.74024],[31.82642,34.74027],[31.8265,34.74023],[31.82652,34.74014],[31.82647,34.74006],[31.82635,34.74009],[31.82636,34.74024]],[[31.82814,34.74568],[31.82806,34.74555],[31.82798,34.74553],[31.82787,34.74562],[31.82786,34.74576],[31.82793,34.74585],[31.82802,34.74586],[31.8281,34.74582],[31.82814,34.74568]],[[31.82783,34.74982],[31.82774,34.74996],[31.82779,34.75005],[31.82786,34.75007],[31.82794,34.75001],[31.82796,34.74992],[31.82792,34.74984],[31.82783,34.74982]]],"f":"כפר אביב","t":"עשרת","v":["שדמה","משגב דב","כפר מרדכי"],"d":"EW","ok":1,"h":"secondary","r":["jlm"],"s":2.1},</w:t>
      </w:r>
    </w:p>
    <w:p>
      <w:r>
        <w:t xml:space="preserve">"4004":{"g":[[[31.81983,34.64882],[31.82084,34.6495],[31.82578,34.65232],[31.82601,34.65253],[31.82619,34.65289],[31.82619,34.65327],[31.82535,34.65538],[31.82524,34.65594],[31.82522,34.65656],[31.82544,34.6574],[31.82714,34.66173],[31.82743,34.66233],[31.82787,34.66282],[31.8282,34.66299],[31.82941,34.66337],[31.83003,34.66362],[31.83037,34.6638],[31.83101,34.66431]],[[31.83114,34.66418],[31.83058,34.66376],[31.82987,34.66341],[31.8294,34.66322],[31.82838,34.66292],[31.82799,34.66274],[31.82773,34.66253],[31.8274,34.66204],[31.82564,34.65758],[31.82544,34.65702],[31.82534,34.65654],[31.82536,34.65596],[31.82547,34.65543],[31.82631,34.65331],[31.82631,34.65285],[31.82611,34.65245],[31.82582,34.65223],[31.81983,34.64882]],[[31.81577,34.64938],[31.81654,34.64898],[31.81857,34.64829],[31.81881,34.6483],[31.81909,34.6484],[31.81983,34.64882]],[[31.81577,34.64938],[31.81546,34.64949]],[[31.81551,34.64971],[31.81577,34.64938]],[[31.81551,34.64971],[31.81546,34.64949]],[[31.81546,34.64949],[31.81533,34.6494],[31.81518,34.64943],[31.81508,34.64956],[31.81507,34.64976],[31.81521,34.64992],[31.81534,34.64993],[31.81545,34.64985],[31.81551,34.64971]]],"f":"ניר גלים","t":"אשדוד","v":[],"d":"NS","ok":1,"h":"secondary","r":["jlm"],"s":2.3},</w:t>
      </w:r>
    </w:p>
    <w:p>
      <w:r>
        <w:t xml:space="preserve">"4107":{"g":[[[31.81774,34.77213],[31.818,34.77126],[31.81799,34.77104],[31.8179,34.77086],[31.81769,34.77067],[31.81623,34.76987],[31.81605,34.76947],[31.81605,34.76923],[31.81726,34.76622],[31.81901,34.76261]],[[31.81774,34.77213],[31.81753,34.77253],[31.81751,34.77267],[31.8176,34.7726],[31.81774,34.77213]]],"f":"גדרה","t":"גדרה","v":["מישר"],"d":"EW","ok":1,"h":"secondary","r":["jlm"],"s":1.0},</w:t>
      </w:r>
    </w:p>
    <w:p>
      <w:r>
        <w:t xml:space="preserve">"8913":{"g":[[[33.04289,35.15082],[33.04419,35.15324],[33.04459,35.15405],[33.04476,35.15467],[33.04473,35.15508],[33.04461,35.1555],[33.0443,35.15633],[33.04374,35.15758],[33.04364,35.15816],[33.04371,35.15869],[33.04455,35.16131],[33.04459,35.16276],[33.04433,35.16439],[33.04431,35.16483],[33.04454,35.1655],[33.04531,35.16718],[33.04536,35.16756],[33.04521,35.16835],[33.04522,35.16884],[33.0454,35.16985],[33.04551,35.17021],[33.0462,35.17151],[33.04643,35.17177],[33.04683,35.17196],[33.04838,35.17256],[33.04892,35.17282],[33.04928,35.17317]]],"f":"מצובה","t":"עבדון","v":[],"d":"EW","ok":1,"h":"secondary","r":["north"],"s":2.2},</w:t>
      </w:r>
    </w:p>
    <w:p>
      <w:r>
        <w:t xml:space="preserve">"3955":{"g":[[[31.79172,35.04036],[31.79195,35.04186],[31.79199,35.04338],[31.79248,35.04702],[31.79242,35.04932],[31.79372,35.05347],[31.79378,35.05391],[31.79375,35.05493],[31.79328,35.05811],[31.79251,35.05987],[31.79232,35.06068],[31.79221,35.06157],[31.79219,35.06213],[31.79239,35.06451],[31.79186,35.06817],[31.79194,35.06841],[31.7924,35.06937],[31.79323,35.07048],[31.79339,35.07076],[31.79371,35.07165],[31.79377,35.0722],[31.79387,35.0724],[31.79486,35.07305],[31.795,35.07331],[31.79532,35.07417],[31.79552,35.07453],[31.79566,35.07467],[31.79672,35.07554],[31.79715,35.07576],[31.79759,35.07592]],[[31.80063,35.07635],[31.79889,35.07558],[31.79829,35.07544]],[[31.79829,35.07544],[31.79815,35.07543],[31.79803,35.07548],[31.79783,35.07586]],[[31.798,35.07591],[31.79798,35.07574],[31.79802,35.07558],[31.79814,35.07547],[31.79829,35.07544]],[[31.79779,35.0759],[31.79759,35.07592]],[[31.798,35.07591],[31.79788,35.07585],[31.79776,35.07593],[31.79773,35.07607],[31.79781,35.0762],[31.79791,35.07622],[31.79801,35.07615],[31.79804,35.07604],[31.798,35.07591]],[[31.79759,35.07592],[31.79773,35.07607]],[[31.80063,35.07635],[31.80084,35.07658]],[[31.80087,35.07638],[31.80078,35.0764],[31.80063,35.07635]],[[31.80087,35.07638],[31.80082,35.07648],[31.80084,35.07658],[31.80091,35.07665],[31.80099,35.07665],[31.80108,35.07656],[31.80107,35.07644],[31.80097,35.07635],[31.80087,35.07638]]],"f":"בית מאיר","t":"שואבה","v":["שורש","נוה אילן"],"d":"EW","ok":1,"h":"secondary","r":["jlm"],"s":3.6},</w:t>
      </w:r>
    </w:p>
    <w:p>
      <w:r>
        <w:t xml:space="preserve">"1099":{"g":[[[29.787,35.01834],[29.78695,35.01323],[29.79427,35.01491],[29.79466,35.01484],[29.79488,35.0147],[29.79507,35.01447],[29.79562,35.01352],[29.79612,35.01305]],[[29.787,35.01834],[29.787,35.01915],[29.78706,35.01931],[29.78721,35.01941]],[[29.78674,35.01933],[29.78693,35.01927],[29.78706,35.01911],[29.787,35.01834]]],"f":"אליפז","t":"אליפז","v":[],"d":"EW","ok":0,"h":"secondary","r":["south"],"s":1.2},</w:t>
      </w:r>
    </w:p>
    <w:p>
      <w:r>
        <w:t xml:space="preserve">"8993":{"g":[[[33.07331,35.1844],[33.07424,35.18512],[33.07445,35.18511],[33.07452,35.18504],[33.07458,35.18481],[33.07453,35.18366],[33.07455,35.18318],[33.07488,35.18198],[33.0751,35.18159],[33.07539,35.18133],[33.07575,35.18122],[33.07588,35.18121],[33.07597,35.18126],[33.07603,35.18139],[33.07564,35.18192],[33.0755,35.18251],[33.07551,35.18318],[33.07555,35.18333],[33.07564,35.18343],[33.07575,35.18338],[33.07634,35.18217],[33.07648,35.18206],[33.07656,35.18208],[33.07659,35.18215],[33.07655,35.18232],[33.07636,35.18255],[33.07629,35.18278],[33.07598,35.18401],[33.076,35.18426],[33.07611,35.18426],[33.07635,35.18342],[33.07666,35.18292],[33.07685,35.18277],[33.07694,35.18277],[33.07706,35.18289],[33.07701,35.18305],[33.07667,35.18354],[33.07626,35.18508],[33.07635,35.18661],[33.07617,35.18768],[33.0762,35.18779],[33.07626,35.18783],[33.07634,35.18775],[33.0766,35.18657],[33.07662,35.18579],[33.07666,35.18564],[33.07674,35.18557],[33.07688,35.18568],[33.07715,35.18609],[33.07733,35.18636],[33.07735,35.1865],[33.07732,35.18667],[33.07715,35.18699],[33.07695,35.18754],[33.07689,35.18786],[33.0769,35.18821],[33.0772,35.18922],[33.07725,35.18967],[33.07751,35.19029],[33.07791,35.19088],[33.07818,35.1916],[33.07841,35.19195],[33.07871,35.19196],[33.07911,35.19219],[33.07929,35.19224],[33.07975,35.19215],[33.07993,35.1922],[33.08018,35.19233],[33.0807,35.19271],[33.08097,35.19308],[33.081,35.19368],[33.08109,35.19404],[33.08129,35.19441],[33.08171,35.19493],[33.08187,35.19547],[33.08189,35.19578],[33.08187,35.19609],[33.08159,35.19721],[33.08157,35.19763],[33.08163,35.19791],[33.08197,35.19859],[33.08195,35.19868],[33.08185,35.1987],[33.08177,35.19866],[33.08109,35.19752],[33.08101,35.19757],[33.08098,35.19771],[33.08098,35.19786],[33.08155,35.19912],[33.08184,35.19954],[33.08214,35.19971],[33.08224,35.19971],[33.08256,35.19954],[33.08321,35.19934],[33.08335,35.19946],[33.08258,35.20052],[33.08201,35.20099],[33.08178,35.20134],[33.08171,35.20162],[33.08149,35.20399],[33.08143,35.20638],[33.08148,35.20872],[33.08141,35.21015],[33.08142,35.21498],[33.0814,35.21538],[33.08098,35.21665],[33.08095,35.21704],[33.08218,35.22055],[33.08265,35.22366],[33.08277,35.2242],[33.08287,35.22445],[33.08331,35.22499],[33.08499,35.22644],[33.08652,35.22785],[33.08812,35.23005],[33.0885,35.23093],[33.08896,35.23225],[33.08911,35.23367],[33.08954,35.23445],[33.0896,35.2348],[33.08951,35.23511],[33.08926,35.23543],[33.08923,35.23565],[33.08925,35.23587],[33.08958,35.23656],[33.08956,35.23687],[33.08941,35.23733],[33.08938,35.23854],[33.08946,35.23899],[33.08964,35.23931],[33.09077,35.2403],[33.09089,35.24061],[33.09087,35.24089],[33.09042,35.24139],[33.09033,35.24157],[33.09033,35.24194],[33.09045,35.24219],[33.09101,35.24274],[33.09145,35.24307],[33.09202,35.24318],[33.09233,35.24329],[33.09251,35.24343],[33.09263,35.2436],[33.0927,35.2438],[33.09267,35.24441],[33.09273,35.24488],[33.09314,35.24586],[33.09344,35.24638],[33.09425,35.24728],[33.09444,35.24757],[33.09449,35.24777],[33.09447,35.24796],[33.09404,35.24898],[33.0941,35.24964],[33.09425,35.24992],[33.09445,35.25012],[33.09509,35.25064],[33.09532,35.2509],[33.09539,35.25113],[33.09541,35.25138],[33.09536,35.25167],[33.0952,35.25198],[33.09495,35.25215],[33.09461,35.25227],[33.09428,35.2525],[33.09405,35.2529],[33.09398,35.2534],[33.09416,35.25564],[33.09435,35.25628],[33.09453,35.25667],[33.09552,35.25829],[33.09564,35.25899],[33.09554,35.2594],[33.09556,35.25974],[33.09594,35.26058],[33.09653,35.26343],[33.09662,35.26366],[33.09678,35.26385],[33.09727,35.26416],[33.09761,35.26453],[33.09785,35.26602],[33.09815,35.26655],[33.09855,35.26706],[33.09867,35.26767],[33.09947,35.27302],[33.09941,35.27389],[33.09923,35.2746],[33.09846,35.27615],[33.09826,35.2767],[33.09844,35.2778],[33.09838,35.27854],[33.09828,35.27879],[33.09804,35.27919],[33.09644,35.28131],[33.09635,35.28148],[33.09665,35.28156],[33.09701,35.28179],[33.09717,35.28197],[33.09861,35.28507],[33.09877,35.28557],[33.09898,35.28669],[33.09929,35.28921],[33.09953,35.28989],[33.09969,35.29021],[33.10026,35.29077],[33.10141,35.29165],[33.10179,35.29214],[33.10283,35.29417],[33.1031,35.2945],[33.10339,35.2947],[33.1041,35.29502],[33.10504,35.29628],[33.1038,35.29698],[33.10352,35.29726],[33.10327,35.29763],[33.10304,35.2983],[33.1029,35.29944],[33.10282,35.29976],[33.10259,35.29999],[33.10246,35.30002],[33.10233,35.29998],[33.10209,35.2997],[33.10147,35.29865],[33.101,35.29833],[33.10023,35.29812],[33.1,35.29814],[33.09981,35.29824],[33.09962,35.29841],[33.09948,35.29865],[33.09937,35.29919],[33.09949,35.30107],[33.09967,35.30188],[33.1001,35.30286],[33.10025,35.30396],[33.10027,35.30474],[33.10007,35.30531],[33.09978,35.30576],[33.09894,35.30638],[33.09882,35.30662],[33.09862,35.30718],[33.09844,35.30835],[33.09837,35.30933],[33.09863,35.31069],[33.09884,35.31129],[33.09944,35.31245],[33.09951,35.31284],[33.09944,35.31307],[33.09892,35.31406],[33.0988,35.31454],[33.09869,35.3152],[33.09868,35.31592],[33.09876,35.31689],[33.09903,35.31759],[33.10013,35.31918],[33.1003,35.31957],[33.10033,35.31987],[33.10017,35.32],[33.09993,35.31997],[33.09969,35.31983],[33.09906,35.31888],[33.09871,35.31873],[33.09806,35.31868],[33.09769,35.31847],[33.09728,35.31804],[33.09689,35.31699],[33.09667,35.31659],[33.09573,35.31569],[33.09535,35.31545],[33.09515,35.31551],[33.09504,35.31565],[33.095,35.31584],[33.09504,35.31605],[33.09515,35.31627],[33.0958,35.31679],[33.09602,35.31715],[33.09666,35.32008],[33.0967,35.32055],[33.09669,35.32091],[33.09647,35.32173],[33.09621,35.32247],[33.09607,35.32279],[33.09595,35.3229],[33.09578,35.32291],[33.09568,35.32287],[33.09561,35.32272],[33.09567,35.32246],[33.09587,35.322],[33.09589,35.32173],[33.09584,35.32146],[33.09559,35.32112],[33.09491,35.32077],[33.09457,35.32071],[33.09184,35.32128],[33.09054,35.32144],[33.0899,35.32131],[33.08862,35.32061],[33.08819,35.32042],[33.08768,35.3204],[33.0872,35.32054],[33.08539,35.32136],[33.08493,35.32142],[33.0848,35.32139],[33.08446,35.32114],[33.08336,35.32024],[33.08301,35.3198],[33.08254,35.31876],[33.08234,35.31852],[33.08052,35.31709],[33.07927,35.31589],[33.07898,35.3157],[33.07868,35.31566],[33.07779,35.31601],[33.07729,35.31613],[33.07691,35.31594],[33.07456,35.3132],[33.0724,35.31722],[33.07233,35.31786],[33.07234,35.31855],[33.07291,35.32169],[33.07309,35.32232],[33.07425,35.32403],[33.07502,35.32494],[33.07499,35.32505],[33.07484,35.32513],[33.07365,35.32537],[33.07335,35.32568],[33.07328,35.32599],[33.07334,35.32625],[33.07363,35.32656],[33.07393,35.32677],[33.07455,35.32746],[33.07516,35.32803],[33.0755,35.32852],[33.07575,35.32957],[33.07577,35.33071],[33.07611,35.33212],[33.07614,35.33339],[33.0761,35.33367],[33.07599,35.33392],[33.07579,35.33412],[33.07539,35.33428],[33.07438,35.33441],[33.0736,35.33463],[33.07332,35.33462],[33.07293,35.3345],[33.07278,35.3344],[33.07231,35.33396],[33.07185,35.33325],[33.07172,35.33315],[33.07154,35.33315],[33.07126,35.33333],[33.07063,35.33397],[33.07039,35.33412],[33.07024,35.33414],[33.06976,35.33405],[33.06949,35.33391],[33.06925,35.33367],[33.06897,35.33323],[33.06858,35.33233],[33.06832,35.33203],[33.06824,35.33202],[33.06788,35.33218],[33.06675,35.33293],[33.06658,35.3332],[33.06632,35.33437],[33.06627,35.33482],[33.06629,35.33547],[33.0662,35.33588],[33.06586,35.33653],[33.06535,35.33699],[33.06468,35.33747],[33.06383,35.33817],[33.06317,35.33988],[33.0626,35.34173],[33.06237,35.34222],[33.06112,35.34388],[33.06087,35.34411],[33.0605,35.34426],[33.05995,35.34424],[33.0597,35.34427],[33.05948,35.34437],[33.0592,35.3449],[33.05826,35.34708],[33.0579,35.34822],[33.0572,35.34966],[33.05706,35.34986],[33.05692,35.34994],[33.05671,35.35002],[33.05641,35.35002]]],"f":"שלומי","t":"מתת","v":["יערה","אדמית","ערב אל עראמשה","זרעית","שתולה","נטועה"],"d":"EW","ok":1,"h":"secondary","r":["north"],"s":16.1},</w:t>
      </w:r>
    </w:p>
    <w:p>
      <w:r>
        <w:t xml:space="preserve">"8994":{"g":[[[33.07814,35.2991],[33.07815,35.29941],[33.07809,35.29974],[33.07774,35.30009],[33.07745,35.30024],[33.07679,35.30073],[33.07649,35.30114],[33.07634,35.30154],[33.07628,35.30201],[33.07626,35.3027],[33.07632,35.30319],[33.07674,35.30569],[33.07693,35.30616],[33.07709,35.30628],[33.07729,35.3063],[33.07785,35.30608],[33.07822,35.30607],[33.07856,35.30614],[33.0798,35.30683],[33.08032,35.30751],[33.08058,35.30762],[33.08067,35.30759],[33.08093,35.3073],[33.08103,35.30692],[33.08141,35.30375],[33.08186,35.30295],[33.08223,35.30262],[33.08246,35.30254],[33.08276,35.30253],[33.08301,35.3026],[33.08328,35.30277],[33.08358,35.30326],[33.08389,35.30459],[33.08394,35.30556],[33.08441,35.30682],[33.08438,35.30744],[33.08408,35.30876],[33.08408,35.30926],[33.08423,35.30974],[33.0847,35.31037]]],"f":"אבן מנחם","t":"שתולה","v":["שומרה"],"d":"NS","ok":0,"h":"secondary","r":["north"],"s":1.3},</w:t>
      </w:r>
    </w:p>
    <w:p>
      <w:r>
        <w:t xml:space="preserve">"8998":{"g":[[[33.08501,35.28579],[33.08428,35.28473],[33.08399,35.28441],[33.083,35.28358],[33.08175,35.28242],[33.08097,35.28142],[33.08049,35.28069],[33.07923,35.27773],[33.07898,35.27743],[33.07819,35.27694],[33.07699,35.27645]],[[33.08501,35.28579],[33.08507,35.28611]],[[33.08521,35.28602],[33.08501,35.28579]]],"f":"שומרה","t":"שומרה","v":["אבן מנחם","זרעית"],"d":"NS","ok":1,"h":"secondary","r":["north"],"s":1.3},</w:t>
      </w:r>
    </w:p>
    <w:p>
      <w:r>
        <w:t xml:space="preserve">"8933":{"g":[[[33.07512,35.28476],[33.07803,35.28674],[33.07956,35.28806],[33.08073,35.28859],[33.08114,35.28898],[33.0814,35.28937],[33.08179,35.29045],[33.08201,35.29088],[33.08232,35.29115],[33.08257,35.29127]]],"f":"שומרה","t":"שומרה","v":["אבן מנחם"],"d":"EW","ok":0,"h":"secondary","r":["north"],"s":1.0},</w:t>
      </w:r>
    </w:p>
    <w:p>
      <w:r>
        <w:t xml:space="preserve">"7516":{"g":[[[32.72944,35.16189],[32.73011,35.16097],[32.73056,35.16012],[32.73127,35.15856],[32.73222,35.15622],[32.73233,35.15569],[32.73238,35.15522],[32.73231,35.15471],[32.73209,35.15409],[32.73173,35.15331],[32.73161,35.15293],[32.73155,35.15252],[32.73157,35.15203],[32.73167,35.15161],[32.7319,35.15103],[32.73215,35.15072]],[[32.72944,35.16189],[32.72926,35.16206]],[[32.72935,35.16215],[32.72944,35.16189]]],"f":"קריית טבעון","t":"קריית טבעון","v":["רמת הדסה","בסמת טבעון","אלוני אבא","כעביה טבאש חג'אג'רה"],"d":"NS","ok":0,"h":"secondary","r":["north"],"s":1.1},</w:t>
      </w:r>
    </w:p>
    <w:p>
      <w:r>
        <w:t xml:space="preserve">"7555":{"g":[[[32.69187,35.22862],[32.69218,35.228],[32.69285,35.22685],[32.69305,35.2267],[32.69331,35.22672],[32.69342,35.22669],[32.69334,35.22661],[32.69303,35.22659],[32.69285,35.22674],[32.69175,35.22856]],[[32.69163,35.22881],[32.69161,35.22931],[32.69138,35.23053]],[[32.69168,35.23055],[32.69155,35.23037],[32.69154,35.23013],[32.69175,35.22907],[32.69184,35.22887]],[[32.6913,35.23065],[32.69118,35.23084],[32.69071,35.23107],[32.69004,35.2312],[32.68971,35.23135],[32.68884,35.23214],[32.68872,35.23219]],[[32.68882,35.23236],[32.68975,35.23147],[32.68995,35.23137],[32.69071,35.23119],[32.69119,35.23098],[32.69134,35.23096]],[[32.68852,35.23239],[32.68841,35.23255],[32.68687,35.23415],[32.68664,35.23424]],[[32.68862,35.23253],[32.6885,35.23259],[32.68677,35.23443]],[[32.68645,35.23441],[32.68631,35.23469],[32.68583,35.23529],[32.68141,35.23866]],[[32.68144,35.23877],[32.68202,35.23843],[32.68592,35.23542],[32.68657,35.23461]],[[32.68112,35.23871],[32.68092,35.23882],[32.6797,35.23921],[32.67904,35.23968],[32.67857,35.24026],[32.67783,35.24154]],[[32.67793,35.24158],[32.67869,35.24027],[32.67914,35.23974],[32.67969,35.23938],[32.68114,35.23888]],[[32.6867,35.23427],[32.68657,35.23424],[32.68646,35.23434],[32.68646,35.23448],[32.68654,35.23459],[32.68666,35.2346],[32.68674,35.23452],[32.68676,35.23438],[32.6867,35.23427]],[[32.68131,35.23896],[32.68141,35.23889],[32.68144,35.23877],[32.68137,35.23861],[32.68124,35.23858],[32.68115,35.23865],[32.68112,35.23882],[32.68118,35.23892],[32.68131,35.23896]]],"f":"מגדל העמק","t":"מגדל העמק","v":["תמרת","יפעת"],"d":"EW","ok":0,"h":"secondary","r":["north"],"s":2.2},</w:t>
      </w:r>
    </w:p>
    <w:p>
      <w:r>
        <w:t xml:space="preserve">"7756":{"g":[[[32.67768,35.2418],[32.67737,35.24285],[32.67739,35.24349],[32.67764,35.24502],[32.67761,35.24581],[32.67716,35.2467]],[[32.67729,35.24677],[32.67767,35.24593],[32.67773,35.24546],[32.67772,35.24501],[32.67749,35.24342],[32.67747,35.24281],[32.67761,35.2423],[32.67781,35.24193]],[[32.67705,35.24697],[32.67665,35.24796],[32.67637,35.24843],[32.67584,35.2489],[32.67476,35.24955]],[[32.67488,35.24977],[32.67513,35.24943],[32.67623,35.24876],[32.67646,35.24851],[32.67672,35.24808],[32.67713,35.24704]],[[32.67421,35.25017],[32.67378,35.25066],[32.67315,35.25165]],[[32.67325,35.25168],[32.67359,35.25108],[32.67428,35.25027]],[[32.67301,35.25196],[32.67264,35.25326],[32.67251,35.25386],[32.67249,35.25439]],[[32.67249,35.25439],[32.67257,35.25388],[32.67309,35.25205]],[[32.67249,35.25439],[32.67296,35.25783],[32.67346,35.25927],[32.67397,35.26025],[32.67593,35.26229],[32.6776,35.26434],[32.67797,35.26455],[32.67828,35.2645],[32.67911,35.26418]]],"f":"מגדל העמק","t":"יפיע נצרת","v":["גניגר"],"d":"NS","ok":0,"h":"secondary","r":["north"],"s":2.2},</w:t>
      </w:r>
    </w:p>
    <w:p>
      <w:r>
        <w:t xml:space="preserve">"7955":{"g":[[[32.84253,35.2618],[32.84246,35.26197]],[[32.84246,35.26197],[32.84261,35.26185]],[[32.84246,35.26197],[32.84101,35.26359],[32.84073,35.26415],[32.84063,35.26491],[32.84081,35.26587],[32.84234,35.26975],[32.84244,35.2704],[32.84245,35.27094],[32.84238,35.27189],[32.84107,35.27546],[32.84095,35.27606],[32.84064,35.27708],[32.84033,35.27872],[32.84028,35.27934],[32.84053,35.28015],[32.8414,35.28165],[32.84273,35.28516],[32.84281,35.28584],[32.84277,35.28619],[32.84149,35.29161],[32.84117,35.29514],[32.84094,35.29571],[32.83935,35.29866],[32.83919,35.29922],[32.83905,35.30203],[32.83884,35.30276],[32.83669,35.30641],[32.83588,35.30794],[32.83537,35.30935],[32.83415,35.31156],[32.83439,35.31264],[32.83439,35.31315],[32.83421,35.31408],[32.83347,35.31674],[32.83338,35.31725],[32.83327,35.31896],[32.83329,35.32234],[32.83325,35.32293],[32.83316,35.32362],[32.83244,35.32732],[32.83232,35.32985],[32.83197,35.33199],[32.83207,35.33374],[32.83275,35.3352],[32.83304,35.33549],[32.83435,35.33609],[32.83469,35.33638],[32.83498,35.33676],[32.83531,35.33735],[32.83539,35.338],[32.83506,35.33946],[32.83498,35.34002],[32.83498,35.34056],[32.83505,35.34093],[32.83525,35.34114],[32.83547,35.34118],[32.8357,35.34112],[32.83624,35.34066],[32.83651,35.34051],[32.8367,35.34049],[32.83703,35.34074],[32.83797,35.34182],[32.83868,35.34249],[32.8388,35.34281],[32.8389,35.34319],[32.83874,35.34661],[32.83873,35.34776],[32.83888,35.3484],[32.83896,35.34929],[32.83852,35.35232],[32.83851,35.35274],[32.83857,35.35313],[32.83878,35.35363],[32.84027,35.35523],[32.84048,35.35561],[32.84053,35.35586],[32.84054,35.35865],[32.84065,35.35925],[32.84064,35.35944],[32.84059,35.36014],[32.84052,35.36042],[32.84029,35.36094],[32.84023,35.36131],[32.84024,35.36211],[32.8404,35.36305],[32.84042,35.36406],[32.84057,35.36456],[32.84078,35.36469],[32.84122,35.36484],[32.84172,35.36469],[32.84185,35.36458],[32.84279,35.36322],[32.8431,35.3626],[32.84388,35.36058],[32.84407,35.36024],[32.84451,35.3598],[32.84498,35.35947],[32.84535,35.35933],[32.8456,35.35932],[32.84592,35.35946],[32.84607,35.35959],[32.84628,35.35988],[32.84641,35.36016],[32.84644,35.36086],[32.84631,35.36176],[32.84584,35.36318],[32.84561,35.36362],[32.84534,35.36387]],[[32.84534,35.36387],[32.84511,35.364]],[[32.84521,35.3641],[32.84534,35.36387]],[[32.84502,35.36417],[32.84495,35.3644]],[[32.84495,35.3644],[32.84512,35.36424]],[[32.84495,35.3644],[32.84463,35.36513]]],"f":"קורנית","t":"יחד","v":["יודפת","חוג'ייראת","סכנין","עראבה","אבטליון"],"d":"EW","ok":1,"h":"secondary","r":["north"],"s":9.8},</w:t>
      </w:r>
    </w:p>
    <w:p>
      <w:r>
        <w:t xml:space="preserve">"7912":{"g":[[[32.76441,35.17511],[32.76328,35.178],[32.76281,35.1796],[32.76226,35.18487],[32.76228,35.18514],[32.76254,35.18525],[32.76393,35.18546],[32.76506,35.18571],[32.76619,35.1862],[32.76752,35.187],[32.76792,35.18719],[32.76882,35.18743],[32.76915,35.18747],[32.7696,35.18748],[32.77004,35.18741],[32.77092,35.18715],[32.7733,35.18583],[32.77392,35.18568],[32.77461,35.18561],[32.77502,35.1855],[32.77629,35.18532],[32.7775,35.18495],[32.77805,35.18468],[32.77879,35.18419],[32.78459,35.1798],[32.78503,35.1793],[32.78568,35.17831],[32.78673,35.17742],[32.78762,35.17697],[32.78833,35.17682],[32.78905,35.17688],[32.7903,35.17711]],[[32.7903,35.17711],[32.79048,35.17726]],[[32.79052,35.17711],[32.7903,35.17711]],[[32.79072,35.17724],[32.79071,35.17715],[32.79062,35.17708],[32.79055,35.17709],[32.79048,35.17718],[32.79049,35.1773],[32.79058,35.17737],[32.79068,35.17733],[32.79072,35.17724]]],"f":"שפרעם","t":"כעביה טבאש חג'אג'רה","v":["אום סהלי","עדי","סוואעד חמירה","הרדוף"],"d":"NS","ok":1,"h":"secondary","r":["north"],"s":3.2},</w:t>
      </w:r>
    </w:p>
    <w:p>
      <w:r>
        <w:t xml:space="preserve">"367":{"g":[[[31.68707,35.00074],[31.68438,35.00195],[31.68145,35.0032],[31.67541,35.00597],[31.67533,35.00607],[31.67532,35.00635],[31.6757,35.00825],[31.6757,35.00844],[31.67561,35.00877],[31.67538,35.0092],[31.67336,35.01197],[31.67309,35.01255],[31.67301,35.01302],[31.67283,35.01587],[31.6728,35.01798],[31.67291,35.01838],[31.67306,35.01866],[31.67358,35.01932],[31.67377,35.01983],[31.67416,35.02441],[31.67448,35.02728],[31.67476,35.02911],[31.67566,35.03398],[31.67565,35.03527],[31.6755,35.03784],[31.6748,35.04579],[31.67466,35.04664],[31.67437,35.04714],[31.6732,35.0488],[31.6718,35.0506],[31.67152,35.05103],[31.67133,35.05144],[31.67109,35.05221]],[[31.67109,35.05221],[31.67074,35.0533],[31.67056,35.05416],[31.67049,35.05485],[31.6705,35.05529],[31.67065,35.05633],[31.67098,35.05767]],[[31.67098,35.05767],[31.67059,35.05553],[31.67057,35.05485],[31.67064,35.05418],[31.67109,35.05221]],[[31.67076,35.05634],[31.67067,35.05549],[31.67066,35.05488],[31.67109,35.05221]],[[31.67098,35.05767],[31.67259,35.0679],[31.67259,35.06812],[31.67256,35.06839],[31.67141,35.07038],[31.67114,35.07092],[31.67111,35.07123],[31.67114,35.07167],[31.67149,35.0728],[31.67151,35.07303],[31.67144,35.07326],[31.67132,35.07345],[31.67007,35.0735],[31.6695,35.07383],[31.66917,35.07423],[31.66902,35.07597],[31.66919,35.07695],[31.6695,35.07767],[31.67042,35.07886],[31.67079,35.08002],[31.67109,35.08046],[31.67235,35.08137],[31.67244,35.08173],[31.67238,35.08307],[31.67282,35.08436],[31.6729,35.08485],[31.67292,35.08537],[31.67278,35.08667],[31.67284,35.08713],[31.67349,35.08901],[31.67405,35.08992],[31.67423,35.09043],[31.67426,35.09105],[31.6734,35.09386],[31.67337,35.09447],[31.67354,35.0948],[31.67454,35.09521],[31.67484,35.09542],[31.67507,35.09567],[31.67518,35.09605],[31.67524,35.09647],[31.67511,35.09747],[31.67499,35.09799],[31.67471,35.09872],[31.67452,35.09907],[31.67328,35.10085],[31.67325,35.10118],[31.67329,35.1015],[31.67381,35.10342],[31.67379,35.10373],[31.67366,35.10405],[31.67336,35.10452],[31.67328,35.10486],[31.67335,35.10511],[31.67361,35.10534],[31.67459,35.10564],[31.67499,35.10603],[31.6752,35.10632],[31.67523,35.10646],[31.6752,35.10652],[31.6751,35.10654],[31.674,35.10614],[31.67209,35.10638],[31.67198,35.10634],[31.67176,35.10604],[31.6714,35.10512],[31.67129,35.10504],[31.67113,35.10501],[31.67093,35.10508],[31.67084,35.10527],[31.67093,35.10617],[31.67077,35.10647],[31.67063,35.10659],[31.6677,35.10834],[31.66743,35.10902],[31.66728,35.10919],[31.66644,35.10938],[31.66486,35.11039],[31.66432,35.11102],[31.66421,35.11137],[31.66414,35.11189],[31.66404,35.11208],[31.66233,35.11343],[31.66207,35.11377],[31.66178,35.11462],[31.66159,35.11486],[31.66133,35.11488],[31.66075,35.11458],[31.66044,35.11454],[31.66029,35.11457],[31.65945,35.11489],[31.65915,35.11505],[31.65887,35.11533],[31.65849,35.11582],[31.6583,35.11599],[31.658,35.11605],[31.65718,35.1158],[31.65545,35.11628]],[[31.65545,35.11628],[31.65524,35.11629],[31.65513,35.11622]],[[31.65515,35.11643],[31.65545,35.11628]],[[31.65508,35.1169],[31.65514,35.11645]],[[31.65499,35.11649],[31.65508,35.1169]],[[31.65499,35.11649],[31.65508,35.1165],[31.65515,35.11643],[31.65515,35.11627],[31.65507,35.11617],[31.65499,35.11618],[31.65493,35.11625],[31.65499,35.11649]],[[31.65508,35.1169],[31.65537,35.12031],[31.65529,35.12074],[31.6548,35.1219]],[[31.6548,35.1219],[31.65465,35.12221]],[[31.65481,35.12225],[31.6548,35.1219]],[[31.65461,35.12239],[31.65458,35.12272]],[[31.65458,35.12272],[31.65476,35.12247]],[[31.65458,35.12272],[31.65412,35.12406],[31.65398,35.12436],[31.65368,35.12473],[31.65334,35.12494],[31.65176,35.12512],[31.65138,35.12533],[31.65119,35.12552],[31.64911,35.12834],[31.64785,35.12958]],[[31.64785,35.12958],[31.64703,35.13044],[31.6466,35.13113],[31.64604,35.13223]],[[31.64614,35.13229],[31.64647,35.13159],[31.64695,35.13077],[31.64742,35.13009],[31.64785,35.12958]],[[31.65484,35.12231],[31.6548,35.12223],[31.65469,35.12219],[31.65462,35.12224],[31.6546,35.12237],[31.65463,35.12244],[31.65472,35.12248],[31.65481,35.12243],[31.65484,35.12231]]],"f":"נתיב הל\"ה","t":"אפרת","v":["סוריף","אל-ג'בעה","גבעות","ביתר עילית","כפר עציון","אלון שבות"],"d":"EW","ok":1,"h":"primary","r":["jlm"],"s":13.2},</w:t>
      </w:r>
    </w:p>
    <w:p>
      <w:r>
        <w:t xml:space="preserve">"8541":{"g":[[[32.94037,35.27585],[32.94063,35.27581],[32.94111,35.27588],[32.94334,35.27778],[32.94374,35.278],[32.94416,35.27814],[32.94523,35.27821],[32.94562,35.27853],[32.94572,35.27884],[32.94575,35.27921],[32.94546,35.28107],[32.94546,35.28154],[32.94551,35.28167],[32.94586,35.28211],[32.94622,35.2822],[32.94694,35.2821],[32.94732,35.28226],[32.9487,35.28389],[32.94912,35.28471],[32.94923,35.28505],[32.94908,35.28714],[32.94925,35.28878],[32.94892,35.29165],[32.94892,35.29358],[32.94868,35.29503],[32.94876,35.29592],[32.9496,35.2991],[32.94964,35.2997],[32.94944,35.30052],[32.94905,35.30147],[32.94899,35.30222],[32.94902,35.30333],[32.9487,35.30444],[32.94719,35.3068],[32.94714,35.30715],[32.94722,35.30757],[32.94737,35.30784],[32.94756,35.30802],[32.94788,35.30811],[32.94949,35.30787],[32.94993,35.30792],[32.9504,35.30811],[32.952,35.30914],[32.95248,35.30961],[32.95271,35.31004],[32.95285,35.31049],[32.95296,35.31102],[32.95312,35.31293],[32.9531,35.31304],[32.95297,35.31309],[32.95267,35.31303]]],"f":"דיר אל אסד","t":"נחף","v":["לבון","בענה","הר חלוץ"],"d":"EW","ok":1,"h":"secondary","r":["north"],"s":3.8},</w:t>
      </w:r>
    </w:p>
    <w:p>
      <w:r>
        <w:t xml:space="preserve">"8725":{"g":[[[32.97971,35.17931],[32.98016,35.18058],[32.98048,35.18231],[32.98057,35.1839],[32.98091,35.18466],[32.98145,35.18757],[32.98138,35.18864],[32.98171,35.1908],[32.98291,35.19219],[32.98281,35.19395],[32.98261,35.19575],[32.98244,35.19792]]],"f":"עמקה","t":"כליל","v":["אדמה"],"d":"EW","ok":1,"h":"secondary","r":["north"],"s":1.8},</w:t>
      </w:r>
    </w:p>
    <w:p>
      <w:r>
        <w:t xml:space="preserve">"7920":{"g":[[[32.75998,35.29092],[32.75937,35.29083]],[[32.76856,35.29319],[32.76683,35.29316],[32.76607,35.29327],[32.7654,35.29345],[32.76495,35.29362],[32.7639,35.29416],[32.76312,35.29476],[32.76242,35.29542],[32.76203,35.29585],[32.76123,35.29706],[32.76063,35.29829],[32.76046,35.2985],[32.76022,35.29855],[32.75992,35.29839],[32.75981,35.29816],[32.7598,35.29803],[32.7599,35.29778],[32.76036,35.29719],[32.76052,35.29687],[32.76063,35.29647],[32.76067,35.29591],[32.76058,35.29181],[32.76052,35.2915],[32.7604,35.29125],[32.76021,35.29105],[32.75998,35.29092]],[[32.75937,35.29099],[32.75952,35.29093],[32.75998,35.29092]],[[32.77005,35.29305],[32.76983,35.29316]],[[32.76886,35.29307],[32.76856,35.29319]],[[32.76927,35.29319],[32.76907,35.29309]],[[32.76983,35.29316],[32.77006,35.29327]],[[32.76983,35.29316],[32.76927,35.29319]],[[32.76907,35.2933],[32.76927,35.29319]],[[32.76856,35.29319],[32.76874,35.29323],[32.76886,35.29332]],[[32.75925,35.29077],[32.75918,35.29082],[32.75916,35.29096],[32.75921,35.29103],[32.7593,35.29104],[32.75937,35.29099],[32.75939,35.29087],[32.75934,35.29079],[32.75925,35.29077]],[[32.76891,35.29303],[32.76883,35.29312],[32.76882,35.29322],[32.76887,35.29333],[32.76898,35.29336],[32.76907,35.2933],[32.7691,35.29317],[32.76902,35.29304],[32.76891,35.29303]],[[32.77016,35.29332],[32.77027,35.29327],[32.77031,35.29315],[32.77027,35.29303],[32.77016,35.29298],[32.77006,35.29303],[32.77002,35.29315],[32.77006,35.29327],[32.77016,35.29332]]],"f":"הושעיה","t":"הושעיה","v":["רומת היב"],"d":"NS","ok":1,"h":"tertiary","r":["north"],"s":1.3},</w:t>
      </w:r>
    </w:p>
    <w:p>
      <w:r>
        <w:t xml:space="preserve">"8912":{"g":[[[33.00565,35.09974],[33.00558,35.10058],[33.0054,35.10175],[33.0053,35.10202]],[[33.00547,35.1021],[33.00545,35.10194],[33.00579,35.09979]],[[33.00528,35.10225],[33.00532,35.10265]],[[33.00532,35.10265],[33.00541,35.10226]],[[33.00594,35.10597],[33.00542,35.10518],[33.00518,35.10455],[33.00513,35.10401],[33.00532,35.10265]],[[33.00594,35.10597],[33.00607,35.10626]],[[33.00619,35.10616],[33.00594,35.10597]],[[33.00679,35.10687],[33.00644,35.1065]],[[33.00644,35.1065],[33.00624,35.10619],[33.00612,35.10618],[33.00608,35.10632],[33.00627,35.10657],[33.00637,35.10661]],[[33.00637,35.10661],[33.00644,35.1065]],[[33.00637,35.10661],[33.00679,35.10687]],[[33.00856,35.10961],[33.0083,35.10891],[33.00798,35.1083],[33.00749,35.10763],[33.00679,35.10687]],[[33.00856,35.10961],[33.00859,35.11022]],[[33.0087,35.1102],[33.00856,35.10961]],[[33.00875,35.11036],[33.00876,35.11027],[33.0087,35.1102]],[[33.0087,35.1102],[33.00859,35.11022]],[[33.00859,35.11022],[33.00856,35.11032],[33.00861,35.11041]],[[33.00861,35.11041],[33.00869,35.11042],[33.00875,35.11036]],[[33.01141,35.12355],[33.0102,35.12173],[33.00977,35.12131],[33.00876,35.12072],[33.00827,35.12034],[33.00791,35.11986],[33.00772,35.11932],[33.00769,35.11851],[33.00808,35.11566],[33.00883,35.11255],[33.00886,35.11179],[33.00875,35.11036]],[[33.00861,35.11041],[33.00867,35.11062],[33.00876,35.1115],[33.00873,35.11258],[33.00863,35.1131],[33.00812,35.11499],[33.00792,35.11597],[33.00761,35.11829],[33.00758,35.11897],[33.00765,35.11942],[33.00784,35.11995],[33.00812,35.12033],[33.00865,35.12077],[33.00958,35.1213],[33.01007,35.12169],[33.01141,35.12355]],[[33.013,35.12594],[33.01141,35.12355]],[[33.013,35.12594],[33.01326,35.12638]],[[33.01337,35.1262],[33.01319,35.12613],[33.013,35.12594]],[[33.01355,35.12635],[33.01348,35.12621],[33.01337,35.1262]],[[33.01337,35.1262],[33.01328,35.12629],[33.01326,35.12638]],[[33.01349,35.1265],[33.01401,35.1267],[33.01451,35.12679],[33.01467,35.12676],[33.01452,35.12668],[33.0138,35.12652],[33.01355,35.12635]],[[33.01349,35.1265],[33.01355,35.12635]],[[33.01326,35.12638],[33.01334,35.12651],[33.01349,35.1265]]],"f":"נהריה","t":"בן עמי","v":["עברון"],"d":"NS","ok":0,"h":"secondary","r":["north"],"s":2.7},</w:t>
      </w:r>
    </w:p>
    <w:p>
      <w:r>
        <w:t xml:space="preserve">"8911":{"g":[[[33.0421,35.14802],[33.04201,35.14863],[33.04203,35.14892],[33.0422,35.14937],[33.04289,35.15082],[33.04278,35.15093],[33.04271,35.15115]],[[33.04271,35.15115],[33.04294,35.15093]],[[33.03788,35.19168],[33.03778,35.19156],[33.03775,35.19141],[33.03774,35.1898],[33.03787,35.18829],[33.03764,35.18671],[33.03763,35.18634],[33.03775,35.18536],[33.03815,35.18434],[33.03827,35.18382],[33.03826,35.18191],[33.03816,35.18138],[33.03795,35.18104],[33.03643,35.17963],[33.03614,35.17929],[33.03583,35.17873],[33.03573,35.17829],[33.03573,35.17798],[33.03579,35.17753],[33.03598,35.17679],[33.03663,35.17452],[33.03685,35.17324],[33.03712,35.17246],[33.03822,35.17037],[33.03851,35.16994],[33.0399,35.1682],[33.04025,35.16745],[33.04108,35.16356],[33.04124,35.16301],[33.04154,35.16228],[33.04163,35.16165],[33.04162,35.16134],[33.04151,35.16078],[33.04089,35.15884],[33.04084,35.1584],[33.04088,35.15805],[33.0411,35.15743],[33.0415,35.1566],[33.04191,35.15594],[33.04245,35.15534],[33.04258,35.15505],[33.04277,35.1531],[33.04271,35.15115]]],"f":"כברי","t":"מנות","v":["נווה זיו","עבדון"],"d":"EW","ok":1,"h":"secondary","r":["north"],"s":4.2},</w:t>
      </w:r>
    </w:p>
    <w:p>
      <w:r>
        <w:t xml:space="preserve">"8992":{"g":[[[33.09635,35.28148],[33.09585,35.28171],[33.0956,35.28209],[33.09549,35.28246],[33.09551,35.28279],[33.09571,35.28336],[33.09657,35.28482],[33.09669,35.28529],[33.09678,35.28773],[33.09662,35.28868],[33.09618,35.28957],[33.09567,35.29042],[33.09546,35.29061],[33.09521,35.29072],[33.09424,35.2908],[33.09393,35.29094],[33.0937,35.29125],[33.09355,35.29164],[33.09347,35.29211],[33.09366,35.29291],[33.09367,35.29321],[33.09355,35.29347],[33.09336,35.29361],[33.09317,35.29363],[33.0929,35.29353],[33.09234,35.29234],[33.09177,35.29132],[33.0914,35.29121],[33.09043,35.2914],[33.09015,35.29131],[33.09003,35.2911],[33.08996,35.29078],[33.09,35.29056],[33.09097,35.28935],[33.09194,35.28852],[33.09217,35.28821],[33.09229,35.28783],[33.09226,35.28707],[33.09193,35.28633],[33.09102,35.28525],[33.08864,35.28383],[33.08791,35.28377],[33.08746,35.28396],[33.08606,35.2857],[33.08581,35.28594],[33.08561,35.28606]],[[33.08561,35.28606],[33.0853,35.28607]],[[33.08535,35.28628],[33.08561,35.28606]],[[33.08504,35.28619],[33.08487,35.28641]],[[33.08487,35.28641],[33.0851,35.28636]],[[33.08487,35.28641],[33.08464,35.28676],[33.08454,35.28726],[33.08441,35.28759],[33.08257,35.29127],[33.08055,35.29666],[33.08006,35.29748],[33.07953,35.2981],[33.07901,35.29856],[33.07814,35.2991],[33.07651,35.29991],[33.07621,35.29997],[33.07476,35.29957],[33.07457,35.29961],[33.07443,35.29976],[33.07444,35.3001],[33.07458,35.30054],[33.0746,35.30112],[33.0745,35.30278],[33.07433,35.30325],[33.0741,35.30359],[33.07397,35.30399],[33.0742,35.3044],[33.07458,35.30473],[33.07475,35.305],[33.07527,35.30657],[33.07567,35.3082],[33.07558,35.30931],[33.07536,35.31014],[33.07523,35.3113],[33.07501,35.31224],[33.07456,35.3132]],[[33.08536,35.28621],[33.0853,35.28607],[33.08521,35.28602],[33.08508,35.28608],[33.08504,35.28619],[33.08505,35.2863],[33.08517,35.2864],[33.0853,35.28636],[33.08536,35.28621]]],"f":"זרעית","t":"שתולה","v":["שומרה","אבן מנחם"],"d":"NS","ok":0,"h":"secondary","r":["north"],"s":3.8},</w:t>
      </w:r>
    </w:p>
    <w:p>
      <w:r>
        <w:t xml:space="preserve">"8967":{"g":[[[33.04051,35.41629],[33.04071,35.41613],[33.04201,35.41458],[33.04234,35.41366],[33.04261,35.41328],[33.04293,35.41299],[33.04325,35.41278],[33.04363,35.41269],[33.04404,35.41271],[33.04446,35.41281],[33.04466,35.41301],[33.04543,35.41423],[33.04565,35.41446],[33.04596,35.41458],[33.0478,35.41482],[33.04947,35.41489],[33.0524,35.41473],[33.05434,35.41517],[33.05476,35.41533],[33.05491,35.41545],[33.05503,35.41569],[33.05545,35.41692],[33.05622,35.41798],[33.05686,35.41869],[33.06128,35.42235],[33.06186,35.42319],[33.06237,35.42412],[33.06199,35.42876],[33.06202,35.429],[33.06208,35.42913],[33.0622,35.42921],[33.06255,35.42936],[33.06279,35.4294],[33.06314,35.42936],[33.06376,35.42917],[33.06414,35.42911],[33.06435,35.42913],[33.06451,35.42928],[33.06458,35.42954],[33.06458,35.42981],[33.06405,35.43197],[33.06409,35.43225],[33.06423,35.43247],[33.06472,35.4327],[33.06764,35.43293],[33.06824,35.43321],[33.06857,35.4336],[33.06874,35.43426],[33.06806,35.4384],[33.06806,35.43881],[33.06817,35.43898],[33.06861,35.43928],[33.07307,35.44143],[33.07997,35.44456],[33.0832,35.44612],[33.08352,35.44612],[33.08415,35.44593],[33.08438,35.44573],[33.08503,35.44493],[33.08516,35.44489],[33.08526,35.44495],[33.08534,35.44513],[33.08529,35.44547],[33.08476,35.44704],[33.08453,35.44747],[33.084,35.44819],[33.08393,35.44838],[33.08395,35.4487],[33.08414,35.44888],[33.0844,35.44892],[33.08462,35.44887],[33.08563,35.44844],[33.08585,35.44854],[33.08601,35.44873],[33.0873,35.45081],[33.08812,35.45395],[33.09182,35.45913],[33.09195,35.45948],[33.09208,35.46213],[33.09255,35.46686],[33.09251,35.46764],[33.09231,35.46901],[33.09183,35.47173],[33.0916,35.47235],[33.08931,35.4774],[33.08868,35.47848],[33.08832,35.47881],[33.08815,35.47891],[33.08781,35.479],[33.08745,35.47897],[33.0871,35.4788]],[[33.0841,35.4937],[33.08444,35.49373],[33.08496,35.49401],[33.08516,35.49406],[33.08725,35.49554],[33.08754,35.49562],[33.09027,35.49591],[33.09055,35.4961],[33.09067,35.49649],[33.09057,35.4988],[33.09046,35.49952],[33.09027,35.5001],[33.09016,35.50029],[33.08695,35.5032],[33.08681,35.50334],[33.08676,35.50346],[33.08677,35.50372],[33.08689,35.5039],[33.0878,35.505],[33.08806,35.50523],[33.08824,35.5053],[33.0926,35.50651],[33.09828,35.5057],[33.1071,35.5043],[33.10792,35.50424],[33.11324,35.50465],[33.11353,35.50482],[33.1151,35.50628],[33.11524,35.50649],[33.1153,35.50675],[33.1153,35.50711],[33.11517,35.50845],[33.11465,35.51146],[33.11404,35.51272],[33.1134,35.51389],[33.11322,35.51396],[33.11308,35.51395],[33.11293,35.51386],[33.11247,35.51289],[33.11229,35.5128],[33.11213,35.51283],[33.112,35.51293],[33.1119,35.51346]]],"f":"דוב״ב","t":"מלכיה","v":["ברעם","יראון","אביבים"],"d":"EW","ok":1,"h":"secondary","r":["north"],"s":12.3},</w:t>
      </w:r>
    </w:p>
    <w:p>
      <w:r>
        <w:t xml:space="preserve">"3831":{"g":[[[31.74341,34.87097],[31.74307,34.87134],[31.74279,34.87198],[31.74201,34.87511]]],"f":"גפן","t":"גפן","v":["תירוש"],"d":"EW","ok":1,"h":"secondary","r":["jlm"],"s":0.4},</w:t>
      </w:r>
    </w:p>
    <w:p>
      <w:r>
        <w:t xml:space="preserve">"3834":{"g":[[[31.74687,34.88314],[31.74815,34.88557],[31.74848,34.88606],[31.74923,34.88672]]],"f":"תירוש","t":"תירוש","v":["גפן"],"d":"NS","ok":0,"h":"secondary","r":["jlm"],"s":0.4},</w:t>
      </w:r>
    </w:p>
    <w:p>
      <w:r>
        <w:t xml:space="preserve">"7212":{"g":[[[32.76437,35.05191],[32.76382,35.05157],[32.76335,35.05151],[32.76301,35.05132],[32.7627,35.05098],[32.76242,35.05041],[32.76228,35.05024],[32.76189,35.05002],[32.76149,35.04997],[32.7606,35.05019],[32.75913,35.05017],[32.75889,35.05032],[32.75865,35.05059],[32.75773,35.05216],[32.75628,35.05368],[32.75614,35.0537],[32.75613,35.0535],[32.75652,35.05321],[32.75669,35.05286],[32.75698,35.0519],[32.7573,35.05047],[32.7573,35.05005],[32.75726,35.0499],[32.75643,35.04853],[32.7564,35.04841],[32.75644,35.04824],[32.75658,35.04809],[32.75716,35.0478],[32.75741,35.04736],[32.7575,35.04684],[32.75748,35.04531],[32.75745,35.04516],[32.75734,35.0451],[32.75728,35.04523],[32.75724,35.04584],[32.75666,35.04686],[32.7564,35.0471],[32.75562,35.04756],[32.75526,35.04787],[32.75513,35.04809],[32.75509,35.04825],[32.75512,35.04849],[32.7553,35.04897],[32.75535,35.0493],[32.7552,35.04979],[32.75484,35.0505],[32.75321,35.05237],[32.75288,35.05299],[32.75268,35.05355],[32.7526,35.05364],[32.75249,35.05362],[32.75245,35.05347],[32.75266,35.05296],[32.75275,35.05201],[32.75338,35.05007],[32.7534,35.0493],[32.75326,35.04886],[32.75293,35.04847],[32.75267,35.04806],[32.75246,35.04663],[32.75191,35.0451],[32.75161,35.04468],[32.75148,35.04457],[32.75084,35.04434],[32.75064,35.0441],[32.75065,35.04391],[32.75074,35.0438],[32.75135,35.04346],[32.75152,35.04333],[32.75213,35.04244],[32.75225,35.04209],[32.75231,35.04091],[32.75221,35.03996],[32.75212,35.03972],[32.75195,35.0396],[32.7512,35.03938],[32.75082,35.03911],[32.75064,35.03882],[32.75049,35.03813],[32.75057,35.03774],[32.75094,35.03709],[32.75097,35.03689],[32.75088,35.03661],[32.75057,35.03619],[32.75056,35.03595],[32.75066,35.03577],[32.75159,35.03498],[32.75169,35.03479],[32.75166,35.0346],[32.75145,35.0344],[32.75104,35.0342],[32.74956,35.03434],[32.74949,35.03427],[32.74945,35.03397],[32.74934,35.03368],[32.74934,35.03355],[32.7494,35.03347],[32.74981,35.03327],[32.74995,35.03307],[32.74989,35.03225],[32.7501,35.0317],[32.75011,35.03139]],[[32.76437,35.05191],[32.76452,35.05211]],[[32.76457,35.05199],[32.76437,35.05191]],[[32.7647,35.05217],[32.7649,35.05223],[32.7658,35.05219],[32.76592,35.05223],[32.76619,35.05248]],[[32.76627,35.0524],[32.76616,35.05229]]],"f":"נשר","t":"נשר","v":[],"d":"NS","ok":0,"h":"secondary","r":["north"],"s":2.7},</w:t>
      </w:r>
    </w:p>
    <w:p>
      <w:r>
        <w:t xml:space="preserve">"7268":{"g":[[[32.66352,35.39104],[32.66405,35.39159],[32.66454,35.39222],[32.66487,35.39281],[32.66509,35.39343],[32.66525,35.39407],[32.66545,35.39562]],[[32.66558,35.39567],[32.66687,35.39455],[32.66847,35.3937],[32.67267,35.39204],[32.67338,35.39192],[32.67407,35.39186],[32.6743,35.39173]],[[32.67454,35.39165],[32.67451,35.39154],[32.67444,35.39149],[32.67435,35.39149],[32.67428,35.3916],[32.6743,35.39173],[32.6744,35.39179],[32.67451,35.39174],[32.67454,35.39165]]],"f":"שבלי - אום אל-גנם","t":"שבלי - אום אל-גנם","v":[],"d":"NS","ok":1,"h":"secondary","r":["north"],"s":1.2},</w:t>
      </w:r>
    </w:p>
    <w:p>
      <w:r>
        <w:t xml:space="preserve">"5233":{"g":[[[32.1453,34.94713],[32.14565,34.94617],[32.14567,34.94597],[32.1455,34.9463],[32.1453,34.94713]],[[32.14526,34.95225],[32.14538,34.94898],[32.14527,34.94763],[32.1453,34.94713]],[[32.14539,34.95262],[32.14526,34.95225]],[[32.14526,34.95225],[32.14522,34.95265]],[[32.14522,34.95279],[32.14523,34.95326]],[[32.14523,34.95326],[32.14538,34.95283]],[[32.14523,34.95326],[32.14509,34.95448],[32.14495,34.95492],[32.14476,34.9553],[32.14269,34.95804],[32.14032,34.96179]],[[32.14032,34.96179],[32.13948,34.96306]],[[32.13959,34.9631],[32.13962,34.96294],[32.14032,34.96179]],[[32.1394,34.96327],[32.13925,34.96373]],[[32.13925,34.96373],[32.13953,34.96334]],[[32.13787,34.96774],[32.13795,34.96695],[32.13815,34.96635],[32.13861,34.9651],[32.13925,34.96373]],[[32.14525,34.95283],[32.14532,34.95285],[32.1454,34.9528],[32.14542,34.95269],[32.14536,34.9526],[32.14526,34.95261],[32.14521,34.95267],[32.14525,34.95283]]],"f":"ג'לג'וליה","t":"ג'לג'וליה","v":["חגור","חורשים","כפר ברא","כפר קאסם"],"d":"EW","ok":1,"h":"secondary","r":["center"],"s":2.2},</w:t>
      </w:r>
    </w:p>
    <w:p>
      <w:r>
        <w:t xml:space="preserve">"4402":{"g":[[[31.97931,34.83734],[31.98441,34.84217],[31.98529,34.84272],[31.98671,34.84335],[31.98768,34.84406],[31.98819,34.84463],[31.98884,34.84565]],[[31.97931,34.83734],[31.97879,34.83672],[31.97901,34.83707],[31.97931,34.83734]],[[31.98884,34.84565],[31.98891,34.84585]],[[31.98901,34.84575],[31.98884,34.84565]],[[31.98917,34.84612],[31.98912,34.84588]],[[31.98901,34.84599],[31.98917,34.84612]],[[31.99178,34.84906],[31.99076,34.84844],[31.99012,34.84783],[31.98985,34.84744],[31.98954,34.84669],[31.98917,34.84612]],[[31.99197,34.84902],[31.99178,34.84906]],[[31.99178,34.84906],[31.99195,34.84918]],[[31.99197,34.84921],[31.99199,34.84939]],[[31.99199,34.84939],[31.99209,34.84923]],[[31.99199,34.84939],[31.99188,34.84969],[31.99282,34.85034],[31.993,34.85056],[31.99361,34.85219],[31.99196,34.85388],[31.99181,34.85394],[31.99157,34.85388]],[[31.99157,34.85388],[31.99141,34.85373]],[[31.99117,34.85376],[31.99104,34.85394]],[[31.99135,34.85389],[31.99157,34.85388]],[[31.99104,34.85394],[31.99124,34.85389]],[[31.99104,34.85394],[31.99087,34.85405],[31.99064,34.85435],[31.99053,34.85474],[31.99053,34.85498],[31.99061,34.85524],[31.99073,34.85546],[31.99089,34.85563],[31.99124,34.85577],[31.99163,34.85573],[31.99253,34.85492]],[[31.99271,34.85476],[31.99363,34.85389],[31.99398,34.85371],[31.99423,34.85367],[31.99444,34.85372],[31.99463,34.85383],[31.99586,34.85487],[31.996,34.85492],[31.99655,34.85492],[31.99691,34.855]],[[32.00572,34.85541],[32.0055,34.85505],[32.00488,34.8536],[32.0044,34.85212],[32.00433,34.85206],[32.00424,34.85207],[32.00418,34.85214],[32.00398,34.85277],[32.00368,34.8533],[32.00296,34.85425],[32.00251,34.8547],[32.00206,34.85507],[32.00129,34.85554],[32.00088,34.85565],[31.99998,34.85569],[31.99913,34.85553],[31.99764,34.85534],[31.99741,34.85528],[31.99712,34.85513]],[[32.00572,34.85541],[32.0058,34.85566]],[[32.00594,34.85561],[32.00572,34.85541]],[[32.00623,34.85593],[32.00602,34.85571]],[[32.00596,34.85588],[32.00623,34.85593]],[[32.00623,34.85593],[32.00847,34.85761],[32.00903,34.85789]],[[31.99139,34.85369],[31.99133,34.85364],[31.99122,34.85365],[31.99117,34.85376],[31.99121,34.85387],[31.99131,34.85391],[31.99138,34.85386],[31.99139,34.85369]],[[31.99695,34.85493],[31.99691,34.8551],[31.99697,34.85518],[31.99707,34.85518],[31.99714,34.85509],[31.99712,34.85496],[31.99706,34.85491],[31.99695,34.85493]],[[32.00598,34.85587],[32.00603,34.85576],[32.00601,34.85567],[32.00594,34.85561],[32.00584,34.85562],[32.00578,34.85571],[32.0058,34.85584],[32.00588,34.8559],[32.00598,34.85587]]],"f":"אור יהודה","t":"כפר חב\"ד","v":["צפריה","בית דגן"],"d":"NS","ok":1,"h":"secondary","r":["center"],"s":3.9},</w:t>
      </w:r>
    </w:p>
    <w:p>
      <w:r>
        <w:t xml:space="preserve">"4171":{"g":[[[31.76398,35.28107],[31.76289,35.28104],[31.76243,35.28116],[31.76221,35.28129],[31.76121,35.28225],[31.76097,35.28241],[31.76053,35.28252],[31.75957,35.28252],[31.75888,35.28213],[31.75862,35.28205],[31.75827,35.28209],[31.75806,35.28218],[31.75782,35.28236],[31.75725,35.28325],[31.75687,35.28345]],[[31.75698,35.2836],[31.75735,35.28328],[31.75791,35.28245],[31.75807,35.28229],[31.75826,35.28221],[31.75864,35.28216],[31.75955,35.28262],[31.76077,35.2826],[31.76099,35.28254],[31.76123,35.28238],[31.76225,35.28138],[31.76247,35.28125],[31.76276,35.28116],[31.76303,35.28113],[31.76398,35.28119]],[[31.7567,35.28347],[31.75637,35.28341],[31.75606,35.28322],[31.75585,35.283],[31.75421,35.27996],[31.75393,35.27955],[31.75324,35.2789],[31.75258,35.27858],[31.75159,35.27844],[31.75075,35.27837],[31.74867,35.27844],[31.74837,35.27851],[31.74799,35.2787],[31.74764,35.279],[31.74738,35.27942],[31.74711,35.28009],[31.74695,35.28113],[31.74684,35.2815],[31.74608,35.28323],[31.74595,35.28392],[31.74598,35.28481],[31.74606,35.28517],[31.7463,35.28576],[31.74636,35.28581]],[[31.75665,35.28376],[31.75679,35.28386],[31.75694,35.28379],[31.75699,35.28366],[31.75692,35.28348],[31.75681,35.28343],[31.7567,35.28347],[31.75663,35.28358],[31.75665,35.28376]],[[31.74636,35.28581],[31.74611,35.28511],[31.74603,35.28465],[31.74604,35.2839],[31.74619,35.28316],[31.74692,35.28154],[31.74719,35.28009],[31.74741,35.27956],[31.74771,35.27909],[31.74798,35.27884],[31.74824,35.27867],[31.74857,35.27856],[31.74893,35.27851],[31.75103,35.2785],[31.75255,35.27869],[31.75307,35.27892],[31.7535,35.27925],[31.75379,35.27955],[31.75414,35.28002],[31.75575,35.28301],[31.75603,35.28331],[31.75644,35.28356],[31.75665,35.28376]],[[31.72278,35.28571],[31.72371,35.286],[31.7243,35.28663],[31.72543,35.28745],[31.72566,35.28748],[31.72604,35.28741],[31.72622,35.28743],[31.72642,35.28764],[31.72658,35.28796],[31.72668,35.28799],[31.72676,35.2879],[31.72682,35.28772],[31.72689,35.28655],[31.72696,35.28626],[31.72702,35.28615],[31.72719,35.28605],[31.7273,35.28607],[31.7275,35.28621],[31.7276,35.28618],[31.72766,35.28605],[31.72761,35.28559],[31.7275,35.28546],[31.72712,35.28525],[31.7271,35.28516],[31.72802,35.28494],[31.72829,35.28494],[31.72832,35.28477],[31.72819,35.28455],[31.72823,35.28445],[31.72828,35.28443],[31.72915,35.28458],[31.7294,35.28478],[31.72968,35.28533],[31.72993,35.28653],[31.72998,35.28668],[31.73008,35.28673],[31.73021,35.2866],[31.73041,35.28601],[31.73074,35.28557],[31.73114,35.28527],[31.73153,35.28511],[31.73194,35.28507],[31.73275,35.28524],[31.73309,35.28524],[31.73386,35.28505],[31.73526,35.28458],[31.73617,35.28438],[31.73706,35.28424],[31.73765,35.28419],[31.73797,35.28423],[31.73883,35.28483],[31.73912,35.28496],[31.73964,35.28506],[31.7399,35.28519],[31.74029,35.28587],[31.74071,35.28627],[31.74129,35.28671],[31.74143,35.2869],[31.74177,35.28758],[31.74194,35.28811],[31.74192,35.28878],[31.74154,35.28967],[31.74156,35.28983],[31.74164,35.28987]],[[31.74295,35.28956],[31.74298,35.29032],[31.74283,35.2921],[31.74286,35.29235],[31.74299,35.29263],[31.74322,35.2929],[31.74354,35.29307],[31.74428,35.2932],[31.74452,35.29333],[31.74505,35.2938],[31.7453,35.29395],[31.74548,35.294],[31.74637,35.29403],[31.747,35.29437],[31.74768,35.29485],[31.74829,35.29546],[31.7486,35.29587],[31.74905,35.29666],[31.74925,35.29683],[31.74945,35.2969],[31.74958,35.29688],[31.75034,35.29653],[31.75056,35.29619],[31.75065,35.29587],[31.75065,35.2956],[31.75057,35.29528],[31.75042,35.29503],[31.74979,35.29455],[31.74958,35.29416],[31.74951,35.29372],[31.74994,35.29172],[31.74996,35.29128],[31.74989,35.29075],[31.74979,35.29051],[31.74899,35.2892],[31.74889,35.2889],[31.74871,35.28777],[31.74859,35.28752],[31.74849,35.28738],[31.74826,35.2872],[31.74747,35.28692],[31.74694,35.28656],[31.74678,35.28641],[31.74636,35.28581]],[[31.74267,35.28887],[31.74186,35.28949],[31.74164,35.28987]],[[31.74295,35.28956],[31.74286,35.28889]],[[31.74273,35.28899],[31.74281,35.28898],[31.74285,35.28892],[31.74284,35.28882],[31.74278,35.28878],[31.74268,35.28884],[31.74273,35.28899]],[[31.74164,35.28987],[31.74176,35.2898],[31.74198,35.28946],[31.74273,35.28899]],[[31.74276,35.289],[31.74284,35.28916],[31.74295,35.28956]],[[31.74205,35.28941],[31.74228,35.2893],[31.74245,35.28914]]],"f":"מעלה אדומים","t":"אל-עובידיה","v":["ערב אל ג'האלין","אבו דיס","אל-עיזריה"],"d":"EW","ok":0,"h":"secondary","r":["jlm"],"s":4.6},</w:t>
      </w:r>
    </w:p>
    <w:p>
      <w:r>
        <w:t xml:space="preserve">"588":{"g":[[[32.43083,35.26673],[32.42982,35.26697],[32.42833,35.26707],[32.42717,35.267],[32.42484,35.26669],[32.42256,35.26657],[32.42192,35.2666],[32.42114,35.26678],[32.41978,35.26731],[32.41724,35.26848],[32.41582,35.26929],[32.41482,35.26955],[32.41403,35.26997],[32.41335,35.27044],[32.41263,35.27124],[32.41254,35.27144],[32.41242,35.27211],[32.41233,35.27229]],[[32.41244,35.27235],[32.41258,35.27157],[32.41269,35.27128],[32.41323,35.27066],[32.41367,35.2703],[32.41485,35.26965],[32.41589,35.26935],[32.41723,35.26858],[32.41999,35.26731],[32.42108,35.26689],[32.42186,35.26671],[32.42252,35.26666],[32.425,35.26681],[32.42721,35.26711],[32.42836,35.26718],[32.42971,35.26709],[32.43089,35.26685]],[[32.41361,35.28083],[32.41313,35.27963],[32.41225,35.27802],[32.41191,35.27698],[32.41164,35.27572],[32.41162,35.27524],[32.41171,35.27456],[32.41243,35.2724]],[[32.41233,35.27242],[32.41228,35.27279],[32.41172,35.2743],[32.41158,35.27506],[32.41157,35.27567],[32.41182,35.27683],[32.41219,35.27802],[32.41317,35.27982],[32.41344,35.28047],[32.41353,35.28086]],[[32.41358,35.28098],[32.41337,35.28132],[32.41287,35.28172],[32.41207,35.2822],[32.41116,35.2826],[32.41016,35.28351],[32.40995,35.28376],[32.40983,35.28401]],[[32.40595,35.28864],[32.40572,35.28904],[32.40524,35.29016],[32.40465,35.29089],[32.40439,35.29133],[32.40429,35.29176],[32.4043,35.29225],[32.40445,35.29308],[32.4052,35.29458],[32.40533,35.29531],[32.40532,35.29638],[32.40526,35.29705],[32.40502,35.29835],[32.40503,35.29947],[32.40509,35.3001],[32.40516,35.30047],[32.40537,35.301],[32.40675,35.30434],[32.40705,35.30533],[32.40727,35.30673],[32.40731,35.30722],[32.40728,35.30787],[32.40716,35.30907],[32.40704,35.30963],[32.40683,35.31041],[32.40664,35.3109],[32.40641,35.31133],[32.40487,35.31373],[32.40377,35.31591],[32.40324,35.31673],[32.40275,35.31713],[32.40158,35.31777],[32.40081,35.31803],[32.39963,35.31833],[32.39689,35.31933],[32.3949,35.32042],[32.39437,35.32063],[32.39356,35.32079],[32.3904,35.3212],[32.39008,35.32128],[32.38962,35.32146],[32.38912,35.32177],[32.38856,35.3226],[32.38834,35.32278],[32.38795,35.32284],[32.38627,35.32276],[32.38595,35.32281],[32.38548,35.32304],[32.38529,35.32332],[32.38493,35.3242],[32.38419,35.32563],[32.38294,35.32765],[32.38225,35.32856],[32.38203,35.32879],[32.38116,35.32927],[32.38072,35.32964],[32.38048,35.32994],[32.37979,35.33105],[32.37937,35.33148],[32.37854,35.3321],[32.37693,35.33305],[32.37663,35.33329],[32.37627,35.33373],[32.37562,35.33482],[32.37504,35.33532],[32.3747,35.33568],[32.37403,35.33691],[32.37372,35.33828],[32.37355,35.33869],[32.37288,35.34018],[32.37264,35.34055],[32.37247,35.34073],[32.37231,35.34084],[32.37181,35.34102],[32.36746,35.3421],[32.36602,35.34253],[32.36436,35.34359],[32.36391,35.34383],[32.36249,35.34441],[32.36162,35.34485],[32.35942,35.34615],[32.35908,35.34629],[32.35761,35.34672],[32.35643,35.34741],[32.35615,35.34753],[32.35566,35.34767],[32.3553,35.34772],[32.35462,35.34767],[32.35406,35.34779],[32.35232,35.34884],[32.35195,35.34917],[32.35183,35.34949],[32.35166,35.35056],[32.35137,35.35109],[32.3512,35.35151],[32.35101,35.35177],[32.35071,35.35201],[32.34999,35.35235],[32.34908,35.35299],[32.34878,35.35329],[32.34723,35.35547],[32.34651,35.35638],[32.34615,35.35666],[32.34565,35.35691],[32.34303,35.35798],[32.34124,35.35914],[32.33982,35.36025]],[[32.28933,35.34156],[32.28912,35.34144],[32.28889,35.34146],[32.28864,35.34167],[32.28825,35.3421],[32.28785,35.34231],[32.28729,35.34238],[32.28682,35.34231],[32.28629,35.34189],[32.28607,35.34162],[32.28538,35.33929],[32.2851,35.33874],[32.28492,35.33865],[32.28478,35.33864],[32.28465,35.3387],[32.28434,35.33902],[32.28319,35.34034],[32.28214,35.34104],[32.28145,35.34164],[32.28121,35.34176],[32.27979,35.34201],[32.27934,35.34202],[32.27707,35.34185],[32.27678,35.34179],[32.27632,35.34163],[32.276,35.3416],[32.27571,35.34169],[32.27519,35.34204],[32.27495,35.34208],[32.2731,35.3416],[32.2726,35.34157],[32.27201,35.34161],[32.27167,35.34175],[32.27095,35.3422],[32.26985,35.34277],[32.26954,35.34307],[32.26905,35.34387],[32.26877,35.34408],[32.26749,35.3448],[32.26695,35.34495],[32.26653,35.34513]],[[32.28958,35.34216],[32.28986,35.34299],[32.29002,35.34333],[32.29058,35.34393],[32.2908,35.34455],[32.29119,35.34543],[32.29133,35.34572],[32.29156,35.34598],[32.29217,35.34768],[32.29239,35.3486],[32.29237,35.34896],[32.2922,35.34972],[32.2922,35.35003],[32.29225,35.35077],[32.2924,35.35132],[32.29325,35.3527],[32.29413,35.35437],[32.29494,35.3555],[32.29505,35.35584],[32.29504,35.35652],[32.29509,35.35681],[32.2954,35.35725],[32.296,35.35785],[32.29611,35.35806],[32.29624,35.35859],[32.29669,35.35942],[32.29691,35.35994]],[[32.26598,35.3459],[32.26545,35.34705],[32.26486,35.34904],[32.26454,35.34955],[32.26425,35.35027],[32.26413,35.3504],[32.26377,35.35063],[32.26363,35.35079],[32.26357,35.35102],[32.26363,35.35154],[32.26356,35.35188],[32.26337,35.35226],[32.26284,35.35299]],[[32.33238,35.36215],[32.33192,35.36218],[32.33147,35.36241],[32.33103,35.36273],[32.33046,35.36332],[32.33019,35.36352],[32.32814,35.36409],[32.32774,35.36425],[32.32751,35.36442],[32.32717,35.36478],[32.32656,35.36576],[32.32632,35.36604],[32.32546,35.36664]],[[32.3333,35.36579],[32.3334,35.36436],[32.33337,35.36401],[32.33327,35.36372],[32.33286,35.36296],[32.33251,35.3622]],[[32.3255,35.36674],[32.32638,35.36611],[32.32661,35.36584],[32.32723,35.36486],[32.32756,35.3645],[32.3278,35.36433],[32.3282,35.36416],[32.33025,35.3636],[32.33052,35.3634],[32.33109,35.36281],[32.33157,35.36248],[32.33189,35.36232],[32.33236,35.36227]],[[32.30319,35.36375],[32.30381,35.36382],[32.30586,35.36382],[32.30701,35.36418],[32.30848,35.36477],[32.30887,35.36496],[32.3091,35.36518],[32.3098,35.36611],[32.31073,35.36753],[32.31083,35.36773],[32.31125,35.36921],[32.31173,35.37032]],[[32.31184,35.37021],[32.31161,35.36984],[32.31135,35.3692],[32.31099,35.3679],[32.31075,35.36737],[32.30989,35.36605],[32.30911,35.36503],[32.30887,35.36481],[32.30692,35.36402],[32.30594,35.36371],[32.30559,35.36367],[32.30319,35.36375]],[[32.29831,35.36435],[32.29877,35.36454],[32.29995,35.36456],[32.30079,35.36427],[32.30159,35.36376],[32.30246,35.36379],[32.30319,35.36375]],[[32.32537,35.36669],[32.32491,35.36695],[32.32461,35.3672],[32.32426,35.3681]],[[32.32433,35.36811],[32.32467,35.36728],[32.32497,35.36703],[32.32541,35.36679]],[[32.32427,35.36826],[32.3242,35.36864],[32.3241,35.36882],[32.32371,35.36921],[32.32353,35.36932]],[[32.32334,35.36938],[32.3231,35.36947],[32.32283,35.36967],[32.32237,35.3702],[32.3216,35.37079],[32.32119,35.37133],[32.32087,35.37153],[32.32022,35.37174],[32.31867,35.37194],[32.31705,35.37208]],[[32.31692,35.3721],[32.31664,35.37209],[32.31601,35.37226],[32.31565,35.3723],[32.31516,35.37225],[32.31477,35.37214],[32.31421,35.37188],[32.31363,35.37155],[32.31217,35.3706]]],"f":"קבטייה","t":"טמון","v":["אל-שוהאדה","נועה","זבאבדה","עקאבה","טובאס"],"d":"NS","ok":1,"h":"primary","r":["jlm"],"s":20.3},</w:t>
      </w:r>
    </w:p>
    <w:p>
      <w:r>
        <w:t xml:space="preserve">"5799":{"g":[[[32.31973,35.37181],[32.31887,35.37381],[32.31889,35.37456],[32.31906,35.37531],[32.31928,35.37587],[32.31987,35.37672],[32.32336,35.3823],[32.32392,35.38333],[32.32425,35.38434],[32.3247,35.3855],[32.32487,35.38576],[32.32564,35.38636],[32.3281,35.38756],[32.33027,35.3891],[32.33056,35.38917],[32.33124,35.38921],[32.33146,35.38931],[32.33185,35.38966],[32.33464,35.39257],[32.33545,35.39304],[32.33618,35.39392],[32.33778,35.39527],[32.34005,35.39639],[32.34053,35.39722],[32.34086,35.39889],[32.3405,35.40393],[32.34046,35.40424],[32.33995,35.40617],[32.33937,35.40708],[32.33839,35.40808],[32.33672,35.41009],[32.33609,35.41133],[32.33567,35.41228],[32.33543,35.41263],[32.3352,35.4129],[32.33403,35.414],[32.33163,35.41688],[32.33144,35.41732],[32.33122,35.41809],[32.33099,35.41935],[32.3308,35.41997],[32.32959,35.42276],[32.32908,35.42426],[32.32773,35.42625],[32.32722,35.42729],[32.3271,35.42783],[32.32712,35.42835],[32.32749,35.43051],[32.3281,35.43232],[32.32835,35.43278],[32.32897,35.43361],[32.32906,35.43383],[32.32906,35.43438],[32.32865,35.4371],[32.32822,35.43811],[32.32824,35.43856],[32.32838,35.43914],[32.32839,35.43946],[32.32834,35.43999],[32.32824,35.44034],[32.3281,35.44058],[32.3278,35.44087],[32.32683,35.44158],[32.32623,35.44215],[32.32606,35.4425],[32.32605,35.44307],[32.32626,35.44427],[32.3263,35.44479],[32.32626,35.44674],[32.32616,35.44724],[32.326,35.44767],[32.32511,35.44962],[32.32508,35.44986],[32.32588,35.45252],[32.32614,35.45351],[32.32628,35.4545],[32.3263,35.45506],[32.32618,35.45735],[32.32624,35.45798],[32.3264,35.45853],[32.32659,35.45896],[32.32703,35.4596],[32.32742,35.46031],[32.32755,35.46091],[32.32754,35.4617],[32.32734,35.46307],[32.32722,35.46541],[32.32721,35.46607],[32.3273,35.46684],[32.32782,35.46858],[32.32799,35.469],[32.32838,35.46942],[32.32975,35.4705],[32.32997,35.47083],[32.33017,35.47127],[32.33033,35.4719],[32.33056,35.47377],[32.33052,35.47472],[32.32994,35.47683],[32.32988,35.47745],[32.33012,35.48317],[32.32997,35.48524],[32.33005,35.4856],[32.33042,35.48656],[32.33049,35.4871],[32.33037,35.48762],[32.33024,35.48789],[32.32981,35.48843],[32.3291,35.48899],[32.32862,35.4896],[32.32832,35.49036],[32.32808,35.49127],[32.32795,35.49159],[32.32777,35.49189],[32.32757,35.4921],[32.3268,35.49271],[32.32666,35.4929],[32.32637,35.49359],[32.32623,35.49405],[32.32598,35.4953],[32.32576,35.49691],[32.32668,35.50119],[32.32674,35.50295],[32.32669,35.50329],[32.32652,35.50359],[32.32625,35.50399],[32.32577,35.50451]]],"f":"טובאס","t":"משכיות","v":["תיאסיר","אל-עקאבה","חוות תייסיר","אל-מאלח"],"d":"EW","ok":1,"h":"secondary","r":["jlm"],"s":12.6},</w:t>
      </w:r>
    </w:p>
    <w:p>
      <w:r>
        <w:t xml:space="preserve">"6255":{"g":[[[32.46399,35.32003],[32.46402,35.32066],[32.46476,35.32549],[32.46522,35.32819]],[[32.46522,35.32819],[32.46525,35.32875]],[[32.46537,35.32872],[32.46522,35.32819]],[[32.46545,35.3295],[32.46541,35.32891]],[[32.46528,35.32894],[32.46545,35.3295]],[[32.46545,35.3295],[32.46631,35.33349],[32.46695,35.33813],[32.46757,35.34582],[32.4678,35.34655],[32.46851,35.3479],[32.46927,35.35226],[32.4696,35.35294],[32.47044,35.35435],[32.47093,35.35563]]],"f":"ג'נין‎","t":"בית קאד","v":["עאבא","אל-ג'מילאת","משרות בית קאד"],"d":"EW","ok":1,"h":"secondary","r":["north"],"s":3.5},</w:t>
      </w:r>
    </w:p>
    <w:p>
      <w:r>
        <w:t xml:space="preserve">"596":{"g":[[[32.44984,35.1169],[32.45027,35.11715],[32.45056,35.11747],[32.45097,35.11761],[32.45282,35.11874],[32.45367,35.11912]],[[32.45367,35.11912],[32.45258,35.11853],[32.4521,35.11821],[32.45111,35.11752],[32.45071,35.11713],[32.45054,35.11707],[32.45033,35.11708],[32.44984,35.1169]],[[32.44984,35.1169],[32.44908,35.11668],[32.44803,35.11662],[32.44714,35.11677],[32.44661,35.11691],[32.44586,35.11724],[32.44524,35.11762],[32.4447,35.11805],[32.44388,35.11902],[32.44257,35.12125],[32.438,35.12865],[32.43769,35.12917],[32.43739,35.12984],[32.43702,35.13095],[32.43686,35.13175],[32.43672,35.13278],[32.43628,35.13876],[32.43611,35.13952],[32.43586,35.14011],[32.43539,35.14087],[32.4348,35.14151],[32.43258,35.14311],[32.43165,35.14372]],[[32.52402,35.22414],[32.52361,35.22374],[32.52343,35.22365],[32.52295,35.22323],[32.52179,35.22245],[32.52133,35.22192],[32.52103,35.22165],[32.52071,35.22144],[32.52022,35.22097],[32.51976,35.22022],[32.51876,35.21881],[32.51782,35.21818],[32.51741,35.21777],[32.51637,35.21641],[32.516,35.21604],[32.51575,35.21587],[32.51532,35.21534],[32.51439,35.21477],[32.51391,35.21465],[32.51291,35.21368],[32.51282,35.21337],[32.51252,35.21281],[32.51222,35.2123],[32.51193,35.21196],[32.5114,35.21165],[32.51045,35.21129],[32.51029,35.2112],[32.51004,35.21092],[32.50974,35.21049],[32.50949,35.20996],[32.50887,35.20806],[32.5087,35.20766],[32.50833,35.20718],[32.50754,35.20651],[32.50726,35.20585],[32.50717,35.20534],[32.5072,35.20495],[32.50773,35.20352],[32.50776,35.2031],[32.50774,35.20286],[32.50768,35.20264],[32.50735,35.20194],[32.50667,35.20072],[32.5064,35.20033],[32.50599,35.19992],[32.50524,35.19935],[32.5034,35.1981],[32.5031,35.198],[32.50231,35.19793],[32.50209,35.19786],[32.49999,35.19698],[32.49976,35.19673],[32.49843,35.19474],[32.49799,35.19399],[32.49784,35.19338],[32.49786,35.19268],[32.49816,35.19014],[32.4986,35.1877],[32.49864,35.18696],[32.49851,35.18638],[32.49835,35.1859],[32.49811,35.1855],[32.49738,35.18452],[32.49729,35.18426],[32.49729,35.18409],[32.49804,35.18068],[32.49795,35.17799],[32.4982,35.17555],[32.4983,35.17498],[32.49858,35.17398],[32.49877,35.17369],[32.49907,35.17337],[32.49944,35.17305],[32.50027,35.17249],[32.50041,35.17232],[32.50094,35.17146],[32.50113,35.17101],[32.50127,35.17006],[32.5014,35.16783],[32.50137,35.16708],[32.50124,35.1661],[32.50144,35.16569],[32.50207,35.16502],[32.50216,35.16477],[32.50218,35.16449],[32.50206,35.16422],[32.50155,35.1638],[32.50111,35.16354],[32.50019,35.16311],[32.50003,35.16298],[32.49982,35.16274],[32.49951,35.16226],[32.49935,35.1617],[32.49932,35.1611],[32.49946,35.16043],[32.49985,35.15941],[32.50081,35.15773],[32.50086,35.15738],[32.50073,35.15711],[32.49817,35.15794],[32.49768,35.1583],[32.49675,35.15875],[32.49655,35.1587],[32.4965,35.1586],[32.49638,35.1572],[32.49568,35.155],[32.49564,35.15476],[32.49546,35.15465],[32.4949,35.15389],[32.49428,35.15296],[32.49404,35.15247],[32.49374,35.15173],[32.49321,35.15017],[32.49276,35.14863],[32.49215,35.14708],[32.49206,35.14644],[32.49233,35.14429],[32.49199,35.14201],[32.49184,35.14144],[32.49144,35.14087],[32.49097,35.14066],[32.4904,35.14052],[32.48833,35.13931],[32.48811,35.13925],[32.4877,35.1395],[32.48685,35.14028],[32.48618,35.14121],[32.48564,35.14281],[32.48202,35.14633],[32.48129,35.14695],[32.48045,35.14757],[32.48008,35.14808],[32.47973,35.14767],[32.47958,35.1476],[32.47915,35.14769],[32.47847,35.14768],[32.4775,35.14798],[32.47482,35.14807],[32.47403,35.14787],[32.47303,35.14746],[32.47253,35.14705],[32.47224,35.1467],[32.47096,35.14446],[32.4706,35.14396],[32.46993,35.14345],[32.46958,35.14326],[32.46686,35.14253],[32.4661,35.14215],[32.46568,35.14181],[32.46521,35.1413],[32.46486,35.14077],[32.46462,35.14025],[32.46434,35.13917],[32.46414,35.13697],[32.464,35.13617],[32.46343,35.13416],[32.46272,35.13205],[32.46192,35.12921],[32.46177,35.12855],[32.46171,35.12794],[32.46175,35.12734],[32.4623,35.12508],[32.46243,35.12391],[32.46239,35.12328],[32.46226,35.12269],[32.46207,35.12217],[32.46178,35.12165],[32.46131,35.12106],[32.46102,35.12078],[32.46063,35.12052],[32.46015,35.12032],[32.45935,35.12015],[32.45683,35.11993],[32.45591,35.11981],[32.45462,35.11949],[32.45367,35.11912]]],"f":"קפין","t":"סילת אל-חארתיה","v":["אום דאר","אמריחה","ריחן","טורה אל-גרבייה","יעבד","אום אל-פחם"],"d":"NS","ok":0,"h":"primary","r":["jlm","north"],"s":13.3},</w:t>
      </w:r>
    </w:p>
    <w:p>
      <w:r>
        <w:t xml:space="preserve">"585":{"g":[[[32.41275,35.04773],[32.41292,35.04715]],[[32.41279,35.04717],[32.41275,35.04773]],[[32.41204,35.05508],[32.41211,35.05264],[32.41218,35.05214],[32.41255,35.0508],[32.41262,35.0501],[32.41264,35.04835],[32.41275,35.04773]],[[32.41189,35.06166],[32.41188,35.05939],[32.41206,35.0553]],[[32.4154,35.08295],[32.41529,35.08154],[32.41459,35.07985],[32.41339,35.07761],[32.41122,35.07399],[32.41099,35.07348],[32.41104,35.07273],[32.41129,35.07162],[32.4115,35.07029],[32.41176,35.06763],[32.41184,35.06253],[32.4119,35.06181]],[[32.4154,35.08295],[32.41542,35.08366]],[[32.41549,35.08366],[32.4154,35.08295]],[[32.41525,35.21078],[32.41643,35.20753],[32.41668,35.20716],[32.41896,35.20554],[32.42107,35.20455],[32.42197,35.20423],[32.42228,35.20407],[32.42275,35.2037],[32.42352,35.20292],[32.42592,35.2],[32.42635,35.1992],[32.42688,35.1978],[32.42713,35.19732],[32.43061,35.19315],[32.43222,35.19102],[32.43412,35.18844],[32.43431,35.18812],[32.43446,35.18757],[32.43443,35.18711],[32.43356,35.1846],[32.43335,35.18378],[32.43305,35.18202],[32.43269,35.1804],[32.43259,35.17964],[32.43258,35.17908],[32.43293,35.17562],[32.43372,35.17292],[32.43448,35.17079],[32.43469,35.16984],[32.43477,35.16916],[32.43442,35.16684],[32.43456,35.16279],[32.43422,35.16083],[32.43414,35.16006],[32.43414,35.15519],[32.43422,35.15394],[32.43422,35.15257],[32.43407,35.14798],[32.43402,35.14774],[32.43385,35.14737],[32.43362,35.14716],[32.43293,35.14621],[32.43252,35.14581],[32.43217,35.14537],[32.43147,35.14321],[32.43133,35.14293],[32.43066,35.14207],[32.43035,35.1413],[32.43028,35.14099],[32.43007,35.13891],[32.42967,35.13768],[32.42929,35.13551],[32.42934,35.13516],[32.42941,35.13501],[32.42981,35.13449],[32.43005,35.13407],[32.43016,35.13352],[32.43017,35.13296],[32.43006,35.13241],[32.42967,35.13147],[32.42951,35.13047],[32.429,35.12536],[32.42877,35.12399],[32.4283,35.12251],[32.42752,35.12078],[32.42742,35.12028],[32.42742,35.11981],[32.42731,35.11919],[32.42685,35.1178],[32.42661,35.11628],[32.42623,35.11458],[32.42614,35.11387],[32.42592,35.11324],[32.4257,35.11235],[32.4253,35.11169],[32.42489,35.11124],[32.42377,35.10969],[32.42338,35.10889],[32.42324,35.1084],[32.42301,35.10677],[32.42319,35.10114],[32.42309,35.09959],[32.42291,35.09856],[32.4223,35.09624],[32.42214,35.09585],[32.42184,35.09554],[32.42152,35.0954],[32.42038,35.09512],[32.42017,35.09496],[32.41983,35.09446],[32.41874,35.09217],[32.4185,35.09187],[32.41739,35.09083],[32.41705,35.0904],[32.41636,35.08932],[32.4162,35.08891],[32.41591,35.08787],[32.41564,35.08666],[32.41547,35.08426]],[[32.41525,35.21078],[32.41484,35.21138],[32.41422,35.21195],[32.41401,35.21223],[32.41347,35.21341],[32.41273,35.21436],[32.41227,35.21523]],[[32.41227,35.21523],[32.41283,35.21432],[32.41344,35.21359],[32.4141,35.21222],[32.41498,35.21132],[32.41517,35.21102],[32.41525,35.21078]],[[32.40809,35.22699],[32.40925,35.22342],[32.40939,35.22287],[32.40945,35.22204],[32.4093,35.22038],[32.40937,35.22],[32.40979,35.21893],[32.41011,35.21826],[32.41134,35.21685],[32.41227,35.21523]],[[32.40802,35.22726],[32.40787,35.22765],[32.40768,35.22795],[32.40747,35.22818],[32.40643,35.22888],[32.40609,35.22921],[32.40463,35.23177],[32.40385,35.23239],[32.40314,35.23313]]],"f":"באקה אל-גרביה","t":"עראבה","v":["נזלה עיסה","באקה א-שרקיה","קפין","פרסין","יעבד"],"d":"EW","ok":1,"h":"primary","r":["center","jlm"],"s":17.6},</w:t>
      </w:r>
    </w:p>
    <w:p>
      <w:r>
        <w:t xml:space="preserve">"6539":{"g":[[[32.50128,35.16959],[32.50155,35.17002],[32.5019,35.17023],[32.50206,35.17041],[32.5024,35.17107],[32.50258,35.17155],[32.5036,35.17273],[32.50384,35.1732],[32.50414,35.17364],[32.50604,35.17506],[32.50775,35.17611],[32.50792,35.17629],[32.50835,35.17703],[32.50881,35.17846],[32.50875,35.17976],[32.50849,35.18091],[32.50849,35.18117],[32.50882,35.1831],[32.50897,35.18343],[32.50919,35.18373],[32.50938,35.18372],[32.51016,35.18315],[32.51037,35.18311],[32.51052,35.18316],[32.51155,35.18256],[32.51208,35.18209],[32.51274,35.18172],[32.51292,35.18166],[32.51331,35.18164],[32.51408,35.18184],[32.51435,35.1818],[32.51455,35.18166],[32.51472,35.18139],[32.51531,35.17988],[32.51546,35.17979],[32.51569,35.17978]]],"f":"טייבה","t":"אום אל-פחם","v":["עאנין"],"d":"EW","ok":0,"h":"secondary","r":["north"],"s":1.9},</w:t>
      </w:r>
    </w:p>
    <w:p>
      <w:r>
        <w:t xml:space="preserve">"6010":{"g":[[[32.49864,35.30228],[32.49879,35.30206],[32.49903,35.30195]],[[32.4986,35.30201],[32.49864,35.30228]],[[32.49864,35.30228],[32.4987,35.30201]],[[32.49864,35.30228],[32.49812,35.30389],[32.49739,35.30558],[32.49706,35.30608],[32.49661,35.30647],[32.49617,35.30667],[32.49594,35.30672],[32.49457,35.30674],[32.4943,35.30678],[32.49403,35.30688],[32.49358,35.30716],[32.49325,35.30756],[32.49302,35.30806],[32.49251,35.31018],[32.49228,35.31076],[32.49197,35.3113],[32.49159,35.31171],[32.48903,35.31321],[32.48824,35.31388],[32.48787,35.31422],[32.48691,35.31533],[32.4863,35.31623]],[[32.48623,35.3164],[32.48556,35.31842],[32.48427,35.32459],[32.484,35.3257],[32.48359,35.32659],[32.4832,35.32717],[32.48279,35.32759],[32.4823,35.32797],[32.48159,35.32829],[32.48082,35.32843],[32.47182,35.32846],[32.46613,35.32879]],[[32.41949,35.317],[32.41987,35.31717],[32.42003,35.31729]],[[32.42005,35.3171],[32.41989,35.31711],[32.41949,35.317]],[[32.41949,35.317],[32.41817,35.3166],[32.41625,35.31612],[32.41578,35.31593],[32.41526,35.31548],[32.41409,35.31383],[32.41359,35.31338],[32.41294,35.31305],[32.41252,35.31293],[32.41172,35.31274],[32.41134,35.31275],[32.41103,35.31282],[32.41077,35.31296],[32.41005,35.31351],[32.40973,35.31368],[32.40889,35.31393],[32.40831,35.31421],[32.408,35.31443],[32.40745,35.31496],[32.40698,35.3157],[32.40664,35.31667],[32.40637,35.31772],[32.40602,35.3186],[32.40577,35.31903],[32.40528,35.31961],[32.40502,35.31989],[32.40463,35.32014],[32.40426,35.32022],[32.40312,35.32018],[32.40136,35.31977],[32.40107,35.31959],[32.4005,35.31888],[32.4001,35.3182]],[[32.42067,35.3174],[32.42042,35.31727],[32.42026,35.31712]],[[32.42024,35.31733],[32.42067,35.3174]],[[32.43744,35.32254],[32.43472,35.32105],[32.4339,35.32081],[32.4332,35.32083],[32.43154,35.32134],[32.43127,35.32136],[32.43085,35.32128],[32.43063,35.3212],[32.43006,35.32079],[32.42832,35.3193],[32.42761,35.31892],[32.42691,35.31874],[32.42392,35.31846],[32.42139,35.31767],[32.42067,35.3174]],[[32.43744,35.32254],[32.438,35.32293]],[[32.43811,35.32276],[32.43793,35.32274],[32.43744,35.32254]],[[32.43872,35.32324],[32.4384,35.32304],[32.43827,35.32287]],[[32.43816,35.32307],[32.43834,35.32309],[32.43872,35.32324]],[[32.46489,35.32889],[32.45868,35.32963],[32.45808,35.32958],[32.45773,35.32945],[32.45749,35.3293],[32.45714,35.32898],[32.45685,35.32849],[32.45674,35.32817],[32.45666,35.32761],[32.4567,35.32702],[32.45725,35.32364],[32.45725,35.32331],[32.45713,35.32287],[32.45684,35.32245],[32.4565,35.32224],[32.4563,35.32217],[32.45504,35.32194],[32.45419,35.3219],[32.45281,35.32206],[32.45183,35.32226],[32.45162,35.32234],[32.45134,35.32263],[32.45129,35.32289],[32.45129,35.32317],[32.45142,35.32392],[32.45142,35.32432],[32.45127,35.32578],[32.45108,35.32622],[32.45073,35.32649],[32.44967,35.32659],[32.44942,35.32665],[32.44871,35.32696],[32.44835,35.32703],[32.44805,35.32704],[32.44573,35.32639],[32.44521,35.32627],[32.44416,35.32614],[32.44386,35.32604],[32.44228,35.32521],[32.43872,35.32324]],[[32.46613,35.32879],[32.46539,35.32873]],[[32.46525,35.32876],[32.46489,35.32889]],[[32.46542,35.32889],[32.46613,35.32879]],[[32.46489,35.32889],[32.46526,35.32892]]],"f":"ג'למה","t":"נועה","v":["ג'נין‎","אל-ג'מילאת","עאבא","כדים","ואדי א-דבע"],"d":"NS","ok":1,"h":"secondary","r":["jlm","north"],"s":11.0},</w:t>
      </w:r>
    </w:p>
    <w:p>
      <w:r>
        <w:t xml:space="preserve">"6117":{"g":[[[32.46603,35.16817],[32.4658,35.16924],[32.46545,35.17006],[32.46516,35.17058],[32.46467,35.17087],[32.46429,35.17102],[32.4628,35.17108],[32.46247,35.17118],[32.46233,35.17128],[32.46214,35.1716],[32.46179,35.17298],[32.46157,35.17333],[32.46132,35.17342],[32.46045,35.1733],[32.46024,35.17332],[32.45999,35.17345],[32.4597,35.17375],[32.45959,35.17393],[32.45946,35.1744],[32.45935,35.17706],[32.45923,35.17734],[32.45901,35.17753],[32.45817,35.17753],[32.45782,35.17757],[32.45763,35.17764],[32.45691,35.17805],[32.45584,35.17893],[32.45557,35.17902],[32.45531,35.17894],[32.45486,35.17861],[32.45439,35.17834],[32.45406,35.17826],[32.45237,35.17851],[32.45179,35.17882],[32.45145,35.17892],[32.45089,35.17892],[32.45069,35.17885],[32.45055,35.17869],[32.45016,35.1778],[32.44998,35.17754],[32.44968,35.17739],[32.44936,35.17732],[32.44842,35.17734],[32.44766,35.17725],[32.44727,35.17729],[32.44683,35.17742],[32.44624,35.17768],[32.44495,35.17841],[32.44463,35.17853],[32.44418,35.17863],[32.44367,35.17866],[32.44312,35.17859],[32.44282,35.17844],[32.44232,35.17812],[32.44198,35.17813],[32.44158,35.1783],[32.44134,35.17834],[32.44127,35.17831],[32.44092,35.17863],[32.43986,35.18065],[32.43961,35.18093],[32.43885,35.18158],[32.43773,35.18281]],[[32.43778,35.18289],[32.43917,35.18139],[32.43979,35.18085],[32.44012,35.18035],[32.44084,35.1789],[32.44101,35.17866],[32.44134,35.17834]],[[32.43764,35.18292],[32.43717,35.18367],[32.43667,35.18482],[32.43585,35.18638],[32.43571,35.18654],[32.43517,35.18699],[32.43476,35.18743],[32.43446,35.18757],[32.43451,35.18761],[32.43459,35.18763],[32.43471,35.18757],[32.43594,35.18642],[32.43676,35.18482],[32.43723,35.18372],[32.43772,35.18298]]],"f":"יעבד","t":"יעבד","v":["טורה אל-שרקייה","נזלת א-שייח' זייד","שקד"],"d":"EW","ok":0,"h":"secondary","r":["jlm","north"],"s":3.9},</w:t>
      </w:r>
    </w:p>
    <w:p>
      <w:r>
        <w:t xml:space="preserve">"6673":{"g":[[[32.47093,35.35563],[32.47054,35.35777],[32.47015,35.35845],[32.46999,35.35913],[32.4701,35.36199],[32.47028,35.36374],[32.47014,35.36562],[32.47021,35.3673],[32.47014,35.36916],[32.47005,35.36982],[32.46889,35.37469],[32.46708,35.37787],[32.46694,35.37828],[32.46687,35.37904],[32.46723,35.38046],[32.46729,35.38088],[32.46706,35.38291],[32.46657,35.38567],[32.46529,35.3886],[32.46421,35.39026],[32.46353,35.3908],[32.46293,35.39145],[32.46258,35.39192],[32.462,35.39332],[32.46177,35.39432],[32.4616,35.39539],[32.46144,35.39713],[32.46106,35.39955],[32.4611,35.4003],[32.46102,35.40113],[32.46108,35.40203],[32.46072,35.40336],[32.4607,35.40445],[32.46047,35.40542],[32.46019,35.40633]]],"f":"בית קאד","t":"ג'לבון","v":["משרות בית קאד","ברגשה"],"d":"EW","ok":1,"h":"tertiary","r":["north"],"s":4.9},</w:t>
      </w:r>
    </w:p>
    <w:p>
      <w:r>
        <w:t xml:space="preserve">"6118":{"g":[[[32.43259,35.17964],[32.43174,35.17974],[32.43142,35.17989],[32.42995,35.18153],[32.42814,35.18327],[32.4277,35.18359],[32.42623,35.18422],[32.42492,35.18459],[32.42307,35.18544],[32.42263,35.18547],[32.4215,35.18516],[32.42034,35.18497],[32.41992,35.18479],[32.41862,35.18373],[32.41844,35.18338],[32.41839,35.18324],[32.41838,35.18281],[32.41887,35.17919],[32.41912,35.17839],[32.41948,35.17774]]],"f":"יעבד","t":"עראבה","v":["מבוא דותן"],"d":"NS","ok":1,"h":"secondary","r":["jlm"],"s":1.6},</w:t>
      </w:r>
    </w:p>
    <w:p>
      <w:r>
        <w:t xml:space="preserve">"548":{"g":[[[32.17846,35.27383],[32.17812,35.27351],[32.17712,35.27306],[32.17637,35.27257]],[[32.17631,35.27271],[32.17846,35.27383]],[[32.19538,35.28968],[32.19467,35.28897],[32.1907,35.28588],[32.18668,35.28285],[32.18536,35.28173],[32.18474,35.28109],[32.18396,35.2801],[32.18199,35.27684],[32.18124,35.27581],[32.18058,35.27519],[32.18011,35.27485],[32.17846,35.27383]],[[32.21358,35.30727],[32.21308,35.30718],[32.2124,35.30693],[32.21179,35.30656],[32.21133,35.30616],[32.21085,35.30559],[32.21054,35.30513],[32.20883,35.30246],[32.20831,35.30189],[32.20776,35.30145],[32.20742,35.30124],[32.20679,35.30096],[32.20444,35.30011],[32.20362,35.29976],[32.20287,35.29934],[32.20194,35.29859],[32.20109,35.29764],[32.19607,35.29059]],[[32.2247,35.30232],[32.22395,35.30266]],[[32.22395,35.30266],[32.22471,35.30252]],[[32.22395,35.30266],[32.22346,35.30284],[32.22171,35.3037],[32.21585,35.30678]],[[32.23745,35.3058],[32.23769,35.30567],[32.23777,35.30557],[32.23788,35.30532],[32.23801,35.30472],[32.23812,35.30458],[32.23824,35.3045],[32.23856,35.30444],[32.23888,35.30451],[32.23966,35.30507],[32.24015,35.30526],[32.24041,35.30541],[32.24074,35.30612],[32.24088,35.30626],[32.24116,35.30643],[32.24212,35.30659],[32.24314,35.30703],[32.24364,35.30719],[32.24412,35.30721],[32.24482,35.30704],[32.24512,35.30708],[32.24586,35.30755],[32.24643,35.30766],[32.24691,35.30782],[32.24792,35.30848],[32.24913,35.30893],[32.24973,35.30945],[32.25069,35.31016],[32.25128,35.31096],[32.25196,35.31135],[32.25293,35.31226],[32.25319,35.31243],[32.25355,35.31252],[32.25409,35.31235],[32.25441,35.3123],[32.25505,35.31235],[32.2552,35.3124],[32.25534,35.31257],[32.25573,35.3134],[32.25626,35.31406],[32.25636,35.31424],[32.25635,35.31533],[32.25644,35.31676],[32.25653,35.317],[32.25687,35.31757],[32.2573,35.319],[32.25755,35.31957],[32.25792,35.31994],[32.25833,35.32008],[32.25863,35.32004],[32.25919,35.31974],[32.25951,35.31962],[32.2597,35.31963],[32.25999,35.31976],[32.25999,35.31989],[32.25962,35.32029],[32.25913,35.32108],[32.25879,35.32179],[32.25832,35.32302],[32.25776,35.32402],[32.25763,35.32441],[32.25765,35.32474],[32.25788,35.32554],[32.25792,35.32656],[32.25807,35.32732],[32.25812,35.32813],[32.2581,35.32858],[32.25784,35.32938],[32.25781,35.32986],[32.25793,35.33067],[32.25814,35.33165],[32.2584,35.33229],[32.25845,35.33255],[32.25845,35.33316],[32.25866,35.33615],[32.25884,35.33747],[32.2588,35.33909],[32.25886,35.33978],[32.25952,35.34213],[32.2597,35.34397],[32.25994,35.34526],[32.26023,35.346],[32.26049,35.34738],[32.26082,35.34839],[32.26103,35.34928],[32.26114,35.34947],[32.26142,35.34975],[32.26155,35.34996],[32.26212,35.3513],[32.26242,35.3523],[32.26284,35.35299]]],"f":"טמון","t":"סנה יעקב","v":["אל-באד'אן","עזמוט","מסאכין","מ.פ. עסכר (אל-קדים)","מ.פ. עסכר (אל- ג'דיד)","מ.פ. בלטה"],"d":"NS","ok":1,"h":"primary","r":["jlm"],"s":12.2},</w:t>
      </w:r>
    </w:p>
    <w:p>
      <w:r>
        <w:t xml:space="preserve">"5077":{"g":[[[32.12823,35.34861],[32.12849,35.34913],[32.12855,35.34938],[32.12853,35.34949],[32.12831,35.3499],[32.12809,35.35144],[32.12781,35.35224],[32.12781,35.35248],[32.12785,35.35259],[32.12806,35.35276],[32.1285,35.35286],[32.13037,35.35291],[32.13142,35.35298],[32.13223,35.35285],[32.13321,35.35288],[32.13362,35.35292],[32.1363,35.35347],[32.13758,35.35346],[32.13858,35.3536],[32.13875,35.35358],[32.14068,35.35297],[32.14255,35.3523],[32.14278,35.35207],[32.14304,35.35162],[32.14313,35.35141],[32.14322,35.35092],[32.14608,35.34828],[32.149,35.34606],[32.14975,35.34516],[32.15074,35.34365],[32.15132,35.34311],[32.1525,35.34222],[32.15293,35.34183],[32.15325,35.34134],[32.15337,35.3407],[32.15312,35.33761],[32.15352,35.3326],[32.15361,35.33208],[32.15418,35.33035],[32.15423,35.33],[32.15421,35.32885],[32.15399,35.32676],[32.15403,35.32648],[32.1547,35.32492],[32.15488,35.32472],[32.1565,35.32381],[32.15841,35.3229],[32.15967,35.3212],[32.16051,35.31998],[32.16065,35.31968],[32.16077,35.31928],[32.16091,35.31825],[32.16088,35.31558],[32.16104,35.31474],[32.16194,35.31226],[32.16241,35.31161],[32.16395,35.30974],[32.16408,35.30939],[32.16404,35.30902],[32.16343,35.30742],[32.1633,35.30671],[32.16299,35.30287],[32.16314,35.3022],[32.16343,35.30132],[32.16443,35.30006],[32.16554,35.29781],[32.16583,35.29732],[32.16605,35.29678],[32.16664,35.29442],[32.16713,35.29328],[32.16761,35.29126],[32.16834,35.28871],[32.16859,35.28641],[32.16901,35.28495],[32.16946,35.28426],[32.16977,35.28395],[32.17004,35.28378],[32.17069,35.28352],[32.17146,35.28291],[32.17191,35.28276],[32.17224,35.28278],[32.17342,35.28318],[32.17787,35.28355],[32.17824,35.28348],[32.17859,35.28334],[32.18032,35.28227],[32.18081,35.28219],[32.18128,35.28227],[32.1833,35.28297],[32.18386,35.28312],[32.18477,35.28334],[32.186,35.28352],[32.18627,35.2835],[32.18649,35.28343],[32.18683,35.28313],[32.18699,35.28308]],[[32.12568,35.34599],[32.12622,35.34586],[32.12685,35.34625],[32.12745,35.34692]],[[32.12568,35.34599],[32.12559,35.34597],[32.12452,35.34617],[32.1242,35.34632],[32.124,35.34647],[32.12317,35.34733],[32.1214,35.34868],[32.1212,35.34878],[32.12088,35.3488],[32.12057,35.34871],[32.11994,35.34802],[32.11966,35.34791],[32.11781,35.34768],[32.11682,35.3479],[32.11674,35.34797]],[[32.11674,35.34797],[32.11786,35.34777],[32.11915,35.3479],[32.11965,35.348],[32.11988,35.34807],[32.12056,35.34879],[32.12078,35.34885],[32.12122,35.34882],[32.12152,35.34867],[32.1232,35.34738],[32.12423,35.34636],[32.12444,35.34627],[32.12561,35.34604],[32.12568,35.34599]],[[32.12745,35.34692],[32.1281,35.3484],[32.12823,35.34861]],[[32.12823,35.34861],[32.12765,35.34724],[32.12753,35.34698],[32.12745,35.34692]],[[32.08859,35.35758],[32.08893,35.35763],[32.08965,35.35786],[32.0906,35.35828],[32.09084,35.35834],[32.09233,35.35828],[32.09302,35.35813],[32.09525,35.35715],[32.09574,35.35687],[32.09688,35.35576],[32.09846,35.35396],[32.09955,35.35335],[32.10096,35.35234],[32.10169,35.35187],[32.10505,35.35064],[32.10619,35.3501],[32.10724,35.35001],[32.10858,35.3502],[32.10911,35.35013],[32.11078,35.34958],[32.11172,35.3491],[32.11296,35.34836],[32.11432,35.34795],[32.11494,35.34791],[32.11547,35.34813],[32.11576,35.34819],[32.11622,35.34812],[32.11674,35.34797]],[[32.08855,35.3498],[32.08836,35.35021],[32.08835,35.35042],[32.08858,35.35394],[32.08854,35.3552],[32.08848,35.35552],[32.08798,35.35688],[32.08764,35.35748],[32.08777,35.35759],[32.08789,35.35762],[32.08859,35.35758]],[[32.08859,35.35758],[32.08793,35.35754],[32.08784,35.35741],[32.08782,35.35719]]],"f":"מ.פ. בלטה","t":"מג׳דל בני פאדל","v":["כפר קליל","עוורתא","ביתא","בית פוריכ","עקרבה","מגדלים"],"d":"EW","ok":0,"h":"secondary","r":["jlm"],"s":13.0},</w:t>
      </w:r>
    </w:p>
    <w:p>
      <w:r>
        <w:t xml:space="preserve">"5075":{"g":[[[32.17144,35.26938],[32.17137,35.26897],[32.16986,35.26595],[32.16968,35.26489],[32.16968,35.26346],[32.16952,35.26241],[32.16954,35.26165],[32.1705,35.25896],[32.17074,35.25857],[32.17117,35.25818],[32.17159,35.25725],[32.17185,35.25689],[32.17284,35.25594],[32.1733,35.25555],[32.17408,35.25501],[32.17416,35.25487],[32.17494,35.25399],[32.17544,35.25328],[32.17577,35.2526],[32.17633,35.25171],[32.17752,35.251],[32.17868,35.25008],[32.17913,35.24965],[32.17938,35.24948],[32.1799,35.24925]]],"f":"בורין","t":"סנה יעקב","v":["להבה","שכונת הקראוונים","מצפה יצהר"],"d":"EW","ok":1,"h":"secondary","r":["jlm"],"s":2.1},</w:t>
      </w:r>
    </w:p>
    <w:p>
      <w:r>
        <w:t xml:space="preserve">"5041":{"g":[[[32.06356,35.36367],[32.06357,35.36274],[32.0635,35.36226],[32.06337,35.3621],[32.0631,35.36196],[32.06301,35.36176],[32.06314,35.3611],[32.06311,35.36073],[32.063,35.36049],[32.06299,35.36028],[32.06333,35.35944],[32.06376,35.35912],[32.0641,35.35879],[32.0643,35.35838],[32.06495,35.3575],[32.06501,35.35719],[32.06495,35.35496]]],"f":"דומא","t":"דומא","v":["חוות מכתם דוד"],"d":"EW","ok":1,"h":"secondary","r":["jlm"],"s":0.8},</w:t>
      </w:r>
    </w:p>
    <w:p>
      <w:r>
        <w:t xml:space="preserve">"4777":{"g":[[[32.08572,35.32872],[32.08686,35.32786],[32.08717,35.32758],[32.08831,35.32614],[32.08874,35.32571],[32.08979,35.32484],[32.09018,35.32436],[32.09038,35.32396],[32.09056,35.3231],[32.09054,35.32256],[32.09013,35.32112],[32.08974,35.32042],[32.08893,35.31955],[32.08883,35.31934],[32.0888,35.31767],[32.08897,35.31654],[32.08925,35.3158],[32.08991,35.31465],[32.09068,35.31345],[32.09123,35.31295],[32.09249,35.31199],[32.09411,35.3105],[32.09441,35.30996],[32.09457,35.30939],[32.09462,35.30896],[32.09455,35.30782],[32.09397,35.30681],[32.09382,35.30664],[32.09355,35.30645],[32.0933,35.30633],[32.09189,35.30605],[32.09092,35.30566],[32.08978,35.30484],[32.08929,35.30418],[32.08922,35.30385],[32.08924,35.30366],[32.08933,35.30346],[32.08967,35.303],[32.09044,35.30226],[32.09058,35.30202],[32.09073,35.30162],[32.09082,35.30097],[32.0908,35.30024],[32.0907,35.29974],[32.09053,35.29943],[32.09032,35.29924],[32.09015,35.29917],[32.0893,35.29905],[32.08901,35.29908],[32.08841,35.29933],[32.08791,35.29942],[32.08711,35.2994],[32.08603,35.29925],[32.0859,35.29917],[32.08583,35.29905],[32.08574,35.29845],[32.0862,35.29829],[32.08656,35.29803],[32.08766,35.29692],[32.089,35.2963],[32.08974,35.2959],[32.09082,35.29489],[32.09095,35.29469],[32.09138,35.29344],[32.09207,35.29193],[32.09257,35.28993],[32.09214,35.28682],[32.09161,35.2853],[32.09164,35.28495],[32.09204,35.28378],[32.09215,35.2832],[32.09211,35.28238],[32.09187,35.281],[32.0919,35.2806],[32.09259,35.2793],[32.09285,35.27906],[32.09384,35.27835],[32.0941,35.2781],[32.09427,35.27786],[32.09441,35.27747],[32.09449,35.27719],[32.09454,35.27605],[32.0947,35.27518],[32.0948,35.27369],[32.09505,35.27273],[32.09553,35.27175],[32.09568,35.27122],[32.09579,35.27072],[32.09585,35.26957],[32.09601,35.26912],[32.09625,35.26891],[32.09713,35.26868],[32.09762,35.2683],[32.09779,35.26822],[32.0997,35.26803]]],"f":"רבבה","t":"קוסרא","v":["פלגי מים","תלפית"],"d":"EW","ok":1,"h":"secondary","r":["jlm"],"s":19.3},</w:t>
      </w:r>
    </w:p>
    <w:p>
      <w:r>
        <w:t xml:space="preserve">"5043":{"g":[[[32.04612,35.33649],[32.0474,35.33701],[32.04791,35.33714],[32.04972,35.33734],[32.05126,35.33719],[32.05165,35.33727],[32.05212,35.33751],[32.05246,35.33761],[32.05263,35.33763],[32.05312,35.33756],[32.05337,35.33759],[32.05469,35.33826],[32.05584,35.33875],[32.05591,35.33886],[32.05598,35.33926],[32.05609,35.33949],[32.05715,35.34026],[32.05817,35.34152],[32.05865,35.34204],[32.05877,35.3423],[32.05886,35.3428],[32.05887,35.34327],[32.0588,35.34374],[32.05871,35.34401],[32.05836,35.34444],[32.05876,35.34612],[32.05873,35.34637],[32.0586,35.34647]]],"f":"קידה","t":"עדי עד","v":["קידה מזרח","אש קודש","ישוב הדעת","עמיחי"],"d":"EW","ok":0,"h":"secondary","r":["jlm"],"s":1.7},</w:t>
      </w:r>
    </w:p>
    <w:p>
      <w:r>
        <w:t xml:space="preserve">"5055":{"g":[[[32.04819,35.29048],[32.04834,35.29001],[32.04835,35.28964],[32.04819,35.29048]],[[32.04819,35.29048],[32.04804,35.29089],[32.04762,35.29173]],[[32.04751,35.29198],[32.04662,35.2938],[32.04655,35.29434],[32.04663,35.29492],[32.04674,35.29531],[32.04773,35.29851]],[[32.04773,35.29851],[32.04855,35.3012]],[[32.04855,35.3012],[32.04812,35.29951],[32.04773,35.29851]],[[32.05415,35.31263],[32.05267,35.31294],[32.05194,35.31285],[32.05102,35.31259],[32.05013,35.31217],[32.04945,35.31167],[32.04888,35.31104],[32.04839,35.31025],[32.04824,35.30988],[32.04824,35.30959],[32.04811,35.30937],[32.04785,35.30644],[32.04786,35.30573],[32.04802,35.30508],[32.0482,35.30466],[32.04922,35.30318],[32.04894,35.30253],[32.04855,35.3012]],[[32.05435,35.31252],[32.05415,35.31263]],[[32.05415,35.31263],[32.05437,35.31267]],[[32.05439,35.31268],[32.05439,35.31297]],[[32.05439,35.31297],[32.05448,35.31269]],[[32.04129,35.34961],[32.04078,35.34929],[32.04056,35.34922],[32.0404,35.34925],[32.04,35.34954],[32.03985,35.34957],[32.03968,35.34953],[32.03948,35.34937],[32.03927,35.34865],[32.03931,35.34854],[32.03943,35.34844],[32.04006,35.34811],[32.0403,35.34788],[32.04051,35.3475],[32.04053,35.34685],[32.04061,35.34662],[32.04086,35.34635],[32.04131,35.34614],[32.04171,35.34556],[32.04205,35.3446],[32.04214,35.34341],[32.04239,35.3427],[32.04262,35.34153],[32.04279,35.34095],[32.0432,35.33994],[32.04335,35.33969],[32.04365,35.3395],[32.04437,35.33888],[32.04443,35.33868],[32.04441,35.33824],[32.04463,35.33786],[32.04485,35.33767],[32.04534,35.33751],[32.04589,35.33685],[32.04634,35.33607],[32.04767,35.3331],[32.04788,35.33273],[32.04907,35.33107],[32.0501,35.32946],[32.05138,35.32792],[32.05303,35.32495],[32.05352,35.32349],[32.05417,35.32186],[32.05512,35.31918],[32.05572,35.31787],[32.05577,35.31749],[32.05567,35.31725],[32.05543,35.31704],[32.05478,35.31678],[32.0545,35.31656],[32.05428,35.31619],[32.05398,35.31528],[32.05394,35.31504],[32.05398,35.31456],[32.05439,35.31297]],[[32.04129,35.34961],[32.04151,35.34974],[32.04169,35.35006],[32.04166,35.3499],[32.04157,35.34975],[32.04129,35.34961]],[[32.04767,35.29179],[32.04759,35.29172],[32.04751,35.29174],[32.04746,35.29181],[32.04748,35.29195],[32.04755,35.29199],[32.04763,35.29198],[32.04768,35.29187],[32.04767,35.29179]],[[32.05441,35.31269],[32.05449,35.31268],[32.05454,35.3126],[32.05453,35.31252],[32.05445,35.31246],[32.05434,35.31255],[32.05441,35.31269]]],"f":"שילה","t":"קידה","v":["שבות רחל","עמיחי","אחיה","עדי עד","ישוב הדעת"],"d":"EW","ok":1,"h":"secondary","r":["jlm"],"s":5.8},</w:t>
      </w:r>
    </w:p>
    <w:p>
      <w:r>
        <w:t xml:space="preserve">"5058":{"g":[[[32.0558,35.24868],[32.05551,35.24843],[32.05547,35.24819],[32.05554,35.24802],[32.05594,35.24758],[32.05616,35.24718],[32.05622,35.24683],[32.05615,35.24662],[32.05578,35.24617],[32.05549,35.24542],[32.05532,35.24518],[32.05393,35.24419],[32.05321,35.24375],[32.05297,35.24345],[32.05281,35.24302],[32.05281,35.24259],[32.05304,35.24164],[32.05305,35.24133],[32.05296,35.24108],[32.05261,35.24065],[32.05245,35.24032],[32.05241,35.23989],[32.05244,35.23965],[32.05256,35.2393],[32.05276,35.23892],[32.05301,35.23861],[32.05334,35.23846],[32.0538,35.23848]]],"f":"מעלה לבונה","t":"מעלה לבונה","v":["נווה שיר","א-לובן א-שרקיה","נאות חן"],"d":"NS","ok":0,"h":"tertiary","r":["jlm"],"s":1.0},</w:t>
      </w:r>
    </w:p>
    <w:p>
      <w:r>
        <w:t xml:space="preserve">"5076":{"g":[[[32.12216,35.20369],[32.12274,35.20385],[32.12391,35.20453],[32.12404,35.20466],[32.1252,35.20736],[32.12552,35.2078],[32.12589,35.20813],[32.12604,35.2082],[32.12684,35.20806],[32.12789,35.2083],[32.12839,35.20836],[32.1293,35.2081],[32.12988,35.20805],[32.13066,35.20813],[32.13094,35.20847],[32.13141,35.20892],[32.1323,35.20951],[32.1329,35.21027],[32.13332,35.21118],[32.13383,35.21257],[32.13409,35.21299],[32.13445,35.21342],[32.13464,35.21376],[32.13491,35.21488],[32.13524,35.21589],[32.1357,35.21719],[32.13627,35.21852],[32.13675,35.21932],[32.13762,35.22035],[32.13845,35.22159],[32.13955,35.22407],[32.13985,35.22454],[32.1405,35.22518],[32.14082,35.22577],[32.14097,35.22592],[32.14132,35.22606],[32.14179,35.22603],[32.14193,35.22614],[32.14201,35.22635],[32.14207,35.22697],[32.14225,35.22745],[32.14268,35.22807],[32.14297,35.2283],[32.14324,35.22838],[32.14338,35.22836],[32.14351,35.22829],[32.14382,35.22794],[32.14407,35.22787],[32.14496,35.22784],[32.14554,35.22796],[32.14565,35.22808],[32.14561,35.22831],[32.14493,35.22917],[32.14487,35.22929],[32.14481,35.22961],[32.14521,35.232],[32.14539,35.23265],[32.14571,35.23335],[32.14579,35.23408],[32.14581,35.23515],[32.14571,35.23734],[32.14553,35.23917],[32.14565,35.24062],[32.14607,35.24271],[32.14614,35.24366],[32.14618,35.24515],[32.14615,35.24566],[32.1462,35.24608],[32.14629,35.2464],[32.14744,35.24859],[32.14817,35.25116],[32.14836,35.25236],[32.1483,35.25329],[32.14833,35.25435],[32.14841,35.25468],[32.14886,35.25583],[32.1489,35.25611],[32.14876,35.25759]]],"f":"ג'מאעין","t":"חוארה","v":["אריאל","עינאבוס","מצפה יצהר","ביתא"],"d":"NS","ok":0,"h":"secondary","r":["jlm"],"s":5.9},</w:t>
      </w:r>
    </w:p>
    <w:p>
      <w:r>
        <w:t xml:space="preserve">"5717":{"g":[[[32.25861,35.32232],[32.25913,35.32293],[32.25924,35.32314],[32.25931,35.32353],[32.25936,35.3248],[32.25945,35.3251],[32.25975,35.32575],[32.26008,35.32616],[32.26117,35.32695],[32.26138,35.32727],[32.26158,35.32781],[32.26169,35.3289],[32.26204,35.33032],[32.2622,35.3312],[32.26225,35.33214],[32.2624,35.33322],[32.26253,35.33677],[32.26309,35.33878],[32.26403,35.34275],[32.26466,35.34415],[32.2654,35.34534]],[[32.2654,35.34534],[32.26558,35.3455],[32.26604,35.34555]],[[32.26607,35.34538],[32.26581,35.34547],[32.26565,35.34546],[32.2654,35.34534]]],"f":"אל-באד'אן","t":"ואדי אל-פארעה","v":[],"d":"EW","ok":1,"h":"secondary","r":["jlm"],"s":2.3},</w:t>
      </w:r>
    </w:p>
    <w:p>
      <w:r>
        <w:t xml:space="preserve">"4766":{"g":[[[32.12013,35.3115],[32.12077,35.3119],[32.1212,35.31229],[32.12159,35.3125],[32.1224,35.31273],[32.12375,35.31385],[32.1242,35.31446]]],"f":"אוסרין","t":"אוסרין","v":["עקרבה"],"d":"NS","ok":1,"h":"secondary","r":["jlm"],"s":0.5},</w:t>
      </w:r>
    </w:p>
    <w:p>
      <w:r>
        <w:t xml:space="preserve">"5042":{"g":[[[32.05529,35.36648],[32.055,35.36596],[32.05496,35.36574],[32.05501,35.36475],[32.05485,35.36416],[32.05437,35.36352],[32.0542,35.36317],[32.05379,35.36263],[32.05346,35.36205],[32.05341,35.36188],[32.05342,35.36156],[32.05292,35.36056],[32.05124,35.35851],[32.05121,35.3583],[32.05134,35.35795],[32.05166,35.35667],[32.05164,35.35649],[32.05156,35.3564],[32.05145,35.35637],[32.05104,35.35664],[32.05084,35.35661],[32.05016,35.35562],[32.04948,35.355],[32.04911,35.35478],[32.04819,35.3538],[32.04704,35.35215],[32.04688,35.35176]]],"f":"קידה","t":"דומא","v":["קידה מזרח"],"d":"NS","ok":0,"h":"secondary","r":["jlm"],"s":1.7},</w:t>
      </w:r>
    </w:p>
    <w:p>
      <w:r>
        <w:t xml:space="preserve">"5044":{"g":[[[32.0579,35.34116],[32.05872,35.34084],[32.05908,35.34078],[32.0606,35.34085],[32.06196,35.3412],[32.06248,35.34129],[32.0628,35.34119],[32.06334,35.34077],[32.06363,35.3404],[32.06392,35.3397],[32.06409,35.33898],[32.06439,35.33827]]],"f":"אש קודש","t":"קידה","v":["קידה מזרח"],"d":"NS","ok":1,"h":"secondary","r":["jlm"],"s":0.8},</w:t>
      </w:r>
    </w:p>
    <w:p>
      <w:r>
        <w:t xml:space="preserve">"354":{"g":[[[31.50035,34.96362],[31.49934,34.96249],[31.49901,34.96189],[31.49868,34.96166],[31.49518,34.96077],[31.49477,34.96058],[31.4944,34.96027],[31.49283,34.95871],[31.49144,34.9574],[31.49128,34.95731],[31.49085,34.9567],[31.49055,34.95554],[31.49038,34.95436],[31.49044,34.95371],[31.49086,34.95163],[31.49087,34.95091],[31.4907,34.95012],[31.4899,34.94855],[31.48919,34.94672],[31.489,34.94583],[31.48876,34.945],[31.48872,34.94431],[31.48878,34.94308],[31.48861,34.94299],[31.48604,34.94295],[31.48582,34.943],[31.48572,34.94309],[31.4848,34.94451],[31.4846,34.94477],[31.48415,34.94518],[31.48393,34.94544],[31.48348,34.94635],[31.48287,34.94729],[31.48232,34.94951],[31.48205,34.95012],[31.48165,34.95076],[31.48086,34.95059],[31.48069,34.95061],[31.48061,34.95067],[31.48021,34.95136],[31.4798,34.95155],[31.47955,34.95186],[31.47933,34.95234],[31.47919,34.95305],[31.47814,34.95243],[31.47676,34.95151],[31.47546,34.95055],[31.47452,34.9498],[31.47388,34.94916],[31.47364,34.94898],[31.4726,34.94845],[31.47214,34.94811],[31.47124,34.94704],[31.47057,34.94639],[31.47027,34.946],[31.46871,34.94446],[31.4679,34.94241],[31.46756,34.94171],[31.46685,34.94064],[31.46636,34.93914],[31.46619,34.93802],[31.46559,34.93641],[31.46495,34.93527],[31.46395,34.93385],[31.4634,34.9328],[31.46309,34.93182],[31.46299,34.93121],[31.46293,34.9301],[31.46283,34.92987],[31.46259,34.9297],[31.46214,34.92956],[31.46144,34.92955],[31.45974,34.92974],[31.45875,34.92995],[31.4584,34.9299],[31.4579,34.92966],[31.45765,34.92946],[31.45703,34.92877],[31.45684,34.92863],[31.45563,34.92796],[31.45455,34.92777],[31.45336,34.92743],[31.45261,34.92727],[31.45252,34.92717],[31.45242,34.92656],[31.45232,34.92642],[31.45208,34.92628],[31.45166,34.92615],[31.45112,34.92623],[31.45002,34.92663],[31.44915,34.92682],[31.44904,34.92688],[31.4487,34.92733],[31.44854,34.92742],[31.44761,34.92737],[31.44735,34.9274],[31.44598,34.92779],[31.44564,34.92782],[31.44324,34.92757],[31.44304,34.92753],[31.4424,34.92719],[31.44218,34.92713],[31.44173,34.92712],[31.4411,34.9272],[31.44075,34.92718],[31.44058,34.92712],[31.43925,34.92627],[31.43876,34.92608],[31.43751,34.92633],[31.43722,34.92623],[31.43647,34.9258],[31.43609,34.92569],[31.43585,34.92568],[31.43565,34.92575],[31.43238,34.92747],[31.432,34.92755],[31.43124,34.92746],[31.42902,34.92636],[31.42875,34.92632],[31.42836,34.92645],[31.42661,34.92764],[31.42566,34.92835],[31.42429,34.92978],[31.42284,34.93089],[31.42208,34.93129],[31.4205,34.93183],[31.42014,34.932],[31.41977,34.93228],[31.4192,34.93298],[31.41894,34.93319],[31.41833,34.93339],[31.41771,34.93373],[31.41746,34.93393],[31.41672,34.93491],[31.41642,34.93574]],[[31.50035,34.96362],[31.5005,34.96389]],[[31.50057,34.96378],[31.50035,34.96362]],[[31.50422,34.9674],[31.50314,34.96645],[31.50096,34.96423],[31.5007,34.9639]],[[31.50061,34.96401],[31.501,34.96433],[31.50351,34.96688],[31.50422,34.9674]],[[31.51679,34.97093],[31.51552,34.97064],[31.51228,34.97034],[31.50931,34.96996],[31.50766,34.96984],[31.50716,34.96974],[31.50628,34.96945],[31.50583,34.96917],[31.50554,34.96889],[31.50471,34.96781],[31.50444,34.96754],[31.50422,34.9674]],[[31.53671,34.97541],[31.53646,34.97548],[31.53578,34.9758],[31.53334,34.97633],[31.53257,34.9768],[31.53218,34.97691],[31.53167,34.97688],[31.53008,34.97636],[31.52956,34.97634],[31.52903,34.97644],[31.52874,34.97664],[31.52798,34.97749],[31.52634,34.97872],[31.52533,34.97964],[31.52493,34.97966],[31.52373,34.97956],[31.5233,34.97941],[31.52208,34.97864],[31.52097,34.97763],[31.51989,34.97628],[31.51856,34.97505],[31.51829,34.97474],[31.51802,34.97434],[31.51769,34.97351],[31.5171,34.97114]],[[31.51704,34.9712],[31.51752,34.97314],[31.51776,34.9739],[31.51819,34.97472],[31.51861,34.97518],[31.51983,34.97634],[31.52093,34.97769],[31.52211,34.97873],[31.52313,34.97939],[31.5234,34.97953],[31.52387,34.97964],[31.52502,34.97973],[31.52533,34.97973],[31.52547,34.97966],[31.52626,34.97887],[31.52798,34.9776],[31.52878,34.97672],[31.52913,34.97651],[31.52958,34.97643],[31.53018,34.97645],[31.53152,34.97692],[31.53179,34.97698],[31.53224,34.97698],[31.53266,34.97684],[31.53336,34.9764],[31.53597,34.97583],[31.53626,34.97571],[31.53671,34.97541]],[[31.56322,34.9786],[31.56034,34.97893],[31.55934,34.97881],[31.55901,34.97871],[31.55849,34.97833],[31.5582,34.97786],[31.55807,34.97743],[31.55787,34.97717],[31.55782,34.97676],[31.55793,34.97582],[31.55778,34.97582],[31.55765,34.97591],[31.55753,34.9764],[31.55732,34.9768],[31.55727,34.97681],[31.55701,34.9767],[31.5564,34.97657],[31.55586,34.97639],[31.55537,34.97632],[31.55469,34.97584],[31.5536,34.97539],[31.55313,34.97508],[31.55264,34.97484],[31.55198,34.9749],[31.55169,34.97476],[31.5514,34.9745],[31.55113,34.97447],[31.55054,34.97455],[31.55019,34.97455],[31.54984,34.97477],[31.54956,34.97485],[31.54923,34.97522],[31.54894,34.97543],[31.54877,34.97551],[31.54822,34.97555],[31.54794,34.97576],[31.5468,34.97568],[31.5465,34.97545],[31.54558,34.97524],[31.54525,34.9752],[31.54473,34.97527],[31.54467,34.97524],[31.54429,34.9747],[31.54372,34.97437],[31.54339,34.97408],[31.54299,34.97406],[31.54251,34.97377],[31.54202,34.9733],[31.5416,34.97317],[31.54125,34.97297],[31.541,34.97289],[31.54082,34.97288],[31.54038,34.97302],[31.53998,34.97307],[31.53969,34.97301],[31.53944,34.97302],[31.53859,34.97331],[31.5382,34.97355],[31.53793,34.9738],[31.53771,34.9741],[31.5373,34.97488],[31.53695,34.97525],[31.53671,34.97541]],[[31.56322,34.9786],[31.56475,34.97886],[31.565,34.97895],[31.56672,34.98009],[31.56706,34.98026],[31.56842,34.98071],[31.57025,34.98105],[31.57156,34.98148],[31.57183,34.98166],[31.57202,34.98187],[31.57229,34.98246]],[[31.57237,34.9824],[31.572,34.98172],[31.57165,34.98143],[31.57134,34.98129],[31.57038,34.98099],[31.56853,34.98065],[31.56718,34.98021],[31.56671,34.97998],[31.56583,34.97933],[31.56495,34.97884],[31.56447,34.97873],[31.56345,34.97859],[31.56322,34.9786]],[[31.57339,34.98234],[31.57331,34.98206]],[[31.57327,34.9821],[31.57339,34.98234]],[[31.57497,35.01591],[31.57475,35.01549],[31.57472,35.0151],[31.5748,35.01431],[31.57494,35.0135],[31.57495,35.01318],[31.5741,35.01247],[31.57408,35.0124],[31.57427,35.01186],[31.5743,35.01159],[31.57422,35.01134],[31.57406,35.01118],[31.57399,35.01105],[31.57401,35.01051],[31.57353,35.01003],[31.57303,35.00932],[31.5725,35.00805],[31.57245,35.00738],[31.57149,35.005],[31.57119,35.00443],[31.57013,35.00313],[31.56941,35.00197],[31.56923,35.00151],[31.56913,35.00074],[31.56911,35.0],[31.5692,34.999],[31.56928,34.99839],[31.56948,34.99771],[31.57056,34.99592],[31.57156,34.99454],[31.57198,34.99378],[31.57214,34.99329],[31.57222,34.99162],[31.57252,34.98873],[31.57264,34.98779],[31.57293,34.98661],[31.57306,34.98504],[31.57342,34.98282],[31.57339,34.98234]],[[31.60387,35.0133],[31.60308,35.01392],[31.60253,35.01454],[31.60234,35.01486],[31.60192,35.0158],[31.60167,35.01616],[31.60101,35.01702],[31.60002,35.01801],[31.59981,35.01828],[31.59964,35.01863],[31.5995,35.01907],[31.5993,35.02054],[31.59898,35.02124],[31.59852,35.02203]],[[31.59857,35.02212],[31.59936,35.02054],[31.59958,35.01906],[31.59969,35.01871],[31.59989,35.01831],[31.60016,35.01797],[31.60104,35.01706],[31.60189,35.01594],[31.60257,35.01459],[31.60313,35.01396],[31.60389,35.01335]],[[31.60941,35.04163],[31.60973,35.04065],[31.61004,35.0403],[31.61006,35.04016],[31.61,35.04012],[31.60974,35.04012],[31.60963,35.04004],[31.60977,35.03967],[31.60978,35.03949],[31.60946,35.03911],[31.60906,35.03844],[31.60848,35.03788],[31.60816,35.03702],[31.60818,35.03677],[31.60934,35.03586],[31.60958,35.03546],[31.60985,35.03469],[31.6101,35.03439],[31.61025,35.03429],[31.61099,35.03417],[31.61296,35.0342],[31.61321,35.03412],[31.61332,35.03403],[31.61369,35.0335],[31.61388,35.03303],[31.61443,35.03085],[31.61449,35.03029],[31.61446,35.02991],[31.61405,35.02752],[31.61403,35.02627],[31.61382,35.02455],[31.61381,35.02411],[31.61423,35.02277],[31.61427,35.02252],[31.61427,35.02153],[31.61454,35.02062],[31.61469,35.01968],[31.6147,35.01925],[31.61464,35.01908],[31.61452,35.01892],[31.61435,35.01877],[31.61416,35.01868],[31.61282,35.01835],[31.61191,35.01821],[31.61148,35.01806],[31.61128,35.01793],[31.6111,35.01775],[31.61096,35.01754],[31.61076,35.01664],[31.61069,35.01646],[31.6106,35.01635],[31.6103,35.01626],[31.60903,35.01661],[31.60851,35.01648],[31.60771,35.01606],[31.60716,35.01567],[31.60645,35.01536],[31.60543,35.015],[31.60518,35.01486],[31.60488,35.01461],[31.60449,35.01404]],[[31.58399,35.02248],[31.58369,35.02222],[31.58324,35.02172],[31.583,35.02139],[31.58268,35.02079],[31.58242,35.02052],[31.5813,35.01979],[31.58112,35.01957],[31.5807,35.01878],[31.58049,35.01849],[31.57986,35.01781],[31.57914,35.01717],[31.57838,35.01682]],[[31.57825,35.01683],[31.5781,35.01723],[31.57748,35.01807],[31.57737,35.01837],[31.57731,35.01882]],[[31.59846,35.02215],[31.59839,35.0226]],[[31.59839,35.0226],[31.59853,35.02217]],[[31.58399,35.02248],[31.58418,35.02262],[31.58472,35.02285],[31.58551,35.0229],[31.5859,35.02304],[31.5861,35.02325],[31.58666,35.02414],[31.58711,35.02462],[31.58814,35.02517],[31.58901,35.02597],[31.58932,35.02617],[31.59044,35.0267]],[[31.59044,35.0267],[31.58913,35.02598],[31.58828,35.02521],[31.58702,35.02447],[31.58675,35.02418],[31.58614,35.0232],[31.58587,35.02295],[31.58551,35.02282],[31.58481,35.0228],[31.58399,35.02248]],[[31.59839,35.0226],[31.59794,35.0242],[31.59756,35.02523],[31.59757,35.02555],[31.59782,35.02639],[31.59779,35.02672],[31.59734,35.02852],[31.59714,35.02897],[31.59699,35.02912],[31.59679,35.02912],[31.59622,35.02881],[31.59609,35.02879],[31.59586,35.02896],[31.5956,35.02929],[31.59561,35.02981],[31.5955,35.02991],[31.59457,35.02982],[31.59416,35.02963],[31.59306,35.02853],[31.59254,35.02834],[31.5924,35.02824]],[[31.59044,35.0267],[31.59086,35.02677]],[[31.59086,35.02677],[31.59146,35.0269],[31.59171,35.02707],[31.59203,35.02753],[31.59232,35.02822]],[[31.59235,35.02814],[31.59206,35.02748],[31.59172,35.027],[31.59141,35.02683],[31.59086,35.02677]],[[31.63838,35.0579],[31.63892,35.05725],[31.63958,35.056],[31.63953,35.05583],[31.63943,35.05576],[31.6387,35.05572],[31.63854,35.05555],[31.63848,35.05536],[31.63859,35.05359],[31.6384,35.05041],[31.63804,35.04917],[31.63801,35.04882],[31.63829,35.04683],[31.63866,35.04572],[31.63866,35.04457],[31.63847,35.04301],[31.63718,35.03862],[31.63653,35.03722],[31.63626,35.0368],[31.63407,35.03376],[31.63384,35.03353],[31.63357,35.03339],[31.63331,35.03338],[31.63133,35.03375],[31.63094,35.03391],[31.63056,35.03418],[31.63032,35.0344],[31.63012,35.03465]],[[31.62994,35.03469],[31.62973,35.03498]],[[31.62973,35.03498],[31.63002,35.03479]],[[31.62973,35.03498],[31.62951,35.03521],[31.62927,35.03558],[31.62887,35.03654],[31.62768,35.04019],[31.62745,35.04075],[31.62676,35.04177],[31.62627,35.04265],[31.62575,35.04335],[31.62529,35.04366],[31.62331,35.04433],[31.62163,35.04487],[31.62061,35.04507]],[[31.62029,35.04466],[31.62047,35.04445],[31.62049,35.04433],[31.62042,35.04426],[31.62028,35.04424],[31.61983,35.04442],[31.61966,35.04441],[31.61941,35.04428],[31.61928,35.04412],[31.61925,35.04388],[31.6196,35.04235],[31.61953,35.04223],[31.61939,35.0422],[31.61844,35.04251],[31.61708,35.04313],[31.6168,35.04331],[31.61643,35.04369],[31.61633,35.04371],[31.61591,35.0435],[31.61586,35.04338],[31.61612,35.04071],[31.61606,35.04061],[31.61596,35.04057],[31.61567,35.04067],[31.61513,35.04034],[31.61489,35.04055]],[[31.61482,35.04055],[31.61455,35.04061],[31.61424,35.04081],[31.61377,35.04088],[31.61351,35.04101],[31.61309,35.0414],[31.61249,35.04173],[31.6117,35.04184],[31.60979,35.0419]],[[31.62029,35.04466],[31.61976,35.04537],[31.62001,35.04524],[31.62061,35.04507]],[[31.62061,35.04507],[31.62028,35.04511],[31.62021,35.04507],[31.62019,35.04495],[31.62029,35.04466]],[[31.62001,35.04524],[31.62025,35.04476]],[[31.62005,35.04498],[31.62004,35.04512],[31.62018,35.0452]],[[31.64438,35.06028],[31.64331,35.05995],[31.64312,35.05983],[31.64306,35.05957],[31.64322,35.05892],[31.64317,35.05878],[31.64305,35.05868],[31.64283,35.05868],[31.6426,35.05881],[31.64175,35.0595],[31.64147,35.05962],[31.64121,35.05965],[31.64065,35.05959],[31.63944,35.05935],[31.63894,35.05915],[31.63849,35.05863]],[[31.63846,35.05872],[31.63868,35.05903],[31.63886,35.05919],[31.63934,35.05941],[31.6404,35.05966],[31.64118,35.05974],[31.64146,35.0597],[31.64177,35.05958],[31.64281,35.05877],[31.64299,35.05875],[31.64307,35.05879],[31.64313,35.05894],[31.64298,35.05966],[31.64307,35.05992],[31.64438,35.06035]],[[31.64438,35.06028],[31.64437,35.06034],[31.64443,35.06036],[31.64444,35.06029],[31.64438,35.06028]],[[31.64951,35.06218],[31.6468,35.06093],[31.64445,35.0603]],[[31.64443,35.06036],[31.6455,35.06072],[31.64705,35.06113],[31.64949,35.06227]],[[31.65241,35.06147],[31.65279,35.06182],[31.65411,35.06345],[31.6544,35.06404],[31.65485,35.0652],[31.65504,35.06546],[31.65547,35.06594],[31.65595,35.06631],[31.656,35.06651],[31.65602,35.06737],[31.6561,35.06756],[31.65646,35.06767],[31.65693,35.06768],[31.65783,35.06782],[31.65858,35.06832],[31.66194,35.07109],[31.66241,35.07142],[31.66386,35.07195],[31.66603,35.07286],[31.66688,35.07284],[31.66736,35.07295],[31.66785,35.07324],[31.66848,35.07381],[31.669,35.07414],[31.66806,35.07325],[31.66757,35.07294],[31.66688,35.07274],[31.66669,35.07279],[31.66604,35.07279],[31.66237,35.07133],[31.65955,35.06903],[31.65787,35.06772],[31.65625,35.0675],[31.65616,35.06729],[31.65612,35.0664],[31.65601,35.06614],[31.6554,35.06574],[31.65522,35.06554],[31.65489,35.06506],[31.65454,35.06399],[31.65432,35.0636],[31.65284,35.06174],[31.65244,35.0614]],[[31.64976,35.06233],[31.65016,35.06173],[31.65052,35.06137],[31.65083,35.06119],[31.65155,35.06119],[31.65187,35.06133],[31.65232,35.06143]],[[31.64958,35.06225],[31.64967,35.06228],[31.64975,35.06221],[31.64972,35.06229]],[[31.64967,35.06232],[31.64957,35.06226]],[[31.64956,35.06228],[31.64966,35.06233]],[[31.63,35.03457],[31.62994,35.03469],[31.62996,35.03476],[31.63005,35.03479],[31.63012,35.03465],[31.63006,35.03457],[31.63,35.03457]],[[31.61481,35.04059],[31.61485,35.04064],[31.61491,35.0406],[31.61487,35.04053],[31.61481,35.04059]],[[31.65233,35.06137],[31.65233,35.06145],[31.65241,35.06147],[31.65243,35.06136],[31.65233,35.06137]],[[31.6495,35.06229],[31.64957,35.06226],[31.64954,35.06218],[31.64949,35.06221],[31.6495,35.06229]],[[31.64966,35.06239],[31.64974,35.06241],[31.64975,35.06231],[31.64968,35.0623],[31.64966,35.06239]]],"f":"סוריף","t":"סומרה","v":["אל-ג'בעה","ח'אראס","בית אולא","תרקומייה","אידנא","בית עווא"],"d":"NS","ok":1,"h":"primary","r":["jlm","south"],"s":30.8},</w:t>
      </w:r>
    </w:p>
    <w:p>
      <w:r>
        <w:t xml:space="preserve">"3527":{"g":[[[31.64953,35.0623],[31.64965,35.0624],[31.64965,35.0627]],[[31.64967,35.0624],[31.64965,35.0627]],[[31.6501,35.06456],[31.65007,35.06425],[31.64977,35.06368],[31.64973,35.06242]],[[31.64965,35.0627],[31.64966,35.06382],[31.6501,35.06456]],[[31.65009,35.066],[31.6501,35.06456]],[[31.65042,35.06602],[31.65009,35.066]],[[31.65009,35.066],[31.65009,35.06613]],[[31.65042,35.06602],[31.65039,35.06608],[31.65044,35.06612],[31.65048,35.06605],[31.65042,35.06602]],[[31.64834,35.06806],[31.64921,35.06787],[31.64948,35.06786],[31.65006,35.06794],[31.65019,35.06786],[31.65033,35.06766],[31.65033,35.06757],[31.65012,35.06712],[31.65012,35.06697],[31.65044,35.06612]],[[31.65038,35.06627],[31.65031,35.0661],[31.65016,35.06608],[31.65009,35.06613]],[[31.65009,35.06613],[31.65001,35.0667]],[[31.65001,35.0667],[31.65009,35.06679],[31.6502,35.06671]],[[31.65001,35.0667],[31.64966,35.06737],[31.64832,35.06795],[31.64811,35.068],[31.6479,35.06797],[31.64661,35.06748],[31.64633,35.06786],[31.64568,35.06895],[31.64513,35.06964],[31.64417,35.07017],[31.64372,35.07025],[31.64331,35.07027]],[[31.64667,35.06748],[31.64662,35.06761],[31.64675,35.06766]],[[31.6484,35.06791],[31.64836,35.068],[31.64841,35.06804]],[[31.64799,35.06831],[31.64816,35.06814],[31.64816,35.06799]],[[31.64811,35.068],[31.64801,35.06821]],[[31.6398,35.07177],[31.64017,35.0719],[31.64095,35.07178],[31.64114,35.07163],[31.64173,35.07085],[31.6421,35.07051],[31.64255,35.07041],[31.64372,35.07037],[31.6442,35.07029],[31.6447,35.07007],[31.64522,35.0697],[31.64581,35.06894],[31.64661,35.06767],[31.64675,35.06766],[31.64795,35.06807],[31.64834,35.06806]],[[31.6481,35.06824],[31.64834,35.06806]],[[31.64804,35.06809],[31.64804,35.06816],[31.64798,35.06823]],[[31.64256,35.07028],[31.64208,35.07037],[31.64169,35.07069],[31.64101,35.07156],[31.64062,35.07171],[31.64021,35.07179],[31.63998,35.07177],[31.63984,35.07168]],[[31.63975,35.07161],[31.63888,35.07077],[31.63824,35.07022],[31.63773,35.07011],[31.63742,35.07017],[31.63668,35.07103],[31.63599,35.07212],[31.63516,35.07325],[31.63478,35.07364],[31.63466,35.07368],[31.63451,35.0736],[31.63381,35.07287],[31.63362,35.07286],[31.63337,35.07306]],[[31.63367,35.07299],[31.63378,35.07302],[31.63449,35.07373],[31.63466,35.0738],[31.63482,35.07374],[31.63519,35.07339],[31.63701,35.07074],[31.63745,35.07028],[31.6376,35.0702],[31.63779,35.07018],[31.63818,35.07029],[31.63973,35.07171]],[[31.63974,35.07171],[31.63975,35.07208],[31.64003,35.0739],[31.63988,35.07433],[31.63932,35.07521],[31.63899,35.07548],[31.63868,35.07612],[31.6373,35.07724],[31.63679,35.07758],[31.63613,35.07825],[31.63568,35.07856],[31.63522,35.07865],[31.63479,35.07863],[31.63327,35.07921]],[[31.63325,35.07933],[31.63482,35.07874],[31.63545,35.07874],[31.63593,35.07853],[31.63646,35.07811],[31.63692,35.07761],[31.63865,35.07635],[31.63884,35.07608],[31.63907,35.07556],[31.63933,35.07538],[31.63995,35.07439],[31.6401,35.07397],[31.64011,35.07372],[31.63996,35.07276],[31.63976,35.07188],[31.63979,35.07176]],[[31.63348,35.07316],[31.63354,35.07302],[31.63367,35.07299]],[[31.63351,35.07375],[31.63352,35.07324],[31.63359,35.07304],[31.63367,35.07299]],[[31.63351,35.07375],[31.63344,35.07326]],[[31.63333,35.07327],[31.63344,35.07382]],[[31.6334,35.07375],[31.63354,35.07537],[31.63359,35.07711],[31.63343,35.07835],[31.63329,35.07875],[31.63299,35.07928],[31.63225,35.0802],[31.63026,35.08332],[31.63001,35.08398],[31.6296,35.08554],[31.62959,35.08594],[31.62967,35.0865],[31.63008,35.08835],[31.63058,35.08972],[31.6308,35.09047],[31.63085,35.09342],[31.63116,35.09458],[31.63128,35.0953],[31.63128,35.09581],[31.6312,35.09632],[31.63072,35.09856],[31.63051,35.09912]],[[31.63372,35.0772],[31.6337,35.07607],[31.63358,35.07429],[31.63351,35.07375]],[[31.63324,35.07919],[31.63361,35.0783],[31.63372,35.07727]],[[31.63061,35.09912],[31.63074,35.0987],[31.63132,35.09618],[31.63133,35.09526],[31.63123,35.09456],[31.63092,35.0934],[31.63086,35.09039],[31.63014,35.08829],[31.62978,35.08665],[31.62967,35.08594],[31.62967,35.08552],[31.63019,35.08373],[31.63036,35.08335],[31.63166,35.08147],[31.6324,35.08026],[31.63319,35.07932]],[[31.63061,35.09912],[31.63055,35.0991],[31.6305,35.09914],[31.63054,35.09925],[31.63061,35.09922],[31.63061,35.09912]],[[31.6305,35.09914],[31.63011,35.09931]],[[31.63011,35.09931],[31.63052,35.09923]],[[31.61885,35.11628],[31.61858,35.11551],[31.61854,35.11519],[31.61861,35.11476],[31.61957,35.11317],[31.61959,35.11297],[31.61937,35.11215],[31.61934,35.1117],[31.61951,35.10984],[31.61936,35.10866],[31.61943,35.10685],[31.61969,35.10557],[31.61996,35.10475],[31.62087,35.104],[31.62124,35.10345],[31.62163,35.10265],[31.62169,35.10227],[31.6218,35.10208],[31.62232,35.10163],[31.62362,35.10076],[31.62466,35.10034],[31.62558,35.09947],[31.62577,35.09934],[31.62635,35.09911],[31.62707,35.09904],[31.62764,35.09908],[31.62861,35.09935],[31.62927,35.09943],[31.63011,35.09931]],[[31.63347,35.07321],[31.63343,35.07307],[31.63337,35.07306],[31.6333,35.07311],[31.63333,35.07327],[31.63342,35.07328],[31.63347,35.07321]],[[31.6337,35.07726],[31.63374,35.07726],[31.63374,35.0772],[31.6337,35.07726]],[[31.63323,35.07933],[31.63329,35.07928],[31.63323,35.07919],[31.63317,35.07926],[31.63323,35.07933]]],"f":"זוהר","t":"בית אומר","v":["סוריף","חירבת אל מנטרה"],"d":"EW","ok":1,"h":"primary","r":["jlm","south"],"s":39.7},</w:t>
      </w:r>
    </w:p>
    <w:p>
      <w:r>
        <w:t xml:space="preserve">"356":{"g":[[[31.50468,35.13284],[31.5045,35.1329],[31.50406,35.13294]],[[31.50406,35.13294],[31.5047,35.133]],[[31.4344,35.18238],[31.43463,35.18249],[31.435,35.1825],[31.43613,35.18229],[31.43667,35.18208],[31.43699,35.18182],[31.43744,35.18127],[31.43902,35.17915],[31.43919,35.17884],[31.43934,35.17842],[31.43985,35.17635],[31.4401,35.17459],[31.44059,35.17264],[31.44132,35.16874],[31.44152,35.16738],[31.44124,35.16598],[31.44113,35.16501],[31.4413,35.16314],[31.4416,35.16229],[31.44209,35.16134],[31.44316,35.15968],[31.44564,35.15561],[31.44672,35.15357],[31.44725,35.15248],[31.44785,35.15181],[31.4485,35.15127],[31.44915,35.15031],[31.44948,35.15003],[31.45109,35.14954],[31.45165,35.14943],[31.45313,35.14948],[31.45333,35.14942],[31.4535,35.1493],[31.45422,35.14842],[31.45449,35.14819],[31.45664,35.14688],[31.45742,35.14628],[31.45837,35.14531],[31.45924,35.14399],[31.45988,35.1432],[31.4608,35.14227],[31.46175,35.14149],[31.46212,35.1411],[31.46258,35.14048],[31.46304,35.13959],[31.4635,35.13895],[31.46375,35.13869],[31.46513,35.13766],[31.46535,35.13743],[31.4657,35.13689],[31.46626,35.13571],[31.46651,35.13542],[31.46768,35.13465],[31.46814,35.13442],[31.47068,35.13354],[31.47214,35.13298],[31.47242,35.13283],[31.47264,35.13264],[31.47347,35.13171],[31.47371,35.13154],[31.47404,35.13141],[31.47456,35.13144],[31.47477,35.13151],[31.47504,35.13169],[31.47806,35.13452],[31.47832,35.13496],[31.47887,35.13656],[31.47898,35.13675],[31.47915,35.13691],[31.47939,35.13701],[31.47979,35.13704],[31.48063,35.13689],[31.48091,35.13691],[31.48112,35.13708],[31.48142,35.13749],[31.48161,35.13767],[31.48248,35.1383],[31.48333,35.13874],[31.48364,35.13875],[31.48467,35.13844],[31.48493,35.13844],[31.48512,35.13851],[31.4853,35.13861],[31.48558,35.13888],[31.48576,35.13925],[31.48594,35.13984],[31.48625,35.14036],[31.48761,35.14179],[31.48823,35.14219],[31.48909,35.14256],[31.48946,35.14267],[31.49037,35.14274],[31.4914,35.14262],[31.49233,35.14232],[31.49626,35.1399],[31.49718,35.13922],[31.49758,35.13873],[31.49806,35.13782],[31.49881,35.13548],[31.49919,35.13466],[31.49963,35.13405],[31.50019,35.1336],[31.50082,35.13326],[31.50139,35.13309],[31.50268,35.13299],[31.50406,35.13294]],[[31.59825,35.1805],[31.59816,35.1812],[31.5982,35.18153],[31.59836,35.18211],[31.59864,35.18247],[31.59889,35.18257],[31.59917,35.18253],[31.59999,35.18228],[31.6002,35.18228],[31.60047,35.18236],[31.60138,35.18298],[31.60163,35.18304],[31.60233,35.18304],[31.60264,35.18288],[31.60348,35.18182],[31.60373,35.18171],[31.60398,35.1817],[31.6041,35.18174],[31.60433,35.18197],[31.60491,35.18313],[31.60518,35.18335],[31.60579,35.18365],[31.60624,35.18394],[31.60663,35.18438],[31.60677,35.18461],[31.60688,35.18501],[31.60686,35.18534],[31.60663,35.18614],[31.60659,35.18667],[31.60669,35.18716],[31.60701,35.18772],[31.60769,35.18829],[31.6084,35.18872],[31.6086,35.18889],[31.60874,35.18911],[31.60907,35.18983],[31.60916,35.19016],[31.60918,35.19071],[31.60927,35.19118],[31.61042,35.19392],[31.61105,35.19598],[31.61136,35.19642],[31.61177,35.19685],[31.61232,35.19723],[31.61356,35.19783],[31.61388,35.19817],[31.61396,35.19863],[31.6139,35.19983],[31.61394,35.20025],[31.61406,35.20061],[31.61449,35.20106],[31.61478,35.20122],[31.61522,35.20125],[31.61564,35.20113],[31.61801,35.20015],[31.61877,35.19996],[31.61926,35.1999],[31.61982,35.19991],[31.62014,35.2],[31.62041,35.20028],[31.6206,35.20078],[31.62068,35.20157],[31.62059,35.20235],[31.62068,35.20261],[31.62199,35.20396],[31.62257,35.20433],[31.6228,35.20436],[31.62333,35.20414],[31.62362,35.20416],[31.62377,35.20427],[31.62397,35.20464],[31.62412,35.2056],[31.62474,35.20741],[31.625,35.20795],[31.62521,35.20828],[31.62531,35.20834],[31.62543,35.2084],[31.62574,35.2084],[31.62647,35.20822],[31.62685,35.20803],[31.62788,35.20715],[31.62894,35.20611],[31.63038,35.20436],[31.63082,35.20396],[31.63217,35.203],[31.63272,35.20271],[31.633,35.20265],[31.6397,35.20238]],[[31.64056,35.20235],[31.64025,35.20227]],[[31.64007,35.2023],[31.6397,35.20238]],[[31.64056,35.20235],[31.6451,35.20217],[31.64555,35.20222],[31.64603,35.20242],[31.64772,35.20348],[31.64871,35.20371],[31.64912,35.20386],[31.64939,35.20408],[31.64995,35.20473],[31.65051,35.20529],[31.65213,35.20631],[31.65239,35.20653],[31.65247,35.20669],[31.65244,35.2069],[31.652,35.20761],[31.65191,35.20784],[31.65149,35.20936],[31.65148,35.20973],[31.65154,35.21016],[31.65188,35.21161],[31.65185,35.21212],[31.65142,35.21298],[31.64987,35.21572],[31.64967,35.21599],[31.64875,35.21674],[31.64857,35.21711],[31.6485,35.21745],[31.64857,35.21786],[31.64872,35.21815],[31.64898,35.21837],[31.64962,35.21869],[31.65163,35.21897],[31.65359,35.21977],[31.65514,35.21997],[31.6562,35.22023],[31.65655,35.22039],[31.65683,35.22071],[31.65692,35.22091],[31.6571,35.22181],[31.65719,35.22208],[31.6573,35.22222],[31.65741,35.22234],[31.65795,35.22258],[31.65833,35.22282],[31.65903,35.22347],[31.66076,35.22523]],[[31.64023,35.20246],[31.64056,35.20235]],[[31.6397,35.20238],[31.64002,35.20248]],[[31.66076,35.22523],[31.66158,35.22609],[31.66235,35.22678],[31.66273,35.22698],[31.66313,35.22705]],[[31.66313,35.22705],[31.66277,35.22692],[31.66237,35.2267],[31.66076,35.22523]],[[31.66857,35.23737],[31.66756,35.23594],[31.66724,35.23519],[31.66706,35.23439],[31.66706,35.23366],[31.66717,35.23272],[31.66744,35.23189],[31.66794,35.23066],[31.66799,35.23032],[31.66797,35.23001],[31.6677,35.22931],[31.66742,35.22899],[31.66481,35.22753],[31.66415,35.22726],[31.66313,35.22705]],[[31.66857,35.23737],[31.66874,35.23777]],[[31.66884,35.23761],[31.66857,35.23737]]],"f":"ג'ובת א-דיב","t":"אום אל חיר","v":["תקוע","אל-מנשיה","אום אל בוטום","מעלה תדהר","מצפה זי\"ו","כרמל"],"d":"NS","ok":1,"h":"primary","r":["jlm","south"],"s":26.5},</w:t>
      </w:r>
    </w:p>
    <w:p>
      <w:r>
        <w:t xml:space="preserve">"3178":{"g":[[[31.36998,35.06181],[31.36902,35.06188],[31.36847,35.06187],[31.36736,35.06155],[31.3661,35.06141],[31.36585,35.06135],[31.36548,35.06116],[31.3647,35.06019],[31.36333,35.05881],[31.36259,35.05852],[31.36056,35.05807],[31.36012,35.05809],[31.35677,35.05908],[31.35525,35.05915]]],"f":"שני","t":"לב יתיר","v":["עשהאל","ראפאת"],"d":"NS","ok":1,"h":"secondary","r":["south"],"s":1.6},</w:t>
      </w:r>
    </w:p>
    <w:p>
      <w:r>
        <w:t xml:space="preserve">"3266":{"g":[[[31.48581,35.05576],[31.48559,35.05581]],[[31.48494,35.05576],[31.48559,35.05581]],[[31.48494,35.05576],[31.48469,35.0557],[31.48422,35.05572],[31.4838,35.05586],[31.48375,35.05592]],[[31.48375,35.05592],[31.48434,35.05579],[31.48494,35.05576]],[[31.48559,35.05581],[31.4858,35.05587]],[[31.44724,35.07782],[31.44884,35.07722],[31.44943,35.07706],[31.45036,35.07729],[31.45072,35.07733],[31.45344,35.07724],[31.45363,35.07715],[31.45379,35.07702],[31.45409,35.07656],[31.45417,35.07624],[31.45423,35.07546],[31.45436,35.07513],[31.4545,35.075],[31.45469,35.07488],[31.45487,35.07485],[31.45526,35.07489],[31.45661,35.07473],[31.45693,35.07477],[31.45944,35.07555],[31.4624,35.07607],[31.46366,35.07639],[31.46416,35.07667],[31.46465,35.07706],[31.4656,35.07752],[31.46595,35.07759],[31.46604,35.07742],[31.46605,35.07709],[31.46624,35.0765],[31.46642,35.07623],[31.46677,35.07592],[31.46705,35.07574],[31.46812,35.07524],[31.46941,35.07488],[31.46965,35.07474],[31.47091,35.07364],[31.47179,35.07223],[31.47228,35.07155],[31.47299,35.07104],[31.47415,35.06982],[31.47459,35.06926],[31.47584,35.06694],[31.47837,35.06491],[31.47935,35.06359],[31.47969,35.06298],[31.47985,35.06243],[31.48006,35.06141],[31.48037,35.06023],[31.48044,35.05978],[31.48042,35.05915],[31.48096,35.05781],[31.48119,35.05738],[31.48167,35.05683],[31.48375,35.05592]],[[31.44724,35.07782],[31.44703,35.07789],[31.44674,35.0781],[31.44648,35.07838],[31.44633,35.07841]],[[31.44644,35.07854],[31.44685,35.07809],[31.44724,35.07782]],[[31.44667,35.07908],[31.4465,35.0788],[31.44644,35.07858]],[[31.44632,35.07866],[31.44667,35.07908]],[[31.44838,35.08382],[31.44857,35.08302],[31.44831,35.0823],[31.44823,35.08081],[31.44813,35.08042],[31.44791,35.08013],[31.4473,35.0795],[31.44667,35.07908]],[[31.44622,35.07832],[31.44609,35.07833],[31.44608,35.07845],[31.44628,35.07864],[31.44639,35.07865],[31.44643,35.0785],[31.44622,35.07832]]],"f":"אל היג'רה","t":"יטא","v":["אל פאוור","האדאב אל פאוואר","א-ריחייא"],"d":"NS","ok":1,"h":"secondary","r":["jlm","south"],"s":4.9},</w:t>
      </w:r>
    </w:p>
    <w:p>
      <w:r>
        <w:t xml:space="preserve">"3265":{"g":[[[31.4998,34.94219],[31.49969,34.94265]],[[31.49969,34.94265],[31.49994,34.94224]],[[31.49724,34.96128],[31.49775,34.95907],[31.49772,34.95856],[31.49752,34.95809],[31.49695,34.95717],[31.49672,34.9567],[31.49656,34.95603],[31.4966,34.95536],[31.49737,34.95151],[31.49823,34.94951],[31.49837,34.94891],[31.49847,34.94816],[31.49857,34.94623],[31.49867,34.94558],[31.49969,34.94265]],[[31.49885,34.96178],[31.49866,34.96363],[31.49833,34.96555],[31.49818,34.96597],[31.49796,34.96626],[31.49743,34.96671],[31.4971,34.96708],[31.4967,34.96772],[31.49654,34.96784],[31.49553,34.96817],[31.4952,34.96849],[31.49507,34.9688],[31.49502,34.96915],[31.49549,34.97227],[31.49559,34.97336],[31.49536,34.97498],[31.49524,34.97533],[31.49461,34.97672],[31.49386,34.97804],[31.49373,34.97819],[31.49352,34.97832],[31.4933,34.97831],[31.49282,34.97818],[31.49254,34.97835],[31.49236,34.97873],[31.49219,34.97952],[31.49204,34.98079],[31.49205,34.98402],[31.49213,34.98481],[31.49212,34.98508],[31.4919,34.98566],[31.49129,34.98647],[31.49111,34.98681],[31.49086,34.98766],[31.49081,34.98972],[31.4907,34.99034],[31.49046,34.99121],[31.49047,34.99146],[31.49057,34.99183],[31.49099,34.99289],[31.49107,34.99335],[31.49099,34.99358],[31.49056,34.99402],[31.49032,34.99433],[31.49012,34.99486],[31.49012,34.99583],[31.49028,34.9975],[31.49042,34.99793],[31.49093,34.99877],[31.49103,34.99909],[31.49098,34.99944],[31.49028,35.00085],[31.48995,35.00241],[31.48995,35.0029],[31.4902,35.00413],[31.49021,35.00569],[31.49013,35.00628],[31.48968,35.00782],[31.48966,35.00827],[31.48982,35.00877],[31.49021,35.00919]]],"f":"בית עווא","t":"דורה","v":["סיכה","גבעת הבוסתן","חוות נגוהות","נגוהות","פוקיקיס"],"d":"EW","ok":1,"h":"secondary","r":["south"],"s":6.4},</w:t>
      </w:r>
    </w:p>
    <w:p>
      <w:r>
        <w:t xml:space="preserve">"3507":{"g":[[[31.54216,35.12244],[31.54111,35.1231],[31.54048,35.12368],[31.54006,35.1239],[31.53942,35.12394],[31.53783,35.12355],[31.53725,35.12353],[31.53562,35.12396],[31.53394,35.12451],[31.53332,35.12459],[31.53299,35.12456],[31.53258,35.12437],[31.53155,35.1234],[31.53066,35.12288],[31.53033,35.12264],[31.53011,35.12242],[31.52993,35.12272],[31.52975,35.12336],[31.52932,35.12424],[31.52916,35.12471],[31.52914,35.12527],[31.52918,35.12566],[31.52959,35.12672],[31.52964,35.12713],[31.52955,35.12757],[31.52921,35.12852],[31.52918,35.12895],[31.52928,35.12923],[31.52957,35.12958],[31.53008,35.1299],[31.53111,35.13042],[31.53118,35.13063],[31.53104,35.13105]],[[31.53007,35.12249],[31.5303,35.12273],[31.53144,35.12355],[31.53257,35.1245],[31.53298,35.12466],[31.53332,35.1247],[31.53396,35.12461],[31.53564,35.12406],[31.53726,35.12363],[31.53782,35.12365],[31.53941,35.12405],[31.53982,35.12405],[31.54008,35.124],[31.54052,35.12377],[31.54102,35.12329],[31.54139,35.12303],[31.54208,35.12262],[31.54222,35.1226]],[[31.5627,35.12786],[31.56263,35.128],[31.56235,35.12823],[31.56227,35.12852],[31.56262,35.13032],[31.56274,35.13149],[31.56284,35.13193],[31.56277,35.13471],[31.56292,35.13716],[31.5629,35.13767],[31.56221,35.13841],[31.56198,35.13874],[31.56178,35.1392],[31.56166,35.13996]]],"f":"אלשיוח'","t":"קרית ארבע","v":["אל-בוארה","סעיר","חברון"],"d":"EW","ok":0,"h":"secondary","r":["jlm"],"s":3.9},</w:t>
      </w:r>
    </w:p>
    <w:p>
      <w:r>
        <w:t xml:space="preserve">"3698":{"g":[[[31.62685,35.20803],[31.62699,35.20836],[31.62697,35.20881],[31.62632,35.20967],[31.62591,35.21001],[31.6255,35.21026],[31.6246,35.21063],[31.62422,35.21091],[31.62396,35.21118],[31.62379,35.21154],[31.62333,35.21335],[31.62319,35.21426],[31.62312,35.21509],[31.62315,35.21567],[31.62353,35.21627]],[[31.55286,35.33284],[31.55313,35.33103],[31.55355,35.32957],[31.55414,35.32883],[31.55466,35.32841],[31.55487,35.32815],[31.55542,35.32696],[31.55584,35.32575],[31.55591,35.32514],[31.55574,35.32391],[31.55575,35.32324],[31.5562,35.32126],[31.55616,35.32103],[31.55633,35.32027],[31.55639,35.31925],[31.55629,35.3187],[31.55604,35.31822],[31.55579,35.31788],[31.55524,35.31738],[31.55468,35.3166],[31.55413,35.31552],[31.55392,35.31442],[31.55384,35.31426],[31.55355,35.31318],[31.55341,35.3118],[31.5532,35.31078],[31.55296,35.30993],[31.55237,35.30871],[31.552,35.30779],[31.55129,35.30641],[31.5511,35.30628],[31.55086,35.30621],[31.55053,35.30618],[31.54976,35.30627],[31.54949,35.3062],[31.54928,35.30609],[31.54848,35.30539],[31.54732,35.30458],[31.54708,35.30432],[31.5469,35.30395],[31.54681,35.30353],[31.54684,35.3032],[31.54755,35.30099],[31.5479,35.29903],[31.54776,35.2987],[31.54678,35.2977],[31.5467,35.29757],[31.54627,35.29507],[31.54573,35.29394],[31.5458,35.29284],[31.54568,35.2925],[31.54542,35.29223],[31.54521,35.2921],[31.54482,35.29218],[31.54467,35.29214],[31.54395,35.29142],[31.54326,35.29092],[31.54258,35.29033],[31.54093,35.28852],[31.54041,35.28812],[31.53976,35.28772],[31.53937,35.28757],[31.53845,35.28764],[31.53775,35.2876],[31.53738,35.28753],[31.53681,35.28738],[31.53541,35.28679],[31.53497,35.28639],[31.53422,35.28543],[31.53317,35.28364],[31.53301,35.28306],[31.53249,35.27877],[31.53251,35.27833],[31.53266,35.27787],[31.53286,35.27746],[31.53321,35.27699],[31.53375,35.27642],[31.53581,35.27514],[31.53617,35.275],[31.53649,35.27496],[31.53716,35.27513],[31.53801,35.27522],[31.53871,35.27497],[31.53893,35.27485],[31.53914,35.2746],[31.53925,35.27421],[31.53925,35.27386],[31.5392,35.27357],[31.53878,35.27279],[31.53863,35.27218],[31.5382,35.26934],[31.5382,35.26893],[31.53914,35.2668],[31.53937,35.2666],[31.54066,35.26628],[31.54095,35.26612],[31.54114,35.26586],[31.54134,35.26537],[31.54159,35.26421],[31.54192,35.26315],[31.54318,35.26062],[31.54362,35.25912],[31.54374,35.25891],[31.54402,35.25874],[31.54579,35.25816],[31.54614,35.25796],[31.54688,35.25735],[31.54718,35.25698],[31.54748,35.25648],[31.54837,35.25424],[31.54862,35.25378],[31.54902,35.25348],[31.55103,35.25235],[31.55349,35.24982],[31.55437,35.24942],[31.55541,35.24862],[31.55593,35.24857],[31.55622,35.24844],[31.55643,35.24822],[31.55651,35.24792],[31.55649,35.24757],[31.55639,35.24709],[31.5565,35.24694],[31.55656,35.24693],[31.55772,35.24736],[31.55789,35.24738],[31.55814,35.24731],[31.55832,35.24693],[31.5585,35.24594],[31.55862,35.24578],[31.5588,35.2457],[31.55902,35.2457],[31.55958,35.24583],[31.55993,35.24568],[31.56102,35.24443],[31.56219,35.24333],[31.56258,35.24278],[31.56318,35.24172],[31.56482,35.2401],[31.56558,35.23978],[31.56583,35.23956],[31.56652,35.23826],[31.567,35.23758],[31.56757,35.23708],[31.56916,35.23598],[31.56957,35.2356],[31.57032,35.23443],[31.57044,35.23411],[31.57096,35.23358],[31.57132,35.23335],[31.57174,35.23313],[31.57454,35.23201],[31.57639,35.23118],[31.57718,35.23095],[31.57769,35.2309],[31.57916,35.2309],[31.58306,35.2306],[31.58528,35.2303],[31.58585,35.23007],[31.58684,35.22956],[31.58731,35.22946],[31.58929,35.22945],[31.59311,35.22888],[31.59431,35.2288],[31.59492,35.22884],[31.59541,35.22866],[31.59588,35.22827],[31.59625,35.22789],[31.59884,35.22469],[31.59941,35.22429],[31.6001,35.22422],[31.60298,35.22431],[31.60344,35.22421],[31.60465,35.22372],[31.60555,35.22328],[31.60606,35.22284],[31.60663,35.22246],[31.60684,35.22237],[31.60786,35.22241],[31.60827,35.22236],[31.60867,35.22242],[31.60966,35.22269],[31.61195,35.22342],[31.61245,35.22369],[31.61309,35.2242],[31.61331,35.22429],[31.61382,35.2242],[31.61418,35.22401],[31.61445,35.2238],[31.61539,35.2227],[31.61569,35.22256],[31.61627,35.22246],[31.61766,35.22159],[31.61853,35.22097],[31.61887,35.22069],[31.61935,35.22018],[31.62028,35.21951],[31.6208,35.21904],[31.62351,35.21651]],[[31.62375,35.21645],[31.62373,35.21631],[31.62366,35.21624],[31.62357,35.21624],[31.6235,35.21631],[31.62347,35.21641],[31.62354,35.21654],[31.62366,35.21655],[31.62375,35.21645]]],"f":"אל-מנשיה","t":"","v":["איבי הנחל","מעלה עמוס","ערב א-רשיידה"],"d":"NS","ok":0,"h":"secondary","r":["jlm"],"s":14.4},</w:t>
      </w:r>
    </w:p>
    <w:p>
      <w:r>
        <w:t xml:space="preserve">"316":{"g":[[[31.37058,35.11309],[31.36765,35.11326],[31.36722,35.11333],[31.3669,35.11348],[31.36662,35.11371],[31.36598,35.11475],[31.36535,35.11517],[31.36281,35.11651],[31.36216,35.11664],[31.36145,35.11656],[31.36056,35.1162],[31.35973,35.11576],[31.35923,35.11542],[31.35885,35.11498],[31.35867,35.11458],[31.35835,35.11289],[31.35818,35.11242],[31.3571,35.11113],[31.35574,35.10923],[31.35534,35.10881],[31.35514,35.10829],[31.3549,35.10728],[31.35461,35.10659],[31.35449,35.10644],[31.35454,35.10554],[31.3545,35.10519],[31.35418,35.1044],[31.35403,35.10393],[31.35394,35.10323],[31.35397,35.10278],[31.35491,35.10106],[31.35499,35.10066],[31.35493,35.10044],[31.35418,35.0993],[31.35271,35.09733],[31.35247,35.0965],[31.35246,35.09626],[31.35288,35.09435],[31.35289,35.09331],[31.35279,35.09266],[31.35279,35.09239],[31.35314,35.09084],[31.35323,35.0906],[31.35375,35.08982],[31.35385,35.08953],[31.35396,35.08883],[31.35386,35.08843],[31.35298,35.08693],[31.35219,35.08453],[31.35208,35.08407],[31.35286,35.08216],[31.35278,35.08075],[31.35266,35.08013],[31.35265,35.07996],[31.35271,35.07979],[31.35342,35.07818],[31.35459,35.07617],[31.35546,35.07478],[31.3555,35.07417],[31.3551,35.07304],[31.35478,35.07255],[31.35442,35.07235],[31.35332,35.07202],[31.35299,35.07186],[31.3525,35.07147],[31.3523,35.07118],[31.35163,35.06951],[31.35158,35.06901],[31.35164,35.06853],[31.35176,35.06829],[31.35228,35.06763],[31.35251,35.06724],[31.3526,35.06689],[31.35269,35.06553],[31.35281,35.06517],[31.35292,35.06495],[31.3531,35.06475],[31.35364,35.0645],[31.35388,35.06429],[31.35449,35.06319],[31.35462,35.06281],[31.35525,35.05915],[31.35356,35.05911],[31.35216,35.05887],[31.35071,35.05837],[31.35066,35.05818],[31.35065,35.05764],[31.35035,35.05494],[31.35026,35.05457],[31.35,35.05408],[31.34952,35.05356],[31.34843,35.05286],[31.34677,35.05203],[31.34638,35.0519],[31.34575,35.05179],[31.34561,35.05167],[31.34515,35.04983],[31.34501,35.04898],[31.34484,35.04853],[31.34444,35.04792],[31.34432,35.04722],[31.34396,35.04591],[31.3438,35.04553],[31.3436,35.0453],[31.3434,35.0452],[31.34154,35.0447],[31.34091,35.04416],[31.34079,35.04383],[31.34044,35.04204],[31.34002,35.04109],[31.339,35.03761],[31.33797,35.0363],[31.3377,35.03604],[31.33702,35.03575],[31.3366,35.03539],[31.33603,35.03518],[31.33559,35.03511],[31.33501,35.03473],[31.33477,35.03468],[31.33318,35.0349],[31.33194,35.03446],[31.33081,35.03399],[31.33023,35.03389],[31.32985,35.03399],[31.3296,35.034],[31.32938,35.03386],[31.32858,35.03257],[31.3283,35.03189],[31.32819,35.03106],[31.32809,35.02925],[31.32815,35.02879],[31.32825,35.02857],[31.32838,35.02782],[31.32827,35.02765],[31.32767,35.02751],[31.32746,35.02735],[31.32738,35.02722],[31.32722,35.02677],[31.32691,35.02512],[31.32677,35.02468],[31.32661,35.02445],[31.32606,35.0239],[31.32595,35.02372],[31.32584,35.0234],[31.32586,35.02302],[31.32613,35.02222],[31.32616,35.02203],[31.32611,35.02176],[31.32595,35.02152],[31.32513,35.02108],[31.32497,35.0209],[31.32484,35.02066],[31.32473,35.02015],[31.32478,35.01912],[31.32469,35.01884],[31.32435,35.01839],[31.32193,35.0169],[31.31978,35.01567],[31.3193,35.01534],[31.319,35.01504],[31.31878,35.01471],[31.31867,35.0144],[31.3186,35.01387],[31.31875,35.012],[31.31876,35.01113],[31.31864,35.01042],[31.31845,35.0098],[31.3182,35.00931],[31.31646,35.00641],[31.31608,35.006],[31.31516,35.00546],[31.31481,35.00515],[31.31449,35.00465],[31.31425,35.00397],[31.31294,34.99532],[31.31281,34.99467],[31.31238,34.99308],[31.31172,34.9907],[31.3115,34.99012],[31.31116,34.9896],[31.31084,34.98926],[31.31052,34.98904],[31.30993,34.98873],[31.30914,34.9884],[31.30843,34.98803],[31.30789,34.98763],[31.30761,34.98736],[31.30483,34.98421],[31.30441,34.98358],[31.30418,34.98299],[31.30407,34.98218],[31.3041,34.98131],[31.30451,34.97625],[31.30469,34.97513],[31.30561,34.97077],[31.30564,34.97022],[31.30553,34.96962],[31.30519,34.96893],[31.30419,34.9679],[31.3039,34.96743],[31.30381,34.96694],[31.30395,34.96599],[31.30417,34.96514],[31.30423,34.96471],[31.30424,34.96422],[31.30419,34.96369],[31.30407,34.96327],[31.30392,34.96293],[31.30281,34.96107],[31.30249,34.96],[31.3024,34.95878],[31.30254,34.9579],[31.30337,34.95498],[31.30339,34.95425],[31.30334,34.95392],[31.30322,34.95357],[31.30285,34.95294],[31.3026,34.95273],[31.30216,34.95255],[31.30081,34.95215],[31.29995,34.9518],[31.29446,34.94838],[31.29395,34.94812],[31.29339,34.94795],[31.29303,34.94791],[31.29241,34.94801],[31.2911,34.94834],[31.29019,34.94848],[31.28912,34.94851],[31.28791,34.94831],[31.28703,34.94794],[31.2856,34.94716],[31.27944,34.94318],[31.27909,34.9429],[31.27874,34.94249],[31.27736,34.94033]],[[31.38331,35.10921],[31.3827,35.10969],[31.38193,35.11006],[31.38125,35.11027],[31.38086,35.11032],[31.38043,35.11024],[31.3798,35.10991],[31.37819,35.10895],[31.37782,35.1088],[31.37743,35.10878],[31.37706,35.10889],[31.37673,35.10913],[31.37647,35.10942],[31.37553,35.11075],[31.37493,35.11185],[31.37478,35.11204],[31.37455,35.1122],[31.37432,35.11228],[31.3734,35.11233]],[[31.3734,35.11233],[31.37295,35.11238]],[[31.373,35.11255],[31.3734,35.11233]],[[31.373,35.11255],[31.37295,35.11238]],[[31.37295,35.11238],[31.37286,35.11237],[31.37279,35.11246]],[[31.37279,35.11246],[31.37148,35.11295],[31.37058,35.11309]],[[31.37279,35.11246],[31.37285,35.11261]],[[31.37285,35.11261],[31.37295,35.11261],[31.373,35.11255]],[[31.37058,35.11309],[31.3713,35.11306],[31.37265,35.11262],[31.37285,35.11261]]],"f":"חורה","t":"סוסיה","v":["סייד","עתיר","לב יתיר","שני","אמנייזיל","בית יתיר"],"d":"NS","ok":0,"h":"primary","r":["south"],"s":19.8},</w:t>
      </w:r>
    </w:p>
    <w:p>
      <w:r>
        <w:t xml:space="preserve">"3774":{"g":[[[31.58586,35.1206],[31.58643,35.12042],[31.58657,35.12042],[31.58701,35.12081],[31.58731,35.12096],[31.58753,35.12122],[31.58795,35.12113],[31.5883,35.12112],[31.58847,35.12122],[31.58859,35.12154],[31.58897,35.12168],[31.58912,35.12155],[31.58915,35.12143],[31.58898,35.1208],[31.589,35.12019],[31.58907,35.11998],[31.58926,35.11989]]],"f":"חלחול","t":"חלחול","v":["מרום יהודה","סעיר"],"d":"NS","ok":1,"h":"secondary","r":["jlm"],"s":0.4},</w:t>
      </w:r>
    </w:p>
    <w:p>
      <w:r>
        <w:t xml:space="preserve">"3670":{"g":[[[31.59825,35.1805],[31.59801,35.18047],[31.59788,35.18053],[31.59763,35.18092],[31.59749,35.18129],[31.59747,35.18171],[31.59771,35.18263],[31.598,35.18307],[31.59829,35.18337],[31.59857,35.18353],[31.59918,35.1837],[31.59941,35.18382],[31.59968,35.18414],[31.59975,35.1844],[31.59965,35.18481],[31.59863,35.18696],[31.5986,35.18731],[31.59914,35.18827],[31.59931,35.18843],[31.5996,35.18842],[31.59999,35.18801],[31.60019,35.18798],[31.60036,35.18806],[31.60048,35.18825],[31.60076,35.18928],[31.60096,35.18974],[31.60143,35.19047],[31.60204,35.19082],[31.60225,35.19099],[31.60239,35.19122],[31.60259,35.192],[31.60261,35.19232],[31.60253,35.1926],[31.60188,35.19347],[31.60169,35.19404],[31.60162,35.19464],[31.60164,35.19508],[31.60168,35.19536],[31.60186,35.19599],[31.60184,35.19624],[31.60175,35.19643],[31.60153,35.19657],[31.60127,35.19659],[31.60113,35.19653],[31.60094,35.19634],[31.60046,35.19553],[31.60025,35.1953],[31.59838,35.19432],[31.59763,35.19371],[31.59668,35.19321],[31.59635,35.19298],[31.59611,35.19276],[31.59474,35.19114],[31.59445,35.1909],[31.59412,35.19075],[31.59381,35.19067],[31.59261,35.19056],[31.5919,35.19035]]],"f":"מיצד","t":"פני קדם","v":["אום אל בוטום","גבעת דרך ה'"],"d":"NS","ok":0,"h":"secondary","r":["jlm"],"s":1.6},</w:t>
      </w:r>
    </w:p>
    <w:p>
      <w:r>
        <w:t xml:space="preserve">"3504":{"g":[[[31.56309,35.10357],[31.56268,35.10359],[31.56238,35.10344],[31.56189,35.10302],[31.56166,35.10264],[31.56157,35.10232],[31.56153,35.10191],[31.56161,35.10056]]],"f":"חלחול","t":"חלחול","v":[],"d":"NS","ok":0,"h":"secondary","r":["jlm"],"s":0.3},</w:t>
      </w:r>
    </w:p>
    <w:p>
      <w:r>
        <w:t xml:space="preserve">"3771":{"g":[[[31.62958,35.15117],[31.6302,35.15097],[31.63047,35.15083],[31.63088,35.15048],[31.63149,35.14951],[31.63218,35.14894],[31.63269,35.14822],[31.63336,35.14744],[31.63368,35.14685],[31.6339,35.14625],[31.63404,35.14445],[31.63436,35.14332],[31.63442,35.14185],[31.63453,35.14149],[31.63538,35.13968]],[[31.62958,35.15117],[31.62909,35.15136],[31.62903,35.15143],[31.62958,35.15117]]],"f":"בית פג'אר","t":"בית פג'אר","v":["מגדל עוז","בית הברכה","אפרת"],"d":"EW","ok":1,"h":"secondary","r":["jlm"],"s":1.3},</w:t>
      </w:r>
    </w:p>
    <w:p>
      <w:r>
        <w:t xml:space="preserve">"3268":{"g":[[[31.5229,35.10836],[31.52318,35.10737],[31.52328,35.10679]],[[31.52316,35.10684],[31.52316,35.10719],[31.52291,35.10817],[31.5229,35.10836]],[[31.5229,35.10836],[31.52278,35.1088],[31.52251,35.10942],[31.52244,35.10953],[31.52196,35.10995],[31.51953,35.11063]],[[31.51953,35.11063],[31.51892,35.11076]],[[31.51896,35.1109],[31.51953,35.11063]],[[31.51883,35.11075],[31.51667,35.10995],[31.5159,35.10979],[31.51532,35.1099],[31.51445,35.11023],[31.51417,35.11023],[31.51404,35.11019],[31.5126,35.1093],[31.51169,35.10898],[31.51095,35.10855],[31.51055,35.10837],[31.51011,35.10826],[31.50975,35.10825],[31.50921,35.10838],[31.50784,35.1091],[31.50711,35.10963],[31.50641,35.11035],[31.50575,35.11121],[31.50518,35.11207],[31.50505,35.11236],[31.50459,35.11378],[31.50409,35.11482],[31.50345,35.11571],[31.50225,35.1172],[31.50184,35.11759],[31.50137,35.11783],[31.50066,35.11801],[31.50049,35.11793]],[[31.50054,35.11812],[31.5015,35.11786],[31.50205,35.11751],[31.5035,35.11576],[31.50414,35.11486],[31.50449,35.11417],[31.50474,35.11357],[31.50517,35.11224],[31.50582,35.11124],[31.50645,35.11039],[31.50726,35.10962],[31.50784,35.10919],[31.50912,35.10853],[31.50974,35.10835],[31.51038,35.10841],[31.51167,35.10906],[31.51268,35.10943],[31.51401,35.11026],[31.51414,35.11031],[31.5145,35.11028],[31.51563,35.1099],[31.5159,35.10986],[31.51622,35.10989],[31.51664,35.11001],[31.51864,35.11078],[31.51877,35.11087]],[[31.52317,35.10684],[31.52328,35.10679],[31.52327,35.10671],[31.52321,35.10666],[31.52313,35.10672],[31.52317,35.10684]],[[31.51896,35.11082],[31.51892,35.11076],[31.51883,35.11075],[31.51878,35.1109],[31.51885,35.11097],[31.51892,35.11095],[31.51896,35.11082]]],"f":"חברון","t":"קלקאס","v":["קרית ארבע"],"d":"NS","ok":1,"h":"secondary","r":["jlm"],"s":2.7},</w:t>
      </w:r>
    </w:p>
    <w:p>
      <w:r>
        <w:t xml:space="preserve">"5056":{"g":[[[32.06469,35.24709],[32.06498,35.24742],[32.06491,35.24723],[32.06469,35.24709]],[[32.03607,35.27194],[32.03652,35.27093],[32.03692,35.2703],[32.03718,35.27007],[32.03758,35.26985],[32.03799,35.26955],[32.03879,35.26884],[32.03903,35.26855],[32.03977,35.26738],[32.04091,35.2661],[32.04128,35.26577],[32.04333,35.26424],[32.04378,35.26375],[32.04463,35.26261],[32.04492,35.2623],[32.04588,35.26182],[32.04697,35.26155],[32.04718,35.26155],[32.0474,35.2616],[32.04768,35.26188],[32.04789,35.26225],[32.04807,35.2627],[32.04824,35.26291],[32.04839,35.26298],[32.04859,35.26299],[32.04876,35.26293],[32.04897,35.26265],[32.049,35.26199],[32.04912,35.26147],[32.04928,35.26108],[32.04946,35.26082],[32.05009,35.26031],[32.0506,35.2598],[32.05143,35.2593],[32.05235,35.25818],[32.05265,35.25788],[32.05352,35.25729],[32.05443,35.2565],[32.05569,35.25551],[32.05578,35.25526],[32.05575,35.25446],[32.05541,35.25302],[32.05537,35.25252],[32.05551,35.25001],[32.05582,35.2486],[32.05591,35.24839],[32.05636,35.24784],[32.0569,35.24734],[32.05699,35.2473],[32.05709,35.24733],[32.05713,35.24751],[32.05666,35.24807],[32.05655,35.24842],[32.05654,35.2487],[32.0569,35.25052],[32.05704,35.25229],[32.05723,35.25324],[32.05737,35.25333],[32.05745,35.25322],[32.05732,35.25242],[32.05749,35.25123],[32.0575,35.24957],[32.05763,35.24905],[32.05782,35.24868],[32.0589,35.24726],[32.05942,35.2468],[32.06012,35.24638],[32.06058,35.24576],[32.06065,35.24574],[32.06073,35.2458],[32.06073,35.24598],[32.05961,35.24735],[32.05928,35.24789],[32.05886,35.24887],[32.05877,35.24914],[32.05871,35.24959],[32.0587,35.25019],[32.05876,35.25027],[32.05888,35.25023],[32.05894,35.25013],[32.05898,35.2497],[32.05904,35.2495],[32.05936,35.24898],[32.05961,35.2487],[32.06253,35.24655],[32.06281,35.24648],[32.06314,35.2465],[32.06415,35.24684],[32.06469,35.24709]]],"f":"א-לובן א-שרקיה","t":"סינג'יל","v":["נווה שיר","מעלה לבונה","חוות שבעת הרועים"],"d":"NS","ok":1,"h":"secondary","r":["jlm"],"s":4.0},</w:t>
      </w:r>
    </w:p>
    <w:p>
      <w:r>
        <w:t xml:space="preserve">"4583":{"g":[[[32.02988,35.3491],[32.02983,35.34947],[32.02925,35.35069],[32.02878,35.3522],[32.02867,35.35342],[32.02822,35.35437],[32.02816,35.35478],[32.02816,35.3565],[32.02806,35.35717],[32.02837,35.35844],[32.0288,35.35984],[32.02949,35.36104],[32.02961,35.36162],[32.02967,35.36232],[32.02964,35.36327],[32.02925,35.36591],[32.02909,35.36644],[32.02888,35.36678],[32.02864,35.36701],[32.02831,35.36716],[32.02801,35.36723],[32.02759,35.3672],[32.02725,35.36704],[32.02691,35.3667]]],"f":"אל-מוע'ייר","t":"מלאכי השלום","v":["חוות גל יוסף"],"d":"EW","ok":1,"h":"secondary","r":["jlm"],"s":1.7},</w:t>
      </w:r>
    </w:p>
    <w:p>
      <w:r>
        <w:t xml:space="preserve">"5053":{"g":[[[32.08756,35.26496],[32.0876,35.26466],[32.08776,35.26444],[32.08795,35.26435],[32.08853,35.26429],[32.08868,35.26409],[32.08869,35.26394],[32.08854,35.26374],[32.08792,35.26337]]],"f":"א-סאוויה","t":"א-סאוויה","v":["פלגי מים"],"d":"EW","ok":1,"h":"secondary","r":["jlm"],"s":0.2},</w:t>
      </w:r>
    </w:p>
    <w:p>
      <w:r>
        <w:t xml:space="preserve">"5575":{"g":[[[32.2644,35.18804],[32.26447,35.18829],[32.26469,35.18869],[32.26477,35.18908],[32.26473,35.18924],[32.26463,35.18939],[32.26437,35.18957],[32.26413,35.18984],[32.26404,35.18988],[32.26395,35.18984],[32.263,35.18934],[32.26253,35.18929],[32.26203,35.18932],[32.26173,35.18947],[32.26141,35.18978],[32.2609,35.19082],[32.26078,35.19095],[32.26056,35.19106],[32.25958,35.19099],[32.25927,35.19104],[32.25886,35.19133],[32.2587,35.19154],[32.25857,35.19178],[32.25813,35.19315],[32.25762,35.19364],[32.25738,35.19398],[32.25695,35.1954],[32.25687,35.19552],[32.25642,35.19593],[32.25606,35.19654],[32.25594,35.19702],[32.25595,35.19754],[32.25621,35.19863],[32.25622,35.19904],[32.25611,35.1994],[32.256,35.19957],[32.25575,35.19978],[32.25541,35.19989],[32.25522,35.19987],[32.25496,35.19974],[32.25389,35.19893],[32.25349,35.19877],[32.25321,35.19874],[32.25297,35.19878],[32.25191,35.19924],[32.25176,35.19927],[32.25136,35.19917],[32.25025,35.19861],[32.2498,35.19848],[32.24931,35.19857],[32.24887,35.19882],[32.2485,35.19932],[32.24836,35.19966],[32.24829,35.20013],[32.24831,35.20051],[32.24857,35.20186],[32.24908,35.20341],[32.24905,35.20389],[32.24893,35.20413],[32.24873,35.20432],[32.24759,35.20461],[32.24723,35.2048],[32.24693,35.20522],[32.24675,35.20578],[32.2467,35.20719],[32.2465,35.20765],[32.24552,35.20946],[32.24531,35.21025],[32.24533,35.21115],[32.24551,35.21175],[32.24618,35.21296],[32.2466,35.21417],[32.24703,35.21502],[32.24726,35.2153],[32.24741,35.21539],[32.24835,35.21585],[32.24885,35.21659],[32.24914,35.21689],[32.2493,35.21696],[32.24969,35.21699],[32.25164,35.21672],[32.25201,35.21662],[32.25296,35.21625],[32.25337,35.21631],[32.25362,35.21648],[32.25384,35.21672],[32.25403,35.21716],[32.25406,35.21759],[32.25393,35.21806],[32.25334,35.21947],[32.25322,35.21989],[32.25319,35.22052],[32.25337,35.22128],[32.25412,35.22262],[32.25416,35.22283],[32.25413,35.22327],[32.25396,35.22365],[32.25323,35.2244],[32.25302,35.22478],[32.25296,35.22512],[32.25303,35.22601],[32.25295,35.22635],[32.25286,35.22652],[32.25265,35.22675],[32.25166,35.22739],[32.2513,35.22782],[32.25114,35.22838],[32.25101,35.23021],[32.25094,35.23051],[32.25072,35.23083],[32.25001,35.23126],[32.24981,35.23146],[32.2496,35.23194],[32.24936,35.23296],[32.24916,35.23333],[32.24886,35.23353],[32.2466,35.23407],[32.24599,35.2342],[32.24508,35.23419],[32.24469,35.23425],[32.24425,35.23449],[32.24408,35.23465],[32.24385,35.235],[32.24362,35.23614],[32.24364,35.23671],[32.24377,35.23707],[32.24394,35.23733],[32.2449,35.23823],[32.24517,35.23853],[32.24548,35.23915],[32.24563,35.2401],[32.24574,35.24153],[32.24614,35.24348],[32.24614,35.24408],[32.24598,35.24425],[32.24566,35.24419],[32.24557,35.24428],[32.24454,35.2469],[32.24426,35.24744],[32.24277,35.24971],[32.24171,35.25147],[32.2413,35.25225],[32.23941,35.25488],[32.23916,35.2554],[32.23899,35.25612],[32.23892,35.25618],[32.23884,35.25615],[32.23874,35.25596],[32.23884,35.25526],[32.23884,35.25456],[32.23893,35.25391],[32.23906,35.25339],[32.23935,35.25265],[32.23931,35.25249],[32.2392,35.25241],[32.23908,35.25247],[32.23882,35.25301],[32.23848,35.25338],[32.23818,35.25356],[32.23747,35.25378],[32.2372,35.254],[32.23701,35.25452],[32.23693,35.25562],[32.23668,35.25628],[32.23628,35.25679],[32.23515,35.25793],[32.23481,35.25844],[32.23422,35.25947],[32.23391,35.26009],[32.2334,35.26137],[32.2329,35.2628],[32.23288,35.26298],[32.23297,35.2633],[32.23354,35.26387],[32.23389,35.26404],[32.2343,35.26399],[32.23435,35.26412],[32.23423,35.26438],[32.23354,35.26517],[32.23309,35.26575],[32.23296,35.26612],[32.23256,35.26838],[32.23238,35.27133]]],"f":"שבי שומרון","t":"שכם","v":["דיר שרף","אל-נאקורה","בית איבא","זאואתא","עסירה א-שמאליה"],"d":"EW","ok":1,"h":"secondary","r":["jlm"],"s":8.6},</w:t>
      </w:r>
    </w:p>
    <w:p>
      <w:r>
        <w:t xml:space="preserve">"5052":{"g":[[[32.11496,35.25944],[32.11522,35.25961]],[[32.11523,35.25947],[32.11511,35.25949],[32.11496,35.25944]],[[32.09935,35.26284],[32.10025,35.26155],[32.10047,35.26113],[32.10055,35.26087],[32.10053,35.26056],[32.10015,35.25972],[32.09989,35.25879],[32.09976,35.2581],[32.09976,35.25791],[32.09985,35.25781],[32.10004,35.25792],[32.10039,35.25868],[32.10057,35.25895],[32.10132,35.2596],[32.10221,35.26071],[32.10332,35.26183],[32.10388,35.26218],[32.10568,35.26285],[32.10623,35.26332],[32.10641,35.26339],[32.10654,35.26332],[32.10657,35.26317],[32.10641,35.26196],[32.1066,35.26069],[32.10773,35.25829],[32.10786,35.25811],[32.10807,35.25797],[32.10836,35.2579],[32.10973,35.25798],[32.11105,35.25827],[32.11237,35.25838],[32.11319,35.25859],[32.11496,35.25944]],[[32.09935,35.26284],[32.09926,35.26307],[32.09925,35.26346],[32.09961,35.26566],[32.09971,35.26793]],[[32.09981,35.26792],[32.09966,35.26564],[32.0993,35.26337],[32.09935,35.26284]]],"f":"כפר תפוח","t":"יתמא","v":["רחלים"],"d":"NS","ok":1,"h":"secondary","r":["jlm"],"s":1.9},</w:t>
      </w:r>
    </w:p>
    <w:p>
      <w:r>
        <w:t xml:space="preserve">"5063":{"g":[[[32.15237,35.2589],[32.15213,35.25949],[32.15206,35.25979],[32.15202,35.2604],[32.1521,35.26203],[32.15239,35.26305],[32.15269,35.26365],[32.15323,35.26451],[32.1534,35.26514],[32.15351,35.26583],[32.15379,35.26669],[32.15421,35.26736],[32.15502,35.2682],[32.15525,35.2686],[32.15653,35.27216],[32.15656,35.27243],[32.15656,35.27344],[32.15676,35.2747],[32.15692,35.27667],[32.1569,35.27845],[32.15721,35.27924],[32.1574,35.28005],[32.15766,35.28066],[32.15777,35.28171],[32.15798,35.28256],[32.15811,35.28287],[32.15825,35.28307],[32.15865,35.28335],[32.15913,35.28357],[32.15989,35.28368],[32.16088,35.28374]]],"f":"חוארה","t":"ביתא","v":["אודלא","עוורתא"],"d":"EW","ok":1,"h":"secondary","r":["jlm"],"s":2.5},</w:t>
      </w:r>
    </w:p>
    <w:p>
      <w:r>
        <w:t xml:space="preserve">"5580":{"g":[[[32.2539,35.22373],[32.25414,35.2238],[32.25517,35.22381],[32.25546,35.22379],[32.25667,35.22354],[32.25749,35.22357],[32.25806,35.22352]]],"f":"זאואתא","t":"זאואתא","v":["איג'ניסיניא"],"d":"NS","ok":1,"h":"secondary","r":["jlm"],"s":0.5},</w:t>
      </w:r>
    </w:p>
    <w:p>
      <w:r>
        <w:t xml:space="preserve">"4192":{"g":[[[31.85064,35.20461],[31.84982,35.20595],[31.84919,35.20679],[31.84868,35.20777],[31.84827,35.20827],[31.84791,35.20858],[31.84631,35.20946],[31.84575,35.20964],[31.84509,35.20968],[31.84314,35.20928],[31.84121,35.209],[31.84075,35.20906],[31.8398,35.20939],[31.83922,35.2095],[31.83864,35.20954],[31.83398,35.20889],[31.83361,35.2088],[31.83328,35.20861]]],"f":"ביר נבאלא","t":"בית חנינא אל-בלד","v":["א-ראם"],"d":"NS","ok":1,"h":"tertiary","r":["jlm"],"s":2.0},</w:t>
      </w:r>
    </w:p>
    <w:p>
      <w:r>
        <w:t xml:space="preserve">"4436":{"g":[[[31.89425,35.08916],[31.8942,35.08964],[31.89397,35.09033],[31.89381,35.09056],[31.89297,35.09137],[31.8915,35.09256],[31.89069,35.09303],[31.88998,35.09363],[31.88977,35.09375],[31.88908,35.09382],[31.88809,35.09361],[31.88779,35.09368],[31.88762,35.09385],[31.88758,35.09407],[31.88818,35.09631],[31.88818,35.0965],[31.88745,35.09847],[31.8873,35.1003],[31.88711,35.1012],[31.8865,35.10355],[31.88644,35.1042]]],"f":"בית עור א-תחתא","t":"בית עור אל-פוקא","v":["ח'ירבת אל מיסבאח"],"d":"NS","ok":0,"h":"secondary","r":["jlm"],"s":1.7},</w:t>
      </w:r>
    </w:p>
    <w:p>
      <w:r>
        <w:t xml:space="preserve">"4460":{"g":[[[31.94448,35.03117],[31.9446,35.03154],[31.94459,35.03132],[31.94448,35.03117]],[[31.94448,35.03117],[31.94412,35.03069],[31.94368,35.02875],[31.94369,35.02798],[31.94392,35.02648],[31.94455,35.02515],[31.94512,35.02375],[31.94541,35.02327],[31.94567,35.02269],[31.94667,35.02126],[31.94698,35.02024],[31.94734,35.01945],[31.94892,35.01685],[31.94905,35.01683],[31.94937,35.01688],[31.94971,35.017],[31.94993,35.01715],[31.95013,35.01737],[31.95031,35.01779],[31.95041,35.01836],[31.95058,35.01883],[31.9509,35.01945],[31.95107,35.01954],[31.95311,35.01982],[31.95354,35.01978],[31.95514,35.0192],[31.95628,35.01937],[31.95699,35.0193],[31.95749,35.01913],[31.9593,35.01885],[31.96006,35.01845],[31.96099,35.01806],[31.9614,35.01782],[31.96169,35.01755],[31.96202,35.01686],[31.96234,35.01663],[31.96458,35.01598],[31.96651,35.01598],[31.96751,35.0162],[31.9682,35.01595],[31.96847,35.01579],[31.969,35.01525],[31.9692,35.01514],[31.96955,35.01512],[31.96997,35.01517],[31.97063,35.01497],[31.971,35.01492],[31.97145,35.01503],[31.97258,35.01504],[31.97441,35.01535],[31.9752,35.01518],[31.97593,35.01513],[31.97638,35.01498],[31.97668,35.01473],[31.97693,35.01442],[31.97723,35.01392],[31.97747,35.01331],[31.97765,35.01302],[31.97782,35.01285],[31.97848,35.01259],[31.97854,35.01248],[31.97883,35.01244],[31.97897,35.01229],[31.97958,35.0112],[31.98032,35.01272],[31.98043,35.01287],[31.98113,35.01339],[31.9817,35.01416],[31.98183,35.01445],[31.98192,35.01607],[31.98185,35.01648],[31.9817,35.01691],[31.98142,35.01727],[31.98098,35.01764],[31.97967,35.01926],[31.97959,35.01946],[31.97957,35.01975],[31.97962,35.02006],[31.97983,35.02073],[31.98057,35.02194],[31.98069,35.02224],[31.98069,35.02279],[31.98028,35.02456],[31.98026,35.02489],[31.98035,35.02518],[31.98168,35.02746],[31.98273,35.02868],[31.98287,35.02925],[31.98311,35.03117],[31.98382,35.0333],[31.98407,35.03421],[31.98427,35.03536],[31.98441,35.03596],[31.98479,35.03695],[31.98491,35.03748],[31.98509,35.03764],[31.98573,35.03777],[31.98668,35.03822],[31.98725,35.03828],[31.98801,35.03819],[31.98845,35.03821],[31.98892,35.03837],[31.98915,35.03863],[31.98929,35.03886],[31.98947,35.0395],[31.98962,35.0398],[31.99086,35.04106],[31.99104,35.04138],[31.99143,35.04179],[31.99213,35.04237],[31.99243,35.0429],[31.9926,35.04308],[31.99319,35.04343],[31.99338,35.04349],[31.9936,35.04344],[31.9938,35.04321],[31.9939,35.04293],[31.99403,35.04274],[31.99453,35.04253],[31.99467,35.04238],[31.995,35.042],[31.99537,35.04144],[31.99561,35.04122],[31.99581,35.04113],[31.99605,35.04116],[31.99625,35.04127],[31.99674,35.04165],[31.99728,35.04163],[31.99756,35.04156],[31.99927,35.04059],[32.00297,35.03877],[32.00329,35.03846],[32.00364,35.03802],[32.00389,35.03787]],[[31.94685,35.0317],[31.94697,35.03139],[31.94694,35.03118],[31.94688,35.03131],[31.94685,35.0317]],[[31.94685,35.0317],[31.94667,35.03199],[31.94643,35.03217],[31.94609,35.0323],[31.94575,35.03236],[31.94559,35.03248],[31.94563,35.03458],[31.94478,35.03688],[31.94455,35.03768],[31.94427,35.03901],[31.94432,35.03912],[31.94442,35.03914],[31.94592,35.03873],[31.94609,35.03874],[31.94618,35.03883],[31.94641,35.03936],[31.9469,35.04114],[31.94715,35.04186],[31.94784,35.04259],[31.94835,35.04284],[31.94857,35.04303],[31.9486,35.04335],[31.94832,35.04389],[31.94825,35.04461],[31.94845,35.0459],[31.94847,35.04624],[31.9485,35.04634],[31.94895,35.04684],[31.94943,35.04717],[31.94963,35.04743],[31.94978,35.04782],[31.9498,35.0481],[31.94964,35.04861],[31.94876,35.05032],[31.94875,35.05395],[31.94867,35.05425],[31.94857,35.05439],[31.94841,35.0545],[31.94706,35.05523],[31.9469,35.05545],[31.94687,35.05562],[31.94668,35.05714],[31.94701,35.05875],[31.94696,35.0602],[31.94646,35.0626],[31.94598,35.06416],[31.94597,35.06478],[31.94568,35.06569],[31.9457,35.06631],[31.94598,35.06843],[31.94597,35.06887],[31.94587,35.06944],[31.94534,35.07055],[31.94532,35.07152],[31.94522,35.07167],[31.94489,35.07184],[31.94456,35.07192],[31.94377,35.07232]],[[32.00416,35.03797],[32.00437,35.03859],[32.00442,35.03899],[32.00431,35.03972],[32.00399,35.04087],[32.00381,35.04265],[32.00381,35.04299],[32.00397,35.04325],[32.0041,35.04333],[32.00477,35.04341]],[[32.00393,35.03797],[32.00407,35.03802],[32.00419,35.03792],[32.0042,35.03775],[32.00413,35.03765],[32.00403,35.03763],[32.00391,35.03771],[32.00389,35.03787],[32.00393,35.03797]]],"f":"שוקבא","t":"ח'ירבת בני חארת","v":["קיביא","דיר קדיס","נעלין","מודיעין עילית"],"d":"NS","ok":1,"h":"secondary","r":["center","jlm"],"s":7.4},</w:t>
      </w:r>
    </w:p>
    <w:p>
      <w:r>
        <w:t xml:space="preserve">"4500":{"g":[[[31.87368,35.1992],[31.87258,35.19977],[31.87177,35.2],[31.87044,35.20023],[31.86648,35.20073],[31.8657,35.20087],[31.86549,35.20097],[31.86508,35.20127],[31.86378,35.20276],[31.86334,35.20314],[31.86273,35.20346],[31.86162,35.20375],[31.86145,35.20384],[31.8612,35.20405],[31.86074,35.2046]]],"f":"ראפאת","t":"מ.פ. קלנדיה","v":["קלנדיה","אל-ג'דירה"],"d":"NS","ok":1,"h":"tertiary","r":["jlm"],"s":1.5},</w:t>
      </w:r>
    </w:p>
    <w:p>
      <w:r>
        <w:t xml:space="preserve">"463":{"g":[[[31.96735,35.04323],[31.96734,35.04243]],[[31.96722,35.04249],[31.96728,35.04265],[31.96735,35.04323]],[[31.9482,35.09274],[31.94773,35.09127],[31.94769,35.09083],[31.94774,35.09024],[31.94792,35.08974],[31.94808,35.08945],[31.94835,35.08914],[31.94876,35.08888],[31.94936,35.08867],[31.95242,35.08729],[31.95293,35.08696],[31.95323,35.08662],[31.95354,35.08608],[31.9537,35.08557],[31.95377,35.08498],[31.95385,35.08284],[31.95398,35.08224],[31.95409,35.08202],[31.95441,35.08157],[31.95483,35.08122],[31.95634,35.08038],[31.9566,35.08018],[31.95702,35.07968],[31.95721,35.07926],[31.95733,35.07854],[31.9573,35.07642],[31.95739,35.07586],[31.95759,35.07534],[31.95782,35.07499],[31.95814,35.07466],[31.96007,35.07359],[31.9606,35.07318],[31.96101,35.07275],[31.9615,35.07209],[31.96174,35.0716],[31.96194,35.07104],[31.96209,35.0703],[31.96216,35.06937],[31.96209,35.06858],[31.96191,35.06782],[31.96158,35.06699],[31.9599,35.06431],[31.95963,35.06374],[31.9595,35.06312],[31.95952,35.06182],[31.95949,35.06156],[31.95932,35.06113],[31.95904,35.06078],[31.95797,35.05982],[31.95776,35.05951],[31.95729,35.05808],[31.95671,35.05593],[31.95665,35.05479],[31.95668,35.05443],[31.95675,35.05419],[31.95688,35.05394],[31.95715,35.05362],[31.95746,35.05342],[31.95782,35.05334],[31.95838,35.05344],[31.9599,35.05417],[31.96043,35.05427],[31.96089,35.05429],[31.96206,35.0542],[31.96245,35.05407],[31.96388,35.05343],[31.96434,35.05337],[31.96457,35.05342],[31.96474,35.05353],[31.96547,35.05445],[31.96582,35.05466],[31.96608,35.05473],[31.96644,35.05468],[31.96694,35.05436],[31.96717,35.05403],[31.96729,35.05373],[31.96784,35.05161],[31.9679,35.05103],[31.96735,35.04323]],[[31.9482,35.09274],[31.94822,35.09302],[31.94816,35.09342],[31.94809,35.0936],[31.94789,35.09378]],[[31.94801,35.09388],[31.94823,35.09333],[31.94825,35.09293],[31.9482,35.09274]],[[31.92928,35.11502],[31.92947,35.11488],[31.92972,35.11454],[31.93033,35.11365],[31.93046,35.11333],[31.93061,35.11253],[31.93078,35.11054],[31.93095,35.11013],[31.93121,35.10979],[31.93146,35.10958],[31.9317,35.10946],[31.93254,35.10924],[31.9328,35.10907],[31.93297,35.10889],[31.93334,35.10817],[31.93353,35.10793],[31.93387,35.10764],[31.93469,35.10714],[31.93705,35.10538],[31.93795,35.10449],[31.93869,35.10409],[31.94012,35.10283],[31.94093,35.10192],[31.94151,35.1014],[31.94213,35.10109],[31.94238,35.10107],[31.94267,35.10115],[31.94282,35.10108],[31.94321,35.1007],[31.9439,35.10034],[31.945,35.09964],[31.94645,35.0985],[31.94673,35.09817],[31.94712,35.09753],[31.94742,35.09679],[31.94766,35.09565],[31.94785,35.09406]],[[31.92895,35.11541],[31.92889,35.11581],[31.92849,35.11643],[31.92809,35.11683],[31.92791,35.1171],[31.92766,35.11704],[31.92754,35.11709],[31.92741,35.11725],[31.92645,35.11882],[31.92633,35.1191],[31.92628,35.11937],[31.92631,35.1196],[31.9265,35.12001],[31.92772,35.12152],[31.92787,35.12184],[31.92783,35.12203],[31.92773,35.12218],[31.92723,35.1225],[31.927,35.12276],[31.92665,35.12345],[31.92663,35.12376],[31.92687,35.12411],[31.92866,35.12549],[31.92878,35.12568],[31.92877,35.12591],[31.92863,35.12608],[31.92795,35.1261],[31.92754,35.12618],[31.92732,35.12626],[31.92702,35.12654],[31.92675,35.12701],[31.92628,35.12822],[31.92624,35.12933],[31.92618,35.12964],[31.92604,35.12994],[31.9257,35.13025],[31.9249,35.13064],[31.92448,35.13094],[31.92391,35.13162],[31.92342,35.13234],[31.92327,35.13283],[31.92331,35.13312],[31.92343,35.13349],[31.92371,35.13398],[31.92431,35.13485],[31.92438,35.13517],[31.92423,35.13551],[31.92345,35.13644],[31.92325,35.13675],[31.92312,35.13727],[31.92317,35.13775],[31.92347,35.13836],[31.92374,35.13871],[31.92401,35.1389],[31.92473,35.13918],[31.92515,35.13944],[31.92531,35.1397],[31.92585,35.14027],[31.9261,35.14075],[31.92614,35.14134]],[[31.92814,35.11678],[31.92786,35.11698],[31.92766,35.11704]],[[31.92239,35.18626],[31.92265,35.18587],[31.92362,35.1848],[31.9238,35.18461],[31.92451,35.18412],[31.9255,35.183],[31.92588,35.18127],[31.92601,35.18106],[31.9263,35.18082],[31.92705,35.18052],[31.92769,35.17991],[31.92796,35.17973],[31.92826,35.17966],[31.92894,35.17961],[31.9292,35.17884],[31.92943,35.17834],[31.92983,35.17795],[31.93014,35.17753],[31.93063,35.17623],[31.93129,35.1752],[31.93185,35.17444],[31.93211,35.17372],[31.93227,35.17311],[31.93238,35.17239],[31.93238,35.1721],[31.93224,35.17118],[31.93197,35.17052],[31.93158,35.16991],[31.93072,35.16908],[31.92973,35.16847],[31.92927,35.16807],[31.92837,35.16776],[31.92808,35.16742],[31.9273,35.1661],[31.92702,35.16544],[31.9266,35.1647],[31.92637,35.16358],[31.92623,35.16323],[31.92613,35.16308],[31.92587,35.16284],[31.92559,35.1624],[31.92551,35.16218],[31.92544,35.16144],[31.92548,35.16089],[31.92583,35.15875],[31.92595,35.15763],[31.92602,35.15634],[31.92588,35.15465],[31.92589,35.15368],[31.92568,35.15211],[31.92566,35.15142],[31.92571,35.15112],[31.92594,35.15064],[31.92697,35.14899],[31.9271,35.14861],[31.92715,35.14829],[31.92679,35.14784],[31.92679,35.14736],[31.92669,35.14661]],[[31.92393,35.18945],[31.92285,35.18841],[31.92257,35.188],[31.92237,35.18741],[31.92238,35.18662]],[[31.92225,35.18663],[31.92235,35.18758],[31.92259,35.18817],[31.92291,35.18856],[31.92393,35.18945]],[[31.92393,35.18945],[31.925,35.19046],[31.92726,35.19285],[31.9281,35.19318],[31.92851,35.19354],[31.92871,35.19383],[31.92892,35.19436],[31.92921,35.1949],[31.92956,35.19588],[31.93024,35.19655],[31.93031,35.19668],[31.93032,35.19683],[31.93024,35.19713],[31.92992,35.19772],[31.92963,35.19811],[31.92921,35.19902],[31.92899,35.19978],[31.92899,35.20046],[31.92914,35.20116],[31.92916,35.20206],[31.92942,35.20306],[31.92972,35.20361],[31.92985,35.20413],[31.92998,35.2044],[31.93053,35.20501],[31.93099,35.20539],[31.93123,35.20582],[31.93168,35.20632],[31.93191,35.20699],[31.93221,35.20749],[31.93217,35.208],[31.93252,35.20863],[31.93273,35.20918],[31.93313,35.20979],[31.93349,35.21095],[31.93366,35.21129],[31.93382,35.21177],[31.9339,35.21212],[31.93395,35.21271],[31.93388,35.2143],[31.93394,35.21587],[31.93371,35.21633],[31.93366,35.2167],[31.93371,35.21688],[31.93394,35.21727],[31.93398,35.21785],[31.93405,35.2182],[31.93402,35.21896],[31.93408,35.21934],[31.93369,35.22002],[31.93355,35.22043]],[[31.92247,35.18642],[31.92239,35.18626],[31.92226,35.18623],[31.92215,35.18631],[31.92212,35.18645],[31.92219,35.1866],[31.92231,35.18664],[31.92243,35.18657],[31.92247,35.18642]]],"f":"ניל\"י","t":"בית אל","v":["נעלה","מודיעין עילית","ראס כרכר","דולב","סורדא","רמאללה"],"d":"EW","ok":1,"h":"primary","r":["center","jlm"],"s":17.2},</w:t>
      </w:r>
    </w:p>
    <w:p>
      <w:r>
        <w:t xml:space="preserve">"455":{"g":[[[31.92906,35.04549],[31.92821,35.04553],[31.92646,35.04624],[31.92606,35.0463],[31.92588,35.04624]],[[31.93373,35.0493],[31.93092,35.04644],[31.93026,35.046],[31.92946,35.04572],[31.92931,35.04561]],[[31.92584,35.04636],[31.92622,35.04637],[31.92664,35.04628],[31.92827,35.0456],[31.92877,35.04559],[31.92896,35.04572]],[[31.92571,35.04621],[31.92556,35.04623],[31.92492,35.04598],[31.92475,35.0458]],[[31.92927,35.04583],[31.92945,35.0458],[31.92991,35.04594],[31.93032,35.04613],[31.93079,35.04645],[31.93348,35.04918],[31.93364,35.04947]],[[31.92465,35.04602],[31.92481,35.04603],[31.92533,35.04625],[31.92573,35.04635]],[[31.93501,35.05162],[31.93438,35.05025],[31.93392,35.04949]],[[31.93376,35.04962],[31.93396,35.04976],[31.93423,35.05016],[31.93486,35.05148],[31.93494,35.05175]],[[31.93521,35.05224],[31.9352,35.05183]],[[31.93503,35.05192],[31.93521,35.05224]],[[31.93555,35.05306],[31.93521,35.05224]],[[31.9478,35.09602],[31.94766,35.09565]],[[31.94762,35.09584],[31.9478,35.09602]],[[31.9478,35.09602],[31.94808,35.09644],[31.9482,35.0969],[31.94828,35.09701],[31.94867,35.09722],[31.94947,35.09734],[31.95013,35.09768],[31.95024,35.09782],[31.95044,35.0992],[31.95047,35.0999],[31.95084,35.1012],[31.95095,35.10225],[31.9512,35.10296],[31.95166,35.10345],[31.952,35.10363],[31.95226,35.10385],[31.95271,35.10456],[31.95328,35.10529],[31.95411,35.10666],[31.95482,35.1076],[31.9551,35.10812],[31.95522,35.10882],[31.9552,35.10934],[31.95536,35.11142],[31.95526,35.11244],[31.95531,35.11307],[31.95529,35.11319],[31.95493,35.11372],[31.95476,35.11435],[31.95474,35.11531],[31.95492,35.11624],[31.95492,35.11669],[31.95486,35.11692],[31.95455,35.11746],[31.95452,35.11776],[31.95485,35.11856],[31.95495,35.11954],[31.95507,35.11999],[31.95536,35.12048],[31.95599,35.12113]],[[31.95599,35.12113],[31.95603,35.12128],[31.956,35.12145]],[[31.95611,35.12144],[31.95607,35.12121],[31.95599,35.12113]],[[31.95617,35.12154],[31.95638,35.12147],[31.95659,35.12108],[31.95679,35.121],[31.95693,35.121],[31.95703,35.12108],[31.9572,35.12145],[31.95737,35.12169],[31.95777,35.12192],[31.95796,35.12195]],[[31.95596,35.12151],[31.95601,35.12166],[31.95611,35.12167],[31.95616,35.12161],[31.95616,35.1215],[31.95611,35.12144],[31.95604,35.12143],[31.95596,35.12151]]],"f":"מודיעין עילית","t":"נריה","v":["שדה אפרים","ראס כרכר","זית רענן"],"d":"EW","ok":1,"h":"primary","r":["center","jlm"],"s":8.1},</w:t>
      </w:r>
    </w:p>
    <w:p>
      <w:r>
        <w:t xml:space="preserve">"4566":{"g":[[[31.9547,35.18271],[31.95573,35.18363],[31.95606,35.18407],[31.95625,35.18454],[31.95671,35.18602],[31.95695,35.18647],[31.9571,35.1866],[31.95807,35.18715],[31.95942,35.18803],[31.95984,35.18848],[31.9601,35.18893]],[[31.96016,35.18888],[31.95983,35.18836],[31.95941,35.18792],[31.95809,35.18706],[31.95719,35.18656],[31.957,35.18639],[31.95679,35.18607],[31.95646,35.18487],[31.95607,35.18394],[31.95567,35.18345],[31.95492,35.18282],[31.9547,35.18271]],[[31.93562,35.20274],[31.93616,35.20175],[31.93646,35.20089],[31.93701,35.2],[31.9371,35.19976],[31.93715,35.19947],[31.93708,35.19915],[31.93696,35.19884],[31.93663,35.19842],[31.9359,35.1977],[31.93572,35.19738],[31.93559,35.19691],[31.93559,35.1963],[31.93572,35.19566],[31.93606,35.19466],[31.93648,35.19401],[31.93779,35.1932],[31.94156,35.19134],[31.94173,35.19122],[31.94198,35.19086],[31.94219,35.19033],[31.94221,35.18915],[31.94238,35.18874],[31.94261,35.18855],[31.94276,35.18849],[31.94359,35.18834],[31.94415,35.18806],[31.94449,35.18779],[31.94591,35.18614],[31.9461,35.1857],[31.94632,35.18482],[31.94655,35.18455],[31.94682,35.18446],[31.94766,35.18451],[31.94956,35.18425],[31.9508,35.18416],[31.95119,35.18411],[31.9516,35.18398],[31.95207,35.18368],[31.9522,35.18353],[31.9524,35.18331],[31.95273,35.18263],[31.953,35.18233],[31.95314,35.18226],[31.95349,35.18223],[31.95389,35.18227],[31.95413,35.18236],[31.9547,35.18271]],[[31.96843,35.19321],[31.96775,35.19312],[31.96747,35.19319],[31.96677,35.19394],[31.96561,35.19464],[31.96533,35.19474],[31.96507,35.19476],[31.96464,35.19459],[31.96416,35.19422],[31.9638,35.19378],[31.96362,35.19332],[31.96344,35.1923],[31.96277,35.191],[31.96244,35.19082],[31.96182,35.19073],[31.96114,35.19054],[31.96072,35.19012],[31.96055,35.18986],[31.96034,35.1894],[31.96025,35.18904]],[[31.96016,35.18908],[31.9603,35.18951],[31.96053,35.18997],[31.96105,35.19056],[31.9614,35.19073],[31.96228,35.19089],[31.96272,35.19108],[31.96338,35.19238],[31.96355,35.19335],[31.96366,35.19368],[31.96386,35.194],[31.96417,35.19435],[31.96468,35.19474],[31.96517,35.19486],[31.96546,35.1948],[31.96589,35.19458],[31.96682,35.19398],[31.96733,35.19341],[31.96754,35.19324],[31.96775,35.19319],[31.96843,35.19321]],[[31.96843,35.19321],[31.96848,35.19355],[31.96874,35.19424],[31.96927,35.19527],[31.96933,35.19555],[31.96929,35.19594],[31.96881,35.19662],[31.96768,35.19764],[31.96722,35.19834],[31.96713,35.19864],[31.9671,35.19899],[31.96717,35.19921],[31.96749,35.19979],[31.96751,35.20045],[31.96742,35.20067],[31.96652,35.20162],[31.96607,35.20242],[31.96596,35.20271],[31.96589,35.2034],[31.9658,35.20364],[31.96566,35.20384],[31.96397,35.20557],[31.96365,35.20615],[31.96344,35.20669],[31.96322,35.20785],[31.96223,35.21129],[31.9617,35.2143],[31.96167,35.21553],[31.96172,35.21641],[31.96181,35.21682],[31.96216,35.21742],[31.96267,35.21907],[31.96291,35.21958],[31.96335,35.22033],[31.96395,35.22194],[31.964,35.22226],[31.96392,35.22306],[31.96402,35.22344],[31.96505,35.22551],[31.96527,35.22581],[31.96601,35.22643],[31.96627,35.2266],[31.96668,35.22668],[31.9677,35.22664],[31.96838,35.22679],[31.96871,35.22692],[31.96906,35.22712],[31.96918,35.22738]],[[31.93562,35.20274],[31.9353,35.20316]],[[31.93542,35.20317],[31.93562,35.20274]],[[31.93529,35.20331],[31.93536,35.2037],[31.93564,35.20412],[31.93569,35.20437],[31.93563,35.20475],[31.93447,35.20642],[31.9342,35.20743],[31.93393,35.20766],[31.93357,35.20788],[31.93342,35.20802],[31.93331,35.20821],[31.9332,35.20857],[31.93324,35.2095],[31.93317,35.20963],[31.93308,35.20967]],[[31.93313,35.20979],[31.93328,35.20972],[31.93333,35.20962],[31.93329,35.20873],[31.93338,35.20829],[31.93365,35.20795],[31.93409,35.2077],[31.93427,35.20754],[31.93438,35.20733],[31.93446,35.20681],[31.93457,35.2065],[31.9357,35.20483],[31.9358,35.2044],[31.93577,35.20416],[31.93541,35.20359],[31.9354,35.20333]]],"f":"עין סיניא","t":"סורדא","v":["דורא אל-קרע","ג'יפנא","ביר זית","אבו קש"],"d":"NS","ok":1,"h":"secondary","r":["jlm"],"s":4.8},</w:t>
      </w:r>
    </w:p>
    <w:p>
      <w:r>
        <w:t xml:space="preserve">"4178":{"g":[[[31.74266,35.28841],[31.74233,35.2871],[31.74153,35.28526],[31.74154,35.28491],[31.74198,35.28478],[31.74213,35.28459],[31.74218,35.28441],[31.74212,35.28396],[31.74158,35.28259],[31.74139,35.28193],[31.74137,35.28138],[31.74146,35.28109],[31.7416,35.281]],[[31.74596,35.28375],[31.74551,35.28446],[31.74544,35.28482],[31.74548,35.28524],[31.74558,35.28565],[31.74594,35.28598],[31.74636,35.28681],[31.74674,35.28718],[31.74675,35.28737],[31.74663,35.28737],[31.74559,35.28667],[31.74545,35.28663],[31.74519,35.28665],[31.74505,35.28673],[31.74499,35.28689],[31.74512,35.28714],[31.7451,35.28725],[31.74453,35.2874],[31.7443,35.28758],[31.74409,35.28778],[31.74368,35.28847],[31.74345,35.28869],[31.74304,35.28885],[31.74285,35.28885]],[[31.74266,35.28841],[31.74268,35.28884]],[[31.74281,35.28879],[31.74266,35.28841]],[[31.74273,35.28899],[31.74281,35.28898],[31.74285,35.28892],[31.74284,35.28882],[31.74278,35.28878],[31.74268,35.28884],[31.74273,35.28899]]],"f":"א-סואחרה א-שרקיה","t":"א-סואחרה א-שרקיה","v":["אל-עובידיה","מעלה אדומים"],"d":"NS","ok":0,"h":"secondary","r":["jlm"],"s":0.8},</w:t>
      </w:r>
    </w:p>
    <w:p>
      <w:r>
        <w:t xml:space="preserve">"4578":{"g":[[[31.87293,35.25979],[31.8727,35.25785],[31.87262,35.25755],[31.87193,35.25611],[31.87176,35.25559],[31.87179,35.25509],[31.87205,35.25458],[31.87324,35.25342],[31.87349,35.25328],[31.87377,35.25321],[31.87414,35.2533],[31.87528,35.25408],[31.87587,35.25431],[31.87641,35.2543],[31.87876,35.25405],[31.879,35.254],[31.87924,35.25387],[31.87952,35.25356],[31.87969,35.25313],[31.87964,35.2515],[31.87967,35.2509],[31.87983,35.25021],[31.88015,35.24959],[31.88046,35.24922],[31.88084,35.24893],[31.88283,35.24807],[31.88347,35.24763],[31.88428,35.24685],[31.88461,35.24643],[31.88501,35.24576],[31.88526,35.24526],[31.88556,35.24445],[31.88571,35.24386],[31.88579,35.2433],[31.88583,35.24161],[31.8857,35.23803],[31.88575,35.2374],[31.88593,35.23659],[31.88609,35.23619],[31.88637,35.23571],[31.88868,35.23211],[31.88955,35.22922],[31.88977,35.22886],[31.89004,35.22869],[31.89031,35.22865],[31.89067,35.22869],[31.89086,35.22886],[31.89104,35.22912],[31.89177,35.23403],[31.89196,35.23451],[31.8923,35.23477],[31.89276,35.23479],[31.89306,35.23457],[31.89436,35.23249],[31.8948,35.23212],[31.89636,35.23163],[31.89693,35.23133],[31.89749,35.2308],[31.90148,35.22658],[31.90177,35.22631],[31.90186,35.22631],[31.90199,35.22636],[31.90232,35.22667],[31.90263,35.22731],[31.90297,35.22778],[31.90316,35.22822],[31.90327,35.22864],[31.90331,35.22905],[31.90354,35.22991],[31.90355,35.23146],[31.90366,35.23296],[31.90379,35.23385],[31.90399,35.23434],[31.90412,35.23511],[31.90428,35.23559],[31.90437,35.23574],[31.90467,35.23601],[31.90517,35.23629],[31.90531,35.23656],[31.90603,35.23745],[31.9068,35.23818],[31.90722,35.2384],[31.90742,35.23842],[31.90814,35.23829],[31.90894,35.23794],[31.90908,35.23798],[31.90947,35.2383],[31.91236,35.2394],[31.91277,35.23969],[31.9135,35.23989],[31.91388,35.2399],[31.91433,35.24001],[31.91484,35.24021],[31.91523,35.24043],[31.9158,35.2405],[31.91653,35.24102],[31.91685,35.24108],[31.91713,35.24093],[31.91728,35.2407],[31.9175,35.23943],[31.91771,35.23888],[31.91808,35.23837],[31.91817,35.2383],[31.91846,35.23827]],[[31.87293,35.25979],[31.87293,35.26005]],[[31.87304,35.25998],[31.87293,35.25979]],[[31.87295,35.2602],[31.87301,35.26047]],[[31.87301,35.26047],[31.8731,35.26021]],[[31.87301,35.26047],[31.87306,35.26108],[31.87293,35.26145]],[[31.87293,35.26145],[31.87283,35.26154],[31.87272,35.26155]],[[31.87278,35.26169],[31.87293,35.26145]]],"f":"ביתין","t":"א-ראם","v":["פסגות","אל בירה","כוכב יעקב","רמאללה","מ.פ. קלנדיה"],"d":"NS","ok":1,"h":"secondary","r":["jlm"],"s":5.5},</w:t>
      </w:r>
    </w:p>
    <w:p>
      <w:r>
        <w:t xml:space="preserve">"4435":{"g":[[[31.85832,35.10293],[31.85881,35.10261],[31.85905,35.10239],[31.86028,35.10112],[31.86077,35.10108],[31.86099,35.10101],[31.86158,35.10054],[31.86217,35.10015],[31.86267,35.09971],[31.86288,35.09942],[31.86296,35.09922],[31.86298,35.09883],[31.86295,35.09844],[31.86308,35.09788],[31.86383,35.09706],[31.86449,35.09655],[31.86512,35.0959],[31.8655,35.09559],[31.86566,35.09532],[31.866,35.09421],[31.86633,35.09358],[31.86679,35.09225],[31.86746,35.09091],[31.86777,35.09049],[31.86826,35.08997],[31.86842,35.08972],[31.86981,35.08707],[31.86979,35.0869],[31.86952,35.08652],[31.86945,35.08634],[31.86944,35.08605],[31.86982,35.08508],[31.87001,35.08475],[31.87038,35.08426],[31.87129,35.08329],[31.87184,35.08292],[31.87229,35.08227],[31.87282,35.08169],[31.87303,35.08154],[31.87559,35.08041],[31.87723,35.08015],[31.8776,35.07993],[31.87792,35.07957],[31.87815,35.07903],[31.8782,35.07874],[31.87818,35.07823],[31.87729,35.07515],[31.87722,35.0746],[31.87734,35.07408],[31.87754,35.07377],[31.87799,35.07343],[31.87829,35.07331]]],"f":"בית ליקיא","t":"קטנה","v":["ח'ירבת אל מיסבאח"],"d":"EW","ok":1,"h":"secondary","r":["jlm"],"s":3.6},</w:t>
      </w:r>
    </w:p>
    <w:p>
      <w:r>
        <w:t xml:space="preserve">"466":{"g":[[[31.92322,35.22003],[31.92302,35.21977]],[[31.92297,35.21995],[31.92322,35.22003]],[[31.92322,35.22003],[31.92395,35.22044],[31.92555,35.22108],[31.92644,35.2215],[31.92709,35.2216],[31.9276,35.2215],[31.92983,35.22084],[31.93053,35.22049],[31.93117,35.22027],[31.9316,35.22018],[31.93196,35.22015],[31.93257,35.22021],[31.93355,35.22043],[31.93417,35.22065]],[[31.93484,35.22081],[31.93586,35.22073],[31.93676,35.22027],[31.93719,35.21993],[31.93866,35.21801],[31.93887,35.21782],[31.93915,35.21762],[31.94047,35.21692],[31.94229,35.21545],[31.94293,35.21512],[31.94322,35.21504],[31.9436,35.21501],[31.94471,35.21555],[31.94567,35.2158],[31.94662,35.21591],[31.94724,35.21592],[31.94765,35.21583],[31.94879,35.21531],[31.94926,35.21517],[31.94994,35.21506],[31.95173,35.2149],[31.95264,35.21507],[31.95314,35.21529],[31.95333,35.21545],[31.95353,35.21577],[31.95361,35.21632],[31.9535,35.21692],[31.9536,35.21714],[31.95385,35.21725],[31.95521,35.21712],[31.95591,35.21716],[31.95637,35.21731],[31.95682,35.21771],[31.95693,35.21788],[31.9572,35.21871],[31.95732,35.21952],[31.95725,35.22127],[31.95697,35.22301],[31.95698,35.22318],[31.95702,35.22335],[31.9571,35.22345],[31.95777,35.22375],[31.9579,35.22385],[31.95837,35.22484],[31.95858,35.22493],[31.95882,35.22492],[31.9591,35.22481],[31.95954,35.22453],[31.95993,35.22434],[31.961,35.22408],[31.96128,35.22408],[31.96157,35.22415],[31.96218,35.22448],[31.96248,35.22478],[31.96328,35.2261],[31.96364,35.22731],[31.96383,35.22757],[31.96412,35.22762],[31.96704,35.22711],[31.96788,35.22702],[31.96828,35.22706],[31.96918,35.22738],[31.97019,35.22789],[31.97086,35.2283],[31.97111,35.22861],[31.97126,35.22894],[31.97132,35.22921],[31.9711,35.23157],[31.97121,35.23361],[31.9713,35.23395],[31.97141,35.23415],[31.97155,35.23429],[31.97175,35.23436],[31.97241,35.23434],[31.97402,35.2341],[31.97481,35.23409],[31.9756,35.23416],[31.97663,35.23434],[31.97853,35.23505],[31.97893,35.23514],[31.98,35.23519],[31.98133,35.23501],[31.98152,35.2349],[31.98221,35.23409],[31.98338,35.23317],[31.98366,35.23288],[31.98468,35.23155],[31.98537,35.23032],[31.98584,35.22919],[31.98638,35.22815],[31.98687,35.22775],[31.98763,35.22738],[31.98784,35.22736],[31.98872,35.22748]],[[31.92107,35.22584],[31.92052,35.22668]],[[31.92052,35.22668],[31.92111,35.22603],[31.92119,35.22598]],[[31.92052,35.22668],[31.91925,35.22801],[31.91893,35.2284],[31.91866,35.22901],[31.91858,35.2295],[31.91856,35.22994],[31.91869,35.23065],[31.91931,35.23212],[31.91945,35.23259],[31.91948,35.23306],[31.91947,35.23353],[31.9194,35.23384],[31.91878,35.23529],[31.91859,35.23598],[31.91848,35.23661],[31.91844,35.24089],[31.91842,35.24126],[31.91832,35.24164],[31.91803,35.24207],[31.91763,35.24249],[31.91726,35.24273],[31.91689,35.24283],[31.91647,35.24277],[31.91487,35.24233],[31.9123,35.24219],[31.91193,35.24221],[31.91155,35.24231],[31.91113,35.24255],[31.91075,35.24294],[31.9104,35.24358],[31.91028,35.24395],[31.91003,35.24531],[31.90983,35.24589],[31.90965,35.24616],[31.90894,35.24694],[31.90871,35.24726],[31.90859,35.2476],[31.90858,35.24809],[31.90877,35.2486],[31.90904,35.24893],[31.90939,35.2491],[31.91079,35.24958],[31.91109,35.24975],[31.91125,35.24991]],[[31.98908,35.22745],[31.98872,35.22748]],[[31.98872,35.22748],[31.98906,35.22764]],[[31.91125,35.24991],[31.91143,35.25023],[31.91151,35.25029],[31.91143,35.2501],[31.91125,35.24991]],[[31.92107,35.22581],[31.92111,35.22592],[31.92124,35.22599],[31.92133,35.22594],[31.92139,35.22579],[31.92134,35.22566],[31.92122,35.22561],[31.92113,35.22565],[31.92107,35.22581]]],"f":"עין סיניא","t":"בורקא","v":["יברוד","ג'יפנא","דורא אל-קרע","מ.פ. ג'לזון","בית אל","אל בירה"],"d":"NS","ok":1,"h":"primary","r":["jlm"],"s":9.1},</w:t>
      </w:r>
    </w:p>
    <w:p>
      <w:r>
        <w:t xml:space="preserve">"4631":{"g":[[[31.90493,35.16367],[31.90434,35.16281],[31.90374,35.16104],[31.90276,35.15956],[31.90258,35.15915],[31.90216,35.15686],[31.90149,35.15422],[31.90124,35.15287],[31.90105,35.15223],[31.90098,35.15095],[31.90051,35.1489],[31.90051,35.14856],[31.90057,35.14837],[31.90095,35.14761],[31.90205,35.14567],[31.90234,35.14493],[31.90259,35.14462],[31.90302,35.14424],[31.90481,35.14305],[31.90548,35.14282],[31.90607,35.1428],[31.90615,35.14276],[31.90636,35.14246],[31.90655,35.14228],[31.90712,35.14188],[31.90733,35.14168],[31.90829,35.14042],[31.90919,35.13903],[31.90943,35.13856],[31.91025,35.1366],[31.91067,35.13572],[31.91105,35.13533],[31.91174,35.13488],[31.91244,35.13416],[31.91265,35.13382],[31.91292,35.13323],[31.91317,35.13254],[31.91387,35.12934],[31.91421,35.12873],[31.91476,35.12795],[31.9149,35.12783],[31.91617,35.12769],[31.91772,35.12684],[31.91794,35.12661],[31.91811,35.12631],[31.91836,35.12474],[31.91859,35.12416],[31.91884,35.123],[31.9197,35.12059],[31.92036,35.12053],[31.92106,35.12063],[31.92158,35.12061],[31.92202,35.12049],[31.92317,35.11959],[31.92361,35.1192],[31.9242,35.11858],[31.92479,35.11806],[31.92548,35.11754],[31.92591,35.11729],[31.92705,35.11695],[31.92747,35.11675],[31.92805,35.11619],[31.92858,35.11548],[31.9288,35.11539],[31.92895,35.11541]]],"f":"אל-ג'ניה","t":"ביתוניא","v":["דיר איבזיע","עין עריכ","רמאללה"],"d":"EW","ok":1,"h":"secondary","r":["jlm"],"s":5.3},</w:t>
      </w:r>
    </w:p>
    <w:p>
      <w:r>
        <w:t xml:space="preserve">"4665":{"g":[[[32.02525,35.27314],[32.02586,35.27301],[32.02645,35.27303],[32.02681,35.27281],[32.02715,35.27227],[32.02742,35.27159],[32.02781,35.27109],[32.02885,35.27034],[32.02906,35.27006],[32.02931,35.26958],[32.02983,35.26887],[32.02994,35.26885],[32.0302,35.26895],[32.03054,35.26918],[32.03079,35.26915],[32.03146,35.26849],[32.03233,35.26734],[32.03287,35.26626],[32.03284,35.26526],[32.03297,35.26508],[32.03336,35.26373],[32.0335,35.26356],[32.03376,35.26244],[32.034,35.26066],[32.03391,35.25971],[32.03397,35.25922],[32.03429,35.25775],[32.03443,35.25685],[32.03437,35.25648],[32.03411,35.25562],[32.03374,35.25501],[32.03358,35.2548],[32.03324,35.25465],[32.03222,35.25401],[32.03206,35.25373],[32.03175,35.25261],[32.03151,35.25228],[32.03103,35.25181],[32.03058,35.25152],[32.03019,35.25138],[32.02963,35.25103],[32.02832,35.2507],[32.02805,35.25068],[32.02753,35.25107],[32.02734,35.25112],[32.02716,35.25095],[32.02689,35.25018],[32.02654,35.24975],[32.02651,35.24963],[32.02656,35.24952],[32.02682,35.24932],[32.02694,35.24915],[32.02747,35.24796],[32.02781,35.24736],[32.02783,35.24682],[32.02771,35.24589],[32.02751,35.24538],[32.02728,35.24498],[32.02702,35.24464],[32.02666,35.24438],[32.02623,35.24418],[32.02609,35.24392],[32.02601,35.24315],[32.02602,35.24225],[32.02597,35.24202],[32.02577,35.24166],[32.02557,35.24103],[32.02555,35.24002],[32.02576,35.2388],[32.02593,35.23827],[32.02641,35.23728],[32.0266,35.23668],[32.0269,35.23624],[32.02712,35.23544],[32.02753,35.23444],[32.02781,35.23347],[32.0282,35.23154],[32.02823,35.231],[32.02812,35.23001],[32.02829,35.22876],[32.02855,35.22553],[32.02865,35.22513],[32.02876,35.22489],[32.02929,35.22412],[32.02969,35.22363],[32.02976,35.22348],[32.02982,35.22262],[32.02975,35.22217]]],"f":"ג'לג'יליה","t":"סינג'יל","v":["תורמוסעייא","חוות שבעת הרועים","עבווין"],"d":"EW","ok":1,"h":"secondary","r":["jlm"],"s":4.8},</w:t>
      </w:r>
    </w:p>
    <w:p>
      <w:r>
        <w:t xml:space="preserve">"465":{"g":[[[32.04078,35.00505],[32.04122,35.0041],[32.0414,35.00351],[32.04166,35.0023],[32.04176,35.00173],[32.04175,35.0003],[32.04109,34.99721],[32.04031,34.99414],[32.03988,34.99135],[32.03855,34.98684],[32.03828,34.98523],[32.0382,34.98429],[32.03822,34.98279],[32.03809,34.97854],[32.03822,34.97613],[32.03816,34.97529],[32.03766,34.97389],[32.03744,34.97349],[32.03727,34.97341],[32.03673,34.97331],[32.03654,34.9732],[32.03602,34.97213],[32.03587,34.97193],[32.03503,34.97113],[32.03485,34.97074],[32.03484,34.97],[32.03491,34.96939],[32.0351,34.96904],[32.03547,34.96875],[32.03573,34.96842],[32.03593,34.96784],[32.03598,34.96736],[32.03596,34.96702],[32.03585,34.96665],[32.03533,34.96551],[32.0349,34.9648],[32.03478,34.96446],[32.03471,34.96348],[32.03513,34.96197],[32.03518,34.96122],[32.03503,34.95987],[32.03464,34.95797]],[[32.03464,34.95797],[32.03455,34.95682],[32.03453,34.95565],[32.03448,34.9558],[32.03448,34.95664],[32.03454,34.95744],[32.03464,34.95797]],[[32.04078,35.00505],[32.04071,35.00511],[32.04039,35.00584],[32.04,35.00683],[32.04003,35.00687]],[[32.04003,35.00687],[32.04078,35.00505]],[[32.04003,35.00687],[32.04035,35.00603],[32.04043,35.00592]],[[32.04,35.00683],[32.03911,35.00927]],[[32.03666,35.01293],[32.03723,35.01276],[32.03763,35.0124],[32.03816,35.01141],[32.0386,35.01002],[32.0388,35.00963],[32.03911,35.00927],[32.03926,35.009],[32.04003,35.00687]],[[32.03666,35.01293],[32.03566,35.01326]],[[32.03568,35.01336],[32.03656,35.01301],[32.03666,35.01293]],[[32.03544,35.01344],[32.0355,35.0144],[32.03562,35.01491]],[[32.03562,35.01491],[32.03551,35.01397],[32.03551,35.01349]],[[32.03907,35.03188],[32.03896,35.03089],[32.03854,35.02861],[32.03807,35.0251],[32.03766,35.02355],[32.03684,35.02137],[32.03654,35.02047],[32.03595,35.01737],[32.03562,35.01491]],[[32.01784,35.03862],[32.02047,35.03799],[32.02094,35.03807],[32.02119,35.03817],[32.02143,35.03842],[32.02185,35.03974],[32.02206,35.04012],[32.02239,35.04039],[32.02263,35.04042],[32.02299,35.04038],[32.02334,35.04025],[32.02388,35.03987],[32.02555,35.03858],[32.02602,35.03805],[32.02785,35.03494],[32.02851,35.03292],[32.02872,35.03261],[32.02901,35.03232],[32.02952,35.03222],[32.03185,35.03216],[32.03449,35.03203],[32.03891,35.03209]],[[32.01613,35.03904],[32.01402,35.03953],[32.01278,35.04],[32.01217,35.04031],[32.01171,35.04038],[32.01143,35.04035],[32.01116,35.04024],[32.0095,35.03896],[32.00879,35.03854],[32.00828,35.03833],[32.0078,35.03817],[32.00732,35.0381],[32.00658,35.03806],[32.00563,35.03811],[32.00561,35.03906],[32.00492,35.04138],[32.00482,35.04203],[32.00465,35.04679],[32.0047,35.04725],[32.00482,35.04769],[32.00543,35.04952],[32.00553,35.05003],[32.0056,35.0507],[32.00561,35.05377],[32.00551,35.05466],[32.00484,35.05773],[32.00472,35.05866],[32.00471,35.05948],[32.00485,35.06204],[32.00478,35.06312],[32.00446,35.06567],[32.00443,35.06614],[32.00447,35.06638],[32.00464,35.06694],[32.0048,35.06723],[32.005,35.06748],[32.00763,35.0694],[32.0079,35.06969],[32.0081,35.06999],[32.00838,35.07056],[32.00851,35.07118],[32.00853,35.0736],[32.00867,35.07428],[32.00885,35.07463],[32.0093,35.07511],[32.01085,35.0762],[32.01135,35.07665],[32.01169,35.0772],[32.01179,35.07744],[32.01196,35.07843],[32.01193,35.07915],[32.01181,35.07959],[32.01144,35.0806],[32.01105,35.08248],[32.01103,35.08313],[32.01129,35.08557],[32.0113,35.08729],[32.01123,35.08769],[32.01075,35.08895],[32.01073,35.08921],[32.01081,35.09087],[32.01077,35.09151],[32.01055,35.09272],[32.0106,35.09305],[32.01111,35.09472],[32.01113,35.09505],[32.01107,35.09541],[32.01068,35.09656],[32.01026,35.09817],[32.01005,35.09863],[32.00993,35.09872],[32.00979,35.09876],[32.00966,35.09873],[32.00907,35.09839],[32.00886,35.09831],[32.0087,35.09831],[32.00853,35.09837],[32.00826,35.09858],[32.00799,35.09902],[32.00758,35.10032],[32.00757,35.10059],[32.00773,35.10151],[32.0076,35.10185],[32.00721,35.10231],[32.00707,35.10256],[32.00696,35.10328],[32.00704,35.10432],[32.00768,35.10591],[32.00776,35.10622],[32.00773,35.10653],[32.00736,35.10763],[32.0074,35.10884],[32.00728,35.1096],[32.00719,35.10987],[32.00719,35.11015],[32.0074,35.11132],[32.00745,35.11187],[32.00732,35.11467],[32.00735,35.11503],[32.00745,35.11545],[32.00809,35.11729],[32.00814,35.11829],[32.00827,35.11869],[32.00897,35.12025],[32.00935,35.1208],[32.0105,35.12204],[32.01077,35.1225],[32.01112,35.12347],[32.01115,35.12397],[32.01062,35.1279],[32.01072,35.12848],[32.01103,35.12894],[32.01132,35.12917],[32.01168,35.12931],[32.0132,35.12927],[32.01341,35.12932],[32.01348,35.12939],[32.01348,35.12947],[32.01338,35.12964],[32.0129,35.13022],[32.01267,35.13042],[32.01144,35.13115],[32.01108,35.13124],[32.0104,35.13132]],[[32.0104,35.13132],[32.01014,35.13138]],[[32.0102,35.13149],[32.0104,35.13132]],[[32.01016,35.13179],[32.01017,35.13154]],[[32.01008,35.13155],[32.01016,35.13179]],[[31.98957,35.19225],[31.98959,35.19206],[31.98978,35.19166],[31.99068,35.19024],[31.99172,35.1883],[31.99212,35.18719],[31.99238,35.18662],[31.99299,35.18583],[31.99382,35.18517],[31.99422,35.18472],[31.99538,35.18236],[31.99551,35.18194],[31.99554,35.18148],[31.99551,35.1804],[31.99571,35.17937],[31.99608,35.17809],[31.9962,35.17782],[31.99648,35.17739],[31.99677,35.17704],[31.99713,35.17673],[31.99895,35.17549],[31.9995,35.17488],[32.00009,35.17394],[32.00043,35.17352],[32.00086,35.17319],[32.00139,35.17302],[32.00329,35.17277],[32.00396,35.1729],[32.00478,35.17318],[32.00545,35.17322],[32.00598,35.1731],[32.00644,35.17281],[32.00697,35.1723],[32.00714,35.17205],[32.00744,35.17145],[32.00755,35.17094],[32.00756,35.17042],[32.00726,35.16829],[32.00726,35.16781],[32.0076,35.16484],[32.00751,35.16402],[32.00689,35.16182],[32.00667,35.16057],[32.00666,35.15977],[32.00682,35.15898],[32.00723,35.15799],[32.00769,35.15723],[32.00841,35.15625],[32.00895,35.15571],[32.00964,35.15531],[32.0116,35.15494],[32.01221,35.15457],[32.01258,35.15418],[32.013,35.15347],[32.01366,35.15157],[32.01434,35.14988],[32.01445,35.1493],[32.01451,35.14812],[32.01443,35.14745],[32.01425,35.14701],[32.0135,35.14577],[32.01333,35.14535],[32.01275,35.14261],[32.01232,35.14129],[32.01221,35.14016],[32.01188,35.13923],[32.01187,35.13899],[32.01191,35.13883],[32.0124,35.13819],[32.01246,35.13783],[32.01093,35.13467],[32.01067,35.13313],[32.01016,35.13179]],[[31.98927,35.22561],[31.9892,35.22457],[31.98815,35.21952],[31.98803,35.21851],[31.98846,35.21597],[31.98852,35.21526],[31.98849,35.21487],[31.98807,35.21314],[31.988,35.2123],[31.98809,35.21163],[31.98862,35.20999],[31.98872,35.2095],[31.98874,35.20874],[31.98864,35.208],[31.9883,35.20715],[31.98619,35.20335],[31.98575,35.20288],[31.98402,35.2016],[31.98374,35.20131],[31.98343,35.20089],[31.98318,35.20044],[31.98301,35.19995],[31.98292,35.19936],[31.98296,35.19862],[31.98303,35.19829],[31.98336,35.19757],[31.98374,35.19709],[31.98451,35.19655],[31.98573,35.19595],[31.98679,35.19521],[31.98719,35.19503],[31.98808,35.19477],[31.9883,35.19463],[31.98855,35.19439],[31.98907,35.19358],[31.98944,35.19252]],[[31.98927,35.22561],[31.9891,35.22743]],[[31.98927,35.22743],[31.98923,35.22716],[31.98927,35.22561]],[[31.99017,35.22784],[31.98954,35.22765],[31.98932,35.22754]],[[31.98926,35.2277],[31.99017,35.22784]],[[31.99595,35.24958],[31.99555,35.24925],[31.99503,35.24892],[31.99458,35.24854],[31.99423,35.24812],[31.99403,35.24773],[31.994,35.24752],[31.99403,35.24694],[31.99455,35.24421],[31.99486,35.24331],[31.99578,35.24193],[31.99631,35.24076],[31.99655,35.24038],[31.99688,35.24011],[31.99827,35.23946],[31.99908,35.23896],[31.99967,35.23836],[31.99997,35.2379],[32.00006,35.23751],[32.00003,35.23716],[31.99961,35.23625],[31.99946,35.23573],[31.99945,35.23423],[31.99935,35.23374],[31.99908,35.23302],[31.99898,35.23251],[31.99898,35.23225],[31.99907,35.23184],[31.99925,35.2315],[31.99999,35.23069],[32.00073,35.2294],[32.00096,35.22876],[32.00095,35.22821],[32.00089,35.22803],[32.00068,35.22769],[31.99922,35.22642],[31.99813,35.22512],[31.99772,35.22488],[31.9973,35.22481],[31.99703,35.22486],[31.9967,35.225],[31.99627,35.22536],[31.99615,35.22552],[31.99556,35.22675],[31.99533,35.22707],[31.99495,35.22734],[31.9937,35.22791],[31.99295,35.22807],[31.99154,35.22811],[31.99092,35.22803],[31.99017,35.22784]],[[31.99595,35.24958],[31.99625,35.25],[31.99631,35.25016]],[[31.99637,35.25014],[31.99622,35.24984],[31.99595,35.24958]],[[31.99631,35.25016],[31.99623,35.25064],[31.99635,35.25048],[31.99637,35.25014]],[[31.99661,35.2508],[31.99649,35.25057],[31.99637,35.25014]],[[31.99631,35.25016],[31.99622,35.25033],[31.99605,35.25036]],[[32.03568,35.0133],[32.0356,35.01319],[32.03548,35.01318],[32.03541,35.0133],[32.03542,35.0134],[32.03551,35.01349],[32.0356,35.01348],[32.03568,35.0133]],[[31.98924,35.22771],[31.98932,35.22758],[31.9893,35.22747],[31.98923,35.2274],[31.98914,35.2274],[31.98907,35.22747],[31.98905,35.22762],[31.98911,35.2277],[31.98924,35.22771]]],"f":"אלעד","t":"יברוד","v":["רנתיס","עבוד","דיר אבו משעל","דיר ניד'אם","נבי סלאח","נווה צוף"],"d":"EW","ok":1,"h":"trunk","r":["center","jlm"],"s":28.2},</w:t>
      </w:r>
    </w:p>
    <w:p>
      <w:r>
        <w:t xml:space="preserve">"449":{"g":[[[31.97049,35.27968],[31.97053,35.27913],[31.97046,35.27864],[31.97033,35.27826],[31.9699,35.27737],[31.96949,35.27571],[31.96922,35.27422],[31.96838,35.2722],[31.96838,35.2718],[31.96882,35.27086],[31.96897,35.27031],[31.96792,35.26941],[31.96757,35.26887],[31.96611,35.26703],[31.96553,35.26616],[31.96452,35.26525],[31.96358,35.26354],[31.96309,35.26287],[31.96276,35.26266],[31.96176,35.26246],[31.96124,35.26223],[31.96077,35.26194],[31.96043,35.26161],[31.96027,35.26137],[31.96014,35.26105],[31.95992,35.26009],[31.95957,35.25915],[31.95943,35.25886],[31.95907,35.25841],[31.95884,35.258],[31.9587,35.25731],[31.9587,35.25591],[31.9576,35.25541],[31.95725,35.25533],[31.95705,35.2554],[31.95697,35.25549],[31.95688,35.25567],[31.95678,35.25603]],[[31.97049,35.27968],[31.97037,35.28018],[31.97025,35.28128],[31.9703,35.28193],[31.97045,35.28232]],[[31.97045,35.28232],[31.97032,35.28166],[31.97031,35.28123],[31.97049,35.27968]],[[31.97045,35.28232],[31.97062,35.28282]],[[31.97062,35.28282],[31.97081,35.28434],[31.97053,35.28524]],[[31.97053,35.28524],[31.9708,35.28467],[31.97088,35.28422],[31.97069,35.28299],[31.97062,35.28282]],[[31.97053,35.28524],[31.97051,35.28556],[31.97066,35.28634],[31.97061,35.28669],[31.96905,35.2891],[31.96936,35.28931],[31.96956,35.28929],[31.97003,35.28909],[31.97027,35.28909],[31.97046,35.28915],[31.97056,35.28921],[31.97069,35.28941],[31.97082,35.28994],[31.97087,35.29041],[31.97103,35.29078],[31.97119,35.29094],[31.97167,35.29125],[31.97284,35.29157],[31.97419,35.2916],[31.97507,35.29149],[31.9759,35.29128],[31.97676,35.29095],[31.97706,35.29091],[31.97723,35.29105],[31.97731,35.2912],[31.97806,35.29276],[31.97825,35.29298],[31.97856,35.29315],[31.97861,35.29323],[31.9786,35.29337],[31.97852,35.29341],[31.978,35.29319],[31.97741,35.2931],[31.97465,35.29362],[31.97423,35.29374],[31.97385,35.294],[31.97361,35.29434],[31.97345,35.29476],[31.97343,35.2952],[31.97361,35.29584],[31.97375,35.29606],[31.97404,35.29631],[31.97453,35.29645],[31.97578,35.29648],[31.97602,35.29654],[31.97638,35.29686],[31.97657,35.2972],[31.97667,35.29772],[31.97663,35.29813],[31.97562,35.30023],[31.97549,35.30067],[31.97555,35.30125],[31.9757,35.3016],[31.97583,35.30176],[31.97613,35.30199],[31.97647,35.30204],[31.97686,35.30201],[31.97794,35.30167],[31.97836,35.30167],[31.97883,35.30188],[31.97911,35.30215],[31.97931,35.30249],[31.98001,35.3042],[31.98012,35.30466],[31.98018,35.30515],[31.98017,35.30605],[31.9799,35.31025],[31.9798,35.31061],[31.97942,35.31148],[31.97652,35.31753],[31.97632,35.3179],[31.97605,35.31826],[31.97583,35.31843],[31.97533,35.31864],[31.97503,35.31867],[31.96858,35.31836],[31.96838,35.31838],[31.96805,35.31855],[31.96745,35.31911],[31.96724,35.31949],[31.96713,35.31988],[31.96707,35.32038],[31.96712,35.32094],[31.96727,35.32144],[31.96853,35.32374],[31.96862,35.32411],[31.96858,35.32467],[31.96834,35.32514],[31.96814,35.32536],[31.96798,35.32545],[31.96537,35.32629],[31.96506,35.32645],[31.96483,35.32665],[31.96465,35.32698],[31.96389,35.32995],[31.96371,35.33026],[31.96348,35.33048],[31.96321,35.33062],[31.96292,35.33067],[31.96256,35.3306],[31.96065,35.32903],[31.9603,35.32881],[31.95999,35.32868],[31.95979,35.32864],[31.95739,35.32868],[31.95701,35.32877],[31.95671,35.32892],[31.95476,35.33099],[31.9543,35.33136],[31.95398,35.33147],[31.95339,35.33158],[31.95143,35.33178],[31.94889,35.33293],[31.94845,35.33318],[31.94818,35.33356],[31.9481,35.33412],[31.94813,35.33433],[31.94836,35.33475],[31.94851,35.3349],[31.9489,35.33505],[31.95009,35.335],[31.95048,35.33506],[31.95059,35.33512],[31.95206,35.33632],[31.95231,35.33658],[31.95245,35.33681],[31.95252,35.33713],[31.95253,35.3374],[31.95241,35.33786],[31.95207,35.33821],[31.95164,35.33853],[31.9515,35.33867],[31.95142,35.33885],[31.95139,35.33908],[31.95144,35.33947],[31.95085,35.33979],[31.9504,35.33989],[31.94967,35.33983],[31.94931,35.33968],[31.94872,35.33926],[31.94843,35.33887],[31.9471,35.33641],[31.9469,35.33615],[31.94543,35.33471],[31.94519,35.33435],[31.9448,35.33346],[31.94449,35.3324],[31.94394,35.33115],[31.94385,35.33048],[31.94387,35.33008],[31.94396,35.32972],[31.94411,35.32932],[31.94527,35.32738],[31.94554,35.32656],[31.94564,35.32609],[31.94568,35.32551],[31.94563,35.3252],[31.94548,35.32499],[31.94534,35.32489],[31.94517,35.32485],[31.94499,35.32486],[31.9448,35.32493],[31.94465,35.32508],[31.94409,35.32598],[31.94321,35.32671],[31.9429,35.32703],[31.9426,35.32756],[31.94195,35.32947],[31.94179,35.32977],[31.94132,35.33029],[31.94098,35.33052],[31.94061,35.3307],[31.94021,35.33081],[31.93978,35.33084],[31.93947,35.33081],[31.93885,35.33065],[31.93849,35.33047],[31.93795,35.33],[31.93755,35.32944],[31.93737,35.32909],[31.93403,35.31927],[31.93372,35.31867],[31.93339,35.31827],[31.93267,35.31777],[31.93201,35.31766],[31.93148,35.31769],[31.93017,35.31842],[31.92925,35.31885],[31.92861,35.319],[31.92798,35.31897],[31.92758,35.31885],[31.92663,35.3183]],[[31.92663,35.3183],[31.92642,35.31804]],[[31.92611,35.31806],[31.92522,35.31865],[31.92481,35.31902],[31.92444,35.31947],[31.92312,35.32149],[31.92214,35.32335],[31.92195,35.32386],[31.92142,35.32584],[31.92133,35.32716],[31.92113,35.32748],[31.92065,35.32794],[31.92041,35.3284],[31.92005,35.33014],[31.92004,35.33166],[31.91862,35.33351],[31.91842,35.3339],[31.91832,35.33465],[31.91836,35.33608],[31.918,35.33729],[31.91766,35.33908],[31.91782,35.34191],[31.91742,35.34314],[31.91703,35.34389],[31.91687,35.34489],[31.91635,35.34645],[31.91637,35.34696],[31.91653,35.34777],[31.91654,35.34824],[31.91651,35.34853],[31.91625,35.34942],[31.91583,35.35013],[31.9156,35.35038],[31.91533,35.35042],[31.91507,35.35032],[31.91468,35.35006],[31.9144,35.35007],[31.914,35.35024],[31.91374,35.35041],[31.91322,35.35095],[31.91305,35.35127],[31.91306,35.35169],[31.91351,35.3536],[31.91327,35.35449],[31.91327,35.35476],[31.9137,35.35529],[31.91403,35.35622],[31.91417,35.35739],[31.91455,35.35872],[31.9146,35.35944],[31.91451,35.35959],[31.91436,35.35966],[31.91344,35.35969],[31.91322,35.35982],[31.91276,35.36142],[31.91252,35.36203],[31.91235,35.36264],[31.91222,35.36349],[31.91204,35.36411],[31.91187,35.36427],[31.9114,35.36424],[31.91125,35.36427],[31.91107,35.36443],[31.91098,35.36464],[31.91076,35.3667],[31.91074,35.36757],[31.91079,35.36853],[31.91043,35.36953],[31.91029,35.37028],[31.91028,35.37093],[31.91042,35.37179],[31.91044,35.37215],[31.91026,35.37357],[31.91026,35.37403],[31.91042,35.37442],[31.91079,35.37474],[31.91109,35.37508],[31.91141,35.37561],[31.91148,35.37586],[31.91146,35.3761],[31.91112,35.37662],[31.91104,35.37695],[31.91111,35.37732],[31.9115,35.37799],[31.91156,35.37818],[31.91155,35.37836],[31.91136,35.37887],[31.91134,35.3791],[31.91153,35.38001],[31.91157,35.38086],[31.91169,35.38106],[31.91229,35.38131],[31.91239,35.38146],[31.91241,35.38163],[31.91234,35.38183],[31.91179,35.38264],[31.91174,35.38283],[31.91177,35.38292],[31.91199,35.38304],[31.91276,35.38287],[31.91292,35.38291],[31.91307,35.38317],[31.91321,35.38378],[31.9134,35.38406],[31.9137,35.38434],[31.91386,35.38477],[31.91417,35.38507],[31.91419,35.38521],[31.91412,35.38562],[31.91443,35.38598],[31.9145,35.38602],[31.9149,35.38599],[31.91507,35.3862],[31.91537,35.38633],[31.91549,35.3863],[31.91567,35.38616],[31.9158,35.38617],[31.91613,35.38654],[31.91631,35.38667],[31.91673,35.38665],[31.9168,35.38669],[31.91697,35.38708],[31.91711,35.38726],[31.91732,35.38737],[31.91773,35.38739],[31.91789,35.38748],[31.91801,35.38766],[31.91833,35.38855],[31.91894,35.38932],[31.91906,35.38956],[31.91966,35.39097],[31.9198,35.3914],[31.91989,35.3921],[31.91991,35.3952],[31.9202,35.40255],[31.9204,35.40313],[31.92138,35.40444],[31.92164,35.405],[31.92173,35.40541],[31.92183,35.40644],[31.92194,35.40698],[31.9221,35.40749],[31.92263,35.40866],[31.92284,35.40983],[31.92285,35.41021],[31.92279,35.41071],[31.92151,35.41577],[31.9438,35.42413],[31.94351,35.42545],[31.94268,35.42813],[31.94253,35.4288],[31.94254,35.43273],[31.94238,35.43404],[31.9427,35.43561],[31.94272,35.43635],[31.94222,35.43939],[31.94222,35.43987],[31.94257,35.44143],[31.94332,35.44326],[31.94593,35.45241],[31.94591,35.45316],[31.94519,35.46016],[31.94518,35.46057],[31.94524,35.46095],[31.94595,35.46275],[31.94615,35.46352],[31.94636,35.46385],[31.94675,35.46425],[31.94725,35.46521],[31.94738,35.46615],[31.94826,35.46937]],[[31.92633,35.31814],[31.92663,35.3183]],[[31.92629,35.31815],[31.9264,35.31809],[31.92642,35.31794],[31.92634,35.31786],[31.92618,35.31784],[31.92611,35.31791],[31.9261,35.31803],[31.92617,35.31813],[31.92629,35.31815]]],"f":"עפרה","t":"אל-עווג'א","v":["עין יברוד","חוות חסד לאברהם","דיר ג'ריר","חוות סלע הרימון","ייט\"ב"],"d":"EW","ok":1,"h":"primary","r":["jlm"],"s":20.3},</w:t>
      </w:r>
    </w:p>
    <w:p>
      <w:r>
        <w:t xml:space="preserve">"5553":{"g":[[[31.97958,35.0112],[31.97931,35.01077],[31.97887,35.01026],[31.97855,35.00919],[31.97703,35.00908],[31.97617,35.00861],[31.97514,35.00826],[31.97509,35.00797],[31.97482,35.00727],[31.97385,35.00584],[31.97384,35.00534],[31.97412,35.00446],[31.97438,35.00337],[31.97451,35.00241],[31.97452,35.00191],[31.97348,34.99796],[31.97326,34.99746],[31.97224,34.99682],[31.97191,34.99648],[31.97172,34.99595],[31.97157,34.99569],[31.97139,34.99561],[31.97107,34.99555],[31.96974,34.99556],[31.96938,34.9955],[31.96903,34.99525],[31.96886,34.99508],[31.96846,34.99443],[31.96769,34.99343]]],"f":"בודרוס","t":"קיביא","v":[],"d":"EW","ok":1,"h":"secondary","r":["center"],"s":2.1},</w:t>
      </w:r>
    </w:p>
    <w:p>
      <w:r>
        <w:t xml:space="preserve">"4568":{"g":[[[31.99906,35.28344],[31.99981,35.2834],[32.0013,35.28341],[32.00229,35.2833],[32.00248,35.2832],[32.00319,35.28249],[32.0033,35.28228],[32.0035,35.28088],[32.00349,35.28018],[32.00329,35.27894],[32.00325,35.27836],[32.0032,35.27809],[32.00301,35.27761],[32.00298,35.27728],[32.00303,35.27695],[32.00281,35.27665],[32.0026,35.27597],[32.00222,35.27566],[32.002,35.2754],[32.0012,35.27496],[32.00098,35.27468],[32.0009,35.27442],[32.0009,35.27358],[32.00081,35.27237],[32.00088,35.27188],[32.00117,35.27133],[32.00149,35.27099],[32.00198,35.27059],[32.00203,35.27047],[32.0019,35.27042],[32.00094,35.27091],[32.00042,35.271],[31.99995,35.27131],[31.99984,35.27131],[31.99979,35.27118],[32.00013,35.27061],[32.00086,35.27004],[32.00134,35.2695],[32.00203,35.26906],[32.00236,35.26875],[32.00415,35.26669],[32.00482,35.26534],[32.00543,35.26376],[32.00565,35.26255],[32.00594,35.26142],[32.00619,35.25919],[32.00626,35.25906],[32.00643,35.25894],[32.00639,35.25882],[32.00626,35.25876],[32.00583,35.25877],[32.00579,35.25859],[32.006,35.25817],[32.00624,35.25807],[32.00648,35.25817],[32.00654,35.25814],[32.00656,35.25804],[32.00633,35.25779],[32.00618,35.25774],[32.00578,35.25771],[32.00562,35.2578],[32.00538,35.25826],[32.00524,35.25881],[32.00515,35.25923],[32.00513,35.25983],[32.00508,35.25989],[32.00496,35.25985],[32.00476,35.25942],[32.00464,35.25898],[32.00465,35.2572],[32.00476,35.25479],[32.00472,35.25429]],[[31.99415,35.28389],[31.99312,35.28324],[31.99285,35.28312],[31.99261,35.28307],[31.99158,35.28308],[31.99089,35.28292],[31.99039,35.2826],[31.98757,35.28106],[31.98608,35.27922],[31.98516,35.27751],[31.98482,35.27715],[31.98461,35.27703],[31.98397,35.27685],[31.98364,35.27662],[31.98333,35.27624],[31.98267,35.27492],[31.98249,35.27466],[31.98219,35.27436],[31.98144,35.27384],[31.98116,35.27374],[31.97971,35.27353],[31.97859,35.273],[31.97836,35.27294],[31.97769,35.27298],[31.97657,35.27323],[31.9753,35.27329],[31.97509,35.27325],[31.97359,35.27275],[31.97315,35.27252],[31.97283,35.27214],[31.97249,35.27147],[31.97191,35.27089],[31.97148,35.27023],[31.97083,35.26974],[31.97046,35.26955],[31.97011,35.26953],[31.96972,35.26968],[31.96911,35.27006],[31.96897,35.27031]],[[31.99906,35.28344],[31.99838,35.28341],[31.99773,35.28353],[31.99699,35.2839],[31.99656,35.28403],[31.99574,35.28394],[31.99497,35.28405],[31.99415,35.28389]],[[31.99415,35.28389],[31.99431,35.28398],[31.99494,35.28411],[31.99555,35.28399],[31.99629,35.28408],[31.9966,35.28407],[31.99692,35.28398],[31.99753,35.28366],[31.9978,35.28357],[31.99827,35.28348],[31.99906,35.28344]]],"f":"אל-מזרעה א-שרקיה","t":"סילואד","v":["חוות חסד לאברהם","חוות מצפה הרועים","עפרה"],"d":"NS","ok":1,"h":"secondary","r":["jlm"],"s":4.3},</w:t>
      </w:r>
    </w:p>
    <w:p>
      <w:r>
        <w:t xml:space="preserve">"5049":{"g":[[[32.00977,35.31128],[32.00993,35.3115],[32.0103,35.31293],[32.01043,35.31475],[32.0104,35.31613],[32.01052,35.31754],[32.01092,35.31884],[32.01132,35.31944],[32.01155,35.31963],[32.01172,35.31966],[32.0119,35.31966],[32.01281,35.31948],[32.01345,35.31944],[32.01405,35.31935],[32.01476,35.31939],[32.01528,35.31947],[32.01575,35.3197],[32.016,35.32038],[32.01608,35.32117],[32.01638,35.32265],[32.01656,35.32426],[32.01667,35.32628],[32.01669,35.32768],[32.01657,35.32828],[32.01629,35.32902],[32.01628,35.3307],[32.01637,35.33117],[32.01676,35.33204],[32.01702,35.3331],[32.01732,35.33378],[32.01758,35.33475],[32.01799,35.33723],[32.01799,35.33811],[32.01765,35.34065],[32.018,35.34075],[32.01832,35.34068],[32.01858,35.34058],[32.01934,35.34003],[32.01957,35.33996],[32.02074,35.33994],[32.02125,35.34002],[32.02153,35.33999]],[[32.02153,35.33999],[32.02195,35.33997],[32.02207,35.34004],[32.02215,35.34016]],[[32.02215,35.34016],[32.0221,35.34],[32.02199,35.33993],[32.02184,35.33991],[32.02153,35.33999]],[[32.02215,35.34016],[32.02234,35.34084],[32.02237,35.3414],[32.0226,35.34234],[32.0226,35.34259],[32.02247,35.34321],[32.02242,35.34425],[32.02257,35.34472],[32.02259,35.34501],[32.02278,35.34565],[32.02264,35.34638],[32.02206,35.34716],[32.02115,35.34868],[32.02006,35.35086],[32.01994,35.35124],[32.01975,35.35207],[32.01947,35.3543],[32.01955,35.3555],[32.0196,35.35584],[32.01976,35.35626]]],"f":"ח'ירבת אבו פלאח","t":"אל-מוע'ייר","v":["מלאכי השלום","חוות שלישה","חוות גל יוסף"],"d":"EW","ok":1,"h":"secondary","r":["jlm"],"s":4.4},</w:t>
      </w:r>
    </w:p>
    <w:p>
      <w:r>
        <w:t xml:space="preserve">"5747":{"g":[[[32.14607,35.03771],[32.14589,35.03786]],[[32.14633,35.03791],[32.1462,35.03775]],[[32.14589,35.03786],[32.1461,35.0378]],[[32.14616,35.03781],[32.14633,35.03791]],[[32.14589,35.03786],[32.14461,35.03894],[32.1442,35.03944],[32.14391,35.0397],[32.14341,35.04004],[32.14239,35.04098],[32.14201,35.04117],[32.14183,35.04119],[32.14157,35.0411],[32.14121,35.04083],[32.141,35.04056],[32.1407,35.04003],[32.14003,35.03946],[32.13979,35.0392],[32.13939,35.03864],[32.13928,35.03855],[32.13903,35.03856],[32.1381,35.03909],[32.13761,35.03971],[32.13655,35.04082],[32.13587,35.04132],[32.13562,35.04158],[32.13547,35.042],[32.13542,35.04231],[32.13539,35.04332],[32.13529,35.04375],[32.13461,35.04492],[32.13424,35.04576],[32.13302,35.04799],[32.13278,35.04831],[32.13248,35.0486],[32.1313,35.04932],[32.13085,35.04993],[32.13035,35.05101],[32.12944,35.055],[32.12913,35.05606],[32.12897,35.05629],[32.12882,35.05625],[32.12872,35.05609],[32.12837,35.0548],[32.12827,35.05471],[32.12808,35.05475]],[[32.15078,35.04417],[32.15019,35.04374],[32.14991,35.04344],[32.14978,35.04315],[32.14967,35.04253],[32.14895,35.04165],[32.14861,35.0413],[32.14769,35.03986],[32.14761,35.0398],[32.14738,35.03981],[32.14725,35.03976],[32.147,35.03901],[32.14666,35.03831],[32.14633,35.03791]],[[32.17986,35.05735],[32.17909,35.05795],[32.17874,35.05812],[32.1769,35.05838],[32.17672,35.05862],[32.17668,35.05919],[32.17658,35.05956],[32.17575,35.05976],[32.17522,35.05984],[32.17508,35.05979],[32.17503,35.05962],[32.17498,35.05856],[32.1749,35.05813],[32.17475,35.05788],[32.17376,35.05696],[32.17335,35.0567],[32.17157,35.05584],[32.17071,35.05523],[32.17038,35.05511],[32.16927,35.05508],[32.16866,35.05541],[32.16804,35.05533],[32.16684,35.05498],[32.16633,35.05481],[32.16572,35.05448],[32.16564,35.05431],[32.16587,35.05382],[32.16605,35.05281],[32.16603,35.05257],[32.16596,35.05242],[32.16585,35.05228],[32.16579,35.05227],[32.16569,35.05237],[32.16543,35.05294],[32.16469,35.0539],[32.16452,35.05432],[32.16428,35.05534],[32.16415,35.05566],[32.16385,35.05611],[32.16371,35.05615],[32.16366,35.05594],[32.16374,35.05486],[32.16372,35.0546],[32.16329,35.05378],[32.16275,35.05295],[32.16185,35.05266],[32.16042,35.05164],[32.15991,35.05133],[32.15907,35.05074],[32.15807,35.05029],[32.15731,35.05006],[32.15653,35.04975],[32.15642,35.04963],[32.15593,35.04878],[32.15572,35.04851],[32.15561,35.04847],[32.15546,35.04844],[32.15521,35.04855],[32.15512,35.04862],[32.15493,35.04901],[32.15447,35.04914],[32.15398,35.04966],[32.15384,35.04963],[32.15332,35.04928],[32.15311,35.04908],[32.15302,35.0488],[32.15298,35.04806],[32.15279,35.04731],[32.15272,35.04672],[32.15189,35.04639],[32.15126,35.04541],[32.15087,35.04431]],[[32.12743,35.05767],[32.12743,35.0573],[32.12755,35.05643],[32.12759,35.05519],[32.12768,35.05507]],[[32.11301,35.07382],[32.11328,35.07354],[32.11341,35.07346],[32.11389,35.07343],[32.11425,35.0732],[32.11459,35.07329],[32.11511,35.07354],[32.11569,35.07371],[32.11637,35.07372],[32.11702,35.0735],[32.11771,35.07342],[32.11949,35.07384],[32.12009,35.07383],[32.12029,35.07371],[32.12046,35.07368],[32.12065,35.07369],[32.12118,35.07389],[32.12189,35.07384],[32.12219,35.07372],[32.12288,35.07324],[32.12328,35.07317],[32.12344,35.07307],[32.12442,35.07171],[32.12499,35.07129],[32.12514,35.07095],[32.12521,35.07056],[32.12542,35.06992],[32.12537,35.0683],[32.12509,35.06772],[32.12493,35.06726],[32.12476,35.06635],[32.12462,35.06618],[32.12434,35.06606],[32.12414,35.06591],[32.12403,35.06567],[32.12402,35.06538],[32.12423,35.0646],[32.12463,35.0624],[32.12474,35.06223],[32.12562,35.06143],[32.12585,35.06115],[32.12612,35.06061],[32.12655,35.05993],[32.12691,35.05913],[32.12738,35.05851],[32.12744,35.05831],[32.12744,35.05799]]],"f":"עזון","t":"בידיא","v":["כפר ת'ולת'","סניריא"],"d":"EW","ok":0,"h":"secondary","r":["center","jlm"],"s":7.6},</w:t>
      </w:r>
    </w:p>
    <w:p>
      <w:r>
        <w:t xml:space="preserve">"576":{"g":[[[32.30366,35.02959],[32.30282,35.02975],[32.30198,35.03005],[32.2992,35.03142],[32.29792,35.03264],[32.29638,35.03421],[32.29435,35.03649]],[[32.29435,35.03649],[32.29487,35.03606],[32.29684,35.03387],[32.29891,35.0318],[32.2993,35.03147],[32.30219,35.03005],[32.30292,35.02981],[32.30368,35.02971]],[[32.30376,35.02974],[32.3051,35.03145],[32.30686,35.03338],[32.30708,35.0337]],[[32.31093,35.03593],[32.31052,35.03573],[32.30861,35.03503],[32.30837,35.0349],[32.30799,35.03459],[32.30724,35.03368]],[[32.30717,35.03378],[32.30803,35.03473],[32.30855,35.03509],[32.31093,35.03593]],[[32.31684,35.03826],[32.31623,35.03809],[32.31539,35.03774],[32.31351,35.03715],[32.31251,35.03648],[32.31093,35.03593]],[[32.29435,35.03649],[32.29359,35.03707],[32.29064,35.03855],[32.28998,35.03884],[32.28944,35.03891]],[[32.28072,35.04172],[32.2808,35.04111],[32.28103,35.04069],[32.28145,35.04032],[32.2821,35.04002],[32.28238,35.0398],[32.28349,35.03829],[32.28415,35.03756],[32.28483,35.03692],[32.28549,35.03659],[32.28583,35.03652],[32.28636,35.03666],[32.28671,35.03693],[32.28796,35.03834],[32.28822,35.03858],[32.28859,35.03881]],[[32.28072,35.04172],[32.28063,35.04194],[32.28039,35.04212],[32.27964,35.04206],[32.27945,35.04213],[32.27933,35.04231]],[[32.27933,35.04231],[32.27951,35.04216],[32.27964,35.04212],[32.28026,35.04221],[32.28045,35.04217],[32.28059,35.04208],[32.28067,35.04196],[32.28072,35.04172]],[[32.27933,35.04231],[32.27896,35.04356],[32.27886,35.04383],[32.27863,35.04415],[32.2782,35.04434],[32.27614,35.04458],[32.27572,35.04475],[32.27526,35.04513],[32.2751,35.04531],[32.27486,35.04578],[32.27376,35.0486],[32.27314,35.0501],[32.27299,35.05036],[32.27269,35.05072],[32.2723,35.05095],[32.27205,35.05102],[32.27108,35.05113],[32.2703,35.05139],[32.27005,35.05156],[32.26947,35.05213],[32.26928,35.05239],[32.26922,35.05268],[32.26938,35.05344],[32.26941,35.05379],[32.26933,35.05405],[32.26916,35.05425],[32.26895,35.05433],[32.26862,35.05426],[32.26619,35.05318],[32.26563,35.05472],[32.26546,35.05494],[32.2635,35.05551],[32.2628,35.05634],[32.26215,35.05675],[32.26117,35.05767],[32.25988,35.05852],[32.25972,35.05872],[32.25941,35.05936],[32.25883,35.06001],[32.25825,35.06046],[32.25724,35.06091],[32.2566,35.06147],[32.25649,35.06164],[32.25626,35.06224],[32.25562,35.06331],[32.25531,35.06419],[32.25484,35.06518],[32.25423,35.06717],[32.25403,35.0681],[32.2539,35.0683],[32.25232,35.07003],[32.25216,35.07011],[32.25199,35.07011],[32.24985,35.06976],[32.2479,35.0697],[32.24756,35.06973],[32.24698,35.06991],[32.24622,35.07043],[32.24602,35.0707],[32.24579,35.07116],[32.24567,35.07128],[32.24552,35.07131],[32.24542,35.07126],[32.24534,35.07106],[32.24513,35.06991],[32.24493,35.06926],[32.24463,35.06882],[32.24439,35.06861]],[[32.24422,35.06848],[32.24391,35.06834],[32.24343,35.0682],[32.24164,35.06782],[32.24017,35.067],[32.23862,35.06713],[32.23769,35.06697],[32.23741,35.06687],[32.23578,35.06578],[32.23463,35.06479],[32.23388,35.06407],[32.23369,35.06375],[32.23359,35.06347],[32.2336,35.06278],[32.23349,35.06223],[32.23284,35.06072],[32.23272,35.06025],[32.23268,35.05708],[32.23258,35.05496],[32.23266,35.05456],[32.23307,35.05338],[32.23312,35.05257],[32.23332,35.05132],[32.23327,35.05047],[32.23301,35.04974],[32.23228,35.04876],[32.23157,35.04813],[32.23125,35.04726],[32.23097,35.04667],[32.23073,35.0465],[32.23054,35.04643],[32.22951,35.04633],[32.22928,35.04636],[32.22859,35.04667],[32.22612,35.04738],[32.22498,35.04797],[32.22489,35.04795],[32.22479,35.04776],[32.22439,35.04637],[32.22371,35.04443],[32.22335,35.04384],[32.22265,35.04288],[32.2223,35.0419],[32.22155,35.04055],[32.22134,35.0394],[32.22129,35.03745],[32.22124,35.0371],[32.22114,35.03687],[32.22095,35.03666],[32.22,35.03604],[32.21831,35.03536],[32.21805,35.0352],[32.21781,35.03492],[32.21733,35.03417],[32.21707,35.03393],[32.21689,35.03385],[32.21664,35.03388],[32.21619,35.03424],[32.21592,35.03438],[32.2155,35.03447],[32.21507,35.03447],[32.21312,35.03422],[32.21278,35.0341],[32.20994,35.03378],[32.20967,35.03372],[32.20944,35.03357],[32.20905,35.03307],[32.20829,35.0327],[32.20806,35.03264],[32.20778,35.03263],[32.20599,35.03294],[32.20564,35.03308],[32.20524,35.03348],[32.20501,35.03387],[32.20483,35.03464],[32.2044,35.03563],[32.20413,35.03664],[32.20398,35.03945],[32.20379,35.04027],[32.20365,35.04175],[32.20359,35.04188],[32.20346,35.04193],[32.20336,35.04182],[32.2027,35.04038],[32.20257,35.04019],[32.20238,35.04006],[32.20124,35.03958],[32.20079,35.03945],[32.20054,35.03953],[32.20013,35.04014],[32.19988,35.04059],[32.19931,35.04186],[32.19899,35.04276],[32.19902,35.04422],[32.19916,35.0453],[32.1991,35.04666],[32.19911,35.04794],[32.19894,35.04878],[32.1986,35.04951],[32.19769,35.05056],[32.19673,35.0522],[32.19663,35.0523],[32.19637,35.05242],[32.19597,35.05235],[32.19582,35.0522],[32.19536,35.05146],[32.19494,35.05099],[32.19475,35.05011],[32.19409,35.04877],[32.19354,35.04792],[32.19286,35.04634],[32.19246,35.0457],[32.19193,35.04519],[32.19171,35.04504],[32.1914,35.04495],[32.19086,35.04494],[32.19059,35.04504],[32.19016,35.04534],[32.18947,35.04596],[32.1891,35.04635],[32.18899,35.04637],[32.18857,35.04616],[32.18811,35.04613],[32.1877,35.04617],[32.18683,35.04656],[32.18668,35.0467],[32.18642,35.04749],[32.18615,35.04909],[32.18588,35.05001],[32.18562,35.05084],[32.18509,35.05182],[32.18484,35.05258],[32.18394,35.05395],[32.18342,35.0545],[32.18297,35.05485],[32.18271,35.05513],[32.18245,35.05565],[32.18231,35.05606]]],"f":"טולכרם","t":"עזון","v":["ד'ינבה","עזבת שופה","ח'רבת ג'בארה","אל-ראס","כפר סור"],"d":"NS","ok":1,"h":"primary","r":["center","jlm"],"s":15.0},</w:t>
      </w:r>
    </w:p>
    <w:p>
      <w:r>
        <w:t xml:space="preserve">"5745":{"g":[[[32.18701,35.01129],[32.18694,35.01132],[32.18688,35.01144],[32.18664,35.0132],[32.18568,35.01677],[32.18447,35.02022],[32.18409,35.02146],[32.18406,35.02327],[32.18399,35.02387],[32.18316,35.02613],[32.1829,35.02711],[32.18289,35.02802],[32.18317,35.02963],[32.18323,35.02986],[32.18338,35.0301]],[[32.17986,35.05718],[32.17967,35.05694],[32.17862,35.05624],[32.17815,35.05583],[32.17802,35.05559],[32.17795,35.0553],[32.17795,35.05455],[32.17807,35.05406],[32.17861,35.05264],[32.17879,35.05176],[32.17897,35.04896],[32.17954,35.04543],[32.17961,35.04513],[32.1802,35.04386],[32.18075,35.04162],[32.18089,35.04026],[32.18124,35.03828],[32.18132,35.03712],[32.18143,35.0364],[32.18158,35.03597],[32.1826,35.03417],[32.18302,35.03318],[32.18324,35.03235],[32.18341,35.03196],[32.18328,35.03051],[32.18336,35.0303]],[[32.18355,35.03022],[32.18351,35.0301],[32.18344,35.03007],[32.18333,35.03019],[32.18335,35.03028],[32.18344,35.03034],[32.18351,35.03032],[32.18355,35.03022]]],"f":"נבי אליאס","t":"עזון","v":["עזבת טביב","עסלה"],"d":"EW","ok":1,"h":"secondary","r":["center","jlm"],"s":4.4},</w:t>
      </w:r>
    </w:p>
    <w:p>
      <w:r>
        <w:t xml:space="preserve">"5444":{"g":[[[32.17582,34.97319],[32.17545,34.97339],[32.1752,34.9737],[32.17461,34.97494],[32.17405,34.97561],[32.17359,34.97603],[32.17321,34.97621],[32.17297,34.97624],[32.17266,34.97616],[32.17222,34.97536],[32.17196,34.97503],[32.17166,34.97454],[32.17096,34.97397],[32.16976,34.97341],[32.16945,34.97441],[32.16916,34.97508],[32.16873,34.9758],[32.16846,34.97602],[32.16805,34.97625],[32.16668,34.97668],[32.16584,34.97714],[32.16585,34.97762],[32.16576,34.97787],[32.16547,34.97804],[32.16511,34.97859],[32.16474,34.97875],[32.16427,34.97905],[32.16418,34.97921],[32.16405,34.97993],[32.1638,34.98042],[32.16301,34.981],[32.16213,34.98197],[32.16204,34.98201],[32.16197,34.98216],[32.16114,34.98319],[32.1597,34.98444],[32.15915,34.98481],[32.15891,34.98487],[32.15818,34.98481],[32.15781,34.98486],[32.15731,34.98509],[32.15688,34.98542],[32.1562,34.98637],[32.15581,34.9873],[32.15542,34.98782],[32.15495,34.9887],[32.15425,34.98952],[32.15368,34.99057],[32.15339,34.99127],[32.15264,34.99208],[32.15215,34.99237],[32.15165,34.99282],[32.15132,34.99305],[32.1511,34.99311],[32.15074,34.9931],[32.1506,34.99316],[32.15045,34.99334],[32.15015,34.99387],[32.14975,34.99421],[32.14878,34.99463],[32.14702,34.99523],[32.14481,34.99631],[32.14366,34.99653],[32.14336,34.99667],[32.14214,34.99754],[32.142,34.99775],[32.14125,34.99969],[32.14058,35.00068],[32.14027,35.00127],[32.13942,35.00236],[32.13893,35.00323],[32.13767,35.00453],[32.13705,35.00544],[32.13568,35.00699],[32.13526,35.00755],[32.13499,35.00783],[32.13456,35.0086],[32.13395,35.0106],[32.13387,35.01125],[32.1336,35.01253],[32.13299,35.01395],[32.13227,35.0164],[32.13222,35.01651],[32.1321,35.01654],[32.13177,35.01695],[32.1313,35.01832],[32.13125,35.01868],[32.13141,35.02039],[32.131,35.02126],[32.13095,35.02171]]],"f":"קלקיליה","t":"בית אמין","v":["חבלה","מתן","ראס עטיה","ג'לג'וליה","נירית","עזבת סלמאן"],"d":"NS","ok":1,"h":"secondary","r":["center"],"s":6.8},</w:t>
      </w:r>
    </w:p>
    <w:p>
      <w:r>
        <w:t xml:space="preserve">"5505":{"g":[[[32.20164,34.97177],[32.20193,34.97178],[32.20242,34.97196],[32.20256,34.97196],[32.20278,34.97181],[32.20295,34.97149],[32.20275,34.97175],[32.20253,34.97189],[32.20198,34.97171],[32.20164,34.97169]],[[32.18706,35.00231],[32.18715,35.00176],[32.1873,35.00014],[32.18779,34.99793],[32.18902,34.99834],[32.19048,34.99863],[32.19136,34.99932],[32.19173,34.99947],[32.19351,34.9994],[32.1939,34.99915],[32.19411,34.99891],[32.1945,34.99807],[32.19475,34.99793],[32.19493,34.99796],[32.19517,34.9962],[32.19536,34.99559],[32.19577,34.99487],[32.19628,34.99435],[32.1967,34.99408],[32.19702,34.99394],[32.20343,34.99186],[32.20388,34.99163],[32.20411,34.99143],[32.20436,34.99108],[32.20457,34.99055],[32.20472,34.98954],[32.20478,34.98835],[32.20487,34.98796],[32.20514,34.98749],[32.20561,34.98703],[32.20614,34.9866],[32.20639,34.98621],[32.20656,34.98574],[32.20662,34.98535],[32.20657,34.98461],[32.20645,34.98423],[32.20623,34.98381],[32.20576,34.98335],[32.20536,34.98308],[32.20484,34.98261],[32.20451,34.98221],[32.20407,34.98147],[32.20384,34.98091],[32.20363,34.98004],[32.20352,34.97831],[32.20342,34.97792],[32.20318,34.97743],[32.20301,34.97722],[32.20176,34.9762],[32.20131,34.97566],[32.20096,34.97501],[32.20068,34.9741],[32.20061,34.97366],[32.20061,34.97297],[32.20065,34.97264],[32.20086,34.97224],[32.20118,34.97191],[32.20141,34.97178]],[[32.18706,35.00231],[32.18684,35.0029],[32.18637,35.00317],[32.18654,35.00318],[32.18681,35.00305],[32.18691,35.00286],[32.18706,35.00231]]],"f":"קלקיליה","t":"נבי אליאס","v":["אייל","ערב א-רמאד'ין א-שמאלי","כוכב יאיר צור יגאל"],"d":"EW","ok":1,"h":"secondary","r":["center"],"s":3.5},</w:t>
      </w:r>
    </w:p>
    <w:p>
      <w:r>
        <w:t xml:space="preserve">"5508":{"g":[[[32.21801,35.16061],[32.2179,35.16093]],[[32.2179,35.16093],[32.21798,35.1608],[32.2181,35.16076]],[[32.21597,35.16868],[32.21608,35.16846],[32.21614,35.1682],[32.21624,35.16713],[32.21646,35.16631],[32.21652,35.16588],[32.21645,35.16563],[32.21596,35.16491],[32.21586,35.16446],[32.21589,35.16405],[32.21598,35.16381],[32.2161,35.16366],[32.21632,35.16352],[32.21695,35.16329],[32.21731,35.16287],[32.21752,35.16242],[32.2179,35.16093]],[[32.21824,35.16069],[32.21825,35.16059],[32.2182,35.1605],[32.21806,35.16051],[32.21801,35.16061],[32.21806,35.16074],[32.21814,35.16076],[32.21824,35.16069]]],"f":"קדומים","t":"ג'ית","v":["גבעת רש\"י","מצפה קדומים","כרמי קדם","קדומים דרום","אשקוביות קרוונים"],"d":"NS","ok":0,"h":"secondary","r":["jlm"],"s":0.8},</w:t>
      </w:r>
    </w:p>
    <w:p>
      <w:r>
        <w:t xml:space="preserve">"5522":{"g":[[[32.19663,35.14515],[32.1955,35.14699],[32.1952,35.14834],[32.19498,35.14892],[32.19485,35.14918],[32.19389,35.15053],[32.19378,35.15081],[32.19366,35.15135],[32.1936,35.15192],[32.1937,35.15479],[32.19363,35.15515],[32.1935,35.15542],[32.1932,35.15563],[32.19263,35.15572],[32.19245,35.15611],[32.19191,35.15645],[32.19169,35.15745]]],"f":"אל-פונדוק","t":"פרעתא","v":["חג'ה","מצפה ישי","קדומים מזרח"],"d":"NS","ok":0,"h":"secondary","r":["jlm"],"s":1.3},</w:t>
      </w:r>
    </w:p>
    <w:p>
      <w:r>
        <w:t xml:space="preserve">"5741":{"g":[[[32.14601,35.03751],[32.1457,35.03719],[32.14513,35.03681],[32.1448,35.03643],[32.14474,35.03627],[32.14458,35.03498],[32.14447,35.0346],[32.14416,35.03401],[32.14407,35.03344],[32.1441,35.03315],[32.14418,35.03285],[32.14456,35.03236],[32.14477,35.03184],[32.14484,35.03152],[32.14492,35.03027],[32.14467,35.02932],[32.14451,35.02835],[32.14428,35.02775],[32.14411,35.02663],[32.14378,35.02566],[32.14257,35.02383],[32.14223,35.02275],[32.14202,35.02233],[32.14194,35.02158],[32.14161,35.02102],[32.14165,35.02086],[32.14206,35.0205],[32.14234,35.02011],[32.14251,35.01904],[32.14264,35.01871],[32.14289,35.01837],[32.14328,35.01805],[32.14319,35.01769],[32.14322,35.01723],[32.14333,35.01667],[32.14336,35.01615],[32.14362,35.01533],[32.14367,35.01478],[32.14363,35.01442],[32.14345,35.01381],[32.14335,35.01321],[32.14324,35.01302],[32.14285,35.01266],[32.14267,35.01196],[32.14269,35.01158],[32.14304,35.01072],[32.14311,35.01036],[32.14307,35.00989],[32.14293,35.00933],[32.1429,35.00865],[32.14266,35.0081],[32.14257,35.00758],[32.14216,35.00652],[32.1418,35.00604],[32.1412,35.00403],[32.14115,35.00345],[32.14123,35.00299],[32.14123,35.00257],[32.14141,35.00193],[32.14133,35.00129],[32.14132,34.99994],[32.14125,34.99969]],[[32.14601,35.03751],[32.14608,35.0377]],[[32.14614,35.03766],[32.14601,35.03751]]],"f":"עזבת סלמאן","t":"כפר ת'ולת'","v":["אל-מודוור","עזבת אל-אשקר"],"d":"EW","ok":1,"h":"secondary","r":["center"],"s":3.6},</w:t>
      </w:r>
    </w:p>
    <w:p>
      <w:r>
        <w:t xml:space="preserve">"5506":{"g":[[[32.19072,35.13681],[32.19093,35.13641],[32.19149,35.13562],[32.19174,35.13556],[32.19311,35.13551],[32.19498,35.13477],[32.19622,35.13479],[32.19677,35.13491],[32.19752,35.13492],[32.19771,35.13481],[32.19799,35.13439],[32.19849,35.13384],[32.19868,35.13341],[32.19883,35.13284],[32.19897,35.13272],[32.20012,35.13245],[32.20047,35.13231],[32.20086,35.13223],[32.20137,35.13228],[32.20263,35.13228],[32.20316,35.13123],[32.20355,35.13072],[32.20411,35.12939],[32.20425,35.1292],[32.20439,35.1291],[32.20517,35.12894],[32.20535,35.12886],[32.20553,35.12872],[32.20583,35.12837],[32.20608,35.12781],[32.20673,35.12603],[32.20746,35.12562],[32.20806,35.12551],[32.20847,35.12523],[32.2092,35.12484],[32.2095,35.12483],[32.21029,35.12512],[32.21066,35.12516],[32.21081,35.12508],[32.21153,35.12448],[32.21201,35.12421],[32.21338,35.12384],[32.214,35.12373],[32.21429,35.1236],[32.21444,35.1234],[32.21466,35.12277],[32.21527,35.12155],[32.2157,35.12093],[32.21638,35.12016],[32.21684,35.11917],[32.21721,35.11879],[32.21726,35.11866],[32.21726,35.11849],[32.21695,35.11755],[32.21694,35.11721],[32.21712,35.11664],[32.21763,35.11578],[32.21765,35.11551],[32.21755,35.11518],[32.2173,35.11468],[32.217,35.11427],[32.2165,35.11377],[32.21637,35.11358],[32.21632,35.11325],[32.21643,35.11297],[32.21659,35.11285],[32.21673,35.1128],[32.21841,35.11286],[32.21937,35.11273],[32.22058,35.11229],[32.22126,35.11191],[32.22157,35.11166],[32.22178,35.1114],[32.22183,35.11123],[32.22173,35.10887],[32.22177,35.10854],[32.22309,35.10517],[32.2233,35.10482],[32.22379,35.10452],[32.2255,35.10379],[32.2274,35.10335],[32.22974,35.10305],[32.23111,35.10211],[32.23186,35.10133],[32.23271,35.10037],[32.23296,35.1],[32.23321,35.09944],[32.23336,35.09836],[32.23351,35.09793],[32.23458,35.09676],[32.23539,35.09612],[32.23542,35.096],[32.2354,35.09541],[32.23545,35.09469],[32.23554,35.09433],[32.23573,35.09394],[32.23586,35.09386],[32.23652,35.0938],[32.23742,35.0936],[32.23764,35.09341],[32.23865,35.0921],[32.23914,35.09195],[32.23968,35.09196],[32.24019,35.09129],[32.24062,35.09112],[32.24079,35.091],[32.24115,35.08979],[32.24109,35.0888],[32.24088,35.08757],[32.24091,35.08624],[32.24082,35.08565],[32.24114,35.08423],[32.24148,35.08349],[32.24164,35.08303],[32.24171,35.08177],[32.24207,35.08028],[32.24197,35.07922],[32.24228,35.07818],[32.24239,35.07758],[32.2425,35.0767],[32.24266,35.07424],[32.24265,35.07367],[32.2425,35.07296],[32.24248,35.07255],[32.2427,35.0713],[32.24288,35.07076],[32.24317,35.07025],[32.24427,35.06865]]],"f":"כפר סור","t":"אל-פונדוק","v":["אל-ראס","כור","חג'ה"],"d":"NS","ok":0,"h":"secondary","r":["jlm"],"s":8.8},</w:t>
      </w:r>
    </w:p>
    <w:p>
      <w:r>
        <w:t xml:space="preserve">"5066":{"g":[[[32.11285,35.13268],[32.11271,35.13247],[32.11266,35.13213]],[[32.11285,35.13268],[32.11254,35.13246]],[[32.13749,35.13451],[32.1361,35.13185],[32.13558,35.13107],[32.13493,35.13036],[32.13419,35.12986],[32.13345,35.12954],[32.13103,35.12897],[32.13005,35.12887],[32.12819,35.12878],[32.12669,35.12887],[32.12396,35.12937],[32.1231,35.12968],[32.12238,35.13011],[32.1202,35.13183],[32.11978,35.13231],[32.11852,35.13395],[32.118,35.13442],[32.11748,35.13467],[32.11716,35.13474],[32.11679,35.13475],[32.11497,35.13459],[32.11422,35.13442],[32.11399,35.1343],[32.11354,35.13389],[32.11285,35.13268]],[[32.11245,35.13287],[32.11259,35.1327],[32.11285,35.13268]],[[32.18462,35.13364],[32.18506,35.13312],[32.18547,35.13258],[32.18549,35.13248],[32.18541,35.1325],[32.18462,35.13364]],[[32.18462,35.13364],[32.18387,35.13458],[32.18352,35.1348],[32.18319,35.13491],[32.18258,35.13487],[32.18032,35.13423],[32.17997,35.13418],[32.17965,35.13419],[32.17942,35.13425],[32.17918,35.13439],[32.17895,35.1346],[32.17874,35.13491],[32.17851,35.13549],[32.17772,35.13787],[32.17766,35.13892],[32.17782,35.14108],[32.17773,35.14139],[32.17751,35.14159],[32.17728,35.14163],[32.17706,35.14159],[32.17603,35.14099],[32.17584,35.14083],[32.17465,35.14035],[32.17365,35.14027],[32.17109,35.14016],[32.17079,35.14003],[32.17052,35.13985],[32.16768,35.13744],[32.1672,35.13694],[32.16702,35.13664],[32.16612,35.13455],[32.16576,35.13383],[32.16551,35.13355],[32.16494,35.13312],[32.16385,35.1321],[32.16361,35.13179],[32.16343,35.13145],[32.16216,35.12829],[32.16194,35.12786],[32.16165,35.12749],[32.16086,35.12694],[32.15906,35.12599],[32.15714,35.12524],[32.15651,35.12511],[32.15603,35.12509],[32.15531,35.12521],[32.15445,35.12554],[32.15405,35.12589],[32.15391,35.12611],[32.15383,35.12635],[32.15378,35.12674],[32.15382,35.12693],[32.15402,35.12728],[32.15444,35.12787],[32.15465,35.12828],[32.15514,35.12972],[32.1552,35.13024],[32.15515,35.13153],[32.15501,35.13285],[32.15486,35.13321],[32.15461,35.1336],[32.15431,35.13396],[32.15407,35.13415],[32.15361,35.13427],[32.15224,35.1344],[32.15181,35.13449],[32.15134,35.13468],[32.15074,35.13506],[32.15043,35.13515],[32.14986,35.13507],[32.14832,35.13462],[32.14792,35.13465],[32.14721,35.13487],[32.14697,35.13503],[32.1465,35.13551],[32.14585,35.13582],[32.14554,35.13607],[32.14429,35.13796],[32.14376,35.1389],[32.14362,35.13908],[32.14346,35.13918],[32.14289,35.13938],[32.14216,35.1396],[32.14179,35.13966],[32.14159,35.13962],[32.14142,35.13952],[32.14113,35.13921],[32.14067,35.13851],[32.13978,35.13793],[32.13947,35.13764],[32.13883,35.13648],[32.13853,35.13606],[32.13811,35.13559],[32.13778,35.1351],[32.13761,35.13473]]],"f":"אל-פונדוק","t":"חארס","v":["ג'ינסאפות","עמנואל","אלוני שילה","רבבה"],"d":"NS","ok":1,"h":"primary","r":["jlm"],"s":8.1},</w:t>
      </w:r>
    </w:p>
    <w:p>
      <w:r>
        <w:t xml:space="preserve">"5441":{"g":[[[32.17613,34.98126],[32.17643,34.98054],[32.17662,34.98035],[32.17691,34.98017],[32.17682,34.98016],[32.17658,34.98027],[32.17636,34.98049],[32.17623,34.98081],[32.17613,34.98126]],[[32.17613,34.98126],[32.17594,34.98198],[32.17572,34.98241],[32.17372,34.98554],[32.1725,34.9873],[32.17181,34.98847],[32.17112,34.99019],[32.1709,34.9909],[32.16962,34.99961],[32.16957,35.00025],[32.16971,35.00093],[32.17023,35.00228],[32.17038,35.00255],[32.17055,35.00275],[32.17078,35.00292],[32.17156,35.00323]],[[32.17187,35.00321],[32.17156,35.00323]],[[32.17156,35.00323],[32.17182,35.00341]]],"f":"קלקיליה","t":"אלפי מנשה","v":["ערב א-רמאד'ין אל-ג'נובי","ערב אבו-פרדה","ואדי א-רשא"],"d":"EW","ok":1,"h":"secondary","r":["center"],"s":2.3},</w:t>
      </w:r>
    </w:p>
    <w:p>
      <w:r>
        <w:t xml:space="preserve">"4572":{"g":[[[31.81047,35.44267],[31.81049,35.44234],[31.81059,35.44214],[31.81077,35.44199],[31.81099,35.44191],[31.8172,35.4415],[31.81799,35.44136],[31.82347,35.4398],[31.82739,35.43821],[31.82777,35.438],[31.82804,35.43771],[31.82816,35.43743],[31.82821,35.43712],[31.82815,35.43657],[31.82794,35.43617],[31.82774,35.43599],[31.82737,35.4358],[31.82568,35.4352],[31.82539,35.43492],[31.82523,35.43459],[31.8252,35.43429],[31.82525,35.43374],[31.82556,35.4326],[31.82571,35.43231],[31.82598,35.43208]],[[31.81047,35.44267],[31.81048,35.44291],[31.81044,35.44316]],[[31.81068,35.44301],[31.81047,35.44267]],[[31.82617,35.43195],[31.82612,35.43188],[31.82602,35.43187],[31.82595,35.43196],[31.82598,35.43208],[31.82612,35.43211],[31.82617,35.43195]]],"f":"ורד יריחו","t":"ורד יריחו","v":["עקבת ג'בר","א-נבי מוסא"],"d":"NS","ok":1,"h":"secondary","r":["jlm"],"s":2.1},</w:t>
      </w:r>
    </w:p>
    <w:p>
      <w:r>
        <w:t xml:space="preserve">"4771":{"g":[[[32.07609,35.1042],[32.07615,35.10445],[32.07649,35.10512],[32.0765,35.10524],[32.0763,35.10734],[32.07599,35.10976],[32.0756,35.11113],[32.0756,35.11142],[32.0757,35.11168],[32.07603,35.11228],[32.07636,35.11264],[32.07697,35.11319],[32.07759,35.1135],[32.07793,35.1138],[32.07815,35.11409],[32.07832,35.11445],[32.07839,35.11472],[32.07842,35.11594],[32.07837,35.11627],[32.07824,35.11662],[32.07776,35.11756],[32.07744,35.11788],[32.07672,35.1183],[32.07652,35.11851],[32.07585,35.11972],[32.07556,35.12038],[32.0748,35.12114],[32.07466,35.12139],[32.0746,35.12175],[32.07462,35.12198],[32.07488,35.12243],[32.07584,35.12341],[32.07611,35.12379],[32.07686,35.12575],[32.07762,35.12697],[32.07795,35.12715],[32.07831,35.12715],[32.0789,35.12698],[32.07933,35.12678],[32.08029,35.12611],[32.08058,35.12601],[32.08085,35.12604],[32.08098,35.12611],[32.0813,35.12644],[32.08212,35.12756],[32.08269,35.12846],[32.08289,35.12893],[32.08297,35.12974],[32.08331,35.13088],[32.08402,35.13221],[32.08416,35.13271],[32.08418,35.13316],[32.0841,35.13358],[32.08407,35.13408],[32.084,35.13429],[32.08366,35.13468],[32.08332,35.13575],[32.08326,35.13628],[32.08326,35.13683],[32.08304,35.13785],[32.08304,35.13868],[32.08324,35.13943],[32.0832,35.14009],[32.08344,35.14074],[32.08364,35.14151],[32.08371,35.14237],[32.08382,35.14299],[32.08382,35.1434],[32.08369,35.14378],[32.08331,35.14445],[32.08288,35.14596],[32.0828,35.14682],[32.08281,35.14736],[32.08293,35.14803],[32.08317,35.14879],[32.08316,35.149],[32.08269,35.15026],[32.08284,35.15111],[32.08316,35.15166],[32.08335,35.15218],[32.08345,35.15306],[32.08323,35.15421],[32.08318,35.15497],[32.08326,35.1559],[32.08313,35.15817],[32.08337,35.15893],[32.08396,35.15968],[32.08417,35.16005],[32.08436,35.161],[32.08462,35.16388],[32.08463,35.16517],[32.0844,35.16756],[32.08372,35.1692],[32.0836,35.16969],[32.08352,35.17141],[32.08329,35.1725],[32.08306,35.17329],[32.08327,35.17409],[32.08385,35.17469],[32.08406,35.17503],[32.08408,35.17538],[32.08389,35.17648],[32.08389,35.17673],[32.08424,35.17675],[32.08467,35.17696]],[[32.0988,35.21805],[32.09781,35.21715],[32.09726,35.21623],[32.09715,35.21599],[32.09705,35.21543],[32.09691,35.21356],[32.09683,35.21326],[32.09607,35.21126],[32.09359,35.20662],[32.0933,35.20617],[32.09282,35.2056],[32.0919,35.20471],[32.09146,35.20435],[32.09052,35.20379],[32.09018,35.20354],[32.08953,35.20294],[32.08932,35.20264],[32.08864,35.20077],[32.08799,35.19707],[32.08781,35.19633],[32.0875,35.19586],[32.08724,35.19533],[32.08706,35.19466],[32.08695,35.19386]]],"f":"בורוקין","t":"איסכאכא","v":["סלפית","אריאל"],"d":"EW","ok":1,"h":"secondary","r":["jlm"],"s":11.1},</w:t>
      </w:r>
    </w:p>
    <w:p>
      <w:r>
        <w:t xml:space="preserve">"5051":{"g":[[[32.11612,35.25609],[32.11635,35.25534],[32.11503,35.25491],[32.11481,35.25481],[32.1145,35.25457],[32.11426,35.25425],[32.11416,35.25396],[32.11401,35.25335],[32.11399,35.25305],[32.11412,35.25258],[32.11416,35.25176],[32.11449,35.25088],[32.11461,35.24954],[32.11474,35.2488],[32.11624,35.24911],[32.11666,35.24935]],[[32.11612,35.25609],[32.11603,35.25631],[32.11606,35.25652],[32.11612,35.25609]]],"f":"כפר תפוח","t":"כפר תפוח","v":["יאסוף","רחלים","יתמא"],"d":"EW","ok":1,"h":"secondary","r":["jlm"],"s":0.7},</w:t>
      </w:r>
    </w:p>
    <w:p>
      <w:r>
        <w:t xml:space="preserve">"4769":{"g":[[[32.1153,35.15937],[32.11528,35.15905],[32.11476,35.1582],[32.11453,35.15766],[32.11401,35.15736],[32.11213,35.1555],[32.11185,35.155],[32.11167,35.1543],[32.11152,35.15403],[32.11123,35.1538],[32.11091,35.1537],[32.11056,35.15372],[32.11028,35.15351],[32.11011,35.15308],[32.11003,35.15187],[32.10994,35.15142],[32.10971,35.15071],[32.1097,35.15044],[32.10989,35.14916],[32.10995,35.149],[32.11026,35.14865],[32.11033,35.1485],[32.11063,35.14735],[32.11074,35.14712],[32.11117,35.14654],[32.11159,35.14586],[32.11184,35.14535],[32.11242,35.14443],[32.11269,35.14387],[32.11285,35.14334],[32.11322,35.1426],[32.11351,35.14175],[32.11376,35.14127],[32.11375,35.14097],[32.11346,35.1395],[32.11325,35.13888],[32.1126,35.13763],[32.11241,35.13647],[32.11265,35.13495],[32.11294,35.13395],[32.11312,35.13312]]],"f":"חארס","t":"אריאל","v":["רבבה","כיפל חארת'"],"d":"EW","ok":1,"h":"secondary","r":["jlm"],"s":2.5},</w:t>
      </w:r>
    </w:p>
    <w:p>
      <w:r>
        <w:t xml:space="preserve">"5551":{"g":[[[32.06394,35.04051],[32.06404,35.03924],[32.06461,35.03659],[32.0647,35.03415],[32.06514,35.03041]]],"f":"דיר בלוט","t":"לשם","v":["פדואל","ראפאת"],"d":"EW","ok":1,"h":"secondary","r":["center"],"s":1.0},</w:t>
      </w:r>
    </w:p>
    <w:p>
      <w:r>
        <w:t xml:space="preserve">"5062":{"g":[[[32.14678,35.11539],[32.147,35.11174],[32.14714,35.11097],[32.14736,35.1105],[32.14761,35.11013],[32.14963,35.10819]],[[32.14685,35.11565],[32.14678,35.11553],[32.14678,35.11539]],[[32.14678,35.11539],[32.14671,35.11571]],[[32.14669,35.11585],[32.14663,35.11602],[32.14593,35.11668]],[[32.14681,35.11596],[32.14691,35.11591],[32.14694,35.1158],[32.14691,35.11569],[32.14681,35.11565],[32.14672,35.11569],[32.14668,35.1158],[32.14672,35.11591],[32.14681,35.11596]],[[32.14593,35.11668],[32.14681,35.11596]],[[32.13766,35.13454],[32.1378,35.13444],[32.13801,35.13414],[32.13818,35.13367],[32.13882,35.13029],[32.13898,35.12975],[32.14023,35.12671],[32.14089,35.12372],[32.14112,35.1221],[32.1414,35.12122],[32.14188,35.12006],[32.14212,35.11969],[32.14245,35.11936],[32.14593,35.11668]]],"f":"יקיר","t":"דיר איסתיא","v":["חוות יאיר","נופים"],"d":"NS","ok":0,"h":"secondary","r":["jlm"],"s":2.8},</w:t>
      </w:r>
    </w:p>
    <w:p>
      <w:r>
        <w:t xml:space="preserve">"5550":{"g":[[[32.06612,35.0309],[32.06604,35.03188],[32.06605,35.03265],[32.06614,35.03314],[32.06666,35.03495],[32.0667,35.03555],[32.06725,35.03597],[32.0681,35.03685],[32.06818,35.03708],[32.06883,35.03767],[32.06897,35.03804]]],"f":"דיר בלוט","t":"ראפאת","v":["לשם","פדואל"],"d":"NS","ok":0,"h":"secondary","r":["center"],"s":0.7},</w:t>
      </w:r>
    </w:p>
    <w:p>
      <w:r>
        <w:t xml:space="preserve">"4712":{"g":[[[32.07678,35.09966],[32.07649,35.10216],[32.07664,35.10291],[32.07684,35.10345],[32.07725,35.10409],[32.07756,35.10441],[32.07876,35.10541],[32.07941,35.10619],[32.08006,35.10671],[32.0803,35.10687],[32.08072,35.10704],[32.08131,35.10704],[32.0815,35.10686],[32.08154,35.10655],[32.08158,35.10642],[32.08166,35.10635],[32.08183,35.10629],[32.08244,35.10639],[32.08275,35.1065],[32.08292,35.10662],[32.0837,35.1076],[32.0838,35.10766],[32.0848,35.10801],[32.08574,35.10829],[32.08604,35.10833],[32.08636,35.10823],[32.0875,35.10769],[32.08774,35.10769],[32.08793,35.10782],[32.08801,35.10808],[32.08778,35.10906],[32.08777,35.10937],[32.0879,35.10962],[32.08815,35.10979],[32.08885,35.11008],[32.08929,35.11013],[32.08961,35.11002],[32.09023,35.10959],[32.09065,35.10958],[32.09184,35.10988],[32.09207,35.10996],[32.09224,35.11009],[32.0924,35.1103],[32.09394,35.11307],[32.09416,35.11355],[32.09433,35.11422],[32.09412,35.11531],[32.09417,35.11548],[32.09445,35.11574],[32.09597,35.11673],[32.09613,35.11694],[32.09678,35.11806],[32.09732,35.11911],[32.09763,35.11992],[32.09805,35.12279],[32.09815,35.12323],[32.09837,35.12368],[32.09858,35.12395],[32.09896,35.12424],[32.10133,35.12541],[32.10169,35.12577],[32.10223,35.12651],[32.10234,35.12682]],[[32.109,35.16464],[32.1089,35.1635],[32.10889,35.16152],[32.10865,35.15387],[32.10895,35.15187],[32.10893,35.14902],[32.10867,35.14597],[32.10876,35.14319],[32.10921,35.14107]],[[32.109,35.16464],[32.10901,35.16506]],[[32.1092,35.16495],[32.10905,35.1648],[32.109,35.16464]]],"f":"בורוקין","t":"אריאל","v":["חארס"],"d":"NS","ok":0,"h":"secondary","r":["jlm"],"s":7.1},</w:t>
      </w:r>
    </w:p>
    <w:p>
      <w:r>
        <w:t xml:space="preserve">"5746":{"g":[[[32.09877,35.04484],[32.09797,35.04403],[32.09709,35.04359],[32.09629,35.04295],[32.09612,35.04289],[32.09586,35.04302],[32.0951,35.04374],[32.09484,35.04375],[32.09456,35.0436],[32.0944,35.04359],[32.09415,35.04366],[32.09388,35.04384],[32.09359,35.04423],[32.09337,35.04433],[32.09272,35.04429],[32.09233,35.04414],[32.09135,35.04357],[32.09068,35.04292],[32.09055,35.04285],[32.09032,35.04282],[32.0901,35.04291],[32.08999,35.04301],[32.08969,35.04364],[32.08946,35.04393],[32.08904,35.04419],[32.0885,35.04433],[32.08831,35.04435],[32.08823,35.0443],[32.08816,35.04418],[32.0882,35.04393],[32.08837,35.04367],[32.08842,35.0435],[32.08835,35.04339],[32.08818,35.04334],[32.08784,35.04343],[32.08753,35.04361],[32.0872,35.04396],[32.08714,35.04425],[32.0872,35.04449],[32.0873,35.0446],[32.0879,35.04491],[32.088,35.04502],[32.08807,35.04526],[32.08801,35.04555],[32.08763,35.046],[32.08762,35.04614],[32.08777,35.04673],[32.08771,35.04687],[32.0876,35.04691],[32.08711,35.04668],[32.08659,35.04625],[32.08595,35.04527],[32.08575,35.04508],[32.08551,35.04494],[32.08449,35.04455],[32.08329,35.0438],[32.08271,35.04356],[32.08235,35.04345],[32.08198,35.04341],[32.08088,35.04337],[32.08048,35.04322],[32.08021,35.04289],[32.07991,35.04173],[32.07966,35.04142],[32.0794,35.04119],[32.07891,35.04089],[32.07724,35.04034],[32.07566,35.03973],[32.07556,35.03963],[32.07522,35.03902],[32.07513,35.03897],[32.07504,35.03896],[32.07493,35.03904],[32.07452,35.03946],[32.07396,35.03976],[32.07369,35.04],[32.073,35.04081],[32.07269,35.04107],[32.07209,35.04137],[32.07187,35.04129],[32.07176,35.04062],[32.07166,35.04038],[32.07147,35.04012],[32.07101,35.03986],[32.07015,35.03962],[32.06961,35.0393],[32.06941,35.03903],[32.06917,35.03834],[32.06897,35.03804],[32.06891,35.03805],[32.06849,35.03849],[32.06797,35.03849],[32.06721,35.0388],[32.066,35.03917],[32.06539,35.03942],[32.06481,35.03975],[32.06394,35.04051]],[[32.09877,35.04484],[32.09885,35.04496],[32.0994,35.04544],[32.09979,35.04605],[32.09995,35.04621],[32.10021,35.04631],[32.10072,35.04639],[32.10157,35.04628],[32.10178,35.0463],[32.1023,35.04664]],[[32.1023,35.04664],[32.10202,35.04634],[32.10174,35.04621],[32.10156,35.0462],[32.10079,35.04634],[32.10001,35.04618],[32.09987,35.04606],[32.09941,35.04535],[32.09877,35.04484]],[[32.10536,35.04749],[32.10493,35.04746],[32.1044,35.04757],[32.10382,35.04826],[32.10366,35.04836],[32.1034,35.04837],[32.10325,35.04831],[32.10308,35.0481],[32.10294,35.04734],[32.1023,35.04664]]],"f":"מסחה","t":"לשם","v":["א-זאוויה","בידיא","ראפאת"],"d":"NS","ok":1,"h":"secondary","r":["center"],"s":4.6},</w:t>
      </w:r>
    </w:p>
    <w:p>
      <w:r>
        <w:t xml:space="preserve">"584":{"g":[[[32.32336,35.02925],[32.32081,35.02922],[32.3206,35.02915]],[[32.31751,35.0292],[32.32017,35.02927],[32.32044,35.02923]],[[32.32694,35.02962],[32.32648,35.02953],[32.32349,35.02924]],[[32.3206,35.02929],[32.32306,35.02932],[32.32333,35.02941]],[[32.32352,35.02943],[32.32366,35.02935],[32.32388,35.02936],[32.32639,35.02961],[32.32662,35.02966],[32.32687,35.02985]],[[32.33004,35.03423],[32.33053,35.03452],[32.33151,35.03496],[32.33201,35.0353],[32.33369,35.03605],[32.33383,35.03618],[32.33469,35.03661],[32.33497,35.03681],[32.33519,35.03715],[32.3357,35.03895],[32.33672,35.04111],[32.33696,35.04142],[32.33759,35.04178],[32.338,35.04212],[32.3384,35.04275],[32.33885,35.04378],[32.33907,35.04411],[32.3394,35.04437],[32.34039,35.04478],[32.34174,35.04481],[32.34221,35.04495],[32.34259,35.04525],[32.34386,35.04675],[32.34401,35.04709],[32.34439,35.0485],[32.34526,35.04999],[32.34549,35.05049],[32.34568,35.05134],[32.34564,35.05206],[32.34551,35.0524],[32.34526,35.05266],[32.34335,35.05384],[32.34255,35.05457],[32.34181,35.05594],[32.34142,35.05684],[32.34126,35.05753],[32.34135,35.05811],[32.34145,35.05833],[32.34173,35.05868],[32.34274,35.05952],[32.34313,35.06019],[32.34367,35.06075],[32.3447,35.06204],[32.34532,35.06267],[32.34578,35.06332],[32.34627,35.06381],[32.34706,35.06501],[32.3474,35.06591],[32.34751,35.06607],[32.34778,35.06629],[32.34849,35.0667],[32.34871,35.06677],[32.34936,35.06683],[32.35013,35.06719],[32.3503,35.06736],[32.35055,35.06774],[32.35069,35.06811],[32.35073,35.06834]],[[32.3529,35.06973],[32.35463,35.06805],[32.3559,35.06721],[32.35703,35.06624],[32.35865,35.06452],[32.35914,35.06427],[32.35994,35.06414],[32.36051,35.06412],[32.3609,35.06417],[32.36156,35.06433],[32.3623,35.06474],[32.36264,35.0648],[32.36267,35.06503],[32.36231,35.06591],[32.36161,35.06718],[32.3615,35.06751],[32.36286,35.06917],[32.36327,35.06947],[32.36431,35.06992],[32.36491,35.07012],[32.36625,35.07046],[32.3677,35.07023],[32.36818,35.07009],[32.36846,35.06996],[32.36938,35.06936],[32.36979,35.06922],[32.37005,35.0692],[32.37184,35.0694],[32.37211,35.06938],[32.37239,35.06927],[32.37266,35.06901],[32.37378,35.06721],[32.37452,35.06632],[32.37515,35.06516],[32.37527,35.06503],[32.37544,35.06495],[32.37588,35.06497],[32.37735,35.06525],[32.37869,35.0657],[32.37896,35.06574],[32.37924,35.0657],[32.38019,35.06538],[32.38106,35.06517],[32.38194,35.06518],[32.3834,35.06503],[32.38495,35.06496],[32.38504,35.06656]],[[32.39672,35.06664],[32.39488,35.06667],[32.39343,35.06679],[32.39161,35.06676],[32.39098,35.06684],[32.38908,35.06726],[32.3866,35.06724],[32.38569,35.06729]],[[32.41125,35.07179],[32.41102,35.07163],[32.41053,35.07103],[32.41039,35.07098],[32.40977,35.07097],[32.40885,35.07046],[32.40632,35.0701],[32.40563,35.07008],[32.40532,35.06997],[32.40498,35.06972],[32.40479,35.06963],[32.40382,35.06955],[32.40342,35.06933],[32.40243,35.06819]]],"f":"באקה א-שרקיה","t":"טולכרם","v":["קפין","באקה אל-גרביה","עתיל","דיר אל-עוסון","אל-ג'ארושיה"],"d":"NS","ok":1,"h":"primary","r":["center","jlm"],"s":11.1},</w:t>
      </w:r>
    </w:p>
    <w:p>
      <w:r>
        <w:t xml:space="preserve">"5857":{"g":[[[32.38505,35.0682],[32.385,35.06854],[32.38464,35.06959],[32.38444,35.07039],[32.3844,35.07207],[32.38429,35.07368],[32.38432,35.0741],[32.38457,35.07571],[32.38465,35.07681],[32.38477,35.07706],[32.38518,35.07748],[32.38525,35.07768],[32.38529,35.07835],[32.38524,35.07949],[32.38517,35.07982],[32.38488,35.08051],[32.38479,35.08215],[32.38456,35.08339],[32.38445,35.08367],[32.38364,35.08512],[32.38355,35.08537],[32.38347,35.08783],[32.38336,35.08854],[32.38299,35.08986],[32.38281,35.09018],[32.38225,35.09079],[32.38193,35.0917],[32.38175,35.09244],[32.38149,35.09304],[32.38057,35.09445],[32.38021,35.09541],[32.37988,35.09701],[32.37962,35.09779],[32.37874,35.09981],[32.37853,35.10003],[32.37843,35.10004],[32.37825,35.09998],[32.37783,35.09896],[32.37765,35.09879],[32.37749,35.09881],[32.37744,35.09896],[32.37758,35.09929],[32.3776,35.09953],[32.37745,35.10002],[32.37728,35.10034],[32.3766,35.10135],[32.37625,35.10178],[32.37587,35.10245],[32.3756,35.1028],[32.37484,35.10361],[32.37395,35.10416],[32.37377,35.10434],[32.37342,35.10489],[32.37319,35.10567],[32.373,35.10614],[32.37228,35.10713],[32.37168,35.10762],[32.37128,35.10775],[32.37116,35.10784],[32.37105,35.10835],[32.37109,35.10876]]],"f":"עתיל","t":"עילאר","v":["זיתא","סיידא"],"d":"EW","ok":1,"h":"secondary","r":["jlm"],"s":4.1},</w:t>
      </w:r>
    </w:p>
    <w:p>
      <w:r>
        <w:t xml:space="preserve">"581":{"g":[[[32.39384,34.90319],[32.39371,34.90567]],[[32.39371,34.90567],[32.39379,34.90514],[32.39392,34.9032]],[[32.39371,34.90567],[32.39379,34.90948]],[[32.39406,34.91315],[32.39388,34.91177],[32.39379,34.90948]],[[32.39379,34.90948],[32.39381,34.91192],[32.39391,34.91262],[32.39406,34.91315]],[[32.39406,34.91315],[32.39422,34.91427],[32.39417,34.91526],[32.39368,34.9171],[32.39344,34.9188],[32.3931,34.92052]],[[32.3931,34.92052],[32.39292,34.9213],[32.39293,34.92172],[32.39288,34.92193]],[[32.3931,34.92193],[32.393,34.92169],[32.39298,34.92145],[32.3931,34.92052]],[[32.39396,34.92295],[32.39326,34.92227],[32.39314,34.92202]],[[32.393,34.92225],[32.39323,34.92233],[32.39396,34.92295]],[[32.39396,34.92295],[32.39579,34.92471]],[[32.39579,34.92471],[32.39635,34.92537],[32.39667,34.92598]],[[32.39677,34.9259],[32.39644,34.92536],[32.39579,34.92471]],[[32.39689,34.92828],[32.39699,34.92779],[32.39702,34.92722],[32.39699,34.92668],[32.39686,34.92613]],[[32.39675,34.92618],[32.39688,34.9265],[32.39698,34.92695],[32.39698,34.92757],[32.39689,34.92828]],[[32.39689,34.92828],[32.39626,34.93068]],[[32.39626,34.93068],[32.39594,34.93162],[32.39547,34.93261],[32.39536,34.93275]],[[32.39552,34.93288],[32.39555,34.93255],[32.39598,34.93163],[32.39626,34.93068]],[[32.39523,34.933],[32.3952,34.93318],[32.39489,34.93387],[32.39471,34.93457]],[[32.39471,34.93457],[32.39511,34.93349],[32.39536,34.93312]],[[32.39471,34.93457],[32.39411,34.93678],[32.39165,34.94197]],[[32.39165,34.94197],[32.39122,34.94258]],[[32.39132,34.9427],[32.39165,34.94197]],[[32.39111,34.94275],[32.3911,34.94292],[32.39081,34.94377]],[[32.39081,34.94377],[32.39125,34.94283]],[[32.39081,34.94377],[32.39039,34.94491],[32.38884,34.95239],[32.38781,34.95859],[32.38773,34.96028],[32.3879,34.96358],[32.38789,34.96476],[32.38782,34.96574],[32.38773,34.96609],[32.38757,34.96643],[32.38436,34.97141],[32.38411,34.97201],[32.3839,34.97289],[32.38375,34.97423],[32.382,34.98624]],[[32.382,34.98624],[32.38189,34.98678],[32.38181,34.98691]],[[32.38197,34.98697],[32.382,34.98624]],[[32.38118,34.99261],[32.38118,34.99238],[32.38184,34.9876],[32.38195,34.9871]],[[32.3818,34.98712],[32.38182,34.98736],[32.38124,34.99163],[32.38111,34.99238],[32.38104,34.99257]],[[32.38087,34.99437],[32.3811,34.99294],[32.38116,34.99278]],[[32.38103,34.99278],[32.38087,34.99437]],[[32.38087,34.99437],[32.38051,34.9969],[32.37994,34.99889],[32.37983,34.99942],[32.37977,35.00013],[32.3797,35.00316],[32.37984,35.00408],[32.37994,35.00438],[32.38019,35.00481],[32.38045,35.00509],[32.3808,35.00532],[32.38114,35.00539],[32.38146,35.0053]],[[32.38197,35.00462],[32.38195,35.00445]],[[32.38723,35.00505],[32.38461,35.00471],[32.38195,35.00445]],[[32.38195,35.00445],[32.38187,35.00461]],[[32.38187,35.00461],[32.38197,35.00462]],[[32.38187,35.00461],[32.38174,35.00497],[32.38146,35.0053]],[[32.38197,35.00462],[32.38234,35.00465]],[[32.38181,35.00507],[32.38197,35.00462]],[[32.38234,35.00465],[32.38723,35.00505]],[[32.38181,35.00507],[32.38207,35.00475],[32.38234,35.00465]],[[32.38723,35.00505],[32.38996,35.00537]],[[32.38146,35.0053],[32.38181,35.00507]],[[32.39019,35.0054],[32.39622,35.00615],[32.39698,35.00619]],[[32.39719,35.0062],[32.40094,35.0063],[32.41325,35.00812]],[[32.41433,35.00806],[32.41418,35.00815],[32.41325,35.00812]],[[32.41325,35.00812],[32.41433,35.00828]],[[32.41592,35.00846],[32.41476,35.00825],[32.4146,35.00812]],[[32.41451,35.00834],[32.41592,35.00846]],[[32.41592,35.00846],[32.41698,35.00866],[32.41756,35.00882],[32.4234,35.01119]],[[32.42361,35.01126],[32.4267,35.01256],[32.42726,35.01286],[32.4312,35.01594],[32.43194,35.01641],[32.43263,35.01675],[32.43505,35.01733],[32.43754,35.01776],[32.44071,35.01817],[32.44268,35.01847],[32.44296,35.01869],[32.44307,35.0189],[32.4434,35.0203]],[[32.4434,35.0203],[32.44377,35.02196],[32.44384,35.02206],[32.44387,35.02192],[32.4434,35.0203]],[[32.39313,34.92215],[32.39314,34.92202],[32.39308,34.92191],[32.39296,34.92188],[32.39288,34.92193],[32.39284,34.92207],[32.3929,34.92221],[32.39303,34.92224],[32.39313,34.92215]],[[32.39681,34.92591],[32.39672,34.92592],[32.39666,34.926],[32.39667,34.92612],[32.39675,34.92618],[32.39684,34.92616],[32.39689,34.92608],[32.39687,34.92597],[32.39681,34.92591]],[[32.3955,34.93303],[32.39553,34.93292],[32.39548,34.9328],[32.39539,34.93275],[32.39528,34.93279],[32.39522,34.93291],[32.39527,34.93307],[32.39538,34.93312],[32.3955,34.93303]],[[32.39121,34.94284],[32.39129,34.9428],[32.39132,34.94272],[32.3913,34.94262],[32.39122,34.94258],[32.39113,34.94261],[32.3911,34.9427],[32.39113,34.9428],[32.39121,34.94284]],[[32.3819,34.98714],[32.38197,34.98706],[32.38197,34.98697],[32.38184,34.9869],[32.38178,34.98694],[32.38176,34.98704],[32.38181,34.98713],[32.3819,34.98714]],[[32.3811,34.99281],[32.38118,34.99276],[32.3812,34.99269],[32.38118,34.99261],[32.3811,34.99255],[32.38102,34.99258],[32.38099,34.99266],[32.38102,34.99277],[32.3811,34.99281]],[[32.39018,35.00532],[32.39009,35.00525],[32.38999,35.00529],[32.38995,35.00541],[32.39,35.00551],[32.39007,35.00554],[32.39015,35.0055],[32.39018,35.00532]],[[32.39707,35.00607],[32.39699,35.00614],[32.39698,35.00622],[32.39703,35.0063],[32.39711,35.00632],[32.39718,35.00627],[32.39719,35.00617],[32.39714,35.00609],[32.39707,35.00607]],[[32.41461,35.00818],[32.41457,35.00805],[32.41445,35.00799],[32.41433,35.00806],[32.4143,35.00817],[32.41437,35.00832],[32.41446,35.00835],[32.41455,35.00831],[32.41461,35.00818]]],"f":"כפר אבו עיסא","t":"חריש","v":["גאולי תימן","כפר הרא״ה","חיבת ציון","חרב לאת","חגלה","באקה אל-גרביה"],"d":"EW","ok":1,"h":"primary","r":["center"],"s":12.5},</w:t>
      </w:r>
    </w:p>
    <w:p>
      <w:r>
        <w:t xml:space="preserve">"4502":{"g":[[[31.85896,35.20232],[31.85807,35.20177],[31.85491,35.20153],[31.85438,35.20159],[31.85283,35.20205],[31.85243,35.20212],[31.85194,35.20204],[31.85152,35.20186]]],"f":"מ.פ. קלנדיה","t":"ביר נבאלא","v":["אל-ג'דירה","קלנדיה"],"d":"NS","ok":1,"h":"tertiary","r":["jlm"],"s":0.8},</w:t>
      </w:r>
    </w:p>
    <w:p>
      <w:r>
        <w:t xml:space="preserve">"45":{"g":[[[31.87083,35.17768],[31.87054,35.17839],[31.86952,35.18141],[31.86839,35.18503],[31.86534,35.19302],[31.85918,35.20574],[31.8582,35.20758],[31.8575,35.20867]],[[31.85766,35.20877],[31.85848,35.20748],[31.85888,35.2067],[31.85999,35.20437],[31.86231,35.19979],[31.86555,35.19298],[31.86873,35.18459],[31.86936,35.18312],[31.87038,35.18104],[31.87117,35.17931],[31.87142,35.17858]],[[31.8575,35.20867],[31.85759,35.20886]],[[31.85766,35.20877],[31.8575,35.20867]],[[31.85962,35.21181],[31.85949,35.21102],[31.85919,35.21036],[31.8587,35.20977],[31.85766,35.20877]],[[31.85759,35.20886],[31.85766,35.20877]],[[31.85759,35.20886],[31.85864,35.20986],[31.85901,35.21028],[31.85934,35.21087],[31.85954,35.21145],[31.85962,35.21181]],[[31.85998,35.21471],[31.85962,35.21181]],[[31.85998,35.21471],[31.85997,35.21535]],[[31.86018,35.21524],[31.86004,35.21504],[31.85998,35.21471]],[[31.86002,35.2157],[31.86015,35.21626]],[[31.86002,35.2157],[31.86013,35.21575],[31.86025,35.21572]],[[31.86025,35.21572],[31.86035,35.2156],[31.86036,35.21546],[31.86031,35.21532],[31.86018,35.21524],[31.86006,35.21526],[31.85995,35.21539],[31.85994,35.21557],[31.86002,35.2157]],[[31.86015,35.21626],[31.86015,35.21591],[31.86025,35.21572]],[[31.86015,35.21626],[31.86071,35.21988],[31.86072,35.2205]],[[31.86073,35.22079],[31.86072,35.2205]],[[31.86072,35.2205],[31.8606,35.22074]],[[31.86073,35.22079],[31.8606,35.22074]],[[31.8606,35.22074],[31.86045,35.2208],[31.86037,35.22097],[31.86041,35.22114],[31.86053,35.22125]],[[31.86053,35.22125],[31.86067,35.22124],[31.86079,35.22112],[31.86081,35.22093],[31.86073,35.22079]],[[31.861,35.22323],[31.86072,35.22177],[31.86067,35.22138],[31.8607,35.22123]],[[31.86053,35.22125],[31.86062,35.2215],[31.86095,35.22326]]],"f":"גבעת זאב","t":"מ.פ. קלנדיה","v":["ראפאת","ביתוניא","אל-ג'דירה","קלנדיה","א-ראם"],"d":"EW","ok":1,"h":"trunk","r":["jlm"],"s":4.4},</w:t>
      </w:r>
    </w:p>
    <w:p>
      <w:r>
        <w:t xml:space="preserve">"4461":{"g":[[[31.96234,35.01663],[31.9637,35.01452],[31.96535,35.01208],[31.96578,35.01119],[31.96597,35.0109],[31.96624,35.01061],[31.96652,35.01041],[31.967,35.00912],[31.96704,35.00884],[31.96703,35.00855],[31.96654,35.00622],[31.96609,35.00537],[31.96578,35.00394],[31.96539,35.00344],[31.96493,35.00262],[31.9648,35.00218],[31.96466,35.00121],[31.96469,35.00068],[31.96475,35.00045],[31.96468,34.99991],[31.96469,34.99958],[31.96463,34.99926],[31.96425,34.99822],[31.96429,34.9976],[31.96416,34.99749],[31.96388,34.99743],[31.96382,34.99729],[31.96493,34.99657],[31.96516,34.99647],[31.96559,34.99639],[31.96555,34.99627],[31.9652,34.99604],[31.96517,34.99592],[31.9653,34.99585],[31.9658,34.99583],[31.96589,34.99575]]],"f":"בודרוס","t":"קיביא","v":["נעלין"],"d":"EW","ok":1,"h":"secondary","r":["center"],"s":2.0},</w:t>
      </w:r>
    </w:p>
    <w:p>
      <w:r>
        <w:t xml:space="preserve">"4437":{"g":[[[31.88617,35.10411],[31.88762,35.1046],[31.88811,35.10496],[31.88837,35.10531],[31.88858,35.10585],[31.88863,35.10643],[31.8884,35.10819],[31.88839,35.10854],[31.88845,35.10883],[31.88861,35.10917],[31.88995,35.11092],[31.89014,35.11126],[31.89025,35.11159],[31.89024,35.11211],[31.88984,35.11389],[31.88982,35.11425],[31.88985,35.11461],[31.89026,35.11611],[31.89029,35.11887],[31.89023,35.11923],[31.88976,35.12078],[31.88918,35.12254],[31.88913,35.123],[31.88919,35.12347],[31.88937,35.12391],[31.8895,35.1241],[31.89137,35.12598],[31.89172,35.12645],[31.89345,35.1303],[31.89358,35.13076],[31.89387,35.1324],[31.89393,35.13339],[31.89387,35.13407],[31.89321,35.13715],[31.89293,35.13857],[31.89289,35.13902],[31.89297,35.13974],[31.89439,35.14381],[31.89454,35.14451],[31.89455,35.14553],[31.89425,35.14991],[31.8944,35.15072],[31.89502,35.15241],[31.89515,35.1532],[31.89504,35.15482],[31.89449,35.15767],[31.89451,35.15906]],[[31.89472,35.15982],[31.89458,35.15961],[31.89451,35.15906]],[[31.89451,35.15906],[31.89452,35.1596],[31.89463,35.16002]]],"f":"בית עור אל-פוקא","t":"ביתוניא","v":["מעוז צור"],"d":"EW","ok":1,"h":"secondary","r":["jlm"],"s":5.4},</w:t>
      </w:r>
    </w:p>
    <w:p>
      <w:r>
        <w:t xml:space="preserve">"317":{"g":[[[31.37742,35.00392],[31.37677,35.00565],[31.37587,35.00754],[31.3751,35.00891],[31.37398,35.01075],[31.37375,35.01135],[31.37368,35.01201],[31.37371,35.01246],[31.3738,35.01289],[31.3742,35.01366],[31.3749,35.01471],[31.37504,35.01508],[31.37514,35.01554],[31.37511,35.01641],[31.37502,35.01685],[31.37437,35.01827],[31.37422,35.01896],[31.37422,35.01934],[31.37435,35.01993],[31.37489,35.02107],[31.3764,35.02396],[31.37656,35.02433],[31.37666,35.02486],[31.37668,35.02527],[31.37664,35.02565],[31.37651,35.02613],[31.37629,35.02655],[31.37599,35.02692],[31.37466,35.02815],[31.37441,35.02851],[31.37417,35.02927],[31.37416,35.02964],[31.37421,35.03013],[31.37436,35.03058],[31.37505,35.03178],[31.37528,35.03235],[31.37539,35.03273],[31.37544,35.03314],[31.37538,35.03499],[31.37545,35.03566],[31.3757,35.03632],[31.37592,35.0367],[31.37676,35.03783],[31.37698,35.03865],[31.37695,35.03941],[31.37681,35.03993],[31.37651,35.0406],[31.37393,35.04577],[31.37372,35.04629],[31.37345,35.04724],[31.37303,35.05085],[31.37282,35.05174],[31.37257,35.05243],[31.37079,35.05606],[31.37027,35.05769],[31.37002,35.05907],[31.36994,35.06091],[31.37017,35.06562],[31.37014,35.06682],[31.36992,35.06805],[31.36903,35.07125],[31.36886,35.07228],[31.36887,35.07336],[31.36918,35.07638],[31.36924,35.07809],[31.36917,35.0789],[31.36871,35.0823],[31.36872,35.08332],[31.36882,35.08404],[31.36899,35.08478],[31.37057,35.08873],[31.37087,35.08959],[31.37106,35.09036],[31.37149,35.09276],[31.37172,35.09372],[31.37218,35.09481],[31.37349,35.09736],[31.37411,35.09849],[31.3747,35.09932],[31.37755,35.10259],[31.38122,35.10622],[31.38201,35.10715],[31.38331,35.10921],[31.38375,35.10972],[31.38435,35.11031],[31.3857,35.11123],[31.38649,35.11202],[31.38807,35.11378],[31.38929,35.11598],[31.38981,35.11655],[31.39111,35.11767],[31.39332,35.12028],[31.39416,35.12146],[31.39487,35.12256],[31.39536,35.12321],[31.39581,35.1237],[31.3977,35.1252],[31.39816,35.12542],[31.3995,35.12581],[31.39992,35.12602],[31.40039,35.12644],[31.40088,35.12712],[31.40398,35.13416],[31.40473,35.13563],[31.40506,35.13608],[31.40547,35.13647],[31.40783,35.13808],[31.4098,35.13952],[31.41018,35.13983],[31.41046,35.14017],[31.41066,35.14055],[31.41106,35.14239],[31.41129,35.14283],[31.41193,35.1437],[31.41269,35.14492],[31.41588,35.14906],[31.41777,35.15314],[31.4179,35.15374],[31.41786,35.15415],[31.41772,35.15454],[31.41681,35.1559],[31.4167,35.15635],[31.41672,35.15693],[31.417,35.15887],[31.41691,35.16086],[31.41694,35.16163],[31.41709,35.16217],[31.41726,35.16256],[31.41818,35.16403],[31.41975,35.16621],[31.4214,35.16782],[31.42166,35.16816],[31.42183,35.16856],[31.42189,35.16904],[31.42171,35.17058],[31.42173,35.17107],[31.42182,35.17151],[31.42209,35.17199],[31.42327,35.17314],[31.4237,35.17345],[31.42413,35.17363],[31.42498,35.17378],[31.42566,35.17368],[31.42652,35.17343],[31.42767,35.17275],[31.42792,35.17264],[31.4281,35.17266],[31.42821,35.17273],[31.42834,35.17296],[31.42836,35.17331],[31.42803,35.17463],[31.42801,35.17508],[31.42807,35.17535],[31.42824,35.17593],[31.42886,35.17737],[31.4293,35.1783],[31.42965,35.17885],[31.42992,35.1791],[31.43078,35.17967],[31.43194,35.18079],[31.43211,35.18088],[31.43242,35.181],[31.43346,35.18094],[31.43373,35.18102],[31.43394,35.1812],[31.43405,35.18144],[31.43427,35.1822],[31.4344,35.18238]]],"f":"שמעה","t":"אום אל חיר","v":["עשהאל","אמנייזיל","סוסיה","ח'רבת מעין","אביגיל","א-תוואני"],"d":"EW","ok":1,"h":"primary","r":["south"],"s":18.0},</w:t>
      </w:r>
    </w:p>
    <w:p>
      <w:r>
        <w:t xml:space="preserve">"5613":{"g":[[[32.30432,34.9025],[32.3046,34.90058],[32.30453,34.90074],[32.30419,34.90251]],[[32.30418,34.90261],[32.30393,34.90402]],[[32.30405,34.90405],[32.30423,34.90283],[32.3043,34.90267]],[[32.30388,34.90423],[32.30388,34.90451],[32.30314,34.90751],[32.30302,34.9084]],[[32.30302,34.9084],[32.30402,34.90427]],[[32.30302,34.9084],[32.30275,34.9096],[32.30232,34.91086],[32.30205,34.912]],[[32.30205,34.91986],[32.30179,34.91639],[32.30187,34.91359],[32.30202,34.91224]],[[32.30206,34.92005],[32.30208,34.92145],[32.30196,34.92436],[32.30183,34.92494],[32.30084,34.92835],[32.29971,34.93311]],[[32.2996,34.93355],[32.29947,34.93406],[32.29919,34.93468],[32.2982,34.93626]],[[32.2982,34.93626],[32.29756,34.937]],[[32.29766,34.93715],[32.2982,34.93626]],[[32.29747,34.9372],[32.29743,34.93741]],[[32.29743,34.93741],[32.29759,34.93725]],[[32.29743,34.93741],[32.29709,34.93794]],[[32.29709,34.93794],[32.29689,34.93809]],[[32.29699,34.9382],[32.29709,34.93794]],[[32.29678,34.93825],[32.29667,34.93874]],[[32.29667,34.93874],[32.29689,34.93835]],[[32.29667,34.93874],[32.29597,34.94042],[32.29555,34.94173],[32.29531,34.94304],[32.29525,34.94391],[32.29529,34.94577],[32.29549,34.94704],[32.29588,34.94819],[32.29639,34.94908],[32.29808,34.95127],[32.29861,34.9518],[32.29889,34.95197],[32.29913,34.95198],[32.29943,34.9519],[32.29984,34.95163],[32.29989,34.95146],[32.29981,34.95078],[32.29984,34.95039],[32.30083,34.95061],[32.30104,34.95061],[32.30187,34.94991],[32.30227,34.94973],[32.30277,34.94964],[32.30311,34.94966],[32.30342,34.94976],[32.30382,34.95],[32.30405,34.95019],[32.30434,34.95056],[32.30476,34.95153]],[[32.30476,34.95153],[32.30487,34.95182]],[[32.30495,34.95169],[32.30476,34.95153]],[[32.30519,34.95207],[32.30509,34.95187]],[[32.30503,34.95194],[32.30519,34.95207]],[[32.30519,34.95207],[32.3056,34.95242],[32.30603,34.95258],[32.30967,34.95251],[32.31019,34.95259],[32.31088,34.95292],[32.3112,34.95319],[32.31144,34.95354],[32.31186,34.95464],[32.31252,34.9567],[32.31272,34.95705],[32.31288,34.95717],[32.31444,34.95743]],[[32.31505,34.95718],[32.31484,34.95741],[32.31444,34.95743]],[[32.31444,34.95743],[32.31478,34.95755],[32.31484,34.95769],[32.31484,34.95786]],[[32.30417,34.90257],[32.30425,34.90268],[32.30434,34.9026],[32.30432,34.9025],[32.30426,34.90248],[32.30417,34.90257]],[[32.30408,34.90417],[32.30407,34.90409],[32.30399,34.90402],[32.3039,34.90404],[32.30386,34.90411],[32.30388,34.90423],[32.30394,34.90428],[32.30402,34.90427],[32.30408,34.90417]],[[32.30208,34.91201],[32.30198,34.912],[32.30193,34.91206],[32.30193,34.91215],[32.30199,34.91223],[32.30205,34.91223],[32.30212,34.91216],[32.30208,34.91201]],[[32.3021,34.91985],[32.30203,34.91987],[32.30199,34.91995],[32.30207,34.92005],[32.30213,34.92003],[32.30216,34.91995],[32.3021,34.91985]],[[32.2975,34.93703],[32.29747,34.9372],[32.29759,34.93725],[32.29765,34.9372],[32.29766,34.93709],[32.29759,34.93701],[32.2975,34.93703]],[[32.29699,34.93825],[32.29692,34.9381],[32.2968,34.93814],[32.29678,34.93825],[32.29684,34.93834],[32.29693,34.93834],[32.29699,34.93825]],[[32.30496,34.95195],[32.30503,34.95194],[32.3051,34.95183],[32.30508,34.95174],[32.30498,34.95168],[32.3049,34.95173],[32.30487,34.95182],[32.30496,34.95195]]],"f":"פרדסיה","t":"תנובות","v":["צור משה","גאולים","צורן","ינוב"],"d":"EW","ok":1,"h":"trunk","r":["center"],"s":5.5},</w:t>
      </w:r>
    </w:p>
    <w:p>
      <w:r>
        <w:t xml:space="preserve">"8544":{"g":[[[32.93188,35.2357],[32.93221,35.23596],[32.93231,35.23608],[32.9324,35.23658],[32.9327,35.23728],[32.93272,35.23756],[32.93255,35.23826],[32.93221,35.23905],[32.93173,35.23955],[32.93025,35.24091],[32.92963,35.24157],[32.92935,35.24208],[32.92916,35.24272],[32.92957,35.24295],[32.93012,35.24352],[32.93031,35.24408],[32.93025,35.24569],[32.93008,35.24622],[32.93188,35.24819],[32.93211,35.24859],[32.9323,35.25239],[32.93268,35.25474],[32.93326,35.25604]],[[32.93335,35.25628],[32.9341,35.25788],[32.93471,35.25859],[32.93511,35.25888],[32.93579,35.25913],[32.93642,35.25918],[32.9373,35.25898],[32.93828,35.25859],[32.93969,35.25778],[32.94003,35.2574],[32.94118,35.25572],[32.94151,35.25539],[32.942,35.25516],[32.94243,35.25509],[32.94291,35.25514],[32.94428,35.25556],[32.94477,35.2556],[32.94878,35.25492],[32.94915,35.25493],[32.9494,35.25504],[32.94964,35.25528],[32.94981,35.25563],[32.94985,35.25582],[32.94983,35.25619],[32.94808,35.26125],[32.94796,35.2627],[32.94798,35.26394],[32.94781,35.26494],[32.94673,35.26678],[32.94664,35.26809]],[[32.93323,35.25607],[32.93325,35.25625],[32.93338,35.25626],[32.93343,35.25615],[32.93341,35.25607],[32.93332,35.25602],[32.93323,35.25607]]],"f":"פלך","t":"דיר אל אסד","v":["תובל","כישור","בענה"],"d":"NS","ok":0,"h":"secondary","r":["north"],"s":3.5},</w:t>
      </w:r>
    </w:p>
    <w:p>
      <w:r>
        <w:t xml:space="preserve">"8534":{"g":[[[32.93108,35.27507],[32.93035,35.27538],[32.92999,35.27548],[32.92967,35.27549],[32.92929,35.27558],[32.92899,35.27571],[32.92724,35.27555],[32.92649,35.27568],[32.92566,35.276]],[[32.92551,35.27605],[32.92476,35.27634],[32.92444,35.27635]],[[32.92444,35.27635],[32.92358,35.27629]],[[32.92365,35.27645],[32.92375,35.27635],[32.92444,35.27635]],[[32.92365,35.27645],[32.92362,35.27634],[32.92354,35.27626],[32.9234,35.2763],[32.92335,35.2764],[32.9234,35.27657],[32.92349,35.27662],[32.92359,35.27657],[32.92365,35.27645]],[[32.9256,35.27611],[32.92566,35.27602],[32.92564,35.27595],[32.92557,35.27593],[32.92551,35.27603],[32.9256,35.27611]]],"f":"בענה","t":"בענה","v":["דיר אל אסד","כרמיאל"],"d":"NS","ok":1,"h":"secondary","r":["north"],"s":0.9},</w:t>
      </w:r>
    </w:p>
    <w:p>
      <w:r>
        <w:t xml:space="preserve">"5813":{"g":[[[32.39284,34.9221],[32.39271,34.92261]],[[32.39271,34.92261],[32.39298,34.92225]],[[32.39271,34.92261],[32.39172,34.9243]]],"f":"חגלה","t":"חגלה","v":["גבעת חיים (מאוחד)"],"d":"EW","ok":1,"h":"secondary","r":["center"],"s":0.2},</w:t>
      </w:r>
    </w:p>
    <w:p>
      <w:r>
        <w:t xml:space="preserve">"3347":{"g":[[[31.49401,34.69237],[31.49437,34.69258],[31.49455,34.69283],[31.4953,34.69529],[31.4955,34.69576],[31.49579,34.69607],[31.49686,34.69655],[31.4972,34.69684],[31.49739,34.69715],[31.49772,34.69837],[31.49793,34.69874],[31.49867,34.6997],[31.49878,34.69992],[31.49883,34.70019]],[[31.49887,34.70039],[31.49878,34.70094],[31.49852,34.70152]]],"f":"רוחמה","t":"רוחמה","v":[],"d":"EW","ok":1,"h":"secondary","r":["south"],"s":1.0},</w:t>
      </w:r>
    </w:p>
    <w:p>
      <w:r>
        <w:t xml:space="preserve">"3676":{"g":[[[31.68895,35.12485],[31.68933,35.12491],[31.68975,35.12517],[31.6899,35.12514],[31.69048,35.12428],[31.69134,35.12328],[31.69158,35.12314],[31.6917,35.12313],[31.69204,35.12324],[31.69303,35.12403],[31.69363,35.12462],[31.69385,35.12502],[31.69443,35.12673],[31.69464,35.12705],[31.69515,35.1276],[31.69855,35.12954],[31.7001,35.13007],[31.70126,35.13055],[31.70177,35.13086],[31.7029,35.13173],[31.7037,35.13264],[31.70418,35.13299],[31.7048,35.13358],[31.70558,35.13503],[31.7057,35.13534],[31.70577,35.1357],[31.7059,35.13594],[31.70601,35.13596],[31.70644,35.13579],[31.70663,35.13579],[31.70682,35.13888],[31.70671,35.13956],[31.70673,35.13996],[31.70685,35.14026],[31.70701,35.14048],[31.7076,35.1411],[31.70771,35.14131],[31.70772,35.14162],[31.70739,35.14224],[31.70658,35.14296],[31.70624,35.14319],[31.7051,35.14368],[31.70473,35.14392],[31.70452,35.14443],[31.70452,35.14496],[31.70469,35.14531],[31.70535,35.14585],[31.70584,35.14591],[31.70684,35.1459],[31.70711,35.14596],[31.70732,35.14607],[31.70816,35.14677],[31.70823,35.14693],[31.70827,35.14723],[31.70801,35.14793],[31.70787,35.14806],[31.7076,35.14825],[31.70649,35.14858],[31.70637,35.14869],[31.70634,35.14878],[31.70639,35.14901],[31.70669,35.14933],[31.7068,35.14969],[31.70671,35.15002],[31.70637,35.15059],[31.70636,35.15086],[31.70649,35.15112],[31.70676,35.15149],[31.70719,35.15188],[31.70788,35.15235],[31.70798,35.15256],[31.70798,35.15292],[31.70781,35.15343],[31.70737,35.15386],[31.70616,35.15526],[31.70604,35.15553],[31.70593,35.15606]],[[31.70593,35.15606],[31.70572,35.15638],[31.70526,35.15687],[31.70506,35.15718]],[[31.70506,35.15718],[31.70578,35.15642],[31.70593,35.15606]],[[31.70506,35.15718],[31.70447,35.15775],[31.70385,35.15821],[31.70366,35.15844],[31.70311,35.15932]],[[31.70311,35.15932],[31.70287,35.15967]],[[31.70294,35.15968],[31.70311,35.15932]],[[31.70284,35.15975],[31.70279,35.16007]],[[31.70279,35.16007],[31.70289,35.1598]],[[31.70271,35.16074],[31.70279,35.16007]],[[31.70271,35.16074],[31.70252,35.16131]],[[31.70264,35.16135],[31.70271,35.16074]]],"f":"ביתר עילית","t":"אל-ח'דר","v":["האתרוג","נחאלין","חוסאן","א-דוחה","בית ג'אלה"],"d":"NS","ok":0,"h":"secondary","r":["jlm"],"s":3.8},</w:t>
      </w:r>
    </w:p>
    <w:p>
      <w:r>
        <w:t xml:space="preserve">"5923":{"g":[[[32.43651,35.02559],[32.43648,35.02543]],[[32.43641,35.02546],[32.43651,35.02559]],[[32.43651,35.02559],[32.4369,35.02673],[32.43705,35.02755],[32.43793,35.03585],[32.43811,35.0363],[32.43877,35.03718],[32.43905,35.03784],[32.43925,35.03848],[32.43962,35.04093],[32.43962,35.04134],[32.43954,35.04217],[32.43958,35.04243],[32.4399,35.04284],[32.4409,35.04359]]],"f":"באקה אל-גרביה","t":"חריש","v":["מייסר","מצר"],"d":"EW","ok":1,"h":"secondary","r":["center"],"s":1.8},</w:t>
      </w:r>
    </w:p>
    <w:p>
      <w:r>
        <w:t xml:space="preserve">"3933":{"g":[[[31.7962,34.76684],[31.79612,34.76656],[31.79618,34.76627]],[[31.79571,34.76689],[31.79597,34.76682],[31.79615,34.76688]],[[31.79629,34.76709],[31.79643,34.7676],[31.79666,34.7692]],[[31.79629,34.76709],[31.79616,34.76678],[31.79581,34.76645],[31.79629,34.76709]],[[31.79666,34.7692],[31.79661,34.7696]],[[31.79677,34.76954],[31.79666,34.7692]],[[31.79679,34.77021],[31.79681,34.76983]],[[31.79665,34.76984],[31.79679,34.77021]],[[31.79679,34.77021],[31.79696,34.77159],[31.79696,34.77227],[31.79691,34.7728],[31.79665,34.77397],[31.79552,34.77795],[31.79488,34.78058]],[[31.79488,34.78058],[31.79472,34.78109]],[[31.7948,34.78111],[31.79488,34.78058]],[[31.79464,34.78138],[31.79462,34.78173]],[[31.79462,34.78173],[31.79472,34.78142]],[[31.79462,34.78173],[31.79404,34.785],[31.79389,34.7856],[31.79316,34.78704],[31.79304,34.78738],[31.79156,34.79715]],[[31.79156,34.79715],[31.79142,34.79736]],[[31.79155,34.7974],[31.79156,34.79715]],[[31.79174,34.79762],[31.79156,34.79746]],[[31.7915,34.79756],[31.79174,34.79762]],[[31.79174,34.79762],[31.79308,34.79798]],[[31.79308,34.79798],[31.79326,34.79809],[31.79335,34.79823]],[[31.79347,34.79809],[31.79308,34.79798]],[[31.7935,34.79877],[31.79358,34.79829]],[[31.7934,34.79834],[31.7935,34.79858],[31.7935,34.79877]],[[31.7935,34.79877],[31.79327,34.79947],[31.79303,34.80047],[31.7926,34.80191],[31.79209,34.80345],[31.79188,34.8039],[31.79101,34.80518],[31.79061,34.80561],[31.79024,34.80582],[31.79,34.80589],[31.78944,34.80587]],[[31.78944,34.80587],[31.78929,34.80575]],[[31.78927,34.8059],[31.78944,34.80587]],[[31.78909,34.8059],[31.78915,34.80613]],[[31.78915,34.80613],[31.78922,34.80594]],[[31.78915,34.80613],[31.78919,34.80658],[31.78934,34.80692],[31.79011,34.80774],[31.79095,34.80838]],[[31.79095,34.80838],[31.79106,34.80854]],[[31.79113,34.80843],[31.79095,34.80838]],[[31.79107,34.80858],[31.79104,34.80885]],[[31.79104,34.80885],[31.79119,34.80865]],[[31.79104,34.80885],[31.7909,34.8098],[31.79096,34.8105]],[[31.79096,34.8105],[31.79096,34.81075]],[[31.79109,34.8107],[31.79096,34.8105]],[[31.79096,34.81085],[31.79093,34.81112]],[[31.79108,34.8109],[31.79113,34.81075],[31.79103,34.81068],[31.79095,34.81081],[31.791,34.8109],[31.79108,34.8109]],[[31.79093,34.81112],[31.79108,34.8109]],[[31.79093,34.81112],[31.79008,34.81434]],[[31.79008,34.81434],[31.79,34.81458]],[[31.79011,34.81459],[31.79008,34.81434]],[[31.78996,34.81469],[31.7899,34.81493]],[[31.7899,34.81493],[31.79006,34.81478]],[[31.7899,34.81493],[31.78956,34.8162],[31.78929,34.81679],[31.78751,34.81936]],[[31.7968,34.76984],[31.79686,34.76975],[31.79686,34.76963],[31.79679,34.76954],[31.79669,34.76953],[31.79662,34.76959],[31.79658,34.76973],[31.79667,34.76985],[31.7968,34.76984]],[[31.79137,34.79748],[31.79142,34.79756],[31.7915,34.79756],[31.79156,34.79749],[31.79155,34.7974],[31.7915,34.79735],[31.79142,34.79736],[31.79137,34.79748]],[[31.79358,34.79827],[31.79354,34.79811],[31.79347,34.79809],[31.79337,34.79815],[31.79336,34.79827],[31.79344,34.79836],[31.79354,34.79834],[31.79358,34.79827]],[[31.78914,34.80568],[31.78907,34.80575],[31.78907,34.80586],[31.78912,34.80593],[31.7892,34.80595],[31.78927,34.8059],[31.7893,34.80579],[31.78924,34.80569],[31.78914,34.80568]],[[31.79107,34.80851],[31.79111,34.80864],[31.79123,34.80862],[31.79126,34.80855],[31.79122,34.80846],[31.79113,34.80843],[31.79107,34.80851]],[[31.79009,34.81477],[31.79014,34.81463],[31.79004,34.81456],[31.78996,34.81469],[31.79001,34.81477],[31.79009,34.81477]]],"f":"גדרה","t":"בית חלקיה","v":["בני עי\"ש","גני טל","חפץ חיים"],"d":"EW","ok":1,"h":"trunk","r":["jlm"],"s":5.1},</w:t>
      </w:r>
    </w:p>
    <w:p>
      <w:r>
        <w:t xml:space="preserve">"3936":{"g":[[[31.77778,34.794],[31.77752,34.79364],[31.77719,34.79338],[31.77566,34.7929]],[[31.77778,34.794],[31.77783,34.79426]],[[31.77796,34.79415],[31.77778,34.794]],[[31.77818,34.7945],[31.77806,34.7943]],[[31.77797,34.79443],[31.77818,34.7945]],[[31.78712,34.79665],[31.78661,34.7966],[31.7816,34.79578],[31.78002,34.79538],[31.77874,34.79493],[31.77848,34.79478],[31.77818,34.7945]],[[31.78729,34.7966],[31.78712,34.79665]],[[31.78779,34.79679],[31.78749,34.79662]],[[31.78712,34.79665],[31.78729,34.79676]],[[31.78745,34.79679],[31.78779,34.79679]],[[31.79114,34.79745],[31.78779,34.79679]],[[31.79139,34.79738],[31.79129,34.79745],[31.79114,34.79745]],[[31.79114,34.79745],[31.7914,34.79754]]],"f":"גדרה","t":"בני ראם","v":["חפץ חיים","גני טל"],"d":"NS","ok":1,"h":"secondary","r":["jlm"],"s":1.8},</w:t>
      </w:r>
    </w:p>
    <w:p>
      <w:r>
        <w:t xml:space="preserve">"3931":{"g":[[[31.77783,34.79432],[31.7778,34.79461]],[[31.7778,34.79461],[31.77795,34.79443]],[[31.7778,34.79461],[31.77714,34.79624],[31.77563,34.80043],[31.77477,34.80244],[31.77339,34.80517],[31.77304,34.80565],[31.7726,34.80605]],[[31.77805,34.79436],[31.77803,34.79419],[31.77796,34.79415],[31.77789,34.79416],[31.77782,34.79428],[31.77787,34.7944],[31.77798,34.79442],[31.77805,34.79436]],[[31.78738,34.79681],[31.78746,34.79677],[31.7875,34.79668],[31.78746,34.79658],[31.78738,34.79654],[31.7873,34.79658],[31.78727,34.79668],[31.7873,34.79677],[31.78738,34.79681]]],"f":"חפץ חיים","t":"רבדים","v":["גני טל","בני ראם"],"d":"EW","ok":0,"h":"secondary","r":["jlm"],"s":1.9},</w:t>
      </w:r>
    </w:p>
    <w:p>
      <w:r>
        <w:t xml:space="preserve">"4003":{"g":[[[31.82546,34.70068],[31.82537,34.70026],[31.82536,34.6994],[31.8255,34.6988],[31.82574,34.69829],[31.8261,34.69784],[31.82639,34.69757],[31.82821,34.6965],[31.82882,34.69598],[31.82928,34.69548],[31.82981,34.69472],[31.83055,34.69296],[31.83083,34.69198],[31.83096,34.69189],[31.83118,34.69186],[31.83131,34.69179],[31.83118,34.69176],[31.83094,34.6918],[31.83077,34.69194],[31.83048,34.6929],[31.83,34.69404],[31.82955,34.69494],[31.82907,34.69556],[31.82849,34.69612],[31.8281,34.69642],[31.8261,34.69763],[31.82569,34.69811],[31.82544,34.6986],[31.82526,34.69919],[31.82522,34.69977],[31.82524,34.70066]],[[31.82538,34.70103],[31.82549,34.70092],[31.82551,34.70079],[31.82541,34.70064],[31.82529,34.70063],[31.8252,34.70071],[31.82517,34.70086],[31.82525,34.701],[31.82538,34.70103]]],"f":"בני דרום","t":"בני דרום","v":["ניר גלים"],"d":"EW","ok":1,"h":"secondary","r":["jlm"],"s":1.1},</w:t>
      </w:r>
    </w:p>
    <w:p>
      <w:r>
        <w:t xml:space="preserve">"4002":{"g":[[[31.81983,34.6952],[31.81974,34.69497]],[[31.8196,34.69506],[31.81983,34.6952]],[[31.82626,34.69688],[31.82555,34.69736],[31.82495,34.69758],[31.82439,34.69765],[31.82274,34.69768],[31.82254,34.69761],[31.82233,34.69747],[31.81983,34.6952]],[[31.82626,34.69688],[31.82651,34.69684],[31.82667,34.69688],[31.82695,34.69726],[31.82687,34.69697],[31.82666,34.69678],[31.82647,34.69677],[31.82626,34.69688]],[[31.81951,34.69484],[31.8195,34.69498],[31.81956,34.69505],[31.81964,34.69506],[31.81971,34.69502],[31.81975,34.69492],[31.81969,34.69479],[31.81961,34.69476],[31.81951,34.69484]]],"f":"בני דרום","t":"בני דרום","v":["ניר גלים","גן הדרום"],"d":"NS","ok":1,"h":"secondary","r":["jlm"],"s":0.9},</w:t>
      </w:r>
    </w:p>
    <w:p>
      <w:r>
        <w:t xml:space="preserve">"7155":{"g":[[[32.60646,35.30296],[32.60653,35.30328]],[[32.60653,35.30328],[32.60661,35.30297]],[[32.60653,35.30328],[32.60676,35.30559]],[[32.60686,35.30581],[32.60676,35.30559]],[[32.60676,35.30559],[32.60674,35.30583]],[[32.60684,35.30621],[32.60687,35.306]],[[32.60676,35.30601],[32.60684,35.30621]],[[32.60673,35.31348],[32.60679,35.31307],[32.60695,35.30788],[32.60684,35.30621]],[[32.60673,35.31348],[32.60667,35.31365],[32.60656,35.31376]],[[32.60668,35.31385],[32.60673,35.31348]],[[32.60663,35.31432],[32.60667,35.31394]],[[32.60657,35.314],[32.60663,35.31432]],[[32.60663,35.31432],[32.60623,35.31704],[32.60614,35.31808],[32.60615,35.31816],[32.60658,35.31839],[32.60598,35.32036],[32.60587,35.32104],[32.60573,35.32303],[32.60625,35.33071],[32.60632,35.33105],[32.60659,35.33156]],[[32.60659,35.33156],[32.6068,35.33183]],[[32.60686,35.33164],[32.60659,35.33156]],[[32.60683,35.3058],[32.60674,35.30583],[32.60671,35.3059],[32.6068,35.30602],[32.6069,35.30594],[32.60688,35.30584],[32.60683,35.3058]],[[32.60659,35.31376],[32.60653,35.31378],[32.60648,35.31387],[32.60657,35.314],[32.60664,35.31398],[32.60668,35.31391],[32.60667,35.31382],[32.60659,35.31376]]],"f":"עפולה","t":"סולם","v":["קיבוץ מרחביה","מושב מרחביה"],"d":"EW","ok":1,"h":"secondary","r":["north"],"s":2.7},</w:t>
      </w:r>
    </w:p>
    <w:p>
      <w:r>
        <w:t xml:space="preserve">"8830":{"g":[[[33.01533,35.15547],[33.01489,35.15521],[33.01448,35.15483],[33.01395,35.15403],[33.01371,35.15256],[33.01366,35.15169],[33.01349,35.15134],[33.01313,35.15101],[33.01185,35.15065],[33.01146,35.15036]],[[33.01533,35.15547],[33.01567,35.15556],[33.01578,35.15553],[33.01567,35.15548],[33.01533,35.15547]]],"f":"כברי","t":"כברי","v":["שייח דנון"],"d":"NS","ok":0,"h":"secondary","r":["north"],"s":0.7},</w:t>
      </w:r>
    </w:p>
    <w:p>
      <w:r>
        <w:t xml:space="preserve">"8545":{"g":[[[32.97931,35.23529],[32.97909,35.23463],[32.97903,35.23406],[32.97886,35.23375]],[[32.97865,35.23382],[32.97859,35.23412]],[[32.9788,35.23398],[32.9789,35.234],[32.97897,35.23408],[32.97907,35.23479],[32.97931,35.23529]],[[32.97859,35.23412],[32.97877,35.23398]],[[32.97859,35.23412],[32.97819,35.23618],[32.97751,35.23716],[32.97739,35.23741],[32.9768,35.2393],[32.97675,35.23971],[32.97681,35.24003],[32.97701,35.24044],[32.97697,35.24067],[32.97678,35.24072],[32.97632,35.24065],[32.97607,35.24055],[32.97597,35.24045],[32.97485,35.23894],[32.97472,35.23851]],[[32.98245,35.24558],[32.98234,35.24546],[32.98216,35.24513],[32.98178,35.24351],[32.98005,35.23874],[32.97991,35.23824],[32.97967,35.23635],[32.97931,35.23529]],[[32.98257,35.24599],[32.9826,35.24566]],[[32.98249,35.24567],[32.98257,35.24599]],[[32.99062,35.26888],[32.99023,35.26864],[32.98841,35.26661],[32.98825,35.26596],[32.98817,35.26469],[32.98784,35.26341],[32.98771,35.263],[32.9872,35.26214],[32.98718,35.26063],[32.98663,35.25817],[32.986,35.25693],[32.98608,35.25575],[32.98627,35.25409],[32.9862,35.2537],[32.98598,35.25302],[32.98539,35.25249],[32.98508,35.2524],[32.98473,35.25221],[32.9835,35.25192],[32.98335,35.25196],[32.98263,35.25256],[32.98221,35.2523],[32.98239,35.2516],[32.98278,35.2511],[32.98291,35.25047],[32.98283,35.24919],[32.98303,35.24789],[32.98284,35.24724],[32.98268,35.24701],[32.98257,35.24599]],[[32.99062,35.26888],[32.99086,35.26904]],[[32.99092,35.2689],[32.99062,35.26888]],[[32.99126,35.26924],[32.9911,35.26903]],[[32.9911,35.26903],[32.99105,35.26892],[32.99099,35.26889],[32.99089,35.26893],[32.99086,35.26901],[32.9909,35.26914],[32.99097,35.26917],[32.99105,35.26914],[32.9911,35.26903]],[[32.99101,35.26916],[32.99126,35.26924]],[[32.99185,35.26978],[32.99169,35.26955],[32.99126,35.26924]],[[32.99185,35.26978],[32.99188,35.27005]],[[32.99203,35.26997],[32.99185,35.26978]],[[32.99211,35.27046],[32.99208,35.27018]],[[32.99195,35.27023],[32.99211,35.27046]],[[32.99444,35.27283],[32.99403,35.2725],[32.99341,35.27158],[32.99235,35.27078],[32.99211,35.27046]],[[32.99444,35.27283],[32.99458,35.273]],[[32.99464,35.27289],[32.99444,35.27283]],[[32.99496,35.27323],[32.99483,35.27301]],[[32.99474,35.27316],[32.99496,35.27323]],[[32.99741,35.27456],[32.99718,35.27451],[32.99663,35.27469],[32.99597,35.27476],[32.99584,35.27473],[32.9956,35.27453],[32.9952,35.27356],[32.99496,35.27323]],[[32.99743,35.27473],[32.99722,35.27519],[32.99702,35.2755]],[[32.99709,35.27561],[32.99753,35.27476]],[[32.99702,35.2755],[32.99693,35.27549],[32.99686,35.27556],[32.99684,35.27567],[32.99692,35.27578],[32.99701,35.27578],[32.99708,35.2757],[32.99708,35.27557],[32.99702,35.2755]],[[32.99687,35.27572],[32.99677,35.27603],[32.99647,35.27652]],[[32.99655,35.27657],[32.997,35.27578]],[[32.99642,35.27661],[32.99612,35.27694],[32.99576,35.2772],[32.99524,35.2774]],[[32.99528,35.27753],[32.99602,35.2771],[32.99648,35.27668]],[[32.99512,35.27751],[32.99371,35.27807]],[[32.99378,35.27818],[32.99515,35.27757]],[[32.99353,35.27826],[32.99247,35.27866],[32.99226,35.27889],[32.99207,35.27949]],[[32.97887,35.23392],[32.97888,35.23379],[32.97883,35.23372],[32.97875,35.2337],[32.97868,35.23374],[32.97865,35.23382],[32.97869,35.23395],[32.97877,35.23398],[32.97887,35.23392]],[[32.98262,35.24553],[32.98258,35.24548],[32.98249,35.24549],[32.98245,35.24558],[32.98249,35.24567],[32.9826,35.24566],[32.98262,35.24553]],[[32.99187,35.2701],[32.9919,35.27019],[32.99197,35.27024],[32.99205,35.27022],[32.9921,35.27009],[32.99207,35.27],[32.99199,35.26996],[32.99191,35.26999],[32.99187,35.2701]],[[32.9947,35.27317],[32.99482,35.27305],[32.99482,35.27296],[32.99472,35.27287],[32.99461,35.27291],[32.99458,35.273],[32.99462,35.27313],[32.9947,35.27317]],[[32.99751,35.27451],[32.99744,35.27453],[32.99739,35.27463],[32.99743,35.27473],[32.9975,35.27477],[32.99759,35.27472],[32.99761,35.27465],[32.99758,35.27454],[32.99751,35.27451]],[[32.99642,35.27657],[32.99644,35.27666],[32.99653,35.27665],[32.99652,35.27653],[32.99642,35.27657]],[[32.99528,35.27744],[32.99516,35.2774],[32.99512,35.27747],[32.99514,35.27755],[32.99524,35.27758],[32.99528,35.27744]],[[32.99353,35.27822],[32.99359,35.27834],[32.99367,35.27836],[32.99375,35.27831],[32.99378,35.27818],[32.99371,35.27807],[32.99363,35.27806],[32.99357,35.2781],[32.99353,35.27822]]],"f":"ג׳ת","t":"כפר ורדים","v":["ינוח","מעלות תרשיחא"],"d":"EW","ok":1,"h":"secondary","r":["north"],"s":4.6},</w:t>
      </w:r>
    </w:p>
    <w:p>
      <w:r>
        <w:t xml:space="preserve">"8533":{"g":[[[32.94216,35.1656],[32.94205,35.16544],[32.94182,35.16491],[32.9417,35.16424],[32.94168,35.16367],[32.94164,35.16352],[32.94158,35.16367],[32.94158,35.16391],[32.94166,35.16461],[32.94189,35.16529],[32.94208,35.16566]],[[32.94517,35.16861],[32.94231,35.16575]],[[32.94222,35.1659],[32.94239,35.16598],[32.94349,35.16704],[32.94484,35.1684],[32.94507,35.16869]],[[32.94584,35.16995],[32.94528,35.16877]],[[32.9452,35.16887],[32.94539,35.16918],[32.94575,35.17004]],[[32.94786,35.17401],[32.94771,35.17391],[32.94755,35.1737],[32.94593,35.17013]],[[32.94583,35.17019],[32.9475,35.17378],[32.94777,35.17411]],[[32.94888,35.17377],[32.94843,35.17383],[32.94791,35.17403]],[[32.95145,35.17703],[32.94983,35.17437],[32.94942,35.174],[32.94899,35.17385]],[[32.94795,35.17416],[32.94809,35.17404],[32.94834,35.17393],[32.94868,35.17388],[32.94885,35.17391]],[[32.94895,35.17394],[32.94918,35.17398],[32.94944,35.1741],[32.94976,35.17441],[32.95116,35.17666],[32.95136,35.17707]],[[32.95199,35.17784],[32.95148,35.17712]],[[32.95148,35.17712],[32.95143,35.17703],[32.95136,35.17707],[32.9514,35.17717],[32.95148,35.17712]],[[32.95142,35.17718],[32.95195,35.17796]],[[32.95345,35.18103],[32.95309,35.18064],[32.95244,35.17976],[32.95234,35.17946],[32.95222,35.17851],[32.95207,35.17802]],[[32.95345,35.18103],[32.95455,35.18213]],[[32.95467,35.18194],[32.9543,35.18175],[32.95345,35.18103]],[[32.95468,35.18409],[32.95482,35.18278],[32.95482,35.18229]],[[32.95462,35.1823],[32.95474,35.18275],[32.95458,35.18406]],[[32.95457,35.18422],[32.95343,35.19262],[32.95335,35.1929]],[[32.9535,35.19292],[32.9536,35.19193],[32.95465,35.18422]],[[32.95333,35.19325],[32.95314,35.19497],[32.95311,35.19828]],[[32.95319,35.19828],[32.95322,35.19492],[32.95342,35.19327]],[[32.9531,35.19844],[32.95305,35.20165],[32.95224,35.20414],[32.95229,35.20439],[32.95242,35.20469],[32.95288,35.20561]],[[32.95288,35.20561],[32.9523,35.20431],[32.95228,35.20413],[32.95301,35.20199],[32.95312,35.20154],[32.95319,35.19844]],[[32.95288,35.20561],[32.95299,35.20592],[32.95319,35.20693],[32.95358,35.20754],[32.95428,35.20885],[32.95416,35.20907],[32.95398,35.20975],[32.95392,35.21093],[32.95403,35.21167],[32.95403,35.21234],[32.95399,35.21241],[32.95356,35.21264],[32.95352,35.21287],[32.95354,35.21342],[32.9538,35.21404],[32.95399,35.21434],[32.95412,35.21445],[32.95399,35.21476],[32.95431,35.21491],[32.95441,35.21578],[32.95459,35.21589]],[[32.94973,35.25544],[32.95016,35.25524],[32.95038,35.25465],[32.9513,35.25075],[32.95142,35.24966],[32.95139,35.24854],[32.95153,35.24219],[32.95189,35.23738],[32.95198,35.23534],[32.95203,35.23473],[32.95262,35.23215],[32.95281,35.23045],[32.95283,35.22968],[32.9531,35.22888],[32.95328,35.22761],[32.95357,35.22629],[32.95469,35.22381],[32.95514,35.22321],[32.95523,35.22295],[32.95523,35.22269],[32.9551,35.22215],[32.95499,35.22063],[32.95479,35.21943],[32.95483,35.21759],[32.95476,35.21721],[32.95478,35.21687],[32.95465,35.21614],[32.95467,35.21601]],[[32.94212,35.16562],[32.94205,35.16578],[32.94209,35.16587],[32.9422,35.16591],[32.94229,35.16584],[32.9423,35.1657],[32.94225,35.16562],[32.94212,35.16562]],[[32.9451,35.16865],[32.94508,35.16881],[32.94513,35.16887],[32.94523,35.16886],[32.94528,35.16875],[32.94526,35.16867],[32.94517,35.16861],[32.9451,35.16865]],[[32.94578,35.16998],[32.94576,35.17012],[32.94583,35.17019],[32.94589,35.17017],[32.94595,35.17007],[32.94593,35.16999],[32.94587,35.16995],[32.94578,35.16998]],[[32.94899,35.17382],[32.94893,35.17376],[32.94886,35.17379],[32.94886,35.17393],[32.94896,35.17393],[32.94899,35.17382]],[[32.94777,35.17409],[32.94781,35.17423],[32.94794,35.1742],[32.94796,35.1741],[32.94789,35.17402],[32.94783,35.17402],[32.94777,35.17409]],[[32.95213,35.17794],[32.95207,35.17783],[32.95201,35.17782],[32.95195,35.17789],[32.95201,35.17803],[32.9521,35.17801],[32.95213,35.17794]],[[32.95455,35.18209],[32.95456,35.18221],[32.95467,35.18233],[32.9548,35.18231],[32.95487,35.18222],[32.95488,35.1821],[32.95479,35.18195],[32.95464,35.18195],[32.95455,35.18209]],[[32.95462,35.18404],[32.95454,35.18413],[32.95461,35.18423],[32.95469,35.18415],[32.95462,35.18404]],[[32.95309,35.1983],[32.9531,35.19843],[32.95319,35.19844],[32.95321,35.1983],[32.95316,35.19827],[32.95309,35.1983]],[[32.9546,35.21596],[32.95467,35.21601],[32.95474,35.21598],[32.95474,35.21583],[32.95463,35.21581],[32.9546,35.21596]]],"f":"כפר יאסיף","t":"דיר אל אסד","v":["אבו סנאן","ירכא","כישור","בענה"],"d":"EW","ok":1,"h":"secondary","r":["north"],"s":8.7},</w:t>
      </w:r>
    </w:p>
    <w:p>
      <w:r>
        <w:t xml:space="preserve">"4556":{"g":[[[31.948,35.094],[31.94911,35.09453],[31.9503,35.09529],[31.95172,35.09578],[31.9539,35.09578],[31.95494,35.09564],[31.95508,35.09576],[31.95534,35.09619],[31.95567,35.0965],[31.95606,35.09677],[31.95662,35.09696],[31.95681,35.09715],[31.95712,35.09766],[31.95728,35.09783],[31.95769,35.09804],[31.95792,35.09807],[31.95923,35.09787],[31.96033,35.09788],[31.96079,35.09804],[31.96089,35.09826],[31.96085,35.09838],[31.96024,35.09872],[31.95986,35.09909],[31.9596,35.09947],[31.95919,35.10056],[31.95912,35.10084],[31.95914,35.10106],[31.95924,35.10136],[31.95953,35.10192],[31.96047,35.10332],[31.96073,35.10357],[31.96093,35.10369],[31.96114,35.10373],[31.9628,35.10367],[31.96325,35.10374],[31.96394,35.10399],[31.96456,35.10407],[31.96536,35.10396],[31.96566,35.10412],[31.96616,35.10494],[31.96647,35.10532],[31.96696,35.10561],[31.9674,35.10569],[31.96764,35.10602],[31.96785,35.1066],[31.96849,35.10769],[31.96887,35.10876],[31.96949,35.11177],[31.96991,35.11289],[31.97011,35.1131],[31.97041,35.11322],[31.97099,35.11328],[31.97156,35.11328],[31.97223,35.11321],[31.97246,35.11326],[31.97286,35.11342],[31.97326,35.11405],[31.97345,35.11454],[31.97346,35.11563],[31.97365,35.11585],[31.97409,35.11605],[31.97421,35.11628],[31.97406,35.11652],[31.974,35.11752],[31.97368,35.11819],[31.97369,35.11841],[31.97374,35.11848],[31.97399,35.11859],[31.97474,35.11852],[31.97539,35.11872],[31.97612,35.11875],[31.97675,35.11889],[31.97712,35.11886],[31.97806,35.11861],[31.97874,35.11821],[31.97907,35.11817]]],"f":"אל-איתחאד","t":"מבוא חורון","v":["שדה אפרים"],"d":"NS","ok":1,"h":"secondary","r":["jlm"],"s":16.5},</w:t>
      </w:r>
    </w:p>
    <w:p>
      <w:r>
        <w:t xml:space="preserve">"8050":{"g":[[[32.88381,35.21584],[32.88349,35.21561]],[[32.88344,35.2158],[32.88361,35.21579],[32.88381,35.21584]],[[32.88381,35.21584],[32.88518,35.21635],[32.88538,35.21648],[32.88553,35.21666],[32.88571,35.21704],[32.88673,35.21997],[32.88703,35.22116],[32.88727,35.22154],[32.88901,35.22271],[32.89155,35.22384],[32.89185,35.22407],[32.89211,35.22441],[32.8927,35.22605],[32.89285,35.22676],[32.89283,35.22811],[32.89259,35.22943],[32.89236,35.23139]],[[32.89236,35.23139],[32.89199,35.23385],[32.89186,35.23451],[32.89179,35.23465]],[[32.89188,35.2347],[32.8922,35.23297],[32.89236,35.23139]]],"f":"כאבול","t":"שעב","v":["גילון","יעד"],"d":"NS","ok":0,"h":"secondary","r":["north"],"s":2.0},</w:t>
      </w:r>
    </w:p>
    <w:p>
      <w:r>
        <w:t xml:space="preserve">"805":{"g":[[[32.89322,35.18374],[32.89338,35.18309],[32.89337,35.18268],[32.89326,35.18232],[32.89295,35.18168],[32.8933,35.18274],[32.89331,35.18306],[32.89322,35.18374]],[[32.89322,35.18374],[32.89222,35.18833],[32.89164,35.19132],[32.88351,35.21509]],[[32.88351,35.21509],[32.88331,35.21553]],[[32.88347,35.21558],[32.88346,35.21537],[32.88351,35.21509]],[[32.88325,35.21573],[32.88298,35.21668]],[[32.88298,35.21668],[32.88331,35.21595],[32.88342,35.21582]],[[32.88298,35.21668],[32.88234,35.2185],[32.88202,35.21903],[32.88165,35.21939],[32.88078,35.21991],[32.88059,35.22009],[32.88046,35.22034],[32.88032,35.22086],[32.88016,35.22178],[32.88003,35.22215],[32.87911,35.2235],[32.87866,35.22456],[32.87857,35.2249],[32.8785,35.22607],[32.87826,35.22701],[32.87738,35.22864],[32.8773,35.22907],[32.87731,35.23056],[32.87728,35.23092],[32.87719,35.23124],[32.87573,35.23402],[32.87545,35.23447],[32.87469,35.23546],[32.87449,35.2358],[32.87438,35.23631],[32.87436,35.23721],[32.87423,35.23837],[32.87375,35.24036],[32.8737,35.24079],[32.8741,35.24327],[32.87411,35.24387],[32.87407,35.24404],[32.87386,35.24428],[32.87357,35.2444],[32.87274,35.24456],[32.87246,35.24484],[32.87235,35.2452],[32.87237,35.24557],[32.87265,35.24619],[32.87273,35.24649]],[[32.87273,35.24649],[32.873,35.24827],[32.87297,35.24872],[32.87284,35.24913],[32.87206,35.25034],[32.87141,35.25116],[32.87018,35.25223],[32.86993,35.25253],[32.86953,35.25335],[32.86899,35.25473],[32.86881,35.25502],[32.86858,35.25521],[32.86816,35.25534],[32.86626,35.25502],[32.8659,35.25506],[32.86567,35.25518],[32.86548,35.25535],[32.86455,35.25678],[32.86431,35.25704],[32.86402,35.25716],[32.86284,35.25728],[32.86251,35.25749],[32.86233,35.25777],[32.86162,35.26161],[32.86154,35.26236],[32.86153,35.26298],[32.86164,35.26383],[32.8621,35.26559],[32.86283,35.26909],[32.8632,35.27035],[32.86344,35.27101]],[[32.86344,35.27101],[32.86271,35.26806],[32.86165,35.26329],[32.86162,35.26251],[32.86168,35.26169],[32.86237,35.25786],[32.86258,35.25752],[32.86286,35.25736],[32.86402,35.25725],[32.86442,35.25708],[32.86464,35.25682],[32.86553,35.25546],[32.86573,35.25527],[32.86593,35.25515],[32.86629,35.25511],[32.8681,35.25543],[32.86852,35.25533],[32.86887,35.25508],[32.86909,35.25471],[32.86954,35.25354],[32.86995,35.25263],[32.87019,35.25234],[32.87147,35.2512],[32.87213,35.25037],[32.87291,35.24917],[32.87306,35.24865],[32.87308,35.24826],[32.87273,35.24649]],[[32.86344,35.27101],[32.86372,35.27207],[32.86413,35.27417],[32.86437,35.27659]],[[32.86437,35.27659],[32.8645,35.2788],[32.86459,35.27925],[32.86514,35.28089],[32.86527,35.28294],[32.86535,35.28515]],[[32.86544,35.28514],[32.86521,35.28115],[32.86512,35.28059],[32.86456,35.27866],[32.86437,35.27659]],[[32.86535,35.28573],[32.86452,35.28817],[32.86429,35.28946],[32.86392,35.29004]],[[32.86401,35.29011],[32.86436,35.28946],[32.86456,35.28821],[32.86543,35.28577]],[[32.86379,35.29027],[32.86332,35.29106],[32.863,35.29226],[32.86228,35.29397]],[[32.86237,35.29402],[32.86244,35.29373],[32.86305,35.29231],[32.86338,35.29107],[32.86353,35.29078],[32.86385,35.29035]],[[32.86223,35.29421],[32.86214,35.29511],[32.86222,35.29602],[32.86214,35.29649]],[[32.86223,35.29421],[32.86232,35.29422],[32.86238,35.29417],[32.86239,35.29404],[32.86233,35.29398],[32.8622,35.29403],[32.86219,35.29414],[32.86223,35.29421]],[[32.86224,35.29655],[32.86229,35.29595],[32.86221,35.29534],[32.8622,35.29486],[32.86232,35.29422]],[[32.86219,35.29964],[32.86214,35.29916],[32.86215,35.29721]],[[32.86205,35.29721],[32.86205,35.29968]],[[32.86204,35.29975],[32.86193,35.30027],[32.86118,35.30199]],[[32.86133,35.30202],[32.86136,35.30181],[32.86221,35.29984]],[[32.86106,35.30247],[32.8605,35.30488],[32.86042,35.30546]],[[32.86058,35.30546],[32.86054,35.30518],[32.86061,35.30475],[32.86117,35.30255]],[[32.86039,35.30566],[32.86047,35.30659],[32.86054,35.30937]],[[32.86067,35.30933],[32.86059,35.30895],[32.86057,35.30851],[32.86053,35.30572]],[[32.86055,35.30964],[32.86055,35.3101],[32.86041,35.31137],[32.86028,35.31339]],[[32.86043,35.31344],[32.8604,35.31312],[32.86043,35.31216],[32.86069,35.30966]],[[32.86022,35.31363],[32.85998,35.31473]],[[32.85998,35.31473],[32.86037,35.31368]],[[32.85998,35.31473],[32.85984,35.31514]],[[32.85984,35.31514],[32.85961,35.31544]],[[32.85975,35.31557],[32.85984,35.31514]],[[32.85945,35.3157],[32.85926,35.31662]],[[32.85926,35.31662],[32.85961,35.31582]],[[32.85926,35.31662],[32.85886,35.31888],[32.85842,35.32063],[32.85735,35.32334],[32.8566,35.32646]],[[32.8566,35.32646],[32.85643,35.32694]],[[32.85651,35.32697],[32.8566,35.32646]],[[32.85637,35.32722],[32.85564,35.33026],[32.85424,35.33259]],[[32.85444,35.33262],[32.85449,35.33227],[32.85574,35.33017],[32.85645,35.32723]],[[32.85694,35.33541],[32.85465,35.33416],[32.85453,35.33404],[32.85439,35.33374],[32.85433,35.33317],[32.85438,35.33284]],[[32.85423,35.33285],[32.85429,35.33382],[32.85454,35.3342],[32.85681,35.33551]],[[32.8585,35.33627],[32.85705,35.33551]],[[32.85702,35.33567],[32.85722,35.33571],[32.85815,35.3362],[32.85845,35.33641]],[[32.85901,35.33723],[32.85865,35.33644]],[[32.85853,35.33651],[32.85901,35.33723]],[[32.85901,35.33723],[32.85999,35.33873],[32.86015,35.33922],[32.86036,35.34013],[32.86055,35.3414],[32.86105,35.34253],[32.86132,35.34438]],[[32.86132,35.34438],[32.86139,35.34531]],[[32.86153,35.34531],[32.86132,35.34438]],[[32.86172,35.34755],[32.86175,35.34665],[32.86155,35.34543]],[[32.86145,35.34551],[32.8616,35.34602],[32.8617,35.34669],[32.86172,35.34755]],[[32.86172,35.34755],[32.8615,35.35117],[32.86049,35.35511],[32.86041,35.35559],[32.8604,35.3562]],[[32.8604,35.3562],[32.86042,35.3568]],[[32.86054,35.35676],[32.8604,35.3562]],[[32.86041,35.35697],[32.86044,35.35756],[32.86037,35.35831]],[[32.86037,35.35831],[32.86055,35.357]],[[32.86037,35.35831],[32.85979,35.36185],[32.85957,35.36281],[32.85951,35.36365],[32.85972,35.36514]],[[32.85972,35.36514],[32.85969,35.36552]],[[32.85984,35.36551],[32.85972,35.36514]],[[32.85986,35.36618],[32.85987,35.36568]],[[32.85971,35.36573],[32.85981,35.3659],[32.85986,35.36618]],[[32.85986,35.36618],[32.86034,35.36945]],[[32.86034,35.36945],[32.86034,35.36993]],[[32.86047,35.36986],[32.86034,35.36945]],[[32.86094,35.37319],[32.86087,35.37305],[32.86075,35.3723],[32.86053,35.37006]],[[32.86037,35.3701],[32.86045,35.3703],[32.86058,35.37105],[32.86077,35.37325]],[[32.86077,35.37325],[32.86077,35.37338],[32.86081,35.37345],[32.86091,35.37347],[32.86097,35.37342],[32.86101,35.37331],[32.86096,35.37321],[32.86087,35.37318],[32.86077,35.37325]],[[32.86078,35.37342],[32.86081,35.37361],[32.86077,35.37433],[32.8605,35.37619],[32.86044,35.37637]],[[32.86059,35.37639],[32.86058,35.37597],[32.86097,35.37342]],[[32.86041,35.37651],[32.86034,35.37763],[32.86017,35.37816],[32.85995,35.37851],[32.85834,35.38009],[32.85819,35.3803],[32.85797,35.38076],[32.85758,35.38238],[32.85737,35.38274],[32.85568,35.38401],[32.85467,35.38431],[32.85418,35.38456],[32.85384,35.38503],[32.85375,35.38532],[32.85376,35.38633],[32.85386,35.38783],[32.85401,35.38837],[32.8543,35.38914],[32.85454,35.38958],[32.85476,35.38987],[32.85599,35.39084],[32.85632,35.391],[32.85661,35.39108],[32.85706,35.39111],[32.85749,35.39102],[32.85796,35.39085],[32.85838,35.39084],[32.85925,35.39117],[32.85947,35.39136],[32.85972,35.3918],[32.85976,35.39207],[32.85974,35.39243],[32.85896,35.39437],[32.85836,35.3954],[32.85759,35.39651],[32.8574,35.39699],[32.85731,35.39757],[32.85723,35.39986],[32.85717,35.4004]],[[32.85728,35.40041],[32.85736,35.39758],[32.85745,35.39701],[32.85764,35.39655],[32.8584,35.39544],[32.85901,35.3944],[32.85979,35.39245],[32.85982,35.39206],[32.85978,35.39177],[32.85951,35.39132],[32.85928,35.39111],[32.85839,35.39078],[32.85794,35.39079],[32.85747,35.39096],[32.85705,35.39105],[32.85662,35.39101],[32.85634,35.39094],[32.85602,35.39078],[32.8548,35.38982],[32.85458,35.38954],[32.85435,35.38911],[32.85406,35.38835],[32.85392,35.38781],[32.85381,35.38632],[32.85381,35.38533],[32.85389,35.38506],[32.85421,35.38462],[32.85468,35.38437],[32.85571,35.38407],[32.85741,35.38279],[32.85763,35.38241],[32.85802,35.38078],[32.85823,35.38034],[32.85838,35.38014],[32.85999,35.37856],[32.86022,35.37819],[32.86039,35.37764],[32.86056,35.37656]],[[32.86551,35.28567],[32.86551,35.28522],[32.86547,35.28516],[32.86539,35.28514],[32.86532,35.28522],[32.86533,35.28567],[32.86543,35.28577],[32.86551,35.28567]],[[32.86398,35.29028],[32.86401,35.29014],[32.86392,35.29004],[32.86381,35.29013],[32.86379,35.29028],[32.86388,35.29036],[32.86398,35.29028]],[[32.86218,35.29715],[32.86224,35.29658],[32.86215,35.29648],[32.86208,35.29656],[32.86201,35.29712],[32.86207,35.29722],[32.86218,35.29715]],[[32.8621,35.29963],[32.86205,35.29979],[32.86212,35.29986],[32.86218,35.29986],[32.86224,35.29971],[32.86219,35.29964],[32.8621,35.29963]],[[32.86124,35.30248],[32.86135,35.30209],[32.86133,35.30202],[32.86124,35.30197],[32.86114,35.30206],[32.86105,35.30246],[32.86113,35.30255],[32.86124,35.30248]],[[32.86039,35.3055],[32.86038,35.30562],[32.86042,35.3057],[32.86049,35.30573],[32.86059,35.30568],[32.86062,35.30554],[32.86058,35.30546],[32.86047,35.30542],[32.86039,35.3055]],[[32.86071,35.3094],[32.86064,35.30931],[32.86054,35.30937],[32.86053,35.30959],[32.86059,35.30968],[32.86071,35.30963],[32.86071,35.3094]],[[32.86029,35.31368],[32.86037,35.31368],[32.86045,35.31357],[32.86044,35.31347],[32.86035,35.31338],[32.86024,35.31341],[32.8602,35.31349],[32.86022,35.31363],[32.86029,35.31368]],[[32.85976,35.3156],[32.85966,35.31545],[32.85955,35.31545],[32.85947,35.31553],[32.85945,35.3157],[32.85956,35.31582],[32.85966,35.31581],[32.85974,35.31573],[32.85976,35.3156]],[[32.85639,35.32723],[32.8565,35.3272],[32.85655,35.32711],[32.85653,35.327],[32.85646,35.32694],[32.85636,35.32696],[32.8563,35.32706],[32.85631,35.32715],[32.85639,35.32723]],[[32.8542,35.33267],[32.85421,35.33281],[32.85429,35.33288],[32.85438,35.33284],[32.85444,35.33272],[32.85443,35.3326],[32.85437,35.33254],[32.85427,35.33256],[32.8542,35.33267]],[[32.85689,35.33571],[32.85701,35.33568],[32.85705,35.3356],[32.85705,35.33549],[32.85694,35.33541],[32.85686,35.33543],[32.85681,35.33551],[32.8568,35.33561],[32.85689,35.33571]],[[32.85845,35.33635],[32.85847,35.33647],[32.85853,35.33651],[32.85865,35.33644],[32.85866,35.33635],[32.85859,35.33626],[32.85849,35.33628],[32.85845,35.33635]],[[32.86156,35.34539],[32.86147,35.34528],[32.8614,35.3453],[32.86136,35.34541],[32.86139,35.34548],[32.86148,35.34551],[32.86156,35.34539]],[[32.86059,35.35681],[32.8605,35.35675],[32.86041,35.35681],[32.8604,35.35693],[32.86044,35.357],[32.86058,35.35697],[32.86059,35.35681]],[[32.85987,35.36554],[32.85977,35.36548],[32.85968,35.36553],[32.85966,35.36566],[32.85971,35.36573],[32.85979,35.36575],[32.85986,35.36571],[32.85987,35.36554]],[[32.86051,35.36989],[32.86043,35.36986],[32.86034,35.36993],[32.86033,35.37004],[32.8604,35.37012],[32.8605,35.37011],[32.86054,35.37005],[32.86051,35.36989]],[[32.86057,35.37636],[32.8605,35.37633],[32.86042,35.3764],[32.86041,35.3765],[32.86047,35.37657],[32.8606,35.37651],[32.86057,35.37636]]],"f":"יסעור","t":"טפחות","v":["יעד","עצמון שגב","רקפת","סכנין","עראבה","דיר חנא"],"d":"EW","ok":1,"h":"primary","r":["north"],"s":21.1},</w:t>
      </w:r>
    </w:p>
    <w:p>
      <w:r>
        <w:t xml:space="preserve">"8056":{"g":[[[32.88408,35.29588],[32.88395,35.29597]],[[32.88395,35.29597],[32.8841,35.29603]],[[32.88036,35.30254],[32.88085,35.30265],[32.88122,35.3032],[32.88134,35.30331],[32.88148,35.30334],[32.88161,35.30331],[32.88177,35.30316],[32.88184,35.30284],[32.88171,35.30151],[32.88172,35.30071],[32.88185,35.29973],[32.88202,35.29909],[32.8825,35.29799],[32.8833,35.29663],[32.88363,35.29621],[32.88395,35.29597]]],"f":"סכנין","t":"סכנין","v":["אשחר","ערב א-נעים","אשבל"],"d":"NS","ok":0,"h":"secondary","r":["north"],"s":0.8},</w:t>
      </w:r>
    </w:p>
    <w:p>
      <w:r>
        <w:t xml:space="preserve">"784":{"g":[[[32.76729,35.22539],[32.76744,35.22628],[32.76776,35.22733],[32.76781,35.22766]],[[32.7675,35.22539],[32.76757,35.22528],[32.76754,35.22509],[32.76747,35.22501],[32.76732,35.22501],[32.76722,35.22515],[32.76724,35.22533],[32.76734,35.22542],[32.7675,35.22539]],[[32.76799,35.22764],[32.76751,35.22618],[32.76745,35.22562],[32.7675,35.22539]],[[32.76802,35.22802],[32.7681,35.22781],[32.76799,35.22764]],[[32.76799,35.22764],[32.76781,35.22766]],[[32.76781,35.22766],[32.76774,35.22777],[32.76774,35.2279],[32.76785,35.22805]],[[32.76785,35.22805],[32.76802,35.22802]],[[32.76736,35.23009],[32.76787,35.22894],[32.76802,35.22802]],[[32.76785,35.22805],[32.76787,35.22846],[32.76779,35.2289],[32.76736,35.23009]],[[32.83133,35.23447],[32.83127,35.23412],[32.83106,35.23377],[32.8297,35.23275],[32.82942,35.23241],[32.8293,35.23214],[32.82844,35.22909],[32.82818,35.22868],[32.82785,35.22835],[32.8267,35.22763],[32.82558,35.22741],[32.8236,35.22714],[32.82291,35.22731],[32.82237,35.22761],[32.82108,35.22893]],[[32.82108,35.22893],[32.82032,35.22959],[32.82006,35.22974],[32.81962,35.22985],[32.81933,35.22988],[32.81737,35.2297]],[[32.81737,35.2297],[32.81886,35.22995],[32.81934,35.22999],[32.8197,35.22996],[32.81995,35.22991],[32.8204,35.22965],[32.82108,35.22893]],[[32.81737,35.2297],[32.81666,35.2295],[32.81652,35.22953],[32.81643,35.22964],[32.8164,35.22994],[32.81645,35.23007],[32.81664,35.23021],[32.81694,35.23031],[32.81876,35.2305],[32.81898,35.23068],[32.81903,35.23098],[32.81899,35.2311],[32.8189,35.23125],[32.81865,35.23137],[32.81763,35.23147],[32.81719,35.23168],[32.81695,35.23189],[32.8156,35.2334],[32.81481,35.23389],[32.81456,35.23413],[32.81438,35.23443],[32.81263,35.24005],[32.81181,35.24183],[32.81159,35.24304],[32.81157,35.24408]],[[32.77643,35.24158],[32.77572,35.241],[32.77468,35.24043],[32.77203,35.23919],[32.77158,35.2388],[32.77123,35.23842],[32.77042,35.23741],[32.76785,35.23452],[32.76755,35.23412],[32.76728,35.23359],[32.76707,35.23298],[32.76697,35.23237],[32.76695,35.23172],[32.76703,35.23111],[32.76736,35.23009]],[[32.83133,35.23447],[32.83135,35.23552],[32.83132,35.23574]],[[32.83146,35.23565],[32.8314,35.23548],[32.83133,35.23447]],[[32.83154,35.23589],[32.83155,35.23574],[32.83146,35.23565]],[[32.83146,35.23565],[32.83138,35.23566],[32.83132,35.23574]],[[32.83132,35.23574],[32.83135,35.23592]],[[32.83135,35.23592],[32.83147,35.23595],[32.83154,35.23589]],[[32.83371,35.23724],[32.83275,35.23725],[32.83243,35.23717],[32.83214,35.23702],[32.83189,35.23678],[32.83169,35.23651],[32.83153,35.2362],[32.83154,35.23589]],[[32.83135,35.23592],[32.83173,35.23669],[32.83196,35.23697],[32.83226,35.23719],[32.83259,35.23731],[32.83288,35.23734],[32.83371,35.23724]],[[32.83704,35.24828],[32.83833,35.2418],[32.83837,35.24131],[32.83831,35.24061],[32.83792,35.23978],[32.83763,35.23949],[32.83707,35.23918],[32.83617,35.239],[32.83585,35.23887],[32.83558,35.23865],[32.83454,35.23744],[32.83416,35.23727],[32.83371,35.23724]],[[32.77643,35.24158],[32.77725,35.24251],[32.77889,35.24463]],[[32.77896,35.24455],[32.77715,35.24225],[32.77643,35.24158]],[[32.81049,35.25201],[32.81095,35.2514],[32.81122,35.25089],[32.81148,35.25005],[32.81157,35.24861],[32.81157,35.24408]],[[32.81157,35.24408],[32.81142,35.24953],[32.81137,35.25004],[32.81123,35.25064],[32.81111,35.25091],[32.81078,35.25148],[32.8104,35.25187]],[[32.77914,35.24474],[32.7791,35.24457],[32.77896,35.24455]],[[32.77896,35.24455],[32.77889,35.24463]],[[32.77889,35.24463],[32.77893,35.24481],[32.77905,35.24484]],[[32.80476,35.25315],[32.80116,35.25326],[32.79964,35.25324],[32.79932,35.25318],[32.79671,35.25238],[32.79588,35.25218],[32.79484,35.25208],[32.78995,35.25209],[32.78916,35.25195],[32.78686,35.25131],[32.78511,35.25076],[32.78447,35.25054],[32.78376,35.25013],[32.78324,35.24971],[32.77914,35.24474]],[[32.77905,35.24484],[32.77914,35.24474]],[[32.77905,35.24484],[32.78073,35.24684],[32.78117,35.24743],[32.78313,35.24973],[32.78393,35.25038],[32.78472,35.25078],[32.78816,35.25178],[32.78984,35.25218],[32.79477,35.25221],[32.79557,35.25226],[32.79664,35.2525],[32.79926,35.25327],[32.8,35.25339],[32.80101,35.25341],[32.80375,35.25333],[32.80456,35.25326],[32.80476,35.25333]],[[32.83704,35.24828],[32.83685,35.2488]],[[32.83699,35.24885],[32.83704,35.24828]],[[32.83699,35.24885],[32.83685,35.2488]],[[32.83685,35.2488],[32.83675,35.24893],[32.83681,35.24908]],[[32.83693,35.2491],[32.837,35.24903],[32.83699,35.24885]],[[32.83681,35.24908],[32.83678,35.24969]],[[32.83681,35.24908],[32.83693,35.2491]],[[32.83678,35.24969],[32.83693,35.2491]],[[32.83915,35.2571],[32.83717,35.25301],[32.83679,35.25207],[32.83666,35.25122],[32.83666,35.25073],[32.83678,35.24969]],[[32.81024,35.25198],[32.81009,35.25216],[32.80984,35.25231],[32.80957,35.25245],[32.80907,35.25261],[32.80625,35.25305],[32.80494,35.25314]],[[32.80495,35.25333],[32.80508,35.25324],[32.80663,35.25308],[32.80918,35.25266],[32.80968,35.25248],[32.8103,35.25213]],[[32.80495,35.25333],[32.80494,35.25314]],[[32.80494,35.25314],[32.80486,35.25309],[32.80476,35.25315]],[[32.80476,35.25315],[32.80476,35.25333]],[[32.80476,35.25333],[32.80486,35.25338],[32.80495,35.25333]],[[32.88816,35.25637],[32.88874,35.25674],[32.88901,35.25701],[32.88913,35.25722]],[[32.88926,35.25709],[32.88852,35.25649],[32.88816,35.25637]],[[32.8635,35.26817],[32.86405,35.26787],[32.86425,35.26769],[32.86473,35.26713],[32.86563,35.26585],[32.86591,35.26553],[32.86782,35.26395],[32.86876,35.26287],[32.86946,35.26182],[32.87002,35.26119],[32.87065,35.26081],[32.87142,35.26064],[32.87224,35.26073],[32.87283,35.26098],[32.87344,35.26116],[32.87398,35.26105],[32.87545,35.26041],[32.87692,35.26055],[32.87724,35.26051],[32.87753,35.26038],[32.87841,35.25969],[32.87881,35.25952],[32.87912,35.25946],[32.87947,35.25956],[32.88043,35.26024],[32.88096,35.26039],[32.88128,35.26036],[32.88156,35.26024],[32.8868,35.25668],[32.88729,35.25642],[32.88771,35.25631],[32.88816,35.25637]],[[32.88941,35.25731],[32.88938,35.25716],[32.88926,35.25709]],[[32.88926,35.25709],[32.88917,35.25713],[32.88913,35.25722]],[[32.83915,35.2571],[32.83942,35.25789]],[[32.83955,35.25774],[32.83915,35.2571]],[[32.88913,35.25722],[32.88916,35.25737],[32.88927,35.25743]],[[32.88962,35.25865],[32.88957,35.25805],[32.88941,35.25731]],[[32.88927,35.25743],[32.88936,35.25739],[32.88941,35.25731]],[[32.88927,35.25743],[32.88944,35.25781],[32.88962,35.25865]],[[32.83971,35.25811],[32.83977,35.25799],[32.83975,35.25786],[32.83969,35.25777],[32.83955,35.25774]],[[32.83955,35.25774],[32.83942,35.25789]],[[32.83942,35.25789],[32.83945,35.25808],[32.83961,35.25816]],[[32.83995,35.25871],[32.83971,35.25811]],[[32.83961,35.25816],[32.83971,35.25811]],[[32.83961,35.25816],[32.83995,35.25871]],[[32.88962,35.25865],[32.88979,35.26023],[32.89001,35.26087],[32.89015,35.26108],[32.891,35.26199],[32.89163,35.26291],[32.89217,35.26345],[32.89271,35.26375],[32.89504,35.26438],[32.89567,35.26466],[32.89633,35.26531],[32.89751,35.26725],[32.89774,35.26745],[32.89803,35.2676],[32.89839,35.26769],[32.8987,35.26765],[32.89988,35.26719],[32.90026,35.26711],[32.90064,35.26722],[32.90101,35.26742],[32.90122,35.26769],[32.9015,35.26838],[32.90192,35.27007],[32.90204,35.27047],[32.90245,35.27136],[32.90318,35.27234],[32.90381,35.27288],[32.90484,35.2735],[32.90702,35.27499],[32.91094,35.27748],[32.91174,35.27787],[32.91765,35.27999]],[[32.84198,35.26131],[32.84157,35.26106],[32.84106,35.26065],[32.8407,35.26019],[32.83995,35.25871]],[[32.84198,35.26131],[32.8425,35.26169]],[[32.84255,35.26158],[32.84198,35.26131]],[[32.84276,35.26171],[32.84271,35.26158],[32.84263,35.26155],[32.84255,35.26158]],[[32.84255,35.26158],[32.8425,35.26169]],[[32.8425,35.26169],[32.84258,35.26185],[32.84271,35.26182]],[[32.8432,35.26206],[32.84276,35.26171]],[[32.84271,35.26182],[32.84276,35.26171]],[[32.84271,35.26182],[32.8432,35.26206]],[[32.85465,35.26972],[32.85392,35.26948],[32.85342,35.26918],[32.85128,35.2676],[32.85097,35.26744],[32.85073,35.26736],[32.85041,35.26735],[32.84994,35.26738],[32.84963,35.26746],[32.84932,35.26767],[32.84801,35.26897],[32.84734,35.26955],[32.84583,35.27047],[32.84564,35.2705],[32.84549,35.27045],[32.84534,35.2703],[32.84528,35.27003],[32.8453,35.2697],[32.84588,35.26863],[32.84602,35.26829],[32.84607,35.2678],[32.84606,35.26734],[32.84599,35.26698],[32.84579,35.26637],[32.84441,35.26331],[32.84402,35.26275],[32.84369,35.26239],[32.8432,35.26206]],[[32.86153,35.26298],[32.86154,35.26307]],[[32.86163,35.26303],[32.86153,35.26298]],[[32.86153,35.26298],[32.86073,35.26303],[32.86009,35.26326],[32.85958,35.26387],[32.85889,35.26515]],[[32.8628,35.26837],[32.86169,35.26359],[32.86163,35.26303]],[[32.86154,35.26307],[32.86163,35.26303]],[[32.86154,35.26307],[32.8616,35.26356]],[[32.8607,35.26313],[32.86154,35.26307]],[[32.8607,35.26313],[32.8614,35.26313],[32.86149,35.26323],[32.8616,35.26356]],[[32.85889,35.26515],[32.85989,35.2636],[32.86015,35.26336],[32.8607,35.26313]],[[32.8616,35.26356],[32.8621,35.26559],[32.86269,35.26845]],[[32.85889,35.26515],[32.85803,35.26686]],[[32.85803,35.26686],[32.85708,35.26838],[32.85656,35.26905],[32.8559,35.26948],[32.85547,35.26966],[32.85465,35.26972]],[[32.85465,35.26972],[32.85506,35.26976],[32.85548,35.26974],[32.85594,35.2696],[32.85626,35.26943],[32.85658,35.26916],[32.85703,35.26865],[32.85737,35.26813],[32.85803,35.26686]],[[32.8635,35.26817],[32.8628,35.26837]],[[32.86269,35.26845],[32.8635,35.26817]],[[32.8628,35.26837],[32.86269,35.26845]],[[32.92432,35.27928],[32.9242,35.27884],[32.92387,35.27799],[32.92364,35.2765]],[[32.92346,35.27661],[32.92359,35.27689],[32.92384,35.27822],[32.92416,35.27897],[32.92414,35.27928]],[[32.9241,35.27944],[32.92406,35.27971],[32.92392,35.27987],[32.92351,35.28009],[32.92278,35.28037],[32.92207,35.28057],[32.9205,35.28065],[32.91965,35.28064],[32.91917,35.28052],[32.91765,35.27999]],[[32.91765,35.27999],[32.91794,35.28018],[32.91917,35.28067],[32.91964,35.28077],[32.92193,35.28079],[32.92236,35.28071],[32.92385,35.28012],[32.92413,35.2799],[32.92429,35.27956]],[[32.92436,35.27948],[32.92437,35.27937],[32.92432,35.27928],[32.92424,35.27924],[32.92412,35.2793],[32.9241,35.27944],[32.92417,35.27955],[32.92429,35.27956],[32.92436,35.27948]]],"f":"בענה","t":"ביר אל מכסור","v":["כרמיאל","דיר אל אסד","שורשים","יובלים","רקפת","קורנית"],"d":"NS","ok":1,"h":"primary","r":["north"],"s":18.1},</w:t>
      </w:r>
    </w:p>
    <w:p>
      <w:r>
        <w:t xml:space="preserve">"7933":{"g":[[[32.84462,35.24665],[32.84495,35.24604],[32.84544,35.24531],[32.84648,35.24422],[32.84775,35.24333],[32.84886,35.24285],[32.84967,35.24269],[32.85054,35.24265],[32.85245,35.24243],[32.85281,35.24232],[32.85308,35.24217],[32.8534,35.24188],[32.85368,35.24145],[32.85387,35.24074],[32.85399,35.23994]],[[32.83999,35.2576],[32.84038,35.2572],[32.84052,35.25676],[32.84056,35.25628],[32.84045,35.2557],[32.83931,35.25452],[32.83901,35.25409],[32.83881,35.2536],[32.83867,35.25304],[32.83862,35.25236],[32.8387,35.25174],[32.83884,35.25135],[32.83908,35.25084],[32.83947,35.25034],[32.83984,35.25004],[32.84029,35.24979],[32.8408,35.24963],[32.84212,35.2494],[32.84284,35.24913],[32.84321,35.24882],[32.84383,35.24798],[32.8445,35.24686]],[[32.83999,35.2576],[32.83964,35.25774]],[[32.83977,35.25792],[32.83999,35.2576]]],"f":"מנוף","t":"קורנית","v":["שכניה","כאוכב אבו אל-היג'א"],"d":"EW","ok":1,"h":"secondary","r":["north"],"s":2.3},</w:t>
      </w:r>
    </w:p>
    <w:p>
      <w:r>
        <w:t xml:space="preserve">"8599":{"g":[[[32.98291,35.44112],[32.98269,35.44098],[32.98186,35.44112],[32.98146,35.44099],[32.98138,35.44088]],[[32.98291,35.44112],[32.98308,35.44164],[32.98317,35.44173],[32.98354,35.44191],[32.98389,35.44262]],[[32.98398,35.44255],[32.98358,35.44186],[32.98314,35.4416],[32.98291,35.44112]],[[32.98407,35.44274],[32.98407,35.4426],[32.98398,35.44255]],[[32.98398,35.44255],[32.98389,35.44262]],[[32.98389,35.44262],[32.9839,35.44273],[32.98398,35.44278]],[[32.98398,35.44278],[32.98407,35.44274]],[[32.98424,35.44312],[32.98412,35.44295],[32.98407,35.44274]],[[32.98398,35.44278],[32.98409,35.44296],[32.98412,35.4432]]],"f":"מירון","t":"מירון","v":["בר יוחאי"],"d":"EW","ok":0,"h":"secondary","r":["north"],"s":0.4},</w:t>
      </w:r>
    </w:p>
    <w:p>
      <w:r>
        <w:t xml:space="preserve">"4246":{"g":[[[31.82945,34.95667],[31.82956,34.95678]],[[31.82959,34.95669],[31.82945,34.95667]],[[31.82945,34.95667],[31.82913,34.95623],[31.82868,34.95535],[31.82768,34.95414],[31.82723,34.95446],[31.82634,34.95527],[31.82519,34.95569],[31.82507,34.95578],[31.82496,34.95595],[31.82476,34.95667],[31.82474,34.95716],[31.82503,34.95852],[31.82535,34.95987],[31.82565,34.96064],[31.82624,34.96187],[31.82628,34.96204]],[[31.82956,34.95675],[31.82963,34.95683],[31.8297,34.95676],[31.82963,34.95667],[31.82956,34.95675]]],"f":"נחשון","t":"נחשון","v":["נוה שלום","הראל"],"d":"NS","ok":0,"h":"secondary","r":["jlm"],"s":0.8},</w:t>
      </w:r>
    </w:p>
    <w:p>
      <w:r>
        <w:t xml:space="preserve">"3877":{"g":[[[31.75002,35.13539],[31.75017,35.13543],[31.75034,35.13562],[31.75043,35.13613],[31.751,35.13712],[31.75099,35.1374],[31.75084,35.13751],[31.75069,35.13755],[31.75011,35.13746],[31.74998,35.13748],[31.74953,35.13767],[31.74888,35.13779],[31.74859,35.13796],[31.74841,35.13813],[31.74797,35.13875],[31.74777,35.13891],[31.7473,35.13915],[31.74712,35.1393],[31.74658,35.13989],[31.7462,35.14023],[31.74568,35.14086],[31.74522,35.14114],[31.74501,35.14134],[31.74476,35.14172],[31.74449,35.14261],[31.74439,35.14275],[31.74395,35.14316],[31.74374,35.14325],[31.7435,35.14326],[31.74342,35.14324],[31.74329,35.14308],[31.74324,35.14275],[31.7432,35.14198],[31.74318,35.14191],[31.74297,35.14196],[31.74295,35.14208],[31.74306,35.14247],[31.74296,35.14307],[31.74297,35.1433],[31.74304,35.14352],[31.74328,35.14377],[31.74344,35.14383],[31.7438,35.14381],[31.74455,35.14365],[31.74538,35.143],[31.74558,35.14289],[31.74597,35.1429],[31.74614,35.14307],[31.74629,35.14336],[31.74649,35.1441],[31.74727,35.14543],[31.74727,35.14557],[31.74722,35.14569],[31.74709,35.14581],[31.74622,35.14622],[31.74592,35.14641],[31.74488,35.14772],[31.74471,35.148],[31.74469,35.14814],[31.74492,35.14888],[31.74511,35.14917],[31.74532,35.14939],[31.74559,35.14957],[31.74588,35.14968],[31.74614,35.14973],[31.74682,35.1497],[31.74722,35.14966],[31.7481,35.14944],[31.74855,35.14952],[31.74891,35.14972],[31.74908,35.15003],[31.7491,35.15032],[31.74898,35.15065],[31.74867,35.1512],[31.74849,35.15166],[31.74844,35.15197],[31.74849,35.15236],[31.74868,35.1527],[31.74897,35.15297],[31.7501,35.15357],[31.75035,35.15354],[31.75091,35.15321],[31.75132,35.15304],[31.75152,35.15301],[31.75164,35.15306],[31.75176,35.15323],[31.75181,35.15341],[31.75191,35.15484],[31.75205,35.15529],[31.75243,35.15578],[31.75242,35.15627],[31.75249,35.15649],[31.75277,35.15675],[31.75335,35.15715],[31.75448,35.15754]],[[31.75546,35.15752],[31.75578,35.15713],[31.75603,35.15694],[31.75623,35.15692],[31.75652,35.157],[31.75675,35.15723],[31.75686,35.15749],[31.75687,35.15775],[31.7568,35.15817]],[[31.75546,35.15752],[31.75505,35.15761],[31.75448,35.15754]],[[31.75448,35.15754],[31.75475,35.15767],[31.75501,35.15773],[31.75526,35.15767],[31.75546,35.15752]],[[31.7568,35.15817],[31.75676,35.15859],[31.75682,35.15893],[31.75703,35.15927],[31.75732,35.1595]],[[31.75732,35.1595],[31.75694,35.15893],[31.75683,35.15855],[31.7568,35.15817]],[[31.75733,35.16],[31.75732,35.1595]],[[31.75732,35.1595],[31.75753,35.15954]]],"f":"עמינדב","t":"אורה","v":["אבן ספיר","אל-וולג'ה"],"d":"EW","ok":1,"h":"secondary","r":["jlm"],"s":2.5},</w:t>
      </w:r>
    </w:p>
    <w:p>
      <w:r>
        <w:t xml:space="preserve">"3977":{"g":[[[31.79291,35.16668],[31.79283,35.16679],[31.7927,35.16684],[31.79227,35.16682],[31.79187,35.1669]],[[31.79187,35.1669],[31.79302,35.16687]],[[31.79187,35.1669],[31.7913,35.16703],[31.79106,35.16703],[31.79042,35.16697],[31.78994,35.16679],[31.78947,35.16646],[31.78748,35.16481],[31.78681,35.16397],[31.78652,35.16382],[31.78621,35.16385],[31.78585,35.16407],[31.78562,35.1643],[31.78498,35.16542],[31.78488,35.1657],[31.78486,35.1664],[31.78475,35.16705],[31.78462,35.16748],[31.78439,35.16798],[31.78419,35.16811],[31.78402,35.168],[31.78396,35.16784],[31.78393,35.16706],[31.78387,35.16696],[31.78381,35.16695],[31.78332,35.16803],[31.78319,35.16842],[31.78325,35.1688],[31.78348,35.16913],[31.78384,35.1694],[31.78441,35.1697],[31.78471,35.16995],[31.78485,35.16993],[31.78507,35.1695],[31.78521,35.16934]]],"f":"מבשרת ציון","t":"בית זית","v":["מוצא","מוצא עילית"],"d":"EW","ok":0,"h":"secondary","r":["jlm"],"s":1.1},</w:t>
      </w:r>
    </w:p>
    <w:p>
      <w:r>
        <w:t xml:space="preserve">"7172":{"g":[[[32.5864,35.43541],[32.58685,35.4355],[32.58724,35.43568],[32.58869,35.43662],[32.59063,35.43775],[32.591,35.43803],[32.59118,35.43837],[32.59122,35.43878],[32.5909,35.44011],[32.60189,35.44247],[32.60278,35.44271],[32.60302,35.44285],[32.60384,35.44377],[32.60402,35.44391]]],"f":"א-טייבה א-זועביה","t":"מולדת","v":[],"d":"NS","ok":1,"h":"secondary","r":["north"],"s":2.1},</w:t>
      </w:r>
    </w:p>
    <w:p>
      <w:r>
        <w:t xml:space="preserve">"6724":{"g":[[[32.56723,35.26015],[32.56539,35.25962],[32.56477,35.25956],[32.56024,35.26012],[32.55978,35.26012],[32.5595,35.26004],[32.5592,35.25988],[32.55897,35.25965],[32.55754,35.2574],[32.55672,35.25662],[32.55624,35.25637],[32.55505,35.25632],[32.5529,35.25719],[32.55231,35.25726],[32.54674,35.25601],[32.54642,35.25602],[32.54608,35.2561],[32.54516,35.25642],[32.5442,35.25679],[32.54232,35.25768],[32.53952,35.25852],[32.5386,35.25894],[32.53794,35.25939],[32.5374,35.25992],[32.53726,35.26011],[32.53708,35.2605],[32.53687,35.26141],[32.53672,35.26161],[32.53648,35.2617],[32.53623,35.26166],[32.53604,35.26155],[32.5325,35.25946],[32.53077,35.25888],[32.5304,35.25879],[32.53008,35.25881],[32.52903,35.25929]]],"f":"ניר יפה","t":"רם און","v":["דבורה","חבר","ברק"],"d":"NS","ok":1,"h":"secondary","r":["north"],"s":4.2},</w:t>
      </w:r>
    </w:p>
    <w:p>
      <w:r>
        <w:t xml:space="preserve">"6714":{"g":[[[32.5737,35.24875],[32.57337,35.2481],[32.573,35.24773],[32.57276,35.24759],[32.57181,35.24721],[32.57009,35.24581],[32.56856,35.2456],[32.56838,35.24552],[32.56649,35.24295],[32.56625,35.2427],[32.5658,35.24255],[32.56411,35.24255],[32.56389,35.24248],[32.5638,35.2423],[32.56363,35.24142],[32.56306,35.23819]],[[32.5737,35.24875],[32.57378,35.24912]],[[32.57393,35.24907],[32.5737,35.24875]]],"f":"ניר יפה","t":"מלאה","v":["אומן","גדיש"],"d":"NS","ok":1,"h":"secondary","r":["north"],"s":1.6},</w:t>
      </w:r>
    </w:p>
    <w:p>
      <w:r>
        <w:t xml:space="preserve">"7557":{"g":[[[32.69267,35.25088],[32.69284,35.25101],[32.69286,35.25113],[32.69243,35.25269],[32.69236,35.25324],[32.69236,35.25392],[32.69253,35.25475],[32.69285,35.25544],[32.69545,35.25884],[32.69622,35.26021],[32.69739,35.2631],[32.69818,35.26478],[32.69905,35.26627],[32.69961,35.26693],[32.70027,35.26747],[32.70086,35.26804],[32.70225,35.27077],[32.7023,35.27104],[32.70229,35.27125]]],"f":"מגדל העמק","t":"יפיע נצרת","v":["כפר החורש"],"d":"EW","ok":1,"h":"secondary","r":["north"],"s":2.2},</w:t>
      </w:r>
    </w:p>
    <w:p>
      <w:r>
        <w:t xml:space="preserve">"7707":{"g":[[[32.78096,35.43425],[32.78135,35.43429],[32.78158,35.43447],[32.78171,35.43462],[32.78177,35.43474],[32.78185,35.43542],[32.78208,35.43576],[32.78234,35.43589],[32.78349,35.43609]]],"f":"לביא","t":"גבעת אבני","v":[],"d":"EW","ok":0,"h":"secondary","r":["north"],"s":0.3},</w:t>
      </w:r>
    </w:p>
    <w:p>
      <w:r>
        <w:t xml:space="preserve">"8861":{"g":[[[32.99737,35.44089],[32.9972,35.43955],[32.99681,35.43805]],[[32.99737,35.44089],[32.99735,35.44109]],[[32.99746,35.44106],[32.99737,35.44089]],[[32.99737,35.44127],[32.99741,35.44147]],[[32.99741,35.44147],[32.99747,35.44127]],[[32.99902,35.44505],[32.99827,35.44408],[32.99795,35.4435],[32.99755,35.4424],[32.99741,35.44147]],[[32.99902,35.44505],[32.99907,35.44526]],[[32.99918,35.44517],[32.99902,35.44505]],[[32.99943,35.44549],[32.99926,35.44526]],[[32.9992,35.44539],[32.99943,35.44549]],[[32.99943,35.44549],[33.00066,35.44671],[33.00111,35.447],[33.00148,35.44716],[33.00197,35.44724],[33.00247,35.44721],[33.00407,35.4468]],[[32.99742,35.44129],[32.99749,35.44125],[32.99752,35.44117],[32.99749,35.44109],[32.99742,35.44105],[32.99735,35.44109],[32.99732,35.44117],[32.99735,35.44125],[32.99742,35.44129]],[[32.99916,35.4454],[32.99923,35.44537],[32.99926,35.44528],[32.99923,35.4452],[32.99916,35.44517],[32.99909,35.4452],[32.99906,35.44528],[32.99909,35.44537],[32.99916,35.4454]]],"f":"מירון","t":"אור הגנוז","v":["בר יוחאי"],"d":"EW","ok":1,"h":"secondary","r":["north"],"s":1.2},</w:t>
      </w:r>
    </w:p>
    <w:p>
      <w:r>
        <w:t xml:space="preserve">"8040":{"g":[[[32.87767,35.33644],[32.87783,35.33628],[32.87817,35.33631],[32.88206,35.33711],[32.88292,35.33692],[32.88954,35.33608],[32.89229,35.33494],[32.89246,35.33485],[32.8926,35.33468],[32.89263,35.33436],[32.89248,35.33412],[32.8916,35.33379],[32.89149,35.33371],[32.89137,35.33352],[32.89133,35.33318],[32.89147,35.33179]]],"f":"מעלה צביה","t":"מעלה צביה","v":["חוסנייה"],"d":"NS","ok":1,"h":"secondary","r":["north"],"s":1.7},</w:t>
      </w:r>
    </w:p>
    <w:p>
      <w:r>
        <w:t xml:space="preserve">"8556":{"g":[[[32.92593,35.32538],[32.92806,35.32452],[32.92877,35.32428],[32.92886,35.32421],[32.92839,35.32429],[32.92792,35.32446],[32.92613,35.32516],[32.92591,35.32515]],[[32.92571,35.32528],[32.92576,35.3254],[32.92585,35.32543],[32.92593,35.32538],[32.92596,35.32529],[32.92591,35.32515],[32.92582,35.32512],[32.92573,35.32518],[32.92571,35.32528]],[[32.92571,35.32528],[32.92553,35.32542],[32.92334,35.32627],[32.92276,35.32655]],[[32.9228,35.32669],[32.92298,35.32654],[32.92335,35.32639],[32.9258,35.32542]],[[32.9228,35.32669],[32.92276,35.32655]],[[32.92276,35.32655],[32.92265,35.32653],[32.92258,35.32668]],[[32.92258,35.32668],[32.92267,35.32679]],[[32.92258,35.32668],[32.92191,35.32779],[32.92166,35.32864],[32.92152,35.32936]],[[32.92267,35.32679],[32.92276,35.32677],[32.9228,35.32669]],[[32.92164,35.32944],[32.92176,35.32851],[32.92191,35.32802],[32.92211,35.32757],[32.92267,35.32679]],[[32.92164,35.32944],[32.92152,35.32936]],[[32.92152,35.32936],[32.92144,35.32942],[32.92141,35.32953],[32.92149,35.32971],[32.92158,35.32971],[32.92164,35.32964],[32.92164,35.32944]],[[32.92145,35.32969],[32.92145,35.32995]],[[32.92145,35.32995],[32.92154,35.32972]],[[32.92145,35.32995],[32.9214,35.33022],[32.92061,35.33238],[32.92046,35.33269],[32.91813,35.33581],[32.918,35.33606],[32.91798,35.33627],[32.91802,35.33656],[32.9186,35.3373],[32.9188,35.33764],[32.91934,35.33974],[32.91944,35.33994],[32.92005,35.34063],[32.92028,35.341],[32.92063,35.34177],[32.92083,35.3425],[32.92086,35.34322],[32.92059,35.34385],[32.9203,35.34416],[32.92002,35.34427],[32.91987,35.34424],[32.91976,35.34417],[32.91966,35.34402],[32.91941,35.34335],[32.919,35.34282],[32.91755,35.34157],[32.91718,35.34146],[32.91683,35.34148],[32.91652,35.34158],[32.91565,35.34215],[32.91493,35.34254],[32.91379,35.34341],[32.9135,35.34339],[32.91332,35.34314],[32.91321,35.34272],[32.91321,35.34204],[32.91325,35.34161],[32.9138,35.33954],[32.91385,35.33916],[32.91392,35.33758],[32.91384,35.33686],[32.91373,35.33663],[32.91358,35.33644],[32.91333,35.33632],[32.91299,35.33627],[32.91257,35.33627]]],"f":"נחף","t":"כמאנה מערבית","v":["כמאנה"],"d":"NS","ok":0,"h":"secondary","r":["north"],"s":2.5},</w:t>
      </w:r>
    </w:p>
    <w:p>
      <w:r>
        <w:t xml:space="preserve">"8554":{"g":[[[32.90972,35.33298],[32.91028,35.3335],[32.91106,35.33441],[32.91195,35.33603],[32.91231,35.33622],[32.91257,35.33627],[32.91285,35.33748],[32.91281,35.33836],[32.91262,35.33901],[32.9119,35.34052],[32.91183,35.34079],[32.91159,35.34235],[32.91119,35.34445],[32.91111,35.34598]],[[32.91131,35.34736],[32.91119,35.34701],[32.91111,35.34598]],[[32.91111,35.34598],[32.91108,35.34647],[32.91115,35.34721],[32.91113,35.34739]],[[32.91155,35.34864],[32.91135,35.34756]],[[32.91135,35.34756],[32.91133,35.34737],[32.91123,35.34732],[32.91117,35.34735],[32.9111,35.34746],[32.91114,35.34759],[32.91125,35.34764],[32.91135,35.34756]],[[32.91117,35.34762],[32.91155,35.34864]],[[32.91155,35.34864],[32.91244,35.35169],[32.91274,35.35344],[32.91294,35.35491],[32.91301,35.3559],[32.91302,35.35836]]],"f":"כמאנה","t":"כמון","v":["מכמנים","כמאנה מערבית","כמאנה מזרחית"],"d":"NS","ok":0,"h":"secondary","r":["north"],"s":2.4},</w:t>
      </w:r>
    </w:p>
    <w:p>
      <w:r>
        <w:t xml:space="preserve">"8591":{"g":[[[32.93657,35.42047],[32.93688,35.42032],[32.93722,35.41984],[32.93776,35.41857],[32.93808,35.41749],[32.93858,35.41683],[32.9389,35.41655],[32.93898,35.41629],[32.9389,35.4157],[32.93917,35.41449],[32.93869,35.41325],[32.93842,35.41134],[32.93844,35.40909],[32.93866,35.40697],[32.93875,35.40642],[32.93897,35.40596],[32.93987,35.40472],[32.94,35.40444],[32.9396,35.40279]]],"f":"עין אל אסד","t":"פרוד","v":["חמדת ימים","שפר"],"d":"EW","ok":1,"h":"secondary","r":["north"],"s":1.7},</w:t>
      </w:r>
    </w:p>
    <w:p>
      <w:r>
        <w:t xml:space="preserve">"7188":{"g":[[[32.65572,35.56137],[32.65575,35.56107],[32.65612,35.55965],[32.65615,35.5593],[32.65609,35.55857],[32.65578,35.55783],[32.65484,35.55641],[32.65264,35.55401],[32.65138,35.55185],[32.65091,35.55154],[32.64986,35.55194],[32.64951,35.55184],[32.64926,35.55148],[32.64917,35.55043],[32.64897,35.54995],[32.64863,35.54967],[32.64789,35.54952],[32.64727,35.5491],[32.64632,35.54807],[32.64549,35.54673],[32.64549,35.54618],[32.64557,35.5459],[32.64614,35.54537],[32.64683,35.54519],[32.64695,35.54491],[32.64686,35.5445],[32.64566,35.54376],[32.64546,35.54359],[32.64533,35.54338],[32.64528,35.54311],[32.64525,35.54055],[32.64496,35.53956],[32.6448,35.53928],[32.64454,35.53889],[32.64418,35.53869],[32.64386,35.53862],[32.64156,35.53855],[32.64068,35.53867],[32.64011,35.53896],[32.63864,35.54015],[32.63791,35.54068],[32.63651,35.54133],[32.63137,35.54232],[32.63114,35.54235],[32.62979,35.54215],[32.62958,35.54218],[32.62881,35.54267],[32.62856,35.54288],[32.6285,35.54304],[32.6285,35.54323],[32.62893,35.54411],[32.62912,35.54424],[32.62954,35.54436],[32.62966,35.5445],[32.6297,35.54461],[32.62955,35.54493],[32.62906,35.54506],[32.62853,35.545],[32.62808,35.54507],[32.62673,35.54599],[32.62652,35.54619],[32.62528,35.54787],[32.62469,35.5489],[32.62446,35.54921],[32.62429,35.5493],[32.62406,35.54933],[32.62286,35.5493],[32.62204,35.54894],[32.62076,35.54826],[32.62059,35.54822],[32.62021,35.54904],[32.61902,35.55245]],[[32.61847,35.55318],[32.61884,35.55273]],[[32.65587,35.56171],[32.65572,35.56137]],[[32.65572,35.56137],[32.65569,35.56175]],[[32.65567,35.56189],[32.65564,35.56237]],[[32.65564,35.56237],[32.65571,35.56217],[32.65584,35.56198]],[[32.65376,35.56857],[32.65425,35.5682],[32.65468,35.56818],[32.65502,35.56806],[32.65526,35.56776],[32.65536,35.56728],[32.65564,35.56237]],[[32.61909,35.55271],[32.61911,35.55259],[32.61906,35.55248],[32.61897,35.55244],[32.61887,35.55247],[32.61881,35.55257],[32.61884,35.55273],[32.61897,35.5528],[32.61909,35.55271]],[[32.65569,35.56194],[32.65581,35.56199],[32.65589,35.56194],[32.65592,35.56179],[32.65587,35.56171],[32.65579,35.56168],[32.65569,35.56175],[32.65569,35.56194]]],"f":"אשדות יעקב איחוד","t":"גשר","v":["מנחמיה","אשדות יעקב מאוחד"],"d":"NS","ok":1,"h":"tertiary","r":["north"],"s":4.3},</w:t>
      </w:r>
    </w:p>
    <w:p>
      <w:r>
        <w:t xml:space="preserve">"7579":{"g":[[[32.68803,35.58319],[32.68797,35.5774],[32.68794,35.57704],[32.68783,35.57661]]],"f":"בית זרע","t":"אפיקים","v":["דגניה ב'","מסדה"],"d":"EW","ok":1,"h":"secondary","r":["north"],"s":0.6},</w:t>
      </w:r>
    </w:p>
    <w:p>
      <w:r>
        <w:t xml:space="preserve">"9781":{"g":[[[33.11735,35.72808],[33.11744,35.72391],[33.11737,35.72317]]],"f":"שעל","t":"שעל","v":[],"d":"EW","ok":1,"h":"secondary","r":["north"],"s":0.5},</w:t>
      </w:r>
    </w:p>
    <w:p>
      <w:r>
        <w:t xml:space="preserve">"9799":{"g":[[[33.17554,35.77509],[33.1754,35.77179],[33.17563,35.77089],[33.17668,35.76907],[33.17693,35.7685],[33.17715,35.76777],[33.17728,35.767],[33.17726,35.76619],[33.17708,35.7656],[33.1767,35.76469],[33.17585,35.76295],[33.17303,35.76043],[33.1726,35.75991],[33.17207,35.75882],[33.17186,35.75755],[33.17248,35.74229],[33.17267,35.7412],[33.17278,35.74082],[33.17557,35.73442]]],"f":"אודם","t":"אל-רום","v":[],"d":"EW","ok":1,"h":"secondary","r":["north"],"s":3.8},</w:t>
      </w:r>
    </w:p>
    <w:p>
      <w:r>
        <w:t xml:space="preserve">"578":{"g":[[[32.3708,35.50806],[32.3705,35.508],[32.37029,35.50804],[32.3625,35.51462],[32.36216,35.51483],[32.36188,35.51489],[32.36163,35.51486],[32.36129,35.51461],[32.35994,35.51332],[32.35954,35.51307],[32.35911,35.51295],[32.35602,35.51309],[32.34855,35.5123],[32.34513,35.51258],[32.34347,35.51249],[32.34194,35.51234],[32.34049,35.51182],[32.33941,35.51135],[32.33912,35.51128],[32.33885,35.51131],[32.33727,35.51193],[32.33595,35.51205],[32.33537,35.51186],[32.33498,35.51167],[32.33481,35.51152],[32.33434,35.51084],[32.3341,35.51061],[32.33348,35.51019],[32.33305,35.50999],[32.33208,35.5098],[32.33114,35.5094],[32.33071,35.50934],[32.3296,35.50932],[32.32934,35.50942],[32.32846,35.51007],[32.32817,35.51013],[32.32798,35.51011],[32.32763,35.50991],[32.32736,35.50953],[32.32727,35.50921],[32.32726,35.50811],[32.32711,35.5074],[32.32513,35.50318],[32.32487,35.50274],[32.32171,35.49885],[32.32107,35.49826],[32.32066,35.49804],[32.31994,35.49783],[32.3195,35.4978],[32.31698,35.49795],[32.3164,35.49785],[32.31592,35.4976],[32.31555,35.49728],[32.31508,35.49671],[32.31364,35.49439],[32.31302,35.49357],[32.31227,35.49308],[32.31193,35.49299],[32.31141,35.4929],[32.31065,35.49299],[32.30684,35.4953],[32.30652,35.49545],[32.30575,35.49564],[32.30537,35.49565],[32.30475,35.49553],[32.30394,35.49504],[32.30053,35.49069],[32.29996,35.49003],[32.29939,35.48957],[32.29891,35.48936],[32.29863,35.48929],[32.29835,35.48926],[32.29807,35.48929],[32.2975,35.48946],[32.29446,35.49127],[32.29364,35.49146],[32.29328,35.49145],[32.29299,35.4914],[32.29259,35.49124],[32.28941,35.48901],[32.28854,35.48872],[32.28804,35.48865],[32.28764,35.48864],[32.28715,35.48871],[32.28631,35.48894],[32.28591,35.48913],[32.27679,35.4941],[32.27501,35.49502],[32.27445,35.49518],[32.27367,35.49527],[32.27319,35.49524],[32.27268,35.49514],[32.27207,35.49493],[32.27136,35.49455],[32.2708,35.49411],[32.2703,35.49354],[32.26969,35.49253],[32.26941,35.49186],[32.26844,35.48901],[32.26784,35.48747],[32.26723,35.48654],[32.26653,35.48569],[32.26603,35.48521],[32.26486,35.48438],[32.25999,35.48197],[32.25892,35.48153],[32.25796,35.48128],[32.25595,35.48095],[32.25541,35.48076],[32.2547,35.48038],[32.25443,35.48015],[32.25409,35.47969],[32.2536,35.47881],[32.25261,35.47729],[32.25201,35.47626],[32.25168,35.47545],[32.25156,35.47491],[32.25151,35.47436],[32.25153,35.47365],[32.25177,35.47188],[32.25177,35.471],[32.2516,35.47011],[32.25112,35.4683],[32.2507,35.4663],[32.24896,35.46166],[32.24783,35.4596],[32.24735,35.45816],[32.24701,35.45686],[32.24697,35.45638],[32.24696,35.4531],[32.24725,35.4517],[32.24725,35.45105],[32.24713,35.45068],[32.24668,35.44995],[32.24637,35.44931],[32.24619,35.44842],[32.24612,35.44751],[32.24595,35.44625],[32.24574,35.44552],[32.24554,35.44517],[32.24541,35.44505],[32.24496,35.44484],[32.24401,35.44449],[32.24234,35.44407],[32.24183,35.44388],[32.24043,35.44324],[32.23952,35.44241],[32.23908,35.44225],[32.23874,35.44225],[32.2356,35.44306],[32.23402,35.44356],[32.2309,35.4451],[32.2304,35.44539],[32.22986,35.44584],[32.22811,35.4478],[32.22742,35.44832],[32.22669,35.44862],[32.22349,35.44932],[32.22241,35.44943],[32.21649,35.44943],[32.21467,35.44951],[32.21355,35.44963],[32.2123,35.44992],[32.20969,35.45068],[32.20919,35.45074],[32.2085,35.45061],[32.20793,35.45034],[32.20762,35.45012],[32.20652,35.44912]]],"f":"מחולה","t":"חמרה","v":["חרבת תל אל-חימה","גבעת סלעית","אל-פאריסייה","רותם","משכיות","בקעות"],"d":"NS","ok":1,"h":"primary","r":["jlm"],"s":19.0},</w:t>
      </w:r>
    </w:p>
    <w:p>
      <w:r>
        <w:t xml:space="preserve">"4632":{"g":[[[31.92563,35.13661],[31.92575,35.13686]],[[31.92575,35.13686],[31.92574,35.13661]],[[31.92515,35.13944],[31.92551,35.13955],[31.9258,35.13949],[31.92605,35.13926],[31.92619,35.13887],[31.92623,35.13788],[31.92614,35.1376],[31.92575,35.13686]],[[31.92567,35.1363],[31.92559,35.13634],[31.92555,35.13648],[31.9256,35.13659],[31.9257,35.13662],[31.92579,35.13657],[31.92582,35.13643],[31.92578,35.13634],[31.92567,35.1363]]],"f":"דולב","t":"דולב","v":["טלמון","דיר איבזיע"],"d":"NS","ok":0,"h":"secondary","r":["jlm"],"s":0.3},</w:t>
      </w:r>
    </w:p>
    <w:p>
      <w:r>
        <w:t xml:space="preserve">"398":{"g":[[[31.73199,35.20661],[31.73204,35.20691],[31.73181,35.20736],[31.73181,35.20761],[31.73249,35.20974],[31.73253,35.21016],[31.73248,35.21063],[31.73229,35.21125],[31.73119,35.21349],[31.73051,35.21505],[31.73032,35.21594],[31.73036,35.21654],[31.73045,35.21687],[31.73101,35.21834],[31.73117,35.21893],[31.73122,35.21956],[31.73113,35.22022],[31.73093,35.22072],[31.73013,35.22202],[31.72982,35.22269],[31.72962,35.22353],[31.72935,35.22524],[31.72917,35.22585],[31.72881,35.22667],[31.72716,35.22915],[31.72604,35.23063],[31.72489,35.23188],[31.72465,35.23201]],[[31.72475,35.23217],[31.72611,35.23068],[31.72735,35.22904],[31.72876,35.22694],[31.72917,35.22608],[31.72944,35.2252],[31.72973,35.22345],[31.72994,35.22263],[31.73018,35.22214],[31.73103,35.22075],[31.73125,35.2202],[31.73134,35.21954],[31.73129,35.21885],[31.73118,35.21846],[31.73046,35.21661],[31.7304,35.21622],[31.73041,35.21572],[31.73053,35.21519],[31.73083,35.21448],[31.73168,35.21265],[31.73236,35.21133],[31.73254,35.2108],[31.73262,35.21029],[31.73259,35.20971],[31.73229,35.20861],[31.73196,35.20782],[31.7319,35.20753],[31.73196,35.20727],[31.73223,35.20697]],[[31.72475,35.23217],[31.72472,35.23206],[31.72465,35.23201]],[[31.72465,35.23201],[31.7245,35.23208],[31.72452,35.23227],[31.72467,35.23231],[31.72475,35.23217]],[[31.72448,35.23216],[31.72432,35.23244]],[[31.72432,35.23244],[31.72457,35.23232]],[[31.72103,35.2416],[31.72172,35.24028],[31.72255,35.23885],[31.72276,35.23833],[31.72285,35.23749],[31.72251,35.23557],[31.7225,35.23525],[31.72258,35.23461],[31.72267,35.23432],[31.72281,35.23403],[31.72313,35.2336],[31.72432,35.23244]],[[31.66911,35.2381],[31.66906,35.23789]],[[31.66897,35.23799],[31.66911,35.2381]],[[31.71198,35.24766],[31.71057,35.24776],[31.70789,35.2478],[31.70541,35.24801],[31.7044,35.24823],[31.70345,35.2485],[31.70252,35.24885],[31.70064,35.24971],[31.6995,35.25013],[31.69884,35.25018],[31.69813,35.25007],[31.69745,35.24975],[31.69685,35.24931],[31.69637,35.2487],[31.69594,35.24787],[31.69522,35.24561],[31.69487,35.24512],[31.69465,35.24496],[31.69439,35.24485],[31.69409,35.24481],[31.69383,35.24488],[31.69361,35.24501],[31.69098,35.24689],[31.69033,35.24746],[31.68951,35.24804],[31.68778,35.24903],[31.68724,35.24943],[31.68671,35.24971],[31.68615,35.24972],[31.68592,35.24965],[31.6856,35.24948],[31.68441,35.24862],[31.68411,35.24846],[31.68376,35.2484],[31.68345,35.24844],[31.68301,35.24867],[31.68278,35.24886],[31.68258,35.24912],[31.68243,35.24949],[31.68205,35.25099],[31.68175,35.25162],[31.68155,35.25183],[31.68102,35.25213],[31.68049,35.25224],[31.68019,35.25219],[31.67989,35.25207],[31.67959,35.25185],[31.67805,35.25004],[31.67744,35.24924],[31.6768,35.24829],[31.67576,35.24645],[31.67387,35.24411],[31.67323,35.24325],[31.67131,35.24024],[31.67105,35.23992],[31.67079,35.23974],[31.66969,35.23918],[31.66948,35.23898],[31.6694,35.23883],[31.66911,35.2381]],[[31.72103,35.2416],[31.72082,35.24212],[31.72038,35.24405]],[[31.72064,35.24323],[31.72103,35.2416]],[[31.72064,35.24323],[31.72057,35.24326],[31.72062,35.24331]],[[31.72062,35.24331],[31.72064,35.24323]],[[31.72038,35.24405],[31.72051,35.2438],[31.72062,35.24331]],[[31.71663,35.2462],[31.71994,35.24455],[31.72018,35.24436],[31.72038,35.24405]],[[31.71663,35.2462],[31.71497,35.24691],[31.7146,35.24703],[31.71444,35.247]],[[31.71447,35.24719],[31.71628,35.24642],[31.71663,35.2462]],[[31.71524,35.2469],[31.71521,35.24681]],[[31.71427,35.24708],[31.71307,35.24748]],[[31.71307,35.24748],[31.71431,35.24722]],[[31.71234,35.24746],[31.71198,35.24766]],[[31.71287,35.24753],[31.71307,35.24748]],[[31.71287,35.24753],[31.71257,35.24749]],[[31.71259,35.24765],[31.71287,35.24753]],[[31.71198,35.24766],[31.71236,35.24772]],[[31.71432,35.247],[31.71426,35.24714],[31.71431,35.24722],[31.7144,35.24725],[31.71447,35.24719],[31.71449,35.24709],[31.71444,35.247],[31.71432,35.247]],[[31.71254,35.24745],[31.71242,35.24741],[31.71231,35.24751],[31.7123,35.24762],[31.71239,35.24775],[31.71248,35.24775],[31.71256,35.2477],[31.7126,35.24759],[31.71254,35.24745]]],"f":"בית ג'אלה","t":"אל-מנשיה","v":["רמת רחל","בית סאחור","אל-ח'אס ואל-נועמן","אל-ח'אס","אל-עובידיה"],"d":"NS","ok":1,"h":"primary","r":["jlm"],"s":10.3},</w:t>
      </w:r>
    </w:p>
    <w:p>
      <w:r>
        <w:t xml:space="preserve">"3689":{"g":[[[31.68849,35.16496],[31.68811,35.16444],[31.68702,35.16189],[31.68666,35.16118],[31.68623,35.16048],[31.68575,35.15985]],[[31.68571,35.15991],[31.68609,35.1604],[31.68676,35.16154],[31.68805,35.1645],[31.68827,35.16483],[31.68856,35.16515],[31.68879,35.16534],[31.68923,35.16558],[31.69224,35.16609],[31.6925,35.16632]]],"f":"אל-ח'דר","t":"אל-ח'דר","v":["א-דוחה"],"d":"EW","ok":0,"h":"secondary","r":["jlm"],"s":1.0},</w:t>
      </w:r>
    </w:p>
    <w:p>
      <w:r>
        <w:t xml:space="preserve">"7510":{"g":[[[32.71493,35.14356],[32.71758,35.1434],[32.71766,35.14338],[32.71775,35.14325]],[[32.71493,35.14356],[32.71474,35.14356],[32.71456,35.14366]],[[32.71463,35.14374],[32.71493,35.14356]]],"f":"קריית טבעון","t":"קריית טבעון","v":["אלונים"],"d":"NS","ok":1,"h":"secondary","r":["north"],"s":0.4},</w:t>
      </w:r>
    </w:p>
    <w:p>
      <w:r>
        <w:t xml:space="preserve">"6734":{"g":[[[32.55122,35.30128],[32.54968,35.30124],[32.54816,35.30106],[32.54661,35.30058]],[[32.55143,35.30126],[32.55122,35.30128]],[[32.55122,35.30128],[32.55138,35.3014]],[[32.55179,35.30155],[32.55163,35.30136]],[[32.55157,35.3015],[32.55179,35.30155]],[[32.55179,35.30155],[32.55215,35.30185],[32.5524,35.30219],[32.55255,35.30251],[32.55267,35.30299],[32.55271,35.30369],[32.55269,35.30782],[32.5526,35.30821]],[[32.55277,35.3082],[32.55269,35.30784]],[[32.55261,35.30836],[32.55268,35.30867]],[[32.55268,35.30867],[32.55274,35.30837]],[[32.55268,35.30867],[32.55276,35.30955],[32.55296,35.31007],[32.55576,35.31465],[32.5562,35.31512],[32.55655,35.31538],[32.55849,35.31629]],[[32.55279,35.30828],[32.55271,35.30815],[32.55262,35.30817],[32.55258,35.30825],[32.55261,35.30836],[32.55267,35.30839],[32.55274,35.30837],[32.55279,35.30828]]],"f":"מיטב","t":"יזרעאל","v":["יעל","פרזון","אביטל"],"d":"NS","ok":0,"h":"secondary","r":["north"],"s":2.0},</w:t>
      </w:r>
    </w:p>
    <w:p>
      <w:r>
        <w:t xml:space="preserve">"7078":{"g":[[[32.50032,35.49112],[32.50005,35.49083]],[[32.49998,35.49102],[32.50017,35.49104],[32.50032,35.49112]],[[32.50209,35.49301],[32.50032,35.49112]],[[32.50545,35.4936],[32.50298,35.49287]],[[32.50234,35.49289],[32.50238,35.493],[32.5025,35.49301]],[[32.5025,35.49301],[32.50256,35.49289],[32.50251,35.49279],[32.50239,35.49279],[32.50234,35.49289]],[[32.50234,35.49289],[32.50227,35.49302],[32.50209,35.49301]],[[32.50209,35.49301],[32.50231,35.49318],[32.50242,35.49313],[32.5025,35.49301]],[[32.50593,35.49368],[32.50588,35.49354],[32.50576,35.49355]],[[32.50576,35.49355],[32.5056,35.49363],[32.50545,35.4936]],[[32.50576,35.49355],[32.50572,35.49365],[32.50576,35.49373]],[[32.50545,35.4936],[32.50576,35.49373]],[[32.5058,35.49376],[32.50589,35.49374],[32.50593,35.49368]],[[32.50594,35.49397],[32.50593,35.49368]],[[32.50576,35.49373],[32.5058,35.49376]],[[32.5058,35.49376],[32.50594,35.49397]],[[32.5111,35.49586],[32.51034,35.49603],[32.50987,35.49601],[32.50763,35.49551],[32.50667,35.49521],[32.50647,35.49509],[32.50631,35.49488],[32.50594,35.49397]],[[32.51197,35.49548],[32.51182,35.49564],[32.5111,35.49586]],[[32.5111,35.49586],[32.5118,35.49573],[32.51196,35.49576]]],"f":"בית שאן","t":"בית שאן","v":["מסילות"],"d":"NS","ok":1,"h":"secondary","r":["north"],"s":1.4},</w:t>
      </w:r>
    </w:p>
    <w:p>
      <w:r>
        <w:t xml:space="preserve">"4614":{"g":[[[32.0247,34.93564],[32.02436,34.93585]],[[32.02436,34.93585],[32.02477,34.93575]],[[32.02436,34.93585],[32.02009,34.93783],[32.01908,34.93807],[32.01871,34.93807]],[[32.01871,34.93807],[32.01843,34.93794]],[[32.01843,34.93811],[32.01871,34.93807]],[[32.02492,34.93557],[32.02484,34.93548],[32.02474,34.93551],[32.02469,34.93561],[32.02473,34.93572],[32.02481,34.93576],[32.02488,34.93573],[32.02492,34.93557]]],"f":"גבעת כח","t":"שוהם","v":["ברקת","טירת יהודה"],"d":"NS","ok":1,"h":"secondary","r":["center"],"s":0.8},</w:t>
      </w:r>
    </w:p>
    <w:p>
      <w:r>
        <w:t xml:space="preserve">"4375":{"g":[[[31.86654,35.50731],[31.86676,35.50771],[31.86697,35.50792],[31.86722,35.50797],[31.86806,35.50786],[31.86828,35.50797],[31.86845,35.50821],[31.86927,35.51027],[31.87031,35.51388],[31.87048,35.51425],[31.87136,35.51568],[31.87151,35.51604],[31.87187,35.5184],[31.8722,35.52013],[31.87224,35.5209],[31.872,35.52211],[31.87203,35.52227],[31.87243,35.5233],[31.87241,35.52381],[31.87213,35.52469],[31.87217,35.52519],[31.87244,35.52596],[31.87248,35.52623]],[[31.87233,35.52834],[31.8725,35.52803],[31.87256,35.5277],[31.87248,35.52623]],[[31.87248,35.52623],[31.87247,35.52788],[31.87233,35.52834]],[[31.87233,35.52834],[31.87119,35.53012]],[[31.87119,35.53012],[31.87067,35.53091]],[[31.87082,35.531],[31.8709,35.53066],[31.87119,35.53012]],[[31.87072,35.53137],[31.8708,35.53112]],[[31.87066,35.53116],[31.87072,35.53137]],[[31.87072,35.53137],[31.87027,35.53208],[31.87019,35.53237],[31.87019,35.53268]],[[31.87019,35.53268],[31.87031,35.53339]],[[31.87031,35.53339],[31.87028,35.53298],[31.87019,35.53268]],[[31.87031,35.53339],[31.87049,35.53417]],[[31.87049,35.53417],[31.87052,35.5345]],[[31.87069,35.53439],[31.87049,35.53417]],[[31.8709,35.53516],[31.87082,35.53488],[31.87081,35.53466]],[[31.87063,35.53476],[31.8709,35.53516]],[[31.8709,35.53516],[31.87203,35.53782],[31.87235,35.53869]],[[31.87235,35.53869],[31.87237,35.53902]],[[31.87258,35.53892],[31.87235,35.53869]],[[31.87274,35.54009],[31.87272,35.53931]],[[31.87249,35.53942],[31.87259,35.53959],[31.87274,35.54009]],[[31.87274,35.54009],[31.87284,35.54035],[31.87323,35.54079],[31.87361,35.54093],[31.87387,35.54091]],[[31.87267,35.53937],[31.87275,35.5392],[31.8727,35.53901],[31.87258,35.53892],[31.87245,35.53894],[31.87235,35.53905],[31.87234,35.53928],[31.87249,35.53942],[31.87267,35.53937]]],"f":"","t":"","v":[],"d":"EW","ok":1,"h":"secondary","r":["jlm"],"s":3.3},</w:t>
      </w:r>
    </w:p>
    <w:p>
      <w:r>
        <w:t xml:space="preserve">"4775":{"g":[[[32.10887,35.16537],[32.10857,35.16544],[32.10809,35.16537],[32.1071,35.16495],[32.10576,35.16458],[32.10366,35.16377],[32.10336,35.16371],[32.1028,35.16373],[32.10236,35.16387],[32.10192,35.16413],[32.1015,35.16453],[32.10115,35.16496],[32.10073,35.16562],[32.10033,35.16651],[32.10006,35.16743],[32.09998,35.16789],[32.09991,35.169],[32.09997,35.16985],[32.10022,35.17098],[32.10056,35.17186],[32.10133,35.17351],[32.10136,35.17375]],[[32.10151,35.17362],[32.10064,35.17181],[32.1003,35.17094],[32.10005,35.16982],[32.09999,35.169],[32.10006,35.1679],[32.10023,35.16708],[32.10041,35.16654],[32.10067,35.16593],[32.10093,35.16545],[32.10157,35.16459],[32.10196,35.16422],[32.10252,35.16392],[32.10294,35.16382],[32.1034,35.16382],[32.10439,35.16415],[32.10577,35.16469],[32.10711,35.16507],[32.10806,35.16546],[32.10873,35.16554],[32.1089,35.16561]],[[32.10277,35.1788],[32.1028,35.17748],[32.10264,35.17647],[32.1024,35.17567],[32.10167,35.17404],[32.10166,35.1739]],[[32.10148,35.174],[32.10159,35.17409],[32.10212,35.17523],[32.10239,35.17588],[32.10257,35.1765],[32.10271,35.17774],[32.10268,35.17857],[32.10258,35.17876]],[[32.10253,35.17903],[32.10258,35.17926],[32.10248,35.18016],[32.1025,35.18092],[32.10264,35.1818],[32.10325,35.18371],[32.10346,35.18464],[32.10363,35.18601],[32.10365,35.18681],[32.10358,35.18724]],[[32.10381,35.18729],[32.10376,35.18637],[32.10353,35.18462],[32.10332,35.18368],[32.1028,35.1821],[32.10264,35.18137],[32.10258,35.18072],[32.10259,35.18021],[32.10272,35.17909]],[[32.10153,35.19565],[32.10162,35.19529],[32.10261,35.19328],[32.10291,35.19238],[32.1034,35.19007],[32.1036,35.18883],[32.10372,35.18772],[32.10378,35.18753]],[[32.1036,35.18755],[32.10362,35.18773],[32.10353,35.18878],[32.10323,35.19057],[32.10283,35.19235],[32.10235,35.19366],[32.1016,35.19513],[32.10143,35.19556],[32.10135,35.19565]],[[32.10129,35.19586],[32.10123,35.19684],[32.1013,35.19738],[32.10142,35.19784],[32.10245,35.20056],[32.10271,35.20137],[32.10299,35.2029],[32.10295,35.2032]],[[32.10315,35.20306],[32.10306,35.2029],[32.10291,35.20189],[32.1027,35.20103],[32.10144,35.19756],[32.10134,35.19679],[32.10137,35.19625],[32.10146,35.19598]],[[32.10296,35.20331],[32.10303,35.20357],[32.10297,35.20481],[32.10283,35.20568],[32.10245,35.20736]],[[32.10257,35.20741],[32.10254,35.20728],[32.103,35.20518],[32.10308,35.20455],[32.1031,35.20358],[32.10319,35.2034]],[[32.10239,35.20754],[32.1022,35.20831],[32.10201,35.20875],[32.10179,35.20907],[32.10102,35.20982],[32.10081,35.21016],[32.10042,35.21096]],[[32.10042,35.21096],[32.10116,35.20987],[32.10199,35.209],[32.10221,35.20858],[32.10242,35.20774],[32.10249,35.20761]],[[32.10042,35.21096],[32.10004,35.21175],[32.09987,35.21228],[32.09974,35.21293],[32.09969,35.21366],[32.09975,35.21528],[32.09967,35.21627],[32.09942,35.21713],[32.09873,35.21857],[32.09852,35.21912],[32.09836,35.2198],[32.09823,35.22089],[32.09799,35.22175],[32.09759,35.22257],[32.09707,35.2233],[32.09666,35.22371],[32.09581,35.22437],[32.09545,35.22476],[32.09533,35.22493],[32.09515,35.22536],[32.09508,35.22583],[32.09513,35.22651],[32.0953,35.22697],[32.09556,35.22733],[32.09679,35.22867],[32.09721,35.22923],[32.09759,35.22998],[32.09768,35.23025],[32.09779,35.23096],[32.09779,35.23197],[32.09759,35.23282],[32.09733,35.23347],[32.09714,35.23381],[32.09606,35.23544],[32.09584,35.23586],[32.09574,35.23617],[32.0957,35.23664],[32.09575,35.23706],[32.09653,35.23897],[32.0966,35.23923],[32.09678,35.24082],[32.09687,35.24114],[32.09714,35.2417],[32.09753,35.24219],[32.09799,35.24256],[32.09847,35.24276],[32.09894,35.24283]],[[32.09929,35.2428],[32.09894,35.24283]],[[32.09894,35.24283],[32.09926,35.24297]],[[32.09977,35.24302],[32.09952,35.24287]],[[32.09949,35.24302],[32.09977,35.24302]],[[32.09977,35.24302],[32.10008,35.24315],[32.10037,35.24338],[32.10053,35.24369],[32.10056,35.24401],[32.10048,35.24433],[32.10035,35.24459],[32.09946,35.24523]],[[32.09946,35.24523],[32.09933,35.24537],[32.09923,35.2456],[32.09918,35.24594],[32.09921,35.24619],[32.09926,35.2461],[32.0993,35.24552],[32.09946,35.24523]],[[32.10278,35.17881],[32.10266,35.17874],[32.10254,35.1788],[32.1025,35.17891],[32.10256,35.17906],[32.10267,35.1791],[32.10278,35.17904],[32.10281,35.17894],[32.10278,35.17881]],[[32.10372,35.18757],[32.10382,35.18747],[32.10383,35.18735],[32.10377,35.18724],[32.10367,35.18721],[32.10355,35.18729],[32.10352,35.18742],[32.1036,35.18755],[32.10372,35.18757]],[[32.1016,35.19584],[32.10158,35.19571],[32.10148,35.19562],[32.10135,35.19565],[32.10129,35.19574],[32.10131,35.19591],[32.10142,35.19598],[32.10154,35.19595],[32.1016,35.19584]],[[32.10305,35.20342],[32.10315,35.20342],[32.10325,35.20332],[32.10325,35.20316],[32.10315,35.20306],[32.103,35.2031],[32.10295,35.2032],[32.10298,35.20336],[32.10305,35.20342]],[[32.10258,35.20754],[32.10255,35.20738],[32.10248,35.20735],[32.1024,35.2074],[32.10238,35.20751],[32.10243,35.2076],[32.10252,35.20761],[32.10258,35.20754]],[[32.09953,35.24291],[32.09948,35.24279],[32.09937,35.24275],[32.09929,35.2428],[32.09925,35.24293],[32.0993,35.24304],[32.0994,35.24307],[32.09949,35.24302],[32.09953,35.24291]]],"f":"אריאל","t":"נופי נחמיה","v":["סלפית","איסכאכא"],"d":"EW","ok":1,"h":"secondary","r":["jlm"],"s":7.8},</w:t>
      </w:r>
    </w:p>
    <w:p>
      <w:r>
        <w:t xml:space="preserve">"557":{"g":[[[32.27967,35.00526],[32.2802,35.00647],[32.28055,35.00696],[32.2808,35.00718],[32.28178,35.00774],[32.28324,35.00824]],[[32.28359,35.00822],[32.28324,35.00824]],[[32.28324,35.00824],[32.28354,35.00841]],[[32.28356,35.00847],[32.28343,35.00909]],[[32.28343,35.00909],[32.2837,35.00855]],[[32.28343,35.00909],[32.28009,35.01913],[32.27985,35.02008],[32.27969,35.02115],[32.27966,35.0222],[32.27972,35.02303],[32.28028,35.02701],[32.28049,35.02938],[32.28058,35.03171],[32.28051,35.03536]],[[32.28061,35.03598],[32.28053,35.03584],[32.28051,35.03536]],[[32.28051,35.03536],[32.28041,35.03598]],[[32.28038,35.03625],[32.2804,35.03659],[32.28023,35.0383],[32.28007,35.03876],[32.28013,35.03942],[32.28008,35.04093]],[[32.28008,35.04093],[32.28028,35.03967],[32.28042,35.03912],[32.2804,35.03783],[32.28045,35.03679],[32.2805,35.03649],[32.28058,35.03631]],[[32.28008,35.04093],[32.27968,35.04525],[32.27887,35.05098],[32.27874,35.0515],[32.27851,35.05217],[32.2771,35.0552],[32.27685,35.05601],[32.27671,35.05676],[32.27667,35.05774],[32.27672,35.0583],[32.27772,35.06274],[32.27781,35.06349],[32.27782,35.06404],[32.27777,35.06477],[32.27739,35.06691]],[[32.27733,35.06725],[32.27578,35.07566],[32.27553,35.07657],[32.27524,35.07727],[32.2749,35.07784],[32.2745,35.07836],[32.27344,35.07953],[32.27315,35.07992],[32.27276,35.08058],[32.27133,35.0845],[32.27031,35.08757],[32.27008,35.08879],[32.26987,35.09067],[32.26987,35.09191],[32.27007,35.0934],[32.26997,35.09467],[32.2698,35.09508],[32.26928,35.09573],[32.26883,35.09641],[32.2685,35.09715],[32.26741,35.10084],[32.26731,35.10141],[32.26731,35.10177],[32.26749,35.10262],[32.26761,35.10294],[32.26848,35.10421],[32.26873,35.1045],[32.26902,35.10479],[32.27235,35.10739],[32.27295,35.1081],[32.27344,35.10892],[32.27398,35.11021],[32.27616,35.11621],[32.27679,35.11822],[32.2781,35.12337],[32.27859,35.12477],[32.27882,35.12525],[32.27927,35.12586],[32.27963,35.12627],[32.2841,35.13036]],[[32.28443,35.13069],[32.28488,35.13104],[32.2873,35.13255],[32.28904,35.13399],[32.28918,35.13431],[32.28917,35.1348],[32.28859,35.13591]],[[32.28051,35.03594],[32.28041,35.03598],[32.28034,35.03613],[32.28042,35.0363],[32.28053,35.03633],[32.28063,35.03627],[32.28067,35.03615],[32.28065,35.03603],[32.28051,35.03594]]],"f":"טייבה","t":"עינב","v":["פרעון","קלנסווה","עזבת שופה","אבני חפץ","שופה","ספארין"],"d":"EW","ok":1,"h":"primary","r":["center","jlm"],"s":12.4},</w:t>
      </w:r>
    </w:p>
    <w:p>
      <w:r>
        <w:t xml:space="preserve">"3563":{"g":[[[31.6665,35.22373],[31.66565,35.22457],[31.66536,35.22505],[31.66486,35.22622],[31.66481,35.22642],[31.66487,35.22723],[31.66481,35.22753]]],"f":"תקוע","t":"תקוע","v":["כוכב יהודה","חוות שדה בר","ג'ובת א-דיב"],"d":"EW","ok":1,"h":"secondary","r":["jlm"],"s":0.4},</w:t>
      </w:r>
    </w:p>
    <w:p>
      <w:r>
        <w:t xml:space="preserve">"8944":{"g":[[[33.03655,35.32425],[33.03661,35.32461]],[[33.03675,35.3246],[33.03655,35.32425]],[[33.03655,35.32425],[33.03567,35.32174],[33.03469,35.31921],[33.03392,35.31753],[33.03365,35.31708],[33.03329,35.31675],[33.03297,35.31663],[33.03253,35.31662],[33.03195,35.31683],[33.0306,35.31773],[33.03024,35.31804],[33.03004,35.31839],[33.02992,35.31887],[33.0299,35.31956],[33.03009,35.32121],[33.03016,35.32352],[33.03015,35.32397],[33.03007,35.32425],[33.02992,35.32466],[33.0296,35.32528],[33.0287,35.32629],[33.02833,35.32653],[33.02677,35.3273],[33.02597,35.3281],[33.02582,35.32839],[33.02578,35.32866],[33.0258,35.32894],[33.02605,35.32951],[33.02605,35.32964],[33.02596,35.32972],[33.02503,35.32925],[33.02444,35.32863],[33.02312,35.32679]],[[33.03706,35.32537],[33.03682,35.32493],[33.03678,35.32472]],[[33.03666,35.32481],[33.03706,35.32537]],[[33.05688,35.3393],[33.05667,35.33931],[33.05654,35.3394],[33.05641,35.33958],[33.05603,35.34158],[33.05587,35.34202],[33.05542,35.34241],[33.05504,35.34248],[33.05444,35.34247],[33.05404,35.34262],[33.05371,35.34293],[33.05354,35.34317],[33.05343,35.34349],[33.05338,35.34408],[33.05367,35.34493],[33.05375,35.34558],[33.05366,35.34592],[33.05269,35.34634],[33.05226,35.34688],[33.05211,35.34738],[33.05211,35.34776],[33.05221,35.34809],[33.05293,35.3494],[33.05292,35.34963],[33.05278,35.34981],[33.05251,35.34968],[33.05213,35.34942],[33.05164,35.34924],[33.05107,35.34921],[33.05079,35.34931],[33.05051,35.34948],[33.05001,35.35002],[33.0497,35.35008],[33.04951,35.35002],[33.04933,35.34984],[33.04921,35.34954],[33.04923,35.34867],[33.04941,35.34737],[33.05023,35.34567],[33.05037,35.34504],[33.05034,35.34436],[33.05008,35.34356],[33.04981,35.3432],[33.04916,35.34278],[33.04745,35.34187],[33.04709,35.34178],[33.04678,35.34182],[33.04648,35.34206],[33.04626,35.3424],[33.04613,35.34286],[33.04592,35.34327],[33.04471,35.34423],[33.04445,35.34458],[33.04397,35.34555],[33.04381,35.34566],[33.04363,35.34572],[33.04344,35.34568],[33.04329,35.34558],[33.04314,35.34535],[33.04314,35.34495],[33.0436,35.34323],[33.04367,35.34268],[33.04358,35.3415],[33.04313,35.34069],[33.04305,35.34041],[33.04309,35.34018],[33.04319,35.34],[33.04359,35.33945],[33.04364,35.33901],[33.04359,35.33887],[33.04343,35.33866],[33.04253,35.33802],[33.04238,35.33751],[33.04238,35.33726],[33.04243,35.33697],[33.0427,35.33657],[33.04334,35.33602],[33.04365,35.33561],[33.04372,35.33542],[33.04376,35.33483],[33.04367,35.3342],[33.04285,35.33265],[33.04278,35.3323],[33.04272,35.32959],[33.04263,35.32942],[33.04216,35.32899],[33.04195,35.32883],[33.04153,35.32861],[33.04116,35.32856],[33.04022,35.32859],[33.03983,35.32843],[33.03932,35.32768],[33.03887,35.32683],[33.03859,35.32648],[33.0382,35.32615],[33.03738,35.32568],[33.03706,35.32537]],[[33.02312,35.32679],[33.02273,35.32659]],[[33.02269,35.32675],[33.02293,35.32673],[33.02312,35.32679]],[[33.03679,35.32468],[33.03675,35.3246],[33.03668,35.32457],[33.0366,35.32463],[33.03659,35.32471],[33.03669,35.32481],[33.03675,35.32478],[33.03679,35.32468]]],"f":"מתת","t":"אלקוש","v":["פסוטה","נטועה","חורפיש"],"d":"NS","ok":1,"h":"secondary","r":["north"],"s":4.0},</w:t>
      </w:r>
    </w:p>
    <w:p>
      <w:r>
        <w:t xml:space="preserve">"8641":{"g":[[[32.95523,35.34849],[32.9551,35.34836],[32.95506,35.34791],[32.95622,35.34225],[32.9563,35.3417],[32.95631,35.34106],[32.95612,35.33887],[32.95615,35.33859],[32.95636,35.33794],[32.95637,35.33748],[32.95623,35.33647],[32.9558,35.33519],[32.95533,35.3328],[32.95533,35.33219],[32.9556,35.33131],[32.95563,35.33097],[32.95559,35.33071],[32.95548,35.3304],[32.95469,35.32901]]],"f":"נחף","t":"סאג׳ור","v":["חרשים"],"d":"EW","ok":1,"h":"secondary","r":["north"],"s":1.8},</w:t>
      </w:r>
    </w:p>
    <w:p>
      <w:r>
        <w:t xml:space="preserve">"8655":{"g":[[[32.96283,35.3024],[32.96248,35.30238],[32.96235,35.30228],[32.96254,35.30181],[32.96234,35.30161],[32.96207,35.30086],[32.96202,35.30047],[32.96182,35.30003],[32.96182,35.29989],[32.9621,35.2999],[32.96258,35.3001],[32.96279,35.29989],[32.96311,35.29942],[32.96341,35.29875],[32.96371,35.29654],[32.9646,35.2932],[32.96463,35.29141]],[[32.96456,35.30372],[32.96457,35.30357],[32.96411,35.30262],[32.96388,35.30231],[32.96326,35.3021],[32.96312,35.30234],[32.963,35.3024]],[[32.9685,35.30612],[32.96613,35.30486],[32.96523,35.30419],[32.96466,35.30393]],[[32.98989,35.32032],[32.98929,35.32014],[32.9885,35.32017],[32.98846,35.3201],[32.98809,35.31919],[32.98806,35.31884],[32.98815,35.31861],[32.98826,35.31851],[32.98867,35.31833],[32.98887,35.31816],[32.989,35.3178],[32.98897,35.31745],[32.9888,35.3171],[32.98863,35.31692],[32.9878,35.31642],[32.98748,35.31607],[32.98721,35.3153],[32.98656,35.31411],[32.98596,35.31288],[32.98591,35.31249],[32.98598,35.31212],[32.98623,35.31186],[32.98749,35.31081],[32.98811,35.31018],[32.98867,35.30933],[32.98887,35.30856],[32.98894,35.30746],[32.98943,35.30593],[32.98952,35.30548],[32.98945,35.30513],[32.98932,35.30492],[32.98916,35.30481],[32.98882,35.30478],[32.98722,35.30509],[32.98571,35.30521],[32.98557,35.3053],[32.98483,35.3066],[32.98438,35.30681],[32.983,35.30654],[32.98257,35.30655],[32.98239,35.30693],[32.98156,35.30787],[32.98133,35.3086],[32.98116,35.30894],[32.98077,35.3093],[32.98042,35.30934],[32.97887,35.30921],[32.97869,35.30929],[32.97782,35.31047],[32.97672,35.3124],[32.97644,35.31322],[32.97613,35.3137],[32.97513,35.3147],[32.97487,35.31491],[32.97401,35.31539],[32.97363,35.31551],[32.97334,35.31537],[32.97316,35.3151],[32.97312,35.31477],[32.97314,35.3137],[32.97311,35.31339],[32.97287,35.31202],[32.97278,35.31167],[32.97269,35.31149],[32.9724,35.31121],[32.97084,35.31047],[32.97039,35.31011],[32.97013,35.30968],[32.96863,35.30622]],[[32.99008,35.32029],[32.98989,35.32032]],[[32.98989,35.32032],[32.99005,35.32045]],[[32.96299,35.30244],[32.96298,35.3023],[32.96287,35.30228],[32.96284,35.30243],[32.96291,35.30248],[32.96299,35.30244]],[[32.96467,35.30384],[32.96463,35.30376],[32.96452,35.30373],[32.96445,35.3038],[32.96445,35.30393],[32.96454,35.304],[32.96461,35.30399],[32.96467,35.30384]]],"f":"פקיעין החדשה","t":"כיסרא","v":["כפר סומיע"],"d":"EW","ok":0,"h":"secondary","r":["north"],"s":3.9},</w:t>
      </w:r>
    </w:p>
    <w:p>
      <w:r>
        <w:t xml:space="preserve">"8833":{"g":[[[33.01489,35.1716],[33.01519,35.17132],[33.01583,35.17106],[33.0157,35.17104],[33.01543,35.17109],[33.01508,35.17132],[33.01489,35.1716]],[[33.00824,35.2401],[33.00789,35.23768],[33.00773,35.23568],[33.00772,35.23511],[33.00786,35.2326],[33.00783,35.23211],[33.0077,35.23172],[33.0073,35.23108],[33.0067,35.22936],[33.00652,35.22847],[33.00628,35.22769],[33.0062,35.22707],[33.00628,35.22664],[33.00646,35.22637],[33.00822,35.22492],[33.00838,35.22473],[33.00844,35.22459],[33.00867,35.22274],[33.00877,35.22141],[33.00867,35.2162],[33.00829,35.21397],[33.00818,35.21243],[33.00737,35.20971],[33.00663,35.20876],[33.00648,35.20841],[33.00617,35.20581],[33.00625,35.20471],[33.00645,35.20333],[33.00674,35.20231],[33.0072,35.20167],[33.00915,35.19955],[33.00938,35.19892],[33.00958,35.19797],[33.00964,35.1973],[33.00961,35.19696],[33.0091,35.19526],[33.00866,35.1943],[33.00851,35.19358],[33.00834,35.19242],[33.00878,35.18938],[33.0092,35.18699],[33.0094,35.1864],[33.01009,35.18528],[33.01083,35.18379],[33.01155,35.18247],[33.01186,35.18176],[33.01195,35.1814],[33.01206,35.18005],[33.0125,35.17784],[33.01301,35.17574],[33.01348,35.17454],[33.01379,35.17423],[33.0139,35.17406],[33.01417,35.17282],[33.01447,35.17223],[33.01489,35.1716]],[[33.00831,35.24049],[33.00849,35.24136],[33.00865,35.24354]],[[33.00873,35.24413],[33.00865,35.24354]],[[33.00865,35.24354],[33.00861,35.24412]],[[33.00865,35.24511],[33.00875,35.24448]],[[33.00862,35.2445],[33.00865,35.24511]],[[33.00692,35.25997],[33.00685,35.25968],[33.00688,35.25749],[33.0076,35.25392],[33.00865,35.24511]],[[33.01522,35.26403],[33.0147,35.26416],[33.01164,35.26383],[33.0109,35.26369],[33.00917,35.26267],[33.00895,35.2625],[33.00828,35.2615],[33.0072,35.26047],[33.00699,35.26021]],[[33.00699,35.26021],[33.00703,35.26014],[33.00701,35.26002],[33.00688,35.25998],[33.00681,35.26008],[33.00682,35.26016],[33.0069,35.26024],[33.00699,35.26021]],[[33.01522,35.26403],[33.01529,35.26411],[33.01536,35.2641],[33.01539,35.26395],[33.01528,35.2639],[33.01522,35.26403]],[[33.019,35.26408],[33.01934,35.26447],[33.0197,35.26474],[33.01958,35.26456],[33.019,35.26408]],[[33.019,35.26408],[33.01882,35.26388],[33.01865,35.26384],[33.01831,35.26404],[33.01782,35.26456],[33.01643,35.26501],[33.01589,35.26547],[33.01537,35.26575],[33.0154,35.26426],[33.01536,35.2641]],[[33.0082,35.24049],[33.00831,35.24049],[33.00842,35.24037],[33.00841,35.2402],[33.0083,35.24011],[33.00819,35.24012],[33.00811,35.24022],[33.0081,35.24035],[33.0082,35.24049]],[[33.0086,35.2445],[33.00875,35.24448],[33.00883,35.24435],[33.0088,35.24421],[33.00869,35.24412],[33.00858,35.24414],[33.0085,35.24424],[33.0085,35.24437],[33.0086,35.2445]]],"f":"נווה זיו","t":"מעלות תרשיחא","v":["געתון","עין יעקב","מעונה"],"d":"EW","ok":1,"h":"secondary","r":["north"],"s":9.0},</w:t>
      </w:r>
    </w:p>
    <w:p>
      <w:r>
        <w:t xml:space="preserve">"8977":{"g":[[[33.10496,35.51706],[33.10487,35.51615],[33.1047,35.51578],[33.10374,35.5149],[33.1033,35.51435],[33.10286,35.51285],[33.10228,35.51042],[33.1019,35.50955],[33.10139,35.50882],[33.10049,35.5079],[33.09893,35.50693],[33.09858,35.50658],[33.09841,35.50625],[33.09828,35.5057]],[[33.09976,35.51671],[33.09946,35.51732],[33.09919,35.51753],[33.09728,35.51808],[33.09702,35.51833],[33.09695,35.51869],[33.09698,35.51894],[33.09862,35.52009],[33.09878,35.52033],[33.09884,35.52065],[33.09871,35.52099],[33.0985,35.52119],[33.09768,35.52127],[33.09623,35.52129],[33.09588,35.52122],[33.09484,35.52037],[33.09464,35.52027],[33.09443,35.52028],[33.09422,35.52058],[33.0943,35.52105],[33.09439,35.52122],[33.09499,35.52222],[33.09562,35.5231],[33.09597,35.5235],[33.0967,35.52419],[33.09874,35.52569],[33.10027,35.52757],[33.10036,35.52791],[33.10022,35.52831],[33.09823,35.53165],[33.0964,35.53704],[33.09529,35.5384],[33.09486,35.53886],[33.09469,35.53917],[33.09481,35.53957],[33.09505,35.54003],[33.09511,35.54059],[33.09512,35.54115],[33.09492,35.5418],[33.09474,35.54217],[33.09465,35.54258],[33.09475,35.54307],[33.09517,35.5438],[33.09547,35.5441],[33.09602,35.54436],[33.09675,35.54449],[33.09714,35.54464],[33.09814,35.54521],[33.09905,35.54621],[33.09972,35.5472],[33.1,35.5477],[33.10007,35.54817],[33.09986,35.55],[33.09988,35.55033],[33.10028,35.55101],[33.1009,35.55294]],[[33.101,35.55299],[33.1009,35.55294],[33.10085,35.553],[33.10087,35.55308],[33.10097,35.55309],[33.101,35.55299]],[[33.1058,35.55702],[33.10581,35.55598],[33.10593,35.55452],[33.10391,35.55327],[33.1031,35.55256],[33.10274,35.5524],[33.10257,35.55238],[33.101,35.55299]]],"f":"מלכיה","t":"רמות נפתלי","v":["דישון"],"d":"EW","ok":1,"h":"secondary","r":["north"],"s":4.9},</w:t>
      </w:r>
    </w:p>
    <w:p>
      <w:r>
        <w:t xml:space="preserve">"87":{"g":[[[32.90331,35.64718],[32.90381,35.64448],[32.90399,35.643],[32.90403,35.64212],[32.90447,35.6186],[32.90442,35.61822],[32.90428,35.61793],[32.90313,35.61723],[32.90254,35.61678],[32.90216,35.6164],[32.90196,35.61591],[32.90149,35.6135],[32.90121,35.61234],[32.90088,35.61159],[32.90057,35.61115],[32.90003,35.61061],[32.89819,35.60908],[32.89785,35.60868],[32.89752,35.60817],[32.89727,35.60748],[32.89662,35.60449],[32.89637,35.6039],[32.89603,35.60329],[32.89507,35.60175],[32.89447,35.60062],[32.89403,35.59952],[32.89387,35.59898],[32.89372,35.59802],[32.89362,35.59655],[32.89349,35.59235],[32.89339,35.59144],[32.89322,35.59086],[32.89272,35.59015],[32.89221,35.58974],[32.89101,35.58905],[32.89057,35.58873],[32.89007,35.58832],[32.88978,35.58797],[32.88955,35.58756],[32.88619,35.57927],[32.88159,35.56992],[32.88085,35.56855],[32.88023,35.56767],[32.87861,35.56593],[32.87621,35.562],[32.87585,35.56139],[32.87573,35.5608],[32.87575,35.56008],[32.87564,35.55952],[32.87539,35.55887],[32.87507,35.55854],[32.87469,35.55828],[32.87437,35.55788],[32.874,35.55721],[32.87372,35.55542],[32.87347,35.5544],[32.87308,35.55141],[32.87311,35.55114],[32.8732,35.5509],[32.87392,35.54979],[32.87454,35.54865],[32.87473,35.54822],[32.87474,35.54777],[32.87424,35.54563],[32.87431,35.5455],[32.8744,35.5455],[32.87597,35.54599],[32.87619,35.54596],[32.87641,35.54581]],[[32.90326,35.64745],[32.90336,35.6474],[32.90339,35.64732],[32.90331,35.64718]],[[32.90331,35.64718],[32.90323,35.64719],[32.90317,35.64728],[32.9032,35.64741],[32.90326,35.64745]],[[32.97939,35.72399],[32.97707,35.72076],[32.97583,35.71923],[32.97495,35.71829],[32.97393,35.71736],[32.97264,35.71638],[32.97163,35.71574],[32.97064,35.71518],[32.96907,35.71448],[32.94485,35.7051],[32.94356,35.70441],[32.94079,35.70261],[32.94029,35.70226],[32.93902,35.70112],[32.93836,35.70037],[32.93731,35.69899],[32.93479,35.69474],[32.93415,35.6939],[32.93196,35.69134],[32.93133,35.69046],[32.93065,35.68938],[32.93004,35.6883],[32.92942,35.68703],[32.92575,35.67882],[32.92549,35.67828],[32.9249,35.67742],[32.92382,35.67663],[32.92309,35.67642],[32.92045,35.67596],[32.91998,35.67577],[32.91935,35.67539],[32.9186,35.67473],[32.9183,35.67436],[32.91744,35.67304],[32.9097,35.66053],[32.90932,35.6596],[32.90917,35.65891],[32.90908,35.65819],[32.90906,35.65744],[32.90914,35.65521],[32.90913,35.65422],[32.90892,35.65346],[32.9087,35.65305],[32.90837,35.65272],[32.90798,35.65245],[32.90737,35.65232],[32.90696,35.65237],[32.90667,35.65246],[32.90498,35.65318],[32.90458,35.65325],[32.90421,35.65325],[32.90389,35.65317],[32.90337,35.65284],[32.90308,35.65252],[32.90284,35.65202],[32.90271,35.65155],[32.90267,35.65107],[32.90274,35.65043],[32.90326,35.64745]],[[32.97939,35.72399],[32.97991,35.72498]],[[32.98002,35.72482],[32.97993,35.72475],[32.97939,35.72399]],[[32.98014,35.725],[32.98012,35.72488],[32.98002,35.72482]],[[32.98002,35.72482],[32.97992,35.72489],[32.97991,35.72498]],[[32.97991,35.72498],[32.97997,35.72509]],[[32.98043,35.72581],[32.98019,35.72524],[32.98014,35.725]],[[32.97997,35.72509],[32.98007,35.7251],[32.98014,35.725]],[[32.97997,35.72509],[32.98043,35.72581]],[[33.01521,35.83579],[33.01522,35.83555],[33.01511,35.83526],[33.01074,35.82605],[33.0084,35.82271],[33.00494,35.81757],[33.00402,35.81649],[33.00078,35.81122],[33.00062,35.8111],[33.00042,35.81104],[32.99708,35.81046],[32.99695,35.81037],[32.99689,35.81025],[32.99686,35.8086],[32.99681,35.80808],[32.9927,35.78725],[32.98979,35.77348],[32.988,35.76475],[32.98801,35.76445],[32.98812,35.76412],[32.98869,35.76278],[32.98879,35.76246],[32.98833,35.76075],[32.98667,35.75512],[32.98624,35.75038],[32.9851,35.739],[32.98459,35.73446],[32.98416,35.73308],[32.98372,35.73211],[32.98235,35.72966],[32.98043,35.72581]]],"f":"טבח'ה","t":"אלוני הבשן","v":["אלמגור","קשת"],"d":"EW","ok":1,"h":"trunk","r":["north"],"s":31.6},</w:t>
      </w:r>
    </w:p>
    <w:p>
      <w:r>
        <w:t xml:space="preserve">"7911":{"g":[[[32.76266,35.18098],[32.76136,35.18076],[32.76059,35.18123],[32.75996,35.18151],[32.75797,35.18213],[32.75742,35.18211],[32.75663,35.18192],[32.7566,35.18262],[32.75676,35.1832],[32.75704,35.18347],[32.75759,35.18369]],[[32.75767,35.18381],[32.75802,35.18484],[32.75818,35.1855],[32.75815,35.18565],[32.75781,35.18602],[32.75766,35.18629],[32.7574,35.18836],[32.75757,35.18922],[32.7575,35.18941],[32.75737,35.1895],[32.75527,35.1891],[32.75469,35.1891],[32.7518,35.18962],[32.75142,35.18965],[32.74956,35.18937],[32.74895,35.18926],[32.74887,35.18918]],[[32.74878,35.18925],[32.74898,35.19028],[32.74921,35.1926],[32.74918,35.19345],[32.74831,35.19937],[32.74809,35.20048],[32.74771,35.20169],[32.74724,35.20219],[32.74691,35.20245],[32.74646,35.20258],[32.74608,35.20265],[32.7436,35.2024],[32.74287,35.20265],[32.74223,35.20326]],[[32.75759,35.18366],[32.75762,35.18379],[32.75773,35.18378],[32.75773,35.18363],[32.75765,35.1836],[32.75759,35.18366]],[[32.74885,35.18921],[32.74888,35.18905],[32.74882,35.18899],[32.74872,35.18899],[32.74866,35.18908],[32.74868,35.1892],[32.74878,35.18925],[32.74885,35.18921]]],"f":"גבעת הרקפות","t":"כעביה טבאש חג'אג'רה","v":["קריית ים","קריית מוצקין","קריית ביאליק","הרדוף"],"d":"EW","ok":0,"h":"secondary","r":["north"],"s":15.8},</w:t>
      </w:r>
    </w:p>
    <w:p>
      <w:r>
        <w:t xml:space="preserve">"7620":{"g":[[[32.74206,35.20322],[32.74206,35.2028],[32.74228,35.20225],[32.74272,35.20167],[32.74301,35.20145],[32.74316,35.20123],[32.74315,35.20081],[32.74274,35.19915],[32.74198,35.19731],[32.7422,35.19702],[32.74234,35.19698],[32.74258,35.19705],[32.74382,35.19768],[32.74406,35.1977]],[[32.74204,35.20349],[32.7411,35.20499],[32.74052,35.20582],[32.74025,35.20605],[32.73696,35.2074],[32.7358,35.20809]],[[32.7358,35.20809],[32.73559,35.20827],[32.73541,35.20834]],[[32.73552,35.2085],[32.7358,35.20809]],[[32.74226,35.20342],[32.74226,35.20331],[32.7422,35.20322],[32.7421,35.2032],[32.74202,35.20325],[32.74199,35.20335],[32.74204,35.20349],[32.74218,35.20351],[32.74226,35.20342]],[[32.73529,35.20859],[32.73537,35.20864],[32.73547,35.20861],[32.73552,35.2085],[32.73547,35.20837],[32.73538,35.20834],[32.7353,35.20839],[32.73526,35.20851],[32.73529,35.20859]]],"f":"כעביה טבאש חג'אג'רה","t":"כעביה טבאש חג'אג'רה","v":["זרזיר"],"d":"NS","ok":0,"h":"secondary","r":["north"],"s":1.4},</w:t>
      </w:r>
    </w:p>
    <w:p>
      <w:r>
        <w:t xml:space="preserve">"7213":{"g":[[[32.71923,35.10192],[32.71902,35.1019]],[[32.71889,35.10191],[32.71782,35.10201],[32.71727,35.1022],[32.71669,35.10257],[32.71612,35.10305]],[[32.71923,35.10192],[32.71967,35.10173],[32.72145,35.10155],[32.72177,35.10163],[32.72274,35.10219]],[[32.71908,35.10209],[32.71923,35.10192]],[[32.71625,35.10322],[32.71649,35.10291],[32.71694,35.10252],[32.71754,35.1022],[32.71801,35.10206],[32.71825,35.10204],[32.71852,35.10203],[32.71886,35.10211]],[[32.72274,35.10219],[32.72296,35.10248]],[[32.72303,35.10228],[32.72274,35.10219]],[[32.71599,35.10316],[32.71586,35.10337],[32.71566,35.10352],[32.71515,35.10375],[32.71335,35.10385]],[[32.71609,35.10336],[32.7162,35.10333],[32.71625,35.10322],[32.7162,35.10309],[32.71612,35.10305],[32.71601,35.10311],[32.71599,35.10321],[32.71602,35.10331],[32.71609,35.10336]],[[32.7134,35.10403],[32.7136,35.10397],[32.71412,35.10392],[32.71512,35.10388],[32.71582,35.10356],[32.71609,35.10336]],[[32.71335,35.10385],[32.71328,35.10384],[32.7132,35.10392],[32.71322,35.10404],[32.71328,35.10409],[32.71338,35.10406],[32.71341,35.10399],[32.71335,35.10385]],[[32.7132,35.10392],[32.71281,35.10413],[32.71224,35.10452],[32.71164,35.10508]],[[32.71175,35.10519],[32.71226,35.10461],[32.71289,35.1042],[32.71325,35.10407]],[[32.71155,35.10523],[32.71105,35.10603]],[[32.71105,35.10603],[32.71164,35.10532]],[[32.71064,35.10756],[32.71064,35.1071],[32.71092,35.10629],[32.71105,35.10603]],[[32.71099,35.11086],[32.71096,35.11036],[32.71069,35.10864],[32.71064,35.10756]],[[32.71064,35.10756],[32.71059,35.10784],[32.7106,35.10916],[32.71084,35.11036],[32.71099,35.11086]],[[32.71084,35.11518],[32.71101,35.11479],[32.71108,35.11438],[32.71119,35.11193],[32.71099,35.11086]],[[32.71084,35.11518],[32.71075,35.11516],[32.71066,35.11523],[32.71066,35.11539],[32.71073,35.11546],[32.71082,35.11546],[32.71089,35.11537],[32.71089,35.11527],[32.71084,35.11518]],[[32.71064,35.11534],[32.71052,35.11559]],[[32.71052,35.11559],[32.71078,35.11547]],[[32.71052,35.11559],[32.70973,35.11601],[32.70862,35.11639]],[[32.70862,35.11639],[32.70836,35.11651]],[[32.70841,35.11662],[32.70862,35.11639]],[[32.70844,35.11704],[32.7084,35.11669]],[[32.70833,35.11675],[32.70844,35.11704]],[[32.70844,35.11704],[32.70843,35.11883],[32.70848,35.11905],[32.70864,35.11933],[32.70879,35.11943],[32.70897,35.11949],[32.70922,35.11947]],[[32.70922,35.11947],[32.7095,35.11944],[32.70968,35.11949],[32.70976,35.11958],[32.7098,35.11984],[32.70961,35.12024]],[[32.70961,35.12024],[32.70985,35.11993],[32.70987,35.11971],[32.70982,35.11954],[32.7097,35.11943],[32.70954,35.11938],[32.70922,35.11947]],[[32.70961,35.12024],[32.70923,35.12079],[32.7091,35.12113],[32.70904,35.12174],[32.70915,35.12219],[32.70957,35.12281],[32.71111,35.1242]],[[32.71111,35.1242],[32.7112,35.12436]],[[32.71125,35.12425],[32.71111,35.1242]],[[32.71229,35.12501],[32.71146,35.12443],[32.71136,35.12432]],[[32.71122,35.12461],[32.71127,35.1247],[32.71138,35.12477],[32.71217,35.12517]],[[32.71897,35.10219],[32.71907,35.10212],[32.71909,35.10202],[32.71905,35.10193],[32.71898,35.10189],[32.71889,35.10191],[32.71884,35.10204],[32.71887,35.10213],[32.71897,35.10219]],[[32.71162,35.10532],[32.71169,35.10531],[32.71175,35.10521],[32.71173,35.10513],[32.71165,35.10508],[32.71157,35.10512],[32.71155,35.10519],[32.71162,35.10532]],[[32.70823,35.11653],[32.70822,35.1167],[32.70835,35.11673],[32.70841,35.11666],[32.70839,35.11654],[32.70831,35.11649],[32.70823,35.11653]]],"f":"שער העמקים","t":"קריית טבעון","v":["כפר תקווה"],"d":"EW","ok":1,"h":"secondary","r":["north"],"s":2.5},</w:t>
      </w:r>
    </w:p>
    <w:p>
      <w:r>
        <w:t xml:space="preserve">"4833":{"g":[[[32.07999,34.90938],[32.08024,34.90893],[32.08129,34.90659],[32.08268,34.90333],[32.08275,34.9028],[32.08269,34.90242]],[[32.08254,34.90247],[32.08261,34.90298],[32.08253,34.90341],[32.08026,34.90861],[32.07999,34.90938]],[[32.07999,34.90938],[32.07874,34.91215]],[[32.07874,34.91215],[32.07856,34.91241]],[[32.07866,34.91248],[32.07874,34.91215]],[[32.07847,34.9126],[32.0784,34.9129]],[[32.0784,34.9129],[32.07858,34.91266]],[[32.0784,34.9129],[32.07668,34.91685],[32.0757,34.91881]],[[32.07866,34.91257],[32.07861,34.91242],[32.07854,34.91241],[32.07847,34.91247],[32.07846,34.91256],[32.07851,34.91264],[32.0786,34.91265],[32.07866,34.91257]]],"f":"פתח תקווה","t":"כפר סירקין","v":["נחלים"],"d":"EW","ok":1,"h":"secondary","r":["center"],"s":1.7},</w:t>
      </w:r>
    </w:p>
    <w:p>
      <w:r>
        <w:t xml:space="preserve">"9974":{"g":[[[33.22538,35.60216],[33.22843,35.60326],[33.22903,35.60332],[33.22941,35.60329],[33.22982,35.60315],[33.23014,35.60295],[33.23059,35.60255],[33.2315,35.60163],[33.23248,35.60048],[33.2345,35.59913],[33.23538,35.59833],[33.23676,35.59768],[33.23719,35.59735],[33.23777,35.59674],[33.23819,35.59648],[33.23872,35.59636],[33.23986,35.59634],[33.24015,35.59619],[33.24026,35.59601],[33.24058,35.59464],[33.24078,35.59402],[33.24115,35.59336],[33.24151,35.59295],[33.24177,35.59273],[33.24231,35.59242],[33.24282,35.59227],[33.24407,35.59223],[33.24402,35.59133],[33.24405,35.59052],[33.24439,35.58802],[33.24429,35.58617],[33.24406,35.58502],[33.24394,35.58405],[33.24416,35.58268],[33.24349,35.58276],[33.24336,35.58272],[33.2432,35.58246],[33.24319,35.58223]],[[33.22499,35.60214],[33.22492,35.60222]]],"f":"כפר גלעדי","t":"מעיין ברוך","v":["כפר יובל"],"d":"NS","ok":1,"h":"secondary","r":["north"],"s":2.8},</w:t>
      </w:r>
    </w:p>
    <w:p>
      <w:r>
        <w:t xml:space="preserve">"3985":{"g":[[[31.79513,35.14723],[31.79501,35.14712],[31.79498,35.14642]],[[31.79488,35.14644],[31.79492,35.14712],[31.79501,35.14741]],[[31.79539,35.14772],[31.79529,35.1474]],[[31.79517,35.14755],[31.7953,35.14761],[31.79539,35.14772]],[[31.79342,35.16112],[31.79277,35.16065],[31.79253,35.16029],[31.79246,35.15984],[31.79251,35.15884],[31.79258,35.15859],[31.79305,35.15767],[31.79294,35.15649],[31.79312,35.1559],[31.79375,35.15446],[31.7938,35.1544],[31.79388,35.15441],[31.79394,35.15474],[31.79398,35.15479],[31.79403,35.15478],[31.79495,35.15318],[31.795,35.15282],[31.79475,35.15227],[31.79475,35.15207],[31.79482,35.15201],[31.79523,35.15196],[31.79531,35.15188],[31.79528,35.15177],[31.79503,35.15155],[31.79476,35.15114],[31.79475,35.151],[31.79493,35.151],[31.79497,35.15091],[31.79466,35.15053],[31.79469,35.15044],[31.7949,35.15037],[31.79496,35.15025],[31.79491,35.14918],[31.79539,35.14809],[31.79543,35.14788],[31.79539,35.14772]],[[31.79342,35.16112],[31.79354,35.16126],[31.79358,35.16146]],[[31.79371,35.16137],[31.79342,35.16112]],[[31.79357,35.16159],[31.79358,35.16177],[31.79344,35.16196]],[[31.79344,35.16196],[31.79373,35.16168]],[[31.79118,35.16449],[31.79095,35.16397],[31.79087,35.16348],[31.7909,35.16297],[31.79097,35.16276],[31.79111,35.16255],[31.79138,35.16236],[31.79163,35.16229],[31.79234,35.16243],[31.79275,35.16239],[31.79311,35.16222],[31.79344,35.16196]],[[31.79118,35.16449],[31.79137,35.16481],[31.79139,35.16494]],[[31.7915,35.16476],[31.79118,35.16449]],[[31.7918,35.16535],[31.7917,35.16503]],[[31.79157,35.16513],[31.7918,35.16535]],[[31.7918,35.16535],[31.792,35.1657],[31.79241,35.16615]],[[31.79241,35.16615],[31.79285,35.16655],[31.79291,35.16667]],[[31.79303,35.1665],[31.79273,35.16638],[31.79241,35.16615]],[[31.79394,35.16685],[31.79361,35.16674]],[[31.79518,35.16964],[31.79519,35.16875],[31.79512,35.1684],[31.79394,35.16685]],[[31.79363,35.16699],[31.79379,35.16686],[31.79394,35.16685]],[[31.79518,35.16964],[31.79519,35.17008]],[[31.79536,35.16993],[31.79523,35.16984],[31.79518,35.16964]],[[31.7952,35.14723],[31.79509,35.14724],[31.79501,35.14737],[31.79506,35.14751],[31.79514,35.14755],[31.79524,35.14752],[31.79529,35.1474],[31.79526,35.14729],[31.7952,35.14723]],[[31.79379,35.16163],[31.79383,35.16155],[31.7938,35.16143],[31.79372,35.16137],[31.79362,35.1614],[31.79356,35.1615],[31.79359,35.16163],[31.79369,35.16168],[31.79379,35.16163]],[[31.79171,35.16488],[31.79161,35.16476],[31.79148,35.16477],[31.79139,35.16488],[31.79142,35.16505],[31.79152,35.16513],[31.79163,35.16511],[31.79171,35.165],[31.79171,35.16488]],[[31.79364,35.16696],[31.79365,35.16682],[31.79357,35.16671],[31.79332,35.16668],[31.79309,35.1665],[31.79294,35.16657],[31.79291,35.16672],[31.79299,35.16685],[31.79325,35.1669],[31.79347,35.16706],[31.79357,35.16705],[31.79364,35.16696]],[[31.79549,35.17014],[31.79546,35.17],[31.79536,35.16993],[31.79525,35.16996],[31.7952,35.17005],[31.79521,35.17019],[31.7953,35.17028],[31.79541,35.17026],[31.79549,35.17014]]],"f":"מבשרת ציון","t":"מבשרת ציון","v":["מעוז ציון","מוצא עילית","בית זית","מוצא"],"d":"EW","ok":1,"h":"secondary","r":["jlm"],"s":2.3},</w:t>
      </w:r>
    </w:p>
    <w:p>
      <w:r>
        <w:t xml:space="preserve">"8510":{"g":[[[32.9158,35.08223],[32.91564,35.08241],[32.91515,35.08261],[32.9111,35.08502],[32.91025,35.08564],[32.9091,35.08678]],[[32.92408,35.08238],[32.9238,35.08239],[32.92272,35.082],[32.92224,35.08197],[32.9216,35.08208],[32.92071,35.08235],[32.9195,35.08282],[32.91896,35.08288],[32.91653,35.0824],[32.91628,35.08225]],[[32.93409,35.08235],[32.93403,35.08229],[32.93394,35.08229]],[[32.93394,35.08229],[32.93368,35.08214],[32.93345,35.08193],[32.93313,35.08134],[32.93283,35.08064],[32.93275,35.08057],[32.93262,35.08055],[32.93114,35.08132],[32.92628,35.08314],[32.92586,35.08317],[32.92548,35.0831],[32.92447,35.0827],[32.9243,35.08249]],[[32.93394,35.08229],[32.93388,35.08242]],[[32.93405,35.08251],[32.93409,35.08235]],[[32.93459,35.08262],[32.93409,35.08235]],[[32.93388,35.08242],[32.93394,35.08252],[32.93405,35.08251]],[[32.92421,35.08292],[32.92432,35.08288],[32.92453,35.08289],[32.92544,35.08324],[32.92579,35.08331],[32.9262,35.0833],[32.92653,35.08323],[32.9306,35.08169],[32.93107,35.08156],[32.93235,35.0808],[32.93257,35.08074],[32.93271,35.08078],[32.93284,35.08091],[32.93334,35.08196],[32.93388,35.08242]],[[32.91619,35.08247],[32.91669,35.08253],[32.91868,35.08303],[32.91919,35.08305],[32.91973,35.08294],[32.92062,35.08255],[32.92124,35.08235],[32.92179,35.0822],[32.92242,35.08212],[32.92273,35.08216],[32.92353,35.08246],[32.92381,35.08261],[32.92393,35.08277]],[[32.90471,35.09027],[32.9048,35.08977],[32.90493,35.08932],[32.90513,35.08897],[32.90533,35.08878],[32.90557,35.08864],[32.90583,35.08858],[32.90611,35.08857],[32.90699,35.08874],[32.90729,35.0887],[32.90759,35.08857],[32.90804,35.08818],[32.90972,35.08632],[32.9109,35.08537],[32.91266,35.08425],[32.91421,35.08337],[32.91527,35.08269],[32.91565,35.08254],[32.91593,35.0825]],[[32.93405,35.08251],[32.93459,35.08262]],[[32.93459,35.08262],[32.93568,35.08309]],[[32.93568,35.08309],[32.936,35.0834]],[[32.93608,35.08325],[32.93568,35.08309]],[[32.93619,35.0833],[32.93608,35.08325]],[[32.93608,35.08325],[32.93602,35.0833],[32.936,35.0834]],[[32.936,35.0834],[32.93605,35.08348],[32.93614,35.08348],[32.9362,35.08339],[32.93619,35.0833]],[[32.93676,35.0836],[32.93619,35.0833]],[[32.93612,35.08349],[32.93676,35.0836]],[[32.93951,35.08486],[32.93676,35.0836]],[[32.93951,35.08486],[32.93974,35.08504]],[[32.9402,35.08515],[32.94003,35.08505],[32.93988,35.08487],[32.93951,35.08486]],[[32.93988,35.08511],[32.9402,35.08515]],[[32.94261,35.08621],[32.9402,35.08515]],[[32.94281,35.0862],[32.94261,35.08621]],[[32.94261,35.08621],[32.9428,35.08636]],[[32.94318,35.08646],[32.943,35.08626]],[[32.94293,35.08641],[32.94318,35.08646]],[[32.95032,35.08927],[32.94706,35.08795],[32.94435,35.08694],[32.94318,35.08646]],[[32.95032,35.08927],[32.95136,35.08973],[32.95161,35.08989],[32.9518,35.09025],[32.95193,35.09089],[32.95193,35.0906],[32.95186,35.09019],[32.95173,35.08992],[32.95161,35.08979],[32.95116,35.08956],[32.95032,35.08927]]],"f":"שמרת","t":"עין המפרץ","v":["בוסתן הגליל","עכו"],"d":"NS","ok":1,"h":"secondary","r":["north"],"s":5.2},</w:t>
      </w:r>
    </w:p>
    <w:p>
      <w:r>
        <w:t xml:space="preserve">"6688":{"g":[[[32.49659,35.55384],[32.49619,35.55377],[32.49585,35.55377],[32.49204,35.55436],[32.49158,35.55436],[32.49118,35.55423],[32.49092,35.55409],[32.48992,35.5533],[32.48929,35.55302],[32.48862,35.5529],[32.48695,35.55286],[32.48664,35.5529],[32.48642,35.55309],[32.4863,35.55347],[32.48627,35.554],[32.48618,35.55439],[32.4861,35.55454],[32.48591,35.55473],[32.48563,35.5548],[32.47902,35.55479],[32.46953,35.55452],[32.46481,35.5543],[32.46431,35.55415],[32.46255,35.55257],[32.46221,35.55231],[32.46124,35.55185],[32.46085,35.5518],[32.46053,35.55185],[32.46022,35.55199],[32.45895,35.55284],[32.45854,35.55325]]],"f":"מעוז חיים","t":"כפר רופין","v":["נווה איתן"],"d":"NS","ok":1,"h":"secondary","r":["north"],"s":4.2},</w:t>
      </w:r>
    </w:p>
    <w:p>
      <w:r>
        <w:t xml:space="preserve">"4404":{"g":[[[32.01298,34.84728],[32.01382,34.84687],[32.01396,34.84676],[32.01329,34.84703],[32.01298,34.84728]],[[32.01298,34.84728],[32.01273,34.84764],[32.01129,34.85023]],[[32.01118,34.85049],[32.01034,34.85198],[32.01005,34.85273],[32.00923,34.85757]],[[32.00923,34.85757],[32.00909,34.85781]],[[32.00924,34.85787],[32.00923,34.85757]],[[32.00905,34.85801],[32.00902,34.85829]],[[32.00902,34.85829],[32.00918,34.85806]],[[32.00902,34.85829],[32.00865,34.85953],[32.00844,34.86009],[32.00806,34.86061],[32.0076,34.86095],[31.99515,34.86652],[31.9946,34.8668],[31.99391,34.86727],[31.99332,34.86777],[31.9915,34.86953],[31.98463,34.87642]],[[31.98463,34.87642],[31.98447,34.87651]],[[31.98453,34.87662],[31.98463,34.87642]],[[31.98432,34.87663],[31.98442,34.87675],[31.9845,34.87671],[31.98453,34.87662],[31.9845,34.87653],[31.98441,34.8765],[31.98434,34.87655],[31.98432,34.87663]],[[31.98432,34.87663],[31.98423,34.87681]],[[31.98423,34.87681],[31.98439,34.87674]],[[31.98423,34.87681],[31.9814,34.8795],[31.98099,34.8798],[31.98051,34.87997],[31.97814,34.88026],[31.97645,34.88094],[31.97602,34.88113],[31.97591,34.88124],[31.97589,34.88142],[31.97656,34.88524],[31.97634,34.88841],[31.97649,34.89304]],[[31.97649,34.89304],[31.97636,34.89331]],[[31.97648,34.89336],[31.97649,34.89304]],[[31.97629,34.89339],[31.97608,34.89357]],[[31.97608,34.89357],[31.97636,34.89354]],[[31.97608,34.89357],[31.97549,34.89372],[31.97394,34.89443],[31.9708,34.89569],[31.96968,34.89594],[31.96945,34.89595],[31.96872,34.89582],[31.96779,34.90029]],[[31.96792,34.90028],[31.96881,34.89584]],[[31.96792,34.90028],[31.96782,34.90027],[31.96775,34.90035],[31.96775,34.90048],[31.96783,34.90055],[31.9679,34.90055],[31.96797,34.90047],[31.96797,34.90036],[31.96792,34.90028]],[[31.9683,34.90059],[31.96797,34.90036]],[[31.96793,34.90053],[31.9683,34.90059]],[[31.9683,34.90059],[31.9687,34.90112],[31.96895,34.90128],[31.96927,34.90136],[31.97044,34.90139]],[[31.97044,34.90139],[31.97103,34.90155],[31.97113,34.90164],[31.97117,34.90175],[31.97114,34.90194],[31.97099,34.90202],[31.97083,34.902]],[[31.97184,34.9024],[31.97156,34.90212],[31.97122,34.90154],[31.97089,34.90141],[31.97044,34.90139]],[[31.96425,34.90303],[31.96424,34.90286]],[[31.96412,34.90287],[31.96413,34.90302]],[[32.01131,34.85025],[32.01122,34.85021],[32.01112,34.85029],[32.01112,34.85041],[32.01118,34.85049],[32.01127,34.85049],[32.01134,34.85043],[32.01131,34.85025]],[[32.00914,34.85806],[32.00921,34.85804],[32.00926,34.85793],[32.00923,34.85784],[32.00915,34.85779],[32.00906,34.85783],[32.00902,34.85794],[32.00907,34.85804],[32.00914,34.85806]]],"f":"בית דגן","t":"לוד","v":["חמ\"ד","צפריה","אור יהודה","אחיעזר","יגל"],"d":"NS","ok":1,"h":"secondary","r":["center"],"s":7.7},</w:t>
      </w:r>
    </w:p>
    <w:p>
      <w:r>
        <w:t xml:space="preserve">"41":{"g":[[[31.82804,34.69889],[31.82879,34.6976],[31.83039,34.69536],[31.83074,34.69476],[31.83104,34.694],[31.8312,34.69342],[31.83132,34.6922],[31.83131,34.69179],[31.8312,34.69093],[31.83112,34.69049],[31.83094,34.69005],[31.8308,34.68974],[31.82892,34.68654],[31.82875,34.68611],[31.82873,34.68551],[31.829,34.68448],[31.82901,34.68377],[31.82813,34.67913],[31.82788,34.67754],[31.82788,34.67671],[31.82825,34.67149],[31.82831,34.67089],[31.82874,34.6686],[31.82887,34.66766],[31.82885,34.66648],[31.8287,34.66552],[31.8284,34.66417],[31.82835,34.66365],[31.82838,34.66292],[31.82865,34.66071],[31.82863,34.65993],[31.82843,34.65867]],[[31.82834,34.65869],[31.82854,34.65997],[31.82855,34.66071],[31.82824,34.6626],[31.82819,34.66355],[31.82826,34.66438],[31.82866,34.66635],[31.82869,34.66762],[31.82859,34.66857],[31.82816,34.67087],[31.82805,34.67193],[31.82772,34.6771],[31.82777,34.67781],[31.82788,34.67841],[31.82892,34.68377],[31.82892,34.68444],[31.82861,34.68549],[31.8286,34.68591],[31.82864,34.68617],[31.82882,34.68662],[31.83073,34.6898],[31.83094,34.69029],[31.83117,34.69143],[31.83118,34.69253],[31.83103,34.69355],[31.83062,34.69468],[31.83011,34.69551]]],"f":"ניר גלים","t":"בני דרום","v":[],"d":"EW","ok":1,"h":"trunk","r":["jlm"],"s":3.8},</w:t>
      </w:r>
    </w:p>
    <w:p>
      <w:r>
        <w:t xml:space="preserve">"410":{"g":[[[31.86862,34.74603],[31.86829,34.74695],[31.86831,34.74732],[31.86906,34.75116],[31.86902,34.75264],[31.86907,34.75303],[31.8692,34.75353],[31.86951,34.75414],[31.86999,34.75481],[31.87103,34.75595],[31.87371,34.75905]],[[31.87371,34.75905],[31.87228,34.75721],[31.86991,34.75451],[31.8696,34.75406],[31.86927,34.75336],[31.86911,34.75258],[31.86919,34.75139],[31.86917,34.75108],[31.86838,34.74705],[31.86849,34.74663],[31.86871,34.7461]],[[31.88068,34.76692],[31.8774,34.76332],[31.87371,34.75905]],[[31.88068,34.76692],[31.8813,34.76775],[31.88282,34.76949]],[[31.88282,34.76949],[31.88217,34.76862],[31.88068,34.76692]],[[31.88453,34.77173],[31.88387,34.77096],[31.88282,34.76949]],[[31.88453,34.77173],[31.88796,34.77559],[31.88865,34.77618],[31.88887,34.77627],[31.888,34.77544],[31.88616,34.77338],[31.88453,34.77173]],[[31.89852,34.80169],[31.89799,34.8009],[31.89735,34.7998],[31.89552,34.79641],[31.89511,34.79539],[31.89398,34.79221],[31.89294,34.78995],[31.89203,34.78821],[31.89164,34.78735],[31.88881,34.77935],[31.8886,34.77894],[31.88833,34.77857],[31.88774,34.77798],[31.88759,34.77792],[31.88767,34.77807],[31.88836,34.77877],[31.88871,34.77941],[31.89157,34.78744],[31.89212,34.78859],[31.89288,34.79001],[31.89394,34.79234],[31.89473,34.79466],[31.89551,34.79666],[31.8966,34.79867],[31.89843,34.80176]],[[31.89933,34.80282],[31.89892,34.8024],[31.89857,34.80177]],[[31.89848,34.80186],[31.89926,34.80291]],[[31.90099,34.80489],[31.90017,34.80393],[31.8994,34.80292]],[[31.89932,34.80298],[31.90093,34.80492]],[[31.90222,34.80643],[31.90113,34.80507]],[[31.90109,34.80515],[31.90215,34.80651]],[[31.90358,34.80796],[31.90334,34.80778],[31.9023,34.80653]],[[31.90223,34.80661],[31.90323,34.80778],[31.90351,34.80802]]],"f":"יבנה","t":"רחובות","v":["גאליה","גיבתון"],"d":"NS","ok":0,"h":"primary","r":["center","jlm"],"s":7.0},</w:t>
      </w:r>
    </w:p>
    <w:p>
      <w:r>
        <w:t xml:space="preserve">"555":{"g":[[[32.16398,35.26242],[32.16294,35.26197],[32.16269,35.26176]],[[32.16259,35.26197],[32.16285,35.26204],[32.16355,35.26236],[32.16382,35.26248],[32.16389,35.26257]],[[32.16522,35.26326],[32.16491,35.26299],[32.16419,35.26254]],[[32.16413,35.26272],[32.16438,35.2628],[32.16522,35.26326]],[[32.16522,35.26326],[32.16555,35.26358],[32.16684,35.2653],[32.1672,35.26567],[32.17232,35.27014],[32.17317,35.27077],[32.17572,35.27229]],[[32.17572,35.27229],[32.17631,35.27271]],[[32.17595,35.27341],[32.17637,35.27257],[32.17572,35.27229]],[[32.17626,35.27252],[32.17595,35.27341]],[[32.22931,35.33164],[32.22944,35.3319],[32.22949,35.33211],[32.22938,35.33241],[32.22926,35.33247],[32.22895,35.33234],[32.22598,35.33016],[32.22542,35.32999],[32.22419,35.32984],[32.22362,35.32987],[32.22323,35.33002],[32.22297,35.33022],[32.22276,35.33049],[32.22262,35.3308],[32.22252,35.33119],[32.22248,35.33159],[32.22247,35.33291],[32.22267,35.33411],[32.2227,35.33449],[32.22259,35.33489],[32.22233,35.33522],[32.22213,35.33535],[32.22192,35.33541],[32.22168,35.33541],[32.22147,35.33535],[32.22117,35.33514],[32.22077,35.33466],[32.22039,35.33429],[32.2201,35.33412],[32.21971,35.33397],[32.21931,35.3339],[32.21893,35.33392],[32.21855,35.33401],[32.21819,35.33418],[32.21781,35.33449],[32.21744,35.33494],[32.21656,35.33653],[32.21615,35.33698],[32.2157,35.3373],[32.21386,35.33815],[32.21355,35.33837],[32.21334,35.33862],[32.21318,35.33897],[32.21308,35.33943],[32.21302,35.3417],[32.21295,35.34218],[32.21271,35.34285],[32.21218,35.34348],[32.21161,35.3438],[32.21127,35.34392],[32.21096,35.34396],[32.20779,35.34336],[32.20733,35.34336],[32.20693,35.34345],[32.20645,35.34371],[32.20613,35.34408],[32.20577,35.34486],[32.20545,35.34608],[32.20529,35.34637],[32.20508,35.3466],[32.20468,35.34683],[32.20426,35.34689],[32.20385,35.34679],[32.20349,35.34652],[32.20333,35.34628],[32.20283,35.34512],[32.20198,35.34414],[32.20157,35.34344],[32.20132,35.3426],[32.20113,35.34043],[32.20083,35.33931],[32.20041,35.33844],[32.19942,35.33721],[32.19915,35.33677],[32.19874,35.33583],[32.19861,35.33529],[32.19856,35.33482],[32.19862,35.33397],[32.19873,35.33347],[32.19908,35.33261],[32.20153,35.3291],[32.20178,35.32867],[32.20196,35.32824],[32.20217,35.32734],[32.20298,35.32311],[32.20298,35.3225],[32.2029,35.32213],[32.20262,35.32141],[32.20221,35.32084],[32.20008,35.31867],[32.19944,35.31815],[32.19899,35.31792],[32.1977,35.31747],[32.19699,35.31733],[32.19621,35.31728],[32.19454,35.31756],[32.19373,35.31775],[32.19336,35.31776],[32.19299,35.31769],[32.1925,35.31747],[32.19215,35.31718],[32.19178,35.31672],[32.19097,35.31544],[32.19051,35.31484],[32.19024,35.31459],[32.18982,35.31433],[32.18938,35.31417],[32.18889,35.31407],[32.18725,35.31424],[32.18653,35.31425],[32.18603,35.3142],[32.18541,35.31401],[32.18509,35.31385],[32.18453,35.3134],[32.18269,35.31102],[32.18037,35.30856],[32.17995,35.30797],[32.17959,35.30721],[32.17945,35.30668],[32.17724,35.29413],[32.1772,35.29309],[32.17724,35.29246],[32.1774,35.29156],[32.17855,35.28829],[32.17879,35.28713],[32.17948,35.28277],[32.17956,35.28188],[32.17943,35.28122],[32.17911,35.28061],[32.17844,35.28005],[32.17721,35.27933],[32.17686,35.27908],[32.1764,35.2786],[32.17599,35.27791],[32.1758,35.27727],[32.17564,35.27628],[32.17555,35.27563],[32.17554,35.27493],[32.1757,35.27414],[32.17595,35.27341]],[[32.16245,35.26195],[32.16257,35.26198],[32.16267,35.26189],[32.16269,35.26176],[32.16259,35.26164],[32.16248,35.26164],[32.16241,35.26173],[32.1624,35.26185],[32.16245,35.26195]],[[32.16393,35.26269],[32.16404,35.26275],[32.16415,35.26269],[32.16419,35.26254],[32.16411,35.26242],[32.16401,35.2624],[32.16393,35.26246],[32.16389,35.26257],[32.16393,35.26269]]],"f":"אלון מורה","t":"ביתא","v":["סאלם","מ.פ. בלטה","בית פוריכ","איתמר","סנה יעקב"],"d":"EW","ok":0,"h":"primary","r":["jlm"],"s":10.0},</w:t>
      </w:r>
    </w:p>
    <w:p>
      <w:r>
        <w:t xml:space="preserve">"5050":{"g":[[[32.11906,34.98815],[32.11786,34.98391],[32.11773,34.98357],[32.1172,34.98267],[32.11702,34.98223],[32.11695,34.98112]],[[32.11906,34.98815],[32.11907,34.98846]],[[32.11918,34.98848],[32.11906,34.98815]],[[32.11925,34.9888],[32.11921,34.98857]],[[32.11911,34.98866],[32.11925,34.9888]],[[32.11989,34.99379],[32.11995,34.99332],[32.11989,34.99266],[32.11925,34.9888]],[[32.11989,34.99379],[32.1198,34.99403],[32.11963,34.99424]],[[32.11983,34.99438],[32.11989,34.99379]],[[32.11866,34.96701],[32.11858,34.96686],[32.11851,34.96686],[32.11844,34.96694],[32.11845,34.96707],[32.11851,34.96712],[32.11862,34.96709],[32.11866,34.96701]],[[32.11756,34.96895],[32.11753,34.96885],[32.11747,34.96882],[32.11737,34.96893],[32.11745,34.96905],[32.11752,34.96904],[32.11756,34.96895]],[[32.09496,34.96977],[32.09494,34.9699],[32.09499,34.96999],[32.09509,34.97004],[32.09519,34.97],[32.09524,34.96986],[32.09519,34.96973],[32.09507,34.96969],[32.09496,34.96977]],[[32.09732,34.97095],[32.09741,34.97107],[32.09749,34.97104],[32.09753,34.97095],[32.09748,34.97085],[32.09741,34.97083],[32.09732,34.97095]]],"f":"כפר קאסם","t":"ראש העין","v":["אורנית","כפר ברא"],"d":"NS","ok":1,"h":"secondary","r":["center"],"s":3.6},</w:t>
      </w:r>
    </w:p>
    <w:p>
      <w:r>
        <w:t xml:space="preserve">"5703":{"g":[[[32.31961,34.94072],[32.32202,34.94073],[32.32245,34.94081],[32.3229,34.94097],[32.3238,34.94136],[32.32574,34.94265],[32.32733,34.94447]]],"f":"חניאל","t":"כפר יונה","v":["בורגתה","ינוב"],"d":"EW","ok":0,"h":"tertiary","r":["center"],"s":0.9},</w:t>
      </w:r>
    </w:p>
    <w:p>
      <w:r>
        <w:t xml:space="preserve">"4243":{"g":[[[31.86224,34.88938],[31.86166,34.89048],[31.86152,34.891],[31.86145,34.89174],[31.86154,34.89254],[31.86212,34.89449]],[[31.86212,34.89449],[31.86213,34.89469]],[[31.86221,34.89465],[31.86212,34.89449]]],"f":"פתחיה","t":"פתחיה","v":["פדיה"],"d":"EW","ok":1,"h":"secondary","r":["jlm"],"s":0.5},</w:t>
      </w:r>
    </w:p>
    <w:p>
      <w:r>
        <w:t xml:space="preserve">"4245":{"g":[[[31.87487,34.89203],[31.87472,34.89583],[31.87464,34.89654],[31.87455,34.89661],[31.87393,34.89673],[31.87371,34.89683],[31.87335,34.89715],[31.87086,34.90135]]],"f":"פתחיה","t":"בית עוזיאל","v":["גזר"],"d":"EW","ok":1,"h":"secondary","r":["jlm"],"s":1.0},</w:t>
      </w:r>
    </w:p>
    <w:p>
      <w:r>
        <w:t xml:space="preserve">"4248":{"g":[[[31.87808,34.92165],[31.8779,34.92147]],[[31.87782,34.92162],[31.87808,34.92165]],[[31.87808,34.92165],[31.88076,34.92162],[31.88105,34.92168],[31.88251,34.92269],[31.88293,34.92311],[31.88393,34.92433],[31.88423,34.92461],[31.88467,34.92483],[31.88647,34.92537],[31.88675,34.92555],[31.8872,34.92607]],[[31.88736,34.92628],[31.8876,34.92663],[31.88801,34.92708]],[[31.88736,34.92628],[31.8874,34.92616],[31.88737,34.92608],[31.88723,34.92605],[31.88716,34.92615],[31.88719,34.92627],[31.8873,34.92632],[31.88736,34.92628]],[[31.88801,34.92708],[31.88829,34.92739]],[[31.88837,34.92726],[31.88801,34.92708]]],"f":"כפר שמואל","t":"גזר","v":["בית חשמונאי"],"d":"NS","ok":1,"h":"secondary","r":["jlm"],"s":1.3},</w:t>
      </w:r>
    </w:p>
    <w:p>
      <w:r>
        <w:t xml:space="preserve">"4623":{"g":[[[32.04747,34.90539],[32.04806,34.91264],[32.04819,34.91498],[32.04815,34.9156],[32.04777,34.91624],[32.04534,34.91833],[32.04513,34.91867],[32.04505,34.91905],[32.04501,34.92101],[32.04474,34.92219]],[[32.04485,34.92234],[32.04477,34.9222],[32.0447,34.9222],[32.04463,34.9223],[32.04465,34.92239],[32.04473,34.92245],[32.04481,34.92243],[32.04485,34.92234]]],"f":"יהוד מונוסון","t":"נופך","v":["מגשימים","בארות יצחק","מזור","סביון","אלעד"],"d":"EW","ok":1,"h":"secondary","r":["center"],"s":1.6},</w:t>
      </w:r>
    </w:p>
    <w:p>
      <w:r>
        <w:t xml:space="preserve">"3542":{"g":[[[31.60143,34.80543],[31.60317,34.80598],[31.60355,34.80602],[31.60388,34.80599],[31.60454,34.80573],[31.6055,34.8048],[31.60816,34.80187]],[[31.60143,34.80543],[31.60123,34.80527],[31.60114,34.805]],[[31.60097,34.80515],[31.60105,34.80528],[31.60143,34.80543]]],"f":"שדה משה","t":"שדה משה","v":["קריית גת"],"d":"NS","ok":1,"h":"secondary","r":["jlm"],"s":0.9},</w:t>
      </w:r>
    </w:p>
    <w:p>
      <w:r>
        <w:t xml:space="preserve">"3412":{"g":[[[31.65388,34.59863],[31.65281,34.60095],[31.65203,34.6025],[31.65175,34.60293],[31.65141,34.60325],[31.6484,34.60549],[31.6478,34.60605],[31.64732,34.60665],[31.6468,34.60758],[31.64554,34.61069],[31.64531,34.61106],[31.64461,34.61143],[31.6443,34.61167],[31.64343,34.61353],[31.64278,34.61469],[31.64245,34.6152],[31.64152,34.61637]],[[31.6409,34.61633],[31.63271,34.60693]],[[31.62296,34.61005],[31.62315,34.61013],[31.62308,34.60992]],[[31.6409,34.61633],[31.64104,34.61659]],[[31.64113,34.61646],[31.6409,34.61633]],[[31.64152,34.61637],[31.64135,34.61647],[31.64123,34.61648]],[[31.64127,34.61667],[31.64152,34.61637]],[[31.64123,34.61648],[31.64113,34.61646]],[[31.64113,34.61646],[31.64104,34.61659]],[[31.64127,34.61667],[31.64129,34.61658],[31.64123,34.61648]],[[31.64104,34.61659],[31.64107,34.6167],[31.64114,34.61675],[31.64127,34.61667]]],"f":"בת הדר","t":"תלמי יפה","v":["בית שיקמה","גיאה"],"d":"NS","ok":1,"h":"secondary","r":["jlm"],"s":3.6},</w:t>
      </w:r>
    </w:p>
    <w:p>
      <w:r>
        <w:t xml:space="preserve">"8077":{"g":[[[32.8734,35.49158],[32.87327,35.49178],[32.87257,35.49255],[32.87217,35.49318],[32.87194,35.49366],[32.87176,35.49428],[32.87155,35.49608],[32.87129,35.49672],[32.87016,35.4982],[32.86909,35.49995],[32.86884,35.50091],[32.86836,35.50362],[32.86839,35.50396],[32.8685,35.5043],[32.86937,35.50514],[32.86954,35.50548],[32.86969,35.50672],[32.87036,35.50855],[32.87044,35.50911],[32.87037,35.50972],[32.86967,35.51272],[32.86962,35.5131],[32.86908,35.52044],[32.86893,35.52188],[32.86792,35.52534],[32.86665,35.53109]]],"f":"חוקוק","t":"טבח'ה","v":["ליבנים"],"d":"EW","ok":1,"h":"secondary","r":["north"],"s":3.8},</w:t>
      </w:r>
    </w:p>
    <w:p>
      <w:r>
        <w:t xml:space="preserve">"3974":{"g":[[[31.79967,35.12568],[31.79976,35.12594],[31.79972,35.1262]],[[31.79972,35.1262],[31.79981,35.12602],[31.79984,35.1257]],[[31.79596,35.13298],[31.79572,35.13235],[31.79567,35.13211],[31.7957,35.13182],[31.79583,35.13148],[31.79616,35.13112],[31.79819,35.12954],[31.7981,35.1289],[31.79791,35.12837],[31.79774,35.12807],[31.79724,35.12748],[31.79723,35.1273],[31.79734,35.12729],[31.79832,35.12763],[31.79864,35.12762],[31.79879,35.12751],[31.79926,35.12677],[31.79972,35.1262]]],"f":"בית נקופה","t":"מבשרת ציון","v":["עין נקובא"],"d":"NS","ok":0,"h":"secondary","r":["jlm"],"s":0.8},</w:t>
      </w:r>
    </w:p>
    <w:p>
      <w:r>
        <w:t xml:space="preserve">"3973":{"g":[[[31.79623,35.1228],[31.79617,35.12164],[31.79598,35.1206],[31.79589,35.12047],[31.79575,35.12038],[31.79529,35.12043]],[[31.79891,35.12568],[31.7985,35.12581],[31.79807,35.12582],[31.79749,35.12554],[31.79692,35.12509],[31.79668,35.12476],[31.79632,35.12375],[31.79625,35.12303]],[[31.79956,35.12533],[31.79938,35.1255],[31.79891,35.12568]],[[31.79891,35.12568],[31.79944,35.12554],[31.79959,35.12562]],[[31.79514,35.12051],[31.79518,35.12056],[31.79526,35.12055],[31.7953,35.12046],[31.79527,35.12039],[31.79517,35.12038],[31.79514,35.12051]],[[31.79633,35.12292],[31.79625,35.1228],[31.79618,35.12282],[31.79613,35.12289],[31.79614,35.12297],[31.79621,35.12303],[31.79628,35.12302],[31.79633,35.12292]]],"f":"עין נקובא","t":"בית נקופה","v":["עין ראפה","מבשרת ציון"],"d":"EW","ok":1,"h":"secondary","r":["jlm"],"s":0.7},</w:t>
      </w:r>
    </w:p>
    <w:p>
      <w:r>
        <w:t xml:space="preserve">"3978":{"g":[[[31.81329,35.10632],[31.81352,35.10605],[31.81429,35.10558],[31.8152,35.10529],[31.81589,35.10512],[31.81609,35.10511],[31.81617,35.10508],[31.81628,35.10493],[31.81639,35.10501],[31.81669,35.10476],[31.81703,35.10418],[31.81711,35.10341],[31.81725,35.10303],[31.8177,35.10226],[31.8181,35.1018],[31.81916,35.10085],[31.81968,35.10032],[31.81984,35.09992],[31.81991,35.09951],[31.81992,35.09835],[31.81999,35.09803],[31.82021,35.09752],[31.82036,35.09734],[31.8207,35.09708],[31.82319,35.09592],[31.82351,35.09568],[31.8237,35.0954],[31.82419,35.09412],[31.8254,35.09158],[31.82555,35.09119],[31.82573,35.09022],[31.82571,35.08933],[31.82524,35.08733],[31.82524,35.08691],[31.8254,35.08582],[31.82542,35.08537],[31.82517,35.08432],[31.82511,35.08383],[31.82509,35.08336],[31.82517,35.08289],[31.82531,35.0825],[31.82596,35.08134],[31.82631,35.08095],[31.82697,35.0804],[31.82722,35.08004],[31.8273,35.07985],[31.82744,35.07921],[31.82745,35.07859],[31.82765,35.07695],[31.82777,35.07501],[31.82795,35.07432],[31.82915,35.07289],[31.82947,35.07238],[31.83,35.07133],[31.82996,35.0712]],[[31.82996,35.07083],[31.82989,35.07094],[31.82989,35.07108],[31.82996,35.0712],[31.83013,35.07123],[31.83026,35.0711],[31.83026,35.07091],[31.83013,35.07079],[31.82996,35.07083]]],"f":"נטף","t":"מעלה החמישה","v":["אבו גוש","קטנה"],"d":"NS","ok":0,"h":"secondary","r":["jlm"],"s":3.8},</w:t>
      </w:r>
    </w:p>
    <w:p>
      <w:r>
        <w:t xml:space="preserve">"3976":{"g":[[[31.81662,35.1134],[31.81651,35.11345],[31.81645,35.11355],[31.81652,35.11403],[31.81651,35.11422],[31.81644,35.11436],[31.81601,35.11458],[31.81579,35.11463],[31.81543,35.11454],[31.81478,35.11396],[31.81457,35.11384]],[[31.81408,35.11367],[31.81424,35.11377]],[[31.81425,35.1137],[31.81408,35.11367]],[[31.81408,35.11367],[31.81359,35.11349],[31.81339,35.11359],[31.81323,35.11381],[31.81279,35.11487],[31.81257,35.11613],[31.81243,35.11739],[31.81249,35.11877],[31.81258,35.11918],[31.81266,35.11935],[31.81292,35.11963],[31.81371,35.12014],[31.81379,35.12028],[31.81376,35.1204],[31.81367,35.12045],[31.81352,35.12042],[31.81245,35.11972],[31.8123,35.11969],[31.81222,35.11978],[31.81223,35.11989],[31.81245,35.12019],[31.81252,35.12038],[31.81248,35.12055],[31.81233,35.12068],[31.81192,35.12083],[31.81149,35.12089],[31.81123,35.12083],[31.81089,35.12061],[31.81054,35.12057],[31.81044,35.12065],[31.81034,35.1211],[31.81023,35.12123],[31.80965,35.1211],[31.80907,35.12119]],[[31.81425,35.1137],[31.81427,35.11384],[31.81438,35.11385],[31.81442,35.11376],[31.8144,35.11368],[31.81433,35.11365],[31.81425,35.1137]],[[31.81457,35.11384],[31.81442,35.11376]],[[31.81438,35.11385],[31.81457,35.11384]],[[31.80907,35.12119],[31.80886,35.12116]],[[31.80885,35.12132],[31.80907,35.12119]],[[31.80865,35.12122],[31.80842,35.12144]],[[31.80842,35.12144],[31.80872,35.12136]],[[31.80842,35.12144],[31.8067,35.12211],[31.80497,35.12291],[31.80431,35.12298],[31.80308,35.1233],[31.80244,35.12332],[31.8019,35.12325]],[[31.8019,35.12325],[31.80169,35.12316],[31.80146,35.12318],[31.80108,35.1235]],[[31.80119,35.12369],[31.80127,35.12344],[31.80144,35.12329],[31.80159,35.12324],[31.8019,35.12325]]],"f":"קטנה","t":"בית נקופה","v":["מעלה החמישה","קריית ענבים","אבו גוש","עין נקובא","מבשרת ציון"],"d":"NS","ok":1,"h":"secondary","r":["jlm"],"s":2.0},</w:t>
      </w:r>
    </w:p>
    <w:p>
      <w:r>
        <w:t xml:space="preserve">"2273":{"g":[[[30.80561,35.2991],[30.80469,35.29799],[30.80437,35.2974],[30.80428,35.29697],[30.8043,35.29642],[30.80536,35.28992],[30.80536,35.28894],[30.80544,35.28841],[30.80565,35.28791],[30.80661,35.28646],[30.80798,35.28383],[30.80823,35.28324],[30.80834,35.28277],[30.8095,35.27094],[30.80991,35.2623],[30.81016,35.26122],[30.81249,35.25465],[30.81275,35.25363],[30.81285,35.25272],[30.81284,35.25179],[30.81275,35.25108],[30.81245,35.24995]],[[30.81245,35.24995],[30.81235,35.24924],[30.81234,35.24957],[30.81245,35.24995]],[[30.80561,35.2991],[30.80566,35.29921]],[[30.8057,35.29914],[30.80561,35.2991]],[[30.80568,35.29933],[30.80577,35.29938],[30.80584,35.29934],[30.80587,35.29927],[30.80584,35.29915],[30.80577,35.29912],[30.80568,35.29917],[30.80568,35.29933]]],"f":"עין חצבה","t":"עידן","v":["עיר אובות"],"d":"EW","ok":1,"h":"secondary","r":["south"],"s":4.8},</w:t>
      </w:r>
    </w:p>
    <w:p>
      <w:r>
        <w:t xml:space="preserve">"1307":{"g":[[[30.61362,35.18752],[30.61374,35.18617]],[[30.61362,35.18631],[30.61345,35.18748]],[[30.61286,35.19459],[30.61344,35.18893],[30.6135,35.18776]],[[30.61353,35.18746],[30.61343,35.1875],[30.61339,35.18759],[30.6134,35.18768],[30.6135,35.18776],[30.61358,35.18775],[30.61365,35.18765],[30.61362,35.18752],[30.61353,35.18746]]],"f":"ספיר","t":"ספיר","v":[],"d":"EW","ok":1,"h":"secondary","r":["south"],"s":0.8},</w:t>
      </w:r>
    </w:p>
    <w:p>
      <w:r>
        <w:t xml:space="preserve">"1305":{"g":[[[30.56001,35.18727],[30.56008,35.18401],[30.56001,35.18092]]],"f":"צופר","t":"צופר","v":[],"d":"EW","ok":1,"h":"secondary","r":["south"],"s":0.6},</w:t>
      </w:r>
    </w:p>
    <w:p>
      <w:r>
        <w:t xml:space="preserve">"3616":{"g":[[[31.70203,34.7144],[31.70228,34.71438],[31.70251,34.71425],[31.70203,34.7144]],[[31.70203,34.7144],[31.70115,34.71456],[31.70036,34.71492],[31.70019,34.71508],[31.69912,34.71674]],[[31.69912,34.71674],[31.69889,34.71687]],[[31.699,34.71701],[31.69912,34.71674]],[[31.69872,34.717],[31.69876,34.71714],[31.69883,34.71719],[31.69895,34.71715],[31.699,34.71706],[31.69897,34.71692],[31.69889,34.71687],[31.6988,34.71688],[31.69872,34.717]]],"f":"מרכז שפירא","t":"עין צורים","v":["שפיר"],"d":"NS","ok":1,"h":"secondary","r":["jlm"],"s":0.5},</w:t>
      </w:r>
    </w:p>
    <w:p>
      <w:r>
        <w:t xml:space="preserve">"2410":{"g":[[[31.31486,34.43949],[31.31495,34.43876],[31.31443,34.43745],[31.31437,34.43677],[31.31443,34.43634],[31.31484,34.43501],[31.31698,34.42968],[31.31734,34.42883],[31.31786,34.42789],[31.32058,34.4238],[31.33038,34.40881],[31.33115,34.40785],[31.33161,34.40738],[31.33285,34.40638],[31.33366,34.40588],[31.33461,34.40546],[31.33502,34.40531],[31.336,34.4051],[31.3376,34.40496],[31.33882,34.40512],[31.34129,34.40569],[31.34591,34.40603],[31.34703,34.40633],[31.35274,34.40891],[31.35388,34.40953],[31.3665,34.4188],[31.36717,34.41911],[31.36767,34.41924],[31.36817,34.41931],[31.36865,34.41931],[31.37217,34.41889],[31.37297,34.4186]]],"f":"כיסופים","t":"מגן","v":["עין השלושה","נירים"],"d":"NS","ok":1,"h":"secondary","r":["south"],"s":6.7},</w:t>
      </w:r>
    </w:p>
    <w:p>
      <w:r>
        <w:t xml:space="preserve">"6607":{"g":[[[32.59345,35.18221],[32.59495,35.18357],[32.59853,35.1867],[32.59906,35.18721],[32.60184,35.19119]],[[32.59345,35.18221],[32.59311,35.18182],[32.5932,35.182],[32.59345,35.18221]]],"f":"היוגב","t":"מגידו","v":[],"d":"EW","ok":0,"h":"secondary","r":["north"],"s":1.3},</w:t>
      </w:r>
    </w:p>
    <w:p>
      <w:r>
        <w:t xml:space="preserve">"3865":{"g":[[[31.76007,34.99074],[31.75997,34.99061],[31.75993,34.99044]],[[31.75985,34.99067],[31.76007,34.99074]],[[31.76007,34.99074],[31.76047,34.99107],[31.76075,34.9914],[31.76158,34.99291],[31.7627,34.99461],[31.76265,34.99488],[31.7616,34.99655],[31.76188,34.99676],[31.76302,34.9972],[31.76342,34.99747],[31.76409,34.9983],[31.76492,34.99889],[31.76656,35.00034],[31.76694,35.00078],[31.76724,35.00134]]],"f":"בית שמש","t":"בית שמש","v":["נחם"],"d":"EW","ok":1,"h":"secondary","r":["jlm"],"s":1.3},</w:t>
      </w:r>
    </w:p>
    <w:p>
      <w:r>
        <w:t xml:space="preserve">"3853":{"g":[[[31.73183,35.00482],[31.73168,35.00405],[31.73157,35.00389],[31.73116,35.00353]],[[31.73188,35.00524],[31.73183,35.00482]],[[31.73183,35.00482],[31.73176,35.00524]]],"f":"בית שמש","t":"בית שמש","v":["זנוח"],"d":"EW","ok":1,"h":"secondary","r":["jlm"],"s":0.2},</w:t>
      </w:r>
    </w:p>
    <w:p>
      <w:r>
        <w:t xml:space="preserve">"3951":{"g":[[[31.7745,35.06687],[31.77352,35.06772],[31.77339,35.06781],[31.77317,35.06782],[31.77297,35.06759],[31.77235,35.06642],[31.77201,35.06546],[31.77189,35.06481],[31.77186,35.06428],[31.77191,35.06309],[31.77154,35.06202],[31.7714,35.06093],[31.77116,35.06007],[31.77109,35.05938],[31.77139,35.05811],[31.77198,35.0573],[31.77217,35.05693]],[[31.7764,35.0661],[31.77631,35.06619],[31.77612,35.06624],[31.77624,35.06626],[31.77637,35.06636]]],"f":"כסלון","t":"רמת רזיאל","v":[],"d":"EW","ok":1,"h":"secondary","r":["jlm"],"s":1.0},</w:t>
      </w:r>
    </w:p>
    <w:p>
      <w:r>
        <w:t xml:space="preserve">"2221":{"g":[[[31.20933,34.46605],[31.21014,34.46696],[31.21074,34.46727],[31.21244,34.46899],[31.21261,34.46919],[31.21286,34.46981],[31.21307,34.47004],[31.21348,34.47036],[31.21828,34.47387],[31.21908,34.47439],[31.22082,34.47533],[31.22186,34.47596],[31.2255,34.47801]]],"f":"גבולות","t":"גבולות","v":[],"d":"EW","ok":0,"h":"secondary","r":["south"],"s":2.1},</w:t>
      </w:r>
    </w:p>
    <w:p>
      <w:r>
        <w:t xml:space="preserve">"2930":{"g":[[[31.4424,34.63818],[31.44287,34.6374],[31.44318,34.63709],[31.44357,34.63698],[31.44687,34.63761],[31.44741,34.63751],[31.44786,34.63733],[31.44844,34.6369],[31.44934,34.63553],[31.4518,34.63146],[31.45289,34.63001],[31.45465,34.62832]]],"f":"זרועה","t":"תלמי ביל״ו","v":["שבי דרום","מבועים"],"d":"NS","ok":1,"h":"secondary","r":["south"],"s":1.6},</w:t>
      </w:r>
    </w:p>
    <w:p>
      <w:r>
        <w:t xml:space="preserve">"2931":{"g":[[[31.4424,34.63818],[31.44197,34.63874],[31.44171,34.63896],[31.44061,34.63952],[31.43998,34.64],[31.43831,34.64191],[31.43768,34.6427],[31.43728,34.64334]]],"f":"תלמי ביל״ו","t":"תלמי ביל״ו","v":["מבועים"],"d":"EW","ok":0,"h":"secondary","r":["south"],"s":0.7},</w:t>
      </w:r>
    </w:p>
    <w:p>
      <w:r>
        <w:t xml:space="preserve">"2934":{"g":[[[31.44151,34.66882],[31.44214,34.66898],[31.4426,34.66901],[31.44308,34.66897],[31.44374,34.66884],[31.44406,34.6687],[31.44441,34.66846],[31.4451,34.66782],[31.44552,34.66751],[31.44649,34.66694],[31.44708,34.66677],[31.44746,34.66673],[31.4481,34.66675]],[[31.44151,34.66882],[31.43764,34.66722]],[[31.43763,34.66725],[31.43795,34.66743],[31.44103,34.66867],[31.44151,34.66882]]],"f":"אשבול","t":"אשבול","v":["קלחים","מבועים"],"d":"NS","ok":1,"h":"secondary","r":["south"],"s":1.2},</w:t>
      </w:r>
    </w:p>
    <w:p>
      <w:r>
        <w:t xml:space="preserve">"2935":{"g":[[[31.44735,34.67858],[31.44745,34.67877]],[[31.44752,34.67864],[31.44735,34.67858]],[[31.43708,34.6801],[31.43789,34.67919],[31.43861,34.67856],[31.43916,34.67823],[31.43959,34.67809],[31.4464,34.678],[31.4469,34.67816],[31.44717,34.67836],[31.44735,34.67858]]],"f":"קלחים","t":"פעמי תש\"ז","v":["אשבול"],"d":"EW","ok":0,"h":"secondary","r":["south"],"s":1.2},</w:t>
      </w:r>
    </w:p>
    <w:p>
      <w:r>
        <w:t xml:space="preserve">"2936":{"g":[[[31.44595,34.69337],[31.44336,34.6946]],[[31.44336,34.6946],[31.44312,34.69471],[31.443,34.6947]],[[31.44301,34.69486],[31.44336,34.6946]]],"f":"פעמי תש\"ז","t":"פעמי תש\"ז","v":["קלחים","שדה צבי"],"d":"NS","ok":1,"h":"secondary","r":["south"],"s":0.4},</w:t>
      </w:r>
    </w:p>
    <w:p>
      <w:r>
        <w:t xml:space="preserve">"3343":{"g":[[[31.50383,34.58978],[31.50382,34.58961],[31.50388,34.58945]],[[31.50343,34.58976],[31.50363,34.58973],[31.50377,34.58982]],[[31.5039,34.58998],[31.50383,34.58978]],[[31.50383,34.58978],[31.50364,34.58946],[31.50377,34.58982]],[[31.50377,34.58982],[31.5039,34.58998]],[[31.5039,34.58998],[31.50539,34.59257]],[[31.50539,34.59257],[31.50543,34.59279],[31.50539,34.59316],[31.50561,34.5937]],[[31.50539,34.59257],[31.50546,34.59274]],[[31.50546,34.59274],[31.50547,34.59301]],[[31.50563,34.59293],[31.50546,34.59274]],[[31.50571,34.59322],[31.50574,34.59305],[31.50563,34.59293]],[[31.50563,34.59293],[31.5055,34.59297],[31.50546,34.59316],[31.50555,34.59327],[31.50571,34.59322]],[[31.50561,34.59354],[31.50571,34.59322]],[[31.50551,34.59324],[31.50561,34.59354]],[[31.50561,34.59354],[31.50561,34.5937]],[[31.50561,34.5937],[31.50556,34.5948],[31.50521,34.59643]]],"f":"גבים","t":"שדרות","v":["ניר עם"],"d":"EW","ok":1,"h":"trunk","r":["south"],"s":0.7},</w:t>
      </w:r>
    </w:p>
    <w:p>
      <w:r>
        <w:t xml:space="preserve">"3348":{"g":[[[31.51092,34.64849],[31.51037,34.64825],[31.50875,34.64791]]],"f":"דורות","t":"דורות","v":[],"d":"NS","ok":1,"h":"secondary","r":["south"],"s":0.2},</w:t>
      </w:r>
    </w:p>
    <w:p>
      <w:r>
        <w:t xml:space="preserve">"2544":{"g":[[[31.37746,34.61906],[31.37757,34.61934]],[[31.3586,34.63228],[31.35898,34.63298],[31.35925,34.63369],[31.36037,34.63854],[31.36127,34.64034],[31.36287,34.64246],[31.36392,34.64136],[31.3645,34.64088],[31.36834,34.63864],[31.36861,34.63852]],[[31.3586,34.63228],[31.35823,34.63163],[31.35808,34.63148],[31.35833,34.63193],[31.3586,34.63228]],[[31.36926,34.63831],[31.37046,34.63792],[31.37106,34.63762]],[[31.36926,34.63831],[31.36904,34.63832]],[[31.36907,34.63845],[31.36926,34.63831]],[[31.3689,34.63835],[31.36861,34.63852]],[[31.36861,34.63852],[31.36893,34.6385]],[[31.3689,34.63837],[31.36896,34.63851],[31.36907,34.63846],[31.36903,34.63831],[31.36895,34.6383],[31.3689,34.63837]]],"f":"תדהר","t":"תאשור","v":["ברוש"],"d":"NS","ok":0,"h":"secondary","r":["south"],"s":2.7},</w:t>
      </w:r>
    </w:p>
    <w:p>
      <w:r>
        <w:t xml:space="preserve">"5565":{"g":[[[31.87966,35.25174],[31.87889,35.25167],[31.87805,35.25145],[31.87763,35.25123],[31.87725,35.25092],[31.87697,35.25055],[31.87666,35.24994],[31.87649,35.24908],[31.87655,35.24845]]],"f":"מ.פ. קלנדיה","t":"מ.פ. קלנדיה","v":["כוכב יעקב","מגרון"],"d":"EW","ok":0,"h":"tertiary","r":["jlm"],"s":0.5},</w:t>
      </w:r>
    </w:p>
    <w:p>
      <w:r>
        <w:t xml:space="preserve">"2499":{"g":[[[30.94209,35.36853],[30.94272,35.36796],[30.944,35.36695],[30.94561,35.36538],[30.94926,35.36318],[30.94962,35.36301],[30.95038,35.36281],[30.95148,35.36271],[30.95205,35.36283],[30.95361,35.36356],[30.95397,35.36366],[30.95757,35.36364],[30.95821,35.36336],[30.959,35.3629],[30.96,35.36207],[30.96389,35.35997],[30.96518,35.35918],[30.96579,35.35887],[30.96759,35.35807],[30.96889,35.35757],[30.97115,35.35692],[30.97805,35.35389],[30.98011,35.35307],[30.98179,35.35273],[30.98263,35.35245],[30.98935,35.34841],[30.99032,35.34795],[30.99198,35.34739],[30.99235,35.34719],[30.99267,35.34693],[30.99319,35.34638],[30.99357,35.34575],[30.99513,35.34108]],[[30.94209,35.36853],[30.94178,35.36887],[30.94164,35.36893]],[[30.94181,35.3691],[30.94188,35.36885],[30.94209,35.36853]],[[30.94181,35.3691],[30.9417,35.36895],[30.94151,35.36897],[30.94141,35.36916],[30.94145,35.36931],[30.94156,35.3694],[30.9417,35.36939],[30.9418,35.36929],[30.94181,35.3691]],[[30.94142,35.36924],[30.94127,35.36964]],[[30.94127,35.36964],[30.94156,35.3694]],[[30.93155,35.37913],[30.93157,35.37895],[30.93345,35.37729],[30.934,35.37669],[30.93435,35.37627],[30.93475,35.37559],[30.93491,35.37545],[30.93588,35.37491],[30.93668,35.37413],[30.93746,35.37306],[30.93948,35.37095],[30.93993,35.37056],[30.94054,35.37036],[30.94082,35.37021],[30.94127,35.36964]]],"f":"","t":"נאות הכיכר","v":["עין תמר"],"d":"EW","ok":0,"h":"secondary","r":["south"],"s":7.9},</w:t>
      </w:r>
    </w:p>
    <w:p>
      <w:r>
        <w:t xml:space="preserve">"3533":{"g":[[[31.65186,34.76357],[31.65185,34.7631],[31.65195,34.76179],[31.65186,34.75985],[31.65171,34.75798],[31.65173,34.75693],[31.65191,34.75593],[31.65276,34.7521],[31.6535,34.74636],[31.65397,34.74324],[31.65429,34.7417],[31.6545,34.7411],[31.65747,34.73672]],[[31.65202,34.76432],[31.65186,34.76357]],[[31.65186,34.76357],[31.65185,34.76372],[31.65196,34.76435],[31.65203,34.76441],[31.65217,34.76444]]],"f":"קוממיות","t":"זבדיאל","v":["אלומה","רווחה"],"d":"EW","ok":1,"h":"secondary","r":["jlm"],"s":2.7},</w:t>
      </w:r>
    </w:p>
    <w:p>
      <w:r>
        <w:t xml:space="preserve">"7914":{"g":[[[32.84081,35.12584],[32.84194,35.12153],[32.84191,35.12107],[32.84174,35.12068],[32.83848,35.11807]]],"f":"גבעת הרקפות","t":"גבעת הרקפות","v":["אפק","קרית אתא"],"d":"NS","ok":0,"h":"secondary","r":["north"],"s":0.8},</w:t>
      </w:r>
    </w:p>
    <w:p>
      <w:r>
        <w:t xml:space="preserve">"3500":{"g":[[[31.66646,34.62509],[31.66347,34.62505],[31.66297,34.62497]],[[31.66708,34.62509],[31.66683,34.62501]],[[31.6667,34.62501],[31.66646,34.62509]],[[31.66646,34.62509],[31.6667,34.62516]],[[31.66708,34.62509],[31.66738,34.62512],[31.66811,34.62533],[31.67154,34.62646],[31.67193,34.62663],[31.67256,34.62699],[31.67329,34.62754],[31.67415,34.62841],[31.67463,34.62899],[31.67523,34.62996],[31.67568,34.63094],[31.67598,34.63191],[31.67615,34.63272],[31.67623,34.63335],[31.67634,34.63529],[31.67801,34.6353],[31.67856,34.63505]],[[31.66683,34.62517],[31.66708,34.62509]],[[31.6667,34.62516],[31.66675,34.6252],[31.66683,34.62517],[31.66685,34.62507],[31.66682,34.625],[31.6667,34.62501],[31.6667,34.62516]],[[31.68271,34.63448],[31.68242,34.63455]],[[31.68242,34.63455],[31.68269,34.63462]],[[31.67981,34.63481],[31.68242,34.63455]],[[31.67981,34.63481],[31.67907,34.63485],[31.67856,34.63505]],[[31.67856,34.63505],[31.67981,34.63481]],[[31.6827,34.63464],[31.68279,34.63469],[31.68287,34.63464],[31.68289,34.63455],[31.68284,34.63446],[31.68271,34.63448],[31.6827,34.63464]]],"f":"ניר ישראל","t":"ברכיה","v":["הודיה","משען"],"d":"NS","ok":1,"h":"secondary","r":["jlm"],"s":2.4},</w:t>
      </w:r>
    </w:p>
    <w:p>
      <w:r>
        <w:t xml:space="preserve">"3614":{"g":[[[31.70232,34.69091],[31.702,34.6911]],[[31.702,34.6911],[31.70219,34.69103],[31.70236,34.69105]],[[31.7005,34.69211],[31.702,34.6911]],[[31.7005,34.69211],[31.70025,34.69218]],[[31.70032,34.69232],[31.7005,34.69211]],[[31.70011,34.69226],[31.69994,34.69249]],[[31.69994,34.69249],[31.70018,34.69242]],[[31.69688,34.69455],[31.69994,34.69249]],[[31.69688,34.69455],[31.69615,34.69497],[31.69608,34.69508],[31.69619,34.69505],[31.69688,34.69455]],[[31.70242,34.69109],[31.70253,34.69105],[31.70256,34.69096],[31.70255,34.69088],[31.70246,34.6908],[31.70239,34.69081],[31.70232,34.69091],[31.70233,34.69102],[31.70242,34.69109]],[[31.70011,34.69235],[31.70016,34.69242],[31.70027,34.69242],[31.70032,34.69232],[31.70029,34.69221],[31.70016,34.69218],[31.70011,34.69235]]],"f":"משואות יצחק","t":"משואות יצחק","v":["מרכז שפירא"],"d":"NS","ok":1,"h":"secondary","r":["jlm"],"s":0.8},</w:t>
      </w:r>
    </w:p>
    <w:p>
      <w:r>
        <w:t xml:space="preserve">"3522":{"g":[[[31.57012,34.65503],[31.57216,34.65431],[31.57254,34.65427],[31.57339,34.65438],[31.5745,34.65465],[31.57553,34.65503],[31.57622,34.65543]],[[31.57622,34.65543],[31.57639,34.65565]],[[31.57648,34.65548],[31.57622,34.65543]]],"f":"חלץ","t":"חלץ","v":["ברור חיל","תלמים"],"d":"NS","ok":1,"h":"secondary","r":["south"],"s":0.7},</w:t>
      </w:r>
    </w:p>
    <w:p>
      <w:r>
        <w:t xml:space="preserve">"3529":{"g":[[[31.53242,34.61093],[31.53208,34.61168],[31.53204,34.61192],[31.53251,34.61099]]],"f":"שדרות","t":"שדרות","v":["איבים"],"d":"EW","ok":1,"h":"secondary","r":["south"],"s":0.1},</w:t>
      </w:r>
    </w:p>
    <w:p>
      <w:r>
        <w:t xml:space="preserve">"5712":{"g":[[[32.34619,34.92347],[32.34595,34.92291]],[[32.34586,34.923],[32.34619,34.92347]],[[32.34619,34.92347],[32.34735,34.92505],[32.34789,34.9257],[32.34824,34.92598],[32.34908,34.92637]]],"f":"בית הלוי","t":"כפר מונש","v":["העוגן"],"d":"NS","ok":1,"h":"secondary","r":["center"],"s":0.5},</w:t>
      </w:r>
    </w:p>
    <w:p>
      <w:r>
        <w:t xml:space="preserve">"5804":{"g":[[[32.38166,34.99089],[32.38153,34.99075],[32.38146,34.99046]],[[32.38166,34.99089],[32.38473,34.99301]],[[32.38137,34.99112],[32.38147,34.9909],[32.38166,34.99089]]],"f":"אחיטוב","t":"אחיטוב","v":["המעפיל"],"d":"NS","ok":1,"h":"secondary","r":["center"],"s":0.4},</w:t>
      </w:r>
    </w:p>
    <w:p>
      <w:r>
        <w:t xml:space="preserve">"4121":{"g":[[[32.00723,34.82513],[32.00716,34.82529],[32.0063,34.82644],[32.00614,34.82656]],[[32.00625,34.8267],[32.00635,34.82649],[32.00722,34.82533],[32.00734,34.82524]],[[32.00614,34.82656],[32.00605,34.82662],[32.00604,34.8267],[32.00609,34.82679],[32.00616,34.82681],[32.00622,34.82677],[32.00625,34.82666],[32.00614,34.82656]],[[32.00604,34.8267],[32.00599,34.82683],[32.00559,34.82737],[32.00514,34.82761],[32.00526,34.82762],[32.00556,34.82751],[32.00601,34.82691],[32.00616,34.82681]],[[32.00723,34.82508],[32.00729,34.82523],[32.0074,34.8252],[32.00743,34.82511],[32.00738,34.82502],[32.0073,34.825],[32.00723,34.82508]]],"f":"בית דגן","t":"בית דגן","v":["משמר השבעה"],"d":"EW","ok":0,"h":"secondary","r":["center"],"s":0.3},</w:t>
      </w:r>
    </w:p>
    <w:p>
      <w:r>
        <w:t xml:space="preserve">"9088":{"g":[[[33.02515,35.6734],[33.02498,35.67373]],[[33.02498,35.67373],[33.02518,35.67356],[33.02529,35.67354]],[[33.02498,35.67373],[33.02259,35.67608],[33.02193,35.67663],[33.0211,35.67719],[33.02034,35.67759],[33.01987,35.67777],[33.01857,35.67805],[33.01266,35.67885],[33.0117,35.67908],[33.01068,35.67953],[33.0092,35.68044]],[[33.0092,35.68044],[33.00864,35.68077]],[[33.00872,35.68089],[33.0092,35.68044]],[[33.00864,35.68077],[33.00852,35.68077],[33.00846,35.68087],[33.00846,35.68098],[33.00855,35.68107],[33.00863,35.68106],[33.00871,35.68097],[33.00871,35.68085],[33.00864,35.68077]],[[33.00846,35.68098],[33.00819,35.68164]],[[33.00819,35.68164],[33.00855,35.68107]],[[33.00819,35.68164],[33.00808,35.6819],[33.00782,35.68229],[33.00746,35.6826],[33.00708,35.6828],[33.00285,35.68382],[33.00182,35.68413],[33.00106,35.6847],[32.9993,35.68644]],[[32.99896,35.68677],[32.99552,35.69021]],[[32.99552,35.69021],[32.99504,35.69063]],[[32.99514,35.69075],[32.99521,35.69058],[32.99552,35.69021]],[[32.99491,35.69078],[32.99499,35.6909]],[[32.99499,35.6909],[32.99512,35.69084],[32.9951,35.69067],[32.99498,35.69064],[32.99491,35.69078]],[[32.99491,35.69078],[32.99451,35.6912],[32.99446,35.6913]],[[32.99446,35.6913],[32.99499,35.6909]],[[32.99446,35.6913],[32.99323,35.69259],[32.9927,35.69329],[32.99231,35.69391],[32.98892,35.70043],[32.98787,35.70258]],[[32.98787,35.70258],[32.98723,35.70369]],[[32.98736,35.70376],[32.98787,35.70258]],[[32.98736,35.70376],[32.98723,35.70369]],[[32.98723,35.70369],[32.98716,35.70374],[32.98714,35.70384]],[[32.98727,35.70397],[32.98736,35.70389],[32.98736,35.70376]],[[32.98714,35.70384],[32.98719,35.70395],[32.98727,35.70397]],[[32.98714,35.70384],[32.98673,35.70482]],[[32.98673,35.70482],[32.98714,35.70409],[32.98727,35.70397]],[[32.98673,35.70482],[32.98412,35.70984],[32.98384,35.7107],[32.98372,35.71177],[32.98375,35.71231],[32.98392,35.71308],[32.98439,35.71435],[32.98444,35.71466],[32.98436,35.71519],[32.98398,35.71597],[32.98396,35.71624],[32.98401,35.71643],[32.98435,35.71696],[32.98547,35.71807],[32.98622,35.71901],[32.98635,35.71937],[32.98632,35.71978],[32.98624,35.72007],[32.98611,35.72029],[32.9859,35.72052],[32.98068,35.72446]],[[32.98068,35.72446],[32.98008,35.72484]],[[32.98014,35.72498],[32.98068,35.72446]],[[32.99923,35.68667],[32.99921,35.6865],[32.99913,35.68646],[32.99905,35.68649],[32.99902,35.6866],[32.99907,35.68671],[32.99917,35.68672],[32.99923,35.68667]]],"f":"קדמת צבי","t":"","v":["קצרין"],"d":"NS","ok":1,"h":"secondary","r":["north"],"s":7.0},</w:t>
      </w:r>
    </w:p>
    <w:p>
      <w:r>
        <w:t xml:space="preserve">"3411":{"g":[[[31.60925,34.52682],[31.60966,34.53021],[31.60976,34.53175],[31.60973,34.53309],[31.60968,34.53328],[31.60921,34.53422],[31.60912,34.53461],[31.60912,34.53519],[31.60931,34.53814],[31.60933,34.53959],[31.60911,34.54649],[31.60899,34.54695],[31.60762,34.54966],[31.60628,34.55461],[31.60607,34.5552],[31.60501,34.55758],[31.60478,34.55827],[31.60467,34.55901],[31.60435,34.56497],[31.6042,34.56565],[31.60377,34.56702],[31.60344,34.56848],[31.60318,34.56943],[31.60236,34.57163]]],"f":"זיקים","t":"יד מרדכי","v":["כרמיה"],"d":"EW","ok":1,"h":"secondary","r":["jlm"],"s":4.3},</w:t>
      </w:r>
    </w:p>
    <w:p>
      <w:r>
        <w:t xml:space="preserve">"6528":{"g":[[[32.50844,34.93072],[32.50864,34.93429],[32.50859,34.93478]],[[32.50845,34.93501],[32.50777,34.93619],[32.50765,34.9366],[32.50767,34.93692],[32.50782,34.9375],[32.50853,34.93965]],[[32.50865,34.93996],[32.5091,34.94119],[32.51102,34.94768]],[[32.51102,34.94768],[32.51105,34.948]],[[32.51115,34.94793],[32.51102,34.94768]],[[32.51104,34.94801],[32.51092,34.94815]],[[32.51092,34.94815],[32.5111,34.94819]],[[32.51092,34.94815],[32.51044,34.94843],[32.51019,34.94877],[32.51003,34.94923],[32.51,34.94971],[32.51033,34.95207],[32.51041,34.95244],[32.51053,34.95267],[32.51069,34.95284],[32.51089,34.95295],[32.51116,34.953]],[[32.51138,34.95291],[32.51116,34.953]],[[32.51116,34.953],[32.51136,34.95308]],[[32.50855,34.93476],[32.50845,34.93478],[32.5084,34.9349],[32.50845,34.93501],[32.50852,34.93504],[32.50862,34.93499],[32.50865,34.9349],[32.50855,34.93476]],[[32.51113,34.9482],[32.51121,34.94818],[32.51126,34.94808],[32.51123,34.94797],[32.51115,34.94793],[32.51107,34.94796],[32.51103,34.94806],[32.51106,34.94816],[32.51113,34.9482]]],"f":"אור עקיבא","t":"בנימינה","v":["קיסריה"],"d":"NS","ok":0,"h":"secondary","r":["north"],"s":2.1},</w:t>
      </w:r>
    </w:p>
    <w:p>
      <w:r>
        <w:t xml:space="preserve">"2042":{"g":[[[30.89672,34.82453],[30.89472,34.82649],[30.89425,34.82678],[30.89278,34.82712],[30.89151,34.82728],[30.89111,34.82737],[30.89048,34.82763],[30.88979,34.82806]],[[30.88979,34.82806],[30.88956,34.82816]],[[30.88967,34.82829],[30.88979,34.82806]],[[30.88956,34.82842],[30.88964,34.82838],[30.88967,34.82829],[30.88964,34.8282],[30.88956,34.82816],[30.88948,34.8282],[30.88945,34.82829],[30.88948,34.82838],[30.88956,34.82842]]],"f":"מרחב עם","t":"מרחב עם","v":[],"d":"NS","ok":1,"h":"secondary","r":["south"],"s":0.9},</w:t>
      </w:r>
    </w:p>
    <w:p>
      <w:r>
        <w:t xml:space="preserve">"2104":{"g":[[[30.98573,34.76867],[30.98734,34.77055],[30.98757,34.77108],[30.98799,34.77255],[30.98832,34.77311],[30.98863,34.77341],[30.989,34.77364],[30.98941,34.77376],[30.98963,34.77378]]],"f":"טללים","t":"טללים","v":["חוות מתנת המדבר"],"d":"NS","ok":0,"h":"secondary","r":["south"],"s":0.6},</w:t>
      </w:r>
    </w:p>
    <w:p>
      <w:r>
        <w:t xml:space="preserve">"2118":{"g":[[[31.01512,34.78565],[31.01397,34.78637],[31.01378,34.78645],[31.01352,34.78649],[31.01134,34.78616],[31.01,34.78587],[31.00967,34.78586]]],"f":"משאבי שדה","t":"משאבי שדה","v":[],"d":"NS","ok":1,"h":"secondary","r":["south"],"s":0.6},</w:t>
      </w:r>
    </w:p>
    <w:p>
      <w:r>
        <w:t xml:space="preserve">"9991":{"g":[[[33.24496,35.66619],[33.24183,35.67127],[33.24065,35.67302],[33.24043,35.67325],[33.24021,35.67339],[33.23989,35.67345],[33.23834,35.6735],[33.23798,35.67365],[33.2375,35.67397],[33.23644,35.67492],[33.2361,35.6756],[33.23601,35.67621],[33.23603,35.67674],[33.23622,35.67724],[33.23635,35.6775],[33.23673,35.67797],[33.23716,35.67825],[33.23761,35.67836],[33.23808,35.67833]]],"f":"שניר","t":"שניר","v":["דן"],"d":"EW","ok":1,"h":"secondary","r":["north"],"s":1.4},</w:t>
      </w:r>
    </w:p>
    <w:p>
      <w:r>
        <w:t xml:space="preserve">"9895":{"g":[[[33.22984,35.71965],[33.23,35.71951],[33.23014,35.71949],[33.23024,35.71957],[33.23025,35.71977],[33.23008,35.72004],[33.22978,35.72038],[33.22913,35.72091],[33.22898,35.72099],[33.22849,35.72153],[33.228,35.72223],[33.22786,35.72264],[33.22762,35.72392],[33.22759,35.72447],[33.2277,35.72604],[33.2276,35.72694],[33.22828,35.72969],[33.22844,35.72996],[33.22879,35.73023]],[[33.22921,35.73003],[33.22897,35.73023],[33.22879,35.73023]],[[33.22879,35.73023],[33.22894,35.73029],[33.22923,35.7301]],[[33.22925,35.73013],[33.22934,35.73015],[33.22941,35.7301],[33.22942,35.72998],[33.22936,35.7299],[33.22929,35.7299],[33.22922,35.72997],[33.22925,35.73013]]],"f":"עין קנייא","t":"עין קנייא","v":[],"d":"EW","ok":1,"h":"secondary","r":["north"],"s":1.0},</w:t>
      </w:r>
    </w:p>
    <w:p>
      <w:r>
        <w:t xml:space="preserve">"7110":{"g":[[[32.68004,34.93446],[32.67996,34.9347]],[[32.67996,34.9347],[32.68012,34.93454]],[[32.67897,34.93487],[32.67928,34.93493],[32.67958,34.93491],[32.67996,34.9347]],[[32.67897,34.93487],[32.67884,34.93479]],[[32.67883,34.9349],[32.67897,34.93487]],[[32.67867,34.9349],[32.67869,34.93517]],[[32.67869,34.93517],[32.67877,34.93495]],[[32.67869,34.93517],[32.67847,34.93707],[32.67851,34.93739],[32.67865,34.93768],[32.67884,34.93789],[32.67905,34.938],[32.67956,34.93816]],[[32.67956,34.93816],[32.67974,34.93832]],[[32.6798,34.93817],[32.67956,34.93816]],[[32.68006,34.93861],[32.67991,34.93825]],[[32.67982,34.93838],[32.68006,34.93861]],[[32.68688,34.94418],[32.68462,34.94392],[32.68343,34.94399],[32.68299,34.94397],[32.68248,34.94382],[32.68216,34.94362],[32.68067,34.94217],[32.68031,34.9416],[32.68016,34.94117],[32.68011,34.94086],[32.68017,34.93912],[32.68006,34.93861]],[[32.68688,34.94418],[32.68723,34.94426],[32.68756,34.94447]],[[32.68764,34.94424],[32.68688,34.94418]],[[32.6884,34.94451],[32.68778,34.94429]],[[32.68778,34.94449],[32.6884,34.94451]],[[32.69017,34.94491],[32.6884,34.94451]],[[32.69017,34.94491],[32.69132,34.94533],[32.69261,34.94569],[32.69566,34.94599],[32.69589,34.94609]],[[32.69593,34.94585],[32.69575,34.94588],[32.69502,34.94583],[32.69312,34.94566],[32.69221,34.9453],[32.69017,34.94491]],[[32.7021,34.94652],[32.70189,34.94657],[32.69792,34.94618],[32.69624,34.94593],[32.6961,34.94587]],[[32.6961,34.94612],[32.69637,34.94608],[32.69788,34.94628],[32.7019,34.94668],[32.70208,34.94674]],[[32.70536,34.94744],[32.70519,34.94749],[32.70501,34.94747],[32.70248,34.94669],[32.70232,34.94657]],[[32.70228,34.94677],[32.70254,34.94681],[32.70515,34.94761],[32.70528,34.94769]],[[32.70787,34.94829],[32.70766,34.94829],[32.70584,34.94773],[32.70554,34.94754]],[[32.70548,34.94775],[32.70568,34.94778],[32.70767,34.9484],[32.70781,34.94848]],[[32.71131,34.9484],[32.70974,34.94832],[32.70851,34.94841],[32.70816,34.94838],[32.70804,34.94832]],[[32.7114,34.94853],[32.7114,34.9484],[32.71131,34.9484]],[[32.71131,34.9484],[32.71131,34.94852]],[[32.71111,34.94851],[32.71124,34.94861],[32.7113,34.94873]],[[32.71111,34.94851],[32.71131,34.94852]],[[32.70801,34.94858],[32.70987,34.94845],[32.71111,34.94851]],[[32.71131,34.94852],[32.7114,34.94853]],[[32.71131,34.94852],[32.7113,34.94873]],[[32.71135,34.95019],[32.7114,34.94853]],[[32.7113,34.94873],[32.71128,34.95017]],[[32.68013,34.93432],[32.68004,34.93443],[32.68012,34.93454],[32.68019,34.93451],[32.68022,34.93443],[32.68013,34.93432]],[[32.67868,34.93476],[32.67867,34.9349],[32.67879,34.93495],[32.67884,34.93479],[32.67877,34.93473],[32.67868,34.93476]],[[32.67974,34.93823],[32.67977,34.93837],[32.67989,34.93834],[32.67991,34.93825],[32.67986,34.93818],[32.67974,34.93823]],[[32.68763,34.94454],[32.68774,34.94453],[32.68781,34.94442],[32.6878,34.94432],[32.68771,34.94423],[32.68761,34.94425],[32.68755,34.94435],[32.68757,34.94448],[32.68763,34.94454]],[[32.69595,34.94615],[32.69606,34.94614],[32.69614,34.94603],[32.69613,34.94592],[32.69603,34.94583],[32.69593,34.94585],[32.69587,34.94596],[32.69589,34.94609],[32.69595,34.94615]],[[32.70205,34.94663],[32.70208,34.94674],[32.70219,34.94681],[32.70228,34.94677],[32.70233,34.94667],[32.70232,34.94656],[32.70221,34.94647],[32.70212,34.94649],[32.70205,34.94663]],[[32.70528,34.94753],[32.70526,34.94765],[32.70533,34.94775],[32.70543,34.94778],[32.70551,34.94773],[32.70555,34.94758],[32.70549,34.94747],[32.70536,34.94744],[32.70528,34.94753]],[[32.70781,34.94843],[32.70784,34.94855],[32.70793,34.9486],[32.70804,34.94855],[32.70808,34.94843],[32.70804,34.94832],[32.70796,34.94827],[32.70784,34.94832],[32.70781,34.94843]]],"f":"עתלית","t":"עתלית","v":["נווה ים"],"d":"NS","ok":1,"h":"secondary","r":["north"],"s":3.9},</w:t>
      </w:r>
    </w:p>
    <w:p>
      <w:r>
        <w:t xml:space="preserve">"7022":{"g":[[[32.63889,34.96329],[32.63843,34.96324],[32.63792,34.9631],[32.63771,34.96313],[32.63748,34.96326],[32.63708,34.96339],[32.63675,34.96344],[32.63566,34.96338],[32.63478,34.9637],[32.63453,34.96386],[32.63394,34.96442],[32.63303,34.96565],[32.63284,34.96597],[32.63285,34.96607],[32.63292,34.96616],[32.63336,34.96617],[32.6334,34.96631],[32.63337,34.96642],[32.63247,34.9675],[32.63241,34.96763],[32.63229,34.9689],[32.63207,34.96945],[32.63174,34.97021],[32.63118,34.97133],[32.63049,34.97254],[32.62934,34.97489],[32.62854,34.97697],[32.62845,34.97733],[32.62852,34.97802],[32.62847,34.97812],[32.62833,34.9782],[32.62821,34.97809],[32.628,34.97751],[32.62789,34.97739],[32.62767,34.9773],[32.62723,34.97729],[32.62646,34.97767],[32.62577,34.97822],[32.62539,34.97866],[32.62528,34.97891]]],"f":"צרופה","t":"עופר","v":["עין איילה"],"d":"NS","ok":1,"h":"secondary","r":["north"],"s":2.1},</w:t>
      </w:r>
    </w:p>
    <w:p>
      <w:r>
        <w:t xml:space="preserve">"7111":{"g":[[[32.70264,34.96955],[32.70281,34.9692],[32.70284,34.96898],[32.70264,34.96955]],[[32.70264,34.96955],[32.70106,34.97337],[32.70095,34.97366],[32.70091,34.97397],[32.70108,34.97464],[32.70168,34.976],[32.70208,34.97724],[32.70259,34.97831],[32.70293,34.97918],[32.70297,34.97955],[32.70292,34.97994],[32.70213,34.98255],[32.70201,34.98359],[32.70141,34.98478],[32.70123,34.98523],[32.7006,34.98783],[32.70032,34.98881],[32.70011,34.99045],[32.69956,34.99148]],[[32.69951,34.99163],[32.6997,34.9927],[32.69985,34.99291],[32.70024,34.99322],[32.70037,34.99343],[32.70043,34.99372],[32.7004,34.99409],[32.69966,34.99696],[32.69951,34.99736],[32.69936,34.99761],[32.69898,34.99804],[32.69732,34.99909],[32.69703,34.99933],[32.69689,34.99954],[32.69679,35.00012],[32.69692,35.00117],[32.69684,35.00348],[32.69682,35.00374],[32.69666,35.00399],[32.69599,35.00453],[32.69588,35.00454],[32.69578,35.00448],[32.69482,35.00334],[32.69461,35.00291],[32.69421,35.00242],[32.69407,35.00229],[32.69386,35.00221],[32.69368,35.00225],[32.69348,35.00237],[32.69314,35.00266],[32.69294,35.00296],[32.6927,35.0029],[32.6926,35.00282],[32.69194,35.00306],[32.69165,35.0033],[32.69095,35.00419],[32.69083,35.0044],[32.69064,35.00504],[32.69048,35.00496],[32.69018,35.00454],[32.6902,35.00415],[32.69032,35.00397],[32.69061,35.00373],[32.69087,35.00332],[32.69114,35.00277],[32.6912,35.00268],[32.69138,35.00258],[32.69165,35.00226],[32.69189,35.0018],[32.69198,35.00124],[32.69194,35.00079],[32.69176,35.00045],[32.69193,34.99938]],[[32.69952,34.99146],[32.69944,34.99154],[32.69951,34.99163],[32.69958,34.99154],[32.69952,34.99146]]],"f":"עין הוד","t":"עין חוד","v":["ימין אורד","ניר עציון","עתלית"],"d":"EW","ok":1,"h":"secondary","r":["north"],"s":3.7},</w:t>
      </w:r>
    </w:p>
    <w:p>
      <w:r>
        <w:t xml:space="preserve">"3565":{"g":[[[31.66673,35.23461],[31.66643,35.23436],[31.66605,35.23425],[31.66428,35.23418],[31.66415,35.23499],[31.66408,35.23519],[31.66398,35.2353],[31.66383,35.23533],[31.66324,35.23532],[31.6629,35.23541],[31.66121,35.23696],[31.66074,35.23777],[31.65953,35.239],[31.65932,35.2393],[31.65868,35.24055],[31.65719,35.24316],[31.65659,35.24452],[31.65645,35.24494],[31.65631,35.24596],[31.65619,35.24623],[31.65603,35.24642],[31.65582,35.24651],[31.65559,35.24652],[31.6508,35.24595]],[[31.65028,35.24589],[31.64959,35.24574],[31.64907,35.24545],[31.64867,35.24505],[31.64826,35.24445]],[[31.65048,35.24583],[31.65028,35.24589]],[[31.6508,35.24595],[31.65064,35.24585]],[[31.65028,35.24589],[31.65046,35.24598]],[[31.65063,35.24601],[31.6508,35.24595]],[[31.65055,35.24605],[31.65063,35.24601],[31.65066,35.24592],[31.65063,35.24583],[31.65055,35.24579],[31.65048,35.24583],[31.65045,35.24593],[31.65048,35.24601],[31.65055,35.24605]]],"f":"חוות שדה בר","t":"נוקדים","v":["ג'ובת א-דיב","כפר אלדד"],"d":"EW","ok":0,"h":"secondary","r":["jlm"],"s":2.2},</w:t>
      </w:r>
    </w:p>
    <w:p>
      <w:r>
        <w:t xml:space="preserve">"3562":{"g":[[[31.66141,35.22643],[31.66111,35.2264],[31.66035,35.22584],[31.65938,35.22538],[31.65877,35.22515],[31.65801,35.22505],[31.65781,35.2249],[31.65742,35.22439],[31.6572,35.22419],[31.65586,35.22335],[31.65532,35.22292],[31.65507,35.22281],[31.65487,35.2228],[31.6546,35.22287],[31.65419,35.22322],[31.6536,35.22405],[31.65317,35.22506]],[[31.66141,35.22643],[31.66161,35.22632],[31.66172,35.22611],[31.66164,35.22615],[31.66141,35.22643]]],"f":"תקוע","t":"תקוע","v":["חוות שדה בר","כוכב יהודה"],"d":"NS","ok":1,"h":"secondary","r":["jlm"],"s":1.0},</w:t>
      </w:r>
    </w:p>
    <w:p>
      <w:r>
        <w:t xml:space="preserve">"437":{"g":[[[31.8285,35.25396],[31.82856,35.25375],[31.82871,35.25354],[31.82919,35.25319],[31.82988,35.25256]],[[31.8561,35.26571],[31.8559,35.26553],[31.85552,35.26504],[31.85526,35.26457],[31.85508,35.26407],[31.85472,35.26275],[31.85449,35.26229],[31.85418,35.26198],[31.85382,35.2618],[31.85344,35.26172],[31.85301,35.26176],[31.85275,35.26184],[31.85236,35.26204],[31.852,35.26234],[31.85122,35.26315],[31.85088,35.2634],[31.85043,35.26362],[31.85,35.26369],[31.84955,35.26363],[31.84898,35.26348],[31.84838,35.26346],[31.84777,35.26366],[31.8474,35.26389],[31.84711,35.26423],[31.84686,35.26478],[31.84661,35.26653],[31.84641,35.26708],[31.84625,35.26739],[31.84582,35.26797],[31.84564,35.26814],[31.84518,35.26843],[31.84461,35.26863],[31.8443,35.26865],[31.84387,35.26861],[31.84331,35.26844],[31.84263,35.26797],[31.84105,35.26627],[31.84022,35.26517],[31.83943,35.26382],[31.83889,35.26216],[31.83874,35.26143],[31.83856,35.26006],[31.83855,35.25777],[31.8384,35.25732],[31.83819,35.25704],[31.83805,35.2569],[31.83649,35.25583],[31.83615,35.25541],[31.83501,35.25369],[31.83471,35.25336],[31.83434,35.25312],[31.83318,35.25278],[31.83269,35.25248],[31.83241,35.25217],[31.83173,35.25108],[31.83148,35.25086],[31.83135,35.2508],[31.83095,35.25071],[31.83077,35.25073],[31.83059,35.25082],[31.83043,35.25114],[31.83042,35.25162],[31.83026,35.25202],[31.82948,35.25277],[31.8292,35.25289],[31.82894,35.25292]],[[31.82874,35.25311],[31.82868,35.25331],[31.82845,35.2537],[31.82843,35.25393],[31.82927,35.25575]],[[31.82902,35.25311],[31.82915,35.25299],[31.82945,35.25285],[31.82988,35.25256],[31.83037,35.25204],[31.83049,35.25168],[31.83051,35.25118],[31.83061,35.25093],[31.83077,35.25082],[31.8309,35.2508],[31.8314,35.25092],[31.83156,35.25104],[31.83224,35.25212],[31.83249,35.25243],[31.83285,35.25272],[31.83314,35.25287],[31.83338,35.25297],[31.83417,35.25314],[31.83471,35.25345],[31.83496,35.25375],[31.83616,35.25558],[31.83647,35.25595],[31.83801,35.25697],[31.83831,35.25736],[31.83847,35.25782],[31.83848,35.25982],[31.83856,35.26088],[31.83883,35.26215],[31.8393,35.2637],[31.83996,35.26492],[31.8408,35.26607],[31.84258,35.26804],[31.84307,35.26842],[31.84336,35.26856],[31.84405,35.26873],[31.84465,35.2687],[31.84519,35.26852],[31.84545,35.26838],[31.84592,35.268],[31.84638,35.2674],[31.84648,35.26715],[31.84666,35.26666],[31.84692,35.26487],[31.84706,35.26449],[31.84743,35.264],[31.84799,35.26368],[31.84858,35.26354],[31.84889,35.26356],[31.84978,35.26377],[31.85022,35.26377],[31.85042,35.26371],[31.85089,35.26348],[31.85144,35.26307],[31.85203,35.26239],[31.85238,35.26209],[31.85302,35.26181],[31.85344,35.26178],[31.85381,35.26186],[31.85416,35.26203],[31.85446,35.26232],[31.85467,35.26277],[31.85503,35.26409],[31.85522,35.26459],[31.85548,35.26507],[31.85604,35.26573]],[[31.82937,35.25562],[31.82918,35.2554],[31.8285,35.25396],[31.82849,35.25375],[31.82858,35.25354],[31.82872,35.25336],[31.82888,35.25325]],[[31.8294,35.25682],[31.82949,35.25588]],[[31.82933,35.25591],[31.82939,35.25616],[31.8294,35.25682]],[[31.8294,35.25682],[31.82931,35.25789],[31.82901,35.25913],[31.82734,35.26273],[31.82685,35.26374],[31.82655,35.26421],[31.82475,35.26656],[31.82387,35.26819],[31.82359,35.2689],[31.8234,35.26963],[31.82337,35.27033],[31.82343,35.27135]],[[31.82343,35.27135],[31.82341,35.27252],[31.82334,35.27297],[31.82323,35.27318]],[[31.82337,35.27325],[31.82351,35.2721],[31.82343,35.27135]],[[31.82308,35.27437],[31.82323,35.27377],[31.82343,35.27337],[31.82349,35.27248]],[[31.82315,35.27343],[31.82313,35.27372],[31.8229,35.27462]],[[31.82306,35.27468],[31.82312,35.27407],[31.82322,35.27362],[31.82331,35.27348]],[[31.82281,35.27484],[31.82279,35.27506],[31.82234,35.27612]],[[31.82248,35.2762],[31.8225,35.27601],[31.82284,35.27513],[31.82296,35.27495]],[[31.82225,35.2764],[31.82221,35.27672],[31.82188,35.27794]],[[31.82188,35.27794],[31.82239,35.27645]],[[31.82188,35.27794],[31.82062,35.28181],[31.8196,35.2853],[31.81904,35.28764],[31.81878,35.28853],[31.81848,35.28924],[31.81775,35.29024],[31.81667,35.29123],[31.81584,35.29228],[31.81543,35.29292],[31.81529,35.29352],[31.81526,35.29389],[31.81541,35.2948],[31.81542,35.29525],[31.81527,35.29568],[31.81509,35.29589],[31.81392,35.29646],[31.81339,35.29694],[31.81268,35.29775],[31.81233,35.29832],[31.81229,35.29879],[31.81236,35.30051],[31.8123,35.3008],[31.81146,35.30293],[31.81144,35.30334],[31.81157,35.30433],[31.81153,35.30469],[31.81141,35.30503],[31.81117,35.30534],[31.81076,35.30566],[31.80882,35.30702],[31.80739,35.30781],[31.80713,35.30801],[31.80687,35.30839],[31.80638,35.30957],[31.80627,35.31013],[31.80629,35.31055],[31.80667,35.31238],[31.80714,35.31379],[31.80781,35.31556],[31.80838,35.31746],[31.80879,35.31867],[31.80893,35.31931],[31.80896,35.31973],[31.80888,35.32037],[31.80871,35.32092],[31.80849,35.32133],[31.80761,35.32239],[31.80733,35.32287],[31.8071,35.32352],[31.80692,35.32426],[31.80642,35.32553]],[[31.80642,35.32553],[31.80621,35.32583],[31.80574,35.3267],[31.80595,35.32646],[31.80612,35.32618],[31.80642,35.32553]],[[31.82897,35.25321],[31.82902,35.25311],[31.82901,35.253],[31.82894,35.25292],[31.82882,35.25292],[31.82874,35.25302],[31.82875,35.25317],[31.82883,35.25324],[31.82897,35.25321]],[[31.82942,35.25562],[31.82933,35.25564],[31.82927,35.25575],[31.8293,35.25588],[31.82937,35.25593],[31.82946,35.25591],[31.82953,35.25581],[31.8295,35.25567],[31.82942,35.25562]],[[31.82331,35.27319],[31.82323,35.27318],[31.82314,35.27327],[31.82314,35.27342],[31.82321,35.27349],[31.82331,35.27348],[31.82338,35.27341],[31.82339,35.27331],[31.82331,35.27319]],[[31.82281,35.27473],[31.82281,35.27484],[31.82292,35.27494],[31.82301,35.27493],[31.82308,35.27485],[31.82307,35.27469],[31.823,35.27462],[31.8229,35.27462],[31.82281,35.27473]],[[31.82243,35.27614],[31.8223,35.27613],[31.82223,35.2762],[31.82223,35.27635],[31.82229,35.27643],[31.82239,35.27645],[31.82247,35.27638],[31.82249,35.27628],[31.82243,35.27614]]],"f":"ענאתא","t":"בית חוגלה","v":["חיזמא","אבו דאהוק","א-ראם","ג'בע","גבע בנימין (אדם)","מישור אדומים"],"d":"EW","ok":1,"h":"primary","r":["jlm"],"s":28.3},</w:t>
      </w:r>
    </w:p>
    <w:p>
      <w:r>
        <w:t xml:space="preserve">"7625":{"g":[[[32.72439,35.22102],[32.72417,35.22134]],[[32.72417,35.22134],[32.72432,35.22123],[32.72448,35.22118]],[[32.72417,35.22134],[32.72391,35.22184],[32.72386,35.22234],[32.72484,35.22692],[32.72493,35.22804],[32.72482,35.22933],[32.72484,35.22973],[32.72492,35.23027],[32.72507,35.23066],[32.72565,35.23169],[32.72585,35.23216],[32.72595,35.23252],[32.72597,35.2332],[32.72591,35.23351],[32.72576,35.2338],[32.72311,35.23826]]],"f":"זרזיר","t":"גבעת אלה","v":["שמשית"],"d":"EW","ok":1,"h":"secondary","r":["north"],"s":1.6},</w:t>
      </w:r>
    </w:p>
    <w:p>
      <w:r>
        <w:t xml:space="preserve">"3523":{"g":[[[31.55037,34.59151],[31.54971,34.59135]],[[31.5497,34.59147],[31.55037,34.59151]],[[31.55896,34.5996],[31.55905,34.59841],[31.55936,34.59686],[31.55937,34.596],[31.55921,34.59522],[31.559,34.59467],[31.55859,34.594],[31.5582,34.59358],[31.55796,34.59339],[31.55719,34.59291],[31.55603,34.59226],[31.55578,34.59216],[31.55525,34.59215],[31.55283,34.59272],[31.55245,34.5927],[31.55163,34.59239],[31.55088,34.59172],[31.55037,34.59151]],[[31.55896,34.5996],[31.55881,34.59992]],[[31.55896,34.59999],[31.55896,34.5996]],[[31.55905,34.60066],[31.55896,34.60019]],[[31.55883,34.60026],[31.55897,34.60041],[31.55905,34.60066]],[[31.55905,34.60066],[31.55925,34.60277],[31.5596,34.60505],[31.55975,34.60549],[31.56046,34.60697],[31.56062,34.60745],[31.56078,34.60817],[31.56087,34.60892],[31.56088,34.60973],[31.56082,34.61019],[31.56061,34.61082],[31.55993,34.61227],[31.55969,34.61291],[31.5578,34.6191],[31.55632,34.63105]],[[31.55632,34.63105],[31.55617,34.63138]],[[31.55631,34.63142],[31.55632,34.63105]]],"f":"אור הנר","t":"ברור חיל","v":["שדרות"],"d":"EW","ok":1,"h":"secondary","r":["south"],"s":3.9},</w:t>
      </w:r>
    </w:p>
    <w:p>
      <w:r>
        <w:t xml:space="preserve">"9891":{"g":[[[33.19763,35.65202],[33.19763,35.65253],[33.19756,35.65289],[33.19721,35.65382],[33.19687,35.65419],[33.19652,35.65433],[33.19544,35.65442],[33.19453,35.65428],[33.19443,35.6543]]],"f":"כפר סאלד","t":"כפר סאלד","v":[],"d":"EW","ok":0,"h":"secondary","r":["north"],"s":0.4},</w:t>
      </w:r>
    </w:p>
    <w:p>
      <w:r>
        <w:t xml:space="preserve">"2116":{"g":[[[30.96362,34.70078],[30.96305,34.7012],[30.96229,34.70209]],[[30.96229,34.70209],[30.96263,34.70183],[30.96318,34.7012],[30.96348,34.70098],[30.96363,34.70098]],[[30.96229,34.70209],[30.95854,34.70475]],[[30.96366,34.70101],[30.9638,34.70102],[30.96386,34.70094],[30.96387,34.70083],[30.96378,34.70072],[30.96369,34.70072],[30.9636,34.70083],[30.96366,34.70101]]],"f":"אשלים","t":"אשלים","v":[],"d":"NS","ok":1,"h":"secondary","r":["south"],"s":0.7},</w:t>
      </w:r>
    </w:p>
    <w:p>
      <w:r>
        <w:t xml:space="preserve">"7891":{"g":[[[32.78316,35.6409],[32.78314,35.64193],[32.78311,35.6421]],[[32.78326,35.64211],[32.78321,35.64171],[32.78329,35.64091]],[[32.77304,35.66579],[32.77338,35.66526],[32.77385,35.66464],[32.77394,35.66383],[32.77376,35.6635],[32.77315,35.66324],[32.77283,35.66302],[32.77276,35.66288],[32.77278,35.66274],[32.77286,35.66268],[32.77301,35.6627],[32.77368,35.66308],[32.77381,35.66311],[32.77396,35.6631],[32.77456,35.66286],[32.77511,35.663],[32.77534,35.66294],[32.77574,35.66264],[32.77592,35.66243],[32.77619,35.66177],[32.77651,35.66012],[32.77663,35.65983],[32.77694,35.65932],[32.77703,35.65898],[32.77707,35.65741],[32.77702,35.65699],[32.77707,35.65666],[32.77741,35.65601],[32.77815,35.65523],[32.77838,35.65436],[32.7787,35.6538],[32.77864,35.65372],[32.7785,35.65379],[32.77771,35.65498],[32.77717,35.6552],[32.77632,35.65573],[32.77551,35.65647],[32.77539,35.65652],[32.77491,35.65655],[32.77477,35.6565],[32.77468,35.6564],[32.77468,35.65601],[32.77487,35.65472],[32.77516,35.65361],[32.77575,35.65228],[32.77592,35.65204],[32.77645,35.65151],[32.77701,35.65112],[32.77756,35.65087],[32.77826,35.6504],[32.77869,35.64988],[32.77913,35.64898],[32.77921,35.64872],[32.77932,35.64787],[32.77927,35.64745],[32.77903,35.64671],[32.77896,35.64554],[32.77938,35.6444],[32.77965,35.64324],[32.77983,35.64288],[32.78016,35.64267],[32.78132,35.64266],[32.78201,35.64257],[32.78266,35.64231],[32.78305,35.64222]],[[32.78317,35.64207],[32.78308,35.64212],[32.78305,35.64222],[32.78307,35.6423],[32.78316,35.64236],[32.78326,35.64232],[32.78329,35.64222],[32.78326,35.64211],[32.78317,35.64207]]],"f":"עין גב","t":"כפר חרוב","v":[],"d":"EW","ok":1,"h":"secondary","r":["north"],"s":2.6},</w:t>
      </w:r>
    </w:p>
    <w:p>
      <w:r>
        <w:t xml:space="preserve">"789":{"g":[[[32.82703,35.64969],[32.82693,35.65042]],[[32.82693,35.65042],[32.82718,35.64973]],[[32.80112,35.68882],[32.80188,35.68813],[32.80241,35.68756],[32.80293,35.68681],[32.80336,35.686],[32.80376,35.68493],[32.80698,35.67476],[32.80714,35.67437],[32.80747,35.67374],[32.80811,35.67298],[32.80848,35.67267],[32.80889,35.67241],[32.80931,35.67223],[32.80999,35.67207],[32.81033,35.67205],[32.81084,35.67209],[32.81141,35.67224],[32.81188,35.67246],[32.81224,35.67269],[32.81271,35.67312],[32.81299,35.67344],[32.81336,35.67398],[32.81354,35.67432],[32.81382,35.67516],[32.81392,35.67568],[32.81396,35.67635],[32.81392,35.67694],[32.81381,35.67748],[32.81351,35.67844],[32.81263,35.68077],[32.8123,35.68221],[32.81246,35.68326],[32.8127,35.68414],[32.81305,35.68475],[32.81335,35.68518],[32.81396,35.68583],[32.81554,35.68732],[32.81589,35.68783],[32.81605,35.68826],[32.81613,35.68873],[32.8158,35.69109],[32.81578,35.69178],[32.81638,35.69462],[32.81675,35.6953],[32.81717,35.69572],[32.81766,35.69605],[32.81799,35.69616],[32.81872,35.6962],[32.81923,35.6961],[32.81967,35.69585],[32.81991,35.69565],[32.82016,35.69531],[32.82058,35.6945],[32.82075,35.69379],[32.82097,35.6776],[32.82102,35.67717],[32.82135,35.67621],[32.82177,35.67571],[32.82216,35.67534],[32.82277,35.67495],[32.82344,35.6748],[32.82394,35.67484],[32.82441,35.67496],[32.82488,35.67518],[32.82784,35.67744],[32.82836,35.67759],[32.82872,35.67751],[32.82905,35.67732],[32.82932,35.67697],[32.82945,35.67655],[32.82944,35.6761],[32.8293,35.6757],[32.82903,35.67536],[32.82472,35.67204],[32.82425,35.67158],[32.82388,35.67105],[32.82359,35.67033],[32.82348,35.6698],[32.82342,35.66905],[32.82352,35.66828],[32.82361,35.66804],[32.82418,35.66715],[32.82434,35.66671],[32.82466,35.6651],[32.8246,35.66443],[32.82471,35.6639],[32.82533,35.66172],[32.82554,35.66074],[32.82568,35.65959],[32.82575,35.65432],[32.82587,35.65367],[32.82667,35.65136],[32.82693,35.65042]],[[32.80112,35.68882],[32.80092,35.68894]],[[32.80102,35.68908],[32.80103,35.68897],[32.80112,35.68882]],[[32.80102,35.68908],[32.80092,35.68894]],[[32.80092,35.68894],[32.80076,35.68896],[32.80069,35.68915]],[[32.80073,35.68926],[32.80085,35.68932],[32.80093,35.68929],[32.801,35.6892],[32.80102,35.68908]],[[32.80069,35.68915],[32.80073,35.68926]],[[32.80069,35.68915],[32.80056,35.68936]],[[32.80056,35.68936],[32.80073,35.68926]],[[32.79991,35.68997],[32.80056,35.68936]],[[32.79991,35.68997],[32.79969,35.69008]],[[32.79978,35.69022],[32.79991,35.68997]],[[32.79978,35.69022],[32.79969,35.69008]],[[32.79969,35.69008],[32.79955,35.69007],[32.79944,35.69021]],[[32.79944,35.69021],[32.79917,35.69051]],[[32.79944,35.69021],[32.79945,35.69034],[32.79952,35.69044]],[[32.79952,35.69044],[32.79963,35.69047],[32.79973,35.69041],[32.79978,35.69022]],[[32.79917,35.69051],[32.79943,35.69042],[32.79952,35.69044]],[[32.77881,35.71262],[32.78134,35.70919],[32.78229,35.70765],[32.78275,35.70669],[32.7831,35.70581],[32.78419,35.70233],[32.78468,35.70113],[32.78542,35.69979],[32.78585,35.69915],[32.78647,35.69838],[32.78728,35.69756],[32.78874,35.69635],[32.7913,35.69441],[32.79343,35.69293],[32.79398,35.69261],[32.79455,35.69237],[32.79582,35.69211],[32.79731,35.69135],[32.79917,35.69051]]],"f":"","t":"אפיק","v":["גבעת יואב","בני יהודה","נאות גולן"],"d":"EW","ok":1,"h":"primary","r":["north"],"s":8.0},</w:t>
      </w:r>
    </w:p>
    <w:p>
      <w:r>
        <w:t xml:space="preserve">"7223":{"g":[[[32.75026,35.06791],[32.74993,35.06798],[32.74958,35.06818],[32.74881,35.06906]],[[32.74896,35.06914],[32.74937,35.06855],[32.7497,35.06822],[32.74992,35.0681],[32.75015,35.06804],[32.75027,35.06809]],[[32.74871,35.06923],[32.74865,35.0694],[32.74776,35.07056],[32.74766,35.07064]],[[32.74777,35.07074],[32.74867,35.06954],[32.74884,35.06937]],[[32.74754,35.07083],[32.74747,35.07097]],[[32.74747,35.07097],[32.74759,35.07091]],[[32.74747,35.07097],[32.746,35.07276],[32.7446,35.07457],[32.74335,35.07655],[32.74355,35.07665],[32.74438,35.07662],[32.74486,35.07672],[32.74545,35.07702],[32.74627,35.07768],[32.74672,35.07781],[32.74688,35.07791],[32.74768,35.07868],[32.74814,35.07932],[32.74837,35.07987],[32.74846,35.08069]],[[32.74849,35.08103],[32.74858,35.0819],[32.74998,35.08787]],[[32.74892,35.06934],[32.74896,35.06927],[32.74896,35.06914],[32.74881,35.06906],[32.74872,35.06914],[32.74872,35.06927],[32.74881,35.06936],[32.74892,35.06934]],[[32.74769,35.07064],[32.74758,35.07066],[32.74753,35.07074],[32.74756,35.07088],[32.74763,35.07093],[32.74774,35.07089],[32.74777,35.0708],[32.74769,35.07064]]],"f":"יגור","t":"רכסים","v":["כפר חסידים"],"d":"EW","ok":1,"h":"secondary","r":["north"],"s":1.9},</w:t>
      </w:r>
    </w:p>
    <w:p>
      <w:r>
        <w:t xml:space="preserve">"762":{"g":[[[32.7596,35.09222],[32.75954,35.09213],[32.75946,35.09211]],[[32.7596,35.09222],[32.75965,35.092],[32.75996,35.09141],[32.7605,35.09053],[32.76222,35.08852],[32.76207,35.08857],[32.7618,35.08885],[32.76052,35.0904],[32.76018,35.09089],[32.75946,35.09211]],[[32.75946,35.09211],[32.75937,35.0922],[32.75938,35.09233]],[[32.75952,35.09239],[32.75959,35.09232],[32.7596,35.09222]],[[32.75938,35.09233],[32.75945,35.09239],[32.75952,35.09239]],[[32.75938,35.09233],[32.75857,35.09456],[32.75852,35.0949],[32.75851,35.09552],[32.75862,35.09596],[32.76002,35.09975],[32.76031,35.1007],[32.76055,35.10178],[32.76068,35.10266],[32.76074,35.10373],[32.76069,35.10395]],[[32.76082,35.10391],[32.76068,35.10218],[32.76037,35.10066],[32.76006,35.09968],[32.75875,35.09614],[32.75861,35.09549],[32.75861,35.09496],[32.75872,35.09437],[32.75934,35.09271],[32.75952,35.09239]],[[32.76068,35.10415],[32.76073,35.10451]],[[32.76073,35.10451],[32.76083,35.10419]],[[32.75747,35.11478],[32.75812,35.1133],[32.76022,35.10747],[32.76058,35.10603],[32.76071,35.10509],[32.76073,35.10451]],[[32.75747,35.11478],[32.75648,35.11589],[32.75575,35.11654],[32.75184,35.11906],[32.75099,35.11974],[32.75028,35.12056],[32.74978,35.12134],[32.74823,35.1243],[32.74787,35.12487],[32.74736,35.1255],[32.74657,35.12623],[32.7458,35.12672],[32.74387,35.12765],[32.74328,35.12801],[32.74242,35.12879],[32.74148,35.12996]],[[32.74148,35.12996],[32.74233,35.12904],[32.74335,35.12813],[32.74392,35.12779],[32.74586,35.12685],[32.74664,35.12635],[32.74722,35.12585],[32.74768,35.12532],[32.74815,35.12468],[32.74988,35.12143],[32.75037,35.12065],[32.75082,35.12012],[32.75131,35.11962],[32.7519,35.11918],[32.75582,35.11666],[32.7563,35.11624],[32.75677,35.11574],[32.75747,35.11478]],[[32.74148,35.12996],[32.74016,35.13162],[32.73995,35.13192],[32.73965,35.13253],[32.73945,35.13317],[32.73933,35.13386],[32.73914,35.13639]],[[32.73916,35.13677],[32.73914,35.13639]],[[32.73914,35.13639],[32.73902,35.13676]],[[32.76065,35.10402],[32.76066,35.10412],[32.76073,35.10419],[32.76083,35.10419],[32.76089,35.10412],[32.7609,35.10401],[32.76082,35.10391],[32.76072,35.10392],[32.76065,35.10402]]],"f":"רכסים","t":"קריית טבעון","v":["כפר חסידים","איבטין","זבידאת"],"d":"NS","ok":0,"h":"primary","r":["north"],"s":5.2},</w:t>
      </w:r>
    </w:p>
    <w:p>
      <w:r>
        <w:t xml:space="preserve">"9115":{"g":[[[33.05751,35.60922],[33.05801,35.60883],[33.05854,35.60834],[33.06062,35.60616],[33.06098,35.60573],[33.06309,35.6021],[33.06422,35.59997],[33.06509,35.59821],[33.0664,35.59632],[33.06675,35.59598],[33.06713,35.59582],[33.06766,35.59437],[33.06809,35.5936],[33.06874,35.59293],[33.06947,35.59243],[33.07013,35.5918],[33.07112,35.59053],[33.07223,35.58899],[33.07282,35.58784],[33.0731,35.58693],[33.07351,35.58595],[33.07348,35.58509],[33.07295,35.58373],[33.07245,35.58179],[33.07234,35.57811],[33.07223,35.57696]],[[33.07223,35.57696],[33.07219,35.57628],[33.07216,35.57655],[33.07223,35.57696]],[[33.05751,35.60922],[33.05733,35.60925]],[[33.05736,35.60935],[33.05751,35.60922]]],"f":"","t":"יסוד המעלה","v":["חולתה"],"d":"EW","ok":1,"h":"secondary","r":["north"],"s":3.5},</w:t>
      </w:r>
    </w:p>
    <w:p>
      <w:r>
        <w:t xml:space="preserve">"424":{"g":[[[31.90264,34.88731],[31.90309,34.88759],[31.90446,34.88891],[31.90618,34.89123],[31.9072,34.89274],[31.90755,34.89338],[31.90776,34.89383],[31.90796,34.89444],[31.90818,34.89569],[31.9082,34.89616],[31.90812,34.89728],[31.9078,34.89847],[31.90758,34.89903],[31.90727,34.89958],[31.90407,34.90396],[31.90377,34.90444],[31.90251,34.90692],[31.90203,34.90861],[31.90176,34.90932],[31.90144,34.90986],[31.89884,34.91348],[31.89825,34.91417],[31.89759,34.91472],[31.89685,34.91514],[31.89496,34.9158],[31.89416,34.9163],[31.89362,34.91686],[31.89333,34.9173],[31.89289,34.91812],[31.89256,34.91897]],[[31.90264,34.88731],[31.90237,34.88725],[31.90192,34.88737],[31.90166,34.88777],[31.90164,34.88794],[31.90198,34.88747],[31.9023,34.88734],[31.90264,34.88731]],[[31.89256,34.91897],[31.89237,34.91918]],[[31.89251,34.9193],[31.89256,34.91897]],[[31.89229,34.9194],[31.89223,34.91974]],[[31.89223,34.91974],[31.89243,34.91946]],[[31.89223,34.91974],[31.8904,34.92404],[31.89004,34.92472],[31.88932,34.92577],[31.88886,34.92655]],[[31.88886,34.92655],[31.88842,34.92725]],[[31.88853,34.92734],[31.88886,34.92655]],[[31.88831,34.92747],[31.88831,34.92759],[31.88801,34.92824]],[[31.88801,34.92824],[31.88844,34.92753]],[[31.88801,34.92824],[31.88684,34.9306],[31.88633,34.93148],[31.88591,34.93201],[31.88418,34.93331],[31.88315,34.93417],[31.87955,34.93769],[31.87804,34.93891],[31.87561,34.94116],[31.87197,34.94437],[31.87057,34.94589],[31.86926,34.94854],[31.86888,34.94917],[31.86642,34.95155],[31.8662,34.95181],[31.86594,34.95226]],[[31.86594,34.95226],[31.86549,34.95302],[31.86534,34.9531]],[[31.86548,34.95331],[31.86555,34.95307],[31.86594,34.95226]],[[31.86523,34.95331],[31.86518,34.9537]],[[31.86523,34.95331],[31.86529,34.95339],[31.86541,34.9534],[31.86548,34.95331],[31.86546,34.95316],[31.86539,34.9531],[31.8653,34.95311],[31.86523,34.9532],[31.86523,34.95331]],[[31.86518,34.9537],[31.86541,34.9534]],[[31.86518,34.9537],[31.86489,34.95424],[31.86427,34.95492],[31.86381,34.95522],[31.86304,34.95554],[31.86245,34.95586],[31.86077,34.95703],[31.86066,34.95705],[31.86048,34.95694],[31.86007,34.95638],[31.85997,34.95628],[31.85985,34.95627],[31.85979,34.95634],[31.85978,34.95651],[31.8604,34.95836],[31.86044,34.95871],[31.86042,34.95897],[31.86029,34.95935],[31.86014,34.95961],[31.85994,34.95982],[31.85302,34.96276],[31.85205,34.96346],[31.85087,34.96413],[31.84773,34.96622],[31.84232,34.97103],[31.83847,34.97455],[31.83692,34.97602]],[[31.83692,34.97602],[31.83602,34.97687]],[[31.83602,34.97687],[31.83649,34.97653],[31.83692,34.97602]],[[31.83602,34.97687],[31.83553,34.97721]],[[31.83529,34.97733],[31.83501,34.97735],[31.83481,34.97717]],[[31.83553,34.97721],[31.83484,34.97759]],[[31.8353,34.9774],[31.83553,34.97721]],[[31.83487,34.97767],[31.8353,34.9774]],[[31.83518,34.97807],[31.83514,34.97766],[31.8353,34.9774]],[[31.89238,34.91947],[31.89247,34.91943],[31.89251,34.91933],[31.89248,34.91921],[31.8924,34.91917],[31.89231,34.91921],[31.89226,34.91931],[31.8923,34.91942],[31.89238,34.91947]],[[31.88842,34.92754],[31.8885,34.92749],[31.88854,34.92739],[31.8885,34.92729],[31.88842,34.92725],[31.88833,34.92729],[31.88829,34.92739],[31.88833,34.92749],[31.88842,34.92754]]],"f":"רמלה","t":"נוה שלום","v":["יד רמב\"ם","עזריה","בית חשמונאי","כפר שמואל","משמר איילון"],"d":"NS","ok":0,"h":"trunk","r":["center","jlm"],"s":11.4},</w:t>
      </w:r>
    </w:p>
    <w:p>
      <w:r>
        <w:t xml:space="preserve">"8273":{"g":[[[32.92804,35.60555],[32.92733,35.6059],[32.92646,35.60612],[32.92633,35.60621],[32.92551,35.60738],[32.92516,35.60763],[32.925,35.60768],[32.92495,35.60763],[32.92493,35.6075],[32.92525,35.60661],[32.92533,35.60609],[32.92525,35.6058],[32.92514,35.60565],[32.92442,35.60531],[32.92418,35.60508],[32.92408,35.60492],[32.9234,35.60247],[32.92302,35.60135],[32.92168,35.59871],[32.92078,35.59784],[32.92056,35.59771],[32.9194,35.5974],[32.91907,35.59724],[32.91838,35.59669],[32.91803,35.59613],[32.9179,35.59571],[32.91776,35.59485],[32.91784,35.59404],[32.91853,35.59001],[32.91846,35.58961],[32.91787,35.58865],[32.91692,35.58661],[32.91677,35.58639],[32.91657,35.58629],[32.91533,35.58611],[32.91507,35.58611],[32.91491,35.58618],[32.91473,35.58633],[32.91438,35.5868],[32.91417,35.58722],[32.91401,35.58775]],[[32.92825,35.60548],[32.92804,35.60555]],[[32.92804,35.60555],[32.92822,35.6056]],[[32.92829,35.60565],[32.92836,35.60556],[32.92829,35.60547],[32.92821,35.60556],[32.92829,35.60565]]],"f":"אלמגור","t":"כרכום","v":["אמנון"],"d":"EW","ok":1,"h":"secondary","r":["north"],"s":2.4},</w:t>
      </w:r>
    </w:p>
    <w:p>
      <w:r>
        <w:t xml:space="preserve">"806":{"g":[[[32.83886,35.39795],[32.83784,35.39774],[32.8372,35.3974],[32.836,35.3966],[32.83551,35.3964],[32.83507,35.3963],[32.83451,35.39627],[32.83274,35.39641],[32.83165,35.39665],[32.82987,35.39733],[32.82917,35.39783],[32.82883,35.3983],[32.82861,35.39887],[32.82853,35.39958],[32.8286,35.4001],[32.82877,35.40052],[32.82997,35.40266],[32.83014,35.4031],[32.83026,35.40356],[32.83031,35.40405],[32.8303,35.40456],[32.82997,35.40745]],[[32.85564,35.40057],[32.85419,35.40054],[32.85396,35.40041],[32.8526,35.39923],[32.85219,35.39907],[32.85167,35.39908],[32.85113,35.39919],[32.8499,35.39956],[32.84854,35.40008],[32.84686,35.40088],[32.84618,35.40098],[32.84564,35.40093],[32.84507,35.40071],[32.84446,35.4002],[32.84316,35.39883],[32.84257,35.39844],[32.84212,35.39824],[32.84161,35.39817],[32.83909,35.39797]],[[32.85711,35.40047],[32.85564,35.40057]],[[32.85923,35.40083],[32.85755,35.40056],[32.85735,35.4005]],[[32.85564,35.40057],[32.85711,35.40064]],[[32.85733,35.40065],[32.85923,35.40083]],[[32.88216,35.40791],[32.88088,35.40575],[32.87664,35.40176],[32.87605,35.40147],[32.87439,35.40094],[32.87362,35.4007],[32.87299,35.40076],[32.87264,35.40093],[32.87166,35.40152],[32.87126,35.40163],[32.86818,35.4017],[32.86787,35.40177],[32.86703,35.40211],[32.86676,35.40213],[32.86282,35.40125],[32.86196,35.40118],[32.85923,35.40083]],[[32.82997,35.40745],[32.82983,35.40794]],[[32.83004,35.40797],[32.82997,35.40777],[32.82997,35.40745]],[[32.82999,35.40831],[32.83007,35.40818],[32.83004,35.40797]],[[32.83004,35.40797],[32.82986,35.40793],[32.82974,35.40809],[32.82981,35.40829],[32.82991,35.40833],[32.82999,35.40831]],[[32.88698,35.41162],[32.88679,35.41161],[32.88478,35.41186],[32.88371,35.41123],[32.88344,35.41098],[32.88325,35.41065],[32.88271,35.40894],[32.88233,35.40818]],[[32.82977,35.40824],[32.82983,35.40846],[32.82965,35.41022],[32.82954,35.41045]],[[32.82978,35.41051],[32.82972,35.41025],[32.82991,35.40848],[32.82999,35.40831]],[[32.89912,35.41553],[32.8984,35.41576],[32.89781,35.41588],[32.8973,35.41592],[32.89704,35.41589],[32.89679,35.41577],[32.89604,35.41519],[32.89488,35.41383],[32.89343,35.41341],[32.89255,35.41216],[32.89152,35.41136],[32.89103,35.41043],[32.89045,35.40785],[32.89039,35.40778],[32.89026,35.40775],[32.88771,35.40876]],[[32.88761,35.40884],[32.88736,35.40909],[32.8873,35.4094],[32.8873,35.41002],[32.88757,35.4107],[32.88779,35.4111],[32.88783,35.41129],[32.88781,35.41138],[32.8877,35.41149],[32.88721,35.41159]],[[32.92213,35.41789],[32.92168,35.41759],[32.92055,35.41742],[32.91928,35.4173],[32.91846,35.41716],[32.91791,35.41698],[32.91256,35.4142],[32.91193,35.41374],[32.91036,35.41247],[32.9098,35.41212],[32.90742,35.41116],[32.90692,35.41107],[32.90636,35.4111],[32.90574,35.4112],[32.90516,35.41143],[32.90435,35.41203],[32.90198,35.414],[32.90172,35.41415],[32.90102,35.41432],[32.90065,35.41449],[32.89988,35.41524],[32.89949,35.41538]],[[32.89932,35.41543],[32.89912,35.41553]],[[32.89912,35.41553],[32.89933,35.41557]],[[32.89953,35.41554],[32.89997,35.41527],[32.9007,35.41457],[32.90098,35.41443],[32.90158,35.41428],[32.90203,35.41408],[32.90503,35.41158],[32.90539,35.41138],[32.90574,35.41127],[32.90682,35.41115],[32.90711,35.41117],[32.90737,35.41122],[32.90873,35.41176],[32.91003,35.41234],[32.91254,35.41427],[32.91758,35.41694],[32.91856,35.41728],[32.9192,35.41739],[32.92169,35.41769],[32.92185,35.41777],[32.92208,35.41797]],[[32.89933,35.41557],[32.89941,35.41563],[32.8995,35.41559],[32.89954,35.41548],[32.89946,35.41536],[32.89933,35.41541],[32.89933,35.41557]],[[32.83902,35.39783],[32.83892,35.39784],[32.83886,35.39795],[32.8389,35.39806],[32.83897,35.3981],[32.83906,35.39805],[32.83909,35.39797],[32.83902,35.39783]],[[32.85733,35.40046],[32.85723,35.40039],[32.85712,35.40044],[32.85709,35.40058],[32.85715,35.40069],[32.85723,35.40071],[32.85733,35.40065],[32.85733,35.40046]],[[32.88762,35.40885],[32.88771,35.40883],[32.88768,35.40873],[32.88761,35.40875],[32.88762,35.40885]],[[32.82946,35.41063],[32.82951,35.41077],[32.82964,35.41084],[32.82976,35.41077],[32.82981,35.41063],[32.82976,35.41048],[32.82964,35.41042],[32.82954,35.41045],[32.82946,35.41063]],[[32.88711,35.41175],[32.88718,35.41171],[32.88721,35.41159],[32.8871,35.41148],[32.887,35.41153],[32.88698,35.41162],[32.88703,35.41173],[32.88711,35.41175]]],"f":"כפר חנניה","t":"עילבון","v":["ענבר","מגאר"],"d":"NS","ok":1,"h":"primary","r":["north"],"s":10.5},</w:t>
      </w:r>
    </w:p>
    <w:p>
      <w:r>
        <w:t xml:space="preserve">"505":{"g":[[[32.10786,34.99815],[32.10824,34.99897],[32.10829,34.99926]],[[32.10849,34.99921],[32.10803,34.99828]],[[32.10903,35.0006],[32.10852,34.99931]],[[32.10842,34.99945],[32.10903,35.0006]],[[32.10903,35.0006],[32.10994,35.00262],[32.11087,35.00447],[32.11133,35.00522],[32.11344,35.00829],[32.11394,35.00918],[32.1144,35.01027],[32.11448,35.01056],[32.11454,35.01122],[32.11445,35.01196],[32.11428,35.0125],[32.11338,35.01453],[32.11324,35.01514],[32.11323,35.01591],[32.11343,35.01676],[32.11562,35.02188],[32.11593,35.02273],[32.11612,35.02358],[32.11617,35.02477]],[[32.11629,35.02543],[32.11621,35.02525],[32.11617,35.02477]],[[32.11617,35.02477],[32.11615,35.02523],[32.11608,35.02545]],[[32.11606,35.02558],[32.11605,35.02576],[32.11591,35.0262]],[[32.11591,35.0262],[32.1161,35.02583],[32.11622,35.0257]],[[32.11409,35.03246],[32.11416,35.03181],[32.11415,35.02978],[32.11424,35.0292],[32.11447,35.02868],[32.11564,35.02677],[32.11591,35.0262]],[[32.11409,35.03246],[32.11394,35.03287],[32.11336,35.03401],[32.11318,35.03424]],[[32.11337,35.03433],[32.1134,35.03412],[32.1139,35.0331],[32.11409,35.03246]],[[32.11312,35.03433],[32.11305,35.03459],[32.11283,35.03498]],[[32.11283,35.03498],[32.11327,35.03452]],[[32.11215,35.03577],[32.11283,35.03498]],[[32.11215,35.03577],[32.11188,35.03597]],[[32.112,35.03613],[32.11215,35.03577]],[[32.11176,35.03617],[32.11164,35.03644]],[[32.11164,35.03644],[32.11188,35.03627]],[[32.11164,35.03644],[32.11028,35.03809]],[[32.11028,35.03809],[32.10987,35.03856]],[[32.11001,35.0387],[32.11005,35.03852],[32.11028,35.03809]],[[32.11738,35.10461],[32.11709,35.10578],[32.11681,35.10662],[32.11507,35.10981],[32.11494,35.11007],[32.1148,35.11054],[32.11466,35.11124],[32.11464,35.11217],[32.11476,35.11388],[32.11474,35.1142],[32.11454,35.11504],[32.11353,35.11655],[32.11288,35.11742],[32.11247,35.1181],[32.11218,35.11893],[32.11198,35.12001],[32.11182,35.12181],[32.11151,35.12402],[32.11146,35.12489],[32.1115,35.12608],[32.11164,35.12704],[32.1126,35.13034],[32.11271,35.1312]],[[32.11198,35.13373],[32.11242,35.13294],[32.11263,35.13231],[32.11271,35.13172],[32.11271,35.1312]],[[32.11271,35.1312],[32.11266,35.13188],[32.11254,35.13246],[32.1123,35.13312],[32.11198,35.13373]],[[32.10984,35.13871],[32.10976,35.1379],[32.10983,35.1366],[32.1099,35.13617],[32.11008,35.13562],[32.1105,35.13505],[32.1116,35.13418],[32.11198,35.13373]],[[32.10984,35.13871],[32.10996,35.13995],[32.10984,35.14018],[32.1095,35.14036],[32.10984,35.14028],[32.10996,35.14015],[32.11003,35.14001],[32.11004,35.13965],[32.10984,35.13871]],[[32.10996,35.13995],[32.10985,35.14009],[32.10971,35.14008],[32.10953,35.13978]],[[32.10968,35.14086],[32.10972,35.14053],[32.10992,35.14021]],[[32.11767,35.2558],[32.11822,35.2553],[32.11924,35.25464],[32.12209,35.25347],[32.12239,35.25328],[32.12304,35.25275],[32.1238,35.25198],[32.12431,35.25128],[32.12471,35.2506],[32.12511,35.24972],[32.12552,35.24824],[32.12561,35.24768],[32.12567,35.24681],[32.12556,35.24235],[32.12563,35.24031],[32.12577,35.23874],[32.12613,35.23593],[32.12621,35.23451],[32.12617,35.23372],[32.12604,35.23266],[32.12533,35.22914],[32.12514,35.22737],[32.12515,35.22587],[32.12525,35.22428],[32.12531,35.22213],[32.12529,35.22073],[32.12523,35.22004],[32.12505,35.21897],[32.12478,35.21798],[32.12338,35.2141],[32.12303,35.21281],[32.12283,35.21132],[32.12275,35.20793],[32.12267,35.20636],[32.1225,35.20504],[32.12143,35.20093],[32.12041,35.19738],[32.11999,35.19569],[32.11948,35.19465],[32.11323,35.18412],[32.11192,35.18108],[32.11178,35.18056],[32.11143,35.1781],[32.11133,35.17643],[32.11088,35.17452],[32.11053,35.17179],[32.10918,35.16772]],[[32.11767,35.2558],[32.11715,35.2563],[32.11702,35.25636],[32.11571,35.25646],[32.11555,35.25652],[32.11539,35.25667],[32.11526,35.25699],[32.1153,35.2592],[32.11526,35.25943]],[[32.11542,35.2594],[32.11534,35.257],[32.11545,35.25671],[32.11573,35.25654],[32.11705,35.25645],[32.11732,35.25625],[32.11767,35.2558]],[[32.11538,35.26011],[32.11543,35.25969]],[[32.11528,35.25969],[32.11538,35.26011]],[[32.09106,35.34863],[32.09459,35.3471],[32.10933,35.34051],[32.11025,35.34007],[32.11106,35.33961],[32.11185,35.33903],[32.11253,35.3384],[32.1131,35.33777],[32.11585,35.3343],[32.11926,35.32987],[32.11972,35.32903],[32.12007,35.32807],[32.12022,35.32723],[32.12024,35.3262],[32.11948,35.32026],[32.1194,35.31937],[32.11936,35.31804],[32.11958,35.31576],[32.12091,35.30516],[32.12106,35.30379],[32.12108,35.30302],[32.12101,35.302],[32.12087,35.3012],[32.1206,35.30022],[32.11959,35.29719],[32.11937,35.29621],[32.1193,35.29551],[32.11928,35.2949],[32.1199,35.28251],[32.11983,35.28168],[32.11967,35.28079],[32.11943,35.28],[32.11794,35.27665],[32.11751,35.27546],[32.1172,35.27408],[32.11702,35.27282],[32.11659,35.26742],[32.11621,35.26559],[32.11566,35.26361],[32.11547,35.26202],[32.11538,35.26011]],[[32.04828,35.46272],[32.04809,35.46175],[32.04709,35.45754],[32.04705,35.45599],[32.04716,35.45494],[32.04751,35.45366],[32.04769,35.45317],[32.04893,35.45073],[32.04981,35.44891],[32.05012,35.44814],[32.05313,35.43816],[32.05328,35.43738],[32.05325,35.43638],[32.05313,35.43582],[32.05256,35.4341],[32.05239,35.43344],[32.05235,35.43237],[32.05242,35.42948],[32.05238,35.42862],[32.05224,35.42801],[32.05135,35.42642],[32.05123,35.42609],[32.05114,35.42538],[32.0512,35.42481],[32.05141,35.4243],[32.05169,35.42389],[32.05214,35.42353],[32.05277,35.42331],[32.05346,35.42337],[32.0543,35.42363],[32.05473,35.42366],[32.05506,35.42361],[32.05534,35.4235],[32.05564,35.42329],[32.05663,35.4223],[32.05691,35.42209],[32.05714,35.42199],[32.05766,35.42188],[32.05797,35.42188],[32.05844,35.42203],[32.05878,35.42222],[32.05901,35.42244],[32.05922,35.42273],[32.05953,35.4234],[32.05961,35.42409],[32.05952,35.4247],[32.0593,35.42523],[32.05894,35.42568],[32.05854,35.426],[32.05783,35.42641],[32.0574,35.42689],[32.05717,35.42728],[32.05707,35.42756],[32.057,35.42842],[32.05703,35.4288],[32.05715,35.4292],[32.05734,35.42955],[32.05756,35.4298],[32.0579,35.43007],[32.0582,35.43022],[32.0586,35.43032],[32.05893,35.43033],[32.05932,35.43025],[32.05968,35.43007],[32.06095,35.42894],[32.06141,35.42865],[32.06201,35.42848],[32.06318,35.42842],[32.06362,35.42824],[32.06394,35.428],[32.06443,35.42737],[32.06521,35.42584],[32.06568,35.42471],[32.06609,35.42338],[32.06619,35.42275],[32.06616,35.42212],[32.06582,35.42079],[32.06505,35.41729],[32.06496,35.41663],[32.06495,35.41582],[32.06514,35.41465],[32.06694,35.40814],[32.06713,35.4072],[32.06712,35.40675],[32.06701,35.40623],[32.06686,35.40581],[32.06654,35.40524],[32.06581,35.40429],[32.06561,35.4039],[32.06545,35.40336],[32.06537,35.40264],[32.06549,35.40181],[32.06608,35.40047],[32.06629,35.39964],[32.06627,35.39882],[32.06608,35.39807],[32.06538,35.39677],[32.06512,35.39587],[32.0651,35.39551],[32.0652,35.39473],[32.06534,35.39428],[32.06558,35.39374],[32.06584,35.39342],[32.06684,35.3925],[32.06876,35.39091],[32.07007,35.38976],[32.07197,35.38823],[32.07339,35.38687],[32.07547,35.3852],[32.07598,35.38488],[32.0819,35.38224],[32.08319,35.38175],[32.08427,35.38149],[32.08597,35.38118],[32.0898,35.38057],[32.08969,35.38016],[32.08956,35.37989],[32.08932,35.37956],[32.08499,35.37454],[32.08442,35.37405],[32.08402,35.37389],[32.08278,35.3738],[32.08227,35.37364],[32.08138,35.37323],[32.08099,35.37313],[32.08074,35.37323],[32.08005,35.37385],[32.07954,35.37406],[32.07639,35.37434],[32.07564,35.37422],[32.07536,35.37407],[32.07496,35.37372],[32.07468,35.37332],[32.07435,35.37269],[32.07392,35.37102],[32.07391,35.37042],[32.07414,35.36883],[32.07409,35.36852],[32.07385,35.36817],[32.07372,35.36806],[32.07352,35.36798],[32.07285,35.36792],[32.07267,35.36779],[32.0725,35.36757],[32.07152,35.36563],[32.07143,35.36532],[32.07121,35.36386],[32.07124,35.36317],[32.0715,35.36208],[32.07295,35.35915],[32.07304,35.35889],[32.07309,35.35728],[32.07345,35.35487],[32.07339,35.35427],[32.0731,35.35369],[32.07373,35.3531],[32.07418,35.35278],[32.07491,35.35245],[32.07547,35.3523],[32.07613,35.35224],[32.07661,35.35229],[32.07949,35.35297],[32.08043,35.35301],[32.08093,35.35296],[32.08174,35.35279],[32.08272,35.35242],[32.08995,35.34917],[32.09098,35.34868]],[[32.04828,35.46272],[32.04825,35.46308],[32.04811,35.46362],[32.04812,35.46373],[32.04818,35.46365],[32.04827,35.46335],[32.0483,35.46296],[32.04828,35.46272]],[[32.10852,34.99926],[32.10842,34.99917],[32.10834,34.99919],[32.10828,34.99931],[32.10831,34.99941],[32.10839,34.99946],[32.10846,34.99944],[32.10852,34.99936],[32.10852,34.99926]]],"f":"כפר קאסם","t":"יפית","v":["בידיא","סלפית","אריאל","ג'מאעין","ביתא","עקרבה"],"d":"EW","ok":1,"h":"trunk","r":["center","jlm"],"s":44.5},</w:t>
      </w:r>
    </w:p>
    <w:p>
      <w:r>
        <w:t xml:space="preserve">"3824":{"g":[[[31.74331,34.76365],[31.74332,34.76388]],[[31.74332,34.76388],[31.74342,34.76369]],[[31.74732,34.77025],[31.74732,34.77012],[31.74727,34.77],[31.74671,34.76956],[31.74454,34.76694],[31.74408,34.76647],[31.7431,34.76561],[31.74303,34.76538],[31.74304,34.76512],[31.74332,34.76388]],[[31.74732,34.77025],[31.74699,34.77054]],[[31.74704,34.77061],[31.74727,34.77039],[31.74732,34.77025]],[[31.74344,34.76368],[31.74352,34.76352],[31.74349,34.76343],[31.74338,34.76339],[31.74328,34.76347],[31.74327,34.76358],[31.74334,34.76367],[31.74344,34.76368]]],"f":"קרית מלאכי","t":"קרית מלאכי","v":["כפר אחים","תלמי יחיאל","ינון"],"d":"NS","ok":0,"h":"secondary","r":["jlm"],"s":0.8},</w:t>
      </w:r>
    </w:p>
    <w:p>
      <w:r>
        <w:t xml:space="preserve">"3823":{"g":[[[31.75167,34.76297],[31.75151,34.76334]],[[31.75151,34.76334],[31.75176,34.76311]],[[31.75151,34.76334],[31.74802,34.76985],[31.74782,34.77011],[31.74766,34.77024],[31.74732,34.77025]],[[31.7518,34.76283],[31.75169,34.7629],[31.75167,34.76299],[31.75171,34.76308],[31.75179,34.76312],[31.75188,34.76308],[31.75191,34.76299],[31.75187,34.76287],[31.7518,34.76283]]],"f":"תלמי יחיאל","t":"קרית מלאכי","v":["כפר אחים"],"d":"EW","ok":1,"h":"secondary","r":["jlm"],"s":0.9},</w:t>
      </w:r>
    </w:p>
    <w:p>
      <w:r>
        <w:t xml:space="preserve">"1093":{"g":[[[29.59628,34.9738],[29.59612,34.97468],[29.59537,34.97759],[29.59536,34.97776],[29.59544,34.97762],[29.5957,34.97668],[29.59639,34.97385]]],"f":"אילות","t":"אילות","v":[],"d":"EW","ok":1,"h":"secondary","r":["south"],"s":0.4},</w:t>
      </w:r>
    </w:p>
    <w:p>
      <w:r>
        <w:t xml:space="preserve">"396":{"g":[[[31.76371,35.14681],[31.76389,35.14631],[31.76385,35.14617]],[[31.76385,35.14617],[31.76386,35.1458],[31.76371,35.14502],[31.76392,35.14448],[31.76406,35.14425],[31.76422,35.14411],[31.76445,35.14406],[31.76463,35.14408],[31.76485,35.1442],[31.7653,35.14481],[31.76575,35.14517],[31.76622,35.14547],[31.76706,35.14575],[31.76827,35.14603],[31.76854,35.14614],[31.76887,35.14641],[31.76951,35.14747],[31.76969,35.14819],[31.76973,35.14943]],[[31.76385,35.14617],[31.76371,35.14681]],[[31.76297,35.1486],[31.76346,35.14754],[31.76371,35.14681]],[[31.76297,35.1486],[31.76279,35.14893]],[[31.76286,35.14896],[31.76297,35.1486]],[[31.76283,35.14924],[31.76288,35.14921],[31.7629,35.14906],[31.76279,35.14893]],[[31.76279,35.14893],[31.76269,35.14905],[31.76274,35.14921]],[[31.76274,35.14921],[31.76283,35.14924]],[[31.76274,35.14921],[31.76267,35.14951],[31.76267,35.14991],[31.76273,35.1502],[31.76284,35.15042]],[[31.76284,35.15042],[31.76275,35.14972],[31.76283,35.14924]],[[31.76973,35.14943],[31.76991,35.14972],[31.77022,35.14992],[31.77061,35.14998],[31.77088,35.14991],[31.77018,35.14984],[31.7699,35.14963],[31.76973,35.14943]],[[31.76288,35.15052],[31.76284,35.15042]],[[31.76288,35.15052],[31.76295,35.15066],[31.76315,35.15089],[31.76388,35.15135],[31.76408,35.15157],[31.76418,35.15184],[31.76438,35.15297]],[[31.76438,35.15297],[31.76427,35.15192],[31.76415,35.15153],[31.76386,35.15121],[31.76314,35.15078],[31.76288,35.15052]],[[31.76438,35.15297],[31.76439,35.15372],[31.76402,35.1548],[31.76382,35.15505],[31.76249,35.15611],[31.76235,35.15629],[31.7623,35.15659],[31.76235,35.15758],[31.76221,35.158],[31.76205,35.15821],[31.76168,35.1584],[31.76138,35.15841],[31.76087,35.15829],[31.76052,35.15812],[31.76019,35.15809],[31.75934,35.15858],[31.75844,35.15874]],[[31.75844,35.15874],[31.75813,35.15884],[31.75732,35.1595],[31.75702,35.16064]],[[31.75713,35.1607],[31.75723,35.16056],[31.75737,35.15985],[31.75753,35.15954],[31.75812,35.15893],[31.75844,35.15874]]],"f":"אבן ספיר","t":"אורה","v":["בית ספר חקלאי עין כרם"],"d":"NS","ok":0,"h":"primary","r":["jlm"],"s":1.9},</w:t>
      </w:r>
    </w:p>
    <w:p>
      <w:r>
        <w:t xml:space="preserve">"23":{"g":[[[32.78785,34.95668],[32.78871,34.95682],[32.78933,34.95684],[32.79001,34.957],[32.79043,34.95716],[32.79099,34.95747],[32.79149,34.95793],[32.79173,34.95824],[32.79202,34.95868],[32.79229,34.95936],[32.79252,34.96037],[32.79267,34.9626],[32.79268,34.96389],[32.7925,34.96714],[32.79231,34.96861],[32.79227,34.96929],[32.79229,34.97079],[32.79242,34.97272],[32.7924,34.97458],[32.79049,34.99832],[32.79046,34.99958],[32.79055,35.00125],[32.79085,35.00489],[32.79081,35.00679],[32.79042,35.01009],[32.7901,35.01183],[32.78812,35.02074],[32.78805,35.02141],[32.78809,35.02246],[32.78831,35.02353],[32.78858,35.02428],[32.78985,35.02662],[32.7907,35.0283],[32.79299,35.03207],[32.79344,35.03264],[32.79428,35.03354],[32.79462,35.03404],[32.79489,35.03461],[32.79516,35.03562]],[[32.79526,35.03548],[32.79499,35.03456],[32.79471,35.03396],[32.79435,35.03345],[32.79312,35.03206],[32.79197,35.03008],[32.78889,35.02448],[32.78866,35.02394],[32.78841,35.02304],[32.78832,35.0225],[32.78829,35.02183],[32.78831,35.02133],[32.78846,35.02039],[32.79003,35.0134],[32.79037,35.01164],[32.79077,35.00867],[32.791,35.00653],[32.79101,35.00466],[32.79075,35.00028],[32.79072,34.99926],[32.79078,34.99807],[32.79264,34.97511],[32.79266,34.97344],[32.79252,34.97148],[32.79251,34.97077],[32.79258,34.96977],[32.79268,34.96936],[32.79295,34.96642],[32.79281,34.96452],[32.79268,34.96106],[32.79273,34.96081],[32.7928,34.96069],[32.7929,34.96063],[32.7931,34.96069],[32.7932,34.96096],[32.79309,34.96121],[32.79294,34.96132],[32.79226,34.96159],[32.79204,34.96174]]],"f":"כפר גלים","t":"","v":["נשר"],"d":"EW","ok":1,"h":"motorway","r":["north"],"s":7.5},</w:t>
      </w:r>
    </w:p>
    <w:p>
      <w:r>
        <w:t xml:space="preserve">"653":{"g":[[[32.51811,35.00066],[32.5173,34.99246],[32.51491,34.96695],[32.51472,34.96613],[32.51085,34.95741]],[[32.51811,35.00066],[32.51828,35.00113]],[[32.51843,35.00094],[32.51826,35.00083],[32.51811,35.00066]],[[32.51873,35.00135],[32.51861,35.00111]],[[32.51851,35.00127],[32.51873,35.00135]],[[32.51873,35.00135],[32.52071,35.00441],[32.52084,35.00476],[32.52093,35.00562],[32.52103,35.00591],[32.52213,35.00696],[32.52273,35.00763],[32.52294,35.00806],[32.52318,35.00894],[32.52323,35.00934],[32.52324,35.01111],[32.52361,35.01352],[32.52351,35.01726],[32.52353,35.01786],[32.52372,35.01971],[32.52381,35.02171],[32.52384,35.02366],[32.52399,35.02447],[32.52475,35.02745],[32.52504,35.02959]],[[32.5251,35.02969],[32.52504,35.02959]],[[32.52504,35.02959],[32.52504,35.02975]],[[32.51846,35.00128],[32.51857,35.00122],[32.51861,35.00109],[32.51855,35.00098],[32.51843,35.00094],[32.51832,35.001],[32.51828,35.00113],[32.51834,35.00125],[32.51846,35.00128]],[[32.52516,35.0297],[32.5251,35.02969],[32.52504,35.02975],[32.52508,35.02989],[32.5252,35.02984],[32.52516,35.0297]]],"f":"בנימינה","t":"רגבים","v":["גבעת עדה","אלוני יצחק"],"d":"EW","ok":1,"h":"primary","r":["north"],"s":7.0},</w:t>
      </w:r>
    </w:p>
    <w:p>
      <w:r>
        <w:t xml:space="preserve">"1101":{"g":[[[29.90394,34.99994],[29.90382,35.00004],[29.9032,35.00034],[29.9029,35.00057],[29.90278,35.00072],[29.90264,35.00109],[29.90263,35.00149],[29.90275,35.00193],[29.90309,35.00259],[29.90334,35.0029],[29.9049,35.00417],[29.90513,35.00433],[29.90546,35.00448],[29.90657,35.00455],[29.90733,35.00473],[29.90764,35.00472],[29.90795,35.00455],[29.90851,35.00376],[29.90984,35.00289],[29.91172,35.00125],[29.914,34.99966],[29.91469,34.99921],[29.91504,34.99905],[29.91622,34.99896],[29.91783,34.99806],[29.91996,34.99637],[29.92187,34.99442],[29.92214,34.99419],[29.92258,34.99392],[29.92273,34.99376],[29.92299,34.99326],[29.92348,34.99195],[29.92362,34.9912],[29.92383,34.98937],[29.92393,34.98903],[29.92417,34.98882],[29.92532,34.98842],[29.92556,34.98828],[29.92586,34.988],[29.92607,34.98763],[29.92699,34.98529],[29.92788,34.9845],[29.92825,34.98423],[29.9301,34.98335],[29.93091,34.98258],[29.9316,34.98179],[29.93198,34.98152],[29.93239,34.98134],[29.93281,34.98125],[29.93428,34.98139],[29.93463,34.98134],[29.93652,34.98048],[29.93893,34.97912],[29.93922,34.97878],[29.94054,34.97656],[29.94309,34.97255],[29.94307,34.97171],[29.94299,34.97097],[29.94291,34.97068],[29.9425,34.96982],[29.94226,34.96916],[29.94227,34.96845],[29.94235,34.96779],[29.94236,34.96687],[29.94254,34.96568],[29.94307,34.96387],[29.94329,34.96361],[29.9435,34.96353],[29.94395,34.96354],[29.94493,34.96377],[29.95264,34.96598],[29.95303,34.96606],[29.95325,34.96604],[29.95495,34.96819],[29.95624,34.96956],[29.95706,34.97031],[29.95829,34.97132],[29.9602,34.97263],[29.96168,34.97343],[29.96291,34.97403],[29.96457,34.97471],[29.96739,34.97561],[29.97117,34.97664],[29.97248,34.97684],[29.97425,34.97688],[29.97508,34.97682],[29.97594,34.97667],[29.97867,34.97608],[29.97963,34.97593],[29.98125,34.9758],[29.98278,34.97584],[29.98381,34.97594],[29.98454,34.97612],[29.99249,34.97761],[29.99832,34.97877],[29.9994,34.97894],[30.00109,34.97908],[30.00181,34.97909],[30.00347,34.97903],[30.00517,34.97884],[30.01491,34.97706],[30.01544,34.977],[30.01635,34.97706],[30.01841,34.97778],[30.0187,34.9778],[30.01905,34.97775],[30.01957,34.97752],[30.02007,34.97708],[30.02039,34.97668]],[[29.90394,34.99994],[29.90415,34.99965],[29.90415,34.99955],[29.90409,34.99948],[29.90401,34.99947],[29.90395,34.99954],[29.90394,34.99994]]],"f":"","t":"שחרות","v":[],"d":"EW","ok":0,"h":"secondary","r":["south"],"s":13.2},</w:t>
      </w:r>
    </w:p>
    <w:p>
      <w:r>
        <w:t xml:space="preserve">"333":{"g":[[[31.79103,35.19698],[31.79167,35.19629],[31.79331,35.19483],[31.7934,35.19469],[31.79347,35.19442],[31.79337,35.19361],[31.79342,35.19323],[31.79355,35.19303],[31.79372,35.19288],[31.79434,35.19274],[31.79458,35.19261],[31.79474,35.19243],[31.79487,35.192],[31.79497,35.19133],[31.7952,35.19062],[31.79576,35.18958],[31.79625,35.18886],[31.79651,35.1886],[31.79696,35.18825],[31.79783,35.18784],[31.79834,35.18751],[31.7986,35.18722],[31.79906,35.18608],[31.79935,35.18566],[31.80121,35.18431],[31.80161,35.18386],[31.80176,35.18358],[31.80184,35.18326],[31.80187,35.18257],[31.80142,35.18066],[31.80129,35.17982],[31.80119,35.1786],[31.80119,35.17696],[31.80111,35.17586],[31.8009,35.17498],[31.80062,35.17436],[31.80034,35.17391]],[[31.80094,35.17667],[31.80053,35.17891],[31.80046,35.17973],[31.80051,35.18009],[31.80064,35.18049],[31.80137,35.18166],[31.80164,35.1823],[31.80171,35.18262],[31.80171,35.18309],[31.80165,35.18341],[31.80155,35.18362],[31.80129,35.18397],[31.80087,35.18439],[31.79953,35.18533],[31.79918,35.18563],[31.79887,35.1861],[31.79853,35.18697],[31.79823,35.18736],[31.79787,35.18761],[31.79687,35.18813],[31.79639,35.18851],[31.79605,35.18888],[31.79537,35.18998],[31.79512,35.19047],[31.7949,35.1911],[31.79472,35.192],[31.79459,35.19235],[31.79435,35.19256],[31.79383,35.19266],[31.7936,35.19276],[31.79332,35.1931],[31.79324,35.19346],[31.79333,35.19436],[31.7932,35.1947],[31.791,35.19669]],[[31.79024,35.19776],[31.78932,35.19923],[31.78828,35.19999]],[[31.78851,35.19998],[31.78923,35.19956]]],"f":"מבשרת ציון","t":"ירושלים","v":["מוצא"],"d":"EW","ok":1,"h":"primary","r":["jlm"],"s":2.8},</w:t>
      </w:r>
    </w:p>
    <w:p>
      <w:r>
        <w:t xml:space="preserve">"6537":{"g":[[[32.56152,34.91985],[32.56142,34.91966]],[[32.56135,34.91974],[32.56152,34.91985]],[[32.56152,34.91985],[32.56156,34.92233],[32.56137,34.92272],[32.56078,34.92322],[32.56056,34.9236],[32.55825,34.93257],[32.55809,34.93283],[32.55788,34.93298],[32.55767,34.93304],[32.55747,34.93303],[32.55711,34.93289],[32.55695,34.93275],[32.55679,34.93254],[32.55672,34.93233]],[[32.56123,34.91968],[32.5613,34.91974],[32.56139,34.91971],[32.56143,34.91962],[32.56139,34.91952],[32.56125,34.91953],[32.56123,34.91968]]],"f":"מעגן מיכאל","t":"זכרון יעקב","v":["מעיין צבי"],"d":"EW","ok":1,"h":"secondary","r":["north"],"s":1.4},</w:t>
      </w:r>
    </w:p>
    <w:p>
      <w:r>
        <w:t xml:space="preserve">"9119":{"g":[[[33.04601,35.57177],[33.04597,35.57244]],[[33.04597,35.57244],[33.04609,35.57178]],[[33.04597,35.57244],[33.04595,35.5732],[33.04602,35.57368],[33.04796,35.58222],[33.04956,35.58756],[33.05427,35.60082],[33.05638,35.60666],[33.05719,35.60909]],[[33.05719,35.60909],[33.05719,35.60928]],[[33.05729,35.60922],[33.05719,35.60909]],[[33.05427,35.61089],[33.05707,35.60945]],[[33.05727,35.60943],[33.05736,35.60932],[33.05727,35.60922],[33.05718,35.60932],[33.05727,35.60943]]],"f":"שדה אליעזר","t":"חולתה","v":["יסוד המעלה"],"d":"EW","ok":1,"h":"secondary","r":["north"],"s":3.8},</w:t>
      </w:r>
    </w:p>
    <w:p>
      <w:r>
        <w:t xml:space="preserve">"6403":{"g":[[[32.46508,34.99383],[32.46393,34.99537]],[[32.46393,34.99537],[32.46505,34.99404]],[[32.46393,34.99537],[32.4628,34.99679]],[[32.4628,34.99679],[32.46253,34.99698]],[[32.46261,34.99713],[32.4628,34.99679]],[[32.46238,34.9971],[32.46221,34.99737]],[[32.46221,34.99737],[32.46245,34.99724]],[[32.46221,34.99737],[32.46177,34.99781],[32.46142,34.99826],[32.45961,35.00116],[32.45901,35.00186],[32.45761,35.00313],[32.45642,35.00482],[32.45595,35.00563],[32.45419,35.00983],[32.45356,35.01096],[32.45202,35.01509]],[[32.45195,35.01536],[32.45128,35.01844]],[[32.45128,35.01844],[32.45112,35.01912],[32.45111,35.01951],[32.45116,35.0196],[32.45117,35.01909],[32.45128,35.01844]],[[32.46241,34.99702],[32.46238,34.9971],[32.46242,34.99721],[32.46249,34.99724],[32.46257,34.99721],[32.46261,34.99713],[32.46259,34.99702],[32.46252,34.99697],[32.46241,34.99702]]],"f":"פרדס חנה-כרכור","t":"מענית","v":["גן השומרון","עין שמר"],"d":"EW","ok":1,"h":"secondary","r":["north"],"s":2.9},</w:t>
      </w:r>
    </w:p>
    <w:p>
      <w:r>
        <w:t xml:space="preserve">"8675":{"g":[[[32.97629,35.50413],[32.97598,35.50403],[32.97579,35.50387]],[[32.97573,35.50393],[32.97596,35.5041],[32.97629,35.50413]],[[32.983,35.50655],[32.98175,35.50574],[32.98084,35.50506],[32.98045,35.50483],[32.98015,35.50472],[32.97875,35.50422],[32.9778,35.50402],[32.97629,35.50413]],[[32.983,35.50655],[32.98317,35.50678]],[[32.98327,35.50667],[32.983,35.50655]],[[32.99687,35.52232],[32.9968,35.52205],[32.99672,35.5211],[32.99676,35.52076],[32.99698,35.52023],[32.99687,35.51949],[32.99685,35.51843],[32.99709,35.51777],[32.99708,35.51762],[32.99701,35.51746],[32.99685,35.51734],[32.99636,35.51721],[32.99623,35.51677],[32.99613,35.51554],[32.99573,35.51451],[32.99544,35.51395],[32.99545,35.51352],[32.99575,35.5127],[32.99572,35.51215],[32.99552,35.51188],[32.99528,35.51182],[32.99397,35.51185],[32.99355,35.51196],[32.99335,35.51209],[32.99299,35.51244],[32.9923,35.51293],[32.99219,35.51294],[32.99213,35.51285],[32.99206,35.51245],[32.99205,35.51165],[32.99219,35.51048],[32.99229,35.50845],[32.99218,35.50814],[32.99138,35.50654],[32.99109,35.50532],[32.99081,35.50443],[32.99071,35.50434],[32.99046,35.50434],[32.98948,35.50495],[32.98851,35.50526],[32.98586,35.50588],[32.98449,35.50639],[32.98358,35.50664]],[[32.98358,35.50664],[32.98329,35.50667]],[[32.98338,35.5068],[32.98358,35.50664]],[[32.99687,35.52232],[32.99688,35.52249]],[[32.99696,35.52249],[32.99687,35.52232]],[[32.99722,35.52265],[32.997,35.52254]],[[32.99701,35.52265],[32.99722,35.52265]],[[32.99091,35.56093],[32.99074,35.5602],[32.99047,35.55833],[32.99046,35.55773],[32.99056,35.55671],[32.99089,35.5549],[32.99109,35.55382],[32.99148,35.55229],[32.9919,35.55155],[32.99215,35.55123],[32.99452,35.54985],[32.99499,35.54978],[32.99558,35.54983],[32.99588,35.5498],[32.99611,35.54972],[32.99631,35.54955],[32.99673,35.54886],[32.99683,35.54852],[32.99699,35.54765],[32.99713,35.5463],[32.99733,35.54561],[32.99825,35.54387],[32.99885,35.54208],[32.9989,35.54183],[32.99888,35.54156],[32.99873,35.54124],[32.99847,35.54099],[32.99842,35.54085],[32.99861,35.54045],[32.99951,35.53918],[32.99967,35.53869],[32.99977,35.53798],[32.99974,35.53755],[32.99966,35.53692],[32.99927,35.53523],[32.99927,35.53483],[32.99944,35.53407],[32.99953,35.53391],[32.99994,35.53346],[33.0001,35.53317],[33.00038,35.53178],[33.00037,35.53122],[33.00027,35.5304],[33.00029,35.53022],[33.00041,35.52997],[33.00064,35.52977],[33.001,35.52963],[33.00128,35.52965],[33.00149,35.52978],[33.00158,35.53007],[33.00177,35.53027],[33.00299,35.53105],[33.0032,35.53106],[33.00345,35.53097],[33.00364,35.53079],[33.00372,35.53061],[33.00375,35.53023],[33.00371,35.52997],[33.00341,35.52922],[33.00326,35.52859],[33.00332,35.52795],[33.00351,35.52742],[33.00366,35.52719],[33.00367,35.52712],[33.00361,35.52706],[33.00354,35.52707],[33.00341,35.52726],[33.00323,35.52777],[33.00308,35.52853],[33.00302,35.52941],[33.00296,35.52959],[33.00281,35.52961],[33.00271,35.52951],[33.00263,35.52928],[33.00262,35.52908],[33.00277,35.5279],[33.00277,35.52706],[33.00284,35.52642],[33.00295,35.52618],[33.00306,35.52608],[33.00353,35.52589],[33.00363,35.52568],[33.00365,35.52491],[33.00379,35.52441],[33.0038,35.52422],[33.00375,35.52398],[33.00363,35.5238],[33.00269,35.52298],[33.00187,35.5224],[33.00136,35.52211],[33.00051,35.52208],[32.9999,35.52225],[32.99896,35.52264],[32.99859,35.52269],[32.99809,35.52271],[32.99722,35.52265]],[[32.99091,35.56093],[32.99087,35.56153],[32.99096,35.56123],[32.99091,35.56093]]],"f":"צפת","t":"חצור הגלילית","v":["ביריה","עמוקה","ראש פינה","מחניים"],"d":"EW","ok":1,"h":"secondary","r":["north"],"s":5.7},</w:t>
      </w:r>
    </w:p>
    <w:p>
      <w:r>
        <w:t xml:space="preserve">"7851":{"g":[[[32.80226,35.38755],[32.80225,35.38769]],[[32.80225,35.38769],[32.80233,35.3876]],[[32.80225,35.38769],[32.80195,35.38825],[32.80118,35.38907],[32.80101,35.38931],[32.8007,35.38986],[32.80054,35.39037],[32.80046,35.39129],[32.80053,35.39185],[32.80094,35.39284],[32.80196,35.39445],[32.80209,35.39494],[32.80213,35.39548],[32.80209,35.39583],[32.80195,35.3963],[32.80136,35.39728],[32.80122,35.39763],[32.80115,35.39819],[32.80115,35.40018],[32.80103,35.40083],[32.80072,35.40145],[32.80008,35.40217]],[[32.80008,35.40217],[32.79974,35.40234]],[[32.79987,35.4025],[32.80008,35.40217]],[[32.79988,35.40297],[32.79986,35.40262]],[[32.79968,35.40273],[32.79988,35.40297]],[[32.79988,35.40297],[32.80034,35.40416]],[[32.80034,35.40416],[32.8004,35.40453]],[[32.80057,35.40443],[32.80034,35.40416]],[[32.80232,35.3876],[32.8024,35.38752],[32.80235,35.38742],[32.80225,35.38749],[32.80232,35.3876]],[[32.79974,35.40273],[32.79986,35.40262],[32.79987,35.4025],[32.79979,35.40236],[32.79969,35.40234],[32.79956,35.40244],[32.79955,35.40256],[32.79963,35.40271],[32.79974,35.40273]],[[32.80054,35.40482],[32.80063,35.40479],[32.8007,35.40466],[32.80068,35.40451],[32.80057,35.40443],[32.80043,35.40448],[32.80038,35.40462],[32.80041,35.40474],[32.80054,35.40482]]],"f":"מצפה נטופה","t":"מצפה נטופה","v":[],"d":"EW","ok":1,"h":"secondary","r":["north"],"s":1.7},</w:t>
      </w:r>
    </w:p>
    <w:p>
      <w:r>
        <w:t xml:space="preserve">"8925":{"g":[[[33.03777,35.32591],[33.03855,35.32493],[33.03872,35.32458],[33.03871,35.32422],[33.03834,35.32303],[33.03828,35.32256],[33.0383,35.322],[33.03836,35.32164],[33.0387,35.32057],[33.03948,35.3185],[33.03954,35.31814],[33.03963,35.3165],[33.04015,35.31447],[33.04007,35.31331],[33.0401,35.31282],[33.04053,35.31111],[33.04083,35.31071],[33.04188,35.30998],[33.0423,35.30996],[33.04347,35.31021],[33.04332,35.30911],[33.04335,35.30868],[33.04385,35.30755],[33.0445,35.30565],[33.04456,35.30535],[33.04455,35.30215],[33.04463,35.3002],[33.04477,35.29978],[33.04567,35.29824],[33.04575,35.29795],[33.04574,35.29636],[33.0462,35.29533],[33.04621,35.29426],[33.04567,35.29201],[33.04482,35.28721],[33.04461,35.28626],[33.04448,35.28598],[33.04429,35.28583],[33.04409,35.28582],[33.04356,35.28626],[33.0427,35.2868],[33.04236,35.28716],[33.04177,35.28812],[33.04132,35.28852],[33.04079,35.28876],[33.04053,35.28878],[33.04041,35.28867],[33.04035,35.28832]]],"f":"אבירים","t":"אלקוש","v":["פסוטה","מעלות תרשיחא"],"d":"EW","ok":1,"h":"secondary","r":["north"],"s":3.9},</w:t>
      </w:r>
    </w:p>
    <w:p>
      <w:r>
        <w:t xml:space="preserve">"5311":{"g":[[[32.13704,34.91593],[32.13716,34.91572],[32.13783,34.91498]],[[32.13704,34.91593],[32.13678,34.9163],[32.13671,34.91634]],[[32.13684,34.9164],[32.13704,34.91593]],[[32.13664,34.91654],[32.13662,34.91709]],[[32.13662,34.91709],[32.13677,34.91661]],[[32.13581,34.92403],[32.13591,34.92404],[32.13626,34.92395],[32.13667,34.92377],[32.13685,34.92357],[32.13697,34.92317],[32.13677,34.92133],[32.13658,34.91785],[32.13662,34.91709]],[[32.13673,34.91661],[32.13682,34.91657],[32.13686,34.91647],[32.13682,34.91637],[32.13675,34.91634],[32.13668,34.91636],[32.13663,34.91645],[32.13664,34.91654],[32.13673,34.91661]]],"f":"הוד השרון","t":"נווה ירק","v":["עדנים"],"d":"EW","ok":1,"h":"secondary","r":["center"],"s":0.9},</w:t>
      </w:r>
    </w:p>
    <w:p>
      <w:r>
        <w:t xml:space="preserve">"9881":{"g":[[[33.08801,35.78645],[33.10228,35.77343],[33.10312,35.77279],[33.10388,35.77236],[33.10485,35.772],[33.10925,35.77121],[33.11012,35.77097],[33.11098,35.77067],[33.11184,35.77027],[33.11744,35.76729],[33.11884,35.76635],[33.11975,35.76553],[33.12084,35.7642],[33.12576,35.75667],[33.12632,35.75591],[33.12682,35.75555],[33.1274,35.75529],[33.12812,35.75518],[33.13907,35.75485]]],"f":"מרום גולן","t":"עין זיוון","v":[],"d":"EW","ok":0,"h":"secondary","r":["north"],"s":6.4},</w:t>
      </w:r>
    </w:p>
    <w:p>
      <w:r>
        <w:t xml:space="preserve">"8865":{"g":[[[33.02113,35.44626],[33.02143,35.44628],[33.02179,35.44644],[33.02166,35.4474],[33.02159,35.44766],[33.02129,35.44817],[33.02074,35.44885],[33.0206,35.44922],[33.02049,35.45051],[33.02054,35.4513]],[[33.02056,35.45151],[33.02102,35.45335],[33.02113,35.45363],[33.02133,35.45379],[33.02205,35.45392],[33.02236,35.4541],[33.02248,35.45435],[33.02252,35.45462],[33.02252,35.45532],[33.02216,35.45739],[33.02183,35.45793],[33.02169,35.45834],[33.02138,35.46015],[33.02045,35.46478],[33.02013,35.46672],[33.01989,35.46745],[33.01958,35.46819],[33.01915,35.46869],[33.01898,35.46897],[33.01812,35.4708],[33.01827,35.47362],[33.01817,35.47454],[33.01798,35.47523],[33.01797,35.4754],[33.01817,35.47592],[33.01821,35.47614],[33.01819,35.47647]]],"f":"ג'ש","t":"דלתון","v":["כדיתה","כפר חושן","אור הגנוז"],"d":"EW","ok":1,"h":"secondary","r":["north"],"s":2.9},</w:t>
      </w:r>
    </w:p>
    <w:p>
      <w:r>
        <w:t xml:space="preserve">"3856":{"g":[[[31.7616,34.99655],[31.76123,34.99691],[31.76103,34.99717],[31.76081,34.99772],[31.76074,34.99809],[31.7604,35.00365],[31.76036,35.00498],[31.76044,35.0055],[31.76078,35.00633],[31.76234,35.00849],[31.7626,35.00892],[31.76273,35.0094],[31.76276,35.00971],[31.76272,35.01019],[31.76257,35.01076]]],"f":"בית שמש","t":"בית שמש","v":["נחם"],"d":"NS","ok":0,"h":"secondary","r":["jlm"],"s":1.3},</w:t>
      </w:r>
    </w:p>
    <w:p>
      <w:r>
        <w:t xml:space="preserve">"6353":{"g":[[[32.47192,35.04057],[32.47195,35.04044],[32.47278,35.03889],[32.47306,35.03814],[32.47318,35.0372],[32.47317,35.03628],[32.47303,35.0329],[32.47296,35.03228],[32.47186,35.02898],[32.47172,35.02833],[32.47121,35.02222],[32.47123,35.02166],[32.47151,35.02002],[32.47149,35.01981],[32.47137,35.01998],[32.47116,35.02104],[32.47107,35.02191],[32.47112,35.02304],[32.47155,35.02773],[32.47162,35.02842],[32.47176,35.02902],[32.47285,35.03231],[32.47293,35.03291],[32.47306,35.03629],[32.47306,35.0372],[32.47295,35.0381],[32.47268,35.03882],[32.47179,35.04045]],[[32.47166,35.0407],[32.47121,35.04166],[32.47098,35.04237],[32.47087,35.043],[32.47056,35.04562],[32.47034,35.04648],[32.47011,35.04695],[32.46819,35.05029],[32.46774,35.05088],[32.46749,35.05111],[32.46694,35.05148],[32.46665,35.05161],[32.46606,35.05176],[32.4655,35.05177],[32.462,35.05135],[32.46186,35.05127]],[[32.47179,35.04079],[32.47189,35.04074],[32.47193,35.04062],[32.47189,35.0405],[32.47179,35.04045],[32.47169,35.0405],[32.47164,35.04062],[32.47169,35.04074],[32.47179,35.04079]],[[32.46182,35.05148],[32.46549,35.0519],[32.46608,35.05188],[32.46668,35.05173],[32.46698,35.05159],[32.46755,35.05122],[32.46782,35.05097],[32.46827,35.05037],[32.4702,35.04702],[32.47043,35.04653],[32.47067,35.04564],[32.47108,35.0424],[32.47131,35.04172],[32.47179,35.04079]],[[32.46164,35.05123],[32.46149,35.05125],[32.46041,35.05113],[32.46028,35.05108],[32.46019,35.05099]],[[32.46013,35.05134],[32.46028,35.05127],[32.46044,35.05125],[32.46147,35.05137],[32.46162,35.05144]],[[32.46173,35.05151],[32.46183,35.05146],[32.46187,35.05134],[32.46183,35.05123],[32.46173,35.05118],[32.46164,35.05123],[32.46159,35.05134],[32.46164,35.05146],[32.46173,35.05151]]],"f":"ברקאי","t":"חריש","v":["אום אל קוטוף"],"d":"EW","ok":1,"h":"secondary","r":["north"],"s":3.2},</w:t>
      </w:r>
    </w:p>
    <w:p>
      <w:r>
        <w:t xml:space="preserve">"6535":{"g":[[[32.51443,35.11992],[32.51418,35.1202],[32.51374,35.12051],[32.51349,35.12058],[32.51329,35.12054],[32.51309,35.1204],[32.51221,35.11907],[32.51205,35.1189],[32.51163,35.11866],[32.51104,35.11852],[32.51062,35.11853],[32.51024,35.11865],[32.50947,35.1192],[32.50911,35.11927],[32.50892,35.11923],[32.50853,35.11887],[32.50661,35.11669],[32.50643,35.11658],[32.50624,35.11653],[32.50596,35.11653],[32.50578,35.11661],[32.50559,35.11674],[32.50537,35.11712],[32.5053,35.11771],[32.50535,35.11831],[32.50551,35.11887],[32.50596,35.12001],[32.5061,35.12054],[32.50615,35.12095],[32.50611,35.12291],[32.50641,35.12397],[32.50759,35.12726],[32.50801,35.128],[32.5087,35.12895],[32.50981,35.13096],[32.51011,35.13157],[32.51017,35.13185]],[[32.51017,35.13185],[32.51009,35.13223],[32.5099,35.13253]],[[32.51002,35.13262],[32.51014,35.13217],[32.51017,35.13185]],[[32.50966,35.13255],[32.50978,35.13266]],[[32.50981,35.13258],[32.50966,35.13255]],[[32.50966,35.13255],[32.50927,35.13232],[32.50876,35.13161],[32.50853,35.13148],[32.50735,35.13104],[32.50719,35.13111],[32.50717,35.13118],[32.50723,35.13139],[32.50755,35.13169],[32.50778,35.13205],[32.50791,35.13354],[32.50786,35.13402],[32.50741,35.1366],[32.50678,35.13806],[32.50666,35.13845],[32.50655,35.1395],[32.50645,35.14002],[32.50577,35.14182],[32.5057,35.14214],[32.50578,35.14247],[32.50589,35.14266],[32.50684,35.14346],[32.50707,35.14384],[32.50717,35.14413],[32.50709,35.14504],[32.50718,35.14542],[32.50781,35.14663],[32.50792,35.1471],[32.50787,35.14738],[32.50773,35.14764],[32.50676,35.14849],[32.50659,35.14876],[32.50649,35.14906],[32.50643,35.14944],[32.50629,35.15194],[32.5062,35.15284],[32.50609,35.15315],[32.50559,35.15375],[32.50529,35.15404],[32.50493,35.1542],[32.50434,35.15424],[32.50249,35.15359],[32.5022,35.15356],[32.50117,35.15384],[32.50081,35.15388],[32.49947,35.15361],[32.49911,35.15359],[32.49895,35.15362],[32.49858,35.15382],[32.49805,35.15445],[32.49772,35.15506],[32.4974,35.15532],[32.49721,35.15536],[32.49684,35.15527],[32.4967,35.15516],[32.49645,35.15476],[32.49635,35.15469],[32.49598,35.15465],[32.49564,35.15476]],[[32.50992,35.13282],[32.50999,35.13277],[32.51003,35.13268],[32.50998,35.13256],[32.5099,35.13253],[32.50981,35.13258],[32.50978,35.1327],[32.50982,35.13278],[32.50992,35.13282]]],"f":"אל ביאר","t":"אום אל-פחם","v":["אל עריאן","מי עמי","קציר"],"d":"EW","ok":1,"h":"secondary","r":["north"],"s":3.9},</w:t>
      </w:r>
    </w:p>
    <w:p>
      <w:r>
        <w:t xml:space="preserve">"6513":{"g":[[[32.49933,35.06845],[32.49989,35.06787],[32.49975,35.06791],[32.4996,35.06802],[32.49933,35.06845]],[[32.49933,35.06845],[32.49822,35.0704],[32.498,35.07068],[32.49559,35.07297],[32.49507,35.07362],[32.49452,35.07451]],[[32.49452,35.07451],[32.49407,35.07517],[32.49209,35.07837]],[[32.4922,35.07846],[32.49225,35.07832],[32.49452,35.07451]],[[32.49194,35.07858],[32.49189,35.07875],[32.49098,35.08028],[32.49012,35.0812],[32.48976,35.08143],[32.48921,35.08164],[32.48876,35.08169],[32.48782,35.0817],[32.48746,35.08177],[32.48706,35.08193],[32.48668,35.08218],[32.48637,35.08249],[32.48612,35.08282],[32.48581,35.08344],[32.48437,35.08732],[32.4842,35.08827],[32.48419,35.08918],[32.48437,35.0913],[32.48435,35.09204],[32.48423,35.09271],[32.48386,35.09384],[32.48379,35.09477],[32.48394,35.0957],[32.4844,35.09659],[32.4845,35.09708]],[[32.4845,35.09708],[32.48448,35.09663],[32.48402,35.09566],[32.48387,35.09477],[32.48393,35.09386],[32.48431,35.09274],[32.48443,35.09205],[32.48444,35.09129],[32.48426,35.08917],[32.48428,35.08828],[32.48444,35.08735],[32.48588,35.08348],[32.48618,35.08288],[32.48643,35.08256],[32.48672,35.08226],[32.48709,35.08201],[32.48748,35.08186],[32.48783,35.08179],[32.48876,35.08178],[32.48922,35.08173],[32.48979,35.08152],[32.49016,35.08128],[32.49104,35.08034],[32.49196,35.0788],[32.49207,35.0787]],[[32.4845,35.09708],[32.4844,35.09748],[32.48415,35.09777],[32.4838,35.09793],[32.48299,35.09803],[32.48264,35.09817],[32.48252,35.0983],[32.4824,35.09858],[32.48236,35.09883],[32.48239,35.09909],[32.48273,35.09976],[32.48422,35.10219],[32.48661,35.10633],[32.48687,35.10688],[32.48699,35.10732],[32.48702,35.10777],[32.4869,35.10892],[32.48678,35.11108]],[[32.48685,35.11165],[32.4868,35.11148],[32.48678,35.11108]],[[32.48678,35.11108],[32.48669,35.11166]],[[32.48668,35.11195],[32.48673,35.11218],[32.48672,35.11258]],[[32.48672,35.11258],[32.48687,35.11196]],[[32.48672,35.11258],[32.48612,35.11624],[32.48589,35.12378],[32.48583,35.12421],[32.48565,35.12457],[32.48504,35.12523],[32.48486,35.12551],[32.4843,35.12674],[32.48413,35.12722],[32.48414,35.12786],[32.48423,35.12813],[32.48459,35.12884],[32.48466,35.12904],[32.48468,35.12933],[32.48461,35.1295],[32.48359,35.13046],[32.48346,35.13077],[32.48344,35.13168],[32.48353,35.13264],[32.4837,35.13339],[32.4839,35.1339],[32.48392,35.13433],[32.48385,35.13448],[32.48271,35.1357],[32.48257,35.13589],[32.48235,35.13637],[32.48226,35.13664],[32.48187,35.13955],[32.48166,35.14023],[32.4812,35.14123],[32.48097,35.14224],[32.48097,35.14244],[32.48106,35.14285],[32.48138,35.14353],[32.48168,35.14385],[32.48326,35.14513]],[[32.49209,35.0787],[32.4922,35.07862],[32.49221,35.07851],[32.49217,35.07842],[32.49205,35.07837],[32.49195,35.07845],[32.49194,35.07858],[32.49201,35.07869],[32.49209,35.0787]],[[32.48693,35.1118],[32.48687,35.11167],[32.48677,35.11163],[32.48667,35.11168],[32.48663,35.11182],[32.48667,35.11193],[32.48677,35.11199],[32.4869,35.11191],[32.48693,35.1118]],[[32.49145,35.11362],[32.49149,35.1135],[32.49144,35.11338],[32.49137,35.11333],[32.49127,35.11334],[32.4912,35.11343],[32.49121,35.1136],[32.49133,35.11368],[32.49145,35.11362]]],"f":"כפר קרע","t":"אום א-ריחאן","v":["קציר","ברטעה","עין אל-סהלה"],"d":"EW","ok":1,"h":"secondary","r":["north"],"s":7.5},</w:t>
      </w:r>
    </w:p>
    <w:p>
      <w:r>
        <w:t xml:space="preserve">"600":{"g":[[[32.68231,35.28541],[32.68208,35.28541],[32.68187,35.28562]],[[32.68192,35.28559],[32.68205,35.28559],[32.68215,35.28568],[32.68218,35.28581],[32.68213,35.28598]],[[32.68187,35.28562],[32.68209,35.28551],[32.68223,35.28562]],[[32.67548,35.28885],[32.6746,35.28834],[32.67447,35.28829],[32.674,35.28828],[32.67387,35.28813],[32.67383,35.28774],[32.67391,35.2867],[32.674,35.28642],[32.67414,35.28622],[32.67421,35.28619],[32.6743,35.28629],[32.67432,35.28676],[32.67441,35.28693],[32.6746,35.28706],[32.67565,35.28751],[32.6763,35.28819],[32.67648,35.2883],[32.67657,35.2883],[32.67693,35.28825],[32.67825,35.28777],[32.67866,35.28758],[32.67878,35.28746],[32.67873,35.28738],[32.6786,35.28738],[32.67813,35.28755],[32.67801,35.28751],[32.678,35.28737],[32.67813,35.28727],[32.67831,35.28722],[32.67935,35.28703],[32.67972,35.2869],[32.68068,35.28624],[32.68152,35.28595],[32.68187,35.28562]],[[32.68225,35.28566],[32.68223,35.28583],[32.68187,35.28636],[32.68158,35.28711],[32.68102,35.28793],[32.68087,35.28829],[32.68087,35.28858],[32.68098,35.28882],[32.68124,35.28919],[32.68148,35.28941],[32.68177,35.28959],[32.68217,35.28966],[32.68304,35.2895],[32.68388,35.28947],[32.68417,35.28955],[32.68465,35.28984],[32.68515,35.29037],[32.68545,35.29058],[32.68581,35.29063],[32.68709,35.29052],[32.68751,35.29053],[32.68773,35.29059],[32.6884,35.29103],[32.68876,35.2912],[32.68926,35.29135],[32.69042,35.29159]],[[32.6904,35.29143],[32.69026,35.29145],[32.68913,35.29119],[32.68851,35.29098],[32.68777,35.29046],[32.68752,35.29038],[32.68578,35.29052],[32.68558,35.29048],[32.68541,35.29041],[32.68472,35.28972],[32.68421,35.28944],[32.68391,35.28934],[32.68327,35.28934],[32.68224,35.28952],[32.68198,35.28952],[32.68154,35.2893],[32.68132,35.28909],[32.68107,35.28874],[32.68098,35.28854],[32.68099,35.28832],[32.68111,35.28802],[32.68168,35.28718],[32.68198,35.28628],[32.68243,35.28568]],[[32.67548,35.28885],[32.67589,35.28908],[32.676,35.28922],[32.67602,35.28947],[32.67595,35.28961],[32.67585,35.28969]],[[32.67595,35.28982],[32.67608,35.28942],[32.67603,35.28913],[32.67586,35.28898],[32.67548,35.28885]],[[32.67573,35.28978],[32.67504,35.29031],[32.67481,35.29056],[32.67462,35.29102],[32.67455,35.29132],[32.67463,35.2912],[32.6748,35.29071],[32.67496,35.29048],[32.67535,35.29018],[32.67579,35.28995]],[[32.69164,35.29167],[32.69149,35.29153],[32.6913,35.29146],[32.69074,35.29147],[32.69063,35.29143]],[[32.69061,35.2916],[32.69127,35.29158],[32.69157,35.29177]],[[32.69332,35.29164],[32.69284,35.29207],[32.69236,35.29219],[32.69211,35.29218],[32.69194,35.29204],[32.69175,35.2918]],[[32.69166,35.29188],[32.69202,35.29224],[32.69233,35.29229],[32.69285,35.29217],[32.69334,35.29177]],[[32.68247,35.28559],[32.68246,35.28549],[32.6824,35.28542],[32.68231,35.28541],[32.68223,35.28551],[32.68223,35.28562],[32.6823,35.2857],[32.68243,35.28568],[32.68247,35.28559]],[[32.6759,35.28971],[32.67579,35.2897],[32.67572,35.28979],[32.67575,35.28992],[32.67581,35.28996],[32.67594,35.28987],[32.6759,35.28971]],[[32.69062,35.29159],[32.69063,35.29141],[32.69056,35.29135],[32.69047,35.29135],[32.6904,35.29142],[32.69041,35.29157],[32.69051,35.29164],[32.69062,35.29159]],[[32.69157,35.2918],[32.69163,35.29187],[32.69169,35.29187],[32.69175,35.2918],[32.69175,35.29173],[32.69165,35.29166],[32.69157,35.2918]]],"f":"יפיע נצרת","t":"יפיע נצרת","v":["נצרת","נוף הגליל"],"d":"NS","ok":1,"h":"primary","r":["north"],"s":2.2},</w:t>
      </w:r>
    </w:p>
    <w:p>
      <w:r>
        <w:t xml:space="preserve">"402":{"g":[[[32.17746,34.88828],[32.17733,34.88897],[32.1772,34.8893],[32.17703,34.88953],[32.1735,34.89305],[32.17322,34.89325],[32.17289,34.89335],[32.1713,34.89351],[32.1592,34.89426],[32.15395,34.89467],[32.14591,34.89456],[32.14398,34.89445],[32.14106,34.8944],[32.14008,34.89459],[32.13928,34.89492],[32.13875,34.89526],[32.13287,34.89962],[32.12925,34.9025]],[[32.12941,34.90263],[32.13174,34.90078],[32.13304,34.89981],[32.13377,34.89919],[32.13788,34.89607],[32.1393,34.89513],[32.14,34.8948],[32.14085,34.89461],[32.14165,34.89456],[32.15159,34.89478],[32.15399,34.89479],[32.1566,34.89458],[32.16785,34.89386],[32.17046,34.89365],[32.17274,34.89354],[32.17321,34.89341],[32.17348,34.89323],[32.17704,34.88976],[32.17725,34.8895],[32.17738,34.88924],[32.17756,34.88831]]],"f":"כפר סבא","t":"עדנים","v":["כפר מל\"ל","רמות השבים","רעננה","הוד השרון","גני עם","ירקונה"],"d":"NS","ok":1,"h":"primary","r":["center"],"s":5.5},</w:t>
      </w:r>
    </w:p>
    <w:p>
      <w:r>
        <w:t xml:space="preserve">"7624":{"g":[[[32.69871,35.21424],[32.69945,35.2145],[32.69961,35.21471],[32.69972,35.21493],[32.69984,35.21603],[32.69953,35.21738],[32.6987,35.2202],[32.69814,35.22298],[32.6981,35.22386],[32.69835,35.22457],[32.69891,35.22524],[32.69945,35.22609],[32.69975,35.22607],[32.69986,35.22595],[32.69991,35.22571],[32.69944,35.22426],[32.69934,35.22369],[32.69939,35.22309],[32.69956,35.22259],[32.69981,35.22228],[32.7001,35.22213],[32.7009,35.22206],[32.70149,35.22214]]],"f":"תמרת","t":"תמרת","v":["מגדל העמק"],"d":"NS","ok":0,"h":"secondary","r":["north"],"s":1.1},</w:t>
      </w:r>
    </w:p>
    <w:p>
      <w:r>
        <w:t xml:space="preserve">"6523":{"g":[[[32.47886,35.16138],[32.47879,35.16092],[32.47877,35.15866],[32.47867,35.15832],[32.47853,35.15811],[32.47828,35.15796],[32.47803,35.15792],[32.47719,35.15812],[32.47664,35.15819],[32.47626,35.15819],[32.47553,35.15806],[32.47475,35.15774],[32.47445,35.15756],[32.47347,35.15679],[32.47338,35.15669],[32.47333,35.15652],[32.4734,35.15632],[32.47427,35.15512],[32.47572,35.15351],[32.47662,35.15233],[32.47739,35.15143],[32.4781,35.15042],[32.47954,35.14904],[32.48008,35.14808]],[[32.47886,35.16138],[32.47892,35.16165]],[[32.47901,35.16155],[32.47886,35.16138]]],"f":"אום א-ריחאן","t":"טל מנשה","v":["דהר אל-מאלח","טורה אל-גרבייה","שקד"],"d":"EW","ok":1,"h":"secondary","r":["north"],"s":1.3},</w:t>
      </w:r>
    </w:p>
    <w:p>
      <w:r>
        <w:t xml:space="preserve">"5788":{"g":[[[32.27679,35.4941],[32.27689,35.49464],[32.27683,35.49669],[32.27716,35.4977],[32.2772,35.49797],[32.27713,35.49832],[32.27672,35.49947],[32.2766,35.49994],[32.27623,35.50238],[32.2762,35.50596],[32.27624,35.50624],[32.27634,35.50649],[32.27687,35.5071],[32.27689,35.50718],[32.27674,35.50757],[32.27674,35.50772],[32.27685,35.50792],[32.27719,35.50836],[32.2772,35.50852],[32.27709,35.50865],[32.27667,35.50881],[32.27629,35.50916],[32.27586,35.5099],[32.27563,35.51011],[32.27475,35.5106],[32.27351,35.51157],[32.27282,35.51198],[32.2731,35.51246],[32.27347,35.51276],[32.27363,35.51279],[32.27392,35.51263],[32.2745,35.51211],[32.27487,35.51198],[32.27574,35.51198],[32.27612,35.51209],[32.27755,35.51225],[32.27817,35.51212],[32.2794,35.51155],[32.2804,35.51158],[32.28124,35.51171],[32.28206,35.51154],[32.28367,35.51106],[32.28388,35.51104],[32.28461,35.51117],[32.28483,35.51116],[32.28519,35.51106],[32.28581,35.51078],[32.28668,35.51051],[32.28685,35.51041],[32.28726,35.51002],[32.28772,35.50982],[32.28827,35.50944],[32.28864,35.50899],[32.28878,35.50889],[32.28904,35.50886],[32.29027,35.50893],[32.29076,35.50889],[32.29096,35.509],[32.2914,35.50945],[32.29177,35.50995],[32.29204,35.51047],[32.2923,35.51155],[32.29241,35.5124],[32.29276,35.51314],[32.29311,35.51375],[32.29326,35.51448],[32.29339,35.51459],[32.29385,35.51481],[32.29411,35.51518],[32.29545,35.51664],[32.29582,35.51726],[32.29745,35.51931],[32.29773,35.52006],[32.29797,35.52046],[32.29839,35.52079],[32.29895,35.52113],[32.2998,35.52175],[32.30094,35.52238],[32.3014,35.52295],[32.3022,35.52348],[32.30316,35.52433],[32.30448,35.52535],[32.30517,35.52596],[32.30691,35.52719],[32.30734,35.52759],[32.30774,35.52809],[32.30791,35.52841],[32.30802,35.52882],[32.30809,35.52893],[32.3082,35.52897],[32.30885,35.52887],[32.30929,35.52906],[32.3095,35.5293],[32.30957,35.52946],[32.30956,35.5308],[32.3097,35.53115],[32.30987,35.53137],[32.30999,35.53146],[32.31145,35.53183],[32.31189,35.53177],[32.312,35.53184],[32.31224,35.53238],[32.31233,35.53246],[32.31247,35.53251],[32.31324,35.53254],[32.31353,35.5327],[32.31371,35.53294],[32.31376,35.53342],[32.31362,35.53358],[32.313,35.534],[32.31252,35.5347],[32.31231,35.53513],[32.31226,35.53541],[32.31229,35.53551],[32.31268,35.53613],[32.31291,35.53623],[32.31312,35.53624],[32.31368,35.53612],[32.31387,35.53623],[32.31421,35.53664],[32.31431,35.53667],[32.3144,35.53666],[32.31456,35.53656],[32.31503,35.536],[32.31549,35.53574],[32.31567,35.53574],[32.31585,35.53581],[32.31618,35.53613],[32.31674,35.53715],[32.31687,35.53774],[32.31703,35.53901],[32.31707,35.53999],[32.31698,35.54075],[32.31706,35.54178],[32.31698,35.54219],[32.31673,35.54265],[32.31644,35.54307],[32.31603,35.54338],[32.31602,35.54349],[32.31614,35.54381]]],"f":"חוות נוף גלעד","t":"רותם","v":["ברוש הבקעה"],"d":"NS","ok":0,"h":"secondary","r":["jlm"],"s":6.4},</w:t>
      </w:r>
    </w:p>
    <w:p>
      <w:r>
        <w:t xml:space="preserve">"8512":{"g":[[[32.92793,35.2119],[32.92555,35.21665],[32.92466,35.2178],[32.92402,35.21946],[32.92271,35.22213],[32.92262,35.22267],[32.92265,35.22306],[32.92305,35.22493],[32.92312,35.22576],[32.923,35.22632],[32.92223,35.22844],[32.92177,35.22884],[32.92075,35.22885],[32.91913,35.2293],[32.91881,35.22934],[32.91864,35.22903],[32.91828,35.2276],[32.91808,35.22719],[32.91793,35.22709],[32.91697,35.22717],[32.91587,35.22619],[32.91568,35.22607],[32.91527,35.22604]],[[32.91527,35.22604],[32.91485,35.22615]],[[32.91487,35.22623],[32.91527,35.22604]]],"f":"פלך","t":"גילון","v":["תובל"],"d":"NS","ok":1,"h":"secondary","r":["north"],"s":2.0},</w:t>
      </w:r>
    </w:p>
    <w:p>
      <w:r>
        <w:t xml:space="preserve">"5072":{"g":[[[32.17666,35.27212],[32.17679,35.27206],[32.17701,35.27209],[32.17771,35.27244],[32.17827,35.27241],[32.1785,35.27244],[32.18076,35.27339],[32.181,35.2734],[32.18123,35.27332],[32.18142,35.27317],[32.18154,35.27297],[32.18163,35.27267],[32.18162,35.27231],[32.1812,35.27122],[32.18086,35.27051],[32.18077,35.27016],[32.1807,35.26768],[32.18062,35.26711],[32.18017,35.26606],[32.17994,35.26583],[32.17959,35.26579],[32.17936,35.266],[32.17892,35.26658],[32.17844,35.26709],[32.17829,35.26715],[32.17814,35.26711],[32.178,35.26699],[32.17795,35.26683],[32.17805,35.26635],[32.17828,35.26571],[32.17873,35.26495],[32.17918,35.26444],[32.18006,35.26368],[32.18055,35.26347],[32.18083,35.26345],[32.18113,35.26352],[32.18202,35.26394],[32.18251,35.26448],[32.18341,35.26574],[32.18378,35.26604],[32.1842,35.26622],[32.18453,35.26627],[32.1849,35.26623],[32.18726,35.26549],[32.18775,35.26548],[32.18824,35.26563],[32.18871,35.26598],[32.18899,35.26635],[32.18921,35.26682],[32.18953,35.268],[32.1897,35.26826],[32.18992,35.26841],[32.19016,35.26846],[32.19046,35.26843],[32.19072,35.26827],[32.19113,35.2679],[32.19154,35.26776],[32.19191,35.26783],[32.19244,35.26809],[32.19288,35.26823],[32.19356,35.26821],[32.19376,35.26811]],[[32.1937,35.26815],[32.19395,35.26861],[32.19417,35.2688],[32.19631,35.27013],[32.19664,35.27031],[32.19685,35.27036],[32.19718,35.27031],[32.19775,35.27005],[32.19887,35.26975],[32.19935,35.26969],[32.20149,35.2699],[32.20221,35.27019],[32.20248,35.27022],[32.20274,35.27007],[32.20322,35.26945],[32.20338,35.26935],[32.20354,35.26934],[32.20361,35.26915]],[[32.17666,35.27212],[32.17626,35.27252]],[[32.17637,35.27257],[32.17666,35.27212]]],"f":"מ.פ. בלטה","t":"סנה יעקב","v":["קריית לוזה","הר ברכה","כפר קליל","שכם"],"d":"NS","ok":1,"h":"secondary","r":["jlm"],"s":3.0},</w:t>
      </w:r>
    </w:p>
    <w:p>
      <w:r>
        <w:t xml:space="preserve">"9972":{"g":[[[33.22575,35.61316],[33.22657,35.61314],[33.23028,35.61285],[33.23077,35.61278],[33.23241,35.61224],[33.23347,35.61221],[33.23385,35.61206]],[[33.22575,35.61316],[33.22499,35.61311]],[[33.22497,35.61328],[33.22513,35.61322],[33.22575,35.61316]]],"f":"מעיין ברוך","t":"הגושרים","v":["בית הלל"],"d":"NS","ok":1,"h":"secondary","r":["north"],"s":1.0},</w:t>
      </w:r>
    </w:p>
    <w:p>
      <w:r>
        <w:t xml:space="preserve">"8652":{"g":[[[32.95491,35.54462],[32.9543,35.54252]],[[32.95407,35.54254],[32.95491,35.54462]],[[32.95491,35.54462],[32.95496,35.54496],[32.95493,35.54561],[32.95484,35.54624],[32.95469,35.54637],[32.95459,35.54636],[32.95412,35.54602],[32.95294,35.54576],[32.95264,35.54559],[32.95258,35.54543],[32.95262,35.54528],[32.95325,35.54491],[32.95327,35.54478],[32.95321,35.5447],[32.95133,35.54425],[32.94978,35.5437],[32.94952,35.54372],[32.94877,35.54397],[32.94853,35.54384],[32.94837,35.54384],[32.94592,35.54537]],[[32.94592,35.54537],[32.94567,35.5454]],[[32.94572,35.54556],[32.94592,35.54537]],[[32.94549,35.54551],[32.94535,35.54573]],[[32.94535,35.54573],[32.94557,35.54566]],[[32.94535,35.54573],[32.94306,35.54713],[32.94282,35.5474],[32.94243,35.54804],[32.94204,35.54835],[32.94164,35.54844],[32.94155,35.5476]],[[32.94155,35.5476],[32.94144,35.54674],[32.94144,35.5471],[32.94155,35.5476]]],"f":"ראש פינה","t":"אליפלט","v":["חצור הגלילית"],"d":"NS","ok":1,"h":"secondary","r":["north"],"s":1.5},</w:t>
      </w:r>
    </w:p>
    <w:p>
      <w:r>
        <w:t xml:space="preserve">"3758":{"g":[[[31.74194,35.2196],[31.74215,35.21958],[31.74233,35.21961],[31.74398,35.22054]],[[31.74194,35.2196],[31.74164,35.21973]],[[31.74177,35.21982],[31.74194,35.2196]],[[31.74177,35.21982],[31.74171,35.21974],[31.74164,35.21973]],[[31.74164,35.21973],[31.74156,35.21981]],[[31.74156,35.21981],[31.74129,35.22002]],[[31.74156,35.21981],[31.7416,35.21996]],[[31.7416,35.21996],[31.74173,35.21995],[31.74177,35.21982]],[[31.74129,35.22002],[31.7416,35.21996]],[[31.74129,35.22002],[31.74106,35.2201],[31.73854,35.22055]]],"f":"רמת רחל","t":"רמת רחל","v":[],"d":"NS","ok":1,"h":"secondary","r":["jlm"],"s":0.6},</w:t>
      </w:r>
    </w:p>
    <w:p>
      <w:r>
        <w:t xml:space="preserve">"4106":{"g":[[[31.81031,34.85898],[31.80976,34.85896]],[[31.81031,34.85898],[31.8143,34.85919]],[[31.81019,34.85902],[31.81031,34.85898]],[[31.80977,34.85902],[31.81019,34.85902]],[[31.80998,34.85957],[31.81004,34.85914],[31.81019,34.85902]],[[31.8146,34.85916],[31.8143,34.85919]],[[31.8143,34.85919],[31.81443,34.85926],[31.81451,34.85939]]],"f":"יסודות","t":"יסודות","v":["נצר חזני"],"d":"NS","ok":1,"h":"trunk","r":["jlm"],"s":0.5},</w:t>
      </w:r>
    </w:p>
    <w:p>
      <w:r>
        <w:t xml:space="preserve">"5790":{"g":[[[32.10241,35.49601],[32.10242,35.4958],[32.10292,35.49369],[32.10326,35.49175],[32.10345,35.49128],[32.10402,35.49033],[32.10469,35.48964],[32.1053,35.48892],[32.10536,35.4887],[32.10535,35.48854],[32.10501,35.48794],[32.10486,35.48778],[32.10452,35.48757],[32.10425,35.48734],[32.10384,35.48683],[32.10356,35.48637],[32.10351,35.48635],[32.10343,35.48638],[32.10338,35.48655],[32.1037,35.48759],[32.10364,35.48772],[32.10354,35.4877],[32.10341,35.48741],[32.10297,35.48683],[32.1026,35.48593],[32.10252,35.48598],[32.10251,35.48608],[32.10255,35.48637],[32.10254,35.48692],[32.10252,35.48703],[32.10239,35.48704],[32.10235,35.48699],[32.10225,35.4864],[32.10202,35.48574],[32.10192,35.48482],[32.10172,35.48395],[32.10162,35.48396],[32.10149,35.48458],[32.10139,35.48481],[32.10132,35.48483],[32.10119,35.4847],[32.10128,35.48423],[32.10124,35.48388],[32.10114,35.48368],[32.10066,35.4832],[32.10057,35.48256],[32.09968,35.48199],[32.09949,35.48119],[32.09839,35.48043],[32.09678,35.47806],[32.09628,35.47749],[32.09581,35.47702],[32.09515,35.47667],[32.09496,35.47651],[32.09495,35.47625],[32.09509,35.47569],[32.09495,35.47457],[32.09484,35.47272],[32.09466,35.4722],[32.09453,35.47206],[32.09408,35.47193],[32.0932,35.47203],[32.09261,35.47165],[32.0924,35.47159],[32.092,35.47166],[32.09174,35.47176],[32.09134,35.47168],[32.09062,35.47197],[32.08976,35.47239],[32.08939,35.47278],[32.08913,35.47321],[32.08874,35.47419],[32.08845,35.47453],[32.08728,35.4754],[32.0871,35.47537],[32.08692,35.475],[32.08638,35.47526],[32.08604,35.47523],[32.08594,35.47529],[32.08586,35.47541],[32.08585,35.47555],[32.08604,35.4758],[32.08613,35.47581]]],"f":"אום ת'לין","t":"משואה","v":["שלומציון"],"d":"NS","ok":0,"h":"secondary","r":["jlm"],"s":2.7},</w:t>
      </w:r>
    </w:p>
    <w:p>
      <w:r>
        <w:t xml:space="preserve">"4499":{"g":[[[31.97468,35.46905],[31.97461,35.46887],[31.97445,35.46869],[31.97411,35.46861],[31.97213,35.46962],[31.97181,35.46963],[31.97161,35.46955],[31.97145,35.46938],[31.97129,35.46905],[31.9712,35.46867],[31.97072,35.46471],[31.97043,35.46396],[31.97009,35.46341],[31.96924,35.46264],[31.96904,35.46239],[31.96825,35.46081],[31.96805,35.46061],[31.9674,35.46016],[31.96725,35.45996],[31.96713,35.45968],[31.967,35.45866],[31.96695,35.45768],[31.9667,35.45658],[31.96673,35.45625],[31.96685,35.4559]]],"f":"נערן","t":"נערן","v":[],"d":"EW","ok":1,"h":"secondary","r":["jlm"],"s":1.5},</w:t>
      </w:r>
    </w:p>
    <w:p>
      <w:r>
        <w:t xml:space="preserve">"3713":{"g":[[[31.73467,34.65629],[31.73634,34.65866],[31.73644,34.65873],[31.73634,34.65906],[31.73636,34.65923],[31.73642,34.65931],[31.73793,34.66029],[31.74153,34.66245],[31.74598,34.66325],[31.74639,34.66315],[31.74716,34.66278],[31.74742,34.66272],[31.74896,34.66277],[31.7497,34.66301],[31.75073,34.66374],[31.75099,34.66412],[31.75117,34.66468]]],"f":"אמונים","t":"בית עזרא","v":["עזר","שדה עוזיהו","גבעתי"],"d":"EW","ok":0,"h":"secondary","r":["jlm"],"s":2.0},</w:t>
      </w:r>
    </w:p>
    <w:p>
      <w:r>
        <w:t xml:space="preserve">"3712":{"g":[[[31.73869,34.64219],[31.73872,34.64248],[31.73888,34.64262],[31.74031,34.64292],[31.73991,34.64383],[31.73991,34.64402],[31.74,34.64414],[31.74246,34.64552],[31.74452,34.64674],[31.74616,34.64777],[31.74704,34.64825],[31.74896,34.64941],[31.74914,34.64948],[31.74951,34.64944],[31.74955,34.64964],[31.74931,34.65024],[31.74932,34.65034],[31.74954,34.65063],[31.74936,34.65096],[31.74937,34.65117]]],"f":"בית עזרא","t":"ניצן ב׳","v":["ניצן"],"d":"NS","ok":1,"h":"secondary","r":["jlm"],"s":1.5},</w:t>
      </w:r>
    </w:p>
    <w:p>
      <w:r>
        <w:t xml:space="preserve">"7222":{"g":[[[32.75012,35.08794],[32.75444,35.08586],[32.75462,35.08585],[32.75472,35.08598],[32.75575,35.08896],[32.75706,35.09118],[32.75798,35.09194],[32.75828,35.09205],[32.75912,35.09217]],[[32.75942,35.09213],[32.75912,35.09217]],[[32.75912,35.09217],[32.75937,35.0923]],[[32.74998,35.08787],[32.74993,35.08801],[32.74997,35.08807],[32.75006,35.08808],[32.75012,35.08794],[32.75008,35.08788],[32.74998,35.08787]]],"f":"רכסים","t":"רכסים","v":["כפר חסידים"],"d":"NS","ok":1,"h":"secondary","r":["north"],"s":1.1},</w:t>
      </w:r>
    </w:p>
    <w:p>
      <w:r>
        <w:t xml:space="preserve">"7157":{"g":[[[32.63302,35.30953],[32.63277,35.3098],[32.63148,35.3106],[32.63125,35.31081],[32.63106,35.31108],[32.63092,35.31139],[32.63082,35.31184],[32.63091,35.31325]],[[32.63103,35.31322],[32.63095,35.31186],[32.63104,35.31145],[32.63117,35.31117],[32.63134,35.31092],[32.63155,35.31073],[32.63278,35.30996],[32.63311,35.30963]],[[32.63103,35.31521],[32.63115,35.31486],[32.63117,35.31462],[32.63108,35.31355]],[[32.63095,35.31358],[32.63107,35.31462],[32.63105,35.31484],[32.63094,35.31518]],[[32.6308,35.31547],[32.6305,35.31602],[32.62951,35.31723],[32.62938,35.31734],[32.62928,35.31735]],[[32.62942,35.31763],[32.62983,35.317],[32.63058,35.31609],[32.63089,35.31554]],[[32.62905,35.31768],[32.62894,35.318],[32.62699,35.32064],[32.62647,35.32156],[32.62578,35.32202],[32.62509,35.32256],[32.62453,35.32288]],[[32.62635,35.32176],[32.62658,35.32157],[32.62708,35.32072],[32.62761,35.31996],[32.62917,35.31788],[32.62928,35.3178]],[[32.62464,35.32304],[32.62591,35.32202],[32.62625,35.32182]],[[32.6244,35.32295],[32.62343,35.32347],[32.62303,35.32361],[32.62259,35.32368],[32.62061,35.3238],[32.62024,35.32398],[32.61945,35.32506],[32.6193,35.32543],[32.61926,35.32587],[32.61933,35.32778],[32.61926,35.32814],[32.61903,35.32842],[32.61843,35.32862],[32.61817,35.32879],[32.61802,35.32895],[32.61788,35.32933],[32.61769,35.33123],[32.61771,35.33158],[32.6178,35.33177],[32.61871,35.33248],[32.61896,35.33273],[32.61912,35.33298],[32.61919,35.3332],[32.61944,35.33464],[32.62003,35.3362],[32.62022,35.33705],[32.62029,35.33768]],[[32.62037,35.33767],[32.62029,35.33703],[32.62007,35.33602],[32.61955,35.33471],[32.61929,35.33329],[32.61918,35.3329],[32.619,35.33263],[32.61787,35.3317],[32.61779,35.33156],[32.61777,35.33124],[32.61795,35.32935],[32.61806,35.32905],[32.61823,35.32885],[32.61857,35.32866],[32.61899,35.32854],[32.61917,35.32841],[32.61932,35.32822],[32.61941,35.32778],[32.61934,35.32605],[32.61938,35.32545],[32.61946,35.32521],[32.61961,35.32496],[32.62035,35.32401],[32.62061,35.32388],[32.62235,35.32379],[32.62306,35.32369],[32.62404,35.32325],[32.62449,35.32311]]],"f":"בלפוריה","t":"דחי","v":["סולם","ניין"],"d":"EW","ok":1,"h":"secondary","r":["north"],"s":3.0},</w:t>
      </w:r>
    </w:p>
    <w:p>
      <w:r>
        <w:t xml:space="preserve">"5088":{"g":[[[32.06632,35.40169],[32.06622,35.40159],[32.06607,35.4011],[32.06588,35.40089],[32.06604,35.40128],[32.06618,35.40186]],[[32.06636,35.40168],[32.06623,35.40175],[32.06618,35.40191],[32.06623,35.40207],[32.06637,35.40213],[32.0665,35.40206],[32.06656,35.40191],[32.06649,35.40173],[32.06636,35.40168]]],"f":"מעלה אפרים","t":"מעלה אפרים","v":[],"d":"NS","ok":0,"h":"secondary","r":["jlm"],"s":0.1},</w:t>
      </w:r>
    </w:p>
    <w:p>
      <w:r>
        <w:t xml:space="preserve">"4562":{"g":[[[31.9577,35.33774],[31.95791,35.33884],[31.9579,35.33923],[31.95783,35.3395],[31.95714,35.34051],[31.95652,35.34168],[31.95428,35.34484],[31.95413,35.34516],[31.95416,35.34575],[31.95425,35.346],[31.95443,35.34627],[31.95474,35.34652],[31.95511,35.34659],[31.95588,35.3466],[31.9563,35.34674],[31.95683,35.3471],[31.95809,35.34817],[31.95847,35.34839],[31.95881,35.3485],[31.95917,35.34851],[31.96035,35.34821]],[[31.96055,35.3481],[31.96035,35.34821]],[[31.96035,35.34821],[31.96056,35.34829]],[[31.96054,35.34824],[31.96059,35.34832],[31.96071,35.34833],[31.96079,35.34821],[31.96077,35.3481],[31.9607,35.34804],[31.96061,35.34805],[31.96055,35.3481],[31.96054,35.34824]]],"f":"כוכב השחר","t":"כוכב השחר","v":["מצפה לאה","מעלה שלמה","קול דודי","מעוז אסתר","מצפה כרמים"],"d":"NS","ok":0,"h":"secondary","r":["jlm"],"s":1.1},</w:t>
      </w:r>
    </w:p>
    <w:p>
      <w:r>
        <w:t xml:space="preserve">"4492":{"g":[[[31.93701,35.32806],[31.93517,35.32879],[31.93501,35.32893],[31.93481,35.32927],[31.93476,35.32967],[31.93479,35.32999],[31.93571,35.33685],[31.93537,35.33891],[31.93523,35.33927],[31.935,35.33966],[31.93469,35.34004],[31.93443,35.34028],[31.93404,35.34054]]],"f":"רימונים","t":"רימונים","v":["חוות סלע הרימון"],"d":"NS","ok":0,"h":"secondary","r":["jlm"],"s":1.2},</w:t>
      </w:r>
    </w:p>
    <w:p>
      <w:r>
        <w:t xml:space="preserve">"5535":{"g":[[[32.2616,34.94489],[32.26342,34.94517],[32.26594,34.94565],[32.2679,34.9461],[32.26838,34.94633],[32.26939,34.94741]]],"f":"פורת","t":"כפר עבודה","v":["עין שריד","עין ורד","יעף"],"d":"EW","ok":0,"h":"secondary","r":["center"],"s":0.9},</w:t>
      </w:r>
    </w:p>
    <w:p>
      <w:r>
        <w:t xml:space="preserve">"574":{"g":[[[32.4778,35.01693],[32.47623,35.01969],[32.47583,35.0203],[32.47537,35.02075],[32.47503,35.02092],[32.47479,35.02099],[32.47438,35.021],[32.47391,35.0209],[32.47182,35.01993],[32.47149,35.01981],[32.47058,35.01962],[32.46738,35.01942],[32.46641,35.01941],[32.46535,35.0195]],[[32.46535,35.0195],[32.46737,35.01954],[32.47097,35.01988],[32.47187,35.02014],[32.47396,35.02105],[32.47434,35.02116],[32.47478,35.02116],[32.47528,35.02098],[32.47587,35.02048],[32.47618,35.02003],[32.47787,35.01701]],[[32.46206,35.01973],[32.46266,35.01981],[32.46295,35.0198],[32.464,35.01956],[32.46535,35.0195]],[[32.45335,35.01965],[32.45529,35.01981],[32.45638,35.01973]],[[32.45335,35.01965],[32.45225,35.01949],[32.45134,35.01948],[32.44994,35.0197],[32.4488,35.02013]],[[32.4488,35.02013],[32.44969,35.01988],[32.45128,35.01958],[32.45229,35.01957],[32.45335,35.01965]],[[32.45638,35.01973],[32.45848,35.01934],[32.45887,35.0193],[32.46206,35.01973]],[[32.46206,35.01973],[32.45945,35.01926],[32.45882,35.01921],[32.45839,35.01925],[32.45638,35.01973]],[[32.44594,35.02121],[32.4488,35.02013]],[[32.44594,35.02121],[32.44542,35.02135],[32.44377,35.02196],[32.44209,35.02246]],[[32.44209,35.02246],[32.44284,35.02237],[32.44384,35.02206],[32.44594,35.02121]],[[32.43746,35.02462],[32.44014,35.02301],[32.44209,35.02246]],[[32.43746,35.02462],[32.4366,35.02517],[32.43646,35.02521]],[[32.43651,35.02535],[32.43746,35.02462]],[[32.43629,35.0253],[32.43619,35.02547],[32.43559,35.02596]],[[32.43559,35.02596],[32.43638,35.02546]],[[32.43019,35.03031],[32.43056,35.03013],[32.43101,35.02984],[32.43153,35.02933],[32.43194,35.02883],[32.43264,35.02817],[32.43559,35.02596]],[[32.36145,35.0298],[32.36075,35.02967],[32.36055,35.02955],[32.3604,35.02935]],[[32.36031,35.02945],[32.36072,35.02974],[32.36145,35.02994]],[[32.36761,35.03285],[32.366,35.03161],[32.36508,35.03108],[32.36427,35.03072],[32.36181,35.02988],[32.36169,35.02981]],[[32.36165,35.02999],[32.3618,35.02997],[32.36208,35.03004],[32.36436,35.03086],[32.36493,35.03111],[32.36616,35.03182],[32.36741,35.03281],[32.3675,35.03297]],[[32.43019,35.03031],[32.42957,35.03051]],[[32.42962,35.03067],[32.43019,35.03031]],[[32.42942,35.03054],[32.42769,35.03135],[32.42738,35.03161],[32.42649,35.03275],[32.42627,35.03294]],[[32.42639,35.03307],[32.42738,35.03176],[32.42761,35.03155],[32.4283,35.03115],[32.42946,35.03075]],[[32.37069,35.03295],[32.37145,35.03276],[32.37192,35.0328],[32.37215,35.03288],[32.37233,35.03312],[32.37282,35.03474]],[[32.37069,35.03295],[32.36953,35.03335],[32.36933,35.03336]],[[32.36934,35.03351],[32.37069,35.03295]],[[32.36896,35.03338],[32.36872,35.0334],[32.36829,35.0333],[32.36791,35.03311],[32.36777,35.03298]],[[32.42618,35.03307],[32.42593,35.03348],[32.42553,35.034],[32.42498,35.03535],[32.42444,35.0362],[32.42404,35.03697],[32.4237,35.03732],[32.42311,35.03769]],[[32.3677,35.03314],[32.36787,35.03317],[32.36834,35.03339],[32.36895,35.03352]],[[32.42317,35.03785],[32.42381,35.03739],[32.42412,35.03704],[32.42456,35.03621],[32.42514,35.0353],[32.42562,35.03407],[32.42633,35.03318]],[[32.37282,35.03474],[32.37325,35.03573]],[[32.37343,35.03559],[32.37318,35.03538],[32.37282,35.03474]],[[32.37453,35.03661],[32.37366,35.0359],[32.37359,35.03577]],[[32.37347,35.036],[32.37375,35.03609],[32.37453,35.03661]],[[32.37453,35.03661],[32.376,35.03778],[32.37649,35.03807],[32.37839,35.03863],[32.38171,35.03943],[32.38246,35.03974],[32.38343,35.04043],[32.38534,35.04225],[32.38696,35.04306],[32.38853,35.04357]],[[32.42295,35.03784],[32.42288,35.03802],[32.4213,35.04012],[32.42095,35.04097],[32.42054,35.04254],[32.42046,35.04267]],[[32.42059,35.04272],[32.42095,35.04126],[32.42138,35.0402],[32.42308,35.03794]],[[32.42041,35.04288],[32.42042,35.04304],[32.42029,35.04391],[32.42011,35.04433],[32.41933,35.04535],[32.41901,35.04555],[32.41885,35.04559]],[[32.41894,35.04578],[32.4194,35.0454],[32.42021,35.04435],[32.4204,35.0439],[32.42057,35.04288]],[[32.38853,35.04357],[32.38913,35.04382]],[[32.38915,35.04363],[32.38897,35.04366],[32.38853,35.04357]],[[32.39496,35.04624],[32.39487,35.04625],[32.39032,35.0441],[32.38948,35.04383],[32.38937,35.04371]],[[32.3893,35.04388],[32.39028,35.04419],[32.39479,35.0463],[32.39496,35.04643]],[[32.3893,35.04388],[32.38937,35.04376],[32.38936,35.04366],[32.3893,35.04359],[32.38921,35.04358],[32.38914,35.04364],[32.38912,35.04379],[32.38917,35.04387],[32.3893,35.04388]],[[32.41875,35.04563],[32.41852,35.04575],[32.41797,35.0459],[32.41748,35.04598],[32.4169,35.046],[32.41592,35.0459],[32.41522,35.04599],[32.41452,35.04618],[32.4142,35.04646],[32.41395,35.0466],[32.41287,35.04694]],[[32.41894,35.04578],[32.41889,35.04561],[32.41875,35.04563],[32.41872,35.04574],[32.41878,35.04584],[32.41888,35.04584],[32.41894,35.04578]],[[32.41294,35.04711],[32.41311,35.04696],[32.41405,35.04664],[32.4146,35.04622],[32.41525,35.04606],[32.41566,35.04598],[32.41602,35.04598],[32.41693,35.04608],[32.41738,35.04608],[32.41794,35.04599],[32.41865,35.0458],[32.41875,35.04581]],[[32.39546,35.04657],[32.39518,35.04635]],[[32.39509,35.04648],[32.39546,35.04657]],[[32.39546,35.04657],[32.39592,35.0468],[32.39617,35.04698],[32.39793,35.04875],[32.39828,35.04905],[32.39856,35.04921],[32.39902,35.04933],[32.39941,35.04935],[32.40106,35.04908]],[[32.41278,35.04696],[32.40612,35.04814],[32.40588,35.0481]],[[32.41294,35.04711],[32.41289,35.04695],[32.41276,35.04697],[32.41274,35.04708],[32.41279,35.04717],[32.41289,35.04717],[32.41294,35.04711]],[[32.40586,35.04832],[32.40613,35.04823],[32.41145,35.04734],[32.41252,35.04711],[32.41275,35.04713]],[[32.4056,35.04815],[32.40527,35.04829],[32.40283,35.04874],[32.40261,35.04874]],[[32.40265,35.04892],[32.40298,35.04879],[32.40566,35.04833]],[[32.40248,35.04876],[32.40106,35.04908]],[[32.40106,35.04908],[32.40248,35.04894]],[[32.4363,35.02526],[32.4363,35.02538],[32.43634,35.02545],[32.43648,35.02543],[32.43651,35.02535],[32.43648,35.02523],[32.43639,35.02519],[32.4363,35.02526]],[[32.36037,35.02941],[32.3604,35.02931],[32.36037,35.02924],[32.36024,35.02923],[32.3602,35.02934],[32.36022,35.02941],[32.36031,35.02945],[32.36037,35.02941]],[[32.36158,35.02972],[32.36148,35.02975],[32.36144,35.02985],[32.36146,35.02997],[32.36155,35.03003],[32.36165,35.02999],[32.3617,35.02989],[32.36167,35.02978],[32.36158,35.02972]],[[32.42961,35.03055],[32.42955,35.0305],[32.42944,35.03051],[32.42939,35.03062],[32.42944,35.03074],[32.42958,35.03074],[32.42961,35.03055]],[[32.36769,35.03286],[32.36757,35.03286],[32.36751,35.03292],[32.3675,35.03306],[32.36759,35.03316],[32.36767,35.03316],[32.36776,35.03306],[32.36777,35.03297],[32.36769,35.03286]],[[32.42636,35.03315],[32.42637,35.03301],[32.42633,35.03296],[32.42624,35.03295],[32.42618,35.03305],[32.42619,35.03313],[32.42627,35.03319],[32.42636,35.03315]],[[32.36933,35.03353],[32.36936,35.03344],[32.3693,35.03335],[32.36901,35.03336],[32.36894,35.0334],[32.36894,35.03351],[32.369,35.03356],[32.36933,35.03353]],[[32.42316,35.03773],[32.42306,35.03767],[32.42299,35.03769],[32.42294,35.0378],[32.42299,35.03792],[32.42313,35.03792],[32.42316,35.03773]],[[32.42059,35.04284],[32.42054,35.04267],[32.42041,35.0427],[32.42038,35.04281],[32.42043,35.0429],[32.42054,35.04291],[32.42059,35.04284]],[[32.39513,35.04646],[32.39517,35.04639],[32.39516,35.04627],[32.39507,35.04619],[32.39499,35.04621],[32.39493,35.04631],[32.39496,35.04643],[32.39502,35.04648],[32.39513,35.04646]],[[32.40582,35.04836],[32.40589,35.04827],[32.4059,35.04815],[32.40584,35.04805],[32.40571,35.04802],[32.40562,35.04811],[32.40561,35.04826],[32.40572,35.04837],[32.40582,35.04836]],[[32.40266,35.0489],[32.40261,35.04874],[32.40248,35.04876],[32.40245,35.04887],[32.4025,35.04897],[32.40261,35.04897],[32.40266,35.0489]]],"f":"עין עירון","t":"ביר א-סיכה","v":["ברקאי","מענית","חריש","באקה אל-גרביה","נזלה עיסה","ג’ת"],"d":"NS","ok":1,"h":"primary","r":["center","north"],"s":13.1},</w:t>
      </w:r>
    </w:p>
    <w:p>
      <w:r>
        <w:t xml:space="preserve">"4124":{"g":[[[31.8717,34.75587],[31.8719,34.7558],[31.87206,34.7558],[31.87226,34.75593],[31.87239,34.75624],[31.87238,34.75645],[31.87232,34.75664],[31.87123,34.7579],[31.87097,34.75799],[31.87068,34.75789]],[[31.8717,34.75587],[31.87151,34.75603],[31.87131,34.75628],[31.8717,34.75587]],[[31.86994,34.75707],[31.86941,34.7565],[31.86909,34.75635],[31.86555,34.75595],[31.86522,34.75598]],[[31.86994,34.75707],[31.87002,34.75728]],[[31.87012,34.75714],[31.86994,34.75707]],[[31.87068,34.75789],[31.87036,34.75749],[31.87027,34.75731]],[[31.87016,34.75744],[31.87068,34.75789]],[[31.87004,34.75738],[31.87016,34.75744],[31.87024,34.7574],[31.87027,34.75726],[31.87023,34.75718],[31.87012,34.75714],[31.87005,34.75719],[31.87004,34.75738]]],"f":"יבנה","t":"יבנה","v":["בית גמליאל","גאליה","כפר הנגיד"],"d":"NS","ok":1,"h":"secondary","r":["jlm"],"s":0.8},</w:t>
      </w:r>
    </w:p>
    <w:p>
      <w:r>
        <w:t xml:space="preserve">"8535":{"g":[[[32.91485,35.22615],[32.91426,35.22645]],[[32.91426,35.22645],[32.91487,35.22623]],[[32.91426,35.22645],[32.91226,35.22716],[32.91183,35.22737],[32.9111,35.22791],[32.91059,35.22856],[32.90967,35.23019],[32.90948,35.2308],[32.9095,35.23149],[32.91,35.23358],[32.91,35.23405],[32.90989,35.23449],[32.90958,35.23503],[32.90701,35.23819],[32.90679,35.23867],[32.90639,35.24029],[32.90625,35.24067],[32.90599,35.24109],[32.90497,35.24238]]],"f":"גילון","t":"גילון","v":["צורית","שעב"],"d":"EW","ok":1,"h":"secondary","r":["north"],"s":1.9},</w:t>
      </w:r>
    </w:p>
    <w:p>
      <w:r>
        <w:t xml:space="preserve">"4103":{"g":[[[31.83605,34.7837],[31.8356,34.78481]],[[31.8356,34.78481],[31.83611,34.78374]],[[31.82188,34.81877],[31.82096,34.81754],[31.8208,34.81698],[31.82074,34.81662],[31.82074,34.81519],[31.82086,34.81468],[31.82112,34.81395],[31.82181,34.81288],[31.82396,34.81068],[31.82874,34.80623],[31.82898,34.80596],[31.82955,34.80503],[31.82967,34.80471],[31.82989,34.80378],[31.83012,34.80204],[31.83053,34.79987],[31.83179,34.79552],[31.83259,34.79336],[31.8331,34.79125],[31.83347,34.79002],[31.83424,34.78803],[31.8356,34.78481]]],"f":"בית אלעזרי","t":"קדרון","v":["גדרה"],"d":"EW","ok":1,"h":"secondary","r":["jlm"],"s":3.7},</w:t>
      </w:r>
    </w:p>
    <w:p>
      <w:r>
        <w:t xml:space="preserve">"5443":{"g":[[[32.17557,34.93812],[32.17605,34.93786],[32.17637,34.9376],[32.17625,34.93763],[32.17557,34.93812]],[[32.17436,34.93892],[32.17557,34.93812]],[[32.17437,34.93895],[32.17432,34.93888],[32.17424,34.93889],[32.1742,34.93904],[32.17432,34.93909],[32.17437,34.93895]]],"f":"נוה ימין","t":"נוה ימין","v":["כפר סבא","ג'לג'וליה"],"d":"EW","ok":0,"h":"secondary","r":["center"],"s":0.3},</w:t>
      </w:r>
    </w:p>
    <w:p>
      <w:r>
        <w:t xml:space="preserve">"5856":{"g":[[[32.49175,35.07829],[32.49193,35.07852]],[[32.492,35.07839],[32.49175,35.07829]],[[32.48088,35.08359],[32.48118,35.08315],[32.48161,35.0827],[32.48446,35.07989],[32.48486,35.07952],[32.48512,35.07935],[32.48581,35.07911],[32.49079,35.07807],[32.49108,35.07806],[32.49135,35.07812],[32.49175,35.07829]],[[32.48067,35.08361],[32.4805,35.08387]],[[32.4805,35.08387],[32.48075,35.08372]],[[32.47871,35.08544],[32.47993,35.08443],[32.4805,35.08387]],[[32.4605,35.0851],[32.46071,35.08509],[32.46088,35.08524],[32.4616,35.08688],[32.46207,35.08766],[32.46288,35.08866],[32.46384,35.08934],[32.4646,35.08978],[32.46488,35.08989],[32.46647,35.08996]],[[32.47871,35.08544],[32.47848,35.08551]],[[32.47853,35.08566],[32.47871,35.08544]],[[32.47831,35.08571],[32.4783,35.08594]],[[32.4783,35.08594],[32.47844,35.08577]],[[32.47603,35.08913],[32.47664,35.08866],[32.47733,35.08793],[32.47755,35.0876],[32.4783,35.08594]],[[32.47586,35.08913],[32.47573,35.08925],[32.47556,35.08929]],[[32.47564,35.08949],[32.47581,35.08932],[32.47593,35.08928]],[[32.47564,35.08949],[32.47562,35.08935],[32.47552,35.08927],[32.47541,35.08926],[32.47529,35.08942],[32.47533,35.08961],[32.47543,35.08968],[32.47554,35.08966],[32.47564,35.08949]],[[32.47534,35.08962],[32.47537,35.08983]],[[32.47537,35.08983],[32.47551,35.08967]],[[32.47505,35.09093],[32.47524,35.09009],[32.47537,35.08983]],[[32.46929,35.0904],[32.46777,35.09008],[32.46665,35.08996]],[[32.46943,35.09042],[32.47333,35.09173],[32.47421,35.09226],[32.47431,35.09226],[32.47442,35.09216],[32.47495,35.09107]],[[32.47604,35.08918],[32.47596,35.08906],[32.47585,35.08915],[32.47587,35.08923],[32.47593,35.08928],[32.47604,35.08918]]],"f":"קציר","t":"ברטעה","v":["כפר קרע","קפין"],"d":"NS","ok":1,"h":"secondary","r":["north"],"s":3.5},</w:t>
      </w:r>
    </w:p>
    <w:p>
      <w:r>
        <w:t xml:space="preserve">"7107":{"g":[[[32.56444,35.38707],[32.56402,35.38925],[32.5637,35.39028],[32.56333,35.39071],[32.56281,35.39104],[32.56265,35.39108],[32.56194,35.39112],[32.56163,35.39135],[32.56111,35.39231],[32.56097,35.3924],[32.5608,35.39261],[32.56072,35.39285],[32.56062,35.39357],[32.56025,35.3941],[32.56019,35.39429]],[[32.5552,35.39401],[32.55494,35.39407]],[[32.55494,35.39407],[32.5551,35.39408],[32.55519,35.39416]],[[32.55218,35.39419],[32.55494,35.39407]],[[32.55561,35.39432],[32.55543,35.3941]],[[32.55218,35.39419],[32.55197,35.39415]],[[32.55197,35.39428],[32.55218,35.39419]],[[32.55533,35.39424],[32.55561,35.39432]],[[32.56019,35.39429],[32.5601,35.39451]],[[32.56019,35.39455],[32.56019,35.39429]],[[32.55184,35.3943],[32.55184,35.395],[32.55151,35.39727],[32.55142,35.3974]],[[32.55156,35.39745],[32.55192,35.39483],[32.55195,35.39431]],[[32.55561,35.39432],[32.55666,35.39459],[32.55739,35.3946]],[[32.56007,35.39453],[32.55992,35.39459]],[[32.55797,35.39459],[32.55778,35.39454]],[[32.55763,35.39454],[32.55739,35.3946]],[[32.55992,35.39459],[32.56005,35.39465]],[[32.55797,35.39459],[32.55992,35.39459]],[[32.55783,35.39469],[32.55797,35.39459]],[[32.55739,35.3946],[32.55759,35.39469]],[[32.55137,35.39768],[32.55142,35.39794]],[[32.55142,35.39794],[32.55152,35.3977]],[[32.55142,35.39794],[32.55131,35.3988],[32.55123,35.39897],[32.55105,35.39911],[32.55075,35.39913],[32.54898,35.39897]],[[32.54898,35.39897],[32.54879,35.39886]],[[32.54875,35.39905],[32.54898,35.39897]],[[32.55539,35.39399],[32.55528,35.39395],[32.5552,35.39401],[32.55518,35.39413],[32.55525,35.39423],[32.55533,35.39424],[32.55541,35.39417],[32.55539,35.39399]],[[32.55132,35.39756],[32.55137,35.39768],[32.55146,35.39772],[32.55156,35.39767],[32.5516,35.39756],[32.55156,35.39744],[32.55147,35.3974],[32.55137,35.39744],[32.55132,35.39756]]],"f":"עין חרוד","t":"תל יוסף","v":["גבע"],"d":"EW","ok":0,"h":"secondary","r":["north"],"s":2.1},</w:t>
      </w:r>
    </w:p>
    <w:p>
      <w:r>
        <w:t xml:space="preserve">"8963":{"g":[[[33.05564,35.4333],[33.05623,35.43233],[33.05645,35.43209],[33.05703,35.43157],[33.05717,35.43138],[33.05721,35.43117],[33.0572,35.43095],[33.05705,35.43066],[33.05689,35.43053],[33.05656,35.43049],[33.05558,35.43062],[33.05368,35.43116],[33.05192,35.43141],[33.05167,35.43155],[33.05152,35.43183],[33.05127,35.43345],[33.05115,35.43381],[33.051,35.43402],[33.05003,35.43488],[33.04949,35.43562]]],"f":"ברעם","t":"ברעם","v":[],"d":"EW","ok":0,"h":"secondary","r":["north"],"s":1.0},</w:t>
      </w:r>
    </w:p>
    <w:p>
      <w:r>
        <w:t xml:space="preserve">"8558":{"g":[[[32.92726,35.3931],[32.92758,35.39318],[32.92799,35.39315],[32.92779,35.3931],[32.92726,35.3931]],[[32.91999,35.39386],[32.91984,35.39376],[32.9197,35.39355],[32.91926,35.39157],[32.91922,35.39106],[32.91931,35.39072],[32.91955,35.39027],[32.92124,35.3885],[32.92156,35.3883],[32.92218,35.38804],[32.92252,35.388],[32.923,35.38803],[32.92371,35.38822],[32.92401,35.38838],[32.92468,35.389],[32.92508,35.3896],[32.92571,35.39179],[32.92589,35.39217],[32.92617,35.39254],[32.92666,35.39293],[32.92726,35.3931]]],"f":"מורן","t":"מורן","v":["חזון","עין אל אסד","ראס אל-עין"],"d":"NS","ok":1,"h":"secondary","r":["north"],"s":1.0},</w:t>
      </w:r>
    </w:p>
    <w:p>
      <w:r>
        <w:t xml:space="preserve">"6531":{"g":[[[32.53564,34.91723],[32.5358,34.91758],[32.53585,34.91779],[32.53587,34.91802],[32.53579,34.91852],[32.53416,34.92549]],[[32.53427,34.92586],[32.53416,34.92549]],[[32.53416,34.92549],[32.53412,34.92589]],[[32.53433,34.92641],[32.53431,34.92605]],[[32.53416,34.9261],[32.53433,34.92641]],[[32.53433,34.92641],[32.53409,34.92888]]],"f":"קיסריה","t":"קיסריה","v":["ג׳סר א־זרקא","בית חנניה","אור עקיבא"],"d":"EW","ok":1,"h":"secondary","r":["north"],"s":1.1},</w:t>
      </w:r>
    </w:p>
    <w:p>
      <w:r>
        <w:t xml:space="preserve">"206":{"g":[[[30.91445,35.01758],[30.91684,35.01911],[30.91806,35.01973],[30.91923,35.02002],[30.91953,35.02021],[30.92068,35.02117],[30.92112,35.02144],[30.92188,35.02181],[30.92235,35.02213],[30.92302,35.02282],[30.92444,35.02452],[30.92485,35.02487],[30.92595,35.02539],[30.92625,35.02546],[30.92692,35.02546],[30.92769,35.02568],[30.92802,35.02586],[30.92824,35.02614],[30.92862,35.02712],[30.92958,35.0279],[30.93036,35.02906],[30.93069,35.02948],[30.93116,35.02979],[30.93266,35.03066],[30.9339,35.03127],[30.93468,35.03195],[30.9356,35.03238],[30.93599,35.0326],[30.9371,35.03369],[30.93741,35.03385],[30.93806,35.03409],[30.93835,35.03439],[30.9388,35.03532],[30.93913,35.03569],[30.93978,35.03626],[30.93997,35.03636],[30.94017,35.03639],[30.94121,35.03633],[30.9416,35.0364],[30.94202,35.03658],[30.94261,35.03701],[30.94344,35.0378],[30.94424,35.03838],[30.94477,35.03873],[30.94554,35.03906],[30.94605,35.03921],[30.94718,35.03935],[30.94833,35.03946],[30.94987,35.03952],[30.95075,35.03978],[30.9515,35.04012],[30.95278,35.04096],[30.95541,35.0432],[30.95998,35.04601],[30.96101,35.04681],[30.96201,35.04779],[30.9633,35.04934],[30.966,35.05301],[30.9669,35.05505],[30.96717,35.05554],[30.96755,35.056],[30.96792,35.05625],[30.96832,35.05646],[30.96876,35.05661],[30.96915,35.05664],[30.97265,35.05643],[30.97335,35.05641],[30.97401,35.05646],[30.97871,35.05725],[30.9834,35.05781],[30.98451,35.05831],[30.9848,35.05858],[30.98558,35.05968],[30.98646,35.06072],[30.98801,35.06234],[30.98923,35.06368],[30.99084,35.06501],[30.99227,35.06606],[30.99822,35.06998],[31.00935,35.07713],[31.01414,35.08019],[31.01705,35.08189],[31.02278,35.08544],[31.02621,35.08771],[31.02677,35.08833],[31.02715,35.08892],[31.02849,35.09246],[31.02876,35.09286],[31.02924,35.09328],[31.02976,35.09346],[31.03016,35.09349],[31.0356,35.09256],[31.03616,35.09256],[31.03676,35.09274]]],"f":"","t":"","v":[],"d":"NS","ok":1,"h":"primary","r":["south"],"s":15.3},</w:t>
      </w:r>
    </w:p>
    <w:p>
      <w:r>
        <w:t xml:space="preserve">"2044":{"g":[[[30.88024,34.7925],[30.87969,34.79338],[30.87925,34.79367],[30.8775,34.79404],[30.87641,34.79397],[30.87513,34.7941]]],"f":"שדה בוקר","t":"שדה בוקר","v":[],"d":"NS","ok":1,"h":"secondary","r":["south"],"s":0.6},</w:t>
      </w:r>
    </w:p>
    <w:p>
      <w:r>
        <w:t xml:space="preserve">"2108":{"g":[[[30.80054,34.47096],[30.79751,34.47214],[30.79638,34.47264],[30.79573,34.47283],[30.7943,34.47269],[30.79395,34.47261],[30.79325,34.47222],[30.79284,34.47185]]],"f":"עזוז","t":"עזוז","v":[],"d":"NS","ok":1,"h":"secondary","r":["south"],"s":0.9},</w:t>
      </w:r>
    </w:p>
    <w:p>
      <w:r>
        <w:t xml:space="preserve">"70":{"g":[[[32.91194,35.1665],[32.9115,35.16651],[32.91075,35.16671],[32.90944,35.16731],[32.90687,35.16837],[32.90496,35.16924],[32.90209,35.1704],[32.90118,35.17063],[32.89983,35.17057],[32.89933,35.17062],[32.89897,35.17073],[32.89833,35.17106],[32.89784,35.17148],[32.89735,35.17203],[32.89708,35.17242],[32.89682,35.17292],[32.89641,35.17425],[32.8956,35.1784],[32.89541,35.17901],[32.89521,35.17942],[32.89492,35.17987],[32.89423,35.18069],[32.8939,35.181],[32.89295,35.18168],[32.89246,35.18194],[32.89144,35.18229],[32.89036,35.18243],[32.88523,35.18272],[32.88467,35.18266],[32.88372,35.18236],[32.88289,35.18184],[32.87889,35.17842],[32.87851,35.17812],[32.87762,35.17766],[32.87676,35.17738],[32.87042,35.17629],[32.86902,35.17597],[32.86805,35.17555],[32.86744,35.17514],[32.864,35.17219],[32.86251,35.171],[32.8593,35.16917],[32.85859,35.16907],[32.85789,35.16908],[32.85537,35.16939],[32.85501,35.16938],[32.85306,35.16903],[32.85225,35.1688],[32.85184,35.16859],[32.84962,35.16667],[32.84684,35.16513],[32.84549,35.1644],[32.84004,35.1622],[32.83879,35.16149],[32.83771,35.1606],[32.83471,35.15732],[32.83291,35.15578],[32.83058,35.1543],[32.82885,35.15342],[32.82777,35.15299],[32.82598,35.15238],[32.82233,35.15129],[32.81137,35.14763],[32.81043,35.14741],[32.80867,35.14716],[32.80696,35.14686],[32.80601,35.14661],[32.80497,35.14626],[32.80406,35.14591],[32.80039,35.14422],[32.79903,35.14345],[32.79836,35.14317],[32.79024,35.14014],[32.78857,35.13946],[32.78706,35.13878],[32.78441,35.13737],[32.78249,35.13593],[32.7809,35.13445],[32.7788,35.13208],[32.77851,35.1317],[32.77764,35.13046],[32.77632,35.12833],[32.77388,35.12399],[32.77199,35.12105],[32.77092,35.11898],[32.77015,35.11717],[32.76938,35.11499],[32.76887,35.11305],[32.76846,35.11109],[32.76813,35.10796],[32.76794,35.10263],[32.76764,35.09977],[32.76736,35.0983],[32.76687,35.09655],[32.76647,35.09538],[32.76615,35.09467],[32.76526,35.09294],[32.76406,35.09107],[32.76302,35.08967],[32.76191,35.08805],[32.76091,35.08641],[32.75997,35.08449],[32.75944,35.08326],[32.75701,35.07664],[32.75656,35.07553],[32.75605,35.07446],[32.7556,35.07369],[32.7551,35.073],[32.75307,35.07059]],[[32.75292,35.07078],[32.75513,35.07341],[32.75564,35.07409],[32.75611,35.07489],[32.75674,35.07637],[32.75886,35.0822],[32.75933,35.08339],[32.76078,35.08646],[32.76212,35.08866],[32.7641,35.0914],[32.76509,35.09295],[32.76581,35.0943],[32.76626,35.09529],[32.76712,35.09801],[32.7673,35.09871],[32.76751,35.09999],[32.76773,35.10211],[32.76802,35.10881],[32.76831,35.11095],[32.76874,35.11309],[32.76903,35.11425],[32.77019,35.11799],[32.77053,35.1202],[32.7707,35.12102],[32.77109,35.12203],[32.77144,35.12264],[32.77205,35.12344],[32.7734,35.12462],[32.77399,35.12526],[32.77483,35.12646],[32.77729,35.13024],[32.77922,35.13283],[32.78097,35.13475],[32.78281,35.1364],[32.78472,35.13777],[32.78661,35.1389],[32.78787,35.13953],[32.79827,35.1435],[32.80027,35.14443],[32.80142,35.14484],[32.80353,35.14586],[32.80492,35.14643],[32.80597,35.14678],[32.80693,35.14704],[32.80865,35.14734],[32.81041,35.14758],[32.81133,35.1478],[32.82431,35.15212],[32.82634,35.15268],[32.82839,35.1534],[32.83003,35.15418],[32.83091,35.15466],[32.83251,35.15566],[32.83306,35.15605],[32.83427,35.1571],[32.83504,35.15785],[32.83686,35.15993],[32.83766,35.16078],[32.83864,35.16159],[32.83925,35.16197],[32.84028,35.16252],[32.84497,35.16435],[32.84599,35.16485],[32.84902,35.16651],[32.84988,35.16704],[32.85179,35.16868],[32.85211,35.16887],[32.85243,35.16902],[32.855,35.16951],[32.85539,35.16953],[32.85779,35.16924],[32.8588,35.16925],[32.85932,35.16936],[32.85996,35.16965],[32.86226,35.17103],[32.8631,35.17166],[32.86739,35.17526],[32.8679,35.17562],[32.8685,35.17594],[32.86897,35.17612],[32.87053,35.17648],[32.87655,35.17752],[32.87754,35.17777],[32.87806,35.17801],[32.87857,35.17833],[32.88278,35.18192],[32.88373,35.18253],[32.88454,35.18278],[32.88498,35.18286],[32.88703,35.18281],[32.89111,35.18249],[32.89153,35.18243],[32.89193,35.18231],[32.89255,35.18207],[32.89305,35.18182],[32.8938,35.18128],[32.89428,35.18082],[32.89501,35.17993],[32.89541,35.17924],[32.89569,35.17843],[32.89637,35.17464],[32.8968,35.17313],[32.89697,35.17272],[32.89736,35.17212],[32.89798,35.17142],[32.89834,35.17113],[32.89899,35.17078],[32.89938,35.17069],[32.90118,35.17068],[32.90212,35.17046],[32.90501,35.16932],[32.90741,35.16825],[32.90923,35.16752],[32.91058,35.16689],[32.91151,35.16664],[32.91194,35.16662]],[[33.06974,35.15106],[33.06902,35.15031],[33.0684,35.14986],[33.06813,35.14972],[33.06761,35.14951],[33.06702,35.14937],[33.06589,35.14932],[33.06019,35.15096],[33.05931,35.15107],[33.05791,35.15102],[33.05622,35.1513],[33.05563,35.15158],[33.05426,35.1528],[33.05365,35.15313],[33.05296,35.1533],[33.05212,35.1533],[33.05171,35.15321],[33.05122,35.15296],[33.05045,35.1523],[33.04998,35.15159],[33.04976,35.15115],[33.0496,35.15057],[33.04914,35.14951],[33.04879,35.14904],[33.0483,35.14862],[33.04744,35.14816],[33.04669,35.148],[33.04346,35.1481],[33.04255,35.1481],[33.0421,35.14802],[33.04146,35.1478],[33.038,35.14639],[33.03225,35.14421],[33.02748,35.14357],[33.02107,35.14226]],[[33.02107,35.14226],[33.01981,35.14195],[33.0194,35.14189],[33.01896,35.14191],[33.0185,35.14201],[33.01601,35.14299],[33.01201,35.14487],[33.01172,35.14496],[33.00724,35.14561]],[[33.00724,35.14561],[33.00799,35.14555],[33.01173,35.14505],[33.01203,35.14495],[33.01609,35.14312],[33.01797,35.14233],[33.0185,35.14215],[33.01908,35.14205],[33.01964,35.14204],[33.02107,35.14226]],[[33.00519,35.14514],[33.00656,35.14558],[33.00724,35.14561]],[[33.00519,35.14514],[33.00457,35.14486],[33.003,35.14428],[33.00176,35.14388],[33.00103,35.14379],[32.99963,35.14383],[32.99879,35.1438],[32.99838,35.14371],[32.99645,35.14307],[32.99599,35.143],[32.99564,35.14303],[32.99441,35.1433],[32.99283,35.1438],[32.99143,35.14452],[32.98856,35.14587],[32.98799,35.14621],[32.98733,35.14673],[32.98406,35.15016],[32.98364,35.15048],[32.98317,35.15067],[32.98132,35.15087],[32.97977,35.15096],[32.97778,35.15069],[32.97684,35.15071],[32.97628,35.15079],[32.97372,35.15135],[32.97189,35.15181],[32.97135,35.15185],[32.97099,35.15177],[32.97059,35.15148],[32.96993,35.15057],[32.9699,35.15042]],[[32.96974,35.1505],[32.97043,35.15142],[32.97075,35.15173],[32.97109,35.15191],[32.97146,35.15196],[32.97189,35.15192],[32.97562,35.15103],[32.97695,35.15079],[32.97778,35.15079],[32.97977,35.15102],[32.98132,35.15095],[32.9828,35.15082],[32.98336,35.15072],[32.98369,35.15057],[32.98412,35.15024],[32.9874,35.14678],[32.98801,35.14629],[32.98868,35.1459],[32.9929,35.14386],[32.99389,35.14354],[32.99554,35.14312],[32.99597,35.14308],[32.99634,35.14312],[32.99873,35.14388],[32.99978,35.14393],[33.00103,35.14388],[33.00148,35.14393],[33.00224,35.14413],[33.00519,35.14514]],[[32.96972,35.1502],[32.96733,35.14853],[32.96706,35.14844],[32.9669,35.14844],[32.96659,35.14852],[32.96509,35.14937],[32.96398,35.15016],[32.96151,35.15359],[32.96076,35.15448]],[[32.96085,35.15463],[32.96091,35.15445],[32.96215,35.15283],[32.96396,35.15029],[32.96417,35.15009],[32.96512,35.14943],[32.96644,35.14867],[32.96693,35.1485],[32.96705,35.1485],[32.96731,35.1486],[32.96853,35.14942],[32.96939,35.15009],[32.96964,35.15034]],[[33.06974,35.15106],[33.07019,35.1518],[33.07046,35.15238]],[[33.07059,35.15221],[33.07046,35.15212],[33.07006,35.15145],[33.06974,35.15106]],[[32.96056,35.15467],[32.96044,35.15488],[32.95966,35.15579]],[[32.95966,35.15579],[32.96064,35.15479]],[[32.95966,35.15579],[32.95897,35.15653],[32.95818,35.15751],[32.95702,35.15961],[32.95585,35.16058]],[[32.94443,35.16334],[32.94337,35.16332],[32.94181,35.16352],[32.94133,35.16351],[32.94084,35.16343],[32.93989,35.16311],[32.93751,35.16208],[32.935,35.16129],[32.93376,35.16097],[32.93195,35.16088],[32.93027,35.16042],[32.92939,35.16028],[32.92735,35.16025],[32.92664,35.16011],[32.92499,35.15967],[32.92329,35.15942],[32.921,35.15892],[32.92029,35.15881],[32.92002,35.15871],[32.91903,35.15803],[32.9188,35.15793],[32.91664,35.15731],[32.91508,35.15693],[32.91281,35.15597]],[[32.91281,35.15597],[32.91264,35.15598]],[[32.91279,35.15608],[32.91281,35.15597]],[[32.91264,35.15598],[32.91279,35.15608]],[[32.91264,35.15598],[32.91215,35.15929],[32.91187,35.1616],[32.91194,35.1665]],[[32.91279,35.15608],[32.91505,35.15703],[32.91663,35.1574],[32.91877,35.15801],[32.919,35.15812],[32.91999,35.15881],[32.92028,35.15891],[32.92159,35.15913],[32.92393,35.15966],[32.92497,35.1598],[32.92695,35.16029],[32.92789,35.16037],[32.9288,35.16034],[32.92986,35.16041],[32.93194,35.16099],[32.93337,35.16107],[32.934,35.16116],[32.93745,35.16221],[32.93986,35.16325],[32.94046,35.16348],[32.94118,35.16365],[32.94198,35.16366],[32.94338,35.16343],[32.94443,35.16334]],[[32.91212,35.16657],[32.91202,35.16284],[32.91208,35.16139],[32.91279,35.15608]],[[32.95565,35.16074],[32.9544,35.1616],[32.95347,35.16234],[32.95312,35.16257],[32.95286,35.16269],[32.9513,35.16314],[32.95079,35.16349]],[[32.94647,35.16375],[32.94548,35.16349],[32.94443,35.16334]],[[32.95079,35.16349],[32.9503,35.16377]],[[32.95039,35.16389],[32.95079,35.16349]],[[32.94647,35.16375],[32.94768,35.16414],[32.94808,35.1642],[32.94872,35.16424],[32.94964,35.16422],[32.94996,35.16417],[32.95017,35.16406]],[[32.95011,35.16393],[32.94995,35.16405],[32.94978,35.16409],[32.94873,35.16413],[32.94771,35.16402],[32.94647,35.16375]],[[32.91194,35.1665],[32.91194,35.16662]],[[32.91212,35.16657],[32.91194,35.1665]],[[32.91194,35.16662],[32.91212,35.16657]],[[32.96066,35.1548],[32.96079,35.15478],[32.96085,35.15467],[32.96083,35.15455],[32.96074,35.15447],[32.96064,35.15448],[32.96056,35.15459],[32.96058,35.15472],[32.96066,35.1548]],[[32.95564,35.16062],[32.95564,35.1607],[32.9557,35.1608],[32.9558,35.1608],[32.95586,35.16074],[32.95587,35.16066],[32.95582,35.16055],[32.95572,35.16053],[32.95564,35.16062]],[[32.95026,35.16409],[32.95035,35.16405],[32.95039,35.16389],[32.95034,35.1638],[32.95022,35.16376],[32.95015,35.1638],[32.95011,35.16393],[32.95017,35.16406],[32.95026,35.16409]]],"f":"שלומי","t":"רכסים","v":["מצובה","כברי","טמרה","קרית אתא","שפרעם"],"d":"NS","ok":1,"h":"motorway","r":["north"],"s":36.0},</w:t>
      </w:r>
    </w:p>
    <w:p>
      <w:r>
        <w:t xml:space="preserve">"999":{"g":[[[33.25502,35.66773],[33.25544,35.66812],[33.25595,35.66875],[33.25658,35.66999],[33.25672,35.67066],[33.25679,35.67143],[33.2567,35.6718],[33.25639,35.67208],[33.25606,35.6722],[33.25561,35.67247],[33.25553,35.67271],[33.25562,35.67294],[33.25577,35.67304],[33.25638,35.6731],[33.25695,35.67322],[33.25709,35.67322],[33.25734,35.67307],[33.25747,35.67288],[33.25758,35.67251],[33.25815,35.6713],[33.25825,35.67088],[33.2584,35.67082],[33.25853,35.67093],[33.25852,35.67116],[33.25835,35.67187],[33.25833,35.67243],[33.25856,35.67404],[33.2585,35.67459],[33.25827,35.67506],[33.25758,35.67568],[33.25723,35.67627],[33.25712,35.67699],[33.2572,35.67776],[33.25729,35.67804],[33.25767,35.67886],[33.25802,35.67985],[33.25834,35.68037],[33.25896,35.68106],[33.25924,35.68152],[33.25935,35.6821],[33.25941,35.68287],[33.25965,35.68372],[33.26022,35.68451],[33.2613,35.68581],[33.2625,35.68671],[33.26271,35.68676],[33.26304,35.68674],[33.26325,35.68658],[33.26344,35.68632],[33.26351,35.68613],[33.26371,35.68504],[33.26398,35.68459],[33.26436,35.68419],[33.26474,35.68394],[33.26508,35.68384],[33.26551,35.68384],[33.26618,35.68397],[33.26666,35.68413],[33.26729,35.68423],[33.26763,35.68445],[33.26792,35.68476],[33.26819,35.68486],[33.2685,35.68481],[33.26896,35.68457],[33.26982,35.68428],[33.27121,35.68431],[33.27142,35.68436],[33.27166,35.68454],[33.27177,35.68471],[33.27196,35.68535],[33.27205,35.68638],[33.27207,35.68806],[33.27212,35.68853],[33.27205,35.6893],[33.27211,35.68968],[33.27222,35.68995],[33.27238,35.69011],[33.27267,35.69024],[33.27317,35.69033],[33.27391,35.69036],[33.27415,35.69028],[33.27435,35.69014],[33.27506,35.68931],[33.27523,35.68893],[33.27539,35.68809],[33.27564,35.6878],[33.27602,35.68766],[33.27638,35.68767],[33.27672,35.68781],[33.27699,35.68813],[33.27708,35.68816],[33.27736,35.68799],[33.27753,35.68801],[33.27737,35.68857],[33.2761,35.6905],[33.27585,35.69103],[33.27581,35.69151],[33.27589,35.69366],[33.27597,35.69393],[33.27611,35.69411],[33.27632,35.69424],[33.27759,35.69476],[33.27819,35.69524],[33.27825,35.69541],[33.27819,35.69554],[33.27763,35.69557],[33.27748,35.69574],[33.27748,35.69586],[33.27768,35.69619],[33.27898,35.69747],[33.27919,35.69781],[33.27922,35.69821],[33.27894,35.69927],[33.27895,35.69973],[33.27902,35.7],[33.27921,35.70029],[33.28077,35.7021],[33.28162,35.7034],[33.28177,35.70356],[33.28206,35.70366],[33.28217,35.7036],[33.28221,35.7034],[33.28156,35.70234],[33.28135,35.70175],[33.2813,35.70141],[33.28127,35.69901],[33.28146,35.69778],[33.28157,35.69737],[33.28184,35.69696],[33.282,35.69689],[33.28248,35.69687],[33.28317,35.69701],[33.28364,35.69684],[33.28429,35.69642],[33.28467,35.69635],[33.28488,35.69616],[33.2852,35.69559],[33.28534,35.69587],[33.2855,35.69635],[33.28563,35.6971],[33.28595,35.69789],[33.28609,35.69808],[33.28667,35.69832],[33.28681,35.69849],[33.287,35.69895],[33.28709,35.6996],[33.28726,35.69998],[33.28798,35.70079],[33.28807,35.70087],[33.28817,35.70086],[33.28823,35.70078],[33.28823,35.70058],[33.28785,35.69989],[33.28779,35.69971],[33.28781,35.69953],[33.28792,35.6994],[33.28805,35.69935],[33.2883,35.69948],[33.28869,35.70019],[33.2888,35.70084],[33.28892,35.70109],[33.29,35.70294],[33.29013,35.70309],[33.29043,35.70323],[33.29076,35.70323],[33.29172,35.70266],[33.29212,35.70261],[33.29236,35.70268],[33.29273,35.70305],[33.29287,35.70354],[33.29267,35.70456],[33.29267,35.70476],[33.29274,35.70494],[33.29398,35.70616],[33.2991,35.70855],[33.30076,35.70958],[33.30114,35.70993],[33.30128,35.71015],[33.30201,35.71179],[33.30234,35.71219],[33.30254,35.71229],[33.30515,35.71316],[33.30528,35.71336],[33.30534,35.71367],[33.30533,35.71479],[33.30545,35.71562],[33.3059,35.7171],[33.30617,35.71738],[33.30815,35.71847],[33.31087,35.72007],[33.31121,35.71993],[33.3115,35.71936],[33.31158,35.71898],[33.3118,35.71872],[33.31195,35.71868],[33.31209,35.71872],[33.31282,35.7192],[33.31326,35.71966],[33.31343,35.72012],[33.31354,35.7207],[33.31374,35.72132],[33.31401,35.72189],[33.31422,35.72221],[33.31679,35.72476],[33.31764,35.72545],[33.32077,35.72709],[33.32252,35.72852],[33.32641,35.73264],[33.32672,35.73321],[33.3269,35.73409],[33.32695,35.73487],[33.32671,35.73605],[33.32611,35.73697],[33.32531,35.73774],[33.32482,35.73791],[33.32392,35.73777],[33.31995,35.73647],[33.31935,35.7363],[33.31888,35.73626],[33.31843,35.73632],[33.31697,35.73682],[33.31587,35.73763],[33.31594,35.73817],[33.31648,35.73919],[33.31728,35.74],[33.31924,35.74124],[33.32237,35.7434],[33.32267,35.74369],[33.32274,35.7439],[33.32271,35.74401],[33.32248,35.74425],[33.32134,35.74388],[33.32075,35.74387],[33.32027,35.74393],[33.31958,35.74466],[33.31906,35.74542],[33.31797,35.74862],[33.31767,35.7492],[33.3176,35.74957],[33.31773,35.75055],[33.31763,35.75136],[33.31766,35.75164],[33.31795,35.75194],[33.31863,35.75291],[33.31922,35.75359],[33.32003,35.75415],[33.32068,35.75474],[33.32079,35.75495],[33.32091,35.75563],[33.32041,35.7574],[33.3204,35.75762],[33.32045,35.7579],[33.32056,35.75809],[33.3212,35.75869],[33.32125,35.75881],[33.32134,35.7596],[33.32141,35.75975],[33.32168,35.76009],[33.32209,35.76072],[33.32279,35.76139],[33.32292,35.76164],[33.3229,35.76179],[33.32248,35.76304],[33.32247,35.76334],[33.32271,35.76442],[33.32253,35.76533],[33.32258,35.76557],[33.32291,35.76627],[33.32284,35.76641],[33.32243,35.76674],[33.32213,35.76727],[33.32147,35.76891],[33.3212,35.77023],[33.32108,35.77042],[33.32095,35.77041],[33.32086,35.77032],[33.32047,35.76971],[33.32006,35.76857],[33.32002,35.76811],[33.3202,35.7672],[33.32016,35.76683],[33.32003,35.76646],[33.31977,35.76542],[33.31976,35.76515],[33.31969,35.76502],[33.31885,35.76459],[33.31874,35.76441],[33.3186,35.76393],[33.31843,35.76371],[33.31766,35.76337],[33.31751,35.76326],[33.31688,35.76246],[33.31586,35.76138],[33.3156,35.76119],[33.31524,35.76108],[33.31503,35.76109],[33.31483,35.76123],[33.31473,35.76144],[33.31435,35.76279],[33.31343,35.76452],[33.3129,35.76598],[33.31232,35.76811],[33.31199,35.76902],[33.31181,35.76932],[33.31107,35.77009],[33.31023,35.77145],[33.30997,35.77165],[33.3097,35.77175],[33.30942,35.7718],[33.30813,35.77162],[33.30799,35.7717],[33.3073,35.77149],[33.30723,35.77151],[33.30692,35.77184]]],"f":"שניר","t":"","v":[],"d":"EW","ok":1,"h":"tertiary","r":["north"],"s":12.2},</w:t>
      </w:r>
    </w:p>
    <w:p>
      <w:r>
        <w:t xml:space="preserve">"9970":{"g":[[[33.27117,35.6273],[33.2715,35.62698],[33.2721,35.62622],[33.27243,35.62561],[33.27263,35.62508]],[[33.27117,35.6273],[33.27096,35.62741]],[[33.27103,35.62756],[33.27117,35.6273]],[[33.27101,35.62787],[33.27101,35.62759]],[[33.27089,35.62763],[33.27101,35.62787]],[[33.25152,35.67283],[33.25202,35.67248],[33.25255,35.67199],[33.25288,35.6715],[33.25502,35.66773],[33.25964,35.65943],[33.2604,35.65762],[33.26092,35.65669],[33.26137,35.65616],[33.26341,35.65442],[33.26553,35.65247],[33.27471,35.63942],[33.27476,35.63908],[33.27468,35.63865],[33.27101,35.62787]],[[33.25152,35.67283],[33.25132,35.67287],[33.25122,35.67278]],[[33.25116,35.67287],[33.25133,35.67292],[33.25152,35.67283]],[[33.27103,35.62752],[33.27101,35.62745],[33.27093,35.6274],[33.27085,35.62745],[33.27083,35.62752],[33.27093,35.62764],[33.27101,35.62759],[33.27103,35.62752]]],"f":"ע'ג'ר","t":"שניר","v":["חרבת אד-דויר"],"d":"NS","ok":0,"h":"primary","r":["north"],"s":5.1},</w:t>
      </w:r>
    </w:p>
    <w:p>
      <w:r>
        <w:t xml:space="preserve">"7161":{"g":[[[32.63456,35.3978],[32.63468,35.39742],[32.63463,35.39695]],[[32.63449,35.39705],[32.63459,35.3972],[32.63463,35.39742],[32.63456,35.3978]],[[32.6334,35.40092],[32.63456,35.3978]],[[32.6334,35.40092],[32.63328,35.40111]],[[32.63337,35.40114],[32.6334,35.40092]]],"f":"טמרה","t":"טמרה","v":[],"d":"EW","ok":1,"h":"secondary","r":["north"],"s":0.4},</w:t>
      </w:r>
    </w:p>
    <w:p>
      <w:r>
        <w:t xml:space="preserve">"7705":{"g":[[[32.77095,35.12282],[32.77084,35.12253]],[[32.77069,35.12265],[32.77095,35.12282]],[[32.76858,35.15163],[32.76836,35.15141],[32.76822,35.1512],[32.76805,35.1507],[32.76803,35.15021],[32.76818,35.14927],[32.76856,35.14802],[32.76912,35.14708],[32.76946,35.14602],[32.76971,35.14548],[32.76992,35.14508],[32.77028,35.14466],[32.77143,35.14361],[32.77414,35.1379],[32.77451,35.13721],[32.77514,35.13637],[32.77557,35.13588],[32.77668,35.13503],[32.77699,35.13469],[32.77729,35.13406],[32.77756,35.13302],[32.77769,35.13232],[32.77768,35.13171],[32.77741,35.13111],[32.77601,35.12939],[32.77484,35.12726],[32.7739,35.12575],[32.77282,35.12461],[32.77156,35.12361],[32.77095,35.12282]]],"f":"רכסים","t":"ראס עלי","v":["חוואלד"],"d":"EW","ok":1,"h":"secondary","r":["north"],"s":2.8},</w:t>
      </w:r>
    </w:p>
    <w:p>
      <w:r>
        <w:t xml:space="preserve">"7850":{"g":[[[32.78252,35.33008],[32.78249,35.32984]],[[32.78236,35.32991],[32.78252,35.33008]],[[32.76344,35.34421],[32.76548,35.34411],[32.76677,35.34394],[32.76803,35.34386],[32.76871,35.34393],[32.77182,35.3447],[32.77258,35.34473],[32.77299,35.34469],[32.77317,35.34463],[32.77334,35.34445],[32.7734,35.34422],[32.77339,35.34396],[32.77317,35.34299],[32.77313,35.34249],[32.77311,35.3402],[32.77325,35.33953],[32.77352,35.33878],[32.77397,35.33807],[32.77442,35.33759],[32.77451,35.33744],[32.77453,35.33727],[32.77434,35.33691],[32.77385,35.33673],[32.77297,35.33612],[32.7727,35.3356],[32.7726,35.33488],[32.77249,35.33276],[32.77254,35.33194],[32.77276,35.32991],[32.7729,35.32788],[32.77317,35.32666],[32.77333,35.32633],[32.77355,35.32608],[32.77389,35.32581],[32.77436,35.3257],[32.77533,35.3257],[32.77638,35.3258],[32.77664,35.32577],[32.77694,35.32561],[32.7772,35.32537],[32.77796,35.32444],[32.77898,35.32338],[32.77932,35.32292],[32.77967,35.32214],[32.7803,35.32002],[32.78068,35.31925],[32.78089,35.31904],[32.78113,35.31892],[32.78191,35.31877],[32.78263,35.31874],[32.78322,35.31881],[32.78352,35.31891],[32.78367,35.31902],[32.78388,35.31933],[32.78402,35.32001],[32.78407,35.32129],[32.78392,35.32244],[32.78386,35.32343],[32.78397,35.32439],[32.78378,35.32538],[32.78385,35.3258],[32.78412,35.32664],[32.78416,35.32709],[32.78383,35.32954],[32.78372,35.32991],[32.78347,35.33024],[32.78323,35.33039],[32.78303,35.33044],[32.78278,35.33039],[32.78263,35.33026],[32.78252,35.33008]],[[32.76344,35.34421],[32.76314,35.34414]],[[32.76315,35.34435],[32.76344,35.34421]],[[32.78251,35.32981],[32.78246,35.32963],[32.78235,35.32961],[32.78228,35.32966],[32.78225,35.32978],[32.78231,35.32989],[32.78242,35.32991],[32.78251,35.32981]]],"f":"בית רימון","t":"כפר כנא","v":["רומאנה","עוזיר"],"d":"NS","ok":0,"h":"secondary","r":["north"],"s":3.3},</w:t>
      </w:r>
    </w:p>
    <w:p>
      <w:r>
        <w:t xml:space="preserve">"8611":{"g":[[[32.97833,35.10829],[32.97918,35.10851],[32.97907,35.10841],[32.9785,35.10821],[32.97839,35.10811]],[[32.97815,35.10827],[32.97818,35.10866]],[[32.97818,35.10866],[32.97829,35.10831]],[[32.97818,35.10866],[32.97818,35.11038],[32.97814,35.11066],[32.97788,35.11177],[32.97742,35.11325]],[[32.97734,35.11357],[32.9771,35.1147],[32.97669,35.1159],[32.97633,35.11668],[32.97578,35.11824],[32.97566,35.12139],[32.97511,35.12381],[32.97495,35.124],[32.97479,35.12401],[32.97244,35.12342],[32.97178,35.12344],[32.96951,35.12292],[32.96539,35.1224]],[[32.97837,35.10807],[32.97826,35.10799],[32.97816,35.10803],[32.97811,35.10815],[32.97815,35.10827],[32.97824,35.10832],[32.97833,35.10829],[32.97838,35.10821],[32.97837,35.10807]],[[32.97752,35.11339],[32.97745,35.11327],[32.97733,35.11325],[32.97725,35.11336],[32.97725,35.11346],[32.9773,35.11354],[32.9774,35.11357],[32.97748,35.11352],[32.97752,35.11339]]],"f":"רגבה","t":"נס עמים","v":["מזרעה","עברון","לוחמי הגטאות"],"d":"EW","ok":0,"h":"secondary","r":["north"],"s":2.0},</w:t>
      </w:r>
    </w:p>
    <w:p>
      <w:r>
        <w:t xml:space="preserve">"8041":{"g":[[[32.87996,35.35788],[32.87997,35.3573],[32.88049,35.35658],[32.88069,35.35618],[32.88127,35.35452],[32.88206,35.35197],[32.88213,35.35063],[32.88233,35.34993],[32.88238,35.34951],[32.88224,35.34903],[32.88105,35.34669],[32.88036,35.34504],[32.87959,35.34293],[32.87948,35.34197],[32.87943,35.34087],[32.87923,35.33991],[32.87903,35.33915],[32.87878,35.33873],[32.87852,35.33849],[32.87849,35.3383],[32.87868,35.33795]]],"f":"מעלה צביה","t":"לוטם","v":["חמדון"],"d":"EW","ok":1,"h":"secondary","r":["north"],"s":1.9},</w:t>
      </w:r>
    </w:p>
    <w:p>
      <w:r>
        <w:t xml:space="preserve">"3613":{"g":[[[31.70394,34.72025],[31.70446,34.71973],[31.70434,34.71977],[31.70411,34.72],[31.70394,34.72025]],[[31.70323,34.72112],[31.70394,34.72025]],[[31.70323,34.72112],[31.70308,34.72122]],[[31.70314,34.72134],[31.70323,34.72112]],[[31.70292,34.72136],[31.70287,34.72161]],[[31.70287,34.72161],[31.70303,34.72146]],[[31.68629,34.74325],[31.68709,34.74289],[31.68743,34.74263],[31.68764,34.7424],[31.68798,34.74175],[31.68845,34.74031],[31.68871,34.73984],[31.69166,34.736],[31.69467,34.73218],[31.70287,34.72161]],[[31.68546,34.74312],[31.68562,34.74317],[31.68575,34.74328]],[[31.68585,34.74312],[31.68546,34.74312]],[[31.67989,34.74626],[31.68389,34.74439],[31.68409,34.74422],[31.68449,34.74358],[31.68473,34.74337],[31.68511,34.74317],[31.68546,34.74312]],[[31.68629,34.74325],[31.68613,34.74325],[31.68595,34.74316]],[[31.68594,34.74336],[31.68629,34.74325]],[[31.67989,34.74626],[31.67968,34.74628]],[[31.67974,34.74645],[31.67989,34.74626]],[[31.67953,34.74638],[31.67943,34.74648]],[[31.67956,34.74648],[31.67962,34.74652],[31.67971,34.74648],[31.67975,34.74638],[31.67968,34.74628],[31.67955,34.74632],[31.67956,34.74648]],[[31.67943,34.74648],[31.67956,34.74648]],[[31.67943,34.74648],[31.67545,34.74834],[31.67532,34.74854],[31.67694,34.75348],[31.67696,34.75364],[31.6769,34.75375],[31.6776,34.75593],[31.67765,34.75654],[31.67754,34.7573],[31.67698,34.75904],[31.67687,34.75999],[31.67689,34.76046],[31.67695,34.76095],[31.67713,34.76168],[31.67814,34.76454]],[[31.67814,34.76454],[31.67842,34.7653],[31.6784,34.76515],[31.67814,34.76454]],[[31.70298,34.72145],[31.70308,34.72144],[31.70313,34.72138],[31.70312,34.72127],[31.70305,34.7212],[31.70296,34.72123],[31.70292,34.7213],[31.70298,34.72145]],[[31.68598,34.74324],[31.68592,34.74313],[31.68585,34.74312],[31.68578,34.74316],[31.68575,34.74328],[31.68579,34.74336],[31.6859,34.74339],[31.68598,34.74324]]],"f":"עין צורים","t":"ניר בנים","v":["שפיר","זרחיה"],"d":"EW","ok":1,"h":"secondary","r":["jlm"],"s":5.2},</w:t>
      </w:r>
    </w:p>
    <w:p>
      <w:r>
        <w:t xml:space="preserve">"2225":{"g":[[[31.05226,34.6911],[31.05233,34.69134]],[[31.05233,34.69134],[31.05239,34.69112]],[[31.05734,34.71471],[31.05125,34.70942],[31.05098,34.70909],[31.05078,34.70874],[31.05048,34.70792],[31.04996,34.70523],[31.04966,34.70308],[31.04964,34.70233],[31.04974,34.7008],[31.04985,34.7001],[31.04999,34.69948],[31.05043,34.69808],[31.05219,34.69406],[31.05224,34.69364],[31.05233,34.69134]],[[31.05246,34.69096],[31.05241,34.69087],[31.05232,34.69084],[31.05223,34.69089],[31.05221,34.69103],[31.05226,34.6911],[31.05235,34.69113],[31.05243,34.69108],[31.05246,34.69096]]],"f":"רתמים","t":"רביבים","v":[],"d":"EW","ok":1,"h":"secondary","r":["south"],"s":2.3},</w:t>
      </w:r>
    </w:p>
    <w:p>
      <w:r>
        <w:t xml:space="preserve">"7677":{"g":[[[32.73508,35.54324],[32.73546,35.54359],[32.73623,35.54456],[32.73668,35.54495],[32.73674,35.5451],[32.73626,35.54612],[32.736,35.54719],[32.73591,35.5473],[32.73573,35.54738],[32.73568,35.54745],[32.73565,35.548],[32.73575,35.54825],[32.73983,35.54987],[32.73998,35.55],[32.74001,35.55019],[32.73988,35.55042],[32.73958,35.55066],[32.73953,35.55086],[32.73957,35.55096],[32.73973,35.55121],[32.74101,35.55224],[32.74203,35.55263],[32.74292,35.55278],[32.74357,35.55334],[32.74387,35.55333],[32.74428,35.55304],[32.74448,35.55296],[32.745,35.55339],[32.74551,35.55417],[32.74601,35.55439],[32.74656,35.5544],[32.74669,35.5545],[32.74661,35.55467],[32.74609,35.55464],[32.74569,35.55472],[32.7455,35.55469],[32.74512,35.55451],[32.7448,35.55456],[32.74465,35.55471],[32.74455,35.55495],[32.74444,35.55588],[32.74424,35.55623],[32.74404,35.55638],[32.74374,35.55643],[32.74292,35.55633],[32.74276,35.55625],[32.74246,35.55588],[32.74233,35.55588],[32.7418,35.55642],[32.74103,35.55685],[32.74035,35.55699],[32.7391,35.55749],[32.73799,35.55741],[32.7378,35.55743],[32.73773,35.55752],[32.73779,35.55764],[32.73816,35.55772],[32.73878,35.55812],[32.73962,35.55818],[32.73979,35.55825],[32.73987,35.55836],[32.73995,35.55874],[32.74045,35.55961],[32.74101,35.5597],[32.74142,35.55993],[32.74163,35.55997],[32.74196,35.55993],[32.74235,35.55965],[32.74252,35.55965],[32.74262,35.55978],[32.74266,35.56032],[32.74275,35.56057],[32.74288,35.56064],[32.74341,35.56071],[32.74376,35.56081],[32.74392,35.56097],[32.74414,35.56134],[32.74459,35.56147],[32.74462,35.5616],[32.74458,35.56167],[32.74446,35.56171],[32.74381,35.56167],[32.74277,35.56175],[32.74226,35.56169],[32.74215,35.56172],[32.74203,35.56187],[32.742,35.56207],[32.74207,35.5623],[32.74274,35.56361],[32.74271,35.56393],[32.74234,35.56514],[32.7424,35.56542],[32.74253,35.56545],[32.74283,35.56524],[32.7434,35.56502],[32.74376,35.56449],[32.74391,35.56449],[32.74415,35.56459],[32.74435,35.56453],[32.74468,35.56402],[32.7448,35.56393],[32.74514,35.56401],[32.74597,35.56431],[32.74638,35.56439],[32.74683,35.5644],[32.74712,35.56434],[32.74769,35.56399],[32.74853,35.56364],[32.74877,35.5636],[32.74901,35.56366],[32.74964,35.56404],[32.74987,35.56413],[32.75004,35.56432]]],"f":"פוריה עילית","t":"פוריה עילית","v":["פוריה - נווה עובד","כנרת מושבה","פוריה כפר עבודה"],"d":"EW","ok":1,"h":"secondary","r":["north"],"s":2.6},</w:t>
      </w:r>
    </w:p>
    <w:p>
      <w:r>
        <w:t xml:space="preserve">"34":{"g":[[[31.42979,34.59984],[31.43073,34.59981],[31.43992,34.60034],[31.44095,34.60054],[31.44498,34.60166],[31.44568,34.60173],[31.44631,34.6017],[31.44698,34.60155],[31.45222,34.59987],[31.45311,34.59953],[31.45401,34.59905],[31.45452,34.59872],[31.45706,34.59675],[31.45803,34.59612],[31.46142,34.59441],[31.46235,34.59396],[31.46285,34.5938],[31.47357,34.59277],[31.48216,34.59116],[31.48286,34.59117],[31.48784,34.59155],[31.48947,34.59161],[31.49865,34.59173],[31.49967,34.59163],[31.50079,34.59129],[31.50171,34.59088],[31.50647,34.58771],[31.50866,34.5864],[31.50937,34.58602],[31.5099,34.58579],[31.5106,34.58565],[31.51114,34.58562],[31.51149,34.58565],[31.51213,34.58578],[31.51461,34.58645],[31.51546,34.58649],[31.51631,34.58639],[31.51943,34.58569],[31.52042,34.58545],[31.52141,34.58512],[31.52216,34.58479],[31.52323,34.58418],[31.52869,34.58019],[31.52949,34.57979],[31.53008,34.57962],[31.53059,34.57953],[31.53369,34.57939],[31.53509,34.57944],[31.53657,34.57962],[31.54029,34.5803],[31.54193,34.58047],[31.54346,34.58044],[31.54679,34.58022],[31.54859,34.58023],[31.55055,34.5804],[31.55454,34.58117],[31.55553,34.58121],[31.55648,34.58108],[31.55725,34.58081],[31.5577,34.58059],[31.56132,34.57821],[31.56274,34.57755],[31.5637,34.57718],[31.56503,34.57683],[31.56586,34.57668],[31.57251,34.57605],[31.57344,34.57589],[31.5745,34.57564],[31.57525,34.57533],[31.5819,34.5718],[31.58261,34.57135],[31.58309,34.57099],[31.58372,34.5704],[31.58439,34.56964],[31.58603,34.56722],[31.58846,34.56346],[31.58851,34.56327],[31.58836,34.56335],[31.58814,34.56367],[31.58499,34.56857],[31.58416,34.56971],[31.58363,34.57028],[31.58294,34.57087],[31.58186,34.57163],[31.58136,34.57192],[31.57518,34.57512],[31.57397,34.57561],[31.5725,34.5759],[31.56368,34.57674],[31.56284,34.57692],[31.56236,34.57712],[31.56163,34.57755],[31.55766,34.58032],[31.55682,34.58074],[31.55611,34.58097],[31.55527,34.58106],[31.55454,34.58102],[31.54931,34.57997],[31.54754,34.58],[31.54438,34.58013],[31.54265,34.58014],[31.54139,34.57985],[31.5371,34.57866],[31.53245,34.57834],[31.5319,34.57837],[31.53104,34.57859],[31.53029,34.57887],[31.52929,34.57938],[31.52468,34.58279],[31.52321,34.58401],[31.52246,34.58448],[31.52169,34.58485],[31.5204,34.58527],[31.51601,34.58627],[31.5153,34.58631],[31.51453,34.58627],[31.51216,34.58564],[31.51131,34.58549],[31.51059,34.58551],[31.50977,34.58568],[31.50886,34.58611],[31.50591,34.5879],[31.50166,34.59075],[31.50075,34.59116],[31.49965,34.59149],[31.49865,34.59159],[31.48948,34.59147],[31.48551,34.59127],[31.48286,34.59103],[31.48197,34.59103],[31.47548,34.5923],[31.47355,34.59263],[31.46282,34.59366],[31.46231,34.59383],[31.46138,34.59428],[31.45798,34.596],[31.45699,34.59663],[31.45446,34.59859],[31.45395,34.59893],[31.45307,34.5994],[31.45218,34.59974],[31.44695,34.60141],[31.4463,34.60156],[31.44568,34.60159],[31.445,34.60152],[31.44098,34.6004],[31.43994,34.60019],[31.43073,34.59967],[31.42982,34.59969]]],"f":"יד מרדכי","t":"נתיבות","v":["שדרות","ניר עם","גבים","יכיני","יושיביה"],"d":"NS","ok":1,"h":"trunk","r":["south"],"s":17.9},</w:t>
      </w:r>
    </w:p>
    <w:p>
      <w:r>
        <w:t xml:space="preserve">"3553":{"g":[[[31.66536,34.78095],[31.66699,34.77209],[31.66694,34.77173],[31.66667,34.77079]],[[31.66536,34.78095],[31.66521,34.78135]],[[31.66532,34.78138],[31.66536,34.78095]],[[31.66512,34.78169],[31.66489,34.78334]],[[31.66489,34.78334],[31.66523,34.7817]],[[31.66075,34.79237],[31.66072,34.79169],[31.66083,34.79134],[31.66095,34.79113],[31.66253,34.78964],[31.66287,34.78917],[31.66296,34.78886],[31.66309,34.78734],[31.66323,34.78669],[31.6635,34.78603],[31.6647,34.78384],[31.66489,34.78334]],[[31.66075,34.79237],[31.66077,34.79268]],[[31.66088,34.79266],[31.66075,34.79237]],[[31.66089,34.79286],[31.66093,34.79271],[31.66082,34.79265],[31.66075,34.79271],[31.66074,34.79279],[31.66082,34.79288],[31.66089,34.79286]]],"f":"סגולה","t":"נחלה","v":["ורדון"],"d":"EW","ok":1,"h":"secondary","r":["jlm"],"s":2.2},</w:t>
      </w:r>
    </w:p>
    <w:p>
      <w:r>
        <w:t xml:space="preserve">"3528":{"g":[[[31.57155,34.54474],[31.57165,34.54435]],[[31.57147,34.54436],[31.57155,34.54474]],[[31.56855,34.54988],[31.56904,34.54893],[31.5693,34.54863],[31.57011,34.54808],[31.5706,34.54768],[31.57113,34.54696],[31.57132,34.54653],[31.57148,34.546],[31.57156,34.54531],[31.57155,34.54474]]],"f":"נתיב העשרה","t":"נתיב העשרה","v":["ארז"],"d":"NS","ok":0,"h":"secondary","r":["south"],"s":0.6},</w:t>
      </w:r>
    </w:p>
    <w:p>
      <w:r>
        <w:t xml:space="preserve">"2411":{"g":[[[31.31553,34.62135],[31.31558,34.62163]],[[31.31558,34.62163],[31.31564,34.62136]],[[31.31559,34.62179],[31.31558,34.62163]],[[31.31566,34.62216],[31.31559,34.62179]],[[31.31559,34.62179],[31.31557,34.62221]],[[31.31566,34.62239],[31.31573,34.62236],[31.31576,34.62227],[31.31573,34.62219],[31.31566,34.62216]],[[31.31566,34.62216],[31.31557,34.62221]],[[31.31557,34.62221],[31.31557,34.62234],[31.31566,34.62239]],[[31.31566,34.62257],[31.31566,34.62239]],[[31.31575,34.62317],[31.31566,34.62257]],[[31.31566,34.62257],[31.31559,34.6232]],[[31.31559,34.6232],[31.31553,34.62339],[31.3156,34.6235],[31.3157,34.62354],[31.3158,34.6235],[31.31585,34.6234],[31.31583,34.62324],[31.31575,34.62317]],[[31.31575,34.62317],[31.31559,34.6232]],[[31.3156,34.6235],[31.31566,34.62383],[31.31561,34.62502]],[[31.31561,34.62502],[31.3157,34.62475],[31.31574,34.62353]],[[31.31561,34.62502],[31.31542,34.62533],[31.31474,34.62604],[31.31461,34.62627],[31.31437,34.62889]],[[31.31427,34.6291],[31.31436,34.62913]],[[31.31436,34.62913],[31.31445,34.62901],[31.31437,34.62889],[31.31424,34.62895],[31.31427,34.6291]],[[31.31427,34.6291],[31.31427,34.63157],[31.3142,34.63175]],[[31.31434,34.63178],[31.31436,34.62913]],[[31.31434,34.63178],[31.3142,34.63175]],[[31.3142,34.63175],[31.31412,34.63187],[31.31418,34.63203]],[[31.31428,34.63204],[31.31437,34.63194],[31.31434,34.63178]],[[31.31418,34.63203],[31.31428,34.63204]],[[31.31418,34.63203],[31.31386,34.63486]],[[31.314,34.63486],[31.31398,34.63458],[31.31428,34.63204]],[[31.314,34.63486],[31.31386,34.63486]],[[31.31386,34.63486],[31.3138,34.63494],[31.31382,34.63508]],[[31.31396,34.63513],[31.31405,34.63502],[31.314,34.63486]],[[31.31382,34.63508],[31.3137,34.63668],[31.31365,34.63688]],[[31.31382,34.63508],[31.31396,34.63513]],[[31.3138,34.6369],[31.31378,34.63658],[31.31388,34.63548],[31.31396,34.63513]],[[31.3138,34.6369],[31.31372,34.63686],[31.31365,34.63688]],[[31.31365,34.63688],[31.31359,34.637],[31.31364,34.63711]],[[31.31378,34.63711],[31.31383,34.63699],[31.3138,34.6369]],[[31.31364,34.63711],[31.31378,34.63711]],[[31.31443,34.64184],[31.31395,34.64029],[31.31378,34.63931],[31.31372,34.63801],[31.31378,34.63711]],[[31.31364,34.63711],[31.31366,34.63872],[31.31374,34.63961],[31.31388,34.64034],[31.31431,34.64188]],[[31.31452,34.64224],[31.3146,34.64211],[31.31459,34.64199],[31.31452,34.64187],[31.31443,34.64184]],[[31.31443,34.64184],[31.31431,34.64188]],[[31.31431,34.64188],[31.31423,34.64209],[31.31429,34.64222],[31.31439,34.64227]],[[31.31453,34.65045],[31.31492,34.64643],[31.31496,34.64536],[31.31486,34.64395],[31.31452,34.64224]],[[31.31439,34.64227],[31.31452,34.64224]],[[31.31439,34.64227],[31.31458,34.64298],[31.31476,34.64396],[31.31486,34.64551],[31.31481,34.64646],[31.31438,34.65037]],[[31.31453,34.65045],[31.31438,34.65037]],[[31.31438,34.65037],[31.31428,34.65042],[31.3142,34.65056],[31.31422,34.65069],[31.31432,34.6508],[31.31444,34.6508],[31.31455,34.65071],[31.31457,34.65056],[31.31453,34.65045]],[[31.31388,34.65578],[31.31447,34.65079]],[[31.31432,34.6508],[31.31408,34.65322],[31.3138,34.65552],[31.31374,34.65571]],[[31.31365,34.65612],[31.31368,34.65628],[31.31346,34.65926],[31.31339,34.66278],[31.31333,34.66291]],[[31.31381,34.65613],[31.31393,34.65598],[31.31392,34.65584],[31.31384,34.65574],[31.3137,34.65572],[31.3136,34.6558],[31.31356,34.65598],[31.31365,34.65612],[31.31381,34.65613]],[[31.31351,34.66296],[31.31356,34.65925],[31.31364,34.65788],[31.31381,34.65613]],[[31.31332,34.66333],[31.31336,34.6636],[31.31321,34.67003],[31.31316,34.67075],[31.31299,34.67195],[31.31262,34.67351],[31.31211,34.67497],[31.30918,34.68088],[31.30849,34.68266],[31.30795,34.68449],[31.30772,34.6856],[31.30753,34.68684],[31.306,34.70037],[31.3058,34.70132],[31.30375,34.70835],[31.30371,34.70922],[31.30375,34.70948],[31.30386,34.70972],[31.30379,34.70885],[31.30391,34.70811],[31.30571,34.70205],[31.3061,34.70041],[31.30758,34.68732],[31.30782,34.68566],[31.30817,34.68406],[31.30858,34.6827],[31.30926,34.68096],[31.31221,34.67502],[31.31272,34.67357],[31.31295,34.67267],[31.31319,34.67134],[31.31331,34.67005],[31.31348,34.6633]],[[31.31357,34.66311],[31.31351,34.66296],[31.31338,34.6629],[31.31324,34.66297],[31.3132,34.66315],[31.31324,34.66326],[31.31338,34.66334],[31.31352,34.66327],[31.31357,34.66311]]],"f":"אופקים","t":"אשל הנשיא","v":["תפרח","פדויים","גילת"],"d":"EW","ok":1,"h":"secondary","r":["south"],"s":8.5},</w:t>
      </w:r>
    </w:p>
    <w:p>
      <w:r>
        <w:t xml:space="preserve">"2200":{"g":[[[31.1978,34.31394],[31.20241,34.33322]],[[31.18949,34.31661],[31.18976,34.31642],[31.18944,34.31645]],[[31.20241,34.33322],[31.20246,34.33367]],[[31.20256,34.33363],[31.20241,34.33322]],[[31.20266,34.3343],[31.20263,34.33392]],[[31.20251,34.33395],[31.20266,34.3343]],[[31.20266,34.3343],[31.20825,34.35764]]],"f":"יבול","t":"תלמי יוסף","v":["אבשלום","יתד","שדי אברהם"],"d":"NS","ok":0,"h":"secondary","r":["south"],"s":4.4},</w:t>
      </w:r>
    </w:p>
    <w:p>
      <w:r>
        <w:t xml:space="preserve">"2213":{"g":[[[31.19316,34.33683],[31.19558,34.34713]]],"f":"אבשלום","t":"דקל","v":["יבול","תלמי יוסף","יתד"],"d":"EW","ok":1,"h":"secondary","r":["south"],"s":1.0},</w:t>
      </w:r>
    </w:p>
    <w:p>
      <w:r>
        <w:t xml:space="preserve">"2215":{"g":[[[31.19428,34.33205],[31.19522,34.33615]]],"f":"אבשלום","t":"אבשלום","v":["דקל","יבול","יתד"],"d":"EW","ok":1,"h":"secondary","r":["south"],"s":0.4},</w:t>
      </w:r>
    </w:p>
    <w:p>
      <w:r>
        <w:t xml:space="preserve">"2206":{"g":[[[31.2307,34.34763],[31.23068,34.34798],[31.23053,34.34813]],[[31.23053,34.34813],[31.23073,34.34809],[31.23095,34.34833]],[[31.20825,34.35764],[31.22676,34.35166],[31.23053,34.34813]]],"f":"סופה","t":"תלמי יוסף","v":["פרי גן"],"d":"NS","ok":1,"h":"secondary","r":["south"],"s":2.7},</w:t>
      </w:r>
    </w:p>
    <w:p>
      <w:r>
        <w:t xml:space="preserve">"2312":{"g":[[[31.24366,34.40629],[31.24341,34.40612]],[[31.24366,34.40629],[31.24665,34.4075]],[[31.24335,34.40629],[31.24366,34.40629]],[[31.24665,34.4075],[31.24679,34.40765]],[[31.24688,34.40752],[31.24665,34.4075]],[[31.2434,34.4061],[31.24331,34.40606],[31.24318,34.40609],[31.24308,34.40618],[31.24308,34.40631],[31.24317,34.40636],[31.24331,34.40632],[31.2434,34.40623],[31.2434,34.4061]]],"f":"ישע","t":"מבטחים","v":["עמיעוז"],"d":"NS","ok":1,"h":"secondary","r":["south"],"s":0.4},</w:t>
      </w:r>
    </w:p>
    <w:p>
      <w:r>
        <w:t xml:space="preserve">"8722":{"g":[[[32.97229,35.15218],[32.97251,35.15255],[32.97297,35.15376],[32.9737,35.15608],[32.9743,35.1577],[32.9746,35.15813],[32.97618,35.15992]],[[32.97229,35.15218],[32.97209,35.15177],[32.97213,35.15201],[32.97229,35.15218]],[[32.97618,35.15992],[32.97629,35.16018]],[[32.97641,35.16003],[32.97618,35.15992]],[[32.97641,35.16029],[32.97648,35.16025],[32.97651,35.16015],[32.97641,35.16003],[32.97632,35.16007],[32.97629,35.16018],[32.97632,35.16026],[32.97641,35.16029]]],"f":"אשרת","t":"עמקה","v":["בית העמק"],"d":"NS","ok":0,"h":"secondary","r":["north"],"s":0.9},</w:t>
      </w:r>
    </w:p>
    <w:p>
      <w:r>
        <w:t xml:space="preserve">"3519":{"g":[[[31.5792,35.09903],[31.5788,35.10115],[31.57851,35.10236],[31.57852,35.10368],[31.57834,35.10484],[31.57831,35.10674],[31.57835,35.10721],[31.57849,35.10781],[31.57856,35.11043],[31.57847,35.11116],[31.5783,35.11202],[31.57835,35.11245],[31.5785,35.11274],[31.57924,35.11348],[31.5797,35.11406],[31.58025,35.11496],[31.58066,35.11549],[31.5817,35.11624],[31.58282,35.11736],[31.58296,35.11812],[31.58311,35.11833],[31.58414,35.11912],[31.58486,35.11987]],[[31.58486,35.11987],[31.58527,35.12019]],[[31.58529,35.12007],[31.58486,35.11987]]],"f":"חלחול","t":"חלחול","v":["מרום יהודה","סעיר"],"d":"EW","ok":1,"h":"secondary","r":["jlm"],"s":2.1},</w:t>
      </w:r>
    </w:p>
    <w:p>
      <w:r>
        <w:t xml:space="preserve">"2421":{"g":[[[31.3342,34.40562],[31.33444,34.40293],[31.33467,34.40235],[31.33528,34.40135],[31.33545,34.40076],[31.33544,34.40027],[31.3353,34.39863],[31.33523,34.39798],[31.33511,34.39759]]],"f":"נירים","t":"נירים","v":["עין השלושה"],"d":"EW","ok":1,"h":"secondary","r":["south"],"s":0.8},</w:t>
      </w:r>
    </w:p>
    <w:p>
      <w:r>
        <w:t xml:space="preserve">"2424":{"g":[[[31.3737,34.40138],[31.37322,34.40228],[31.37288,34.40263],[31.37237,34.40291],[31.37182,34.40301],[31.37145,34.40299],[31.36849,34.4025],[31.3664,34.40204]]],"f":"כיסופים","t":"כיסופים","v":["עין השלושה"],"d":"NS","ok":1,"h":"secondary","r":["south"],"s":0.8},</w:t>
      </w:r>
    </w:p>
    <w:p>
      <w:r>
        <w:t xml:space="preserve">"6672":{"g":[[[32.4388,35.41241],[32.43911,35.4124],[32.43943,35.41245],[32.44028,35.41276],[32.44041,35.41291],[32.44057,35.41327],[32.44065,35.41383],[32.44061,35.41438],[32.44052,35.41471],[32.44033,35.41491],[32.43988,35.41509],[32.43976,35.41518],[32.43955,35.41569],[32.4395,35.41612],[32.43973,35.41749],[32.43974,35.41802],[32.43951,35.41927],[32.43918,35.42013],[32.43868,35.42086],[32.43868,35.42097],[32.43876,35.42104],[32.43896,35.42098],[32.43991,35.41994],[32.44064,35.41904],[32.4409,35.4183],[32.44092,35.41756],[32.441,35.4173],[32.44112,35.4172],[32.44123,35.41719],[32.4421,35.41723],[32.44232,35.41716],[32.44259,35.41697],[32.44324,35.41615],[32.44362,35.41556],[32.44388,35.41505],[32.44399,35.41501],[32.44411,35.41503],[32.4444,35.41519],[32.44469,35.41541],[32.44514,35.41594],[32.44539,35.41634],[32.44556,35.41687],[32.44551,35.4171],[32.445,35.41788],[32.44472,35.41822],[32.44461,35.41842],[32.44461,35.41851],[32.44482,35.41861],[32.44538,35.41869],[32.44577,35.41895],[32.44597,35.4193],[32.44608,35.41968],[32.44612,35.42026],[32.44619,35.42046],[32.44667,35.42094],[32.44742,35.42112],[32.44768,35.42109],[32.44787,35.42091],[32.44855,35.41983],[32.4486,35.41891],[32.4491,35.41716],[32.45,35.41572],[32.45018,35.41556],[32.4504,35.41554],[32.45087,35.41567],[32.45199,35.41683],[32.45226,35.41698],[32.45278,35.41698],[32.45513,35.4167],[32.45532,35.41671],[32.4555,35.41678],[32.45563,35.41695],[32.45561,35.41717],[32.45594,35.41745],[32.45717,35.41887],[32.45736,35.4193],[32.45744,35.41975],[32.45744,35.42006],[32.45737,35.4205],[32.45685,35.42203],[32.45678,35.42249],[32.45677,35.42304],[32.4568,35.42332],[32.45698,35.4238],[32.45779,35.42542],[32.45786,35.42571],[32.45787,35.42613],[32.45779,35.42651],[32.45756,35.42695],[32.45731,35.4272],[32.4568,35.42745],[32.4567,35.42761]]],"f":"מירב","t":"מלכישוע","v":["ג'לבון"],"d":"NS","ok":1,"h":"secondary","r":["jlm","north"],"s":2.5},</w:t>
      </w:r>
    </w:p>
    <w:p>
      <w:r>
        <w:t xml:space="preserve">"423":{"g":[[[31.94034,34.81678],[31.93874,34.81516],[31.93821,34.8147],[31.93716,34.81404],[31.9367,34.81383],[31.93605,34.81366],[31.93565,34.81366],[31.93437,34.81381],[31.93219,34.81423],[31.93088,34.81441],[31.92877,34.81448],[31.92727,34.81442],[31.92537,34.81423],[31.92141,34.81354],[31.92115,34.81345]],[[31.9211,34.81363],[31.92536,34.81434],[31.92727,34.81453],[31.92877,34.81459],[31.93107,34.81453],[31.93266,34.81433],[31.93548,34.81382],[31.93608,34.81384],[31.93648,34.81392],[31.93712,34.81416],[31.93828,34.81495],[31.93858,34.8152],[31.94025,34.81686]]],"f":"נס ציונה","t":"נס ציונה","v":["נצר סרני","באר יעקב","ראשון לציון","רחובות"],"d":"EW","ok":0,"h":"primary","r":["center"],"s":2.1},</w:t>
      </w:r>
    </w:p>
    <w:p>
      <w:r>
        <w:t xml:space="preserve">"4173":{"g":[[[31.76402,35.28125],[31.76399,35.28193],[31.76409,35.28316],[31.76437,35.28438],[31.7647,35.28537],[31.76489,35.28578],[31.76638,35.28834],[31.76666,35.28878],[31.7672,35.28935],[31.7674,35.2897],[31.7675,35.28978]],[[31.76787,35.28978],[31.76764,35.28962],[31.76695,35.28894],[31.76664,35.28856],[31.76549,35.28663],[31.76479,35.2853],[31.76446,35.28433],[31.7642,35.28312],[31.76412,35.28216],[31.76417,35.28127]],[[31.76418,35.281],[31.76407,35.28098],[31.76398,35.28107],[31.76398,35.28119],[31.76405,35.28127],[31.76417,35.28127],[31.76423,35.28119],[31.76418,35.281]]],"f":"מעלה אדומים","t":"מעלה אדומים","v":["ערב אל ג'האלין","אבו דיס","אל-עיזריה"],"d":"EW","ok":1,"h":"secondary","r":["jlm"],"s":0.9},</w:t>
      </w:r>
    </w:p>
    <w:p>
      <w:r>
        <w:t xml:space="preserve">"4432":{"g":[[[31.87659,35.12841],[31.87621,35.12896],[31.87566,35.12988],[31.87539,35.1302],[31.87493,35.1309]],[[31.87493,35.1309],[31.87482,35.13097],[31.87468,35.13098]],[[31.87474,35.13121],[31.87493,35.1309]],[[31.87445,35.13122],[31.87444,35.13147],[31.87434,35.13166]],[[31.87434,35.13166],[31.87467,35.1313]],[[31.87434,35.13166],[31.87269,35.13326],[31.87247,35.13331],[31.87185,35.13309],[31.87124,35.13392]],[[31.87124,35.13392],[31.87105,35.13415]],[[31.87117,35.1342],[31.87124,35.13392]],[[31.87472,35.13124],[31.87475,35.13112],[31.8747,35.131],[31.8746,35.13095],[31.8745,35.13098],[31.87443,35.13113],[31.87448,35.13127],[31.87462,35.13132],[31.87472,35.13124]],[[31.87119,35.13424],[31.87115,35.13418],[31.87105,35.13415],[31.871,35.1342],[31.87099,35.13432],[31.8711,35.13439],[31.87116,35.13436],[31.87119,35.13424]]],"f":"בית חורון","t":"אל-טירה","v":["בית דוקו","בית עור אל-פוקא"],"d":"NS","ok":1,"h":"secondary","r":["jlm"],"s":0.8},</w:t>
      </w:r>
    </w:p>
    <w:p>
      <w:r>
        <w:t xml:space="preserve">"3612":{"g":[[[31.69115,34.68062],[31.69024,34.68122],[31.68967,34.68153],[31.68925,34.6817],[31.68854,34.68184],[31.68667,34.6821],[31.68647,34.68208],[31.68546,34.68174],[31.68242,34.68085],[31.68215,34.68081],[31.6816,34.68085],[31.67036,34.68504],[31.66998,34.68514],[31.66974,34.68515],[31.66662,34.68477],[31.66548,34.68435],[31.66437,34.6842],[31.66413,34.68423],[31.66401,34.68435],[31.66391,34.68461],[31.66363,34.68612],[31.66333,34.6874],[31.6626,34.68996],[31.66213,34.6919],[31.66202,34.69212],[31.66188,34.69217],[31.66174,34.69214],[31.65728,34.68979],[31.65701,34.68958],[31.65687,34.68924],[31.65662,34.68645],[31.65672,34.68489],[31.65664,34.68458],[31.65643,34.68435],[31.65476,34.68326],[31.65448,34.68302],[31.65426,34.68259],[31.65405,34.68178],[31.65382,34.68121],[31.65352,34.68072],[31.65306,34.68019],[31.65241,34.67971],[31.65186,34.67949],[31.65126,34.67952],[31.64966,34.68002],[31.64895,34.68003],[31.64887,34.68002],[31.64889,34.67961],[31.64874,34.67945],[31.64821,34.67949],[31.64799,34.67945],[31.64735,34.67906],[31.64721,34.6791],[31.64703,34.67928]],[[31.64703,34.67928],[31.64681,34.6795],[31.64666,34.67982],[31.64703,34.67928]],[[31.69115,34.68062],[31.69156,34.68043],[31.69164,34.68032],[31.69152,34.68035],[31.69115,34.68062]]],"f":"משואות יצחק","t":"שדה יואב","v":["נגבה"],"d":"NS","ok":1,"h":"secondary","r":["jlm"],"s":5.0},</w:t>
      </w:r>
    </w:p>
    <w:p>
      <w:r>
        <w:t xml:space="preserve">"5045":{"g":[[[32.05303,35.32495],[32.05328,35.32482],[32.05365,35.32485],[32.05455,35.32524],[32.0549,35.32561],[32.05511,35.32565],[32.0561,35.32512],[32.05677,35.32457],[32.05703,35.32448],[32.05714,35.32448],[32.05759,35.32479],[32.05773,35.3248],[32.05819,35.32477],[32.05884,35.32452],[32.05913,35.32445],[32.0597,35.32444],[32.06062,35.3245],[32.06179,35.32432],[32.06192,35.3244],[32.06194,35.32457],[32.0617,35.32606]]],"f":"אחיה","t":"עמיחי","v":["ג'אלוד","גאולת ציון"],"d":"EW","ok":0,"h":"secondary","r":["jlm"],"s":1.0},</w:t>
      </w:r>
    </w:p>
    <w:p>
      <w:r>
        <w:t xml:space="preserve">"3633":{"g":[[[31.70629,34.61904],[31.70578,34.61856],[31.70538,34.61827]],[[31.70521,34.6183],[31.70629,34.61904]],[[31.70965,34.6234],[31.70881,34.62264],[31.70842,34.62215],[31.70743,34.62034],[31.70696,34.6197],[31.70629,34.61904]],[[31.70965,34.6234],[31.70986,34.62365]],[[31.7099,34.62351],[31.70965,34.6234]],[[31.71039,34.62396],[31.71014,34.62365]],[[31.71003,34.62379],[31.71039,34.62396]],[[31.7252,34.63169],[31.72169,34.63165],[31.72073,34.63141],[31.72041,34.63126],[31.72002,34.63105],[31.71909,34.63039],[31.71039,34.62396]],[[31.7252,34.63169],[31.72523,34.63179],[31.72534,34.63186],[31.72545,34.6318],[31.72549,34.63171]],[[31.72549,34.63171],[31.72544,34.63156],[31.72535,34.63152],[31.72526,34.63155],[31.7252,34.63169]],[[31.7311,34.63462],[31.72692,34.63211],[31.72631,34.63187],[31.72549,34.63171]]],"f":"ניצן ב׳","t":"באר גנים","v":["ניצנים"],"d":"EW","ok":0,"h":"secondary","r":["jlm"],"s":3.3},</w:t>
      </w:r>
    </w:p>
    <w:p>
      <w:r>
        <w:t xml:space="preserve">"3557":{"g":[[[31.5533,35.12151],[31.55349,35.12192],[31.55391,35.12242],[31.55438,35.12327],[31.55464,35.12351],[31.55537,35.12377],[31.55819,35.12458],[31.5584,35.12474],[31.55886,35.12529],[31.55902,35.1254],[31.56004,35.12572],[31.56014,35.12579],[31.56053,35.1263]],[[31.5533,35.12151],[31.55309,35.12103],[31.55269,35.1205],[31.55125,35.11931],[31.55053,35.11885],[31.54988,35.11837],[31.54923,35.11784],[31.54869,35.11732],[31.54831,35.11714],[31.54757,35.11707],[31.54729,35.11691],[31.54712,35.1167],[31.54688,35.116],[31.54704,35.11663],[31.54722,35.11695],[31.54754,35.11713],[31.54831,35.11721],[31.54861,35.11736],[31.54939,35.11805],[31.55029,35.11878],[31.55121,35.11935],[31.55256,35.12048],[31.55283,35.12078],[31.5533,35.12151]],[[31.56053,35.1263],[31.56066,35.12653],[31.56082,35.12669],[31.56106,35.12686],[31.56139,35.12701]],[[31.56139,35.12701],[31.56053,35.1263]],[[31.5627,35.12786],[31.56175,35.12714],[31.56139,35.12701]]],"f":"אלשיוח'","t":"חברון","v":["אל-בוארה","סעיר"],"d":"EW","ok":0,"h":"secondary","r":["jlm"],"s":2.1},</w:t>
      </w:r>
    </w:p>
    <w:p>
      <w:r>
        <w:t xml:space="preserve">"7924":{"g":[[[32.75114,35.24127],[32.75089,35.24236]],[[32.74828,35.24229],[32.74894,35.24284],[32.74961,35.24367],[32.74965,35.24381]],[[32.74979,35.24361],[32.74949,35.24338],[32.74877,35.24255],[32.74828,35.24229]],[[32.74828,35.24229],[32.74795,35.24221],[32.74756,35.2422],[32.74705,35.24224],[32.74616,35.24242],[32.74571,35.24246],[32.74515,35.24239],[32.74433,35.24198],[32.744,35.24173],[32.74348,35.24114],[32.74016,35.23658],[32.73944,35.23601],[32.73905,35.23591],[32.73868,35.23597],[32.73841,35.23611],[32.73817,35.23632],[32.73782,35.23695],[32.737,35.23862],[32.73658,35.24015],[32.73639,35.24181],[32.73644,35.24561],[32.73633,35.24623],[32.7361,35.24679]],[[32.751,35.24318],[32.75089,35.24236]],[[32.75089,35.24236],[32.75088,35.24289],[32.75081,35.24313]],[[32.75077,35.24316],[32.7503,35.24333],[32.74984,35.24361]],[[32.74996,35.24383],[32.75012,35.24359],[32.75033,35.24343],[32.75056,35.24336],[32.7508,35.2434]],[[32.7361,35.24679],[32.73593,35.24693]],[[32.73601,35.24707],[32.7361,35.24679]],[[32.75102,35.24328],[32.751,35.24318],[32.75092,35.24311],[32.75081,35.24313],[32.75075,35.24321],[32.75075,35.24332],[32.75084,35.24343],[32.75096,35.2434],[32.75102,35.24328]],[[32.74996,35.24378],[32.74989,35.24363],[32.74979,35.24361],[32.74967,35.24369],[32.74965,35.24381],[32.74969,35.24392],[32.74982,35.24398],[32.74991,35.24393],[32.74996,35.24378]]],"f":"הסוללים","t":"שמשית","v":["גבעת אלה"],"d":"NS","ok":1,"h":"secondary","r":["north"],"s":1.8},</w:t>
      </w:r>
    </w:p>
    <w:p>
      <w:r>
        <w:t xml:space="preserve">"2446":{"g":[[[31.39687,34.59949],[31.39673,34.59924]],[[31.39664,34.59937],[31.39687,34.59949]],[[31.39687,34.59949],[31.39828,34.60054],[31.39941,34.60163],[31.39974,34.60185],[31.40019,34.60206],[31.40082,34.6022],[31.4015,34.60216],[31.40218,34.60197],[31.40274,34.60169],[31.4039,34.60376],[31.40459,34.60478],[31.40542,34.60565],[31.40615,34.60622],[31.40634,34.60621],[31.40641,34.60642],[31.40673,34.60698],[31.40683,34.60728],[31.40695,34.60786],[31.40708,34.60899],[31.40716,34.60914],[31.40837,34.60997],[31.40859,34.61032],[31.40861,34.61055],[31.40853,34.61071],[31.40842,34.61085],[31.40818,34.61099],[31.40412,34.61234],[31.40362,34.61242],[31.40188,34.61247],[31.40167,34.61255]]],"f":"נתיבות","t":"מעגלים","v":["שרשרת","שיבולים","גבעולים","מלילות"],"d":"NS","ok":1,"h":"secondary","r":["south"],"s":1.7},</w:t>
      </w:r>
    </w:p>
    <w:p>
      <w:r>
        <w:t xml:space="preserve">"2445":{"g":[[[31.40861,34.59659],[31.4087,34.59647],[31.40865,34.59628]],[[31.4086,34.59636],[31.40864,34.59648],[31.40861,34.59659]],[[31.40523,34.6034],[31.40643,34.60141],[31.40686,34.60051],[31.40732,34.59925],[31.40738,34.59876],[31.40735,34.59803],[31.40744,34.59772],[31.40757,34.59755],[31.40861,34.59659]],[[31.40523,34.6034],[31.40505,34.60348]],[[31.40511,34.6036],[31.40523,34.6034]],[[31.4049,34.60355],[31.40471,34.60375]],[[31.40471,34.60375],[31.40497,34.60371]],[[31.40415,34.60419],[31.40471,34.60375]],[[31.40494,34.60349],[31.4049,34.60359],[31.40492,34.60366],[31.40504,34.60371],[31.4051,34.60364],[31.4051,34.60354],[31.40504,34.60347],[31.40494,34.60349]]],"f":"נתיבות","t":"נתיבות","v":["שרשרת","מעגלים"],"d":"EW","ok":1,"h":"secondary","r":["south"],"s":0.9},</w:t>
      </w:r>
    </w:p>
    <w:p>
      <w:r>
        <w:t xml:space="preserve">"671":{"g":[[[32.60305,35.2787],[32.60292,35.27803],[32.60173,35.26837],[32.60149,35.26709],[32.60119,35.26605],[32.5989,35.25996],[32.59886,35.25962],[32.59892,35.25926],[32.59927,35.25842],[32.59911,35.25854],[32.5988,35.25921],[32.59874,35.25961],[32.59876,35.25988],[32.59889,35.26034],[32.60107,35.26611],[32.60137,35.26712],[32.60161,35.26839],[32.60288,35.27857],[32.60287,35.27875]],[[32.60415,35.28255],[32.60395,35.28203],[32.60308,35.27909],[32.60308,35.27887]],[[32.60291,35.27893],[32.60402,35.28264]]],"f":"","t":"עפולה","v":[],"d":"EW","ok":1,"h":"primary","r":["north"],"s":2.4},</w:t>
      </w:r>
    </w:p>
    <w:p>
      <w:r>
        <w:t xml:space="preserve">"6533":{"g":[[[32.53075,34.98023],[32.53702,34.99132],[32.5388,34.99718],[32.53907,34.99797],[32.53924,34.99823],[32.53966,34.99856],[32.54773,35.00386],[32.54811,35.00397],[32.55165,35.00369],[32.55215,35.00391],[32.55524,35.00735],[32.55556,35.00776],[32.55768,35.01099],[32.55953,35.01297],[32.55992,35.01349],[32.56062,35.0149],[32.56133,35.01659],[32.56167,35.01718],[32.56214,35.01773],[32.56253,35.01806],[32.56352,35.01875]],[[32.56359,35.01895],[32.56326,35.01951],[32.56275,35.02094],[32.56236,35.02136],[32.5619,35.02284],[32.56071,35.02315],[32.55957,35.02282],[32.55905,35.02307],[32.55847,35.02289],[32.55764,35.02291],[32.5573,35.02307],[32.55697,35.02333],[32.55633,35.02407],[32.55522,35.02506],[32.55501,35.02531],[32.55449,35.02612],[32.55391,35.02759],[32.55358,35.0292],[32.55355,35.03039],[32.55311,35.03145],[32.55304,35.03248],[32.55282,35.03293],[32.55252,35.03334],[32.55183,35.0341],[32.55161,35.03427],[32.55127,35.03442],[32.55035,35.03469],[32.54933,35.03481],[32.54856,35.03482],[32.54761,35.03472],[32.54741,35.03497]],[[32.56358,35.01868],[32.56351,35.01884],[32.56355,35.01892],[32.56366,35.01895],[32.56375,35.01887],[32.56375,35.01876],[32.5637,35.01868],[32.56358,35.01868]]],"f":"אביאל","t":"גבעת ניל\"י","v":["עמיקם"],"d":"EW","ok":1,"h":"secondary","r":["north"],"s":5.6},</w:t>
      </w:r>
    </w:p>
    <w:p>
      <w:r>
        <w:t xml:space="preserve">"8643":{"g":[[[32.96109,35.36861],[32.9613,35.36774],[32.96111,35.36654],[32.96118,35.36472],[32.96141,35.36376],[32.96164,35.3633],[32.96185,35.36309],[32.96216,35.36293],[32.96226,35.36274],[32.96221,35.36231],[32.96198,35.36138],[32.96189,35.36058],[32.9617,35.3601],[32.96162,35.35963],[32.96181,35.35722],[32.9618,35.35653],[32.96167,35.35586],[32.96034,35.35265],[32.95889,35.3508],[32.95859,35.35067],[32.95827,35.35064],[32.95787,35.35069],[32.95739,35.35093],[32.956,35.35195]],[[32.96111,35.36886],[32.96109,35.36861]],[[32.96109,35.36861],[32.96101,35.36887]],[[32.96114,35.36888],[32.96108,35.36885],[32.961,35.36888],[32.96101,35.36904],[32.96107,35.36907],[32.96114,35.36902],[32.96114,35.36888]]],"f":"סאג׳ור","t":"בית ג'ן","v":[],"d":"EW","ok":1,"h":"secondary","r":["north"],"s":1.8},</w:t>
      </w:r>
    </w:p>
    <w:p>
      <w:r>
        <w:t xml:space="preserve">"4242":{"g":[[[31.82768,34.95414],[31.82761,34.95393],[31.82761,34.95333],[31.82781,34.95221],[31.82787,34.9512],[31.82673,34.94655],[31.82649,34.94031],[31.82611,34.93733],[31.8262,34.93589],[31.82611,34.93548],[31.82544,34.93383],[31.82537,34.93325],[31.82533,34.93138],[31.8252,34.93109],[31.82505,34.931]]],"f":"בקוע","t":"נחשון","v":["הראל"],"d":"NS","ok":0,"h":"secondary","r":["jlm"],"s":2.2},</w:t>
      </w:r>
    </w:p>
    <w:p>
      <w:r>
        <w:t xml:space="preserve">"6524":{"g":[[[32.50118,35.08766],[32.50162,35.08713],[32.50298,35.08603],[32.50304,35.08586],[32.5029,35.08585],[32.50245,35.08621],[32.50199,35.08664],[32.50112,35.08757]],[[32.50095,35.08776],[32.50027,35.08858],[32.4997,35.08898],[32.4995,35.08919]],[[32.49954,35.08926],[32.4998,35.08901],[32.50042,35.08854],[32.50101,35.08781]],[[32.49929,35.08947],[32.49862,35.09015],[32.49837,35.09028],[32.49742,35.09059],[32.49713,35.09081],[32.49629,35.09175],[32.4957,35.09256]],[[32.4957,35.09256],[32.49594,35.09236],[32.4963,35.09186],[32.49733,35.09075],[32.49864,35.09024],[32.49932,35.08955]],[[32.4957,35.09256],[32.49508,35.09329],[32.49471,35.09383],[32.49402,35.09527],[32.49401,35.09576],[32.49409,35.09685],[32.49421,35.09721],[32.49453,35.09771],[32.49485,35.098],[32.49511,35.09815],[32.49516,35.09826],[32.49518,35.09856],[32.49474,35.09882],[32.49409,35.09903],[32.49405,35.09929],[32.4942,35.09947],[32.49454,35.09973],[32.49464,35.09993],[32.49467,35.10021],[32.49407,35.10027],[32.49378,35.10048],[32.4938,35.10071],[32.49428,35.1012],[32.49496,35.10208],[32.49503,35.10233],[32.49504,35.1026],[32.49481,35.10343],[32.49435,35.10475],[32.49345,35.10622],[32.49289,35.10853],[32.49205,35.11085],[32.49137,35.11333]],[[32.49124,35.11365],[32.49116,35.11383],[32.4907,35.11731],[32.49037,35.11804],[32.49004,35.11823],[32.48943,35.11847],[32.48886,35.11898],[32.4887,35.11964]],[[32.4887,35.11964],[32.48856,35.11986]],[[32.48869,35.11987],[32.4887,35.11964]],[[32.48851,35.11996],[32.4884,35.12015]],[[32.4884,35.12015],[32.48859,35.12009]],[[32.4884,35.12015],[32.48737,35.12179],[32.48685,35.12373],[32.48656,35.12395],[32.48583,35.12421]],[[32.48872,35.11999],[32.48871,35.11991],[32.48863,35.11984],[32.48851,35.11992],[32.48853,35.12004],[32.48859,35.12009],[32.48869,35.12006],[32.48872,35.11999]]],"f":"קציר","t":"קציר","v":["עארה","ערערה","ברטעה","עין אל-סהלה"],"d":"NS","ok":0,"h":"secondary","r":["north"],"s":4.1},</w:t>
      </w:r>
    </w:p>
    <w:p>
      <w:r>
        <w:t xml:space="preserve">"3341":{"g":[[[31.44626,34.60809],[31.44712,34.60676],[31.44821,34.60405],[31.44866,34.60307],[31.4487,34.60254],[31.44851,34.60106],[31.44845,34.60093],[31.44865,34.60262],[31.4486,34.60307],[31.44806,34.60423],[31.44713,34.60662],[31.44626,34.60809]],[[31.44626,34.60809],[31.44596,34.60848]],[[31.44596,34.60848],[31.44576,34.60864]],[[31.44584,34.60874],[31.44596,34.60848]],[[31.4456,34.6087],[31.44559,34.60879],[31.44564,34.6089],[31.44579,34.60889],[31.44584,34.60875],[31.44579,34.60865],[31.44569,34.60863],[31.4456,34.6087]]],"f":"יושיביה","t":"יושיביה","v":[],"d":"EW","ok":1,"h":"secondary","r":["south"],"s":0.8},</w:t>
      </w:r>
    </w:p>
    <w:p>
      <w:r>
        <w:t xml:space="preserve">"2444":{"g":[[[31.40668,34.59437],[31.40754,34.59521],[31.40761,34.59534]],[[31.40772,34.59518],[31.40755,34.59512],[31.40668,34.59437]],[[31.3992,34.59604],[31.40283,34.59317],[31.40368,34.59242],[31.40394,34.59227],[31.4042,34.59226],[31.40444,34.59236],[31.40668,34.59437]],[[31.40936,34.59721],[31.40886,34.59653],[31.40788,34.59537]],[[31.40776,34.5955],[31.40793,34.5956],[31.40936,34.59721]],[[31.3992,34.59604],[31.39897,34.59612]],[[31.39905,34.59623],[31.3992,34.59604]],[[31.39905,34.59623],[31.39897,34.59612]],[[31.39897,34.59612],[31.39885,34.59619],[31.39887,34.59632],[31.39898,34.59635],[31.39905,34.59623]],[[31.39884,34.59626],[31.39872,34.59646]],[[31.39872,34.59646],[31.39892,34.59635]],[[31.39677,34.59897],[31.39693,34.59864],[31.39717,34.59831],[31.39872,34.59646]],[[31.40936,34.59721],[31.41405,34.60285],[31.41436,34.60332]],[[31.39677,34.59897],[31.39665,34.59912]],[[31.39672,34.5992],[31.39677,34.59897]],[[31.39652,34.59928],[31.39647,34.59957]],[[31.39647,34.59957],[31.39663,34.59937]],[[31.39782,34.61007],[31.39776,34.60905],[31.39759,34.60838],[31.39721,34.60778],[31.3963,34.60696],[31.39591,34.60645],[31.39563,34.60582],[31.39537,34.60471],[31.39531,34.60384],[31.39537,34.60298],[31.39595,34.60082],[31.39612,34.60032],[31.39647,34.59957]],[[31.41436,34.60332],[31.41453,34.60366]],[[31.41461,34.60358],[31.41436,34.60332]],[[31.41482,34.60418],[31.4147,34.6038]],[[31.41462,34.60384],[31.41482,34.60418]],[[31.41482,34.60418],[31.41527,34.60513],[31.41549,34.60545],[31.4158,34.60575],[31.41646,34.60619]],[[31.41646,34.60619],[31.41662,34.60642]],[[31.41664,34.60637],[31.41646,34.60619]],[[31.41662,34.60642],[31.41688,34.60687],[31.41684,34.60671],[31.41664,34.60637]],[[31.41728,34.60645],[31.41688,34.60652],[31.41664,34.60637]],[[31.41662,34.60642],[31.41666,34.60666],[31.4166,34.60686]],[[31.40785,34.59545],[31.40789,34.59534],[31.40786,34.59524],[31.40779,34.59518],[31.40769,34.59519],[31.40762,34.5953],[31.40763,34.59542],[31.40772,34.59549],[31.40785,34.59545]],[[31.39667,34.59913],[31.39658,34.59913],[31.39653,34.59919],[31.39653,34.5993],[31.3966,34.59937],[31.39669,34.59935],[31.39673,34.59927],[31.39667,34.59913]],[[31.41473,34.60373],[31.41466,34.60359],[31.41459,34.60359],[31.41453,34.60366],[31.41452,34.60376],[31.41459,34.60383],[31.41467,34.60382],[31.41473,34.60373]]],"f":"נתיבות","t":"מעגלים","v":["בית הגדי","שרשרת","שיבולים","גבעולים","מלילות"],"d":"NS","ok":1,"h":"trunk","r":["south"],"s":2.4},</w:t>
      </w:r>
    </w:p>
    <w:p>
      <w:r>
        <w:t xml:space="preserve">"705":{"g":[[[32.76846,35.05097],[32.76699,35.04844],[32.76582,35.04684],[32.76285,35.04297],[32.7626,35.04235],[32.76247,35.04118],[32.76248,35.04077],[32.76264,35.04008],[32.76346,35.03827],[32.76384,35.03672],[32.76415,35.03618],[32.76509,35.03516],[32.7653,35.03477],[32.76544,35.0343],[32.76547,35.03373],[32.76523,35.02898],[32.76503,35.02808],[32.76432,35.02662],[32.76412,35.02598],[32.76411,35.02536],[32.76416,35.02506],[32.76434,35.02455],[32.76456,35.02423],[32.76537,35.02352],[32.76612,35.02297],[32.76659,35.02278],[32.76704,35.02281],[32.76755,35.02306],[32.76772,35.02322],[32.76844,35.02422],[32.76863,35.02438],[32.76887,35.02451],[32.76929,35.02455],[32.76972,35.02439],[32.77008,35.02408],[32.77017,35.02391],[32.77027,35.02355],[32.7703,35.02331],[32.77023,35.02276],[32.76964,35.02122],[32.76957,35.02066],[32.76962,35.02037],[32.76974,35.02009],[32.77038,35.01917],[32.77054,35.01883],[32.77059,35.01864],[32.77061,35.01824],[32.77048,35.01778],[32.77015,35.01731],[32.76993,35.01715],[32.76971,35.01705],[32.76698,35.01632],[32.76675,35.01621],[32.76646,35.01586],[32.76627,35.01526],[32.76626,35.01499],[32.76634,35.01457],[32.7668,35.01309],[32.76732,35.01203],[32.76735,35.01178],[32.76723,35.01145],[32.76725,35.01129]],[[32.76704,35.01141],[32.76717,35.01165],[32.76721,35.01192],[32.76674,35.01299],[32.76618,35.01469],[32.76615,35.01521],[32.76623,35.01563],[32.76649,35.01611],[32.7668,35.01639],[32.76967,35.01721],[32.77006,35.01745],[32.77037,35.01788],[32.77047,35.01819],[32.77049,35.01842],[32.77043,35.01876],[32.77027,35.01908],[32.76964,35.02002],[32.76949,35.02035],[32.76944,35.02065],[32.76953,35.02128],[32.77014,35.02282],[32.77019,35.02306],[32.77017,35.02352],[32.77005,35.02388],[32.76971,35.02424],[32.76926,35.02441],[32.7689,35.02436],[32.7685,35.02408],[32.76779,35.02311],[32.7676,35.02295],[32.76713,35.0227],[32.76683,35.02264],[32.76651,35.02265],[32.76596,35.0229],[32.7648,35.02379],[32.76434,35.02432],[32.76415,35.02469],[32.76404,35.02507],[32.764,35.02556],[32.76408,35.02626],[32.7644,35.02703],[32.76487,35.02798],[32.76504,35.02848],[32.76513,35.02902],[32.76538,35.0339],[32.76536,35.03422],[32.76528,35.03459],[32.76504,35.03509],[32.76387,35.03645],[32.7637,35.03694],[32.7634,35.03824],[32.76248,35.04021],[32.76237,35.04075],[32.76234,35.04118],[32.76248,35.0424],[32.76275,35.04307],[32.76637,35.04776],[32.76707,35.04879],[32.76838,35.05104]]],"f":"","t":"נשר","v":[],"d":"EW","ok":1,"h":"primary","r":["north"],"s":3.8},</w:t>
      </w:r>
    </w:p>
    <w:p>
      <w:r>
        <w:t xml:space="preserve">"722":{"g":[[[32.67215,35.1078],[32.66982,35.10811],[32.66774,35.1083],[32.66689,35.10811],[32.6665,35.1079],[32.66524,35.10672],[32.66488,35.10647],[32.66293,35.10575],[32.66235,35.10544],[32.66035,35.10413],[32.65957,35.10351],[32.65907,35.10303],[32.65731,35.10108]],[[32.65725,35.10129],[32.65926,35.10348],[32.66005,35.10414],[32.66124,35.10495],[32.66287,35.10591],[32.66455,35.1065],[32.66488,35.10668],[32.66518,35.10689],[32.66667,35.10827],[32.667,35.10845],[32.66726,35.10851],[32.66771,35.1085],[32.67187,35.10804],[32.67214,35.10808],[32.6724,35.10821],[32.67266,35.10881],[32.67302,35.10932],[32.68062,35.11939],[32.68253,35.12184],[32.6832,35.12255],[32.68426,35.12331],[32.68513,35.12378],[32.6861,35.12417]],[[32.6861,35.12417],[32.68454,35.12335],[32.68371,35.1228],[32.68299,35.12215],[32.68259,35.12169],[32.67311,35.10924],[32.67277,35.10873],[32.67266,35.10848],[32.67254,35.10776]],[[32.6861,35.12417],[32.6879,35.12485],[32.6884,35.1251],[32.68874,35.12539],[32.68997,35.12688],[32.6903,35.1272],[32.69346,35.12968],[32.69485,35.1307]],[[32.69485,35.1307],[32.69504,35.13092]],[[32.69512,35.13077],[32.69485,35.1307]],[[32.69532,35.13092],[32.69526,35.13079],[32.69512,35.13077]],[[32.69512,35.13077],[32.69504,35.13092]],[[32.6955,35.13122],[32.69532,35.13092]],[[32.69521,35.13108],[32.69528,35.13103],[32.69532,35.13092]],[[32.69504,35.13092],[32.6951,35.13106],[32.69521,35.13108]],[[32.69521,35.13108],[32.69534,35.13111],[32.6955,35.13122]],[[32.6955,35.13122],[32.69642,35.132],[32.69932,35.13431],[32.69995,35.13464],[32.7006,35.13479]],[[32.70107,35.13476],[32.70096,35.13468],[32.70084,35.13473]],[[32.70084,35.13473],[32.7006,35.13479]],[[32.70084,35.13473],[32.70081,35.1349]],[[32.70103,35.13497],[32.70108,35.13486],[32.70107,35.13476]],[[32.70164,35.13484],[32.70151,35.13487],[32.70125,35.13485],[32.70107,35.13476]],[[32.7006,35.13479],[32.70081,35.1349]],[[32.70187,35.13488],[32.70177,35.13479],[32.70164,35.13484]],[[32.70164,35.13484],[32.70161,35.13493],[32.70164,35.13506]],[[32.70183,35.13508],[32.70188,35.13497],[32.70187,35.13488]],[[32.70212,35.13501],[32.70187,35.13488]],[[32.70081,35.1349],[32.70092,35.13501],[32.70103,35.13497]],[[32.70103,35.13497],[32.70128,35.13493],[32.70147,35.13496],[32.70164,35.13506]],[[32.70212,35.13501],[32.70389,35.13523]],[[32.70183,35.13508],[32.70212,35.13501]],[[32.70164,35.13506],[32.70175,35.13512],[32.70183,35.13508]],[[32.70439,35.13523],[32.70431,35.13514],[32.70418,35.13517]],[[32.70418,35.13517],[32.70389,35.13523]],[[32.70418,35.13517],[32.70413,35.13524],[32.70414,35.13538]],[[32.70434,35.13543],[32.7044,35.13532],[32.70439,35.13523]],[[32.70461,35.13543],[32.70439,35.13523]],[[32.70389,35.13523],[32.70414,35.13538]],[[32.70414,35.13538],[32.70423,35.13546],[32.70434,35.13543]],[[32.70461,35.13543],[32.70642,35.13586]],[[32.70434,35.13543],[32.70461,35.13543]],[[32.70688,35.1358],[32.70679,35.13574],[32.70668,35.13578]],[[32.70668,35.13578],[32.70642,35.13586]],[[32.70668,35.13578],[32.70663,35.13589],[32.70665,35.13599]],[[32.70683,35.13605],[32.70691,35.13593],[32.70688,35.1358]],[[32.70683,35.13605],[32.70703,35.13603],[32.70837,35.13633],[32.70958,35.13655],[32.70981,35.1365],[32.70967,35.13642],[32.70712,35.13593],[32.70688,35.1358]],[[32.70642,35.13586],[32.70665,35.13599]],[[32.70665,35.13599],[32.70672,35.13606],[32.70683,35.13605]]],"f":"נווה עמיאל","t":"יוקנעם עילית","v":["בית זייד","שדה יעקב","קריית טבעון"],"d":"NS","ok":1,"h":"primary","r":["north"],"s":6.7},</w:t>
      </w:r>
    </w:p>
    <w:p>
      <w:r>
        <w:t xml:space="preserve">"3832":{"g":[[[31.73535,34.83174],[31.73511,34.83165]],[[31.73535,34.83174],[31.73595,34.83194],[31.73771,34.83265],[31.74199,34.83359],[31.74342,34.83383],[31.74617,34.83396]],[[31.73511,34.83183],[31.73535,34.83174]]],"f":"כפר מנחם","t":"כפר מנחם","v":[],"d":"NS","ok":1,"h":"secondary","r":["jlm"],"s":1.2},</w:t>
      </w:r>
    </w:p>
    <w:p>
      <w:r>
        <w:t xml:space="preserve">"3953":{"g":[[[31.77189,35.06481],[31.77167,35.06471],[31.77158,35.06453],[31.77117,35.06306],[31.77108,35.06252],[31.77117,35.06089],[31.77106,35.06059],[31.77056,35.05988],[31.77002,35.05924],[31.7696,35.05776],[31.76927,35.05713],[31.76921,35.0569],[31.76934,35.05613],[31.76942,35.05473],[31.76947,35.05441],[31.77095,35.051],[31.77108,35.05057],[31.7714,35.04857],[31.77209,35.04539]]],"f":"כסלון","t":"רמת רזיאל","v":[],"d":"EW","ok":1,"h":"unclassified","r":["jlm"],"s":1.8},</w:t>
      </w:r>
    </w:p>
    <w:p>
      <w:r>
        <w:t xml:space="preserve">"2211":{"g":[[[31.20213,34.33393],[31.19316,34.33683],[31.19029,34.33784],[31.1894,34.33807],[31.18867,34.33815],[31.1881,34.33808],[31.18739,34.33787],[31.18547,34.33699],[31.18505,34.33687],[31.18428,34.33675],[31.15483,34.33698],[31.15386,34.33684],[31.15313,34.33663],[31.15214,34.33619],[31.1515,34.33579],[31.15091,34.33532],[31.14031,34.32587]],[[31.22316,34.32688],[31.22163,34.32763],[31.21099,34.33111],[31.20752,34.33216],[31.2048,34.33316],[31.20294,34.33367]],[[31.20294,34.33367],[31.20267,34.3337]],[[31.20268,34.33384],[31.20294,34.33367]],[[31.20268,34.33384],[31.20267,34.3337]],[[31.20267,34.3337],[31.20252,34.33363],[31.20242,34.33374]],[[31.20242,34.33374],[31.20213,34.33393]],[[31.20242,34.33374],[31.20246,34.33391]],[[31.20246,34.33391],[31.2026,34.33394],[31.20268,34.33384]],[[31.20213,34.33393],[31.20246,34.33391]]],"f":"חולית","t":"בני נצרים","v":["שדי אברהם","יתד","אבשלום","נווה"],"d":"EW","ok":0,"h":"secondary","r":["south"],"s":9.2},</w:t>
      </w:r>
    </w:p>
    <w:p>
      <w:r>
        <w:t xml:space="preserve">"3102":{"g":[[[31.37799,34.81315],[31.37725,34.81424],[31.37699,34.8149],[31.3768,34.81649],[31.37656,34.81777],[31.37622,34.81892],[31.37585,34.81984],[31.37539,34.82074],[31.37481,34.82166],[31.37364,34.82322]],[[31.37364,34.82322],[31.37226,34.82498]],[[31.37236,34.82508],[31.37364,34.82322]]],"f":"להבים","t":"להבים","v":[],"d":"NS","ok":0,"h":"secondary","r":["south"],"s":1.3},</w:t>
      </w:r>
    </w:p>
    <w:p>
      <w:r>
        <w:t xml:space="preserve">"5573":{"g":[[[32.26402,35.17112],[32.26494,35.17189],[32.26506,35.17228],[32.26505,35.17254],[32.26465,35.1736],[32.26457,35.17401],[32.26464,35.17533],[32.26441,35.17643],[32.26429,35.17824],[32.26428,35.1796]]],"f":"שבי שומרון","t":"שבי שומרון","v":["דיר שרף","סבסטיה","אל-נאקורה"],"d":"EW","ok":1,"h":"secondary","r":["jlm"],"s":0.8},</w:t>
      </w:r>
    </w:p>
    <w:p>
      <w:r>
        <w:t xml:space="preserve">"3582":{"g":[[[31.52987,34.91986],[31.52789,34.91903],[31.52662,34.91861],[31.52587,34.91816],[31.52549,34.91783],[31.5253,34.9176],[31.52332,34.91483]],[[31.52323,34.91492],[31.52521,34.91769],[31.52541,34.91793],[31.52581,34.91828],[31.52658,34.91874],[31.52767,34.91909],[31.52929,34.91972],[31.52967,34.91989],[31.52979,34.91999]],[[31.53611,34.9183],[31.53582,34.91847]],[[31.53582,34.91847],[31.53596,34.91846],[31.53609,34.91851]],[[31.53582,34.91847],[31.53408,34.91973],[31.53187,34.9208],[31.53175,34.9208],[31.53123,34.92045],[31.53018,34.92005]],[[31.53018,34.92005],[31.53,34.91994]],[[31.52998,34.92006],[31.53018,34.92005]]],"f":"אמציה","t":"בני דקלים","v":["כרמי קטיף"],"d":"NS","ok":1,"h":"secondary","r":["south"],"s":1.5},</w:t>
      </w:r>
    </w:p>
    <w:p>
      <w:r>
        <w:t xml:space="preserve">"458":{"g":[[[31.92591,35.31778],[31.92609,35.31798]],[[31.92618,35.31784],[31.92591,35.31778]],[[31.92591,35.31778],[31.92468,35.317],[31.92407,35.3167],[31.92339,35.31658],[31.92266,35.31665],[31.92233,35.31678],[31.922,35.31699],[31.9208,35.3181],[31.92004,35.31858],[31.9195,35.31876],[31.91884,35.3188],[31.91797,35.31863],[31.91717,35.31818],[31.91478,35.31609],[31.91401,35.31566],[31.91341,35.31546],[31.91287,35.3154],[31.91109,35.31536],[31.90957,35.31493],[31.90892,35.3147],[31.90817,35.31462],[31.90756,35.31469],[31.90578,35.31559],[31.9052,35.31576],[31.90456,35.31586],[31.90176,35.31579],[31.90108,35.31593],[31.90019,35.31617],[31.89967,35.31655],[31.89884,35.31779],[31.89847,35.31819],[31.89826,35.31833],[31.89799,35.31839],[31.89769,35.3184],[31.89684,35.31828],[31.89595,35.31823],[31.89565,35.31816],[31.89535,35.31796],[31.89489,35.3173],[31.89465,35.3168],[31.89399,35.31596],[31.89219,35.31454],[31.89178,35.3141],[31.89145,35.31364],[31.89101,35.31284],[31.89044,35.31309],[31.89025,35.31323],[31.89011,35.31342],[31.89004,35.31367],[31.8901,35.31431],[31.89065,35.31683],[31.89067,35.31743],[31.8906,35.31777],[31.89049,35.31806],[31.89019,35.31847],[31.88977,35.31871],[31.88928,35.31874],[31.88887,35.31859],[31.88854,35.3183],[31.88708,35.31609],[31.88649,35.31542],[31.88338,35.31284],[31.88035,35.31055],[31.87943,35.31006],[31.87904,35.30991],[31.87823,35.30976],[31.87759,35.30977],[31.87462,35.31042],[31.87174,35.31117],[31.87104,35.31117],[31.87055,35.31107],[31.86951,35.31097],[31.86914,35.3111],[31.86875,35.31135],[31.86737,35.31334],[31.86683,35.31457],[31.86627,35.31615],[31.86622,35.31829],[31.86627,35.3186],[31.86642,35.3189],[31.86704,35.31936],[31.86715,35.3195],[31.86744,35.32062],[31.86716,35.32128],[31.86706,35.3214],[31.86684,35.32152],[31.86637,35.32162],[31.86601,35.32179],[31.86576,35.32196],[31.8652,35.32251],[31.86494,35.32297],[31.86448,35.32317],[31.86431,35.32347],[31.86419,35.32357],[31.86411,35.32359],[31.86383,35.32348],[31.86356,35.32344],[31.86241,35.3237],[31.86229,35.3239],[31.86211,35.32476],[31.86193,35.32505],[31.86012,35.3263],[31.85946,35.32665],[31.85841,35.32707],[31.85814,35.32722],[31.85781,35.32756],[31.8571,35.32856],[31.85675,35.32889],[31.85595,35.32916],[31.85513,35.32951],[31.85458,35.32983],[31.85438,35.32988],[31.85423,35.32985],[31.85354,35.32916],[31.8532,35.3289],[31.85293,35.32889],[31.85267,35.32901],[31.85255,35.32942],[31.85255,35.33024],[31.85269,35.33128],[31.85266,35.33161],[31.85249,35.33184],[31.85236,35.3319],[31.8517,35.33197],[31.8515,35.33215],[31.85113,35.33326],[31.85064,35.33425],[31.85036,35.33593],[31.85036,35.33684],[31.85043,35.33716],[31.85067,35.33771],[31.85073,35.33797],[31.85072,35.33823],[31.85042,35.33933],[31.85029,35.33951],[31.84959,35.34012],[31.84916,35.34039],[31.84905,35.34051],[31.84879,35.341],[31.84862,35.341],[31.84842,35.34086],[31.84822,35.34087],[31.84812,35.34102],[31.84802,35.34134],[31.84787,35.34155],[31.8475,35.34187],[31.84728,35.34199],[31.84704,35.34197],[31.84609,35.34151],[31.84576,35.34152],[31.84519,35.34181],[31.8442,35.34188],[31.84394,35.34195],[31.84344,35.3423],[31.8429,35.34236],[31.84128,35.3429],[31.84095,35.34309],[31.8403,35.34392],[31.84015,35.34403],[31.84,35.34403],[31.83935,35.34377],[31.83922,35.34378],[31.83911,35.34388],[31.83906,35.34403],[31.83905,35.34485],[31.839,35.34496],[31.83888,35.34506],[31.83876,35.34506],[31.83863,35.34498],[31.83845,35.34457],[31.83825,35.34446],[31.83686,35.3446],[31.83625,35.34452],[31.8359,35.34437],[31.83575,35.34437],[31.83558,35.3445],[31.83543,35.3449],[31.83542,35.34584],[31.83553,35.34612],[31.83571,35.34622],[31.8359,35.34622],[31.83635,35.34609],[31.83661,35.34613],[31.83711,35.34656],[31.83769,35.34683],[31.83796,35.34719],[31.83834,35.34748],[31.83839,35.34766],[31.83839,35.34831],[31.83849,35.34934],[31.83827,35.3496],[31.83773,35.35001],[31.8377,35.35014],[31.83789,35.35115],[31.83799,35.35149],[31.83805,35.35158],[31.83827,35.35157],[31.83835,35.35127],[31.83838,35.35084],[31.83854,35.35077],[31.83863,35.35086],[31.83873,35.35169],[31.83871,35.35197],[31.83867,35.35209],[31.83851,35.35229],[31.83811,35.35249],[31.83758,35.35262],[31.83719,35.35308],[31.83693,35.35319],[31.83684,35.35329],[31.8368,35.35342],[31.8369,35.35458],[31.83685,35.35473],[31.83676,35.35477],[31.83661,35.35468],[31.83634,35.35379],[31.83625,35.35328],[31.83625,35.353],[31.83632,35.35269],[31.83627,35.35252],[31.83608,35.35235],[31.83485,35.35158],[31.83444,35.35112],[31.83409,35.3504],[31.83391,35.35031],[31.83369,35.35036],[31.8324,35.35093]],[[31.92663,35.3183],[31.92642,35.31804]],[[31.92633,35.31814],[31.92663,35.3183]],[[32.04123,35.35015],[32.0405,35.35019],[32.037,35.3494],[32.0349,35.34902],[32.03406,35.34893],[32.03173,35.34887],[32.03078,35.34893],[32.02892,35.34931],[32.02775,35.34973],[32.02708,35.35006],[32.02606,35.35066],[32.02428,35.35191],[32.02219,35.35377],[32.01976,35.35626],[32.01931,35.35661],[32.01882,35.35692],[32.01797,35.35725],[32.01708,35.35735],[32.01652,35.3573],[32.01595,35.35715],[32.015,35.3567],[32.01406,35.35602],[32.01365,35.35559],[32.01264,35.35434],[32.00997,35.35067],[32.00926,35.3499],[32.00765,35.3485],[32.00719,35.34781],[32.00698,35.34739],[32.00679,35.34688],[32.00641,35.34536],[32.00617,35.3446],[32.00577,35.34386],[32.0055,35.34348],[32.00483,35.34283],[32.0038,35.3423],[32.00294,35.34203],[32.00184,35.34187],[32.00063,35.34138],[32.00008,35.34073],[31.99962,35.33962],[31.99933,35.33878],[31.99902,35.33832],[31.99858,35.33803],[31.99805,35.3379],[31.99741,35.33798],[31.99652,35.33859],[31.99603,35.33874],[31.99549,35.33871],[31.99447,35.33827],[31.99383,35.33818],[31.99333,35.33835],[31.99233,35.33899],[31.99182,35.33922],[31.99122,35.33928],[31.99066,35.33919],[31.99004,35.33888],[31.98907,35.3377],[31.98772,35.33623],[31.98647,35.33516],[31.98533,35.33452],[31.98471,35.33428],[31.98376,35.33403],[31.98273,35.33391],[31.98178,35.33407],[31.98097,35.33438],[31.9803,35.33489],[31.979,35.33618],[31.97849,35.3366],[31.97798,35.33685],[31.97732,35.33702],[31.97666,35.33703],[31.97597,35.33683],[31.9753,35.33648],[31.97042,35.3337],[31.96983,35.33345],[31.96937,35.33335],[31.96899,35.33335],[31.96841,35.33346],[31.96766,35.33379],[31.967,35.33433],[31.96571,35.33562],[31.9652,35.33595],[31.96436,35.33627],[31.95933,35.3376],[31.95832,35.33772],[31.95517,35.33775],[31.95442,35.33791],[31.95363,35.33828],[31.95085,35.33979],[31.9504,35.33989],[31.94967,35.33983],[31.94931,35.33968],[31.94872,35.33926],[31.94843,35.33887],[31.9471,35.33641],[31.9469,35.33615],[31.94543,35.33471],[31.94519,35.33435],[31.9448,35.33346],[31.94449,35.3324],[31.94394,35.33115],[31.94385,35.33048],[31.94387,35.33008],[31.94396,35.32972],[31.94411,35.32932],[31.94527,35.32738],[31.94554,35.32656],[31.94564,35.32609],[31.94568,35.32551],[31.94563,35.3252],[31.94548,35.32499],[31.94534,35.32489],[31.94517,35.32485],[31.94499,35.32486],[31.9448,35.32493],[31.94465,35.32508],[31.94409,35.32598],[31.94321,35.32671],[31.9429,35.32703],[31.9426,35.32756],[31.94195,35.32947],[31.94179,35.32977],[31.94132,35.33029],[31.94098,35.33052],[31.94061,35.3307],[31.94021,35.33081],[31.93978,35.33084],[31.93947,35.33081],[31.93885,35.33065],[31.93849,35.33047],[31.93795,35.33],[31.93755,35.32944],[31.93737,35.32909],[31.93403,35.31927],[31.93372,35.31867],[31.93339,35.31827],[31.93267,35.31777],[31.93201,35.31766],[31.93148,35.31769],[31.93017,35.31842],[31.92925,35.31885],[31.92861,35.319],[31.92798,35.31897],[31.92758,35.31885],[31.92663,35.3183]],[[31.81577,35.34898],[31.81517,35.34905],[31.81438,35.34939],[31.81425,35.34949],[31.81439,35.34949],[31.81536,35.34909],[31.81557,35.34911],[31.81564,35.34923]],[[31.81614,35.3498],[31.81607,35.34934]],[[31.8159,35.34949],[31.81603,35.34958],[31.81614,35.3498]],[[32.0731,35.35369],[32.07274,35.35343],[32.0725,35.35339],[32.07225,35.35343],[32.07133,35.35368],[32.06797,35.35496],[32.06706,35.35526],[32.06606,35.35528],[32.06495,35.35496],[32.06093,35.35361],[32.06042,35.35351],[32.06002,35.35347],[32.05936,35.3535],[32.05766,35.35375],[32.05652,35.35373],[32.05577,35.35358],[32.05475,35.3533],[32.05308,35.3527],[32.05232,35.35253],[32.04888,35.35242],[32.04796,35.35231],[32.0472,35.35197],[32.04446,35.35004],[32.04397,35.34983],[32.04367,35.34976],[32.04322,35.34969],[32.04284,35.3497]],[[32.04284,35.3497],[32.0423,35.34978],[32.04123,35.35015]],[[32.04123,35.35015],[32.04154,35.35011],[32.04284,35.3497]],[[31.83184,35.35117],[31.83085,35.35153],[31.83014,35.35197],[31.82988,35.352],[31.82967,35.35191],[31.82903,35.35094],[31.82888,35.35058],[31.82838,35.3497],[31.82833,35.3495],[31.82841,35.34929],[31.82855,35.34915],[31.8286,35.34892],[31.82853,35.34881],[31.82842,35.34876],[31.8282,35.34881],[31.82773,35.34922],[31.82725,35.35001],[31.82705,35.3502],[31.82676,35.3503],[31.82595,35.35037],[31.82566,35.35047],[31.82535,35.35074],[31.82499,35.35106],[31.8246,35.35174],[31.82364,35.35255],[31.82349,35.35308],[31.8233,35.35311],[31.82312,35.35293],[31.82304,35.35271],[31.82304,35.35245],[31.82324,35.35172],[31.82325,35.35144],[31.82316,35.35131],[31.823,35.35134],[31.82288,35.35145],[31.82216,35.35225],[31.82203,35.35249],[31.82187,35.35301],[31.82179,35.35311],[31.82163,35.3531],[31.82126,35.35279],[31.8211,35.35276],[31.82089,35.35284],[31.82041,35.35321],[31.82008,35.35339],[31.81951,35.3534],[31.81812,35.3532],[31.81738,35.35302],[31.81697,35.35285],[31.81665,35.35259],[31.81649,35.35236],[31.81631,35.35185],[31.81614,35.3498]],[[31.8324,35.35093],[31.8322,35.35095]],[[31.83225,35.35111],[31.8324,35.35093]],[[31.83199,35.35104],[31.83184,35.35117],[31.83201,35.35117]],[[31.92629,35.31815],[31.9264,35.31809],[31.92642,35.31794],[31.92634,35.31786],[31.92618,35.31784],[31.92611,35.31791],[31.9261,35.31803],[31.92617,35.31813],[31.92629,35.31815]],[[31.81602,35.34903],[31.81585,35.34896],[31.81567,35.34911],[31.81564,35.34928],[31.81574,35.34945],[31.81593,35.34948],[31.81604,35.3494],[31.81609,35.34921],[31.81602,35.34903]]],"f":"מג׳דל בני פאדל","t":"כפר אדומים","v":["חוות מכתם דוד","חוות מגדל דוד","אל-מוע'ייר","מצפה דני","מעלה מכמש","נווה ארז"],"d":"NS","ok":1,"h":"primary","r":["jlm"],"s":28.6},</w:t>
      </w:r>
    </w:p>
    <w:p>
      <w:r>
        <w:t xml:space="preserve">"8720":{"g":[[[32.97021,35.14776],[32.97023,35.14753]],[[32.97013,35.14753],[32.97021,35.14776]],[[32.97013,35.15003],[32.97025,35.1498],[32.9703,35.1495],[32.97021,35.14776]],[[32.97013,35.15003],[32.96983,35.15019]],[[32.96991,35.15038],[32.96998,35.15018],[32.97013,35.15003]],[[32.97008,35.14747],[32.97016,35.14754],[32.97025,35.14752],[32.97029,35.14742],[32.97025,35.14732],[32.97016,35.14729],[32.97011,35.14732],[32.97008,35.14747]]],"f":"בית העמק","t":"בית העמק","v":["אשרת"],"d":"NS","ok":0,"h":"secondary","r":["north"],"s":0.3},</w:t>
      </w:r>
    </w:p>
    <w:p>
      <w:r>
        <w:t xml:space="preserve">"325":{"g":[[[31.4234,34.78688],[31.42349,34.78678],[31.42359,34.78657],[31.42362,34.78599],[31.42336,34.78467],[31.42322,34.78424]],[[31.42322,34.78424],[31.42311,34.78378],[31.42303,34.78374],[31.42295,34.78375],[31.4229,34.78382],[31.4229,34.78396],[31.42322,34.78424]],[[31.4234,34.78688],[31.42323,34.78687],[31.42313,34.78678]],[[31.42308,34.787],[31.4234,34.78688]],[[31.42281,34.78693],[31.42277,34.7871],[31.42243,34.7877],[31.42229,34.78786]],[[31.42296,34.78705],[31.42308,34.787],[31.42314,34.78684],[31.42306,34.78668],[31.42294,34.78665],[31.42285,34.7867],[31.4228,34.78686],[31.42286,34.787],[31.42296,34.78705]],[[31.42247,34.78796],[31.42247,34.78781],[31.42253,34.78763],[31.42281,34.78715],[31.42296,34.78705]],[[31.42219,34.78817],[31.42223,34.78851]],[[31.42223,34.78851],[31.4223,34.78833],[31.42242,34.78821]],[[31.42223,34.78851],[31.42144,34.79222],[31.42082,34.79479],[31.41987,34.79906],[31.41945,34.80222],[31.41931,34.80264],[31.41908,34.80303],[31.41886,34.80331],[31.41819,34.80393],[31.41792,34.8043],[31.41772,34.80468],[31.41759,34.80518],[31.41752,34.80582],[31.41749,34.80692],[31.41793,34.81027],[31.41788,34.8108],[31.41776,34.81119],[31.41736,34.81182],[31.41646,34.81291],[31.4129,34.81695],[31.41224,34.81791],[31.41192,34.81848],[31.41035,34.82185],[31.41007,34.82261],[31.40986,34.82346],[31.40906,34.82815],[31.40887,34.82883],[31.40862,34.82941],[31.40813,34.83022],[31.40675,34.8318],[31.40623,34.83253],[31.40179,34.83998],[31.40128,34.84065],[31.40051,34.84144],[31.39429,34.84722],[31.39249,34.84883],[31.3921,34.84925],[31.39155,34.85007],[31.39131,34.85056],[31.39042,34.85339],[31.39011,34.85406],[31.38974,34.85462],[31.38779,34.85708],[31.38726,34.8579],[31.38677,34.85893],[31.38654,34.85962],[31.38616,34.86152],[31.38569,34.86312],[31.38423,34.86612],[31.38383,34.8673],[31.38379,34.86767],[31.38412,34.8706],[31.38415,34.87128],[31.38323,34.87607],[31.3832,34.87654]],[[31.3832,34.87654],[31.38324,34.87762]],[[31.38338,34.87761],[31.3833,34.8774],[31.3832,34.87654]],[[31.42217,34.78797],[31.42216,34.78808],[31.42223,34.78821],[31.42237,34.78824],[31.42246,34.78817],[31.42249,34.78806],[31.42243,34.7879],[31.42229,34.78786],[31.42217,34.78797]]],"f":"זיאדנה","t":"להב","v":["דביר","חוות הר שמש"],"d":"EW","ok":1,"h":"primary","r":["south"],"s":9.9},</w:t>
      </w:r>
    </w:p>
    <w:p>
      <w:r>
        <w:t xml:space="preserve">"1310":{"g":[[[30.65727,35.23413],[30.65728,35.23293],[30.65714,35.2319],[30.6568,35.23057],[30.65645,35.22967],[30.6561,35.22904],[30.65516,35.22774],[30.65358,35.22571],[30.65242,35.22495],[30.65183,35.22439],[30.65132,35.22379],[30.65091,35.22302],[30.65059,35.22223],[30.64878,35.21533],[30.64864,35.21496],[30.64814,35.21395],[30.64512,35.2097],[30.64502,35.20943],[30.64498,35.20914],[30.64498,35.20893],[30.6451,35.20842]]],"f":"","t":"עין יהב","v":[],"d":"NS","ok":0,"h":"secondary","r":["south"],"s":2.8},</w:t>
      </w:r>
    </w:p>
    <w:p>
      <w:r>
        <w:t xml:space="preserve">"781":{"g":[[[32.81744,35.07745],[32.81672,35.0789],[32.81607,35.07996],[32.81573,35.08065],[32.81547,35.0814],[32.81524,35.0823],[32.81503,35.08346],[32.81498,35.08431],[32.81503,35.08548],[32.81518,35.08678],[32.81516,35.08751],[32.81449,35.09187],[32.8147,35.09273],[32.81468,35.09322],[32.81443,35.09394],[32.81368,35.09489],[32.81338,35.09588],[32.81289,35.09721],[32.81269,35.09811],[32.81262,35.09886],[32.81263,35.09939],[32.81254,35.09966]],[[32.81291,35.09974],[32.81278,35.09942],[32.81277,35.09896],[32.81286,35.09804],[32.81304,35.09726],[32.81382,35.09499],[32.81456,35.09402],[32.81476,35.09346],[32.81482,35.09275],[32.81474,35.09195],[32.815,35.09022],[32.81533,35.08722],[32.81533,35.08676],[32.81516,35.08514],[32.81515,35.08423],[32.8156,35.08171],[32.81579,35.08107],[32.81608,35.08039],[32.81752,35.07755]],[[32.81285,35.10016],[32.81295,35.09994],[32.8129,35.09972],[32.81273,35.0996],[32.81254,35.09966]],[[32.81254,35.09966],[32.81244,35.09986],[32.81249,35.10009],[32.81266,35.10021],[32.81285,35.10016]],[[32.81252,35.10013],[32.81259,35.1003],[32.8126,35.10058],[32.81239,35.10471]],[[32.81249,35.10473],[32.81265,35.10188],[32.81285,35.10016]],[[32.81249,35.10473],[32.81239,35.10471]],[[32.81239,35.10471],[32.81238,35.1049],[32.81246,35.10494]],[[32.82251,35.12644],[32.82237,35.1263],[32.82188,35.12507],[32.82172,35.12448],[32.82165,35.12387],[32.8217,35.12227],[32.82163,35.12079],[32.82067,35.11683],[32.82038,35.11602],[32.81468,35.10584],[32.81433,35.10542],[32.81376,35.105],[32.8133,35.10485],[32.81249,35.10473]],[[32.81246,35.10494],[32.81249,35.10473]],[[32.81246,35.10494],[32.81367,35.10513],[32.8141,35.10543],[32.81452,35.10588],[32.82034,35.11615],[32.82054,35.11673],[32.82148,35.12057],[32.82154,35.1211],[32.82152,35.12363],[32.82157,35.12429],[32.82173,35.12495],[32.82221,35.12612],[32.82226,35.12645]],[[32.82283,35.13142],[32.82279,35.13098],[32.82253,35.12993],[32.82246,35.12925],[32.82251,35.12781],[32.82249,35.12694],[32.82254,35.12681]],[[32.8223,35.12685],[32.8224,35.12702],[32.82242,35.12735],[32.82234,35.1299],[32.82244,35.13087],[32.82238,35.13135]],[[32.82338,35.13465],[32.8232,35.13442],[32.82262,35.1328],[32.82253,35.13239],[32.82259,35.13216]],[[32.82236,35.13221],[32.82242,35.1323],[32.82258,35.13298],[32.82315,35.13455],[32.82316,35.13473]],[[32.82431,35.13689],[32.82351,35.13518],[32.82346,35.13495]],[[32.82328,35.13506],[32.82343,35.13522],[32.82407,35.13659],[32.82414,35.13696]],[[32.82243,35.14923],[32.82237,35.14901],[32.82239,35.14814],[32.82295,35.14448],[32.82305,35.14409],[32.82404,35.1413],[32.82442,35.13988],[32.82442,35.13766],[32.82436,35.13701]],[[32.82422,35.13713],[32.82433,35.13733],[32.82436,35.13754],[32.82435,35.13994],[32.82394,35.14141],[32.8229,35.14442],[32.82233,35.14813],[32.82228,35.14901],[32.8222,35.14921]],[[32.82243,35.14923],[32.8223,35.14916],[32.8222,35.14921],[32.82216,35.14935],[32.82223,35.14951],[32.82235,35.14953],[32.82243,35.14947],[32.82247,35.14937],[32.82243,35.14923]],[[32.82226,35.14953],[32.82257,35.15031],[32.82289,35.15096],[32.82294,35.15166],[32.82302,35.15135],[32.823,35.151],[32.82247,35.14979],[32.82243,35.14964],[32.82246,35.14942]],[[32.82393,35.15336],[32.82419,35.15292],[32.82432,35.15257],[32.82446,35.15216],[32.82445,35.15194],[32.82431,35.15212],[32.82393,35.15336]],[[32.8243,35.16323],[32.8243,35.16231],[32.82423,35.16187],[32.82385,35.16037],[32.82334,35.15914],[32.82314,35.15836],[32.82359,35.15446],[32.82372,35.15389],[32.82393,35.15336]],[[32.8243,35.16323],[32.82448,35.1643]],[[32.82462,35.16428],[32.8244,35.16374],[32.8243,35.16323]],[[32.82993,35.18078],[32.82986,35.18053],[32.82979,35.17914],[32.82967,35.17849],[32.82951,35.17795],[32.82926,35.17736],[32.82757,35.17442],[32.82723,35.17355],[32.82641,35.16965],[32.82583,35.16582],[32.82567,35.1655],[32.82504,35.16491],[32.82498,35.1647]],[[32.82484,35.1648],[32.82559,35.1655],[32.82579,35.16583],[32.82634,35.1695],[32.82718,35.17366],[32.8275,35.17445],[32.82904,35.17708],[32.82949,35.17807],[32.82965,35.17865],[32.82974,35.17926],[32.8298,35.18051],[32.82973,35.18077]],[[32.8319,35.18558],[32.83044,35.18312],[32.83005,35.18196],[32.82993,35.18124],[32.82995,35.18099]],[[32.82977,35.18105],[32.82985,35.18122],[32.82998,35.18195],[32.83024,35.18278],[32.83069,35.18371],[32.83159,35.18519],[32.83173,35.18549],[32.83175,35.18566]],[[32.8278,35.20118],[32.8279,35.20074],[32.82823,35.20015],[32.83126,35.19546],[32.83151,35.19492],[32.83165,35.19448],[32.83183,35.19335],[32.83223,35.18757],[32.8322,35.18692],[32.83196,35.18581]],[[32.83183,35.18585],[32.83195,35.18609],[32.83209,35.18665],[32.83216,35.18759],[32.83174,35.19357],[32.83156,35.19456],[32.83138,35.19508],[32.83111,35.19559],[32.82815,35.20014],[32.82775,35.20097],[32.82763,35.20108]],[[32.82757,35.20137],[32.82761,35.20162]],[[32.82761,35.20162],[32.82774,35.20139]],[[32.83427,35.21659],[32.83427,35.21605],[32.83412,35.21511],[32.83371,35.21398],[32.82798,35.20483],[32.82768,35.20395],[32.82752,35.20325],[32.82755,35.20194],[32.82761,35.20162]],[[32.83203,35.23445],[32.8328,35.23293],[32.833,35.23143],[32.83384,35.22804],[32.83432,35.22659],[32.83443,35.22611],[32.83446,35.22556],[32.83431,35.22506],[32.8333,35.22372],[32.83276,35.22281],[32.83245,35.22217],[32.83235,35.22178],[32.83237,35.22132],[32.83246,35.22089],[32.83377,35.21828],[32.83416,35.21721],[32.83423,35.21687]],[[32.83203,35.23445],[32.83184,35.23488],[32.8317,35.2355],[32.8316,35.23564],[32.8315,35.23567]],[[32.83155,35.23587],[32.83175,35.23553],[32.83203,35.23445]],[[32.82225,35.12681],[32.82242,35.12688],[32.82254,35.12681],[32.82259,35.12657],[32.82251,35.12644],[32.82238,35.1264],[32.82226,35.12645],[32.82219,35.12659],[32.82225,35.12681]],[[32.82216,35.13185],[32.8222,35.13204],[32.82231,35.13218],[32.82245,35.13222],[32.82259,35.13216],[32.82285,35.13165],[32.82285,35.13147],[32.82277,35.13133],[32.82257,35.13124],[32.82242,35.13131],[32.82216,35.13185]],[[32.82346,35.13475],[32.82333,35.13464],[32.82319,35.13468],[32.82313,35.13482],[32.82319,35.13501],[32.82334,35.13505],[32.82343,35.135],[32.82348,35.13488],[32.82346,35.13475]],[[32.82423,35.13713],[32.82433,35.13709],[32.82436,35.13701],[32.82431,35.13689],[32.82424,35.13686],[32.82418,35.13689],[32.82413,35.137],[32.82423,35.13713]]],"f":"קריית ביאליק","t":"מורשת","v":["כפר ביאליק","קריית מוצקין","גבעת הרקפות","קרית אתא","שפרעם","טמרה"],"d":"EW","ok":1,"h":"primary","r":["north"],"s":15.1},</w:t>
      </w:r>
    </w:p>
    <w:p>
      <w:r>
        <w:t xml:space="preserve">"80":{"g":[[[31.16829,35.03892],[31.16757,35.01359],[31.16745,35.0119],[31.16724,35.01065],[31.16701,35.00979],[31.1665,35.00819],[31.16607,35.00711],[31.16559,35.00613],[31.16481,35.00482],[31.16401,35.00367],[31.15141,34.98846],[31.15081,34.98766],[31.1504,34.98686],[31.15006,34.98606],[31.14939,34.98352]],[[31.16772,35.0457],[31.16804,35.04409],[31.16828,35.0419],[31.16832,35.04054],[31.16829,35.03892]],[[31.16829,35.03892],[31.16816,35.04222],[31.16796,35.04407],[31.16772,35.0457]],[[31.2344,35.10819],[31.20867,35.09694],[31.20608,35.0959],[31.20375,35.09534],[31.1887,35.09255],[31.18729,35.09216],[31.1859,35.09171],[31.18488,35.09133],[31.18378,35.09082],[31.18251,35.09014],[31.18063,35.08891],[31.17908,35.0877],[31.17778,35.08643],[31.17633,35.08485],[31.16888,35.07563],[31.16799,35.07437],[31.1676,35.0737],[31.1667,35.07184],[31.16606,35.07023],[31.16548,35.0682],[31.16529,35.06731],[31.16499,35.0652],[31.1649,35.06419],[31.16493,35.06197],[31.1651,35.06022],[31.16772,35.0457]],[[31.35449,35.10644],[31.35425,35.10682],[31.35349,35.10838],[31.35324,35.10877],[31.35299,35.10895],[31.35174,35.10896],[31.35157,35.10899],[31.35132,35.10914],[31.34976,35.11084],[31.34952,35.11126],[31.34946,35.11155],[31.34949,35.11198],[31.34973,35.11397],[31.34985,35.1142],[31.35032,35.11471],[31.35051,35.11476],[31.35103,35.11418],[31.35123,35.11388],[31.35143,35.11344],[31.35164,35.11317],[31.35221,35.11272],[31.3529,35.11274],[31.35369,35.11256],[31.35383,35.11264],[31.35389,35.11277],[31.35381,35.11315],[31.35308,35.11445],[31.35252,35.116],[31.35217,35.11678],[31.35128,35.11793],[31.35102,35.11805],[31.34994,35.11816],[31.34967,35.11824],[31.34918,35.11849],[31.34698,35.12023],[31.34628,35.12071],[31.34571,35.12089],[31.34508,35.12102],[31.34144,35.12094],[31.34079,35.12105],[31.33909,35.1215],[31.33848,35.12152],[31.338,35.12145],[31.33443,35.1203],[31.33238,35.11952],[31.33149,35.11908],[31.3303,35.1184],[31.32666,35.11621],[31.32601,35.11584],[31.32531,35.11554],[31.32482,35.11538],[31.32428,35.11526],[31.32314,35.11509],[31.3216,35.11516],[31.32085,35.11529],[31.31952,35.11575],[31.31868,35.11615],[31.31786,35.1167],[31.31696,35.11741],[31.30684,35.12796],[31.30564,35.12906],[31.30451,35.12992],[31.30341,35.13056],[31.30195,35.13122],[31.30031,35.13172],[31.29929,35.13188],[31.29775,35.13201],[31.29646,35.13194],[31.27621,35.12852],[31.27489,35.12834],[31.26734,35.12761],[31.26407,35.12724],[31.25951,35.1258],[31.25608,35.12465]],[[31.2344,35.10819],[31.23505,35.10861],[31.23523,35.10879]],[[31.23532,35.10861],[31.23519,35.10859],[31.2347,35.1083],[31.2344,35.10819]],[[31.23564,35.10882],[31.23562,35.10869],[31.23553,35.10859],[31.23543,35.10856],[31.23532,35.10861]],[[31.23532,35.10861],[31.23523,35.10879]],[[31.23523,35.10879],[31.23532,35.109],[31.23541,35.10904],[31.23554,35.10901]],[[31.2364,35.10954],[31.2357,35.10893],[31.23564,35.10882]],[[31.23554,35.10901],[31.23564,35.10882]],[[31.23554,35.10901],[31.23571,35.10906],[31.2364,35.10954]],[[31.25249,35.12599],[31.2514,35.12563],[31.25081,35.1255],[31.24748,35.12523],[31.24677,35.12505],[31.24616,35.1248],[31.24547,35.1244],[31.24487,35.12395],[31.24444,35.12355],[31.24387,35.1229],[31.24321,35.12186],[31.24235,35.12001],[31.23941,35.1133],[31.23863,35.11203],[31.23804,35.11124],[31.23753,35.11063],[31.23687,35.10996],[31.2364,35.10954]],[[31.25608,35.12465],[31.25571,35.12455],[31.25536,35.12452],[31.25407,35.12455],[31.25395,35.12461],[31.25407,35.12465],[31.25608,35.12465]],[[31.25249,35.12599],[31.25329,35.12608],[31.25401,35.12605],[31.25412,35.12598],[31.254,35.12594],[31.25249,35.12599]]],"f":"בית יתיר","t":"אבו קרינאת","v":["אל-זערורה","אל-קטמאת","ערערה בנגב"],"d":"NS","ok":1,"h":"trunk","r":["south"],"s":25.7},</w:t>
      </w:r>
    </w:p>
    <w:p>
      <w:r>
        <w:t xml:space="preserve">"5615":{"g":[[[32.2775,35.06712],[32.27803,35.0672],[32.27849,35.06719],[32.28022,35.06696],[32.27914,35.07183],[32.27841,35.07654]]],"f":"אבני חפץ","t":"אבני חפץ","v":["שופה"],"d":"EW","ok":1,"h":"secondary","r":["jlm"],"s":0.9},</w:t>
      </w:r>
    </w:p>
    <w:p>
      <w:r>
        <w:t xml:space="preserve">"808":{"g":[[[32.98625,35.75055],[32.96713,35.75117],[32.96614,35.75123],[32.96522,35.75138],[32.96351,35.7518],[32.93644,35.75944],[32.92716,35.7621],[32.92363,35.76392],[32.91468,35.76835],[32.91157,35.7697],[32.90554,35.77249],[32.89574,35.77798],[32.89129,35.77959],[32.86513,35.78879],[32.86438,35.78926],[32.86362,35.78995],[32.86238,35.79162],[32.85791,35.79847],[32.85745,35.79903],[32.85676,35.79975],[32.8557,35.8006],[32.85526,35.80086],[32.85398,35.80147],[32.85313,35.80179],[32.85267,35.8019],[32.8519,35.80203],[32.85096,35.80207],[32.83872,35.80213],[32.83765,35.80201],[32.83675,35.80177]]],"f":"אניעם","t":"רמת מגשימים","v":["חיספין"],"d":"NS","ok":1,"h":"primary","r":["north"],"s":17.2},</w:t>
      </w:r>
    </w:p>
    <w:p>
      <w:r>
        <w:t xml:space="preserve">"9898":{"g":[[[33.25891,35.75816],[33.25818,35.75835],[33.25762,35.75865],[33.25741,35.75866],[33.25666,35.75849],[33.25576,35.7584],[33.25544,35.75828],[33.25476,35.75755],[33.25446,35.75749],[33.25371,35.75752],[33.2535,35.75759],[33.25331,35.7578],[33.25258,35.75931],[33.25201,35.76022],[33.2519,35.76049],[33.2518,35.76123],[33.25122,35.76246],[33.25092,35.76381],[33.25091,35.7641],[33.25099,35.76446],[33.25123,35.76489],[33.25198,35.76597],[33.252,35.76614],[33.25195,35.7662],[33.25075,35.76639],[33.25062,35.76649]]],"f":"מג'דל שמס","t":"נמרוד","v":["נווה אטי\"ב"],"d":"NS","ok":1,"h":"secondary","r":["north"],"s":1.2},</w:t>
      </w:r>
    </w:p>
    <w:p>
      <w:r>
        <w:t xml:space="preserve">"4314":{"g":[[[31.9379,34.93566],[31.93756,34.93569],[31.9374,34.93564]],[[31.95077,34.93945],[31.95048,34.93938],[31.94995,34.93903],[31.94851,34.93778],[31.9479,34.93749],[31.94616,34.93686],[31.9448,34.93629],[31.94351,34.93522],[31.94302,34.935],[31.94276,34.93495],[31.9423,34.93497],[31.9379,34.93566]],[[31.93746,34.93586],[31.93756,34.93577],[31.9379,34.93566]],[[31.95077,34.93945],[31.95109,34.93955],[31.95318,34.93992],[31.95345,34.94013],[31.95342,34.93999],[31.9532,34.93984],[31.95077,34.93945]]],"f":"כפר הנוער בן שמן","t":"כפר דניאל","v":["גמזו","בן שמן","חדיד"],"d":"NS","ok":1,"h":"secondary","r":["center"],"s":1.8},</w:t>
      </w:r>
    </w:p>
    <w:p>
      <w:r>
        <w:t xml:space="preserve">"7021":{"g":[[[32.63967,34.95875],[32.63974,34.95863],[32.63988,34.95854]],[[32.63946,34.95854],[32.63957,34.95861],[32.63964,34.95876]],[[32.63967,34.95875],[32.63966,34.95846],[32.63964,34.95876]],[[32.63965,34.95888],[32.63967,34.95875]],[[32.63964,34.95876],[32.63965,34.95888]],[[32.63965,34.95888],[32.63934,34.96109],[32.63889,34.96281],[32.63933,34.9714],[32.64078,34.97959],[32.64131,34.98113],[32.64137,34.98148],[32.64134,34.98169],[32.63962,34.98764],[32.63957,34.99011],[32.63965,34.99043],[32.6399,34.99078]]],"f":"צרופה","t":"כרם מהר\"ל","v":["עין איילה","עופר"],"d":"EW","ok":1,"h":"trunk","r":["north"],"s":3.1},</w:t>
      </w:r>
    </w:p>
    <w:p>
      <w:r>
        <w:t xml:space="preserve">"7013":{"g":[[[32.58402,34.95816],[32.58388,34.95832]],[[32.58388,34.95832],[32.58404,34.95826]],[[32.58388,34.95832],[32.58297,34.95893],[32.57854,34.96235],[32.57817,34.96281],[32.57789,34.96326]],[[32.57783,34.96345],[32.5778,34.96441],[32.57791,34.96506],[32.57918,34.97013],[32.57959,34.97145],[32.57986,34.97196],[32.5802,34.97239],[32.5832,34.97599]],[[32.58418,34.95834],[32.58431,34.95825],[32.58434,34.95813],[32.58429,34.95802],[32.58417,34.95796],[32.58404,34.95804],[32.58402,34.95816],[32.58408,34.9583],[32.58418,34.95834]]],"f":"זכרון יעקב","t":"זכרון יעקב","v":["כפר הנוער מאיר שפיה","פוריידיס"],"d":"EW","ok":1,"h":"secondary","r":["north"],"s":1.7},</w:t>
      </w:r>
    </w:p>
    <w:p>
      <w:r>
        <w:t xml:space="preserve">"7899":{"g":[[[32.79977,35.69075],[32.79975,35.69038]],[[32.79957,35.69046],[32.79977,35.69075]],[[32.79977,35.69075],[32.8003,35.69252]],[[32.80036,35.6927],[32.80072,35.69394],[32.80742,35.71495],[32.80752,35.71541],[32.80751,35.71567],[32.80605,35.72154],[32.80577,35.7222],[32.80538,35.72278],[32.80509,35.72309],[32.80436,35.72365],[32.80381,35.7239],[32.80066,35.72488],[32.79699,35.72587],[32.79621,35.72619],[32.79579,35.72641],[32.79549,35.72666],[32.79417,35.72811]],[[32.80035,35.69271],[32.80043,35.69261],[32.80035,35.6925],[32.80026,35.6926],[32.80035,35.69271]]],"f":"בני יהודה","t":"אלי עד","v":["גבעת יואב"],"d":"EW","ok":1,"h":"secondary","r":["north"],"s":3.6},</w:t>
      </w:r>
    </w:p>
    <w:p>
      <w:r>
        <w:t xml:space="preserve">"669":{"g":[[[32.54392,35.43493],[32.54389,35.43518],[32.54375,35.43561]],[[32.54375,35.43561],[32.54396,35.43517],[32.54408,35.43503]],[[32.54192,35.43695],[32.54257,35.43728],[32.54278,35.43728],[32.54303,35.43718],[32.54328,35.43692],[32.54375,35.43561]],[[32.54129,35.4366],[32.54148,35.43683]],[[32.54156,35.43662],[32.54129,35.4366]],[[32.4754,35.49726],[32.47559,35.4962],[32.47563,35.49571],[32.47592,35.48862],[32.47594,35.48777],[32.47583,35.4871],[32.47584,35.48614],[32.47589,35.48591],[32.4762,35.48527],[32.47657,35.48405],[32.47678,35.48358],[32.47702,35.48336],[32.47731,35.48323],[32.48428,35.48063],[32.48463,35.4804],[32.48625,35.47811],[32.48826,35.47415],[32.48894,35.47315],[32.48923,35.47284],[32.49068,35.47156],[32.49213,35.47008],[32.49244,35.4697],[32.49617,35.4644],[32.49635,35.46416],[32.49673,35.46384],[32.497,35.46369],[32.49757,35.46348],[32.49789,35.46343],[32.49908,35.46377],[32.49925,35.46303],[32.49942,35.46279],[32.49959,35.46271],[32.49984,35.46274],[32.50105,35.46341],[32.50132,35.46347],[32.50166,35.46348],[32.50278,35.46321],[32.50615,35.46227],[32.50641,35.46216],[32.50662,35.46198],[32.50683,35.4616],[32.50689,35.46109],[32.50686,35.45726],[32.507,35.4519],[32.5071,35.45134],[32.50728,35.45093],[32.51109,35.44416],[32.51153,35.44361],[32.51287,35.44227],[32.51369,35.44136],[32.51631,35.43758],[32.51675,35.43701],[32.51707,35.43675],[32.51743,35.43655],[32.51812,35.43638],[32.51866,35.43642],[32.52021,35.43674],[32.52062,35.43675],[32.52103,35.43671],[32.52148,35.43656],[32.52186,35.43636],[32.52248,35.43578],[32.52286,35.4352],[32.52313,35.43444],[32.52339,35.432],[32.52353,35.43126],[32.52388,35.43046],[32.52436,35.42985],[32.52487,35.42946],[32.52554,35.42916],[32.52626,35.42912],[32.52688,35.42927],[32.52963,35.43065],[32.53638,35.43417],[32.53921,35.43543],[32.54129,35.4366]],[[32.54192,35.43695],[32.54176,35.43673]],[[32.54165,35.43696],[32.54192,35.43695]],[[32.54391,35.43481],[32.54392,35.43493],[32.544,35.43502],[32.54411,35.43502],[32.54419,35.43495],[32.5442,35.43478],[32.54413,35.43469],[32.54397,35.4347],[32.54391,35.43481]],[[32.54162,35.43661],[32.54152,35.43664],[32.54147,35.43674],[32.54151,35.43691],[32.5416,35.43696],[32.54169,35.43694],[32.54177,35.43679],[32.54174,35.43668],[32.54162,35.43661]]],"f":"בית השיטה","t":"בית שאן","v":["חפציבה","בית אלפא","ניר דוד","מסילות","רשפים"],"d":"EW","ok":0,"h":"primary","r":["north"],"s":9.6},</w:t>
      </w:r>
    </w:p>
    <w:p>
      <w:r>
        <w:t xml:space="preserve">"6661":{"g":[[[32.4483,35.48349],[32.4485,35.48295],[32.44857,35.48242],[32.44857,35.47922],[32.44866,35.47525]]],"f":"רוויה","t":"רחוב","v":["שדי תרומות"],"d":"EW","ok":1,"h":"secondary","r":["jlm"],"s":0.8},</w:t>
      </w:r>
    </w:p>
    <w:p>
      <w:r>
        <w:t xml:space="preserve">"4172":{"g":[[[31.7546,35.30376],[31.75438,35.30393],[31.75419,35.30397],[31.75389,35.30384],[31.75369,35.30361],[31.75324,35.30045],[31.7531,35.29982],[31.75281,35.29919],[31.75233,35.29861],[31.75093,35.2974],[31.75045,35.29687],[31.75029,35.29678],[31.75001,35.29681],[31.74932,35.29717],[31.74908,35.29735],[31.7489,35.29757],[31.74876,35.29781],[31.74873,35.29796],[31.74894,35.29863],[31.74892,35.29887],[31.74881,35.29902],[31.74822,35.29954],[31.74744,35.30041],[31.74732,35.30069],[31.74726,35.30123],[31.74713,35.30149]],[[31.74713,35.30149],[31.74681,35.30161],[31.74678,35.30174],[31.74685,35.30186],[31.74698,35.30179],[31.74713,35.30149]]],"f":"מעלה אדומים","t":"קידר","v":["משמר יהודה"],"d":"NS","ok":1,"h":"secondary","r":["jlm"],"s":0.9},</w:t>
      </w:r>
    </w:p>
    <w:p>
      <w:r>
        <w:t xml:space="preserve">"450":{"g":[[[31.92791,35.1171],[31.92781,35.11743],[31.92779,35.11787],[31.92789,35.11844],[31.9281,35.11889],[31.92829,35.1192],[31.92927,35.12037],[31.93016,35.1213],[31.93036,35.12142],[31.9306,35.12146],[31.93237,35.12153],[31.93275,35.1215],[31.93412,35.1212],[31.93428,35.12128],[31.93434,35.12149],[31.93432,35.12246],[31.9345,35.1232],[31.93467,35.12347],[31.93501,35.12383],[31.93601,35.12467],[31.93613,35.12486],[31.93626,35.12575],[31.93638,35.12615],[31.93668,35.12674],[31.93712,35.1273],[31.93757,35.12844],[31.93813,35.12943],[31.93825,35.13067]],[[31.93828,35.13093],[31.93825,35.13067]],[[31.93825,35.13067],[31.93816,35.13093]],[[31.93814,35.13124],[31.93825,35.13155]],[[31.93825,35.13155],[31.93824,35.13126]],[[32.00987,35.13136],[32.01004,35.1315]],[[32.01009,35.13138],[32.00987,35.13136]],[[32.00987,35.13136],[32.00934,35.13122],[32.00913,35.13111],[32.0089,35.1309],[32.00853,35.13001],[32.00827,35.12968],[32.00706,35.12915],[32.00666,35.12891],[32.00544,35.12782],[32.00517,35.12772],[32.00497,35.12771],[32.00326,35.12789],[32.00289,35.12785],[32.00224,35.12764],[32.0017,35.12723],[32.00147,35.12698],[32.00128,35.12666],[32.00126,35.12654],[32.00129,35.12523],[32.00119,35.12475],[32.00069,35.12398],[32.00008,35.12289],[31.99988,35.12246],[31.99965,35.12171],[31.99966,35.12136],[31.99974,35.12117],[32.00022,35.12068],[32.00028,35.12055],[32.00035,35.11936],[32.00065,35.11773],[32.00066,35.11735],[32.00058,35.11711],[32.00042,35.11688],[32.00001,35.11647],[31.99956,35.11615],[31.99919,35.11597],[31.99883,35.11591],[31.99777,35.11602],[31.99668,35.11601],[31.99635,35.11592],[31.99609,35.11571],[31.99588,35.11543],[31.99548,35.11371],[31.995,35.11234],[31.99492,35.11198],[31.99501,35.11149],[31.9951,35.11122],[31.99524,35.11102],[31.99547,35.11083],[31.99715,35.11018],[31.99759,35.10978],[31.99765,35.10949],[31.99734,35.10871],[31.99725,35.10836],[31.99722,35.10789],[31.99727,35.10752],[31.99736,35.10719],[31.99803,35.10582],[31.99885,35.1046],[31.99905,35.1038],[31.9988,35.10208],[31.99863,35.10166],[31.99851,35.1015],[31.9975,35.10068],[31.99704,35.10047],[31.99678,35.10065],[31.9966,35.1009],[31.99655,35.10105],[31.99655,35.10121],[31.99697,35.10231],[31.99706,35.10302],[31.99705,35.10334],[31.99695,35.10375],[31.9968,35.10422],[31.99658,35.10461],[31.99553,35.10558],[31.99453,35.10678],[31.99412,35.10715],[31.99389,35.10732],[31.99318,35.10765],[31.99236,35.10821],[31.99031,35.1099],[31.98956,35.1104],[31.98916,35.11109],[31.9877,35.11311],[31.98737,35.1135],[31.98726,35.1137],[31.98697,35.11499],[31.98671,35.11581],[31.98637,35.1165],[31.98596,35.11696],[31.98516,35.11757],[31.98443,35.11799],[31.98394,35.1182],[31.98361,35.11826],[31.98332,35.11824],[31.98132,35.11781],[31.98061,35.11784],[31.97907,35.11817],[31.9791,35.11956],[31.97918,35.12001],[31.97925,35.12014],[31.97948,35.12031],[31.98012,35.12053],[31.98028,35.12074],[31.98031,35.12104],[31.98016,35.12136],[31.97956,35.12216],[31.97905,35.123],[31.97806,35.1249],[31.97688,35.1287],[31.97669,35.12917],[31.97611,35.1301],[31.97547,35.13303],[31.97522,35.13341],[31.97453,35.13374],[31.97433,35.134],[31.97419,35.13456],[31.97419,35.13492],[31.97464,35.13631],[31.97433,35.13636],[31.97401,35.13634],[31.9737,35.13621],[31.9732,35.13583],[31.9728,35.13525],[31.972,35.13309],[31.97163,35.1325],[31.97115,35.13205],[31.97067,35.1318],[31.96964,35.13159],[31.96937,35.13146],[31.96881,35.13094],[31.96771,35.12947],[31.96674,35.12779],[31.96549,35.125],[31.96407,35.12204],[31.96279,35.11995],[31.9624,35.11903],[31.96216,35.11761],[31.96222,35.11472],[31.96212,35.11441],[31.9619,35.11415],[31.96168,35.11404],[31.96139,35.11397],[31.96109,35.114],[31.96068,35.11422],[31.96044,35.11449],[31.96036,35.11469],[31.96034,35.11516],[31.96056,35.11743],[31.96051,35.1179],[31.96031,35.11854],[31.95999,35.11905],[31.95842,35.1207],[31.95817,35.12102],[31.95809,35.12119],[31.95801,35.12149],[31.95796,35.12195],[31.95797,35.12369],[31.95783,35.12439],[31.95763,35.12487],[31.95734,35.12536],[31.95706,35.12573],[31.95471,35.12859],[31.95423,35.12944],[31.95379,35.1305],[31.9537,35.13078],[31.95366,35.13115],[31.95386,35.13217],[31.95386,35.13301],[31.95366,35.13362],[31.95263,35.13501],[31.95252,35.13551],[31.95254,35.13601],[31.95264,35.13643],[31.95261,35.13685],[31.95247,35.13735],[31.95213,35.13777],[31.95153,35.13815],[31.9503,35.13877],[31.94802,35.13984],[31.94754,35.13994],[31.94725,35.13987],[31.94691,35.13965],[31.94672,35.1394],[31.94633,35.13858],[31.9461,35.13826],[31.94577,35.1379],[31.94514,35.13756],[31.94483,35.13754],[31.94466,35.13758],[31.94408,35.1378],[31.9426,35.13857],[31.94203,35.13871],[31.9417,35.13888],[31.94104,35.13969],[31.94027,35.14108],[31.94016,35.14117],[31.94001,35.14119],[31.93951,35.14081],[31.9393,35.14052],[31.93938,35.13984],[31.93965,35.13863],[31.93964,35.13845],[31.93941,35.13706],[31.93904,35.13629],[31.93865,35.13426],[31.93834,35.13349],[31.93846,35.13254],[31.93825,35.13155]]],"f":"נווה צוף","t":"אל-ג'ניה","v":["נבי סלאח","דיר ניד'אם","נחליאל","כרם רעים","נריה","טלמון"],"d":"NS","ok":1,"h":"primary","r":["jlm"],"s":9.2},</w:t>
      </w:r>
    </w:p>
    <w:p>
      <w:r>
        <w:t xml:space="preserve">"4622":{"g":[[[32.04717,34.86526],[32.04692,34.86557],[32.04659,34.86572],[32.04544,34.86582],[32.04366,34.86607],[32.03693,34.86706],[32.03649,34.867],[32.03547,34.86676],[32.03334,34.86621],[32.03293,34.86617]],[[32.03304,34.86628],[32.03357,34.86637],[32.03641,34.86714],[32.03675,34.86721],[32.03721,34.86721],[32.04531,34.86596],[32.04665,34.86581],[32.04697,34.86568],[32.04717,34.86546],[32.04727,34.86526]]],"f":"סביון","t":"אור יהודה","v":["גני יהודה","קריית אונו","יהוד מונוסון"],"d":"NS","ok":1,"h":"secondary","r":["center"],"s":1.6},</w:t>
      </w:r>
    </w:p>
    <w:p>
      <w:r>
        <w:t xml:space="preserve">"4128":{"g":[[[31.81533,34.89696],[31.81533,34.89706],[31.81672,34.89779],[31.8173,34.89827],[31.81757,34.89859],[31.81794,34.89942],[31.81817,34.89982],[31.81868,34.90038],[31.81912,34.90071],[31.8198,34.90102],[31.82182,34.90145],[31.82214,34.90138],[31.82238,34.90107]]],"f":"משמר דוד","t":"משמר דוד","v":["טל שחר","חולדה"],"d":"NS","ok":1,"h":"secondary","r":["jlm"],"s":0.9},</w:t>
      </w:r>
    </w:p>
    <w:p>
      <w:r>
        <w:t xml:space="preserve">"4367":{"g":[[[31.84569,35.17299],[31.84572,35.17227]],[[31.84569,35.17299],[31.84573,35.17335],[31.84583,35.1736],[31.84569,35.17299]]],"f":"גבעת זאב","t":"גבעת זאב","v":["שכונת אל-ח'לאיילה","בידו"],"d":"EW","ok":1,"h":"secondary","r":["jlm"],"s":0.1},</w:t>
      </w:r>
    </w:p>
    <w:p>
      <w:r>
        <w:t xml:space="preserve">"4362":{"g":[[[31.84866,35.17068],[31.84847,35.17072],[31.84805,35.17067],[31.84692,35.1707],[31.8466,35.17074],[31.84637,35.17082],[31.84608,35.17106],[31.84586,35.17141],[31.84575,35.17188],[31.84572,35.17227],[31.84223,35.17168],[31.84208,35.17159],[31.84202,35.17148],[31.84184,35.17081]]],"f":"גבעת זאב","t":"גבעת זאב","v":["שכונת אל-ח'לאיילה","בידו"],"d":"NS","ok":1,"h":"secondary","r":["jlm"],"s":0.8},</w:t>
      </w:r>
    </w:p>
    <w:p>
      <w:r>
        <w:t xml:space="preserve">"3752":{"g":[[[31.6837,34.98137],[31.6833,34.98127],[31.68296,34.98111],[31.68147,34.98003],[31.68114,34.97997],[31.68093,34.98006],[31.67973,34.98147],[31.67826,34.98445],[31.67761,34.98563],[31.67689,34.98675],[31.67637,34.98728],[31.67549,34.98808],[31.67503,34.98836],[31.67482,34.98842],[31.67459,34.98842],[31.67384,34.98817],[31.67356,34.98818],[31.6732,34.98832],[31.67288,34.98879],[31.67264,34.98899],[31.67028,34.99042],[31.66884,34.99137],[31.66858,34.9916],[31.66779,34.99257],[31.6665,34.99358],[31.66469,34.99555],[31.66394,34.9958],[31.66327,34.99623],[31.66302,34.99632]]],"f":"נתיב הל\"ה","t":"אדרת","v":["גבעות עדן"],"d":"NS","ok":1,"h":"secondary","r":["jlm"],"s":2.7},</w:t>
      </w:r>
    </w:p>
    <w:p>
      <w:r>
        <w:t xml:space="preserve">"3543":{"g":[[[31.64652,34.92538],[31.64634,34.92582],[31.64639,34.926],[31.64667,34.9265],[31.64668,34.92689],[31.64598,34.92838],[31.64571,34.92878],[31.64525,34.92921],[31.6445,34.92977],[31.64232,34.93132],[31.64066,34.93214],[31.63947,34.93261],[31.63916,34.93279],[31.63834,34.93343],[31.63773,34.93412],[31.63676,34.93612],[31.63666,34.93676],[31.63709,34.93948],[31.63711,34.94051],[31.63723,34.94211],[31.6372,34.94244],[31.6371,34.94277],[31.63687,34.9432],[31.63574,34.94429],[31.63505,34.94527],[31.63469,34.94611],[31.63452,34.94669],[31.63408,34.9473],[31.63335,34.94796],[31.63273,34.94843],[31.63243,34.94853],[31.63124,34.94877],[31.63105,34.94886],[31.6308,34.94925],[31.63069,34.94958],[31.63064,34.94985],[31.63067,34.95102]]],"f":"צפרירים","t":"נחושה","v":["כפר זוהרים"],"d":"EW","ok":1,"h":"secondary","r":["jlm"],"s":3.0},</w:t>
      </w:r>
    </w:p>
    <w:p>
      <w:r>
        <w:t xml:space="preserve">"415":{"g":[[[31.8127,35.02164],[31.81288,35.02186],[31.81306,35.02218],[31.81342,35.02336],[31.81349,35.02392],[31.81336,35.02455],[31.81316,35.02492],[31.81217,35.02638],[31.81123,35.02819],[31.81046,35.0295],[31.80961,35.03073],[31.80863,35.03193]]],"f":"מסילת ציון","t":"בית מאיר","v":["חוות שער הגיא הנטושה"],"d":"EW","ok":1,"h":"trunk","r":["jlm"],"s":1.1},</w:t>
      </w:r>
    </w:p>
    <w:p>
      <w:r>
        <w:t xml:space="preserve">"420":{"g":[[[31.91586,34.81699],[31.91574,34.81722],[31.91555,34.81744],[31.91152,34.82165],[31.91037,34.82259],[31.9099,34.8229],[31.90916,34.8233],[31.90819,34.82367],[31.90436,34.8248],[31.90342,34.82498],[31.90082,34.82528],[31.89934,34.82561],[31.89657,34.82645],[31.8944,34.82719],[31.89402,34.82736],[31.89351,34.82768],[31.893,34.82808],[31.89249,34.82863],[31.89219,34.82901],[31.89187,34.82958],[31.89156,34.83028],[31.8907,34.83313],[31.89038,34.83403],[31.88993,34.83507],[31.88934,34.83611],[31.8893,34.83628],[31.88942,34.83618],[31.88993,34.83532],[31.89048,34.83408],[31.8908,34.83317],[31.89166,34.83034],[31.89198,34.82961],[31.89228,34.82911],[31.89271,34.82855],[31.89311,34.82814],[31.89363,34.82773],[31.89415,34.82743],[31.89527,34.82702],[31.89931,34.82575],[31.901,34.82537],[31.90318,34.82515],[31.90436,34.82493],[31.90822,34.82379],[31.9092,34.82341],[31.90995,34.82301],[31.91043,34.82269],[31.91159,34.82174],[31.91572,34.81743],[31.91592,34.81714]]],"f":"נס ציונה","t":"רחובות","v":["היובל","קרית ההגנה","סתריה"],"d":"NS","ok":1,"h":"primary","r":["center","jlm"],"s":3.5},</w:t>
      </w:r>
    </w:p>
    <w:p>
      <w:r>
        <w:t xml:space="preserve">"5078":{"g":[[[32.17447,35.24887],[32.17439,35.24879],[32.17427,35.24877],[32.17389,35.24913],[32.17368,35.24919],[32.1735,35.24917],[32.1728,35.24885],[32.17177,35.24819],[32.1715,35.2481],[32.17134,35.24816],[32.17079,35.24854],[32.17039,35.24873],[32.16921,35.24918],[32.1683,35.24947],[32.16813,35.24945],[32.16798,35.24934],[32.1675,35.24856],[32.16729,35.24838],[32.16714,35.24838],[32.16699,35.24846],[32.16648,35.24894],[32.16631,35.24897],[32.16619,35.24888],[32.16615,35.24872],[32.16618,35.24856],[32.16727,35.24686],[32.16734,35.24668],[32.16715,35.24456],[32.16691,35.24356],[32.16691,35.24319],[32.16728,35.24245],[32.168,35.24198],[32.16843,35.24142]]],"f":"בורין","t":"להבה","v":["שכונת הקראוונים","חוות שקד","יצהר","נחלה","תקומה"],"d":"NS","ok":1,"h":"secondary","r":["jlm"],"s":1.0},</w:t>
      </w:r>
    </w:p>
    <w:p>
      <w:r>
        <w:t xml:space="preserve">"6954":{"g":[[[32.6009,35.09711],[32.60391,35.09647],[32.60476,35.09617],[32.60552,35.09599],[32.60601,35.09581],[32.60692,35.09344],[32.60951,35.0892],[32.61105,35.08678],[32.61187,35.08534],[32.61194,35.08501],[32.61188,35.08389]],[[32.6009,35.09711],[32.60048,35.09718]],[[32.60054,35.09741],[32.60072,35.09722],[32.6009,35.09711]]],"f":"רמת השופט","t":"עין השופט","v":["עין העמק"],"d":"NS","ok":0,"h":"secondary","r":["north"],"s":1.8},</w:t>
      </w:r>
    </w:p>
    <w:p>
      <w:r>
        <w:t xml:space="preserve">"3855":{"g":[[[31.76084,34.9881],[31.76047,34.98855],[31.76016,34.98904],[31.75995,34.98949],[31.75976,34.99009],[31.75963,34.99026]],[[31.75991,34.99036],[31.75988,34.99002],[31.76008,34.98943],[31.76045,34.98875],[31.7609,34.98819]],[[31.75953,34.99057],[31.75954,34.99081],[31.75903,34.99258],[31.75881,34.99354],[31.75858,34.99412],[31.75832,34.99453],[31.75811,34.99477],[31.75692,34.99578],[31.75642,34.99637],[31.75605,34.9971],[31.75552,34.99877],[31.75515,34.99945],[31.75496,34.99966],[31.7546,34.99995],[31.754,35.00026],[31.75238,35.00062],[31.75213,35.00059]],[[31.75213,35.00081],[31.75225,35.00075],[31.75373,35.00052],[31.75405,35.00041],[31.75479,34.99997],[31.75523,34.99953],[31.75562,34.99883],[31.75616,34.99715],[31.7565,34.99645],[31.75699,34.99588],[31.75818,34.99487],[31.7584,34.99461],[31.75867,34.99418],[31.75891,34.99358],[31.75964,34.99092],[31.75979,34.99071]],[[31.7519,35.00066],[31.75179,35.00075],[31.75125,35.00091],[31.75074,35.00116],[31.74946,35.00223]],[[31.7496,35.00238],[31.74966,35.00223],[31.7508,35.00128],[31.75156,35.00092],[31.75195,35.00084]],[[31.74591,35.00177],[31.74572,35.00175],[31.74477,35.00123],[31.74418,35.00111],[31.74345,35.00105],[31.74272,35.00105],[31.74129,35.0013],[31.7409,35.00145],[31.73981,35.00197],[31.73889,35.00258]],[[31.74933,35.00233],[31.74905,35.00252],[31.74854,35.00274],[31.7482,35.0028],[31.74778,35.00279],[31.74726,35.00266],[31.74691,35.0025],[31.74609,35.00191]],[[31.73895,35.00271],[31.73981,35.00212],[31.74086,35.0016],[31.74157,35.00137],[31.74272,35.00117],[31.74417,35.00124],[31.74474,35.00136],[31.74587,35.00198]],[[31.74599,35.00204],[31.74687,35.00261],[31.74759,35.0029],[31.74838,35.00292],[31.74871,35.00282],[31.74924,35.00255],[31.74937,35.00253]],[[31.73862,35.00278],[31.73768,35.00353],[31.7364,35.00471],[31.73598,35.00502],[31.73567,35.00519],[31.73516,35.00534],[31.73481,35.00537],[31.73314,35.00523],[31.73194,35.00531]],[[31.73192,35.00547],[31.73308,35.00538],[31.73511,35.0055],[31.73569,35.00538],[31.73599,35.00525],[31.73641,35.00497],[31.73871,35.00291]],[[31.73171,35.0053],[31.73087,35.00551],[31.72794,35.00608],[31.72753,35.00619],[31.72697,35.00642],[31.72614,35.00697],[31.72439,35.00868],[31.72379,35.00901],[31.72315,35.00916],[31.72244,35.00911],[31.7202,35.00865],[31.71768,35.00842],[31.71682,35.00822],[31.71134,35.00605],[31.7101,35.00572],[31.7092,35.00578],[31.70862,35.00598],[31.70832,35.00616],[31.70702,35.00716],[31.70666,35.00739],[31.70657,35.0074]],[[31.70662,35.00762],[31.7067,35.00752],[31.70853,35.00616],[31.70912,35.00592],[31.70982,35.00585],[31.71096,35.00608],[31.71523,35.0078],[31.71708,35.00846],[31.71795,35.00863],[31.72014,35.00883],[31.72244,35.00929],[31.72319,35.00932],[31.72379,35.00918],[31.72447,35.00882],[31.7261,35.00718],[31.72645,35.00689],[31.72713,35.0065],[31.72796,35.00622],[31.73171,35.00545]],[[31.70639,35.00756],[31.7063,35.00769],[31.70587,35.00797],[31.70517,35.00822],[31.70313,35.0084],[31.69856,35.00914],[31.69824,35.00923],[31.69768,35.00951],[31.69724,35.00988],[31.69679,35.01044],[31.69638,35.01121]],[[31.69657,35.01131],[31.69661,35.01105],[31.69672,35.01079],[31.69711,35.01017],[31.69769,35.00964],[31.69826,35.00935],[31.69901,35.00918],[31.70314,35.00852],[31.70518,35.00834],[31.70591,35.00808],[31.7064,35.00771],[31.70651,35.00768]]],"f":"בית שמש","t":"","v":["מחסיה","זנוח"],"d":"EW","ok":0,"h":"secondary","r":["jlm"],"s":7.5},</w:t>
      </w:r>
    </w:p>
    <w:p>
      <w:r>
        <w:t xml:space="preserve">"92":{"g":[[[32.70459,35.58662],[32.7046,35.58695]],[[32.7046,35.58695],[32.70478,35.58662]],[[32.7046,35.58695],[32.70418,35.58874],[32.70414,35.58929],[32.70499,35.59253],[32.70539,35.5952],[32.70538,35.59589],[32.70485,35.59801],[32.70464,35.59855],[32.70222,35.60226]],[[32.70222,35.60226],[32.70197,35.60257]],[[32.70209,35.60264],[32.70222,35.60226]],[[32.70209,35.60264],[32.70197,35.60257]],[[32.70197,35.60257],[32.7019,35.60262],[32.70188,35.60272],[32.70193,35.60281],[32.70202,35.60283]],[[32.7021,35.6027],[32.70209,35.60264]],[[32.70268,35.60339],[32.7021,35.6027]],[[32.70202,35.60283],[32.7021,35.6027]],[[32.70202,35.60283],[32.70268,35.60339]],[[32.78226,35.64081],[32.77913,35.64094],[32.77383,35.6409],[32.76825,35.63978],[32.76531,35.63904],[32.76141,35.63733],[32.76101,35.63722],[32.7594,35.63721],[32.75496,35.63625],[32.75438,35.63617],[32.75303,35.63631],[32.75212,35.63616],[32.75043,35.63577],[32.74884,35.63515],[32.74701,35.63454],[32.74661,35.63444],[32.74509,35.63435],[32.74438,35.63424],[32.7363,35.63278],[32.73565,35.63263],[32.7351,35.6324],[32.73431,35.63188],[32.72226,35.62215],[32.71233,35.6127],[32.70268,35.60339]],[[32.78331,35.64089],[32.78335,35.64078],[32.78331,35.64068]],[[32.78542,35.64135],[32.78486,35.64093],[32.78451,35.64078],[32.78415,35.64071],[32.78348,35.64073],[32.78331,35.64068]],[[32.78331,35.64068],[32.78323,35.64064],[32.78314,35.64069]],[[32.78314,35.64069],[32.78295,35.64075],[32.78226,35.64081]],[[32.78314,35.64069],[32.78313,35.64086]],[[32.78226,35.64081],[32.78313,35.64086]],[[32.78313,35.64086],[32.7832,35.64092],[32.78331,35.64089]],[[32.78331,35.64089],[32.78353,35.64082],[32.78405,35.64078],[32.78447,35.64084],[32.78499,35.64109],[32.7852,35.64128],[32.78531,35.64148]],[[32.78555,35.6415],[32.78552,35.64139],[32.78542,35.64135]],[[32.78542,35.64135],[32.78534,35.64139],[32.78531,35.64148]],[[32.78531,35.64148],[32.78534,35.6416],[32.78544,35.64163]],[[32.78601,35.64205],[32.78555,35.6415]],[[32.78544,35.64163],[32.78555,35.6415]],[[32.78544,35.64163],[32.78601,35.64205]],[[32.80334,35.64487],[32.79061,35.6444],[32.78996,35.64433],[32.78879,35.644],[32.78783,35.64356],[32.78698,35.643],[32.78656,35.64265],[32.78601,35.64205]],[[32.80334,35.64487],[32.80338,35.64498],[32.80345,35.64501],[32.80352,35.64499],[32.80357,35.64489]],[[32.80357,35.64489],[32.80354,35.64477],[32.80347,35.64473],[32.80337,35.64477],[32.80334,35.64487]],[[32.82623,35.64937],[32.82588,35.64934],[32.825,35.64937],[32.82249,35.65013],[32.82149,35.65032],[32.81989,35.65043],[32.81854,35.6504],[32.81744,35.65022],[32.81651,35.64994],[32.81598,35.64972],[32.81493,35.64918],[32.81426,35.64871],[32.81166,35.64646],[32.81077,35.64589],[32.80985,35.64548],[32.80927,35.64531],[32.80828,35.64512],[32.80678,35.64508],[32.80357,35.64489]],[[32.90317,35.64728],[32.90243,35.64725],[32.90219,35.64731],[32.90176,35.64752],[32.90141,35.64783],[32.90106,35.64833],[32.89963,35.6509],[32.89718,35.6551],[32.89652,35.65602],[32.89586,35.65677],[32.89512,35.65743],[32.89437,35.65799],[32.89353,35.65847],[32.89226,35.65899],[32.88703,35.66087],[32.88607,35.66104],[32.88498,35.66107],[32.88401,35.66098],[32.88314,35.66072]],[[32.82623,35.64937],[32.8269,35.64957],[32.82701,35.64964]],[[32.82705,35.64948],[32.82623,35.64937]],[[32.82723,35.64952],[32.82716,35.64946],[32.82705,35.64948]],[[32.82705,35.64948],[32.82701,35.64964]],[[32.82721,35.6497],[32.82723,35.64952]],[[32.82803,35.64984],[32.82739,35.64962],[32.82723,35.64952]],[[32.82701,35.64964],[32.8271,35.64974],[32.82721,35.6497]],[[32.82721,35.6497],[32.82803,35.64984]],[[32.83517,35.65061],[32.83016,35.65019],[32.82881,35.65002],[32.82803,35.64984]],[[32.83608,35.65057],[32.83601,35.65051],[32.83592,35.65054]],[[32.83592,35.65054],[32.83517,35.65061]],[[32.83592,35.65054],[32.83587,35.65065],[32.8359,35.65075]],[[32.83606,35.65077],[32.83611,35.65067],[32.83608,35.65057]],[[32.83637,35.65072],[32.83608,35.65057]],[[32.83517,35.65061],[32.83576,35.65068],[32.8359,35.65075]],[[32.8819,35.6601],[32.86974,35.65164],[32.86895,35.6512],[32.86714,35.65056],[32.86573,35.65042],[32.86404,35.65048],[32.85415,35.65198],[32.84783,35.65286],[32.84688,35.65283],[32.83781,35.65092],[32.83637,35.65072]],[[32.83606,35.65077],[32.83637,35.65072]],[[32.8359,35.65075],[32.83599,35.65079],[32.83606,35.65077]],[[32.8819,35.6601],[32.88236,35.66049]],[[32.88242,35.66029],[32.88223,35.66027],[32.8819,35.6601]],[[32.88258,35.66038],[32.88252,35.6603],[32.88242,35.66029]],[[32.88242,35.66029],[32.88235,35.66038],[32.88236,35.66049]],[[32.88253,35.66055],[32.88258,35.66038]],[[32.88314,35.66072],[32.88277,35.66053],[32.88258,35.66038]],[[32.88236,35.66049],[32.88243,35.66057],[32.88253,35.66055]],[[32.88253,35.66055],[32.88314,35.66072]]],"f":"חד נס","t":"דגניה א'","v":["עין גב","האון","תל קציר","מעגן"],"d":"NS","ok":1,"h":"trunk","r":["north"],"s":22.7},</w:t>
      </w:r>
    </w:p>
    <w:p>
      <w:r>
        <w:t xml:space="preserve">"3157":{"g":[[[31.65083,35.14317],[31.65132,35.14266],[31.65172,35.14212],[31.65155,35.14225],[31.65132,35.14252],[31.65083,35.14317]],[[31.64891,35.146],[31.65007,35.1442],[31.65083,35.14317]],[[31.64891,35.146],[31.64865,35.14634]],[[31.64878,35.14643],[31.64891,35.146]],[[31.64854,35.14651],[31.6483,35.14702]],[[31.6483,35.14702],[31.64865,35.14663]],[[31.64019,35.20203],[31.64059,35.20015],[31.64083,35.1995],[31.64116,35.19888],[31.64257,35.19673],[31.64284,35.19623],[31.64305,35.19566],[31.64323,35.19476],[31.64346,35.19393],[31.64362,35.19357],[31.64502,35.19178],[31.64579,35.19055],[31.64623,35.18978],[31.64637,35.18945],[31.64649,35.18864],[31.64647,35.18724],[31.64651,35.18683],[31.64673,35.18609],[31.64742,35.18472],[31.64765,35.18408],[31.64794,35.18155],[31.64794,35.18121],[31.64781,35.18071],[31.64744,35.17988],[31.64735,35.17954],[31.64735,35.17888],[31.64755,35.17639],[31.64822,35.16982],[31.64875,35.1668],[31.649,35.16581],[31.64946,35.1644],[31.64952,35.164],[31.64939,35.16325],[31.64918,35.16281],[31.64903,35.16261],[31.64789,35.16142],[31.64774,35.16122],[31.64753,35.16074],[31.64745,35.1603],[31.64739,35.15883],[31.64709,35.15749],[31.64696,35.15667],[31.64696,35.15583],[31.64704,35.15534],[31.64778,35.15314],[31.64784,35.15276],[31.64757,35.14936],[31.64758,35.14879],[31.64765,35.14839],[31.64778,35.14799],[31.64807,35.14738],[31.6483,35.14702]],[[31.64021,35.20224],[31.64019,35.20203]],[[31.64019,35.20203],[31.64011,35.20226]],[[31.63652,35.20914],[31.63653,35.20904],[31.63664,35.20884],[31.63766,35.2072],[31.63874,35.20569],[31.63909,35.20495],[31.63976,35.20389],[31.6399,35.20348],[31.64009,35.20253]],[[31.64878,35.14653],[31.64873,35.14636],[31.64865,35.14634],[31.64858,35.14638],[31.64854,35.14651],[31.64861,35.14661],[31.64873,35.14661],[31.64878,35.14653]]],"f":"אפרת","t":"אל-מנשיה","v":["ואדי א-ניס","אום סלמונה","ג'ורת א-שמעה","מראח מעלה","בית פג'אר","מעלה ערוגות"],"d":"EW","ok":1,"h":"secondary","r":["jlm"],"s":6.6},</w:t>
      </w:r>
    </w:p>
    <w:p>
      <w:r>
        <w:t xml:space="preserve">"772":{"g":[[[32.81077,35.06964],[32.81059,35.06991],[32.80947,35.07119]],[[32.8096,35.07134],[32.81089,35.06979]],[[32.80932,35.07135],[32.80917,35.07158],[32.80816,35.07265],[32.8071,35.07348],[32.80645,35.07391],[32.80449,35.075],[32.80341,35.07549],[32.80281,35.07562],[32.80221,35.07569],[32.80209,35.07566]],[[32.80213,35.07594],[32.80235,35.07585],[32.80351,35.07561],[32.80459,35.07511],[32.8065,35.07403],[32.80717,35.07358],[32.80823,35.07276],[32.80945,35.07152]],[[32.80179,35.07572],[32.80075,35.07595]],[[32.80213,35.07594],[32.80214,35.07576],[32.80207,35.07564],[32.80192,35.0756],[32.80182,35.07567],[32.80177,35.07584],[32.80185,35.07601],[32.80199,35.07605],[32.80213,35.07594]],[[32.80075,35.07595],[32.80149,35.07592],[32.8018,35.07595]],[[32.80075,35.07595],[32.79601,35.07661],[32.79446,35.07678]],[[32.79446,35.07678],[32.78967,35.07711]],[[32.78967,35.07711],[32.79228,35.07705],[32.7933,35.07695],[32.79446,35.07678]],[[32.78423,35.07705],[32.7854,35.07721],[32.78735,35.07718]],[[32.78735,35.07718],[32.78423,35.07705]],[[32.75979,35.07773],[32.76214,35.07767],[32.76834,35.07741],[32.77294,35.07677],[32.77475,35.07663],[32.77562,35.07661],[32.78423,35.07705]],[[32.78967,35.07711],[32.78735,35.07718]],[[32.75979,35.07773],[32.75859,35.07772],[32.75806,35.07777],[32.7578,35.07783],[32.75738,35.07811],[32.75813,35.07792],[32.75979,35.07773]]],"f":"קריית ביאליק","t":"רכסים","v":["קריית מוצקין"],"d":"NS","ok":1,"h":"primary","r":["north"],"s":6.0},</w:t>
      </w:r>
    </w:p>
    <w:p>
      <w:r>
        <w:t xml:space="preserve">"869":{"g":[[[32.88237,35.66052],[32.8823,35.66134]],[[32.8823,35.66134],[32.88242,35.66069],[32.88248,35.66057]],[[32.8823,35.66134],[32.8823,35.66202],[32.8825,35.66307],[32.88269,35.66351],[32.88321,35.66423],[32.88364,35.66464],[32.88581,35.66603],[32.88631,35.66651],[32.88671,35.66702],[32.88847,35.67009],[32.88932,35.67124],[32.88985,35.67181],[32.89123,35.67294],[32.89336,35.67435],[32.8942,35.67509],[32.89533,35.6764],[32.89633,35.67809],[32.89666,35.67886],[32.8974,35.68112],[32.89751,35.6818],[32.89767,35.68351],[32.89779,35.69463],[32.89758,35.6964],[32.89649,35.70228],[32.89606,35.70729],[32.89585,35.70791],[32.89568,35.70822],[32.89547,35.70845],[32.89517,35.70865],[32.89486,35.70873],[32.89422,35.70876],[32.89397,35.70867],[32.89364,35.70848],[32.89331,35.70814],[32.89312,35.70784],[32.89287,35.70706],[32.89288,35.70357],[32.89263,35.70012],[32.89253,35.69955],[32.89213,35.69852],[32.89005,35.69501],[32.8893,35.69398],[32.88841,35.69317],[32.8879,35.69285],[32.88687,35.69249],[32.88583,35.69243],[32.88528,35.6925],[32.88477,35.69265],[32.88426,35.69287],[32.8837,35.69323],[32.8832,35.69365],[32.8828,35.69406],[32.88227,35.69483],[32.88192,35.69557],[32.88166,35.6963],[32.88154,35.69686],[32.88148,35.69742],[32.88159,35.70611],[32.88163,35.70703],[32.88189,35.70782],[32.88209,35.70824],[32.88229,35.70853],[32.88261,35.70891],[32.88295,35.70919],[32.88336,35.70941],[32.8852,35.71008],[32.88554,35.71025],[32.88597,35.71056],[32.88652,35.71116],[32.8868,35.71159],[32.88695,35.71197],[32.88707,35.71249],[32.88727,35.71555],[32.88827,35.73599],[32.88837,35.73706],[32.89449,35.77038],[32.89619,35.77776]]],"f":"מעלה גמלא","t":"","v":["כנף"],"d":"EW","ok":1,"h":"primary","r":["north"],"s":11.2},</w:t>
      </w:r>
    </w:p>
    <w:p>
      <w:r>
        <w:t xml:space="preserve">"4765":{"g":[[[32.10247,35.12667],[32.10223,35.12651]],[[32.10417,35.12658],[32.1041,35.12675]],[[32.1041,35.12675],[32.10426,35.1267]],[[32.10271,35.12722],[32.10297,35.12748],[32.10321,35.12755],[32.10334,35.12752],[32.10355,35.12738],[32.1041,35.12675]],[[32.10271,35.12722],[32.10261,35.12689]],[[32.10247,35.12701],[32.10271,35.12722]]],"f":"רבבה","t":"חארס","v":["קריית נטפים","ברקן"],"d":"EW","ok":0,"h":"secondary","r":["jlm"],"s":0.2},</w:t>
      </w:r>
    </w:p>
    <w:p>
      <w:r>
        <w:t xml:space="preserve">"4060":{"g":[[[31.26127,34.83242],[31.26013,34.83324],[31.25898,34.83393],[31.25841,34.83422],[31.25593,34.83499],[31.25571,34.83497]],[[31.25575,34.83519],[31.25592,34.83506],[31.25851,34.8343],[31.26044,34.83316],[31.26133,34.83249]],[[31.25553,34.83502],[31.25535,34.83514],[31.25273,34.83567],[31.25122,34.8361],[31.24846,34.83716],[31.24805,34.83743],[31.24769,34.83775],[31.24736,34.83823],[31.24708,34.83884],[31.2469,34.83976],[31.24718,34.84395]],[[31.24729,34.84392],[31.24701,34.84016],[31.24702,34.83983],[31.2471,34.83922],[31.24726,34.83868],[31.24748,34.83823],[31.24779,34.83783],[31.24825,34.83742],[31.24857,34.83724],[31.25182,34.83603],[31.25537,34.83523],[31.25556,34.83523]]],"f":"עומר","t":"תל שבע","v":[],"d":"NS","ok":1,"h":"secondary","r":["south"],"s":1.9},</w:t>
      </w:r>
    </w:p>
    <w:p>
      <w:r>
        <w:t xml:space="preserve">"4772":{"g":[[[32.10972,35.16584],[32.10987,35.16584],[32.10993,35.1657],[32.10983,35.16418],[32.10988,35.16399],[32.11032,35.16379],[32.11058,35.16361],[32.11123,35.1629],[32.11165,35.16234],[32.11239,35.16166],[32.11293,35.16107],[32.11331,35.16082],[32.11388,35.16033],[32.11472,35.16001],[32.1153,35.15937],[32.11557,35.15925],[32.11579,35.15895],[32.11603,35.15842],[32.11608,35.15799],[32.11625,35.1573],[32.11648,35.15715],[32.11668,35.15686],[32.11686,35.15643],[32.11718,35.15585],[32.11754,35.15465],[32.11779,35.1541],[32.11812,35.15352],[32.11887,35.15277],[32.11914,35.15261],[32.11955,35.15252],[32.12034,35.1527],[32.12093,35.15197],[32.12155,35.1514],[32.12161,35.15126],[32.12174,35.14989],[32.12193,35.14934],[32.1219,35.14893],[32.12194,35.14876],[32.12253,35.14802],[32.12273,35.14763]],[[32.10972,35.16584],[32.10964,35.16569]],[[32.10954,35.16582],[32.10972,35.16584]]],"f":"דיר איסתיא","t":"אריאל","v":["כיפל חארת'"],"d":"NS","ok":0,"h":"secondary","r":["jlm"],"s":2.3},</w:t>
      </w:r>
    </w:p>
    <w:p>
      <w:r>
        <w:t xml:space="preserve">"5067":{"g":[[[32.11474,35.2488],[32.11491,35.24818],[32.11489,35.24799],[32.11464,35.24753],[32.11421,35.24701],[32.11414,35.24674],[32.11413,35.24642],[32.11421,35.24549]]],"f":"כפר תפוח","t":"כפר תפוח","v":["יאסוף"],"d":"EW","ok":1,"h":"secondary","r":["jlm"],"s":0.3},</w:t>
      </w:r>
    </w:p>
    <w:p>
      <w:r>
        <w:t xml:space="preserve">"5740":{"g":[[[32.1762,35.07752],[32.17594,35.07681],[32.17589,35.07642],[32.17592,35.07613],[32.17608,35.07568],[32.17669,35.07469],[32.17688,35.0739],[32.1767,35.07118],[32.17659,35.0709],[32.17652,35.07087],[32.17631,35.0709],[32.17416,35.07155],[32.17381,35.07179],[32.17357,35.07204],[32.17287,35.0731],[32.17262,35.07341],[32.1723,35.07369],[32.17189,35.07389],[32.17119,35.07382]],[[32.1762,35.07752],[32.1764,35.07794]],[[32.17648,35.07779],[32.1762,35.07752]]],"f":"עזון","t":"עזון","v":["קרני שומרון","כפר לאקף"],"d":"NS","ok":1,"h":"secondary","r":["jlm"],"s":0.7},</w:t>
      </w:r>
    </w:p>
    <w:p>
      <w:r>
        <w:t xml:space="preserve">"3631":{"g":[[[31.73934,34.60927],[31.73874,34.60972],[31.73855,34.60994],[31.73804,34.6111],[31.73779,34.61189],[31.73716,34.61479],[31.737,34.61533],[31.73556,34.61772],[31.73545,34.61799],[31.7354,34.61846],[31.73551,34.62015],[31.73545,34.62074],[31.73442,34.62326],[31.73394,34.62465],[31.73311,34.62661],[31.73305,34.62695],[31.73306,34.62754],[31.73354,34.62904],[31.7336,34.62929],[31.73358,34.62945],[31.73128,34.63454]]],"f":"ניצן","t":"ניצן ב׳","v":["ניצנים"],"d":"EW","ok":1,"h":"secondary","r":["jlm"],"s":2.6},</w:t>
      </w:r>
    </w:p>
    <w:p>
      <w:r>
        <w:t xml:space="preserve">"4363":{"g":[[[31.85723,35.1753],[31.85754,35.17504],[31.85773,35.17475],[31.85805,35.17399],[31.85805,35.17386]],[[31.85797,35.17395],[31.85759,35.17479],[31.85723,35.1753]],[[31.85275,35.18373],[31.8529,35.18352],[31.85345,35.18225],[31.85374,35.18141],[31.85384,35.18097],[31.85407,35.18056],[31.85519,35.1792],[31.85637,35.17746],[31.8567,35.1768],[31.85684,35.17613],[31.85703,35.17558],[31.85723,35.1753]],[[31.85061,35.18073],[31.85025,35.18071],[31.84964,35.1804],[31.84915,35.18033],[31.84522,35.18074],[31.84471,35.18063],[31.8444,35.18048],[31.84388,35.18],[31.84357,35.17941],[31.84265,35.17535]]],"f":"גבעת זאב","t":"גבעת זאב","v":["אל-ג'יב","בידו"],"d":"EW","ok":0,"h":"tertiary","r":["jlm"],"s":1.7},</w:t>
      </w:r>
    </w:p>
    <w:p>
      <w:r>
        <w:t xml:space="preserve">"7011":{"g":[[[32.6109,34.91979],[32.61054,34.92219]],[[32.61041,34.92249],[32.61043,34.92272]],[[32.61043,34.92272],[32.6105,34.92255]],[[32.61043,34.92272],[32.61045,34.92371]],[[32.61052,34.92395],[32.61045,34.92371]],[[32.61045,34.92371],[32.61042,34.92397]],[[32.61044,34.92427],[32.61051,34.92448]],[[32.61051,34.92448],[32.61051,34.92428]],[[32.61051,34.92448],[32.61057,34.92535],[32.61051,34.92691],[32.61055,34.92784],[32.61031,34.92859],[32.61018,34.92921]],[[32.61018,34.92921],[32.61011,34.92956]],[[32.61017,34.92961],[32.61018,34.92921]],[[32.61002,34.92985],[32.60999,34.93022]],[[32.60999,34.93022],[32.6101,34.92986]],[[32.60999,34.93022],[32.60994,34.93073],[32.60835,34.93965],[32.60625,34.95222]],[[32.61053,34.92255],[32.61065,34.92246],[32.61066,34.92235],[32.61062,34.92224],[32.6105,34.92219],[32.6104,34.92226],[32.61037,34.9224],[32.61044,34.92253],[32.61053,34.92255]],[[32.61038,34.92422],[32.61051,34.92428],[32.61061,34.92421],[32.61063,34.92407],[32.61056,34.92397],[32.61048,34.92395],[32.61038,34.92401],[32.61035,34.92409],[32.61038,34.92422]],[[32.60994,34.92968],[32.61002,34.92985],[32.6101,34.92986],[32.61018,34.92978],[32.61019,34.92965],[32.61011,34.92956],[32.61003,34.92956],[32.60994,34.92968]]],"f":"נחשולים","t":"פוריידיס","v":["דור"],"d":"EW","ok":1,"h":"secondary","r":["north"],"s":3.1},</w:t>
      </w:r>
    </w:p>
    <w:p>
      <w:r>
        <w:t xml:space="preserve">"2110":{"g":[[[30.88665,34.41747],[30.88156,34.42438],[30.88015,34.42623],[30.87977,34.42667],[30.87914,34.42723],[30.87837,34.42769],[30.87769,34.42794],[30.87616,34.42834],[30.87542,34.42863],[30.87476,34.42905],[30.87421,34.42956],[30.87372,34.43016],[30.87335,34.43079],[30.87304,34.43148],[30.87285,34.43224],[30.87263,34.43341],[30.87264,34.43381],[30.87272,34.43417],[30.87303,34.43479],[30.87343,34.43542],[30.87282,34.43595],[30.86146,34.44321],[30.84824,34.45315],[30.82643,34.46925],[30.82584,34.46948],[30.82527,34.46958],[30.81205,34.47126],[30.81149,34.47126],[30.80793,34.47095],[30.80725,34.47078],[30.80588,34.47018],[30.80558,34.47013],[30.80518,34.4702],[30.80325,34.47096],[30.80295,34.47103],[30.80054,34.47096]]],"f":"ניצנה","t":"עזוז","v":[],"d":"NS","ok":1,"h":"secondary","r":["south"],"s":10.8},</w:t>
      </w:r>
    </w:p>
    <w:p>
      <w:r>
        <w:t xml:space="preserve">"79":{"g":[[[32.84559,35.09592],[32.84562,35.09555],[32.8471,35.09188],[32.84713,35.09164],[32.84698,35.0918],[32.84585,35.09465],[32.84547,35.09572],[32.84539,35.09583]],[[32.84532,35.096],[32.84528,35.09626],[32.84459,35.09838],[32.8441,35.10036],[32.84393,35.10171],[32.8438,35.10372],[32.84379,35.10472],[32.84387,35.10649],[32.84385,35.10753],[32.84361,35.10892],[32.84336,35.10972],[32.84253,35.11132],[32.83996,35.11552],[32.83816,35.11859],[32.83739,35.11963],[32.83459,35.12284],[32.83419,35.12345],[32.83374,35.12428],[32.83127,35.12989],[32.83089,35.13063],[32.83044,35.1313],[32.82994,35.13178],[32.82935,35.13221],[32.82855,35.13262],[32.82796,35.13278],[32.8254,35.13304],[32.82458,35.13305],[32.81697,35.13388],[32.815,35.13414],[32.81398,35.13444],[32.81328,35.1348],[32.81261,35.13524],[32.81237,35.13544],[32.81172,35.13613],[32.81132,35.13667],[32.81002,35.13892],[32.80945,35.14004],[32.80791,35.14279],[32.80712,35.1444],[32.80684,35.14526],[32.80607,35.14818],[32.8042,35.15464],[32.80275,35.15881],[32.80223,35.16009],[32.80184,35.16079],[32.79751,35.16773],[32.79612,35.16962],[32.79487,35.17113],[32.79438,35.1718],[32.79241,35.17471],[32.79191,35.17565],[32.79149,35.17716],[32.79096,35.18022],[32.79071,35.18113],[32.78974,35.18318],[32.78891,35.18452],[32.78868,35.18497],[32.78845,35.18554],[32.78819,35.18651],[32.78807,35.18779],[32.7876,35.1995],[32.78752,35.20001],[32.78739,35.20049],[32.78714,35.20106],[32.78692,35.20144],[32.7866,35.20186],[32.78623,35.20221],[32.78568,35.20256],[32.78529,35.20273],[32.78468,35.20286],[32.78247,35.2027],[32.78162,35.20275],[32.781,35.20295],[32.78054,35.2032],[32.77978,35.20388],[32.77947,35.20428],[32.77917,35.20494],[32.77802,35.20934],[32.77771,35.21013],[32.77731,35.2108],[32.77689,35.2113],[32.77634,35.21177],[32.77256,35.21438],[32.77209,35.21477],[32.77156,35.21527],[32.77104,35.21586],[32.77062,35.21644],[32.77022,35.21711],[32.76976,35.21814],[32.76949,35.21899],[32.76779,35.22587],[32.76747,35.22671],[32.76718,35.22731],[32.7668,35.22799],[32.76642,35.22852],[32.76545,35.2296],[32.76461,35.23025],[32.7639,35.23061],[32.7635,35.23075],[32.76015,35.23179],[32.75893,35.23224],[32.75834,35.23254],[32.75795,35.23281],[32.75751,35.23316],[32.7569,35.23386],[32.75635,35.23472],[32.75594,35.23567],[32.75572,35.23646],[32.75486,35.24023],[32.75442,35.24132],[32.7541,35.24187],[32.75358,35.24249],[32.75147,35.24452],[32.75061,35.24544],[32.74997,35.24624],[32.74957,35.24686],[32.74638,35.25204],[32.74585,35.25326],[32.74452,35.25709],[32.74421,35.25772],[32.74376,35.25836],[32.74321,35.25889],[32.74276,35.25918],[32.74227,35.25942],[32.74176,35.25957],[32.74103,35.25964],[32.73879,35.25945],[32.73811,35.25954],[32.73756,35.25973],[32.73693,35.2601],[32.73647,35.26051],[32.73608,35.26099],[32.7357,35.26165],[32.73412,35.26593],[32.73364,35.26713],[32.7281,35.27948],[32.72774,35.2807],[32.72756,35.2818],[32.72749,35.28284],[32.72753,35.28432],[32.72761,35.28517],[32.72781,35.2863],[32.72819,35.28767],[32.73034,35.29384],[32.73101,35.29617],[32.73153,35.29868],[32.73373,35.31045],[32.73383,35.31105],[32.73388,35.31188],[32.73381,35.31292],[32.73371,35.31351],[32.73346,35.31433],[32.73313,35.3151],[32.72988,35.32188],[32.72955,35.32235],[32.72909,35.3228],[32.72894,35.32291],[32.72877,35.32292]],[[32.72888,35.32324],[32.72952,35.32269],[32.73004,35.32201],[32.73349,35.31479],[32.73373,35.31413],[32.73395,35.31327],[32.73408,35.31221],[32.73407,35.31151],[32.73391,35.3104],[32.73171,35.29863],[32.73119,35.29611],[32.73052,35.29375],[32.72837,35.28758],[32.728,35.28625],[32.7278,35.28514],[32.72772,35.28429],[32.72769,35.28328],[32.72776,35.2822],[32.72804,35.28051],[32.72846,35.27915],[32.73348,35.26803],[32.7343,35.26602],[32.73587,35.26176],[32.73623,35.26113],[32.7366,35.26068],[32.73703,35.2603],[32.73764,35.25994],[32.73816,35.25976],[32.73878,35.25968],[32.74101,35.25986],[32.74182,35.25978],[32.74234,35.25963],[32.74308,35.25923],[32.74353,35.25887],[32.74393,35.25845],[32.74444,35.2577],[32.74472,35.2571],[32.74603,35.25336],[32.74658,35.25205],[32.74707,35.25119],[32.74886,35.24833],[32.75039,35.24609],[32.75109,35.24532],[32.75393,35.24249],[32.75428,35.24204],[32.75462,35.24146],[32.75508,35.24032],[32.75612,35.23594],[32.75658,35.23486],[32.75704,35.23413],[32.7574,35.23372],[32.75797,35.2332],[32.75854,35.23279],[32.75928,35.2324],[32.75986,35.23213],[32.76092,35.23176],[32.76398,35.23084],[32.76471,35.23047],[32.76535,35.22999],[32.76585,35.22953],[32.76661,35.22867],[32.7674,35.22744],[32.76773,35.22673],[32.76802,35.22597],[32.76841,35.22446],[32.76966,35.21906],[32.77004,35.21793],[32.77037,35.21724],[32.77076,35.21659],[32.7712,35.21599],[32.77213,35.21504],[32.77345,35.21418],[32.77646,35.21199],[32.77703,35.2115],[32.77748,35.21097],[32.7779,35.21026],[32.77823,35.20943],[32.77938,35.20504],[32.77965,35.20443],[32.77993,35.20406],[32.78065,35.20343],[32.78108,35.2032],[32.78166,35.20301],[32.78247,35.20296],[32.78469,35.20312],[32.78536,35.20298],[32.78576,35.2028],[32.78635,35.20243],[32.78675,35.20205],[32.78709,35.2016],[32.78733,35.2012],[32.78759,35.20059],[32.78774,35.20007],[32.78782,35.19953],[32.78795,35.19468],[32.78829,35.18751],[32.78846,35.18623],[32.78867,35.18548],[32.78916,35.18449],[32.79057,35.18219],[32.79098,35.18129],[32.79131,35.17999],[32.79197,35.17642],[32.79235,35.17533],[32.79265,35.17473],[32.79462,35.17188],[32.79574,35.17053],[32.79733,35.16843],[32.79783,35.16756],[32.80205,35.1608],[32.80263,35.15962],[32.80458,35.15401],[32.80709,35.14516],[32.80733,35.14448],[32.80797,35.14313],[32.80963,35.14035],[32.8112,35.13737],[32.81164,35.13666],[32.81241,35.13578],[32.8132,35.13514],[32.81359,35.13491],[32.81444,35.13451],[32.81511,35.13434],[32.82114,35.13372],[32.8255,35.13316],[32.82798,35.13289],[32.8286,35.13271],[32.82932,35.13236],[32.82986,35.132],[32.8305,35.13138],[32.83096,35.13071],[32.83127,35.13012],[32.83372,35.12456],[32.83405,35.1239],[32.83467,35.12294],[32.8375,35.11975],[32.83844,35.11842],[32.83997,35.11576],[32.84263,35.11137],[32.84345,35.10976],[32.84372,35.10892],[32.84388,35.10821],[32.84397,35.10751],[32.84401,35.10667],[32.84393,35.10378],[32.84406,35.10171],[32.84425,35.10039],[32.84454,35.0989],[32.84479,35.09794],[32.84535,35.09632],[32.84549,35.09614]],[[32.84551,35.09614],[32.84558,35.09606],[32.84559,35.09594],[32.84554,35.09584],[32.84543,35.09581],[32.84533,35.0959],[32.84532,35.09603],[32.84539,35.09613],[32.84551,35.09614]]],"f":"גבעת הרקפות","t":"משהד","v":["קריית מוצקין","קריית ים","קריית ביאליק","קרית אתא","שפרעם"],"d":"EW","ok":1,"h":"trunk","r":["north"],"s":25.5},</w:t>
      </w:r>
    </w:p>
    <w:p>
      <w:r>
        <w:t xml:space="preserve">"4006":{"g":[[[31.82843,34.65867],[31.82802,34.65866],[31.8268,34.65757],[31.82656,34.65745],[31.82616,34.65743],[31.82557,34.65773]],[[31.82559,34.6578],[31.82621,34.65749],[31.82662,34.65755],[31.82676,34.65762],[31.82801,34.65872],[31.82822,34.65878],[31.82845,34.65876]]],"f":"ניר גלים","t":"ניר גלים","v":[],"d":"NS","ok":1,"h":"secondary","r":["jlm"],"s":0.3},</w:t>
      </w:r>
    </w:p>
    <w:p>
      <w:r>
        <w:t xml:space="preserve">"4176":{"g":[[[31.7868,35.31228],[31.78771,35.31404],[31.788,35.31446],[31.78845,35.31485],[31.78873,35.31501],[31.78918,35.31517],[31.7896,35.31523],[31.7899,35.31521],[31.79032,35.3151],[31.79297,35.31392],[31.79544,35.31312],[31.79777,35.31193],[31.79842,35.3118],[31.79941,35.31186],[31.7997,35.31179],[31.79957,35.31175],[31.79856,35.31168],[31.79813,35.31172],[31.79774,35.31181],[31.79541,35.313],[31.79294,35.3138],[31.79029,35.31499],[31.78989,35.31509],[31.7896,35.31511],[31.7892,35.31506],[31.78877,35.3149],[31.7885,35.31475],[31.78807,35.31438],[31.78779,35.31397],[31.787,35.31244],[31.78694,35.31222]],[[31.78695,35.3121],[31.78688,35.31202],[31.78678,35.31202],[31.78672,35.31211],[31.78673,35.31222],[31.7868,35.31228],[31.78688,35.31228],[31.78695,35.3122],[31.78695,35.3121]]],"f":"מישור אדומים","t":"מעלה אדומים","v":["ביר אל-מקסוב","ואדי סניסל","כסאראת"],"d":"NS","ok":1,"h":"secondary","r":["jlm"],"s":1.4},</w:t>
      </w:r>
    </w:p>
    <w:p>
      <w:r>
        <w:t xml:space="preserve">"4430":{"g":[[[31.87278,35.05963],[31.87421,35.06174],[31.87497,35.06277],[31.87518,35.06289],[31.87594,35.06318],[31.87631,35.06345],[31.87753,35.06467],[31.87778,35.06513],[31.87868,35.06768],[31.87853,35.07039],[31.87844,35.07133],[31.87824,35.0726],[31.87825,35.07316],[31.87861,35.07432],[31.8788,35.0748],[31.87974,35.07633],[31.87995,35.07677],[31.88027,35.07827],[31.88035,35.07847],[31.88055,35.07862],[31.88094,35.07867],[31.88114,35.07876],[31.88279,35.08019],[31.88326,35.081],[31.88411,35.08191],[31.88461,35.08286],[31.88478,35.08308],[31.88506,35.08333],[31.88524,35.08338],[31.8855,35.08338],[31.88579,35.08326],[31.88643,35.08279]],[[31.88695,35.0833],[31.8871,35.08337],[31.88725,35.08333],[31.88758,35.08285],[31.88774,35.08269],[31.88798,35.08268],[31.88818,35.08279],[31.88853,35.08317],[31.88865,35.08349],[31.88877,35.08466],[31.88875,35.08537],[31.889,35.08603],[31.88961,35.08679],[31.88993,35.08711],[31.89048,35.08739],[31.89119,35.08799],[31.89176,35.08829],[31.89361,35.08894],[31.89417,35.08902]]],"f":"בית ליקיא","t":"בית עור א-תחתא","v":["ח'ירבת אל מיסבאח"],"d":"NS","ok":0,"h":"secondary","r":["jlm"],"s":3.7},</w:t>
      </w:r>
    </w:p>
    <w:p>
      <w:r>
        <w:t xml:space="preserve">"375":{"g":[[[31.68833,34.95347],[31.68746,34.94865]],[[31.68746,34.94865],[31.6872,34.947],[31.68706,34.94649],[31.68725,34.94772],[31.68746,34.94865]],[[31.68833,34.95347],[31.68897,34.9577],[31.68901,34.95912]],[[31.68901,34.95912],[31.68907,34.95852],[31.68903,34.95763],[31.68892,34.95673],[31.68833,34.95347]],[[31.68462,34.97372],[31.68505,34.97181],[31.68535,34.97091],[31.68553,34.97058],[31.6864,34.96942],[31.68676,34.96854],[31.68781,34.96476],[31.68873,34.96102],[31.68901,34.95912]],[[31.68462,34.97372],[31.68422,34.97519],[31.68402,34.97637],[31.68366,34.9798]],[[31.68366,34.9798],[31.68384,34.97908],[31.68423,34.97564],[31.68462,34.97372]],[[31.68714,35.00053],[31.68575,34.99685],[31.68502,34.99334],[31.68483,34.99198],[31.68402,34.9838],[31.68363,34.98066],[31.68361,34.98017],[31.68366,34.9798]],[[31.68725,35.00082],[31.68762,35.00148],[31.68937,35.004],[31.69247,35.00887],[31.693,35.00948],[31.6936,35.00999],[31.6956,35.01097]],[[31.6956,35.01097],[31.69624,35.01131],[31.69631,35.01141]],[[31.69637,35.01122],[31.69613,35.01118],[31.6956,35.01097]],[[31.69762,35.01202],[31.69666,35.01143],[31.69657,35.01133]],[[31.69649,35.01151],[31.69666,35.01153],[31.69762,35.01202]],[[31.69762,35.01202],[31.69838,35.01242],[31.69896,35.01279],[31.69965,35.01341],[31.70033,35.01411],[31.70056,35.01429],[31.70085,35.01443],[31.70152,35.0146],[31.70226,35.01487],[31.70354,35.01558],[31.7038,35.0158],[31.70445,35.0169],[31.70494,35.01752],[31.70532,35.01777],[31.70632,35.01819],[31.70664,35.01846],[31.7068,35.01874],[31.70772,35.02079],[31.70791,35.02159],[31.70826,35.02272],[31.70856,35.02351],[31.70887,35.02412],[31.70945,35.02633],[31.70954,35.02777],[31.70948,35.02982],[31.70934,35.03048],[31.70911,35.0311],[31.70902,35.03205],[31.70917,35.0329],[31.7092,35.03462],[31.70955,35.03706],[31.70959,35.03841],[31.70949,35.0398],[31.70932,35.04118],[31.70934,35.04153],[31.70966,35.04262],[31.70979,35.04292],[31.7102,35.04347],[31.71037,35.04377],[31.71063,35.04438],[31.7113,35.0462],[31.7115,35.04688],[31.71153,35.0472],[31.71151,35.04754],[31.71115,35.04923],[31.71099,35.04969],[31.71049,35.05073],[31.71039,35.0511],[31.71034,35.05169],[31.71042,35.05306],[31.71057,35.05341],[31.7115,35.05479],[31.71174,35.05557],[31.71229,35.05808],[31.71269,35.06108],[31.713,35.06267],[31.71382,35.06505],[31.714,35.06624],[31.71422,35.06673],[31.71446,35.06701],[31.71546,35.06796],[31.71562,35.0682],[31.71566,35.06858],[31.71549,35.06945],[31.71551,35.06979],[31.71613,35.07067],[31.71639,35.07122],[31.71649,35.07191],[31.71649,35.07311],[31.71686,35.0743],[31.71687,35.07458],[31.71671,35.07549],[31.71671,35.07597],[31.71764,35.07879],[31.71798,35.0793],[31.71904,35.08045],[31.71932,35.08088],[31.71941,35.08137],[31.71945,35.08205],[31.71988,35.08317],[31.72076,35.08481],[31.72121,35.08548],[31.72132,35.08576],[31.72138,35.08635],[31.72133,35.08694],[31.72084,35.0885]],[[31.72084,35.0885],[31.72082,35.08884],[31.72091,35.08906],[31.72169,35.09011],[31.72208,35.0908],[31.72234,35.09138],[31.72245,35.09172],[31.72269,35.09324]],[[31.72281,35.09318],[31.7226,35.09196],[31.72243,35.09135],[31.72194,35.09035],[31.72094,35.08905],[31.72084,35.08882],[31.72084,35.0885]],[[31.72273,35.09348],[31.72278,35.09396],[31.72275,35.09436],[31.72244,35.09518]],[[31.72284,35.09348],[31.72292,35.09339],[31.72292,35.09329],[31.72287,35.09321],[31.72276,35.09319],[31.72268,35.09326],[31.72267,35.09338],[31.72273,35.09348],[31.72284,35.09348]],[[31.72244,35.09518],[31.72281,35.09441],[31.72285,35.0941],[31.72284,35.09348]],[[31.72244,35.09518],[31.72158,35.09682],[31.72047,35.0983],[31.72017,35.0988],[31.71992,35.09961],[31.71973,35.10117]],[[31.71973,35.10117],[31.7194,35.10297],[31.71916,35.10396]],[[31.71928,35.104],[31.7193,35.10373],[31.7196,35.10224],[31.71973,35.10117]],[[31.7191,35.10422],[31.71903,35.10458],[31.7185,35.10594]],[[31.7185,35.10594],[31.71922,35.10426]],[[31.7185,35.10594],[31.71835,35.10652],[31.71837,35.10729],[31.71845,35.10761],[31.7189,35.1087],[31.71898,35.10904],[31.71901,35.10942],[31.71867,35.11207],[31.71827,35.11608],[31.7176,35.11812],[31.71725,35.11891],[31.71682,35.11964],[31.71643,35.12011],[31.71566,35.12068],[31.71532,35.121]],[[31.71499,35.12118],[31.71484,35.12136]],[[31.71484,35.12136],[31.71505,35.12137]],[[31.71484,35.12136],[31.71408,35.12203],[31.71315,35.12298],[31.71262,35.1232],[31.71245,35.12321],[31.71216,35.12313],[31.71113,35.12258],[31.71075,35.12243],[31.71036,35.12237],[31.70978,35.12238],[31.70954,35.12246],[31.70883,35.12301],[31.70795,35.12397],[31.70754,35.12449],[31.70605,35.12668]],[[31.71505,35.12137],[31.71516,35.12138],[31.71531,35.12128],[31.71535,35.12111],[31.71529,35.12098],[31.71514,35.12099],[31.71503,35.12109],[31.71499,35.12125],[31.71505,35.12137]],[[31.70711,35.15306],[31.70707,35.15276],[31.70689,35.15219],[31.70617,35.15115],[31.70593,35.15064],[31.70581,35.15004],[31.70571,35.14842],[31.70558,35.14776],[31.70528,35.1472],[31.70402,35.14543],[31.70369,35.14466],[31.70363,35.14424],[31.70367,35.14354],[31.70393,35.14287],[31.70459,35.14212],[31.70578,35.14094],[31.70617,35.1403],[31.7063,35.13995],[31.70634,35.13918],[31.7062,35.13845],[31.70386,35.13142],[31.70366,35.13047],[31.70368,35.13006],[31.70382,35.12962],[31.70411,35.12903],[31.70583,35.12692]],[[31.70711,35.15306],[31.70698,35.15372],[31.70669,35.15432],[31.70635,35.1547],[31.70413,35.15686],[31.70375,35.15738],[31.70373,35.15759],[31.70423,35.15694],[31.70543,35.15582],[31.70677,35.15437],[31.70697,35.15402],[31.7071,35.15363],[31.70714,35.15337],[31.70711,35.15306]],[[31.68721,35.00083],[31.68728,35.00079],[31.68732,35.00066],[31.68726,35.00055],[31.68718,35.00052],[31.68708,35.0006],[31.68706,35.00069],[31.68712,35.00081],[31.68721,35.00083]],[[31.69633,35.01146],[31.69643,35.01152],[31.69654,35.01146],[31.69658,35.01135],[31.69652,35.01123],[31.69642,35.0112],[31.69633,35.01125],[31.69633,35.01146]],[[31.71924,35.10426],[31.71931,35.10417],[31.71932,35.10406],[31.71927,35.10398],[31.71916,35.10396],[31.71908,35.10403],[31.71907,35.10415],[31.71913,35.10425],[31.71924,35.10426]]],"f":"שריגים (לי־און)","t":"אל-ח'דר","v":["נתיב הל\"ה","מטע","צור הדסה","מבוא ביתר","ביתר עילית","א-דוחה"],"d":"EW","ok":1,"h":"primary","r":["jlm"],"s":20.1},</w:t>
      </w:r>
    </w:p>
    <w:p>
      <w:r>
        <w:t xml:space="preserve">"977":{"g":[[[33.16973,35.5706],[33.16974,35.5715],[33.16961,35.57546],[33.16944,35.57882],[33.1691,35.58075],[33.16846,35.58382],[33.16812,35.58476],[33.16587,35.59023],[33.16544,35.59138],[33.16449,35.59453],[33.16276,35.60064],[33.16248,35.6015],[33.16231,35.60185],[33.16194,35.60238],[33.16141,35.60287],[33.15651,35.60586],[33.15594,35.60632],[33.15559,35.60673],[33.15523,35.60745],[33.14674,35.62755],[33.14652,35.62828],[33.14636,35.62947],[33.14641,35.63217],[33.14657,35.637],[33.14652,35.6386]],[[33.16973,35.5706],[33.16967,35.57005],[33.16954,35.56979],[33.16973,35.5706]]],"f":"","t":"להבות הבשן","v":["נאות מרדכי"],"d":"EW","ok":1,"h":"primary","r":["north"],"s":7.0},</w:t>
      </w:r>
    </w:p>
    <w:p>
      <w:r>
        <w:t xml:space="preserve">"4123":{"g":[[[31.88193,34.8028],[31.88166,34.80264],[31.88046,34.80241],[31.87988,34.80214],[31.87862,34.80143],[31.87587,34.79884],[31.87413,34.79865],[31.87317,34.79844]],[[31.88193,34.8028],[31.88206,34.80296]],[[31.88211,34.80287],[31.88193,34.8028]]],"f":"רחובות","t":"רחובות","v":["גן שלמה (קבוצת שילר)","גיבתון","מילצ'ן","גבעת ברנר"],"d":"EW","ok":0,"h":"secondary","r":["jlm"],"s":1.1},</w:t>
      </w:r>
    </w:p>
    <w:p>
      <w:r>
        <w:t xml:space="preserve">"2938":{"g":[[[31.4435,34.76406],[31.44345,34.76399],[31.44205,34.76351]],[[31.44201,34.76363],[31.44247,34.76371],[31.44343,34.76407],[31.4435,34.76406]],[[31.4435,34.76406],[31.44467,34.76448],[31.44477,34.76416]]],"f":"בית קמה","t":"בית קמה","v":[],"d":"NS","ok":1,"h":"secondary","r":["south"],"s":0.3},</w:t>
      </w:r>
    </w:p>
    <w:p>
      <w:r>
        <w:t xml:space="preserve">"6536":{"g":[[[32.53564,34.91723],[32.53713,34.9162],[32.5374,34.91608],[32.53805,34.916],[32.54012,34.91615],[32.54169,34.91643],[32.54201,34.91654],[32.54295,34.91748],[32.54322,34.91761],[32.5435,34.91759],[32.54379,34.9174],[32.54397,34.91705],[32.54416,34.9155]],[[32.54409,34.91545],[32.54419,34.9155],[32.54422,34.91536],[32.54411,34.91534],[32.54409,34.91545]]],"f":"ג׳סר א־זרקא","t":"קיסריה","v":["אור עקיבא"],"d":"NS","ok":1,"h":"secondary","r":["north"],"s":1.0},</w:t>
      </w:r>
    </w:p>
    <w:p>
      <w:r>
        <w:t xml:space="preserve">"264":{"g":[[[31.44205,34.76351],[31.44142,34.76337],[31.44076,34.7633],[31.43855,34.76326],[31.43824,34.76322],[31.43753,34.76299],[31.43708,34.76277],[31.43585,34.76203],[31.43438,34.7608],[31.43182,34.75914],[31.42851,34.7573],[31.42075,34.75319],[31.42004,34.75286],[31.41963,34.75275],[31.4153,34.75204],[31.41461,34.75178],[31.41428,34.75158],[31.41367,34.75102],[31.4133,34.75053],[31.41242,34.74866],[31.41035,34.74488],[31.40917,34.74288],[31.40872,34.7423],[31.40814,34.74172],[31.40442,34.73836],[31.40243,34.73674],[31.40137,34.7358],[31.39795,34.73156],[31.39742,34.73099],[31.39693,34.7306],[31.39637,34.73026],[31.39386,34.72884],[31.3905,34.72671],[31.39002,34.72628],[31.38577,34.72169],[31.38544,34.72139],[31.38508,34.72115],[31.38418,34.72077],[31.37964,34.71949],[31.37892,34.71915],[31.37775,34.71845],[31.37635,34.71738],[31.37142,34.71343],[31.37032,34.71283],[31.36802,34.71206],[31.367,34.7116],[31.36269,34.70939],[31.36129,34.70873],[31.3586,34.70795],[31.35793,34.70785],[31.35716,34.70781],[31.35537,34.70783],[31.35393,34.70805],[31.35063,34.70876],[31.34971,34.70889],[31.34911,34.70888],[31.34863,34.70881],[31.34705,34.70836],[31.34539,34.70777],[31.34485,34.70748],[31.34415,34.70693],[31.34143,34.70387],[31.34103,34.70352],[31.34052,34.70318],[31.33691,34.70117],[31.33233,34.69969],[31.33128,34.69925],[31.33055,34.69879],[31.33066,34.699],[31.33109,34.69928],[31.33239,34.69985],[31.33684,34.7013],[31.33743,34.70157],[31.34032,34.70325],[31.34133,34.70404],[31.3419,34.70464],[31.34385,34.70692],[31.34419,34.70724],[31.34465,34.7076],[31.34513,34.70789],[31.34572,34.70815],[31.34842,34.70902],[31.34919,34.70911],[31.35024,34.70905],[31.35477,34.70808],[31.35576,34.70798],[31.3572,34.70799],[31.3586,34.70813],[31.35917,34.70826],[31.36124,34.70887],[31.36214,34.7093],[31.36381,34.71024],[31.36681,34.71182],[31.36837,34.71249],[31.37017,34.71311],[31.37079,34.7134],[31.37194,34.71417],[31.37773,34.71863],[31.37887,34.71932],[31.3795,34.71962],[31.38005,34.71979],[31.38401,34.72089],[31.38462,34.72108],[31.38502,34.72127],[31.38538,34.7215],[31.38571,34.7218],[31.38996,34.72639],[31.39044,34.72681],[31.3938,34.72895],[31.39631,34.73037],[31.39687,34.73072],[31.39734,34.73108],[31.39785,34.73161],[31.4013,34.73589],[31.40182,34.73639],[31.40438,34.73849],[31.40569,34.73964],[31.40811,34.74184],[31.40864,34.74237],[31.4091,34.74295],[31.41024,34.74486],[31.41237,34.74877],[31.41326,34.75064],[31.41362,34.75113],[31.41419,34.75165],[31.41466,34.75193],[31.41527,34.75215],[31.41957,34.75287],[31.41997,34.75298],[31.42068,34.7533],[31.43202,34.75945],[31.43429,34.7609],[31.43573,34.76209],[31.4371,34.7629],[31.43764,34.76315],[31.43818,34.76333],[31.43854,34.76338],[31.4411,34.76349],[31.44201,34.76363]]],"f":"בית קמה","t":"אשל הנשיא","v":["הוזייל","שובל","רהט","משמר הנגב"],"d":"NS","ok":1,"h":"primary","r":["south"],"s":13.8},</w:t>
      </w:r>
    </w:p>
    <w:p>
      <w:r>
        <w:t xml:space="preserve">"413":{"g":[[[31.84359,34.66496],[31.8415,34.66378],[31.83639,34.66072],[31.83597,34.66059],[31.83533,34.66056],[31.83477,34.66071],[31.83433,34.66102],[31.83073,34.6644],[31.83014,34.6651],[31.82939,34.66614],[31.82868,34.66663]],[[31.84407,34.66523],[31.84396,34.66517]],[[31.82887,34.66766],[31.82899,34.6671],[31.8292,34.66663],[31.83016,34.66527],[31.83064,34.66469],[31.83438,34.66118],[31.83476,34.6609],[31.83516,34.66075],[31.83573,34.66074],[31.83628,34.6609],[31.83815,34.66189],[31.84397,34.66536]]],"f":"ניר גלים","t":"ניר גלים","v":[],"d":"EW","ok":0,"h":"primary","r":["jlm"],"s":1.7},</w:t>
      </w:r>
    </w:p>
    <w:p>
      <w:r>
        <w:t xml:space="preserve">"5504":{"g":[[[32.1868,34.94986],[32.18583,34.94887],[32.18539,34.94859],[32.18448,34.94813],[32.1836,34.94776],[32.18313,34.94763],[32.18099,34.94721],[32.18061,34.94705],[32.18026,34.94675],[32.1798,34.94605]],[[32.17974,34.94616],[32.18028,34.94692],[32.18071,34.94724],[32.1811,34.94738],[32.18262,34.94764],[32.18408,34.94814],[32.18501,34.94858],[32.18581,34.94905],[32.1868,34.94986]],[[32.1868,34.94986],[32.18755,34.95046],[32.18816,34.95082],[32.19049,34.9519]],[[32.19049,34.9519],[32.19196,34.95266],[32.19491,34.95445]],[[32.19491,34.95445],[32.19416,34.95389],[32.19249,34.95281],[32.19171,34.95238],[32.19049,34.9519]],[[32.19491,34.95445],[32.19543,34.95478],[32.19592,34.95499],[32.19741,34.95535],[32.19955,34.95648],[32.20017,34.95671],[32.20305,34.95758],[32.2039,34.95774],[32.20436,34.95773],[32.20475,34.95757],[32.20519,34.95724],[32.20658,34.95583],[32.20686,34.95565],[32.20705,34.95559],[32.20748,34.95559],[32.20786,34.95583],[32.20803,34.95609],[32.20809,34.95628],[32.20814,34.95684],[32.20805,34.95794]],[[32.20805,34.95794],[32.20789,34.95903],[32.2076,34.96179]],[[32.20773,34.96183],[32.20802,34.95942],[32.20805,34.95794]]],"f":"קלקיליה","t":"קלקיליה","v":["ניר אליהו","אבו סנינא","טירה"],"d":"NS","ok":1,"h":"secondary","r":["center"],"s":3.4},</w:t>
      </w:r>
    </w:p>
    <w:p>
      <w:r>
        <w:t xml:space="preserve">"6517":{"g":[[[32.5345,35.14859],[32.53469,35.1481],[32.53493,35.14763],[32.53477,35.14748],[32.53398,35.14642],[32.53381,35.14596],[32.53394,35.14467],[32.53398,35.14304],[32.5339,35.14269],[32.53364,35.14227],[32.53368,35.14158],[32.53379,35.14093],[32.53431,35.13921],[32.53458,35.13803],[32.53463,35.13722],[32.53457,35.13649],[32.53443,35.13575],[32.53451,35.13222],[32.53446,35.13175],[32.53436,35.1314],[32.53366,35.13035],[32.53341,35.12983],[32.53333,35.12939],[32.5333,35.12871],[32.53364,35.12665],[32.53377,35.12468],[32.53378,35.12328],[32.53344,35.12094],[32.53312,35.11938],[32.53289,35.11779],[32.53288,35.11714],[32.53296,35.11669],[32.53315,35.11611],[32.53322,35.1157],[32.53319,35.11516],[32.53301,35.11399],[32.53299,35.11316]]],"f":"מועויה","t":"אום אל-פחם","v":["עין איברהים"],"d":"EW","ok":1,"h":"secondary","r":["north"],"s":3.4},</w:t>
      </w:r>
    </w:p>
    <w:p>
      <w:r>
        <w:t xml:space="preserve">"780":{"g":[[[32.7922,35.10202],[32.7933,35.10206],[32.79721,35.10208],[32.8021,35.10382],[32.80443,35.10408]],[[32.80444,35.10396],[32.80241,35.10377],[32.80214,35.10369],[32.79741,35.10202],[32.79714,35.10196],[32.79551,35.10193],[32.7922,35.10202]],[[32.76916,35.10211],[32.7922,35.10202]],[[32.76916,35.10211],[32.7688,35.10204],[32.76834,35.10203],[32.7679,35.10203],[32.76773,35.10211],[32.76791,35.10218],[32.76916,35.10211]],[[32.81239,35.10471],[32.80756,35.10423],[32.80478,35.10403],[32.80463,35.10397]],[[32.8046,35.10413],[32.80744,35.10435],[32.81167,35.10475],[32.81238,35.1049]]],"f":"קרית אתא","t":"רכסים","v":["גבעת הרקפות","קריית ביאליק"],"d":"NS","ok":1,"h":"primary","r":["north"],"s":4.9},</w:t>
      </w:r>
    </w:p>
    <w:p>
      <w:r>
        <w:t xml:space="preserve">"16":{"g":[[[31.76679,35.19574],[31.76715,35.19438],[31.76715,35.19366],[31.76751,35.19225],[31.76789,35.19096],[31.76831,35.18988],[31.76862,35.18931],[31.76891,35.18894],[31.77005,35.18797],[31.77175,35.18709],[31.77315,35.18649],[31.77393,35.18606],[31.77506,35.18522],[31.77581,35.18449],[31.77759,35.18247],[31.77919,35.18075],[31.78029,35.17939],[31.78114,35.17845],[31.78294,35.17624],[31.7842,35.17428],[31.78681,35.16938],[31.78752,35.16824],[31.7881,35.16744],[31.78905,35.16636],[31.79007,35.16535],[31.79363,35.16222],[31.79516,35.16105],[31.79554,35.16066],[31.79591,35.16021],[31.79619,35.15976],[31.79647,35.15916],[31.79692,35.15771],[31.79709,35.15682],[31.79722,35.15578],[31.79727,35.15403]],[[31.79673,35.15702],[31.79623,35.15843],[31.79532,35.1603],[31.79485,35.16099],[31.7944,35.16144],[31.79343,35.1622],[31.78926,35.16583],[31.78817,35.16698],[31.78734,35.16803],[31.78627,35.16974],[31.78393,35.17417],[31.7827,35.17605],[31.78098,35.17831],[31.78016,35.17912],[31.77874,35.18084],[31.7773,35.18238],[31.77561,35.18428],[31.77487,35.185],[31.77436,35.18541],[31.77343,35.186],[31.77267,35.18643],[31.77008,35.18772],[31.76896,35.18864],[31.76862,35.18901],[31.76812,35.18992],[31.76724,35.19269],[31.76702,35.19356],[31.76705,35.19439],[31.76673,35.19563]]],"f":"מבשרת ציון","t":"","v":["מוצא עילית","מוצא","בית זית"],"d":"NS","ok":0,"h":"trunk","r":["jlm"],"s":5.2},</w:t>
      </w:r>
    </w:p>
    <w:p>
      <w:r>
        <w:t xml:space="preserve">"3403":{"g":[[[31.57278,34.7589],[31.57302,34.75909],[31.57308,34.75927]],[[31.57313,34.75931],[31.57322,34.75908],[31.57346,34.759]],[[31.57307,34.75976],[31.57315,34.75881],[31.57308,34.75927],[31.57307,34.75976]],[[31.57307,34.75976],[31.57295,34.76056],[31.57187,34.764],[31.57184,34.76452],[31.57205,34.76581],[31.57204,34.76644],[31.57089,34.77092],[31.57081,34.77154],[31.57079,34.77223],[31.57087,34.7727],[31.57156,34.77555],[31.5718,34.77685],[31.57178,34.77775],[31.57155,34.77883]],[[31.57156,34.77905],[31.57155,34.77883]],[[31.57155,34.77883],[31.57142,34.77901]],[[31.57134,34.77921],[31.57128,34.77947]],[[31.57128,34.77947],[31.57142,34.7793]],[[31.57128,34.77947],[31.57098,34.7802],[31.57055,34.78074],[31.56856,34.78378],[31.56838,34.78439],[31.56818,34.78656]],[[31.5716,34.77915],[31.57156,34.77905],[31.57147,34.779],[31.57137,34.77905],[31.57133,34.77915],[31.57137,34.77926],[31.57147,34.77931],[31.57156,34.77926],[31.5716,34.77915]]],"f":"אבן שמואל","t":"נועם","v":["איתן","שלווה"],"d":"EW","ok":1,"h":"trunk","r":["south"],"s":2.7},</w:t>
      </w:r>
    </w:p>
    <w:p>
      <w:r>
        <w:t xml:space="preserve">"7703":{"g":[[[32.79442,35.10466],[32.79446,35.10634]],[[32.79442,35.10466],[32.79444,35.10357],[32.79442,35.10207],[32.79439,35.10195],[32.79435,35.10207],[32.79442,35.10466]],[[32.79455,35.10663],[32.79446,35.10634]],[[32.79446,35.10634],[32.79442,35.10662]],[[32.79439,35.10691],[32.79445,35.10723]],[[32.79445,35.10723],[32.79452,35.10692]],[[32.79445,35.10723],[32.79421,35.11055],[32.79421,35.11158]],[[32.79428,35.11189],[32.79421,35.11158]],[[32.79421,35.11158],[32.79415,35.11188]],[[32.79413,35.11213],[32.79416,35.11241]],[[32.79416,35.11241],[32.79425,35.11215]],[[32.79416,35.11241],[32.79404,35.11358]],[[32.79404,35.11358],[32.79392,35.11385]],[[32.79403,35.11393],[32.79404,35.11358]],[[32.79383,35.11402],[32.7938,35.11439]],[[32.7938,35.11439],[32.79396,35.1141]],[[32.7938,35.11439],[32.79278,35.11715]],[[32.79278,35.11715],[32.79262,35.11736]],[[32.79275,35.11744],[32.79278,35.11715]],[[32.79255,35.11755],[32.79256,35.11777]],[[32.79256,35.11777],[32.79269,35.11762]],[[32.79256,35.11777],[32.79201,35.11921],[32.79136,35.12068],[32.79138,35.12081],[32.79165,35.12127],[32.79172,35.12196],[32.79185,35.12234],[32.79175,35.1234]],[[32.79461,35.10673],[32.79455,35.10663],[32.79445,35.10661],[32.79436,35.10669],[32.79434,35.10683],[32.79443,35.10693],[32.79452,35.10692],[32.79459,35.10685],[32.79461,35.10673]],[[32.79412,35.1119],[32.79408,35.11202],[32.79411,35.1121],[32.79425,35.11215],[32.79432,35.11207],[32.79431,35.11192],[32.79422,35.11186],[32.79412,35.1119]],[[32.79382,35.11399],[32.79385,35.11407],[32.79395,35.11411],[32.79402,35.11404],[32.79404,35.11397],[32.79393,35.11385],[32.79384,35.11391],[32.79382,35.11399]],[[32.79276,35.11746],[32.79272,35.11739],[32.79262,35.11736],[32.79256,35.11741],[32.79254,35.11753],[32.79262,35.11762],[32.79269,35.11762],[32.79276,35.11746]]],"f":"קרית אתא","t":"קרית אתא","v":["אושה","כפר המכבי","רמת יוחנן"],"d":"EW","ok":1,"h":"secondary","r":["north"],"s":2.1},</w:t>
      </w:r>
    </w:p>
    <w:p>
      <w:r>
        <w:t xml:space="preserve">"211":{"g":[[[30.88117,34.4019],[30.88097,34.40367],[30.88097,34.40524],[30.88107,34.40632],[30.8813,34.40789],[30.88159,34.40919],[30.88182,34.40997],[30.88231,34.41127],[30.88295,34.41264],[30.88382,34.4141],[30.88464,34.41522],[30.88665,34.41747],[30.88993,34.42096]],[[30.89179,34.42296],[30.89322,34.4245],[30.89409,34.42553],[30.89507,34.42682],[30.89614,34.42842],[30.89697,34.4298],[30.89769,34.43115],[30.89881,34.43362],[30.89968,34.436],[30.9002,34.43771],[30.9033,34.45075],[30.90496,34.45738],[30.90507,34.45824],[30.90511,34.45912],[30.90505,34.46114],[30.90195,34.48102],[30.90184,34.48232],[30.90181,34.48375],[30.90187,34.48529],[30.90206,34.48715],[30.90252,34.48947],[30.90665,34.50412],[30.91379,34.5269],[30.91444,34.5316],[30.91663,34.54918],[30.91699,34.55138],[30.91736,34.55325],[30.91791,34.55545],[30.9202,34.56343],[30.92075,34.56521],[30.92125,34.56642],[30.92203,34.56801],[30.92274,34.56925],[30.92336,34.57019],[30.92423,34.57131],[30.92947,34.57741],[30.93259,34.58118],[30.93452,34.5837],[30.9435,34.59578],[30.95473,34.61102],[30.96476,34.62611],[30.96566,34.62766],[30.9666,34.63029],[30.96693,34.63169],[30.96709,34.63273],[30.9672,34.63428],[30.96722,34.635],[30.96713,34.63708],[30.9668,34.63907],[30.96638,34.64061],[30.96592,34.6419],[30.96041,34.65438],[30.95969,34.65627],[30.9592,34.65792],[30.95874,34.65967],[30.9583,34.66184],[30.95435,34.68541],[30.95415,34.68737],[30.95411,34.68852],[30.95418,34.69105],[30.95441,34.69346],[30.95482,34.69557],[30.95553,34.6982],[30.95608,34.69977],[30.95661,34.70108],[30.95734,34.70258],[30.95854,34.70475],[30.96078,34.709],[30.96295,34.71277],[30.96951,34.72292],[30.96997,34.72366],[30.9705,34.72472],[30.98093,34.75027],[30.98202,34.7525],[30.98472,34.75771],[30.98587,34.7592],[30.98697,34.76027],[30.98775,34.76082],[30.99094,34.76272]]],"f":"ניצנה","t":"טללים","v":["אשלים"],"d":"EW","ok":1,"h":"primary","r":["south"],"s":36.2},</w:t>
      </w:r>
    </w:p>
    <w:p>
      <w:r>
        <w:t xml:space="preserve">"4370":{"g":[[[31.7972,35.2575],[31.79727,35.25782],[31.79743,35.25807],[31.79806,35.25858],[31.79869,35.25933],[31.7994,35.26003]],[[31.7994,35.26003],[31.79806,35.25849],[31.79746,35.25801],[31.79735,35.25783],[31.79731,35.25764]],[[31.81982,35.27491],[31.81019,35.27271],[31.80947,35.27245],[31.80875,35.27205],[31.80802,35.27146],[31.80708,35.2704],[31.80206,35.26329],[31.7994,35.26003]],[[31.81982,35.27491],[31.82063,35.27524],[31.82072,35.27533]],[[31.82079,35.27517],[31.81982,35.27491]],[[31.82226,35.27616],[31.82211,35.27612],[31.82124,35.27553],[31.82096,35.27527]],[[31.82089,35.27543],[31.82109,35.27553],[31.82222,35.27631]]],"f":"ענאתא","t":"ענאתא","v":["אבו דאהוק","אל-עיזריה"],"d":"NS","ok":1,"h":"secondary","r":["jlm"],"s":3.3},</w:t>
      </w:r>
    </w:p>
    <w:p>
      <w:r>
        <w:t xml:space="preserve">"38":{"g":[[[31.61185,34.9034],[31.61138,34.90319]],[[31.6114,34.9034],[31.61158,34.90335],[31.61185,34.9034]],[[31.61185,34.9034],[31.61277,34.9039],[31.614,34.9042],[31.61534,34.90511],[31.61711,34.90581],[31.61787,34.90625],[31.62047,34.90796],[31.62167,34.90846],[31.62239,34.90894],[31.62291,34.90935],[31.62454,34.91117],[31.62557,34.9125],[31.62722,34.91438],[31.62857,34.91576],[31.62964,34.91699],[31.63186,34.91922],[31.63254,34.91959],[31.63557,34.92019],[31.63664,34.92052],[31.63791,34.92102],[31.64417,34.92385],[31.64483,34.92424],[31.64652,34.92538],[31.64713,34.92559],[31.65426,34.92762],[31.65494,34.92797],[31.65595,34.92841],[31.65642,34.92854],[31.65959,34.92926],[31.6601,34.92928],[31.66192,34.9292],[31.66316,34.92943],[31.66467,34.93005],[31.6662,34.93083],[31.66666,34.93117],[31.66895,34.93334],[31.66958,34.93379],[31.67143,34.93481]],[[31.67143,34.93481],[31.67183,34.93516],[31.6719,34.9353]],[[31.67205,34.93517],[31.67143,34.93481]],[[31.67257,34.93618],[31.6722,34.93536]],[[31.67203,34.93554],[31.67221,34.93566],[31.67257,34.93618]],[[31.67257,34.93618],[31.6731,34.9374],[31.67345,34.93805],[31.67389,34.93862],[31.67546,34.94003],[31.6759,34.94058],[31.67626,34.94121],[31.67647,34.9417],[31.67666,34.94239],[31.67674,34.9447],[31.67687,34.94514],[31.67708,34.94552],[31.67755,34.94597],[31.67812,34.94624],[31.68304,34.94691],[31.68362,34.94694]],[[31.70143,34.94303],[31.70183,34.94317],[31.702,34.94329]],[[31.70203,34.94314],[31.70143,34.94303]],[[31.68938,34.94521],[31.68987,34.94492],[31.69125,34.94387],[31.69183,34.94348],[31.69215,34.94333],[31.69244,34.94324],[31.69278,34.9432],[31.69319,34.94324],[31.69445,34.94357],[31.69487,34.94358],[31.69681,34.94237],[31.69728,34.94219],[31.69764,34.94216],[31.69822,34.94224],[31.70143,34.94303]],[[31.70283,34.94363],[31.7023,34.94325]],[[31.70224,34.94339],[31.70283,34.94363]],[[31.70283,34.94363],[31.70454,34.9447],[31.70497,34.94508],[31.70542,34.94572],[31.70587,34.94696]],[[31.68938,34.94521],[31.68732,34.94637],[31.68637,34.94676],[31.68562,34.9469],[31.68362,34.94694]],[[31.68362,34.94694],[31.68504,34.94703],[31.68588,34.947],[31.68663,34.94681],[31.68739,34.94646],[31.68938,34.94521]],[[31.70587,34.94696],[31.70614,34.94787],[31.70645,34.94837],[31.70676,34.94873],[31.70708,34.949],[31.70756,34.9493],[31.70843,34.94961]],[[31.70843,34.94961],[31.70771,34.94929],[31.70726,34.94903],[31.70662,34.94848],[31.70627,34.94796],[31.70587,34.94696]],[[31.70843,34.94961],[31.70877,34.94975],[31.70902,34.94997],[31.70925,34.95027],[31.70939,34.95058],[31.70944,34.95089],[31.70944,34.95118],[31.70914,34.95247],[31.70908,34.95295],[31.7091,34.95335],[31.7094,34.95495],[31.70965,34.95592],[31.70997,34.95676],[31.71063,34.95802],[31.71152,34.95937],[31.71198,34.95978],[31.71254,34.96],[31.71384,34.96039],[31.71485,34.96089]],[[31.71485,34.96089],[31.71583,34.96179],[31.71726,34.96293],[31.71793,34.9634],[31.719,34.96395],[31.7197,34.96421],[31.72101,34.96455],[31.72614,34.96576],[31.7293,34.96695],[31.72994,34.96707],[31.73092,34.96704],[31.73128,34.96697],[31.73257,34.96648],[31.7334,34.96626],[31.73411,34.96625],[31.73485,34.96643],[31.73555,34.96683],[31.73601,34.96727],[31.73802,34.97002],[31.74034,34.97251],[31.74091,34.97295],[31.74147,34.97326],[31.74184,34.97337],[31.74223,34.97342],[31.74286,34.97344],[31.7459,34.97333],[31.74643,34.97339],[31.74689,34.9735],[31.74738,34.97372],[31.74807,34.97424],[31.74839,34.97456],[31.74941,34.97593],[31.74969,34.97619]],[[31.74969,34.97619],[31.74943,34.97574],[31.74872,34.97472],[31.74765,34.97367],[31.74717,34.97339],[31.74669,34.97323],[31.74594,34.97314],[31.74397,34.97318],[31.74274,34.97328],[31.74208,34.97325],[31.74174,34.97318],[31.74124,34.97299],[31.74074,34.97268],[31.74021,34.97221],[31.73809,34.96989],[31.73698,34.96844],[31.73608,34.96715],[31.73562,34.96672],[31.73489,34.96629],[31.73413,34.96611],[31.73338,34.96611],[31.73271,34.96627],[31.73175,34.96667],[31.7309,34.9669],[31.72992,34.96693],[31.72936,34.96682],[31.72618,34.96562],[31.72133,34.96449],[31.71946,34.96396],[31.71906,34.96381],[31.71833,34.96346],[31.71766,34.96305],[31.71485,34.96089]],[[31.74969,34.97619],[31.75083,34.97719],[31.75162,34.9778]],[[31.75162,34.9778],[31.75257,34.97854],[31.75367,34.97912],[31.75413,34.97954],[31.75426,34.97969],[31.75599,34.98258],[31.75656,34.98335],[31.75976,34.98699],[31.76083,34.98828],[31.7612,34.98887],[31.76166,34.98982],[31.76203,34.99086],[31.76264,34.99289],[31.76304,34.99387],[31.76356,34.99481],[31.76389,34.99525],[31.76468,34.99607],[31.76515,34.99643],[31.76849,34.9985],[31.76926,34.99909],[31.77024,35.00007],[31.77417,35.00446],[31.77524,35.00594],[31.77586,35.00701],[31.77849,35.01266],[31.77883,35.01316],[31.7791,35.01345],[31.77955,35.01383],[31.78003,35.01412],[31.78073,35.01436],[31.78164,35.0145],[31.78309,35.01436],[31.78776,35.01378],[31.78875,35.01379],[31.78981,35.01389],[31.79426,35.01487],[31.79545,35.01502],[31.79678,35.01498],[31.79896,35.01456],[31.79959,35.01448],[31.80023,35.01452],[31.80059,35.01461],[31.80128,35.01491],[31.80398,35.01673],[31.80536,35.0174],[31.80765,35.01828],[31.80867,35.01876],[31.81387,35.02207],[31.81422,35.02224],[31.81477,35.02235],[31.81535,35.02229],[31.81573,35.02216],[31.81697,35.02136],[31.81736,35.02119],[31.81797,35.02108],[31.81968,35.02115],[31.82021,35.02098],[31.8207,35.02069],[31.82111,35.02026],[31.82142,35.01971],[31.82219,35.01721],[31.82296,35.01527]],[[31.81522,35.02412],[31.81615,35.02326],[31.81898,35.02092],[31.81963,35.02032],[31.8203,35.01959],[31.82057,35.01947],[31.82085,35.01959],[31.82097,35.01983],[31.82094,35.0202],[31.82067,35.02053],[31.82047,35.0207],[31.82018,35.02085],[31.81989,35.02094],[31.81946,35.02101],[31.81808,35.02091],[31.81743,35.021],[31.81711,35.02115],[31.81572,35.022],[31.81508,35.02218],[31.81461,35.02216],[31.81418,35.02203],[31.81379,35.02181],[31.80914,35.01884],[31.80779,35.01818],[31.80524,35.01721],[31.80465,35.01693],[31.80353,35.01629],[31.80138,35.01479],[31.80061,35.01445],[31.80021,35.01436],[31.79959,35.01432],[31.79918,35.01435],[31.79655,35.01485],[31.79584,35.01489],[31.79511,35.01486],[31.79457,35.01481],[31.79349,35.01459],[31.79036,35.01387],[31.78881,35.01367],[31.78798,35.01366],[31.7871,35.01372],[31.78322,35.01424],[31.78192,35.01437],[31.78147,35.01436],[31.78083,35.01425],[31.78,35.01396],[31.77961,35.01373],[31.77893,35.01308],[31.77864,35.01269],[31.77841,35.01226],[31.77591,35.00683],[31.77517,35.00557],[31.77463,35.0048],[31.77092,35.00062],[31.76946,34.99908],[31.76827,34.99818],[31.76501,34.99621],[31.76473,34.99598],[31.76405,34.99528],[31.76337,34.99427],[31.76292,34.99333],[31.76258,34.99236],[31.76214,34.99069],[31.76182,34.98975],[31.76149,34.98904],[31.76113,34.98848],[31.76052,34.9877],[31.75657,34.98312],[31.75502,34.98072],[31.75436,34.97957],[31.75387,34.97909],[31.75353,34.97882],[31.75197,34.97793],[31.75162,34.9778]],[[31.67191,34.93545],[31.672,34.93553],[31.67214,34.9355],[31.6722,34.93534],[31.67214,34.93521],[31.67205,34.93517],[31.67196,34.9352],[31.67189,34.93534],[31.67191,34.93545]],[[31.70204,34.94337],[31.70214,34.94343],[31.70227,34.94336],[31.70229,34.9432],[31.70221,34.94309],[31.70213,34.94308],[31.70203,34.94314],[31.702,34.94324],[31.70204,34.94337]]],"f":"מסילת ציון","t":"בית גוברין","v":["אשתאול","נחם","בית שמש","ישעי","זכריה","שריגים (לי־און)"],"d":"NS","ok":1,"h":"trunk","r":["jlm"],"s":25.7},</w:t>
      </w:r>
    </w:p>
    <w:p>
      <w:r>
        <w:t xml:space="preserve">"4247":{"g":[[[31.89025,34.91861],[31.89004,34.91861]],[[31.89025,34.91861],[31.89077,34.91851],[31.89118,34.91854],[31.89136,34.9186],[31.89207,34.91911]],[[31.89007,34.91873],[31.89025,34.91861]],[[31.89207,34.91911],[31.89227,34.91934]],[[31.89232,34.9192],[31.89207,34.91911]],[[31.88995,34.91884],[31.89004,34.9188],[31.89007,34.9187],[31.89004,34.91861],[31.88995,34.91856],[31.88987,34.91861],[31.88983,34.9187],[31.88987,34.9188],[31.88995,34.91884]]],"f":"בית חשמונאי","t":"בית חשמונאי","v":["עזריה"],"d":"EW","ok":0,"h":"secondary","r":["jlm"],"s":0.3},</w:t>
      </w:r>
    </w:p>
    <w:p>
      <w:r>
        <w:t xml:space="preserve">"3703":{"g":[[[31.74945,34.68176],[31.7496,34.68221]],[[31.7496,34.68221],[31.74964,34.68176]],[[31.7496,34.68221],[31.74964,34.68289],[31.7495,34.6836],[31.74926,34.68411],[31.74882,34.68474],[31.74829,34.68524],[31.74777,34.68559],[31.74589,34.68652],[31.74536,34.68686],[31.74482,34.68739],[31.74457,34.68773],[31.74417,34.68854],[31.74324,34.69115],[31.74308,34.69187],[31.74313,34.69263],[31.74382,34.69581],[31.74389,34.69667],[31.74383,34.69785]],[[31.74387,34.69814],[31.74383,34.69785]],[[31.74383,34.69785],[31.74368,34.69814]],[[31.74367,34.69836],[31.74366,34.69876]],[[31.74366,34.69876],[31.74381,34.69841]],[[31.7366,34.7327],[31.74098,34.72957],[31.7414,34.72921],[31.7421,34.72836],[31.7425,34.72765],[31.74275,34.72687],[31.74292,34.72604],[31.74297,34.72554],[31.74293,34.72484],[31.74281,34.72389],[31.74086,34.71529],[31.74074,34.71424],[31.74071,34.71343],[31.74089,34.71217],[31.742,34.7072],[31.74222,34.70589],[31.74224,34.7044],[31.7423,34.70395],[31.74366,34.69876]],[[31.7366,34.7327],[31.73577,34.73319],[31.7353,34.7334],[31.73511,34.73344]],[[31.73518,34.73362],[31.7366,34.7327]],[[31.73491,34.73352],[31.73482,34.7336],[31.73446,34.73374],[31.73412,34.73382],[31.73403,34.73378]],[[31.73405,34.73399],[31.73424,34.7339],[31.73495,34.73372]],[[31.73381,34.73383],[31.7337,34.73393],[31.73332,34.73405]],[[31.73332,34.73405],[31.73368,34.734],[31.73384,34.73403]],[[31.73064,34.73521],[31.73301,34.73413],[31.73332,34.73405]],[[31.73064,34.73521],[31.73027,34.73528]],[[31.73032,34.73553],[31.73041,34.7354],[31.73064,34.73521]],[[31.7299,34.7356],[31.72987,34.73579],[31.72768,34.73909],[31.72737,34.73947],[31.72725,34.73952]],[[31.7299,34.7356],[31.73003,34.73572]],[[31.73003,34.73572],[31.73021,34.7357],[31.73031,34.73557],[31.73033,34.7354],[31.73024,34.73525],[31.7301,34.73519],[31.72996,34.73525],[31.72988,34.7354],[31.7299,34.7356]],[[31.72735,34.73964],[31.7299,34.73582],[31.73003,34.73572]],[[31.72716,34.73969],[31.72698,34.74013],[31.72679,34.74046],[31.72504,34.74304],[31.72496,34.74308]],[[31.72507,34.74319],[31.72728,34.73975]],[[31.72486,34.74327],[31.72319,34.74594],[31.72461,34.7438],[31.72496,34.74334]]],"f":"אמונים","t":"קרית מלאכי","v":["שדה עוזיהו","באר טוביה","אורות"],"d":"EW","ok":1,"h":"secondary","r":["jlm"],"s":6.7},</w:t>
      </w:r>
    </w:p>
    <w:p>
      <w:r>
        <w:t xml:space="preserve">"2229":{"g":[[[31.01969,34.71078],[31.01984,34.71162],[31.01994,34.71258],[31.01986,34.71407],[31.0196,34.71534],[31.01864,34.71841],[31.0184,34.71967],[31.01837,34.72056],[31.01844,34.72146],[31.01864,34.72242],[31.01983,34.72724],[31.01998,34.72865],[31.02041,34.73025],[31.02077,34.73092],[31.02126,34.73145],[31.02368,34.73289],[31.02446,34.73347],[31.02493,34.73413],[31.02642,34.7383],[31.02674,34.73892],[31.02776,34.7406],[31.02804,34.74126],[31.02812,34.74196],[31.02837,34.74585],[31.02856,34.74671],[31.02909,34.74799],[31.02921,34.74842],[31.02945,34.75008]],[[31.01978,34.71069],[31.01977,34.71055],[31.01971,34.71049],[31.01962,34.71049],[31.01956,34.71055],[31.01954,34.71065],[31.01961,34.71076],[31.01969,34.71078],[31.01978,34.71069]]],"f":"ביר הדאג'","t":"","v":[],"d":"EW","ok":1,"h":"secondary","r":["south"],"s":3.9},</w:t>
      </w:r>
    </w:p>
    <w:p>
      <w:r>
        <w:t xml:space="preserve">"4315":{"g":[[[31.93653,34.80006],[31.93639,34.80147],[31.93608,34.80291],[31.93581,34.80472],[31.93562,34.80694],[31.93522,34.80804],[31.93368,34.8112],[31.93347,34.81175],[31.93309,34.81367],[31.93303,34.81472],[31.93309,34.81549]],[[31.93338,34.81265],[31.93354,34.81192],[31.93367,34.81151],[31.93532,34.8081],[31.93572,34.807],[31.93592,34.80474],[31.93621,34.8027],[31.93647,34.80145],[31.9366,34.80008]],[[31.93319,34.81542],[31.93314,34.81479],[31.93317,34.81391],[31.93336,34.81277]]],"f":"נס ציונה","t":"נס ציונה","v":["באר יעקב"],"d":"EW","ok":1,"h":"secondary","r":["center"],"s":1.5},</w:t>
      </w:r>
    </w:p>
    <w:p>
      <w:r>
        <w:t xml:space="preserve">"866":{"g":[[[32.92782,35.4059],[32.92769,35.40577],[32.92764,35.40551]],[[32.9371,35.43346],[32.93721,35.43159],[32.93712,35.43099],[32.93688,35.43007],[32.9369,35.42968],[32.937,35.42952],[32.93717,35.42939],[32.93805,35.42937],[32.93834,35.42929],[32.93851,35.4291],[32.93859,35.42872],[32.9385,35.42844],[32.93829,35.42821],[32.93752,35.42792],[32.93708,35.42761],[32.93678,35.42721],[32.93657,35.42668],[32.93651,35.42627],[32.93652,35.42592],[32.93694,35.4242],[32.93698,35.42349],[32.93678,35.42141],[32.93655,35.41978],[32.93622,35.41851],[32.93583,35.41756],[32.93533,35.41665],[32.93479,35.41589],[32.93413,35.41513],[32.93212,35.41338],[32.93162,35.413],[32.93084,35.41257],[32.9292,35.41195],[32.92886,35.41169],[32.92853,35.41129],[32.92831,35.41079],[32.9282,35.41019],[32.92814,35.40638],[32.92806,35.40613],[32.92782,35.4059]],[[32.92782,35.4059],[32.92758,35.4058],[32.92742,35.4058],[32.92755,35.40591],[32.92784,35.40603]],[[32.92784,35.40603],[32.92799,35.40618],[32.92807,35.4065],[32.92812,35.4102],[32.92823,35.41082],[32.92846,35.41134],[32.92881,35.41177],[32.92917,35.41203],[32.93082,35.41266],[32.93158,35.41309],[32.93207,35.41346],[32.93408,35.41521],[32.93473,35.41595],[32.93526,35.41671],[32.93575,35.41761],[32.93614,35.41855],[32.93647,35.4198],[32.9367,35.42142],[32.9369,35.42349],[32.93686,35.42418],[32.93644,35.4259],[32.93643,35.42628],[32.93649,35.42671],[32.93671,35.42726],[32.93703,35.42768],[32.93748,35.42801],[32.93825,35.42829],[32.93843,35.42849],[32.93851,35.42873],[32.93844,35.42905],[32.9383,35.4292],[32.93805,35.42927],[32.93744,35.42926],[32.93714,35.42929],[32.93694,35.42944],[32.93682,35.42964],[32.9368,35.43009],[32.93704,35.43101],[32.93713,35.4316],[32.9371,35.43346]],[[32.92747,35.40626],[32.92762,35.40606],[32.92784,35.40603]],[[32.9371,35.43346],[32.93696,35.43573],[32.93698,35.43659],[32.93735,35.43783]],[[32.93735,35.43783],[32.93751,35.43829],[32.93789,35.4398],[32.93849,35.44106],[32.93892,35.44142],[32.93932,35.44148],[32.93989,35.44125],[32.94162,35.43993],[32.94257,35.4393],[32.94271,35.43929],[32.94286,35.43936],[32.94295,35.43948],[32.94299,35.43963],[32.94297,35.43982],[32.94275,35.44056],[32.943,35.4436],[32.94283,35.44606],[32.94288,35.44643],[32.94322,35.44765],[32.94318,35.44851],[32.94323,35.44894],[32.94341,35.44934],[32.94466,35.45119],[32.94563,35.45284],[32.94594,35.45317],[32.94638,35.45341],[32.94732,35.45362]],[[32.94732,35.45362],[32.9464,35.45333],[32.9461,35.45315],[32.94576,35.45286],[32.94411,35.45017],[32.94362,35.4495],[32.9433,35.44884],[32.94326,35.44837],[32.9433,35.44769],[32.94323,35.44731],[32.94294,35.44639],[32.9429,35.44604],[32.94309,35.44363],[32.94308,35.44307],[32.94285,35.44072],[32.94286,35.44048],[32.94308,35.43973],[32.94308,35.43955],[32.94301,35.43935],[32.94292,35.43922],[32.9427,35.43914],[32.94252,35.43919],[32.94156,35.43983],[32.9398,35.44113],[32.93931,35.44131],[32.93898,35.44129],[32.93858,35.44096],[32.93799,35.43975],[32.93761,35.43821],[32.93735,35.43783]],[[32.98706,35.44251],[32.98774,35.44288],[32.98802,35.44308],[32.98809,35.44321]],[[32.98817,35.44303],[32.98802,35.443],[32.98737,35.44259],[32.98706,35.44251]],[[32.98496,35.44306],[32.9864,35.44254],[32.98706,35.44251]],[[32.98496,35.44306],[32.98432,35.44314]],[[32.98436,35.44337],[32.98496,35.44306]],[[32.98436,35.44337],[32.98438,35.44325],[32.98432,35.44314]],[[32.98432,35.44314],[32.98419,35.44313],[32.98411,35.44323]],[[32.98411,35.44323],[32.98393,35.44336],[32.98325,35.44364]],[[32.98411,35.44323],[32.98415,35.44341]],[[32.98415,35.44341],[32.98427,35.44344],[32.98436,35.44337]],[[32.98325,35.44364],[32.98396,35.44342],[32.98415,35.44341]],[[32.98325,35.44364],[32.98252,35.44405],[32.98184,35.44459],[32.98165,35.44483],[32.98154,35.44507],[32.98149,35.44578],[32.98133,35.44587],[32.9812,35.44579],[32.98107,35.44558],[32.98074,35.44478],[32.98065,35.44434],[32.98049,35.44404],[32.97977,35.4433],[32.97966,35.44324],[32.97953,35.44326],[32.97943,35.44338],[32.97942,35.44349],[32.97972,35.44419],[32.97982,35.44482],[32.97977,35.44527],[32.97958,35.44558],[32.97922,35.44585],[32.9783,35.44626],[32.97759,35.44669],[32.97653,35.44696],[32.97615,35.44718],[32.97545,35.44773],[32.9744,35.44907],[32.97407,35.4494],[32.97378,35.44961],[32.97124,35.45058],[32.96972,35.45158],[32.96817,35.45253],[32.96793,35.45259],[32.96611,35.45267],[32.9652,35.45289],[32.96403,35.45288],[32.96368,35.45294],[32.96169,35.45427],[32.96059,35.45492],[32.95983,35.45518],[32.95653,35.45536],[32.95518,35.45537],[32.9501,35.45473],[32.94967,35.45459],[32.94786,35.45378],[32.94732,35.45362]]],"f":"מירון","t":"מורן","v":["כפר שמאי","שפר","אמירים","פרוד"],"d":"NS","ok":1,"h":"trunk","r":["north"],"s":7.6},</w:t>
      </w:r>
    </w:p>
    <w:p>
      <w:r>
        <w:t xml:space="preserve">"673":{"g":[[[32.62632,35.32167],[32.62594,35.32052],[32.62575,35.32007],[32.62546,35.31957],[32.62476,35.31869],[32.62322,35.31723],[32.62288,35.31676],[32.62189,35.31463],[32.61866,35.3071],[32.61716,35.3032],[32.6154,35.30001]],[[32.61528,35.30011],[32.61667,35.30246],[32.61707,35.30325],[32.61889,35.30792],[32.62092,35.31283],[32.62164,35.31446],[32.6228,35.31686],[32.62309,35.31727],[32.62493,35.31903],[32.62543,35.31972],[32.62573,35.32027],[32.62632,35.32202],[32.62658,35.3225],[32.62713,35.32307],[32.62827,35.32381],[32.62867,35.32428],[32.62887,35.32463],[32.62964,35.32709],[32.6299,35.32821],[32.63,35.3291],[32.63002,35.33189],[32.63008,35.33305],[32.63027,35.33381],[32.63067,35.33466],[32.6312,35.33532],[32.63155,35.3356],[32.63514,35.33774],[32.63637,35.3387],[32.63686,35.33882],[32.63844,35.33861],[32.63859,35.3385],[32.63842,35.33846],[32.63686,35.33869],[32.63637,35.33856],[32.63575,35.33803],[32.63488,35.33739],[32.63171,35.33562],[32.63119,35.33519],[32.63087,35.33484],[32.63044,35.33411],[32.63016,35.33318],[32.63008,35.33229],[32.63011,35.32917],[32.63006,35.32836],[32.62975,35.32703],[32.62916,35.32514],[32.62893,35.32454],[32.62854,35.32398],[32.6282,35.32364],[32.62715,35.32296],[32.62694,35.32278],[32.62675,35.32257],[32.62659,35.32228],[32.62635,35.32176]]],"f":"עפולה","t":"אחוזת ברק","v":["ניין","קיבוץ מרחביה","דחי"],"d":"EW","ok":1,"h":"primary","r":["north"],"s":4.5},</w:t>
      </w:r>
    </w:p>
    <w:p>
      <w:r>
        <w:t xml:space="preserve">"3421":{"g":[[[31.5943,34.60943],[31.59466,34.60794],[31.59459,34.60776],[31.59426,34.60746],[31.59422,34.60721],[31.59519,34.60339],[31.59618,34.60024],[31.59664,34.59662],[31.59676,34.59627],[31.59785,34.59413],[31.59877,34.59187],[31.59968,34.5886],[31.6012,34.58393],[31.60129,34.58356],[31.60141,34.58256],[31.60167,34.58141],[31.60263,34.57905],[31.60278,34.57767],[31.60325,34.57477],[31.60355,34.57255],[31.6036,34.57241]],[[31.5943,34.60943],[31.59416,34.60966]],[[31.59429,34.60972],[31.5943,34.60943]]],"f":"יד מרדכי","t":"גברעם","v":[],"d":"EW","ok":1,"h":"secondary","r":["jlm","south"],"s":3.7},</w:t>
      </w:r>
    </w:p>
    <w:p>
      <w:r>
        <w:t xml:space="preserve">"3928":{"g":[[[31.80378,34.75387],[31.80247,34.75557],[31.80221,34.75577],[31.8019,34.75588],[31.80147,34.75584],[31.798,34.75439]],[[31.798,34.75439],[31.79779,34.7542]],[[31.79772,34.75439],[31.798,34.75439]]],"f":"כנות","t":"גדרה","v":["בני עי\"ש","נווה מבטח","ביצרון"],"d":"NS","ok":1,"h":"secondary","r":["jlm"],"s":0.7},</w:t>
      </w:r>
    </w:p>
    <w:p>
      <w:r>
        <w:t xml:space="preserve">"4497":{"g":[[[31.90779,35.46731],[31.90879,35.4659],[31.9089,35.46566],[31.90894,35.46533],[31.90897,35.46318]]],"f":"נעמה","t":"נעמה","v":[],"d":"EW","ok":1,"h":"secondary","r":["jlm"],"s":0.4},</w:t>
      </w:r>
    </w:p>
    <w:p>
      <w:r>
        <w:t xml:space="preserve">"5333":{"g":[[[32.15335,34.94873],[32.15322,34.94849],[32.15313,34.94772],[32.15307,34.94784],[32.15308,34.94801],[32.15318,34.94876]],[[32.15388,34.95143],[32.15335,34.94915],[32.15336,34.94898]],[[32.15323,34.949],[32.15331,34.94923],[32.15379,34.95143]],[[32.15379,34.95152],[32.15325,34.95359],[32.15316,34.95379]],[[32.15324,34.95387],[32.15387,34.95154]],[[32.15311,34.95393],[32.15309,34.95417],[32.1525,34.95643],[32.15238,34.95662]],[[32.15249,34.95673],[32.15321,34.95395]],[[32.15234,34.95681],[32.15234,34.95706],[32.15158,34.95997],[32.15154,34.9604],[32.15158,34.96073],[32.15155,34.96127]],[[32.1517,34.96127],[32.15161,34.96036],[32.15163,34.95999],[32.15245,34.95682]],[[32.15341,34.94888],[32.15339,34.94879],[32.15331,34.94871],[32.15321,34.94873],[32.15316,34.94882],[32.15318,34.94895],[32.15327,34.94901],[32.15337,34.94897],[32.15341,34.94888]],[[32.1539,34.95149],[32.15385,34.95141],[32.15378,34.95146],[32.15383,34.95155],[32.1539,34.95149]],[[32.15314,34.95396],[32.15324,34.9539],[32.15318,34.95379],[32.15309,34.95386],[32.15314,34.95396]],[[32.1524,34.95683],[32.15249,34.95673],[32.15246,34.95664],[32.1524,34.95662],[32.15231,34.95671],[32.15232,34.95678],[32.1524,34.95683]]],"f":"ג'לג'וליה","t":"ג'לג'וליה","v":["שדי חמד","ירחיב"],"d":"EW","ok":1,"h":"secondary","r":["center"],"s":1.3},</w:t>
      </w:r>
    </w:p>
    <w:p>
      <w:r>
        <w:t xml:space="preserve">"4569":{"g":[[[31.95577,35.25743],[31.95568,35.25729],[31.95544,35.25658],[31.95533,35.25576],[31.9553,35.25615]],[[31.9553,35.25617],[31.95536,35.25661],[31.95564,35.25747]],[[31.95568,35.25743],[31.95562,35.25752],[31.95563,35.25762],[31.95576,35.25768],[31.95583,35.25761],[31.95584,35.25752],[31.95577,35.25743],[31.95568,35.25743]]],"f":"עפרה","t":"עפרה","v":["עין יברוד"],"d":"EW","ok":1,"h":"secondary","r":["jlm"],"s":0.2},</w:t>
      </w:r>
    </w:p>
    <w:p>
      <w:r>
        <w:t xml:space="preserve">"5589":{"g":[[[32.33256,35.20535],[32.33381,35.21268],[32.33491,35.22482],[32.335,35.22533],[32.33663,35.2308],[32.33718,35.23242],[32.33742,35.23298],[32.33788,35.23383],[32.3382,35.23422],[32.33962,35.23528],[32.34337,35.23896],[32.34843,35.24381],[32.34967,35.24538],[32.35017,35.24593],[32.35264,35.24792]],[[32.33256,35.20535],[32.33249,35.20466],[32.33245,35.2049],[32.33256,35.20535]]],"f":"ג'בע","t":"סאנור","v":["אל- עסאעסה","שא-נור"],"d":"EW","ok":1,"h":"secondary","r":["jlm"],"s":4.7},</w:t>
      </w:r>
    </w:p>
    <w:p>
      <w:r>
        <w:t xml:space="preserve">"5744":{"g":[[[32.1801,35.10685],[32.18004,35.10702],[32.17969,35.10748],[32.17952,35.10767],[32.17939,35.10769]],[[32.17941,35.10783],[32.17969,35.10759],[32.18023,35.10696]],[[32.17935,35.10765],[32.17926,35.10766],[32.17919,35.10774],[32.17921,35.10785],[32.17927,35.10791],[32.17936,35.1079],[32.17941,35.10783],[32.17941,35.10772],[32.17935,35.10765]]],"f":"כפר לאקף","t":"כפר לאקף","v":["רמת גלעד"],"d":"NS","ok":1,"h":"secondary","r":["jlm"],"s":0.1},</w:t>
      </w:r>
    </w:p>
    <w:p>
      <w:r>
        <w:t xml:space="preserve">"5515":{"g":[[[32.24812,34.83515],[32.24822,34.83532],[32.24815,34.83564],[32.24802,34.83585],[32.24773,34.83614],[32.2476,34.83621]],[[32.24769,34.83632],[32.24812,34.83585],[32.2483,34.83536],[32.24847,34.83523]],[[32.24769,34.83632],[32.24763,34.83623],[32.24751,34.83622],[32.24744,34.83631],[32.24745,34.83643],[32.24752,34.8365],[32.24761,34.8365],[32.24768,34.83642],[32.24769,34.83632]],[[32.24744,34.83636],[32.24736,34.83654],[32.24722,34.8367]],[[32.24722,34.8367],[32.24755,34.83651]],[[32.24598,34.8385],[32.24605,34.83806],[32.24619,34.83775],[32.24722,34.8367]],[[32.24607,34.83879],[32.24598,34.8385]],[[32.24598,34.8385],[32.24592,34.83885]],[[32.2459,34.83899],[32.2459,34.83928]],[[32.2459,34.83899],[32.24599,34.83907],[32.24611,34.83904],[32.24614,34.83891],[32.2461,34.83882],[32.24603,34.83878],[32.24595,34.83881],[32.2459,34.83899]],[[32.2459,34.83928],[32.24595,34.83914],[32.24603,34.83908]],[[32.24579,34.84064],[32.2459,34.83928]],[[32.24579,34.84064],[32.24572,34.84099]],[[32.24582,34.84102],[32.24579,34.84064]],[[32.24564,34.84108],[32.24569,34.84123],[32.24577,34.84124],[32.24584,34.84117],[32.24585,34.84108],[32.24578,34.84099],[32.24569,34.841],[32.24564,34.84108]]],"f":"יקום","t":"יקום","v":[],"d":"EW","ok":1,"h":"secondary","r":["center"],"s":0.6},</w:t>
      </w:r>
    </w:p>
    <w:p>
      <w:r>
        <w:t xml:space="preserve">"5852":{"g":[[[32.3969,35.06674],[32.39726,35.06747],[32.39779,35.06876],[32.3981,35.07],[32.39857,35.07104],[32.39943,35.07229],[32.40047,35.07365],[32.4014,35.07449],[32.40341,35.07609],[32.40396,35.0766],[32.40441,35.07727],[32.40487,35.07902],[32.40557,35.08128],[32.40619,35.08259],[32.40762,35.08478],[32.40813,35.08532],[32.40879,35.08559],[32.41017,35.08532],[32.41515,35.08382]]],"f":"קפין","t":"באקה א-שרקיה","v":["א-נזלה אל-ע'רביה"],"d":"NS","ok":1,"h":"secondary","r":["jlm"],"s":2.6},</w:t>
      </w:r>
    </w:p>
    <w:p>
      <w:r>
        <w:t xml:space="preserve">"2209":{"g":[[[31.14116,34.31794],[31.14121,34.31778],[31.14109,34.31766],[31.14099,34.31771],[31.14095,34.31778],[31.14101,34.31794]],[[31.14101,34.31794],[31.14116,34.31794]],[[31.14109,34.31819],[31.14116,34.31794]],[[31.14101,34.31794],[31.14109,34.31819]],[[31.14109,34.31819],[31.14121,34.32027],[31.14127,34.32331],[31.14113,34.32401],[31.14098,34.32439],[31.14026,34.32558],[31.14031,34.32587]]],"f":"בני נצרים","t":"בני נצרים","v":[],"d":"EW","ok":1,"h":"secondary","r":["south"],"s":0.8},</w:t>
      </w:r>
    </w:p>
    <w:p>
      <w:r>
        <w:t xml:space="preserve">"3875":{"g":[[[31.76251,35.14881],[31.76214,35.14842],[31.762,35.1482],[31.76161,35.14703],[31.76154,35.1469],[31.76131,35.14674],[31.76115,35.14666],[31.76074,35.1467],[31.75929,35.14727],[31.75903,35.14726],[31.75877,35.14717],[31.75856,35.14691],[31.7585,35.14668],[31.7585,35.14646],[31.75857,35.14628],[31.75952,35.14496],[31.7607,35.14262],[31.76094,35.14205],[31.76098,35.14173],[31.76096,35.14128],[31.76052,35.14011],[31.76045,35.13984],[31.76038,35.13892],[31.76028,35.13846]],[[31.76251,35.14881],[31.76269,35.14905]],[[31.76275,35.14895],[31.76262,35.14891],[31.76251,35.14881]]],"f":"אבן ספיר","t":"אורה","v":["עמינדב"],"d":"EW","ok":1,"h":"secondary","r":["jlm"],"s":1.0},</w:t>
      </w:r>
    </w:p>
    <w:p>
      <w:r>
        <w:t xml:space="preserve">"3922":{"g":[[[31.78172,34.72979],[31.782,34.72976],[31.78174,34.72968]],[[31.79576,34.73633],[31.79575,34.73642]],[[31.79673,34.76073],[31.79601,34.76048]],[[31.79597,34.76062],[31.79673,34.76073]],[[31.79897,34.76181],[31.79727,34.7609],[31.79673,34.76073]],[[31.79897,34.76181],[31.79934,34.76208],[31.79948,34.7621],[31.79954,34.76205],[31.79897,34.76181]],[[31.78163,34.72954],[31.78154,34.72954],[31.78145,34.72966],[31.78146,34.72978],[31.78157,34.72987],[31.78166,34.72986],[31.78173,34.72976],[31.78173,34.72963],[31.78163,34.72954]]],"f":"חצור אשדוד","t":"גדרה","v":["ביצרון","בני עי\"ש","כנות"],"d":"NS","ok":0,"h":"secondary","r":["jlm"],"s":3.7},</w:t>
      </w:r>
    </w:p>
    <w:p>
      <w:r>
        <w:t xml:space="preserve">"3938":{"g":[[[31.69021,34.97657],[31.69109,34.97756],[31.69201,34.97825],[31.69256,34.97854],[31.69504,34.97934]],[[31.69021,34.97657],[31.68982,34.97618],[31.68958,34.97603],[31.68905,34.9758],[31.68863,34.9757],[31.6882,34.97571],[31.68697,34.97599],[31.68415,34.97628],[31.68402,34.97637],[31.68414,34.9764],[31.68645,34.9762],[31.6872,34.97609],[31.68821,34.97585],[31.68863,34.97584],[31.68903,34.97589],[31.68957,34.97612],[31.69021,34.97657]]],"f":"נתיב הל\"ה","t":"נתיב הל\"ה","v":[],"d":"NS","ok":1,"h":"secondary","r":["jlm"],"s":1.3},</w:t>
      </w:r>
    </w:p>
    <w:p>
      <w:r>
        <w:t xml:space="preserve">"3935":{"g":[[[31.77337,34.80705],[31.7729,34.80749],[31.77283,34.80771],[31.77274,34.8083],[31.77231,34.81279],[31.77245,34.81404]]],"f":"רבדים","t":"רבדים","v":["בני ראם","חפץ חיים"],"d":"EW","ok":1,"h":"secondary","r":["jlm"],"s":0.7},</w:t>
      </w:r>
    </w:p>
    <w:p>
      <w:r>
        <w:t xml:space="preserve">"4553":{"g":[[[31.92012,35.01256],[31.92108,35.0085],[31.92136,35.00747],[31.92178,35.00669],[31.9226,35.00557],[31.9243,35.00357],[31.92538,35.00222],[31.92567,35.00173],[31.92701,34.99785],[31.92745,34.99676],[31.92726,34.9967],[31.92717,34.99662]]],"f":"מודיעין-מכבים-רעות","t":"מודיעין-מכבים-רעות","v":["שילת"],"d":"EW","ok":1,"h":"secondary","r":["center"],"s":1.7},</w:t>
      </w:r>
    </w:p>
    <w:p>
      <w:r>
        <w:t xml:space="preserve">"4115":{"g":[[[31.81015,35.07921],[31.81009,35.07937]],[[31.81009,35.07937],[31.81023,35.07932]],[[31.80721,35.08389],[31.80745,35.08301],[31.80781,35.0823],[31.80962,35.07989],[31.81009,35.07937]],[[31.80721,35.08389],[31.8071,35.08404]],[[31.80721,35.08409],[31.80721,35.08389]],[[31.80705,35.08422],[31.80706,35.08444]],[[31.80706,35.08444],[31.80715,35.08427]],[[31.80645,35.08762],[31.80656,35.08643],[31.80695,35.08508],[31.80706,35.08444]],[[31.80647,35.08794],[31.80645,35.08762]],[[31.80645,35.08762],[31.80637,35.08792]],[[31.80633,35.08813],[31.80634,35.08843]],[[31.80634,35.08843],[31.80644,35.08815]],[[31.80447,35.09291],[31.80514,35.09206],[31.80596,35.09041],[31.80634,35.08843]],[[31.80447,35.09291],[31.80435,35.09297],[31.80418,35.09298]],[[31.80431,35.09321],[31.80434,35.09306],[31.80447,35.09291]],[[31.80722,35.0842],[31.80719,35.08406],[31.80707,35.08406],[31.80704,35.08414],[31.80709,35.08425],[31.80715,35.08427],[31.80722,35.0842]],[[31.80651,35.08806],[31.80644,35.08792],[31.80637,35.08792],[31.8063,35.08801],[31.80637,35.08815],[31.80647,35.08813],[31.80651,35.08806]]],"f":"נוה אילן","t":"יד השמונה","v":["שואבה","קרית יערים"],"d":"EW","ok":1,"h":"secondary","r":["jlm"],"s":1.5},</w:t>
      </w:r>
    </w:p>
    <w:p>
      <w:r>
        <w:t xml:space="preserve">"4313":{"g":[[[31.95157,34.85668],[31.95161,34.85582],[31.95157,34.85391],[31.95133,34.84891],[31.95121,34.848],[31.95108,34.84752],[31.95079,34.84687],[31.94917,34.84418],[31.94903,34.84385],[31.94885,34.8432],[31.94869,34.84135],[31.9485,34.8404],[31.9468,34.83632],[31.9466,34.83522],[31.94661,34.83254],[31.94652,34.83197],[31.94635,34.83136],[31.94594,34.83056],[31.94421,34.82815],[31.94396,34.8276],[31.94376,34.82698],[31.94364,34.82613],[31.94366,34.82534],[31.94407,34.82341],[31.94413,34.82289],[31.94409,34.82205],[31.94395,34.82138],[31.94363,34.8205],[31.94305,34.81961],[31.94255,34.81903],[31.94034,34.81678]],[[31.94025,34.81686],[31.94276,34.81948],[31.94332,34.82024],[31.94373,34.82114],[31.94393,34.82206],[31.94397,34.82282],[31.94393,34.82354],[31.94363,34.82493],[31.94353,34.82569],[31.94357,34.82669],[31.94367,34.82719],[31.94392,34.82789],[31.94411,34.82825],[31.94587,34.83066],[31.94626,34.83146],[31.94643,34.83214],[31.94649,34.83272],[31.94646,34.83505],[31.94649,34.83547],[31.94663,34.83618],[31.94679,34.83667],[31.94819,34.83992],[31.94842,34.84061],[31.94854,34.84123],[31.94872,34.84315],[31.94892,34.84389],[31.94928,34.84462],[31.95067,34.84691],[31.95097,34.84759],[31.95111,34.8481],[31.95121,34.84876],[31.95137,34.85224],[31.95148,34.85552],[31.95147,34.85672]]],"f":"נס ציונה","t":"באר יעקב","v":["ראשון לציון","ניר צבי","רמלה"],"d":"EW","ok":1,"h":"secondary","r":["center"],"s":4.0},</w:t>
      </w:r>
    </w:p>
    <w:p>
      <w:r>
        <w:t xml:space="preserve">"7224":{"g":[[[32.6887,35.1103],[32.68846,35.11034],[32.68805,35.11071],[32.68733,35.11181],[32.68701,35.11247],[32.68384,35.12085]],[[32.68384,35.12085],[32.68362,35.12115]],[[32.68378,35.12128],[32.68384,35.12085]],[[32.68331,35.12112],[32.68352,35.12132]],[[32.68358,35.12116],[32.68331,35.12112]],[[32.68331,35.12112],[32.68296,35.12101],[32.68272,35.1211],[32.68257,35.12131],[32.68203,35.12291],[32.68208,35.12323],[32.68215,35.12335],[32.68234,35.12348]],[[32.68234,35.12348],[32.68251,35.12367]],[[32.68257,35.12351],[32.68234,35.12348]],[[32.68252,35.12372],[32.68247,35.124]],[[32.68247,35.124],[32.68268,35.12377]],[[32.68247,35.124],[32.68194,35.12534]],[[32.68194,35.12534],[32.68178,35.12554]],[[32.68192,35.12559],[32.68194,35.12534]],[[32.68172,35.12575],[32.68171,35.12598]],[[32.68171,35.12598],[32.68185,35.12581]],[[32.68171,35.12598],[32.68135,35.12704]],[[32.68135,35.12704],[32.68121,35.12719]],[[32.68133,35.12727],[32.68135,35.12704]],[[32.68113,35.12742],[32.68113,35.12767]],[[32.68113,35.12767],[32.68126,35.12746]],[[32.68113,35.12767],[32.68006,35.13037],[32.67858,35.13453],[32.67683,35.13925],[32.67283,35.14985],[32.67269,35.15052]],[[32.68371,35.12116],[32.68358,35.12116],[32.68352,35.12127],[32.68356,35.12141],[32.68363,35.12145],[32.68372,35.12143],[32.68378,35.12132],[32.68371,35.12116]],[[32.68274,35.12369],[32.6827,35.12352],[32.68264,35.12349],[32.68254,35.12354],[32.6825,35.12362],[32.68255,35.12375],[32.68265,35.12378],[32.68274,35.12369]],[[32.68193,35.12573],[32.68189,35.12556],[32.68182,35.12554],[32.68173,35.12559],[32.68171,35.12572],[32.68176,35.1258],[32.68184,35.12582],[32.68193,35.12573]],[[32.68115,35.12745],[32.68126,35.12746],[32.68132,35.1274],[32.68134,35.12732],[32.68127,35.12721],[32.68118,35.1272],[32.68111,35.12727],[32.68115,35.12745]]],"f":"כפר תקווה","t":"כפר יהושע","v":[],"d":"NS","ok":0,"h":"secondary","r":["north"],"s":4.2},</w:t>
      </w:r>
    </w:p>
    <w:p>
      <w:r>
        <w:t xml:space="preserve">"5877":{"g":[[[32.4021,34.92676],[32.40195,34.92612]],[[32.4018,34.92619],[32.4021,34.92676]],[[32.4021,34.92676],[32.4026,34.92821],[32.40283,34.92869],[32.40646,34.9327]],[[32.40646,34.9327],[32.40721,34.93356],[32.40794,34.93423],[32.40874,34.93483],[32.40992,34.93557],[32.41006,34.93572]],[[32.41019,34.93551],[32.40985,34.93537],[32.40837,34.93441],[32.40729,34.93353],[32.40646,34.9327]],[[32.41218,34.9368],[32.41192,34.93672],[32.4105,34.93583],[32.41035,34.93566]],[[32.41021,34.93586],[32.41046,34.93594],[32.4108,34.93615],[32.41187,34.93682],[32.41207,34.93702]],[[32.42315,34.94422],[32.42256,34.94344],[32.42229,34.94318],[32.41953,34.94126],[32.41906,34.94099],[32.41764,34.94036],[32.41678,34.93991],[32.41256,34.93713],[32.41236,34.93692]],[[32.41227,34.93714],[32.41251,34.93724],[32.41673,34.94002],[32.4176,34.94047],[32.41902,34.94111],[32.41948,34.94137],[32.42222,34.94328],[32.42272,34.94383],[32.42295,34.9442],[32.423,34.94435]],[[32.41033,34.93577],[32.41035,34.93566],[32.4103,34.93555],[32.41019,34.93551],[32.4101,34.93556],[32.41006,34.93572],[32.41011,34.93583],[32.41021,34.93586],[32.41033,34.93577]],[[32.41235,34.93705],[32.41236,34.93692],[32.4123,34.93683],[32.41218,34.9368],[32.4121,34.93686],[32.41207,34.93702],[32.41212,34.93711],[32.41227,34.93714],[32.41235,34.93705]]],"f":"חדרה","t":"גבעת חיים (איחוד)","v":["אליכין","חרב לאת"],"d":"EW","ok":0,"h":"secondary","r":["center"],"s":2.9},</w:t>
      </w:r>
    </w:p>
    <w:p>
      <w:r>
        <w:t xml:space="preserve">"3538":{"g":[[[31.64313,34.87685],[31.64259,34.8787],[31.64264,34.87958],[31.64254,34.88076],[31.64239,34.88105],[31.64203,34.88144],[31.64185,34.8814],[31.64094,34.88033],[31.6407,34.88015],[31.64045,34.88016],[31.6398,34.88037],[31.63888,34.88092],[31.63852,34.88101],[31.63689,34.88068],[31.63564,34.88028],[31.63549,34.88028],[31.63411,34.88085],[31.63356,34.88132],[31.63304,34.88162],[31.63236,34.88188],[31.63156,34.88208],[31.63076,34.88244],[31.62976,34.88268],[31.62773,34.88306],[31.62661,34.88321],[31.6257,34.88324],[31.62442,34.88319],[31.62404,34.88326],[31.62165,34.88402],[31.62089,34.8844],[31.62037,34.88475],[31.62018,34.88494],[31.62,34.88533],[31.61985,34.88549],[31.61646,34.8871],[31.61612,34.88721],[31.61547,34.88705],[31.61496,34.88709],[31.61283,34.8876],[31.61225,34.88796],[31.61168,34.88846],[31.61119,34.88905],[31.61044,34.89047],[31.61006,34.89084],[31.60957,34.89155],[31.60936,34.8917],[31.60826,34.89187],[31.60763,34.8918],[31.60669,34.89214]]],"f":"בית ניר","t":"בית גוברין","v":[],"d":"NS","ok":1,"h":"secondary","r":["jlm"],"s":4.3},</w:t>
      </w:r>
    </w:p>
    <w:p>
      <w:r>
        <w:t xml:space="preserve">"3521":{"g":[[[31.56112,34.56677],[31.56076,34.56711],[31.56004,34.56811],[31.55893,34.5705],[31.5582,34.57347],[31.55648,34.57991]],[[31.55648,34.57991],[31.5564,34.58034],[31.55642,34.58089],[31.55648,34.58108],[31.55645,34.58038],[31.55648,34.57991]]],"f":"ארז","t":"ארז","v":["אור הנר"],"d":"EW","ok":1,"h":"secondary","r":["south"],"s":1.4},</w:t>
      </w:r>
    </w:p>
    <w:p>
      <w:r>
        <w:t xml:space="preserve">"3755":{"g":[[[31.7437,35.15574],[31.74296,35.15516],[31.74054,35.15391],[31.73979,35.15347],[31.73911,35.15299],[31.73853,35.15248],[31.73753,35.15136],[31.73636,35.14975],[31.73397,35.14694],[31.73358,35.1466],[31.73304,35.14626],[31.73251,35.14616],[31.73218,35.14623],[31.73019,35.1475],[31.72984,35.14777],[31.72936,35.14826],[31.72891,35.14895],[31.7277,35.15148],[31.72753,35.15179],[31.72737,35.15196],[31.72508,35.15313],[31.72487,35.15328],[31.72454,35.15363],[31.72424,35.15423],[31.72415,35.15487],[31.72437,35.15919],[31.72436,35.15988],[31.72427,35.16032],[31.72393,35.16125],[31.72343,35.16214],[31.72276,35.16269],[31.72235,35.16316],[31.72221,35.16364],[31.72221,35.16388]],[[31.74716,35.18324],[31.747,35.18299],[31.74658,35.18261],[31.746,35.18228],[31.74553,35.18195],[31.74503,35.1814],[31.74489,35.18118],[31.7441,35.17883],[31.74364,35.17699],[31.74338,35.17617],[31.74294,35.17547],[31.74266,35.17479],[31.7425,35.1742],[31.74251,35.17159],[31.74288,35.16836],[31.74309,35.16463],[31.74322,35.16413],[31.74338,35.16385],[31.74382,35.1634],[31.74451,35.16297],[31.74491,35.16263],[31.74519,35.16211],[31.7457,35.15853],[31.7457,35.15817],[31.74564,35.15781],[31.74534,35.15713],[31.74502,35.15675],[31.74393,35.15592]],[[31.72235,35.1649],[31.72221,35.16388]],[[31.72221,35.16388],[31.72224,35.16494]],[[31.72234,35.16544],[31.72239,35.16516]],[[31.72229,35.16518],[31.72234,35.16544]],[[31.72234,35.16544],[31.72235,35.16718],[31.72223,35.16766],[31.72198,35.16797],[31.72172,35.16815],[31.72037,35.16879],[31.71978,35.16915],[31.71943,35.16945],[31.71791,35.17191],[31.71746,35.17308],[31.71662,35.17494],[31.71643,35.17564],[31.71638,35.17632]],[[31.70522,35.16685],[31.70507,35.16759],[31.70476,35.16798]],[[31.70476,35.16798],[31.70501,35.16799],[31.70509,35.16807],[31.70514,35.16827]],[[31.71629,35.1764],[31.71555,35.17598],[31.71538,35.17593],[31.71457,35.17589],[31.71438,35.17584],[31.7133,35.17517],[31.71149,35.17443],[31.71002,35.17353],[31.70702,35.17152],[31.70563,35.17106],[31.70534,35.17091],[31.70448,35.17023],[31.70427,35.1698],[31.70425,35.16914],[31.70429,35.16879],[31.70454,35.16825],[31.70476,35.16798]],[[31.74716,35.18324],[31.74723,35.18362]],[[31.74738,35.1836],[31.74716,35.18324]],[[31.74757,35.18407],[31.74742,35.1837]],[[31.74733,35.18382],[31.74746,35.18392],[31.74757,35.18407]],[[31.74733,35.18382],[31.74741,35.18377],[31.74742,35.18366],[31.74736,35.18358],[31.74729,35.18358],[31.74721,35.1837],[31.74723,35.18378],[31.74733,35.18382]],[[31.74831,35.18559],[31.74806,35.18546],[31.74785,35.1852],[31.74757,35.18407]],[[31.74831,35.18559],[31.74858,35.18569],[31.74867,35.18564],[31.74876,35.18549],[31.74831,35.18559]],[[31.74387,35.15599],[31.74393,35.15592],[31.74394,35.15578],[31.74385,35.15569],[31.74377,35.15569],[31.74368,35.15578],[31.74369,35.15592],[31.74379,35.156],[31.74387,35.15599]],[[31.72232,35.1649],[31.72224,35.16494],[31.7222,35.16504],[31.72224,35.16515],[31.72232,35.16519],[31.72242,35.16514],[31.72245,35.16504],[31.72241,35.16495],[31.72232,35.1649]]],"f":"אל-וולג'ה","t":"אל-ח'דר","v":["אורה","הר גילה","בית ג'אלה","חוות נווה אורי הישנה","א-דוחה"],"d":"EW","ok":0,"h":"secondary","r":["jlm"],"s":5.2},</w:t>
      </w:r>
    </w:p>
    <w:p>
      <w:r>
        <w:t xml:space="preserve">"4374":{"g":[[[31.80095,35.45218],[31.80116,35.45228],[31.80152,35.45233]],[[31.80152,35.45225],[31.80095,35.45218]],[[31.80095,35.45218],[31.80119,35.45141],[31.80119,35.45119],[31.80096,35.45088],[31.80071,35.45084],[31.80052,35.45093],[31.79439,35.45556],[31.79382,35.45594],[31.79311,35.45621],[31.78751,35.45765]],[[31.78751,35.45765],[31.78727,35.45766]],[[31.78735,35.45779],[31.78751,35.45765]],[[31.78728,35.45806],[31.78732,35.45788]],[[31.78719,35.45788],[31.78728,35.45806]],[[31.78728,35.45806],[31.78732,35.46045],[31.78743,35.46099],[31.78776,35.46135],[31.78811,35.4615],[31.78918,35.46161]],[[31.7873,35.45767],[31.78722,35.45767],[31.78715,35.45774],[31.78716,35.45783],[31.78722,35.4579],[31.78729,35.4579],[31.78735,35.45782],[31.7873,35.45767]],[[31.78929,35.46173],[31.78937,35.46169],[31.78939,35.4616],[31.78936,35.46152],[31.78928,35.46148],[31.78921,35.46152],[31.78918,35.46161],[31.78921,35.46169],[31.78929,35.46173]]],"f":"אלמוג","t":"אלמוג","v":["א-נבי מוסא"],"d":"NS","ok":1,"h":"secondary","r":["jlm"],"s":1.8},</w:t>
      </w:r>
    </w:p>
    <w:p>
      <w:r>
        <w:t xml:space="preserve">"3581":{"g":[[[31.51351,34.92795],[31.51386,34.9291],[31.51396,34.92963],[31.51414,34.93139],[31.51408,34.93183],[31.51366,34.93283],[31.51352,34.93351],[31.51354,34.93406],[31.51375,34.93625],[31.51348,34.93711],[31.5134,34.93752],[31.51342,34.94103],[31.51336,34.94111],[31.51328,34.94112],[31.50978,34.94078],[31.50895,34.94077],[31.50864,34.94097],[31.50843,34.94133],[31.50833,34.94172],[31.50828,34.9424]],[[31.50833,34.94304],[31.50828,34.9424]],[[31.50828,34.9424],[31.50816,34.94302]]],"f":"בית עווא","t":"בית עווא","v":["בני דקלים","שקף"],"d":"EW","ok":1,"h":"secondary","r":["south"],"s":1.5},</w:t>
      </w:r>
    </w:p>
    <w:p>
      <w:r>
        <w:t xml:space="preserve">"3367":{"g":[[[31.68516,35.16092],[31.68543,35.16044],[31.68588,35.15981],[31.68608,35.15934],[31.68613,35.15908],[31.68598,35.15928],[31.68578,35.1598],[31.68533,35.16049],[31.68516,35.16092]],[[31.68516,35.16092],[31.68478,35.16179],[31.68467,35.16223],[31.68463,35.16404],[31.68466,35.16526]],[[31.68367,35.16656],[31.68408,35.16639],[31.68464,35.16629],[31.68473,35.16622],[31.68466,35.16526]],[[31.68466,35.16526],[31.68469,35.16619],[31.68462,35.16624],[31.68407,35.16634],[31.68367,35.16656]],[[31.68367,35.16656],[31.68221,35.16796]],[[31.68221,35.16796],[31.6816,35.16834]],[[31.6816,35.16844],[31.68201,35.16816],[31.68221,35.16796]]],"f":"אל-ח'דר","t":"אל-ח'דר","v":["א-דוחה"],"d":"EW","ok":1,"h":"secondary","r":["jlm"],"s":1.0},</w:t>
      </w:r>
    </w:p>
    <w:p>
      <w:r>
        <w:t xml:space="preserve">"3717":{"g":[[[31.76033,34.66982],[31.76134,34.66733],[31.76134,34.66714],[31.76124,34.6673],[31.7606,34.66899],[31.76033,34.66982]],[[31.75926,34.6726],[31.76033,34.66982]]],"f":"שדה עוזיהו","t":"שדה עוזיהו","v":["אמונים","שתולים"],"d":"EW","ok":1,"h":"secondary","r":["jlm"],"s":0.6},</w:t>
      </w:r>
    </w:p>
    <w:p>
      <w:r>
        <w:t xml:space="preserve">"5812":{"g":[[[32.40473,34.9243],[32.40457,34.92452]],[[32.40457,34.92452],[32.40482,34.92443]],[[32.40251,34.92562],[32.40457,34.92452]],[[32.40251,34.92562],[32.40211,34.92581],[32.4019,34.92584]],[[32.40197,34.92606],[32.40251,34.92562]],[[32.39718,34.9259],[32.39789,34.92588],[32.3987,34.92609]],[[32.39718,34.9259],[32.39683,34.92592]],[[32.39689,34.92606],[32.39718,34.9259]],[[32.40166,34.92597],[32.40135,34.92624]],[[32.3987,34.92609],[32.39886,34.92618]],[[32.39888,34.92609],[32.3987,34.92609]],[[32.39921,34.92623],[32.39903,34.92614]],[[32.40135,34.92624],[32.40174,34.92618]],[[32.39921,34.92623],[32.40024,34.92651],[32.40057,34.92654],[32.40087,34.92647],[32.40135,34.92624]],[[32.39902,34.92623],[32.39921,34.92623]],[[32.39901,34.92609],[32.39895,34.92605],[32.39888,34.92609],[32.39886,34.92618],[32.3989,34.92626],[32.39902,34.92623],[32.39901,34.92609]],[[32.40167,34.92609],[32.4018,34.92619],[32.4019,34.92617],[32.40198,34.926],[32.40194,34.92588],[32.40185,34.92582],[32.40175,34.92583],[32.40166,34.92597],[32.40167,34.92609]]],"f":"אליכין","t":"גבעת חיים (איחוד)","v":["חרב לאת","גבעת חיים (מאוחד)"],"d":"NS","ok":1,"h":"secondary","r":["center"],"s":0.9},</w:t>
      </w:r>
    </w:p>
    <w:p>
      <w:r>
        <w:t xml:space="preserve">"4662":{"g":[[[31.93489,35.22301],[31.93472,35.22311]],[[31.93472,35.22311],[31.93489,35.22313]],[[31.92484,35.22697],[31.92498,35.22731],[31.92518,35.22822],[31.92533,35.22833],[31.9269,35.22834],[31.9278,35.22826],[31.92898,35.2286],[31.92931,35.2286],[31.92968,35.2285],[31.9301,35.22822],[31.93046,35.22773],[31.93065,35.22711],[31.93084,35.22584],[31.93103,35.22537],[31.93134,35.22495],[31.93195,35.22459],[31.93256,35.22444],[31.93331,35.22434],[31.93352,35.22424],[31.93367,35.22411],[31.93415,35.22344],[31.93433,35.22326],[31.93472,35.22311]],[[31.92133,35.22594],[31.92148,35.22594],[31.92206,35.22615],[31.92393,35.22662],[31.92448,35.22689],[31.92467,35.22692]],[[31.93513,35.22303],[31.93507,35.22294],[31.93497,35.22293],[31.93489,35.22304],[31.93491,35.22316],[31.93499,35.22322],[31.93505,35.22321],[31.93512,35.22314],[31.93513,35.22303]]],"f":"בית אל","t":"אל בירה","v":["ראשית"],"d":"NS","ok":1,"h":"secondary","r":["jlm"],"s":1.6},</w:t>
      </w:r>
    </w:p>
    <w:p>
      <w:r>
        <w:t xml:space="preserve">"453":{"g":[[[31.99098,34.90762],[31.99082,34.90799],[31.99063,34.90818],[31.99046,34.9083],[31.99013,34.90835],[31.98988,34.90828],[31.98886,34.90778],[31.98849,34.90771],[31.98832,34.90773],[31.98679,34.90878],[31.98641,34.90908],[31.98601,34.90947],[31.98557,34.91005],[31.98538,34.91038],[31.98506,34.91113],[31.98481,34.91215],[31.98451,34.91493],[31.98414,34.91909],[31.98416,34.92006],[31.9844,34.92148],[31.98543,34.92537],[31.98547,34.92614],[31.98545,34.92656],[31.98535,34.92745],[31.98457,34.93193],[31.983,34.9407],[31.98294,34.94161],[31.98296,34.94246],[31.98305,34.94311],[31.98422,34.95022],[31.98439,34.95117],[31.98448,34.95133],[31.98451,34.95114],[31.98313,34.94308],[31.98303,34.94189],[31.98309,34.9408],[31.9838,34.93724],[31.98546,34.92742],[31.98555,34.92664],[31.98558,34.92597],[31.98551,34.92523],[31.98449,34.92132],[31.98428,34.92001],[31.9843,34.91866],[31.98496,34.91206],[31.98518,34.91118],[31.98534,34.91077],[31.98586,34.90985],[31.98662,34.90909],[31.98813,34.908],[31.98837,34.90788],[31.98885,34.90791],[31.98911,34.908],[31.98995,34.90846],[31.99037,34.90851],[31.99061,34.90839],[31.99081,34.9082],[31.99112,34.90768]]],"f":"כפר טרומן","t":"שוהם","v":["בית עריף"],"d":"EW","ok":1,"h":"primary","r":["center"],"s":4.2},</w:t>
      </w:r>
    </w:p>
    <w:p>
      <w:r>
        <w:t xml:space="preserve">"10":{"g":[[[30.89904,34.38884],[30.89434,34.3907],[30.89369,34.39102],[30.89245,34.39184],[30.89162,34.39261],[30.89078,34.39356],[30.88632,34.39919],[30.88569,34.39983],[30.88512,34.4002],[30.88472,34.40038],[30.88441,34.40049],[30.88383,34.40061],[30.88333,34.40061],[30.88278,34.40055],[30.88143,34.40026],[30.88117,34.4019]]],"f":"ניצני סיני","t":"ניצנה","v":[],"d":"NS","ok":1,"h":"secondary","r":["south"],"s":2.3},</w:t>
      </w:r>
    </w:p>
    <w:p>
      <w:r>
        <w:t xml:space="preserve">"5542":{"g":[[[32.07605,35.0992],[32.07602,35.10002],[32.07607,35.10063],[32.07589,35.10116],[32.07599,35.10152],[32.07573,35.10242],[32.07614,35.10393]],[[32.07621,35.10411],[32.07654,35.1044],[32.07678,35.10471],[32.07709,35.10497],[32.07798,35.10545],[32.07841,35.10559],[32.07895,35.10567]]],"f":"בורוקין","t":"בורוקין","v":["ברוכין","כפר א-דיכ"],"d":"NS","ok":0,"h":"secondary","r":["jlm"],"s":0.7},</w:t>
      </w:r>
    </w:p>
    <w:p>
      <w:r>
        <w:t xml:space="preserve">"2114":{"g":[[[30.93651,34.40248],[30.93496,34.40253],[30.93415,34.40263],[30.93321,34.40264],[30.93294,34.40272],[30.93173,34.40365],[30.93062,34.40413],[30.93013,34.40444],[30.92967,34.40485],[30.9293,34.40535],[30.92709,34.40918],[30.92444,34.41459],[30.924,34.41518],[30.92369,34.41544],[30.92264,34.41619],[30.91415,34.42185],[30.91196,34.42337],[30.91143,34.42391],[30.90909,34.42703],[30.908,34.4283],[30.90014,34.43563],[30.89968,34.436]]],"f":"באר מילכה","t":"כמהין","v":["ניצנה"],"d":"NS","ok":1,"h":"secondary","r":["south"],"s":5.2},</w:t>
      </w:r>
    </w:p>
    <w:p>
      <w:r>
        <w:t xml:space="preserve">"421":{"g":[[[31.94256,34.86293],[31.94224,34.86212],[31.94209,34.86156],[31.94173,34.85879],[31.94153,34.85783],[31.9411,34.85669],[31.94074,34.85595],[31.94044,34.85554],[31.93976,34.85482],[31.93807,34.85334],[31.935,34.85104],[31.93465,34.85062],[31.93221,34.84723],[31.93166,34.84662],[31.93089,34.84603],[31.92931,34.84522],[31.92775,34.84431],[31.92676,34.84355],[31.9258,34.84261],[31.92394,34.84045]],[[31.92384,34.8405],[31.92576,34.84276],[31.92649,34.84347],[31.92717,34.84404],[31.92834,34.84484],[31.93083,34.84618],[31.93158,34.84674],[31.93216,34.84742],[31.93439,34.85054],[31.93482,34.85107],[31.93516,34.85138],[31.93737,34.85297],[31.93799,34.85347],[31.93967,34.85493],[31.94036,34.85563],[31.94064,34.85603],[31.94094,34.85662],[31.94137,34.85774],[31.94158,34.85865],[31.94198,34.86161],[31.94219,34.86232],[31.94248,34.863]],[[31.94355,34.86417],[31.94331,34.86403],[31.943,34.86364],[31.94279,34.86333],[31.94273,34.86313]],[[31.94257,34.86325],[31.94316,34.86402],[31.94345,34.86426]],[[31.94273,34.86306],[31.94265,34.86294],[31.94256,34.86293],[31.94248,34.863],[31.94247,34.86315],[31.94257,34.86325],[31.94266,34.86323],[31.94272,34.86316],[31.94273,34.86306]]],"f":"רמלה","t":"רמלה","v":["באר יעקב","דהמש","ניר צבי","לוד"],"d":"EW","ok":1,"h":"trunk","r":["center"],"s":3.1},</w:t>
      </w:r>
    </w:p>
    <w:p>
      <w:r>
        <w:t xml:space="preserve">"4301":{"g":[[[31.93264,34.89122],[31.93247,34.89169],[31.93242,34.89276]],[[31.93242,34.89276],[31.93254,34.89175],[31.93272,34.89127]],[[31.93242,34.89276],[31.93205,34.8944],[31.93211,34.89473],[31.93245,34.89553]],[[31.93236,34.89532],[31.93244,34.89596],[31.93268,34.89626],[31.93286,34.89662]],[[31.93245,34.89553],[31.9325,34.89586]],[[31.93263,34.89578],[31.93245,34.89553]],[[31.93269,34.89595],[31.93269,34.89585],[31.93264,34.89579],[31.93255,34.89579],[31.9325,34.89586]],[[31.9325,34.89586],[31.93255,34.896]],[[31.93274,34.89624],[31.93269,34.89595]],[[31.93255,34.896],[31.93263,34.896],[31.93269,34.89595]],[[31.93255,34.896],[31.93274,34.89624]],[[31.93274,34.89624],[31.93289,34.89677],[31.9329,34.8971],[31.93224,34.89898]]],"f":"לוד","t":"לוד","v":["אחיסמך","רמלה"],"d":"EW","ok":1,"h":"secondary","r":["center"],"s":0.7},</w:t>
      </w:r>
    </w:p>
    <w:p>
      <w:r>
        <w:t xml:space="preserve">"7012":{"g":[[[32.57798,34.96533],[32.57854,34.96535],[32.57942,34.96562],[32.58306,34.96722]]],"f":"זכרון יעקב","t":"זכרון יעקב","v":["כפר הנוער מאיר שפיה"],"d":"NS","ok":1,"h":"secondary","r":["north"],"s":0.6},</w:t>
      </w:r>
    </w:p>
    <w:p>
      <w:r>
        <w:t xml:space="preserve">"9782":{"g":[[[33.13271,35.6912],[33.1313,35.69509],[33.13075,35.69751],[33.13048,35.69897],[33.13035,35.69916]]],"f":"רמת טראמפ","t":"רמת טראמפ","v":["קלע אלון"],"d":"NS","ok":0,"h":"secondary","r":["north"],"s":0.8},</w:t>
      </w:r>
    </w:p>
    <w:p>
      <w:r>
        <w:t xml:space="preserve">"2641":{"g":[[[31.3693,34.7125],[31.36916,34.71312],[31.36913,34.71371]],[[31.36913,34.71371],[31.3693,34.71326],[31.36946,34.71255]],[[31.36913,34.71371],[31.36861,34.71583]],[[31.36861,34.71583],[31.36848,34.71606]],[[31.36862,34.7161],[31.36861,34.71583]],[[31.36853,34.71637],[31.36862,34.71633],[31.36866,34.7162],[31.3686,34.71608],[31.36852,34.71606],[31.36842,34.71612],[31.36839,34.71621],[31.36845,34.71634],[31.36853,34.71637]]],"f":"משמר הנגב","t":"משמר הנגב","v":[],"d":"EW","ok":1,"h":"secondary","r":["south"],"s":0.4},</w:t>
      </w:r>
    </w:p>
    <w:p>
      <w:r>
        <w:t xml:space="preserve">"4240":{"g":[[[31.81624,34.97648],[31.81711,34.9751],[31.81761,34.97444],[31.81765,34.97429],[31.81761,34.97411],[31.81744,34.97396],[31.81726,34.97401],[31.81697,34.97431],[31.81685,34.97432],[31.81673,34.97421],[31.81669,34.97413],[31.81669,34.97363],[31.81687,34.97312],[31.81723,34.97274],[31.81753,34.97261],[31.81855,34.97258],[31.8187,34.97256],[31.81889,34.97245],[31.81902,34.97219],[31.81911,34.97141],[31.81921,34.97114],[31.81933,34.9709],[31.81997,34.96995],[31.82055,34.96857],[31.82103,34.96816],[31.82265,34.9672],[31.82304,34.96685],[31.8247,34.96489],[31.82492,34.96457],[31.82579,34.96365],[31.82602,34.9632],[31.82626,34.96258],[31.82631,34.96219],[31.82628,34.96204]]],"f":"נחשון","t":"נוה שלום","v":["תעוז"],"d":"NS","ok":0,"h":"secondary","r":["jlm"],"s":1.8},</w:t>
      </w:r>
    </w:p>
    <w:p>
      <w:r>
        <w:t xml:space="preserve">"3112":{"g":[[[31.26062,35.06135],[31.26033,35.06126]],[[31.26062,35.06135],[31.26157,35.06128],[31.26257,35.06153],[31.26663,35.0618],[31.26765,35.062],[31.26885,35.06246],[31.26947,35.06275],[31.27017,35.06323],[31.27125,35.06404],[31.27176,35.06454],[31.27542,35.06923],[31.27622,35.07018],[31.27686,35.0708],[31.27758,35.07131],[31.27835,35.0717],[31.27906,35.07198],[31.28014,35.07226],[31.28242,35.07246],[31.28527,35.07264],[31.28674,35.07299],[31.28743,35.07326]],[[31.26033,35.06152],[31.26062,35.06135]],[[31.28769,35.07322],[31.28743,35.07326]],[[31.28743,35.07326],[31.28764,35.07344]],[[31.28817,35.0736],[31.28794,35.07332]],[[31.28784,35.07355],[31.288,35.07354],[31.28817,35.0736]],[[31.28817,35.0736],[31.29276,35.07587],[31.29364,35.07625]]],"f":"מכחול","t":"","v":["דריג'את"],"d":"NS","ok":1,"h":"secondary","r":["south"],"s":3.9},</w:t>
      </w:r>
    </w:p>
    <w:p>
      <w:r>
        <w:t xml:space="preserve">"8990":{"g":[[[33.07845,35.15446],[33.07836,35.15441],[33.07786,35.15377],[33.07755,35.15346],[33.07509,35.15135],[33.07479,35.15115],[33.07405,35.15082],[33.0737,35.15061],[33.07346,35.15029],[33.07306,35.14944]],[[33.07294,35.14959],[33.07307,35.14969],[33.07347,35.15048],[33.07366,35.15069],[33.07402,35.15091],[33.07476,35.15124],[33.07504,35.15143],[33.07761,35.15364],[33.07807,35.15417],[33.07832,35.15459]],[[33.07855,35.15465],[33.07853,35.15452],[33.07845,35.15446]],[[33.07845,35.15446],[33.07835,35.15451],[33.07834,35.15467],[33.07845,35.15474],[33.07855,35.15465]],[[33.07981,35.15707],[33.07961,35.15683],[33.07855,35.15465]],[[33.07842,35.15473],[33.07854,35.15487],[33.07956,35.15691],[33.07981,35.15707]],[[33.07981,35.15707],[33.08036,35.15732],[33.08092,35.1577],[33.08104,35.15783],[33.08165,35.15892],[33.08205,35.15941],[33.08261,35.16029],[33.08281,35.16048],[33.0832,35.16126],[33.08312,35.16196],[33.08301,35.16213],[33.08257,35.16245],[33.08215,35.16302],[33.08212,35.16341],[33.08312,35.16367],[33.08325,35.16377],[33.08358,35.16417],[33.08369,35.16422],[33.08378,35.16419],[33.08377,35.16384],[33.08381,35.16367],[33.0847,35.16256],[33.08538,35.16189],[33.08546,35.16191],[33.08551,35.162],[33.0855,35.16208],[33.08528,35.16247],[33.0849,35.16278],[33.08478,35.16302],[33.0847,35.16337],[33.08468,35.16389],[33.08502,35.16594],[33.08508,35.16605],[33.08523,35.16607],[33.0853,35.16584],[33.08528,35.16526],[33.08538,35.16483],[33.08559,35.16431],[33.08613,35.16345],[33.08623,35.1634],[33.08635,35.16343],[33.08642,35.16357],[33.08641,35.16375],[33.08619,35.16411],[33.08608,35.16444],[33.08607,35.16492],[33.08617,35.16533],[33.08706,35.16678],[33.08753,35.1678],[33.08798,35.16909],[33.08802,35.16939],[33.08799,35.16984]]],"f":"שלומי","t":"חניתה","v":["בצת","מצובה"],"d":"NS","ok":0,"h":"secondary","r":["north"],"s":2.5},</w:t>
      </w:r>
    </w:p>
    <w:p>
      <w:r>
        <w:t xml:space="preserve">"369":{"g":[[[31.59004,35.39286],[31.58977,35.39279],[31.58922,35.39322],[31.58899,35.39335],[31.58832,35.39361],[31.58804,35.39365],[31.58665,35.39298],[31.58564,35.39257],[31.58464,35.39204],[31.58435,35.39201],[31.58408,35.39219],[31.58388,35.39264],[31.58383,35.39296],[31.58386,35.39326],[31.58394,35.39346],[31.58427,35.39372],[31.58577,35.39438],[31.58584,35.39449],[31.58578,35.3946],[31.58175,35.39522],[31.58083,35.39552],[31.58071,35.39563],[31.58068,35.39588],[31.58074,35.39606],[31.58119,35.39679],[31.58138,35.39696],[31.58225,35.39718],[31.58293,35.39708],[31.58327,35.39714],[31.58475,35.39778],[31.58495,35.39791],[31.58532,35.3983],[31.58554,35.39843],[31.5857,35.39843],[31.58584,35.39836],[31.58603,35.39797],[31.58613,35.39788],[31.58632,35.39781],[31.58655,35.39783],[31.58683,35.39808],[31.58785,35.39872],[31.58814,35.39885],[31.58838,35.39885],[31.58922,35.39871],[31.58944,35.39877],[31.58993,35.39912],[31.59101,35.39926],[31.59204,35.39996],[31.5922,35.40035],[31.59212,35.40068],[31.59085,35.40097],[31.59063,35.40114],[31.58864,35.40395],[31.58843,35.40412],[31.58812,35.40415],[31.58657,35.4041],[31.58501,35.40369],[31.58305,35.40361],[31.58213,35.40367],[31.58176,35.40375],[31.58137,35.40395],[31.58095,35.40424],[31.58049,35.40476],[31.57978,35.40589],[31.57978,35.40608],[31.58003,35.40627],[31.58007,35.40644],[31.5797,35.40704],[31.57977,35.40721],[31.57994,35.40726],[31.58044,35.40722],[31.58097,35.40705],[31.58118,35.4071],[31.58131,35.4072]]],"f":"מצוקי דרגות","t":"מצפה שלם","v":[],"d":"EW","ok":1,"h":"primary","r":["jlm"],"s":1.8},</w:t>
      </w:r>
    </w:p>
    <w:p>
      <w:r>
        <w:t xml:space="preserve">"5487":{"g":[[[32.20646,35.30557],[32.20665,35.3052],[32.20684,35.30467],[32.20715,35.30324],[32.20702,35.30157],[32.20693,35.30102],[32.2069,35.30115],[32.20706,35.30291],[32.20705,35.30347],[32.20675,35.30473],[32.20646,35.30557]],[[32.20646,35.30557],[32.20438,35.30854],[32.20411,35.30907],[32.20352,35.31057],[32.20266,35.31164],[32.20058,35.31472],[32.20018,35.31556],[32.2001,35.31584],[32.20005,35.31661],[32.19997,35.31693],[32.19944,35.31815]],[[32.19868,35.3178],[32.19846,35.31859],[32.19814,35.31911],[32.19587,35.32095]],[[32.19587,35.32095],[32.1952,35.32153],[32.19092,35.3261],[32.19035,35.3265],[32.18771,35.32784]],[[32.18777,35.32793],[32.18818,35.32768],[32.19047,35.32653],[32.19093,35.32621],[32.19587,35.32095]],[[32.18768,35.32786],[32.18508,35.32912],[32.18162,35.33042],[32.18125,35.3306],[32.1808,35.33105],[32.18046,35.33149],[32.17995,35.33318],[32.17977,35.33349],[32.17948,35.33386]],[[32.17948,35.33386],[32.17959,35.3338],[32.17975,35.33361],[32.18002,35.33317],[32.1805,35.33151],[32.1809,35.33102],[32.18126,35.33066],[32.18176,35.33042],[32.18521,35.32913],[32.18751,35.328],[32.18768,35.32795]],[[32.17948,35.33386],[32.17904,35.33418],[32.17835,35.33452]]],"f":"מ.פ. בלטה","t":"בית פוריכ","v":["מ.פ. עסכר (אל- ג'דיד)"],"d":"EW","ok":1,"h":"secondary","r":["jlm"],"s":4.5},</w:t>
      </w:r>
    </w:p>
    <w:p>
      <w:r>
        <w:t xml:space="preserve">"5500":{"g":[[[31.87299,35.25866],[31.8732,35.25984]],[[31.8732,35.25984],[31.87307,35.25999]],[[31.87314,35.2601],[31.8732,35.25984]]],"f":"א-ראם","t":"א-ראם","v":["מגרון","ג'בע בדואים","מ.פ. קלנדיה"],"d":"NS","ok":0,"h":"tertiary","r":["jlm"],"s":0.1},</w:t>
      </w:r>
    </w:p>
    <w:p>
      <w:r>
        <w:t xml:space="preserve">"8721":{"g":[[[32.97479,35.2271],[32.97436,35.22214],[32.97419,35.21886],[32.97439,35.21786],[32.97506,35.216],[32.9756,35.21393],[32.97571,35.21301],[32.9757,35.2121],[32.97544,35.21092],[32.97468,35.20836],[32.97456,35.20765],[32.97448,35.20544],[32.97413,35.20439],[32.97391,35.20347],[32.97378,35.20262],[32.97364,35.20018],[32.97446,35.19616],[32.97455,35.19539],[32.9744,35.18865],[32.97445,35.18807],[32.97524,35.18355],[32.97534,35.1812],[32.97544,35.18083],[32.97561,35.18054],[32.97576,35.1803],[32.97604,35.18009],[32.97647,35.17997],[32.97851,35.18013],[32.97874,35.1801],[32.97906,35.17991],[32.97971,35.17931],[32.9809,35.17795],[32.98213,35.17669],[32.98399,35.17525],[32.98463,35.1742],[32.98494,35.17358],[32.98509,35.1731],[32.98512,35.1725],[32.98503,35.16863],[32.98594,35.16691],[32.98606,35.16619],[32.98603,35.1647],[32.98607,35.16381],[32.98656,35.16137],[32.9871,35.15937],[32.98741,35.15693],[32.98748,35.15536],[32.98788,35.15283],[32.98773,35.1515],[32.98773,35.15112],[32.98812,35.14989],[32.98863,35.14849],[32.98882,35.14735],[32.98882,35.14661]],[[32.98882,35.14661],[32.98864,35.14592],[32.98856,35.14587],[32.98882,35.14661]]],"f":"שייח דנון","t":"ג׳ת","v":["עמקה","אדמה"],"d":"EW","ok":1,"h":"secondary","r":["north"],"s":7.8},</w:t>
      </w:r>
    </w:p>
    <w:p>
      <w:r>
        <w:t xml:space="preserve">"4467":{"g":[[[32.03303,35.04482],[32.03267,35.04471],[32.03209,35.04467],[32.03092,35.04491],[32.03002,35.04518],[32.02853,35.04538],[32.02792,35.04536],[32.02324,35.04449],[32.02262,35.04433],[32.02193,35.04398],[32.02163,35.0437],[32.02138,35.04335],[32.02109,35.0426],[32.02066,35.04038],[32.02049,35.03996],[32.0203,35.03968],[32.02007,35.03945],[32.01978,35.03926],[32.01952,35.03915],[32.01924,35.03911],[32.0188,35.0391],[32.01747,35.03934],[32.01725,35.03923]],[[32.03303,35.04482],[32.03358,35.04524],[32.03374,35.04548],[32.03378,35.04564],[32.03379,35.04591],[32.03373,35.04619],[32.03343,35.04684],[32.03326,35.04697]],[[32.03335,35.04714],[32.03379,35.0462],[32.03385,35.04588],[32.03383,35.04564],[32.03372,35.04532],[32.03358,35.04515],[32.0334,35.04501],[32.03303,35.04482]],[[32.03308,35.04819],[32.03303,35.04797],[32.03328,35.04728]],[[32.03315,35.04728],[32.03317,35.04741],[32.03293,35.04818]]],"f":"בית אריה","t":"בית אריה","v":["א-לובאן"],"d":"EW","ok":0,"h":"secondary","r":["center"],"s":1.9},</w:t>
      </w:r>
    </w:p>
    <w:p>
      <w:r>
        <w:t xml:space="preserve">"4653":{"g":[[[32.036,35.04481],[32.03616,35.04444],[32.03662,35.04365],[32.03718,35.04206],[32.03786,35.0406]]],"f":"בית אריה","t":"בית אריה","v":["א-לובאן"],"d":"EW","ok":1,"h":"secondary","r":["center"],"s":0.4},</w:t>
      </w:r>
    </w:p>
    <w:p>
      <w:r>
        <w:t xml:space="preserve">"611":{"g":[[[32.45671,35.04691],[32.45663,35.04684],[32.45632,35.04619],[32.45593,35.04571],[32.45544,35.04536],[32.45438,35.0449],[32.45416,35.04465]],[[32.45401,35.04487],[32.45425,35.04503],[32.45532,35.04553],[32.45588,35.04595],[32.45634,35.04656],[32.45648,35.04688],[32.45649,35.04704]],[[32.45401,35.04487],[32.45412,35.04482],[32.45416,35.04468],[32.45412,35.04455],[32.45401,35.0445],[32.45389,35.04455],[32.45385,35.04468],[32.45389,35.04482],[32.45401,35.04487]],[[32.4598,35.05092],[32.4595,35.051],[32.45875,35.05089],[32.45837,35.05073],[32.45793,35.05034],[32.4577,35.04999],[32.45753,35.04959],[32.45683,35.04741],[32.45682,35.04717]],[[32.45658,35.04729],[32.45747,35.04995],[32.45779,35.05048],[32.45807,35.05076],[32.45842,35.05097],[32.45882,35.05109],[32.45959,35.05116],[32.45976,35.05126]],[[32.45939,35.05114],[32.45955,35.05121],[32.45965,35.05133],[32.45973,35.05156],[32.45972,35.05179]],[[32.45978,35.05131],[32.45975,35.0517],[32.4587,35.05548]],[[32.45892,35.05554],[32.45894,35.05528],[32.45994,35.05164],[32.46009,35.05138]],[[32.45863,35.05577],[32.4586,35.05668],[32.45883,35.05762]],[[32.45905,35.05746],[32.45888,35.05717],[32.45875,35.05657],[32.45875,35.05607],[32.45886,35.05585]],[[32.45883,35.05768],[32.45873,35.05789]],[[32.45873,35.05789],[32.45894,35.05783]],[[32.45847,35.05829],[32.45873,35.05789]],[[32.45847,35.05829],[32.4583,35.05853]],[[32.45845,35.05857],[32.45847,35.05829]],[[32.45256,35.11859],[32.45282,35.11779],[32.45285,35.1171],[32.45232,35.11317],[32.45219,35.10996],[32.45221,35.10832],[32.45283,35.10205],[32.45316,35.10046],[32.45513,35.09426],[32.45595,35.09204],[32.45659,35.09103],[32.45969,35.0868],[32.46022,35.08586],[32.4605,35.0851],[32.4605,35.08423],[32.46042,35.08374],[32.45921,35.07951],[32.45901,35.07849],[32.45855,35.07554],[32.45844,35.07453],[32.45847,35.07355],[32.45865,35.07108],[32.45866,35.06969],[32.45845,35.06832],[32.4581,35.06726],[32.45691,35.06434],[32.45673,35.0635],[32.45675,35.06289],[32.45692,35.06213],[32.45717,35.06166],[32.45781,35.06089],[32.4584,35.05979],[32.45852,35.05935],[32.45844,35.05898]],[[32.45666,35.04731],[32.45678,35.04725],[32.45683,35.04711],[32.45678,35.04696],[32.45666,35.0469],[32.45654,35.04696],[32.45648,35.04711],[32.45654,35.04725],[32.45666,35.04731]],[[32.45998,35.05141],[32.46016,35.05131],[32.46022,35.05111],[32.46015,35.05092],[32.45997,35.05083],[32.4598,35.05092],[32.45973,35.05112],[32.45981,35.05134],[32.45998,35.05141]],[[32.45878,35.05587],[32.4589,35.05581],[32.45895,35.05567],[32.4589,35.05552],[32.45878,35.05546],[32.45865,35.05552],[32.4586,35.05567],[32.45866,35.05582],[32.45878,35.05587]],[[32.45899,35.05784],[32.45911,35.05778],[32.45916,35.05765],[32.45911,35.05751],[32.45899,35.05745],[32.45888,35.05751],[32.45883,35.05765],[32.45888,35.05778],[32.45899,35.05784]],[[32.45847,35.05872],[32.45844,35.05855],[32.45833,35.05852],[32.45827,35.05857],[32.45823,35.05887],[32.45834,35.05901],[32.45847,35.05893],[32.45847,35.05872]]],"f":"חריש","t":"זיבדה","v":["אום אל קוטוף","מצפה אילן","קפין","דהר אל-אבד","ברטעה","חוות אביה"],"d":"EW","ok":1,"h":"primary","r":["north"],"s":7.0},</w:t>
      </w:r>
    </w:p>
    <w:p>
      <w:r>
        <w:t xml:space="preserve">"3153":{"g":[[[31.6427,35.14786],[31.6424,35.14776]],[[31.6427,35.14786],[31.64313,35.14797],[31.64327,35.14805],[31.64355,35.14842],[31.64456,35.15159],[31.64475,35.15253],[31.64486,35.15358],[31.64499,35.15393],[31.64518,35.1542],[31.64548,35.15445],[31.64565,35.15452],[31.64593,35.15457],[31.64624,35.15452],[31.64696,35.15426],[31.64707,35.15418],[31.64744,35.15369],[31.64767,35.1535]],[[31.64243,35.14796],[31.6427,35.14786]],[[31.64244,35.14789],[31.6424,35.14776],[31.64231,35.14771],[31.64219,35.14776],[31.64215,35.14787],[31.64218,35.14798],[31.64228,35.14805],[31.6424,35.14801],[31.64244,35.14789]]],"f":"אפרת","t":"אפרת","v":["תאנה","גפן","חוות חניון המח\"ר","מגדל עוז","בית פג'אר"],"d":"EW","ok":0,"h":"secondary","r":["jlm"],"s":0.8},</w:t>
      </w:r>
    </w:p>
    <w:p>
      <w:r>
        <w:t xml:space="preserve">"675":{"g":[[[32.57447,35.24892],[32.58366,35.2441],[32.59125,35.24]],[[32.57447,35.24892],[32.57408,35.24909],[32.57397,35.24909]],[[32.574,35.24927],[32.57447,35.24892]],[[32.574,35.24927],[32.57397,35.24909]],[[32.57397,35.24909],[32.57384,35.24907],[32.57376,35.24919]],[[32.57376,35.24919],[32.57385,35.24934]],[[32.57376,35.24919],[32.57361,35.24937],[32.57315,35.24965]],[[32.57385,35.24934],[32.57394,35.24934],[32.574,35.24927]],[[32.57315,35.24965],[32.57385,35.24934]],[[32.56674,35.26239],[32.56801,35.25668],[32.56859,35.25473],[32.56922,35.25334],[32.56955,35.25281],[32.57033,35.25178],[32.57098,35.25108],[32.57198,35.25029],[32.57315,35.24965]],[[32.56674,35.26239],[32.56666,35.26266],[32.56656,35.2628]],[[32.56672,35.26285],[32.56674,35.26239]],[[32.56672,35.26285],[32.56665,35.26279],[32.56656,35.2628]],[[32.56656,35.2628],[32.56648,35.26296]],[[32.56667,35.26307],[32.56674,35.26298],[32.56672,35.26285]],[[32.56648,35.26296],[32.56647,35.26335],[32.56635,35.26401]],[[32.56648,35.26296],[32.56655,35.26307],[32.56667,35.26307]],[[32.56635,35.26401],[32.56667,35.26307]],[[32.55889,35.31539],[32.56056,35.31294],[32.56084,35.31229],[32.56099,35.31164],[32.56147,35.30822],[32.56165,35.30659],[32.56208,35.29809],[32.56247,35.28919],[32.56293,35.28038],[32.56324,35.27766],[32.56608,35.26506],[32.56635,35.26401]],[[32.55889,35.31539],[32.55851,35.31603],[32.55813,35.31731],[32.55789,35.31961]],[[32.55789,35.31961],[32.55828,35.31713],[32.55849,35.31629],[32.55889,35.31539]],[[32.56018,35.35405],[32.56025,35.35306],[32.56019,35.35205],[32.55999,35.3511],[32.55955,35.34993],[32.55918,35.3493],[32.5578,35.34732],[32.55642,35.34512],[32.55396,35.34166],[32.55362,35.3408],[32.55351,35.34003],[32.55338,35.33567],[32.55344,35.3354],[32.5536,35.33508],[32.55409,35.33462],[32.55425,35.33433],[32.55435,35.33401],[32.55468,35.33219],[32.55555,35.32857],[32.55558,35.32782],[32.55537,35.3268],[32.55538,35.32637],[32.55562,35.32585],[32.55617,35.32526],[32.55674,35.32449],[32.55723,35.32352],[32.55734,35.32315],[32.55752,35.32219],[32.55789,35.31961]],[[32.56018,35.35405],[32.55995,35.35502],[32.55914,35.35765],[32.55827,35.36073]],[[32.55855,35.36011],[32.55991,35.35545],[32.56018,35.35405]]],"f":"ניר יפה","t":"גדעונה","v":["אביטל","יזרעאל"],"d":"EW","ok":1,"h":"primary","r":["north"],"s":12.0},</w:t>
      </w:r>
    </w:p>
    <w:p>
      <w:r>
        <w:t xml:space="preserve">"7103":{"g":[[[32.55858,35.3674],[32.55865,35.36712]],[[32.55847,35.36715],[32.55858,35.3674]],[[32.55858,35.3674],[32.55861,35.36796],[32.55842,35.36864],[32.55839,35.36895],[32.55851,35.36977],[32.55861,35.36997],[32.55876,35.37015],[32.55898,35.3703],[32.56268,35.3719],[32.56341,35.37202]]],"f":"גבע","t":"גבע","v":["כפר יחזקאל","גדעונה"],"d":"EW","ok":0,"h":"secondary","r":["north"],"s":0.7},</w:t>
      </w:r>
    </w:p>
    <w:p>
      <w:r>
        <w:t xml:space="preserve">"7105":{"g":[[[32.54442,35.43508],[32.54421,35.43484]],[[32.54413,35.43501],[32.54442,35.43508]],[[32.54442,35.43508],[32.54684,35.43663]]],"f":"בית השיטה","t":"בית השיטה","v":[],"d":"EW","ok":0,"h":"secondary","r":["north"],"s":0.3},</w:t>
      </w:r>
    </w:p>
    <w:p>
      <w:r>
        <w:t xml:space="preserve">"3545":{"g":[[[31.52287,34.98359],[31.52293,34.98244],[31.52284,34.98173]],[[31.52284,34.98173],[31.52252,34.98089],[31.52236,34.9803],[31.52226,34.97877],[31.52221,34.97881],[31.5223,34.98029],[31.52251,34.98108],[31.52284,34.98173]],[[31.52287,34.98359],[31.52278,34.98405],[31.52256,34.98473],[31.52249,34.98619],[31.52257,34.9869],[31.52291,34.98807],[31.52292,34.98826],[31.52287,34.98832],[31.52273,34.98835],[31.52202,34.98815],[31.52152,34.9881],[31.52119,34.9882],[31.52093,34.9884],[31.52063,34.98883],[31.52007,34.99108]],[[31.52007,34.99108],[31.5202,34.99074],[31.52067,34.9889],[31.52097,34.98848],[31.52123,34.98828],[31.52156,34.98818],[31.52188,34.98819],[31.52277,34.98844],[31.52294,34.9884],[31.52299,34.98832],[31.52298,34.9881],[31.52264,34.98696],[31.52255,34.98626],[31.52261,34.98482],[31.52282,34.98413],[31.52287,34.98359]],[[31.52007,34.99108],[31.51992,34.99134],[31.51915,34.9921],[31.51894,34.99237],[31.51866,34.9929],[31.51854,34.99324],[31.51844,34.99382],[31.51842,34.99441],[31.51878,34.99655],[31.5188,34.99694],[31.51871,34.99729],[31.51842,34.99788],[31.51829,34.99823],[31.51805,35.00021],[31.51784,35.00098],[31.51686,35.00369],[31.51625,35.00463],[31.51591,35.00585],[31.5156,35.00642],[31.51517,35.00696],[31.51457,35.00852],[31.51423,35.00905],[31.51354,35.00972],[31.51311,35.01031],[31.51284,35.01105],[31.51258,35.0132],[31.51246,35.01353],[31.51217,35.01396],[31.51191,35.01465]],[[31.51191,35.01465],[31.51141,35.01638],[31.51127,35.01667],[31.5109,35.01722],[31.51103,35.01712],[31.51127,35.0168],[31.51145,35.01644],[31.51191,35.01465]]],"f":"דיר סאמת","t":"דורה","v":["טארוסה","עורקן עווד","חומסה","מקדה"],"d":"EW","ok":1,"h":"secondary","r":["south"],"s":3.8},</w:t>
      </w:r>
    </w:p>
    <w:p>
      <w:r>
        <w:t xml:space="preserve">"5065":{"g":[[[32.14793,35.26921],[32.14821,35.26876],[32.14841,35.26831],[32.1488,35.26774],[32.14907,35.26749],[32.14952,35.26726],[32.14995,35.26669],[32.15062,35.26617],[32.15079,35.2659],[32.15098,35.26537],[32.15133,35.26494],[32.15213,35.26411],[32.15239,35.26305]]],"f":"ביתא","t":"ביתא","v":["חוארה"],"d":"EW","ok":1,"h":"secondary","r":["jlm"],"s":0.8},</w:t>
      </w:r>
    </w:p>
    <w:p>
      <w:r>
        <w:t xml:space="preserve">"3517":{"g":[[[31.58586,35.1206],[31.58563,35.12029],[31.58529,35.12007]],[[31.58527,35.12019],[31.58565,35.12042],[31.58586,35.1206]],[[31.58586,35.1206],[31.58606,35.12097],[31.58626,35.12193],[31.58632,35.12277],[31.58638,35.12547],[31.58652,35.12656],[31.58632,35.12789],[31.58635,35.12932],[31.58611,35.13016],[31.58609,35.13038],[31.58614,35.13066],[31.58626,35.131],[31.58673,35.13173],[31.58758,35.1329],[31.58837,35.1337],[31.58857,35.13386],[31.58885,35.13399],[31.58916,35.13433],[31.59008,35.13716],[31.59044,35.13806],[31.59051,35.13845],[31.59051,35.13921],[31.59046,35.1396],[31.59032,35.14017],[31.59012,35.14055],[31.58883,35.14184],[31.58803,35.14295],[31.5878,35.14308],[31.58763,35.14311],[31.58616,35.14313],[31.58559,35.1432],[31.58464,35.14378],[31.58444,35.14402],[31.58429,35.14448],[31.58421,35.14486]]],"f":"חלחול","t":"סעיר","v":["מרום יהודה","גד נתן","אלשיוח'"],"d":"EW","ok":1,"h":"secondary","r":["jlm"],"s":2.3},</w:t>
      </w:r>
    </w:p>
    <w:p>
      <w:r>
        <w:t xml:space="preserve">"508":{"g":[[[32.0898,35.38057],[32.09068,35.38048],[32.09175,35.38045],[32.09315,35.3807],[32.09462,35.38127],[32.09566,35.3819],[32.09668,35.3827],[32.09745,35.38349],[32.10526,35.39193],[32.1059,35.3927],[32.10612,35.39305],[32.10638,35.39363],[32.10662,35.39467],[32.10667,35.39547],[32.10665,35.39597],[32.10654,35.39661],[32.10634,35.3971],[32.10607,35.3976],[32.10565,35.39825],[32.10519,35.39873],[32.10364,35.39994],[32.10122,35.40174],[32.10066,35.4021],[32.09965,35.40313],[32.09905,35.40399],[32.09837,35.40539],[32.09812,35.40643],[32.09803,35.40727],[32.09814,35.40765],[32.09912,35.40885],[32.0992,35.40904],[32.09922,35.4093],[32.09917,35.4095],[32.09852,35.41067],[32.09851,35.41101],[32.09865,35.41132],[32.10025,35.41321],[32.10109,35.41379],[32.10169,35.41435],[32.10288,35.41599],[32.10364,35.41664],[32.10461,35.41835],[32.10538,35.41948],[32.10582,35.42005],[32.10637,35.42047],[32.10682,35.42073],[32.10755,35.42093],[32.10823,35.42089],[32.10879,35.4208],[32.10928,35.42056],[32.10966,35.42031],[32.11016,35.41981],[32.11068,35.41902],[32.11386,35.41361],[32.11409,35.41337],[32.11441,35.41316],[32.11511,35.41282],[32.11603,35.41168],[32.11628,35.41154],[32.11648,35.41149],[32.11701,35.41148],[32.11843,35.41115],[32.12082,35.41047],[32.1213,35.41047],[32.12215,35.41064],[32.12387,35.41047],[32.12469,35.4103],[32.1251,35.41027],[32.12769,35.41058],[32.12957,35.41059],[32.1302,35.41065],[32.13058,35.41071],[32.13083,35.41081],[32.13159,35.41154],[32.13191,35.41172],[32.13224,35.41179],[32.1389,35.41213],[32.13917,35.41218],[32.13997,35.41247],[32.14078,35.41313],[32.14106,35.41328],[32.14135,35.41341],[32.14194,35.41353],[32.14808,35.41338],[32.1498,35.41326],[32.15198,35.41352],[32.15238,35.41348],[32.15361,35.41321],[32.15399,35.41318],[32.15437,35.41323],[32.15516,35.41371],[32.15586,35.41377],[32.15638,35.4139],[32.15669,35.41408],[32.15685,35.41426],[32.15737,35.41501],[32.1577,35.41559],[32.15781,35.4159],[32.15803,35.41712],[32.15814,35.41739],[32.15832,35.41762],[32.1589,35.41804],[32.15938,35.41855],[32.15987,35.41882],[32.16053,35.41897],[32.16167,35.41887],[32.16218,35.41903],[32.1624,35.41928],[32.16252,35.42077],[32.16254,35.42294],[32.1625,35.42349],[32.16256,35.4238],[32.16364,35.42582],[32.16484,35.42784],[32.16506,35.42808],[32.16533,35.42828],[32.16548,35.42837],[32.16579,35.42843],[32.1662,35.42839],[32.16703,35.42803],[32.16729,35.42799],[32.16761,35.42802],[32.16865,35.42847],[32.16938,35.42888],[32.16966,35.42913],[32.16989,35.42943],[32.17016,35.42995],[32.1703,35.43061],[32.17037,35.43176],[32.17053,35.43235],[32.17069,35.43272],[32.17089,35.43305],[32.17116,35.43336],[32.17169,35.43375],[32.17192,35.43384],[32.17247,35.43393],[32.17292,35.43394],[32.17335,35.43387],[32.17668,35.43254],[32.17695,35.43239],[32.17729,35.43207],[32.17753,35.43173],[32.17789,35.431],[32.17812,35.43065],[32.17848,35.43031],[32.1788,35.43011],[32.17967,35.42983],[32.18078,35.42968],[32.18439,35.42904],[32.18503,35.42904],[32.18571,35.42918],[32.18612,35.42934],[32.18652,35.42955],[32.18704,35.42993],[32.18748,35.43037],[32.188,35.43119],[32.18831,35.43192],[32.18851,35.43299],[32.18922,35.44005],[32.18943,35.44084],[32.19327,35.44828],[32.19358,35.44897],[32.19383,35.44976],[32.19428,35.45404],[32.19448,35.45448],[32.19473,35.4549],[32.19545,35.45572]]],"f":"פרוש בית דג'ן","t":"מג׳דל בני פאדל","v":["מכורה","החווה של יוליוס","גיתית","חוות גיתית"],"d":"NS","ok":1,"h":"primary","r":["jlm"],"s":13.7},</w:t>
      </w:r>
    </w:p>
    <w:p>
      <w:r>
        <w:t xml:space="preserve">"3518":{"g":[[[31.64604,35.13223],[31.64569,35.13301],[31.64555,35.13319]],[[31.6457,35.1333],[31.64578,35.13303],[31.64614,35.13229]],[[31.64547,35.13333],[31.64495,35.13401]],[[31.64495,35.13401],[31.64537,35.13354],[31.64555,35.13346]],[[31.62881,35.14091],[31.62894,35.14072],[31.62922,35.14052],[31.63032,35.14009],[31.63176,35.13992],[31.63262,35.13971],[31.63538,35.13968],[31.63641,35.13959],[31.63856,35.13929],[31.63877,35.13907],[31.63923,35.13817],[31.63975,35.13754],[31.64001,35.1373],[31.64183,35.1361],[31.64303,35.13522],[31.64454,35.13446],[31.64495,35.13401]],[[31.64561,35.13346],[31.64568,35.13341],[31.6457,35.1333],[31.64566,35.13321],[31.64557,35.13319],[31.64549,35.13324],[31.64547,35.13335],[31.64552,35.13344],[31.64561,35.13346]]],"f":"אפרת","t":"בית פג'אר","v":["ח'לית עפאנה","מגדל עוז","בית הברכה","אל ערוב"],"d":"NS","ok":1,"h":"secondary","r":["jlm"],"s":2.1},</w:t>
      </w:r>
    </w:p>
    <w:p>
      <w:r>
        <w:t xml:space="preserve">"4773":{"g":[[[32.09989,35.24565],[32.09993,35.2453],[32.09983,35.24496],[32.09989,35.24565]],[[32.10262,35.25566],[32.1019,35.25491],[32.10159,35.25437],[32.10038,35.25034],[32.10008,35.24906],[32.09984,35.24746],[32.09979,35.24661],[32.09989,35.24565]],[[32.10287,35.25567],[32.10277,35.25559],[32.10265,35.25563],[32.1026,35.25576],[32.10266,35.25588],[32.10282,35.25589],[32.10287,35.25581],[32.10287,35.25567]]],"f":"נופי נחמיה","t":"רחלים","v":["יאסוף","יתמא","כפר תפוח"],"d":"EW","ok":1,"h":"secondary","r":["jlm"],"s":1.1},</w:t>
      </w:r>
    </w:p>
    <w:p>
      <w:r>
        <w:t xml:space="preserve">"3512":{"g":[[[31.59717,35.10751],[31.59671,35.10728],[31.59525,35.10609],[31.595,35.10575],[31.59473,35.10514],[31.59446,35.10491],[31.59424,35.10486],[31.59386,35.10497],[31.59258,35.10565],[31.59203,35.10568],[31.59094,35.10552],[31.5905,35.10535],[31.59003,35.10506],[31.58648,35.10246],[31.58629,35.10227]],[[31.58624,35.10242],[31.58646,35.10253],[31.59019,35.10528],[31.5904,35.10542],[31.59089,35.10561],[31.59207,35.10579],[31.59253,35.10574],[31.59286,35.10563],[31.59397,35.10504],[31.59414,35.10499],[31.59442,35.10502],[31.59464,35.1052],[31.59492,35.10579],[31.59519,35.10615],[31.59666,35.10736],[31.59699,35.10753],[31.59717,35.10751]],[[31.59717,35.10751],[31.59828,35.10754],[31.59859,35.10769],[31.59909,35.10805],[31.59999,35.10892],[31.60012,35.10911],[31.60014,35.10931]],[[31.60014,35.10931],[31.6,35.10966]],[[31.60012,35.1097],[31.60014,35.10931]]],"f":"בית אומר","t":"חלחול","v":["חוות צור יהודה"],"d":"NS","ok":1,"h":"secondary","r":["jlm"],"s":1.7},</w:t>
      </w:r>
    </w:p>
    <w:p>
      <w:r>
        <w:t xml:space="preserve">"9118":{"g":[[[33.0097,35.56181],[33.01032,35.56257],[33.01113,35.5633],[33.01171,35.56362],[33.01215,35.56374],[33.01337,35.56363],[33.01374,35.5637],[33.01418,35.56398],[33.01517,35.56489],[33.01526,35.56521],[33.01567,35.56854],[33.01577,35.56894],[33.01601,35.56926],[33.01752,35.5708],[33.0179,35.5711],[33.01852,35.57126],[33.02024,35.57136],[33.02222,35.57186],[33.02568,35.57255],[33.02674,35.57269],[33.0281,35.57273],[33.02966,35.57254],[33.03032,35.57254]]],"f":"איילת השחר","t":"איילת השחר","v":["שדה אליעזר"],"d":"NS","ok":1,"h":"secondary","r":["north"],"s":2.5},</w:t>
      </w:r>
    </w:p>
    <w:p>
      <w:r>
        <w:t xml:space="preserve">"7723":{"g":[[[32.72156,35.09533],[32.72167,35.09564]],[[32.72167,35.09564],[32.72177,35.09535]],[[32.72168,35.09788],[32.72167,35.09564]],[[32.72184,35.09822],[32.72168,35.09788]],[[32.72168,35.09788],[32.72171,35.09828]],[[32.72207,35.09862],[32.72196,35.0984]],[[32.72184,35.09854],[32.72207,35.09862]],[[32.72364,35.09915],[32.72207,35.09862]],[[32.72392,35.0991],[32.72364,35.09915]],[[32.72364,35.09915],[32.72379,35.09923],[32.72389,35.09935]],[[32.72168,35.09838],[32.72172,35.09849],[32.72182,35.09854],[32.72191,35.0985],[32.72196,35.09838],[32.72192,35.09828],[32.72182,35.09822],[32.72173,35.09826],[32.72168,35.09838]]],"f":"שער העמקים","t":"שער העמקים","v":[],"d":"EW","ok":1,"h":"secondary","r":["north"],"s":0.5},</w:t>
      </w:r>
    </w:p>
    <w:p>
      <w:r>
        <w:t xml:space="preserve">"552":{"g":[[[32.14867,35.25782],[32.14761,35.25779],[32.14363,35.25808],[32.14089,35.25799],[32.13737,35.25803],[32.13724,35.25797]],[[32.16245,35.26166],[32.16091,35.26117],[32.15843,35.26021],[32.15739,35.25989],[32.15563,35.25948],[32.15263,35.25887],[32.14894,35.25794],[32.14881,35.25786]],[[32.1371,35.25796],[32.1367,35.25806]],[[32.13723,35.25814],[32.13741,35.2581],[32.13998,35.25807],[32.14355,35.25816],[32.14689,35.25796],[32.14768,35.25787],[32.14831,35.2579],[32.14866,35.25797]],[[32.14876,35.25801],[32.15258,35.25895],[32.15393,35.25921],[32.15769,35.26006],[32.15869,35.2604],[32.16074,35.2612],[32.16219,35.26168],[32.16239,35.26181]],[[32.1367,35.25806],[32.13698,35.25808],[32.13711,35.25814]],[[32.11574,35.25927],[32.1164,35.25799],[32.11657,35.25777],[32.11683,35.25757],[32.1172,35.25747],[32.11789,35.25752],[32.11831,35.25751],[32.12084,35.25713],[32.12115,35.25701],[32.12136,35.25682],[32.12181,35.25597],[32.12201,35.25582],[32.12279,35.25563],[32.12344,35.25561],[32.1243,35.25547],[32.12446,35.25547],[32.12461,35.25556],[32.12495,35.25605],[32.12543,35.25653],[32.1257,35.25669],[32.12603,35.25678],[32.12662,35.25684],[32.12718,35.25684],[32.12751,35.25677],[32.12816,35.25651],[32.12863,35.25647],[32.12909,35.25668],[32.13004,35.25742],[32.13046,35.25758],[32.13104,35.25766],[32.13263,35.25776],[32.13474,35.25811],[32.13552,35.25813],[32.1367,35.25806]],[[32.11574,35.25927],[32.11561,35.25939],[32.11545,35.25943]],[[32.11549,35.25956],[32.11574,35.25927]],[[32.14868,35.25781],[32.14864,35.25794],[32.14871,35.25801],[32.14876,35.25801],[32.14881,35.25786],[32.14874,35.2578],[32.14868,35.25781]],[[32.13708,35.25811],[32.13715,35.25816],[32.13723,35.25814],[32.13727,35.25804],[32.13722,35.25795],[32.1371,35.25796],[32.13708,35.25811]]],"f":"ביתא","t":"כפר תפוח","v":["חוארה","מצפה יצהר"],"d":"NS","ok":1,"h":"primary","r":["jlm"],"s":5.2},</w:t>
      </w:r>
    </w:p>
    <w:p>
      <w:r>
        <w:t xml:space="preserve">"2231":{"g":[[[31.23684,34.34154],[31.23673,34.3405],[31.23669,34.33773],[31.23691,34.33507]]],"f":"סופה","t":"סופה","v":["חולית"],"d":"EW","ok":1,"h":"secondary","r":["south"],"s":0.6},</w:t>
      </w:r>
    </w:p>
    <w:p>
      <w:r>
        <w:t xml:space="preserve">"5721":{"g":[[[32.38246,34.86589],[32.38252,34.86601],[32.38248,34.86635],[32.38159,34.86611],[32.38056,34.86561],[32.37978,34.86548]]],"f":"בית ינאי","t":"בית ינאי","v":["כפר ויתקין","חופית","בית חרות"],"d":"EW","ok":0,"h":"secondary","r":["center"],"s":0.3},</w:t>
      </w:r>
    </w:p>
    <w:p>
      <w:r>
        <w:t xml:space="preserve">"7928":{"g":[[[32.72264,35.26412],[32.72228,35.2639]],[[32.72224,35.26402],[32.72264,35.26412]],[[32.72264,35.26412],[32.72305,35.26443]],[[32.72305,35.26443],[32.7232,35.26467]],[[32.72328,35.26455],[32.72305,35.26443]],[[32.72351,35.26513],[32.72335,35.26472]],[[32.72327,35.26476],[32.72351,35.26513]],[[32.72351,35.26513],[32.72441,35.26659],[32.72565,35.26791],[32.72637,35.26908],[32.72666,35.26962],[32.72694,35.27043],[32.72773,35.27199],[32.72831,35.27361],[32.72844,35.27436],[32.72843,35.27481],[32.72835,35.27525],[32.72818,35.27571],[32.72796,35.2761],[32.72769,35.27643],[32.72638,35.27756],[32.7258,35.27815],[32.72535,35.27875],[32.72482,35.27974],[32.72452,35.28058],[32.72438,35.28135],[32.72432,35.28202],[32.72438,35.28353]],[[32.72455,35.28426],[32.72443,35.28405],[32.72438,35.28353]],[[32.72438,35.28353],[32.72435,35.2841],[32.72425,35.28424]],[[32.72212,35.26401],[32.7222,35.26404],[32.72226,35.264],[32.72228,35.2639],[32.72223,35.26382],[32.7221,35.26385],[32.72212,35.26401]],[[32.7233,35.26456],[32.7232,35.26463],[32.72327,35.26476],[32.72336,35.26469],[32.7233,35.26456]]],"f":"עלוט","t":"נצרת","v":["גבעת אלה","ציפורי","שמשית"],"d":"NS","ok":0,"h":"secondary","r":["north"],"s":2.0},</w:t>
      </w:r>
    </w:p>
    <w:p>
      <w:r>
        <w:t xml:space="preserve">"3835":{"g":[[[31.7611,34.96588],[31.76157,34.96506],[31.76193,34.96386],[31.76215,34.96359],[31.76247,34.96341],[31.76365,34.96353],[31.7639,34.96339],[31.76399,34.96326],[31.76445,34.96165],[31.76497,34.96065],[31.76509,34.9603],[31.76574,34.95783],[31.76656,34.9538],[31.7667,34.95345],[31.76693,34.95327],[31.76718,34.95327],[31.76898,34.95414],[31.76968,34.95427],[31.7704,34.95428],[31.77209,34.95417],[31.77276,34.95408],[31.77296,34.954],[31.7734,34.95364],[31.77361,34.95335],[31.77457,34.95089],[31.77489,34.95048],[31.77521,34.95031],[31.77606,34.9486],[31.77638,34.9478]],[[31.76096,34.96613],[31.76033,34.96737],[31.76023,34.96769],[31.75963,34.97158],[31.75901,34.97316],[31.75819,34.97438],[31.75801,34.97475],[31.75789,34.97514],[31.75761,34.97727],[31.75745,34.9795],[31.75733,34.98016],[31.75716,34.9807]],[[31.75716,34.9807],[31.75682,34.98133],[31.75599,34.98258],[31.75572,34.98319],[31.75572,34.98364],[31.75582,34.984],[31.75612,34.98466],[31.75613,34.98496]],[[31.75639,34.9848],[31.75622,34.98464],[31.75592,34.98398],[31.75581,34.98363],[31.7558,34.9833],[31.75596,34.98288],[31.75683,34.98142],[31.75716,34.9807]],[[31.76091,34.96597],[31.76091,34.96606],[31.761,34.96614],[31.7611,34.96612],[31.76115,34.96604],[31.76113,34.96591],[31.76106,34.96586],[31.76098,34.96587],[31.76091,34.96597]]],"f":"כפר אוריה","t":"בית שמש","v":["גבעת שמש","צרעה","ישעי"],"d":"EW","ok":1,"h":"secondary","r":["jlm"],"s":4.2},</w:t>
      </w:r>
    </w:p>
    <w:p>
      <w:r>
        <w:t xml:space="preserve">"6526":{"g":[[[32.54741,35.03497],[32.54512,35.03374],[32.54107,35.03167],[32.53696,35.02995],[32.53633,35.02976],[32.5316,35.02925],[32.53063,35.02925],[32.52593,35.02963],[32.5252,35.02976]]],"f":"גבעת ניל\"י","t":"רגבים","v":[],"d":"NS","ok":1,"h":"secondary","r":["north"],"s":2.5},</w:t>
      </w:r>
    </w:p>
    <w:p>
      <w:r>
        <w:t xml:space="preserve">"3866":{"g":[[[31.74972,35.00275],[31.74959,35.00248]],[[31.74945,35.00257],[31.74972,35.00275]],[[31.74972,35.00275],[31.74996,35.00285],[31.75013,35.00285],[31.75118,35.00255],[31.75147,35.0026],[31.753,35.00376],[31.75341,35.00422],[31.7539,35.00519],[31.75446,35.00785],[31.75449,35.00819],[31.75446,35.00852],[31.75433,35.00882],[31.75413,35.00902],[31.75387,35.00914],[31.75256,35.00951],[31.75221,35.00967],[31.75192,35.00991],[31.75165,35.01025],[31.75103,35.01133],[31.75069,35.0122],[31.75019,35.01446],[31.75005,35.01486],[31.74981,35.01518],[31.74965,35.01527],[31.74927,35.01535],[31.74839,35.01534],[31.74823,35.01529],[31.74798,35.0151],[31.74786,35.01491],[31.74777,35.01466],[31.74782,35.01365],[31.7475,35.01317],[31.74718,35.01303],[31.74691,35.01301],[31.7466,35.0131],[31.74637,35.01325],[31.74623,35.01348],[31.74581,35.01473],[31.74562,35.01509],[31.74542,35.01527],[31.74517,35.01542],[31.74393,35.01596],[31.74365,35.01616],[31.74341,35.01648],[31.74303,35.01716],[31.74213,35.01974],[31.74208,35.02018],[31.74225,35.02285],[31.74233,35.02654],[31.74223,35.0287],[31.74315,35.03192],[31.74327,35.03219],[31.74341,35.03233],[31.74368,35.03244],[31.74393,35.0325],[31.74422,35.03235],[31.74441,35.03216],[31.74455,35.03187],[31.74458,35.03077],[31.74468,35.03048],[31.74476,35.0303],[31.7449,35.03016],[31.74527,35.02997],[31.74563,35.02997],[31.74595,35.0301],[31.74724,35.03103],[31.74743,35.03127],[31.74758,35.03161],[31.74804,35.03472],[31.7483,35.03564],[31.74853,35.03613],[31.74877,35.0364],[31.74938,35.03674],[31.74962,35.03696],[31.75008,35.03881],[31.75011,35.03931],[31.75002,35.03963],[31.74971,35.04016],[31.74961,35.04047],[31.74961,35.0413],[31.74941,35.04198],[31.74936,35.04301],[31.74923,35.04345],[31.74907,35.04385],[31.7488,35.04427],[31.74839,35.04466],[31.74804,35.04489],[31.74794,35.04501],[31.7479,35.04519],[31.74792,35.04553],[31.74819,35.04631],[31.74828,35.04684],[31.74796,35.04894],[31.74797,35.05087],[31.74813,35.05315],[31.74808,35.0554],[31.74813,35.05572],[31.74824,35.05594],[31.7489,35.05672],[31.74897,35.05715],[31.74886,35.05744],[31.7486,35.05767],[31.74827,35.0578],[31.74811,35.05794],[31.74799,35.05816],[31.74791,35.05918],[31.74781,35.05948],[31.74728,35.06008],[31.74711,35.0605],[31.74695,35.0611],[31.74619,35.06174],[31.74608,35.06196],[31.74601,35.06292],[31.74577,35.06364],[31.74554,35.06399],[31.74408,35.06576],[31.74385,35.066],[31.7434,35.06631],[31.74264,35.06675],[31.74223,35.06685],[31.73955,35.06686],[31.7392,35.06681],[31.73829,35.06641],[31.73811,35.0664],[31.73745,35.06684],[31.73672,35.06752],[31.7365,35.0678],[31.73616,35.06891],[31.73596,35.06982],[31.73588,35.06998],[31.73572,35.07015],[31.73478,35.0709],[31.73456,35.07125],[31.73355,35.07386]],[[31.73355,35.07386],[31.73328,35.0744],[31.73303,35.07468]],[[31.73317,35.07478],[31.73355,35.07386]]],"f":"בית שמש","t":"בר גיורא","v":["מחסיה","נס הרים"],"d":"NS","ok":0,"h":"secondary","r":["jlm"],"s":7.1},</w:t>
      </w:r>
    </w:p>
    <w:p>
      <w:r>
        <w:t xml:space="preserve">"5079":{"g":[[[32.17492,35.30886],[32.17642,35.30774],[32.17668,35.30731],[32.17685,35.30658],[32.17755,35.30583],[32.17815,35.3054],[32.17916,35.30498]]],"f":"איתמר","t":"בית פוריכ","v":["הנקודה"],"d":"EW","ok":0,"h":"secondary","r":["jlm"],"s":0.6},</w:t>
      </w:r>
    </w:p>
    <w:p>
      <w:r>
        <w:t xml:space="preserve">"6605":{"g":[[[32.58445,35.17893],[32.58453,35.17994],[32.58485,35.1806],[32.5863,35.18243],[32.58659,35.18288],[32.587,35.18377],[32.58766,35.18552],[32.58826,35.18621]]],"f":"מגידו","t":"מגידו","v":[],"d":"EW","ok":1,"h":"secondary","r":["north"],"s":0.8},</w:t>
      </w:r>
    </w:p>
    <w:p>
      <w:r>
        <w:t xml:space="preserve">"5516":{"g":[[[32.23267,34.83299],[32.23276,34.83325],[32.23284,34.83335],[32.23307,34.83335]],[[32.23307,34.83335],[32.23285,34.83325],[32.23281,34.83314],[32.23283,34.83299]],[[32.24739,34.83606],[32.24722,34.83581],[32.24682,34.83539],[32.24615,34.83512],[32.2448,34.83492],[32.2383,34.83375],[32.23483,34.83326],[32.23442,34.83324],[32.23307,34.83335]],[[32.24739,34.83606],[32.24744,34.83631]],[[32.24754,34.83621],[32.24739,34.83606]]],"f":"יקום","t":"געש","v":["שפיים"],"d":"NS","ok":1,"h":"secondary","r":["center"],"s":1.7},</w:t>
      </w:r>
    </w:p>
    <w:p>
      <w:r>
        <w:t xml:space="preserve">"5501":{"g":[[[32.20848,35.15801],[32.2083,35.15791],[32.20803,35.15794]],[[32.20848,35.15801],[32.20912,35.15831],[32.20936,35.15838],[32.21067,35.15842],[32.2109,35.15848],[32.21119,35.15871],[32.2113,35.15897],[32.21139,35.15942],[32.21144,35.15949],[32.21161,35.15957],[32.21195,35.1596],[32.2122,35.15947],[32.21229,35.1593],[32.21228,35.15893]],[[32.20812,35.15809],[32.20826,35.15797],[32.20848,35.15801]]],"f":"קדומים","t":"קדומים","v":["קדומים דרום","אשקוביות קרוונים","מצפה ישי","כרמי קדם","גבעת רש\"י","קדומים מזרח"],"d":"EW","ok":0,"h":"secondary","r":["jlm"],"s":0.5},</w:t>
      </w:r>
    </w:p>
    <w:p>
      <w:r>
        <w:t xml:space="preserve">"5742":{"g":[[[32.17636,35.09223],[32.17618,35.0924],[32.17527,35.09298],[32.17516,35.09301]],[[32.17523,35.09318],[32.17539,35.09302],[32.17622,35.09248],[32.17642,35.09243]],[[32.17514,35.093],[32.17504,35.093],[32.17496,35.0931],[32.17497,35.09323],[32.17507,35.09331],[32.17515,35.09329],[32.17522,35.0932],[32.17521,35.09307],[32.17514,35.093]]],"f":"קרני שומרון","t":"קרני שומרון","v":["כפר לאקף"],"d":"NS","ok":1,"h":"secondary","r":["jlm"],"s":0.2},</w:t>
      </w:r>
    </w:p>
    <w:p>
      <w:r>
        <w:t xml:space="preserve">"4464":{"g":[[[32.06644,35.06346],[32.06614,35.063],[32.06553,35.06147],[32.0651,35.05993],[32.06505,35.05955],[32.0652,35.0586],[32.06513,35.05794]],[[32.06644,35.06346],[32.06656,35.0636],[32.06658,35.06371]],[[32.06669,35.0635],[32.06644,35.06346]]],"f":"פדואל","t":"עלי זהב","v":["לשם"],"d":"NS","ok":0,"h":"secondary","r":["jlm"],"s":0.6},</w:t>
      </w:r>
    </w:p>
    <w:p>
      <w:r>
        <w:t xml:space="preserve">"4462":{"g":[[[32.06658,35.06374],[32.06649,35.06395]],[[32.06649,35.06395],[32.06667,35.06395]],[[32.06649,35.06395],[32.06632,35.06417],[32.06626,35.0644],[32.06628,35.06553],[32.06641,35.06629],[32.06642,35.06735],[32.06654,35.06837],[32.06658,35.06925],[32.06726,35.07159],[32.06731,35.07331],[32.06717,35.07485]]],"f":"עלי זהב","t":"כפר א-דיכ","v":["פדואל","חוות צרדה","לשם"],"d":"NS","ok":0,"h":"secondary","r":["jlm"],"s":1.1},</w:t>
      </w:r>
    </w:p>
    <w:p>
      <w:r>
        <w:t xml:space="preserve">"5540":{"g":[[[32.08998,35.10312],[32.08985,35.10348],[32.08964,35.10363],[32.08719,35.10433],[32.08674,35.10459],[32.08648,35.10487],[32.08642,35.10521],[32.0865,35.10547],[32.08662,35.1056],[32.0869,35.1057],[32.08801,35.10579],[32.08828,35.10592],[32.08869,35.10625],[32.0889,35.10655],[32.08904,35.10688],[32.08913,35.10726],[32.08914,35.10776],[32.08907,35.10821],[32.08892,35.10863],[32.08879,35.10882],[32.08858,35.10896],[32.08843,35.10898],[32.08823,35.10893],[32.08788,35.10866]]],"f":"ברוכין","t":"ברוכין","v":["בורוקין","סרטה","ברקן"],"d":"NS","ok":0,"h":"secondary","r":["jlm"],"s":0.6},</w:t>
      </w:r>
    </w:p>
    <w:p>
      <w:r>
        <w:t xml:space="preserve">"5312":{"g":[[[32.13728,34.90764],[32.13638,34.90752],[32.13613,34.90757],[32.13563,34.90777],[32.13536,34.90799],[32.13386,34.90965]]],"f":"הוד השרון","t":"הוד השרון","v":["עדנים"],"d":"NS","ok":1,"h":"secondary","r":["center"],"s":0.4},</w:t>
      </w:r>
    </w:p>
    <w:p>
      <w:r>
        <w:t xml:space="preserve">"3583":{"g":[[[31.52985,34.9201],[31.52904,34.92186],[31.52885,34.92311],[31.52863,34.92357],[31.52839,34.92385],[31.52768,34.92444],[31.52719,34.92472]],[[31.52698,34.92478],[31.5248,34.92563],[31.52358,34.92594],[31.52087,34.92613],[31.51927,34.92614],[31.51835,34.92623],[31.5169,34.92648],[31.51564,34.92653],[31.51476,34.92695],[31.51351,34.92795]],[[31.52707,34.92488],[31.52715,34.92486],[31.52719,34.92478],[31.52718,34.92469],[31.5271,34.92463],[31.527,34.92467],[31.52697,34.92474],[31.52699,34.92482],[31.52707,34.92488]]],"f":"אמציה","t":"בית עווא","v":["אליאב","בני דקלים","שקף"],"d":"EW","ok":0,"h":"secondary","r":["south"],"s":2.0},</w:t>
      </w:r>
    </w:p>
    <w:p>
      <w:r>
        <w:t xml:space="preserve">"3524":{"g":[[[31.56588,34.66685],[31.56924,34.66536],[31.56988,34.66517],[31.57174,34.66475]]],"f":"חלץ","t":"תלמים","v":["שדה דוד"],"d":"NS","ok":1,"h":"secondary","r":["south"],"s":0.7},</w:t>
      </w:r>
    </w:p>
    <w:p>
      <w:r>
        <w:t xml:space="preserve">"3536":{"g":[[[31.65733,34.75886],[31.65439,34.76012],[31.65271,34.76066],[31.65192,34.76075]]],"f":"זבדיאל","t":"זבדיאל","v":["מנוחה","אלומה","ניר בנים"],"d":"NS","ok":1,"h":"secondary","r":["jlm"],"s":0.6},</w:t>
      </w:r>
    </w:p>
    <w:p>
      <w:r>
        <w:t xml:space="preserve">"2323":{"g":[[[31.47487,34.50024],[31.4749,34.50009]],[[31.47504,34.50025],[31.4749,34.50009]],[[31.4749,34.50009],[31.47478,34.50001],[31.47468,34.50012],[31.47475,34.50026],[31.47487,34.50024]],[[31.47487,34.50024],[31.47504,34.50025]],[[31.47504,34.50025],[31.47534,34.50048],[31.47721,34.50234],[31.47748,34.50255],[31.47771,34.50265]]],"f":"נחל עוז","t":"נחל עוז","v":[],"d":"EW","ok":0,"h":"secondary","r":["south"],"s":0.4},</w:t>
      </w:r>
    </w:p>
    <w:p>
      <w:r>
        <w:t xml:space="preserve">"2428":{"g":[[[31.31388,34.4033],[31.32153,34.40349],[31.32246,34.40365],[31.32326,34.40397],[31.324,34.40449],[31.32759,34.40774],[31.32775,34.408],[31.32783,34.40823],[31.32801,34.40984],[31.32811,34.41025],[31.32833,34.41059],[31.32887,34.41108]]],"f":"נירים","t":"ניר עוז","v":[],"d":"NS","ok":1,"h":"secondary","r":["south"],"s":1.8},</w:t>
      </w:r>
    </w:p>
    <w:p>
      <w:r>
        <w:t xml:space="preserve">"2233":{"g":[[[31.2302,34.328],[31.2307,34.33445]]],"f":"חולית","t":"חולית","v":["סופה","פרי גן"],"d":"EW","ok":1,"h":"secondary","r":["south"],"s":0.6},</w:t>
      </w:r>
    </w:p>
    <w:p>
      <w:r>
        <w:t xml:space="preserve">"3502":{"g":[[[31.6768,34.61304],[31.67646,34.61322]],[[31.67646,34.61322],[31.67682,34.61311]],[[31.67536,34.61375],[31.67646,34.61322]]],"f":"ברכיה","t":"ברכיה","v":[],"d":"NS","ok":1,"h":"secondary","r":["jlm"],"s":0.2},</w:t>
      </w:r>
    </w:p>
    <w:p>
      <w:r>
        <w:t xml:space="preserve">"3632":{"g":[[[31.71842,34.63668],[31.71904,34.63763],[31.71942,34.63805],[31.72158,34.63942]],[[31.72158,34.63942],[31.72171,34.63957]],[[31.72179,34.63943],[31.72158,34.63942]]],"f":"ניצנים","t":"ניצנים","v":["ניצן ב׳"],"d":"NS","ok":1,"h":"secondary","r":["jlm"],"s":0.5},</w:t>
      </w:r>
    </w:p>
    <w:p>
      <w:r>
        <w:t xml:space="preserve">"3410":{"g":[[[31.5633,34.84335],[31.56517,34.84488],[31.56669,34.84566],[31.56796,34.84622],[31.56839,34.84652],[31.56891,34.84708]]],"f":"לכיש","t":"לכיש","v":[],"d":"NS","ok":1,"h":"secondary","r":["south"],"s":0.7},</w:t>
      </w:r>
    </w:p>
    <w:p>
      <w:r>
        <w:t xml:space="preserve">"3839":{"g":[[[31.79485,34.9761],[31.79521,34.97544],[31.79538,34.97526],[31.79563,34.97529],[31.79593,34.97551]],[[31.787,34.98113],[31.78714,34.98112],[31.78742,34.98088],[31.78776,34.98026],[31.78807,34.97988],[31.78881,34.97938],[31.7895,34.97912],[31.78992,34.97906],[31.79164,34.97909],[31.79199,34.97899],[31.79248,34.97868],[31.79319,34.97806],[31.79474,34.97625]],[[31.79474,34.9761],[31.79472,34.97623],[31.79484,34.97627],[31.79487,34.97613],[31.7948,34.97608],[31.79474,34.9761]],[[31.7869,34.98102],[31.78683,34.98114],[31.78692,34.98122],[31.78698,34.98118],[31.787,34.98111],[31.7869,34.98102]]],"f":"תעוז","t":"תרום","v":[],"d":"EW","ok":0,"h":"secondary","r":["jlm"],"s":1.1},</w:t>
      </w:r>
    </w:p>
    <w:p>
      <w:r>
        <w:t xml:space="preserve">"8051":{"g":[[[32.88036,35.30254],[32.88021,35.30362],[32.88004,35.30421],[32.87982,35.30467],[32.87956,35.30511],[32.87918,35.3056],[32.87876,35.30599],[32.87827,35.30632]]],"f":"סכנין","t":"סכנין","v":["אשבל","אשחר"],"d":"EW","ok":1,"h":"secondary","r":["north"],"s":0.4},</w:t>
      </w:r>
    </w:p>
    <w:p>
      <w:r>
        <w:t xml:space="preserve">"8075":{"g":[[[32.84245,35.42373],[32.84213,35.42363],[32.84186,35.42367],[32.84168,35.4238],[32.84155,35.42405],[32.84156,35.4243],[32.8418,35.42508],[32.84181,35.42551],[32.8414,35.42816],[32.84133,35.4294],[32.84153,35.43035],[32.8418,35.431],[32.84205,35.43135],[32.84236,35.43162],[32.84292,35.43187]],[[32.84319,35.43183],[32.84292,35.43187]],[[32.84292,35.43187],[32.84312,35.432]],[[32.84354,35.43221],[32.84339,35.43194]],[[32.8433,35.43213],[32.84354,35.43221]],[[32.84539,35.43292],[32.84477,35.43288],[32.84435,35.43279],[32.84406,35.43264],[32.84354,35.43221]],[[32.84569,35.43285],[32.84539,35.43292]],[[32.84539,35.43292],[32.84556,35.43297],[32.84568,35.43306]],[[32.84326,35.43213],[32.84336,35.43209],[32.8434,35.43197],[32.84336,35.43185],[32.84326,35.43181],[32.84316,35.43185],[32.84312,35.43197],[32.84316,35.43209],[32.84326,35.43213]]],"f":"מסד","t":"מסד","v":["רמת ארבל"],"d":"EW","ok":1,"h":"secondary","r":["north"],"s":1.0},</w:t>
      </w:r>
    </w:p>
    <w:p>
      <w:r>
        <w:t xml:space="preserve">"8079":{"g":[[[32.84482,35.43574],[32.84476,35.43538]],[[32.84461,35.43551],[32.84472,35.43558],[32.84482,35.43574]],[[32.84461,35.43551],[32.84473,35.43545],[32.84477,35.43532],[32.84473,35.43518],[32.84461,35.43512],[32.8445,35.43518],[32.84445,35.43532],[32.8445,35.43545],[32.84461,35.43551]],[[32.84482,35.43574],[32.84781,35.4418],[32.84794,35.44211],[32.84827,35.44332],[32.84834,35.44437],[32.8483,35.44502],[32.84824,35.44546],[32.84787,35.44709],[32.8478,35.4481],[32.84863,35.45129],[32.84923,35.45526],[32.8493,35.45609],[32.84925,35.45683],[32.84904,35.45783],[32.8483,35.45969],[32.84815,35.46031]]],"f":"מסד","t":"רביד","v":["רמת ארבל"],"d":"EW","ok":1,"h":"secondary","r":["north"],"s":2.4},</w:t>
      </w:r>
    </w:p>
    <w:p>
      <w:r>
        <w:t xml:space="preserve">"5059":{"g":[[[32.11024,35.03895],[32.11009,35.03887],[32.11001,35.03875]],[[32.10991,35.03889],[32.11024,35.03895]],[[32.11024,35.03895],[32.11055,35.03913]],[[32.11055,35.03913],[32.11099,35.04008],[32.11128,35.04044],[32.11153,35.04053],[32.11235,35.04055],[32.11248,35.04059]],[[32.11247,35.04037],[32.11155,35.04043],[32.11128,35.04032],[32.11111,35.04012],[32.11071,35.03934],[32.11055,35.03913]],[[32.11204,35.04262],[32.11188,35.04266],[32.11082,35.04267],[32.11052,35.04262],[32.11036,35.0425],[32.1102,35.04224],[32.11015,35.04205],[32.11016,35.04175],[32.11035,35.04138],[32.11056,35.04125],[32.11248,35.04105],[32.1126,35.04091],[32.11263,35.0406]],[[32.1125,35.04061],[32.11254,35.0408],[32.11248,35.04092],[32.11239,35.04097],[32.11048,35.04117],[32.11022,35.04138],[32.11007,35.04173],[32.11006,35.04197],[32.11014,35.0423],[32.11031,35.04257],[32.11053,35.04273],[32.11077,35.04277],[32.11162,35.04274],[32.11206,35.04279]],[[32.11261,35.04287],[32.11333,35.04277],[32.11389,35.04281],[32.11448,35.04294],[32.1154,35.04329],[32.11584,35.04332],[32.11725,35.04325],[32.11791,35.04305],[32.11867,35.04269]],[[32.11448,35.04294],[32.11415,35.04279],[32.11381,35.04273],[32.11278,35.04275],[32.11259,35.04272]]],"f":"עץ אפרים","t":"אלקנה","v":["מסחה"],"d":"EW","ok":0,"h":"secondary","r":["center"],"s":1.0},</w:t>
      </w:r>
    </w:p>
    <w:p>
      <w:r>
        <w:t xml:space="preserve">"9894":{"g":[[[33.2442,35.7289],[33.24467,35.72902],[33.24482,35.72901],[33.24565,35.7287],[33.24709,35.72866],[33.24723,35.72873],[33.24819,35.72957],[33.24895,35.72996],[33.24908,35.72994],[33.24986,35.72948]],[[33.2442,35.7289],[33.24395,35.72878],[33.24376,35.72879],[33.24358,35.72882],[33.2434,35.72894],[33.24278,35.72972],[33.24256,35.7301],[33.24254,35.73088],[33.24246,35.73107]],[[33.24251,35.73114],[33.24263,35.73084],[33.24265,35.73016],[33.24285,35.72979],[33.2435,35.72897],[33.24376,35.72889],[33.2442,35.7289]]],"f":"עין קנייא","t":"עין קנייא","v":["נווה אטי\"ב","נמרוד"],"d":"NS","ok":1,"h":"secondary","r":["north"],"s":0.8},</w:t>
      </w:r>
    </w:p>
    <w:p>
      <w:r>
        <w:t xml:space="preserve">"9798":{"g":[[[33.1929,35.75056],[33.19251,35.75024],[33.19207,35.74977],[33.19178,35.74918],[33.19165,35.74873],[33.19159,35.74803],[33.19167,35.74753],[33.19183,35.74706],[33.19212,35.74663],[33.1925,35.74624],[33.19276,35.74605],[33.20277,35.73935],[33.20314,35.7389],[33.20342,35.73833],[33.20354,35.73785],[33.20364,35.73701]]],"f":"אודם","t":"אודם","v":[],"d":"NS","ok":1,"h":"secondary","r":["north"],"s":1.8},</w:t>
      </w:r>
    </w:p>
    <w:p>
      <w:r>
        <w:t xml:space="preserve">"5442":{"g":[[[32.1191,34.99417],[32.11935,34.9944],[32.11947,34.99458]],[[32.11956,34.99426],[32.11935,34.99426],[32.1191,34.99417]],[[32.10818,34.99783],[32.11154,34.9968],[32.11219,34.99649],[32.11278,34.99592],[32.11413,34.99392],[32.11467,34.99343],[32.11538,34.99307],[32.11571,34.99298],[32.11616,34.99294],[32.1166,34.99297],[32.11695,34.99306],[32.11732,34.99321],[32.1191,34.99417]],[[32.12023,34.99479],[32.11995,34.99461],[32.11985,34.99442]],[[32.11975,34.99469],[32.12023,34.99479]],[[32.12023,34.99479],[32.12062,34.99497],[32.12174,34.99533]],[[32.12198,34.99528],[32.12174,34.99533]],[[32.12174,34.99533],[32.12194,34.99545]],[[32.12232,34.99553],[32.12212,34.99535]],[[32.12205,34.9955],[32.12232,34.99553]],[[32.12232,34.99553],[32.12416,34.99608],[32.12677,34.99633],[32.12718,34.99631],[32.12787,34.99603],[32.12814,34.996],[32.12851,34.99605]],[[32.12877,34.99593],[32.12851,34.99605]],[[32.12851,34.99605],[32.1288,34.99609]],[[32.10818,34.99783],[32.10789,34.99797],[32.10786,34.99815]],[[32.10803,34.99828],[32.10803,34.99801],[32.10818,34.99783]]],"f":"כפר קאסם","t":"כפר קאסם","v":["אורנית"],"d":"NS","ok":1,"h":"secondary","r":["center"],"s":2.3},</w:t>
      </w:r>
    </w:p>
    <w:p>
      <w:r>
        <w:t xml:space="preserve">"5447":{"g":[[[32.10558,35.00004],[32.10523,35.00004],[32.10496,34.99994],[32.10461,34.99962],[32.10451,34.99945],[32.10391,34.99714],[32.10368,34.99656],[32.1013,34.99313],[32.101,34.99286],[32.10057,34.99261],[32.10008,34.99266],[32.0997,34.99283],[32.09852,34.9939],[32.09823,34.99407],[32.09793,34.99411],[32.09779,34.99421],[32.09768,34.99435],[32.09753,34.99467],[32.09739,34.99542],[32.0972,34.99603],[32.09701,34.99609]],[[32.1058,34.99952],[32.10577,34.99988],[32.10558,35.00004]],[[32.10558,35.00004],[32.1059,34.9999],[32.10605,34.99991]]],"f":"כפר קאסם","t":"כפר קאסם","v":[],"d":"EW","ok":0,"h":"secondary","r":["center"],"s":1.1},</w:t>
      </w:r>
    </w:p>
    <w:p>
      <w:r>
        <w:t xml:space="preserve">"4440":{"g":[[[31.96526,34.93924],[31.96421,34.94023],[31.96349,34.94057]],[[31.96349,34.94057],[31.96324,34.94066]],[[31.96331,34.94102],[31.96336,34.94073],[31.96349,34.94057]]],"f":"חדיד","t":"חדיד","v":["כפר הנוער בן שמן","בית נחמיה"],"d":"NS","ok":1,"h":"secondary","r":["center"],"s":0.3},</w:t>
      </w:r>
    </w:p>
    <w:p>
      <w:r>
        <w:t xml:space="preserve">"2501":{"g":[[[31.22055,34.87505],[31.21847,34.87446]],[[31.21847,34.87446],[31.21796,34.87427],[31.21748,34.87413],[31.21735,34.87414],[31.21747,34.8742],[31.21847,34.87446]]],"f":"נבטים","t":"נבטים","v":["ח'אשם זאנה"],"d":"EW","ok":0,"h":"secondary","r":["south"],"s":0.4},</w:t>
      </w:r>
    </w:p>
    <w:p>
      <w:r>
        <w:t xml:space="preserve">"8832":{"g":[[[33.0267,35.18137],[33.02648,35.18142],[33.02619,35.18159],[33.02574,35.18191],[33.02534,35.18233],[33.02517,35.18238],[33.02501,35.18236],[33.02475,35.18221],[33.02385,35.18088],[33.02356,35.18059],[33.02325,35.18039],[33.0228,35.18023],[33.02236,35.18026],[33.02207,35.18042],[33.02182,35.18064],[33.02116,35.18171],[33.02105,35.18181],[33.02089,35.18191],[33.02041,35.18193]],[[33.02041,35.18193],[33.02023,35.18192],[33.02002,35.18198],[33.02041,35.18193]]],"f":"נווה זיו","t":"נווה זיו","v":["מנות"],"d":"NS","ok":1,"h":"secondary","r":["north"],"s":0.7},</w:t>
      </w:r>
    </w:p>
    <w:p>
      <w:r>
        <w:t xml:space="preserve">"3515":{"g":[[[31.60187,35.11],[31.60246,35.10889],[31.60342,35.10752],[31.60354,35.10726],[31.60356,35.10701],[31.6035,35.10675],[31.6033,35.10642],[31.60312,35.10629],[31.60211,35.10587],[31.60189,35.10566],[31.60178,35.10546],[31.60171,35.10522],[31.60171,35.105],[31.60179,35.10471],[31.60202,35.10433],[31.6029,35.10316],[31.60358,35.1024],[31.60398,35.1022],[31.60488,35.10204],[31.60514,35.10189],[31.60526,35.1017],[31.60541,35.10077],[31.6056,35.10042],[31.60591,35.10013],[31.60613,35.10004],[31.60645,35.1]],[[31.60187,35.11],[31.60151,35.11052]],[[31.60168,35.11062],[31.60187,35.11]],[[31.60145,35.11095],[31.60152,35.11134],[31.60173,35.11176]],[[31.60173,35.11176],[31.60158,35.11128],[31.60159,35.11095]],[[31.60173,35.11176],[31.60195,35.112],[31.60295,35.11288],[31.60314,35.11324],[31.60321,35.1136]],[[31.60321,35.1136],[31.60317,35.11414],[31.60321,35.11435],[31.60325,35.11413],[31.60321,35.1136]]],"f":"בית אומר","t":"בית אומר","v":["כרמי צור","חוות צור יהודה","חוות גפן עמי","חלחול"],"d":"EW","ok":1,"h":"secondary","r":["jlm"],"s":1.4},</w:t>
      </w:r>
    </w:p>
    <w:p>
      <w:r>
        <w:t xml:space="preserve">"7101":{"g":[[[32.54997,35.36191],[32.54987,35.36164]],[[32.54976,35.36176],[32.54997,35.36191]],[[32.54976,35.36176],[32.54984,35.36172],[32.54987,35.36163],[32.54984,35.36154],[32.54976,35.3615],[32.54969,35.36154],[32.54965,35.36163],[32.54969,35.36172],[32.54976,35.36176]],[[32.54997,35.36191],[32.5506,35.36348],[32.55071,35.36363],[32.55087,35.36374],[32.55379,35.36473],[32.55535,35.36503],[32.55672,35.36519]],[[32.55802,35.36508],[32.5578,35.3652]],[[32.55694,35.3651],[32.55672,35.36519]],[[32.55744,35.36521],[32.5572,35.36511]],[[32.55672,35.36519],[32.55694,35.36533]],[[32.5578,35.3652],[32.55803,35.36531]],[[32.5578,35.3652],[32.55744,35.36521]],[[32.5572,35.36531],[32.55744,35.36521]]],"f":"גבע","t":"גדעונה","v":["נורית"],"d":"EW","ok":0,"h":"secondary","r":["north"],"s":1.0},</w:t>
      </w:r>
    </w:p>
    <w:p>
      <w:r>
        <w:t xml:space="preserve">"4581":{"g":[[[31.81888,35.3897],[31.81898,35.3895],[31.8189,35.38912],[31.81892,35.38956],[31.81888,35.3897]],[[31.81858,35.38988],[31.81888,35.3897]],[[31.81858,35.38988],[31.81838,35.3899]],[[31.81844,35.39005],[31.81858,35.38988]],[[31.81822,35.39],[31.81809,35.39016]],[[31.81809,35.39016],[31.81828,35.39014]],[[31.81485,35.39487],[31.81512,35.3945],[31.81632,35.39244],[31.81675,35.39117],[31.81695,35.39083],[31.81734,35.39052],[31.81809,35.39016]],[[31.81485,35.39487],[31.81467,35.39497]],[[31.81475,35.3951],[31.81485,35.39487]],[[31.81464,35.39524],[31.81471,35.3952],[31.81475,35.3951],[31.8147,35.39499],[31.81463,35.39497],[31.81455,35.39501],[31.81452,35.39512],[31.81456,35.39521],[31.81464,35.39524]]],"f":"מצפה יריחו","t":"מצפה יריחו","v":[],"d":"EW","ok":1,"h":"secondary","r":["jlm"],"s":0.7},</w:t>
      </w:r>
    </w:p>
    <w:p>
      <w:r>
        <w:t xml:space="preserve">"8677":{"g":[[[32.96969,35.55389],[32.96985,35.55335],[32.97008,35.55295],[32.97012,35.5528],[32.96989,35.55311],[32.96977,35.55337],[32.96969,35.55389]],[[32.96969,35.55389],[32.96968,35.55431],[32.96983,35.55657],[32.97,35.55727],[32.97174,35.56293],[32.97201,35.56355],[32.97248,35.56431],[32.97542,35.56863],[32.97581,35.56935],[32.97598,35.5699],[32.9764,35.57261],[32.97865,35.58007],[32.97891,35.58114],[32.97895,35.5814],[32.97889,35.58235],[32.97882,35.58273],[32.97819,35.58456],[32.9774,35.58613],[32.97715,35.58709],[32.97664,35.58955]],[[32.97664,35.58955],[32.97647,35.59035]],[[32.97657,35.59039],[32.97664,35.58955]],[[32.97638,35.59163],[32.97653,35.59063]],[[32.97644,35.59063],[32.97638,35.59163]],[[32.97638,35.59163],[32.97612,35.59447],[32.97595,35.59703]],[[32.97641,35.59061],[32.9765,35.59064],[32.97658,35.59058],[32.9766,35.59046],[32.97654,35.59037],[32.97645,35.59036],[32.97638,35.59043],[32.97641,35.59061]]],"f":"ראש פינה","t":"כפר הנשיא","v":["חצור הגלילית"],"d":"EW","ok":1,"h":"secondary","r":["north"],"s":4.2},</w:t>
      </w:r>
    </w:p>
    <w:p>
      <w:r>
        <w:t xml:space="preserve">"4000":{"g":[[[31.81878,34.72851],[31.81977,34.72963]],[[31.81977,34.72963],[31.81993,34.7299]],[[31.82005,34.72972],[31.81977,34.72963]]],"f":"בית רבן - גבעת וושינגטון","t":"בית רבן - גבעת וושינגטון","v":["משגב דב"],"d":"NS","ok":0,"h":"secondary","r":["jlm"],"s":0.2},</w:t>
      </w:r>
    </w:p>
    <w:p>
      <w:r>
        <w:t xml:space="preserve">"5713":{"g":[[[32.35898,34.87099],[32.35893,34.87124]],[[32.35893,34.87124],[32.35911,34.87106]],[[32.35893,34.87124],[32.3585,34.87195]],[[32.3585,34.87195],[32.35824,34.87224]],[[32.35834,34.87235],[32.3585,34.87195]],[[32.35829,34.87278],[32.35833,34.87245]],[[32.35819,34.87252],[32.35829,34.87278]],[[32.35832,34.87454],[32.35829,34.87278]],[[32.35822,34.87253],[32.3583,34.87249],[32.35834,34.87238],[32.3583,34.87228],[32.35822,34.87224],[32.35813,34.87228],[32.3581,34.87238],[32.35813,34.87248],[32.35822,34.87253]]],"f":"בת חן","t":"גבעת שפירא","v":["ביתן אהרן","חבצלת השרון","אביחיל"],"d":"EW","ok":1,"h":"secondary","r":["center"],"s":0.3},</w:t>
      </w:r>
    </w:p>
    <w:p>
      <w:r>
        <w:t xml:space="preserve">"5704":{"g":[[[32.31953,34.98962],[32.31235,34.98727],[32.31201,34.9872]]],"f":"בארותיים","t":"בארותיים","v":["עולש","יד חנה","ניצני עוז"],"d":"NS","ok":1,"h":"secondary","r":["center"],"s":0.9},</w:t>
      </w:r>
    </w:p>
    <w:p>
      <w:r>
        <w:t xml:space="preserve">"2322":{"g":[[[31.47546,34.53534],[31.47588,34.53504],[31.47618,34.53498],[31.47847,34.53535],[31.4789,34.53536],[31.4793,34.53525],[31.48069,34.53459]]],"f":"כפר עזה","t":"סעד","v":[],"d":"NS","ok":1,"h":"secondary","r":["south"],"s":0.6},</w:t>
      </w:r>
    </w:p>
    <w:p>
      <w:r>
        <w:t xml:space="preserve">"8837":{"g":[[[33.0298,35.25317],[33.03003,35.25279],[33.03008,35.25263],[33.03042,35.25002],[33.03145,35.24738],[33.03153,35.24703],[33.03162,35.24602],[33.03192,35.2448],[33.03209,35.24455],[33.03268,35.24414],[33.03281,35.24395],[33.03286,35.24376],[33.03282,35.24207],[33.03332,35.23953]],[[33.02907,35.25486],[33.02968,35.25336]],[[33.02503,35.25417],[33.02456,35.25396]],[[33.02454,35.25404],[33.02503,35.25417]],[[33.02503,35.25417],[33.02558,35.25428],[33.02603,35.25452],[33.02624,35.25478],[33.02693,35.25609],[33.02709,35.25622],[33.02724,35.25628],[33.02779,35.2563],[33.02828,35.25608],[33.0288,35.25552],[33.02903,35.25505]],[[33.02963,35.25326],[33.02966,35.25333],[33.02975,35.25337],[33.0298,35.25334],[33.02983,35.25323],[33.02977,35.25315],[33.02971,35.25314],[33.02963,35.25326]],[[33.02899,35.25488],[33.02896,35.25499],[33.029,35.25504],[33.02908,35.25504],[33.02911,35.2549],[33.02904,35.25486],[33.02899,35.25488]]],"f":"מצפה הילה","t":"מעלות תרשיחא","v":["מעיליא"],"d":"EW","ok":1,"h":"secondary","r":["north"],"s":1.7},</w:t>
      </w:r>
    </w:p>
    <w:p>
      <w:r>
        <w:t xml:space="preserve">"5811":{"g":[[[32.40117,34.99727],[32.39915,34.99802],[32.39873,34.99809],[32.39748,34.99809],[32.39726,34.99814],[32.39721,34.99844],[32.39709,35.00607]]],"f":"שדה יצחק","t":"להבות חביבה","v":["אחיטוב"],"d":"EW","ok":1,"h":"secondary","r":["center"],"s":0.9},</w:t>
      </w:r>
    </w:p>
    <w:p>
      <w:r>
        <w:t xml:space="preserve">"4768":{"g":[[[32.08565,35.34279],[32.08533,35.34158],[32.08503,35.33975],[32.08502,35.336],[32.08513,35.33549],[32.08564,35.33462],[32.08586,35.33409],[32.08603,35.33334],[32.08578,35.33187],[32.08567,35.33151],[32.08569,35.3311],[32.08598,35.33081],[32.08642,35.33021],[32.08656,35.32986],[32.08652,35.32964],[32.08625,35.32934],[32.08611,35.32898],[32.08572,35.32872]]],"f":"קוסרא","t":"מגדלים","v":["חוות נוף אב\"י","חוות מגדל דוד","ג'וריש"],"d":"NS","ok":0,"h":"secondary","r":["jlm"],"s":1.3},</w:t>
      </w:r>
    </w:p>
    <w:p>
      <w:r>
        <w:t xml:space="preserve">"6662":{"g":[[[32.4725,35.48654],[32.47355,35.48734],[32.47592,35.48862]]],"f":"בית שאן","t":"שלוחות","v":["שלפים"],"d":"NS","ok":1,"h":"secondary","r":["north"],"s":0.4},</w:t>
      </w:r>
    </w:p>
    <w:p>
      <w:r>
        <w:t xml:space="preserve">"6532":{"g":[[[32.54857,35.19831],[32.5486,35.19857],[32.55036,35.20187]],[[32.55036,35.20187],[32.55042,35.20221]],[[32.55054,35.20212],[32.55036,35.20187]]],"f":"סלים","t":"גבעת עוז","v":["זלפה"],"d":"NS","ok":0,"h":"secondary","r":["north"],"s":0.4},</w:t>
      </w:r>
    </w:p>
    <w:p>
      <w:r>
        <w:t xml:space="preserve">"2212":{"g":[[[31.17175,34.30753],[31.17314,34.31263],[31.17645,34.3218],[31.1774,34.32456],[31.17942,34.33423],[31.17986,34.3368]]],"f":"שלומית","t":"אבשלום","v":["יבול","נווה","דקל"],"d":"NS","ok":0,"h":"secondary","r":["south"],"s":2.9},</w:t>
      </w:r>
    </w:p>
    <w:p>
      <w:r>
        <w:t xml:space="preserve">"6611":{"g":[[[32.46982,35.13593],[32.46909,35.13839],[32.46906,35.13904],[32.46918,35.13953],[32.47014,35.1412],[32.47059,35.14212],[32.4709,35.14289],[32.47093,35.14319],[32.47087,35.14353],[32.4706,35.14396]]],"f":"ריחן","t":"ריחן","v":["טורה אל-גרבייה"],"d":"EW","ok":1,"h":"secondary","r":["north"],"s":0.8},</w:t>
      </w:r>
    </w:p>
    <w:p>
      <w:r>
        <w:t xml:space="preserve">"5853":{"g":[[[32.42748,35.12063],[32.42689,35.12077],[32.42657,35.12074],[32.42624,35.12053],[32.42534,35.11976]]],"f":"חרמש","t":"חרמש","v":["אבו קאקוס"],"d":"EW","ok":0,"h":"secondary","r":["jlm"],"s":0.3},</w:t>
      </w:r>
    </w:p>
    <w:p>
      <w:r>
        <w:t xml:space="preserve">"7926":{"g":[[[32.73526,35.26649],[32.73522,35.26611]],[[32.73505,35.26624],[32.73526,35.26649]],[[32.73463,35.27246],[32.73458,35.27221],[32.7346,35.27196],[32.73474,35.27167],[32.73546,35.27058],[32.73568,35.26996],[32.7358,35.26929],[32.73582,35.26872],[32.73575,35.26818],[32.73526,35.26649]],[[32.73463,35.27246],[32.73466,35.2727]],[[32.73479,35.27264],[32.73463,35.27246]],[[32.73489,35.27278],[32.7354,35.27262],[32.73582,35.27254],[32.73658,35.27252],[32.73698,35.27273],[32.73753,35.2732],[32.73842,35.27408]]],"f":"ציפורי","t":"ציפורי","v":["שמשית","עלוט"],"d":"NS","ok":0,"h":"secondary","r":["north"],"s":0.8},</w:t>
      </w:r>
    </w:p>
    <w:p>
      <w:r>
        <w:t xml:space="preserve">"224":{"g":[[[31.06654,34.83909],[31.06669,34.84277],[31.06665,34.84414],[31.06637,34.84582],[31.06603,34.84693],[31.06566,34.84783],[31.06532,34.84854],[31.06487,34.84931],[31.06423,34.85018],[31.06356,34.85091],[31.06257,34.85177],[31.06191,34.85222],[31.06134,34.85254],[31.06044,34.85294]],[[31.06654,34.83909],[31.06658,34.83873],[31.06652,34.83841],[31.06649,34.83856],[31.06654,34.83909]],[[31.06044,34.85294],[31.0596,34.85318],[31.05852,34.8534]],[[31.05852,34.8534],[31.05897,34.85342],[31.05942,34.85334],[31.05982,34.85322],[31.06044,34.85294]],[[30.99354,34.91683],[30.99452,34.91626],[30.99544,34.91563],[30.99603,34.91513],[30.99686,34.91429],[31.00032,34.91],[31.00583,34.90338],[31.00771,34.90054],[31.00887,34.89834],[31.00933,34.89731],[31.00976,34.89622],[31.01048,34.89392],[31.0113,34.8909],[31.01185,34.88922],[31.01266,34.88779],[31.02097,34.88018],[31.02496,34.87702],[31.02695,34.87552],[31.02875,34.8739],[31.04569,34.85802],[31.04713,34.85687],[31.04838,34.85606],[31.0499,34.85521],[31.0511,34.85468],[31.05211,34.85433],[31.0532,34.85403],[31.05461,34.85377],[31.05852,34.8534]]],"f":"ואדי אל-משאש","t":"ירוחם","v":[],"d":"NS","ok":1,"h":"primary","r":["south"],"s":11.0},</w:t>
      </w:r>
    </w:p>
    <w:p>
      <w:r>
        <w:t xml:space="preserve">"4780":{"g":[[[32.10215,35.22922],[32.10168,35.22884],[32.10151,35.2286],[32.10138,35.22817],[32.10136,35.22753],[32.10128,35.22716],[32.10076,35.22624],[32.10038,35.22519],[32.10008,35.22368],[32.10004,35.22267],[32.10019,35.22202],[32.10022,35.22127],[32.09997,35.22046],[32.0999,35.21939],[32.09935,35.21861],[32.0988,35.21805]]],"f":"איסכאכא","t":"איסכאכא","v":["נופי נחמיה"],"d":"NS","ok":0,"h":"secondary","r":["jlm"],"s":1.1},</w:t>
      </w:r>
    </w:p>
    <w:p>
      <w:r>
        <w:t xml:space="preserve">"4774":{"g":[[[32.09432,35.16597],[32.09527,35.16518],[32.09631,35.16375],[32.09717,35.16212],[32.09864,35.15901],[32.09898,35.15868],[32.09936,35.15849],[32.09981,35.15844],[32.10035,35.15865],[32.1015,35.15991],[32.10269,35.16258],[32.10287,35.16288],[32.10323,35.16314],[32.10329,35.16325],[32.10335,35.16338],[32.10336,35.16382]]],"f":"אריאל","t":"סלפית","v":["כיפל חארת'"],"d":"NS","ok":1,"h":"secondary","r":["jlm"],"s":1.0},</w:t>
      </w:r>
    </w:p>
    <w:p>
      <w:r>
        <w:t xml:space="preserve">"1127":{"g":[[[29.98644,35.07445],[29.9866,35.0743],[29.98673,35.07411],[29.98644,35.07445]],[[29.98644,35.07445],[29.98431,35.07702],[29.98396,35.07759],[29.98371,35.07816],[29.98356,35.07873],[29.98347,35.07932],[29.98347,35.07996],[29.98363,35.08097],[29.98392,35.08187],[29.98575,35.08567],[29.98599,35.08604],[29.98618,35.08618],[29.98644,35.08628],[29.98698,35.08635]]],"f":"לוטן","t":"לוטן","v":[],"d":"EW","ok":1,"h":"secondary","r":["south"],"s":1.2},</w:t>
      </w:r>
    </w:p>
    <w:p>
      <w:r>
        <w:t xml:space="preserve">"1125":{"g":[[[29.96952,35.06439],[29.96956,35.06408],[29.96961,35.06243]],[[29.96952,35.06439],[29.96934,35.06521],[29.96943,35.06498],[29.96952,35.06439]]],"f":"קטורה","t":"קטורה","v":[],"d":"EW","ok":1,"h":"secondary","r":["south"],"s":0.3},</w:t>
      </w:r>
    </w:p>
    <w:p>
      <w:r>
        <w:t xml:space="preserve">"1123":{"g":[[[29.93532,35.06055],[29.93524,35.06072]],[[29.93524,35.06072],[29.93504,35.06061]],[[29.93533,35.06134],[29.93524,35.06072]],[[29.93524,35.06072],[29.93527,35.06115],[29.93533,35.06134]],[[29.93533,35.06134],[29.93557,35.06288],[29.93587,35.06435],[29.93611,35.06486],[29.93646,35.06516],[29.93693,35.06528],[29.93721,35.06523],[29.93746,35.06512],[29.93772,35.06486],[29.93857,35.06342],[29.93885,35.06314],[29.93909,35.06302],[29.93949,35.06299],[29.93977,35.0631],[29.94002,35.06338],[29.94034,35.06397]]],"f":"גרופית","t":"גרופית","v":[],"d":"EW","ok":0,"h":"secondary","r":["south"],"s":0.7},</w:t>
      </w:r>
    </w:p>
    <w:p>
      <w:r>
        <w:t xml:space="preserve">"1121":{"g":[[[29.83385,35.02359],[29.8338,35.02382]],[[29.8338,35.02382],[29.83399,35.02368]],[[29.83241,35.02823],[29.83242,35.02608],[29.83248,35.02557],[29.83258,35.02513],[29.83288,35.0244],[29.83352,35.02411],[29.8338,35.02382]],[[29.83241,35.02823],[29.8324,35.0291],[29.83244,35.02896],[29.83241,35.02823]]],"f":"סמר","t":"סמר","v":[],"d":"EW","ok":1,"h":"secondary","r":["south"],"s":0.5},</w:t>
      </w:r>
    </w:p>
    <w:p>
      <w:r>
        <w:t xml:space="preserve">"1129":{"g":[[[30.08175,35.13274],[30.08305,35.12884]],[[30.08175,35.13274],[30.08164,35.13293],[30.08157,35.13324],[30.08175,35.13274]]],"f":"יהל","t":"יהל","v":[],"d":"EW","ok":1,"h":"secondary","r":["south"],"s":0.4},</w:t>
      </w:r>
    </w:p>
    <w:p>
      <w:r>
        <w:t xml:space="preserve">"3921":{"g":[[[31.81393,34.70495],[31.81502,34.70427],[31.81561,34.70397],[31.81634,34.70374],[31.81785,34.70352],[31.81828,34.70329],[31.81841,34.7031],[31.81798,34.70334],[31.81774,34.70342],[31.81632,34.70363],[31.81575,34.7038],[31.81517,34.70407],[31.81389,34.70481]],[[31.81363,34.70496],[31.81216,34.7059],[31.81139,34.70653],[31.81089,34.70713],[31.80984,34.7088],[31.80929,34.70944],[31.8089,34.70978],[31.80823,34.71022],[31.80744,34.71052],[31.80667,34.71065],[31.80626,34.71065],[31.80059,34.71022],[31.80009,34.71008],[31.79972,34.7099],[31.79943,34.70971],[31.79909,34.70935]],[[31.79898,34.70946],[31.79941,34.70984],[31.79988,34.71013],[31.80015,34.71024],[31.80078,34.71038],[31.80626,34.71078],[31.80668,34.71077],[31.80746,34.71064],[31.80791,34.7105],[31.80862,34.71013],[31.80935,34.70955],[31.80993,34.70888],[31.81097,34.70723],[31.81145,34.70664],[31.81219,34.70602],[31.81369,34.70509]],[[31.81391,34.70485],[31.81379,34.70476],[31.81366,34.70482],[31.81363,34.70496],[31.81369,34.70509],[31.81378,34.70512],[31.81386,34.70509],[31.81392,34.70501],[31.81391,34.70485]]],"f":"בני דרום","t":"גן הדרום","v":["קבוצת יבנה","גן יבנה","בית רבן - גבעת וושינגטון"],"d":"EW","ok":0,"h":"secondary","r":["jlm"],"s":2.2},</w:t>
      </w:r>
    </w:p>
    <w:p>
      <w:r>
        <w:t xml:space="preserve">"3836":{"g":[[[31.74634,34.81805],[31.74625,34.81776]],[[31.74679,34.81831],[31.74634,34.81805]],[[31.74634,34.81805],[31.74608,34.81798],[31.74615,34.81806],[31.74637,34.81816]],[[31.74637,34.81816],[31.74679,34.81831]],[[31.74606,34.81831],[31.74619,34.81819],[31.74637,34.81816]],[[31.74679,34.81831],[31.74742,34.81868],[31.74768,34.81906],[31.7478,34.81945],[31.74781,34.81976],[31.74776,34.8201],[31.74728,34.821],[31.74716,34.8215]],[[31.74719,34.82168],[31.74716,34.8215]],[[31.74716,34.8215],[31.74711,34.82168]]],"f":"כפר מנחם","t":"כפר מנחם","v":[],"d":"NS","ok":0,"h":"primary","r":["jlm"],"s":0.4},</w:t>
      </w:r>
    </w:p>
    <w:p>
      <w:r>
        <w:t xml:space="preserve">"3615":{"g":[[[31.69958,34.70761],[31.69989,34.70748],[31.69996,34.70739],[31.69985,34.70741],[31.69958,34.70761]],[[31.69958,34.70761],[31.69905,34.70795],[31.69854,34.70819]],[[31.69854,34.70819],[31.69803,34.7083]],[[31.69804,34.70835],[31.69836,34.70828],[31.69854,34.70819]]],"f":"מרכז שפירא","t":"מרכז שפירא","v":["עין צורים","משואות יצחק","שפיר"],"d":"EW","ok":0,"h":"secondary","r":["jlm"],"s":0.2},</w:t>
      </w:r>
    </w:p>
    <w:p>
      <w:r>
        <w:t xml:space="preserve">"3618":{"g":[[[31.71652,34.73277],[31.71439,34.73562]],[[31.71439,34.73562],[31.71406,34.73601],[31.71384,34.73639],[31.71395,34.7363],[31.71439,34.73562]]],"f":"קרית מלאכי","t":"קרית מלאכי","v":["כפר ורבורג","אביגדור"],"d":"NS","ok":0,"h":"secondary","r":["jlm"],"s":0.5},</w:t>
      </w:r>
    </w:p>
    <w:p>
      <w:r>
        <w:t xml:space="preserve">"7963":{"g":[[[32.85927,35.26218],[32.85952,35.26247],[32.86009,35.26342]],[[32.86015,35.26336],[32.85962,35.26246],[32.85936,35.2622],[32.85927,35.26218]],[[32.85927,35.26218],[32.85893,35.26201],[32.85855,35.262],[32.85818,35.26217],[32.85782,35.26247]],[[32.85782,35.26247],[32.85764,35.26254]],[[32.85772,35.26265],[32.85782,35.26247]]],"f":"רקפת","t":"רקפת","v":["עצמון שגב","שכניה","קורנית"],"d":"EW","ok":0,"h":"secondary","r":["north"],"s":0.3},</w:t>
      </w:r>
    </w:p>
    <w:p>
      <w:r>
        <w:t xml:space="preserve">"3104":{"g":[[[31.30121,34.87996],[31.30354,34.88085],[31.30392,34.88104],[31.30436,34.88137],[31.30477,34.88188],[31.30502,34.88234],[31.30638,34.88617],[31.30666,34.88672],[31.30694,34.88714],[31.30741,34.88767],[31.30809,34.8882],[31.30896,34.88861],[31.30977,34.88884]],[[31.30892,34.89528],[31.30989,34.88907]],[[31.30892,34.89528],[31.30864,34.89661]],[[31.30879,34.89666],[31.30877,34.89643],[31.30892,34.89528]],[[31.30882,34.89679],[31.30919,34.89693],[31.31002,34.89735]],[[31.31009,34.88881],[31.31002,34.88871],[31.30987,34.8887],[31.30977,34.88884],[31.3098,34.88901],[31.30994,34.88908],[31.31004,34.88904],[31.3101,34.88893],[31.31009,34.88881]],[[31.30882,34.89674],[31.30876,34.89663],[31.30864,34.89661],[31.30858,34.89667],[31.30856,34.8968],[31.30863,34.89691],[31.30871,34.89692],[31.30878,34.89687],[31.30882,34.89674]],[[31.31029,34.89737],[31.31024,34.89725],[31.31013,34.89722],[31.31003,34.8973],[31.31002,34.8974],[31.31008,34.89752],[31.31016,34.89754],[31.31025,34.8975],[31.31029,34.89737]]],"f":"אעצם","t":"אעצם","v":[],"d":"NS","ok":0,"h":"secondary","r":["south"],"s":1.9},</w:t>
      </w:r>
    </w:p>
    <w:p>
      <w:r>
        <w:t xml:space="preserve">"8723":{"g":[[[32.99772,35.14026],[33.00011,35.14348]],[[33.00011,35.14348],[33.0002,35.14391],[33.00022,35.1437],[33.00011,35.14348]]],"f":"נתיב השיירה","t":"שייח דנון","v":["בן עמי"],"d":"EW","ok":1,"h":"secondary","r":["north"],"s":0.4},</w:t>
      </w:r>
    </w:p>
    <w:p>
      <w:r>
        <w:t xml:space="preserve">"3544":{"g":[[[31.67189,34.93537],[31.67162,34.93594]],[[31.67162,34.93594],[31.67187,34.93563],[31.67202,34.93553]],[[31.67162,34.93594],[31.67156,34.93639],[31.67161,34.93689],[31.67207,34.93882],[31.67212,34.93924],[31.67205,34.93958],[31.67174,34.93999],[31.66913,34.94251],[31.6677,34.94371],[31.66722,34.94426],[31.66681,34.9446],[31.66632,34.94487],[31.66596,34.94494],[31.66453,34.94488],[31.66431,34.94489],[31.66407,34.94497],[31.66382,34.94513],[31.66362,34.94537],[31.66324,34.94617],[31.66301,34.94645],[31.66217,34.94688],[31.66154,34.94766],[31.6611,34.94785],[31.66024,34.9478],[31.65961,34.94763],[31.65938,34.94751],[31.65879,34.94712],[31.65721,34.94561]]],"f":"שריגים (לי־און)","t":"צפרירים","v":["גבעת ישעיהו"],"d":"NS","ok":1,"h":"secondary","r":["jlm"],"s":1.9},</w:t>
      </w:r>
    </w:p>
    <w:p>
      <w:r>
        <w:t xml:space="preserve">"7688":{"g":[[[32.7712,35.50549],[32.77214,35.50581]],[[32.77218,35.50559],[32.77208,35.50564],[32.77191,35.50565],[32.7712,35.50549]],[[32.7712,35.50549],[32.76514,35.5036],[32.76155,35.50263],[32.76051,35.50239],[32.75948,35.50246],[32.75188,35.5046],[32.75104,35.50496],[32.74806,35.50655]]],"f":"מצפה","t":"הזורעים","v":[],"d":"NS","ok":1,"h":"secondary","r":["north"],"s":2.7},</w:t>
      </w:r>
    </w:p>
    <w:p>
      <w:r>
        <w:t xml:space="preserve">"7589":{"g":[[[32.68369,35.58212],[32.68357,35.58337],[32.68357,35.58425]],[[32.68357,35.58425],[32.68372,35.58238],[32.68377,35.58216]],[[32.68357,35.58425],[32.68374,35.58522],[32.68391,35.58585],[32.6866,35.60108],[32.68661,35.60133],[32.68657,35.60153]]],"f":"אפיקים","t":"שער הגולן","v":["בית זרע","מסדה"],"d":"EW","ok":1,"h":"secondary","r":["north"],"s":1.9},</w:t>
      </w:r>
    </w:p>
    <w:p>
      <w:r>
        <w:t xml:space="preserve">"7621":{"g":[[[32.76116,35.10408],[32.76089,35.10398]],[[32.76116,35.10408],[32.76165,35.10422],[32.76304,35.10494],[32.76376,35.10548],[32.7653,35.1072],[32.76601,35.10812]],[[32.76088,35.10415],[32.76116,35.10408]],[[32.76618,35.10832],[32.76723,35.1095],[32.76758,35.10997],[32.76775,35.11024],[32.76796,35.11079],[32.7681,35.11134],[32.76849,35.11359],[32.76875,35.11467],[32.7697,35.11732],[32.76987,35.11791],[32.77063,35.12203]],[[32.77063,35.12203],[32.7706,35.12237]],[[32.77075,35.12232],[32.77063,35.12203]]],"f":"רכסים","t":"רכסים","v":["איבטין"],"d":"EW","ok":1,"h":"secondary","r":["north"],"s":2.0},</w:t>
      </w:r>
    </w:p>
    <w:p>
      <w:r>
        <w:t xml:space="preserve">"5706":{"g":[[[32.31458,34.9648],[32.31773,34.96461]]],"f":"בורגתה","t":"תנובות","v":["ינוב","בארותיים"],"d":"NS","ok":1,"h":"secondary","r":["center"],"s":0.3},</w:t>
      </w:r>
    </w:p>
    <w:p>
      <w:r>
        <w:t xml:space="preserve">"4458":{"g":[[[32.06698,35.05224],[32.06677,35.0514]],[[32.06669,35.05143],[32.06698,35.05224]],[[32.06698,35.05224],[32.06715,35.05274],[32.0671,35.05294],[32.06639,35.05231],[32.06617,35.05222],[32.0659,35.05219]]],"f":"לשם","t":"לשם","v":["פדואל"],"d":"NS","ok":1,"h":"secondary","r":["jlm"],"s":0.2},</w:t>
      </w:r>
    </w:p>
    <w:p>
      <w:r>
        <w:t xml:space="preserve">"1095":{"g":[[[29.7089,34.99028],[29.70881,34.99131]],[[29.70881,34.99131],[29.709,34.99042],[29.70907,34.99028]],[[29.70728,34.99643],[29.70797,34.99618],[29.70812,34.99606],[29.70821,34.99588],[29.70863,34.99241],[29.70881,34.99131]],[[29.70728,34.99643],[29.70711,34.99648],[29.70694,34.99666],[29.70676,34.99739],[29.70701,34.99665],[29.70716,34.99648],[29.70728,34.99643]],[[29.70898,34.99032],[29.70908,34.99027],[29.70913,34.99015],[29.70908,34.99004],[29.70898,34.98999],[29.70888,34.99004],[29.70884,34.99015],[29.70888,34.99027],[29.70898,34.99032]]],"f":"באר אורה","t":"באר אורה","v":[],"d":"EW","ok":1,"h":"secondary","r":["south"],"s":0.7},</w:t>
      </w:r>
    </w:p>
    <w:p>
      <w:r>
        <w:t xml:space="preserve">"8542":{"g":[[[32.94546,35.28154],[32.94516,35.28194]],[[32.94516,35.28194],[32.94421,35.28267],[32.944,35.28273]],[[32.94404,35.28286],[32.945,35.28217],[32.94516,35.28194]]],"f":"דיר אל אסד","t":"דיר אל אסד","v":["לבון","בענה"],"d":"NS","ok":1,"h":"secondary","r":["north"],"s":0.2},</w:t>
      </w:r>
    </w:p>
    <w:p>
      <w:r>
        <w:t xml:space="preserve">"785":{"g":[[[32.81328,35.37854],[32.81314,35.38394],[32.81271,35.38613],[32.81253,35.38682],[32.81247,35.38871],[32.81202,35.39403],[32.81192,35.39457],[32.81172,35.39509]],[[32.81162,35.39531],[32.81146,35.39581],[32.8112,35.39623],[32.80975,35.39772]],[[32.80975,35.39772],[32.80948,35.39785]],[[32.8096,35.39803],[32.80975,35.39772]],[[32.81166,35.39532],[32.81174,35.39528],[32.81177,35.39519],[32.81174,35.3951],[32.81166,35.39506],[32.81158,35.3951],[32.81155,35.39519],[32.81158,35.39528],[32.81166,35.39532]],[[32.80946,35.3982],[32.80956,35.39815],[32.8096,35.39803],[32.80956,35.3979],[32.80946,35.39785],[32.80935,35.3979],[32.80931,35.39803],[32.80935,35.39815],[32.80946,35.3982]]],"f":"מצפה נטופה","t":"מצפה נטופה","v":["בעינה נג'ידת"],"d":"EW","ok":1,"h":"primary","r":["north"],"s":1.9},</w:t>
      </w:r>
    </w:p>
    <w:p>
      <w:r>
        <w:t xml:space="preserve">"3833":{"g":[[[31.74998,34.9709],[31.74989,34.97109]],[[31.74989,34.97109],[31.75006,34.97102]],[[31.7478,34.9718],[31.74851,34.97162],[31.7495,34.97153],[31.74966,34.97141],[31.74989,34.97109]],[[31.7478,34.9718],[31.74746,34.97182]],[[31.74754,34.97199],[31.7478,34.9718]],[[31.74732,34.97315],[31.74748,34.97265],[31.74751,34.97207]],[[31.74733,34.9721],[31.74738,34.97224],[31.74738,34.97253],[31.74722,34.97309]],[[31.75016,34.97084],[31.75008,34.97079],[31.75,34.97083],[31.74998,34.97094],[31.75002,34.97101],[31.75015,34.97099],[31.75016,34.97084]],[[31.74732,34.97185],[31.74729,34.97203],[31.74736,34.97211],[31.74746,34.97211],[31.74753,34.97201],[31.74751,34.97187],[31.74742,34.97181],[31.74732,34.97185]]],"f":"בית שמש","t":"בית שמש","v":["ישעי"],"d":"EW","ok":0,"h":"secondary","r":["jlm"],"s":0.4},</w:t>
      </w:r>
    </w:p>
    <w:p>
      <w:r>
        <w:t xml:space="preserve">"7263":{"g":[[[32.64875,35.29097],[32.64878,35.29115],[32.64875,35.29177]],[[32.6488,35.29177],[32.64888,35.29099]],[[32.64877,35.29099],[32.64886,35.291],[32.64893,35.29092],[32.64892,35.29081],[32.64885,35.29075],[32.64876,35.29076],[32.64872,35.29083],[32.64877,35.29099]]],"f":"מזרע","t":"מזרע","v":["כפר גדעון"],"d":"EW","ok":1,"h":"secondary","r":["north"],"s":0.1},</w:t>
      </w:r>
    </w:p>
    <w:p>
      <w:r>
        <w:t xml:space="preserve">"7261":{"g":[[[32.62901,35.28985],[32.629,35.29007],[32.62913,35.2908],[32.62911,35.29037],[32.62901,35.28985]]],"f":"עפולה","t":"עפולה","v":["בלפוריה"],"d":"EW","ok":1,"h":"secondary","r":["north"],"s":0.1},</w:t>
      </w:r>
    </w:p>
    <w:p>
      <w:r>
        <w:t xml:space="preserve">"8531":{"g":[[[32.93196,35.16174],[32.93225,35.16141],[32.93233,35.1609]],[[32.93226,35.1609],[32.93221,35.16133],[32.93196,35.16174]],[[32.93196,35.16174],[32.92968,35.16359],[32.92928,35.16405],[32.92887,35.16471],[32.92831,35.1667],[32.92788,35.16772],[32.92771,35.16837],[32.9277,35.16906],[32.928,35.16989],[32.92805,35.17045]]],"f":"ג׳דיידה-מכר","t":"טל-אל","v":[],"d":"EW","ok":1,"h":"secondary","r":["north"],"s":1.0},</w:t>
      </w:r>
    </w:p>
    <w:p>
      <w:r>
        <w:t xml:space="preserve">"8831":{"g":[[[33.01816,35.14311],[33.01815,35.14257],[33.01803,35.14218],[33.01816,35.14311]],[[33.01816,35.14311],[33.01807,35.1438],[33.01767,35.14488],[33.01774,35.14552]]],"f":"כברי","t":"כברי","v":[],"d":"EW","ok":1,"h":"secondary","r":["north"],"s":0.3},</w:t>
      </w:r>
    </w:p>
    <w:p>
      <w:r>
        <w:t xml:space="preserve">"859":{"g":[[[32.98052,35.09403],[32.98037,35.09423],[32.98034,35.09608],[32.98059,35.0992],[32.98031,35.10162],[32.97986,35.10492],[32.97964,35.10607],[32.97758,35.11432],[32.97745,35.11528],[32.97742,35.11593],[32.97748,35.11723],[32.97963,35.13063],[32.98024,35.13329],[32.98065,35.13465],[32.98414,35.14527],[32.98438,35.14586],[32.98482,35.14667],[32.9859,35.14823],[32.98598,35.14826],[32.98597,35.14816],[32.98475,35.14635],[32.98423,35.14522],[32.98074,35.13461],[32.98033,35.13325],[32.97973,35.13061],[32.97758,35.11721],[32.97751,35.11594],[32.97764,35.11454],[32.97786,35.11358],[32.97854,35.11113],[32.9799,35.1055],[32.98064,35.09981],[32.98068,35.09888],[32.98045,35.09597],[32.98052,35.09403]]],"f":"מזרעה","t":"שייח דנון","v":["רגבה","נהריה"],"d":"EW","ok":1,"h":"primary","r":["north"],"s":5.2},</w:t>
      </w:r>
    </w:p>
    <w:p>
      <w:r>
        <w:t xml:space="preserve">"2320":{"g":[[[31.23308,34.35646],[31.23254,34.35653],[31.23242,34.3566],[31.23256,34.35664],[31.23309,34.3566]],[[31.23329,34.35701],[31.2333,34.35664]],[[31.23317,34.35668],[31.23329,34.35701]],[[31.23329,34.35701],[31.23341,34.35769],[31.23498,34.36183],[31.23513,34.3621],[31.23527,34.36221],[31.2355,34.36226],[31.237,34.36217],[31.23726,34.3621],[31.23746,34.36199],[31.23762,34.36182],[31.2377,34.36165]],[[31.23321,34.35669],[31.2333,34.35664],[31.23334,34.35653],[31.2333,34.35642],[31.2332,34.35637],[31.23311,34.35642],[31.23307,34.35653],[31.23311,34.35664],[31.23321,34.35669]]],"f":"ניר יצחק","t":"ניר יצחק","v":["פרי גן","סופה"],"d":"NS","ok":1,"h":"secondary","r":["south"],"s":0.8},</w:t>
      </w:r>
    </w:p>
    <w:p>
      <w:r>
        <w:t xml:space="preserve">"2932":{"g":[[[31.46824,34.64044],[31.47194,34.63981],[31.47293,34.63932],[31.47428,34.63823],[31.47476,34.63805],[31.47853,34.63734],[31.47866,34.63726]],[[31.46824,34.64044],[31.46796,34.64041]],[[31.46798,34.64061],[31.46824,34.64044]],[[31.46776,34.64045],[31.46756,34.64057]],[[31.46756,34.64057],[31.46779,34.64063]],[[31.44874,34.6511],[31.45297,34.65109],[31.45336,34.65104],[31.45392,34.65082],[31.45442,34.65046],[31.45473,34.65012],[31.46054,34.64247],[31.46088,34.64218],[31.46124,34.64193],[31.46181,34.64162],[31.46219,34.64149],[31.46441,34.64117],[31.46756,34.64057]],[[31.44874,34.6511],[31.44805,34.65108],[31.44822,34.65114],[31.44874,34.6511]]],"f":"ניר משה","t":"מבועים","v":["ניר עקיבא","שבי דרום"],"d":"NS","ok":1,"h":"secondary","r":["south"],"s":3.6},</w:t>
      </w:r>
    </w:p>
    <w:p>
      <w:r>
        <w:t xml:space="preserve">"2217":{"g":[[[31.20718,34.33067],[31.2072,34.33047]],[[31.20709,34.33052],[31.20718,34.33067]],[[31.20718,34.33067],[31.20752,34.33216]],[[31.20723,34.33036],[31.20716,34.33027],[31.20707,34.33026],[31.20701,34.33034],[31.20702,34.33046],[31.20715,34.33051],[31.20723,34.33036]]],"f":"יתד","t":"יתד","v":["שדי אברהם"],"d":"EW","ok":1,"h":"secondary","r":["south"],"s":0.2},</w:t>
      </w:r>
    </w:p>
    <w:p>
      <w:r>
        <w:t xml:space="preserve">"2202":{"g":[[[31.20358,34.35913],[31.20825,34.35764]]],"f":"תלמי יוסף","t":"תלמי יוסף","v":["דקל","פרי גן"],"d":"NS","ok":1,"h":"secondary","r":["south"],"s":0.5},</w:t>
      </w:r>
    </w:p>
    <w:p>
      <w:r>
        <w:t xml:space="preserve">"7915":{"g":[[[32.76317,35.22373],[32.76375,35.22417],[32.76541,35.22495],[32.76591,35.22513],[32.76659,35.22521]],[[32.76724,35.22509],[32.76705,35.22516],[32.76659,35.22521]],[[32.76659,35.22521],[32.767,35.22525],[32.76724,35.22533]]],"f":"ביר אל מכסור","t":"אלון הגליל","v":["הסוללים"],"d":"EW","ok":0,"h":"secondary","r":["north"],"s":0.5},</w:t>
      </w:r>
    </w:p>
    <w:p>
      <w:r>
        <w:t xml:space="preserve">"5060":{"g":[[[32.17762,35.14152],[32.17795,35.14195],[32.17939,35.14302],[32.17983,35.14345],[32.18011,35.14396],[32.18025,35.14446],[32.18028,35.14499],[32.18017,35.14555],[32.18003,35.14584],[32.17986,35.14606],[32.17675,35.14883],[32.17379,35.15171],[32.17294,35.15238],[32.17261,35.15258],[32.17212,35.15279],[32.17168,35.15286],[32.17065,35.15285],[32.17024,35.15273],[32.16993,35.15256],[32.16773,35.15071]]],"f":"ג'ינסאפות","t":"עמנואל","v":["אל-פונדוק","חוות שעורים","פרעתא"],"d":"NS","ok":1,"h":"secondary","r":["jlm"],"s":1.5},</w:t>
      </w:r>
    </w:p>
    <w:p>
      <w:r>
        <w:t xml:space="preserve">"3694":{"g":[[[31.6787,35.43882],[31.67838,35.43898],[31.67799,35.43908],[31.67754,35.43908],[31.6766,35.43894],[31.67637,35.43896],[31.67617,35.43906],[31.67596,35.43937]]],"f":"אבנת","t":"אבנת","v":[],"d":"NS","ok":1,"h":"secondary","r":["jlm"],"s":0.3},</w:t>
      </w:r>
    </w:p>
    <w:p>
      <w:r>
        <w:t xml:space="preserve">"8676":{"g":[[[32.97638,35.59043],[32.97615,35.59057],[32.97602,35.59075]],[[32.97602,35.59075],[32.97621,35.59059],[32.97638,35.59058]],[[32.97494,35.59184],[32.97548,35.59137],[32.97602,35.59075]]],"f":"ראש פינה","t":"טובא זנגריה","v":["חצור הגלילית"],"d":"NS","ok":0,"h":"secondary","r":["north"],"s":4.1},</w:t>
      </w:r>
    </w:p>
    <w:p>
      <w:r>
        <w:t xml:space="preserve">"3695":{"g":[[[31.45088,35.38509],[31.45014,35.38489],[31.44923,35.38485],[31.44886,35.38498],[31.44843,35.38536],[31.4475,35.38666],[31.44741,35.38686],[31.44741,35.38704],[31.44748,35.38724],[31.44796,35.38786],[31.44809,35.38825],[31.44807,35.38846],[31.44797,35.38864],[31.44741,35.38909]]],"f":"עין גדי","t":"עין גדי","v":[],"d":"EW","ok":0,"h":"secondary","r":["jlm","south"],"s":0.5},</w:t>
      </w:r>
    </w:p>
    <w:p>
      <w:r>
        <w:t xml:space="preserve">"4469":{"g":[[[31.93672,35.03575],[31.93682,35.03465],[31.93678,35.03453],[31.93672,35.03463],[31.93661,35.03574]]],"f":"מודיעין עילית","t":"מודיעין עילית","v":["מתתיהו"],"d":"EW","ok":1,"h":"secondary","r":["center"],"s":0.1},</w:t>
      </w:r>
    </w:p>
    <w:p>
      <w:r>
        <w:t xml:space="preserve">"4431":{"g":[[[31.91322,35.02271],[31.91304,35.02278],[31.9124,35.02339],[31.91315,35.02283],[31.91322,35.02271]]],"f":"מודיעין-מכבים-רעות","t":"מודיעין-מכבים-רעות","v":["שילת","לפיד","מודיעין עילית"],"d":"EW","ok":0,"h":"secondary","r":["center"],"s":0.1},</w:t>
      </w:r>
    </w:p>
    <w:p>
      <w:r>
        <w:t xml:space="preserve">"3937":{"g":[[[31.79296,34.82441],[31.79287,34.82451],[31.79236,34.82474],[31.7916,34.8252]],[[31.79308,34.82465],[31.79318,34.8246],[31.79322,34.82449],[31.79318,34.82437],[31.79308,34.82433],[31.79299,34.82437],[31.79295,34.82449],[31.79299,34.8246],[31.79308,34.82465]]],"f":"יד בנימין","t":"יד בנימין","v":["בית חלקיה"],"d":"EW","ok":0,"h":"secondary","r":["jlm"],"s":0.2},</w:t>
      </w:r>
    </w:p>
    <w:p>
      <w:r>
        <w:t xml:space="preserve">"5510":{"g":[[[32.19599,34.94286],[32.19593,34.94257]],[[32.19584,34.94269],[32.19595,34.94276],[32.19599,34.94286]],[[32.19599,34.94286],[32.19546,34.94642],[32.1954,34.94742],[32.19546,34.94808],[32.19561,34.94836],[32.19585,34.94859]]],"f":"קלקיליה","t":"קלקיליה","v":["ניר אליהו"],"d":"NS","ok":0,"h":"secondary","r":["center"],"s":0.6},</w:t>
      </w:r>
    </w:p>
    <w:p>
      <w:r>
        <w:t xml:space="preserve">"5743":{"g":[[[32.17875,35.05196],[32.17799,35.05157],[32.17722,35.05135],[32.17675,35.0511],[32.17629,35.05056],[32.17616,35.05049],[32.17543,35.04959],[32.1738,35.04722]]],"f":"עזון","t":"עזון","v":["עסלה","עזבת טביב"],"d":"EW","ok":0,"h":"secondary","r":["center","jlm"],"s":0.7},</w:t>
      </w:r>
    </w:p>
    <w:p>
      <w:r>
        <w:t xml:space="preserve">"7673":{"g":[[[32.7191,35.41051],[32.71935,35.41101],[32.7195,35.4111],[32.71968,35.41111],[32.71984,35.41104],[32.72003,35.41071],[32.72013,35.40949],[32.72024,35.40906],[32.7204,35.40889],[32.72058,35.4088],[32.7213,35.40886],[32.72144,35.4069]]],"f":"בית קשת","t":"בית קשת","v":["כדורי"],"d":"EW","ok":1,"h":"tertiary","r":["north"],"s":0.5},</w:t>
      </w:r>
    </w:p>
    <w:p>
      <w:r>
        <w:t xml:space="preserve">"5806":{"g":[[[32.38155,34.98696],[32.38018,34.98669]],[[32.38178,34.98694],[32.38155,34.98696]],[[32.38155,34.98696],[32.38177,34.98707]]],"f":"המעפיל","t":"המעפיל","v":["אחיטוב"],"d":"NS","ok":1,"h":"secondary","r":["center"],"s":0.2},</w:t>
      </w:r>
    </w:p>
    <w:p>
      <w:r>
        <w:t xml:space="preserve">"5046":{"g":[[[32.04757,35.33997],[32.04738,35.33964],[32.04718,35.33942],[32.04703,35.33914],[32.04687,35.33849],[32.04665,35.3383],[32.04636,35.3382],[32.04617,35.338],[32.04612,35.33748],[32.04596,35.3372],[32.04589,35.33685]]],"f":"עדי עד","t":"קידה","v":["ישוב הדעת","עמיחי","קידה מזרח"],"d":"NS","ok":0,"h":"secondary","r":["jlm"],"s":0.3},</w:t>
      </w:r>
    </w:p>
    <w:p>
      <w:r>
        <w:t xml:space="preserve">"3617":{"g":[[[31.71288,34.73647],[31.71302,34.7361],[31.71329,34.73567],[31.71302,34.73597],[31.71288,34.73647]],[[31.71288,34.73647],[31.71225,34.7393]]],"f":"קרית מלאכי","t":"קרית מלאכי","v":["אביגדור"],"d":"EW","ok":1,"h":"secondary","r":["jlm"],"s":0.4},</w:t>
      </w:r>
    </w:p>
    <w:p>
      <w:r>
        <w:t xml:space="preserve">"2234":{"g":[[[31.22535,34.28602],[31.22096,34.28828],[31.2106,34.29349]]],"f":"כרם שלום","t":"כרם שלום","v":[],"d":"NS","ok":1,"h":"secondary","r":["south"],"s":1.8},</w:t>
      </w:r>
    </w:p>
    <w:p>
      <w:r>
        <w:t xml:space="preserve">"3345":{"g":[[[31.51723,34.58039],[31.51706,34.58056]],[[31.51706,34.58056],[31.51726,34.58053]],[[31.51706,34.58056],[31.5162,34.5813]],[[31.5162,34.5813],[31.51597,34.58143]],[[31.51605,34.58156],[31.5162,34.5813]],[[31.51605,34.58189],[31.51602,34.58163]],[[31.5159,34.58168],[31.51605,34.58189]],[[31.51605,34.58189],[31.51744,34.58508]],[[31.51744,34.58508],[31.51767,34.58606],[31.51759,34.58551],[31.51744,34.58508]]],"f":"שדרות","t":"שדרות","v":["ניר עם"],"d":"EW","ok":1,"h":"secondary","r":["south"],"s":0.5},</w:t>
      </w:r>
    </w:p>
    <w:p>
      <w:r>
        <w:t xml:space="preserve">"1302":{"g":[[[30.36173,35.15715],[30.36127,35.15831],[30.36093,35.15935]],[[30.36084,35.15963],[30.36062,35.1604],[30.36046,35.1621],[30.36051,35.16309],[30.36067,35.1641],[30.36125,35.16595],[30.36314,35.17059]],[[30.36092,35.15964],[30.361,35.15959],[30.36102,35.15947],[30.36097,35.15937],[30.36088,35.15934],[30.36077,35.15943],[30.36076,35.15953],[30.36081,35.15962],[30.36092,35.15964]]],"f":"פארן","t":"פארן","v":[],"d":"NS","ok":0,"h":"secondary","r":["south"],"s":1.3},</w:t>
      </w:r>
    </w:p>
    <w:p>
      <w:r>
        <w:t xml:space="preserve">"5724":{"g":[[[32.3872,34.86554],[32.38674,34.86495],[32.38638,34.86465],[32.38597,34.86449],[32.38538,34.86448]]],"f":"חופית","t":"בית ינאי","v":["כפר ויתקין","בית חרות"],"d":"NS","ok":1,"h":"secondary","r":["center"],"s":0.2},</w:t>
      </w:r>
    </w:p>
    <w:p>
      <w:r>
        <w:t xml:space="preserve">"4776":{"g":[[[32.07963,35.0927],[32.0797,35.09291],[32.07981,35.09387],[32.07979,35.09425],[32.07971,35.09445],[32.07949,35.09474],[32.07937,35.09482],[32.07918,35.09481]],[[32.07919,35.09499],[32.07958,35.09479],[32.07976,35.09457],[32.07987,35.09433],[32.07991,35.09392],[32.07977,35.09285],[32.0798,35.0927]]],"f":"ברוכין","t":"ברוכין","v":["בורוקין"],"d":"NS","ok":0,"h":"secondary","r":["jlm"],"s":0.2},</w:t>
      </w:r>
    </w:p>
    <w:p>
      <w:r>
        <w:t xml:space="preserve">"457":{"g":[[[31.87953,35.26859],[31.87926,35.26904],[31.87925,35.26925],[31.87931,35.2695],[31.88419,35.28185],[31.88479,35.28328],[31.88657,35.28655],[31.88781,35.28854],[31.88844,35.28964],[31.88901,35.2908],[31.88942,35.29178],[31.88971,35.29273],[31.88999,35.29416],[31.89018,35.2959],[31.89008,35.29804],[31.8898,35.29972],[31.88878,35.30336],[31.88861,35.30431],[31.88857,35.30528],[31.88862,35.30619],[31.88872,35.30716],[31.88912,35.30861],[31.89101,35.31284]]],"f":"מחמאס","t":"מצפה דני","v":["רמת מגרון","שדה יונתן","חוות חנינה"],"d":"EW","ok":1,"h":"primary","r":["jlm"],"s":4.4},</w:t>
      </w:r>
    </w:p>
    <w:p>
      <w:r>
        <w:t xml:space="preserve">"4241":{"g":[[[31.83916,34.90894],[31.83909,34.90918],[31.8385,34.90969],[31.83833,34.90993],[31.83826,34.9103],[31.83832,34.91067],[31.83875,34.91178],[31.84054,34.91502],[31.84087,34.91549],[31.84163,34.91632]],[[31.83916,34.90894],[31.83914,34.90876],[31.83899,34.90851],[31.83916,34.90894]],[[31.84163,34.91632],[31.84179,34.91654]],[[31.84185,34.91641],[31.84163,34.91632]],[[31.84207,34.91682],[31.84198,34.91654]],[[31.84187,34.91662],[31.84207,34.91682]],[[31.84207,34.91682],[31.84268,34.91746],[31.84382,34.91842]]],"f":"כרמי יוסף","t":"כרמי יוסף","v":["בקוע","משמר דוד"],"d":"EW","ok":1,"h":"secondary","r":["jlm"],"s":1.1},</w:t>
      </w:r>
    </w:p>
    <w:p>
      <w:r>
        <w:t xml:space="preserve">"3926":{"g":[[[31.81369,34.70479],[31.81338,34.70408],[31.81307,34.70363],[31.81277,34.70331],[31.81201,34.70289],[31.81068,34.70228]]],"f":"גן הדרום","t":"גן הדרום","v":["קבוצת יבנה","בני דרום"],"d":"NS","ok":1,"h":"secondary","r":["jlm"],"s":0.4},</w:t>
      </w:r>
    </w:p>
    <w:p>
      <w:r>
        <w:t xml:space="preserve">"8867":{"g":[[[33.01744,35.47654],[33.01708,35.47728],[33.01702,35.47762]],[[33.01709,35.47784],[33.01702,35.47762]],[[33.01702,35.47762],[33.01695,35.47787]],[[33.0171,35.47829],[33.01711,35.47807]],[[33.017,35.4781],[33.0171,35.47829]],[[33.0171,35.47829],[33.01776,35.48217]],[[33.01776,35.48217],[33.01782,35.4825]],[[33.01793,35.48245],[33.01776,35.48217]]],"f":"דלתון","t":"דלתון","v":["כדיתה"],"d":"EW","ok":1,"h":"secondary","r":["north"],"s":0.6},</w:t>
      </w:r>
    </w:p>
    <w:p>
      <w:r>
        <w:t xml:space="preserve">"3715":{"g":[[[31.74153,34.66245],[31.73885,34.66693],[31.7377,34.66803],[31.73744,34.66836],[31.73735,34.66864],[31.73739,34.66893]]],"f":"בית עזרא","t":"גבעתי","v":["עזר"],"d":"EW","ok":1,"h":"secondary","r":["jlm"],"s":0.8},</w:t>
      </w:r>
    </w:p>
    <w:p>
      <w:r>
        <w:t xml:space="preserve">"6115":{"g":[[[32.4397,35.15518],[32.44019,35.15456],[32.44036,35.15403],[32.4408,35.15324],[32.44113,35.15241],[32.44118,35.15201],[32.44123,35.14973],[32.4416,35.14664],[32.44159,35.14603],[32.44149,35.14516],[32.44153,35.14466],[32.44178,35.14384],[32.44192,35.14309],[32.44226,35.14217],[32.44234,35.14203],[32.44283,35.14153],[32.44319,35.14054],[32.44337,35.14021],[32.44468,35.13854],[32.44493,35.13702],[32.44565,35.13556],[32.44654,35.13296],[32.44677,35.13207],[32.44726,35.1311],[32.44759,35.1301],[32.44814,35.12803],[32.44806,35.12717],[32.44789,35.12629],[32.44744,35.12557],[32.44708,35.1243],[32.44696,35.12398],[32.44675,35.1237],[32.44669,35.1231],[32.44652,35.12279],[32.44615,35.12245],[32.44599,35.12214],[32.44589,35.1218],[32.4458,35.12143],[32.44572,35.12044],[32.44534,35.11783],[32.4452,35.11732],[32.44517,35.11688],[32.44543,35.11469],[32.44618,35.11156],[32.4464,35.10945],[32.44698,35.10708],[32.44694,35.10682],[32.44645,35.10539],[32.44644,35.10511],[32.44654,35.10386],[32.44615,35.10205],[32.44622,35.10051],[32.44636,35.10018],[32.44697,35.09941],[32.4472,35.09881],[32.44722,35.09844],[32.44694,35.09709],[32.44694,35.09696],[32.44703,35.09675],[32.4479,35.09586],[32.44933,35.09513],[32.4496,35.09493],[32.44978,35.0947],[32.44985,35.09438],[32.44987,35.09396],[32.44971,35.09328],[32.44961,35.09261],[32.44947,35.09096],[32.44986,35.08961],[32.45015,35.08911]],[[32.43422,35.15257],[32.43446,35.15264],[32.43482,35.15288],[32.43607,35.15462],[32.43749,35.15577],[32.43768,35.15584],[32.43797,35.15583],[32.43907,35.15535],[32.43958,35.15527]]],"f":"ברטעה","t":"יעבד","v":["קציר","דהר אל-אבד","עכאבה","קפין","זיבדה"],"d":"EW","ok":1,"h":"secondary","r":["jlm","north"],"s":8.4},</w:t>
      </w:r>
    </w:p>
    <w:p>
      <w:r>
        <w:t xml:space="preserve">"6257":{"g":[[[32.44548,35.30908],[32.44517,35.30958],[32.44426,35.31063],[32.44416,35.31079],[32.44321,35.3154],[32.44281,35.31606],[32.44214,35.317],[32.44169,35.31816],[32.44157,35.31873],[32.44129,35.31961],[32.44099,35.32],[32.4397,35.32115],[32.43847,35.32254]],[[32.43847,35.32254],[32.43813,35.32275]],[[32.43826,35.32285],[32.43847,35.32254]],[[32.43801,35.32297],[32.43775,35.32345]],[[32.43775,35.32345],[32.43814,35.32307]],[[32.43775,35.32345],[32.43695,35.32445],[32.43639,35.32524],[32.4362,35.3256],[32.43639,35.32668],[32.43666,35.3277],[32.43688,35.32914],[32.43688,35.33039],[32.43655,35.33145],[32.43619,35.33226],[32.43538,35.33381],[32.43527,35.33414],[32.43522,35.33501],[32.43511,35.33571],[32.43494,35.33738],[32.4349,35.33942],[32.43501,35.34069],[32.43499,35.34112],[32.43485,35.34156],[32.43469,35.34177]]],"f":"ג'נין‎","t":"אום א-תות","v":["אלסויטאת","כדים","מ.פ. ג'נין"],"d":"EW","ok":1,"h":"tertiary","r":["jlm"],"s":3.3},</w:t>
      </w:r>
    </w:p>
    <w:p>
      <w:r>
        <w:t xml:space="preserve">"3414":{"g":[[[31.63472,34.66422],[31.6348,34.66377],[31.63477,34.66306]],[[31.63472,34.66422],[31.63456,34.66445]],[[31.63471,34.66451],[31.63472,34.66422]]],"f":"כוכב מיכאל","t":"כוכב מיכאל","v":["שדה יואב"],"d":"NS","ok":0,"h":"secondary","r":["jlm"],"s":0.1},</w:t>
      </w:r>
    </w:p>
    <w:p>
      <w:r>
        <w:t xml:space="preserve">"8910":{"g":[[[33.02078,35.44074],[33.02071,35.44002],[33.02044,35.43958],[33.02039,35.43941]],[[33.02028,35.43959],[33.02045,35.43971],[33.02064,35.44],[33.02078,35.44074]],[[33.01774,35.44567],[33.01897,35.44622],[33.01958,35.44639],[33.02024,35.44642],[33.02113,35.44626],[33.02125,35.44592],[33.02166,35.44513],[33.0217,35.44476],[33.02098,35.44174],[33.02078,35.44074]],[[33.01774,35.44567],[33.01756,35.44546]],[[33.0175,35.4456],[33.01774,35.44567]]],"f":"ג'ש","t":"ג'ש","v":["כפר חושן"],"d":"NS","ok":0,"h":"secondary","r":["north"],"s":0.7},</w:t>
      </w:r>
    </w:p>
    <w:p>
      <w:r>
        <w:t xml:space="preserve">"5486":{"g":[[[32.20757,35.29549],[32.20729,35.29743],[32.20704,35.29874],[32.20634,35.30051],[32.2063,35.30077],[32.20695,35.29932],[32.20716,35.29868],[32.20773,35.29554]]],"f":"מ.פ. בלטה","t":"מ.פ. בלטה","v":["מ.פ. עסכר (אל- ג'דיד)"],"d":"NS","ok":0,"h":"secondary","r":["jlm"],"s":0.5},</w:t>
      </w:r>
    </w:p>
    <w:p>
      <w:r>
        <w:t xml:space="preserve">"4561":{"g":[[[31.99012,35.32158],[31.98994,35.32199],[31.98987,35.32303],[31.98979,35.32322],[31.98958,35.3233],[31.98906,35.32324],[31.98897,35.32331],[31.989,35.32363],[31.98912,35.32393],[31.98959,35.3245],[31.98963,35.32464],[31.98958,35.32472],[31.98918,35.32495],[31.98912,35.32507],[31.989,35.32593],[31.98891,35.32734],[31.98883,35.32781],[31.98877,35.32795],[31.98855,35.32819],[31.98801,35.32858],[31.98795,35.32868],[31.98798,35.32892],[31.98812,35.32914],[31.98829,35.32927],[31.98845,35.3293],[31.98866,35.32923],[31.98917,35.32869],[31.98932,35.32863],[31.98938,35.3287],[31.98937,35.32882],[31.98917,35.32952],[31.98874,35.33049],[31.98862,35.33058],[31.98836,35.33059],[31.98766,35.33014],[31.98735,35.33005],[31.98718,35.33018],[31.98689,35.33092],[31.98676,35.33109],[31.98589,35.33131],[31.98518,35.33162],[31.98518,35.33175],[31.98555,35.33178],[31.98601,35.33193],[31.98664,35.33246],[31.98662,35.33256],[31.98655,35.3326],[31.98582,35.33238],[31.98557,35.33239],[31.98414,35.33311],[31.9841,35.33328],[31.98419,35.33337],[31.98551,35.3337],[31.98552,35.33378],[31.98565,35.33396],[31.98565,35.33408],[31.98533,35.33452]]],"f":"כפר מאלכ","t":"כפר מאלכ","v":["חוות שלישה","החווה של מיכה"],"d":"EW","ok":1,"h":"secondary","r":["jlm"],"s":1.3},</w:t>
      </w:r>
    </w:p>
    <w:p>
      <w:r>
        <w:t xml:space="preserve">"5054":{"g":[[[32.08643,35.26491],[32.08645,35.26519],[32.08662,35.26527],[32.08836,35.26526],[32.08961,35.26495],[32.0923,35.26443],[32.09266,35.26418],[32.09332,35.26308],[32.09393,35.26234],[32.09497,35.26135],[32.09525,35.26118],[32.09552,35.2611],[32.09696,35.26111],[32.09746,35.26122],[32.09788,35.26148],[32.09878,35.2626],[32.09903,35.26275],[32.09935,35.26284]]],"f":"רחלים","t":"א-סאוויה","v":["פלגי מים"],"d":"NS","ok":1,"h":"secondary","r":["jlm"],"s":1.4},</w:t>
      </w:r>
    </w:p>
    <w:p>
      <w:r>
        <w:t xml:space="preserve">"2321":{"g":[[[31.42932,34.49704],[31.42927,34.49676],[31.42884,34.49584],[31.42728,34.49331]]],"f":"בארי","t":"בארי","v":[],"d":"EW","ok":1,"h":"secondary","r":["south"],"s":0.4},</w:t>
      </w:r>
    </w:p>
    <w:p>
      <w:r>
        <w:t xml:space="preserve">"1303":{"g":[[[30.49145,35.16486],[30.49136,35.16523]],[[30.49136,35.16523],[30.49158,35.16494]],[[30.49136,35.16523],[30.49117,35.16591],[30.49062,35.16728],[30.4903,35.16844],[30.49011,35.16882],[30.48984,35.16914],[30.4895,35.16943],[30.48838,35.17002]],[[30.48838,35.17002],[30.4882,35.17007]],[[30.48824,35.17019],[30.48838,35.17002]],[[30.48799,35.17015],[30.48786,35.17033]],[[30.48786,35.17033],[30.48806,35.1703]],[[30.48786,35.17033],[30.48678,35.17102],[30.48637,35.17142],[30.48604,35.17187],[30.48584,35.17229],[30.48573,35.17265],[30.48526,35.17484]],[[30.48802,35.17027],[30.48813,35.17031],[30.48822,35.17023],[30.48822,35.1701],[30.48817,35.17004],[30.48802,35.17007],[30.48799,35.17015],[30.48802,35.17027]]],"f":"צוקים","t":"צוקים","v":[],"d":"EW","ok":1,"h":"secondary","r":["south"],"s":1.2},</w:t>
      </w:r>
    </w:p>
    <w:p>
      <w:r>
        <w:t xml:space="preserve">"2937":{"g":[[[31.44365,34.71249],[31.44486,34.71315],[31.44544,34.71337],[31.44628,34.71346],[31.44712,34.71334]],[[31.44365,34.71249],[31.44329,34.71226],[31.44313,34.71228],[31.44335,34.71242],[31.44365,34.71249]],[[31.4473,34.71329],[31.44712,34.71334]],[[31.44712,34.71334],[31.44729,34.71339]]],"f":"שדה צבי","t":"שדה צבי","v":["פעמי תש\"ז"],"d":"EW","ok":0,"h":"secondary","r":["south"],"s":0.5},</w:t>
      </w:r>
    </w:p>
    <w:p>
      <w:r>
        <w:t xml:space="preserve">"2420":{"g":[[[31.45454,34.55242],[31.45423,34.55238],[31.45372,34.55223],[31.4534,34.55206],[31.45309,34.55162],[31.45176,34.54934],[31.45113,34.54794]],[[31.45454,34.55242],[31.45499,34.55263],[31.45487,34.55249],[31.45454,34.55242]]],"f":"שובה","t":"זימרת","v":[],"d":"NS","ok":0,"h":"secondary","r":["south"],"s":0.6},</w:t>
      </w:r>
    </w:p>
    <w:p>
      <w:r>
        <w:t xml:space="preserve">"4656":{"g":[[[32.0068,35.17248],[32.00682,35.1727],[32.00675,35.17286],[32.00549,35.17356]]],"f":"אום צפא","t":"עטרת","v":["ג'יביא","רוואבי","בורהאם"],"d":"NS","ok":1,"h":"tertiary","r":["jlm"],"s":0.2},</w:t>
      </w:r>
    </w:p>
    <w:p>
      <w:r>
        <w:t xml:space="preserve">"543":{"g":[[[32.21284,34.8288],[32.21288,34.82692],[32.21267,34.82627],[32.21221,34.82551],[32.21219,34.8254]],[[32.21197,34.82543],[32.21213,34.82555],[32.2123,34.82579],[32.21257,34.8263],[32.21272,34.8268],[32.21275,34.82725],[32.2127,34.82856],[32.21259,34.82883]],[[32.20296,34.84638],[32.203,34.8461],[32.20352,34.84488],[32.20367,34.84462],[32.20405,34.8442],[32.20456,34.84377],[32.20488,34.8436],[32.20747,34.84247],[32.20787,34.84225],[32.20824,34.84197],[32.20861,34.84162],[32.20911,34.84096],[32.20938,34.84045],[32.20977,34.83948],[32.21273,34.8313],[32.21284,34.83083],[32.21289,34.83035],[32.21285,34.82915]],[[32.21264,34.82917],[32.2127,34.82921],[32.21272,34.82931],[32.21278,34.83036],[32.21274,34.83074],[32.21262,34.83124],[32.2093,34.8403],[32.20892,34.84107],[32.20843,34.84169],[32.20777,34.8422],[32.20734,34.84242],[32.20496,34.8434],[32.20426,34.84381],[32.20389,34.8442],[32.20341,34.84487],[32.20279,34.84624]],[[32.20266,34.84631],[32.20249,34.84636],[32.19939,34.84644],[32.19911,34.84652],[32.19869,34.84673],[32.19865,34.84684],[32.19875,34.84688],[32.19922,34.84666],[32.19953,34.8466],[32.20251,34.84653],[32.20269,34.84662]],[[32.21279,34.82877],[32.21263,34.82879],[32.21255,34.82894],[32.21256,34.82907],[32.21269,34.8292],[32.21285,34.82915],[32.21291,34.82903],[32.2129,34.8289],[32.21279,34.82877]],[[32.20295,34.84653],[32.20296,34.84638],[32.20289,34.84628],[32.20279,34.84624],[32.20266,34.84631],[32.20261,34.84643],[32.20269,34.84662],[32.20281,34.84665],[32.20295,34.84653]]],"f":"שפיים","t":"רעננה","v":["ארסוף קדם","ארסוף"],"d":"EW","ok":1,"h":"primary","r":["center"],"s":2.5},</w:t>
      </w:r>
    </w:p>
    <w:p>
      <w:r>
        <w:t xml:space="preserve">"3401":{"g":[[[31.57159,34.75875],[31.57169,34.75821],[31.57176,34.75809],[31.57186,34.75804],[31.57207,34.75805],[31.57257,34.75827],[31.57306,34.75839],[31.5733,34.75835],[31.57343,34.75822],[31.57364,34.75733],[31.57439,34.75558],[31.57511,34.75253]]],"f":"איתן","t":"אבן שמואל","v":["שלווה"],"d":"EW","ok":1,"h":"secondary","r":["south"],"s":0.7},</w:t>
      </w:r>
    </w:p>
    <w:p>
      <w:r>
        <w:t xml:space="preserve">"2112":{"g":[[[30.90271,34.40036],[30.90213,34.40302],[30.90217,34.40334],[30.90231,34.40365],[30.90259,34.40406],[30.90429,34.40597],[30.90464,34.40642],[30.91498,34.4213]]],"f":"ניצני סיני","t":"כמהין","v":[],"d":"NS","ok":0,"h":"secondary","r":["south"],"s":2.4},</w:t>
      </w:r>
    </w:p>
    <w:p>
      <w:r>
        <w:t xml:space="preserve">"3251":{"g":[[[31.32717,34.92298],[31.3275,34.92261],[31.3277,34.92257],[31.32784,34.92261],[31.32804,34.92277],[31.32904,34.92393],[31.32926,34.9241],[31.32952,34.92421],[31.32979,34.92425],[31.33009,34.92422],[31.33068,34.92397],[31.33126,34.9236],[31.3319,34.92306],[31.3324,34.92247],[31.33279,34.92185],[31.33303,34.92134],[31.33319,34.92083],[31.33331,34.92021],[31.33337,34.91959]]],"f":"מיתר","t":"מיתר","v":["כרמים"],"d":"EW","ok":0,"h":"secondary","r":["south"],"s":0.8},</w:t>
      </w:r>
    </w:p>
    <w:p>
      <w:r>
        <w:t xml:space="preserve">"3250":{"g":[[[31.38408,34.87025],[31.38387,34.87033],[31.3838,34.87042],[31.38379,34.87082],[31.38374,34.87102],[31.38331,34.87165],[31.38181,34.87303],[31.38144,34.87317],[31.38111,34.87313],[31.38085,34.87298],[31.38051,34.87261]]],"f":"להב","t":"להב","v":["חוות רימון","חוות שבדרון","אל עביד"],"d":"NS","ok":1,"h":"secondary","r":["south"],"s":0.5},</w:t>
      </w:r>
    </w:p>
    <w:p>
      <w:r>
        <w:t xml:space="preserve">"2541":{"g":[[[31.37757,34.61934],[31.37778,34.61973],[31.37725,34.61837],[31.377,34.61756]],[[31.37694,34.61759],[31.37746,34.61906]]],"f":"תדהר","t":"תדהר","v":["ברוש"],"d":"EW","ok":1,"h":"secondary","r":["south"],"s":0.2},</w:t>
      </w:r>
    </w:p>
    <w:p>
      <w:r>
        <w:t xml:space="preserve">"1128":{"g":[[[30.0478,35.02729],[30.0477,35.02747]],[[30.0477,35.02747],[30.04786,35.02745]],[[30.04644,35.02838],[30.04684,35.02825],[30.0477,35.02747]]],"f":"נאות סמדר","t":"נאות סמדר","v":["נווה חריף"],"d":"NS","ok":1,"h":"secondary","r":["south"],"s":0.2},</w:t>
      </w:r>
    </w:p>
    <w:p>
      <w:r>
        <w:t xml:space="preserve">"1126":{"g":[[[30.03876,35.03673],[30.03927,35.03736],[30.03965,35.03764],[30.04006,35.03774],[30.04057,35.03766],[30.04085,35.03751],[30.0411,35.03729],[30.04356,35.03478],[30.04399,35.03441],[30.04444,35.03419],[30.04492,35.03412],[30.04523,35.03416],[30.04584,35.03436]]],"f":"נווה חריף","t":"נווה חריף","v":["נאות סמדר"],"d":"NS","ok":1,"h":"secondary","r":["south"],"s":0.8},</w:t>
      </w:r>
    </w:p>
    <w:p>
      <w:r>
        <w:t xml:space="preserve">"2241":{"g":[[[31.10016,34.8275],[31.10028,34.82824],[31.1006,34.82918],[31.10336,34.83485],[31.10388,34.83657],[31.1058,34.84382],[31.10666,34.84961],[31.1073,34.85123]],[[31.10016,34.8275],[31.10013,34.827],[31.10004,34.82676],[31.10016,34.8275]]],"f":"ואדי אל-משאש","t":"","v":[],"d":"EW","ok":1,"h":"secondary","r":["south"],"s":2.5},</w:t>
      </w:r>
    </w:p>
    <w:p>
      <w:r>
        <w:t xml:space="preserve">"4571":{"g":[[[31.82227,35.44361],[31.82289,35.44062],[31.82312,35.44021],[31.82365,35.43973]]],"f":"ורד יריחו","t":"ורד יריחו","v":["עקבת ג'בר"],"d":"EW","ok":1,"h":"secondary","r":["jlm"],"s":0.4},</w:t>
      </w:r>
    </w:p>
    <w:p>
      <w:r>
        <w:t xml:space="preserve">"5524":{"g":[[[32.21713,35.18575],[32.21646,35.18489],[32.21616,35.18418],[32.21568,35.18262],[32.21514,35.18014],[32.21515,35.17957],[32.21524,35.17913],[32.21564,35.17795]]],"f":"ג'ית","t":"סרה","v":["גבעת רש\"י","קדומים מזרח","קדומים דרום"],"d":"NS","ok":0,"h":"secondary","r":["jlm"],"s":0.8},</w:t>
      </w:r>
    </w:p>
    <w:p>
      <w:r>
        <w:t xml:space="preserve">"7158":{"g":[[[32.6377,35.3405],[32.63716,35.33954],[32.63705,35.33881]],[[32.63697,35.33881],[32.63704,35.33939],[32.63713,35.3397],[32.6377,35.3405]],[[32.63955,35.34365],[32.6377,35.3405]]],"f":"אחוזת ברק","t":"אחוזת ברק","v":["ניין","דברת","דחי"],"d":"NS","ok":0,"h":"secondary","r":["north"],"s":0.5},</w:t>
      </w:r>
    </w:p>
    <w:p>
      <w:r>
        <w:t xml:space="preserve">"5234":{"g":[[[32.1393,34.96295],[32.139,34.96245],[32.13875,34.96216],[32.13841,34.96193],[32.13804,34.96185],[32.13752,34.96193],[32.1357,34.9628]],[[32.1357,34.9628],[32.13462,34.96329]],[[32.13464,34.96338],[32.1357,34.9628]],[[32.1393,34.96295],[32.13938,34.96318]],[[32.13945,34.96308],[32.1393,34.96295]]],"f":"ג'לג'וליה","t":"ג'לג'וליה","v":["חורשים","כפר ברא","כפר קאסם"],"d":"NS","ok":1,"h":"secondary","r":["center"],"s":0.5},</w:t>
      </w:r>
    </w:p>
    <w:p>
      <w:r>
        <w:t xml:space="preserve">"2543":{"g":[[[31.40053,34.60991],[31.40097,34.61253],[31.40107,34.61259],[31.40167,34.61255]],[[31.40167,34.61255],[31.40165,34.61298],[31.4017,34.61282],[31.40167,34.61255]]],"f":"שיבולים","t":"נתיבות","v":["שרשרת"],"d":"EW","ok":1,"h":"secondary","r":["south"],"s":0.3},</w:t>
      </w:r>
    </w:p>
    <w:p>
      <w:r>
        <w:t xml:space="preserve">"5047":{"g":[[[32.04561,35.33721],[32.04516,35.33675],[32.04476,35.33658],[32.04449,35.33606],[32.04417,35.33579],[32.04398,35.33572],[32.04358,35.33569],[32.04337,35.33563],[32.04275,35.33513],[32.04262,35.33513],[32.04239,35.33523]]],"f":"עדי עד","t":"עדי עד","v":["ישוב הדעת","קידה","עמיחי"],"d":"EW","ok":0,"h":"secondary","r":["jlm"],"s":0.4},</w:t>
      </w:r>
    </w:p>
    <w:p>
      <w:r>
        <w:t xml:space="preserve">"3566":{"g":[[[31.65613,35.24633],[31.65626,35.24657],[31.6563,35.24677],[31.6562,35.2473],[31.65604,35.24763],[31.6554,35.24844],[31.65506,35.24919]]],"f":"חוות שדה בר","t":"כפר אלדד","v":["ג'ובת א-דיב"],"d":"NS","ok":0,"h":"secondary","r":["jlm"],"s":0.3},</w:t>
      </w:r>
    </w:p>
    <w:p>
      <w:r>
        <w:t xml:space="preserve">"2219":{"g":[[[31.21099,34.33111],[31.21174,34.33432]]],"f":"שדי אברהם","t":"שדי אברהם","v":["יתד"],"d":"EW","ok":1,"h":"secondary","r":["south"],"s":0.3},</w:t>
      </w:r>
    </w:p>
    <w:p>
      <w:r>
        <w:t xml:space="preserve">"4778":{"g":[[[32.11959,35.31678],[32.11948,35.31665]],[[32.11959,35.31678],[32.12068,35.31949],[32.12076,35.31991],[32.12082,35.32104],[32.12095,35.32155],[32.12304,35.3263],[32.12369,35.32798],[32.12398,35.32985],[32.12423,35.33252]],[[32.12432,35.33248],[32.124,35.32939],[32.12375,35.32791],[32.1228,35.32556],[32.12101,35.32149],[32.12088,35.32088],[32.12084,35.31993],[32.12076,35.31947],[32.1203,35.31843],[32.11982,35.3171],[32.11959,35.31678]]],"f":"אוסרין","t":"עקרבה","v":["רחבעם"],"d":"NS","ok":0,"h":"secondary","r":["jlm"],"s":1.6},</w:t>
      </w:r>
    </w:p>
    <w:p>
      <w:r>
        <w:t xml:space="preserve">"7115":{"g":[[[32.75278,34.96236],[32.75216,34.95981]],[[32.75278,34.96236],[32.75281,34.96262],[32.75289,34.96276],[32.75288,34.96259],[32.75278,34.96236]]],"f":"טירת כרמל","t":"טירת כרמל","v":["החותרים"],"d":"EW","ok":1,"h":"secondary","r":["north"],"s":0.3},</w:t>
      </w:r>
    </w:p>
    <w:p>
      <w:r>
        <w:t xml:space="preserve">"3262":{"g":[[[31.48614,35.0551],[31.48732,35.05434]],[[31.48614,35.0551],[31.48594,35.05511]],[[31.48596,35.05523],[31.48614,35.0551]]],"f":"אל היג'רה","t":"אל היג'רה","v":["אדוריים","אל פאוור"],"d":"NS","ok":1,"h":"secondary","r":["jlm"],"s":0.2},</w:t>
      </w:r>
    </w:p>
    <w:p>
      <w:r>
        <w:t xml:space="preserve">"7162":{"g":[[[32.61027,35.39355],[32.61007,35.39362]],[[32.61007,35.39362],[32.61027,35.39369]],[[32.60867,35.39423],[32.60884,35.39401],[32.60914,35.39375],[32.60939,35.39368],[32.61007,35.39362]]],"f":"נעורה","t":"נעורה","v":[],"d":"NS","ok":1,"h":"secondary","r":["north"],"s":0.2},</w:t>
      </w:r>
    </w:p>
    <w:p>
      <w:r>
        <w:t xml:space="preserve">"5431":{"g":[[[32.2119,34.83181],[32.2096,34.83055]],[[32.2119,34.83181],[32.21243,34.83211]],[[32.21246,34.83202],[32.2119,34.83181]]],"f":"שפיים","t":"שפיים","v":["ארסוף קדם","רשפון","ארסוף"],"d":"EW","ok":0,"h":"secondary","r":["center"],"s":0.3},</w:t>
      </w:r>
    </w:p>
    <w:p>
      <w:r>
        <w:t xml:space="preserve">"3408":{"g":[[[31.60925,34.52682],[31.60957,34.52666],[31.61046,34.52598],[31.61096,34.5257],[31.61258,34.52545],[31.61297,34.52547]]],"f":"זיקים","t":"זיקים","v":["כרמיה"],"d":"NS","ok":1,"h":"secondary","r":["jlm"],"s":0.4},</w:t>
      </w:r>
    </w:p>
    <w:p>
      <w:r>
        <w:t xml:space="preserve">"9976":{"g":[[[33.22298,35.54569],[33.22277,35.545],[33.22253,35.54481],[33.22215,35.54479],[33.22138,35.54496],[33.22062,35.54493]]],"f":"קרית שמונה","t":"קרית שמונה","v":["מרגליות"],"d":"NS","ok":1,"h":"secondary","r":["north"],"s":0.3},</w:t>
      </w:r>
    </w:p>
    <w:p>
      <w:r>
        <w:t xml:space="preserve">"3420":{"g":[[[31.60917,34.54536],[31.60783,34.54493]]],"f":"כרמיה","t":"כרמיה","v":[],"d":"NS","ok":1,"h":"tertiary","r":["jlm"],"s":0.2},</w:t>
      </w:r>
    </w:p>
    <w:p>
      <w:r>
        <w:t xml:space="preserve">"3954":{"g":[[[31.77612,35.06624],[31.77543,35.06628],[31.77484,35.06664],[31.7745,35.06687],[31.77467,35.06718]]],"f":"רמת רזיאל","t":"רמת רזיאל","v":["כסלון"],"d":"NS","ok":1,"h":"secondary","r":["jlm"],"s":0.2},</w:t>
      </w:r>
    </w:p>
    <w:p>
      <w:r>
        <w:t xml:space="preserve">"2204":{"g":[[[31.19288,34.31543],[31.19768,34.31391],[31.1978,34.31394]]],"f":"יבול","t":"יבול","v":["אבשלום","יתד"],"d":"NS","ok":1,"h":"secondary","r":["south"],"s":0.6},</w:t>
      </w:r>
    </w:p>
    <w:p>
      <w:r>
        <w:t xml:space="preserve">"6540":{"g":[[[32.5343,35.21615],[32.53472,35.21682],[32.535,35.21716],[32.53551,35.2176],[32.53606,35.21796]]],"f":"זובובא","t":"זובובא","v":["רומאנה","סלים","תענכ"],"d":"NS","ok":1,"h":"tertiary","r":["north"],"s":0.3},</w:t>
      </w:r>
    </w:p>
    <w:p>
      <w:r>
        <w:t xml:space="preserve">"6538":{"g":[[[32.53174,35.21207],[32.53224,35.21288],[32.5327,35.21351],[32.53282,35.21381],[32.5343,35.21615]]],"f":"רומאנה","t":"זובובא","v":["סלים","תענכ"],"d":"NS","ok":0,"h":"secondary","r":["north"],"s":0.5},</w:t>
      </w:r>
    </w:p>
    <w:p>
      <w:r>
        <w:t xml:space="preserve">"5854":{"g":[[[32.41548,35.08417],[32.41589,35.08434],[32.4168,35.08481],[32.41782,35.0858],[32.41817,35.08596],[32.41855,35.08591],[32.41968,35.0853],[32.42026,35.08511],[32.42083,35.08508],[32.42193,35.08526]]],"f":"קפין","t":"קפין","v":["א-נזלה אל-ע'רביה","אל-נזלה אל-וסטה","באקה א-שרקיה"],"d":"NS","ok":1,"h":"tertiary","r":["jlm"],"s":0.7},</w:t>
      </w:r>
    </w:p>
    <w:p>
      <w:r>
        <w:t xml:space="preserve">"4180":{"g":[[[31.74703,35.27631],[31.74738,35.27871],[31.7476,35.27907],[31.74771,35.27909],[31.74745,35.27867],[31.74709,35.2763]]],"f":"אבו דיס","t":"אבו דיס","v":["א-סואחרה א-שרקיה"],"d":"NS","ok":0,"h":"secondary","r":["jlm"],"s":0.3},</w:t>
      </w:r>
    </w:p>
    <w:p>
      <w:r>
        <w:t xml:space="preserve">"4287":{"g":[[[31.84855,35.17258],[31.84796,35.17303],[31.84778,35.1731],[31.84768,35.17309],[31.84753,35.173],[31.84737,35.17265]]],"f":"גבעת זאב","t":"גבעת זאב","v":["שכונת אל-ח'לאיילה","אל-ג'יב","בידו"],"d":"EW","ok":0,"h":"secondary","r":["jlm"],"s":0.1},</w:t>
      </w:r>
    </w:p>
    <w:p>
      <w:r>
        <w:t xml:space="preserve">"6116":{"g":[[[32.43659,35.19448],[32.43602,35.19351],[32.4356,35.19239],[32.43551,35.19199],[32.43543,35.1911],[32.4353,35.19031],[32.4352,35.19002],[32.43469,35.18912],[32.43443,35.18833],[32.43431,35.18812]]],"f":"יעבד","t":"יעבד","v":["כופרית","מבוא דותן"],"d":"NS","ok":0,"h":"secondary","r":["jlm"],"s":0.7},</w:t>
      </w:r>
    </w:p>
    <w:p>
      <w:r>
        <w:t xml:space="preserve">"5858":{"g":[[[32.40824,35.21354],[32.40836,35.21383],[32.40867,35.21515],[32.40891,35.21677],[32.40903,35.21913],[32.40919,35.2194],[32.40953,35.21959],[32.4092,35.21931],[32.40908,35.21906],[32.40902,35.21778],[32.40901,35.21689],[32.40909,35.21656],[32.40935,35.21594],[32.40937,35.21547],[32.40929,35.21518],[32.40891,35.21432],[32.40866,35.2139],[32.40834,35.2135]]],"f":"עראבה","t":"עראבה","v":["א-דמאיירה"],"d":"NS","ok":0,"h":"secondary","r":["jlm"],"s":0.6},</w:t>
      </w:r>
    </w:p>
    <w:p>
      <w:r>
        <w:t xml:space="preserve">"5085":{"g":[[[32.04941,35.44972],[32.04923,35.44954],[32.0477,35.44728]]],"f":"פצאל","t":"פצאל","v":["פסאייל אל פוקה"],"d":"EW","ok":1,"h":"secondary","r":["jlm"],"s":0.3},</w:t>
      </w:r>
    </w:p>
    <w:p>
      <w:r>
        <w:t xml:space="preserve">"5074":{"g":[[[32.091,35.3486],[32.09083,35.34807],[32.09066,35.3478],[32.08926,35.34666],[32.08803,35.34524],[32.08776,35.34505],[32.08719,35.34477],[32.08667,35.34435],[32.08622,35.34389],[32.08582,35.34323],[32.08565,35.34279],[32.08576,35.34234],[32.08595,35.34205],[32.08624,35.34185],[32.08664,35.34173],[32.0869,35.34172],[32.08727,35.3418],[32.08806,35.34208]]],"f":"מגדלים","t":"מגדלים","v":["חוות נוף אב\"י"],"d":"NS","ok":0,"h":"secondary","r":["jlm"],"s":0.8},</w:t>
      </w:r>
    </w:p>
    <w:p>
      <w:r>
        <w:t xml:space="preserve">"5566":{"g":[[[31.8855,35.23458],[31.88533,35.23517],[31.8849,35.23597],[31.885,35.23606],[31.88506,35.23625],[31.88518,35.23754],[31.88533,35.23775],[31.88545,35.23771],[31.88563,35.23702],[31.88595,35.23652]]],"f":"מ.פ. קלנדיה","t":"מ.פ. קלנדיה","v":["תל ציון","כוכב יעקב","אל בירה"],"d":"NS","ok":0,"h":"tertiary","r":["jlm"],"s":0.3},</w:t>
      </w:r>
    </w:p>
    <w:p>
      <w:r>
        <w:t xml:space="preserve">"5064":{"g":[[[32.15414,35.26726],[32.15396,35.26737],[32.15178,35.26782],[32.15091,35.26789],[32.15052,35.26803],[32.15025,35.26831]]],"f":"ביתא","t":"ביתא","v":["אודלא","חוארה"],"d":"NS","ok":1,"h":"secondary","r":["jlm"],"s":0.4},</w:t>
      </w:r>
    </w:p>
    <w:p>
      <w:r>
        <w:t xml:space="preserve">"5520":{"g":[[[32.19733,35.18254],[32.19729,35.18329],[32.19703,35.18386],[32.19703,35.18456],[32.19694,35.18498],[32.19659,35.18539],[32.19581,35.18606],[32.19579,35.1863]]],"f":"חוות גלעד","t":"חוות גלעד","v":["חוות יתדות"],"d":"NS","ok":0,"h":"secondary","r":["jlm"],"s":0.4}</w:t>
      </w:r>
    </w:p>
    <w:p>
      <w:r>
        <w:t xml:space="preserve">}&lt;/script&gt;</w:t>
      </w:r>
    </w:p>
    <w:p>
      <w:r>
        <w:t xml:space="preserve">&lt;script id="regions" type="application/json"&gt;{</w:t>
      </w:r>
    </w:p>
    <w:p>
      <w:r>
        <w:t xml:space="preserve">"regions":[</w:t>
      </w:r>
    </w:p>
    <w:p>
      <w:r>
        <w:t xml:space="preserve">{"id":"golan","name":"רמת הגולן","councils":[35],"o":[[[32.89934,35.61462],[32.90054,35.61361],[32.9027,35.61637],[32.90406,35.61725],[32.90511,35.61679],[32.90481,35.61904],[32.90552,35.61996],[32.90494,35.62277],[32.90749,35.62528],[32.90851,35.62341],[32.90883,35.62557],[32.91021,35.62536],[32.91093,35.62698],[32.91185,35.62731],[32.91383,35.62577],[32.91419,35.62415],[32.9163,35.62417],[32.93745,35.62808],[32.95662,35.62893],[32.96003,35.631],[32.99086,35.6331],[32.99467,35.63043],[33.00888,35.63297],[33.01225,35.63088],[33.01362,35.62898],[33.01454,35.63004],[33.02405,35.63172],[33.04061,35.64048],[33.06339,35.64664],[33.07773,35.64546],[33.08713,35.65018],[33.12299,35.65283],[33.1535,35.67059],[33.19009,35.6629],[33.22111,35.66753],[33.22554,35.66693],[33.23062,35.67072],[33.23227,35.6728],[33.23217,35.67502],[33.2329,35.6757],[33.2329,35.67723],[33.23709,35.68308],[33.23914,35.68389],[33.24131,35.68213],[33.24273,35.68435],[33.24459,35.6843],[33.24774,35.68107],[33.24751,35.67627],[33.24641,35.67488],[33.24634,35.67357],[33.24732,35.66976],[33.24748,35.66125],[33.2493,35.65771],[33.25027,35.65391],[33.25032,35.65067],[33.24495,35.64179],[33.24478,35.63584],[33.24296,35.63137],[33.24192,35.62498],[33.24432,35.62307],[33.24581,35.62565],[33.24671,35.62551],[33.24926,35.62278],[33.25254,35.62382],[33.25335,35.6225],[33.25315,35.6203],[33.25566,35.61911],[33.25606,35.62128],[33.25943,35.62133],[33.2605,35.62322],[33.26215,35.6217],[33.2647,35.62258],[33.27024,35.62003],[33.2728,35.62265],[33.27511,35.62039],[33.277,35.62129],[33.2782,35.62112],[33.2786,35.62145],[33.27813,35.62427],[33.27577,35.62576],[33.27394,35.62596],[33.27709,35.63416],[33.27764,35.63728],[33.28048,35.64294],[33.27398,35.65879],[33.27575,35.66091],[33.27841,35.66222],[33.28809,35.67815],[33.29384,35.68514],[33.29717,35.69552],[33.30008,35.69588],[33.30158,35.69696],[33.30373,35.70176],[33.30402,35.70483],[33.30532,35.707],[33.31078,35.70983],[33.31817,35.71092],[33.32062,35.71193],[33.32567,35.71532],[33.32774,35.71803],[33.32933,35.722],[33.32984,35.72799],[33.32885,35.73229],[33.32568,35.7394],[33.32557,35.74132],[33.32661,35.74307],[33.33063,35.74623],[33.32907,35.75079],[33.32924,35.75175],[33.33245,35.76342],[33.33448,35.76593],[33.33563,35.77334],[33.32946,35.78804],[33.31696,35.8132],[33.2913,35.78922],[33.27673,35.77741],[33.26588,35.78399],[33.25127,35.81012],[33.24496,35.81506],[33.21705,35.81603],[33.20311,35.81716],[33.19306,35.83768],[33.16761,35.84444],[33.13844,35.82436],[33.12737,35.81801],[33.11299,35.81698],[33.10523,35.83637],[33.10235,35.85045],[33.08328,35.85334],[33.06078,35.85834],[33.03041,35.86375],[33.02193,35.86436],[33.01688,35.86606],[32.99145,35.8704],[32.98142,35.87132],[32.96869,35.87945],[32.96004,35.88578],[32.94488,35.89502],[32.92655,35.87981],[32.92336,35.87291],[32.91147,35.8651],[32.90783,35.86146],[32.88981,35.85112],[32.87022,35.84438],[32.8531,35.84567],[32.82817,35.83768],[32.80607,35.81671],[32.78228,35.80031],[32.78193,35.79483],[32.77433,35.78256],[32.74528,35.7565],[32.74446,35.75498],[32.74204,35.75347],[32.74068,35.75021],[32.73577,35.74814],[32.73273,35.74475],[32.73162,35.74289],[32.73149,35.74082],[32.73443,35.73795],[32.73434,35.73696],[32.73281,35.7363],[32.73074,35.73729],[32.7296,35.73715],[32.72804,35.7346],[32.72311,35.7328],[32.72267,35.73072],[32.72324,35.72923],[32.72653,35.72935],[32.72689,35.72584],[32.72557,35.7243],[32.72382,35.72383],[32.72268,35.72427],[32.72159,35.72343],[32.72147,35.72203],[32.72305,35.72008],[32.72318,35.71821],[32.72101,35.71766],[32.71966,35.71837],[32.7173,35.71823],[32.71534,35.7161],[32.71535,35.71548],[32.71793,35.7133],[32.71878,35.71067],[32.71613,35.70939],[32.71406,35.70682],[32.71579,35.70252],[32.71471,35.70115],[32.71227,35.70061],[32.71245,35.69824],[32.71074,35.69658],[32.70938,35.69237],[32.70796,35.69074],[32.70911,35.68706],[32.70568,35.67965],[32.70562,35.6756],[32.70473,35.67496],[32.70392,35.67645],[32.70143,35.67682],[32.69652,35.67492],[32.69422,35.67131],[32.69295,35.67107],[32.69118,35.67199],[32.68871,35.6661],[32.68751,35.66457],[32.68697,35.66151],[32.68761,35.65999],[32.68645,35.65916],[32.68643,35.65592],[32.68558,35.65255],[32.68262,35.65032],[32.68215,35.64887],[32.6832,35.64398],[32.68475,35.64272],[32.68688,35.6394],[32.68782,35.63562],[32.69185,35.63509],[32.70124,35.63846],[32.70521,35.63764],[32.70806,35.64466],[32.71461,35.64983],[32.71787,35.64978],[32.72091,35.65098],[32.72407,35.6499],[32.72647,35.65002],[32.72837,35.6516],[32.73088,35.65224],[32.7338,35.65187],[32.73933,35.65481],[32.74316,35.65588],[32.74441,35.65723],[32.754,35.65552],[32.77302,35.66181],[32.7772,35.66245],[32.79285,35.65485],[32.80844,35.65567],[32.81066,35.64404],[32.81534,35.64519],[32.82173,35.64547],[32.82584,35.64467],[32.83411,35.64135],[32.83451,35.64422],[32.83655,35.64544],[32.83699,35.64693],[32.83931,35.6491],[32.84353,35.64981],[32.85279,35.64802],[32.85653,35.6464],[32.86121,35.64312],[32.86414,35.64405],[32.86705,35.64271],[32.87619,35.63589],[32.88184,35.62994],[32.88395,35.62962],[32.89152,35.6218],[32.89394,35.61733],[32.89526,35.61333],[32.89799,35.61376],[32.89934,35.61462]]]},</w:t>
      </w:r>
    </w:p>
    <w:p>
      <w:r>
        <w:t xml:space="preserve">{"id":"upper_galilee","name":"הגליל העליון והחולה","councils":[15,16,34],"o":[[[32.8576,35.45662],[32.8566,35.45577],[32.85598,35.45205],[32.85798,35.4489],[32.85591,35.44758],[32.8561,35.4451],[32.85755,35.44506],[32.85723,35.44613],[32.85819,35.44693],[32.85912,35.44681],[32.85939,35.44793],[32.86008,35.44681],[32.85991,35.44347],[32.8606,35.44334],[32.86053,35.44228],[32.86219,35.44116],[32.86266,35.44177],[32.86448,35.44092],[32.86433,35.43988],[32.86651,35.43441],[32.86796,35.43314],[32.86846,35.43152],[32.86373,35.4313],[32.85766,35.42693],[32.85868,35.42469],[32.86102,35.42379],[32.86068,35.4213],[32.86121,35.42051],[32.8648,35.41976],[32.86539,35.41778],[32.86686,35.41761],[32.86766,35.4186],[32.87028,35.41844],[32.87493,35.41577],[32.87778,35.41538],[32.87801,35.41756],[32.87609,35.41739],[32.87285,35.41877],[32.87286,35.4201],[32.87147,35.42208],[32.87166,35.42268],[32.87459,35.42413],[32.87495,35.42535],[32.87555,35.42503],[32.8773,35.42589],[32.87657,35.42675],[32.87604,35.43038],[32.87668,35.43374],[32.87947,35.43492],[32.88043,35.43418],[32.88198,35.43567],[32.88415,35.43263],[32.8851,35.43343],[32.88885,35.43139],[32.88835,35.43485],[32.89021,35.43551],[32.89063,35.4295],[32.89262,35.42967],[32.89261,35.42882],[32.89465,35.42963],[32.89619,35.42673],[32.89755,35.42753],[32.89889,35.4241],[32.8995,35.41824],[32.8994,35.41553],[32.89888,35.41567],[32.89935,35.41174],[32.89802,35.41073],[32.89883,35.41038],[32.89957,35.40764],[32.89917,35.40722],[32.89839,35.40789],[32.89776,35.40479],[32.89827,35.40344],[32.8981,35.39941],[32.89764,35.39883],[32.89815,35.39618],[32.89921,35.39464],[32.89867,35.38927],[32.89976,35.38716],[32.89436,35.38976],[32.89143,35.3885],[32.89242,35.38227],[32.89215,35.37935],[32.89307,35.37924],[32.89412,35.38006],[32.89558,35.37988],[32.89603,35.37814],[32.89486,35.37619],[32.89524,35.37584],[32.89619,35.37541],[32.89911,35.37719],[32.89927,35.37648],[32.90018,35.37685],[32.90073,35.37635],[32.9053,35.37618],[32.90835,35.38606],[32.91193,35.38589],[32.91092,35.38769],[32.9118,35.38802],[32.91635,35.38514],[32.91701,35.38551],[32.91381,35.39149],[32.9127,35.3963],[32.91356,35.39827],[32.91345,35.40207],[32.91714,35.40456],[32.91769,35.40421],[32.92047,35.40508],[32.92763,35.40352],[32.93119,35.39453],[32.93405,35.39241],[32.93913,35.39266],[32.93943,35.39145],[32.94111,35.39088],[32.94133,35.38872],[32.94173,35.38891],[32.9416,35.38722],[32.94165,35.38787],[32.94066,35.38677],[32.94145,35.38463],[32.94684,35.38249],[32.94731,35.3766],[32.95377,35.36283],[32.94865,35.35964],[32.94484,35.35947],[32.9445,35.35867],[32.9437,35.35899],[32.94389,35.35433],[32.94116,35.35567],[32.93885,35.35475],[32.93745,35.35658],[32.93687,35.35545],[32.93637,35.35559],[32.93663,35.35873],[32.93604,35.36156],[32.93328,35.36169],[32.93143,35.36036],[32.9303,35.35858],[32.93016,35.35694],[32.92889,35.35581],[32.92793,35.35322],[32.92826,35.35242],[32.92753,35.35167],[32.92898,35.34906],[32.93064,35.34925],[32.9286,35.34546],[32.93224,35.34353],[32.9304,35.34003],[32.93018,35.33789],[32.93276,35.33177],[32.9359,35.33119],[32.93823,35.32938],[32.9403,35.32885],[32.94131,35.32946],[32.94353,35.3292],[32.944,35.32992],[32.94606,35.32971],[32.94578,35.32868],[32.94737,35.32467],[32.9494,35.32221],[32.95289,35.32174],[32.95343,35.32553],[32.95451,35.32714],[32.95339,35.32739],[32.95339,35.3269],[32.95234,35.33225],[32.9524,35.33794],[32.95303,35.33915],[32.95289,35.33966],[32.95334,35.34078],[32.95514,35.34067],[32.95713,35.34276],[32.95839,35.34743],[32.96458,35.34802],[32.98753,35.3539],[32.98867,35.35383],[32.99138,35.35123],[33.00372,35.35763],[33.01421,35.36604],[33.01844,35.36426],[33.02614,35.36518],[33.03034,35.36336],[33.03612,35.36461],[33.03652,35.36544],[33.03754,35.36457],[33.03892,35.3648],[33.0434,35.37111],[33.04389,35.37297],[33.04347,35.37828],[33.04448,35.37975],[33.04745,35.38024],[33.04983,35.37795],[33.05358,35.37734],[33.0615,35.38218],[33.06097,35.39645],[33.06552,35.42724],[33.06544,35.43144],[33.06626,35.43241],[33.0685,35.43292],[33.07047,35.43528],[33.07479,35.43638],[33.09065,35.44587],[33.09314,35.46294],[33.09309,35.46612],[33.09241,35.49028],[33.08948,35.50351],[33.1105,35.50313],[33.11303,35.50246],[33.11431,35.50284],[33.11581,35.50523],[33.11632,35.51984],[33.12445,35.5255],[33.126,35.52736],[33.12803,35.532],[33.12975,35.53309],[33.13378,35.53219],[33.13831,35.52806],[33.14165,35.52707],[33.15462,35.53005],[33.16921,35.53527],[33.18848,35.53982],[33.19208,35.54198],[33.19355,35.54124],[33.19867,35.54222],[33.20876,35.53683],[33.21383,35.53689],[33.21539,35.53758],[33.21665,35.53697],[33.22175,35.53725],[33.22451,35.53909],[33.22672,35.53847],[33.22782,35.53719],[33.23059,35.53724],[33.2339,35.53979],[33.23473,35.54277],[33.23803,35.54679],[33.2439,35.54811],[33.24755,35.54639],[33.24987,35.54616],[33.25187,35.54744],[33.25432,35.54642],[33.25538,35.54933],[33.25538,35.55125],[33.25847,35.55596],[33.26425,35.55702],[33.26617,35.55955],[33.26842,35.55985],[33.27142,35.56296],[33.27468,35.5648],[33.28325,35.56321],[33.28772,35.5649],[33.29034,35.56783],[33.29026,35.5689],[33.28763,35.57205],[33.28675,35.5768],[33.28487,35.58034],[33.28317,35.58157],[33.28321,35.58255],[33.2817,35.58459],[33.27338,35.58555],[33.26722,35.58357],[33.26608,35.58372],[33.26578,35.58546],[33.26109,35.5938],[33.25413,35.59852],[33.24891,35.61174],[33.24538,35.6174],[33.24192,35.62498],[33.24296,35.63137],[33.24478,35.63584],[33.24495,35.64179],[33.25032,35.65067],[33.25027,35.65391],[33.2493,35.65771],[33.24748,35.66125],[33.24732,35.66976],[33.24634,35.67357],[33.24641,35.67488],[33.24751,35.67627],[33.24774,35.68107],[33.24459,35.6843],[33.24273,35.68435],[33.24131,35.68213],[33.23914,35.68389],[33.23762,35.68344],[33.23643,35.6816],[33.23552,35.68134],[33.23502,35.67958],[33.2329,35.67723],[33.2329,35.6757],[33.23217,35.67502],[33.23227,35.6728],[33.23062,35.67072],[33.22554,35.66693],[33.22111,35.66753],[33.19009,35.6629],[33.1535,35.67059],[33.12299,35.65283],[33.08713,35.65018],[33.07773,35.64546],[33.06339,35.64664],[33.04061,35.64048],[33.02405,35.63172],[33.01454,35.63004],[33.01362,35.62898],[33.01225,35.63088],[33.00888,35.63297],[32.99467,35.63043],[32.99086,35.6331],[32.96003,35.631],[32.95881,35.63026],[32.96008,35.62684],[32.95958,35.62488],[32.95506,35.62497],[32.95354,35.62617],[32.95168,35.62549],[32.94833,35.62574],[32.94757,35.62633],[32.94605,35.62526],[32.94032,35.62435],[32.94098,35.62243],[32.93999,35.61978],[32.94071,35.61832],[32.94048,35.61616],[32.94165,35.61448],[32.94005,35.61515],[32.93636,35.61352],[32.9342,35.61414],[32.92555,35.61059],[32.92494,35.60784],[32.92542,35.6058],[32.92423,35.60483],[32.92215,35.5992],[32.92098,35.59781],[32.91819,35.59627],[32.9179,35.59474],[32.9187,35.58994],[32.91685,35.58619],[32.91498,35.58598],[32.91374,35.58816],[32.91205,35.58866],[32.91003,35.58508],[32.90548,35.58345],[32.9023,35.57953],[32.89717,35.5757],[32.89749,35.5735],[32.89619,35.57135],[32.89953,35.56904],[32.89996,35.56513],[32.89911,35.56095],[32.89696,35.55939],[32.89566,35.5531],[32.89451,35.55241],[32.89252,35.54603],[32.89293,35.54584],[32.89186,35.54311],[32.89331,35.53912],[32.88859,35.53907],[32.8867,35.53767],[32.88674,35.53672],[32.88494,35.53619],[32.88029,35.52985],[32.87714,35.52786],[32.8769,35.52659],[32.87855,35.52682],[32.8774,35.5211],[32.87868,35.52243],[32.88057,35.52188],[32.88128,35.52519],[32.88414,35.52497],[32.8861,35.52338],[32.8854,35.52145],[32.88784,35.51546],[32.88724,35.51344],[32.88487,35.51171],[32.88442,35.51],[32.88501,35.50858],[32.88698,35.50908],[32.88582,35.50536],[32.88709,35.50049],[32.88745,35.49958],[32.89211,35.49597],[32.89297,35.49337],[32.89309,35.48993],[32.89572,35.48589],[32.89679,35.48545],[32.89894,35.47893],[32.89724,35.4797],[32.89165,35.48035],[32.88919,35.47986],[32.89021,35.47795],[32.89145,35.47858],[32.89198,35.47805],[32.89176,35.4761],[32.89366,35.47569],[32.89295,35.47208],[32.89465,35.46843],[32.89227,35.46789],[32.891,35.47243],[32.88965,35.47331],[32.88895,35.47284],[32.88841,35.47709],[32.8874,35.47879],[32.88624,35.47669],[32.88077,35.47578],[32.87996,35.4738],[32.87853,35.474],[32.87844,35.47637],[32.87668,35.47903],[32.87282,35.47922],[32.87144,35.48174],[32.87212,35.48207],[32.87228,35.48657],[32.86988,35.48729],[32.86981,35.48595],[32.86814,35.48594],[32.86671,35.48987],[32.86745,35.49049],[32.86613,35.49604],[32.86662,35.49702],[32.86493,35.50312],[32.86273,35.5033],[32.86212,35.50144],[32.85805,35.49828],[32.85863,35.49519],[32.85998,35.49454],[32.86142,35.49236],[32.86153,35.49014],[32.86052,35.48876],[32.8605,35.48635],[32.85955,35.48554],[32.85862,35.48634],[32.8576,35.48564],[32.85709,35.48595],[32.8574,35.48424],[32.85651,35.48115],[32.85529,35.48072],[32.85674,35.47875],[32.85603,35.47778],[32.85686,35.47591],[32.85611,35.47438],[32.85841,35.45876],[32.8576,35.45662]]]},</w:t>
      </w:r>
    </w:p>
    <w:p>
      <w:r>
        <w:t xml:space="preserve">{"id":"west_galilee","name":"הגליל המערבי","councils":[12,23,25],"o":[[[32.80792,35.20117],[32.80514,35.19582],[32.80585,35.19412],[32.80695,35.1943],[32.80837,35.19224],[32.81171,35.19411],[32.81234,35.19282],[32.81194,35.19018],[32.81281,35.18702],[32.81163,35.18575],[32.81311,35.18544],[32.81378,35.18399],[32.81512,35.1837],[32.81755,35.17649],[32.82271,35.17643],[32.82375,35.17353],[32.82374,35.17056],[32.82551,35.16628],[32.82772,35.16696],[32.82868,35.16569],[32.83,35.16638],[32.82958,35.1617],[32.83139,35.16034],[32.83208,35.16055],[32.8324,35.15973],[32.82878,35.15706],[32.82716,35.15813],[32.83062,35.15052],[32.82617,35.14837],[32.8274,35.14492],[32.82613,35.14369],[32.82362,35.14267],[32.82451,35.13981],[32.82409,35.13462],[32.82655,35.12496],[32.8267,35.12196],[32.83227,35.12263],[32.83223,35.11878],[32.82721,35.11703],[32.82813,35.11251],[32.83129,35.11197],[32.83364,35.10716],[32.83129,35.10483],[32.83027,35.1019],[32.8321,35.09833],[32.82859,35.0956],[32.82367,35.09358],[32.82604,35.08705],[32.8256,35.08678],[32.82729,35.08319],[32.82412,35.08284],[32.82349,35.08405],[32.82165,35.08274],[32.82072,35.08457],[32.81584,35.08044],[32.81504,35.08314],[32.81504,35.08716],[32.81331,35.08683],[32.81322,35.08746],[32.81493,35.0878],[32.81467,35.08954],[32.8135,35.08869],[32.81173,35.08483],[32.81101,35.07782],[32.81218,35.07641],[32.81126,35.07528],[32.81407,35.07363],[32.81917,35.0792],[32.82942,35.08056],[32.84954,35.0935],[32.86051,35.09508],[32.85924,35.09154],[32.86018,35.08951],[32.84053,35.07548],[32.8427,35.07073],[32.84215,35.07034],[32.84235,35.06948],[32.83453,35.06462],[32.83999,35.05615],[32.85498,35.06452],[32.86194,35.06766],[32.88435,35.07602],[32.89842,35.07985],[32.90908,35.08085],[32.9136,35.08058],[32.91905,35.07823],[32.92001,35.07724],[32.92165,35.07171],[32.9195,35.06917],[32.919,35.06936],[32.91924,35.07083],[32.91882,35.07045],[32.91906,35.06632],[32.91999,35.06529],[32.92089,35.06645],[32.93083,35.06987],[32.93418,35.0721],[32.93948,35.07242],[32.94188,35.07337],[32.94358,35.07302],[32.94935,35.07428],[32.95652,35.07495],[32.95885,35.0746],[32.95925,35.07517],[32.96919,35.07667],[32.98153,35.08073],[32.98325,35.08062],[32.98327,35.07979],[32.98382,35.08169],[32.98758,35.08118],[33.0009,35.08603],[33.00834,35.08812],[33.00898,35.08751],[33.0093,35.08848],[33.01021,35.0887],[33.01056,35.0881],[33.01001,35.08746],[33.01166,35.08833],[33.01148,35.08902],[33.01303,35.08845],[33.01246,35.08877],[33.01265,35.08935],[33.03628,35.09604],[33.03948,35.09765],[33.04001,35.09685],[33.04129,35.09693],[33.04307,35.09804],[33.04355,35.10004],[33.0456,35.10064],[33.04689,35.10027],[33.04729,35.10081],[33.04808,35.09992],[33.04878,35.10111],[33.04976,35.1005],[33.05054,35.10185],[33.05192,35.10124],[33.05225,35.10208],[33.05305,35.10173],[33.0546,35.1023],[33.05497,35.10169],[33.05559,35.10246],[33.0567,35.10213],[33.05737,35.10311],[33.06221,35.1039],[33.06251,35.10339],[33.06661,35.10458],[33.08276,35.10569],[33.0853,35.10502],[33.08854,35.10572],[33.09051,35.10504],[33.09177,35.106],[33.09245,35.10416],[33.09413,35.10355],[33.09381,35.11071],[33.09243,35.11608],[33.09267,35.12588],[33.09111,35.13504],[33.09208,35.14062],[33.09189,35.14514],[33.09078,35.15057],[33.09152,35.15555],[33.08639,35.15551],[33.08638,35.15642],[33.08672,35.1579],[33.08891,35.15973],[33.08956,35.16492],[33.09144,35.16985],[33.09376,35.17287],[33.09419,35.17769],[33.09308,35.18049],[33.08959,35.18573],[33.08924,35.18997],[33.08544,35.19355],[33.08596,35.19686],[33.08737,35.19933],[33.08734,35.20185],[33.08817,35.20426],[33.08757,35.20752],[33.0886,35.20715],[33.09231,35.20893],[33.09299,35.20797],[33.09441,35.20771],[33.09571,35.20906],[33.09774,35.2095],[33.09987,35.21224],[33.09997,35.21665],[33.09923,35.21866],[33.09858,35.22625],[33.09532,35.22908],[33.0933,35.23204],[33.09214,35.23842],[33.09555,35.25028],[33.09572,35.25616],[33.09707,35.26135],[33.09829,35.26268],[33.10027,35.27062],[33.10083,35.28018],[33.10582,35.28796],[33.108,35.2933],[33.10783,35.2951],[33.10517,35.29954],[33.10289,35.3007],[33.101,35.30005],[33.10047,35.30057],[33.10085,35.30914],[33.10477,35.31739],[33.09607,35.32426],[33.08749,35.32122],[33.08143,35.32597],[33.07588,35.33451],[33.0732,35.33537],[33.06786,35.33921],[33.06546,35.34379],[33.06167,35.34629],[33.05978,35.34839],[33.05775,35.35307],[33.05791,35.35623],[33.05673,35.35933],[33.05503,35.37821],[33.05358,35.37734],[33.05053,35.37762],[33.04745,35.38024],[33.04448,35.37975],[33.04347,35.37828],[33.04389,35.37297],[33.0434,35.37111],[33.03892,35.3648],[33.03754,35.36457],[33.03652,35.36544],[33.03612,35.36461],[33.03034,35.36336],[33.02614,35.36518],[33.01844,35.36426],[33.01421,35.36604],[33.00372,35.35763],[32.99138,35.35123],[32.98867,35.35383],[32.98753,35.3539],[32.96458,35.34802],[32.95839,35.34743],[32.95713,35.34276],[32.95514,35.34067],[32.95322,35.34048],[32.95326,35.33908],[32.95278,35.33923],[32.9524,35.33794],[32.95234,35.33225],[32.95339,35.32739],[32.95451,35.32714],[32.95343,35.32553],[32.95289,35.32174],[32.9494,35.32221],[32.94737,35.32467],[32.94588,35.32915],[32.9447,35.32961],[32.94591,35.32919],[32.94606,35.32971],[32.944,35.32992],[32.94353,35.3292],[32.94131,35.32946],[32.9403,35.32885],[32.93823,35.32938],[32.9359,35.33119],[32.93276,35.33177],[32.93018,35.33789],[32.9304,35.34003],[32.93224,35.34353],[32.9286,35.34546],[32.93064,35.34925],[32.92898,35.34906],[32.92753,35.35167],[32.92826,35.35242],[32.92793,35.35322],[32.92889,35.35581],[32.93016,35.35694],[32.9303,35.35858],[32.93143,35.36036],[32.93328,35.36169],[32.93604,35.36156],[32.93663,35.35873],[32.93637,35.35559],[32.93687,35.35545],[32.93745,35.35658],[32.93885,35.35475],[32.94116,35.35567],[32.94389,35.35433],[32.9437,35.35899],[32.94865,35.35964],[32.95377,35.36283],[32.94731,35.3766],[32.94684,35.38249],[32.94145,35.38463],[32.94066,35.38677],[32.94165,35.38787],[32.94111,35.39088],[32.939,35.39168],[32.93913,35.39266],[32.93405,35.39241],[32.93119,35.39453],[32.92763,35.40352],[32.92047,35.40508],[32.91769,35.40421],[32.91714,35.40456],[32.91345,35.40207],[32.91356,35.39827],[32.9127,35.3963],[32.91381,35.39149],[32.91701,35.38551],[32.91635,35.38514],[32.9118,35.38802],[32.91092,35.38769],[32.91193,35.38589],[32.90835,35.38606],[32.9053,35.37618],[32.90073,35.37635],[32.90018,35.37685],[32.89927,35.37648],[32.89911,35.37719],[32.89619,35.37541],[32.89524,35.37584],[32.89486,35.37619],[32.89603,35.37814],[32.89558,35.37988],[32.89412,35.38006],[32.89307,35.37924],[32.89215,35.37935],[32.89242,35.38227],[32.89143,35.3885],[32.89436,35.38976],[32.89976,35.38716],[32.89867,35.38927],[32.89921,35.39464],[32.89815,35.39618],[32.89764,35.39883],[32.8981,35.39941],[32.89827,35.40344],[32.89776,35.40479],[32.89839,35.40789],[32.89917,35.40722],[32.89957,35.40764],[32.89883,35.41038],[32.89802,35.41073],[32.89935,35.41174],[32.89888,35.41567],[32.8994,35.41553],[32.8995,35.41824],[32.89889,35.4241],[32.89755,35.42753],[32.89619,35.42673],[32.89465,35.42963],[32.89261,35.42882],[32.89262,35.42967],[32.89063,35.4295],[32.89021,35.43551],[32.88835,35.43485],[32.88885,35.43139],[32.8851,35.43343],[32.88415,35.43263],[32.88198,35.43567],[32.88043,35.43418],[32.87982,35.43489],[32.87846,35.4347],[32.87668,35.43374],[32.87611,35.43191],[32.87657,35.42675],[32.8773,35.42589],[32.87555,35.42503],[32.87495,35.42535],[32.87459,35.42413],[32.87166,35.42268],[32.87147,35.42208],[32.87286,35.4201],[32.87285,35.41877],[32.87609,35.41739],[32.87801,35.41756],[32.87778,35.41538],[32.87493,35.41577],[32.87028,35.41844],[32.86766,35.4186],[32.86686,35.41761],[32.86539,35.41778],[32.8648,35.41976],[32.86121,35.42051],[32.86068,35.4213],[32.86102,35.42379],[32.85868,35.42469],[32.85766,35.42693],[32.86373,35.4313],[32.86846,35.43152],[32.86796,35.43314],[32.86651,35.43441],[32.86433,35.43988],[32.86448,35.44092],[32.86266,35.44177],[32.86219,35.44116],[32.86053,35.44228],[32.8606,35.44334],[32.85991,35.44347],[32.86008,35.44681],[32.85939,35.44793],[32.85912,35.44681],[32.85819,35.44693],[32.85723,35.44613],[32.85755,35.44506],[32.8561,35.4451],[32.85591,35.44758],[32.85798,35.4489],[32.85633,35.45199],[32.85405,35.44423],[32.85209,35.44438],[32.85179,35.43788],[32.8491,35.43206],[32.84919,35.42617],[32.84834,35.42299],[32.84814,35.41831],[32.84658,35.41584],[32.84528,35.41579],[32.84289,35.41293],[32.84417,35.4099],[32.84407,35.40859],[32.84164,35.41124],[32.84108,35.41065],[32.83896,35.412],[32.83985,35.41331],[32.83647,35.41147],[32.83591,35.41183],[32.83352,35.40971],[32.83338,35.41139],[32.8275,35.4056],[32.8256,35.40555],[32.82445,35.40621],[32.81825,35.40078],[32.81995,35.39356],[32.82426,35.39277],[32.82612,35.39185],[32.827,35.39056],[32.82989,35.379],[32.82876,35.37669],[32.82923,35.37361],[32.82622,35.36388],[32.82452,35.35581],[32.81811,35.34761],[32.81181,35.34145],[32.80694,35.3266],[32.80418,35.30592],[32.80255,35.30162],[32.802,35.29745],[32.8025,35.29575],[32.80913,35.29114],[32.8115,35.28792],[32.813,35.28782],[32.81318,35.29051],[32.81323,35.28331],[32.81678,35.28422],[32.81788,35.26876],[32.82014,35.26088],[32.82081,35.2541],[32.81624,35.25267],[32.81616,35.24959],[32.81473,35.24717],[32.81417,35.24433],[32.81338,35.24369],[32.8139,35.24028],[32.81549,35.23687],[32.8137,35.23632],[32.81167,35.23656],[32.81142,35.23608],[32.8103,35.23729],[32.80826,35.23767],[32.80712,35.23974],[32.80683,35.23845],[32.80595,35.23844],[32.8052,35.23683],[32.80424,35.237],[32.80419,35.2383],[32.80277,35.23744],[32.80237,35.23566],[32.80088,35.23945],[32.79875,35.23933],[32.79732,35.23663],[32.79748,35.23255],[32.7971,35.23273],[32.79681,35.23182],[32.79479,35.23344],[32.79323,35.23041],[32.79411,35.2303],[32.79398,35.22896],[32.79701,35.22777],[32.79896,35.22744],[32.80096,35.22896],[32.80257,35.22792],[32.80508,35.22836],[32.80458,35.22705],[32.80196,35.22653],[32.80389,35.22472],[32.80355,35.2243],[32.80129,35.22648],[32.79996,35.22542],[32.7964,35.2266],[32.79788,35.22357],[32.79737,35.22151],[32.79817,35.22005],[32.79752,35.21795],[32.79916,35.21714],[32.80063,35.21526],[32.79945,35.21555],[32.79818,35.21451],[32.79476,35.21535],[32.79466,35.21427],[32.79663,35.21072],[32.79529,35.20884],[32.79862,35.2056],[32.79846,35.20409],[32.80107,35.20529],[32.80288,35.20119],[32.80334,35.20388],[32.80542,35.20218],[32.80699,35.20257],[32.80792,35.20117]]]},</w:t>
      </w:r>
    </w:p>
    <w:p>
      <w:r>
        <w:t xml:space="preserve">{"id":"lower_galilee","name":"הגליל התחתון והכנרת","councils":[11,22,39],"o":[[[32.68145,35.3448],[32.68114,35.34214],[32.68877,35.33571],[32.68926,35.32723],[32.68745,35.32179],[32.6875,35.31965],[32.68629,35.3178],[32.68521,35.31783],[32.68395,35.31582],[32.6829,35.31598],[32.68389,35.31194],[32.68389,35.30621],[32.68704,35.30529],[32.69019,35.30163],[32.69047,35.30442],[32.692,35.30442],[32.69274,35.30231],[32.69524,35.30301],[32.69458,35.30493],[32.697,35.30813],[32.69958,35.30999],[32.70001,35.30881],[32.70249,35.30895],[32.70197,35.31116],[32.70663,35.31354],[32.70834,35.31237],[32.70894,35.3064],[32.71079,35.30615],[32.7118,35.30678],[32.71388,35.31107],[32.71358,35.31215],[32.71183,35.31268],[32.71262,35.31552],[32.71388,35.31518],[32.71302,35.31663],[32.71331,35.31707],[32.71217,35.31771],[32.71183,35.31997],[32.71257,35.32252],[32.71392,35.32192],[32.71476,35.32318],[32.71632,35.32327],[32.71523,35.32604],[32.71753,35.32779],[32.71805,35.32902],[32.72098,35.33065],[32.72087,35.33162],[32.7217,35.33097],[32.72162,35.3286],[32.7225,35.32866],[32.7232,35.32673],[32.72419,35.32796],[32.7249,35.3274],[32.72653,35.32933],[32.72736,35.32823],[32.72696,35.32782],[32.72846,35.3268],[32.73007,35.32664],[32.73042,35.32537],[32.73486,35.32523],[32.73258,35.32704],[32.73387,35.32929],[32.73294,35.33088],[32.73229,35.33461],[32.72949,35.34045],[32.72978,35.34114],[32.72918,35.34222],[32.73091,35.34276],[32.73062,35.34413],[32.73476,35.33994],[32.73406,35.33841],[32.73505,35.33601],[32.73738,35.33466],[32.73814,35.33348],[32.7387,35.32972],[32.74149,35.33187],[32.74171,35.33373],[32.74312,35.33475],[32.7445,35.33384],[32.74622,35.33366],[32.74688,35.33232],[32.74581,35.33235],[32.74534,35.33136],[32.74736,35.33087],[32.74874,35.33233],[32.75146,35.32899],[32.75182,35.32979],[32.75338,35.32874],[32.75379,35.3293],[32.75514,35.32801],[32.75709,35.32745],[32.75887,35.32997],[32.76098,35.33163],[32.76134,35.33302],[32.76372,35.33336],[32.76472,35.32729],[32.76998,35.32815],[32.76991,35.32993],[32.77131,35.32987],[32.77038,35.32487],[32.77124,35.32133],[32.77447,35.32232],[32.77453,35.32348],[32.77622,35.32422],[32.77578,35.32261],[32.7765,35.32154],[32.77754,35.32138],[32.7768,35.31936],[32.77762,35.31344],[32.77717,35.31237],[32.77775,35.31188],[32.77694,35.31112],[32.77732,35.31003],[32.77484,35.31073],[32.77219,35.31517],[32.77167,35.31498],[32.77178,35.3133],[32.76946,35.31075],[32.76881,35.31246],[32.76737,35.31124],[32.76569,35.3128],[32.76426,35.31195],[32.76412,35.31247],[32.76607,35.31453],[32.76585,35.31664],[32.76634,35.31744],[32.76556,35.31917],[32.76225,35.32143],[32.7608,35.32135],[32.7588,35.31998],[32.7592,35.32185],[32.75874,35.32265],[32.75528,35.3249],[32.75451,35.32466],[32.75359,35.32759],[32.75245,35.32538],[32.75183,35.32538],[32.7512,35.32181],[32.75206,35.3206],[32.75245,35.31824],[32.75178,35.31869],[32.75156,35.31798],[32.7497,35.3193],[32.74929,35.3187],[32.74981,35.3166],[32.7503,35.31687],[32.74972,35.31905],[32.7515,35.31769],[32.75259,35.31739],[32.75591,35.31431],[32.75518,35.31307],[32.75227,35.31228],[32.75289,35.30918],[32.75558,35.30619],[32.75878,35.30531],[32.75876,35.3041],[32.76059,35.30171],[32.7601,35.30134],[32.76172,35.2969],[32.76431,35.29427],[32.76568,35.29167],[32.76804,35.2899],[32.76964,35.28984],[32.76953,35.30014],[32.7685,35.30651],[32.76969,35.30501],[32.7706,35.30151],[32.77223,35.30242],[32.77293,35.30174],[32.77703,35.30209],[32.77846,35.30087],[32.77859,35.29934],[32.78056,35.29771],[32.78121,35.29918],[32.7831,35.29652],[32.78615,35.29685],[32.7871,35.2981],[32.78895,35.29789],[32.78903,35.29909],[32.80232,35.30051],[32.80418,35.30592],[32.80694,35.3266],[32.81181,35.34145],[32.81811,35.34761],[32.82452,35.35581],[32.82622,35.36388],[32.82923,35.37361],[32.82876,35.37669],[32.82989,35.379],[32.827,35.39056],[32.82612,35.39185],[32.82426,35.39277],[32.81995,35.39356],[32.81825,35.40078],[32.82445,35.40621],[32.8256,35.40555],[32.8275,35.4056],[32.83338,35.41139],[32.83352,35.40971],[32.83591,35.41183],[32.83647,35.41147],[32.83925,35.41315],[32.83985,35.41331],[32.83896,35.412],[32.84108,35.41065],[32.84164,35.41124],[32.84401,35.40853],[32.84417,35.4099],[32.84289,35.41293],[32.84528,35.41579],[32.84658,35.41584],[32.84814,35.41831],[32.84834,35.42299],[32.84919,35.42617],[32.8491,35.43206],[32.85179,35.43788],[32.85209,35.44438],[32.85405,35.44423],[32.85633,35.45199],[32.8566,35.45577],[32.8576,35.45662],[32.85841,35.45876],[32.85611,35.47438],[32.85686,35.47591],[32.85603,35.47778],[32.85674,35.47875],[32.85529,35.48072],[32.8565,35.48119],[32.8574,35.48424],[32.85709,35.48595],[32.8576,35.48564],[32.85862,35.48634],[32.85955,35.48554],[32.8605,35.48635],[32.86052,35.48876],[32.86154,35.49049],[32.86097,35.49329],[32.85863,35.49519],[32.85805,35.49828],[32.86212,35.50144],[32.86273,35.5033],[32.86493,35.50312],[32.86662,35.49702],[32.86613,35.49604],[32.86745,35.49049],[32.86671,35.48987],[32.86814,35.48594],[32.86981,35.48595],[32.86988,35.48729],[32.87228,35.48657],[32.87212,35.48207],[32.87144,35.48174],[32.87282,35.47922],[32.87668,35.47903],[32.87844,35.47637],[32.87853,35.474],[32.87996,35.4738],[32.88077,35.47578],[32.88624,35.47669],[32.8874,35.47879],[32.88841,35.47709],[32.88895,35.47284],[32.88965,35.47331],[32.891,35.47243],[32.89227,35.46789],[32.89465,35.46843],[32.89295,35.47208],[32.89366,35.47569],[32.89176,35.4761],[32.89198,35.47805],[32.89145,35.47858],[32.89021,35.47795],[32.88919,35.47986],[32.89165,35.48035],[32.89724,35.4797],[32.89894,35.47893],[32.89679,35.48545],[32.89572,35.48589],[32.89309,35.48993],[32.89297,35.49337],[32.89211,35.49597],[32.88745,35.49958],[32.88709,35.50049],[32.88582,35.50536],[32.88698,35.50908],[32.88501,35.50858],[32.88442,35.51],[32.88487,35.51171],[32.88724,35.51344],[32.88784,35.51546],[32.8854,35.52145],[32.8861,35.52338],[32.88414,35.52497],[32.88128,35.52519],[32.88057,35.52188],[32.87868,35.52243],[32.8774,35.5211],[32.87855,35.52682],[32.8769,35.52659],[32.87714,35.52786],[32.88029,35.52985],[32.88494,35.53619],[32.88674,35.53672],[32.8867,35.53767],[32.88859,35.53907],[32.89331,35.53912],[32.89186,35.54311],[32.89293,35.54584],[32.89252,35.54603],[32.89451,35.55241],[32.89566,35.5531],[32.89696,35.55939],[32.89911,35.56095],[32.89996,35.56513],[32.89953,35.56904],[32.89619,35.57135],[32.89749,35.5735],[32.89717,35.5757],[32.9023,35.57953],[32.90548,35.58345],[32.91003,35.58508],[32.91205,35.58866],[32.91374,35.58816],[32.91498,35.58598],[32.91685,35.58619],[32.9187,35.58994],[32.9179,35.59474],[32.91819,35.59627],[32.92098,35.59781],[32.92215,35.5992],[32.92423,35.60483],[32.92542,35.6058],[32.92494,35.60784],[32.92555,35.61059],[32.9342,35.61414],[32.93636,35.61352],[32.94005,35.61515],[32.94165,35.61448],[32.94048,35.61616],[32.94071,35.61832],[32.93999,35.61978],[32.94098,35.62243],[32.94032,35.62435],[32.94605,35.62526],[32.94757,35.62633],[32.94833,35.62574],[32.95168,35.62549],[32.95354,35.62617],[32.95506,35.62497],[32.95958,35.62488],[32.96008,35.62684],[32.95881,35.63026],[32.95662,35.62893],[32.93745,35.62808],[32.9163,35.62417],[32.91419,35.62415],[32.91383,35.62577],[32.91185,35.62731],[32.91093,35.62698],[32.91021,35.62536],[32.90883,35.62557],[32.90851,35.62341],[32.90749,35.62528],[32.90494,35.62277],[32.90552,35.61996],[32.90481,35.61904],[32.90511,35.61679],[32.90406,35.61725],[32.9027,35.61637],[32.90054,35.61361],[32.89934,35.61462],[32.89799,35.61376],[32.89526,35.61333],[32.89394,35.61733],[32.89152,35.6218],[32.88395,35.62962],[32.88184,35.62994],[32.87619,35.63589],[32.86705,35.64271],[32.86414,35.64405],[32.86121,35.64312],[32.85653,35.6464],[32.85279,35.64802],[32.84353,35.64981],[32.83931,35.6491],[32.83699,35.64693],[32.83655,35.64544],[32.83451,35.64422],[32.83411,35.64135],[32.82584,35.64467],[32.82173,35.64547],[32.81534,35.64519],[32.81066,35.64404],[32.80844,35.65567],[32.79285,35.65485],[32.7772,35.66245],[32.77302,35.66181],[32.754,35.65552],[32.74441,35.65723],[32.74316,35.65588],[32.73933,35.65481],[32.7338,35.65187],[32.73088,35.65224],[32.72837,35.6516],[32.72647,35.65002],[32.72407,35.6499],[32.72091,35.65098],[32.71787,35.64978],[32.71461,35.64983],[32.70806,35.64466],[32.70521,35.63764],[32.70124,35.63846],[32.69185,35.63509],[32.68782,35.63562],[32.68688,35.6394],[32.68475,35.64272],[32.6832,35.64398],[32.68215,35.64887],[32.68262,35.65032],[32.68558,35.65255],[32.68643,35.65592],[32.68645,35.65916],[32.68761,35.65999],[32.68697,35.66151],[32.68751,35.66457],[32.68871,35.6661],[32.69118,35.67199],[32.68629,35.67499],[32.68506,35.67484],[32.68437,35.67321],[32.68466,35.67069],[32.68094,35.66595],[32.67995,35.66357],[32.6848,35.65895],[32.68525,35.65613],[32.68433,35.65405],[32.67865,35.64775],[32.67753,35.64492],[32.6782,35.64338],[32.68154,35.64207],[32.6839,35.63749],[32.68626,35.63466],[32.68483,35.63253],[32.67931,35.62773],[32.67778,35.62437],[32.67792,35.62057],[32.68041,35.61767],[32.6785,35.61237],[32.67548,35.60738],[32.67061,35.60553],[32.66962,35.60349],[32.66954,35.60032],[32.66761,35.59817],[32.66494,35.60016],[32.66351,35.60342],[32.66029,35.60658],[32.65552,35.60706],[32.65168,35.60605],[32.65117,35.60199],[32.65162,35.5998],[32.65099,35.59761],[32.65125,35.59665],[32.65298,35.59546],[32.6531,35.59371],[32.65006,35.58933],[32.64811,35.59144],[32.64627,35.59167],[32.64525,35.59117],[32.64374,35.58769],[32.64162,35.58647],[32.64161,35.58577],[32.64384,35.58439],[32.64474,35.58009],[32.64412,35.57832],[32.64255,35.57861],[32.64157,35.57789],[32.64058,35.57477],[32.64153,35.57256],[32.64595,35.57246],[32.64817,35.57044],[32.64977,35.56983],[32.65173,35.57046],[32.65456,35.57019],[32.66058,35.57512],[32.66243,35.56721],[32.66144,35.56553],[32.66041,35.56623],[32.66038,35.56507],[32.66154,35.56462],[32.66484,35.56521],[32.66925,35.56324],[32.6701,35.56207],[32.67217,35.56114],[32.67288,35.5582],[32.6744,35.55675],[32.67749,35.55739],[32.68046,35.5602],[32.68126,35.56205],[32.68295,35.56155],[32.68305,35.55318],[32.682,35.54024],[32.67664,35.53997],[32.67628,35.53935],[32.67688,35.53589],[32.67929,35.53238],[32.67183,35.5364],[32.67087,35.53908],[32.6706,35.53781],[32.66903,35.53717],[32.6683,35.53596],[32.66872,35.53256],[32.66684,35.5311],[32.66318,35.53337],[32.66106,35.53583],[32.65957,35.53518],[32.65862,35.5355],[32.65538,35.53943],[32.65694,35.54519],[32.65528,35.54487],[32.65353,35.54669],[32.65203,35.54975],[32.65217,35.55162],[32.65335,35.55359],[32.65317,35.55513],[32.65488,35.55668],[32.65387,35.55694],[32.6537,35.55802],[32.65091,35.55643],[32.64809,35.55703],[32.64576,35.55521],[32.64438,35.55645],[32.64372,35.55579],[32.63755,35.55478],[32.63742,35.55356],[32.63504,35.55397],[32.6316,35.55213],[32.63098,35.55325],[32.63139,35.5552],[32.63017,35.55378],[32.62734,35.55406],[32.6259,35.55319],[32.6246,35.54863],[32.62054,35.54633],[32.61624,35.54276],[32.61488,35.54069],[32.60981,35.53982],[32.60755,35.541],[32.60675,35.53967],[32.60664,35.53785],[32.6072,35.5373],[32.60532,35.53377],[32.60565,35.5303],[32.60692,35.53189],[32.60981,35.53322],[32.61217,35.52919],[32.6128,35.51885],[32.61573,35.51005],[32.61684,35.50934],[32.61877,35.50514],[32.61875,35.50394],[32.6171,35.5023],[32.61786,35.50082],[32.62188,35.49774],[32.62142,35.49475],[32.62259,35.49569],[32.62345,35.49408],[32.62277,35.49319],[32.62398,35.4933],[32.6244,35.49054],[32.62378,35.48998],[32.62372,35.48797],[32.62263,35.48737],[32.62273,35.48493],[32.62439,35.48091],[32.62502,35.48063],[32.62586,35.48164],[32.62673,35.48051],[32.62771,35.48031],[32.63266,35.47141],[32.632,35.46723],[32.63336,35.46658],[32.63562,35.46727],[32.63945,35.47111],[32.64055,35.47086],[32.64235,35.47168],[32.64475,35.47099],[32.64529,35.46718],[32.64639,35.46648],[32.64722,35.46732],[32.64711,35.47009],[32.65026,35.46854],[32.65123,35.47029],[32.65251,35.47033],[32.65228,35.46769],[32.65111,35.46532],[32.65243,35.4636],[32.65451,35.46338],[32.65416,35.46137],[32.65531,35.45876],[32.65304,35.45668],[32.65424,35.4553],[32.6532,35.4539],[32.65571,35.45228],[32.65728,35.45255],[32.65789,35.45145],[32.65756,35.4505],[32.65486,35.44843],[32.65324,35.44854],[32.65154,35.44619],[32.65334,35.44388],[32.65371,35.43996],[32.65522,35.4378],[32.65835,35.43527],[32.66009,35.43034],[32.66337,35.42516],[32.6648,35.4217],[32.66669,35.41977],[32.66695,35.41583],[32.66987,35.41694],[32.67041,35.41387],[32.66978,35.41217],[32.66989,35.4094],[32.66819,35.40705],[32.66585,35.40597],[32.66588,35.40331],[32.6647,35.40209],[32.6646,35.401],[32.66509,35.39965],[32.67308,35.39682],[32.67156,35.39438],[32.66913,35.39444],[32.66902,35.39334],[32.67238,35.39206],[32.67397,35.38591],[32.67536,35.3864],[32.6756,35.38574],[32.67944,35.38524],[32.68478,35.38739],[32.68714,35.38331],[32.69283,35.38255],[32.69312,35.38358],[32.69585,35.38397],[32.70061,35.38287],[32.70169,35.38191],[32.69994,35.37871],[32.70001,35.37656],[32.69857,35.37296],[32.69878,35.37172],[32.70064,35.36944],[32.69935,35.36787],[32.69844,35.36447],[32.69671,35.36433],[32.69607,35.36334],[32.69677,35.36183],[32.69627,35.36062],[32.69765,35.35828],[32.69598,35.35696],[32.69388,35.35261],[32.69374,35.35108],[32.69543,35.35051],[32.69315,35.35033],[32.68483,35.35218],[32.68207,35.3512],[32.67991,35.34978],[32.68079,35.34753],[32.68021,35.34591],[32.68145,35.3448]]]},</w:t>
      </w:r>
    </w:p>
    <w:p>
      <w:r>
        <w:t xml:space="preserve">{"id":"valleys","name":"העמקים: יזרעאל, בית שאן והגלבוע","councils":[10,13,18,19,40],"o":[[[32.51023,35.11884],[32.51242,35.11942],[32.51187,35.11792],[32.51238,35.11704],[32.51265,35.11735],[32.51047,35.11486],[32.51143,35.11406],[32.51079,35.11202],[32.51317,35.10584],[32.51539,35.10493],[32.51592,35.10368],[32.51647,35.0945],[32.51995,35.09436],[32.52729,35.09164],[32.52845,35.0888],[32.53011,35.08789],[32.52991,35.08642],[32.53122,35.08602],[32.53166,35.08504],[32.53463,35.08462],[32.54078,35.08243],[32.54191,35.08353],[32.54414,35.08273],[32.54483,35.07785],[32.54375,35.07442],[32.54373,35.07125],[32.54484,35.06906],[32.54662,35.06821],[32.54651,35.06678],[32.54886,35.06694],[32.54881,35.06584],[32.54672,35.06501],[32.54854,35.06043],[32.55005,35.05955],[32.55229,35.05597],[32.55433,35.05659],[32.55371,35.05402],[32.55448,35.04883],[32.55512,35.04833],[32.55659,35.04358],[32.55879,35.04074],[32.55723,35.03972],[32.56051,35.03516],[32.56046,35.03276],[32.56173,35.03125],[32.56605,35.03939],[32.56685,35.04742],[32.56846,35.04815],[32.57047,35.05101],[32.57118,35.0532],[32.57238,35.05241],[32.57261,35.04848],[32.57364,35.0484],[32.57291,35.04224],[32.57952,35.04276],[32.58354,35.04392],[32.58422,35.04304],[32.5844,35.04176],[32.58523,35.04124],[32.58603,35.03719],[32.58484,35.03041],[32.58559,35.03029],[32.58747,35.03218],[32.59041,35.03025],[32.59168,35.0302],[32.593,35.03212],[32.59234,35.03483],[32.59148,35.0359],[32.59187,35.03637],[32.59336,35.03503],[32.59278,35.03463],[32.59311,35.03309],[32.59531,35.03124],[32.59694,35.03375],[32.59811,35.03333],[32.59921,35.03444],[32.59989,35.03347],[32.59888,35.03092],[32.59771,35.03059],[32.59753,35.02953],[32.59921,35.02747],[32.60305,35.02799],[32.60441,35.03264],[32.60412,35.04032],[32.61191,35.04864],[32.61638,35.05098],[32.61962,35.05534],[32.62292,35.05811],[32.62504,35.05352],[32.62686,35.04387],[32.63027,35.04386],[32.63082,35.04612],[32.63398,35.052],[32.63505,35.05184],[32.63478,35.05049],[32.64142,35.04581],[32.6438,35.04475],[32.65031,35.04373],[32.65197,35.04508],[32.6605,35.04916],[32.66619,35.04803],[32.66936,35.05358],[32.67098,35.05941],[32.67107,35.06322],[32.66985,35.07131],[32.66684,35.0813],[32.66962,35.0883],[32.67028,35.08926],[32.67987,35.09369],[32.68391,35.09484],[32.68432,35.10458],[32.68511,35.10584],[32.68447,35.10591],[32.68461,35.10824],[32.68509,35.10792],[32.68526,35.10954],[32.68681,35.11101],[32.68754,35.11146],[32.68868,35.11008],[32.68911,35.11135],[32.692,35.1116],[32.69451,35.11009],[32.69689,35.10958],[32.698,35.11177],[32.70039,35.11277],[32.70243,35.11054],[32.70347,35.11275],[32.70501,35.11399],[32.70483,35.1147],[32.70406,35.11485],[32.70381,35.11974],[32.7016,35.1213],[32.70137,35.12229],[32.70322,35.12795],[32.70341,35.13077],[32.70147,35.13315],[32.70513,35.13552],[32.70754,35.13593],[32.70773,35.13343],[32.71086,35.13153],[32.71828,35.1317],[32.71949,35.13404],[32.71889,35.13486],[32.71985,35.13675],[32.72067,35.13542],[32.72103,35.13564],[32.72248,35.1399],[32.7238,35.14159],[32.72424,35.14409],[32.72669,35.14441],[32.72835,35.14555],[32.72784,35.14699],[32.72915,35.1505],[32.73225,35.15056],[32.73166,35.14823],[32.73333,35.14732],[32.73546,35.14983],[32.73699,35.14963],[32.73749,35.14841],[32.73688,35.14634],[32.73742,35.14585],[32.73761,35.14831],[32.73875,35.15],[32.74016,35.14872],[32.74043,35.14686],[32.73824,35.14518],[32.73784,35.14584],[32.73651,35.14354],[32.7352,35.14271],[32.73476,35.14457],[32.73394,35.1445],[32.73254,35.14278],[32.73316,35.1396],[32.73061,35.13969],[32.73055,35.13876],[32.73007,35.13895],[32.72877,35.13727],[32.72915,35.13325],[32.72802,35.12873],[32.729,35.12637],[32.73186,35.12359],[32.73626,35.12214],[32.73893,35.12463],[32.73919,35.12958],[32.74067,35.13101],[32.73971,35.13217],[32.73852,35.13661],[32.74037,35.14306],[32.74283,35.14209],[32.7444,35.14261],[32.74509,35.1418],[32.74604,35.14246],[32.74682,35.14202],[32.74717,35.14264],[32.74791,35.14207],[32.74843,35.14354],[32.75042,35.14381],[32.75056,35.1447],[32.75215,35.14369],[32.75312,35.14472],[32.7531,35.14863],[32.75181,35.14854],[32.75043,35.15087],[32.75167,35.15193],[32.75252,35.15144],[32.75274,35.15256],[32.75731,35.15475],[32.76411,35.15443],[32.76534,35.1533],[32.76927,35.15309],[32.77181,35.15985],[32.77271,35.16088],[32.77369,35.15971],[32.77585,35.15974],[32.77892,35.16128],[32.7811,35.15694],[32.78238,35.15144],[32.78222,35.14895],[32.78475,35.14856],[32.78947,35.15098],[32.79006,35.15187],[32.7879,35.1533],[32.79151,35.15515],[32.79259,35.15709],[32.79582,35.15913],[32.80045,35.15149],[32.80255,35.15147],[32.80421,35.1535],[32.80605,35.1475],[32.809,35.14719],[32.82314,35.15148],[32.82215,35.14909],[32.82362,35.14267],[32.82613,35.14369],[32.8274,35.14492],[32.82617,35.14837],[32.83062,35.15052],[32.82716,35.15813],[32.82878,35.15706],[32.8324,35.15973],[32.83208,35.16055],[32.83139,35.16034],[32.82958,35.1617],[32.83,35.16638],[32.82868,35.16569],[32.82772,35.16696],[32.82551,35.16628],[32.82374,35.17056],[32.82375,35.17353],[32.82271,35.17643],[32.81755,35.17649],[32.81512,35.1837],[32.81378,35.18399],[32.81311,35.18544],[32.81163,35.18575],[32.81281,35.18702],[32.81194,35.19018],[32.81234,35.19282],[32.81171,35.19411],[32.80837,35.19224],[32.80695,35.1943],[32.80585,35.19412],[32.80514,35.19582],[32.80792,35.20117],[32.80699,35.20257],[32.80542,35.20218],[32.80334,35.20388],[32.80288,35.20119],[32.80107,35.20529],[32.79846,35.20409],[32.79862,35.2056],[32.79529,35.20884],[32.79663,35.21072],[32.79466,35.21427],[32.79476,35.21535],[32.79818,35.21451],[32.79945,35.21555],[32.80063,35.21526],[32.79916,35.21714],[32.79752,35.21795],[32.79817,35.22005],[32.79737,35.22151],[32.79788,35.22357],[32.7964,35.2266],[32.79996,35.22542],[32.80129,35.22648],[32.80355,35.2243],[32.80389,35.22472],[32.80196,35.22653],[32.80458,35.22705],[32.80508,35.22836],[32.80257,35.22792],[32.80096,35.22896],[32.79896,35.22744],[32.79398,35.22896],[32.79411,35.2303],[32.79323,35.23041],[32.79429,35.23291],[32.79479,35.23344],[32.79681,35.23182],[32.7971,35.23273],[32.79748,35.23255],[32.79732,35.23663],[32.79875,35.23933],[32.80088,35.23945],[32.80237,35.23566],[32.80277,35.23744],[32.80419,35.2383],[32.80424,35.237],[32.8052,35.23683],[32.80595,35.23844],[32.80683,35.23845],[32.80712,35.23974],[32.80826,35.23767],[32.8103,35.23729],[32.81142,35.23608],[32.81167,35.23656],[32.8137,35.23632],[32.81549,35.23687],[32.8139,35.24028],[32.81338,35.24369],[32.81417,35.24433],[32.81473,35.24717],[32.81616,35.24959],[32.81624,35.25267],[32.82081,35.2541],[32.82014,35.26088],[32.81788,35.26876],[32.81678,35.28422],[32.81323,35.28331],[32.813,35.28782],[32.8115,35.28792],[32.80913,35.29114],[32.8025,35.29575],[32.802,35.29745],[32.80232,35.30051],[32.78903,35.29909],[32.78895,35.29789],[32.7871,35.2981],[32.78615,35.29685],[32.7831,35.29652],[32.78121,35.29918],[32.78056,35.29771],[32.77859,35.29934],[32.77846,35.30087],[32.77703,35.30209],[32.77293,35.30174],[32.77223,35.30242],[32.7706,35.30151],[32.76969,35.30501],[32.7685,35.30651],[32.76953,35.30014],[32.76964,35.28984],[32.76804,35.2899],[32.76568,35.29167],[32.76431,35.29427],[32.76172,35.2969],[32.7601,35.30134],[32.76059,35.30171],[32.75876,35.3041],[32.75878,35.30531],[32.75558,35.30619],[32.75289,35.30918],[32.75227,35.31228],[32.75518,35.31307],[32.75591,35.31431],[32.75259,35.31739],[32.7515,35.31769],[32.74972,35.31905],[32.7503,35.31687],[32.74981,35.3166],[32.74929,35.3187],[32.7497,35.3193],[32.75156,35.31798],[32.75178,35.31869],[32.75245,35.31824],[32.75206,35.3206],[32.7512,35.32181],[32.75183,35.32538],[32.75245,35.32538],[32.75359,35.32759],[32.75451,35.32466],[32.75528,35.3249],[32.75874,35.32265],[32.7592,35.32185],[32.7588,35.31998],[32.7608,35.32135],[32.76225,35.32143],[32.76556,35.31917],[32.76634,35.31744],[32.76585,35.31664],[32.76607,35.31453],[32.76412,35.31247],[32.76426,35.31195],[32.76569,35.3128],[32.76737,35.31124],[32.76881,35.31246],[32.76946,35.31075],[32.77178,35.3133],[32.77167,35.31498],[32.77219,35.31517],[32.77484,35.31073],[32.77732,35.31003],[32.77694,35.31112],[32.77775,35.31188],[32.77717,35.31237],[32.77762,35.31344],[32.7768,35.31936],[32.77754,35.32138],[32.7765,35.32154],[32.77578,35.32261],[32.77622,35.32422],[32.77453,35.32348],[32.77447,35.32232],[32.77124,35.32133],[32.77038,35.32487],[32.77131,35.32987],[32.76991,35.32993],[32.76998,35.32815],[32.76472,35.32729],[32.76372,35.33336],[32.76134,35.33302],[32.76098,35.33163],[32.75887,35.32997],[32.75709,35.32745],[32.75514,35.32801],[32.75379,35.3293],[32.75338,35.32874],[32.75182,35.32979],[32.75146,35.32899],[32.74874,35.33233],[32.74736,35.33087],[32.74534,35.33136],[32.74581,35.33235],[32.74688,35.33232],[32.74622,35.33366],[32.7445,35.33384],[32.74312,35.33475],[32.74171,35.33373],[32.74149,35.33187],[32.7387,35.32972],[32.73814,35.33348],[32.73738,35.33466],[32.73505,35.33601],[32.73406,35.33841],[32.73476,35.33994],[32.73062,35.34413],[32.73091,35.34276],[32.72918,35.34222],[32.72978,35.34114],[32.72949,35.34045],[32.73229,35.33461],[32.73294,35.33088],[32.73387,35.32929],[32.73258,35.32704],[32.73486,35.32523],[32.73042,35.32537],[32.73007,35.32664],[32.72846,35.3268],[32.72696,35.32782],[32.72736,35.32823],[32.72653,35.32933],[32.7249,35.3274],[32.72419,35.32796],[32.7232,35.32673],[32.7225,35.32866],[32.72162,35.3286],[32.7217,35.33097],[32.72087,35.33162],[32.72098,35.33065],[32.71805,35.32902],[32.71753,35.32779],[32.71523,35.32604],[32.71632,35.32327],[32.71476,35.32318],[32.71392,35.32192],[32.71257,35.32252],[32.71183,35.31997],[32.71217,35.31771],[32.71331,35.31707],[32.71302,35.31663],[32.71388,35.31518],[32.71262,35.31552],[32.71183,35.31268],[32.71358,35.31215],[32.71388,35.31107],[32.71286,35.30819],[32.7115,35.30651],[32.70894,35.3064],[32.70834,35.31237],[32.70663,35.31354],[32.70197,35.31116],[32.70249,35.30895],[32.70001,35.30881],[32.69958,35.30999],[32.697,35.30813],[32.69458,35.30493],[32.69524,35.30301],[32.69274,35.30231],[32.692,35.30442],[32.69047,35.30442],[32.69019,35.30163],[32.68704,35.30529],[32.68389,35.30621],[32.68389,35.31194],[32.6829,35.31598],[32.68395,35.31582],[32.68521,35.31783],[32.68629,35.3178],[32.6875,35.31965],[32.68745,35.32179],[32.68886,35.32488],[32.68934,35.32952],[32.68877,35.33571],[32.68114,35.34214],[32.68145,35.3448],[32.68021,35.34591],[32.68079,35.34753],[32.67991,35.34978],[32.68483,35.35218],[32.69315,35.35033],[32.69543,35.35051],[32.69374,35.35108],[32.69388,35.35261],[32.69598,35.35696],[32.69765,35.35828],[32.69627,35.36062],[32.69677,35.36183],[32.69607,35.36334],[32.69671,35.36433],[32.69844,35.36447],[32.69935,35.36787],[32.70064,35.36944],[32.69878,35.37172],[32.69857,35.37296],[32.70001,35.37656],[32.69994,35.37871],[32.70169,35.38191],[32.70061,35.38287],[32.69585,35.38397],[32.69312,35.38358],[32.69313,35.38336],[32.69243,35.38147],[32.69283,35.38255],[32.68714,35.38331],[32.68478,35.38739],[32.67944,35.38524],[32.67585,35.38602],[32.67568,35.38554],[32.67536,35.3864],[32.67397,35.38591],[32.67238,35.39206],[32.66902,35.39334],[32.66913,35.39444],[32.67156,35.39438],[32.67308,35.39682],[32.66509,35.39965],[32.6646,35.401],[32.6647,35.40209],[32.66588,35.40331],[32.66585,35.40597],[32.66819,35.40705],[32.66989,35.4094],[32.66978,35.41217],[32.67041,35.41387],[32.66987,35.41694],[32.66695,35.41583],[32.66669,35.41977],[32.6648,35.4217],[32.66337,35.42516],[32.66009,35.43034],[32.65835,35.43527],[32.65522,35.4378],[32.65371,35.43996],[32.65334,35.44388],[32.65154,35.44619],[32.65324,35.44854],[32.65486,35.44843],[32.65756,35.4505],[32.65789,35.45145],[32.65728,35.45255],[32.65571,35.45228],[32.6532,35.4539],[32.65424,35.4553],[32.65304,35.45668],[32.65531,35.45876],[32.65416,35.46137],[32.65451,35.46338],[32.65243,35.4636],[32.65111,35.46532],[32.65228,35.46769],[32.65251,35.47033],[32.65123,35.47029],[32.65026,35.46854],[32.64711,35.47009],[32.64722,35.46732],[32.64639,35.46648],[32.64529,35.46718],[32.64475,35.47099],[32.64235,35.47168],[32.64055,35.47086],[32.63945,35.47111],[32.63562,35.46727],[32.63336,35.46658],[32.632,35.46723],[32.63266,35.47141],[32.62771,35.48031],[32.62673,35.48051],[32.62586,35.48164],[32.62502,35.48063],[32.62439,35.48091],[32.62273,35.48493],[32.62263,35.48737],[32.62372,35.48797],[32.62378,35.48998],[32.6244,35.49054],[32.62398,35.4933],[32.62277,35.49319],[32.62345,35.49408],[32.62259,35.49569],[32.62142,35.49475],[32.62188,35.49774],[32.61786,35.50082],[32.6171,35.5023],[32.61875,35.50394],[32.61877,35.50514],[32.61684,35.50934],[32.61573,35.51005],[32.6128,35.51885],[32.61217,35.52919],[32.60981,35.53322],[32.60692,35.53189],[32.60565,35.5303],[32.60532,35.53377],[32.6072,35.5373],[32.60664,35.53785],[32.60675,35.53967],[32.60755,35.541],[32.60981,35.53982],[32.61488,35.54069],[32.61624,35.54276],[32.62054,35.54633],[32.6246,35.54863],[32.6259,35.55319],[32.62734,35.55406],[32.63017,35.55378],[32.63139,35.5552],[32.63098,35.55325],[32.6316,35.55213],[32.63504,35.55397],[32.63742,35.55356],[32.63755,35.55478],[32.64372,35.55579],[32.64438,35.55645],[32.64576,35.55521],[32.64809,35.55703],[32.65091,35.55643],[32.6537,35.55802],[32.65387,35.55694],[32.65488,35.55668],[32.65317,35.55513],[32.65335,35.55359],[32.65217,35.55162],[32.65203,35.54975],[32.65353,35.54669],[32.65528,35.54487],[32.65694,35.54519],[32.65538,35.53943],[32.65862,35.5355],[32.65957,35.53518],[32.66106,35.53583],[32.66318,35.53337],[32.66684,35.5311],[32.66872,35.53256],[32.6683,35.53596],[32.66903,35.53717],[32.6706,35.53781],[32.67087,35.53908],[32.67183,35.5364],[32.67929,35.53238],[32.67688,35.53589],[32.67628,35.53935],[32.67664,35.53997],[32.682,35.54024],[32.68305,35.55318],[32.68301,35.56141],[32.68126,35.56205],[32.68046,35.5602],[32.67749,35.55739],[32.67473,35.55667],[32.67288,35.5582],[32.67217,35.56114],[32.6701,35.56207],[32.66925,35.56324],[32.66484,35.56521],[32.66088,35.56465],[32.66027,35.56527],[32.66041,35.56623],[32.66144,35.56553],[32.66243,35.56721],[32.66058,35.57512],[32.65456,35.57019],[32.65173,35.57046],[32.64977,35.56983],[32.64714,35.57136],[32.64771,35.56406],[32.6459,35.56126],[32.64496,35.56152],[32.64446,35.56281],[32.64424,35.56684],[32.64352,35.56787],[32.64236,35.56813],[32.63933,35.56719],[32.63831,35.56178],[32.6373,35.56118],[32.63643,35.56178],[32.63483,35.56689],[32.63288,35.56793],[32.62948,35.5661],[32.62913,35.56347],[32.62474,35.56153],[32.62481,35.56443],[32.62219,35.56753],[32.61374,35.57277],[32.60614,35.57251],[32.60542,35.57191],[32.60405,35.56665],[32.60324,35.56636],[32.59655,35.56718],[32.59604,35.56915],[32.59821,35.57196],[32.59806,35.57664],[32.59702,35.57811],[32.58574,35.57582],[32.58033,35.578],[32.57758,35.57714],[32.57078,35.57646],[32.56854,35.57688],[32.56593,35.57551],[32.56557,35.57431],[32.5668,35.57234],[32.56659,35.57096],[32.56543,35.57045],[32.56138,35.57302],[32.55957,35.57525],[32.55718,35.57688],[32.55508,35.57628],[32.55262,35.57697],[32.5493,35.57345],[32.54959,35.57199],[32.55082,35.57131],[32.55183,35.57174],[32.55197,35.56942],[32.54937,35.56873],[32.54886,35.5695],[32.5493,35.57036],[32.54669,35.57208],[32.54438,35.57045],[32.54003,35.57079],[32.53888,35.56942],[32.53953,35.56581],[32.5438,35.5653],[32.54495,35.56418],[32.54532,35.56272],[32.54488,35.56144],[32.54372,35.56118],[32.5417,35.56324],[32.54018,35.5635],[32.53844,35.56092],[32.53736,35.56041],[32.53475,35.56075],[32.53128,35.55989],[32.52998,35.56332],[32.52667,35.56443],[32.52655,35.5667],[32.52727,35.56645],[32.52734,35.56718],[32.52516,35.56705],[32.52138,35.56475],[32.52064,35.56152],[32.52137,35.55851],[32.52129,35.55541],[32.52007,35.55447],[32.51911,35.55571],[32.51709,35.55566],[32.51475,35.55251],[32.51319,35.55384],[32.51348,35.55441],[32.5119,35.55758],[32.51051,35.558],[32.50953,35.56033],[32.50811,35.55942],[32.50734,35.55992],[32.50855,35.56174],[32.51011,35.5611],[32.51363,35.56123],[32.5146,35.5624],[32.51061,35.5631],[32.507,35.56455],[32.5062,35.56295],[32.50418,35.56122],[32.50372,35.55783],[32.50205,35.55832],[32.50162,35.56441],[32.49844,35.56604],[32.49788,35.5674],[32.49981,35.57003],[32.4984,35.5718],[32.49721,35.57512],[32.49509,35.57713],[32.48741,35.58017],[32.48726,35.57727],[32.48628,35.57726],[32.48512,35.57549],[32.48455,35.57554],[32.48096,35.56537],[32.4791,35.56917],[32.4772,35.56988],[32.47546,35.56839],[32.47506,35.56529],[32.47428,35.56452],[32.47125,35.56451],[32.47146,35.56729],[32.46957,35.5675],[32.46757,35.5658],[32.46755,35.56488],[32.46887,35.56344],[32.4685,35.56285],[32.4667,35.56251],[32.46561,35.56384],[32.46513,35.5621],[32.46348,35.56238],[32.46192,35.56391],[32.46181,35.56613],[32.46086,35.56677],[32.46208,35.56775],[32.46114,35.56977],[32.46191,35.57052],[32.46104,35.57159],[32.46056,35.5709],[32.46,35.57134],[32.45875,35.57385],[32.4556,35.57111],[32.45328,35.5707],[32.45294,35.56642],[32.45018,35.56697],[32.44725,35.56631],[32.44642,35.5671],[32.44519,35.56714],[32.44182,35.56478],[32.44136,35.56578],[32.44232,35.56707],[32.44129,35.56833],[32.43724,35.5659],[32.43579,35.56582],[32.43401,35.56356],[32.43374,35.56163],[32.43385,35.56067],[32.43621,35.55809],[32.43435,35.55699],[32.43086,35.55639],[32.4309,35.55553],[32.42942,35.55568],[32.42758,35.55729],[32.4257,35.56196],[32.42393,35.56224],[32.4241,35.55927],[32.42592,35.55495],[32.42591,35.55274],[32.4197,35.55161],[32.41851,35.55291],[32.41865,35.55594],[32.41947,35.5574],[32.41885,35.55891],[32.41824,35.55906],[32.4182,35.55812],[32.41689,35.55798],[32.41529,35.55655],[32.4112,35.56137],[32.41016,35.55984],[32.41056,35.55808],[32.4083,35.55881],[32.40753,35.55742],[32.401,35.5605],[32.39978,35.55442],[32.40026,35.55329],[32.40278,35.55412],[32.40401,35.55107],[32.40213,35.5492],[32.40088,35.54636],[32.39859,35.54876],[32.39731,35.54862],[32.39591,35.54987],[32.39312,35.54956],[32.39178,35.55377],[32.39018,35.55495],[32.38902,35.55496],[32.38826,35.55334],[32.38885,35.55158],[32.38869,35.54789],[32.38716,35.54116],[32.38833,35.53807],[32.3911,35.53461],[32.39368,35.52762],[32.39454,35.52174],[32.39711,35.51413],[32.40065,35.49781],[32.40278,35.4915],[32.40831,35.484],[32.41062,35.47895],[32.41244,35.46708],[32.41239,35.46193],[32.41186,35.4607],[32.4133,35.45772],[32.41299,35.453],[32.41206,35.45213],[32.4105,35.44823],[32.41086,35.44483],[32.4076,35.44384],[32.40594,35.44073],[32.40847,35.43215],[32.41343,35.42531],[32.41638,35.42001],[32.41763,35.41866],[32.42381,35.41682],[32.43423,35.41201],[32.43649,35.4103],[32.43878,35.4105],[32.44126,35.41309],[32.45608,35.41608],[32.45889,35.4203],[32.46234,35.41895],[32.46399,35.41632],[32.47012,35.41461],[32.47765,35.40873],[32.48162,35.40754],[32.48365,35.40512],[32.48619,35.40558],[32.48732,35.40657],[32.49323,35.40436],[32.49955,35.40388],[32.50123,35.40287],[32.50247,35.3966],[32.50516,35.39062],[32.50507,35.38434],[32.50922,35.38089],[32.51228,35.37478],[32.5148,35.37125],[32.51677,35.36595],[32.51876,35.3563],[32.51807,35.35023],[32.51922,35.34344],[32.51534,35.33272],[32.51547,35.33084],[32.51315,35.32392],[32.51001,35.30703],[32.5096,35.29531],[32.51072,35.28859],[32.51517,35.27345],[32.52326,35.25217],[32.53633,35.23644],[32.55215,35.22457],[32.54782,35.21607],[32.54606,35.21602],[32.54443,35.21481],[32.54125,35.2052],[32.53936,35.20186],[32.53555,35.19707],[32.53221,35.1952],[32.52369,35.18713],[32.52443,35.18075],[32.52134,35.17782],[32.51813,35.17712],[32.50912,35.1648],[32.50877,35.16404],[32.51003,35.16323],[32.50923,35.16218],[32.50648,35.16144],[32.50499,35.15922],[32.50544,35.15636],[32.50706,35.15498],[32.50626,35.15411],[32.5072,35.14895],[32.5086,35.1479],[32.50772,35.1435],[32.5064,35.14167],[32.50835,35.13503],[32.50842,35.13235],[32.50924,35.13316],[32.51009,35.13307],[32.51086,35.13092],[32.50745,35.12549],[32.50676,35.12054],[32.51023,35.11884]]]},</w:t>
      </w:r>
    </w:p>
    <w:p>
      <w:r>
        <w:t xml:space="preserve">{"id":"haifa","name":"חיפה, הקריות והכרמל","councils":[24,38],"o":[[[32.49899,34.93008],[32.50095,34.93645],[32.49959,34.93855],[32.49992,34.93902],[32.49902,34.94179],[32.49498,34.94444],[32.49258,34.94527],[32.48935,34.94441],[32.48804,34.94318],[32.48276,34.93494],[32.4776,34.93366],[32.47652,34.92037],[32.4775,34.91324],[32.47616,34.91122],[32.47624,34.90786],[32.47749,34.90589],[32.47685,34.90473],[32.47816,34.904],[32.47504,34.89648],[32.47686,34.88558],[32.48399,34.88812],[32.48825,34.8888],[32.49289,34.88829],[32.49237,34.88672],[32.49352,34.88832],[32.49416,34.88689],[32.49435,34.88862],[32.49347,34.88918],[32.49404,34.88988],[32.49672,34.88953],[32.49708,34.88795],[32.49783,34.88977],[32.50009,34.89053],[32.50115,34.89041],[32.50197,34.88879],[32.50291,34.8888],[32.50232,34.88895],[32.50187,34.89068],[32.50249,34.89107],[32.50379,34.88937],[32.50414,34.891],[32.50502,34.89076],[32.50715,34.89375],[32.51058,34.89584],[32.51175,34.89609],[32.51342,34.89543],[32.51465,34.89671],[32.51727,34.89762],[32.52248,34.89803],[32.52319,34.89864],[32.52471,34.89834],[32.52576,34.89938],[32.52761,34.89929],[32.52852,34.90013],[32.53229,34.90046],[32.53495,34.9014],[32.53675,34.90116],[32.53747,34.90173],[32.53909,34.90072],[32.54008,34.90258],[32.54415,34.90424],[32.54941,34.90529],[32.55441,34.90494],[32.55769,34.90754],[32.5604,34.90848],[32.5863,34.91409],[32.60689,34.9171],[32.60844,34.91585],[32.61249,34.91631],[32.61251,34.91455],[32.61325,34.91406],[32.61434,34.91487],[32.61358,34.91654],[32.61463,34.91763],[32.61589,34.91729],[32.61552,34.91541],[32.61626,34.91499],[32.61888,34.91694],[32.61972,34.91624],[32.62107,34.91678],[32.62052,34.918],[32.62221,34.92037],[32.62301,34.91991],[32.62317,34.91878],[32.62362,34.91982],[32.62425,34.91964],[32.62445,34.91835],[32.62506,34.91945],[32.62615,34.91854],[32.62642,34.91942],[32.62794,34.92],[32.62877,34.91962],[32.62867,34.91885],[32.62909,34.92081],[32.62997,34.92052],[32.62978,34.91915],[32.63172,34.92142],[32.63438,34.92124],[32.63524,34.92217],[32.63683,34.92076],[32.63708,34.92184],[32.63877,34.92345],[32.64109,34.9229],[32.64093,34.92232],[32.64231,34.92097],[32.64364,34.92192],[32.64352,34.92365],[32.64445,34.92343],[32.64478,34.92422],[32.64535,34.92206],[32.64673,34.92275],[32.64683,34.92212],[32.64734,34.92224],[32.6476,34.9245],[32.64878,34.92458],[32.65008,34.92561],[32.65832,34.92699],[32.65954,34.92655],[32.66092,34.92417],[32.6608,34.92627],[32.66234,34.92713],[32.66493,34.92753],[32.66537,34.92666],[32.66572,34.92777],[32.66899,34.92802],[32.66938,34.92755],[32.67407,34.92922],[32.67876,34.92844],[32.67928,34.92762],[32.67866,34.92681],[32.67894,34.92609],[32.67983,34.92591],[32.67998,34.92644],[32.68055,34.92621],[32.68036,34.92689],[32.68113,34.92645],[32.68148,34.92758],[32.68297,34.92664],[32.68278,34.92769],[32.68385,34.92811],[32.68465,34.92775],[32.68495,34.92642],[32.68568,34.92629],[32.68644,34.92694],[32.68653,34.92814],[32.6872,34.92808],[32.68737,34.92731],[32.68859,34.92905],[32.68935,34.92874],[32.68951,34.92776],[32.69074,34.92849],[32.69249,34.92666],[32.69513,34.92712],[32.69543,34.92775],[32.69566,34.92714],[32.69622,34.92765],[32.69786,34.92737],[32.69817,34.92974],[32.69865,34.92824],[32.69937,34.92798],[32.69843,34.93142],[32.69993,34.93437],[32.70348,34.93537],[32.70474,34.93394],[32.70463,34.93199],[32.70618,34.93227],[32.70617,34.93343],[32.70685,34.93381],[32.70617,34.93376],[32.70572,34.93527],[32.70605,34.93796],[32.70983,34.94164],[32.71736,34.94439],[32.72761,34.94662],[32.79221,34.95548],[32.79654,34.95571],[32.79671,34.95494],[32.79668,34.95558],[32.80286,34.95651],[32.80453,34.95613],[32.80537,34.9543],[32.806,34.95424],[32.80637,34.95516],[32.80813,34.95601],[32.81365,34.95434],[32.81806,34.95404],[32.82566,34.955],[32.8263,34.95648],[32.82616,34.95863],[32.82936,34.96175],[32.83096,34.96454],[32.832,34.96846],[32.83142,34.96867],[32.83157,34.96996],[32.83347,34.97549],[32.83441,34.97708],[32.83624,34.97787],[32.83546,34.97772],[32.83523,34.97898],[32.83569,34.97983],[32.8363,34.97952],[32.836,34.98029],[32.8366,34.98002],[32.83568,34.98595],[32.834,34.98737],[32.83334,34.98889],[32.83317,34.98827],[32.83244,34.98876],[32.8321,34.98971],[32.83251,34.99105],[32.83331,34.99082],[32.83365,35.00005],[32.83319,34.99986],[32.83272,34.99199],[32.83173,34.99199],[32.83057,34.99448],[32.83137,34.99502],[32.8305,34.99467],[32.83124,34.99538],[32.83037,34.99504],[32.83112,34.99574],[32.83025,34.9954],[32.83099,34.99611],[32.83014,34.99582],[32.83086,34.99648],[32.83005,34.99607],[32.8298,34.99666],[32.83062,34.99716],[32.83031,34.99802],[32.83192,34.99866],[32.82853,34.99779],[32.8259,35.00509],[32.82561,35.00954],[32.8277,35.01608],[32.83057,35.01804],[32.83503,35.01913],[32.83034,35.0184],[32.82746,35.01644],[32.82558,35.01032],[32.82549,35.0063],[32.82728,35.00068],[32.82625,34.99952],[32.82718,34.99981],[32.82749,34.99895],[32.82668,34.99838],[32.82753,34.99881],[32.82776,34.99832],[32.82689,34.99778],[32.82777,34.9982],[32.8282,34.99739],[32.82727,34.99677],[32.82826,34.99724],[32.82859,34.99686],[32.82913,34.99541],[32.8287,34.99495],[32.82927,34.99494],[32.82892,34.99438],[32.82951,34.99432],[32.83025,34.99169],[32.82955,34.99148],[32.82966,34.99057],[32.829,34.99201],[32.8294,34.99093],[32.82877,34.99058],[32.82677,34.99418],[32.82722,34.9923],[32.82609,34.99149],[32.82339,34.9992],[32.81802,35.00432],[32.81809,35.00549],[32.82066,35.00478],[32.81811,35.0057],[32.81819,35.00654],[32.82182,35.00544],[32.81821,35.00681],[32.8192,35.0065],[32.81985,35.00737],[32.82158,35.007],[32.82173,35.00786],[32.82274,35.00817],[32.82227,35.00706],[32.82239,35.00687],[32.82294,35.00845],[32.82281,35.00943],[32.81413,35.01144],[32.8145,35.01405],[32.8207,35.0129],[32.82105,35.01555],[32.82022,35.01625],[32.81235,35.01773],[32.81238,35.01923],[32.81372,35.01956],[32.81435,35.02002],[32.81603,35.0229],[32.81525,35.0225],[32.8141,35.01995],[32.81273,35.01961],[32.81346,35.02362],[32.81499,35.02287],[32.81365,35.0252],[32.81468,35.02479],[32.8137,35.02526],[32.81391,35.02571],[32.81211,35.02796],[32.80751,35.02824],[32.80622,35.02751],[32.80577,35.02954],[32.80472,35.02968],[32.80436,35.0313],[32.80631,35.03194],[32.80701,35.02878],[32.8086,35.02884],[32.80864,35.02977],[32.80954,35.03005],[32.81182,35.03675],[32.81385,35.03592],[32.81257,35.03193],[32.81589,35.03055],[32.81507,35.02788],[32.81603,35.02565],[32.81583,35.02672],[32.8173,35.03156],[32.81871,35.03424],[32.82482,35.03201],[32.82429,35.02729],[32.83146,35.02621],[32.83169,35.02349],[32.83164,35.03017],[32.83083,35.03241],[32.82339,35.03811],[32.8249,35.04292],[32.82937,35.04801],[32.83999,35.05615],[32.83453,35.06462],[32.84235,35.06948],[32.84215,35.07034],[32.8427,35.07073],[32.84053,35.07548],[32.86018,35.08951],[32.85924,35.09154],[32.86051,35.09508],[32.84954,35.0935],[32.82942,35.08056],[32.81948,35.07932],[32.81407,35.07363],[32.81235,35.07487],[32.81194,35.07442],[32.81126,35.07528],[32.81218,35.07641],[32.81101,35.07782],[32.81173,35.08483],[32.8135,35.08869],[32.81457,35.08958],[32.81493,35.0878],[32.81322,35.08746],[32.81331,35.08683],[32.81504,35.08716],[32.81504,35.08314],[32.81584,35.08044],[32.82072,35.08457],[32.82165,35.08274],[32.82349,35.08405],[32.82412,35.08284],[32.82739,35.08326],[32.8256,35.08678],[32.82604,35.08705],[32.82367,35.09358],[32.82859,35.0956],[32.8321,35.09833],[32.83027,35.1019],[32.83129,35.10483],[32.83364,35.10716],[32.83129,35.11197],[32.82813,35.11251],[32.82767,35.11444],[32.82721,35.11703],[32.83223,35.11878],[32.83227,35.12263],[32.8267,35.12196],[32.82655,35.12496],[32.82409,35.13462],[32.82447,35.14016],[32.82215,35.14909],[32.82314,35.15148],[32.809,35.14719],[32.80605,35.1475],[32.80421,35.1535],[32.80255,35.15147],[32.80045,35.15149],[32.79582,35.15913],[32.79259,35.15709],[32.79151,35.15515],[32.7879,35.1533],[32.79006,35.15187],[32.78947,35.15098],[32.78475,35.14856],[32.78222,35.14895],[32.78238,35.15144],[32.7811,35.15694],[32.77892,35.16128],[32.77585,35.15974],[32.77369,35.15971],[32.77271,35.16088],[32.77181,35.15985],[32.76927,35.15309],[32.76534,35.1533],[32.76411,35.15443],[32.75731,35.15475],[32.75274,35.15256],[32.75252,35.15144],[32.75167,35.15193],[32.75043,35.15087],[32.75181,35.14854],[32.7531,35.14863],[32.75312,35.14472],[32.75215,35.14369],[32.75056,35.1447],[32.75042,35.14381],[32.74843,35.14354],[32.74791,35.14207],[32.74717,35.14264],[32.74682,35.14202],[32.74604,35.14246],[32.74509,35.1418],[32.7444,35.14261],[32.74283,35.14209],[32.74037,35.14306],[32.73852,35.13661],[32.73971,35.13217],[32.74013,35.13143],[32.74024,35.13152],[32.74053,35.13119],[32.74219,35.12913],[32.74067,35.13101],[32.73933,35.12984],[32.73893,35.12463],[32.73626,35.12214],[32.73186,35.12359],[32.729,35.12637],[32.72802,35.12873],[32.72915,35.13325],[32.72877,35.13727],[32.73007,35.13895],[32.73055,35.13876],[32.73061,35.13969],[32.73316,35.1396],[32.73254,35.14278],[32.73394,35.1445],[32.73476,35.14457],[32.7352,35.14271],[32.73651,35.14354],[32.73784,35.14584],[32.73824,35.14518],[32.74043,35.14686],[32.74016,35.14872],[32.73875,35.15],[32.73761,35.14831],[32.73742,35.14585],[32.73688,35.14634],[32.73749,35.14841],[32.73699,35.14963],[32.73546,35.14983],[32.73333,35.14732],[32.73166,35.14823],[32.73225,35.15056],[32.72915,35.1505],[32.72784,35.14699],[32.72835,35.14555],[32.72669,35.14441],[32.72424,35.14409],[32.7238,35.14159],[32.72248,35.1399],[32.72103,35.13564],[32.72067,35.13542],[32.71985,35.13675],[32.71889,35.13486],[32.71949,35.13404],[32.71828,35.1317],[32.71086,35.13153],[32.70773,35.13343],[32.70754,35.13593],[32.70513,35.13552],[32.70147,35.13315],[32.70341,35.13077],[32.70322,35.12795],[32.70137,35.12229],[32.7016,35.1213],[32.70381,35.11974],[32.70406,35.11485],[32.70483,35.1147],[32.70501,35.11399],[32.70347,35.11275],[32.70243,35.11054],[32.70039,35.11277],[32.698,35.11177],[32.69689,35.10958],[32.69451,35.11009],[32.692,35.1116],[32.68911,35.11135],[32.68868,35.11008],[32.68754,35.11146],[32.68681,35.11101],[32.68526,35.10954],[32.68509,35.10792],[32.68461,35.10824],[32.68447,35.10591],[32.6851,35.10585],[32.68532,35.10578],[32.68432,35.10458],[32.68391,35.09484],[32.67987,35.09369],[32.67028,35.08926],[32.66962,35.0883],[32.66684,35.0813],[32.66985,35.07131],[32.67107,35.06322],[32.67098,35.05941],[32.66936,35.05358],[32.66619,35.04803],[32.6605,35.04916],[32.65197,35.04508],[32.65031,35.04373],[32.6438,35.04475],[32.64142,35.04581],[32.63478,35.05049],[32.63505,35.05184],[32.63398,35.052],[32.63082,35.04612],[32.63027,35.04386],[32.62686,35.04387],[32.62504,35.05352],[32.62292,35.05811],[32.61962,35.05534],[32.61638,35.05098],[32.61191,35.04864],[32.60412,35.04032],[32.60441,35.03264],[32.60305,35.02799],[32.59921,35.02747],[32.59753,35.02953],[32.59771,35.03059],[32.59888,35.03092],[32.59989,35.03347],[32.59921,35.03444],[32.59811,35.03333],[32.59694,35.03375],[32.59531,35.03124],[32.59311,35.03309],[32.59278,35.03463],[32.59336,35.03503],[32.59187,35.03637],[32.59148,35.0359],[32.59234,35.03483],[32.593,35.03212],[32.59168,35.0302],[32.59041,35.03025],[32.58747,35.03218],[32.58559,35.03029],[32.58484,35.03041],[32.58559,35.02656],[32.58294,35.02178],[32.57979,35.01781],[32.58044,35.01523],[32.58363,35.01343],[32.58568,35.01344],[32.58636,35.01121],[32.5854,35.01024],[32.58421,35.01098],[32.58144,35.00736],[32.58086,35.00631],[32.58103,35.00454],[32.57998,35.00263],[32.57712,35.00306],[32.57636,34.99943],[32.57521,34.99742],[32.57525,34.99539],[32.5727,34.99539],[32.57114,34.99428],[32.57031,34.99625],[32.56948,34.99656],[32.56715,34.99467],[32.56607,34.9953],[32.56587,34.99677],[32.5653,34.99588],[32.56352,34.99523],[32.56211,34.99769],[32.56023,34.99874],[32.55831,34.99581],[32.55406,34.9979],[32.55308,34.99703],[32.55259,34.99753],[32.55204,34.99561],[32.54958,34.99496],[32.54892,34.99407],[32.54742,34.99037],[32.54776,34.98975],[32.54393,34.98696],[32.5407,34.9859],[32.5382,34.9872],[32.538,34.98789],[32.5394,34.99222],[32.53925,34.9949],[32.53833,34.99399],[32.53786,34.9917],[32.53828,34.99164],[32.53791,34.99097],[32.5371,34.99103],[32.53749,34.99048],[32.53637,34.98719],[32.53497,34.98601],[32.53433,34.98383],[32.53256,34.98219],[32.53224,34.97852],[32.52634,34.96924],[32.52654,34.96603],[32.52853,34.96628],[32.52823,34.96323],[32.5295,34.96086],[32.52951,34.95621],[32.53557,34.95698],[32.53693,34.95591],[32.53883,34.95578],[32.5385,34.95528],[32.54049,34.95447],[32.54351,34.95602],[32.54552,34.95977],[32.54803,34.96131],[32.55221,34.95739],[32.55219,34.95555],[32.55355,34.95495],[32.55348,34.94647],[32.55206,34.94494],[32.54361,34.94354],[32.53743,34.93752],[32.53319,34.93709],[32.53236,34.93864],[32.53189,34.93808],[32.53084,34.93854],[32.53112,34.93467],[32.52347,34.93355],[32.52366,34.9293],[32.50686,34.93068],[32.50285,34.92937],[32.50223,34.92853],[32.49899,34.93008]]]},</w:t>
      </w:r>
    </w:p>
    <w:p>
      <w:r>
        <w:t xml:space="preserve">{"id":"menashe","name":"מנשה ונחל עירון","councils":[9,37],"o":[[[32.43409,35.06035],[32.42891,35.05969],[32.42563,35.05736],[32.42333,35.05661],[32.4191,35.05701],[32.41777,35.05451],[32.4162,35.05365],[32.41225,35.05422],[32.4117,35.05517],[32.4029,35.0539],[32.3967,35.04927],[32.39384,35.04897],[32.39002,35.04702],[32.38938,35.04494],[32.38598,35.04388],[32.38207,35.04091],[32.3814,35.04111],[32.38054,35.04019],[32.3777,35.04172],[32.37671,35.03908],[32.37592,35.03111],[32.37539,35.02994],[32.37434,35.03013],[32.37349,35.02877],[32.37221,35.02922],[32.37251,35.02766],[32.37603,35.0251],[32.37346,35.02366],[32.37511,35.0177],[32.3748,35.0152],[32.3774,35.01617],[32.37715,35.01131],[32.37438,35.01191],[32.37422,35.01062],[32.36585,35.00962],[32.36503,35.00767],[32.36455,35.00189],[32.36761,35.00164],[32.37558,35.00358],[32.37852,35.00372],[32.39198,34.99804],[32.39349,34.99681],[32.39631,34.99259],[32.40043,34.98313],[32.40248,34.9811],[32.40573,34.97964],[32.40554,34.97861],[32.4034,34.97794],[32.40447,34.97289],[32.4056,34.96046],[32.40778,34.95138],[32.40813,34.94748],[32.40891,34.94727],[32.40966,34.93371],[32.41114,34.93355],[32.41276,34.91953],[32.41155,34.91273],[32.4037,34.91026],[32.40497,34.90498],[32.40812,34.88271],[32.40981,34.87952],[32.41006,34.87278],[32.41128,34.87097],[32.41116,34.86944],[32.41838,34.87223],[32.42568,34.87365],[32.42597,34.87327],[32.42798,34.87438],[32.43123,34.87415],[32.431,34.87528],[32.43291,34.87495],[32.43826,34.87711],[32.44074,34.87765],[32.44115,34.87674],[32.44212,34.87674],[32.44423,34.87853],[32.4461,34.87777],[32.44864,34.87884],[32.44904,34.87832],[32.44897,34.87924],[32.45067,34.87898],[32.45144,34.87973],[32.46495,34.88392],[32.46632,34.88346],[32.46787,34.88067],[32.47364,34.87926],[32.47365,34.8797],[32.46802,34.88114],[32.46763,34.88299],[32.46851,34.88422],[32.47234,34.88524],[32.4728,34.88284],[32.47221,34.88218],[32.473,34.88225],[32.4732,34.88114],[32.47307,34.88418],[32.47686,34.88558],[32.47504,34.89648],[32.47816,34.904],[32.47169,34.90761],[32.47685,34.90473],[32.47749,34.90589],[32.47624,34.90786],[32.47616,34.91122],[32.4775,34.91324],[32.47652,34.92037],[32.4776,34.93366],[32.48276,34.93494],[32.48804,34.94318],[32.48935,34.94441],[32.49258,34.94527],[32.49498,34.94444],[32.49902,34.94179],[32.49992,34.93902],[32.49959,34.93855],[32.50095,34.93645],[32.49899,34.93008],[32.50223,34.92853],[32.50285,34.92937],[32.50686,34.93068],[32.52366,34.9293],[32.52347,34.93355],[32.53112,34.93467],[32.53084,34.93854],[32.53189,34.93808],[32.53236,34.93864],[32.53319,34.93709],[32.53743,34.93752],[32.54361,34.94354],[32.55206,34.94494],[32.55348,34.94647],[32.55355,34.95495],[32.55219,34.95555],[32.55221,34.95739],[32.54803,34.96131],[32.54552,34.95977],[32.54351,34.95602],[32.54049,34.95447],[32.5385,34.95528],[32.53883,34.95578],[32.53693,34.95591],[32.53557,34.95698],[32.52951,34.95621],[32.5295,34.96086],[32.52823,34.96323],[32.52853,34.96628],[32.52654,34.96603],[32.52634,34.96924],[32.53224,34.97852],[32.53256,34.98219],[32.53433,34.98383],[32.53497,34.98601],[32.53637,34.98719],[32.53749,34.99048],[32.5371,34.99103],[32.53791,34.99097],[32.53828,34.99164],[32.53786,34.9917],[32.53833,34.99399],[32.53925,34.9949],[32.5394,34.99222],[32.538,34.98789],[32.5382,34.9872],[32.5407,34.9859],[32.54393,34.98696],[32.54776,34.98975],[32.54742,34.99037],[32.54892,34.99407],[32.54958,34.99496],[32.55204,34.99561],[32.55259,34.99753],[32.55308,34.99703],[32.55406,34.9979],[32.55831,34.99581],[32.56023,34.99874],[32.56211,34.99769],[32.56352,34.99523],[32.5653,34.99588],[32.56587,34.99677],[32.56607,34.9953],[32.56715,34.99467],[32.56948,34.99656],[32.57031,34.99625],[32.57114,34.99428],[32.5727,34.99539],[32.57525,34.99539],[32.57521,34.99742],[32.57636,34.99943],[32.57712,35.00306],[32.57998,35.00263],[32.58103,35.00454],[32.58086,35.00631],[32.58144,35.00736],[32.58421,35.01098],[32.5854,35.01024],[32.58636,35.01121],[32.58568,35.01344],[32.58363,35.01343],[32.58044,35.01523],[32.57979,35.01781],[32.58294,35.02178],[32.58559,35.02656],[32.58478,35.03029],[32.58603,35.03719],[32.58523,35.04124],[32.5844,35.04176],[32.58367,35.0439],[32.57952,35.04276],[32.57291,35.04224],[32.57364,35.0484],[32.57261,35.04848],[32.57238,35.05241],[32.57118,35.0532],[32.57047,35.05101],[32.56846,35.04815],[32.56685,35.04742],[32.56605,35.03939],[32.56173,35.03125],[32.56046,35.03276],[32.56051,35.03516],[32.55723,35.03972],[32.55879,35.04074],[32.55659,35.04358],[32.55512,35.04833],[32.55448,35.04883],[32.55371,35.05402],[32.55433,35.05659],[32.55229,35.05597],[32.55005,35.05955],[32.54854,35.06043],[32.54672,35.06501],[32.54881,35.06584],[32.54886,35.06694],[32.54651,35.06678],[32.54662,35.06821],[32.54484,35.06906],[32.54373,35.07125],[32.54375,35.07442],[32.54483,35.07785],[32.54414,35.08273],[32.54191,35.08353],[32.54078,35.08243],[32.53463,35.08462],[32.53166,35.08504],[32.53122,35.08602],[32.52991,35.08642],[32.53011,35.08789],[32.52845,35.0888],[32.52729,35.09164],[32.51995,35.09436],[32.51647,35.0945],[32.51592,35.10368],[32.51539,35.10493],[32.51317,35.10584],[32.51079,35.11202],[32.51143,35.11406],[32.51047,35.11486],[32.51238,35.11704],[32.51214,35.11737],[32.51142,35.11652],[32.51232,35.11759],[32.51187,35.11792],[32.51242,35.11942],[32.51023,35.11884],[32.51169,35.11806],[32.50676,35.12054],[32.50745,35.12549],[32.51086,35.13092],[32.51009,35.13307],[32.50924,35.13316],[32.50842,35.13235],[32.50835,35.13503],[32.5064,35.14167],[32.50772,35.1435],[32.5086,35.1479],[32.5072,35.14895],[32.50626,35.15411],[32.50706,35.15498],[32.50544,35.15636],[32.50499,35.15922],[32.50648,35.16144],[32.50925,35.1622],[32.51003,35.16323],[32.50877,35.16404],[32.5041,35.16051],[32.503,35.15573],[32.49631,35.14475],[32.49629,35.139],[32.49454,35.13788],[32.49341,35.13994],[32.4855,35.12684],[32.48426,35.12559],[32.4839,35.12604],[32.48102,35.11934],[32.47964,35.11356],[32.47805,35.11259],[32.47604,35.10902],[32.47541,35.10682],[32.4772,35.10526],[32.47777,35.10392],[32.47811,35.09923],[32.47633,35.09286],[32.47538,35.09138],[32.46896,35.08579],[32.46794,35.0824],[32.463,35.07729],[32.46186,35.07513],[32.45835,35.07233],[32.45572,35.07346],[32.45386,35.07241],[32.4521,35.06822],[32.45039,35.0663],[32.44883,35.06555],[32.44306,35.06579],[32.43675,35.06074],[32.43565,35.06127],[32.43409,35.06035]]]},</w:t>
      </w:r>
    </w:p>
    <w:p>
      <w:r>
        <w:t xml:space="preserve">{"id":"sharon","name":"השרון","councils":[26,27,36,49],"o":[[[32.15032,34.85702],[32.15349,34.86248],[32.1552,34.86217],[32.159,34.86458],[32.16477,34.86294],[32.17095,34.86443],[32.17266,34.85685],[32.17581,34.85648],[32.17772,34.85691],[32.1812,34.8485],[32.18594,34.84259],[32.18643,34.8372],[32.19148,34.83683],[32.19311,34.82385],[32.19449,34.82081],[32.19399,34.82067],[32.19336,34.81808],[32.196,34.81844],[32.19853,34.811],[32.20122,34.81226],[32.20211,34.80927],[32.23346,34.82076],[32.26555,34.83063],[32.32618,34.84724],[32.32741,34.84577],[32.32852,34.84807],[32.32963,34.84791],[32.33035,34.84682],[32.33091,34.84844],[32.37867,34.86057],[32.39302,34.86497],[32.39852,34.86612],[32.40176,34.8651],[32.40283,34.86566],[32.40164,34.86616],[32.40247,34.86693],[32.40253,34.86601],[32.40279,34.86697],[32.40338,34.86687],[32.40319,34.86584],[32.41116,34.86944],[32.41128,34.87097],[32.41006,34.87278],[32.40981,34.87952],[32.40812,34.88271],[32.40497,34.90498],[32.4037,34.91026],[32.41155,34.91273],[32.41276,34.91953],[32.41114,34.93355],[32.40966,34.93371],[32.40891,34.94727],[32.40813,34.94748],[32.40778,34.95138],[32.4056,34.96046],[32.40447,34.97289],[32.4034,34.97794],[32.40554,34.97861],[32.40573,34.97964],[32.40248,34.9811],[32.40043,34.98313],[32.39631,34.99259],[32.39349,34.99681],[32.39198,34.99804],[32.37852,35.00372],[32.37558,35.00358],[32.36761,35.00164],[32.3645,35.00197],[32.36503,35.00767],[32.36585,35.00962],[32.37422,35.01062],[32.37438,35.01191],[32.37715,35.01131],[32.3774,35.01617],[32.3748,35.0152],[32.37511,35.0177],[32.37346,35.02366],[32.37603,35.0251],[32.37251,35.02766],[32.3722,35.02852],[32.37221,35.02922],[32.37349,35.02877],[32.37434,35.03013],[32.37539,35.02994],[32.37616,35.03194],[32.37599,35.03453],[32.3778,35.04255],[32.3765,35.04904],[32.36694,35.0516],[32.36484,35.0505],[32.36405,35.05074],[32.35963,35.04827],[32.35873,35.04565],[32.35895,35.04427],[32.35739,35.04354],[32.35701,35.04248],[32.35513,35.04116],[32.35403,35.04099],[32.3498,35.04266],[32.3467,35.04183],[32.34663,35.04112],[32.34582,35.04095],[32.34599,35.03882],[32.34488,35.03774],[32.34589,35.03631],[32.3457,35.03396],[32.34675,35.02856],[32.33998,35.02701],[32.33987,35.02482],[32.34096,35.02076],[32.33868,35.01656],[32.30274,35.01491],[32.29386,35.01247],[32.2937,35.01361],[32.29323,35.0136],[32.28122,35.00899],[32.28035,35.0097],[32.2795,35.01282],[32.27949,35.01429],[32.28039,35.01594],[32.27927,35.02012],[32.27771,35.02115],[32.27717,35.02229],[32.27462,35.02352],[32.27383,35.02586],[32.26552,35.03063],[32.26346,35.02932],[32.26037,35.02857],[32.25939,35.02626],[32.25552,35.02407],[32.24879,35.02397],[32.24246,35.01923],[32.23993,35.02014],[32.23443,35.02019],[32.23352,35.01775],[32.23555,35.01422],[32.23247,35.0109],[32.23173,35.01049],[32.23109,35.01091],[32.22388,35.0051],[32.21265,34.9913],[32.20998,34.99065],[32.20754,34.98909],[32.20673,34.98764],[32.20671,34.98468],[32.20439,34.98293],[32.20345,34.98119],[32.20301,34.97782],[32.20052,34.97518],[32.20022,34.973],[32.20094,34.97053],[32.19996,34.96435],[32.19737,34.96113],[32.19343,34.96008],[32.19339,34.95938],[32.19031,34.95713],[32.17566,34.95959],[32.17363,34.96191],[32.17328,34.96452],[32.16893,34.96422],[32.16903,34.96727],[32.16648,34.97071],[32.16448,34.9706],[32.16213,34.97447],[32.15887,34.97722],[32.15766,34.97733],[32.15386,34.97481],[32.15213,34.97451],[32.14874,34.97939],[32.14844,34.98664],[32.14215,34.99043],[32.13867,34.9892],[32.13861,34.98753],[32.13773,34.98763],[32.13685,34.98682],[32.13728,34.9788],[32.13803,34.97643],[32.13645,34.97387],[32.13517,34.97395],[32.13521,34.97313],[32.13398,34.97402],[32.13307,34.97285],[32.13373,34.97201],[32.13377,34.96649],[32.13563,34.958],[32.13496,34.95696],[32.13525,34.95579],[32.13145,34.95173],[32.13161,34.95093],[32.13029,34.95088],[32.13058,34.94713],[32.12945,34.94616],[32.12617,34.94561],[32.12619,34.9451],[32.12412,34.94478],[32.12235,34.94358],[32.11417,34.94727],[32.11567,34.94112],[32.1123,34.93783],[32.1062,34.9364],[32.10638,34.9352],[32.1,34.93461],[32.1,34.90953],[32.10062,34.90914],[32.10045,34.9084],[32.10542,34.90653],[32.10536,34.90592],[32.10716,34.9041],[32.10782,34.90778],[32.11119,34.90798],[32.11102,34.91902],[32.11183,34.91766],[32.11272,34.91808],[32.11456,34.91636],[32.11444,34.91465],[32.11518,34.91457],[32.11552,34.91348],[32.11669,34.91304],[32.11735,34.91488],[32.11783,34.91429],[32.11892,34.91478],[32.11856,34.91342],[32.11993,34.91208],[32.11963,34.91119],[32.1204,34.91125],[32.12074,34.91217],[32.1213,34.911],[32.12157,34.91241],[32.12249,34.91242],[32.12303,34.91371],[32.12534,34.91274],[32.12568,34.91164],[32.127,34.91174],[32.12585,34.90971],[32.12694,34.90902],[32.12632,34.90759],[32.12427,34.90856],[32.12412,34.9072],[32.12293,34.90691],[32.12444,34.9058],[32.12491,34.90318],[32.12391,34.90295],[32.12354,34.90074],[32.12213,34.90065],[32.12275,34.89954],[32.12219,34.8992],[32.12276,34.8931],[32.11733,34.89369],[32.1172,34.89317],[32.11722,34.89262],[32.12272,34.89177],[32.12341,34.89036],[32.12284,34.88916],[32.12369,34.88697],[32.12477,34.88624],[32.12589,34.88112],[32.12655,34.88103],[32.12693,34.88188],[32.12712,34.88028],[32.12513,34.87982],[32.12498,34.87855],[32.12353,34.87739],[32.12441,34.87611],[32.12244,34.87704],[32.12156,34.87461],[32.12078,34.8756],[32.12014,34.87515],[32.12073,34.87405],[32.12181,34.87356],[32.12239,34.8743],[32.12451,34.87224],[32.12628,34.87165],[32.12541,34.87079],[32.12523,34.86946],[32.12431,34.86899],[32.12251,34.87018],[32.12129,34.86948],[32.12227,34.86795],[32.12317,34.86763],[32.12349,34.86643],[32.12328,34.86575],[32.12208,34.86543],[32.12707,34.86442],[32.12962,34.86274],[32.13161,34.86555],[32.13251,34.86333],[32.13594,34.86299],[32.13633,34.86041],[32.13922,34.85966],[32.14337,34.85527],[32.14848,34.85509],[32.15032,34.85702]]]},</w:t>
      </w:r>
    </w:p>
    <w:p>
      <w:r>
        <w:t xml:space="preserve">{"id":"dan","name":"גוש דן והמרכז","councils":[7,8,31],"o":[[[31.86396,34.81263],[31.87104,34.81937],[31.87897,34.81846],[31.8811,34.82468],[31.87996,34.82817],[31.89196,34.83832],[31.90158,34.84508],[31.90708,34.85114],[31.9074,34.84691],[31.90876,34.84678],[31.90828,34.84293],[31.90935,34.84288],[31.90927,34.84136],[31.91036,34.84125],[31.91035,34.83915],[31.9116,34.83894],[31.91051,34.83529],[31.91224,34.83552],[31.91281,34.83324],[31.91579,34.83442],[31.91605,34.83313],[31.91755,34.83329],[31.91632,34.8308],[31.91822,34.83011],[31.91462,34.82343],[31.92028,34.81896],[31.92048,34.8139],[31.92468,34.81517],[31.92626,34.82328],[31.93057,34.82218],[31.93113,34.82073],[31.93505,34.82195],[31.93518,34.81781],[31.93994,34.81849],[31.94049,34.81769],[31.94408,34.82128],[31.94383,34.82698],[31.94637,34.83099],[31.9467,34.83433],[31.95902,34.83663],[31.96031,34.84315],[31.96335,34.84901],[31.96424,34.84838],[31.96312,34.84649],[31.96419,34.84575],[31.96307,34.84415],[31.96387,34.84139],[31.96316,34.83767],[31.96454,34.83751],[31.96502,34.83596],[31.96703,34.83562],[31.96923,34.84401],[32.00995,34.81477],[32.0066,34.81175],[31.99429,34.80737],[31.99596,34.79997],[31.99199,34.79859],[31.98872,34.79635],[31.98876,34.79256],[31.99093,34.77953],[31.99671,34.76496],[31.99284,34.76175],[31.9949,34.7585],[31.99249,34.7582],[31.99672,34.7499],[31.99704,34.74878],[31.99527,34.74819],[31.99598,34.74641],[32.00015,34.74774],[32.00104,34.74607],[31.9975,34.74487],[32.00366,34.73292],[32.01951,34.73853],[32.02177,34.73822],[32.02918,34.74083],[32.03027,34.74067],[32.03174,34.74197],[32.03436,34.74278],[32.03822,34.74519],[32.03937,34.74465],[32.04394,34.74592],[32.04491,34.74421],[32.04615,34.74512],[32.04721,34.74508],[32.04835,34.74692],[32.05053,34.74828],[32.05227,34.7482],[32.05576,34.75006],[32.05226,34.74842],[32.0513,34.74845],[32.05165,34.74943],[32.05366,34.74985],[32.05507,34.75116],[32.05566,34.75442],[32.05691,34.7562],[32.06221,34.75981],[32.06301,34.75945],[32.06665,34.76101],[32.06863,34.76121],[32.06934,34.76262],[32.07312,34.76327],[32.07631,34.76512],[32.07757,34.76462],[32.08023,34.76634],[32.08176,34.76637],[32.0827,34.76711],[32.08375,34.76658],[32.08477,34.76802],[32.08555,34.76642],[32.08614,34.76619],[32.08771,34.76648],[32.08794,34.76682],[32.08578,34.76651],[32.08512,34.76753],[32.08711,34.76824],[32.08734,34.76708],[32.08715,34.76903],[32.08879,34.76962],[32.09001,34.76931],[32.09043,34.76803],[32.09084,34.76821],[32.09081,34.76976],[32.09174,34.77061],[32.09323,34.77019],[32.09368,34.76932],[32.09441,34.76958],[32.09478,34.77197],[32.09812,34.77278],[32.09864,34.77188],[32.09812,34.77294],[32.09682,34.77256],[32.0967,34.7732],[32.09866,34.77371],[32.09879,34.7728],[32.09895,34.77233],[32.09882,34.77282],[32.10252,34.77585],[32.10446,34.77605],[32.10761,34.77325],[32.10921,34.77337],[32.10783,34.77343],[32.10526,34.77554],[32.1059,34.77633],[32.10503,34.7772],[32.10657,34.77767],[32.10696,34.77508],[32.10753,34.77668],[32.1085,34.77578],[32.10835,34.77444],[32.1091,34.77735],[32.11073,34.77778],[32.11263,34.77927],[32.11997,34.78188],[32.12087,34.78153],[32.12101,34.78077],[32.12241,34.78163],[32.12184,34.7821],[32.12257,34.78309],[32.15299,34.79386],[32.15784,34.79463],[32.1586,34.792],[32.15963,34.79136],[32.16586,34.7926],[32.16011,34.79156],[32.15898,34.79189],[32.15845,34.79305],[32.1595,34.79256],[32.16305,34.79362],[32.1617,34.79457],[32.1594,34.79385],[32.15928,34.79438],[32.15999,34.79505],[32.16019,34.79444],[32.1617,34.79491],[32.16265,34.79628],[32.16449,34.79446],[32.16445,34.79383],[32.16467,34.79319],[32.16475,34.79609],[32.16536,34.79702],[32.16657,34.79715],[32.16734,34.79651],[32.16795,34.79778],[32.16922,34.79743],[32.1733,34.80022],[32.19548,34.80604],[32.19655,34.80708],[32.20211,34.80927],[32.20122,34.81226],[32.19853,34.811],[32.196,34.81844],[32.19336,34.81808],[32.19399,34.82067],[32.19449,34.82081],[32.19311,34.82385],[32.19148,34.83683],[32.18643,34.8372],[32.18594,34.84259],[32.1812,34.8485],[32.17772,34.85691],[32.17581,34.85648],[32.17266,34.85685],[32.17095,34.86443],[32.16477,34.86294],[32.159,34.86458],[32.1552,34.86217],[32.15349,34.86248],[32.15032,34.85702],[32.14848,34.85509],[32.14444,34.85507],[32.14219,34.85627],[32.13922,34.85966],[32.13633,34.86041],[32.13594,34.86299],[32.13251,34.86333],[32.13161,34.86555],[32.12962,34.86274],[32.12707,34.86442],[32.12208,34.86543],[32.12328,34.86575],[32.12349,34.86643],[32.12317,34.86763],[32.12227,34.86795],[32.12129,34.86948],[32.12251,34.87018],[32.12431,34.86899],[32.12523,34.86946],[32.12541,34.87079],[32.12628,34.87165],[32.12451,34.87224],[32.12239,34.8743],[32.12181,34.87356],[32.12073,34.87405],[32.12014,34.87515],[32.12078,34.8756],[32.12156,34.87461],[32.12244,34.87704],[32.12441,34.87611],[32.12353,34.87739],[32.12498,34.87855],[32.12513,34.87982],[32.12712,34.88028],[32.12693,34.88188],[32.12655,34.88103],[32.12589,34.88112],[32.12477,34.88624],[32.12369,34.88697],[32.12284,34.88916],[32.12341,34.89036],[32.12272,34.89177],[32.11722,34.89262],[32.1172,34.89317],[32.11733,34.89369],[32.12276,34.8931],[32.12219,34.8992],[32.12275,34.89954],[32.12213,34.90065],[32.12354,34.90074],[32.12391,34.90295],[32.12491,34.90318],[32.12444,34.9058],[32.12293,34.90691],[32.12412,34.9072],[32.12427,34.90856],[32.12632,34.90759],[32.12694,34.90902],[32.12585,34.90971],[32.127,34.91174],[32.12568,34.91164],[32.12534,34.91274],[32.12303,34.91371],[32.12249,34.91242],[32.12157,34.91241],[32.1213,34.911],[32.12074,34.91217],[32.1204,34.91125],[32.11963,34.91119],[32.11993,34.91208],[32.11856,34.91342],[32.11892,34.91478],[32.11783,34.91429],[32.11735,34.91488],[32.11669,34.91304],[32.11552,34.91348],[32.11518,34.91457],[32.11444,34.91465],[32.11456,34.91636],[32.11272,34.91808],[32.11183,34.91766],[32.11102,34.91902],[32.11119,34.90798],[32.10782,34.90778],[32.10716,34.9041],[32.10536,34.90592],[32.10542,34.90653],[32.10045,34.9084],[32.10062,34.90914],[32.09983,34.90958],[32.1,34.93461],[32.0994,34.93456],[32.10638,34.9352],[32.1062,34.9364],[32.1123,34.93783],[32.11567,34.94112],[32.11417,34.94727],[32.12235,34.94358],[32.12412,34.94478],[32.12619,34.9451],[32.12617,34.94561],[32.12945,34.94616],[32.13058,34.94713],[32.13029,34.95088],[32.13161,34.95093],[32.1318,34.95169],[32.12961,34.95192],[32.13145,34.95173],[32.13525,34.95579],[32.13496,34.95696],[32.1356,34.95806],[32.13377,34.96649],[32.13373,34.97201],[32.13307,34.97285],[32.13398,34.97402],[32.13521,34.97313],[32.13517,34.97395],[32.13645,34.97387],[32.13803,34.97643],[32.13728,34.9788],[32.13685,34.98682],[32.1342,34.98825],[32.13025,34.98551],[32.1274,34.98494],[32.12319,34.98588],[32.11946,34.98879],[32.11496,34.98891],[32.11278,34.99268],[32.10915,34.99385],[32.10642,34.99322],[32.10493,34.99024],[32.10236,34.99106],[32.10163,34.98821],[32.10031,34.98616],[32.09901,34.98647],[32.09599,34.98569],[32.09217,34.98334],[32.08956,34.98251],[32.08875,34.98323],[32.08978,34.98631],[32.06934,34.99297],[32.05306,34.99946],[32.04046,35.0028],[32.02185,35.00519],[32.01866,35.00234],[32.01749,34.99955],[31.99355,34.99915],[31.97278,34.99407],[31.97086,34.98928],[31.9706,34.98684],[31.96782,34.98755],[31.9677,34.98835],[31.961,34.99032],[31.9563,34.99494],[31.95557,34.99463],[31.95017,35.00081],[31.94905,35.00523],[31.94689,35.00578],[31.94365,35.00879],[31.93918,35.00283],[31.93615,35.00259],[31.93385,35.00408],[31.92921,35.00943],[31.92715,35.0137],[31.92523,35.02851],[31.92347,35.03106],[31.9195,35.03444],[31.91068,35.03807],[31.90684,35.03886],[31.89784,35.0384],[31.89415,35.03919],[31.88795,35.03801],[31.88587,35.03914],[31.87727,35.03823],[31.87638,35.03746],[31.87049,35.03729],[31.85884,35.03369],[31.85663,35.03141],[31.85622,35.028],[31.85674,35.01679],[31.85521,35.00347],[31.85414,34.99934],[31.85499,34.99247],[31.85446,34.96158],[31.85334,34.95687],[31.85181,34.95691],[31.85195,34.95469],[31.85088,34.95389],[31.85135,34.95099],[31.85029,34.95135],[31.84855,34.94727],[31.84928,34.94602],[31.84802,34.94559],[31.84722,34.94172],[31.84885,34.93813],[31.84415,34.93667],[31.84204,34.93409],[31.8406,34.93356],[31.84077,34.93115],[31.8398,34.92956],[31.84166,34.92761],[31.84272,34.92463],[31.84172,34.92206],[31.84002,34.92167],[31.83652,34.91636],[31.8356,34.91637],[31.83496,34.91444],[31.83182,34.91008],[31.81855,34.91252],[31.81672,34.91401],[31.81573,34.91664],[31.81509,34.91689],[31.81261,34.91119],[31.81044,34.898],[31.81077,34.8883],[31.80877,34.8718],[31.81625,34.8699],[31.8237,34.8666],[31.82547,34.86562],[31.82743,34.86266],[31.82711,34.8534],[31.82583,34.85209],[31.82686,34.84949],[31.82235,34.84747],[31.82225,34.8453],[31.82594,34.84525],[31.8255,34.84001],[31.82413,34.83973],[31.82567,34.82853],[31.83191,34.82919],[31.83165,34.83021],[31.83842,34.83062],[31.83968,34.82693],[31.84058,34.82723],[31.84303,34.82641],[31.84275,34.82531],[31.84359,34.82551],[31.84359,34.82439],[31.84496,34.82306],[31.84627,34.82267],[31.84643,34.82332],[31.84706,34.82292],[31.84716,34.82348],[31.84882,34.82352],[31.84989,34.82496],[31.85138,34.82434],[31.85297,34.82199],[31.85538,34.82176],[31.857,34.81781],[31.8587,34.81605],[31.85974,34.80708],[31.86396,34.81263]]]},</w:t>
      </w:r>
    </w:p>
    <w:p>
      <w:r>
        <w:t xml:space="preserve">{"id":"shfela","name":"השפלה","councils":[4,5,6,21,42,47,48],"o":[[[31.66745,34.77087],[31.66853,34.7638],[31.66766,34.76227],[31.66719,34.76313],[31.66638,34.76307],[31.66459,34.75718],[31.66191,34.75479],[31.66334,34.75274],[31.66082,34.74912],[31.66177,34.74723],[31.66269,34.74673],[31.66345,34.74119],[31.66719,34.74081],[31.66904,34.73894],[31.66963,34.7394],[31.67135,34.73869],[31.67211,34.739],[31.67778,34.75658],[31.68153,34.75511],[31.68289,34.75619],[31.685,34.75593],[31.68421,34.75825],[31.68792,34.75727],[31.68703,34.75462],[31.68738,34.75034],[31.69112,34.74921],[31.69032,34.74806],[31.69172,34.74724],[31.69144,34.74558],[31.6943,34.74382],[31.69332,34.7435],[31.69281,34.7425],[31.69381,34.74196],[31.69535,34.74286],[31.69621,34.74139],[31.69615,34.73904],[31.69729,34.73837],[31.69822,34.73893],[31.69903,34.73713],[31.70172,34.73528],[31.7026,34.73575],[31.70363,34.73203],[31.70359,34.72913],[31.70559,34.72492],[31.70559,34.72142],[31.70605,34.72037],[31.70685,34.72141],[31.70736,34.72039],[31.70667,34.71954],[31.70774,34.71915],[31.70726,34.71805],[31.70894,34.71639],[31.70884,34.71283],[31.70985,34.71142],[31.70975,34.70913],[31.71029,34.70853],[31.7097,34.70713],[31.70975,34.7027],[31.71099,34.70215],[31.71082,34.70073],[31.71135,34.69826],[31.71227,34.6977],[31.71206,34.69703],[31.71484,34.69554],[31.71743,34.69218],[31.71145,34.68841],[31.71171,34.68727],[31.7095,34.68481],[31.70701,34.68407],[31.70622,34.68271],[31.70477,34.68212],[31.70282,34.68207],[31.70137,34.68275],[31.70006,34.6793],[31.69722,34.67908],[31.69789,34.67643],[31.69751,34.6724],[31.69822,34.66876],[31.69934,34.66804],[31.69994,34.66573],[31.69908,34.66488],[31.69919,34.66401],[31.70043,34.66189],[31.69877,34.66075],[31.69944,34.65944],[31.6985,34.65902],[31.69802,34.65633],[31.69694,34.65484],[31.69488,34.65365],[31.69486,34.6511],[31.69374,34.65012],[31.71035,34.6437],[31.71491,34.64963],[31.71831,34.64519],[31.72446,34.64694],[31.72798,34.64891],[31.73307,34.64104],[31.73959,34.64488],[31.74184,34.63958],[31.74242,34.63579],[31.74471,34.63373],[31.74493,34.63223],[31.74699,34.63048],[31.74758,34.62902],[31.75166,34.6183],[31.75073,34.61699],[31.75125,34.61609],[31.7529,34.61546],[31.75666,34.60758],[31.79247,34.62707],[31.79511,34.62532],[31.7965,34.62524],[31.79834,34.62584],[31.79552,34.62562],[31.79345,34.62647],[31.79309,34.62678],[31.79391,34.62881],[31.79616,34.62932],[31.79679,34.62759],[31.79607,34.62616],[31.79626,34.62584],[31.79701,34.62717],[31.79679,34.62876],[31.80088,34.63238],[31.81622,34.6398],[31.81788,34.64011],[31.82081,34.63644],[31.82368,34.63478],[31.82569,34.63443],[31.82882,34.63482],[31.83391,34.63722],[31.83738,34.63631],[31.84364,34.63755],[31.84974,34.63661],[31.84975,34.63736],[31.84411,34.63811],[31.83715,34.63673],[31.83427,34.63806],[31.82888,34.63525],[31.82542,34.63483],[31.82042,34.63714],[31.81836,34.64047],[31.82021,34.64283],[31.82185,34.64095],[31.82034,34.643],[31.82119,34.64397],[31.82482,34.63996],[31.82569,34.64046],[31.82382,34.64499],[31.82502,34.64572],[31.8269,34.64113],[31.82877,34.64127],[31.82633,34.64721],[31.8275,34.64788],[31.83058,34.64054],[31.83093,34.64181],[31.83095,34.64001],[31.83144,34.63982],[31.83144,34.64119],[31.83196,34.64135],[31.83197,34.6503],[31.83423,34.65031],[31.83417,34.64395],[31.83606,34.64394],[31.83668,34.64422],[31.83637,34.64499],[31.83846,34.64604],[31.83879,34.64679],[31.83881,34.65052],[31.83778,34.65203],[31.83837,34.65251],[31.83941,34.65178],[31.8439,34.65199],[31.84396,34.6525],[31.83954,34.65204],[31.83869,34.65267],[31.83928,34.65352],[31.83961,34.65314],[31.8395,34.65366],[31.83975,34.65325],[31.84084,34.65369],[31.84136,34.65269],[31.84185,34.65432],[31.84431,34.65564],[31.84445,34.65502],[31.8432,34.6538],[31.84324,34.65317],[31.84542,34.65631],[31.84549,34.65192],[31.84468,34.65098],[31.84278,34.65101],[31.84276,34.64255],[31.84779,34.64271],[31.84852,34.64464],[31.8481,34.65721],[31.84906,34.65836],[31.89936,34.68285],[31.9213,34.69303],[31.92296,34.69307],[31.9229,34.69384],[31.9248,34.69573],[31.92859,34.69831],[31.92975,34.69813],[31.9324,34.70052],[31.93517,34.7041],[31.94252,34.70798],[31.98829,34.72718],[32.00366,34.73292],[31.9975,34.74487],[32.00104,34.74607],[32.00015,34.74774],[31.99598,34.74641],[31.99527,34.74819],[31.99704,34.74878],[31.99672,34.7499],[31.99249,34.7582],[31.9949,34.7585],[31.99284,34.76175],[31.99671,34.76496],[31.99093,34.77953],[31.98876,34.79256],[31.98872,34.79635],[31.99199,34.79859],[31.99596,34.79997],[31.99429,34.80737],[32.0066,34.81175],[32.00995,34.81477],[31.96923,34.84401],[31.96703,34.83562],[31.96502,34.83596],[31.96454,34.83751],[31.96316,34.83767],[31.96387,34.84139],[31.96307,34.84415],[31.96419,34.84575],[31.96312,34.84649],[31.96424,34.84838],[31.96335,34.84901],[31.96031,34.84315],[31.95902,34.83663],[31.9467,34.83433],[31.94637,34.83099],[31.94383,34.82698],[31.94408,34.82128],[31.94158,34.81845],[31.94049,34.81769],[31.93994,34.81849],[31.93518,34.81781],[31.93505,34.82195],[31.93113,34.82073],[31.93057,34.82218],[31.92626,34.82328],[31.92468,34.81517],[31.92048,34.8139],[31.92028,34.81896],[31.91462,34.82343],[31.91822,34.83011],[31.91632,34.8308],[31.91755,34.83329],[31.91605,34.83313],[31.91579,34.83442],[31.91281,34.83324],[31.91224,34.83552],[31.91051,34.83529],[31.9116,34.83894],[31.91035,34.83915],[31.91036,34.84125],[31.90927,34.84136],[31.90935,34.84288],[31.90828,34.84293],[31.90876,34.84678],[31.9074,34.84691],[31.90708,34.85114],[31.90158,34.84508],[31.89196,34.83832],[31.87996,34.82817],[31.8811,34.82468],[31.87897,34.81846],[31.87104,34.81937],[31.86752,34.8153],[31.86396,34.81263],[31.85974,34.80708],[31.8587,34.81605],[31.857,34.81781],[31.85538,34.82176],[31.85297,34.82199],[31.85138,34.82434],[31.84989,34.82496],[31.84882,34.82352],[31.84716,34.82348],[31.84706,34.82292],[31.84643,34.82332],[31.84627,34.82267],[31.84496,34.82306],[31.84359,34.82439],[31.84359,34.82551],[31.84275,34.82531],[31.84303,34.82641],[31.84058,34.82723],[31.83968,34.82693],[31.83842,34.83062],[31.83165,34.83021],[31.83191,34.82919],[31.82567,34.82853],[31.82413,34.83973],[31.8255,34.84001],[31.82594,34.84525],[31.82225,34.8453],[31.82235,34.84747],[31.82686,34.84949],[31.82583,34.85209],[31.82711,34.8534],[31.82756,34.86174],[31.82547,34.86562],[31.8237,34.8666],[31.81625,34.8699],[31.80877,34.8718],[31.8077,34.86895],[31.80297,34.84274],[31.79873,34.83571],[31.79767,34.83675],[31.79707,34.83535],[31.795,34.83597],[31.79404,34.83663],[31.79214,34.84009],[31.79223,34.84247],[31.79259,34.84308],[31.79362,34.84275],[31.795,34.84956],[31.78894,34.84958],[31.78711,34.85198],[31.78862,34.83702],[31.78386,34.83486],[31.78279,34.83723],[31.78068,34.83877],[31.77752,34.83983],[31.77705,34.83931],[31.77293,34.84175],[31.77265,34.84012],[31.77149,34.84081],[31.77061,34.83856],[31.76862,34.84025],[31.76161,34.84386],[31.75966,34.8416],[31.75615,34.83973],[31.75191,34.85482],[31.75327,34.85467],[31.75299,34.8632],[31.75347,34.86369],[31.75273,34.86412],[31.74901,34.87538],[31.74739,34.87376],[31.74679,34.87407],[31.74379,34.87188],[31.74279,34.86831],[31.74123,34.86618],[31.73784,34.86489],[31.7381,34.86439],[31.73646,34.86431],[31.73655,34.86365],[31.73587,34.86332],[31.73406,34.86377],[31.73372,34.86146],[31.73188,34.85935],[31.73125,34.86148],[31.72893,34.86367],[31.72796,34.86355],[31.72605,34.86568],[31.72432,34.86625],[31.72304,34.86975],[31.718,34.86846],[31.71718,34.86872],[31.71484,34.87164],[31.70248,34.86608],[31.70117,34.8685],[31.69937,34.869],[31.69824,34.86557],[31.69602,34.86415],[31.69507,34.86466],[31.69468,34.86377],[31.69327,34.86439],[31.69256,34.86892],[31.69198,34.87005],[31.69028,34.87096],[31.68963,34.87235],[31.68669,34.8698],[31.68414,34.86608],[31.68321,34.86588],[31.6816,34.86665],[31.68147,34.86856],[31.67745,34.86762],[31.67677,34.8685],[31.67496,34.86558],[31.67363,34.86615],[31.67271,34.86534],[31.67205,34.86614],[31.6682,34.86597],[31.66814,34.86793],[31.66752,34.86863],[31.66936,34.87267],[31.66914,34.87549],[31.66733,34.88018],[31.66292,34.87771],[31.65984,34.87688],[31.65446,34.87767],[31.63433,34.90943],[31.62247,34.92105],[31.61996,34.92567],[31.61722,34.92759],[31.61403,34.92337],[31.61113,34.91696],[31.60759,34.90069],[31.60313,34.88605],[31.60375,34.88554],[31.60223,34.88403],[31.59866,34.876],[31.59708,34.874],[31.59611,34.86962],[31.59374,34.86731],[31.59281,34.8646],[31.59107,34.86211],[31.58871,34.86072],[31.58625,34.85688],[31.5863,34.85067],[31.5856,34.84651],[31.58728,34.84389],[31.58517,34.83934],[31.58492,34.83601],[31.5853,34.83477],[31.58922,34.83297],[31.59077,34.83129],[31.59262,34.82306],[31.59599,34.82042],[31.59806,34.81516],[31.59871,34.81539],[31.59855,34.81998],[31.60088,34.82088],[31.6017,34.82228],[31.60145,34.82437],[31.60206,34.82457],[31.60214,34.82309],[31.60349,34.82251],[31.60352,34.82485],[31.6043,34.82498],[31.60541,34.82691],[31.60585,34.82635],[31.60697,34.82688],[31.6087,34.83026],[31.60982,34.83097],[31.6111,34.82955],[31.61271,34.82996],[31.61605,34.83225],[31.61778,34.83221],[31.61997,34.8309],[31.61945,34.83014],[31.62022,34.82973],[31.6221,34.83046],[31.62317,34.82992],[31.62341,34.82577],[31.62277,34.82433],[31.62319,34.82192],[31.62227,34.82012],[31.62237,34.81368],[31.62153,34.81148],[31.61946,34.80914],[31.62001,34.80757],[31.61924,34.80617],[31.61978,34.80256],[31.6182,34.79814],[31.61708,34.79715],[31.61818,34.79335],[31.61175,34.78895],[31.61052,34.78964],[31.61084,34.79111],[31.60818,34.79583],[31.60531,34.79405],[31.60257,34.80054],[31.5999,34.81153],[31.59917,34.81081],[31.59535,34.81003],[31.59116,34.81085],[31.58628,34.81279],[31.58553,34.81403],[31.58392,34.81301],[31.58346,34.81345],[31.58194,34.81145],[31.5826,34.80711],[31.58138,34.8066],[31.58152,34.80465],[31.58252,34.80431],[31.58277,34.8022],[31.58415,34.80129],[31.58312,34.80013],[31.58381,34.79845],[31.58388,34.79955],[31.58474,34.79986],[31.58429,34.80123],[31.59727,34.80391],[31.5987,34.80287],[31.59777,34.79953],[31.60009,34.79817],[31.60237,34.79422],[31.604,34.79534],[31.60445,34.79422],[31.6029,34.79336],[31.60475,34.78863],[31.60613,34.78884],[31.60663,34.78962],[31.60825,34.78635],[31.61079,34.78744],[31.61102,34.78698],[31.6124,34.7874],[31.61325,34.7867],[31.61306,34.7831],[31.61091,34.78305],[31.61285,34.78112],[31.61519,34.78097],[31.62451,34.77783],[31.63388,34.77734],[31.64775,34.77766],[31.64995,34.77843],[31.64827,34.78173],[31.64885,34.78207],[31.64899,34.78354],[31.6498,34.78374],[31.65014,34.78595],[31.65114,34.78709],[31.6535,34.7879],[31.6542,34.78701],[31.65624,34.78637],[31.65878,34.7864],[31.659,34.78863],[31.6599,34.78863],[31.66111,34.78694],[31.66206,34.78766],[31.66216,34.78582],[31.66302,34.78641],[31.6634,34.78541],[31.66114,34.7839],[31.66262,34.77946],[31.66295,34.77996],[31.66566,34.77866],[31.66664,34.77125],[31.66745,34.77087]]]},</w:t>
      </w:r>
    </w:p>
    <w:p>
      <w:r>
        <w:t xml:space="preserve">{"id":"jerusalem","name":"ירושלים והרי יהודה","councils":[43],"o":[[[31.71378,35.11728],[31.71528,35.10819],[31.71478,35.1064],[31.70905,35.09992],[31.70083,35.09318],[31.69596,35.08572],[31.69348,35.08466],[31.69053,35.08514],[31.68401,35.06898],[31.67252,35.05177],[31.66543,35.04007],[31.66409,35.03656],[31.65987,35.02928],[31.65265,35.00626],[31.64697,34.99912],[31.64657,34.99938],[31.64512,34.99675],[31.64143,34.99333],[31.63532,34.988],[31.618,34.97546],[31.60303,34.96092],[31.60744,34.95736],[31.61386,34.94928],[31.61551,34.93223],[31.61725,34.92739],[31.61996,34.92567],[31.62247,34.92105],[31.63433,34.90943],[31.65446,34.87767],[31.65984,34.87688],[31.66292,34.87771],[31.66733,34.88018],[31.66914,34.87549],[31.66936,34.87267],[31.66752,34.86863],[31.66814,34.86793],[31.6682,34.86597],[31.67205,34.86614],[31.67271,34.86534],[31.67363,34.86615],[31.67496,34.86558],[31.67677,34.8685],[31.67745,34.86762],[31.68147,34.86856],[31.6816,34.86665],[31.68321,34.86588],[31.68414,34.86608],[31.68669,34.8698],[31.68963,34.87235],[31.69028,34.87096],[31.69198,34.87005],[31.69256,34.86892],[31.69327,34.86439],[31.69468,34.86377],[31.69507,34.86466],[31.69602,34.86415],[31.69824,34.86557],[31.69937,34.869],[31.70117,34.8685],[31.70248,34.86608],[31.71484,34.87164],[31.71718,34.86872],[31.718,34.86846],[31.72304,34.86975],[31.72432,34.86625],[31.72605,34.86568],[31.72796,34.86355],[31.72893,34.86367],[31.73125,34.86148],[31.73188,34.85935],[31.73372,34.86146],[31.73406,34.86377],[31.73587,34.86332],[31.73655,34.86365],[31.73646,34.86431],[31.7381,34.86439],[31.73784,34.86489],[31.74123,34.86618],[31.74279,34.86831],[31.74379,34.87188],[31.74679,34.87407],[31.74739,34.87376],[31.74901,34.87538],[31.75273,34.86412],[31.75347,34.86369],[31.75299,34.8632],[31.75327,34.85467],[31.75191,34.85482],[31.75615,34.83973],[31.75966,34.8416],[31.76161,34.84386],[31.76862,34.84025],[31.77061,34.83856],[31.77149,34.84081],[31.77265,34.84012],[31.77293,34.84175],[31.77705,34.83931],[31.77752,34.83983],[31.78068,34.83877],[31.78279,34.83723],[31.78386,34.83486],[31.78862,34.83702],[31.78711,34.85198],[31.78894,34.84958],[31.795,34.84956],[31.79362,34.84275],[31.79259,34.84308],[31.79223,34.84247],[31.79214,34.84009],[31.79404,34.83663],[31.795,34.83597],[31.79707,34.83535],[31.79767,34.83675],[31.79873,34.83571],[31.80297,34.84274],[31.8077,34.86895],[31.80868,34.87101],[31.81077,34.8883],[31.81044,34.898],[31.81339,34.91376],[31.81521,34.91687],[31.81672,34.91401],[31.81855,34.91252],[31.83182,34.91008],[31.83496,34.91444],[31.8356,34.91637],[31.83652,34.91636],[31.84002,34.92167],[31.84172,34.92206],[31.84272,34.92463],[31.84166,34.92761],[31.8398,34.92956],[31.84077,34.93115],[31.8406,34.93356],[31.84204,34.93409],[31.84415,34.93667],[31.84885,34.93813],[31.84722,34.94172],[31.84802,34.94559],[31.84928,34.94602],[31.84855,34.94727],[31.85029,34.95135],[31.85135,34.95099],[31.85088,34.95389],[31.85195,34.95469],[31.85181,34.95691],[31.8531,34.9565],[31.85405,34.95875],[31.85502,34.97244],[31.85494,34.99456],[31.85414,34.99934],[31.85253,34.99508],[31.84681,34.99219],[31.83733,34.97806],[31.83582,34.97759],[31.83239,34.97796],[31.83065,34.98635],[31.82847,35.01617],[31.83097,35.02572],[31.83388,35.03058],[31.84255,35.03985],[31.85023,35.04693],[31.85517,35.05618],[31.85672,35.0617],[31.85601,35.0728],[31.85236,35.08331],[31.85042,35.08586],[31.84754,35.08847],[31.8416,35.09146],[31.83507,35.09613],[31.83272,35.1],[31.83295,35.10299],[31.82683,35.10418],[31.82481,35.10558],[31.82385,35.10718],[31.82358,35.11056],[31.82523,35.11535],[31.82532,35.12026],[31.82304,35.12553],[31.81808,35.13164],[31.81509,35.1368],[31.81152,35.1495],[31.80797,35.17482],[31.80802,35.17956],[31.80937,35.18763],[31.81197,35.18713],[31.81402,35.1843],[31.81609,35.18468],[31.81867,35.18358],[31.82081,35.18181],[31.82407,35.18244],[31.82594,35.18414],[31.82658,35.19474],[31.82532,35.19978],[31.82352,35.20317],[31.82337,35.20671],[31.82252,35.20764],[31.82168,35.20723],[31.82059,35.20763],[31.82047,35.20958],[31.81976,35.2101],[31.81803,35.20945],[31.81714,35.20983],[31.81888,35.21498],[31.8207,35.21587],[31.82249,35.21522],[31.82609,35.21515],[31.83902,35.21621],[31.84712,35.21381],[31.85076,35.21453],[31.85843,35.2118],[31.86299,35.21146],[31.86535,35.20648],[31.87036,35.20422],[31.87258,35.20417],[31.87914,35.20707],[31.88153,35.20684],[31.88196,35.20803],[31.88145,35.20963],[31.88231,35.21012],[31.88153,35.2127],[31.88243,35.21373],[31.88267,35.22021],[31.87883,35.22301],[31.86745,35.22561],[31.8637,35.22794],[31.86236,35.22775],[31.85953,35.2257],[31.85348,35.22483],[31.84794,35.22842],[31.84265,35.23007],[31.84195,35.23337],[31.84529,35.24224],[31.84508,35.24864],[31.8439,35.25104],[31.83946,35.25692],[31.83829,35.25706],[31.83469,35.25322],[31.83039,35.2511],[31.83046,35.25382],[31.82935,35.25604],[31.82901,35.25887],[31.82672,35.26385],[31.82555,35.26505],[31.82546,35.26404],[31.823,35.26138],[31.82125,35.26154],[31.81949,35.26074],[31.81737,35.25834],[31.81381,35.25677],[31.81285,35.25538],[31.81078,35.25724],[31.80377,35.25648],[31.80182,35.25789],[31.80092,35.25944],[31.7923,35.25991],[31.79004,35.26201],[31.78997,35.263],[31.78545,35.25917],[31.78536,35.25759],[31.78046,35.25699],[31.77068,35.25356],[31.77018,35.25175],[31.76293,35.25292],[31.75687,35.25978],[31.75247,35.25946],[31.7502,35.26255],[31.74857,35.26337],[31.74665,35.26057],[31.74244,35.25819],[31.73884,35.25154],[31.73698,35.25225],[31.7255,35.24979],[31.71996,35.2438],[31.71224,35.24277],[31.70962,35.23908],[31.71294,35.23125],[31.71756,35.22853],[31.719,35.22452],[31.71558,35.21903],[31.72361,35.20576],[31.72055,35.17976],[31.73235,35.16501],[31.73361,35.15403],[31.73667,35.15087],[31.73588,35.14841],[31.73012,35.14255],[31.72884,35.13968],[31.72873,35.13835],[31.72958,35.13657],[31.73376,35.13641],[31.7342,35.13594],[31.73435,35.1343],[31.73312,35.13173],[31.73023,35.1276],[31.72715,35.12528],[31.72118,35.12157],[31.71557,35.12052],[31.71378,35.11728]]]},</w:t>
      </w:r>
    </w:p>
    <w:p>
      <w:r>
        <w:t xml:space="preserve">{"id":"samaria","name":"השומרון","councils":[41],"o":[[[32.10642,34.99322],[32.10915,34.99385],[32.11246,34.99286],[32.11496,34.98891],[32.11946,34.98879],[32.12319,34.98588],[32.1274,34.98494],[32.13025,34.98551],[32.13376,34.98821],[32.1371,34.98676],[32.13773,34.98763],[32.13861,34.98753],[32.13867,34.9892],[32.14225,34.99039],[32.14844,34.98664],[32.14874,34.97939],[32.15213,34.97451],[32.15386,34.97481],[32.15766,34.97733],[32.15874,34.97729],[32.16213,34.97447],[32.16448,34.9706],[32.16648,34.97071],[32.16903,34.96727],[32.16893,34.96422],[32.17328,34.96452],[32.17363,34.96191],[32.17566,34.95959],[32.19031,34.95713],[32.19339,34.95938],[32.19343,34.96008],[32.19737,34.96113],[32.19996,34.96435],[32.20094,34.97053],[32.20022,34.973],[32.20052,34.97518],[32.20301,34.97782],[32.20345,34.98119],[32.20439,34.98293],[32.20671,34.98468],[32.20673,34.98764],[32.20754,34.98909],[32.20998,34.99065],[32.21265,34.9913],[32.22388,35.0051],[32.23109,35.01091],[32.23173,35.01049],[32.23247,35.0109],[32.23555,35.01422],[32.23352,35.01775],[32.23443,35.02019],[32.23993,35.02014],[32.24246,35.01923],[32.24879,35.02397],[32.25552,35.02407],[32.25939,35.02626],[32.26037,35.02857],[32.26346,35.02932],[32.26552,35.03063],[32.27383,35.02586],[32.27462,35.02352],[32.27717,35.02229],[32.27771,35.02115],[32.27927,35.02012],[32.28039,35.01594],[32.27949,35.01429],[32.2795,35.01282],[32.28035,35.0097],[32.28122,35.00899],[32.29323,35.0136],[32.2937,35.01361],[32.29386,35.01247],[32.30274,35.01491],[32.33868,35.01656],[32.34096,35.02076],[32.33987,35.02482],[32.33998,35.02701],[32.34675,35.02856],[32.3457,35.03396],[32.34589,35.03631],[32.34488,35.03774],[32.34599,35.03882],[32.34582,35.04095],[32.34663,35.04112],[32.3467,35.04183],[32.3498,35.04266],[32.35403,35.04099],[32.35513,35.04116],[32.35701,35.04248],[32.35739,35.04354],[32.35895,35.04427],[32.35873,35.04565],[32.35963,35.04827],[32.36405,35.05074],[32.36484,35.0505],[32.367,35.05161],[32.3765,35.04904],[32.37768,35.04175],[32.3806,35.0402],[32.38598,35.04388],[32.38938,35.04494],[32.39002,35.04702],[32.39384,35.04897],[32.3967,35.04927],[32.4029,35.0539],[32.4117,35.05517],[32.41225,35.05422],[32.4162,35.05365],[32.41777,35.05451],[32.41926,35.05708],[32.42333,35.05661],[32.42563,35.05736],[32.42953,35.05994],[32.43409,35.06035],[32.43565,35.06127],[32.43675,35.06074],[32.44306,35.06579],[32.44824,35.06552],[32.44995,35.066],[32.4521,35.06822],[32.45386,35.07241],[32.45572,35.07346],[32.45835,35.07233],[32.46186,35.07513],[32.463,35.07729],[32.46794,35.0824],[32.46896,35.08579],[32.47303,35.08978],[32.47484,35.0907],[32.47625,35.09267],[32.47802,35.09839],[32.47821,35.10193],[32.47726,35.10518],[32.47541,35.10682],[32.47604,35.10902],[32.47805,35.11259],[32.47964,35.11356],[32.48102,35.11934],[32.4839,35.12604],[32.48426,35.12559],[32.4855,35.12684],[32.49341,35.13994],[32.49454,35.13788],[32.49629,35.139],[32.49631,35.14475],[32.503,35.15573],[32.5041,35.16051],[32.50877,35.16404],[32.51257,35.17016],[32.51823,35.17722],[32.52134,35.17782],[32.52436,35.18064],[32.52369,35.18713],[32.53221,35.1952],[32.53555,35.19707],[32.53936,35.20186],[32.54125,35.2052],[32.54443,35.21481],[32.54606,35.21602],[32.54782,35.21607],[32.55215,35.22457],[32.53633,35.23644],[32.52326,35.25217],[32.51517,35.27345],[32.51072,35.28859],[32.5096,35.29531],[32.50991,35.30633],[32.51176,35.31785],[32.51544,35.33069],[32.51534,35.33272],[32.5191,35.3425],[32.51921,35.34476],[32.51807,35.35023],[32.51876,35.3563],[32.51688,35.36558],[32.5148,35.37125],[32.5088,35.38149],[32.505,35.3845],[32.50516,35.39062],[32.50247,35.3966],[32.50116,35.40297],[32.49884,35.40424],[32.49323,35.40436],[32.48732,35.40657],[32.48619,35.40558],[32.48365,35.40512],[32.48162,35.40754],[32.47765,35.40873],[32.47012,35.41461],[32.46399,35.41632],[32.46234,35.41895],[32.45887,35.4203],[32.45608,35.41608],[32.44126,35.41309],[32.43878,35.4105],[32.43649,35.4103],[32.43423,35.41201],[32.42491,35.41632],[32.41719,35.41894],[32.41343,35.42531],[32.40885,35.43146],[32.36305,35.40881],[32.34055,35.39261],[32.33662,35.38575],[32.3039,35.3869],[32.27526,35.38495],[32.21751,35.38512],[32.21321,35.38367],[32.19971,35.38131],[32.19208,35.38545],[32.16469,35.38637],[32.14193,35.38394],[32.13548,35.37497],[32.12862,35.36743],[32.1152,35.37058],[32.10474,35.37149],[32.09769,35.37367],[32.08041,35.36672],[32.08282,35.35475],[32.08073,35.34841],[32.0807,35.3394],[32.08153,35.33558],[32.08309,35.33292],[32.08782,35.32808],[32.09407,35.3237],[32.11938,35.31225],[32.12793,35.29337],[32.10995,35.27967],[32.10309,35.27328],[32.09873,35.2671],[32.09723,35.26163],[32.09364,35.25431],[32.09354,35.24711],[32.08914,35.23962],[32.08724,35.23392],[32.08788,35.23045],[32.0922,35.22243],[32.08824,35.21744],[32.08208,35.20374],[32.08174,35.19334],[32.07911,35.17466],[32.07347,35.16059],[32.06817,35.15442],[32.0653,35.1491],[32.0612,35.13781],[32.06006,35.1286],[32.06079,35.11422],[32.06027,35.11038],[32.05638,35.09859],[32.04701,35.09182],[32.03566,35.07758],[32.03882,35.06959],[32.04009,35.06208],[32.04327,35.05759],[32.04446,35.05167],[32.0458,35.05132],[32.04609,35.05018],[32.04863,35.04985],[32.04856,35.04313],[32.0498,35.04222],[32.05073,35.0424],[32.05178,35.04134],[32.0534,35.04149],[32.05447,35.03882],[32.06058,35.03581],[32.0629,35.02947],[32.07233,35.00971],[32.06332,34.99538],[32.08978,34.98631],[32.08875,34.98323],[32.08956,34.98251],[32.09217,34.98334],[32.09599,34.98569],[32.09901,34.98647],[32.10031,34.98616],[32.10163,34.98821],[32.10236,34.99106],[32.10493,34.99024],[32.10642,34.99322]]]},</w:t>
      </w:r>
    </w:p>
    <w:p>
      <w:r>
        <w:t xml:space="preserve">{"id":"binyamin","name":"בנימין","councils":[51],"o":[[[31.899,35.42038],[31.89774,35.4243],[31.89102,35.43545],[31.89253,35.4398],[31.86892,35.46093],[31.85972,35.47451],[31.85562,35.47358],[31.84985,35.47004],[31.84221,35.44532],[31.84206,35.44333],[31.83813,35.43617],[31.83604,35.43497],[31.83347,35.42907],[31.83184,35.42746],[31.82897,35.42541],[31.81806,35.42517],[31.80886,35.42558],[31.80055,35.42793],[31.7988,35.42789],[31.79684,35.42265],[31.79834,35.41459],[31.80042,35.41171],[31.80248,35.40419],[31.8076,35.39985],[31.81052,35.39005],[31.81836,35.38972],[31.82459,35.38714],[31.82695,35.38698],[31.8259,35.37887],[31.82351,35.36949],[31.82125,35.36397],[31.81879,35.3617],[31.81827,35.35863],[31.81615,35.35422],[31.81559,35.35462],[31.81523,35.35382],[31.81405,35.34515],[31.80995,35.33651],[31.80834,35.32926],[31.80639,35.32612],[31.8083,35.32254],[31.80892,35.31955],[31.80654,35.30992],[31.80761,35.30812],[31.8097,35.30753],[31.81187,35.30583],[31.81282,35.29772],[31.81571,35.29521],[31.8156,35.29319],[31.8124,35.29193],[31.81068,35.28496],[31.80632,35.2752],[31.80618,35.27334],[31.80531,35.27239],[31.80513,35.27093],[31.80576,35.27014],[31.80434,35.26749],[31.80524,35.2663],[31.80477,35.26536],[31.80511,35.26389],[31.80406,35.26296],[31.80341,35.2639],[31.80271,35.26284],[31.80338,35.26097],[31.80312,35.25964],[31.80411,35.25926],[31.80412,35.25869],[31.80343,35.25791],[31.8027,35.25835],[31.80157,35.26034],[31.80121,35.26262],[31.79899,35.25953],[31.80092,35.25944],[31.80182,35.25789],[31.80377,35.25648],[31.81078,35.25724],[31.81285,35.25538],[31.81381,35.25677],[31.81737,35.25834],[31.81949,35.26074],[31.82125,35.26154],[31.823,35.26138],[31.82546,35.26404],[31.82555,35.26505],[31.82672,35.26385],[31.82901,35.25887],[31.82935,35.25604],[31.83046,35.25382],[31.83039,35.2511],[31.83469,35.25322],[31.83829,35.25706],[31.83946,35.25692],[31.8439,35.25104],[31.84508,35.24864],[31.84529,35.24224],[31.84195,35.23337],[31.84265,35.23007],[31.84794,35.22842],[31.85348,35.22483],[31.85953,35.2257],[31.86236,35.22775],[31.8637,35.22794],[31.86745,35.22561],[31.87883,35.22301],[31.88267,35.22021],[31.88243,35.21373],[31.88153,35.2127],[31.88231,35.21012],[31.88145,35.20963],[31.88196,35.20803],[31.88153,35.20684],[31.87914,35.20707],[31.87258,35.20417],[31.87036,35.20422],[31.86535,35.20648],[31.86299,35.21146],[31.85843,35.2118],[31.85076,35.21453],[31.84712,35.21381],[31.83902,35.21621],[31.82609,35.21515],[31.82249,35.21522],[31.8207,35.21587],[31.81888,35.21498],[31.81714,35.20983],[31.81803,35.20945],[31.81976,35.2101],[31.82047,35.20958],[31.82059,35.20763],[31.82168,35.20723],[31.82252,35.20764],[31.82337,35.20671],[31.82352,35.20317],[31.82532,35.19978],[31.82658,35.19474],[31.82594,35.18414],[31.82407,35.18244],[31.82081,35.18181],[31.81867,35.18358],[31.81609,35.18468],[31.81402,35.1843],[31.81197,35.18713],[31.80937,35.18763],[31.80802,35.17956],[31.80797,35.17482],[31.81152,35.1495],[31.81509,35.1368],[31.81808,35.13164],[31.82304,35.12553],[31.82532,35.12026],[31.82523,35.11535],[31.82358,35.11056],[31.82385,35.10718],[31.82481,35.10558],[31.82683,35.10418],[31.83295,35.10299],[31.83272,35.1],[31.83507,35.09613],[31.8416,35.09146],[31.84754,35.08847],[31.85042,35.08586],[31.85236,35.08331],[31.8545,35.07792],[31.85654,35.06894],[31.85672,35.0617],[31.85615,35.05853],[31.85023,35.04693],[31.84255,35.03985],[31.83388,35.03058],[31.83111,35.02608],[31.82982,35.0222],[31.82847,35.01617],[31.83065,34.98635],[31.83219,34.97841],[31.83349,34.97758],[31.83709,34.97786],[31.84681,34.99219],[31.85121,34.99411],[31.85289,34.99561],[31.85554,35.00599],[31.85674,35.01679],[31.85627,35.03033],[31.85761,35.03272],[31.86073,35.03441],[31.87049,35.03729],[31.87638,35.03746],[31.87727,35.03823],[31.88587,35.03914],[31.88795,35.03801],[31.89415,35.03919],[31.89784,35.0384],[31.90684,35.03886],[31.91068,35.03807],[31.91947,35.03446],[31.92347,35.03106],[31.92523,35.02851],[31.92715,35.0137],[31.92921,35.00943],[31.93385,35.00408],[31.93615,35.00259],[31.93918,35.00283],[31.94365,35.00879],[31.94689,35.00578],[31.94905,35.00523],[31.95017,35.00081],[31.95557,34.99463],[31.9563,34.99494],[31.961,34.99032],[31.9677,34.98835],[31.96782,34.98755],[31.9706,34.98684],[31.97086,34.98928],[31.97278,34.99407],[31.99355,34.99915],[32.01749,34.99955],[32.01866,35.00234],[32.02185,35.00519],[32.04169,35.00255],[32.05306,34.99946],[32.06332,34.99538],[32.07233,35.00971],[32.0629,35.02947],[32.06058,35.03581],[32.05447,35.03882],[32.0534,35.04149],[32.05178,35.04134],[32.05073,35.0424],[32.0498,35.04222],[32.04856,35.04313],[32.04863,35.04985],[32.04609,35.05018],[32.0458,35.05132],[32.04446,35.05167],[32.04327,35.05759],[32.04009,35.06208],[32.03882,35.06959],[32.03566,35.07758],[32.04701,35.09182],[32.05638,35.09859],[32.06027,35.11038],[32.06079,35.11422],[32.06006,35.1286],[32.0612,35.13781],[32.0653,35.1491],[32.06817,35.15442],[32.07347,35.16059],[32.07911,35.17466],[32.08174,35.19334],[32.08208,35.20374],[32.08824,35.21744],[32.0922,35.22243],[32.08788,35.23045],[32.08724,35.23392],[32.08914,35.23962],[32.09354,35.24711],[32.09364,35.25431],[32.09723,35.26163],[32.09873,35.2671],[32.10309,35.27328],[32.10995,35.27967],[32.12793,35.29337],[32.11938,35.31225],[32.09407,35.3237],[32.08782,35.32808],[32.08309,35.33292],[32.08153,35.33558],[32.0807,35.3394],[32.08073,35.34841],[32.08282,35.35475],[32.08041,35.36672],[32.06543,35.37389],[32.05968,35.37543],[32.04516,35.38142],[32.03945,35.38487],[32.03118,35.39152],[32.02399,35.39459],[32.00953,35.39578],[32.00215,35.39825],[31.98851,35.40153],[31.97143,35.3945],[31.96393,35.39313],[31.96055,35.39313],[31.95448,35.39449],[31.94893,35.39682],[31.94653,35.39871],[31.94312,35.403],[31.93545,35.40343],[31.92632,35.40643],[31.91979,35.40542],[31.91866,35.40605],[31.91658,35.40512],[31.92152,35.40187],[31.91584,35.40561],[31.91578,35.40595],[31.91035,35.4059],[31.90323,35.41277],[31.90331,35.41385],[31.89572,35.41838],[31.90229,35.41451],[31.90228,35.41622],[31.90061,35.41718],[31.90012,35.41913],[31.899,35.42038]]]},</w:t>
      </w:r>
    </w:p>
    <w:p>
      <w:r>
        <w:t xml:space="preserve">{"id":"judea","name":"גוש עציון והר חברון","councils":[52,53],"o":[[[31.39233,34.88006],[31.41117,34.88664],[31.42352,34.89362],[31.43109,34.89636],[31.43641,34.89938],[31.4439,34.90729],[31.46439,34.92503],[31.48614,34.93712],[31.49958,34.94227],[31.50496,34.94373],[31.50981,34.94415],[31.52328,34.94037],[31.52854,34.94203],[31.55024,34.94127],[31.55662,34.94329],[31.56201,34.94327],[31.56531,34.94525],[31.58069,34.94692],[31.59363,34.95185],[31.618,34.97546],[31.63532,34.988],[31.64488,34.9965],[31.64657,34.99938],[31.64697,34.99912],[31.65265,35.00626],[31.65987,35.02928],[31.66409,35.03656],[31.66543,35.04007],[31.67252,35.05177],[31.68401,35.06898],[31.69061,35.08528],[31.69348,35.08466],[31.69596,35.08572],[31.70083,35.09318],[31.70905,35.09992],[31.71478,35.1064],[31.71528,35.10819],[31.71372,35.11643],[31.71415,35.11856],[31.71557,35.12052],[31.72118,35.12157],[31.72878,35.12637],[31.73069,35.12818],[31.73438,35.13441],[31.73376,35.13641],[31.72958,35.13657],[31.72873,35.13835],[31.72884,35.13968],[31.73012,35.14255],[31.73588,35.14841],[31.73667,35.15087],[31.73361,35.15403],[31.73235,35.16501],[31.72055,35.17976],[31.72361,35.20576],[31.71558,35.21903],[31.719,35.22452],[31.71756,35.22853],[31.71295,35.23125],[31.70962,35.23908],[31.71224,35.24277],[31.71996,35.2438],[31.7255,35.24979],[31.73698,35.25225],[31.73884,35.25154],[31.74244,35.25819],[31.74665,35.26057],[31.74857,35.26337],[31.7502,35.26255],[31.75247,35.25946],[31.75687,35.25978],[31.76293,35.25292],[31.77007,35.25175],[31.77051,35.25177],[31.77068,35.25356],[31.78046,35.25699],[31.78536,35.25759],[31.78545,35.25917],[31.78997,35.263],[31.79004,35.26201],[31.7921,35.25998],[31.79899,35.25953],[31.80121,35.26262],[31.80157,35.26034],[31.8027,35.25835],[31.80343,35.25791],[31.80412,35.25869],[31.80411,35.25926],[31.80312,35.25964],[31.80338,35.26097],[31.80271,35.26284],[31.80341,35.2639],[31.80406,35.26296],[31.80511,35.26389],[31.80477,35.26536],[31.80524,35.2663],[31.80434,35.26749],[31.80576,35.27014],[31.80513,35.27093],[31.80531,35.27239],[31.80618,35.27334],[31.80632,35.2752],[31.81068,35.28496],[31.8124,35.29193],[31.8156,35.29319],[31.81571,35.29512],[31.81282,35.29772],[31.81187,35.30583],[31.8097,35.30753],[31.80761,35.30812],[31.80654,35.30992],[31.80892,35.31955],[31.8083,35.32254],[31.80639,35.32612],[31.80834,35.32926],[31.80995,35.33651],[31.81405,35.34515],[31.81523,35.35382],[31.81559,35.35462],[31.81615,35.35422],[31.81827,35.35863],[31.81879,35.3617],[31.82125,35.36397],[31.82351,35.36949],[31.8259,35.37887],[31.82695,35.38698],[31.82459,35.38714],[31.81836,35.38972],[31.81052,35.39005],[31.8076,35.39985],[31.80248,35.40419],[31.80042,35.41171],[31.79834,35.41459],[31.79684,35.42265],[31.7988,35.42789],[31.79536,35.4278],[31.78785,35.43086],[31.78522,35.43027],[31.78222,35.42786],[31.77674,35.42174],[31.77896,35.41944],[31.77871,35.41743],[31.77465,35.41309],[31.77254,35.40955],[31.77082,35.40863],[31.76844,35.40864],[31.76605,35.40624],[31.75994,35.40863],[31.75435,35.40936],[31.7192,35.39535],[31.71626,35.39223],[31.71151,35.38435],[31.70783,35.38093],[31.69517,35.37863],[31.67765,35.36869],[31.66422,35.36368],[31.6622,35.36239],[31.66434,35.3578],[31.66325,35.35633],[31.66328,35.35397],[31.67157,35.34827],[31.67171,35.34392],[31.67298,35.34012],[31.67014,35.33937],[31.66795,35.33627],[31.66657,35.33283],[31.66025,35.3265],[31.65669,35.31932],[31.65373,35.3164],[31.65202,35.31146],[31.64756,35.31209],[31.64513,35.31403],[31.64376,35.31624],[31.64295,35.32098],[31.64017,35.32335],[31.63683,35.32181],[31.62755,35.3212],[31.61869,35.32353],[31.61412,35.32288],[31.61183,35.3031],[31.60997,35.29887],[31.60433,35.29258],[31.60429,35.2909],[31.60485,35.29023],[31.60014,35.28822],[31.59723,35.28449],[31.5818,35.27389],[31.5568,35.26414],[31.55175,35.26523],[31.53605,35.25374],[31.53104,35.24825],[31.52199,35.22585],[31.49536,35.22025],[31.48,35.21944],[31.46515,35.22612],[31.45831,35.23017],[31.44626,35.23017],[31.44631,35.22928],[31.4304,35.22863],[31.42551,35.22756],[31.41116,35.22756],[31.39867,35.22669],[31.3944,35.22537],[31.38407,35.22415],[31.37937,35.22637],[31.37477,35.23047],[31.37288,35.22624],[31.37127,35.20348],[31.36848,35.19352],[31.36693,35.18436],[31.36405,35.17458],[31.36389,35.16353],[31.36252,35.1564],[31.36004,35.14708],[31.35529,35.13483],[31.35522,35.12756],[31.35678,35.11029],[31.35568,35.09713],[31.35674,35.08597],[31.35815,35.05282],[31.35769,35.04103],[31.35924,35.02092],[31.35675,34.99984],[31.35203,34.98625],[31.34909,34.95598],[31.3443,34.93307],[31.3434,34.93299],[31.34227,34.92836],[31.34211,34.92465],[31.34321,34.92267],[31.34393,34.91865],[31.34923,34.91276],[31.3506,34.90992],[31.35254,34.91094],[31.3565,34.90972],[31.36321,34.89814],[31.36764,34.89304],[31.3727,34.8896],[31.38253,34.88635],[31.39233,34.88006]]]},</w:t>
      </w:r>
    </w:p>
    <w:p>
      <w:r>
        <w:t xml:space="preserve">{"id":"jordan_deadsea","name":"בקעת הירדן וצפון ים המלח","councils":[20,50],"o":[[[31.47956,35.21976],[31.48604,35.21954],[31.49536,35.22025],[31.52199,35.22585],[31.53104,35.24825],[31.53605,35.25374],[31.55175,35.26523],[31.5568,35.26414],[31.5818,35.27389],[31.59723,35.28449],[31.60014,35.28822],[31.60485,35.29023],[31.60429,35.2909],[31.60433,35.29258],[31.60997,35.29887],[31.61183,35.3031],[31.61412,35.32288],[31.61869,35.32353],[31.62755,35.3212],[31.63683,35.32181],[31.64017,35.32335],[31.64295,35.32098],[31.64376,35.31624],[31.64513,35.31403],[31.64756,35.31209],[31.65202,35.31146],[31.65373,35.3164],[31.65669,35.31932],[31.66025,35.3265],[31.66657,35.33283],[31.66795,35.33627],[31.67014,35.33937],[31.67298,35.34012],[31.67171,35.34392],[31.67157,35.34827],[31.66328,35.35397],[31.66325,35.35633],[31.66434,35.3578],[31.6622,35.36239],[31.66422,35.36368],[31.67765,35.36869],[31.69517,35.37863],[31.70783,35.38093],[31.71151,35.38435],[31.71626,35.39223],[31.7192,35.39535],[31.75435,35.40936],[31.75994,35.40863],[31.76605,35.40624],[31.76844,35.40864],[31.77082,35.40863],[31.77254,35.40955],[31.77465,35.41309],[31.77871,35.41743],[31.77896,35.41944],[31.77674,35.42174],[31.78222,35.42786],[31.78522,35.43027],[31.78785,35.43086],[31.79536,35.4278],[31.80055,35.42793],[31.80886,35.42558],[31.82601,35.42527],[31.82979,35.42585],[31.83347,35.42907],[31.83515,35.43223],[31.83616,35.43489],[31.83491,35.43571],[31.83604,35.43497],[31.83813,35.43617],[31.84206,35.44333],[31.84221,35.44532],[31.84985,35.47004],[31.85562,35.47358],[31.85972,35.47451],[31.86892,35.46093],[31.89253,35.4398],[31.89102,35.43545],[31.89774,35.4243],[31.90061,35.41718],[31.90228,35.41622],[31.90229,35.41451],[31.90331,35.41385],[31.90341,35.4152],[31.90323,35.41277],[31.91035,35.4059],[31.91673,35.40614],[31.91578,35.40595],[31.91658,35.40512],[31.91866,35.40605],[31.91979,35.40542],[31.92632,35.40643],[31.93545,35.40343],[31.94312,35.403],[31.94653,35.39871],[31.94893,35.39682],[31.95448,35.39449],[31.96055,35.39313],[31.96393,35.39313],[31.97143,35.3945],[31.98851,35.40153],[32.00215,35.39825],[32.00953,35.39578],[32.02399,35.39459],[32.03118,35.39152],[32.03945,35.38487],[32.04516,35.38142],[32.05968,35.37543],[32.06543,35.37389],[32.08041,35.36672],[32.09769,35.37367],[32.10474,35.37149],[32.1152,35.37058],[32.12862,35.36743],[32.13548,35.37497],[32.14193,35.38394],[32.16469,35.38637],[32.19208,35.38545],[32.19971,35.38131],[32.21321,35.38367],[32.21751,35.38512],[32.27526,35.38495],[32.3039,35.3869],[32.33662,35.38575],[32.34055,35.39261],[32.36305,35.40881],[32.40885,35.43146],[32.40594,35.44101],[32.4076,35.44384],[32.41086,35.44483],[32.4105,35.44823],[32.41206,35.45213],[32.41299,35.453],[32.4133,35.45772],[32.41186,35.4607],[32.41239,35.46193],[32.41244,35.46708],[32.41115,35.47571],[32.40936,35.48214],[32.40278,35.4915],[32.40065,35.49781],[32.39711,35.51413],[32.39454,35.52174],[32.39368,35.52762],[32.3911,35.53461],[32.38833,35.53807],[32.38716,35.54116],[32.38869,35.54789],[32.38885,35.55158],[32.38824,35.55318],[32.38902,35.55496],[32.38633,35.55774],[32.38609,35.56107],[32.38385,35.56339],[32.38044,35.56177],[32.38092,35.55917],[32.37933,35.55884],[32.37774,35.56037],[32.37869,35.56302],[32.37643,35.56298],[32.37336,35.56398],[32.37131,35.56323],[32.36931,35.56389],[32.3634,35.56102],[32.36431,35.55916],[32.36687,35.5565],[32.36676,35.55341],[32.36623,35.55291],[32.36403,35.55431],[32.36119,35.55356],[32.35905,35.55395],[32.3582,35.55472],[32.35796,35.55633],[32.3568,35.55697],[32.35484,35.55469],[32.34829,35.55959],[32.34739,35.55933],[32.347,35.55709],[32.34348,35.55384],[32.3396,35.55567],[32.33594,35.55563],[32.33464,35.55596],[32.33377,35.55732],[32.3313,35.55739],[32.32974,35.5547],[32.32854,35.55447],[32.32605,35.55526],[32.32314,35.55325],[32.32191,35.55306],[32.32124,35.55358],[32.32127,35.55647],[32.32029,35.55688],[32.31816,35.56021],[32.31581,35.56139],[32.31323,35.56124],[32.30969,35.56377],[32.30532,35.55989],[32.30406,35.56051],[32.30314,35.55989],[32.30137,35.55646],[32.2983,35.55506],[32.29752,35.55552],[32.29508,35.56237],[32.29341,35.56377],[32.29164,35.56396],[32.28984,35.56615],[32.28366,35.56777],[32.28128,35.56706],[32.27981,35.56583],[32.27865,35.56339],[32.27589,35.56352],[32.27459,35.56268],[32.2738,35.56095],[32.27396,35.5584],[32.27321,35.55745],[32.26895,35.55886],[32.2677,35.56007],[32.26582,35.55924],[32.26479,35.55963],[32.26335,35.56355],[32.26124,35.56491],[32.25823,35.5644],[32.25689,35.5624],[32.25091,35.56266],[32.2492,35.5655],[32.25042,35.56575],[32.25118,35.56692],[32.25182,35.56916],[32.25105,35.57108],[32.24712,35.57072],[32.24612,35.56903],[32.24192,35.56774],[32.24147,35.56547],[32.24287,35.56298],[32.24147,35.56087],[32.23871,35.56428],[32.23634,35.56283],[32.23137,35.56204],[32.2296,35.56396],[32.22879,35.56407],[32.22833,35.56559],[32.22909,35.56715],[32.23008,35.56763],[32.23037,35.57008],[32.22943,35.57273],[32.22792,35.57227],[32.2259,35.56906],[32.22572,35.56747],[32.22459,35.5666],[32.22368,35.56641],[32.22127,35.56774],[32.21945,35.56654],[32.21835,35.56703],[32.21632,35.56958],[32.21324,35.569],[32.21316,35.57281],[32.21247,35.57379],[32.21127,35.5739],[32.20998,35.57282],[32.20983,35.57161],[32.21185,35.56945],[32.21175,35.56813],[32.20991,35.56677],[32.20873,35.56766],[32.20753,35.56756],[32.20448,35.56277],[32.203,35.56288],[32.20184,35.56507],[32.19898,35.5656],[32.19703,35.56686],[32.19779,35.56979],[32.19537,35.56993],[32.19329,35.56875],[32.19166,35.57033],[32.19063,35.56888],[32.1893,35.5683],[32.18879,35.56679],[32.18722,35.56622],[32.18675,35.56469],[32.19017,35.5613],[32.19018,35.56018],[32.18862,35.55855],[32.186,35.55886],[32.18532,35.56124],[32.1839,35.56263],[32.1822,35.5619],[32.18213,35.56045],[32.17971,35.55879],[32.17679,35.55926],[32.17609,35.55883],[32.17363,35.56013],[32.17299,35.55862],[32.17351,35.55863],[32.17531,35.55555],[32.17702,35.55464],[32.17694,35.55346],[32.17574,35.55261],[32.17397,35.55302],[32.17093,35.5521],[32.17005,35.55303],[32.17099,35.55568],[32.17056,35.55685],[32.16876,35.5578],[32.1676,35.55739],[32.16664,35.55664],[32.16705,35.55462],[32.16643,35.55327],[32.1673,35.55307],[32.16762,35.55075],[32.16857,35.55028],[32.16864,35.54912],[32.16771,35.54928],[32.1665,35.54773],[32.1644,35.55126],[32.16341,35.55192],[32.16149,35.55129],[32.16089,35.54932],[32.16025,35.54949],[32.15974,35.55092],[32.16026,35.5529],[32.15953,35.55561],[32.15983,35.55679],[32.15911,35.55823],[32.15581,35.55825],[32.15489,35.5568],[32.15302,35.55582],[32.15168,35.55662],[32.15146,35.5603],[32.15088,35.5607],[32.14769,35.55836],[32.14716,35.55871],[32.14504,35.55746],[32.14409,35.5577],[32.1438,35.55417],[32.14405,35.55345],[32.14592,35.55262],[32.14607,35.55135],[32.14571,35.55027],[32.14429,35.55029],[32.14168,35.5488],[32.14191,35.54754],[32.14274,35.5474],[32.1441,35.54569],[32.14241,35.54378],[32.13946,35.54337],[32.13569,35.54584],[32.13476,35.54706],[32.13487,35.55042],[32.13437,35.55106],[32.13338,35.55086],[32.13173,35.5457],[32.13042,35.54556],[32.12962,35.54657],[32.12937,35.55041],[32.12834,35.55119],[32.12552,35.54811],[32.1237,35.54933],[32.12263,35.5492],[32.11896,35.54482],[32.11594,35.54351],[32.11534,35.54217],[32.11222,35.54115],[32.11127,35.53947],[32.1086,35.5371],[32.10834,35.53396],[32.10703,35.53247],[32.10205,35.5356],[32.09994,35.53551],[32.09602,35.53879],[32.09467,35.53932],[32.09388,35.53873],[32.0925,35.53944],[32.09166,35.5419],[32.09026,35.54339],[32.08938,35.54383],[32.0861,35.5433],[32.08225,35.54606],[32.08102,35.54049],[32.08034,35.53985],[32.07945,35.54017],[32.07894,35.53831],[32.07674,35.53878],[32.07513,35.5375],[32.07688,35.53443],[32.07667,35.5336],[32.07507,35.53289],[32.07405,35.53334],[32.07376,35.53544],[32.07251,35.53639],[32.0711,35.5351],[32.0697,35.5352],[32.06875,35.53458],[32.06929,35.53193],[32.06889,35.53065],[32.06766,35.5303],[32.06526,35.5315],[32.06496,35.52898],[32.06427,35.52848],[32.06172,35.52923],[32.06086,35.53132],[32.05754,35.5284],[32.0554,35.53077],[32.05393,35.52809],[32.0509,35.53],[32.04924,35.52727],[32.05031,35.52578],[32.0505,35.52353],[32.04985,35.52262],[32.0481,35.52248],[32.04794,35.51931],[32.0445,35.51913],[32.04411,35.52039],[32.04457,35.52283],[32.04401,35.52376],[32.04042,35.52064],[32.03908,35.52109],[32.03538,35.51891],[32.03174,35.52204],[32.02985,35.5209],[32.0291,35.52328],[32.0264,35.52298],[32.02445,35.52174],[32.02186,35.52249],[32.0219,35.52381],[32.0196,35.52495],[32.02026,35.52735],[32.01859,35.52915],[32.01646,35.52814],[32.01577,35.52694],[32.01595,35.52499],[32.01425,35.52374],[32.01394,35.52234],[32.01199,35.5233],[32.01183,35.52394],[32.01414,35.52473],[32.01504,35.52707],[32.00952,35.52702],[32.00887,35.52893],[32.00666,35.528],[32.00513,35.5257],[32.00424,35.52564],[32.00341,35.52655],[32.00275,35.52541],[31.99993,35.52918],[32.00017,35.5306],[32.00125,35.53081],[32.0011,35.5321],[31.99855,35.53164],[31.99956,35.53367],[32.00064,35.53373],[32.00109,35.53257],[32.00178,35.5325],[32.00173,35.53419],[32.00019,35.53572],[31.99785,35.53472],[31.99595,35.53883],[31.99476,35.53868],[31.99276,35.53521],[31.99171,35.53578],[31.99153,35.53725],[31.98877,35.53471],[31.988,35.53706],[31.98667,35.53662],[31.98696,35.53345],[31.98637,35.53291],[31.98462,35.53549],[31.98154,35.53668],[31.97964,35.54016],[31.97763,35.54187],[31.97634,35.54193],[31.97628,35.53958],[31.97501,35.53986],[31.97518,35.54058],[31.97381,35.54004],[31.97297,35.54339],[31.96996,35.5446],[31.96993,35.54728],[31.96892,35.54834],[31.96775,35.54758],[31.96773,35.54633],[31.96629,35.54497],[31.96537,35.54277],[31.96479,35.54268],[31.96271,35.54526],[31.96094,35.54591],[31.96034,35.54538],[31.96101,35.54411],[31.96034,35.54227],[31.9581,35.54141],[31.95611,35.54136],[31.95562,35.54288],[31.95428,35.54344],[31.9528,35.5433],[31.95095,35.54097],[31.94904,35.54257],[31.94766,35.54265],[31.94689,35.54189],[31.94637,35.54296],[31.94379,35.54395],[31.94318,35.54363],[31.9436,35.54207],[31.94285,35.54085],[31.94182,35.54352],[31.94072,35.54382],[31.93853,35.54102],[31.93677,35.54078],[31.93615,35.54143],[31.93689,35.54401],[31.93609,35.54596],[31.93567,35.54581],[31.93374,35.54405],[31.93368,35.54168],[31.93225,35.54112],[31.93189,35.54032],[31.93244,35.5398],[31.93336,35.54025],[31.93382,35.53915],[31.9334,35.53857],[31.93255,35.53933],[31.93166,35.53864],[31.92945,35.53546],[31.92677,35.53544],[31.9249,35.53627],[31.92428,35.53587],[31.9248,35.53372],[31.92269,35.52651],[31.91797,35.52706],[31.91776,35.5282],[31.91678,35.52752],[31.91642,35.52803],[31.91569,35.52719],[31.91407,35.52772],[31.91337,35.52619],[31.90885,35.52537],[31.90768,35.52432],[31.90698,35.52442],[31.90605,35.52645],[31.90298,35.52493],[31.90204,35.52531],[31.90287,35.52724],[31.90181,35.52818],[31.89996,35.52726],[31.89897,35.5279],[31.8983,35.53138],[31.89657,35.52987],[31.89611,35.5308],[31.89719,35.53168],[31.89598,35.53294],[31.89458,35.53118],[31.8926,35.53024],[31.89254,35.5321],[31.8946,35.53359],[31.89445,35.53479],[31.89168,35.53335],[31.89069,35.52998],[31.88842,35.53086],[31.88736,35.53195],[31.88636,35.53168],[31.88532,35.53597],[31.88377,35.53326],[31.88184,35.53304],[31.87965,35.53928],[31.87901,35.53884],[31.87682,35.53968],[31.87514,35.53913],[31.87417,35.53961],[31.87547,35.54453],[31.87328,35.54662],[31.87307,35.54801],[31.87383,35.54743],[31.87416,35.54816],[31.87273,35.54987],[31.8709,35.54518],[31.86958,35.54559],[31.8678,35.54755],[31.86629,35.5472],[31.86649,35.54821],[31.86562,35.54883],[31.86488,35.54684],[31.86605,35.54584],[31.86618,35.54462],[31.86383,35.54684],[31.86464,35.54379],[31.86383,35.54334],[31.86225,35.5445],[31.86102,35.54262],[31.85934,35.54287],[31.85908,35.54165],[31.86088,35.54103],[31.86094,35.53987],[31.85844,35.53995],[31.85842,35.53829],[31.85747,35.53995],[31.85637,35.53645],[31.85525,35.53717],[31.85492,35.53862],[31.8541,35.53927],[31.85445,35.54214],[31.85389,35.54224],[31.85286,35.54051],[31.85195,35.54027],[31.85201,35.53897],[31.85031,35.54075],[31.85049,35.5432],[31.84989,35.5432],[31.84831,35.54107],[31.8494,35.54354],[31.84801,35.54641],[31.84675,35.54633],[31.84696,35.5432],[31.84554,35.54337],[31.84401,35.54897],[31.84262,35.54788],[31.84267,35.54466],[31.84133,35.54514],[31.84136,35.54633],[31.84038,35.54752],[31.83978,35.54675],[31.83768,35.54767],[31.83693,35.54643],[31.83622,35.54634],[31.83664,35.549],[31.83615,35.54937],[31.83528,35.54914],[31.8343,35.54677],[31.83179,35.54643],[31.83046,35.54715],[31.83076,35.54493],[31.83021,35.5447],[31.82926,35.54764],[31.827,35.54706],[31.82498,35.54867],[31.82368,35.5487],[31.82251,35.54557],[31.82264,35.54313],[31.81997,35.54222],[31.81895,35.54005],[31.81847,35.54047],[31.8188,35.54191],[31.81708,35.54319],[31.81689,35.54223],[31.8178,35.54027],[31.81622,35.53895],[31.8152,35.54224],[31.81425,35.54101],[31.81306,35.54114],[31.81384,35.54322],[31.81356,35.54441],[31.81243,35.54414],[31.81099,35.54258],[31.80972,35.54352],[31.80491,35.54288],[31.80241,35.54586],[31.79967,35.54722],[31.79652,35.55152],[31.79354,35.55035],[31.79052,35.55134],[31.78362,35.54727],[31.77825,35.5492],[31.77382,35.55195],[31.77217,35.5557],[31.77009,35.55576],[31.76827,35.55327],[31.76698,35.55298],[31.76625,35.55494],[31.76642,35.55637],[31.76528,35.55835],[31.76347,35.5586],[31.7623,35.55958],[31.76213,35.55826],[31.76117,35.55827],[31.76059,35.56024],[31.75859,35.56133],[31.73858,35.54468],[31.72152,35.52775],[31.66083,35.5023],[31.64028,35.49611],[31.62109,35.49152],[31.60189,35.48826],[31.57681,35.48496],[31.55783,35.48328],[31.52204,35.48123],[31.51333,35.47906],[31.49312,35.47601],[31.49616,35.45805],[31.49665,35.45181],[31.49633,35.42026],[31.49567,35.4124],[31.49189,35.39849],[31.49233,35.39833],[31.48608,35.38827],[31.48196,35.38409],[31.47182,35.36948],[31.46464,35.35792],[31.43983,35.32125],[31.4302,35.30546],[31.42827,35.30111],[31.42585,35.29934],[31.42203,35.29325],[31.41663,35.28795],[31.4103,35.27712],[31.39577,35.25783],[31.39155,35.25018],[31.38029,35.23758],[31.37477,35.23047],[31.37937,35.22637],[31.38407,35.22415],[31.3944,35.22537],[31.39867,35.22669],[31.41116,35.22756],[31.42551,35.22756],[31.4304,35.22863],[31.44631,35.22928],[31.44626,35.23017],[31.45831,35.23017],[31.46515,35.22612],[31.47956,35.21976]]]},</w:t>
      </w:r>
    </w:p>
    <w:p>
      <w:r>
        <w:t xml:space="preserve">{"id":"lachish","name":"לכיש וחבל שפיר","councils":[32,33],"o":[[[31.55252,34.6558],[31.56589,34.65934],[31.56912,34.65914],[31.57128,34.65979],[31.57497,34.66352],[31.57648,34.66637],[31.57842,34.66713],[31.58143,34.66648],[31.58375,34.6675],[31.58605,34.67049],[31.58499,34.67592],[31.58511,34.67747],[31.58659,34.68031],[31.58599,34.68263],[31.58979,34.68373],[31.59254,34.68839],[31.59663,34.68708],[31.59827,34.6891],[31.60138,34.6892],[31.60175,34.68595],[31.60287,34.68568],[31.60369,34.68624],[31.60491,34.68259],[31.60648,34.68402],[31.60915,34.67897],[31.61102,34.68021],[31.61486,34.68564],[31.62225,34.68118],[31.62426,34.67721],[31.62649,34.67985],[31.63044,34.67581],[31.63541,34.67835],[31.63546,34.67625],[31.63463,34.67533],[31.63841,34.66324],[31.64378,34.66397],[31.64852,34.66324],[31.64896,34.65529],[31.65587,34.65744],[31.65383,34.66299],[31.6598,34.66483],[31.66161,34.6642],[31.66268,34.66193],[31.6654,34.66154],[31.6663,34.66081],[31.66631,34.66254],[31.66778,34.66095],[31.66849,34.66179],[31.66788,34.66445],[31.6688,34.66458],[31.66974,34.66232],[31.67088,34.66141],[31.6709,34.66035],[31.66947,34.66005],[31.66915,34.65928],[31.67043,34.65481],[31.67299,34.65484],[31.67656,34.65246],[31.67578,34.65433],[31.67886,34.65645],[31.67952,34.65492],[31.6788,34.65241],[31.68229,34.65216],[31.68286,34.65381],[31.68846,34.65054],[31.69374,34.65012],[31.69486,34.6511],[31.69488,34.65365],[31.69694,34.65484],[31.69802,34.65633],[31.6985,34.65902],[31.69944,34.65944],[31.69877,34.66075],[31.70043,34.66189],[31.69919,34.66401],[31.69908,34.66488],[31.69994,34.66573],[31.69934,34.66804],[31.69822,34.66876],[31.69751,34.6724],[31.69789,34.67643],[31.69722,34.67908],[31.70006,34.6793],[31.70137,34.68275],[31.70282,34.68207],[31.70477,34.68212],[31.70622,34.68271],[31.70701,34.68407],[31.7095,34.68481],[31.71171,34.68727],[31.71145,34.68841],[31.71743,34.69218],[31.71484,34.69554],[31.71206,34.69703],[31.71227,34.6977],[31.71135,34.69826],[31.71082,34.70073],[31.71099,34.70215],[31.70975,34.7027],[31.7097,34.70713],[31.71029,34.70853],[31.70975,34.70913],[31.70985,34.71142],[31.70884,34.71283],[31.70894,34.71639],[31.70726,34.71805],[31.70774,34.71915],[31.70667,34.71954],[31.70736,34.72039],[31.70685,34.72141],[31.70605,34.72037],[31.70559,34.72142],[31.70559,34.72492],[31.70359,34.72913],[31.70363,34.73203],[31.7026,34.73575],[31.70172,34.73528],[31.69903,34.73713],[31.69822,34.73893],[31.69729,34.73837],[31.69615,34.73904],[31.69621,34.74139],[31.69535,34.74286],[31.69381,34.74196],[31.69281,34.7425],[31.69332,34.7435],[31.6943,34.74382],[31.69144,34.74558],[31.69172,34.74724],[31.69032,34.74806],[31.69112,34.74921],[31.68738,34.75034],[31.68703,34.75462],[31.68792,34.75727],[31.68421,34.75825],[31.685,34.75593],[31.68289,34.75619],[31.68153,34.75511],[31.67778,34.75658],[31.67211,34.739],[31.67135,34.73869],[31.66963,34.7394],[31.66904,34.73894],[31.66719,34.74081],[31.66345,34.74119],[31.66269,34.74673],[31.66177,34.74723],[31.66082,34.74912],[31.66334,34.75274],[31.66191,34.75479],[31.66459,34.75718],[31.66638,34.76307],[31.66719,34.76313],[31.66766,34.76227],[31.66853,34.7638],[31.66745,34.77087],[31.66664,34.77125],[31.66566,34.77866],[31.66295,34.77996],[31.66262,34.77946],[31.66114,34.7839],[31.6634,34.78541],[31.66302,34.78641],[31.66216,34.78582],[31.66203,34.78769],[31.66111,34.78694],[31.66077,34.78795],[31.659,34.78863],[31.65889,34.78643],[31.65751,34.78618],[31.65432,34.78695],[31.6535,34.7879],[31.65114,34.78709],[31.65014,34.78595],[31.6498,34.78374],[31.64899,34.78354],[31.64885,34.78207],[31.64827,34.78173],[31.64995,34.77843],[31.64775,34.77766],[31.62519,34.77771],[31.61221,34.78154],[31.61091,34.78305],[31.61306,34.7831],[31.61325,34.7867],[31.6124,34.7874],[31.61102,34.78698],[31.61079,34.78744],[31.60825,34.78635],[31.60663,34.78962],[31.60613,34.78884],[31.60475,34.78863],[31.6029,34.79336],[31.60445,34.79422],[31.604,34.79534],[31.60237,34.79422],[31.60009,34.79817],[31.59777,34.79953],[31.5987,34.80287],[31.59727,34.80391],[31.58429,34.80123],[31.58474,34.79986],[31.58388,34.79955],[31.58381,34.79845],[31.58312,34.80013],[31.58415,34.80129],[31.58277,34.8022],[31.58252,34.80431],[31.58152,34.80465],[31.58138,34.8066],[31.58251,34.80681],[31.58194,34.81145],[31.58339,34.81343],[31.58392,34.81301],[31.58553,34.81403],[31.58628,34.81279],[31.59116,34.81085],[31.59535,34.81003],[31.59917,34.81081],[31.5999,34.81153],[31.60257,34.80054],[31.60531,34.79405],[31.60818,34.79583],[31.61084,34.79111],[31.61052,34.78964],[31.61196,34.789],[31.61818,34.79335],[31.61701,34.79646],[31.61926,34.80038],[31.61978,34.80256],[31.61924,34.80617],[31.62001,34.80757],[31.61946,34.80914],[31.62153,34.81148],[31.62237,34.81368],[31.62227,34.82012],[31.62319,34.82192],[31.62277,34.82433],[31.62344,34.82673],[31.62324,34.82973],[31.62252,34.83034],[31.62022,34.82973],[31.61945,34.83014],[31.61997,34.8309],[31.61778,34.83221],[31.61605,34.83225],[31.61271,34.82996],[31.6111,34.82955],[31.60982,34.83097],[31.6087,34.83026],[31.60697,34.82688],[31.60585,34.82635],[31.60541,34.82691],[31.6043,34.82498],[31.60352,34.82485],[31.60349,34.82251],[31.60214,34.82309],[31.60206,34.82457],[31.60145,34.82437],[31.6017,34.82228],[31.60088,34.82088],[31.59855,34.81998],[31.59871,34.81539],[31.59806,34.81516],[31.59599,34.82042],[31.59262,34.82306],[31.59077,34.83129],[31.58922,34.83297],[31.58548,34.83463],[31.58493,34.83568],[31.58517,34.83934],[31.58728,34.84389],[31.5856,34.84651],[31.5863,34.85067],[31.58625,34.85688],[31.58871,34.86072],[31.59107,34.86211],[31.59281,34.8646],[31.59374,34.86731],[31.59611,34.86962],[31.59708,34.874],[31.59866,34.876],[31.60223,34.88403],[31.60375,34.88554],[31.60313,34.88605],[31.60759,34.90069],[31.61113,34.91696],[31.61403,34.92337],[31.61722,34.92759],[31.61551,34.93223],[31.61386,34.94928],[31.60744,34.95736],[31.60303,34.96092],[31.59456,34.95232],[31.58069,34.94692],[31.5654,34.94526],[31.56201,34.94327],[31.55662,34.94329],[31.54842,34.94117],[31.52854,34.94203],[31.52328,34.94037],[31.51039,34.94413],[31.50542,34.94378],[31.49958,34.94227],[31.48614,34.93712],[31.46439,34.92503],[31.45989,34.92164],[31.44928,34.91152],[31.4431,34.90654],[31.43783,34.90051],[31.43758,34.87441],[31.43898,34.87281],[31.43823,34.86593],[31.43694,34.86653],[31.436,34.86545],[31.43073,34.86758],[31.43008,34.8698],[31.41489,34.87308],[31.41287,34.87428],[31.41362,34.87196],[31.41278,34.86927],[31.41763,34.85743],[31.42509,34.84213],[31.44521,34.82392],[31.45261,34.79693],[31.46102,34.77962],[31.46221,34.77874],[31.46597,34.77876],[31.46813,34.77777],[31.4705,34.77401],[31.47081,34.77244],[31.47155,34.77198],[31.47165,34.77062],[31.47216,34.77127],[31.47291,34.77095],[31.47385,34.76793],[31.4767,34.76654],[31.47693,34.76706],[31.47839,34.76646],[31.47989,34.76676],[31.48065,34.76591],[31.48185,34.76616],[31.48309,34.76519],[31.48172,34.74707],[31.48202,34.74156],[31.48145,34.7411],[31.48008,34.73053],[31.48585,34.73296],[31.48596,34.73399],[31.48775,34.73588],[31.48887,34.73626],[31.48936,34.73573],[31.49114,34.73805],[31.48771,34.73994],[31.48759,34.74197],[31.48682,34.74254],[31.48342,34.74237],[31.48285,34.74368],[31.48314,34.74518],[31.48208,34.74669],[31.48854,34.75333],[31.4907,34.75461],[31.49151,34.75444],[31.4919,34.75141],[31.48718,34.7491],[31.48935,34.74403],[31.48937,34.74242],[31.49064,34.74219],[31.49076,34.74069],[31.4921,34.74146],[31.49243,34.74055],[31.49356,34.74096],[31.49444,34.73889],[31.4961,34.73977],[31.49617,34.73832],[31.4984,34.73662],[31.49931,34.73297],[31.498,34.73213],[31.49972,34.72971],[31.4978,34.72811],[31.49662,34.72792],[31.49642,34.72682],[31.49943,34.71955],[31.50144,34.71922],[31.50372,34.72059],[31.50393,34.71972],[31.50557,34.71861],[31.50677,34.72103],[31.50747,34.72097],[31.51029,34.71769],[31.51142,34.71805],[31.51283,34.71632],[31.51373,34.7133],[31.51631,34.71349],[31.51751,34.71701],[31.5208,34.71734],[31.52393,34.71893],[31.52538,34.7205],[31.5283,34.71999],[31.5297,34.71858],[31.53118,34.71862],[31.53202,34.71363],[31.5313,34.71313],[31.53222,34.71109],[31.53418,34.71143],[31.53505,34.70988],[31.53684,34.70951],[31.53543,34.70567],[31.53579,34.70272],[31.53331,34.70266],[31.53286,34.70227],[31.53339,34.70154],[31.53132,34.70102],[31.53088,34.69946],[31.53496,34.69402],[31.5388,34.6926],[31.54323,34.69215],[31.54585,34.68865],[31.54944,34.68694],[31.54927,34.6847],[31.55013,34.68329],[31.54911,34.6795],[31.55078,34.67892],[31.5493,34.6756],[31.54963,34.67377],[31.54877,34.67127],[31.54967,34.66948],[31.54776,34.66295],[31.55252,34.6558]]]},</w:t>
      </w:r>
    </w:p>
    <w:p>
      <w:r>
        <w:t xml:space="preserve">{"id":"west_negev","name":"הנגב המערבי וחוף אשקלון","councils":[2,17,44,45,46],"o":[[[31.22851,34.27848],[31.2412,34.29191],[31.24816,34.3067],[31.2517,34.31619],[31.26029,34.32872],[31.2684,34.33636],[31.27825,34.3422],[31.29053,34.36655],[31.29554,34.36927],[31.30617,34.37329],[31.36167,34.36472],[31.36441,34.36506],[31.36958,34.36717],[31.36993,34.36807],[31.36932,34.37045],[31.37022,34.37183],[31.37198,34.37145],[31.3737,34.37298],[31.3788,34.37402],[31.38763,34.38029],[31.38958,34.38029],[31.40185,34.39502],[31.41164,34.4042],[31.41208,34.40483],[31.41158,34.40752],[31.41765,34.41486],[31.41972,34.4164],[31.42337,34.4236],[31.43119,34.43051],[31.43612,34.43355],[31.44027,34.43706],[31.44299,34.4419],[31.44379,34.44555],[31.44507,34.44702],[31.45205,34.45318],[31.46114,34.46473],[31.46478,34.46733],[31.47184,34.47443],[31.47621,34.47791],[31.48088,34.48654],[31.48917,34.49639],[31.49833,34.50852],[31.5007,34.51271],[31.50295,34.52473],[31.50708,34.53137],[31.51303,34.54675],[31.51672,34.55009],[31.51874,34.55422],[31.52125,34.55378],[31.5228,34.55481],[31.52512,34.55819],[31.52841,34.55905],[31.53191,34.56455],[31.53324,34.56543],[31.54012,34.56732],[31.54146,34.56668],[31.54865,34.55591],[31.55621,34.54605],[31.55762,34.54496],[31.55829,34.54328],[31.57401,34.52177],[31.59499,34.49102],[31.59618,34.49024],[31.59605,34.49177],[31.60159,34.49536],[31.60931,34.50203],[31.62868,34.51498],[31.63341,34.5194],[31.63417,34.51761],[31.63646,34.51782],[31.63702,34.51689],[31.64055,34.51962],[31.64033,34.52011],[31.63804,34.51811],[31.63769,34.51895],[31.63728,34.51848],[31.63785,34.51795],[31.63708,34.51734],[31.63524,34.5204],[31.63665,34.52182],[31.6376,34.52096],[31.63656,34.52265],[31.63756,34.52379],[31.63874,34.52153],[31.63844,34.52092],[31.63963,34.52126],[31.63849,34.52323],[31.64244,34.52783],[31.64353,34.5274],[31.64348,34.52823],[31.64573,34.53041],[31.67062,34.54894],[31.67492,34.55161],[31.67711,34.55201],[31.67937,34.55454],[31.68172,34.55363],[31.68516,34.5559],[31.68146,34.55387],[31.68061,34.55418],[31.68007,34.5555],[31.68248,34.55736],[31.68388,34.55609],[31.68346,34.55804],[31.68452,34.55964],[31.68554,34.55955],[31.68573,34.56091],[31.68692,34.56069],[31.6872,34.56195],[31.68799,34.56184],[31.68795,34.56107],[31.68884,34.56166],[31.68813,34.56204],[31.68876,34.56331],[31.71537,34.58141],[31.75666,34.60758],[31.7529,34.61546],[31.75125,34.61609],[31.75073,34.61699],[31.75166,34.6183],[31.74758,34.62902],[31.74699,34.63048],[31.74493,34.63223],[31.74471,34.63373],[31.74242,34.63579],[31.74184,34.63958],[31.73959,34.64488],[31.73307,34.64104],[31.72798,34.64891],[31.72446,34.64694],[31.71831,34.64519],[31.71491,34.64963],[31.71035,34.6437],[31.69896,34.64769],[31.69466,34.64998],[31.68846,34.65054],[31.68286,34.65381],[31.68229,34.65216],[31.6788,34.65241],[31.67952,34.65492],[31.67886,34.65645],[31.67578,34.65433],[31.67621,34.65252],[31.67299,34.65484],[31.67043,34.65481],[31.66915,34.65928],[31.66947,34.66005],[31.6709,34.66035],[31.67088,34.66141],[31.66974,34.66232],[31.6688,34.66458],[31.66788,34.66445],[31.66849,34.66179],[31.66778,34.66095],[31.66631,34.66254],[31.6663,34.66081],[31.6654,34.66154],[31.66268,34.66193],[31.66161,34.6642],[31.6598,34.66483],[31.65383,34.66299],[31.65587,34.65744],[31.64896,34.65529],[31.64852,34.66324],[31.64378,34.66397],[31.63841,34.66324],[31.63463,34.67533],[31.63546,34.67625],[31.63541,34.67835],[31.63044,34.67581],[31.62649,34.67985],[31.62426,34.67721],[31.62225,34.68118],[31.61486,34.68564],[31.61102,34.68021],[31.60915,34.67897],[31.60648,34.68402],[31.60491,34.68259],[31.60369,34.68624],[31.60287,34.68568],[31.60175,34.68595],[31.60138,34.6892],[31.59827,34.6891],[31.59663,34.68708],[31.59254,34.68839],[31.58979,34.68373],[31.58599,34.68263],[31.58659,34.68031],[31.58511,34.67747],[31.58499,34.67592],[31.58605,34.67049],[31.58375,34.6675],[31.58143,34.66648],[31.57842,34.66713],[31.57648,34.66637],[31.57285,34.66092],[31.57083,34.65962],[31.56589,34.65934],[31.55252,34.6558],[31.54776,34.66295],[31.54967,34.66948],[31.54877,34.67127],[31.54963,34.67377],[31.5493,34.6756],[31.55078,34.67892],[31.54911,34.6795],[31.55013,34.68329],[31.54927,34.6847],[31.54944,34.68694],[31.54585,34.68865],[31.54323,34.69215],[31.5388,34.6926],[31.53496,34.69402],[31.53088,34.69946],[31.53132,34.70102],[31.53339,34.70154],[31.53286,34.70227],[31.53331,34.70266],[31.53579,34.70272],[31.53543,34.70567],[31.53684,34.70951],[31.53505,34.70988],[31.53418,34.71143],[31.53222,34.71109],[31.5313,34.71313],[31.53202,34.71363],[31.53118,34.71862],[31.5297,34.71858],[31.5283,34.71999],[31.52538,34.7205],[31.52393,34.71893],[31.5208,34.71734],[31.51751,34.71701],[31.51631,34.71349],[31.51373,34.7133],[31.51283,34.71632],[31.51142,34.71805],[31.51029,34.71769],[31.50747,34.72097],[31.50677,34.72103],[31.50557,34.71861],[31.50393,34.71972],[31.50372,34.72059],[31.50144,34.71922],[31.49943,34.71955],[31.49642,34.72682],[31.49662,34.72792],[31.4978,34.72811],[31.49972,34.72971],[31.498,34.73213],[31.49931,34.73297],[31.4984,34.73662],[31.49617,34.73832],[31.4961,34.73977],[31.49444,34.73889],[31.49356,34.74096],[31.49243,34.74055],[31.4921,34.74146],[31.49076,34.74069],[31.49064,34.74219],[31.48937,34.74242],[31.48935,34.74403],[31.48718,34.7491],[31.4919,34.75141],[31.49155,34.75443],[31.4907,34.75461],[31.48693,34.75187],[31.48208,34.74669],[31.48314,34.74518],[31.48285,34.74368],[31.48342,34.74237],[31.48682,34.74254],[31.48759,34.74197],[31.48771,34.73994],[31.49112,34.73815],[31.48936,34.73573],[31.48887,34.73626],[31.48775,34.73588],[31.48596,34.73399],[31.48585,34.73296],[31.48008,34.73053],[31.47891,34.7308],[31.47836,34.73298],[31.4777,34.73346],[31.47568,34.73364],[31.4738,34.7318],[31.47441,34.73358],[31.47362,34.73563],[31.47146,34.7331],[31.46818,34.73416],[31.46571,34.7334],[31.4667,34.73574],[31.46479,34.73509],[31.46447,34.73626],[31.46358,34.73633],[31.46301,34.7348],[31.46214,34.73459],[31.46158,34.73522],[31.46088,34.73414],[31.45973,34.73587],[31.45498,34.73573],[31.45469,34.73628],[31.45155,34.73387],[31.45126,34.73005],[31.44562,34.73278],[31.44212,34.73282],[31.44246,34.71678],[31.44392,34.71042],[31.43888,34.70345],[31.43535,34.70102],[31.43455,34.70224],[31.4323,34.6989],[31.43305,34.69744],[31.43032,34.69329],[31.4311,34.69223],[31.43,34.69077],[31.42694,34.69338],[31.42411,34.68937],[31.42067,34.69286],[31.41939,34.6924],[31.41822,34.69349],[31.41475,34.69141],[31.4131,34.6883],[31.40796,34.68636],[31.4081,34.68563],[31.40206,34.68798],[31.39416,34.68249],[31.39089,34.68176],[31.38902,34.68014],[31.38847,34.67554],[31.38914,34.67414],[31.39029,34.67433],[31.38951,34.66994],[31.39008,34.66816],[31.38965,34.66704],[31.38799,34.66597],[31.38946,34.6623],[31.38941,34.66131],[31.38815,34.6602],[31.3903,34.6544],[31.38903,34.65182],[31.3889,34.64956],[31.38976,34.64774],[31.39263,34.64565],[31.39303,34.64233],[31.39222,34.64031],[31.39005,34.63917],[31.38903,34.63728],[31.38721,34.63637],[31.38621,34.63508],[31.38602,34.63211],[31.38823,34.63068],[31.3881,34.62866],[31.38351,34.61955],[31.38116,34.61835],[31.37932,34.61581],[31.3688,34.6213],[31.3458,34.64216],[31.34205,34.65125],[31.33615,34.65469],[31.33265,34.66022],[31.33142,34.66393],[31.33101,34.6715],[31.33332,34.68074],[31.33342,34.68352],[31.33299,34.68585],[31.33102,34.69004],[31.33123,34.69589],[31.32976,34.69924],[31.32353,34.70296],[31.31563,34.70216],[31.30967,34.70482],[31.30396,34.70934],[31.30031,34.70963],[31.29781,34.70635],[31.2989,34.70168],[31.29606,34.69855],[31.29473,34.69851],[31.293,34.70001],[31.29291,34.6986],[31.29173,34.69833],[31.29008,34.69616],[31.28846,34.69571],[31.27551,34.69876],[31.27109,34.69235],[31.26408,34.69376],[31.25631,34.6938],[31.25645,34.70084],[31.2462,34.70062],[31.24341,34.69973],[31.24346,34.69928],[31.24334,34.69971],[31.2404,34.69881],[31.24177,34.69418],[31.23884,34.69357],[31.2383,34.69127],[31.23531,34.69188],[31.23539,34.69851],[31.23279,34.69925],[31.22958,34.69776],[31.22731,34.69887],[31.2218,34.6941],[31.21963,34.69346],[31.21816,34.69165],[31.21734,34.69044],[31.21727,34.68857],[31.21296,34.68214],[31.216,34.68149],[31.21467,34.68047],[31.21233,34.68085],[31.21148,34.6778],[31.2067,34.66841],[31.20375,34.66703],[31.20203,34.66711],[31.20138,34.66433],[31.19953,34.66268],[31.19927,34.66559],[31.19741,34.6683],[31.19707,34.67088],[31.19415,34.67324],[31.19325,34.67809],[31.18914,34.68288],[31.18936,34.6855],[31.18826,34.68677],[31.18554,34.68722],[31.1783,34.7007],[31.19917,34.74204],[31.20631,34.74153],[31.1963,34.75857],[31.19486,34.76239],[31.19463,34.7691],[31.19583,34.77981],[31.19318,34.78807],[31.19264,34.79337],[31.19585,34.80414],[31.19624,34.80401],[31.19634,34.8066],[31.19448,34.80707],[31.19295,34.80648],[31.18847,34.80804],[31.18674,34.80687],[31.1853,34.80839],[31.18376,34.80694],[31.18595,34.80686],[31.18267,34.80699],[31.18365,34.80695],[31.18173,34.80917],[31.16911,34.81762],[31.16397,34.81177],[31.15806,34.80825],[31.15754,34.73817],[31.13028,34.73831],[31.1374,34.64729],[31.13796,34.6467],[31.13754,34.64496],[31.13868,34.62533],[31.13665,34.62189],[31.13425,34.62414],[31.13331,34.61676],[31.13529,34.6143],[31.1375,34.60856],[31.10825,34.58225],[31.11028,34.50809],[31.07853,34.41193],[31.05939,34.32517],[31.22013,34.2675],[31.22851,34.27848]]]},</w:t>
      </w:r>
    </w:p>
    <w:p>
      <w:r>
        <w:t xml:space="preserve">{"id":"north_negev","name":"באר שבע והנגב הצפוני","councils":[0,3,14],"o":[[[31.19585,34.80414],[31.19264,34.79337],[31.19318,34.78807],[31.19583,34.77981],[31.19463,34.7691],[31.19486,34.76239],[31.1963,34.75857],[31.20631,34.74153],[31.19917,34.74204],[31.1783,34.7007],[31.18554,34.68722],[31.18826,34.68677],[31.18936,34.6855],[31.18914,34.68288],[31.19325,34.67809],[31.19415,34.67324],[31.19707,34.67088],[31.19741,34.6683],[31.19927,34.66559],[31.19953,34.66268],[31.20138,34.66433],[31.20203,34.66711],[31.20375,34.66703],[31.2067,34.66841],[31.21148,34.6778],[31.21233,34.68085],[31.21467,34.68047],[31.216,34.68149],[31.21296,34.68214],[31.21727,34.68857],[31.21734,34.69044],[31.21816,34.69165],[31.21963,34.69346],[31.2218,34.6941],[31.22731,34.69887],[31.22958,34.69776],[31.23279,34.69925],[31.23539,34.69851],[31.23531,34.69188],[31.2383,34.69127],[31.23884,34.69357],[31.24177,34.69418],[31.2404,34.69881],[31.24334,34.69971],[31.24346,34.69928],[31.24341,34.69973],[31.2462,34.70062],[31.25645,34.70084],[31.25631,34.6938],[31.26408,34.69376],[31.27109,34.69235],[31.27551,34.69876],[31.28846,34.69571],[31.29008,34.69616],[31.29173,34.69833],[31.29291,34.6986],[31.293,34.70001],[31.29473,34.69851],[31.29606,34.69855],[31.2989,34.70168],[31.29781,34.70635],[31.30031,34.70963],[31.30396,34.70934],[31.30967,34.70482],[31.31563,34.70216],[31.32353,34.70296],[31.32976,34.69924],[31.33123,34.69589],[31.33102,34.69004],[31.33299,34.68585],[31.33342,34.68352],[31.33332,34.68074],[31.33101,34.6715],[31.33142,34.66393],[31.33265,34.66022],[31.33615,34.65469],[31.34205,34.65125],[31.3458,34.64216],[31.3688,34.6213],[31.37932,34.61581],[31.38116,34.61835],[31.38351,34.61955],[31.3881,34.62866],[31.38823,34.63068],[31.38602,34.63211],[31.38621,34.63508],[31.38721,34.63637],[31.38903,34.63728],[31.39005,34.63917],[31.39222,34.64031],[31.39303,34.64233],[31.39263,34.64565],[31.38976,34.64774],[31.3889,34.64956],[31.38903,34.65182],[31.3903,34.6544],[31.38816,34.66],[31.38941,34.66131],[31.38946,34.6623],[31.38791,34.66556],[31.39008,34.66816],[31.38951,34.66994],[31.39029,34.67433],[31.38914,34.67414],[31.38847,34.67554],[31.38934,34.68052],[31.39089,34.68176],[31.39416,34.68249],[31.40206,34.68798],[31.4081,34.68563],[31.40796,34.68636],[31.4131,34.6883],[31.41475,34.69141],[31.41822,34.69349],[31.41939,34.6924],[31.42067,34.69286],[31.42411,34.68937],[31.42694,34.69338],[31.43,34.69077],[31.4311,34.69223],[31.43032,34.69329],[31.43305,34.69744],[31.4323,34.6989],[31.43455,34.70224],[31.43535,34.70102],[31.43888,34.70345],[31.44392,34.71042],[31.44246,34.71678],[31.44212,34.73282],[31.44562,34.73278],[31.45126,34.73005],[31.45155,34.73387],[31.45469,34.73628],[31.45498,34.73573],[31.45973,34.73587],[31.46088,34.73414],[31.46158,34.73522],[31.46214,34.73459],[31.46301,34.7348],[31.46358,34.73633],[31.46447,34.73626],[31.46479,34.73509],[31.4667,34.73574],[31.46571,34.7334],[31.46818,34.73416],[31.47146,34.7331],[31.47362,34.73563],[31.47441,34.73358],[31.4738,34.7318],[31.47568,34.73364],[31.4777,34.73346],[31.47836,34.73298],[31.47891,34.7308],[31.48008,34.73053],[31.48145,34.7411],[31.48202,34.74156],[31.48172,34.74707],[31.48309,34.76519],[31.48185,34.76616],[31.48065,34.76591],[31.47989,34.76676],[31.47839,34.76646],[31.47693,34.76706],[31.4767,34.76654],[31.47385,34.76793],[31.47291,34.77095],[31.47216,34.77127],[31.47165,34.77062],[31.47155,34.77198],[31.47081,34.77244],[31.4705,34.77401],[31.46813,34.77777],[31.46597,34.77876],[31.46221,34.77874],[31.46102,34.77962],[31.45261,34.79693],[31.44521,34.82392],[31.42509,34.84213],[31.41763,34.85743],[31.41278,34.86927],[31.41362,34.87196],[31.41309,34.87444],[31.41489,34.87308],[31.43008,34.8698],[31.43073,34.86758],[31.436,34.86545],[31.43694,34.86653],[31.43823,34.86593],[31.43898,34.87281],[31.43758,34.87441],[31.43783,34.90051],[31.43109,34.89636],[31.42352,34.89362],[31.41117,34.88664],[31.39233,34.88006],[31.38253,34.88635],[31.3727,34.8896],[31.36764,34.89304],[31.36321,34.89814],[31.3565,34.90972],[31.35254,34.91094],[31.3506,34.90992],[31.34923,34.91276],[31.34393,34.91865],[31.34321,34.92267],[31.34211,34.92465],[31.34227,34.92836],[31.3434,34.93299],[31.3443,34.93307],[31.34806,34.95039],[31.34672,34.94979],[31.343,34.95035],[31.33198,34.95956],[31.32575,34.95761],[31.32564,34.95706],[31.31853,34.9659],[31.31642,34.97676],[31.31599,34.97386],[31.31406,34.97321],[31.31069,34.97657],[31.31024,34.98058],[31.30888,34.97921],[31.30838,34.98014],[31.3103,34.9813],[31.31237,34.9837],[31.31356,34.98689],[31.31076,34.98864],[31.3109,34.98945],[31.30611,34.9938],[31.29562,35.00058],[31.28767,35.00459],[31.28712,35.01089],[31.29026,35.01533],[31.29782,35.02217],[31.32006,35.03717],[31.32718,35.04383],[31.33614,35.05485],[31.34045,35.05689],[31.32363,35.08393],[31.31835,35.09384],[31.31389,35.09995],[31.31162,35.10045],[31.30104,35.1077],[31.28526,35.09821],[31.27924,35.09639],[31.27004,35.09565],[31.26825,35.09801],[31.2644,35.11011],[31.26151,35.11442],[31.25349,35.11676],[31.25197,35.11849],[31.25198,35.12599],[31.2497,35.12598],[31.24797,35.12447],[31.24677,35.1254],[31.24051,35.12215],[31.23777,35.12296],[31.23477,35.12297],[31.23176,35.12202],[31.21827,35.11044],[31.21066,35.1077],[31.20086,35.10227],[31.21058,35.09203],[31.21706,35.08758],[31.22072,35.08627],[31.22521,35.08207],[31.22748,35.07598],[31.22529,35.07104],[31.22548,35.06935],[31.22455,35.06799],[31.2266,35.05909],[31.23175,35.05309],[31.23569,35.04645],[31.24168,35.03998],[31.24231,35.03424],[31.24435,35.02718],[31.24557,35.01959],[31.23922,35.01032],[31.23593,35.00346],[31.23428,34.99844],[31.22795,34.98693],[31.2255,34.97823],[31.22514,34.97096],[31.22044,34.95696],[31.21543,34.95142],[31.2026,34.96294],[31.18783,34.97034],[31.18348,34.97351],[31.17678,34.97511],[31.16745,34.97616],[31.1662,34.9845],[31.16493,34.9876],[31.16785,34.99533],[31.17331,35.00166],[31.17355,35.00361],[31.17504,35.00376],[31.17489,35.00559],[31.1713,35.0151],[31.17185,35.01651],[31.17052,35.01707],[31.17169,35.01923],[31.17049,35.02007],[31.17168,35.02223],[31.17049,35.02312],[31.17168,35.02523],[31.17048,35.02616],[31.17166,35.02824],[31.17047,35.02922],[31.1703,35.03126],[31.1694,35.03247],[31.17042,35.0433],[31.17,35.04668],[31.16687,35.05609],[31.16287,35.06385],[31.15695,35.06356],[31.15308,35.06251],[31.14679,35.05216],[31.14243,35.04788],[31.13978,35.04617],[31.13353,35.04357],[31.12339,35.04129],[31.11848,35.03006],[31.11319,35.02563],[31.10914,35.02083],[31.10364,35.01691],[31.1004,35.01035],[31.09929,35.00627],[31.09285,35.00136],[31.09062,34.99836],[31.08761,34.9899],[31.08556,34.9893],[31.08339,34.98942],[31.08252,34.99005],[31.06387,34.99009],[31.06366,34.98026],[31.06387,34.98992],[31.0595,34.98584],[31.06246,34.97839],[31.0639,34.97771],[31.06444,34.97612],[31.06593,34.9754],[31.06641,34.97385],[31.06895,34.97202],[31.072,34.97067],[31.07704,34.96962],[31.08748,34.96412],[31.0992,34.96046],[31.10339,34.96262],[31.11547,34.9541],[31.12252,34.95051],[31.1286,34.95073],[31.13157,34.95015],[31.13629,34.94701],[31.14056,34.94154],[31.1429,34.93949],[31.156,34.93504],[31.15452,34.9261],[31.15222,34.91955],[31.15076,34.9128],[31.15499,34.90389],[31.1595,34.89705],[31.1635,34.88599],[31.16965,34.87575],[31.15944,34.85674],[31.15727,34.84961],[31.16342,34.83599],[31.16474,34.82833],[31.16889,34.81942],[31.16911,34.81762],[31.1785,34.81158],[31.18365,34.80695],[31.1853,34.80839],[31.18674,34.80687],[31.18847,34.80804],[31.19295,34.80648],[31.19448,34.80707],[31.19634,34.8066],[31.19624,34.80401],[31.19793,34.80349],[31.19585,34.80414]]]},</w:t>
      </w:r>
    </w:p>
    <w:p>
      <w:r>
        <w:t xml:space="preserve">{"id":"negev_highlands","name":"הר הנגב","councils":[1],"o":[[[31.05939,34.32517],[31.07853,34.41193],[31.11028,34.50809],[31.10825,34.58225],[31.1375,34.60856],[31.13529,34.6143],[31.13331,34.61676],[31.13425,34.62414],[31.13665,34.62189],[31.13868,34.62533],[31.13754,34.64496],[31.13796,34.6467],[31.1374,34.64729],[31.13028,34.73831],[31.15754,34.73817],[31.15806,34.80825],[31.16397,34.81177],[31.16911,34.81762],[31.16889,34.81942],[31.16474,34.82833],[31.16342,34.83599],[31.15727,34.84961],[31.15944,34.85674],[31.16965,34.87575],[31.1635,34.88599],[31.1595,34.89705],[31.15499,34.90389],[31.15076,34.9128],[31.15222,34.91955],[31.15452,34.9261],[31.156,34.93504],[31.1429,34.93949],[31.14056,34.94154],[31.13629,34.94701],[31.13157,34.95015],[31.1286,34.95073],[31.12252,34.95051],[31.11547,34.9541],[31.10339,34.96262],[31.0992,34.96046],[31.08748,34.96412],[31.07704,34.96962],[31.072,34.97067],[31.06895,34.97202],[31.06641,34.97385],[31.06593,34.9754],[31.06444,34.97612],[31.0639,34.97771],[31.06246,34.97839],[31.0595,34.98584],[31.05837,34.98641],[31.05541,34.98697],[31.05321,34.98433],[31.05397,34.98346],[31.04296,34.97237],[31.03767,34.96897],[31.03599,34.972],[31.03574,34.9743],[31.03813,34.97517],[31.0458,34.98263],[31.05235,34.99563],[31.05585,34.99887],[31.05555,34.99963],[31.05344,34.9984],[31.04827,34.99738],[31.04487,35.00022],[31.0345,34.98592],[31.03251,35.00363],[31.03161,35.00633],[31.02834,35.00639],[31.02718,35.00806],[31.0273,35.01906],[31.0278,35.01981],[31.02207,35.04012],[31.0209,35.03883],[31.01961,35.03912],[31.01942,35.04696],[31.01767,35.05159],[31.01737,35.05565],[31.01881,35.06225],[31.0201,35.0644],[31.01722,35.06562],[31.01581,35.0694],[31.01633,35.07157],[31.01749,35.07211],[31.018,35.07116],[31.01815,35.07176],[31.01721,35.07326],[31.01736,35.08184],[30.99167,35.06543],[30.98385,35.05779],[30.97303,35.05604],[30.96758,35.05591],[30.96541,35.05192],[30.9609,35.04642],[30.95205,35.04016],[30.95038,35.03955],[30.9471,35.03951],[30.94613,35.04279],[30.94418,35.04445],[30.94109,35.0433],[30.94146,35.03959],[30.94004,35.03913],[30.9389,35.03976],[30.93662,35.04316],[30.93868,35.04595],[30.93509,35.04997],[30.93616,35.0544],[30.9336,35.05345],[30.93224,35.05453],[30.93411,35.05811],[30.93068,35.06494],[30.93086,35.068],[30.92789,35.06964],[30.92608,35.07293],[30.92104,35.07406],[30.91846,35.07743],[30.91588,35.07357],[30.9159,35.06973],[30.91401,35.06784],[30.9133,35.06592],[30.91458,35.06398],[30.91439,35.06315],[30.91166,35.06334],[30.90782,35.06084],[30.90717,35.05695],[30.90296,35.04955],[30.90416,35.04598],[30.90038,35.04564],[30.902,35.04025],[30.89905,35.03003],[30.89566,35.02615],[30.89207,35.02624],[30.89082,35.02333],[30.88915,35.02415],[30.88774,35.02366],[30.88283,35.01759],[30.88453,35.01523],[30.88465,35.00985],[30.88576,35.00808],[30.88575,35.00684],[30.88381,35.00296],[30.88291,34.99951],[30.88172,34.99911],[30.87963,34.99346],[30.87689,34.98924],[30.87349,34.98762],[30.86856,34.98185],[30.86476,34.97965],[30.86308,34.97587],[30.85752,34.97445],[30.85492,34.97205],[30.85205,34.97262],[30.84573,34.97256],[30.84426,34.97153],[30.84296,34.97143],[30.84185,34.96593],[30.84323,34.96398],[30.84308,34.96238],[30.84045,34.96286],[30.83831,34.96574],[30.83686,34.96557],[30.83632,34.96097],[30.83337,34.9575],[30.83264,34.95447],[30.8316,34.95445],[30.82995,34.9569],[30.82891,34.95676],[30.82911,34.95216],[30.8268,34.95046],[30.82345,34.95024],[30.82062,34.94524],[30.82028,34.94289],[30.81941,34.94303],[30.81906,34.94457],[30.81578,34.9462],[30.81504,34.94743],[30.81302,34.94824],[30.81056,34.95078],[30.80831,34.95117],[30.80738,34.95199],[30.80809,34.95279],[30.81103,34.95332],[30.81152,34.95483],[30.81124,34.95746],[30.81018,34.95868],[30.80818,34.95864],[30.80687,34.9593],[30.80652,34.96252],[30.80196,34.96812],[30.80114,34.97578],[30.80013,34.97579],[30.7954,34.97299],[30.79304,34.97398],[30.79088,34.97678],[30.78868,34.97723],[30.78056,34.97273],[30.77623,34.97324],[30.77437,34.97214],[30.77168,34.97263],[30.76884,34.9748],[30.76794,34.97724],[30.76539,34.9778],[30.76789,34.98148],[30.76801,34.98356],[30.75831,34.98346],[30.7547,34.9867],[30.75236,34.98739],[30.75194,34.9905],[30.7504,34.99205],[30.74892,34.99783],[30.74729,34.99939],[30.74508,35.00024],[30.74374,34.99989],[30.74209,35.00068],[30.73338,34.9954],[30.73127,34.99592],[30.73049,34.99264],[30.72732,34.99128],[30.72384,34.99487],[30.72409,34.99652],[30.72271,35.00107],[30.72163,35.00746],[30.72179,35.01972],[30.72014,35.03333],[30.70117,35.03074],[30.68833,35.03594],[30.68868,35.03355],[30.65848,35.06522],[30.64873,35.06803],[30.64913,35.06501],[30.64833,35.06004],[30.64582,35.05646],[30.64453,35.05557],[30.64146,35.05658],[30.63725,35.06228],[30.63562,35.06243],[30.63432,35.05937],[30.63524,35.057],[30.63497,35.0552],[30.63361,35.05269],[30.633,35.05265],[30.631,35.05366],[30.62903,35.05601],[30.62476,35.06718],[30.62327,35.06712],[30.62137,35.06503],[30.61495,35.06701],[30.60989,35.06771],[30.60889,35.06723],[30.6079,35.06534],[30.60967,35.05685],[30.60921,35.05429],[30.60812,35.05283],[30.60694,35.05269],[30.60434,35.05519],[30.6006,35.05683],[30.592,35.05736],[30.58324,35.053],[30.57729,35.04865],[30.57529,35.04476],[30.57342,35.03343],[30.57385,35.03112],[30.5764,35.02672],[30.57683,35.02265],[30.573,35.0096],[30.57372,35.00806],[30.57211,35.00168],[30.56996,34.99849],[30.56728,34.99677],[30.56144,34.99469],[30.54895,34.98821],[30.54404,34.98031],[30.53568,34.97434],[30.53266,34.97316],[30.5303,34.97315],[30.52704,34.97844],[30.52377,34.98104],[30.52189,34.98122],[30.51801,34.97975],[30.50955,34.98105],[30.50753,34.98293],[30.50585,34.98276],[30.50469,34.98141],[30.50432,34.97938],[30.50491,34.9748],[30.50618,34.97274],[30.50763,34.97179],[30.50916,34.97319],[30.51214,34.97294],[30.51426,34.97115],[30.51368,34.96911],[30.51517,34.96705],[30.5159,34.96221],[30.51505,34.95939],[30.51745,34.95361],[30.51506,34.951],[30.51777,34.94928],[30.52027,34.94888],[30.52066,34.94725],[30.51956,34.94582],[30.51795,34.94612],[30.51711,34.94565],[30.51393,34.95059],[30.51327,34.94903],[30.5126,34.95025],[30.51203,34.94866],[30.51025,34.95299],[30.50956,34.95344],[30.51019,34.95612],[30.51211,34.95554],[30.5122,34.95382],[30.51333,34.95315],[30.51357,34.95143],[30.51468,34.95122],[30.51694,34.95365],[30.51461,34.95923],[30.51545,34.96216],[30.51474,34.96687],[30.51323,34.96904],[30.51382,34.971],[30.51263,34.97226],[30.50921,34.97266],[30.50744,34.97128],[30.50588,34.97235],[30.5047,34.97439],[30.50269,34.97355],[30.5024,34.97064],[30.50122,34.96938],[30.49947,34.9694],[30.49837,34.97391],[30.49776,34.97425],[30.49637,34.97238],[30.49267,34.97179],[30.484,34.96511],[30.47844,34.96355],[30.4764,34.96381],[30.47238,34.96142],[30.4699,34.95857],[30.46713,34.9577],[30.46441,34.95537],[30.462,34.94853],[30.4629,34.94417],[30.46228,34.94024],[30.46387,34.93612],[30.46618,34.93421],[30.46798,34.93357],[30.38509,34.94976],[30.3793,34.95136],[30.3784,34.95207],[30.37643,34.95636],[30.37152,34.96177],[30.36943,34.96316],[30.3669,34.96379],[30.3656,34.96087],[30.36439,34.96097],[30.36316,34.95979],[30.36345,34.95819],[30.36526,34.95759],[30.36259,34.95513],[30.36285,34.95423],[30.3621,34.95276],[30.36296,34.95159],[30.36269,34.95011],[30.35955,34.94822],[30.35684,34.94307],[30.35504,34.94103],[30.35068,34.94035],[30.34623,34.94278],[30.34522,34.94274],[30.35953,34.93344],[30.36285,34.92672],[30.36853,34.92021],[30.37017,34.91557],[30.37491,34.91274],[30.37489,34.91033],[30.37804,34.90968],[30.37959,34.90866],[30.38716,34.90974],[30.38982,34.90758],[30.39229,34.90489],[30.39333,34.90189],[30.39374,34.89728],[30.39488,34.89576],[30.39438,34.89362],[30.39184,34.89005],[30.39178,34.88837],[30.39493,34.88361],[30.39511,34.87915],[30.39375,34.8737],[30.39548,34.87221],[30.3984,34.86649],[30.39668,34.86236],[30.39666,34.8599],[30.39359,34.85674],[30.39366,34.85384],[30.39023,34.84812],[30.38921,34.84412],[30.39417,34.83715],[30.39509,34.83405],[30.39464,34.83245],[30.39657,34.82918],[30.39781,34.82931],[30.39826,34.82803],[30.39514,34.82186],[30.39439,34.81882],[30.3921,34.81742],[30.38538,34.81645],[30.38324,34.81687],[30.38225,34.82],[30.38108,34.82069],[30.38054,34.82203],[30.38001,34.82173],[30.37904,34.82237],[30.37464,34.81849],[30.37311,34.8184],[30.37386,34.81668],[30.37333,34.81341],[30.36954,34.80443],[30.36949,34.79884],[30.37029,34.79394],[30.36963,34.79235],[30.36819,34.79143],[30.36963,34.78759],[30.37175,34.78748],[30.37251,34.78603],[30.372,34.78071],[30.37642,34.76845],[30.37452,34.76608],[30.37419,34.76425],[30.37726,34.76087],[30.37688,34.75445],[30.37909,34.75299],[30.38041,34.7489],[30.37904,34.74618],[30.37396,34.74114],[30.37282,34.73478],[30.37023,34.73111],[30.36838,34.7253],[30.37033,34.72019],[30.37051,34.70826],[30.37524,34.7062],[30.37656,34.70999],[30.37622,34.70708],[30.37741,34.70809],[30.37916,34.7084],[30.38118,34.70688],[30.38288,34.70367],[30.38266,34.6985],[30.38648,34.69835],[30.38788,34.69404],[30.38676,34.68634],[30.38712,34.68582],[30.39033,34.68552],[30.3928,34.67735],[30.3954,34.67599],[30.39821,34.67259],[30.39881,34.66979],[30.39754,34.66525],[30.40066,34.65046],[30.39851,34.64718],[30.39618,34.64085],[30.38939,34.63752],[30.38671,34.6348],[30.38408,34.63359],[30.38211,34.63167],[30.38125,34.62916],[30.37845,34.62651],[30.37816,34.62372],[30.37103,34.61149],[30.41295,34.54354],[30.44189,34.54184],[30.49465,34.55775],[30.53252,34.51864],[30.54659,34.51673],[30.59192,34.51883],[30.67921,34.49697],[30.85911,34.40336],[30.98541,34.35469],[31.02862,34.33756],[31.04078,34.33201],[31.05939,34.32517]]]},</w:t>
      </w:r>
    </w:p>
    <w:p>
      <w:r>
        <w:t xml:space="preserve">{"id":"arava","name":"ים המלח הדרומי, הערבה ואילת","councils":[28,29,30],"o":[[[29.45338,34.92121],[29.49063,34.90258],[29.49349,34.90369],[29.51253,34.89543],[29.52756,34.88494],[29.54339,34.8785],[29.5794,34.87266],[29.59721,34.86637],[29.61329,34.8771],[29.64363,34.87859],[29.68791,34.85664],[29.75884,34.84862],[29.80729,34.82603],[29.84194,34.81423],[29.87243,34.80134],[29.92477,34.78122],[29.94445,34.77474],[29.98163,34.76105],[30.02079,34.74753],[30.1174,34.70689],[30.3226,34.62921],[30.37103,34.61149],[30.37816,34.62372],[30.37845,34.62651],[30.38125,34.62916],[30.38211,34.63167],[30.38408,34.63359],[30.38671,34.6348],[30.38939,34.63752],[30.39618,34.64085],[30.39851,34.64718],[30.40066,34.65046],[30.39754,34.66525],[30.39881,34.66979],[30.39821,34.67259],[30.3954,34.67599],[30.3928,34.67735],[30.39033,34.68552],[30.38712,34.68582],[30.38676,34.68634],[30.38788,34.69404],[30.38648,34.69835],[30.38266,34.6985],[30.38288,34.70367],[30.38118,34.70688],[30.37916,34.7084],[30.37741,34.70809],[30.37622,34.70708],[30.37656,34.70999],[30.37524,34.7062],[30.37051,34.70826],[30.37033,34.72019],[30.36838,34.7253],[30.37023,34.73111],[30.37282,34.73478],[30.37396,34.74114],[30.37904,34.74618],[30.38041,34.7489],[30.37909,34.75299],[30.37688,34.75445],[30.37726,34.76087],[30.37419,34.76425],[30.37452,34.76608],[30.37642,34.76845],[30.372,34.78071],[30.37251,34.78603],[30.37175,34.78748],[30.36963,34.78759],[30.36819,34.79143],[30.36992,34.79279],[30.37041,34.79476],[30.36949,34.79884],[30.36954,34.80443],[30.37333,34.81341],[30.37386,34.81668],[30.37311,34.8184],[30.37464,34.81849],[30.3788,34.82223],[30.38107,34.82152],[30.38108,34.82069],[30.38225,34.82],[30.38324,34.81687],[30.3887,34.81667],[30.3921,34.81742],[30.39439,34.81882],[30.39514,34.82186],[30.39803,34.82716],[30.39825,34.82864],[30.39781,34.82931],[30.39657,34.82918],[30.39464,34.83245],[30.39509,34.83405],[30.39417,34.83715],[30.38939,34.84328],[30.38928,34.84501],[30.39068,34.8491],[30.39366,34.85384],[30.39359,34.85674],[30.39666,34.8599],[30.39668,34.86236],[30.3984,34.86649],[30.39548,34.87221],[30.39375,34.8737],[30.39511,34.87915],[30.39493,34.88361],[30.39209,34.88749],[30.39184,34.89005],[30.39498,34.89518],[30.39374,34.89728],[30.39333,34.90189],[30.39198,34.90534],[30.38716,34.90974],[30.37959,34.90866],[30.37804,34.90968],[30.37489,34.91033],[30.37491,34.91274],[30.37017,34.91557],[30.36853,34.92021],[30.36285,34.92672],[30.35953,34.93344],[30.34522,34.94274],[30.34623,34.94278],[30.35068,34.94035],[30.35504,34.94103],[30.35684,34.94307],[30.35955,34.94822],[30.36269,34.95011],[30.36296,34.95159],[30.3621,34.95276],[30.36285,34.95423],[30.36259,34.95513],[30.36526,34.95759],[30.36345,34.95819],[30.36316,34.95979],[30.36439,34.96097],[30.3656,34.96087],[30.3669,34.96379],[30.36943,34.96316],[30.37152,34.96177],[30.37643,34.95636],[30.3784,34.95207],[30.3793,34.95136],[30.38509,34.94976],[30.46798,34.93357],[30.46618,34.93421],[30.46387,34.93612],[30.46228,34.94024],[30.4629,34.94417],[30.462,34.94853],[30.46441,34.95537],[30.46713,34.9577],[30.4699,34.95857],[30.47238,34.96142],[30.4764,34.96381],[30.47844,34.96355],[30.484,34.96511],[30.49267,34.97179],[30.49637,34.97238],[30.49776,34.97425],[30.49837,34.97391],[30.49947,34.9694],[30.50122,34.96938],[30.5024,34.97064],[30.50269,34.97355],[30.5047,34.97439],[30.50588,34.97235],[30.50744,34.97128],[30.50921,34.97266],[30.51263,34.97226],[30.51382,34.971],[30.51323,34.96904],[30.51474,34.96687],[30.51545,34.96216],[30.51461,34.95923],[30.51694,34.95365],[30.51468,34.95122],[30.51357,34.95143],[30.51333,34.95315],[30.5122,34.95382],[30.51211,34.95554],[30.51019,34.95612],[30.50956,34.95344],[30.51025,34.95299],[30.51203,34.94866],[30.5126,34.95025],[30.51327,34.94903],[30.51393,34.95059],[30.51711,34.94565],[30.51795,34.94612],[30.51956,34.94582],[30.52066,34.94725],[30.52027,34.94888],[30.51777,34.94928],[30.51506,34.951],[30.51745,34.95361],[30.51505,34.95939],[30.5159,34.96221],[30.51517,34.96705],[30.51368,34.96911],[30.51426,34.97115],[30.51214,34.97294],[30.50916,34.97319],[30.50763,34.97179],[30.50618,34.97274],[30.50491,34.9748],[30.50432,34.97938],[30.50469,34.98141],[30.50656,34.98312],[30.50772,34.98282],[30.50955,34.98105],[30.51801,34.97975],[30.52189,34.98122],[30.52377,34.98104],[30.52704,34.97844],[30.52979,34.97355],[30.53266,34.97316],[30.53568,34.97434],[30.54404,34.98031],[30.54895,34.98821],[30.56996,34.99849],[30.57287,35.00356],[30.57372,35.00806],[30.573,35.0096],[30.57665,35.02119],[30.5764,35.02672],[30.57385,35.03112],[30.57342,35.03343],[30.57612,35.04713],[30.57729,35.04865],[30.58324,35.053],[30.592,35.05736],[30.6006,35.05683],[30.60434,35.05519],[30.60694,35.05269],[30.60812,35.05283],[30.60921,35.05429],[30.60967,35.05685],[30.60789,35.0647],[30.6093,35.06756],[30.61495,35.06701],[30.62137,35.06503],[30.62327,35.06712],[30.62476,35.06718],[30.62903,35.05601],[30.631,35.05366],[30.63341,35.05258],[30.63521,35.05612],[30.63432,35.05937],[30.63562,35.06243],[30.63725,35.06228],[30.64146,35.05658],[30.64453,35.05557],[30.64582,35.05646],[30.64833,35.06004],[30.64913,35.06501],[30.64873,35.06803],[30.65848,35.06522],[30.68868,35.03355],[30.68833,35.03594],[30.70117,35.03074],[30.72014,35.03333],[30.72179,35.01972],[30.72163,35.00746],[30.72409,34.99652],[30.72384,34.99487],[30.72514,34.99399],[30.72561,34.99264],[30.72767,34.99125],[30.73049,34.99264],[30.73127,34.99592],[30.73338,34.9954],[30.74209,35.00068],[30.74374,34.99989],[30.74508,35.00024],[30.74729,34.99939],[30.74892,34.99783],[30.7504,34.99205],[30.75194,34.9905],[30.75236,34.98739],[30.7547,34.9867],[30.75831,34.98346],[30.76801,34.98356],[30.76789,34.98148],[30.76539,34.9778],[30.76794,34.97724],[30.76884,34.9748],[30.77168,34.97263],[30.77437,34.97214],[30.77623,34.97324],[30.78056,34.97273],[30.78868,34.97723],[30.79088,34.97678],[30.79304,34.97398],[30.7954,34.97299],[30.80013,34.97579],[30.80114,34.97578],[30.80196,34.96812],[30.80652,34.96252],[30.80687,34.9593],[30.80818,34.95864],[30.81018,34.95868],[30.81124,34.95746],[30.81152,34.95483],[30.81103,34.95332],[30.80809,34.95279],[30.80738,34.95199],[30.80831,34.95117],[30.81056,34.95078],[30.81302,34.94824],[30.81504,34.94743],[30.81578,34.9462],[30.81906,34.94457],[30.81941,34.94303],[30.82028,34.94289],[30.82062,34.94524],[30.82345,34.95024],[30.8268,34.95046],[30.82911,34.95216],[30.82891,34.95676],[30.82995,34.9569],[30.8316,34.95445],[30.83264,34.95447],[30.83337,34.9575],[30.83632,34.96097],[30.83686,34.96557],[30.83831,34.96574],[30.84045,34.96286],[30.84308,34.96238],[30.84323,34.96398],[30.84185,34.96593],[30.84296,34.97143],[30.84426,34.97153],[30.84573,34.97256],[30.85205,34.97262],[30.85492,34.97205],[30.85752,34.97445],[30.86308,34.97587],[30.86476,34.97965],[30.86856,34.98185],[30.87349,34.98762],[30.87689,34.98924],[30.87963,34.99346],[30.88172,34.99911],[30.88291,34.99951],[30.88381,35.00296],[30.88575,35.00684],[30.88576,35.00808],[30.88465,35.00985],[30.88453,35.01523],[30.88283,35.01759],[30.88774,35.02366],[30.88915,35.02415],[30.89082,35.02333],[30.89207,35.02624],[30.89566,35.02615],[30.89905,35.03003],[30.902,35.04025],[30.90038,35.04564],[30.90416,35.04598],[30.90296,35.04955],[30.90717,35.05695],[30.90782,35.06084],[30.91166,35.06334],[30.91439,35.06315],[30.91458,35.06398],[30.9133,35.06592],[30.91401,35.06784],[30.9159,35.06973],[30.91588,35.07357],[30.91846,35.07743],[30.92104,35.07406],[30.92608,35.07293],[30.92789,35.06964],[30.93086,35.068],[30.93068,35.06494],[30.93411,35.05811],[30.93224,35.05453],[30.9336,35.05345],[30.93616,35.0544],[30.93509,35.04997],[30.93868,35.04595],[30.93662,35.04316],[30.9389,35.03976],[30.94004,35.03913],[30.94146,35.03959],[30.94109,35.0433],[30.94418,35.04445],[30.94613,35.04279],[30.9471,35.03951],[30.95038,35.03955],[30.95205,35.04016],[30.9609,35.04642],[30.96541,35.05192],[30.96758,35.05591],[30.97303,35.05604],[30.98385,35.05779],[30.99167,35.06543],[31.01736,35.08184],[31.01721,35.07326],[31.01815,35.07176],[31.018,35.07116],[31.01749,35.07211],[31.01633,35.07157],[31.01581,35.0694],[31.01722,35.06562],[31.0201,35.0644],[31.01881,35.06225],[31.01737,35.05565],[31.01767,35.05159],[31.01942,35.04696],[31.01961,35.03912],[31.0209,35.03883],[31.02207,35.04012],[31.0278,35.01981],[31.0273,35.01906],[31.02718,35.00806],[31.02834,35.00639],[31.03161,35.00633],[31.03251,35.00363],[31.0345,34.98592],[31.04487,35.00022],[31.04827,34.99738],[31.05344,34.9984],[31.05555,34.99963],[31.05585,34.99887],[31.05235,34.99563],[31.0458,34.98263],[31.03813,34.97517],[31.03574,34.9743],[31.03599,34.972],[31.03767,34.96897],[31.04296,34.97237],[31.05397,34.98346],[31.05321,34.98433],[31.05541,34.98697],[31.0595,34.98584],[31.06387,34.99009],[31.08252,34.99005],[31.08556,34.9893],[31.08761,34.9899],[31.09062,34.99836],[31.09285,35.00136],[31.09929,35.00627],[31.1004,35.01035],[31.10364,35.01691],[31.10914,35.02083],[31.11319,35.02563],[31.11848,35.03006],[31.12339,35.04129],[31.13353,35.04357],[31.13978,35.04617],[31.14243,35.04788],[31.14679,35.05216],[31.15308,35.06251],[31.15695,35.06356],[31.16287,35.06385],[31.16687,35.05609],[31.17,35.04668],[31.17042,35.0433],[31.1694,35.03247],[31.1703,35.03126],[31.17047,35.02922],[31.17166,35.02824],[31.17048,35.02616],[31.17168,35.02523],[31.17049,35.02312],[31.17168,35.02223],[31.17049,35.02007],[31.17169,35.01923],[31.17052,35.01707],[31.17185,35.01651],[31.1713,35.0151],[31.17489,35.00559],[31.17504,35.00376],[31.17355,35.00361],[31.17331,35.00166],[31.16785,34.99533],[31.16493,34.9876],[31.1662,34.9845],[31.16745,34.97616],[31.17678,34.97511],[31.18348,34.97351],[31.18783,34.97034],[31.2026,34.96294],[31.21543,34.95142],[31.22044,34.95696],[31.22514,34.97096],[31.2255,34.97823],[31.22795,34.98693],[31.23428,34.99844],[31.23593,35.00346],[31.23922,35.01032],[31.24557,35.01959],[31.24435,35.02718],[31.24231,35.03424],[31.24168,35.03998],[31.23569,35.04645],[31.23175,35.05309],[31.2266,35.05909],[31.22455,35.06799],[31.22548,35.06935],[31.22529,35.07104],[31.22748,35.07598],[31.22521,35.08207],[31.22072,35.08627],[31.21706,35.08758],[31.21058,35.09203],[31.20086,35.10227],[31.21066,35.1077],[31.21827,35.11044],[31.23176,35.12202],[31.23477,35.12297],[31.23777,35.12296],[31.24051,35.12215],[31.24677,35.1254],[31.24797,35.12447],[31.2497,35.12598],[31.23217,35.12591],[31.25198,35.12599],[31.25197,35.11849],[31.25424,35.11936],[31.25229,35.11861],[31.25349,35.11676],[31.26151,35.11442],[31.2644,35.11011],[31.26825,35.09801],[31.27004,35.09565],[31.27924,35.09639],[31.28526,35.09821],[31.30104,35.1077],[31.31162,35.10045],[31.31389,35.09995],[31.31835,35.09384],[31.32363,35.08393],[31.34045,35.05689],[31.33614,35.05485],[31.32718,35.04383],[31.32006,35.03717],[31.29782,35.02217],[31.29026,35.01533],[31.28712,35.01089],[31.28767,35.00459],[31.29562,35.00058],[31.30611,34.9938],[31.3109,34.98945],[31.31086,34.98872],[31.31356,34.98689],[31.31237,34.9837],[31.3103,34.9813],[31.30838,34.98014],[31.30888,34.97921],[31.31024,34.98058],[31.31069,34.97657],[31.31406,34.97321],[31.31599,34.97386],[31.31613,34.9763],[31.31642,34.97676],[31.31853,34.9659],[31.32564,34.95706],[31.32575,34.95761],[31.33198,34.95956],[31.343,34.95035],[31.34672,34.94979],[31.34806,34.95039],[31.34909,34.95598],[31.35203,34.98625],[31.35675,34.99984],[31.35924,35.02092],[31.35769,35.04103],[31.35815,35.05282],[31.35674,35.08597],[31.35568,35.09713],[31.35678,35.11029],[31.35522,35.12756],[31.35529,35.13483],[31.36004,35.14708],[31.36252,35.1564],[31.36389,35.16353],[31.36438,35.17635],[31.36693,35.18436],[31.36848,35.19352],[31.37127,35.20348],[31.3733,35.228],[31.38029,35.23758],[31.39184,35.25057],[31.39577,35.25783],[31.40636,35.27137],[31.41663,35.28795],[31.42203,35.29325],[31.42585,35.29934],[31.42827,35.30111],[31.4302,35.30546],[31.43983,35.32125],[31.46464,35.35792],[31.47182,35.36948],[31.48196,35.38409],[31.48608,35.38827],[31.49233,35.39833],[31.49189,35.39849],[31.49567,35.4124],[31.49633,35.42026],[31.49665,35.45181],[31.49616,35.45805],[31.49312,35.47601],[31.47199,35.4755],[31.45782,35.47593],[31.41957,35.47218],[31.41127,35.46966],[31.40156,35.46867],[31.39814,35.46696],[31.39376,35.46755],[31.38385,35.46393],[31.37166,35.46069],[31.35784,35.4542],[31.28147,35.40664],[31.27387,35.40348],[31.26652,35.40138],[31.25295,35.3993],[31.24523,35.39923],[31.23922,35.40011],[31.2259,35.40412],[31.2102,35.41096],[31.19951,35.42282],[31.1931,35.42588],[31.17984,35.43489],[31.17335,35.4383],[31.16501,35.44476],[31.15738,35.44925],[31.14788,35.45163],[31.14375,35.45354],[31.13724,35.45409],[31.12829,35.4562],[31.10445,35.45474],[31.08952,35.45033],[31.07273,35.44269],[31.05019,35.42737],[31.04482,35.42595],[31.01672,35.42102],[31.0041,35.41821],[30.96824,35.4181],[30.95094,35.41647],[30.93321,35.402],[30.9314,35.39788],[30.92658,35.39408],[30.92728,35.38162],[30.92678,35.37117],[30.9083,35.35428],[30.8885,35.34342],[30.86722,35.33306],[30.86086,35.33149],[30.84147,35.32986],[30.82972,35.33316],[30.81897,35.33739],[30.81549,35.3411],[30.79874,35.3369],[30.79691,35.3222],[30.79016,35.31566],[30.76962,35.31381],[30.76227,35.30821],[30.76201,35.29581],[30.73488,35.29454],[30.72288,35.28634],[30.71873,35.29392],[30.71225,35.29366],[30.70969,35.2904],[30.71037,35.28182],[30.70148,35.27669],[30.69004,35.27381],[30.68452,35.26811],[30.68011,35.27081],[30.67252,35.26268],[30.66793,35.26602],[30.66019,35.26386],[30.65679,35.26128],[30.6313,35.23367],[30.6191,35.22219],[30.60796,35.21895],[30.59393,35.21161],[30.58196,35.20403],[30.5485,35.2039],[30.53401,35.19509],[30.4989,35.19315],[30.4878,35.18635],[30.47143,35.1815],[30.44131,35.16195],[30.41865,35.16193],[30.40066,35.16573],[30.3557,35.18843],[30.34608,35.19204],[30.31521,35.16524],[30.30673,35.15468],[30.28205,35.14601],[30.26685,35.1488],[30.25304,35.15015],[30.24139,35.14524],[30.21454,35.1511],[30.2025,35.1514],[30.18416,35.14655],[30.16259,35.1446],[30.155,35.15496],[30.14359,35.15101],[30.13444,35.16092],[30.12865,35.15777],[30.12249,35.16219],[30.11421,35.15749],[30.09422,35.15322],[30.08261,35.15157],[30.06276,35.14584],[30.06156,35.13071],[30.03919,35.11271],[30.01225,35.10086],[30.00921,35.11039],[30.00311,35.11024],[30.00125,35.11676],[29.99523,35.11623],[29.99148,35.09889],[29.98144,35.09438],[29.97263,35.08818],[29.96962,35.092],[29.96341,35.089],[29.95719,35.07827],[29.95034,35.07529],[29.94705,35.08361],[29.93989,35.08441],[29.93324,35.08054],[29.93004,35.07782],[29.92491,35.07728],[29.92219,35.08172],[29.89014,35.08466],[29.88555,35.08454],[29.87749,35.07883],[29.87178,35.07883],[29.8632,35.06902],[29.85622,35.0672],[29.8488,35.06211],[29.84066,35.05861],[29.81915,35.04988],[29.81088,35.05072],[29.80231,35.04537],[29.78809,35.04394],[29.77699,35.03237],[29.77192,35.02999],[29.71087,35.01327],[29.6968,35.01194],[29.67252,35.02108],[29.65602,35.01967],[29.63909,35.0146],[29.62179,35.00067],[29.61466,34.99772],[29.60194,34.99058],[29.59303,34.98702],[29.58573,34.98229],[29.57684,34.97865],[29.54372,34.97787],[29.51909,34.96651],[29.46684,34.93362],[29.45338,34.92121]]]}</w:t>
      </w:r>
    </w:p>
    <w:p>
      <w:r>
        <w:t xml:space="preserve">],</w:t>
      </w:r>
    </w:p>
    <w:p>
      <w:r>
        <w:t xml:space="preserve">"councils":[</w:t>
      </w:r>
    </w:p>
    <w:p>
      <w:r>
        <w:t xml:space="preserve">{"id":0,"name":"נווה מדבר","region":17,"o":[[[31.11737,34.99164],[31.12,34.99361],[31.11899,34.99458],[31.11987,34.99529],[31.12102,34.99465],[31.12287,34.99561],[31.12452,35.00025],[31.13018,35.0047],[31.12797,35.00817],[31.12544,35.01003],[31.12331,35.00729],[31.12336,35.00533],[31.12216,35.00594],[31.1205,35.00508],[31.12078,35.00234],[31.11626,34.99858],[31.11538,34.99818],[31.11304,35.00149],[31.11166,35.00163],[31.10988,34.99679],[31.11461,34.99368],[31.11498,34.99212],[31.11737,34.99164]],[[31.06919,34.97377],[31.07593,34.97669],[31.08452,34.97491],[31.09622,34.97837],[31.1,34.98218],[31.09822,34.98311],[31.0974,34.9849],[31.09536,34.98501],[31.09476,34.98779],[31.09333,34.9877],[31.09222,34.99127],[31.09441,34.9935],[31.09367,34.99481],[31.0888,34.9891],[31.08669,34.98822],[31.08252,34.99005],[31.06387,34.99009],[31.06366,34.98026],[31.06919,34.97377]],[[31.15489,34.94897],[31.15429,34.9511],[31.15557,34.96115],[31.14921,34.97201],[31.15546,34.97834],[31.15647,34.9811],[31.14727,34.98438],[31.14021,34.97999],[31.14065,34.97927],[31.11952,34.95907],[31.13258,34.95332],[31.14425,34.9435],[31.15489,34.94897]],[[31.18878,34.90086],[31.19056,34.90325],[31.19324,34.90412],[31.19457,34.90661],[31.19773,34.9073],[31.20061,34.90938],[31.197,34.91622],[31.19415,34.91692],[31.19251,34.9188],[31.19525,34.92021],[31.19885,34.92058],[31.19936,34.91956],[31.19858,34.92186],[31.19861,34.92089],[31.19488,34.92049],[31.19228,34.91906],[31.19081,34.92074],[31.1885,34.9269],[31.19162,34.9311],[31.19066,34.93245],[31.19151,34.93455],[31.19065,34.93584],[31.18991,34.93414],[31.188,34.93995],[31.18729,34.93913],[31.18762,34.93692],[31.18599,34.94022],[31.18565,34.94963],[31.18297,34.95738],[31.18464,34.95801],[31.18392,34.95994],[31.18413,34.95908],[31.18277,34.95808],[31.18215,34.96055],[31.18341,34.96143],[31.18307,34.96237],[31.1818,34.9608],[31.1798,34.96562],[31.17481,34.96791],[31.17392,34.96338],[31.17248,34.96398],[31.17335,34.96265],[31.17051,34.95822],[31.175,34.94662],[31.17315,34.94617],[31.17343,34.94534],[31.1698,34.94053],[31.17232,34.93361],[31.1724,34.92961],[31.16531,34.92656],[31.16335,34.92182],[31.16376,34.92045],[31.16725,34.9177],[31.17027,34.91627],[31.17141,34.91683],[31.17288,34.9141],[31.17492,34.91413],[31.17696,34.91181],[31.17681,34.91057],[31.17824,34.91095],[31.17936,34.9058],[31.182,34.90544],[31.18313,34.90127],[31.18479,34.90175],[31.18878,34.90086]],[[31.0387,34.68597],[31.03673,34.68598],[31.03601,34.68474],[31.03387,34.686],[31.03198,34.6863],[31.03886,34.70327],[31.02975,34.71061],[31.02164,34.72309],[31.01899,34.72371],[31.02084,34.73049],[31.02465,34.7335],[31.02566,34.73592],[31.02637,34.7351],[31.02575,34.73617],[31.02811,34.74118],[31.02844,34.74536],[31.03012,34.74959],[31.03015,34.75041],[31.02847,34.75054],[31.02935,34.74964],[31.02798,34.74434],[31.02685,34.74425],[31.02649,34.74365],[31.02794,34.74408],[31.02762,34.74071],[31.02413,34.73363],[31.02074,34.73106],[31.01973,34.72774],[31.01669,34.72872],[31.01482,34.73067],[31.01297,34.73165],[31.01139,34.73187],[31.01456,34.7307],[31.01667,34.72858],[31.01976,34.72762],[31.01874,34.72372],[31.01315,34.72375],[31.01545,34.71565],[31.01432,34.69994],[31.01306,34.69737],[31.01801,34.69395],[31.02099,34.68922],[31.025,34.68562],[31.03363,34.68582],[31.03831,34.68301],[31.0387,34.68597]]]},</w:t>
      </w:r>
    </w:p>
    <w:p>
      <w:r>
        <w:t xml:space="preserve">{"id":1,"name":"רמת נגב","region":18,"o":[[[31.05939,34.32517],[31.07853,34.41193],[31.11028,34.50809],[31.10825,34.58225],[31.1375,34.60856],[31.13529,34.6143],[31.13331,34.61676],[31.13425,34.62414],[31.13665,34.62189],[31.13868,34.62533],[31.13796,34.6467],[31.13028,34.73831],[31.12808,34.73832],[31.12336,34.78238],[31.12044,34.78304],[31.11926,34.80545],[31.12127,34.81218],[31.11467,34.8151],[31.10349,34.82541],[31.09474,34.82811],[31.0948,34.85452],[31.07922,34.86044],[31.07851,34.87088],[31.08044,34.87396],[31.07899,34.88389],[31.0904,34.91502],[31.09558,34.92552],[31.0957,34.93695],[31.05503,34.98442],[31.04296,34.97237],[31.0391,34.96965],[31.03767,34.96897],[31.03599,34.972],[31.03574,34.9743],[31.03813,34.97517],[31.04611,34.98303],[31.05235,34.99563],[31.05585,34.99887],[31.05555,34.99963],[31.04827,34.99738],[31.04487,35.00022],[31.0345,34.98592],[31.03251,35.00363],[31.03161,35.00633],[31.02834,35.00639],[31.02718,35.00806],[31.0278,35.01981],[31.02207,35.04012],[31.0209,35.03883],[31.01961,35.03912],[31.01942,35.04696],[31.01767,35.05159],[31.01737,35.05565],[31.0201,35.0644],[31.01722,35.06562],[31.01581,35.0694],[31.01633,35.07157],[31.01815,35.07176],[31.01721,35.07326],[31.01736,35.08184],[30.99167,35.06543],[30.98385,35.05779],[30.96758,35.05591],[30.9609,35.04642],[30.95038,35.03955],[30.9471,35.03951],[30.94613,35.04279],[30.94418,35.04445],[30.94109,35.0433],[30.94146,35.03959],[30.9389,35.03976],[30.93662,35.04316],[30.93868,35.04595],[30.93509,35.04997],[30.93616,35.0544],[30.9336,35.05345],[30.93224,35.05453],[30.93411,35.05811],[30.93068,35.06494],[30.93086,35.068],[30.92789,35.06964],[30.92608,35.07293],[30.92104,35.07406],[30.91846,35.07743],[30.91588,35.07357],[30.9159,35.06973],[30.9133,35.06592],[30.91439,35.06315],[30.91166,35.06334],[30.90782,35.06084],[30.90717,35.05695],[30.90296,35.04955],[30.90416,35.04598],[30.90038,35.04564],[30.902,35.04025],[30.89905,35.03003],[30.89566,35.02615],[30.89207,35.02624],[30.89082,35.02333],[30.88915,35.02415],[30.88774,35.02366],[30.88283,35.01759],[30.88453,35.01523],[30.88465,35.00985],[30.88575,35.00684],[30.88291,34.99951],[30.88172,34.99911],[30.87963,34.99346],[30.87689,34.98924],[30.87349,34.98762],[30.86856,34.98185],[30.86476,34.97965],[30.86308,34.97587],[30.85752,34.97445],[30.85492,34.97205],[30.84573,34.97256],[30.84296,34.97143],[30.84185,34.96593],[30.84323,34.96398],[30.84308,34.96238],[30.84045,34.96286],[30.83831,34.96574],[30.83686,34.96557],[30.83632,34.96097],[30.83337,34.9575],[30.83264,34.95447],[30.8316,34.95445],[30.82995,34.9569],[30.82891,34.95676],[30.82911,34.95216],[30.8268,34.95046],[30.82345,34.95024],[30.82062,34.94524],[30.82028,34.94289],[30.81056,34.95078],[30.80738,34.95199],[30.81103,34.95332],[30.81124,34.95746],[30.81018,34.95868],[30.80687,34.9593],[30.80652,34.96252],[30.80196,34.96812],[30.80114,34.97578],[30.7954,34.97299],[30.79304,34.97398],[30.79088,34.97678],[30.78868,34.97723],[30.78056,34.97273],[30.77168,34.97263],[30.76884,34.9748],[30.76794,34.97724],[30.76539,34.9778],[30.76789,34.98148],[30.76801,34.98356],[30.75831,34.98346],[30.7547,34.9867],[30.75236,34.98739],[30.74892,34.99783],[30.74508,35.00024],[30.74209,35.00068],[30.73338,34.9954],[30.73127,34.99592],[30.73049,34.99264],[30.72732,34.99128],[30.72384,34.99487],[30.72271,35.00107],[30.72014,35.03333],[30.70117,35.03074],[30.68833,35.03594],[30.68868,35.03355],[30.65848,35.06522],[30.64873,35.06803],[30.64833,35.06004],[30.64453,35.05557],[30.64146,35.05658],[30.63725,35.06228],[30.63562,35.06243],[30.63432,35.05937],[30.63497,35.0552],[30.633,35.05265],[30.62903,35.05601],[30.62476,35.06718],[30.62327,35.06712],[30.62137,35.06503],[30.60989,35.06771],[30.6079,35.06534],[30.60967,35.05685],[30.60812,35.05283],[30.60694,35.05269],[30.60434,35.05519],[30.6006,35.05683],[30.592,35.05736],[30.58324,35.053],[30.57729,35.04865],[30.57529,35.04476],[30.57342,35.03343],[30.5764,35.02672],[30.57683,35.02265],[30.573,35.0096],[30.57372,35.00806],[30.57211,35.00168],[30.56996,34.99849],[30.56728,34.99677],[30.54895,34.98821],[30.54404,34.98031],[30.53568,34.97434],[30.5303,34.97315],[30.52704,34.97844],[30.52377,34.98104],[30.51801,34.97975],[30.50955,34.98105],[30.50753,34.98293],[30.50585,34.98276],[30.50432,34.97938],[30.50491,34.9748],[30.50618,34.97274],[30.50763,34.97179],[30.50916,34.97319],[30.51214,34.97294],[30.51426,34.97115],[30.51368,34.96911],[30.51517,34.96705],[30.5159,34.96221],[30.51505,34.95939],[30.51745,34.95361],[30.51506,34.951],[30.52027,34.94888],[30.52066,34.94725],[30.51956,34.94582],[30.51711,34.94565],[30.51393,34.95059],[30.51327,34.94903],[30.5126,34.95025],[30.51203,34.94866],[30.50956,34.95344],[30.51019,34.95612],[30.51211,34.95554],[30.51357,34.95143],[30.51468,34.95122],[30.51694,34.95365],[30.51461,34.95923],[30.51545,34.96216],[30.51474,34.96687],[30.51323,34.96904],[30.51382,34.971],[30.51263,34.97226],[30.50921,34.97266],[30.50744,34.97128],[30.5047,34.97439],[30.50269,34.97355],[30.5024,34.97064],[30.50122,34.96938],[30.49947,34.9694],[30.49776,34.97425],[30.49637,34.97238],[30.49267,34.97179],[30.484,34.96511],[30.47844,34.96355],[30.4764,34.96381],[30.46441,34.95537],[30.462,34.94853],[30.4629,34.94417],[30.46228,34.94024],[30.46387,34.93612],[30.46798,34.93357],[30.3793,34.95136],[30.37643,34.95636],[30.37152,34.96177],[30.3669,34.96379],[30.3656,34.96087],[30.36316,34.95979],[30.36345,34.95819],[30.36526,34.95759],[30.36259,34.95513],[30.36269,34.95011],[30.35955,34.94822],[30.35504,34.94103],[30.35068,34.94035],[30.34522,34.94274],[30.35953,34.93344],[30.36285,34.92672],[30.36853,34.92021],[30.37017,34.91557],[30.37491,34.91274],[30.37489,34.91033],[30.37959,34.90866],[30.38716,34.90974],[30.38982,34.90758],[30.39229,34.90489],[30.39374,34.89728],[30.39488,34.89576],[30.39178,34.88837],[30.39493,34.88361],[30.39511,34.87915],[30.39375,34.8737],[30.39548,34.87221],[30.3984,34.86649],[30.39668,34.86236],[30.39666,34.8599],[30.39359,34.85674],[30.39366,34.85384],[30.39023,34.84812],[30.38921,34.84412],[30.39417,34.83715],[30.39509,34.83405],[30.39464,34.83245],[30.39826,34.82803],[30.39439,34.81882],[30.3921,34.81742],[30.38324,34.81687],[30.38225,34.82],[30.38054,34.82203],[30.37904,34.82237],[30.37464,34.81849],[30.37311,34.8184],[30.37386,34.81668],[30.37333,34.81341],[30.36954,34.80443],[30.37029,34.79394],[30.36819,34.79143],[30.36963,34.78759],[30.37175,34.78748],[30.37251,34.78603],[30.372,34.78071],[30.37642,34.76845],[30.37419,34.76425],[30.37726,34.76087],[30.37688,34.75445],[30.37909,34.75299],[30.38041,34.7489],[30.37904,34.74618],[30.37396,34.74114],[30.37282,34.73478],[30.37023,34.73111],[30.36838,34.7253],[30.37033,34.72019],[30.37051,34.70826],[30.37524,34.7062],[30.37656,34.70999],[30.37622,34.70708],[30.37916,34.7084],[30.38118,34.70688],[30.38288,34.70367],[30.38266,34.6985],[30.38648,34.69835],[30.38788,34.69404],[30.38676,34.68634],[30.39033,34.68552],[30.3928,34.67735],[30.3954,34.67599],[30.39821,34.67259],[30.39881,34.66979],[30.39754,34.66525],[30.40066,34.65046],[30.39618,34.64085],[30.38939,34.63752],[30.38211,34.63167],[30.38125,34.62916],[30.37845,34.62651],[30.37816,34.62372],[30.37103,34.61149],[30.41295,34.54354],[30.44189,34.54184],[30.49465,34.55775],[30.53252,34.51864],[30.54659,34.51673],[30.59192,34.51883],[30.67921,34.49697],[30.85911,34.40336],[31.05939,34.32517]],[[30.99817,34.86683],[30.99623,34.86887],[30.99304,34.86946],[30.98903,34.87202],[30.98964,34.87511],[30.96897,34.87524],[30.95972,34.88597],[30.95885,34.948],[30.96566,34.9561],[30.9592,34.96213],[30.95881,34.96359],[30.9608,34.96616],[30.96368,34.96507],[30.96606,34.97037],[30.97159,34.97367],[30.97026,34.97774],[30.97094,34.98244],[30.97541,34.9906],[30.97663,34.99134],[30.97665,34.99468],[30.979,34.99511],[30.97958,34.99416],[30.98082,34.99424],[30.98274,34.99631],[30.9904,34.97048],[30.99039,34.96484],[30.98891,34.95905],[31.01342,34.959],[31.01288,34.87636],[31.01415,34.87243],[31.01069,34.86768],[31.00623,34.86635],[31.00389,34.86644],[31.00204,34.86788],[31.00089,34.86639],[30.99817,34.86683]],[[30.58405,34.74061],[30.58402,34.74779],[30.591,34.75547],[30.59257,34.76284],[30.59505,34.76627],[30.60029,34.78312],[30.6014,34.7842],[30.60153,34.79184],[30.60343,34.80105],[30.60475,34.80156],[30.60561,34.80395],[30.60931,34.80809],[30.61572,34.8096],[30.61654,34.81315],[30.61603,34.81546],[30.61477,34.81566],[30.61284,34.81872],[30.60996,34.82984],[30.61018,34.83314],[30.60901,34.83341],[30.60512,34.83821],[30.60569,34.84442],[30.60085,34.84657],[30.60045,34.84871],[30.60152,34.84996],[30.595,34.85221],[30.59211,34.84512],[30.58714,34.84289],[30.58462,34.84282],[30.57884,34.84719],[30.57732,34.85031],[30.57687,34.85438],[30.58797,34.87161],[30.58665,34.87757],[30.59032,34.88856],[30.59631,34.89151],[30.61441,34.90438],[30.62308,34.88647],[30.62336,34.88195],[30.62119,34.87648],[30.61799,34.87237],[30.61619,34.86332],[30.61306,34.85698],[30.61529,34.85038],[30.62423,34.84023],[30.63247,34.83602],[30.64061,34.83431],[30.64784,34.83035],[30.6484,34.83169],[30.65398,34.83297],[30.65787,34.83208],[30.65911,34.83728],[30.66175,34.83589],[30.66175,34.83666],[30.65836,34.83861],[30.66006,34.85563],[30.67972,34.85538],[30.67969,34.80111],[30.67521,34.80356],[30.66717,34.80417],[30.66404,34.80811],[30.66179,34.809],[30.66162,34.77182],[30.64922,34.77192],[30.63652,34.77818],[30.63562,34.77394],[30.6342,34.77224],[30.62899,34.77635],[30.62704,34.77339],[30.62836,34.76798],[30.6243,34.76558],[30.62414,34.75996],[30.62141,34.75817],[30.61896,34.75866],[30.61734,34.75581],[30.6124,34.75136],[30.60811,34.7408],[30.58405,34.74061]],[[31.05117,34.82933],[31.05173,34.8432],[31.05032,34.84321],[31.04941,34.84434],[31.05206,34.85438],[31.06014,34.85352],[31.065,34.84908],[31.06671,34.84313],[31.05685,34.83462],[31.05843,34.83372],[31.05702,34.83243],[31.05665,34.8344],[31.05216,34.82864],[31.05117,34.82933]],[[31.03831,34.68301],[31.03659,34.68451],[31.03592,34.68451],[31.03363,34.68582],[31.025,34.68562],[31.02099,34.68922],[31.01801,34.69395],[31.01306,34.69737],[31.01432,34.69994],[31.01545,34.71565],[31.01315,34.72375],[31.01874,34.72372],[31.01976,34.72762],[31.01667,34.72858],[31.01579,34.72919],[31.01456,34.7307],[31.01139,34.73187],[31.01297,34.73165],[31.01482,34.73067],[31.01669,34.72872],[31.01973,34.72774],[31.02074,34.73106],[31.02413,34.73363],[31.02762,34.74071],[31.02794,34.74408],[31.02649,34.74365],[31.02798,34.74434],[31.02935,34.74964],[31.02847,34.75054],[31.03015,34.75041],[31.03012,34.74959],[31.02844,34.74536],[31.02811,34.74118],[31.02575,34.73617],[31.0264,34.73554],[31.02637,34.7351],[31.02566,34.73592],[31.02465,34.7335],[31.02084,34.73049],[31.01899,34.72371],[31.02164,34.72309],[31.02975,34.71061],[31.03886,34.70327],[31.03198,34.6863],[31.03387,34.686],[31.03601,34.68474],[31.03673,34.68598],[31.0387,34.68597],[31.03831,34.68301]]]},</w:t>
      </w:r>
    </w:p>
    <w:p>
      <w:r>
        <w:t xml:space="preserve">{"id":2,"name":"מרחבים","region":16,"o":[[[31.31654,34.44654],[31.32516,34.45089],[31.32381,34.45478],[31.32497,34.45576],[31.32656,34.45527],[31.32548,34.4585],[31.32849,34.45756],[31.33093,34.45961],[31.32612,34.46121],[31.32596,34.46376],[31.32256,34.4625],[31.32183,34.484],[31.32214,34.48564],[31.32251,34.48416],[31.32417,34.48352],[31.3265,34.48523],[31.32609,34.48847],[31.32452,34.49107],[31.32373,34.4908],[31.32335,34.49313],[31.33562,34.51032],[31.33169,34.51453],[31.31848,34.49702],[31.31793,34.50018],[31.31673,34.49847],[31.31444,34.49822],[31.31465,34.4968],[31.31311,34.49749],[31.31203,34.50069],[31.30828,34.505],[31.30799,34.50813],[31.30684,34.50793],[31.30534,34.51032],[31.30506,34.50724],[31.30435,34.5079],[31.30348,34.50714],[31.30376,34.50342],[31.30191,34.50251],[31.30104,34.50348],[31.29948,34.50284],[31.29828,34.50666],[31.29331,34.50503],[31.29268,34.50683],[31.29028,34.50571],[31.27817,34.53957],[31.28322,34.54152],[31.29563,34.5369],[31.29845,34.53821],[31.29704,34.5422],[31.30145,34.54422],[31.30052,34.54694],[31.30655,34.54961],[31.30885,34.54283],[31.30795,34.54353],[31.30483,34.54313],[31.30349,34.54471],[31.30369,34.54137],[31.30772,34.53099],[31.30832,34.53066],[31.31162,34.53753],[31.31259,34.53508],[31.3144,34.53584],[31.31506,34.53399],[31.31873,34.5354],[31.31904,34.53318],[31.33713,34.52294],[31.33797,34.52342],[31.3403,34.52209],[31.34064,34.52092],[31.34609,34.51693],[31.34651,34.51329],[31.34145,34.50508],[31.36015,34.48913],[31.37195,34.49855],[31.37386,34.49449],[31.37768,34.49154],[31.37877,34.48906],[31.38048,34.48888],[31.37948,34.49529],[31.37728,34.49871],[31.37698,34.5024],[31.37558,34.50366],[31.37667,34.50899],[31.37192,34.51888],[31.37042,34.51987],[31.37185,34.52358],[31.37103,34.52519],[31.3719,34.52789],[31.36816,34.53152],[31.36634,34.53128],[31.36536,34.53223],[31.36627,34.53677],[31.36425,34.54044],[31.36497,34.54419],[31.36363,34.55068],[31.36442,34.55605],[31.36648,34.56129],[31.36203,34.56757],[31.36153,34.57109],[31.35907,34.57426],[31.35872,34.57641],[31.36114,34.58352],[31.36251,34.58301],[31.36404,34.58378],[31.36622,34.58836],[31.36732,34.58708],[31.36882,34.58737],[31.36973,34.58924],[31.36896,34.59365],[31.37082,34.59401],[31.37288,34.59854],[31.37774,34.60297],[31.37855,34.60859],[31.37745,34.61343],[31.38013,34.61628],[31.38649,34.61369],[31.3873,34.61725],[31.39797,34.61671],[31.39879,34.61863],[31.40285,34.61878],[31.40326,34.62854],[31.40577,34.62807],[31.40738,34.62979],[31.40436,34.62905],[31.40234,34.62991],[31.40315,34.63113],[31.41578,34.63049],[31.41634,34.62651],[31.42313,34.63683],[31.42607,34.63672],[31.42965,34.6298],[31.44248,34.63828],[31.44359,34.63715],[31.44784,34.63756],[31.45059,34.63378],[31.45393,34.63551],[31.45335,34.63899],[31.45523,34.6402],[31.45814,34.6379],[31.46093,34.63819],[31.46296,34.63693],[31.46262,34.63327],[31.46485,34.62583],[31.46452,34.62283],[31.4676,34.61678],[31.46578,34.61587],[31.4657,34.61472],[31.46863,34.61233],[31.47137,34.61518],[31.47206,34.61403],[31.47137,34.61231],[31.47226,34.61183],[31.47114,34.60988],[31.47211,34.60896],[31.47582,34.61764],[31.47965,34.61893],[31.48158,34.62064],[31.48599,34.61494],[31.4878,34.61578],[31.48873,34.61663],[31.48748,34.62209],[31.49489,34.62349],[31.4951,34.6244],[31.49291,34.62629],[31.4946,34.62657],[31.49463,34.62801],[31.49242,34.63153],[31.49292,34.63336],[31.49122,34.63487],[31.48342,34.63845],[31.48138,34.63795],[31.48272,34.64403],[31.48425,34.64502],[31.48338,34.64593],[31.48244,34.65199],[31.48315,34.65252],[31.48503,34.64996],[31.4915,34.6461],[31.49122,34.64811],[31.4936,34.65223],[31.49178,34.65279],[31.49115,34.65677],[31.49414,34.65892],[31.49211,34.65975],[31.49116,34.66235],[31.49463,34.66199],[31.49545,34.65953],[31.49675,34.66286],[31.49613,34.66516],[31.49413,34.66598],[31.49569,34.67071],[31.49355,34.67438],[31.49172,34.68075],[31.48551,34.68486],[31.48509,34.68712],[31.48444,34.68703],[31.48531,34.68838],[31.48381,34.68867],[31.48326,34.69309],[31.48125,34.69074],[31.47468,34.69453],[31.47112,34.69355],[31.46925,34.69396],[31.46834,34.69184],[31.47011,34.68999],[31.46919,34.68833],[31.46835,34.68914],[31.46618,34.68684],[31.46638,34.68476],[31.46494,34.68201],[31.46452,34.68382],[31.46353,34.68234],[31.46619,34.67586],[31.46951,34.67745],[31.4708,34.67693],[31.47393,34.67471],[31.47566,34.67016],[31.47361,34.6707],[31.47209,34.66862],[31.46877,34.6673],[31.46274,34.66983],[31.46367,34.67047],[31.46368,34.67296],[31.46197,34.67298],[31.46046,34.67438],[31.46211,34.67941],[31.45955,34.68093],[31.45821,34.68324],[31.45805,34.6854],[31.46021,34.68941],[31.45868,34.69078],[31.4607,34.69473],[31.45805,34.69764],[31.4561,34.71124],[31.45674,34.71368],[31.45917,34.71563],[31.46266,34.72264],[31.46212,34.72412],[31.45925,34.72363],[31.45769,34.72232],[31.45646,34.72464],[31.45696,34.72556],[31.45583,34.72609],[31.4546,34.72455],[31.45381,34.72501],[31.45126,34.73005],[31.44562,34.73278],[31.44212,34.73282],[31.44246,34.71678],[31.44392,34.71042],[31.43888,34.70345],[31.43535,34.70102],[31.43455,34.70224],[31.4323,34.6989],[31.43305,34.69744],[31.43032,34.69329],[31.4311,34.69223],[31.43,34.69077],[31.42694,34.69338],[31.42411,34.68937],[31.42067,34.69286],[31.41939,34.6924],[31.41822,34.69349],[31.41475,34.69141],[31.4131,34.6883],[31.40796,34.68636],[31.4081,34.68563],[31.40206,34.68798],[31.39416,34.68249],[31.39089,34.68176],[31.38902,34.68014],[31.38847,34.67554],[31.38914,34.67414],[31.39029,34.67433],[31.38951,34.66994],[31.39008,34.66816],[31.38799,34.66597],[31.38946,34.6623],[31.38815,34.6602],[31.3903,34.6544],[31.3889,34.64956],[31.38976,34.64774],[31.39263,34.64565],[31.39303,34.64233],[31.39222,34.64031],[31.38621,34.63508],[31.38602,34.63211],[31.38823,34.63068],[31.3881,34.62866],[31.38351,34.61955],[31.38116,34.61835],[31.37932,34.61581],[31.3688,34.6213],[31.3458,34.64216],[31.34205,34.65125],[31.33615,34.65469],[31.33265,34.66022],[31.33142,34.66393],[31.33101,34.6715],[31.33342,34.68352],[31.33102,34.69004],[31.33123,34.69589],[31.32976,34.69924],[31.32353,34.70296],[31.31563,34.70216],[31.30967,34.70482],[31.30396,34.70934],[31.30031,34.70963],[31.29781,34.70635],[31.2989,34.70168],[31.29606,34.69855],[31.29473,34.69851],[31.293,34.70001],[31.29291,34.6986],[31.28846,34.69571],[31.27551,34.69876],[31.27109,34.69235],[31.26408,34.69376],[31.25631,34.6938],[31.25645,34.70084],[31.2462,34.70062],[31.2404,34.69881],[31.24177,34.69418],[31.23884,34.69357],[31.2383,34.69127],[31.23531,34.69188],[31.23539,34.69851],[31.23279,34.69925],[31.22958,34.69776],[31.22731,34.69887],[31.21816,34.69165],[31.21727,34.68857],[31.21296,34.68214],[31.216,34.68149],[31.21467,34.68047],[31.21233,34.68085],[31.2067,34.66841],[31.20203,34.66711],[31.20138,34.66433],[31.19953,34.66268],[31.19707,34.67088],[31.19415,34.67324],[31.19325,34.67809],[31.18914,34.68288],[31.18936,34.6855],[31.18826,34.68677],[31.18554,34.68722],[31.1783,34.7007],[31.19917,34.74204],[31.20631,34.74153],[31.19486,34.76239],[31.19583,34.77981],[31.19318,34.78807],[31.19264,34.79337],[31.19582,34.80393],[31.18681,34.80675],[31.17835,34.80719],[31.16451,34.80384],[31.15782,34.80487],[31.15754,34.73817],[31.13028,34.73831],[31.13796,34.6467],[31.13868,34.62533],[31.13665,34.62189],[31.14155,34.61809],[31.16541,34.58397],[31.16649,34.58559],[31.17206,34.57938],[31.17585,34.58447],[31.18042,34.58643],[31.18138,34.5835],[31.18429,34.58481],[31.1848,34.58295],[31.1865,34.58194],[31.18816,34.58293],[31.18857,34.58492],[31.18971,34.58438],[31.191,34.57986],[31.19203,34.56795],[31.19584,34.5617],[31.19815,34.55163],[31.2027,34.54727],[31.20689,34.547],[31.21066,34.53819],[31.21122,34.53781],[31.21206,34.5396],[31.21871,34.53657],[31.22097,34.5319],[31.21838,34.52809],[31.22171,34.52551],[31.22403,34.52039],[31.22735,34.51713],[31.22817,34.51215],[31.23007,34.51088],[31.23129,34.51217],[31.23317,34.51081],[31.23641,34.5106],[31.23663,34.51164],[31.24143,34.50948],[31.24168,34.50153],[31.24314,34.4977],[31.24488,34.49677],[31.24441,34.49009],[31.24656,34.48865],[31.24776,34.4895],[31.24932,34.48888],[31.25129,34.49284],[31.25154,34.49855],[31.25622,34.49899],[31.25821,34.49453],[31.25997,34.49297],[31.26156,34.49364],[31.26296,34.49698],[31.26527,34.49509],[31.27148,34.49276],[31.27186,34.49159],[31.26954,34.48882],[31.27036,34.48833],[31.27274,34.4883],[31.27717,34.49104],[31.27873,34.49081],[31.28057,34.48328],[31.28243,34.48353],[31.28473,34.48751],[31.28579,34.48784],[31.2875,34.48502],[31.29113,34.48625],[31.29529,34.48395],[31.29744,34.48506],[31.30411,34.48473],[31.31003,34.48567],[31.31209,34.44947],[31.31472,34.45179],[31.31654,34.44654]],[[31.31767,34.60486],[31.29138,34.6128],[31.29148,34.63047],[31.28997,34.6356],[31.29257,34.65505],[31.29794,34.66193],[31.30418,34.66747],[31.31383,34.66602],[31.31396,34.65662],[31.31655,34.64521],[31.31971,34.63718],[31.32181,34.63842],[31.32352,34.63335],[31.32544,34.63094],[31.32504,34.62753],[31.32616,34.62517],[31.32281,34.62057],[31.31767,34.60486]]]},</w:t>
      </w:r>
    </w:p>
    <w:p>
      <w:r>
        <w:t xml:space="preserve">{"id":3,"name":"אל-קסום","region":17,"o":[[[31.26564,35.0302],[31.27657,35.03948],[31.27945,35.04327],[31.2814,35.04211],[31.28675,35.04219],[31.2924,35.04584],[31.29462,35.04843],[31.29664,35.04834],[31.29853,35.04469],[31.29884,35.0464],[31.29995,35.04537],[31.30309,35.04778],[31.30142,35.04906],[31.30071,35.05232],[31.29954,35.05309],[31.30071,35.05389],[31.30192,35.05201],[31.30394,35.05485],[31.30268,35.05512],[31.30233,35.05661],[31.29823,35.0566],[31.29795,35.05792],[31.29672,35.05627],[31.29526,35.05725],[31.30107,35.06481],[31.29944,35.06887],[31.30121,35.07039],[31.30122,35.07295],[31.30957,35.07523],[31.31491,35.07944],[31.31296,35.08249],[31.30897,35.0835],[31.30644,35.07988],[31.30417,35.08012],[31.30114,35.08358],[31.29906,35.089],[31.29643,35.08962],[31.27943,35.07984],[31.27593,35.0727],[31.27611,35.07026],[31.2702,35.06338],[31.26658,35.0619],[31.25956,35.06086],[31.25885,35.06148],[31.25915,35.05979],[31.2614,35.06111],[31.26155,35.05991],[31.26072,35.0479],[31.26199,35.04298],[31.26106,35.04245],[31.26061,35.04113],[31.2603,35.04235],[31.2596,35.04211],[31.26015,35.04004],[31.26205,35.04278],[31.26564,35.0302]],[[31.26607,34.94417],[31.26841,34.95327],[31.26659,34.95767],[31.26599,34.97115],[31.26694,34.97684],[31.26193,34.99524],[31.26222,34.99921],[31.25918,34.99778],[31.25678,34.99963],[31.25495,34.99902],[31.25434,34.99603],[31.25322,34.99663],[31.25,34.9951],[31.2476,34.99687],[31.24666,34.99333],[31.24303,34.98787],[31.24175,34.98245],[31.23843,34.98255],[31.23744,34.97969],[31.24077,34.97549],[31.24036,34.97055],[31.24433,34.96886],[31.24604,34.96688],[31.24568,34.96463],[31.24693,34.96333],[31.24489,34.96266],[31.2454,34.9612],[31.24699,34.96323],[31.24805,34.96161],[31.24537,34.95903],[31.2448,34.95714],[31.24699,34.95287],[31.24444,34.95294],[31.24444,34.95137],[31.24723,34.95281],[31.25116,34.95223],[31.25203,34.95121],[31.25655,34.95214],[31.25822,34.95088],[31.26026,34.9468],[31.26185,34.94772],[31.26423,34.94724],[31.26409,34.94435],[31.26607,34.94417]],[[31.28483,34.9005],[31.29058,34.90319],[31.28968,34.91003],[31.29124,34.91068],[31.29183,34.91207],[31.29131,34.91976],[31.29218,34.92251],[31.29338,34.9215],[31.28662,34.93014],[31.28188,34.92229],[31.27973,34.92098],[31.28033,34.91891],[31.27731,34.91764],[31.2759,34.92037],[31.27392,34.9185],[31.27676,34.91547],[31.27472,34.9136],[31.27703,34.91123],[31.27671,34.91061],[31.27769,34.91158],[31.27964,34.90978],[31.27941,34.90874],[31.28435,34.90409],[31.28483,34.9005]],[[31.26974,34.86799],[31.27628,34.86852],[31.2825,34.87078],[31.28673,34.86962],[31.28877,34.87723],[31.29516,34.88591],[31.28989,34.88916],[31.28274,34.89044],[31.27686,34.89267],[31.27202,34.89205],[31.2674,34.89339],[31.26591,34.89236],[31.26513,34.89143],[31.2661,34.88969],[31.26594,34.88724],[31.26201,34.88809],[31.26199,34.88665],[31.25812,34.8854],[31.25808,34.8831],[31.25957,34.87933],[31.26518,34.87147],[31.26591,34.86889],[31.26974,34.86799]],[[31.3384,34.72768],[31.33838,34.72918],[31.34177,34.73105],[31.34126,34.72934],[31.34347,34.72769],[31.34658,34.73433],[31.34809,34.73229],[31.34952,34.73508],[31.34973,34.7366],[31.34757,34.73688],[31.35064,34.74369],[31.34799,34.7436],[31.34881,34.74553],[31.34799,34.74592],[31.34659,34.74401],[31.34386,34.74544],[31.34458,34.74797],[31.34232,34.75222],[31.3387,34.74926],[31.33958,34.74706],[31.33452,34.74258],[31.33657,34.7376],[31.33986,34.73977],[31.33872,34.73538],[31.33986,34.73527],[31.34001,34.73057],[31.3383,34.72951],[31.33795,34.73051],[31.33708,34.72915],[31.3384,34.72768]]]},</w:t>
      </w:r>
    </w:p>
    <w:p>
      <w:r>
        <w:t xml:space="preserve">{"id":4,"name":"באר טוביה","region":9,"o":[[[31.76831,34.61409],[31.76598,34.61922],[31.76701,34.62028],[31.76512,34.63235],[31.76333,34.6377],[31.76071,34.63989],[31.75997,34.63898],[31.75752,34.63889],[31.75509,34.64573],[31.75316,34.648],[31.75375,34.64982],[31.75649,34.65213],[31.75589,34.65369],[31.75909,34.65576],[31.76704,34.66478],[31.77385,34.66691],[31.77912,34.667],[31.78216,34.66972],[31.78013,34.67057],[31.77977,34.67209],[31.78147,34.67406],[31.78184,34.67801],[31.78108,34.68144],[31.782,34.68478],[31.78105,34.68813],[31.77799,34.69068],[31.77811,34.69279],[31.7772,34.69196],[31.77208,34.69899],[31.77197,34.69978],[31.77351,34.70036],[31.77005,34.70539],[31.76999,34.7085],[31.77717,34.71306],[31.77621,34.71537],[31.78209,34.71957],[31.78102,34.72154],[31.78232,34.72253],[31.78181,34.72346],[31.78034,34.72257],[31.77965,34.7238],[31.77783,34.72333],[31.77787,34.72727],[31.78801,34.73165],[31.78981,34.72707],[31.78839,34.72611],[31.7892,34.7215],[31.79178,34.72174],[31.79285,34.72281],[31.79589,34.71973],[31.7971,34.72108],[31.80141,34.71064],[31.80864,34.71241],[31.80707,34.71557],[31.80441,34.72657],[31.80457,34.72896],[31.80766,34.73287],[31.80997,34.73316],[31.81536,34.73727],[31.8121,34.74209],[31.81006,34.7514],[31.80437,34.76397],[31.80036,34.76308],[31.79976,34.76163],[31.79635,34.76052],[31.79837,34.75441],[31.79322,34.75221],[31.78573,34.75017],[31.78537,34.74928],[31.78458,34.75579],[31.7826,34.75616],[31.78057,34.75434],[31.779,34.75926],[31.78046,34.75898],[31.78216,34.75615],[31.78314,34.757],[31.78209,34.76098],[31.78265,34.7632],[31.78946,34.76391],[31.78985,34.76266],[31.79087,34.76253],[31.79401,34.76447],[31.79226,34.76641],[31.79313,34.7684],[31.79499,34.76685],[31.79498,34.76779],[31.79278,34.77198],[31.78933,34.77477],[31.77626,34.77775],[31.76211,34.78455],[31.75926,34.78368],[31.75291,34.77702],[31.74901,34.78492],[31.74567,34.78805],[31.74423,34.78649],[31.74333,34.78728],[31.74268,34.79036],[31.7396,34.79194],[31.73908,34.79446],[31.73664,34.7974],[31.73345,34.79469],[31.73022,34.79801],[31.72613,34.79879],[31.71266,34.78839],[31.71316,34.78469],[31.71534,34.78268],[31.71484,34.78089],[31.71657,34.77747],[31.71136,34.7743],[31.71075,34.77098],[31.70982,34.76963],[31.7093,34.77017],[31.70563,34.76344],[31.70578,34.75429],[31.69825,34.75879],[31.68395,34.76277],[31.66745,34.77087],[31.66853,34.7638],[31.66766,34.76227],[31.66638,34.76307],[31.66459,34.75718],[31.66191,34.75479],[31.66334,34.75274],[31.66082,34.74912],[31.66269,34.74673],[31.66345,34.74119],[31.66719,34.74081],[31.66904,34.73894],[31.6715,34.73872],[31.67778,34.75658],[31.68153,34.75511],[31.68289,34.75619],[31.685,34.75593],[31.68421,34.75825],[31.68792,34.75727],[31.68703,34.75462],[31.68738,34.75034],[31.69112,34.74921],[31.69032,34.74806],[31.69172,34.74724],[31.69144,34.74558],[31.6943,34.74382],[31.69281,34.7425],[31.69381,34.74196],[31.69535,34.74286],[31.69615,34.73904],[31.69729,34.73837],[31.69822,34.73893],[31.69903,34.73713],[31.70172,34.73528],[31.7026,34.73575],[31.70359,34.72913],[31.70559,34.72492],[31.70559,34.72142],[31.70605,34.72037],[31.70685,34.72141],[31.70736,34.72039],[31.70667,34.71954],[31.70774,34.71915],[31.70726,34.71805],[31.70894,34.71639],[31.70884,34.71283],[31.71029,34.70853],[31.70975,34.7027],[31.71099,34.70215],[31.71206,34.69703],[31.71484,34.69554],[31.71743,34.69218],[31.71145,34.68841],[31.71171,34.68727],[31.7095,34.68481],[31.70477,34.68212],[31.70137,34.68275],[31.70006,34.6793],[31.69722,34.67908],[31.69751,34.6724],[31.69994,34.66573],[31.69919,34.66401],[31.70043,34.66189],[31.69877,34.66075],[31.69944,34.65944],[31.6985,34.65902],[31.69802,34.65633],[31.69488,34.65365],[31.69486,34.6511],[31.69374,34.65012],[31.71035,34.6437],[31.71491,34.64963],[31.71831,34.64519],[31.72798,34.64891],[31.73307,34.64104],[31.73959,34.64488],[31.74242,34.63579],[31.74758,34.62902],[31.75166,34.6183],[31.75073,34.61699],[31.7529,34.61546],[31.75666,34.60758],[31.76831,34.61409]],[[31.72154,34.75468],[31.71849,34.76723],[31.72278,34.76804],[31.7247,34.77142],[31.72619,34.76658],[31.72874,34.76322],[31.72824,34.76079],[31.72933,34.75671],[31.72154,34.75468]],[[31.72596,34.73323],[31.71809,34.74046],[31.72831,34.75016],[31.7338,34.75808],[31.73678,34.75851],[31.7399,34.75222],[31.73936,34.75023],[31.74063,34.74787],[31.73981,34.74568],[31.74365,34.74283],[31.73689,34.74122],[31.73661,34.73435],[31.73418,34.73426],[31.73037,34.73571],[31.72596,34.73323]]]},</w:t>
      </w:r>
    </w:p>
    <w:p>
      <w:r>
        <w:t xml:space="preserve">{"id":5,"name":"גדרות","region":9,"o":[[[31.8286,34.71091],[31.83947,34.71913],[31.83613,34.72591],[31.83605,34.72908],[31.83939,34.73118],[31.8425,34.73514],[31.83887,34.73491],[31.83939,34.74737],[31.83687,34.75815],[31.83731,34.76333],[31.83405,34.76655],[31.8063,34.75964],[31.81006,34.7514],[31.81234,34.74155],[31.82163,34.72836],[31.8286,34.71091]],[[31.80204,34.69076],[31.81883,34.70267],[31.81868,34.70318],[31.81359,34.70568],[31.81079,34.70864],[31.81125,34.70725],[31.81057,34.70689],[31.80932,34.70877],[31.80413,34.70867],[31.80402,34.70789],[31.8008,34.70895],[31.80017,34.70314],[31.79786,34.69768],[31.79953,34.6965],[31.79959,34.6944],[31.80204,34.69076]]]},</w:t>
      </w:r>
    </w:p>
    <w:p>
      <w:r>
        <w:t xml:space="preserve">{"id":6,"name":"חבל יבנה","region":9,"o":[[[31.86762,34.75274],[31.87461,34.76076],[31.87368,34.76199],[31.87131,34.76427],[31.87025,34.76369],[31.86201,34.76575],[31.85982,34.76694],[31.85858,34.76952],[31.85293,34.7724],[31.84597,34.76171],[31.85712,34.75379],[31.86438,34.75397],[31.86762,34.75274]],[[31.88615,34.67649],[31.88212,34.68647],[31.88178,34.69539],[31.87893,34.70184],[31.87821,34.70832],[31.87459,34.72003],[31.85952,34.71281],[31.85815,34.713],[31.85754,34.71608],[31.85373,34.71481],[31.85219,34.71775],[31.85181,34.71924],[31.85853,34.72302],[31.85767,34.72346],[31.85946,34.72469],[31.85897,34.72526],[31.86075,34.72586],[31.86,34.72672],[31.86038,34.72816],[31.86264,34.72846],[31.86223,34.73213],[31.86066,34.73194],[31.86056,34.73574],[31.85879,34.73542],[31.85747,34.73988],[31.85501,34.73926],[31.85571,34.73642],[31.8481,34.7259],[31.84349,34.7356],[31.83939,34.73118],[31.83605,34.72908],[31.83613,34.72591],[31.83947,34.71913],[31.8286,34.71091],[31.82163,34.72836],[31.81532,34.73724],[31.80997,34.73316],[31.80766,34.73287],[31.80514,34.73008],[31.80441,34.72657],[31.80842,34.71233],[31.81266,34.70638],[31.81883,34.70267],[31.80204,34.69076],[31.80258,34.6898],[31.80157,34.68917],[31.80768,34.6839],[31.80708,34.68358],[31.80931,34.68153],[31.80804,34.68085],[31.81064,34.67732],[31.80849,34.67672],[31.80546,34.67233],[31.80298,34.67254],[31.80186,34.67166],[31.79958,34.67238],[31.80082,34.66977],[31.80676,34.66981],[31.80725,34.66863],[31.81008,34.66989],[31.8196,34.66974],[31.8284,34.67158],[31.82817,34.67838],[31.83152,34.69274],[31.83332,34.69449],[31.84083,34.69299],[31.84136,34.7065],[31.84427,34.70635],[31.84504,34.70965],[31.8457,34.70886],[31.84824,34.71026],[31.85485,34.70979],[31.85349,34.70488],[31.85252,34.70495],[31.85162,34.70317],[31.8536,34.7013],[31.85906,34.70085],[31.86239,34.69416],[31.86189,34.68304],[31.85421,34.68115],[31.84953,34.67573],[31.85093,34.67438],[31.85235,34.67638],[31.85541,34.67778],[31.86184,34.6648],[31.88615,34.67649]]]},</w:t>
      </w:r>
    </w:p>
    <w:p>
      <w:r>
        <w:t xml:space="preserve">{"id":7,"name":"גזר","region":8,"o":[[[31.92048,34.8139],[31.92468,34.81517],[31.92509,34.816],[31.92756,34.82908],[31.92691,34.83438],[31.93178,34.83337],[31.93214,34.83579],[31.92996,34.84484],[31.92512,34.84212],[31.92178,34.8375],[31.91763,34.86066],[31.90949,34.87827],[31.90941,34.89185],[31.91035,34.89193],[31.9105,34.89373],[31.90936,34.89643],[31.91691,34.89855],[31.91757,34.897],[31.92108,34.89813],[31.92122,34.89617],[31.92306,34.8953],[31.92283,34.89719],[31.92678,34.89881],[31.92469,34.90541],[31.92298,34.90609],[31.92288,34.91336],[31.92417,34.91865],[31.9198,34.91873],[31.91648,34.92015],[31.91566,34.92377],[31.91848,34.92523],[31.91752,34.92835],[31.91447,34.93066],[31.90957,34.93134],[31.90904,34.93544],[31.8926,34.94086],[31.87634,34.95562],[31.87993,34.97027],[31.87816,34.97746],[31.87907,34.97855],[31.87811,34.98388],[31.87604,34.98971],[31.87381,34.99435],[31.86807,35.00108],[31.86399,35.0021],[31.85899,34.99917],[31.85808,35.00147],[31.86056,35.00606],[31.86015,35.0119],[31.86177,35.01803],[31.87095,35.02963],[31.86723,35.03619],[31.85884,35.03369],[31.85627,35.03033],[31.85674,35.01679],[31.85414,34.99934],[31.85499,34.99247],[31.85446,34.96158],[31.85334,34.95687],[31.85181,34.95691],[31.85195,34.95469],[31.85088,34.95389],[31.85135,34.95099],[31.85029,34.95135],[31.84855,34.94727],[31.84928,34.94602],[31.84802,34.94559],[31.84722,34.94172],[31.84885,34.93813],[31.84415,34.93667],[31.8406,34.93356],[31.84077,34.93115],[31.8398,34.92956],[31.84166,34.92761],[31.84272,34.92463],[31.84172,34.92206],[31.84002,34.92167],[31.83652,34.91636],[31.8356,34.91637],[31.83182,34.91008],[31.81855,34.91252],[31.81509,34.91689],[31.81261,34.91119],[31.81072,34.90005],[31.81077,34.8883],[31.80877,34.8718],[31.81625,34.8699],[31.82547,34.86562],[31.82756,34.86174],[31.82711,34.8534],[31.82583,34.85209],[31.82686,34.84949],[31.84919,34.86006],[31.85157,34.85148],[31.85246,34.85331],[31.8546,34.85471],[31.85753,34.8404],[31.85879,34.84082],[31.85883,34.83961],[31.85767,34.8393],[31.85793,34.83622],[31.85209,34.83432],[31.85086,34.83103],[31.84339,34.83049],[31.84345,34.83382],[31.83697,34.8381],[31.83968,34.82693],[31.84303,34.82641],[31.84275,34.82531],[31.84359,34.82551],[31.84496,34.82306],[31.84882,34.82352],[31.84989,34.82496],[31.85297,34.82199],[31.85538,34.82176],[31.85201,34.82959],[31.85271,34.82842],[31.85963,34.83064],[31.86096,34.83283],[31.86112,34.8376],[31.86235,34.83809],[31.86643,34.83724],[31.86676,34.83648],[31.86753,34.83326],[31.86673,34.83098],[31.86615,34.8313],[31.86618,34.82962],[31.86826,34.82128],[31.86955,34.81957],[31.87897,34.81846],[31.8811,34.82468],[31.87996,34.82817],[31.89196,34.83832],[31.90158,34.84508],[31.90708,34.85114],[31.9074,34.84691],[31.90876,34.84678],[31.90828,34.84293],[31.90935,34.84288],[31.90927,34.84136],[31.91036,34.84125],[31.91035,34.83915],[31.9116,34.83894],[31.91051,34.83529],[31.91224,34.83552],[31.91281,34.83324],[31.91579,34.83442],[31.91605,34.83313],[31.91755,34.83329],[31.91632,34.8308],[31.91822,34.83011],[31.91462,34.82343],[31.92028,34.81896],[31.92048,34.8139]]]},</w:t>
      </w:r>
    </w:p>
    <w:p>
      <w:r>
        <w:t xml:space="preserve">{"id":8,"name":"שדות דן","region":8,"o":[[[32.011,34.81464],[32.01639,34.81996],[32.02659,34.82767],[32.02743,34.82949],[32.02569,34.83699],[32.02383,34.83718],[32.02314,34.83883],[32.02135,34.83977],[32.02147,34.84294],[32.02268,34.84353],[32.02234,34.84524],[32.01948,34.84722],[32.02009,34.84864],[32.02237,34.84925],[32.02169,34.85092],[32.01895,34.8537],[32.01682,34.85311],[32.01784,34.85655],[32.01628,34.85956],[32.01465,34.85695],[32.01417,34.85256],[32.01672,34.85147],[32.01592,34.85067],[32.01386,34.85146],[32.01357,34.84937],[32.01164,34.84979],[32.01105,34.84578],[32.01009,34.8459],[32.01072,34.84997],[32.00921,34.85035],[32.00939,34.85751],[32.00843,34.86037],[31.99317,34.86808],[31.99593,34.87405],[31.99526,34.87913],[31.98796,34.88764],[31.98525,34.89445],[31.98059,34.90167],[31.96856,34.9003],[31.97152,34.89795],[31.97149,34.88327],[31.97035,34.87809],[31.96908,34.87655],[31.97292,34.87271],[31.97332,34.87101],[31.96756,34.86124],[31.96463,34.86308],[31.96558,34.86821],[31.95853,34.86964],[31.95705,34.87153],[31.94873,34.86901],[31.94891,34.87175],[31.94442,34.87096],[31.94398,34.87245],[31.94169,34.8639],[31.94735,34.85879],[31.95879,34.85248],[31.97248,34.84129],[31.98736,34.83116],[31.98883,34.83393],[31.9944,34.83548],[31.99753,34.83447],[31.99717,34.83619],[32.00106,34.83801],[32.0026,34.83487],[32.00593,34.83828],[32.00778,34.8357],[32.00579,34.83341],[32.00485,34.82697],[32.00224,34.82441],[32.00126,34.82129],[32.011,34.81464]]]},</w:t>
      </w:r>
    </w:p>
    <w:p>
      <w:r>
        <w:t xml:space="preserve">{"id":9,"name":"אלונה","region":6,"o":[[[32.53221,34.97966],[32.5327,34.98254],[32.53637,34.98719],[32.5371,34.99103],[32.53791,34.99097],[32.53833,34.99399],[32.53925,34.9949],[32.5394,34.99222],[32.538,34.98789],[32.5407,34.9859],[32.54393,34.98696],[32.54776,34.98975],[32.54892,34.99407],[32.55204,34.99561],[32.55259,34.99753],[32.55308,34.99703],[32.55406,34.9979],[32.55831,34.99581],[32.56023,34.99874],[32.56211,34.99769],[32.56352,34.99523],[32.56587,34.99677],[32.56715,34.99467],[32.56948,34.99656],[32.57114,34.99428],[32.5727,34.99539],[32.57525,34.99539],[32.57712,35.00306],[32.57998,35.00263],[32.58144,35.00736],[32.58421,35.01098],[32.5854,35.01024],[32.58636,35.01121],[32.58568,35.01344],[32.58363,35.01343],[32.58044,35.01523],[32.57979,35.01781],[32.58559,35.02656],[32.58477,35.02984],[32.58603,35.03719],[32.58523,35.04124],[32.58354,35.04392],[32.57291,35.04224],[32.57364,35.0484],[32.57261,35.04848],[32.57238,35.05241],[32.57118,35.0532],[32.56846,35.04815],[32.56685,35.04742],[32.56605,35.03939],[32.56173,35.03125],[32.56046,35.03276],[32.56051,35.03516],[32.55723,35.03972],[32.55879,35.04074],[32.55659,35.04358],[32.55448,35.04883],[32.55421,35.05676],[32.55229,35.05597],[32.54886,35.06054],[32.5472,35.05994],[32.54559,35.06067],[32.54537,35.0577],[32.54331,35.05815],[32.54277,35.05673],[32.53992,35.05817],[32.53963,35.05637],[32.53683,35.05369],[32.53636,35.05272],[32.5397,35.05332],[32.54314,35.05251],[32.54163,35.04946],[32.5409,35.04963],[32.54087,35.04686],[32.53682,35.04525],[32.53774,35.04456],[32.53784,35.04143],[32.53347,35.04232],[32.53213,35.03693],[32.53045,35.03665],[32.53045,35.03596],[32.53406,35.03483],[32.53905,35.03718],[32.53799,35.03476],[32.53953,35.0309],[32.53763,35.02969],[32.54025,35.02939],[32.54135,35.02775],[32.54063,35.02429],[32.53822,35.02534],[32.53785,35.02412],[32.54006,35.02247],[32.53938,35.01937],[32.53769,35.01729],[32.536,35.01917],[32.53493,35.0142],[32.53406,35.01462],[32.53323,35.0134],[32.5332,35.01071],[32.53584,35.01114],[32.53748,35.00876],[32.53484,35.0074],[32.53491,35.00429],[32.53167,35.00453],[32.53098,35.00373],[32.5277,34.99653],[32.52542,34.98595],[32.53066,34.98013],[32.53221,34.97966]]]},</w:t>
      </w:r>
    </w:p>
    <w:p>
      <w:r>
        <w:t xml:space="preserve">{"id":10,"name":"בוסתן-אל-מרג'","region":4,"o":[[[32.64604,35.40536],[32.64569,35.41107],[32.6487,35.41196],[32.6512,35.41921],[32.65577,35.42467],[32.64992,35.4247],[32.65002,35.42866],[32.64788,35.42902],[32.64781,35.43123],[32.64601,35.43082],[32.64636,35.43469],[32.64336,35.43374],[32.64457,35.43513],[32.64347,35.43689],[32.63711,35.43675],[32.6325,35.43336],[32.63325,35.43114],[32.63102,35.43046],[32.63183,35.43006],[32.6323,35.42457],[32.63096,35.42271],[32.63409,35.42007],[32.63685,35.4203],[32.63774,35.41491],[32.64604,35.40536]],[[32.62396,35.34052],[32.62282,35.34311],[32.62367,35.34496],[32.62305,35.34838],[32.62512,35.34676],[32.62719,35.34265],[32.62814,35.34396],[32.63944,35.34258],[32.6456,35.35521],[32.63942,35.35211],[32.63817,35.35236],[32.63132,35.35967],[32.62997,35.35928],[32.62391,35.36112],[32.6231,35.35998],[32.62432,35.35083],[32.62283,35.34848],[32.62258,35.34668],[32.62114,35.34837],[32.61977,35.34792],[32.61965,35.34986],[32.61946,35.35106],[32.6192,35.35157],[32.61886,35.35148],[32.61822,35.35081],[32.61742,35.34892],[32.61799,35.34858],[32.61917,35.35151],[32.61973,35.34781],[32.61937,35.3448],[32.6183,35.34462],[32.61854,35.34253],[32.61998,35.34136],[32.62184,35.34218],[32.62396,35.34052]],[[32.60627,35.33046],[32.61062,35.33205],[32.61354,35.33048],[32.61355,35.33316],[32.61145,35.33608],[32.61232,35.3364],[32.61129,35.3402],[32.61212,35.34223],[32.61002,35.34375],[32.61018,35.34555],[32.60919,35.34573],[32.61053,35.34847],[32.61171,35.34897],[32.60988,35.34933],[32.61059,35.35169],[32.60851,35.35009],[32.60718,35.3505],[32.60711,35.35438],[32.60834,35.35746],[32.60278,35.35395],[32.60191,35.33571],[32.60353,35.33078],[32.60627,35.33046]]]},</w:t>
      </w:r>
    </w:p>
    <w:p>
      <w:r>
        <w:t xml:space="preserve">{"id":11,"name":"אל בטוף","region":3,"o":[[[32.83022,35.48295],[32.83317,35.48917],[32.83228,35.48953],[32.8312,35.49511],[32.82853,35.49539],[32.83008,35.50028],[32.83122,35.50098],[32.83089,35.50182],[32.83001,35.5007],[32.82702,35.49195],[32.82699,35.49349],[32.82672,35.49333],[32.82692,35.49186],[32.82717,35.49198],[32.82762,35.4929],[32.83022,35.48295]],[[32.78329,35.29688],[32.78895,35.29789],[32.78923,35.30021],[32.78744,35.30128],[32.78833,35.30267],[32.78589,35.30236],[32.78491,35.30312],[32.78602,35.30719],[32.78992,35.30601],[32.79062,35.31398],[32.79392,35.33019],[32.79951,35.34367],[32.79775,35.34456],[32.79456,35.33651],[32.79089,35.33353],[32.78784,35.32827],[32.7863,35.32326],[32.7866,35.31512],[32.78491,35.3156],[32.78399,35.31036],[32.78215,35.30754],[32.77906,35.31113],[32.77721,35.31095],[32.77732,35.31003],[32.77484,35.31073],[32.77228,35.31516],[32.76946,35.31075],[32.76881,35.31246],[32.76755,35.31185],[32.7686,35.30608],[32.7706,35.30151],[32.77223,35.30242],[32.77293,35.30174],[32.77703,35.30209],[32.77846,35.30087],[32.77859,35.29934],[32.78056,35.29771],[32.78121,35.29918],[32.78329,35.29688]]]},</w:t>
      </w:r>
    </w:p>
    <w:p>
      <w:r>
        <w:t xml:space="preserve">{"id":12,"name":"משגב","region":2,"o":[[[32.90496,35.19124],[32.90717,35.19204],[32.90762,35.19138],[32.91018,35.19408],[32.91011,35.19544],[32.91219,35.19636],[32.91106,35.20168],[32.90719,35.2047],[32.913,35.22045],[32.91434,35.22203],[32.91453,35.22578],[32.90787,35.23289],[32.90755,35.23734],[32.90628,35.23867],[32.90643,35.24369],[32.90823,35.24273],[32.90865,35.2434],[32.90496,35.24979],[32.90997,35.24857],[32.90971,35.2512],[32.9084,35.25239],[32.90881,35.25345],[32.90568,35.25678],[32.90149,35.25766],[32.902,35.25955],[32.9008,35.26393],[32.90168,35.26436],[32.90099,35.26846],[32.90019,35.26756],[32.89846,35.2688],[32.89601,35.269],[32.89659,35.27103],[32.89363,35.2753],[32.89502,35.27968],[32.89268,35.28256],[32.89319,35.28414],[32.8953,35.28525],[32.89435,35.28874],[32.8965,35.29383],[32.89599,35.29496],[32.89344,35.2959],[32.89308,35.29795],[32.8949,35.30153],[32.90023,35.29895],[32.90058,35.30346],[32.89984,35.30582],[32.8964,35.30665],[32.89562,35.30888],[32.89698,35.31396],[32.90074,35.31794],[32.90077,35.31583],[32.90494,35.31314],[32.90584,35.31422],[32.90331,35.31646],[32.90689,35.31715],[32.90979,35.3191],[32.91068,35.32188],[32.90908,35.32206],[32.90865,35.32346],[32.91191,35.32564],[32.91032,35.33372],[32.9137,35.33687],[32.91328,35.34277],[32.91215,35.34233],[32.9124,35.34477],[32.91177,35.34437],[32.91106,35.34658],[32.91372,35.34621],[32.91539,35.34742],[32.91771,35.34719],[32.91702,35.35276],[32.91846,35.35355],[32.91849,35.35849],[32.92003,35.3585],[32.91945,35.36022],[32.92024,35.36096],[32.92424,35.36285],[32.92517,35.36246],[32.92498,35.36435],[32.92357,35.36405],[32.92308,35.36542],[32.92199,35.36548],[32.92226,35.36839],[32.92136,35.36883],[32.92264,35.37412],[32.92186,35.37458],[32.92201,35.37767],[32.92126,35.37805],[32.92103,35.37688],[32.91983,35.37754],[32.92008,35.37914],[32.92265,35.38001],[32.9225,35.38352],[32.92393,35.38302],[32.92419,35.38495],[32.92519,35.38533],[32.92385,35.39001],[32.92484,35.39268],[32.92286,35.39646],[32.92346,35.39771],[32.92016,35.4025],[32.91737,35.40453],[32.91345,35.40207],[32.91289,35.39497],[32.91701,35.38551],[32.91635,35.38514],[32.9118,35.38802],[32.91092,35.38769],[32.91193,35.38589],[32.90878,35.38641],[32.9053,35.37618],[32.89927,35.37648],[32.89911,35.37719],[32.89619,35.37541],[32.89524,35.37584],[32.89558,35.37988],[32.89062,35.37918],[32.88795,35.38142],[32.88801,35.38332],[32.88234,35.38906],[32.88126,35.38935],[32.87803,35.38698],[32.87846,35.3851],[32.87724,35.38536],[32.87692,35.38718],[32.87448,35.38781],[32.87076,35.37602],[32.87178,35.37598],[32.87167,35.37502],[32.8738,35.37294],[32.87337,35.37389],[32.87521,35.37354],[32.87537,35.37145],[32.87783,35.36881],[32.87717,35.36628],[32.8729,35.3603],[32.87619,35.35973],[32.87699,35.35758],[32.87445,35.34614],[32.87479,35.34169],[32.87246,35.34163],[32.872,35.3396],[32.87574,35.33172],[32.8784,35.31572],[32.87476,35.31532],[32.87287,35.3095],[32.87347,35.30115],[32.8749,35.30051],[32.87592,35.29833],[32.87779,35.2987],[32.87847,35.3],[32.87853,35.29918],[32.87612,35.28314],[32.87348,35.28418],[32.87174,35.28116],[32.86896,35.28259],[32.86887,35.28158],[32.86739,35.28229],[32.86541,35.27926],[32.86532,35.28168],[32.86158,35.28215],[32.85818,35.28774],[32.85832,35.2915],[32.85523,35.29945],[32.8534,35.30133],[32.85166,35.30136],[32.85166,35.29956],[32.84969,35.29955],[32.84877,35.30117],[32.85339,35.30153],[32.85347,35.3059],[32.84763,35.30673],[32.84646,35.31002],[32.84823,35.31192],[32.84831,35.31342],[32.84564,35.31914],[32.8413,35.31796],[32.839,35.32032],[32.83964,35.3304],[32.83869,35.33813],[32.83809,35.33776],[32.83686,35.34013],[32.83955,35.34394],[32.84039,35.35151],[32.84209,35.35267],[32.84494,35.35157],[32.84653,35.35248],[32.84726,35.36021],[32.84864,35.35852],[32.85272,35.36178],[32.85387,35.36088],[32.85467,35.36149],[32.85372,35.36602],[32.85116,35.36791],[32.85057,35.37003],[32.85051,35.37218],[32.85179,35.37323],[32.85133,35.37732],[32.85401,35.38023],[32.8559,35.37949],[32.85549,35.38399],[32.85438,35.38418],[32.85343,35.38638],[32.85685,35.38971],[32.85698,35.39106],[32.85893,35.39096],[32.86011,35.39362],[32.85831,35.39547],[32.85728,35.39452],[32.85605,35.39513],[32.8561,35.39278],[32.85508,35.39296],[32.85373,35.3891],[32.8533,35.39044],[32.85053,35.3909],[32.84845,35.38721],[32.84755,35.38828],[32.84654,35.38766],[32.8458,35.38444],[32.8437,35.38688],[32.8451,35.39315],[32.84324,35.39227],[32.84227,35.39339],[32.8386,35.3942],[32.83806,35.39765],[32.83358,35.39625],[32.83335,35.39353],[32.83096,35.39284],[32.83198,35.39105],[32.83063,35.38533],[32.82998,35.38535],[32.83343,35.37618],[32.83375,35.3713],[32.82881,35.36073],[32.82491,35.34566],[32.82524,35.34206],[32.82436,35.34157],[32.82269,35.33123],[32.82002,35.32404],[32.81918,35.31755],[32.81965,35.31035],[32.81799,35.30241],[32.81826,35.29908],[32.81478,35.29496],[32.81322,35.29149],[32.81323,35.28331],[32.81678,35.28422],[32.81788,35.26876],[32.82014,35.26088],[32.82081,35.2541],[32.81624,35.25267],[32.81616,35.24959],[32.81338,35.24369],[32.81549,35.23687],[32.81142,35.23608],[32.80826,35.23767],[32.80712,35.23974],[32.8052,35.23683],[32.80424,35.237],[32.80419,35.2383],[32.80277,35.23744],[32.80237,35.23566],[32.80088,35.23945],[32.79875,35.23933],[32.79732,35.23663],[32.79748,35.23255],[32.79681,35.23182],[32.79479,35.23344],[32.79429,35.23291],[32.79323,35.23041],[32.79411,35.2303],[32.79398,35.22896],[32.79896,35.22744],[32.80096,35.22896],[32.80257,35.22792],[32.80508,35.22836],[32.80458,35.22705],[32.80196,35.22653],[32.80355,35.2243],[32.80129,35.22648],[32.79996,35.22542],[32.7964,35.2266],[32.79788,35.22357],[32.79752,35.21795],[32.80063,35.21526],[32.79945,35.21555],[32.79818,35.21451],[32.79476,35.21535],[32.79663,35.21072],[32.79529,35.20884],[32.79862,35.2056],[32.79846,35.20409],[32.80107,35.20529],[32.80288,35.20119],[32.80334,35.20388],[32.80542,35.20218],[32.80699,35.20257],[32.80792,35.20117],[32.8083,35.20314],[32.8128,35.20223],[32.81522,35.20357],[32.81665,35.20575],[32.82069,35.20666],[32.82092,35.20857],[32.8225,35.20979],[32.82552,35.21003],[32.82566,35.21211],[32.82419,35.21434],[32.82123,35.21519],[32.81904,35.21846],[32.82016,35.22167],[32.8184,35.2245],[32.8182,35.22719],[32.81949,35.22961],[32.82294,35.22925],[32.82726,35.22572],[32.83452,35.23045],[32.83658,35.23296],[32.84367,35.23551],[32.84461,35.23393],[32.84363,35.22933],[32.84487,35.22292],[32.84647,35.22482],[32.8473,35.23272],[32.85017,35.23304],[32.85727,35.22451],[32.85903,35.22084],[32.86159,35.22197],[32.86188,35.22484],[32.86307,35.22488],[32.87244,35.22214],[32.87458,35.21928],[32.87482,35.22003],[32.87629,35.21922],[32.87883,35.2197],[32.88198,35.20976],[32.88299,35.20983],[32.88404,35.20405],[32.8872,35.20335],[32.8905,35.19507],[32.89229,35.19573],[32.89404,35.1949],[32.89304,35.1979],[32.89506,35.1984],[32.89458,35.20418],[32.89762,35.2044],[32.89879,35.20589],[32.89801,35.21024],[32.88964,35.21022],[32.89118,35.21412],[32.88997,35.22167],[32.88846,35.2225],[32.88736,35.22174],[32.88595,35.21798],[32.88553,35.22391],[32.88266,35.227],[32.88475,35.22945],[32.88386,35.23039],[32.88387,35.23274],[32.88572,35.23634],[32.88439,35.24125],[32.88436,35.25047],[32.88893,35.25414],[32.89094,35.25171],[32.89092,35.24988],[32.89509,35.2422],[32.8945,35.23046],[32.89708,35.22162],[32.89982,35.22224],[32.90041,35.22114],[32.90127,35.22132],[32.90359,35.21261],[32.90259,35.2107],[32.90304,35.20985],[32.902,35.2092],[32.90286,35.20712],[32.90048,35.20438],[32.89824,35.19493],[32.89905,35.19265],[32.90437,35.19461],[32.90496,35.19124]],[[32.83634,35.24146],[32.82599,35.24155],[32.82187,35.2438],[32.81996,35.24383],[32.81942,35.24724],[32.82126,35.24971],[32.82263,35.2495],[32.82318,35.25117],[32.82304,35.25621],[32.82718,35.2588],[32.83184,35.25786],[32.83586,35.26113],[32.83775,35.25896],[32.83972,35.25888],[32.83662,35.25156],[32.83775,35.24442],[32.83634,35.24146]],[[32.96054,35.32421],[32.95956,35.33616],[32.95805,35.33836],[32.95278,35.33923],[32.9522,35.3348],[32.95339,35.32739],[32.9552,35.32816],[32.95444,35.3264],[32.95634,35.32572],[32.95603,35.32489],[32.9555,35.32548],[32.95616,35.32445],[32.95769,35.32618],[32.96054,35.32421]],[[32.945,35.26916],[32.94845,35.27147],[32.95152,35.27034],[32.95304,35.27204],[32.9567,35.27289],[32.95009,35.28903],[32.94915,35.30431],[32.9514,35.30546],[32.9537,35.30482],[32.95405,35.31104],[32.95462,35.3125],[32.95552,35.31168],[32.95592,35.31224],[32.95586,35.31363],[32.95396,35.31485],[32.95384,35.31719],[32.95066,35.31675],[32.94868,35.31788],[32.94353,35.31742],[32.94511,35.31049],[32.94437,35.30628],[32.94322,35.30616],[32.94281,35.30408],[32.94311,35.29902],[32.94199,35.29792],[32.93961,35.29817],[32.93851,35.29256],[32.93917,35.28357],[32.93832,35.28334],[32.94046,35.27807],[32.93946,35.27647],[32.94279,35.27047],[32.945,35.26916]],[[32.91319,35.15472],[32.91298,35.15625],[32.92006,35.15895],[32.93221,35.16105],[32.93417,35.16815],[32.9313,35.17502],[32.93302,35.17613],[32.93216,35.17847],[32.93403,35.178],[32.93492,35.17883],[32.93305,35.1801],[32.93429,35.18112],[32.93349,35.18327],[32.93436,35.18796],[32.93566,35.18972],[32.93527,35.19206],[32.93758,35.19381],[32.93691,35.19436],[32.93715,35.19794],[32.93911,35.19948],[32.9414,35.19561],[32.94059,35.19351],[32.94326,35.19343],[32.94444,35.19542],[32.94584,35.19488],[32.94641,35.19581],[32.94824,35.19561],[32.94573,35.20906],[32.94363,35.21198],[32.94416,35.21474],[32.94221,35.21758],[32.94135,35.22375],[32.94206,35.22429],[32.94129,35.22615],[32.94191,35.22685],[32.94046,35.22824],[32.94125,35.23036],[32.9431,35.23171],[32.943,35.23293],[32.94716,35.2311],[32.94638,35.23394],[32.94751,35.23498],[32.94761,35.23812],[32.94888,35.23784],[32.94931,35.24045],[32.95078,35.24125],[32.95062,35.25099],[32.95583,35.24961],[32.95743,35.25045],[32.95624,35.25412],[32.95457,35.25584],[32.9544,35.25884],[32.95024,35.26106],[32.94863,35.26006],[32.94996,35.25611],[32.94927,35.25485],[32.94116,35.25558],[32.93862,35.25421],[32.93673,35.25509],[32.93324,35.25464],[32.93066,35.25245],[32.92849,35.25197],[32.92579,35.24451],[32.92515,35.22892],[32.92486,35.22839],[32.92423,35.23118],[32.92315,35.23088],[32.9221,35.23338],[32.92162,35.22976],[32.92228,35.22864],[32.91913,35.229],[32.91813,35.22722],[32.9155,35.22587],[32.91526,35.22242],[32.91714,35.21512],[32.91645,35.21385],[32.91368,35.21344],[32.91188,35.21523],[32.91129,35.21173],[32.91212,35.20649],[32.91559,35.19637],[32.91436,35.19156],[32.91514,35.19109],[32.91457,35.18831],[32.91521,35.18536],[32.91295,35.18527],[32.91082,35.17542],[32.91186,35.16101],[32.91319,35.15472]],[[32.91275,35.15463],[32.90777,35.15303],[32.90808,35.15002],[32.90358,35.14857],[32.90317,35.14596],[32.90134,35.1457],[32.90153,35.14239],[32.89634,35.14057],[32.89631,35.13915],[32.89465,35.13888],[32.89725,35.12506],[32.89357,35.12427],[32.89436,35.11918],[32.89927,35.1197],[32.90024,35.11805],[32.91545,35.12067],[32.91302,35.13377],[32.9144,35.14738],[32.91275,35.15463]],[[32.8374,35.18921],[32.84001,35.18997],[32.83954,35.19044],[32.84047,35.19087],[32.83895,35.19404],[32.84166,35.1919],[32.84184,35.19353],[32.84047,35.19585],[32.84327,35.1982],[32.83846,35.20418],[32.83788,35.20758],[32.83369,35.20899],[32.83094,35.20842],[32.82843,35.20609],[32.82861,35.2022],[32.82958,35.20252],[32.8308,35.20135],[32.83181,35.19862],[32.83438,35.19911],[32.83477,35.19691],[32.83698,35.19614],[32.8374,35.18921]]]},</w:t>
      </w:r>
    </w:p>
    <w:p>
      <w:r>
        <w:t xml:space="preserve">{"id":13,"name":"עמק יזרעאל","region":4,"o":[[[32.68513,35.108],[32.68526,35.10954],[32.68754,35.11146],[32.68868,35.11008],[32.68911,35.11135],[32.69164,35.11163],[32.69689,35.10958],[32.698,35.11177],[32.70039,35.11277],[32.70243,35.11054],[32.70501,35.11399],[32.70406,35.11485],[32.70381,35.11974],[32.70137,35.12229],[32.70341,35.13077],[32.70147,35.13315],[32.70513,35.13552],[32.70754,35.13593],[32.70773,35.13343],[32.71086,35.13153],[32.71828,35.1317],[32.71949,35.13404],[32.71889,35.13486],[32.71985,35.13675],[32.72103,35.13564],[32.72424,35.14409],[32.72835,35.14555],[32.72784,35.14699],[32.72893,35.15021],[32.73225,35.15056],[32.73388,35.15522],[32.73648,35.15682],[32.73711,35.16093],[32.73801,35.16164],[32.74171,35.16077],[32.74392,35.16227],[32.74469,35.16421],[32.74728,35.15905],[32.74876,35.1583],[32.74919,35.15652],[32.7478,35.15623],[32.7523,35.15627],[32.75143,35.15395],[32.75013,35.15465],[32.74855,35.15321],[32.75043,35.15087],[32.75731,35.15475],[32.76411,35.15443],[32.76534,35.1533],[32.76927,35.15309],[32.77271,35.16088],[32.77369,35.15971],[32.77585,35.15974],[32.77892,35.16128],[32.7811,35.15694],[32.78222,35.14895],[32.78475,35.14856],[32.78958,35.15107],[32.79006,35.15187],[32.7879,35.1533],[32.79151,35.15515],[32.79259,35.15709],[32.79582,35.15913],[32.79635,35.16003],[32.79478,35.16232],[32.7941,35.16652],[32.79174,35.16707],[32.79137,35.16817],[32.79083,35.17096],[32.79175,35.17202],[32.7899,35.17576],[32.79146,35.17708],[32.78651,35.17768],[32.77659,35.18274],[32.77571,35.1855],[32.77606,35.18821],[32.77441,35.18793],[32.7738,35.19122],[32.77261,35.19351],[32.77125,35.19305],[32.76942,35.19763],[32.77014,35.19792],[32.76973,35.20011],[32.77264,35.20117],[32.77585,35.19826],[32.77685,35.201],[32.78104,35.2039],[32.78325,35.20251],[32.78902,35.20514],[32.79187,35.20422],[32.79251,35.2048],[32.79147,35.20852],[32.79216,35.21519],[32.78939,35.21348],[32.78828,35.21455],[32.78584,35.21402],[32.78442,35.21577],[32.77603,35.21359],[32.77689,35.21106],[32.77428,35.21286],[32.7718,35.21126],[32.77236,35.2127],[32.77143,35.21361],[32.77046,35.21323],[32.7702,35.21556],[32.76791,35.21514],[32.76934,35.21266],[32.76868,35.21159],[32.76884,35.2128],[32.76777,35.21319],[32.767,35.2117],[32.76797,35.20978],[32.7661,35.21112],[32.76799,35.21398],[32.76664,35.21667],[32.77046,35.21645],[32.76914,35.22058],[32.76812,35.22104],[32.76893,35.22156],[32.76772,35.22812],[32.7693,35.22624],[32.77125,35.23118],[32.77563,35.23016],[32.78229,35.23034],[32.78286,35.23237],[32.78188,35.23322],[32.78293,35.23246],[32.78691,35.23411],[32.789,35.23351],[32.78904,35.23498],[32.78989,35.23498],[32.78986,35.23394],[32.79087,35.2343],[32.79124,35.23686],[32.79298,35.23698],[32.79198,35.24324],[32.79386,35.24524],[32.79316,35.24797],[32.79558,35.2502],[32.79407,35.26497],[32.79292,35.26511],[32.7929,35.26773],[32.79202,35.26743],[32.79458,35.27198],[32.79602,35.2717],[32.79893,35.27704],[32.79543,35.28537],[32.79066,35.29123],[32.78895,35.29789],[32.7871,35.2981],[32.78615,35.29685],[32.7831,35.29652],[32.78121,35.29918],[32.78056,35.29771],[32.77859,35.29934],[32.77846,35.30087],[32.77703,35.30209],[32.77293,35.30174],[32.77223,35.30242],[32.7706,35.30151],[32.7685,35.30651],[32.76959,35.29923],[32.76964,35.28984],[32.76895,35.28972],[32.76568,35.29167],[32.76172,35.2969],[32.7601,35.30134],[32.75751,35.30353],[32.75284,35.30239],[32.74984,35.30436],[32.74701,35.30412],[32.74564,35.30345],[32.74653,35.29494],[32.74514,35.2949],[32.74446,35.29173],[32.74162,35.2905],[32.73877,35.28487],[32.73545,35.28268],[32.73455,35.2765],[32.73193,35.27715],[32.72928,35.27636],[32.72964,35.27557],[32.72699,35.27041],[32.7271,35.26532],[32.72989,35.26266],[32.73124,35.25568],[32.72681,35.25572],[32.72446,35.25287],[32.72174,35.25577],[32.71957,35.25474],[32.71864,35.25268],[32.71765,35.2538],[32.71537,35.25302],[32.71317,35.25485],[32.71139,35.25337],[32.71031,35.25366],[32.7112,35.26648],[32.70784,35.27549],[32.70605,35.27712],[32.7073,35.28087],[32.70434,35.28187],[32.70155,35.28056],[32.70026,35.2822],[32.699,35.28097],[32.69518,35.28221],[32.69759,35.27374],[32.69605,35.27327],[32.69538,35.27429],[32.69377,35.27337],[32.69463,35.26973],[32.69668,35.26747],[32.69531,35.26659],[32.69472,35.26827],[32.69373,35.26792],[32.69548,35.26518],[32.69522,35.26406],[32.69691,35.26331],[32.69314,35.25678],[32.69575,35.25598],[32.69563,35.25521],[32.69631,35.25611],[32.69793,35.25587],[32.69583,35.24943],[32.69458,35.24798],[32.69436,35.24867],[32.69309,35.24821],[32.69492,35.2354],[32.69387,35.23123],[32.69179,35.22991],[32.6955,35.22175],[32.69091,35.2156],[32.68876,35.21569],[32.68749,35.21796],[32.68882,35.21965],[32.68431,35.22652],[32.68483,35.2294],[32.67523,35.23004],[32.67392,35.23136],[32.67114,35.2285],[32.66911,35.23203],[32.66923,35.23428],[32.66669,35.24052],[32.66401,35.23629],[32.66179,35.23587],[32.66106,35.24393],[32.66188,35.24823],[32.66289,35.24758],[32.66301,35.2456],[32.66337,35.24658],[32.66737,35.24562],[32.66777,35.2477],[32.67173,35.24822],[32.67275,35.25806],[32.67733,35.26447],[32.66922,35.26657],[32.67114,35.26851],[32.67083,35.27209],[32.67365,35.27586],[32.67374,35.27949],[32.67524,35.28245],[32.67734,35.28405],[32.67327,35.28497],[32.67281,35.28829],[32.67626,35.28942],[32.6761,35.29238],[32.67901,35.30091],[32.6834,35.30524],[32.68617,35.30567],[32.68387,35.30627],[32.68334,35.31473],[32.68179,35.3101],[32.68032,35.31001],[32.67773,35.30763],[32.67493,35.30775],[32.67388,35.31034],[32.67491,35.31351],[32.67235,35.3135],[32.67243,35.31719],[32.66444,35.31346],[32.66418,35.31686],[32.66064,35.31594],[32.66019,35.31991],[32.66156,35.31934],[32.66293,35.32376],[32.65771,35.32357],[32.65857,35.32728],[32.65681,35.32805],[32.65723,35.33326],[32.66312,35.33204],[32.66353,35.33308],[32.66305,35.35199],[32.67053,35.35194],[32.67492,35.35037],[32.67289,35.35497],[32.68084,35.35313],[32.68017,35.35957],[32.67903,35.35954],[32.67835,35.36566],[32.67993,35.36632],[32.67942,35.37255],[32.67704,35.37981],[32.67875,35.38049],[32.67536,35.3864],[32.67397,35.38591],[32.67238,35.39206],[32.66902,35.39334],[32.66913,35.39444],[32.67156,35.39438],[32.67308,35.39682],[32.66509,35.39965],[32.6646,35.401],[32.66588,35.40331],[32.66585,35.40597],[32.66968,35.40887],[32.67024,35.41534],[32.66987,35.41694],[32.66695,35.41583],[32.66669,35.41977],[32.66009,35.43034],[32.65835,35.43527],[32.65371,35.43996],[32.65334,35.44388],[32.65154,35.44619],[32.65324,35.44854],[32.65486,35.44843],[32.65789,35.45145],[32.65728,35.45255],[32.65571,35.45228],[32.6532,35.4539],[32.65424,35.4553],[32.65304,35.45668],[32.65531,35.45876],[32.65416,35.46137],[32.65451,35.46338],[32.65243,35.4636],[32.65111,35.46532],[32.6524,35.47054],[32.65123,35.47029],[32.65026,35.46854],[32.64711,35.47009],[32.64659,35.46651],[32.64529,35.46718],[32.64475,35.47099],[32.64235,35.47168],[32.63945,35.47111],[32.63562,35.46727],[32.63225,35.46694],[32.63266,35.47141],[32.62771,35.48031],[32.62578,35.48165],[32.62468,35.48057],[32.62359,35.47398],[32.62047,35.47005],[32.61924,35.46587],[32.6192,35.4614],[32.62328,35.45458],[32.62677,35.44106],[32.6325,35.43336],[32.63711,35.43675],[32.64347,35.43689],[32.64457,35.43513],[32.64336,35.43374],[32.64636,35.43469],[32.64601,35.43082],[32.64781,35.43123],[32.64788,35.42902],[32.65002,35.42866],[32.64992,35.4247],[32.65577,35.42467],[32.6512,35.41921],[32.6487,35.41196],[32.64569,35.41107],[32.64658,35.40463],[32.64269,35.40146],[32.63465,35.39812],[32.6316,35.39478],[32.62889,35.39553],[32.62965,35.39059],[32.62725,35.38815],[32.62216,35.3864],[32.62037,35.38268],[32.61745,35.38141],[32.60924,35.38172],[32.60756,35.38072],[32.60613,35.37951],[32.60782,35.37534],[32.60736,35.37353],[32.60515,35.37279],[32.60161,35.37435],[32.60091,35.37158],[32.59681,35.37334],[32.59371,35.37313],[32.59153,35.37162],[32.59382,35.36528],[32.59375,35.36139],[32.59244,35.35747],[32.60065,35.35708],[32.60445,35.35851],[32.60452,35.35503],[32.60834,35.35746],[32.60711,35.35438],[32.60718,35.3505],[32.60963,35.35067],[32.61201,35.3529],[32.61041,35.36368],[32.60799,35.36774],[32.60987,35.36794],[32.61163,35.37049],[32.61317,35.36835],[32.61382,35.36872],[32.61321,35.3734],[32.61528,35.37303],[32.61756,35.37424],[32.62348,35.36621],[32.62453,35.36279],[32.62391,35.36112],[32.62997,35.35928],[32.63132,35.35967],[32.63817,35.35236],[32.63942,35.35211],[32.6456,35.35521],[32.63992,35.34393],[32.6406,35.34352],[32.63904,35.33964],[32.63875,35.33367],[32.64174,35.32318],[32.64158,35.31786],[32.63876,35.31241],[32.62886,35.30571],[32.62538,35.30052],[32.62417,35.29401],[32.6252,35.28999],[32.62336,35.28836],[32.62119,35.28147],[32.61818,35.27676],[32.61872,35.27544],[32.61773,35.27482],[32.61953,35.27087],[32.61422,35.2727],[32.60313,35.26209],[32.59849,35.25639],[32.59802,35.25739],[32.58159,35.21428],[32.59227,35.20881],[32.5887,35.20481],[32.59145,35.20152],[32.59874,35.20604],[32.60027,35.19805],[32.59551,35.19471],[32.59649,35.19408],[32.59741,35.19508],[32.59947,35.19463],[32.59909,35.19138],[32.59764,35.19008],[32.59977,35.18811],[32.60179,35.19101],[32.60402,35.19201],[32.60588,35.17964],[32.60781,35.17939],[32.61173,35.18177],[32.61534,35.17699],[32.61823,35.1767],[32.61828,35.16836],[32.62056,35.1648],[32.61815,35.1631],[32.61932,35.16163],[32.62242,35.16367],[32.62039,35.16561],[32.62816,35.16648],[32.62764,35.16881],[32.64019,35.17221],[32.64294,35.16603],[32.64606,35.16349],[32.65117,35.16939],[32.65098,35.16558],[32.6539,35.15922],[32.63898,35.15214],[32.64133,35.14583],[32.63619,35.14402],[32.63234,35.14892],[32.62996,35.14574],[32.63634,35.13838],[32.63373,35.13648],[32.63465,35.13553],[32.63349,35.13295],[32.63946,35.13026],[32.64491,35.14003],[32.64159,35.14211],[32.65499,35.14998],[32.65653,35.14959],[32.65789,35.14753],[32.66232,35.14617],[32.66566,35.14004],[32.66971,35.13807],[32.66924,35.13562],[32.67097,35.13494],[32.67436,35.13119],[32.67929,35.12234],[32.68297,35.11908],[32.68423,35.11496],[32.6833,35.11307],[32.68513,35.108]],[[32.60575,35.25024],[32.60718,35.25023],[32.60803,35.25314],[32.60482,35.25314],[32.60458,35.25995],[32.6098,35.25995],[32.61006,35.25314],[32.6117,35.25203],[32.61054,35.25098],[32.61034,35.24742],[32.60575,35.24742],[32.60575,35.25024]],[[32.73104,35.20943],[32.72636,35.2103],[32.72053,35.21899],[32.71931,35.21675],[32.71753,35.21861],[32.71573,35.21864],[32.71402,35.21637],[32.71459,35.21306],[32.70896,35.21198],[32.70893,35.21306],[32.71233,35.21362],[32.71256,35.21849],[32.71345,35.21822],[32.71363,35.21921],[32.71354,35.22283],[32.71075,35.22953],[32.71323,35.23041],[32.71444,35.22956],[32.71445,35.23199],[32.71818,35.23426],[32.72025,35.23115],[32.71837,35.22918],[32.72182,35.2234],[32.72346,35.22463],[32.72452,35.23062],[32.72624,35.23285],[32.7255,35.23702],[32.72711,35.23789],[32.73121,35.23608],[32.73394,35.23157],[32.7367,35.23052],[32.7359,35.22059],[32.73707,35.22075],[32.73745,35.21783],[32.73577,35.21901],[32.73314,35.21711],[32.73263,35.21426],[32.73335,35.21189],[32.73104,35.20943]],[[32.74646,35.19136],[32.7455,35.1933],[32.7433,35.19433],[32.74328,35.19615],[32.74195,35.19712],[32.74178,35.19963],[32.73953,35.20107],[32.7394,35.20287],[32.74257,35.2031],[32.74324,35.20112],[32.74225,35.19708],[32.74374,35.19769],[32.74463,35.20031],[32.74612,35.20127],[32.74714,35.19784],[32.74832,35.19917],[32.74882,35.19559],[32.74794,35.1985],[32.74676,35.19709],[32.74767,35.19237],[32.74733,35.19293],[32.74646,35.19136]],[[32.74941,35.16626],[32.74674,35.16614],[32.74541,35.16937],[32.747,35.1719],[32.74579,35.171],[32.74523,35.17157],[32.74579,35.17715],[32.74651,35.17715],[32.74564,35.18115],[32.7447,35.1813],[32.74642,35.18575],[32.74655,35.18908],[32.75135,35.18971],[32.75336,35.18939],[32.75337,35.19075],[32.75596,35.19042],[32.75713,35.19165],[32.75781,35.1887],[32.75979,35.18851],[32.76033,35.18662],[32.76166,35.1858],[32.75873,35.17843],[32.75736,35.18156],[32.756,35.18162],[32.75751,35.18469],[32.75647,35.18514],[32.75679,35.18887],[32.74887,35.18906],[32.7529,35.18475],[32.7531,35.182],[32.75165,35.18186],[32.75171,35.17841],[32.75214,35.17786],[32.7543,35.17998],[32.75527,35.17909],[32.75475,35.1782],[32.75382,35.17918],[32.75324,35.17741],[32.75226,35.17771],[32.75363,35.17543],[32.75156,35.17828],[32.75145,35.18079],[32.74905,35.17965],[32.74769,35.18049],[32.74726,35.17688],[32.74873,35.17231],[32.75209,35.17249],[32.75257,35.17118],[32.75187,35.16939],[32.75006,35.16899],[32.74941,35.16626]],[[32.70138,35.15599],[32.69598,35.16506],[32.70044,35.16803],[32.69911,35.1727],[32.70186,35.17378],[32.70164,35.17476],[32.70599,35.17424],[32.70563,35.17658],[32.71471,35.1824],[32.71644,35.17753],[32.70981,35.16948],[32.70923,35.16749],[32.70655,35.16525],[32.70592,35.1633],[32.7074,35.15729],[32.70292,35.1553],[32.70138,35.15599]],[[32.57644,35.29255],[32.58521,35.29463],[32.58326,35.29692],[32.58359,35.29756],[32.58607,35.29689],[32.59967,35.29968],[32.60314,35.30356],[32.60177,35.30553],[32.60596,35.30316],[32.60636,35.30382],[32.60978,35.30361],[32.61107,35.31427],[32.6185,35.31768],[32.61796,35.31916],[32.6215,35.32374],[32.61692,35.32557],[32.61335,35.33032],[32.61062,35.33205],[32.60624,35.33],[32.60353,35.33078],[32.60191,35.33571],[32.60278,35.35395],[32.58895,35.34657],[32.581,35.33566],[32.57966,35.32677],[32.57637,35.32295],[32.58207,35.31933],[32.5839,35.31623],[32.58525,35.30065],[32.58193,35.29926],[32.58027,35.29743],[32.57265,35.30576],[32.56628,35.29708],[32.56816,35.29621],[32.57247,35.29636],[32.57644,35.29255]],[[32.77732,35.31003],[32.7752,35.3134],[32.77466,35.31824],[32.77348,35.31873],[32.76964,35.3176],[32.77025,35.3169],[32.76968,35.31488],[32.76829,35.31357],[32.76946,35.31075],[32.77178,35.3133],[32.77219,35.31517],[32.77484,35.31073],[32.77732,35.31003]]]},</w:t>
      </w:r>
    </w:p>
    <w:p>
      <w:r>
        <w:t xml:space="preserve">{"id":14,"name":"בני שמעון","region":17,"o":[[[31.37932,34.61581],[31.38374,34.61989],[31.38822,34.629],[31.38814,34.63081],[31.38602,34.63211],[31.38621,34.63508],[31.39222,34.64031],[31.39303,34.64233],[31.39263,34.64565],[31.38976,34.64774],[31.3889,34.64956],[31.3903,34.6544],[31.38815,34.6602],[31.38946,34.6623],[31.38799,34.66597],[31.39008,34.66816],[31.38951,34.66994],[31.39029,34.67433],[31.38914,34.67414],[31.38847,34.67554],[31.38902,34.68014],[31.39089,34.68176],[31.39416,34.68249],[31.40206,34.68798],[31.4081,34.68563],[31.40796,34.68636],[31.4131,34.6883],[31.41475,34.69141],[31.41822,34.69349],[31.41939,34.6924],[31.42067,34.69286],[31.42411,34.68937],[31.42694,34.69338],[31.43,34.69077],[31.4311,34.69223],[31.43032,34.69329],[31.43305,34.69744],[31.4323,34.6989],[31.43455,34.70224],[31.43535,34.70102],[31.43888,34.70345],[31.44392,34.71042],[31.44246,34.71678],[31.44212,34.73282],[31.44562,34.73278],[31.45126,34.73005],[31.45155,34.73387],[31.45469,34.73628],[31.45973,34.73587],[31.46088,34.73414],[31.46158,34.73522],[31.46301,34.7348],[31.46358,34.73633],[31.46479,34.73509],[31.4667,34.73574],[31.46571,34.7334],[31.46818,34.73416],[31.47146,34.7331],[31.47362,34.73563],[31.47441,34.73358],[31.4738,34.7318],[31.47568,34.73364],[31.4777,34.73346],[31.47891,34.7308],[31.48008,34.73053],[31.48202,34.74156],[31.48309,34.76519],[31.47385,34.76793],[31.47291,34.77095],[31.47165,34.77062],[31.46813,34.77777],[31.46102,34.77962],[31.45261,34.79693],[31.44521,34.82392],[31.42509,34.84213],[31.41278,34.86927],[31.41362,34.87196],[31.41309,34.87444],[31.41489,34.87308],[31.43008,34.8698],[31.43073,34.86758],[31.436,34.86545],[31.43694,34.86653],[31.43823,34.86593],[31.43898,34.87281],[31.43758,34.87441],[31.43783,34.90051],[31.41117,34.88664],[31.39233,34.88006],[31.38253,34.88635],[31.3727,34.8896],[31.36764,34.89304],[31.36321,34.89814],[31.3565,34.90972],[31.35254,34.91094],[31.3506,34.90992],[31.34923,34.91276],[31.34373,34.91903],[31.34211,34.92465],[31.3434,34.93299],[31.34274,34.93293],[31.3402,34.93182],[31.33768,34.92845],[31.32843,34.92423],[31.32708,34.92205],[31.32036,34.91695],[31.31548,34.91086],[31.31803,34.90808],[31.32261,34.90642],[31.33588,34.91361],[31.34065,34.90469],[31.33889,34.90025],[31.33924,34.89736],[31.33625,34.89426],[31.33629,34.89204],[31.33281,34.89167],[31.33463,34.89016],[31.33394,34.88852],[31.33079,34.88809],[31.32813,34.88611],[31.3226,34.89167],[31.3158,34.89452],[31.30853,34.90265],[31.30789,34.90165],[31.30537,34.90424],[31.30108,34.91018],[31.29951,34.91563],[31.29773,34.91812],[31.29384,34.90895],[31.29019,34.89419],[31.28989,34.88916],[31.29516,34.88591],[31.28915,34.87791],[31.28725,34.87178],[31.29169,34.86788],[31.2932,34.86098],[31.29873,34.86157],[31.29799,34.86792],[31.30211,34.8681],[31.30265,34.85368],[31.30367,34.85481],[31.32343,34.82227],[31.314,34.80264],[31.3109,34.78869],[31.32083,34.78759],[31.32111,34.77912],[31.31933,34.77466],[31.31948,34.77075],[31.3168,34.76574],[31.31652,34.76326],[31.31461,34.76304],[31.3149,34.75796],[31.31341,34.75902],[31.31295,34.75775],[31.31144,34.75806],[31.30859,34.75474],[31.3084,34.75777],[31.30664,34.75846],[31.30455,34.76191],[31.30343,34.76172],[31.30072,34.76352],[31.29268,34.7438],[31.26454,34.7364],[31.2442,34.73398],[31.2406,34.73467],[31.23826,34.73716],[31.22752,34.735],[31.22097,34.73486],[31.21332,34.7365],[31.20631,34.74153],[31.19917,34.74204],[31.1783,34.7007],[31.18554,34.68722],[31.18826,34.68677],[31.18936,34.6855],[31.18914,34.68288],[31.19325,34.67809],[31.19415,34.67324],[31.19707,34.67088],[31.19953,34.66268],[31.20138,34.66433],[31.20203,34.66711],[31.2067,34.66841],[31.21233,34.68085],[31.21467,34.68047],[31.216,34.68149],[31.21296,34.68214],[31.21727,34.68857],[31.21816,34.69165],[31.22731,34.69887],[31.22958,34.69776],[31.23279,34.69925],[31.23539,34.69851],[31.23531,34.69188],[31.2383,34.69127],[31.23884,34.69357],[31.24177,34.69418],[31.2404,34.69881],[31.2462,34.70062],[31.25645,34.70084],[31.25631,34.6938],[31.26408,34.69376],[31.27109,34.69235],[31.27551,34.69876],[31.28846,34.69571],[31.29291,34.6986],[31.293,34.70001],[31.29473,34.69851],[31.29606,34.69855],[31.2989,34.70168],[31.29781,34.70635],[31.30031,34.70963],[31.30396,34.70934],[31.30967,34.70482],[31.31563,34.70216],[31.32463,34.70259],[31.3294,34.69963],[31.33112,34.69656],[31.33097,34.6903],[31.33299,34.68585],[31.33346,34.68223],[31.33108,34.67241],[31.33133,34.6647],[31.33265,34.66022],[31.33615,34.65469],[31.34205,34.65125],[31.3458,34.64216],[31.36828,34.62172],[31.37932,34.61581]],[[31.32153,34.8532],[31.3145,34.85655],[31.3133,34.85916],[31.31405,34.86455],[31.31129,34.86776],[31.31129,34.86975],[31.31649,34.87857],[31.31012,34.87978],[31.30995,34.8747],[31.30658,34.87582],[31.30694,34.88098],[31.30866,34.88494],[31.31152,34.88725],[31.31605,34.88849],[31.31947,34.88823],[31.33431,34.87263],[31.33209,34.87002],[31.33713,34.86369],[31.33674,34.86035],[31.33521,34.85792],[31.3257,34.85341],[31.32153,34.8532]],[[31.38913,34.7896],[31.36386,34.79618],[31.36004,34.7958],[31.3489,34.7918],[31.34865,34.80125],[31.35689,34.80089],[31.35715,34.80224],[31.35356,34.81008],[31.35406,34.81561],[31.34837,34.81561],[31.34815,34.82946],[31.35896,34.82146],[31.36205,34.82154],[31.36671,34.82494],[31.3693,34.82911],[31.37774,34.82139],[31.38244,34.81531],[31.39119,34.79366],[31.39349,34.7903],[31.38913,34.7896]],[[31.38514,34.71125],[31.38334,34.7173],[31.38467,34.71883],[31.38368,34.7206],[31.38293,34.72038],[31.3821,34.72771],[31.37932,34.73051],[31.37471,34.73121],[31.37242,34.73444],[31.36692,34.73563],[31.36494,34.74369],[31.36174,34.74229],[31.3637,34.73918],[31.36072,34.73516],[31.35909,34.73886],[31.35779,34.73971],[31.35352,34.73615],[31.35327,34.73748],[31.34976,34.73649],[31.35276,34.74358],[31.36143,34.75468],[31.3641,34.75984],[31.37157,34.78345],[31.37273,34.79328],[31.38919,34.78873],[31.4054,34.78872],[31.42386,34.78424],[31.42303,34.78073],[31.42374,34.77917],[31.42132,34.77712],[31.42349,34.76615],[31.4211,34.76435],[31.42467,34.75545],[31.41341,34.75118],[31.40826,34.74221],[31.40125,34.73612],[31.39722,34.7312],[31.39085,34.7273],[31.3943,34.72179],[31.38958,34.71747],[31.38918,34.71243],[31.38514,34.71125]],[[31.33817,34.72749],[31.33708,34.72915],[31.33746,34.73025],[31.3383,34.72951],[31.34001,34.73057],[31.33986,34.73527],[31.33872,34.73538],[31.33986,34.73977],[31.33657,34.7376],[31.33452,34.74258],[31.33958,34.74706],[31.3387,34.74926],[31.34232,34.75222],[31.34458,34.74797],[31.34386,34.74544],[31.34659,34.74401],[31.34799,34.74592],[31.34881,34.74553],[31.34799,34.7436],[31.35064,34.74369],[31.34757,34.73688],[31.34973,34.7366],[31.34952,34.73508],[31.34809,34.73229],[31.34658,34.73433],[31.34347,34.72769],[31.34126,34.72934],[31.34177,34.73105],[31.33838,34.72918],[31.33817,34.72749]],[[31.24363,34.83968],[31.24335,34.84348],[31.2413,34.84439],[31.24075,34.84891],[31.23663,34.85286],[31.23846,34.85655],[31.23527,34.86209],[31.23848,34.86486],[31.23906,34.8683],[31.23715,34.8693],[31.23792,34.87353],[31.23634,34.87627],[31.23672,34.88125],[31.23877,34.88439],[31.2398,34.88819],[31.2527,34.88485],[31.25811,34.88472],[31.25812,34.8854],[31.26199,34.88665],[31.26201,34.88809],[31.26594,34.88724],[31.26542,34.89178],[31.2597,34.89927],[31.2527,34.90344],[31.23381,34.90574],[31.2232,34.90597],[31.21436,34.90921],[31.20633,34.90806],[31.20427,34.90624],[31.205,34.90042],[31.20654,34.89662],[31.21073,34.89269],[31.20411,34.88716],[31.19835,34.87718],[31.20387,34.8726],[31.20762,34.866],[31.20748,34.86347],[31.2054,34.86267],[31.20752,34.85242],[31.20726,34.8464],[31.21077,34.84332],[31.22102,34.84663],[31.22036,34.8497],[31.22757,34.85112],[31.24363,34.83968]]]},</w:t>
      </w:r>
    </w:p>
    <w:p>
      <w:r>
        <w:t xml:space="preserve">{"id":15,"name":"מרום הגליל","region":1,"o":[[[32.89656,35.37583],[32.89911,35.37719],[32.89927,35.37648],[32.9053,35.37618],[32.90835,35.38606],[32.91193,35.38589],[32.91092,35.38769],[32.9118,35.38802],[32.91635,35.38514],[32.91701,35.38551],[32.91289,35.39497],[32.91345,35.40207],[32.91787,35.40495],[32.91706,35.40688],[32.92387,35.40878],[32.92784,35.4125],[32.93025,35.41267],[32.9337,35.41539],[32.93561,35.41531],[32.93178,35.41224],[32.9312,35.40933],[32.9341,35.40635],[32.93364,35.40549],[32.93497,35.40446],[32.93691,35.39677],[32.93799,35.39738],[32.93762,35.39574],[32.93943,35.39145],[32.94111,35.39088],[32.9416,35.38722],[32.94498,35.38841],[32.94699,35.39222],[32.94988,35.39396],[32.94958,35.39469],[32.94808,35.39434],[32.94705,35.39593],[32.94484,35.39557],[32.94399,35.39659],[32.94631,35.40117],[32.94455,35.40511],[32.94503,35.41171],[32.9384,35.41149],[32.93899,35.41647],[32.94388,35.41983],[32.94678,35.42001],[32.95083,35.42337],[32.95046,35.42618],[32.94695,35.43121],[32.94671,35.43596],[32.95195,35.43648],[32.95597,35.43449],[32.95642,35.43553],[32.95862,35.43518],[32.96124,35.43934],[32.96142,35.43769],[32.96214,35.43766],[32.9613,35.43298],[32.962,35.42839],[32.96973,35.4267],[32.9713,35.42915],[32.97553,35.42933],[32.97783,35.4229],[32.98993,35.4226],[32.99269,35.4168],[32.99451,35.41589],[32.99522,35.41642],[32.99666,35.411],[32.99842,35.41105],[32.9991,35.40669],[32.99952,35.41145],[33.00542,35.40999],[33.00688,35.41656],[33.00668,35.41763],[33.0054,35.41792],[33.00539,35.41914],[33.0076,35.41943],[33.0074,35.42304],[33.01142,35.42441],[33.01377,35.43039],[33.01602,35.43156],[33.0161,35.43248],[33.015,35.43265],[33.0157,35.43524],[33.01771,35.43726],[33.01648,35.44573],[33.01736,35.44792],[33.01669,35.45224],[33.02071,35.45393],[33.02377,35.45875],[33.02666,35.46097],[33.02873,35.46216],[33.03057,35.46156],[33.03041,35.45748],[33.02945,35.4559],[33.03013,35.45277],[33.03239,35.45147],[33.03164,35.44988],[33.03355,35.45032],[33.03636,35.44853],[33.03674,35.44988],[33.03823,35.44961],[33.03933,35.44718],[33.0389,35.44615],[33.04307,35.43872],[33.04404,35.44308],[33.04616,35.44336],[33.04633,35.44654],[33.048,35.44714],[33.05496,35.45681],[33.05427,35.46327],[33.0566,35.46744],[33.05906,35.46971],[33.06295,35.4706],[33.06993,35.47853],[33.07478,35.48041],[33.07616,35.48334],[33.08042,35.47674],[33.07877,35.46425],[33.08256,35.46043],[33.08326,35.44799],[33.08453,35.44715],[33.08574,35.44284],[33.09035,35.44552],[33.09314,35.46294],[33.0925,35.48935],[33.09146,35.49495],[33.08713,35.49559],[33.08528,35.49879],[33.08139,35.4977],[33.07909,35.49444],[33.07878,35.48972],[33.07552,35.48706],[33.07496,35.48762],[33.07482,35.49076],[33.07413,35.49209],[33.07278,35.49192],[33.07152,35.4985],[33.07488,35.50481],[33.07645,35.5117],[33.07538,35.51457],[33.07352,35.51561],[33.07255,35.51828],[33.06902,35.52265],[33.0661,35.52354],[33.06061,35.52861],[33.05889,35.53319],[33.05565,35.53457],[33.05444,35.53626],[33.05195,35.54244],[33.04758,35.54078],[33.04193,35.54361],[33.0392,35.54815],[33.03707,35.54675],[33.03489,35.54124],[33.03566,35.53525],[33.03441,35.53092],[33.03249,35.52897],[33.03203,35.52554],[33.02685,35.52159],[33.02557,35.5229],[33.02116,35.52393],[33.01786,35.52277],[33.01121,35.51804],[33.00992,35.51498],[33.00589,35.51786],[32.9988,35.51517],[32.99738,35.51597],[32.99809,35.51694],[32.99722,35.51698],[32.99704,35.51911],[32.99778,35.51913],[32.99922,35.52287],[33.00127,35.5238],[33.00109,35.52502],[32.99863,35.52627],[32.99767,35.52925],[32.99553,35.52882],[32.9945,35.53054],[32.99361,35.53049],[32.99163,35.52821],[32.99001,35.52887],[32.98719,35.52711],[32.98682,35.52351],[32.98381,35.52429],[32.98652,35.51952],[32.98849,35.51835],[32.98815,35.50947],[32.98751,35.50818],[32.98464,35.50796],[32.98096,35.50496],[32.97606,35.50392],[32.97624,35.50266],[32.97461,35.50062],[32.97512,35.49792],[32.97602,35.4966],[32.97827,35.49659],[32.97502,35.49383],[32.97556,35.49283],[32.97295,35.48687],[32.97331,35.48185],[32.97119,35.47982],[32.96995,35.47509],[32.97184,35.47254],[32.98007,35.47145],[32.984,35.45821],[32.98354,35.45668],[32.97959,35.45539],[32.97632,35.45859],[32.97658,35.46419],[32.97398,35.46204],[32.96724,35.45961],[32.96566,35.46435],[32.96623,35.47563],[32.96332,35.47706],[32.96383,35.47935],[32.96063,35.47968],[32.95502,35.48404],[32.95153,35.48204],[32.95087,35.4813],[32.95142,35.47997],[32.94958,35.47864],[32.93797,35.47797],[32.9359,35.4793],[32.93147,35.48011],[32.93296,35.48397],[32.93195,35.48615],[32.92588,35.48346],[32.92372,35.4845],[32.92059,35.48337],[32.92272,35.48025],[32.92111,35.47875],[32.91936,35.47744],[32.91838,35.47803],[32.91724,35.47629],[32.91372,35.47778],[32.91301,35.47896],[32.91169,35.47618],[32.90443,35.47156],[32.90314,35.46719],[32.8948,35.46709],[32.89465,35.46843],[32.89227,35.46789],[32.891,35.47243],[32.88895,35.47284],[32.8874,35.47879],[32.88624,35.47669],[32.88077,35.47578],[32.87996,35.4738],[32.87853,35.474],[32.87844,35.47637],[32.87668,35.47903],[32.87282,35.47922],[32.87144,35.48174],[32.87212,35.48207],[32.87228,35.48657],[32.86988,35.48729],[32.86981,35.48595],[32.86814,35.48594],[32.86671,35.48987],[32.86745,35.49049],[32.86613,35.49604],[32.86662,35.49702],[32.86493,35.50312],[32.86273,35.5033],[32.86212,35.50144],[32.85805,35.49828],[32.85863,35.49519],[32.86142,35.49236],[32.86153,35.49014],[32.86052,35.48876],[32.8605,35.48635],[32.85955,35.48554],[32.85862,35.48634],[32.85709,35.48595],[32.8564,35.48072],[32.85922,35.47079],[32.85891,35.46437],[32.86427,35.4573],[32.8601,35.45603],[32.85759,35.45381],[32.85633,35.45199],[32.85798,35.4489],[32.85591,35.44758],[32.85576,35.44613],[32.8566,35.44473],[32.85755,35.44506],[32.85723,35.44613],[32.85912,35.44681],[32.85939,35.44793],[32.86053,35.44228],[32.86448,35.44092],[32.86651,35.43441],[32.86846,35.43152],[32.86373,35.4313],[32.85766,35.42693],[32.85868,35.42469],[32.86102,35.42379],[32.86121,35.42051],[32.8648,35.41976],[32.86539,35.41778],[32.87028,35.41844],[32.87749,35.41521],[32.87801,35.41756],[32.87609,35.41739],[32.87285,35.41877],[32.87147,35.42208],[32.87459,35.42413],[32.87495,35.42535],[32.8773,35.42589],[32.87604,35.43038],[32.87668,35.43374],[32.87947,35.43492],[32.88043,35.43418],[32.88198,35.43567],[32.88415,35.43263],[32.8851,35.43343],[32.88885,35.43139],[32.88835,35.43485],[32.89021,35.43551],[32.89063,35.4295],[32.89262,35.42967],[32.89261,35.42882],[32.89465,35.42963],[32.89619,35.42673],[32.89755,35.42753],[32.89889,35.4241],[32.8995,35.41824],[32.89935,35.41174],[32.89802,35.41073],[32.89957,35.40764],[32.89839,35.40789],[32.89764,35.39883],[32.89921,35.39464],[32.89867,35.38927],[32.89976,35.38716],[32.89436,35.38976],[32.89143,35.3885],[32.89215,35.37935],[32.89558,35.37988],[32.89603,35.37814],[32.89486,35.37619],[32.89656,35.37583]],[[33.06147,35.38368],[33.06097,35.39645],[33.06432,35.41869],[33.05873,35.41999],[33.05485,35.41513],[33.04597,35.41434],[33.04413,35.41248],[33.03966,35.41601],[33.033,35.4111],[33.03518,35.40864],[33.03714,35.40958],[33.03763,35.40849],[33.03645,35.40613],[33.0312,35.40611],[33.03159,35.40398],[33.03774,35.40439],[33.03523,35.40301],[33.03539,35.40194],[33.03966,35.4018],[33.04455,35.39715],[33.04566,35.39368],[33.05127,35.39615],[33.0558,35.38708],[33.0599,35.38612],[33.06147,35.38368]],[[33.00613,35.36239],[33.01134,35.36713],[33.01418,35.36669],[33.01447,35.3677],[33.01551,35.36612],[33.01592,35.36678],[33.01907,35.36615],[33.01727,35.37441],[33.01893,35.38501],[33.01656,35.391],[33.01389,35.39378],[33.01185,35.3932],[33.00932,35.38599],[33.00856,35.38068],[33.00486,35.37603],[33.00405,35.36711],[33.00489,35.36224],[33.00613,35.36239]],[[32.93224,35.34353],[32.93687,35.35545],[32.93565,35.36167],[32.93328,35.36169],[32.93143,35.36036],[32.92753,35.35167],[32.92898,35.34906],[32.93064,35.34925],[32.9286,35.34546],[32.93224,35.34353]],[[32.95356,35.32562],[32.9522,35.3348],[32.95334,35.34078],[32.95037,35.35203],[32.95262,35.35218],[32.95206,35.35279],[32.95312,35.35444],[32.95022,35.35634],[32.95009,35.35565],[32.94625,35.35648],[32.94422,35.35915],[32.94339,35.35801],[32.94409,35.35346],[32.94703,35.34777],[32.94769,35.3421],[32.94763,35.33514],[32.94624,35.3342],[32.94548,35.32984],[32.9507,35.32623],[32.95356,35.32562]]]},</w:t>
      </w:r>
    </w:p>
    <w:p>
      <w:r>
        <w:t xml:space="preserve">{"id":16,"name":"מבואות החרמון","region":1,"o":[[[33.2159,35.63864],[33.22107,35.64037],[33.22459,35.64319],[33.22868,35.64267],[33.2327,35.64834],[33.23214,35.64912],[33.23347,35.66023],[33.23063,35.65951],[33.23169,35.6647],[33.23066,35.66553],[33.23077,35.66362],[33.22879,35.66218],[33.22314,35.66033],[33.21948,35.6606],[33.21955,35.65923],[33.2172,35.6595],[33.21287,35.65613],[33.20622,35.6533],[33.2054,35.64979],[33.20631,35.64632],[33.2094,35.64542],[33.2087,35.64526],[33.20907,35.64315],[33.20694,35.64225],[33.20972,35.64121],[33.2168,35.64278],[33.21729,35.64074],[33.2159,35.63864]],[[33.0001,35.58604],[33.00665,35.5869],[33.00964,35.59276],[33.01101,35.59333],[33.01051,35.59547],[33.01279,35.59615],[33.01527,35.59904],[33.01672,35.60464],[33.014,35.61902],[33.00906,35.61973],[33.0082,35.61787],[33.00348,35.61782],[33.00298,35.62558],[33.0036,35.62651],[33.00277,35.62752],[33.00384,35.62841],[33.00237,35.62842],[33.00276,35.62645],[33.00096,35.62534],[32.99794,35.63101],[32.99467,35.63043],[32.99086,35.6331],[32.96003,35.631],[32.95881,35.63026],[32.96008,35.62684],[32.95958,35.62488],[32.96607,35.62426],[32.96831,35.61777],[32.96894,35.61888],[32.97103,35.61855],[32.97557,35.61478],[32.98185,35.6125],[32.9883,35.61122],[32.99666,35.6117],[32.99087,35.60129],[32.99276,35.59982],[32.9923,35.59811],[32.99076,35.59824],[32.99106,35.59514],[32.98847,35.59452],[32.98685,35.59195],[32.98951,35.59197],[32.98955,35.59037],[32.99596,35.59032],[32.99565,35.58865],[33.00003,35.58758],[33.0001,35.58604]],[[33.11039,35.59255],[33.11043,35.59566],[33.12331,35.59624],[33.12339,35.60425],[33.10963,35.62525],[33.07193,35.62062],[33.0775,35.61139],[33.10204,35.61211],[33.10213,35.60374],[33.10103,35.6042],[33.10135,35.59639],[33.10623,35.59244],[33.11039,35.59255]],[[32.91848,35.59635],[32.92428,35.59652],[32.9284,35.60309],[32.93486,35.60702],[32.93844,35.6078],[32.94421,35.60611],[32.94165,35.61448],[32.94005,35.61515],[32.93636,35.61352],[32.9342,35.61414],[32.92587,35.61088],[32.92506,35.60934],[32.92542,35.6058],[32.92423,35.60483],[32.92215,35.5992],[32.91848,35.59635]],[[33.22518,35.59149],[33.22429,35.61483],[33.22261,35.61246],[33.21978,35.61288],[33.21845,35.61171],[33.21696,35.61303],[33.21587,35.61146],[33.21419,35.61133],[33.21054,35.61196],[33.20967,35.61306],[33.20767,35.61259],[33.2062,35.61079],[33.20475,35.61193],[33.20377,35.60995],[33.20201,35.61131],[33.2,35.60983],[33.19798,35.61249],[33.19556,35.61214],[33.19294,35.61361],[33.192,35.61321],[33.19297,35.61171],[33.19288,35.60928],[33.19494,35.60849],[33.19654,35.60013],[33.20139,35.5975],[33.20657,35.59619],[33.21258,35.59679],[33.21966,35.60296],[33.22128,35.60003],[33.21826,35.5974],[33.22254,35.59625],[33.22518,35.59149]],[[32.94103,35.53028],[32.95503,35.53494],[32.95471,35.54117],[32.95596,35.54425],[32.95547,35.54792],[32.95702,35.5498],[32.9565,35.55174],[32.95988,35.55374],[32.9589,35.55606],[32.96104,35.55832],[32.96177,35.57411],[32.95654,35.57662],[32.95453,35.57473],[32.95341,35.57865],[32.95614,35.5798],[32.955,35.58186],[32.95569,35.5823],[32.95537,35.58514],[32.95738,35.58608],[32.95867,35.58507],[32.96013,35.58799],[32.95884,35.59273],[32.9559,35.59504],[32.95663,35.5961],[32.95599,35.59679],[32.95388,35.5937],[32.95117,35.59513],[32.95391,35.59919],[32.95838,35.59508],[32.96258,35.59269],[32.96149,35.59861],[32.95849,35.60209],[32.96022,35.6054],[32.95924,35.60903],[32.95659,35.6101],[32.95039,35.60259],[32.94864,35.59853],[32.94728,35.59797],[32.94798,35.59616],[32.94698,35.59358],[32.94694,35.58376],[32.94149,35.58141],[32.94382,35.56698],[32.9425,35.55825],[32.94314,35.55541],[32.94454,35.55444],[32.94227,35.55419],[32.94078,35.55538],[32.93685,35.55589],[32.93433,35.55404],[32.93046,35.55426],[32.93209,35.55109],[32.93156,35.54407],[32.93366,35.54197],[32.93711,35.54081],[32.93563,35.53795],[32.94051,35.53651],[32.94103,35.53028]],[[33.25299,35.58617],[33.25385,35.59062],[33.25926,35.59206],[33.25712,35.59655],[33.25441,35.5982],[33.25283,35.60116],[33.24684,35.60184],[33.24477,35.60091],[33.23702,35.60265],[33.23322,35.6047],[33.22988,35.60925],[33.22737,35.60341],[33.22989,35.60224],[33.23014,35.5904],[33.23428,35.58926],[33.23758,35.59006],[33.23966,35.58934],[33.24602,35.59074],[33.24667,35.58938],[33.25299,35.58617]],[[32.91183,35.56194],[32.91257,35.56346],[32.91383,35.56377],[32.9125,35.56513],[32.91023,35.57667],[32.91009,35.58213],[32.91389,35.58785],[32.91255,35.5887],[32.91003,35.58508],[32.90548,35.58345],[32.9023,35.57953],[32.89717,35.5757],[32.89749,35.5735],[32.89619,35.57135],[32.89983,35.56905],[32.90173,35.56588],[32.90447,35.56504],[32.90618,35.5632],[32.91183,35.56194]],[[33.11069,35.57782],[33.11054,35.58314],[33.10449,35.58331],[33.10435,35.58129],[33.10751,35.58087],[33.10739,35.57957],[33.11069,35.57782]],[[33.07552,35.48706],[33.07878,35.48972],[33.07909,35.49444],[33.08139,35.4977],[33.08146,35.50514],[33.08391,35.50868],[33.09168,35.5119],[33.08666,35.51999],[33.09292,35.52423],[33.09985,35.52714],[33.10333,35.53026],[33.1078,35.53072],[33.10723,35.53274],[33.10952,35.53661],[33.11514,35.53676],[33.11779,35.52957],[33.12411,35.52523],[33.12843,35.53246],[33.12975,35.53309],[33.13378,35.53219],[33.13507,35.53316],[33.1339,35.53544],[33.13206,35.53477],[33.12244,35.537],[33.1198,35.53904],[33.12067,35.5439],[33.11838,35.54667],[33.11747,35.55375],[33.11918,35.55491],[33.12121,35.5589],[33.13424,35.55625],[33.14421,35.55549],[33.1452,35.55105],[33.14813,35.54984],[33.14802,35.54863],[33.14541,35.54791],[33.1441,35.54882],[33.14205,35.54416],[33.14306,35.54124],[33.14217,35.54025],[33.14566,35.53403],[33.1463,35.53537],[33.14481,35.5389],[33.14533,35.5401],[33.14485,35.54169],[33.14365,35.54206],[33.14564,35.54542],[33.1491,35.54779],[33.14965,35.54946],[33.15379,35.55071],[33.15706,35.55294],[33.16038,35.55254],[33.16006,35.55419],[33.16162,35.55416],[33.16211,35.55519],[33.16251,35.55424],[33.16409,35.55478],[33.16437,35.5533],[33.16606,35.5524],[33.17031,35.55182],[33.17276,35.5492],[33.17594,35.56042],[33.17285,35.56422],[33.17367,35.56683],[33.16899,35.57011],[33.16275,35.56991],[33.15569,35.57224],[33.15063,35.57062],[33.13918,35.57044],[33.13239,35.56857],[33.12411,35.57107],[33.1095,35.57274],[33.10947,35.56945],[33.10232,35.56771],[33.09998,35.57127],[33.09484,35.57423],[33.09479,35.57349],[33.0907,35.57345],[33.08686,35.57196],[33.08047,35.5729],[33.07758,35.56801],[33.07612,35.56907],[33.07477,35.57572],[33.07234,35.57606],[33.07238,35.58007],[33.0665,35.58017],[33.06405,35.57823],[33.06086,35.57787],[33.05975,35.57432],[33.04198,35.57143],[33.0367,35.57292],[33.03028,35.57279],[33.02665,35.56446],[33.02494,35.56542],[33.01812,35.56251],[33.01599,35.55732],[33.01192,35.56494],[33.00393,35.56245],[32.99669,35.55691],[32.99641,35.55826],[32.99374,35.5573],[32.99115,35.55383],[32.99214,35.55139],[32.99154,35.54799],[32.9942,35.54473],[32.99479,35.54254],[32.99429,35.53977],[32.99537,35.5377],[32.99367,35.53678],[32.9938,35.5325],[32.99479,35.52947],[32.99702,35.52865],[32.99767,35.52925],[32.99863,35.52627],[33.00124,35.52415],[32.99852,35.52208],[32.99778,35.51913],[32.9972,35.51947],[32.99722,35.51698],[32.99809,35.51694],[32.99738,35.51597],[32.9988,35.51517],[33.00589,35.51786],[33.00992,35.51498],[33.01121,35.51804],[33.01786,35.52277],[33.02116,35.52393],[33.02557,35.5229],[33.02685,35.52159],[33.03203,35.52554],[33.03249,35.52897],[33.03441,35.53092],[33.03541,35.53399],[33.03489,35.54124],[33.03707,35.54675],[33.03442,35.55],[33.03037,35.54943],[33.02984,35.55083],[33.0258,35.54828],[33.02506,35.55072],[33.02296,35.55254],[33.02213,35.55774],[33.0256,35.55781],[33.02859,35.56039],[33.02752,35.56343],[33.03044,35.56405],[33.03257,35.56752],[33.0343,35.5657],[33.03708,35.56562],[33.03743,35.56267],[33.03248,35.56216],[33.03681,35.55143],[33.04118,35.54429],[33.04758,35.54078],[33.05195,35.54244],[33.05444,35.53626],[33.05565,35.53457],[33.05889,35.53319],[33.06061,35.52861],[33.0661,35.52354],[33.06902,35.52265],[33.07255,35.51828],[33.07352,35.51561],[33.07538,35.51457],[33.07641,35.51126],[33.07448,35.50573],[33.07488,35.50481],[33.07161,35.49904],[33.07154,35.49634],[33.07276,35.4949],[33.07278,35.49192],[33.07413,35.49209],[33.07482,35.49076],[33.07486,35.48774],[33.07552,35.48706]],[[33.2091,35.53693],[33.22175,35.53725],[33.22451,35.53909],[33.22782,35.53719],[33.23059,35.53724],[33.2339,35.53979],[33.23645,35.54849],[33.23052,35.54678],[33.23174,35.55145],[33.23145,35.55229],[33.22972,35.55171],[33.23059,35.5555],[33.22913,35.55622],[33.23061,35.55813],[33.22878,35.55983],[33.22462,35.55601],[33.22137,35.55518],[33.22095,35.55596],[33.2204,35.55524],[33.21907,35.55575],[33.21864,35.55488],[33.21511,35.55583],[33.2153,35.55493],[33.21334,35.55393],[33.20676,35.55653],[33.20466,35.54993],[33.20259,35.55077],[33.199,35.54959],[33.20159,35.54843],[33.20199,35.54487],[33.20433,35.5416],[33.20423,35.5396],[33.2091,35.53693]],[[32.89336,35.49916],[32.89642,35.50289],[32.89627,35.50604],[32.90104,35.51207],[32.90091,35.52161],[32.90259,35.52275],[32.906,35.52108],[32.90961,35.52767],[32.91179,35.54205],[32.91954,35.55376],[32.917,35.55688],[32.90285,35.55695],[32.90284,35.55547],[32.90096,35.55302],[32.90549,35.55148],[32.90604,35.54929],[32.90453,35.54706],[32.90418,35.54318],[32.90307,35.54356],[32.90383,35.54084],[32.90225,35.54175],[32.9013,35.54105],[32.89825,35.54503],[32.89341,35.54847],[32.89186,35.54311],[32.89331,35.53912],[32.88859,35.53907],[32.8867,35.53767],[32.88674,35.53672],[32.88494,35.53619],[32.88029,35.52985],[32.87714,35.52786],[32.8769,35.52659],[32.87855,35.52682],[32.8774,35.5211],[32.87868,35.52243],[32.88057,35.52188],[32.88128,35.52519],[32.88414,35.52497],[32.8861,35.52338],[32.8854,35.52145],[32.88784,35.51546],[32.88442,35.51],[32.88501,35.50858],[32.88698,35.50908],[32.88582,35.50536],[32.88709,35.50049],[32.89211,35.49597],[32.89336,35.49916]]]},</w:t>
      </w:r>
    </w:p>
    <w:p>
      <w:r>
        <w:t xml:space="preserve">{"id":17,"name":"שדות נגב","region":16,"o":[[[31.44913,34.45098],[31.45205,34.45318],[31.45936,34.46253],[31.45545,34.46773],[31.46071,34.47269],[31.45588,34.47938],[31.45807,34.4819],[31.45264,34.48972],[31.45872,34.4955],[31.4575,34.50013],[31.45361,34.50352],[31.45421,34.50504],[31.45323,34.50641],[31.46086,34.51573],[31.45572,34.52291],[31.46137,34.53122],[31.46513,34.53396],[31.46943,34.52839],[31.48313,34.54635],[31.48121,34.54934],[31.4814,34.55285],[31.47876,34.5574],[31.48006,34.56121],[31.47646,34.56567],[31.47051,34.57087],[31.47081,34.5721],[31.46904,34.5726],[31.46607,34.56826],[31.45875,34.57442],[31.4618,34.57592],[31.46255,34.59041],[31.46397,34.59033],[31.46488,34.59137],[31.46321,34.59327],[31.46388,34.59398],[31.45628,34.59791],[31.45931,34.60136],[31.46264,34.60761],[31.46186,34.60826],[31.46373,34.60931],[31.46276,34.61087],[31.46486,34.61138],[31.46578,34.61587],[31.4676,34.61678],[31.46452,34.62283],[31.46485,34.62583],[31.46262,34.63327],[31.46296,34.63693],[31.46093,34.63819],[31.45814,34.6379],[31.45523,34.6402],[31.45335,34.63899],[31.45393,34.63551],[31.45059,34.63378],[31.44784,34.63756],[31.44359,34.63715],[31.44248,34.63828],[31.42965,34.6298],[31.42607,34.63672],[31.42313,34.63683],[31.41634,34.62651],[31.41684,34.6243],[31.4239,34.62022],[31.41819,34.61335],[31.41555,34.60804],[31.40916,34.61145],[31.40016,34.61336],[31.40083,34.61815],[31.39981,34.61856],[31.39879,34.61863],[31.39797,34.61671],[31.3873,34.61725],[31.38649,34.61369],[31.38013,34.61628],[31.37734,34.6132],[31.37853,34.60908],[31.37774,34.60297],[31.37288,34.59854],[31.37082,34.59401],[31.36896,34.59365],[31.36973,34.58924],[31.36882,34.58737],[31.36732,34.58708],[31.36622,34.58836],[31.36404,34.58378],[31.36251,34.58301],[31.36114,34.58352],[31.35872,34.57641],[31.35907,34.57426],[31.36153,34.57109],[31.36203,34.56757],[31.36648,34.56129],[31.36442,34.55605],[31.36363,34.55068],[31.36497,34.54419],[31.36425,34.54044],[31.36627,34.53677],[31.36536,34.53223],[31.36634,34.53128],[31.36816,34.53152],[31.3719,34.52789],[31.37103,34.52519],[31.37185,34.52358],[31.37042,34.51987],[31.37192,34.51888],[31.37667,34.50899],[31.37552,34.5048],[31.37599,34.50313],[31.37678,34.5027],[31.39104,34.51435],[31.39548,34.50833],[31.39754,34.50357],[31.40957,34.50249],[31.40452,34.51067],[31.40482,34.51314],[31.40384,34.5134],[31.40399,34.51532],[31.40279,34.51598],[31.40384,34.51609],[31.40376,34.51691],[31.40105,34.52008],[31.40132,34.52861],[31.40477,34.5334],[31.40874,34.53004],[31.40768,34.52891],[31.41066,34.52436],[31.40995,34.51894],[31.41486,34.51348],[31.41519,34.51055],[31.41347,34.50794],[31.41461,34.50787],[31.41603,34.50947],[31.41828,34.50895],[31.41964,34.5107],[31.4235,34.51116],[31.42555,34.51017],[31.42733,34.51151],[31.42844,34.514],[31.43257,34.51557],[31.43502,34.51499],[31.43808,34.51789],[31.44324,34.51566],[31.44464,34.51346],[31.44701,34.51334],[31.43959,34.5054],[31.4445,34.50136],[31.44263,34.49464],[31.44087,34.49225],[31.4417,34.48887],[31.44051,34.48332],[31.43792,34.47938],[31.43697,34.4766],[31.43757,34.4756],[31.43569,34.47266],[31.43629,34.46929],[31.43755,34.46885],[31.43661,34.4671],[31.43758,34.46736],[31.4376,34.46545],[31.43849,34.46503],[31.43568,34.46266],[31.43498,34.45781],[31.43642,34.45787],[31.43828,34.45963],[31.44263,34.45974],[31.44454,34.4557],[31.4463,34.45405],[31.44772,34.45401],[31.44764,34.45275],[31.44913,34.45098]],[[31.4259,34.55513],[31.42157,34.55626],[31.4172,34.55937],[31.40608,34.57707],[31.4055,34.57583],[31.40394,34.57776],[31.40679,34.58212],[31.40952,34.58901],[31.4045,34.59218],[31.41551,34.60497],[31.41673,34.6054],[31.41839,34.60513],[31.41703,34.60291],[31.41883,34.60136],[31.41917,34.60211],[31.42233,34.601],[31.423,34.60243],[31.42953,34.59951],[31.42937,34.59363],[31.42795,34.59136],[31.43064,34.58862],[31.43385,34.59032],[31.44342,34.57515],[31.44196,34.57297],[31.4406,34.57292],[31.44091,34.57044],[31.43923,34.56875],[31.43861,34.56557],[31.43931,34.56467],[31.44134,34.56463],[31.44141,34.55945],[31.43007,34.55549],[31.4259,34.55513]],[[31.41566,34.59025],[31.4171,34.5966],[31.41891,34.60104],[31.41707,34.60257],[31.41597,34.59988],[31.41516,34.60027],[31.41461,34.59709],[31.41554,34.59629],[31.41445,34.5911],[31.41566,34.59025]]]},</w:t>
      </w:r>
    </w:p>
    <w:p>
      <w:r>
        <w:t xml:space="preserve">{"id":18,"name":"עמק המעיינות","region":4,"o":[[[32.48365,35.40512],[32.48732,35.40657],[32.49037,35.40556],[32.49343,35.41694],[32.50316,35.43284],[32.51306,35.44354],[32.52128,35.44763],[32.52096,35.44877],[32.52329,35.45208],[32.52057,35.45887],[32.51994,35.47151],[32.51739,35.47643],[32.51296,35.49022],[32.50906,35.4891],[32.50729,35.48621],[32.50453,35.48468],[32.49017,35.48563],[32.48679,35.48984],[32.48025,35.49368],[32.47951,35.4995],[32.48005,35.50843],[32.48382,35.50964],[32.48481,35.51101],[32.4904,35.51223],[32.49071,35.51092],[32.49223,35.51089],[32.49468,35.51215],[32.49438,35.51342],[32.49557,35.51457],[32.4974,35.51438],[32.49838,35.51572],[32.50815,35.52029],[32.51087,35.51123],[32.5134,35.50698],[32.51938,35.50079],[32.52033,35.48565],[32.52278,35.4808],[32.52013,35.48029],[32.52408,35.47243],[32.52593,35.47269],[32.53558,35.47623],[32.53687,35.47972],[32.54141,35.48229],[32.54466,35.48972],[32.54665,35.49037],[32.55137,35.49461],[32.54801,35.499],[32.54924,35.49898],[32.54956,35.50043],[32.54598,35.50677],[32.54441,35.51235],[32.546,35.51823],[32.55012,35.52142],[32.55079,35.51762],[32.55022,35.51481],[32.55112,35.51451],[32.55093,35.51328],[32.55295,35.51352],[32.55623,35.51555],[32.55971,35.52063],[32.56565,35.52167],[32.56747,35.52835],[32.56925,35.52934],[32.57128,35.52903],[32.57398,35.52629],[32.57334,35.51701],[32.57771,35.50435],[32.58176,35.50676],[32.58183,35.50784],[32.58454,35.51009],[32.58603,35.50636],[32.59147,35.50929],[32.58982,35.51494],[32.59572,35.5181],[32.59713,35.52052],[32.59856,35.51954],[32.60219,35.52116],[32.60426,35.51949],[32.60588,35.51686],[32.60702,35.50912],[32.60768,35.50914],[32.61358,35.51647],[32.61217,35.52919],[32.61068,35.53185],[32.60981,35.53322],[32.60853,35.5329],[32.60565,35.5303],[32.60532,35.53377],[32.6072,35.5373],[32.60675,35.53967],[32.60755,35.541],[32.60981,35.53982],[32.61488,35.54069],[32.62054,35.54633],[32.6246,35.54863],[32.6259,35.55319],[32.62734,35.55406],[32.63017,35.55378],[32.63139,35.5552],[32.6316,35.55213],[32.63504,35.55397],[32.63742,35.55356],[32.63755,35.55478],[32.64438,35.55645],[32.64576,35.55521],[32.64809,35.55703],[32.65091,35.55643],[32.6537,35.55802],[32.65488,35.55668],[32.65317,35.55513],[32.65203,35.54975],[32.65528,35.54487],[32.65694,35.54519],[32.65538,35.53943],[32.65862,35.5355],[32.66106,35.53583],[32.66684,35.5311],[32.66872,35.53256],[32.6683,35.53596],[32.6706,35.53781],[32.67087,35.53908],[32.67183,35.5364],[32.67929,35.53238],[32.67688,35.53589],[32.67628,35.53935],[32.682,35.54024],[32.68295,35.56155],[32.68126,35.56205],[32.67749,35.55739],[32.67473,35.55667],[32.67288,35.5582],[32.67217,35.56114],[32.66925,35.56324],[32.66484,35.56521],[32.66088,35.56465],[32.66041,35.56623],[32.66144,35.56553],[32.66243,35.56721],[32.66058,35.57512],[32.65456,35.57019],[32.64977,35.56983],[32.64714,35.57136],[32.64771,35.56406],[32.6459,35.56126],[32.64446,35.56281],[32.64424,35.56684],[32.64236,35.56813],[32.63933,35.56719],[32.63831,35.56178],[32.6373,35.56118],[32.63483,35.56689],[32.63288,35.56793],[32.62948,35.5661],[32.62913,35.56347],[32.62474,35.56153],[32.62481,35.56443],[32.62219,35.56753],[32.61374,35.57277],[32.60614,35.57251],[32.60324,35.56636],[32.59655,35.56718],[32.59604,35.56915],[32.59821,35.57196],[32.59806,35.57664],[32.59702,35.57811],[32.58574,35.57582],[32.58033,35.578],[32.57078,35.57646],[32.56854,35.57688],[32.56593,35.57551],[32.56557,35.57431],[32.5668,35.57234],[32.56659,35.57096],[32.56543,35.57045],[32.55718,35.57688],[32.55508,35.57628],[32.55262,35.57697],[32.5493,35.57345],[32.54959,35.57199],[32.55183,35.57174],[32.55197,35.56942],[32.54937,35.56873],[32.5493,35.57036],[32.54669,35.57208],[32.54438,35.57045],[32.54003,35.57079],[32.53888,35.56942],[32.53953,35.56581],[32.5438,35.5653],[32.54495,35.56418],[32.54488,35.56144],[32.54372,35.56118],[32.5417,35.56324],[32.54018,35.5635],[32.53736,35.56041],[32.53128,35.55989],[32.52998,35.56332],[32.52667,35.56443],[32.52655,35.5667],[32.52734,35.56718],[32.52516,35.56705],[32.52138,35.56475],[32.52064,35.56152],[32.52129,35.55541],[32.52007,35.55447],[32.51911,35.55571],[32.51709,35.55566],[32.51475,35.55251],[32.50953,35.56033],[32.50811,35.55942],[32.50734,35.55992],[32.50855,35.56174],[32.51363,35.56123],[32.5146,35.5624],[32.507,35.56455],[32.50418,35.56122],[32.50372,35.55783],[32.50205,35.55832],[32.50162,35.56441],[32.49844,35.56604],[32.49788,35.5674],[32.49981,35.57003],[32.49721,35.57512],[32.49509,35.57713],[32.48741,35.58017],[32.48726,35.57727],[32.48455,35.57554],[32.48096,35.56537],[32.4791,35.56917],[32.4772,35.56988],[32.47546,35.56839],[32.47428,35.56452],[32.47125,35.56451],[32.47146,35.56729],[32.46957,35.5675],[32.46757,35.5658],[32.4685,35.56285],[32.4667,35.56251],[32.46561,35.56384],[32.46513,35.5621],[32.46348,35.56238],[32.46086,35.56677],[32.46208,35.56775],[32.46114,35.56977],[32.46191,35.57052],[32.46104,35.57159],[32.46,35.57134],[32.45875,35.57385],[32.4556,35.57111],[32.45328,35.5707],[32.45294,35.56642],[32.45018,35.56697],[32.44725,35.56631],[32.44519,35.56714],[32.44182,35.56478],[32.44136,35.56578],[32.44232,35.56707],[32.44129,35.56833],[32.43579,35.56582],[32.43401,35.56356],[32.43374,35.56163],[32.43621,35.55809],[32.43086,35.55639],[32.4309,35.55553],[32.42758,35.55729],[32.4257,35.56196],[32.42393,35.56224],[32.42601,35.55293],[32.42237,35.55177],[32.41992,35.55151],[32.41862,35.55259],[32.41947,35.5574],[32.41885,35.55891],[32.41529,35.55655],[32.4112,35.56137],[32.41016,35.55984],[32.41056,35.55808],[32.4083,35.55881],[32.40753,35.55742],[32.401,35.5605],[32.39978,35.55442],[32.40026,35.55329],[32.40278,35.55412],[32.40401,35.55107],[32.40088,35.54636],[32.39859,35.54876],[32.39731,35.54862],[32.39591,35.54987],[32.39312,35.54956],[32.39178,35.55377],[32.38902,35.55496],[32.38824,35.55318],[32.38869,35.54789],[32.38716,35.54116],[32.3911,35.53461],[32.39368,35.52762],[32.39454,35.52174],[32.40278,35.4915],[32.40936,35.48214],[32.41115,35.47571],[32.41244,35.46708],[32.41186,35.4607],[32.4133,35.45772],[32.41299,35.453],[32.4105,35.44823],[32.41086,35.44483],[32.4076,35.44384],[32.40594,35.44101],[32.40928,35.43072],[32.41719,35.41894],[32.42491,35.41632],[32.43649,35.4103],[32.43878,35.4105],[32.44126,35.41309],[32.45608,35.41608],[32.45887,35.4203],[32.46234,35.41895],[32.46399,35.41632],[32.47012,35.41461],[32.47655,35.40943],[32.48162,35.40754],[32.48365,35.40512]],[[32.61749,35.49405],[32.62188,35.49774],[32.6171,35.5023],[32.61877,35.50514],[32.61535,35.51168],[32.6114,35.50272],[32.60979,35.50191],[32.60683,35.50239],[32.60716,35.50018],[32.61087,35.49476],[32.6117,35.49436],[32.61188,35.49701],[32.61276,35.49771],[32.6174,35.49275],[32.61749,35.49405]]]},</w:t>
      </w:r>
    </w:p>
    <w:p>
      <w:r>
        <w:t xml:space="preserve">{"id":19,"name":"גלבוע","region":4,"o":[[[32.56582,35.22573],[32.58298,35.24458],[32.57678,35.24788],[32.58555,35.25789],[32.57901,35.25838],[32.57562,35.26117],[32.57204,35.25942],[32.57657,35.27468],[32.57753,35.27461],[32.5788,35.27227],[32.5805,35.27324],[32.57836,35.27642],[32.57791,35.28082],[32.57669,35.28221],[32.57672,35.29172],[32.57247,35.29636],[32.56816,35.29621],[32.56628,35.29708],[32.57265,35.30576],[32.58027,35.29743],[32.58193,35.29926],[32.58525,35.30065],[32.5839,35.31623],[32.58207,35.31933],[32.57637,35.32295],[32.57966,35.32677],[32.581,35.33566],[32.58699,35.34454],[32.59392,35.34966],[32.59809,35.35092],[32.60452,35.35503],[32.60445,35.35851],[32.60065,35.35708],[32.59244,35.35747],[32.59375,35.36139],[32.59382,35.36528],[32.59153,35.37162],[32.59371,35.37313],[32.59681,35.37334],[32.60091,35.37158],[32.60161,35.37435],[32.60515,35.37279],[32.60736,35.37353],[32.60782,35.37534],[32.60613,35.37951],[32.60756,35.38072],[32.60924,35.38172],[32.61745,35.38141],[32.62037,35.38268],[32.62216,35.3864],[32.62725,35.38815],[32.62965,35.39059],[32.62889,35.39553],[32.6316,35.39478],[32.63465,35.39812],[32.64269,35.40146],[32.64659,35.40467],[32.63774,35.41491],[32.63685,35.4203],[32.63409,35.42007],[32.63096,35.42271],[32.6323,35.42457],[32.63183,35.43006],[32.63102,35.43046],[32.63325,35.43114],[32.62677,35.44106],[32.62328,35.45458],[32.6192,35.4614],[32.61924,35.46587],[32.62047,35.47005],[32.62359,35.47398],[32.62506,35.47971],[32.62273,35.48493],[32.62263,35.48737],[32.62372,35.48797],[32.6244,35.49054],[32.62398,35.4933],[32.62277,35.49319],[32.62345,35.49408],[32.62259,35.49569],[32.62142,35.49475],[32.62188,35.49774],[32.61749,35.49405],[32.6174,35.49275],[32.61276,35.49771],[32.61188,35.49701],[32.6117,35.49436],[32.60951,35.49593],[32.60986,35.49727],[32.60716,35.50018],[32.60688,35.50244],[32.60979,35.50191],[32.6114,35.50272],[32.61439,35.50916],[32.61535,35.51168],[32.61358,35.51647],[32.60907,35.51002],[32.60702,35.50912],[32.60588,35.51686],[32.60426,35.51949],[32.60219,35.52116],[32.59856,35.51954],[32.59713,35.52052],[32.59572,35.5181],[32.58982,35.51494],[32.59147,35.50929],[32.58603,35.50636],[32.58454,35.51009],[32.58183,35.50784],[32.58176,35.50676],[32.57771,35.50435],[32.57334,35.51701],[32.57398,35.52629],[32.57224,35.52855],[32.56925,35.52934],[32.56747,35.52835],[32.56565,35.52167],[32.55971,35.52063],[32.55623,35.51555],[32.55395,35.5139],[32.55073,35.51354],[32.55012,35.52142],[32.546,35.51823],[32.54441,35.51235],[32.54598,35.50677],[32.54956,35.50043],[32.54924,35.49898],[32.54801,35.499],[32.55137,35.49461],[32.54665,35.49037],[32.54466,35.48972],[32.54141,35.48229],[32.53687,35.47972],[32.53543,35.47611],[32.52501,35.47292],[32.52235,35.47105],[32.51956,35.47211],[32.52066,35.46665],[32.52057,35.45887],[32.52329,35.45208],[32.52096,35.44877],[32.52128,35.44763],[32.51306,35.44354],[32.50316,35.43284],[32.49343,35.41694],[32.49037,35.40556],[32.49323,35.40436],[32.49884,35.40424],[32.50123,35.40287],[32.50247,35.3966],[32.50516,35.39062],[32.505,35.3845],[32.5088,35.38149],[32.5148,35.37125],[32.51849,35.35805],[32.51807,35.35023],[32.51915,35.34283],[32.51534,35.33272],[32.51176,35.31785],[32.50991,35.30633],[32.5096,35.29531],[32.51489,35.27428],[32.52274,35.25322],[32.53255,35.24097],[32.53686,35.2478],[32.54268,35.24534],[32.54876,35.23902],[32.56582,35.22573]]]},</w:t>
      </w:r>
    </w:p>
    <w:p>
      <w:r>
        <w:t xml:space="preserve">{"id":20,"name":"ערבות הירדן","region":14,"o":[[[32.33872,35.51262],[32.34895,35.51776],[32.35177,35.52158],[32.35554,35.52246],[32.35685,35.52439],[32.35694,35.52634],[32.35487,35.52838],[32.35658,35.53025],[32.35599,35.53413],[32.35403,35.5353],[32.35249,35.53135],[32.35106,35.53144],[32.3508,35.5361],[32.3487,35.53582],[32.34786,35.53774],[32.34909,35.53932],[32.34475,35.54129],[32.3408,35.53524],[32.33816,35.53614],[32.33428,35.54005],[32.33498,35.53601],[32.33212,35.53109],[32.3335,35.52862],[32.33221,35.5262],[32.32663,35.52287],[32.32743,35.51757],[32.33013,35.51587],[32.33325,35.5164],[32.33581,35.51561],[32.33604,35.51306],[32.33872,35.51262]],[[32.25759,35.51554],[32.25335,35.51831],[32.25374,35.51919],[32.25112,35.52229],[32.25475,35.52677],[32.25467,35.53036],[32.25223,35.53243],[32.2491,35.53186],[32.2484,35.52802],[32.2489,35.52031],[32.25759,35.51554]],[[32.18325,35.52567],[32.18513,35.52961],[32.18346,35.53146],[32.18084,35.53012],[32.18249,35.52568],[32.18325,35.52567]],[[32.15579,35.51089],[32.15912,35.51192],[32.16979,35.51819],[32.17241,35.51638],[32.17425,35.51777],[32.17558,35.51748],[32.17661,35.52059],[32.17571,35.52228],[32.17931,35.52469],[32.17815,35.52823],[32.16926,35.52755],[32.1657,35.5242],[32.16345,35.52414],[32.16296,35.52087],[32.16494,35.51864],[32.15801,35.5158],[32.15459,35.51235],[32.15087,35.51119],[32.15579,35.51089]],[[32.36193,35.50885],[32.36517,35.51072],[32.36325,35.51249],[32.36233,35.51053],[32.3614,35.51125],[32.36235,35.51311],[32.36178,35.51498],[32.36801,35.51044],[32.3694,35.51215],[32.36558,35.52042],[32.36303,35.51987],[32.36202,35.51736],[32.3625,35.51621],[32.35943,35.51291],[32.35999,35.51029],[32.36193,35.50885]],[[32.32021,35.49912],[32.32245,35.50113],[32.32274,35.50262],[32.3246,35.50347],[32.32474,35.50717],[32.31881,35.51183],[32.31413,35.50046],[32.31736,35.49889],[32.32021,35.49912]],[[32.05187,35.41866],[32.05203,35.42239],[32.05005,35.42544],[32.0467,35.42796],[32.04596,35.42989],[32.04268,35.43001],[32.02963,35.44321],[32.02883,35.44334],[32.02901,35.44214],[32.02668,35.44201],[32.02499,35.44067],[32.023,35.44379],[32.02288,35.44578],[32.02048,35.44609],[32.021,35.4519],[32.02898,35.45338],[32.03874,35.45878],[32.04164,35.45105],[32.03909,35.44668],[32.03782,35.43962],[32.0472,35.43022],[32.05151,35.43678],[32.05496,35.43549],[32.05528,35.43779],[32.0569,35.43759],[32.05426,35.4401],[32.05474,35.44712],[32.05249,35.44948],[32.05485,35.45081],[32.05509,35.45351],[32.05126,35.46434],[32.04558,35.4626],[32.04034,35.45889],[32.03996,35.46086],[32.03809,35.46019],[32.03467,35.47101],[32.03331,35.47121],[32.0315,35.46901],[32.02782,35.46754],[32.02476,35.46759],[32.02119,35.46911],[32.01807,35.47196],[32.01727,35.47601],[32.01364,35.48112],[32.01232,35.48531],[32.00932,35.48762],[32.00493,35.49698],[32.00136,35.50129],[31.99714,35.48891],[32.00128,35.4856],[32.0075,35.47825],[31.99886,35.48533],[31.99116,35.48849],[31.98741,35.48957],[31.97935,35.48665],[31.96857,35.48945],[31.97115,35.48609],[31.97443,35.48609],[31.97122,35.47344],[31.96901,35.47355],[31.96913,35.47005],[31.96095,35.46933],[31.95916,35.46353],[31.95647,35.4628],[31.95287,35.45884],[31.95161,35.45222],[31.9545,35.45397],[31.95646,35.4535],[31.96465,35.44681],[31.98022,35.43757],[31.98191,35.44088],[31.97934,35.44147],[31.97892,35.45052],[31.98343,35.44986],[31.9835,35.44148],[31.98782,35.43758],[31.99038,35.44102],[31.99167,35.43777],[31.99081,35.43216],[32.00885,35.4324],[32.00898,35.43113],[32.01968,35.43142],[32.04024,35.42914],[32.04211,35.42828],[32.04263,35.42596],[32.04501,35.42583],[32.04864,35.42324],[32.04977,35.41926],[32.05187,35.41866]],[[32.24533,35.47742],[32.25247,35.47939],[32.25464,35.48084],[32.25887,35.48147],[32.26325,35.48378],[32.25806,35.48959],[32.2587,35.49292],[32.25925,35.4932],[32.25982,35.49157],[32.2618,35.49168],[32.26237,35.49418],[32.25823,35.49816],[32.25682,35.49838],[32.25601,35.49747],[32.25184,35.48962],[32.25093,35.48933],[32.2493,35.49053],[32.2474,35.495],[32.24527,35.49592],[32.2433,35.49975],[32.2422,35.49947],[32.24098,35.49495],[32.24348,35.494],[32.244,35.49019],[32.24139,35.48789],[32.24135,35.48535],[32.24295,35.48427],[32.24347,35.47793],[32.24533,35.47742]],[[31.89396,35.45968],[31.90783,35.46338],[31.91528,35.4634],[31.93018,35.47036],[31.9309,35.4746],[31.92842,35.48183],[31.9293,35.48299],[31.93023,35.48997],[31.92931,35.49729],[31.92594,35.48939],[31.9219,35.48529],[31.90343,35.47377],[31.89631,35.47168],[31.89387,35.46784],[31.89379,35.46104],[31.89396,35.45968]],[[32.12463,35.47742],[32.12843,35.48616],[32.11924,35.49125],[32.11719,35.49213],[32.11678,35.4906],[32.11527,35.4911],[32.11539,35.49279],[32.10787,35.49505],[32.10675,35.48852],[32.12463,35.47742]],[[32.06302,35.46381],[32.06804,35.47186],[32.06775,35.47812],[32.06895,35.48105],[32.06625,35.48535],[32.06703,35.48654],[32.07017,35.4865],[32.07184,35.48813],[32.07374,35.49077],[32.07439,35.49445],[32.07109,35.48829],[32.06761,35.48741],[32.06594,35.48549],[32.05562,35.47039],[32.05674,35.46989],[32.05617,35.46808],[32.05707,35.46688],[32.06064,35.46605],[32.06302,35.46381]],[[32.24182,35.44195],[32.24517,35.44381],[32.2465,35.44996],[32.24722,35.45017],[32.24705,35.45725],[32.24933,35.46299],[32.24512,35.46731],[32.24492,35.47085],[32.24264,35.46906],[32.24023,35.47221],[32.23626,35.47256],[32.23609,35.47138],[32.23909,35.46638],[32.23618,35.46409],[32.23646,35.46137],[32.23493,35.45967],[32.23884,35.45141],[32.2405,35.45178],[32.24116,35.45035],[32.23981,35.4428],[32.24182,35.44195]],[[32.20183,35.42364],[32.20786,35.43147],[32.20816,35.43402],[32.21006,35.43717],[32.20837,35.4405],[32.20439,35.4381],[32.20402,35.43991],[32.20173,35.44088],[32.20187,35.44239],[32.20303,35.44253],[32.20177,35.44668],[32.19561,35.45053],[32.19444,35.45294],[32.19411,35.44978],[32.18969,35.44157],[32.18797,35.43113],[32.18691,35.42937],[32.19217,35.42911],[32.19341,35.4266],[32.20183,35.42364]],[[31.93898,35.42802],[31.93837,35.43087],[31.94032,35.43594],[31.93899,35.44079],[31.93568,35.44218],[31.93297,35.43791],[31.9287,35.4344],[31.93189,35.43467],[31.93311,35.43385],[31.93293,35.42828],[31.93824,35.42743],[31.93898,35.42802]],[[31.95656,35.4028],[31.95807,35.40467],[31.95699,35.40977],[31.95869,35.41626],[31.95841,35.41941],[31.95054,35.42856],[31.94747,35.42995],[31.94331,35.42923],[31.9451,35.42685],[31.94409,35.42578],[31.94502,35.42292],[31.94952,35.4168],[31.95062,35.41868],[31.94929,35.42224],[31.95177,35.42478],[31.9519,35.41704],[31.95277,35.41522],[31.9534,35.41492],[31.95418,35.41959],[31.95707,35.42002],[31.95654,35.4168],[31.95757,35.41305],[31.9536,35.40783],[31.9539,35.40355],[31.95656,35.4028]],[[32.22837,35.42498],[32.23208,35.42499],[32.23153,35.42762],[32.22829,35.42609],[32.22837,35.42498]],[[32.15638,35.41409],[32.15872,35.41497],[32.16325,35.41898],[32.16446,35.41807],[32.16505,35.41477],[32.16599,35.4146],[32.1681,35.4225],[32.16757,35.42589],[32.16598,35.42643],[32.16325,35.42502],[32.15758,35.42568],[32.15606,35.42505],[32.1555,35.42363],[32.15638,35.41409]],[[31.91035,35.4059],[31.91699,35.40625],[31.92117,35.40996],[31.92136,35.41176],[31.91898,35.41762],[31.91389,35.42054],[31.90425,35.42354],[31.90203,35.4182],[31.90365,35.41702],[31.90323,35.41277],[31.91035,35.4059]],[[31.94062,35.41545],[31.94164,35.41652],[31.94113,35.41826],[31.93849,35.42205],[31.93788,35.41777],[31.93872,35.41575],[31.94062,35.41545]],[[31.93522,35.4114],[31.93724,35.41199],[31.93194,35.41489],[31.92807,35.41547],[31.92805,35.41221],[31.93522,35.4114]],[[32.10641,35.3876],[32.10876,35.38782],[32.10851,35.39142],[32.10658,35.39217],[32.10431,35.3948],[32.10434,35.39655],[32.10646,35.39801],[32.10415,35.3987],[32.10546,35.40059],[32.10475,35.4059],[32.10276,35.40728],[32.10049,35.40666],[32.10063,35.39818],[32.09938,35.40139],[32.09604,35.40517],[32.09328,35.40607],[32.09132,35.40324],[32.09806,35.39327],[32.10005,35.39306],[32.10101,35.3939],[32.10254,35.39028],[32.10532,35.38976],[32.10641,35.3876]],[[32.10318,35.3846],[32.10429,35.38651],[32.10335,35.38805],[32.1023,35.3871],[32.10332,35.38524],[32.10192,35.38627],[32.10025,35.38576],[32.10318,35.3846]]]},</w:t>
      </w:r>
    </w:p>
    <w:p>
      <w:r>
        <w:t xml:space="preserve">{"id":21,"name":"גן רווה","region":9,"o":[[[31.95299,34.71552],[31.94457,34.72757],[31.94467,34.74789],[31.95191,34.7555],[31.94811,34.75744],[31.94919,34.77051],[31.94848,34.77237],[31.94742,34.77113],[31.94659,34.77653],[31.94734,34.77687],[31.94445,34.78148],[31.94243,34.77998],[31.93631,34.7785],[31.93687,34.78042],[31.92397,34.77705],[31.92614,34.78009],[31.92358,34.78044],[31.92336,34.77921],[31.92143,34.77939],[31.92139,34.77859],[31.91628,34.77864],[31.91596,34.77319],[31.91013,34.77427],[31.91028,34.77318],[31.91382,34.77087],[31.9128,34.76991],[31.91361,34.76457],[31.91464,34.76478],[31.9152,34.7614],[31.91135,34.75787],[31.90646,34.76191],[31.90489,34.7647],[31.90153,34.76439],[31.89821,34.76219],[31.89614,34.76632],[31.89372,34.76837],[31.8925,34.7675],[31.89053,34.77325],[31.88754,34.77805],[31.8799,34.77338],[31.87945,34.77093],[31.87533,34.7686],[31.87758,34.76418],[31.86788,34.75223],[31.87458,34.75355],[31.87968,34.75219],[31.88067,34.75122],[31.87896,34.75058],[31.88031,34.74367],[31.88382,34.741],[31.89422,34.74041],[31.89963,34.74106],[31.89995,34.74179],[31.90205,34.73618],[31.89932,34.73487],[31.90007,34.73277],[31.91608,34.72702],[31.91982,34.70031],[31.91644,34.70166],[31.91369,34.70002],[31.91296,34.69678],[31.91032,34.69603],[31.90836,34.697],[31.90469,34.6942],[31.90412,34.69784],[31.90248,34.69642],[31.90151,34.69824],[31.89798,34.69354],[31.89684,34.69339],[31.89909,34.68273],[31.9213,34.69303],[31.92296,34.69307],[31.9248,34.69573],[31.92859,34.69831],[31.92975,34.69813],[31.93576,34.70448],[31.95298,34.71237],[31.95299,34.71552]]]},</w:t>
      </w:r>
    </w:p>
    <w:p>
      <w:r>
        <w:t xml:space="preserve">{"id":22,"name":"גליל תחתון","region":3,"o":[[[32.76256,35.52939],[32.766,35.53106],[32.76735,35.53194],[32.76421,35.53372],[32.75957,35.53313],[32.76256,35.52939]],[[32.72477,35.41231],[32.73562,35.4115],[32.73605,35.40267],[32.73942,35.39829],[32.74003,35.39578],[32.74308,35.39664],[32.74349,35.39597],[32.74401,35.39398],[32.74227,35.38999],[32.74177,35.38308],[32.74479,35.38021],[32.74866,35.38229],[32.75081,35.38224],[32.75296,35.38603],[32.75518,35.38612],[32.75562,35.38696],[32.75641,35.38601],[32.76099,35.38605],[32.7641,35.38438],[32.76461,35.3826],[32.76683,35.38109],[32.7659,35.37876],[32.77386,35.39639],[32.77628,35.40335],[32.77626,35.40708],[32.78726,35.40565],[32.78712,35.4006],[32.78586,35.39875],[32.78873,35.40025],[32.79433,35.40109],[32.79656,35.3997],[32.79768,35.39689],[32.79987,35.39699],[32.80181,35.3955],[32.80191,35.39469],[32.80002,35.39557],[32.79695,35.39441],[32.79675,35.38994],[32.798,35.38907],[32.79498,35.38805],[32.79464,35.38678],[32.7928,35.38995],[32.79004,35.39215],[32.78961,35.38748],[32.7872,35.38411],[32.78508,35.38435],[32.784,35.38555],[32.78351,35.38306],[32.78407,35.38176],[32.78601,35.38263],[32.78722,35.37706],[32.79545,35.38279],[32.79701,35.37824],[32.79689,35.37693],[32.79463,35.37798],[32.79053,35.37502],[32.79008,35.376],[32.78855,35.3758],[32.78836,35.37374],[32.78728,35.37307],[32.79083,35.37096],[32.78911,35.36234],[32.78613,35.36192],[32.7839,35.36324],[32.78162,35.36627],[32.78103,35.36475],[32.7772,35.36693],[32.77515,35.36509],[32.77356,35.35701],[32.77326,35.34472],[32.77051,35.32348],[32.77124,35.32133],[32.77447,35.32232],[32.77453,35.32348],[32.77622,35.32422],[32.77578,35.32261],[32.77754,35.32138],[32.7768,35.31936],[32.77764,35.31342],[32.77922,35.31337],[32.78267,35.3153],[32.78487,35.31432],[32.78491,35.3156],[32.7866,35.31512],[32.7863,35.32326],[32.78784,35.32827],[32.79089,35.33353],[32.79456,35.33651],[32.79807,35.34537],[32.79743,35.34797],[32.79914,35.35305],[32.79764,35.36202],[32.79885,35.36707],[32.79731,35.37513],[32.80162,35.37672],[32.80361,35.37881],[32.80595,35.37532],[32.80987,35.37534],[32.81208,35.37912],[32.81227,35.38863],[32.81027,35.38977],[32.80998,35.39481],[32.81113,35.39503],[32.80918,35.39995],[32.8123,35.40718],[32.81449,35.40805],[32.82275,35.40722],[32.82541,35.40559],[32.8275,35.4056],[32.83338,35.41139],[32.83352,35.40971],[32.83591,35.41183],[32.83985,35.41331],[32.83896,35.412],[32.84108,35.41065],[32.84164,35.41124],[32.84401,35.40853],[32.84289,35.41293],[32.84528,35.41579],[32.84658,35.41584],[32.84839,35.41984],[32.84904,35.43119],[32.84658,35.43452],[32.84204,35.43749],[32.84108,35.44179],[32.84184,35.4461],[32.84023,35.44631],[32.83899,35.45038],[32.84053,35.45352],[32.83996,35.45605],[32.8409,35.45646],[32.84174,35.45496],[32.84409,35.46392],[32.84232,35.46869],[32.84048,35.46997],[32.83704,35.47523],[32.83858,35.47686],[32.84127,35.47651],[32.8406,35.47888],[32.84277,35.47964],[32.84041,35.48523],[32.83949,35.49156],[32.83603,35.49606],[32.83519,35.4956],[32.83292,35.48779],[32.83189,35.48719],[32.83108,35.4834],[32.83022,35.48295],[32.82831,35.49014],[32.82576,35.49003],[32.82728,35.4915],[32.82762,35.4929],[32.82717,35.49198],[32.82692,35.49186],[32.82681,35.49206],[32.82691,35.49287],[32.82672,35.49333],[32.82699,35.49349],[32.82702,35.49195],[32.82865,35.49616],[32.82422,35.49856],[32.82464,35.50053],[32.82267,35.50253],[32.8203,35.51081],[32.81517,35.51591],[32.8183,35.52036],[32.81182,35.52362],[32.81065,35.52287],[32.80462,35.51732],[32.79591,35.5058],[32.79466,35.50653],[32.79738,35.51449],[32.79706,35.51717],[32.79475,35.51836],[32.79088,35.51684],[32.78724,35.50813],[32.78802,35.50287],[32.7869,35.49756],[32.7855,35.49528],[32.76528,35.50743],[32.77052,35.51306],[32.76865,35.52146],[32.76712,35.5241],[32.76565,35.52267],[32.76692,35.51837],[32.76457,35.51724],[32.76467,35.5216],[32.7656,35.52286],[32.76706,35.52418],[32.76424,35.52799],[32.75898,35.5209],[32.76057,35.5187],[32.75908,35.51665],[32.76074,35.51566],[32.76021,35.51343],[32.7585,35.51158],[32.74795,35.52656],[32.74415,35.52357],[32.74553,35.52244],[32.74109,35.51233],[32.74294,35.51163],[32.73541,35.50345],[32.73663,35.49848],[32.74098,35.49429],[32.73195,35.4858],[32.73718,35.48065],[32.73582,35.47789],[32.73365,35.47616],[32.72922,35.48348],[32.72932,35.48187],[32.72564,35.47842],[32.72387,35.47827],[32.72032,35.48124],[32.71609,35.48272],[32.71345,35.48681],[32.7126,35.48342],[32.71466,35.47764],[32.70629,35.47885],[32.70648,35.47804],[32.70561,35.47921],[32.70595,35.48189],[32.70211,35.48595],[32.70145,35.49267],[32.69906,35.49126],[32.6928,35.4922],[32.69201,35.49359],[32.69478,35.4936],[32.69204,35.49839],[32.69099,35.49798],[32.69005,35.50109],[32.68884,35.50008],[32.68821,35.50567],[32.68719,35.5057],[32.68467,35.50974],[32.68333,35.50923],[32.68163,35.51024],[32.67991,35.50685],[32.67608,35.50426],[32.67608,35.50172],[32.67468,35.50013],[32.67128,35.50067],[32.66967,35.49913],[32.66912,35.49647],[32.66722,35.49713],[32.66577,35.4958],[32.66571,35.49224],[32.65688,35.4798],[32.65875,35.47468],[32.65829,35.47272],[32.65451,35.46804],[32.65469,35.46594],[32.65363,35.46391],[32.65451,35.46338],[32.65416,35.46137],[32.65531,35.45876],[32.65304,35.45668],[32.65424,35.4553],[32.6532,35.4539],[32.65571,35.45228],[32.65728,35.45255],[32.65789,35.45145],[32.65486,35.44843],[32.65324,35.44854],[32.65154,35.44619],[32.65334,35.44388],[32.65371,35.43996],[32.65522,35.4378],[32.65835,35.43527],[32.65941,35.43693],[32.66071,35.43515],[32.66274,35.43496],[32.66371,35.43778],[32.67187,35.44043],[32.67115,35.44309],[32.67205,35.44423],[32.67635,35.44452],[32.67872,35.44589],[32.68156,35.44465],[32.68578,35.44736],[32.68796,35.44106],[32.69046,35.43938],[32.68777,35.43226],[32.69125,35.42787],[32.70128,35.43157],[32.70678,35.43201],[32.71199,35.43534],[32.71173,35.4422],[32.71697,35.4532],[32.71574,35.45464],[32.71808,35.45493],[32.72573,35.45944],[32.72921,35.454],[32.72847,35.45353],[32.73064,35.44848],[32.73228,35.43134],[32.73021,35.43049],[32.73136,35.42437],[32.72921,35.42084],[32.72955,35.41916],[32.72472,35.41355],[32.72477,35.41231]],[[32.72477,35.41231],[32.72212,35.40927],[32.72109,35.41005],[32.72128,35.40856],[32.71956,35.40721],[32.71816,35.40845],[32.7149,35.40858],[32.71066,35.41234],[32.70481,35.41274],[32.70486,35.41894],[32.70353,35.42645],[32.70031,35.42637],[32.69896,35.42514],[32.70146,35.41977],[32.70063,35.41325],[32.69802,35.41367],[32.69705,35.41503],[32.69608,35.41447],[32.69501,35.416],[32.69338,35.41438],[32.68862,35.41582],[32.68917,35.41472],[32.6881,35.41086],[32.68892,35.4092],[32.68986,35.40825],[32.69299,35.40809],[32.6963,35.38941],[32.69968,35.39035],[32.70133,35.38958],[32.70129,35.38807],[32.70267,35.38782],[32.70111,35.38531],[32.70804,35.37735],[32.71077,35.37939],[32.71362,35.37703],[32.71864,35.37627],[32.72453,35.383],[32.72458,35.38416],[32.72766,35.38576],[32.72588,35.40566],[32.72434,35.40872],[32.72477,35.41231]]]},</w:t>
      </w:r>
    </w:p>
    <w:p>
      <w:r>
        <w:t xml:space="preserve">{"id":23,"name":"מטה אשר","region":2,"o":[[[32.98819,35.08211],[32.98734,35.09508],[32.98103,35.09411],[32.98069,35.09577],[32.98028,35.10553],[32.98263,35.10975],[32.98293,35.11245],[32.98449,35.11189],[32.98578,35.10859],[32.98705,35.10331],[32.98588,35.10041],[32.98656,35.09914],[32.98726,35.09945],[32.98904,35.09657],[32.99064,35.09621],[32.99519,35.0974],[32.99389,35.10257],[33.00164,35.10476],[33.00242,35.10533],[33.00072,35.10899],[33.00862,35.11161],[33.00751,35.11797],[33.00807,35.11975],[33.01083,35.11878],[33.01301,35.11879],[33.01364,35.11827],[33.01368,35.11881],[33.00812,35.11983],[33.01034,35.12152],[33.01331,35.12597],[33.01394,35.12447],[33.01562,35.12502],[33.01509,35.11579],[33.02405,35.11682],[33.02427,35.11399],[33.02709,35.11628],[33.03096,35.11695],[33.03107,35.11626],[33.0272,35.11604],[33.0254,35.11383],[33.02429,35.11372],[33.02568,35.11354],[33.02591,35.10613],[33.02653,35.10627],[33.02677,35.10418],[33.03404,35.10463],[33.04293,35.10685],[33.0436,35.10671],[33.04355,35.10004],[33.04729,35.10081],[33.04808,35.09992],[33.05054,35.10185],[33.05497,35.10169],[33.05737,35.10311],[33.06661,35.10458],[33.08276,35.10569],[33.09051,35.10504],[33.09177,35.106],[33.09245,35.10416],[33.09424,35.10361],[33.09243,35.11608],[33.09267,35.12588],[33.09111,35.13504],[33.09208,35.14062],[33.09078,35.15057],[33.09143,35.15574],[33.08639,35.15551],[33.08537,35.15131],[33.08594,35.14795],[33.08506,35.13854],[33.08363,35.1362],[33.08294,35.1302],[33.07841,35.13023],[33.07903,35.13159],[33.07601,35.13164],[33.07748,35.13524],[33.07545,35.14219],[33.07315,35.14039],[33.07091,35.14003],[33.06677,35.14135],[33.06473,35.13894],[33.06351,35.13886],[33.06323,35.14205],[33.0585,35.14167],[33.05855,35.1427],[33.05651,35.14254],[33.05487,35.14362],[33.0483,35.14358],[33.04674,35.14544],[33.0476,35.14809],[33.05177,35.1535],[33.05359,35.15333],[33.05654,35.15091],[33.06635,35.14932],[33.06856,35.14994],[33.07066,35.15313],[33.0718,35.16264],[33.07262,35.16061],[33.07835,35.15928],[33.08269,35.16105],[33.08381,35.15902],[33.08652,35.15759],[33.08891,35.15973],[33.08956,35.16492],[33.09144,35.16985],[33.09376,35.17287],[33.09419,35.17769],[33.08959,35.18573],[33.08924,35.18997],[33.08544,35.19355],[33.08817,35.20426],[33.08757,35.20752],[33.0886,35.20715],[33.09231,35.20893],[33.09441,35.20771],[33.09774,35.2095],[33.09987,35.21224],[33.09858,35.22625],[33.0933,35.23204],[33.09214,35.23842],[33.09555,35.25028],[33.09572,35.25616],[33.10027,35.27062],[33.10078,35.27982],[33.08143,35.26386],[33.07509,35.26009],[33.07315,35.25475],[33.07029,35.25323],[33.06552,35.23994],[33.0677,35.23805],[33.06916,35.22563],[33.07085,35.22393],[33.0683,35.2231],[33.06435,35.22447],[33.0607,35.22362],[33.05517,35.21966],[33.05466,35.21755],[33.05294,35.21615],[33.0524,35.21707],[33.04982,35.2171],[33.04705,35.21341],[33.04242,35.21377],[33.0422,35.21694],[33.04468,35.22313],[33.04691,35.22461],[33.04609,35.22759],[33.0478,35.23133],[33.04307,35.23178],[33.04242,35.23035],[33.04015,35.22952],[33.03961,35.22808],[33.04087,35.22612],[33.04078,35.21905],[33.04011,35.21596],[33.03869,35.2154],[33.03727,35.20836],[33.03764,35.20322],[33.03885,35.20376],[33.03939,35.20276],[33.04147,35.19596],[33.03896,35.1906],[33.03984,35.18664],[33.03931,35.18418],[33.03826,35.18345],[33.03878,35.1821],[33.03765,35.18087],[33.03723,35.17694],[33.0348,35.18086],[33.03236,35.18065],[33.02986,35.17908],[33.02959,35.17513],[33.03065,35.17209],[33.02995,35.17093],[33.02613,35.17113],[33.02616,35.18014],[33.02366,35.1816],[33.02,35.18215],[33.01974,35.19661],[33.0248,35.22701],[33.02062,35.2259],[33.01916,35.22912],[33.01589,35.22884],[33.01591,35.22191],[33.01423,35.22103],[33.01319,35.21669],[33.01144,35.21633],[33.00952,35.21773],[33.01029,35.21936],[33.00893,35.21935],[33.00895,35.22121],[33.00788,35.22112],[33.00776,35.2222],[33.00506,35.22201],[33.00781,35.23231],[33.0079,35.23864],[33.00644,35.23862],[33.0056,35.23746],[33.00331,35.23895],[33.00372,35.24447],[33.00128,35.24485],[33.00097,35.24346],[32.99395,35.24573],[32.99469,35.24142],[32.98699,35.24049],[32.98918,35.23685],[32.98675,35.23546],[32.98861,35.22805],[32.98743,35.22762],[32.98748,35.21956],[32.98601,35.21796],[32.98608,35.21667],[32.9852,35.21657],[32.98564,35.21115],[32.98146,35.21226],[32.97989,35.21371],[32.97709,35.21354],[32.97675,35.21676],[32.97526,35.21754],[32.97463,35.21661],[32.97405,35.20321],[32.97327,35.202],[32.97443,35.19574],[32.97449,35.18599],[32.97585,35.18051],[32.97874,35.18036],[32.97984,35.17935],[32.97764,35.17403],[32.97512,35.17673],[32.97589,35.17286],[32.97434,35.17486],[32.96813,35.17473],[32.9706,35.16597],[32.96856,35.16649],[32.96991,35.15975],[32.96915,35.15975],[32.96923,35.15676],[32.96764,35.15463],[32.96756,35.14947],[32.96457,35.14044],[32.96351,35.12783],[32.96206,35.12647],[32.95913,35.12733],[32.95694,35.12374],[32.95662,35.1214],[32.95528,35.12075],[32.95857,35.11773],[32.95686,35.11575],[32.95808,35.11492],[32.95575,35.11499],[32.95551,35.11593],[32.9504,35.11606],[32.95044,35.11492],[32.94702,35.11525],[32.94832,35.12239],[32.94658,35.12251],[32.94835,35.13007],[32.93506,35.1303],[32.93564,35.1171],[32.93441,35.11407],[32.93484,35.11076],[32.93406,35.1108],[32.93369,35.10904],[32.93718,35.09695],[32.94486,35.09544],[32.94853,35.09294],[32.94848,35.08886],[32.94443,35.08714],[32.94619,35.07341],[32.96541,35.07583],[32.98153,35.08073],[32.98325,35.08062],[32.98327,35.07979],[32.98382,35.08169],[32.98758,35.08118],[32.98819,35.08211]],[[33.04516,35.16638],[33.04243,35.17002],[33.04344,35.17263],[33.0423,35.18211],[33.04354,35.18509],[33.04244,35.18715],[33.0436,35.19194],[33.04328,35.19726],[33.05298,35.20043],[33.05532,35.20299],[33.05621,35.20098],[33.0603,35.20223],[33.05943,35.2097],[33.06459,35.20201],[33.06638,35.20786],[33.06801,35.20811],[33.06976,35.21038],[33.0687,35.20405],[33.07041,35.20074],[33.07056,35.19781],[33.07235,35.19629],[33.07568,35.17546],[33.07054,35.17533],[33.07077,35.18005],[33.06957,35.18042],[33.06798,35.18007],[33.06836,35.17503],[33.06681,35.17502],[33.06439,35.17689],[33.06428,35.17904],[33.06578,35.18089],[33.06563,35.18198],[33.06471,35.18185],[33.06373,35.18374],[33.06019,35.18315],[33.05898,35.18204],[33.05838,35.1759],[33.05706,35.17235],[33.05523,35.1737],[33.05492,35.17853],[33.05288,35.17847],[33.05274,35.17429],[33.0538,35.17333],[33.0468,35.17084],[33.04516,35.16638]],[[33.00745,35.1836],[33.00738,35.18809],[33.0085,35.19023],[33.00881,35.18458],[33.00745,35.1836]],[[33.00291,35.14462],[33.0008,35.14785],[33.007,35.14811],[33.00738,35.14592],[33.00291,35.14462]],[[32.88672,35.08779],[32.88636,35.09134],[32.88806,35.09507],[32.89694,35.09355],[32.90303,35.09055],[32.90641,35.091],[32.91176,35.09587],[32.91467,35.1035],[32.91549,35.10938],[32.92075,35.11219],[32.92153,35.109],[32.92404,35.10898],[32.92404,35.11053],[32.9275,35.11055],[32.92756,35.11218],[32.92231,35.11213],[32.9223,35.12221],[32.91807,35.1213],[32.91744,35.12191],[32.91545,35.12067],[32.90024,35.11805],[32.89927,35.1197],[32.89436,35.11918],[32.89357,35.12427],[32.89725,35.12506],[32.89465,35.13888],[32.89631,35.13915],[32.89634,35.14057],[32.90153,35.14239],[32.90134,35.1457],[32.90317,35.14596],[32.90358,35.14857],[32.90808,35.15002],[32.90777,35.15303],[32.91275,35.15463],[32.9108,35.17493],[32.91295,35.18527],[32.90946,35.19342],[32.90762,35.19138],[32.90717,35.19204],[32.90496,35.19124],[32.90437,35.19461],[32.89819,35.19243],[32.89543,35.19286],[32.89531,35.18844],[32.89245,35.18764],[32.89104,35.19352],[32.88848,35.19255],[32.88822,35.19372],[32.88649,35.19319],[32.8845,35.19536],[32.88438,35.19705],[32.87736,35.19841],[32.87604,35.18449],[32.87723,35.18164],[32.87503,35.18526],[32.87643,35.18947],[32.87608,35.1921],[32.87281,35.19642],[32.87166,35.19674],[32.86953,35.19512],[32.87081,35.19293],[32.87027,35.1881],[32.86975,35.18901],[32.86827,35.18893],[32.86651,35.1839],[32.86726,35.18395],[32.86727,35.18239],[32.86472,35.18214],[32.86496,35.17557],[32.86665,35.17353],[32.86325,35.17067],[32.86457,35.16436],[32.86862,35.16465],[32.86829,35.15837],[32.87162,35.15884],[32.87207,35.15605],[32.87356,35.15638],[32.87457,35.15266],[32.87434,35.14905],[32.87814,35.1497],[32.88225,35.13743],[32.86763,35.13465],[32.86812,35.12798],[32.86383,35.12789],[32.86443,35.12188],[32.85979,35.12167],[32.85987,35.11889],[32.85529,35.11877],[32.85202,35.11988],[32.85532,35.13293],[32.83506,35.15199],[32.83182,35.15932],[32.82878,35.15706],[32.82716,35.15813],[32.83062,35.15052],[32.82617,35.14837],[32.8274,35.14492],[32.82362,35.14267],[32.82451,35.13981],[32.82394,35.13594],[32.8267,35.12196],[32.83227,35.12263],[32.83223,35.11878],[32.82721,35.11703],[32.82813,35.11251],[32.83467,35.1106],[32.83509,35.10964],[32.84071,35.11437],[32.84499,35.10684],[32.84672,35.10676],[32.84889,35.10965],[32.85033,35.1099],[32.85266,35.10604],[32.86071,35.1063],[32.86081,35.10282],[32.86633,35.10353],[32.87334,35.09965],[32.87367,35.0903],[32.87878,35.09099],[32.88672,35.08779]]]},</w:t>
      </w:r>
    </w:p>
    <w:p>
      <w:r>
        <w:t xml:space="preserve">{"id":24,"name":"חוף הכרמל","region":5,"o":[[[32.53196,34.90085],[32.52971,34.91537],[32.54233,34.9163],[32.54744,34.91558],[32.54557,34.91204],[32.53845,34.90735],[32.53817,34.90481],[32.53968,34.90174],[32.54415,34.90424],[32.54941,34.90529],[32.55441,34.90494],[32.55769,34.90754],[32.56162,34.90882],[32.5991,34.91635],[32.60689,34.9171],[32.60844,34.91585],[32.61249,34.91631],[32.61325,34.91406],[32.61434,34.91487],[32.61358,34.91654],[32.61463,34.91763],[32.61589,34.91729],[32.61552,34.91541],[32.61626,34.91499],[32.61888,34.91694],[32.61972,34.91624],[32.62107,34.91678],[32.62052,34.918],[32.62221,34.92037],[32.62317,34.91878],[32.62425,34.91964],[32.62445,34.91835],[32.62506,34.91945],[32.62615,34.91854],[32.62794,34.92],[32.62867,34.91885],[32.62909,34.92081],[32.62997,34.92052],[32.62978,34.91915],[32.63172,34.92142],[32.63438,34.92124],[32.63524,34.92217],[32.63683,34.92076],[32.63877,34.92345],[32.64109,34.9229],[32.64231,34.92097],[32.64364,34.92192],[32.64352,34.92365],[32.64478,34.92422],[32.64535,34.92206],[32.64673,34.92275],[32.64683,34.92212],[32.64771,34.92282],[32.6476,34.9245],[32.65008,34.92561],[32.65832,34.92699],[32.66092,34.92417],[32.6608,34.92627],[32.66234,34.92713],[32.66493,34.92753],[32.66537,34.92666],[32.66572,34.92777],[32.66938,34.92755],[32.67407,34.92922],[32.67876,34.92844],[32.67894,34.92609],[32.67983,34.92591],[32.68148,34.92758],[32.68297,34.92664],[32.68278,34.92769],[32.68385,34.92811],[32.68568,34.92629],[32.68653,34.92814],[32.68737,34.92731],[32.68859,34.92905],[32.68951,34.92776],[32.69074,34.92849],[32.69249,34.92666],[32.69543,34.92775],[32.69786,34.92737],[32.69817,34.92974],[32.69937,34.92798],[32.69843,34.93142],[32.69993,34.93437],[32.70348,34.93537],[32.70474,34.93394],[32.70463,34.93199],[32.70618,34.93227],[32.70685,34.93381],[32.70572,34.93527],[32.70605,34.93796],[32.71158,34.94269],[32.72761,34.94662],[32.7676,34.95223],[32.7673,34.95563],[32.77265,34.9568],[32.77235,34.96291],[32.75898,34.96109],[32.74762,34.96436],[32.74804,34.96779],[32.75071,34.96973],[32.7509,34.97384],[32.74246,34.96978],[32.74231,34.97118],[32.74149,34.9705],[32.74023,34.97134],[32.73846,34.971],[32.73783,34.97264],[32.73767,34.97074],[32.73556,34.97006],[32.73176,34.9705],[32.73089,34.97214],[32.7297,34.97075],[32.72844,34.97093],[32.72773,34.97258],[32.72979,34.97405],[32.73218,34.98313],[32.73885,34.98194],[32.7418,34.98598],[32.74241,34.99143],[32.73838,34.99669],[32.74287,34.99671],[32.74374,34.99567],[32.74575,34.99669],[32.74599,34.99604],[32.75009,34.9986],[32.75228,35.00447],[32.75043,35.00674],[32.74133,35.00889],[32.73968,35.00523],[32.73781,35.00711],[32.73623,35.00643],[32.73494,35.00722],[32.73389,35.00892],[32.73504,35.01334],[32.7326,35.0144],[32.73337,35.01507],[32.73312,35.01719],[32.73566,35.02282],[32.73503,35.02428],[32.73365,35.02353],[32.73245,35.02442],[32.73206,35.02305],[32.73278,35.02115],[32.7349,35.02346],[32.73551,35.02281],[32.73302,35.01711],[32.7333,35.01509],[32.73251,35.01449],[32.73176,35.01001],[32.73047,35.0109],[32.72809,35.00969],[32.72927,35.01206],[32.72827,35.01211],[32.72722,35.01549],[32.7306,35.01658],[32.72707,35.01997],[32.72674,35.02293],[32.7239,35.02391],[32.72376,35.0216],[32.7248,35.02143],[32.72406,35.02039],[32.72635,35.01943],[32.72546,35.01452],[32.72649,35.0143],[32.72542,35.01118],[32.72618,35.01039],[32.72527,35.0101],[32.72472,35.00693],[32.72576,35.0067],[32.72515,35.00599],[32.72573,35.00451],[32.7252,35.00297],[32.72346,35.00213],[32.72249,34.99885],[32.7197,35.00074],[32.71637,35.00006],[32.71516,35.00176],[32.71164,34.99943],[32.70895,34.99952],[32.708,35.0036],[32.70564,35.00543],[32.70489,35.00733],[32.70447,35.01196],[32.7051,35.01142],[32.70601,35.01115],[32.70596,35.0107],[32.70656,35.01045],[32.70688,35.0075],[32.70834,35.00759],[32.70761,35.00977],[32.70827,35.01076],[32.70719,35.01143],[32.70668,35.01051],[32.70614,35.01124],[32.7045,35.01205],[32.70482,35.01463],[32.7025,35.01392],[32.70236,35.01605],[32.69952,35.01622],[32.69915,35.01535],[32.69362,35.01589],[32.69186,35.01918],[32.69012,35.01957],[32.68982,35.01781],[32.68347,35.01055],[32.68426,35.00782],[32.68252,35.00302],[32.68082,35.00312],[32.67972,35.00604],[32.67905,35.0049],[32.67748,35.00671],[32.67746,35.00872],[32.67336,35.01035],[32.67518,35.01044],[32.67701,35.01348],[32.67557,35.0121],[32.67184,35.01219],[32.66965,35.0151],[32.66989,35.01869],[32.66515,35.01536],[32.6648,35.01304],[32.66278,35.01179],[32.6619,35.01222],[32.66008,35.01006],[32.65876,35.01063],[32.65896,35.01153],[32.65846,35.01093],[32.65637,35.01218],[32.65575,35.01432],[32.65795,35.01879],[32.65749,35.02027],[32.65853,35.02347],[32.65478,35.02501],[32.65459,35.0262],[32.65643,35.02815],[32.65677,35.03579],[32.65426,35.03455],[32.65054,35.03975],[32.64959,35.03651],[32.64814,35.03588],[32.64719,35.03976],[32.64554,35.04097],[32.64573,35.04472],[32.6438,35.04475],[32.63925,35.04694],[32.63478,35.05049],[32.63505,35.05184],[32.63398,35.052],[32.63027,35.04386],[32.62686,35.04387],[32.62504,35.05352],[32.62292,35.05811],[32.61638,35.05098],[32.61191,35.04864],[32.60412,35.04032],[32.60441,35.03264],[32.60305,35.02799],[32.59921,35.02747],[32.59753,35.02953],[32.59989,35.03347],[32.59921,35.03444],[32.59811,35.03333],[32.59694,35.03375],[32.59531,35.03124],[32.59311,35.03309],[32.59336,35.03503],[32.59151,35.03637],[32.59285,35.03141],[32.5914,35.03004],[32.58747,35.03218],[32.58484,35.03041],[32.58559,35.02656],[32.57979,35.01781],[32.58044,35.01523],[32.58363,35.01343],[32.58568,35.01344],[32.58636,35.01121],[32.5854,35.01024],[32.58421,35.01098],[32.58144,35.00736],[32.57999,35.00183],[32.58184,35.00132],[32.58202,35.00006],[32.5841,34.99919],[32.58396,34.99812],[32.5865,34.99805],[32.58769,34.99675],[32.58664,34.99516],[32.5874,34.99398],[32.58569,34.99174],[32.5896,34.98573],[32.59047,34.98965],[32.59306,34.98963],[32.59754,34.98622],[32.59805,34.98678],[32.6014,34.98113],[32.59991,34.97913],[32.60411,34.97222],[32.59941,34.97209],[32.59806,34.97104],[32.59528,34.97287],[32.59513,34.97208],[32.59244,34.97235],[32.59202,34.97395],[32.58973,34.97476],[32.58975,34.97406],[32.58498,34.97351],[32.58385,34.9723],[32.58915,34.97044],[32.5886,34.96688],[32.58998,34.96666],[32.59239,34.96659],[32.5935,34.96844],[32.59439,34.96786],[32.59482,34.96949],[32.59703,34.96724],[32.5979,34.96992],[32.59904,34.96966],[32.59958,34.96611],[32.60255,34.97059],[32.60405,34.97055],[32.60365,34.96622],[32.60467,34.96635],[32.6049,34.96404],[32.60314,34.96051],[32.6006,34.95882],[32.60148,34.95652],[32.61022,34.95461],[32.61036,34.95345],[32.60332,34.95177],[32.60411,34.9501],[32.60421,34.9408],[32.60534,34.93821],[32.59123,34.93555],[32.59097,34.9365],[32.58869,34.93518],[32.58385,34.94495],[32.58314,34.94305],[32.58665,34.93486],[32.58286,34.93421],[32.58301,34.92781],[32.58109,34.92849],[32.58118,34.92952],[32.57915,34.92961],[32.5791,34.93198],[32.58041,34.93283],[32.57904,34.9333],[32.57856,34.93473],[32.58248,34.93658],[32.58054,34.94075],[32.57402,34.9382],[32.57459,34.93462],[32.5737,34.93432],[32.57286,34.93779],[32.57138,34.93736],[32.57146,34.93188],[32.56585,34.93302],[32.56205,34.93234],[32.56173,34.93354],[32.57164,34.93788],[32.57159,34.93898],[32.56875,34.93854],[32.57079,34.94088],[32.56884,34.94336],[32.56656,34.94111],[32.56636,34.93963],[32.5647,34.94041],[32.55991,34.93734],[32.55858,34.93812],[32.55632,34.9378],[32.55202,34.93385],[32.54976,34.93361],[32.54764,34.93521],[32.54463,34.93486],[32.54361,34.93571],[32.53767,34.93475],[32.53558,34.93658],[32.53455,34.93468],[32.53084,34.93854],[32.53112,34.93467],[32.52347,34.93355],[32.52404,34.92109],[32.52313,34.91448],[32.51167,34.91177],[32.49466,34.91843],[32.49038,34.91795],[32.48693,34.9157],[32.47697,34.90466],[32.47816,34.904],[32.47504,34.89648],[32.47686,34.88558],[32.48825,34.8888],[32.49289,34.88829],[32.49237,34.88672],[32.49352,34.88832],[32.49416,34.88689],[32.49404,34.88988],[32.49672,34.88953],[32.49708,34.88795],[32.49783,34.88977],[32.50009,34.89053],[32.50115,34.89041],[32.50197,34.88879],[32.50291,34.8888],[32.50187,34.89068],[32.50249,34.89107],[32.50379,34.88937],[32.50414,34.891],[32.50502,34.89076],[32.50715,34.89375],[32.51058,34.89584],[32.51342,34.89543],[32.51727,34.89762],[32.52471,34.89834],[32.52576,34.89938],[32.53196,34.90085]]]},</w:t>
      </w:r>
    </w:p>
    <w:p>
      <w:r>
        <w:t xml:space="preserve">{"id":25,"name":"מעלה יוסף","region":2,"o":[[[33.04608,35.21322],[33.048,35.214],[33.04964,35.21703],[33.0524,35.21707],[33.05294,35.21615],[33.05466,35.21755],[33.05517,35.21966],[33.0607,35.22362],[33.06435,35.22447],[33.0683,35.2231],[33.07085,35.22393],[33.06916,35.22563],[33.0677,35.23805],[33.06552,35.23994],[33.07029,35.25323],[33.07315,35.25475],[33.07509,35.26009],[33.08143,35.26386],[33.10078,35.27982],[33.10582,35.28796],[33.10809,35.29416],[33.10517,35.29954],[33.10289,35.3007],[33.10047,35.30057],[33.10085,35.30914],[33.10477,35.31739],[33.09607,35.32426],[33.08749,35.32122],[33.08143,35.32597],[33.07588,35.33451],[33.0732,35.33537],[33.06786,35.33921],[33.06546,35.34379],[33.05978,35.34839],[33.05775,35.35307],[33.05503,35.37821],[33.05358,35.37734],[33.05053,35.37762],[33.04745,35.38024],[33.04448,35.37975],[33.04347,35.37828],[33.04389,35.37297],[33.04111,35.36726],[33.03892,35.3648],[33.03623,35.3649],[33.03699,35.3611],[33.03356,35.35537],[33.0336,35.35415],[33.03499,35.35304],[33.03479,35.34904],[33.03581,35.34634],[33.03301,35.33937],[33.02689,35.33889],[33.02843,35.33548],[33.02521,35.33096],[33.02265,35.33279],[33.02374,35.32989],[33.0223,35.32663],[33.01719,35.32669],[33.01626,35.32504],[33.01304,35.32578],[33.01089,35.32418],[33.00663,35.32562],[33.00507,35.32795],[32.99819,35.3272],[32.99831,35.31867],[32.99621,35.31533],[32.99397,35.31407],[32.99452,35.31309],[32.99536,35.31434],[32.997,35.31245],[32.99658,35.31153],[32.99506,35.31268],[32.99428,35.31086],[32.99563,35.3039],[32.99137,35.30299],[32.98765,35.3049],[32.9876,35.30139],[32.98646,35.30108],[32.9863,35.29979],[32.98673,35.29517],[32.98823,35.2959],[32.99402,35.29376],[32.99417,35.29167],[32.99562,35.29244],[32.99708,35.28943],[32.99803,35.28946],[32.99909,35.28485],[33.00112,35.28534],[33.00217,35.28671],[33.00272,35.28529],[33.0056,35.28761],[33.00645,35.28596],[33.00939,35.29136],[33.00597,35.29541],[33.0078,35.29896],[33.00793,35.30229],[33.00675,35.30495],[33.00979,35.30771],[33.01164,35.30631],[33.0177,35.30618],[33.0196,35.30488],[33.02053,35.29964],[33.01571,35.29905],[33.01457,35.2967],[33.01085,35.29774],[33.00925,35.2937],[33.01005,35.29284],[33.01149,35.2942],[33.01359,35.2943],[33.01505,35.29384],[33.0153,35.29209],[33.01685,35.29145],[33.01942,35.2918],[33.02013,35.29389],[33.02263,35.29157],[33.02459,35.29212],[33.02607,35.29572],[33.02403,35.29547],[33.0239,35.29911],[33.02201,35.30125],[33.0238,35.30411],[33.02166,35.3056],[33.0223,35.30776],[33.02026,35.30741],[33.01883,35.31006],[33.02999,35.31049],[33.03431,35.3081],[33.03612,35.30495],[33.03738,35.30518],[33.03835,35.31038],[33.03787,35.3133],[33.03857,35.31379],[33.03997,35.31246],[33.04025,35.31432],[33.0384,35.32204],[33.03887,35.32454],[33.03782,35.32594],[33.04345,35.33042],[33.04373,35.32901],[33.04987,35.33137],[33.05309,35.32733],[33.05681,35.32705],[33.05889,35.32288],[33.06139,35.32306],[33.06085,35.31733],[33.0626,35.31584],[33.0651,35.31711],[33.06963,35.31529],[33.06638,35.30262],[33.06624,35.29783],[33.05744,35.28235],[33.05388,35.28316],[33.05359,35.28507],[33.05255,35.28562],[33.04877,35.28442],[33.04472,35.28535],[33.04563,35.29121],[33.04426,35.29162],[33.04306,35.29486],[33.0371,35.29128],[33.0338,35.28798],[33.03403,35.28606],[33.02964,35.28612],[33.02989,35.28054],[33.02716,35.28031],[33.0293,35.27808],[33.02857,35.27179],[33.02949,35.26945],[33.02844,35.26822],[33.03462,35.26727],[33.03697,35.26237],[33.0373,35.2574],[33.0383,35.25655],[33.0374,35.25279],[33.03793,35.2517],[33.03611,35.2513],[33.03354,35.24691],[33.03442,35.24408],[33.03274,35.24315],[33.03341,35.23948],[33.03658,35.23992],[33.03771,35.23723],[33.03864,35.23702],[33.03863,35.23514],[33.04314,35.23635],[33.04381,35.23437],[33.04307,35.23178],[33.0478,35.23133],[33.04609,35.22759],[33.04691,35.22461],[33.04468,35.22313],[33.0422,35.21694],[33.04242,35.21377],[33.04608,35.21322]],[[32.98738,35.31125],[32.98759,35.31196],[32.98885,35.31167],[32.98962,35.31341],[32.99159,35.31386],[32.9927,35.31557],[32.98964,35.3219],[32.98293,35.32767],[32.98017,35.3286],[32.9786,35.32802],[32.9779,35.32228],[32.97665,35.32134],[32.97692,35.31794],[32.97922,35.31817],[32.97986,35.31669],[32.98128,35.31751],[32.983,35.31648],[32.98282,35.31564],[32.98416,35.3141],[32.98497,35.31448],[32.98601,35.31198],[32.98738,35.31125]],[[32.97074,35.24206],[32.96939,35.25135],[32.96611,35.25549],[32.96753,35.25809],[32.96771,35.25597],[32.96979,35.25626],[32.97117,35.26656],[32.96955,35.26772],[32.96858,35.27346],[32.96363,35.27198],[32.96206,35.27994],[32.96101,35.28128],[32.96184,35.27674],[32.96077,35.27659],[32.96184,35.27452],[32.96148,35.27137],[32.95965,35.27136],[32.95531,35.26585],[32.95454,35.26331],[32.95024,35.26106],[32.9544,35.25884],[32.95457,35.25584],[32.95624,35.25412],[32.95743,35.25045],[32.95799,35.2509],[32.96182,35.24834],[32.96426,35.25349],[32.9653,35.25162],[32.96426,35.24931],[32.96598,35.24573],[32.96705,35.24508],[32.96884,35.2459],[32.97074,35.24206]],[[33.01319,35.21669],[33.01423,35.22103],[33.01591,35.22191],[33.01589,35.22884],[33.01982,35.22861],[33.02153,35.23032],[33.02137,35.23285],[33.02238,35.23482],[33.02167,35.23965],[33.018,35.24589],[33.01993,35.25169],[33.01948,35.25567],[33.02033,35.25608],[33.0201,35.25706],[33.0233,35.2585],[33.02203,35.26118],[33.02284,35.26211],[33.02149,35.26254],[33.02103,35.26391],[33.02145,35.26546],[33.02241,35.26553],[33.0227,35.26711],[33.02407,35.26715],[33.02362,35.26923],[33.02595,35.26904],[33.02464,35.27076],[33.02268,35.27078],[33.02177,35.26972],[33.02034,35.26941],[33.02241,35.27079],[33.02144,35.27232],[33.01701,35.27072],[33.0163,35.26965],[33.01664,35.26831],[33.01764,35.26867],[33.01766,35.2661],[33.01658,35.26597],[33.01565,35.26759],[33.01388,35.26569],[33.01162,35.26607],[33.00715,35.26016],[33.00934,35.25735],[33.01134,35.25757],[33.01116,35.25597],[33.01035,35.25669],[33.01003,35.25556],[33.01017,35.25297],[33.01159,35.2508],[33.01287,35.25011],[33.01337,35.25087],[33.01421,35.2503],[33.01445,35.2512],[33.0143,35.23959],[33.01415,35.23779],[33.00881,35.23652],[33.0079,35.23836],[33.00781,35.23231],[33.00506,35.22201],[33.00776,35.2222],[33.00788,35.22112],[33.00895,35.22121],[33.00893,35.21935],[33.01029,35.21936],[33.00952,35.21773],[33.01144,35.21633],[33.01319,35.21669]],[[33.04516,35.16638],[33.0468,35.17084],[33.0538,35.17333],[33.05274,35.17429],[33.05288,35.17847],[33.05492,35.17853],[33.05523,35.1737],[33.05619,35.17244],[33.05727,35.17257],[33.05898,35.18204],[33.06019,35.18315],[33.06373,35.18374],[33.06471,35.18185],[33.06563,35.18198],[33.06578,35.18089],[33.06428,35.17904],[33.06439,35.17689],[33.06681,35.17502],[33.06836,35.17503],[33.06798,35.18007],[33.06957,35.18042],[33.07077,35.18005],[33.07054,35.17533],[33.07568,35.17546],[33.07235,35.19629],[33.07056,35.19781],[33.07041,35.20074],[33.0687,35.20405],[33.06976,35.21038],[33.06801,35.20811],[33.06638,35.20786],[33.06459,35.20201],[33.05943,35.2097],[33.0603,35.20223],[33.05621,35.20098],[33.05532,35.20299],[33.05298,35.20043],[33.04328,35.19726],[33.0436,35.19194],[33.04244,35.18715],[33.04354,35.18509],[33.0423,35.18211],[33.04344,35.17263],[33.04243,35.17002],[33.04407,35.16675],[33.04516,35.16638]],[[33.02952,35.1708],[33.03065,35.17209],[33.02959,35.17513],[33.02986,35.17908],[33.03236,35.18065],[33.0348,35.18086],[33.03723,35.17694],[33.03765,35.18087],[33.03878,35.1821],[33.03826,35.18345],[33.03931,35.18418],[33.03984,35.18664],[33.03896,35.1906],[33.04147,35.19596],[33.03885,35.20376],[33.03628,35.20353],[33.03468,35.20048],[33.03485,35.19462],[33.02514,35.18928],[33.02613,35.17113],[33.02952,35.1708]]]},</w:t>
      </w:r>
    </w:p>
    <w:p>
      <w:r>
        <w:t xml:space="preserve">{"id":26,"name":"לב השרון","region":7,"o":[[[32.29311,34.88638],[32.3064,34.88713],[32.31893,34.89206],[32.31769,34.8959],[32.32083,34.89661],[32.3209,34.89842],[32.32381,34.89911],[32.32335,34.90395],[32.32061,34.90343],[32.32229,34.90725],[32.31709,34.90541],[32.31732,34.90724],[32.31169,34.90512],[32.31117,34.90219],[32.30331,34.90069],[32.30391,34.90426],[32.30179,34.91325],[32.30174,34.91652],[32.30596,34.92397],[32.30619,34.92834],[32.31169,34.94924],[32.31482,34.95347],[32.31712,34.95159],[32.31469,34.95894],[32.31265,34.97926],[32.3118,35.01568],[32.30274,35.01491],[32.29386,35.01247],[32.29323,35.0136],[32.28294,35.0097],[32.28361,35.00469],[32.28166,35.00366],[32.28346,34.99656],[32.28365,34.99117],[32.29382,34.9931],[32.29537,34.99464],[32.29733,34.99434],[32.29728,34.99337],[32.30028,34.99864],[32.30087,34.99837],[32.30359,34.98582],[32.30469,34.986],[32.30521,34.9823],[32.30429,34.98226],[32.3043,34.97789],[32.30876,34.97233],[32.30896,34.96714],[32.30605,34.96647],[32.30515,34.96723],[32.30523,34.96646],[32.29631,34.96301],[32.29483,34.96164],[32.29507,34.96011],[32.28899,34.95948],[32.28891,34.95813],[32.28758,34.95788],[32.28756,34.95872],[32.28495,34.95726],[32.28361,34.96659],[32.27888,34.96762],[32.27912,34.97019],[32.27803,34.9702],[32.27724,34.97512],[32.2764,34.9747],[32.27439,34.98095],[32.26964,34.97815],[32.26051,34.97488],[32.25706,34.97517],[32.2573,34.97351],[32.25558,34.97447],[32.25582,34.96884],[32.24914,34.96652],[32.24943,34.96471],[32.25075,34.96509],[32.25303,34.95886],[32.24824,34.95685],[32.24346,34.94698],[32.24243,34.94207],[32.23733,34.94173],[32.2384,34.9374],[32.23678,34.93718],[32.23696,34.93653],[32.22857,34.93743],[32.22888,34.93574],[32.2271,34.9361],[32.22776,34.92746],[32.22548,34.92749],[32.22451,34.92935],[32.22114,34.92915],[32.22222,34.91989],[32.22185,34.91923],[32.22112,34.92027],[32.21919,34.91858],[32.21929,34.91759],[32.21704,34.91779],[32.21487,34.91009],[32.21615,34.90949],[32.22025,34.91064],[32.22049,34.90986],[32.22418,34.91008],[32.22533,34.90769],[32.22684,34.90982],[32.2305,34.91208],[32.23165,34.91131],[32.2319,34.90649],[32.23421,34.90241],[32.23483,34.89878],[32.2349,34.89023],[32.23702,34.89045],[32.23735,34.88775],[32.23924,34.88824],[32.23956,34.88707],[32.24224,34.88844],[32.24158,34.89527],[32.24624,34.89949],[32.24711,34.90913],[32.24579,34.91675],[32.24646,34.91986],[32.24447,34.92445],[32.2461,34.92568],[32.24693,34.9283],[32.2511,34.92846],[32.25673,34.9259],[32.26005,34.9268],[32.2604,34.925],[32.26138,34.92527],[32.26178,34.92198],[32.26248,34.92215],[32.26208,34.91543],[32.25852,34.9151],[32.257,34.91458],[32.25701,34.91297],[32.25367,34.91269],[32.2544,34.90836],[32.25179,34.90828],[32.25164,34.90625],[32.25219,34.90176],[32.25343,34.89965],[32.25513,34.90035],[32.25802,34.89697],[32.25599,34.89532],[32.25203,34.8958],[32.24999,34.89715],[32.2488,34.89504],[32.24938,34.89045],[32.24866,34.88918],[32.26749,34.89426],[32.26824,34.89474],[32.26552,34.91889],[32.26881,34.92178],[32.27344,34.92281],[32.27376,34.91927],[32.27758,34.91918],[32.27729,34.92395],[32.2789,34.92526],[32.27757,34.92618],[32.27909,34.92667],[32.28056,34.92534],[32.28238,34.92649],[32.2837,34.92784],[32.28382,34.93229],[32.28517,34.93233],[32.28542,34.94243],[32.28475,34.94192],[32.28388,34.9456],[32.28642,34.95009],[32.28853,34.9512],[32.28949,34.95343],[32.29051,34.95344],[32.29103,34.95135],[32.2896,34.94431],[32.29081,34.94411],[32.29173,34.94055],[32.29075,34.93848],[32.29646,34.93908],[32.29904,34.93479],[32.29151,34.93544],[32.29416,34.9251],[32.29197,34.92488],[32.28902,34.91392],[32.28922,34.91159],[32.29351,34.91146],[32.2944,34.90089],[32.29753,34.90094],[32.29698,34.89789],[32.29903,34.89778],[32.29914,34.89119],[32.29274,34.8906],[32.29311,34.88638]]]},</w:t>
      </w:r>
    </w:p>
    <w:p>
      <w:r>
        <w:t xml:space="preserve">{"id":27,"name":"עמק חפר","region":7,"o":[[[32.41116,34.86944],[32.40298,34.91524],[32.40599,34.91587],[32.40772,34.91769],[32.40916,34.91746],[32.40797,34.91801],[32.40656,34.91679],[32.40589,34.91986],[32.40379,34.91951],[32.40335,34.9213],[32.40487,34.92453],[32.40429,34.92954],[32.40978,34.93297],[32.40891,34.94727],[32.40813,34.94748],[32.4056,34.96046],[32.4034,34.97794],[32.40554,34.97861],[32.40573,34.97964],[32.40043,34.98313],[32.39631,34.99259],[32.39198,34.99804],[32.37852,35.00372],[32.36761,35.00164],[32.36455,35.00189],[32.36585,35.00962],[32.37422,35.01062],[32.37438,35.01191],[32.37715,35.01131],[32.3774,35.01617],[32.37093,35.01432],[32.35889,35.01544],[32.35925,35.02026],[32.35767,35.02071],[32.35527,35.0193],[32.35523,35.02106],[32.35303,35.02503],[32.3469,35.02858],[32.34687,35.03544],[32.35055,35.04205],[32.34793,35.04233],[32.34582,35.04095],[32.34599,35.03882],[32.34488,35.03774],[32.34589,35.03631],[32.34675,35.02856],[32.33998,35.02701],[32.34096,35.02076],[32.33868,35.01656],[32.3118,35.01568],[32.31214,34.98756],[32.31335,34.97098],[32.31469,34.95894],[32.31836,34.94786],[32.32354,34.94111],[32.32854,34.94301],[32.33562,34.94121],[32.34222,34.9428],[32.34272,34.94098],[32.33873,34.9402],[32.33915,34.93659],[32.33564,34.93667],[32.33558,34.93285],[32.33443,34.93223],[32.33715,34.93146],[32.33791,34.92878],[32.34143,34.93058],[32.34179,34.92834],[32.34302,34.92783],[32.3435,34.92546],[32.34039,34.92439],[32.34126,34.92285],[32.33965,34.92154],[32.33957,34.9172],[32.33521,34.9172],[32.33522,34.91623],[32.33409,34.91611],[32.33503,34.91289],[32.33277,34.91168],[32.33145,34.91518],[32.32753,34.91359],[32.32821,34.90855],[32.32301,34.90725],[32.32381,34.89911],[32.3209,34.89842],[32.32083,34.89661],[32.31769,34.8959],[32.31854,34.894],[32.32367,34.89601],[32.3241,34.8767],[32.32671,34.87854],[32.32688,34.87759],[32.32788,34.87792],[32.32837,34.87112],[32.33134,34.87172],[32.33192,34.87491],[32.33492,34.87501],[32.33533,34.87318],[32.34403,34.87724],[32.34609,34.86243],[32.34805,34.86207],[32.35288,34.86914],[32.35345,34.8677],[32.35535,34.86701],[32.35774,34.87026],[32.35602,34.87467],[32.35241,34.8784],[32.35442,34.87727],[32.36053,34.86845],[32.3598,34.86747],[32.358,34.86959],[32.35635,34.86806],[32.35592,34.86719],[32.35734,34.86435],[32.35649,34.85788],[32.35428,34.85856],[32.35224,34.85775],[32.35246,34.854],[32.39302,34.86497],[32.39852,34.86612],[32.40176,34.8651],[32.40283,34.86566],[32.40164,34.86616],[32.40247,34.86693],[32.40253,34.86601],[32.40338,34.86687],[32.40319,34.86584],[32.40916,34.86818],[32.41116,34.86944]]]},</w:t>
      </w:r>
    </w:p>
    <w:p>
      <w:r>
        <w:t xml:space="preserve">{"id":28,"name":"הערבה התיכונה","region":19,"o":[[[30.46751,34.93389],[30.46387,34.93612],[30.46228,34.94024],[30.4629,34.94417],[30.462,34.94853],[30.46408,34.95496],[30.4764,34.96381],[30.47844,34.96355],[30.484,34.96511],[30.49267,34.97179],[30.49637,34.97238],[30.49776,34.97425],[30.49995,34.969],[30.5021,34.96995],[30.50269,34.97355],[30.5047,34.97439],[30.50744,34.97128],[30.50921,34.97266],[30.51359,34.97134],[30.51323,34.96904],[30.51474,34.96687],[30.51545,34.96216],[30.51461,34.95923],[30.51694,34.95365],[30.51468,34.95122],[30.51357,34.95143],[30.51211,34.95554],[30.51019,34.95612],[30.50956,34.95344],[30.51203,34.94866],[30.5126,34.95025],[30.51327,34.94903],[30.51393,34.95059],[30.51711,34.94565],[30.52004,34.94605],[30.52027,34.94888],[30.51506,34.951],[30.51745,34.95361],[30.51505,34.95939],[30.5159,34.96221],[30.51517,34.96705],[30.51368,34.96911],[30.51426,34.97115],[30.51214,34.97294],[30.50916,34.97319],[30.50763,34.97179],[30.50618,34.97274],[30.50491,34.9748],[30.50469,34.98141],[30.50656,34.98312],[30.50955,34.98105],[30.51801,34.97975],[30.52377,34.98104],[30.52704,34.97844],[30.52979,34.97355],[30.53266,34.97316],[30.53568,34.97434],[30.54404,34.98031],[30.54895,34.98821],[30.56996,34.99849],[30.57287,35.00356],[30.57372,35.00806],[30.573,35.0096],[30.57665,35.02119],[30.5764,35.02672],[30.57342,35.03343],[30.57612,35.04713],[30.58324,35.053],[30.592,35.05736],[30.6006,35.05683],[30.60434,35.05519],[30.60694,35.05269],[30.60812,35.05283],[30.60967,35.05685],[30.6079,35.06534],[30.60989,35.06771],[30.62137,35.06503],[30.62327,35.06712],[30.62476,35.06718],[30.62903,35.05601],[30.631,35.05366],[30.63341,35.05258],[30.63521,35.05612],[30.63432,35.05937],[30.63562,35.06243],[30.63725,35.06228],[30.64146,35.05658],[30.64453,35.05557],[30.64833,35.06004],[30.64873,35.06803],[30.65848,35.06522],[30.68868,35.03355],[30.68833,35.03594],[30.70117,35.03074],[30.72014,35.03333],[30.72179,35.01972],[30.72163,35.00746],[30.72384,34.99487],[30.72561,34.99264],[30.72767,34.99125],[30.73049,34.99264],[30.73127,34.99592],[30.73338,34.9954],[30.74209,35.00068],[30.74508,35.00024],[30.74892,34.99783],[30.75236,34.98739],[30.7547,34.9867],[30.75831,34.98346],[30.76801,34.98356],[30.76789,34.98148],[30.76539,34.9778],[30.76794,34.97724],[30.76884,34.9748],[30.77168,34.97263],[30.78056,34.97273],[30.78868,34.97723],[30.79088,34.97678],[30.79304,34.97398],[30.7954,34.97299],[30.80114,34.97578],[30.80196,34.96812],[30.80652,34.96252],[30.80687,34.9593],[30.81018,34.95868],[30.81124,34.95746],[30.81103,34.95332],[30.80738,34.95199],[30.81056,34.95078],[30.82028,34.94289],[30.82062,34.94524],[30.82345,34.95024],[30.8268,34.95046],[30.82911,34.95216],[30.82891,34.95676],[30.82995,34.9569],[30.8316,34.95445],[30.83264,34.95447],[30.83337,34.9575],[30.83632,34.96097],[30.83686,34.96557],[30.83831,34.96574],[30.84045,34.96286],[30.84308,34.96238],[30.84323,34.96398],[30.84185,34.96593],[30.84296,34.97143],[30.84573,34.97256],[30.85492,34.97205],[30.85752,34.97445],[30.86308,34.97587],[30.86476,34.97965],[30.86856,34.98185],[30.87349,34.98762],[30.87689,34.98924],[30.87963,34.99346],[30.88172,34.99911],[30.88291,34.99951],[30.88575,35.00684],[30.88465,35.00985],[30.88453,35.01523],[30.88283,35.01759],[30.88774,35.02366],[30.88915,35.02415],[30.89082,35.02333],[30.89207,35.02624],[30.89566,35.02615],[30.89905,35.03003],[30.902,35.04025],[30.90038,35.04564],[30.90416,35.04598],[30.90296,35.04955],[30.90717,35.05695],[30.90782,35.06084],[30.91166,35.06334],[30.91439,35.06315],[30.9133,35.06592],[30.9159,35.06973],[30.91588,35.07357],[30.91846,35.07743],[30.92104,35.07406],[30.92608,35.07293],[30.92789,35.06964],[30.93086,35.068],[30.93068,35.06494],[30.93411,35.05811],[30.93224,35.05453],[30.9336,35.05345],[30.93616,35.0544],[30.93509,35.04997],[30.93868,35.04595],[30.93662,35.04316],[30.93987,35.03918],[30.94146,35.03959],[30.94109,35.0433],[30.94418,35.04445],[30.94613,35.04279],[30.9471,35.03951],[30.95128,35.03972],[30.9609,35.04642],[30.96541,35.05192],[30.96758,35.05591],[30.96404,35.05571],[30.96291,35.05648],[30.95092,35.08635],[30.9504,35.08925],[30.95218,35.09955],[30.9437,35.10584],[30.94146,35.10882],[30.9319,35.12944],[30.93512,35.13387],[30.93458,35.14015],[30.93271,35.1425],[30.93501,35.15009],[30.93937,35.15816],[30.94282,35.15808],[30.94399,35.1607],[30.95377,35.1575],[30.95828,35.16303],[30.96092,35.16517],[30.96426,35.16584],[30.96842,35.17092],[30.97072,35.16836],[30.97871,35.16327],[30.98418,35.1799],[30.993,35.18502],[30.99344,35.19186],[30.99471,35.19332],[30.99859,35.19444],[30.9989,35.19612],[31.00361,35.20093],[31.00449,35.20122],[31.00593,35.19932],[31.00783,35.19873],[31.03913,35.21134],[31.03589,35.22058],[31.03257,35.23699],[31.0396,35.23428],[31.04021,35.23512],[31.04417,35.23407],[31.04417,35.23634],[31.04281,35.23723],[31.04274,35.23951],[31.04005,35.24348],[31.04065,35.25088],[31.03768,35.25932],[31.03594,35.26032],[31.03532,35.26236],[31.03289,35.2647],[31.02933,35.26421],[31.02702,35.2665],[31.02533,35.26648],[31.02055,35.26189],[31.01977,35.25779],[31.01597,35.25471],[31.01509,35.25563],[31.00916,35.24883],[30.97088,35.29361],[30.93334,35.28909],[30.96475,35.24854],[30.93455,35.22765],[30.93239,35.22108],[30.9285,35.21942],[30.92706,35.21641],[30.92283,35.21395],[30.92099,35.21047],[30.92467,35.20746],[30.92331,35.20405],[30.91935,35.20144],[30.90703,35.20864],[30.90394,35.2065],[30.90259,35.20315],[30.90418,35.19922],[30.90242,35.19047],[30.90334,35.18558],[30.89222,35.17592],[30.88958,35.16968],[30.89333,35.16265],[30.89244,35.1571],[30.88465,35.15846],[30.87465,35.14718],[30.87347,35.14749],[30.86617,35.15436],[30.86321,35.16022],[30.85718,35.16864],[30.85554,35.17603],[30.85141,35.18212],[30.84328,35.19915],[30.84162,35.2014],[30.83898,35.20175],[30.83789,35.20292],[30.83271,35.21923],[30.82926,35.22531],[30.8257,35.228],[30.82215,35.23248],[30.81633,35.24244],[30.82067,35.24549],[30.82526,35.24525],[30.82889,35.24641],[30.8289,35.26145],[30.83851,35.26087],[30.83847,35.28117],[30.82034,35.28439],[30.81893,35.28298],[30.81597,35.28383],[30.81421,35.28206],[30.80822,35.2816],[30.80724,35.27978],[30.80877,35.26881],[30.80847,35.26262],[30.80465,35.2551],[30.80396,35.24896],[30.79701,35.24235],[30.78849,35.24109],[30.79081,35.23294],[30.78948,35.21911],[30.78537,35.21743],[30.78113,35.21754],[30.7783,35.23782],[30.7877,35.24006],[30.7883,35.24106],[30.78827,35.24302],[30.79009,35.24536],[30.78958,35.25398],[30.79033,35.25802],[30.79285,35.26744],[30.79708,35.27676],[30.80631,35.28593],[30.81868,35.29309],[30.83154,35.29218],[30.83563,35.29385],[30.83856,35.29691],[30.84041,35.30256],[30.84559,35.30441],[30.8473,35.31104],[30.85195,35.31315],[30.85495,35.32083],[30.85843,35.32663],[30.85699,35.32823],[30.85177,35.32715],[30.84407,35.32243],[30.83948,35.32208],[30.8362,35.32346],[30.83297,35.32615],[30.8313,35.32892],[30.82897,35.32995],[30.82972,35.33316],[30.81897,35.33739],[30.81549,35.3411],[30.79874,35.3369],[30.79691,35.3222],[30.79016,35.31566],[30.76962,35.31381],[30.76227,35.30821],[30.76201,35.29581],[30.73488,35.29454],[30.72288,35.28634],[30.71873,35.29392],[30.71225,35.29366],[30.70969,35.2904],[30.71037,35.28182],[30.70148,35.27669],[30.69004,35.27381],[30.68452,35.26811],[30.68011,35.27081],[30.67252,35.26268],[30.66793,35.26602],[30.66019,35.26386],[30.65679,35.26128],[30.6313,35.23367],[30.6191,35.22219],[30.60796,35.21895],[30.59393,35.21161],[30.58196,35.20403],[30.5485,35.2039],[30.53401,35.19509],[30.4989,35.19315],[30.4878,35.18635],[30.47143,35.1815],[30.44131,35.16195],[30.41865,35.16193],[30.40066,35.16573],[30.3557,35.18843],[30.34608,35.19204],[30.31521,35.16524],[30.30673,35.15468],[30.29739,35.1513],[30.29925,35.13463],[30.29598,35.13416],[30.29632,35.1294],[30.28996,35.11185],[30.28562,35.11215],[30.28289,35.1011],[30.28656,35.09825],[30.28567,35.08146],[30.28034,35.0719],[30.27663,35.06032],[30.27446,35.04893],[30.27468,35.02646],[30.27313,35.02084],[30.27679,35.0202],[30.27716,35.00789],[30.27838,35.00202],[30.29751,34.96611],[30.30331,34.96459],[30.30904,34.96785],[30.31179,34.96635],[30.3192,34.96628],[30.32022,34.95712],[30.32113,34.95564],[30.33258,34.95094],[30.33637,34.9481],[30.34275,34.94917],[30.35426,34.95952],[30.36382,34.96332],[30.36644,34.96278],[30.3669,34.96379],[30.37152,34.96177],[30.37643,34.95636],[30.3793,34.95136],[30.46751,34.93389]]]},</w:t>
      </w:r>
    </w:p>
    <w:p>
      <w:r>
        <w:t xml:space="preserve">{"id":29,"name":"חבל אילות","region":19,"o":[[[30.37695,34.62161],[30.37845,34.62651],[30.38125,34.62916],[30.38257,34.6322],[30.38939,34.63752],[30.39618,34.64085],[30.40066,34.65046],[30.39754,34.66525],[30.39881,34.66979],[30.39821,34.67259],[30.3954,34.67599],[30.3928,34.67735],[30.39033,34.68552],[30.38676,34.68634],[30.38788,34.69404],[30.38648,34.69835],[30.38266,34.6985],[30.38288,34.70367],[30.38118,34.70688],[30.37916,34.7084],[30.37622,34.70708],[30.37656,34.70999],[30.37524,34.7062],[30.37051,34.70826],[30.37033,34.72019],[30.36838,34.7253],[30.37023,34.73111],[30.37282,34.73478],[30.37396,34.74114],[30.37904,34.74618],[30.38041,34.7489],[30.37909,34.75299],[30.37688,34.75445],[30.37726,34.76087],[30.37419,34.76425],[30.37642,34.76845],[30.372,34.78071],[30.37251,34.78603],[30.37175,34.78748],[30.36963,34.78759],[30.36819,34.79143],[30.37029,34.79394],[30.36954,34.80443],[30.37333,34.81341],[30.37386,34.81668],[30.37311,34.8184],[30.37464,34.81849],[30.37904,34.82237],[30.38054,34.82203],[30.38225,34.82],[30.38324,34.81687],[30.3921,34.81742],[30.39439,34.81882],[30.39826,34.82803],[30.39464,34.83245],[30.39509,34.83405],[30.39417,34.83715],[30.38921,34.84412],[30.39023,34.84812],[30.39366,34.85384],[30.39359,34.85674],[30.39666,34.8599],[30.39668,34.86236],[30.3984,34.86649],[30.39548,34.87221],[30.39375,34.8737],[30.39511,34.87915],[30.39493,34.88361],[30.39178,34.88837],[30.39184,34.89005],[30.39498,34.89518],[30.39374,34.89728],[30.39229,34.90489],[30.38982,34.90758],[30.38716,34.90974],[30.37959,34.90866],[30.37489,34.91033],[30.37491,34.91274],[30.37017,34.91557],[30.36853,34.92021],[30.36285,34.92672],[30.35953,34.93344],[30.34522,34.94274],[30.35068,34.94035],[30.35504,34.94103],[30.35955,34.94822],[30.36269,34.95011],[30.36259,34.95513],[30.36526,34.95759],[30.36345,34.95819],[30.36316,34.95979],[30.3656,34.96087],[30.36644,34.96278],[30.36382,34.96332],[30.35426,34.95952],[30.34275,34.94917],[30.33637,34.9481],[30.33258,34.95094],[30.32113,34.95564],[30.32022,34.95712],[30.3192,34.96628],[30.31179,34.96635],[30.30904,34.96785],[30.30331,34.96459],[30.29751,34.96611],[30.27838,35.00202],[30.27716,35.00789],[30.27679,35.0202],[30.27313,35.02084],[30.27468,35.02646],[30.27446,35.04893],[30.27663,35.06032],[30.28034,35.0719],[30.28567,35.08146],[30.28656,35.09825],[30.28289,35.1011],[30.28562,35.11215],[30.28996,35.11185],[30.29632,35.1294],[30.29598,35.13416],[30.29925,35.13463],[30.29739,35.1513],[30.28205,35.14601],[30.26685,35.1488],[30.25304,35.15015],[30.24139,35.14524],[30.21454,35.1511],[30.2025,35.1514],[30.18416,35.14655],[30.16259,35.1446],[30.155,35.15496],[30.14359,35.15101],[30.13444,35.16092],[30.12865,35.15777],[30.12249,35.16219],[30.11421,35.15749],[30.08261,35.15157],[30.06276,35.14584],[30.06156,35.13071],[30.03919,35.11271],[30.01225,35.10086],[30.00921,35.11039],[30.00311,35.11024],[30.00125,35.11676],[29.99523,35.11623],[29.99148,35.09889],[29.98144,35.09438],[29.97263,35.08818],[29.96962,35.092],[29.96341,35.089],[29.95719,35.07827],[29.95034,35.07529],[29.94705,35.08361],[29.93989,35.08441],[29.93004,35.07782],[29.92491,35.07728],[29.92219,35.08172],[29.88555,35.08454],[29.87749,35.07883],[29.87178,35.07883],[29.8632,35.06902],[29.85622,35.0672],[29.8488,35.06211],[29.84066,35.05861],[29.81915,35.04988],[29.81088,35.05072],[29.80231,35.04537],[29.78809,35.04394],[29.77699,35.03237],[29.77192,35.02999],[29.71087,35.01327],[29.6968,35.01194],[29.67252,35.02108],[29.65602,35.01967],[29.63909,35.0146],[29.62179,35.00067],[29.61052,34.99521],[29.6122,34.98489],[29.63376,34.9886],[29.63369,34.94831],[29.61561,34.92071],[29.57704,34.92072],[29.56698,34.90758],[29.57154,34.90514],[29.57366,34.9082],[29.57299,34.90501],[29.57029,34.90381],[29.57121,34.90255],[29.57265,34.9024],[29.57136,34.90193],[29.5732,34.89946],[29.57214,34.89964],[29.57032,34.9025],[29.56811,34.90334],[29.56738,34.90245],[29.56817,34.8931],[29.5701,34.89257],[29.57133,34.88964],[29.57346,34.88899],[29.57521,34.88392],[29.57651,34.88418],[29.57624,34.88629],[29.57941,34.88708],[29.58595,34.88598],[29.58757,34.88383],[29.5881,34.87939],[29.59173,34.87716],[29.59538,34.87293],[29.59641,34.86995],[29.59983,34.86797],[29.61329,34.8771],[29.64363,34.87859],[29.68791,34.85664],[29.75884,34.84862],[29.80729,34.82603],[29.84194,34.81423],[29.87243,34.80134],[29.92477,34.78122],[30.02079,34.74753],[30.1174,34.70689],[30.3226,34.62921],[30.37103,34.61149],[30.37695,34.62161]],[[29.70862,34.99123],[29.70725,34.99609],[29.70002,34.99396],[29.69542,34.99152],[29.6948,34.99301],[29.69715,34.99491],[29.69129,34.99425],[29.70063,35.00739],[29.70733,35.00926],[29.7071,35.01037],[29.74907,35.02211],[29.74922,35.02141],[29.75418,35.0228],[29.75465,35.02059],[29.7497,35.0192],[29.7506,35.01495],[29.73778,35.014],[29.73814,35.00531],[29.71593,34.99873],[29.70862,34.99123]],[[29.62155,34.98974],[29.61983,34.99635],[29.6239,34.9978],[29.62629,34.98945],[29.62155,34.98974]],[[29.76125,34.97396],[29.76017,34.9753],[29.76062,34.97808],[29.76291,34.97844],[29.76284,34.97552],[29.76125,34.97396]],[[29.58871,34.95688],[29.58108,34.97435],[29.59284,34.98055],[29.60265,34.98367],[29.60589,34.98635],[29.6037,34.99153],[29.57681,34.97865],[29.57388,34.97552],[29.57158,34.97581],[29.5696,34.97481],[29.57218,34.97235],[29.57431,34.97251],[29.57656,34.97417],[29.57788,34.97264],[29.57978,34.97363],[29.58063,34.9712],[29.58009,34.96928],[29.57757,34.96869],[29.57586,34.96992],[29.57435,34.96834],[29.57451,34.96627],[29.57746,34.96149],[29.57682,34.95843],[29.5846,34.95422],[29.58871,34.95688]]]},</w:t>
      </w:r>
    </w:p>
    <w:p>
      <w:r>
        <w:t xml:space="preserve">{"id":30,"name":"תמר","region":19,"o":[[[31.03921,35.06361],[31.0524,35.06868],[31.05666,35.07281],[31.0593,35.07312],[31.06528,35.0718],[31.06784,35.07285],[31.06788,35.09673],[31.07181,35.1238],[31.07715,35.13676],[31.0846,35.1448],[31.09149,35.14955],[31.119,35.16107],[31.13973,35.16532],[31.15865,35.16681],[31.17297,35.17062],[31.17714,35.17318],[31.19384,35.18933],[31.2,35.18881],[31.20565,35.18393],[31.23502,35.22386],[31.23882,35.22809],[31.23978,35.22689],[31.24045,35.22634],[31.24078,35.22642],[31.23911,35.2286],[31.23983,35.23046],[31.23897,35.23202],[31.23995,35.23471],[31.24099,35.23545],[31.24324,35.23321],[31.24428,35.23014],[31.24459,35.2309],[31.24527,35.2302],[31.24547,35.23149],[31.24436,35.2315],[31.24497,35.23375],[31.24361,35.23477],[31.24465,35.23557],[31.24309,35.238],[31.24635,35.2382],[31.24867,35.2368],[31.24992,35.24321],[31.25178,35.24278],[31.25304,35.24047],[31.25268,35.24518],[31.25413,35.24534],[31.25578,35.24717],[31.25643,35.24561],[31.25691,35.24772],[31.25868,35.24829],[31.25897,35.24998],[31.26039,35.2496],[31.26216,35.24407],[31.26307,35.24247],[31.26393,35.24214],[31.26236,35.24685],[31.2636,35.24709],[31.26285,35.24903],[31.26444,35.25047],[31.26214,35.25446],[31.26482,35.25448],[31.26508,35.25181],[31.26626,35.25167],[31.26658,35.25252],[31.26868,35.2515],[31.26884,35.25301],[31.27068,35.25191],[31.26997,35.25579],[31.2714,35.25686],[31.27085,35.25905],[31.27195,35.25942],[31.27252,35.25842],[31.28241,35.26858],[31.28897,35.28005],[31.29194,35.28769],[31.30103,35.29934],[31.30595,35.30872],[31.30921,35.32749],[31.30919,35.34729],[31.31053,35.34816],[31.31292,35.34799],[31.31814,35.34522],[31.32143,35.34053],[31.32413,35.32942],[31.32518,35.31743],[31.32474,35.30978],[31.3167,35.28997],[31.31418,35.25748],[31.31269,35.25366],[31.31016,35.25105],[31.3036,35.24723],[31.2988,35.2338],[31.29381,35.22627],[31.29879,35.21995],[31.2956,35.1945],[31.31168,35.17871],[31.32213,35.17547],[31.30892,35.12611],[31.31713,35.11745],[31.3203,35.11555],[31.32463,35.11545],[31.33106,35.11894],[31.33168,35.08906],[31.33278,35.09129],[31.33474,35.09217],[31.33456,35.09515],[31.33858,35.09474],[31.33841,35.0973],[31.34155,35.09327],[31.34175,35.09141],[31.34308,35.09147],[31.34272,35.09338],[31.34584,35.09577],[31.34591,35.09917],[31.3467,35.09973],[31.34577,35.10085],[31.34824,35.10396],[31.34767,35.10513],[31.3505,35.10719],[31.35129,35.10909],[31.35311,35.10879],[31.35445,35.1063],[31.35678,35.11057],[31.35529,35.13483],[31.36004,35.14708],[31.36252,35.1564],[31.36389,35.16353],[31.36438,35.17635],[31.37127,35.20348],[31.37371,35.22894],[31.39155,35.25018],[31.39577,35.25783],[31.4103,35.27712],[31.41663,35.28795],[31.42203,35.29325],[31.42585,35.29934],[31.42827,35.30111],[31.43983,35.32125],[31.47182,35.36948],[31.48196,35.38409],[31.48608,35.38827],[31.49233,35.39833],[31.49567,35.4124],[31.49633,35.42026],[31.49665,35.45181],[31.49312,35.47601],[31.45782,35.47593],[31.41957,35.47218],[31.41127,35.46966],[31.40156,35.46867],[31.39814,35.46696],[31.39376,35.46755],[31.37166,35.46069],[31.35784,35.4542],[31.28147,35.40664],[31.26652,35.40138],[31.25295,35.3993],[31.23922,35.40011],[31.2259,35.40412],[31.2102,35.41096],[31.19951,35.42282],[31.1931,35.42588],[31.15738,35.44925],[31.14375,35.45354],[31.12829,35.4562],[31.10445,35.45474],[31.08952,35.45033],[31.07767,35.44537],[31.05019,35.42737],[31.04482,35.42595],[31.0041,35.41821],[30.96824,35.4181],[30.95094,35.41647],[30.93321,35.402],[30.9314,35.39788],[30.92658,35.39408],[30.92678,35.37117],[30.9083,35.35428],[30.88499,35.34164],[30.86722,35.33306],[30.86221,35.33171],[30.84147,35.32986],[30.82972,35.33316],[30.82897,35.32995],[30.8313,35.32892],[30.83297,35.32615],[30.8362,35.32346],[30.84038,35.32181],[30.84407,35.32243],[30.85177,35.32715],[30.85699,35.32823],[30.85843,35.32663],[30.85495,35.32083],[30.85195,35.31315],[30.8473,35.31104],[30.84559,35.30441],[30.84041,35.30256],[30.83856,35.29691],[30.83563,35.29385],[30.83154,35.29218],[30.81868,35.29309],[30.80631,35.28593],[30.79708,35.27676],[30.79285,35.26744],[30.79033,35.25802],[30.78958,35.25398],[30.79009,35.24536],[30.78827,35.24302],[30.7883,35.24106],[30.7877,35.24006],[30.7783,35.23782],[30.78113,35.21754],[30.78537,35.21743],[30.78948,35.21911],[30.79081,35.23294],[30.78849,35.24109],[30.79701,35.24235],[30.80396,35.24896],[30.80465,35.2551],[30.80847,35.26262],[30.80877,35.26881],[30.80724,35.27978],[30.80822,35.2816],[30.81421,35.28206],[30.81597,35.28383],[30.81893,35.28298],[30.82034,35.28439],[30.83847,35.28117],[30.83851,35.26087],[30.8289,35.26145],[30.82889,35.24641],[30.82526,35.24525],[30.82067,35.24549],[30.81633,35.24244],[30.82215,35.23248],[30.8257,35.228],[30.82926,35.22531],[30.83271,35.21923],[30.83789,35.20292],[30.83898,35.20175],[30.84162,35.2014],[30.84328,35.19915],[30.85141,35.18212],[30.85554,35.17603],[30.85718,35.16864],[30.86321,35.16022],[30.86617,35.15436],[30.87347,35.14749],[30.87465,35.14718],[30.88465,35.15846],[30.89244,35.1571],[30.89333,35.16265],[30.88958,35.16968],[30.89222,35.17592],[30.90334,35.18558],[30.90242,35.19047],[30.90418,35.19922],[30.90259,35.20315],[30.90394,35.2065],[30.90703,35.20864],[30.91935,35.20144],[30.92331,35.20405],[30.92467,35.20746],[30.92099,35.21047],[30.92283,35.21395],[30.92706,35.21641],[30.9285,35.21942],[30.93239,35.22108],[30.93455,35.22765],[30.96475,35.24854],[30.93334,35.28909],[30.97088,35.29361],[31.00916,35.24883],[31.01509,35.25563],[31.01597,35.25471],[31.01977,35.25779],[31.02055,35.26189],[31.02444,35.26609],[31.02702,35.2665],[31.02933,35.26421],[31.03226,35.26499],[31.03483,35.263],[31.03904,35.25591],[31.04065,35.25088],[31.04005,35.24348],[31.04274,35.23951],[31.04281,35.23723],[31.04417,35.23634],[31.04417,35.23407],[31.04021,35.23512],[31.0396,35.23428],[31.03257,35.23699],[31.03589,35.22058],[31.0393,35.21162],[31.00783,35.19873],[31.01007,35.19728],[31.01045,35.19532],[31.01371,35.194],[31.01278,35.19188],[31.02249,35.18423],[31.02399,35.1841],[31.03034,35.18866],[31.03675,35.18744],[31.04111,35.18895],[31.03833,35.15888],[31.03638,35.10291],[31.03642,35.09283],[31.03788,35.08812],[31.03723,35.07327],[31.03921,35.06361]],[[31.343,34.95035],[31.34806,34.95039],[31.34909,34.95598],[31.35203,34.98625],[31.35675,34.99984],[31.35918,35.02398],[31.35754,35.02332],[31.35668,35.02126],[31.35374,35.02119],[31.35347,35.01885],[31.35166,35.01789],[31.34566,35.01947],[31.34215,35.02308],[31.34014,35.02251],[31.3405,35.02017],[31.33809,35.0207],[31.33498,35.01854],[31.33251,35.01953],[31.32421,35.01651],[31.32317,35.0173],[31.31922,35.01492],[31.31857,35.0096],[31.31455,35.00382],[31.31157,34.98946],[31.31152,34.98844],[31.31356,34.98689],[31.3133,34.98548],[31.3103,34.9813],[31.30838,34.98014],[31.30888,34.97921],[31.31024,34.98058],[31.31069,34.97657],[31.31406,34.97321],[31.31599,34.97386],[31.31613,34.9763],[31.31642,34.97676],[31.31853,34.9659],[31.32564,34.95706],[31.33198,34.95956],[31.343,34.95035]]]},</w:t>
      </w:r>
    </w:p>
    <w:p>
      <w:r>
        <w:t xml:space="preserve">{"id":31,"name":"חבל מודיעין","region":8,"o":[[[31.92578,34.89046],[31.92654,34.89222],[31.92816,34.89249],[31.92875,34.89542],[31.93153,34.8965],[31.93282,34.89161],[31.93436,34.89208],[31.93464,34.89333],[31.93243,34.89865],[31.93435,34.90039],[31.9371,34.90079],[31.93933,34.90444],[31.9408,34.90433],[31.94041,34.90295],[31.94156,34.90285],[31.9434,34.90438],[31.94512,34.91235],[31.94232,34.91284],[31.94367,34.91473],[31.94796,34.91557],[31.95699,34.90734],[31.95683,34.91145],[31.96055,34.90703],[31.96379,34.90962],[31.96501,34.90801],[31.96941,34.91277],[31.96645,34.91904],[31.96706,34.92107],[31.97423,34.90887],[31.97477,34.90533],[31.97168,34.90283],[31.97147,34.90121],[31.9798,34.90164],[31.97953,34.90475],[31.98378,34.90438],[31.98988,34.90653],[31.99049,34.90549],[31.99084,34.90654],[31.99562,34.90872],[31.99663,34.90514],[31.99974,34.90576],[31.99986,34.90974],[32.00868,34.91268],[32.00903,34.90696],[32.01109,34.90693],[32.01013,34.90045],[32.0138,34.90053],[32.0139,34.90672],[32.02158,34.90555],[32.02355,34.90804],[32.06668,34.90314],[32.06767,34.9182],[32.06547,34.92184],[32.05905,34.92654],[32.05836,34.93926],[32.05241,34.94162],[32.04694,34.9455],[32.04128,34.95156],[32.04124,34.95414],[32.04385,34.95339],[32.04542,34.95716],[32.04489,34.95902],[32.04596,34.9614],[32.04492,34.96181],[32.04486,34.96326],[32.04565,34.96424],[32.04423,34.96654],[32.05092,34.96806],[32.05078,34.99604],[32.05186,34.99962],[32.04046,35.0028],[32.02185,35.00519],[32.01866,35.00234],[32.01749,34.99955],[31.99355,34.99915],[31.97278,34.99407],[31.9706,34.98684],[31.96852,34.98736],[31.9677,34.98835],[31.961,34.99032],[31.9563,34.99494],[31.95557,34.99463],[31.95017,35.00081],[31.94905,35.00523],[31.94689,35.00578],[31.94365,35.00879],[31.93918,35.00283],[31.93749,35.00234],[31.93484,35.00317],[31.92921,35.00943],[31.92715,35.0137],[31.92544,35.02753],[31.92347,35.03106],[31.91947,35.03446],[31.91068,35.03807],[31.9028,35.03887],[31.90202,35.0354],[31.90283,35.02592],[31.90558,35.02084],[31.90855,35.01798],[31.91593,35.0146],[31.92489,35.00205],[31.928,34.99377],[31.93214,34.99053],[31.93179,34.98478],[31.93062,34.98175],[31.93277,34.97408],[31.93033,34.96943],[31.93192,34.96663],[31.93176,34.96382],[31.92821,34.96435],[31.92806,34.963],[31.9237,34.96065],[31.92282,34.95884],[31.91807,34.95651],[31.91687,34.95341],[31.91446,34.95092],[31.91127,34.9504],[31.91048,34.94773],[31.91165,34.94457],[31.91433,34.94167],[31.91293,34.93671],[31.90898,34.9358],[31.90957,34.93134],[31.91447,34.93066],[31.91752,34.92835],[31.91848,34.92523],[31.91566,34.92377],[31.91648,34.92015],[31.9198,34.91873],[31.92417,34.91865],[31.92288,34.91336],[31.92298,34.90609],[31.92469,34.90541],[31.92678,34.89881],[31.92283,34.89719],[31.92339,34.89572],[31.92441,34.89595],[31.92578,34.89046]],[[31.98418,34.9317],[31.98258,34.9416],[31.9845,34.951],[31.98679,34.95018],[31.98882,34.95304],[31.98809,34.95688],[31.99099,34.96569],[31.99276,34.96758],[31.99529,34.96798],[31.99826,34.96707],[32.00138,34.96778],[32.00418,34.96485],[32.00371,34.95894],[32.00483,34.95267],[32.01268,34.95305],[32.01265,34.95021],[32.00755,34.93998],[32.00097,34.9391],[31.99957,34.9397],[31.99952,34.94123],[31.99727,34.94125],[31.99459,34.94048],[31.99332,34.93707],[31.99152,34.93675],[31.99055,34.93852],[31.99119,34.93824],[31.99326,34.94186],[31.99043,34.94464],[31.98799,34.93964],[31.99053,34.93852],[31.98831,34.93425],[31.98898,34.93261],[31.98418,34.9317]],[[32.0138,34.95381],[32.01352,34.96213],[32.01456,34.96601],[32.01831,34.96586],[32.02248,34.96415],[32.0209,34.95396],[32.0138,34.95381]],[[32.05878,34.94298],[32.05796,34.9443],[32.05933,34.94494],[32.05751,34.9466],[32.05602,34.95224],[32.05412,34.9545],[32.0539,34.94716],[32.05582,34.94308],[32.05878,34.94298]]]},</w:t>
      </w:r>
    </w:p>
    <w:p>
      <w:r>
        <w:t xml:space="preserve">{"id":32,"name":"שפיר","region":15,"o":[[[31.55398,34.72474],[31.55597,34.72668],[31.55743,34.72548],[31.55897,34.72681],[31.55926,34.7255],[31.56008,34.72548],[31.56597,34.72809],[31.5678,34.73163],[31.56931,34.73212],[31.57061,34.73103],[31.57286,34.7336],[31.57344,34.73293],[31.57503,34.7381],[31.57919,34.73606],[31.58343,34.73202],[31.58542,34.73191],[31.58546,34.72813],[31.58936,34.73064],[31.60289,34.73476],[31.60624,34.73132],[31.60961,34.73076],[31.60935,34.73341],[31.6111,34.73532],[31.60975,34.73953],[31.60656,34.74054],[31.60151,34.74039],[31.60074,34.7415],[31.59337,34.74385],[31.59041,34.74742],[31.58441,34.74708],[31.5827,34.76027],[31.58186,34.76098],[31.5864,34.76084],[31.59669,34.75637],[31.59525,34.75823],[31.59903,34.76689],[31.59788,34.76857],[31.59442,34.76915],[31.59368,34.77054],[31.59125,34.76905],[31.58718,34.76918],[31.587,34.77279],[31.58428,34.77231],[31.58223,34.77398],[31.58185,34.77849],[31.57987,34.77884],[31.57768,34.77736],[31.57529,34.78367],[31.58591,34.78716],[31.58316,34.79205],[31.58033,34.79321],[31.57892,34.7923],[31.57672,34.79423],[31.57761,34.79818],[31.57235,34.80736],[31.57257,34.81291],[31.56795,34.81525],[31.56774,34.81325],[31.57001,34.81276],[31.56603,34.8117],[31.56598,34.81003],[31.56428,34.81053],[31.56383,34.80951],[31.56524,34.80846],[31.56308,34.80887],[31.56235,34.80759],[31.56124,34.80859],[31.55881,34.80618],[31.55555,34.80582],[31.55888,34.80378],[31.55884,34.80067],[31.56078,34.7971],[31.55666,34.79333],[31.55892,34.789],[31.55779,34.78867],[31.55782,34.78734],[31.55566,34.78791],[31.55579,34.78729],[31.5584,34.78165],[31.56163,34.78058],[31.56048,34.77274],[31.55966,34.77265],[31.55751,34.76381],[31.55665,34.76336],[31.55063,34.7658],[31.54206,34.76516],[31.53379,34.76846],[31.5344,34.75718],[31.53654,34.75421],[31.54164,34.75418],[31.54465,34.75262],[31.54599,34.75422],[31.5485,34.75451],[31.5492,34.75338],[31.5508,34.75443],[31.5553,34.75453],[31.56034,34.75287],[31.5583,34.75048],[31.55743,34.74615],[31.55139,34.74134],[31.55206,34.73841],[31.55677,34.73823],[31.55933,34.73924],[31.55995,34.73791],[31.55919,34.73453],[31.55601,34.73454],[31.55493,34.73282],[31.54999,34.7297],[31.55097,34.7261],[31.55163,34.72653],[31.55398,34.72474]],[[31.69403,34.65025],[31.69488,34.65365],[31.69735,34.65527],[31.6985,34.65902],[31.69944,34.65944],[31.69877,34.66075],[31.70043,34.66189],[31.69919,34.66401],[31.69994,34.66573],[31.69751,34.6724],[31.69722,34.67908],[31.70006,34.6793],[31.70137,34.68275],[31.70477,34.68212],[31.7095,34.68481],[31.71171,34.68727],[31.71145,34.68841],[31.71743,34.69218],[31.71484,34.69554],[31.71206,34.69703],[31.71099,34.70215],[31.70975,34.7027],[31.71029,34.70853],[31.70884,34.71283],[31.70894,34.71639],[31.70726,34.71805],[31.70774,34.71915],[31.70667,34.71954],[31.70736,34.72039],[31.70685,34.72141],[31.70605,34.72037],[31.70559,34.72142],[31.70559,34.72492],[31.70359,34.72913],[31.7026,34.73575],[31.70172,34.73528],[31.69903,34.73713],[31.69822,34.73893],[31.69729,34.73837],[31.69615,34.73904],[31.69535,34.74286],[31.69289,34.74239],[31.6943,34.74382],[31.69144,34.74558],[31.69172,34.74724],[31.69032,34.74806],[31.69112,34.74921],[31.68738,34.75034],[31.68703,34.75462],[31.68792,34.75727],[31.68421,34.75825],[31.68482,34.75576],[31.68289,34.75619],[31.68153,34.75511],[31.67778,34.75658],[31.67211,34.739],[31.66904,34.73894],[31.66719,34.74081],[31.66345,34.74119],[31.66269,34.74673],[31.66082,34.74912],[31.66334,34.75274],[31.66191,34.75479],[31.66459,34.75718],[31.66638,34.76307],[31.66766,34.76227],[31.66853,34.7638],[31.66745,34.77087],[31.66473,34.77185],[31.66257,34.7712],[31.65927,34.76515],[31.65675,34.7635],[31.64007,34.76917],[31.63358,34.76815],[31.62924,34.76404],[31.62251,34.75057],[31.62051,34.74951],[31.61132,34.74968],[31.61147,34.7463],[31.61448,34.74238],[31.61793,34.74215],[31.61863,34.74089],[31.62173,34.74245],[31.62382,34.73985],[31.62638,34.73993],[31.62468,34.74362],[31.62607,34.74474],[31.6283,34.74027],[31.62647,34.73891],[31.62809,34.73822],[31.62846,34.73517],[31.63004,34.73351],[31.62978,34.73141],[31.63106,34.72944],[31.63435,34.72753],[31.63739,34.72995],[31.63906,34.72786],[31.63943,34.73119],[31.64033,34.73135],[31.64752,34.72283],[31.64935,34.72224],[31.64919,34.71926],[31.65456,34.71536],[31.6563,34.71526],[31.66475,34.71887],[31.6651,34.72021],[31.67122,34.72005],[31.67425,34.7229],[31.67644,34.72402],[31.67739,34.72332],[31.68054,34.69896],[31.68403,34.68498],[31.68392,34.67967],[31.66727,34.67116],[31.67088,34.66141],[31.6709,34.66035],[31.66915,34.65928],[31.67043,34.65481],[31.67299,34.65484],[31.67596,34.6526],[31.67656,34.65246],[31.67578,34.65433],[31.67886,34.65645],[31.67952,34.65492],[31.6788,34.65241],[31.68229,34.65216],[31.68286,34.65381],[31.68846,34.65054],[31.69403,34.65025]]]},</w:t>
      </w:r>
    </w:p>
    <w:p>
      <w:r>
        <w:t xml:space="preserve">{"id":33,"name":"לכיש","region":15,"o":[[[31.5532,34.6559],[31.56589,34.65934],[31.57083,34.65962],[31.57285,34.66092],[31.57648,34.66637],[31.57842,34.66713],[31.58143,34.66648],[31.58375,34.6675],[31.58605,34.67049],[31.58499,34.67592],[31.58659,34.68031],[31.58599,34.68263],[31.58979,34.68373],[31.59254,34.68839],[31.59663,34.68708],[31.59827,34.6891],[31.60138,34.6892],[31.60175,34.68595],[31.60369,34.68624],[31.60491,34.68259],[31.60648,34.68402],[31.60915,34.67897],[31.61102,34.68021],[31.61486,34.68564],[31.62225,34.68118],[31.62426,34.67721],[31.62649,34.67985],[31.63044,34.67581],[31.63168,34.67669],[31.63057,34.6841],[31.6362,34.68699],[31.63606,34.69642],[31.64627,34.70032],[31.64686,34.69617],[31.64971,34.69535],[31.64927,34.69382],[31.65272,34.6923],[31.66143,34.6971],[31.6611,34.69933],[31.66264,34.70031],[31.66193,34.70522],[31.66018,34.70391],[31.65956,34.70576],[31.66082,34.70834],[31.66293,34.70782],[31.66455,34.70865],[31.66335,34.71541],[31.66453,34.71693],[31.66603,34.71717],[31.66549,34.72034],[31.66475,34.71887],[31.6563,34.71526],[31.65261,34.71627],[31.64902,34.7195],[31.64935,34.72224],[31.64752,34.72283],[31.64033,34.73135],[31.63943,34.73119],[31.63906,34.72786],[31.63739,34.72995],[31.63435,34.72753],[31.63106,34.72944],[31.62978,34.73141],[31.63004,34.73351],[31.62846,34.73517],[31.62804,34.73831],[31.62603,34.73976],[31.62284,34.74018],[31.62173,34.74245],[31.61863,34.74089],[31.61793,34.74215],[31.61493,34.74266],[31.61396,34.74065],[31.60975,34.73953],[31.6111,34.73532],[31.60935,34.73341],[31.60961,34.73076],[31.60624,34.73132],[31.60289,34.73476],[31.58936,34.73064],[31.58546,34.72813],[31.58542,34.73191],[31.58343,34.73202],[31.57919,34.73606],[31.57503,34.7381],[31.57344,34.73293],[31.57286,34.7336],[31.57061,34.73103],[31.56931,34.73212],[31.5678,34.73163],[31.56597,34.72809],[31.56008,34.72548],[31.55926,34.7255],[31.55897,34.72681],[31.55743,34.72548],[31.55597,34.72668],[31.55333,34.72491],[31.55163,34.72653],[31.55093,34.72615],[31.54999,34.7297],[31.55493,34.73282],[31.55601,34.73454],[31.55919,34.73453],[31.55995,34.73791],[31.55933,34.73924],[31.55677,34.73823],[31.55206,34.73841],[31.55144,34.74155],[31.55701,34.74562],[31.5583,34.75048],[31.56034,34.75287],[31.5553,34.75453],[31.5508,34.75443],[31.5492,34.75338],[31.5485,34.75451],[31.54557,34.75402],[31.54465,34.75262],[31.54164,34.75418],[31.53654,34.75421],[31.5344,34.75718],[31.53396,34.76899],[31.53642,34.76708],[31.54206,34.76516],[31.55063,34.7658],[31.55665,34.76336],[31.55751,34.76381],[31.55966,34.77265],[31.56048,34.77274],[31.56163,34.78058],[31.5584,34.78165],[31.55579,34.78729],[31.55566,34.78791],[31.55782,34.78734],[31.55779,34.78867],[31.55892,34.789],[31.55666,34.79333],[31.56078,34.7971],[31.55884,34.80067],[31.55888,34.80378],[31.55555,34.80582],[31.55881,34.80618],[31.56124,34.80859],[31.56235,34.80759],[31.56308,34.80887],[31.56524,34.80846],[31.56383,34.80951],[31.56428,34.81053],[31.56598,34.81003],[31.56603,34.8117],[31.57001,34.81276],[31.56774,34.81325],[31.56781,34.81522],[31.57257,34.81291],[31.57235,34.80736],[31.57761,34.79818],[31.57672,34.79423],[31.57892,34.7923],[31.581,34.79303],[31.58167,34.79453],[31.58032,34.7971],[31.58269,34.79832],[31.58256,34.79981],[31.58418,34.80101],[31.58277,34.8022],[31.58252,34.80431],[31.58152,34.80465],[31.58138,34.8066],[31.5826,34.80711],[31.58194,34.81145],[31.58339,34.81343],[31.58553,34.81403],[31.58628,34.81279],[31.59354,34.81027],[31.59566,34.81002],[31.5999,34.81153],[31.60257,34.80054],[31.60531,34.79405],[31.60818,34.79583],[31.61084,34.79111],[31.61077,34.78942],[31.61196,34.789],[31.61818,34.79335],[31.61708,34.79715],[31.61978,34.80256],[31.61946,34.80914],[31.62237,34.81368],[31.62317,34.82992],[31.6221,34.83046],[31.62022,34.82973],[31.61945,34.83014],[31.61997,34.8309],[31.61778,34.83221],[31.61605,34.83225],[31.6111,34.82955],[31.60982,34.83097],[31.60697,34.82688],[31.60541,34.82691],[31.60352,34.82485],[31.60349,34.82251],[31.60145,34.82437],[31.60088,34.82088],[31.59855,34.81998],[31.59871,34.81539],[31.59806,34.81516],[31.59599,34.82042],[31.59262,34.82306],[31.59077,34.83129],[31.58493,34.83568],[31.58517,34.83934],[31.58728,34.84389],[31.5856,34.84651],[31.58625,34.85688],[31.58871,34.86072],[31.59107,34.86211],[31.59374,34.86731],[31.59611,34.86962],[31.59708,34.874],[31.60375,34.88554],[31.60313,34.88605],[31.60759,34.90069],[31.61113,34.91696],[31.61403,34.92337],[31.61722,34.92759],[31.61551,34.93223],[31.61386,34.94928],[31.60744,34.95736],[31.60303,34.96092],[31.59456,34.95232],[31.58069,34.94692],[31.5654,34.94526],[31.56201,34.94327],[31.55662,34.94329],[31.54842,34.94117],[31.52854,34.94203],[31.52328,34.94037],[31.51039,34.94413],[31.50542,34.94378],[31.48614,34.93712],[31.46439,34.92503],[31.45989,34.92164],[31.4431,34.90654],[31.43783,34.90051],[31.43758,34.87441],[31.43898,34.87281],[31.43823,34.86593],[31.43694,34.86653],[31.436,34.86545],[31.43073,34.86758],[31.43008,34.8698],[31.41489,34.87308],[31.41287,34.87428],[31.41362,34.87196],[31.41278,34.86927],[31.42509,34.84213],[31.44521,34.82392],[31.45261,34.79693],[31.46102,34.77962],[31.46813,34.77777],[31.47165,34.77062],[31.47291,34.77095],[31.47385,34.76793],[31.48309,34.76519],[31.48172,34.74707],[31.48202,34.74156],[31.48008,34.73053],[31.48585,34.73296],[31.48775,34.73588],[31.48936,34.73573],[31.49114,34.73805],[31.48771,34.73994],[31.48682,34.74254],[31.48342,34.74237],[31.48208,34.74669],[31.48854,34.75333],[31.49151,34.75444],[31.4919,34.75141],[31.48718,34.7491],[31.49076,34.74069],[31.4921,34.74146],[31.49243,34.74055],[31.49356,34.74096],[31.49444,34.73889],[31.4961,34.73977],[31.49617,34.73832],[31.4984,34.73662],[31.49931,34.73297],[31.498,34.73213],[31.49972,34.72971],[31.49662,34.72792],[31.49642,34.72682],[31.49943,34.71955],[31.50144,34.71922],[31.50372,34.72059],[31.50557,34.71861],[31.50747,34.72097],[31.51029,34.71769],[31.51142,34.71805],[31.51373,34.7133],[31.51631,34.71349],[31.51751,34.71701],[31.5208,34.71734],[31.52538,34.7205],[31.53118,34.71862],[31.53202,34.71363],[31.5313,34.71313],[31.53222,34.71109],[31.53418,34.71143],[31.53505,34.70988],[31.53684,34.70951],[31.53543,34.70567],[31.53579,34.70272],[31.53331,34.70266],[31.53339,34.70154],[31.53132,34.70102],[31.53088,34.69946],[31.53496,34.69402],[31.54323,34.69215],[31.54585,34.68865],[31.54944,34.68694],[31.55013,34.68329],[31.54911,34.6795],[31.55078,34.67892],[31.5493,34.6756],[31.54877,34.67127],[31.54967,34.66948],[31.54776,34.66295],[31.5532,34.6559]],[[31.65675,34.7635],[31.65927,34.76515],[31.66227,34.77098],[31.6642,34.77182],[31.66664,34.77125],[31.66686,34.77204],[31.66566,34.77866],[31.66262,34.77946],[31.66114,34.7839],[31.6634,34.78541],[31.66302,34.78641],[31.66216,34.78582],[31.66206,34.78766],[31.66111,34.78694],[31.6596,34.78867],[31.65878,34.7864],[31.65624,34.78637],[31.6535,34.7879],[31.65114,34.78709],[31.64827,34.78173],[31.64995,34.77843],[31.64623,34.77741],[31.65126,34.76503],[31.65675,34.7635]]]},</w:t>
      </w:r>
    </w:p>
    <w:p>
      <w:r>
        <w:t xml:space="preserve">{"id":34,"name":"גליל עליון","region":1,"o":[[[33.14196,35.52711],[33.15462,35.53005],[33.16921,35.53527],[33.18848,35.53982],[33.19208,35.54198],[33.19355,35.54124],[33.19867,35.54222],[33.20423,35.5396],[33.20433,35.5416],[33.20199,35.54487],[33.20159,35.54843],[33.19822,35.54998],[33.19295,35.55003],[33.19275,35.55472],[33.1907,35.5595],[33.19574,35.56559],[33.19489,35.56875],[33.19637,35.5704],[33.19637,35.57186],[33.19624,35.57308],[33.1952,35.57293],[33.1947,35.5759],[33.19563,35.576],[33.19566,35.57693],[33.19391,35.57727],[33.1993,35.57961],[33.19795,35.5862],[33.20311,35.58853],[33.21258,35.59679],[33.20359,35.59658],[33.19654,35.60013],[33.19494,35.60849],[33.19288,35.60928],[33.19221,35.61355],[33.19556,35.61214],[33.19813,35.61242],[33.2,35.60983],[33.20201,35.61131],[33.20377,35.60995],[33.20475,35.61193],[33.2062,35.61079],[33.20767,35.61259],[33.20967,35.61306],[33.21054,35.61196],[33.21419,35.61133],[33.21587,35.61146],[33.21696,35.61303],[33.21845,35.61171],[33.21978,35.61288],[33.22261,35.61246],[33.22429,35.61483],[33.22488,35.60232],[33.22737,35.60341],[33.22869,35.60518],[33.22988,35.60925],[33.23322,35.6047],[33.23702,35.60265],[33.24477,35.60091],[33.24684,35.60184],[33.25283,35.60116],[33.24891,35.61174],[33.24192,35.62498],[33.24296,35.63137],[33.24478,35.63584],[33.24495,35.64179],[33.25032,35.65067],[33.2493,35.65771],[33.24748,35.66125],[33.24732,35.66976],[33.24634,35.67357],[33.24751,35.67627],[33.24774,35.68107],[33.24459,35.6843],[33.24273,35.68435],[33.24131,35.68213],[33.23914,35.68389],[33.23709,35.68308],[33.2329,35.67723],[33.23227,35.6728],[33.22554,35.66693],[33.22111,35.66753],[33.19009,35.6629],[33.1535,35.67059],[33.12299,35.65283],[33.08713,35.65018],[33.07773,35.64546],[33.06339,35.64664],[33.04061,35.64048],[33.02405,35.63172],[33.01454,35.63004],[33.01362,35.62898],[33.00888,35.63297],[32.99794,35.63101],[33.00078,35.62542],[33.00276,35.62645],[33.00237,35.62842],[33.00321,35.62867],[33.00384,35.62841],[33.00277,35.62752],[33.0036,35.62651],[33.00298,35.62558],[33.00348,35.61782],[33.0082,35.61787],[33.00906,35.61973],[33.01442,35.61833],[33.01672,35.60385],[33.01503,35.59844],[33.01279,35.59615],[33.01046,35.59536],[33.01123,35.59419],[33.00987,35.59275],[33.00935,35.58815],[33.01023,35.58838],[33.0111,35.58655],[33.01482,35.58873],[33.01875,35.58576],[33.01578,35.58159],[33.01984,35.57993],[33.01872,35.57598],[33.01512,35.57701],[33.01643,35.574],[33.0157,35.57333],[33.01756,35.57394],[33.01848,35.57298],[33.01564,35.56913],[33.01578,35.56847],[33.01779,35.5709],[33.0207,35.57131],[33.02053,35.57372],[33.01955,35.57142],[33.0185,35.57143],[33.02026,35.57535],[33.02238,35.57209],[33.03488,35.57304],[33.0428,35.57158],[33.04303,35.57781],[33.04379,35.5783],[33.04253,35.58142],[33.04262,35.58572],[33.05537,35.61345],[33.05793,35.62406],[33.06198,35.62288],[33.06457,35.63507],[33.06629,35.63466],[33.06654,35.63774],[33.0696,35.63829],[33.07021,35.63433],[33.06763,35.62182],[33.07232,35.62064],[33.10963,35.62525],[33.12339,35.60425],[33.12331,35.59624],[33.11043,35.59566],[33.11039,35.59255],[33.10623,35.59244],[33.10135,35.59639],[33.10103,35.6042],[33.10213,35.60374],[33.10204,35.61211],[33.0775,35.61139],[33.07412,35.617],[33.06888,35.61034],[33.07135,35.60782],[33.06844,35.60442],[33.06681,35.60482],[33.06643,35.60396],[33.06749,35.60059],[33.06711,35.59632],[33.06775,35.59408],[33.07024,35.59213],[33.07298,35.58783],[33.07486,35.58823],[33.07997,35.58655],[33.07871,35.58324],[33.07523,35.5824],[33.07432,35.58007],[33.07238,35.58007],[33.0722,35.57647],[33.07477,35.57572],[33.07612,35.56907],[33.07758,35.56801],[33.08047,35.5729],[33.08686,35.57196],[33.0907,35.57345],[33.09479,35.57349],[33.09484,35.57423],[33.09998,35.57127],[33.10232,35.56771],[33.10947,35.56945],[33.1095,35.57274],[33.12411,35.57107],[33.13239,35.56857],[33.13918,35.57044],[33.15063,35.57062],[33.15569,35.57224],[33.16275,35.56991],[33.16758,35.57036],[33.17028,35.56946],[33.17367,35.56683],[33.17285,35.56422],[33.17594,35.56042],[33.17276,35.5492],[33.17031,35.55182],[33.16606,35.5524],[33.16437,35.5533],[33.16409,35.55478],[33.16251,35.55424],[33.16211,35.55519],[33.16162,35.55416],[33.16006,35.55419],[33.16038,35.55254],[33.15706,35.55294],[33.15379,35.55071],[33.14965,35.54946],[33.1491,35.54779],[33.14564,35.54542],[33.14365,35.54206],[33.14485,35.54169],[33.14533,35.5401],[33.14481,35.5389],[33.1463,35.53537],[33.14566,35.53403],[33.14217,35.54025],[33.14306,35.54124],[33.14205,35.54416],[33.1441,35.54882],[33.14541,35.54791],[33.14802,35.54863],[33.14813,35.54984],[33.1452,35.55105],[33.14411,35.55557],[33.13424,35.55625],[33.12198,35.55914],[33.11747,35.55375],[33.11838,35.54667],[33.12067,35.5439],[33.1198,35.53904],[33.12244,35.537],[33.13206,35.53477],[33.1339,35.53544],[33.13508,35.53334],[33.13378,35.53219],[33.13831,35.52806],[33.14196,35.52711]],[[33.21596,35.63919],[33.21729,35.64074],[33.2168,35.64278],[33.20972,35.64121],[33.20694,35.64225],[33.20907,35.64315],[33.2087,35.64526],[33.2094,35.64542],[33.20631,35.64632],[33.2054,35.64979],[33.20622,35.6533],[33.21287,35.65613],[33.2172,35.6595],[33.21955,35.65923],[33.21948,35.6606],[33.22314,35.66033],[33.22879,35.66218],[33.23077,35.66362],[33.23066,35.66553],[33.23169,35.6647],[33.23063,35.65951],[33.23347,35.66023],[33.23214,35.64912],[33.2327,35.64834],[33.22868,35.64267],[33.22459,35.64319],[33.22039,35.64001],[33.21596,35.63919]],[[33.10739,35.57957],[33.10751,35.58087],[33.10435,35.58129],[33.10449,35.58331],[33.11054,35.58314],[33.11062,35.57769],[33.10739,35.57957]],[[32.8948,35.46709],[32.90314,35.46719],[32.90443,35.47156],[32.91169,35.47618],[32.91301,35.47896],[32.91372,35.47778],[32.91724,35.47629],[32.91838,35.47803],[32.91936,35.47744],[32.92272,35.48025],[32.92059,35.48337],[32.92372,35.4845],[32.92588,35.48346],[32.93105,35.48579],[32.92996,35.49093],[32.93056,35.49268],[32.92777,35.4937],[32.92752,35.49519],[32.9286,35.49762],[32.93019,35.49847],[32.93049,35.50068],[32.92776,35.49998],[32.92987,35.50252],[32.92955,35.50897],[32.93038,35.51332],[32.93013,35.53078],[32.92897,35.53349],[32.93172,35.53672],[32.93563,35.53795],[32.93711,35.54081],[32.93366,35.54197],[32.93156,35.54407],[32.93209,35.55109],[32.93046,35.55426],[32.93433,35.55404],[32.93685,35.55589],[32.94078,35.55538],[32.94227,35.55419],[32.94454,35.55444],[32.94314,35.55541],[32.9425,35.55825],[32.94382,35.56698],[32.94149,35.58141],[32.94694,35.58376],[32.94698,35.59358],[32.94798,35.59616],[32.94723,35.59781],[32.94864,35.59853],[32.95039,35.60259],[32.95512,35.60925],[32.95659,35.6101],[32.95867,35.60951],[32.96012,35.60641],[32.95955,35.60383],[32.96115,35.60484],[32.96478,35.60236],[32.96628,35.60478],[32.96846,35.60302],[32.97418,35.59466],[32.97694,35.58897],[32.97881,35.5898],[32.97856,35.58678],[32.97734,35.58627],[32.9791,35.58067],[32.97246,35.58679],[32.97104,35.58416],[32.97335,35.57962],[32.97443,35.57199],[32.9758,35.57305],[32.9755,35.56976],[32.98316,35.57246],[32.98319,35.57076],[32.98495,35.57088],[32.98452,35.56608],[32.98351,35.5658],[32.98352,35.56207],[32.98148,35.56182],[32.98183,35.55778],[32.99949,35.56528],[32.99987,35.56897],[32.99418,35.56901],[32.99456,35.57056],[32.99591,35.57023],[32.99687,35.57312],[32.99806,35.57157],[32.99972,35.57571],[32.99883,35.57849],[32.99956,35.58046],[33.00109,35.58099],[33.00063,35.58201],[32.99915,35.58103],[32.9964,35.5843],[32.99735,35.58813],[32.99565,35.58865],[32.99596,35.59032],[32.98955,35.59037],[32.98951,35.59197],[32.98685,35.59195],[32.98847,35.59452],[32.99106,35.59514],[32.99076,35.59824],[32.9923,35.59811],[32.99276,35.59982],[32.99087,35.60129],[32.99666,35.6117],[32.9883,35.61122],[32.98185,35.6125],[32.97557,35.61478],[32.97103,35.61855],[32.96894,35.61888],[32.96831,35.61777],[32.96607,35.62426],[32.94746,35.62633],[32.94605,35.62526],[32.94032,35.62435],[32.94098,35.62243],[32.93999,35.61978],[32.94048,35.61616],[32.9427,35.61215],[32.94421,35.60611],[32.93844,35.6078],[32.93486,35.60702],[32.9284,35.60309],[32.92428,35.59652],[32.91819,35.59627],[32.9187,35.58994],[32.91696,35.58636],[32.91498,35.58598],[32.91389,35.58785],[32.91009,35.58213],[32.91023,35.57667],[32.9125,35.56513],[32.91384,35.56349],[32.91257,35.56346],[32.91156,35.56164],[32.908,35.56225],[32.90447,35.56504],[32.90173,35.56588],[32.89953,35.56904],[32.89996,35.56513],[32.89911,35.56095],[32.89696,35.55939],[32.89566,35.5531],[32.89451,35.55241],[32.89341,35.54847],[32.89825,35.54503],[32.9013,35.54105],[32.90225,35.54175],[32.90356,35.5407],[32.90307,35.54356],[32.90418,35.54318],[32.90453,35.54706],[32.90604,35.54929],[32.90549,35.55148],[32.90096,35.55302],[32.90284,35.55547],[32.90285,35.55695],[32.91525,35.55738],[32.91857,35.55589],[32.91955,35.55413],[32.91179,35.54205],[32.90991,35.52842],[32.906,35.52108],[32.90259,35.52275],[32.90091,35.52161],[32.90104,35.51207],[32.89627,35.50604],[32.89642,35.50289],[32.89336,35.49916],[32.89211,35.49597],[32.89309,35.48993],[32.89679,35.48545],[32.89894,35.47893],[32.89165,35.48035],[32.88939,35.48025],[32.88912,35.47946],[32.89021,35.47795],[32.89166,35.47851],[32.89176,35.4761],[32.89366,35.47569],[32.89295,35.47208],[32.8948,35.46709]],[[32.9853,35.57449],[32.98088,35.57428],[32.98036,35.57748],[32.98298,35.57785],[32.98293,35.58328],[32.98566,35.58306],[32.9853,35.57449]],[[33.23776,35.54654],[33.2439,35.54811],[33.24755,35.54639],[33.24987,35.54616],[33.25187,35.54744],[33.25432,35.54642],[33.25538,35.55125],[33.25828,35.55582],[33.26173,35.55667],[33.26004,35.55765],[33.2562,35.55767],[33.25618,35.5585],[33.25186,35.55771],[33.25169,35.55874],[33.25344,35.55993],[33.25424,35.56345],[33.25809,35.56713],[33.25819,35.56947],[33.25784,35.5709],[33.25491,35.57206],[33.25347,35.5712],[33.25295,35.57534],[33.24983,35.57508],[33.24923,35.58112],[33.24816,35.58268],[33.24822,35.58887],[33.24667,35.58938],[33.24602,35.59074],[33.23966,35.58934],[33.23758,35.59006],[33.23428,35.58926],[33.23014,35.5904],[33.23024,35.58647],[33.22666,35.58007],[33.22944,35.57831],[33.22492,35.57695],[33.22626,35.57408],[33.22783,35.57414],[33.23025,35.572],[33.22845,35.56619],[33.23246,35.56241],[33.22878,35.55983],[33.23073,35.55793],[33.22913,35.55622],[33.23059,35.5555],[33.22972,35.55171],[33.23145,35.55229],[33.23174,35.55145],[33.23036,35.54707],[33.23645,35.54849],[33.23473,35.54277],[33.23776,35.54654]],[[33.0372,35.54693],[33.03912,35.54809],[33.03681,35.55143],[33.03248,35.56216],[33.03743,35.56267],[33.03708,35.56562],[33.0343,35.5657],[33.03257,35.56752],[33.03044,35.56405],[33.02752,35.56343],[33.02859,35.56039],[33.0256,35.55781],[33.02213,35.55774],[33.02296,35.55254],[33.02506,35.55072],[33.0258,35.54828],[33.02984,35.55083],[33.03037,35.54943],[33.03442,35.55],[33.0372,35.54693]],[[33.09146,35.49504],[33.0896,35.50359],[33.11303,35.50246],[33.11561,35.50464],[33.11632,35.51984],[33.12411,35.52523],[33.11779,35.52957],[33.11514,35.53676],[33.10952,35.53661],[33.10723,35.53274],[33.1078,35.53072],[33.10333,35.53026],[33.09985,35.52714],[33.09292,35.52423],[33.08666,35.51999],[33.09168,35.5119],[33.08391,35.50868],[33.08146,35.50514],[33.08139,35.4977],[33.08528,35.49879],[33.08713,35.49559],[33.09146,35.49504]],[[33.03892,35.3648],[33.0434,35.37111],[33.04347,35.37828],[33.04448,35.37975],[33.04745,35.38024],[33.04983,35.37795],[33.05358,35.37734],[33.0615,35.38218],[33.06147,35.38368],[33.0599,35.38612],[33.0558,35.38708],[33.05127,35.39615],[33.04566,35.39368],[33.04455,35.39715],[33.03966,35.4018],[33.03539,35.40194],[33.03523,35.40301],[33.03774,35.40439],[33.03159,35.40398],[33.0312,35.40611],[33.03645,35.40613],[33.03763,35.40849],[33.03714,35.40958],[33.03518,35.40864],[33.033,35.4111],[33.03966,35.41601],[33.04413,35.41248],[33.04597,35.41434],[33.05485,35.41513],[33.05873,35.41999],[33.06432,35.41869],[33.06544,35.43144],[33.06626,35.43241],[33.0685,35.43292],[33.07047,35.43528],[33.07479,35.43638],[33.08574,35.44284],[33.08257,35.45049],[33.08256,35.46043],[33.07877,35.46425],[33.08042,35.47674],[33.0762,35.48246],[33.07635,35.48337],[33.07478,35.48041],[33.06993,35.47853],[33.06295,35.4706],[33.05906,35.46971],[33.0566,35.46744],[33.05427,35.46327],[33.05496,35.45681],[33.048,35.44714],[33.04633,35.44654],[33.04616,35.44336],[33.04404,35.44308],[33.04307,35.43872],[33.04144,35.44173],[33.03911,35.44036],[33.03435,35.44132],[33.03765,35.43557],[33.03579,35.43477],[33.03622,35.4318],[33.03238,35.43141],[33.02893,35.43281],[33.02798,35.43018],[33.02682,35.43023],[33.02722,35.42816],[33.02372,35.42747],[33.02026,35.42519],[33.01917,35.42612],[33.02014,35.41963],[33.01969,35.4161],[33.02165,35.41071],[33.01816,35.40677],[33.0175,35.40461],[33.01609,35.40418],[33.01118,35.40691],[33.00669,35.40736],[33.00584,35.40966],[33.00592,35.40736],[33.00781,35.40416],[33.00784,35.40146],[33.01012,35.39634],[33.00921,35.39528],[33.00524,35.39669],[33.00699,35.39492],[33.00566,35.39424],[33.00694,35.39455],[33.00688,35.39282],[33.00556,35.39291],[33.00654,35.3923],[33.00601,35.38846],[33.00417,35.3863],[33.00326,35.37968],[33.00399,35.3766],[33.00477,35.37562],[33.00633,35.37836],[33.00767,35.37879],[33.01173,35.39292],[33.01389,35.39378],[33.01656,35.391],[33.01893,35.38501],[33.0175,35.37822],[33.01758,35.3716],[33.02006,35.37167],[33.0209,35.37293],[33.02153,35.3719],[33.03254,35.37159],[33.03633,35.36509],[33.03892,35.3648]]]},</w:t>
      </w:r>
    </w:p>
    <w:p>
      <w:r>
        <w:t xml:space="preserve">{"id":35,"name":"גולן","region":0,"o":[[[32.89526,35.61333],[32.89934,35.61462],[32.90054,35.61361],[32.9027,35.61637],[32.90406,35.61725],[32.90511,35.61679],[32.90494,35.62277],[32.90749,35.62528],[32.90851,35.62341],[32.90883,35.62557],[32.91021,35.62536],[32.91185,35.62731],[32.91383,35.62577],[32.91419,35.62415],[32.9163,35.62417],[32.93745,35.62808],[32.95662,35.62893],[32.96003,35.631],[32.99086,35.6331],[32.99467,35.63043],[33.00888,35.63297],[33.01362,35.62898],[33.01454,35.63004],[33.02405,35.63172],[33.04061,35.64048],[33.06339,35.64664],[33.07773,35.64546],[33.08713,35.65018],[33.12299,35.65283],[33.1535,35.67059],[33.19009,35.6629],[33.22111,35.66753],[33.22554,35.66693],[33.23227,35.6728],[33.2329,35.67723],[33.23709,35.68308],[33.23914,35.68389],[33.24131,35.68213],[33.24273,35.68435],[33.24459,35.6843],[33.24774,35.68107],[33.24751,35.67627],[33.24634,35.67357],[33.24732,35.66976],[33.24748,35.66125],[33.2493,35.65771],[33.25032,35.65067],[33.24495,35.64179],[33.24478,35.63584],[33.24296,35.63137],[33.24192,35.62498],[33.24432,35.62307],[33.24581,35.62565],[33.24926,35.62278],[33.25254,35.62382],[33.25315,35.6203],[33.25566,35.61911],[33.25606,35.62128],[33.25943,35.62133],[33.2605,35.62322],[33.26215,35.6217],[33.2644,35.6226],[33.26685,35.62154],[33.26636,35.62338],[33.26419,35.62379],[33.26137,35.63684],[33.27308,35.64187],[33.27492,35.63941],[33.27807,35.63765],[33.28048,35.64294],[33.27398,35.65879],[33.27841,35.66222],[33.28809,35.67815],[33.29384,35.68514],[33.29717,35.69552],[33.30158,35.69696],[33.30532,35.707],[33.31078,35.70983],[33.32062,35.71193],[33.32567,35.71532],[33.32774,35.71803],[33.32933,35.722],[33.32984,35.72799],[33.32557,35.74132],[33.33063,35.74623],[33.32924,35.75175],[33.33245,35.76342],[33.33448,35.76593],[33.33563,35.77334],[33.32946,35.78804],[33.31696,35.8132],[33.2913,35.78922],[33.27673,35.77741],[33.26588,35.78399],[33.25127,35.81012],[33.24496,35.81506],[33.20311,35.81716],[33.19306,35.83768],[33.16761,35.84444],[33.13844,35.82436],[33.12737,35.81801],[33.11299,35.81698],[33.10523,35.83637],[33.10235,35.85045],[33.08328,35.85334],[33.03041,35.86375],[33.02193,35.86436],[33.01688,35.86606],[32.98142,35.87132],[32.94488,35.89502],[32.92655,35.87981],[32.92336,35.87291],[32.91147,35.8651],[32.90783,35.86146],[32.88981,35.85112],[32.87022,35.84438],[32.8531,35.84567],[32.82817,35.83768],[32.80607,35.81671],[32.78228,35.80031],[32.78193,35.79483],[32.77433,35.78256],[32.74204,35.75347],[32.74068,35.75021],[32.73577,35.74814],[32.73273,35.74475],[32.73149,35.74082],[32.73443,35.73795],[32.73434,35.73696],[32.73281,35.7363],[32.7296,35.73715],[32.72804,35.7346],[32.72311,35.7328],[32.72324,35.72923],[32.72653,35.72935],[32.72689,35.72584],[32.72557,35.7243],[32.72159,35.72343],[32.72318,35.71821],[32.7173,35.71823],[32.71534,35.7161],[32.71793,35.7133],[32.71878,35.71067],[32.71613,35.70939],[32.71406,35.70682],[32.71579,35.70252],[32.71471,35.70115],[32.71227,35.70061],[32.71245,35.69824],[32.71074,35.69658],[32.70796,35.69074],[32.70911,35.68706],[32.70568,35.67965],[32.70562,35.6756],[32.70473,35.67496],[32.70392,35.67645],[32.70143,35.67682],[32.69652,35.67492],[32.69422,35.67131],[32.69118,35.67199],[32.68751,35.66457],[32.68697,35.66151],[32.68761,35.65999],[32.68645,35.65916],[32.68558,35.65255],[32.68262,35.65032],[32.68215,35.64887],[32.6832,35.64398],[32.68688,35.6394],[32.68782,35.63562],[32.69185,35.63509],[32.70124,35.63846],[32.70521,35.63764],[32.70806,35.64466],[32.71461,35.64983],[32.71787,35.64978],[32.72091,35.65098],[32.72647,35.65002],[32.73088,35.65224],[32.7338,35.65187],[32.74316,35.65588],[32.74441,35.65723],[32.754,35.65552],[32.7772,35.66245],[32.79285,35.65485],[32.80844,35.65567],[32.81066,35.64404],[32.82173,35.64547],[32.83411,35.64135],[32.83451,35.64422],[32.83655,35.64544],[32.83931,35.6491],[32.84353,35.64981],[32.85279,35.64802],[32.86121,35.64312],[32.86414,35.64405],[32.87619,35.63589],[32.88184,35.62994],[32.88395,35.62962],[32.89152,35.6218],[32.89526,35.61333]],[[33.2336,35.72017],[33.23035,35.72496],[33.22727,35.72634],[33.22567,35.7285],[33.22545,35.73742],[33.22852,35.74225],[33.22654,35.74349],[33.21806,35.74448],[33.20436,35.75174],[33.20065,35.75168],[33.19096,35.75835],[33.18937,35.76086],[33.18524,35.76381],[33.18074,35.76507],[33.18403,35.76671],[33.18813,35.77566],[33.18944,35.77579],[33.18725,35.78686],[33.19078,35.78837],[33.19097,35.79005],[33.18981,35.79121],[33.19026,35.79334],[33.19129,35.79502],[33.19355,35.79555],[33.19604,35.79876],[33.19423,35.80227],[33.19158,35.804],[33.19082,35.80567],[33.18776,35.8057],[33.18771,35.80805],[33.19355,35.80676],[33.19545,35.80487],[33.19853,35.8039],[33.19922,35.80124],[33.20258,35.79958],[33.20322,35.80005],[33.20339,35.80901],[33.21534,35.80819],[33.21673,35.8068],[33.22039,35.80659],[33.23579,35.80817],[33.24025,35.80545],[33.24646,35.80451],[33.24913,35.80204],[33.25135,35.80197],[33.25215,35.801],[33.25317,35.79948],[33.25133,35.7933],[33.25393,35.78707],[33.25586,35.78473],[33.25628,35.78085],[33.2617,35.78561],[33.26222,35.78236],[33.26591,35.77798],[33.27715,35.77639],[33.28531,35.78029],[33.29204,35.78809],[33.30004,35.77953],[33.29072,35.76457],[33.28697,35.76096],[33.28487,35.76075],[33.28458,35.75825],[33.29005,35.75607],[33.28884,35.75338],[33.28315,35.75539],[33.27285,35.75725],[33.26509,35.75506],[33.26043,35.75893],[33.25935,35.7583],[33.26035,35.75531],[33.25972,35.75567],[33.25936,35.75439],[33.25779,35.75546],[33.25634,35.75375],[33.25539,35.7546],[33.25589,35.75573],[33.2531,35.75576],[33.25129,35.75695],[33.25173,35.75914],[33.24431,35.75445],[33.23923,35.74833],[33.24185,35.74403],[33.25131,35.74461],[33.25274,35.73689],[33.24885,35.72986],[33.24315,35.7253],[33.24096,35.7217],[33.23873,35.72037],[33.2336,35.72017]],[[32.9792,35.68081],[32.98181,35.68541],[32.98162,35.68654],[32.97681,35.68504],[32.97474,35.6912],[32.97706,35.69697],[32.97651,35.69883],[32.98247,35.70877],[32.98346,35.71287],[32.98579,35.71652],[32.9888,35.71856],[32.99574,35.71851],[33.00043,35.71651],[33.00336,35.71061],[33.00376,35.69878],[33.00705,35.69423],[33.00741,35.6893],[33.00632,35.68628],[32.99808,35.68004],[32.99704,35.6771],[32.99104,35.67164],[32.98211,35.67159],[32.9792,35.68081]]]},</w:t>
      </w:r>
    </w:p>
    <w:p>
      <w:r>
        <w:t xml:space="preserve">{"id":36,"name":"חוף השרון","region":7,"o":[[[32.24582,34.88441],[32.25114,34.88711],[32.25063,34.88976],[32.24643,34.88853],[32.24582,34.88441]],[[32.25966,34.82925],[32.25914,34.83213],[32.25762,34.83208],[32.25647,34.8302],[32.2549,34.83604],[32.26565,34.84017],[32.26634,34.83913],[32.26526,34.83764],[32.26674,34.83751],[32.27042,34.85031],[32.27368,34.85467],[32.27201,34.85948],[32.27323,34.86311],[32.27529,34.86672],[32.27591,34.86617],[32.282,34.87049],[32.28141,34.87258],[32.28534,34.87247],[32.28665,34.8713],[32.293,34.88127],[32.2927,34.88375],[32.2865,34.88265],[32.28694,34.87868],[32.28251,34.87869],[32.28119,34.87781],[32.28019,34.87943],[32.27838,34.87933],[32.27718,34.87608],[32.2763,34.87697],[32.27602,34.876],[32.27512,34.87646],[32.26832,34.87058],[32.26638,34.86591],[32.26503,34.86971],[32.2634,34.86973],[32.26293,34.87221],[32.25923,34.86956],[32.25821,34.8743],[32.25266,34.87308],[32.25218,34.87555],[32.25101,34.87551],[32.25095,34.87809],[32.2473,34.87798],[32.24721,34.88011],[32.24624,34.87919],[32.24207,34.88735],[32.22539,34.88256],[32.21885,34.88301],[32.21593,34.88925],[32.20925,34.8891],[32.20951,34.88561],[32.20787,34.88318],[32.20969,34.8815],[32.20953,34.87964],[32.19947,34.88064],[32.1989,34.87224],[32.20778,34.87133],[32.20723,34.86695],[32.20864,34.86686],[32.20883,34.86569],[32.2082,34.86274],[32.20703,34.86273],[32.20706,34.85004],[32.20544,34.85012],[32.20528,34.84618],[32.19907,34.8463],[32.19902,34.84164],[32.1978,34.8407],[32.19767,34.84369],[32.19186,34.84356],[32.19101,34.83688],[32.19311,34.82385],[32.19449,34.82081],[32.19336,34.81808],[32.196,34.81844],[32.19853,34.811],[32.20122,34.81226],[32.20211,34.80927],[32.22188,34.81678],[32.25966,34.82925]],[[32.14451,34.81039],[32.15133,34.81276],[32.15034,34.81609],[32.1524,34.81665],[32.15179,34.8196],[32.15544,34.82458],[32.16024,34.82622],[32.1596,34.83506],[32.15407,34.83367],[32.15464,34.82984],[32.15028,34.82764],[32.15117,34.82272],[32.14904,34.82218],[32.14869,34.82424],[32.14072,34.8206],[32.14192,34.81754],[32.1432,34.81713],[32.14451,34.81039]]]},</w:t>
      </w:r>
    </w:p>
    <w:p>
      <w:r>
        <w:t xml:space="preserve">{"id":37,"name":"מנשה","region":6,"o":[[[32.45913,34.94267],[32.45875,34.96258],[32.45759,34.96344],[32.4522,34.95986],[32.45214,34.96241],[32.44714,34.96069],[32.44604,34.96656],[32.44676,34.96848],[32.44461,34.96963],[32.44545,34.97183],[32.45075,34.97177],[32.45098,34.97374],[32.44849,34.97416],[32.44894,34.97768],[32.45591,34.99061],[32.45804,34.98895],[32.45958,34.99091],[32.4631,34.98842],[32.46632,34.99203],[32.46492,34.99413],[32.46734,34.99716],[32.46814,34.99613],[32.46913,34.99749],[32.46955,35.0084],[32.47148,35.01178],[32.47595,35.01488],[32.47726,35.00953],[32.48012,35.00983],[32.47845,34.99915],[32.47872,34.9974],[32.48196,34.99505],[32.48945,34.99313],[32.48883,34.9986],[32.48654,34.99842],[32.48641,35.00057],[32.49088,35.00118],[32.49154,34.99562],[32.49422,34.99606],[32.49412,34.99302],[32.48857,34.99211],[32.48891,34.98816],[32.48469,34.98758],[32.48513,34.98244],[32.48359,34.98215],[32.48367,34.97998],[32.48265,34.97962],[32.48592,34.97677],[32.48732,34.97788],[32.48572,34.97992],[32.48813,34.98134],[32.48896,34.97937],[32.48722,34.97835],[32.48772,34.97756],[32.49286,34.9804],[32.49255,34.98368],[32.4948,34.98352],[32.49495,34.98671],[32.49644,34.98521],[32.49754,34.98569],[32.49875,34.9797],[32.5004,34.97927],[32.50108,34.97583],[32.50273,34.97606],[32.50281,34.97381],[32.50453,34.97259],[32.50548,34.97017],[32.50734,34.9792],[32.50663,34.98089],[32.50749,34.98164],[32.50491,34.98544],[32.50505,34.98943],[32.50173,34.99949],[32.50212,35.00165],[32.50519,35.0005],[32.50592,35.00193],[32.50792,35.00074],[32.50764,34.99888],[32.51006,34.99761],[32.51032,35.00092],[32.51248,35.00031],[32.51315,35.00525],[32.5117,35.00877],[32.51974,35.02195],[32.51982,35.02018],[32.52363,35.02017],[32.52435,35.01651],[32.52644,35.01588],[32.52656,35.01478],[32.53079,35.01659],[32.5322,35.01188],[32.53484,35.0074],[32.53748,35.00876],[32.53584,35.01114],[32.5332,35.01071],[32.53323,35.0134],[32.53406,35.01462],[32.53493,35.0142],[32.536,35.01917],[32.53769,35.01729],[32.53999,35.02163],[32.53986,35.02293],[32.53785,35.02412],[32.53822,35.02534],[32.54063,35.02429],[32.54135,35.02775],[32.54025,35.02939],[32.53763,35.02969],[32.53953,35.0309],[32.53799,35.03476],[32.53905,35.03718],[32.53406,35.03483],[32.53045,35.03596],[32.53045,35.03665],[32.53213,35.03693],[32.53347,35.04232],[32.53784,35.04143],[32.53774,35.04456],[32.53682,35.04525],[32.54087,35.04686],[32.5409,35.04963],[32.54163,35.04946],[32.54314,35.05251],[32.5397,35.05332],[32.53636,35.05272],[32.53963,35.05637],[32.53992,35.05817],[32.54277,35.05673],[32.54331,35.05815],[32.54537,35.0577],[32.54559,35.06067],[32.54675,35.05996],[32.54854,35.06043],[32.54672,35.06501],[32.54881,35.06584],[32.54886,35.06694],[32.54651,35.06678],[32.54662,35.06821],[32.54484,35.06906],[32.54364,35.07152],[32.54483,35.07785],[32.54414,35.08273],[32.54191,35.08353],[32.54078,35.08243],[32.53166,35.08504],[32.53122,35.08602],[32.52669,35.08743],[32.52358,35.08971],[32.51975,35.09013],[32.52032,35.08043],[32.51889,35.07667],[32.51789,35.06916],[32.51894,35.06471],[32.52032,35.06405],[32.5219,35.05062],[32.51728,35.05117],[32.51293,35.04561],[32.51119,35.03725],[32.51067,35.02779],[32.50542,35.02573],[32.49666,35.02491],[32.49718,35.02717],[32.49348,35.02735],[32.49522,35.03988],[32.49405,35.04558],[32.49101,35.04663],[32.48839,35.04909],[32.49567,35.06013],[32.49999,35.0688],[32.49545,35.07326],[32.49058,35.08092],[32.487,35.08212],[32.48575,35.08409],[32.4866,35.08447],[32.48957,35.0951],[32.49252,35.10932],[32.49135,35.11282],[32.48957,35.1114],[32.489,35.11482],[32.48742,35.11482],[32.48855,35.11508],[32.48686,35.12325],[32.48574,35.12352],[32.48571,35.12449],[32.48702,35.12329],[32.48841,35.12425],[32.48989,35.12349],[32.48983,35.1213],[32.4941,35.11652],[32.49518,35.11877],[32.49406,35.12091],[32.49563,35.12189],[32.4973,35.11928],[32.50105,35.12136],[32.50206,35.12575],[32.50861,35.12999],[32.50543,35.12334],[32.50537,35.1212],[32.50676,35.12054],[32.50745,35.12549],[32.51086,35.13092],[32.51009,35.13307],[32.50842,35.13235],[32.5064,35.14167],[32.50772,35.1435],[32.5086,35.1479],[32.5072,35.14895],[32.50626,35.15411],[32.50706,35.15498],[32.50544,35.15636],[32.50499,35.15922],[32.50648,35.16144],[32.50925,35.1622],[32.51003,35.16323],[32.50877,35.16404],[32.50404,35.16041],[32.503,35.15573],[32.49631,35.14475],[32.49629,35.139],[32.49454,35.13788],[32.49341,35.13994],[32.4855,35.12684],[32.4839,35.12604],[32.47964,35.11356],[32.47805,35.11259],[32.47541,35.10703],[32.47777,35.10392],[32.4781,35.09897],[32.48016,35.09711],[32.47826,35.0917],[32.48303,35.09037],[32.48219,35.08798],[32.48408,35.08575],[32.48382,35.08067],[32.4857,35.07918],[32.49191,35.07832],[32.4948,35.07365],[32.48994,35.07373],[32.48769,35.07257],[32.48717,35.06924],[32.48416,35.06567],[32.48204,35.06563],[32.47833,35.06239],[32.47738,35.06619],[32.47549,35.06297],[32.47033,35.06356],[32.47,35.06429],[32.46574,35.06307],[32.46489,35.06058],[32.46398,35.06059],[32.46444,35.05884],[32.46329,35.05783],[32.46432,35.05543],[32.46228,35.05345],[32.46199,35.0516],[32.46573,35.05253],[32.46785,35.0514],[32.47035,35.04658],[32.47312,35.0371],[32.46603,35.03523],[32.4578,35.0372],[32.45089,35.03669],[32.45236,35.04301],[32.45138,35.04686],[32.44824,35.05158],[32.44751,35.05742],[32.44858,35.06134],[32.45064,35.0626],[32.44932,35.06568],[32.44306,35.06579],[32.43675,35.06074],[32.43565,35.06127],[32.43131,35.06002],[32.43275,35.05468],[32.43471,35.05383],[32.4339,35.05122],[32.43572,35.0453],[32.43406,35.04466],[32.43368,35.0422],[32.43521,35.03561],[32.43646,35.03483],[32.43605,35.03235],[32.43284,35.02822],[32.43408,35.02732],[32.43007,35.02368],[32.42581,35.02184],[32.42093,35.02153],[32.42102,35.01754],[32.42013,35.01744],[32.42014,35.01498],[32.41903,35.01492],[32.41979,35.01204],[32.40959,35.01217],[32.41015,35.00779],[32.4051,35.00704],[32.40466,35.0101],[32.40141,35.00968],[32.40094,35.01567],[32.39382,35.01533],[32.39252,35.01951],[32.39457,35.01975],[32.39449,35.02509],[32.39278,35.02868],[32.39185,35.0285],[32.39159,35.03401],[32.39129,35.03478],[32.39001,35.03429],[32.3896,35.03595],[32.39029,35.03648],[32.38699,35.04321],[32.39421,35.04616],[32.39164,35.04785],[32.38988,35.04691],[32.38938,35.04494],[32.38598,35.04388],[32.3806,35.0402],[32.3777,35.04172],[32.37592,35.03111],[32.37349,35.02877],[32.37221,35.02922],[32.37251,35.02766],[32.37603,35.0251],[32.37346,35.02366],[32.37511,35.0177],[32.3748,35.0152],[32.3774,35.01617],[32.37715,35.01131],[32.37438,35.01191],[32.37422,35.01062],[32.36585,35.00962],[32.36503,35.00767],[32.36455,35.00189],[32.36761,35.00164],[32.37852,35.00372],[32.3911,34.99848],[32.39349,34.99681],[32.39597,34.99317],[32.40043,34.98313],[32.40573,34.97964],[32.40554,34.97861],[32.4197,34.97645],[32.41833,34.96566],[32.41893,34.96311],[32.42535,34.95824],[32.42554,34.96111],[32.42932,34.9618],[32.43085,34.96305],[32.43155,34.95988],[32.43525,34.95967],[32.43714,34.95331],[32.43751,34.94602],[32.44149,34.94714],[32.44052,34.95358],[32.44599,34.95016],[32.44641,34.9514],[32.44635,34.94956],[32.44803,34.94857],[32.44835,34.94597],[32.45191,34.94362],[32.45289,34.94609],[32.45913,34.94267]],[[32.45968,35.06198],[32.46443,35.06564],[32.46678,35.07041],[32.46612,35.07449],[32.46685,35.07812],[32.46505,35.07926],[32.45841,35.07236],[32.45841,35.06883],[32.45652,35.06335],[32.45968,35.06198]]]},</w:t>
      </w:r>
    </w:p>
    <w:p>
      <w:r>
        <w:t xml:space="preserve">{"id":38,"name":"זבולון","region":5,"o":[[[32.75787,35.05627],[32.75888,35.05665],[32.75657,35.05879],[32.76189,35.06421],[32.76304,35.06422],[32.76419,35.06635],[32.76783,35.06622],[32.76926,35.06439],[32.77075,35.06877],[32.7727,35.07071],[32.77403,35.07068],[32.77497,35.07639],[32.77398,35.07687],[32.77485,35.07686],[32.77669,35.08064],[32.79364,35.08032],[32.80271,35.08329],[32.79846,35.08368],[32.79845,35.08536],[32.78642,35.0853],[32.78649,35.08804],[32.79006,35.09031],[32.79007,35.0977],[32.79399,35.09771],[32.79426,35.09849],[32.79389,35.10785],[32.79942,35.11246],[32.80147,35.11727],[32.80104,35.11975],[32.80184,35.11975],[32.80222,35.12405],[32.79471,35.1422],[32.80645,35.14598],[32.80421,35.1535],[32.80255,35.15147],[32.80045,35.15149],[32.79582,35.15913],[32.79259,35.15709],[32.79151,35.15515],[32.7879,35.1533],[32.79006,35.15187],[32.78958,35.15107],[32.78475,35.14856],[32.78222,35.14895],[32.7811,35.15694],[32.77892,35.16128],[32.77585,35.15974],[32.77369,35.15971],[32.77294,35.16095],[32.76927,35.15309],[32.75879,35.15486],[32.75274,35.15256],[32.75252,35.15144],[32.75167,35.15193],[32.75043,35.15087],[32.75181,35.14854],[32.7531,35.14863],[32.75312,35.14472],[32.75215,35.14369],[32.75056,35.1447],[32.75042,35.14381],[32.74843,35.14354],[32.74791,35.14207],[32.74717,35.14264],[32.74509,35.1418],[32.7444,35.14261],[32.74283,35.14209],[32.74037,35.14306],[32.73852,35.13661],[32.73971,35.13217],[32.74408,35.12746],[32.74714,35.12581],[32.75072,35.1201],[32.75606,35.1159],[32.7563,35.11363],[32.75491,35.11175],[32.75634,35.11032],[32.75489,35.11078],[32.75371,35.10969],[32.75751,35.10853],[32.75785,35.10991],[32.75906,35.11028],[32.76194,35.10449],[32.76391,35.10548],[32.76218,35.10301],[32.76209,35.09988],[32.76348,35.09933],[32.76203,35.09666],[32.75953,35.09614],[32.75787,35.09457],[32.7557,35.09486],[32.75317,35.09929],[32.75191,35.09634],[32.74904,35.09573],[32.74864,35.0983],[32.74814,35.09711],[32.74621,35.09642],[32.74436,35.09903],[32.74607,35.10238],[32.74328,35.10577],[32.74379,35.10684],[32.74224,35.10923],[32.74237,35.1111],[32.7412,35.112],[32.7383,35.11199],[32.73499,35.11392],[32.73219,35.11612],[32.73259,35.11673],[32.73099,35.11689],[32.72923,35.11971],[32.72754,35.11995],[32.72633,35.12273],[32.72408,35.11979],[32.72019,35.11897],[32.71968,35.11783],[32.72109,35.11578],[32.71706,35.11429],[32.71453,35.11673],[32.7132,35.11364],[32.71121,35.11263],[32.71071,35.10768],[32.71161,35.10543],[32.71222,35.10486],[32.71406,35.10571],[32.7151,35.10861],[32.71716,35.10632],[32.72,35.10716],[32.72195,35.10556],[32.72544,35.09649],[32.72149,35.09698],[32.72136,35.09592],[32.71573,35.09711],[32.71495,35.09377],[32.7179,35.09102],[32.71948,35.09232],[32.72183,35.09114],[32.7233,35.08762],[32.73782,35.07892],[32.73908,35.07681],[32.73901,35.07428],[32.74087,35.07496],[32.7419,35.07245],[32.74293,35.07262],[32.74618,35.06816],[32.75099,35.06452],[32.75787,35.05627]],[[32.75769,35.09471],[32.75913,35.09762],[32.75765,35.09853],[32.75788,35.09656],[32.75705,35.09676],[32.75697,35.09508],[32.75769,35.09471]],[[32.81584,35.08044],[32.82072,35.08457],[32.82165,35.08274],[32.82349,35.08405],[32.82412,35.08284],[32.82739,35.08326],[32.8235,35.09415],[32.8142,35.09135],[32.8135,35.08869],[32.81467,35.08954],[32.81493,35.0878],[32.81331,35.08683],[32.81504,35.08716],[32.81584,35.08044]],[[32.81101,35.07782],[32.81165,35.08652],[32.81139,35.08558],[32.80912,35.0851],[32.80687,35.08202],[32.81101,35.07782]],[[32.77617,35.0461],[32.78342,35.05069],[32.78071,35.05503],[32.78371,35.0577],[32.78643,35.05334],[32.78848,35.05513],[32.78608,35.05776],[32.78133,35.06037],[32.77998,35.06431],[32.76984,35.0548],[32.77617,35.0461]]]},</w:t>
      </w:r>
    </w:p>
    <w:p>
      <w:r>
        <w:t xml:space="preserve">{"id":39,"name":"עמק הירדן","region":3,"o":[[[32.89465,35.46843],[32.89295,35.47208],[32.89366,35.47569],[32.89176,35.4761],[32.89198,35.47805],[32.89021,35.47795],[32.88919,35.47986],[32.89165,35.48035],[32.89894,35.47893],[32.89679,35.48545],[32.89309,35.48993],[32.89211,35.49597],[32.88709,35.50049],[32.88582,35.50536],[32.88698,35.50908],[32.88501,35.50858],[32.88442,35.51],[32.88784,35.51546],[32.8854,35.52145],[32.8861,35.52338],[32.88414,35.52497],[32.88128,35.52519],[32.88057,35.52188],[32.87868,35.52243],[32.8774,35.5211],[32.87855,35.52682],[32.8769,35.52659],[32.87714,35.52786],[32.88029,35.52985],[32.88494,35.53619],[32.88674,35.53672],[32.8867,35.53767],[32.88859,35.53907],[32.89331,35.53912],[32.89186,35.54311],[32.89252,35.54603],[32.89451,35.55241],[32.89566,35.5531],[32.89696,35.55939],[32.89911,35.56095],[32.89996,35.56513],[32.89953,35.56904],[32.89619,35.57135],[32.89749,35.5735],[32.89717,35.5757],[32.9023,35.57953],[32.90548,35.58345],[32.91003,35.58508],[32.91205,35.58866],[32.91374,35.58816],[32.91498,35.58598],[32.91685,35.58619],[32.9187,35.58994],[32.91819,35.59627],[32.92215,35.5992],[32.92423,35.60483],[32.92542,35.6058],[32.92555,35.61059],[32.9342,35.61414],[32.93636,35.61352],[32.94005,35.61515],[32.94165,35.61448],[32.94048,35.61616],[32.93999,35.61978],[32.94098,35.62243],[32.94032,35.62435],[32.94605,35.62526],[32.94757,35.62633],[32.95958,35.62488],[32.96008,35.62684],[32.95881,35.63026],[32.95662,35.62893],[32.93745,35.62808],[32.9163,35.62417],[32.91419,35.62415],[32.91383,35.62577],[32.91185,35.62731],[32.91021,35.62536],[32.90883,35.62557],[32.90851,35.62341],[32.90749,35.62528],[32.90494,35.62277],[32.90511,35.61679],[32.90406,35.61725],[32.9027,35.61637],[32.90054,35.61361],[32.89934,35.61462],[32.89526,35.61333],[32.89394,35.61733],[32.89152,35.6218],[32.88395,35.62962],[32.88184,35.62994],[32.87747,35.63475],[32.87619,35.63589],[32.86705,35.64271],[32.86414,35.64405],[32.86121,35.64312],[32.85279,35.64802],[32.84353,35.64981],[32.83931,35.6491],[32.83655,35.64544],[32.83451,35.64422],[32.83411,35.64135],[32.82173,35.64547],[32.81534,35.64519],[32.81066,35.64404],[32.80844,35.65567],[32.79285,35.65485],[32.7772,35.66245],[32.754,35.65552],[32.74441,35.65723],[32.74316,35.65588],[32.7338,35.65187],[32.73088,35.65224],[32.72647,35.65002],[32.72091,35.65098],[32.71787,35.64978],[32.71461,35.64983],[32.70806,35.64466],[32.70521,35.63764],[32.70124,35.63846],[32.69185,35.63509],[32.68782,35.63562],[32.68688,35.6394],[32.6832,35.64398],[32.68215,35.64887],[32.68262,35.65032],[32.68558,35.65255],[32.68645,35.65916],[32.68761,35.65999],[32.68697,35.66151],[32.68751,35.66457],[32.69118,35.67199],[32.68629,35.67499],[32.68506,35.67484],[32.68466,35.67069],[32.67995,35.66357],[32.6848,35.65895],[32.68525,35.65613],[32.67865,35.64775],[32.67753,35.64492],[32.6782,35.64338],[32.68154,35.64207],[32.68626,35.63466],[32.67931,35.62773],[32.67778,35.62437],[32.67792,35.62057],[32.68041,35.61767],[32.6785,35.61237],[32.67548,35.60738],[32.67061,35.60553],[32.66954,35.60032],[32.66761,35.59817],[32.66494,35.60016],[32.66351,35.60342],[32.66029,35.60658],[32.65552,35.60706],[32.65168,35.60605],[32.65099,35.59761],[32.65298,35.59546],[32.6531,35.59371],[32.65006,35.58933],[32.64811,35.59144],[32.64627,35.59167],[32.64374,35.58769],[32.64162,35.58647],[32.64384,35.58439],[32.64474,35.58009],[32.64412,35.57832],[32.64241,35.57857],[32.64113,35.57718],[32.64079,35.57341],[32.64153,35.57256],[32.64595,35.57246],[32.6494,35.5699],[32.65387,35.57008],[32.66058,35.57512],[32.66243,35.56721],[32.66144,35.56553],[32.66041,35.56623],[32.66088,35.56465],[32.66484,35.56521],[32.66925,35.56324],[32.67217,35.56114],[32.67288,35.5582],[32.67473,35.55667],[32.67749,35.55739],[32.68126,35.56205],[32.68295,35.56155],[32.682,35.54024],[32.68432,35.5407],[32.68831,35.54338],[32.69239,35.54244],[32.69029,35.53409],[32.69083,35.52799],[32.69293,35.53407],[32.69548,35.53646],[32.7098,35.5356],[32.71058,35.54599],[32.7188,35.54692],[32.71685,35.54194],[32.71495,35.5402],[32.71638,35.52741],[32.72132,35.52393],[32.72308,35.52737],[32.72753,35.53214],[32.73254,35.54214],[32.74003,35.53255],[32.7423,35.53154],[32.73891,35.5253],[32.73693,35.52358],[32.73752,35.52057],[32.74211,35.52212],[32.74388,35.52424],[32.74432,35.52367],[32.74795,35.52656],[32.7585,35.51158],[32.76021,35.51343],[32.76074,35.51566],[32.75908,35.51665],[32.76057,35.5187],[32.75898,35.5209],[32.76654,35.53144],[32.76209,35.52936],[32.75957,35.53313],[32.76421,35.53372],[32.76754,35.53245],[32.7656,35.5366],[32.76666,35.53824],[32.75984,35.54664],[32.76272,35.54818],[32.76406,35.55189],[32.75671,35.55893],[32.75535,35.55692],[32.75402,35.5577],[32.75523,35.56281],[32.75005,35.56514],[32.748,35.56705],[32.73401,35.57051],[32.72108,35.57161],[32.71315,35.57663],[32.70695,35.58355],[32.7066,35.59269],[32.7081,35.59785],[32.71322,35.60656],[32.71898,35.61311],[32.74216,35.6293],[32.75228,35.63441],[32.7616,35.63581],[32.77367,35.63907],[32.77634,35.63814],[32.77907,35.63571],[32.78537,35.63553],[32.78735,35.63593],[32.78939,35.63888],[32.79281,35.64039],[32.79834,35.63928],[32.81089,35.64387],[32.81731,35.64516],[32.82325,35.64484],[32.82809,35.64268],[32.82939,35.64099],[32.83413,35.64008],[32.83812,35.64564],[32.84076,35.64802],[32.84339,35.64882],[32.85327,35.64702],[32.8573,35.64481],[32.86025,35.64182],[32.86494,35.64115],[32.86554,35.64331],[32.86633,35.64294],[32.87605,35.6358],[32.88148,35.63004],[32.88179,35.62981],[32.88387,35.6295],[32.89143,35.62171],[32.89545,35.61287],[32.89414,35.61153],[32.89251,35.61247],[32.89449,35.60341],[32.89118,35.59892],[32.89045,35.59284],[32.88959,35.59207],[32.8879,35.59238],[32.88538,35.58407],[32.88029,35.57686],[32.8794,35.56783],[32.87518,35.56567],[32.87441,35.56434],[32.87409,35.56046],[32.87236,35.55745],[32.87174,35.55113],[32.87034,35.54873],[32.87038,35.54532],[32.86677,35.54088],[32.86427,35.54011],[32.86064,35.53652],[32.85064,35.53182],[32.84704,35.52738],[32.84473,35.52657],[32.84368,35.52722],[32.84266,35.52245],[32.84445,35.51581],[32.84825,35.51791],[32.84937,35.5134],[32.84721,35.51219],[32.84857,35.50896],[32.84738,35.50884],[32.84601,35.51016],[32.84573,35.5096],[32.84787,35.50617],[32.84689,35.50318],[32.84826,35.50237],[32.84942,35.49844],[32.85409,35.50077],[32.85497,35.50004],[32.85632,35.49645],[32.85598,35.49413],[32.85775,35.48999],[32.85733,35.48567],[32.8605,35.48635],[32.86052,35.48876],[32.86153,35.49014],[32.86142,35.49236],[32.85863,35.49519],[32.85805,35.49828],[32.86212,35.50144],[32.86273,35.5033],[32.86493,35.50312],[32.86662,35.49702],[32.86613,35.49604],[32.86745,35.49049],[32.86671,35.48987],[32.86814,35.48594],[32.86981,35.48595],[32.86988,35.48729],[32.87228,35.48657],[32.87212,35.48207],[32.87144,35.48174],[32.87282,35.47922],[32.87668,35.47903],[32.87844,35.47637],[32.87853,35.474],[32.87996,35.4738],[32.88077,35.47578],[32.88624,35.47669],[32.8874,35.47879],[32.88895,35.47284],[32.891,35.47243],[32.89227,35.46789],[32.89465,35.46843]],[[32.65301,35.46356],[32.65443,35.46514],[32.65451,35.46804],[32.65829,35.47272],[32.65884,35.47604],[32.65688,35.4798],[32.66571,35.49224],[32.66577,35.4958],[32.66722,35.49713],[32.66912,35.49647],[32.66967,35.49913],[32.67128,35.50067],[32.67468,35.50013],[32.67608,35.50172],[32.67608,35.50426],[32.67991,35.50685],[32.6808,35.50921],[32.6779,35.51187],[32.67476,35.51872],[32.67284,35.5195],[32.67047,35.52278],[32.6681,35.52303],[32.66948,35.52429],[32.66956,35.52596],[32.67506,35.52773],[32.67703,35.5336],[32.67183,35.5364],[32.67087,35.53908],[32.6706,35.53781],[32.6683,35.53596],[32.66872,35.53256],[32.66684,35.5311],[32.66106,35.53583],[32.65862,35.5355],[32.65538,35.53943],[32.65694,35.54519],[32.65528,35.54487],[32.65203,35.54975],[32.65317,35.55513],[32.65488,35.55668],[32.6537,35.55802],[32.65091,35.55643],[32.64809,35.55703],[32.64576,35.55521],[32.64438,35.55645],[32.63755,35.55478],[32.63742,35.55356],[32.63504,35.55397],[32.6316,35.55213],[32.63139,35.5552],[32.63017,35.55378],[32.62734,35.55406],[32.6259,35.55319],[32.6246,35.54863],[32.62054,35.54633],[32.61488,35.54069],[32.60981,35.53982],[32.60755,35.541],[32.60675,35.53967],[32.6072,35.5373],[32.60532,35.53377],[32.60565,35.5303],[32.60981,35.53322],[32.61217,35.52919],[32.6128,35.51885],[32.61573,35.51005],[32.61877,35.50514],[32.6171,35.5023],[32.62188,35.49774],[32.62142,35.49475],[32.62259,35.49569],[32.62345,35.49408],[32.62277,35.49319],[32.62398,35.4933],[32.6244,35.49054],[32.62372,35.48797],[32.62263,35.48737],[32.62273,35.48493],[32.62439,35.48091],[32.62586,35.48164],[32.62771,35.48031],[32.63266,35.47141],[32.632,35.46723],[32.63336,35.46658],[32.63562,35.46727],[32.63945,35.47111],[32.64235,35.47168],[32.64475,35.47099],[32.64529,35.46718],[32.64659,35.46651],[32.64711,35.47009],[32.65026,35.46854],[32.65228,35.47061],[32.65244,35.46831],[32.65111,35.46532],[32.65301,35.46356]],[[32.84908,35.43133],[32.85179,35.43788],[32.85209,35.44438],[32.85405,35.44423],[32.85633,35.45199],[32.85461,35.45284],[32.85633,35.46156],[32.85587,35.46599],[32.85419,35.47175],[32.85149,35.47347],[32.84859,35.47295],[32.84866,35.47097],[32.84409,35.46392],[32.84174,35.45496],[32.8409,35.45646],[32.83996,35.45605],[32.84053,35.45352],[32.83899,35.45038],[32.84023,35.44631],[32.84184,35.4461],[32.84108,35.44179],[32.84204,35.43749],[32.84658,35.43452],[32.84908,35.43133]]]},</w:t>
      </w:r>
    </w:p>
    <w:p>
      <w:r>
        <w:t xml:space="preserve">{"id":40,"name":"מגידו","region":4,"o":[[[32.59954,35.02765],[32.60305,35.02799],[32.60441,35.03264],[32.60412,35.04032],[32.61191,35.04864],[32.61638,35.05098],[32.62292,35.05811],[32.62504,35.05352],[32.62686,35.04387],[32.63027,35.04386],[32.63398,35.052],[32.63505,35.05184],[32.63478,35.05049],[32.63925,35.04694],[32.6438,35.04475],[32.64573,35.04472],[32.64705,35.04661],[32.64611,35.05036],[32.6464,35.05524],[32.64312,35.05738],[32.64309,35.06093],[32.64447,35.06405],[32.64317,35.06449],[32.64267,35.06708],[32.63948,35.06777],[32.63836,35.06599],[32.63827,35.06799],[32.63681,35.06673],[32.63744,35.0683],[32.63557,35.0694],[32.63405,35.07325],[32.62655,35.07357],[32.6255,35.07532],[32.62536,35.07881],[32.62546,35.07968],[32.63021,35.07753],[32.63028,35.07845],[32.6328,35.07913],[32.63322,35.08301],[32.6353,35.08278],[32.63556,35.08462],[32.63376,35.08879],[32.6335,35.0945],[32.63637,35.09765],[32.63752,35.09664],[32.64052,35.09742],[32.64032,35.10116],[32.6421,35.10427],[32.64596,35.10678],[32.64851,35.11174],[32.64987,35.1125],[32.65142,35.11079],[32.65234,35.11199],[32.65455,35.11093],[32.65564,35.11344],[32.65799,35.11421],[32.66276,35.11052],[32.66502,35.11105],[32.66801,35.10863],[32.68452,35.10543],[32.68435,35.11119],[32.6833,35.11307],[32.68423,35.11496],[32.68297,35.11908],[32.67929,35.12234],[32.67671,35.12816],[32.67097,35.13494],[32.66924,35.13562],[32.66971,35.13807],[32.66566,35.14004],[32.66232,35.14617],[32.65789,35.14753],[32.65594,35.14985],[32.64159,35.14211],[32.64491,35.14003],[32.63946,35.13026],[32.63349,35.13295],[32.63465,35.13553],[32.63373,35.13648],[32.63634,35.13838],[32.62996,35.14574],[32.63234,35.14892],[32.63619,35.14402],[32.64133,35.14583],[32.63898,35.15214],[32.6539,35.15922],[32.65098,35.16558],[32.65117,35.16939],[32.64606,35.16349],[32.64294,35.16603],[32.64019,35.17221],[32.62764,35.16881],[32.62816,35.16648],[32.62039,35.16561],[32.62242,35.16367],[32.61932,35.16163],[32.61815,35.1631],[32.62056,35.1648],[32.61828,35.16836],[32.61823,35.1767],[32.61534,35.17699],[32.61173,35.18177],[32.60781,35.17939],[32.60588,35.17964],[32.60402,35.19201],[32.60179,35.19101],[32.59977,35.18811],[32.59764,35.19008],[32.59909,35.19138],[32.59947,35.19463],[32.59741,35.19508],[32.59649,35.19408],[32.59551,35.19471],[32.60027,35.19805],[32.59874,35.20604],[32.59145,35.20152],[32.5887,35.20481],[32.59227,35.20881],[32.58159,35.21428],[32.59802,35.25739],[32.59703,35.25875],[32.59764,35.26249],[32.59564,35.26224],[32.59396,35.26327],[32.59222,35.26115],[32.59138,35.26315],[32.59003,35.26241],[32.58691,35.26965],[32.58418,35.26972],[32.58011,35.2733],[32.5788,35.27227],[32.57674,35.27482],[32.57204,35.25942],[32.57562,35.26117],[32.57901,35.25838],[32.58555,35.25789],[32.57678,35.24788],[32.58298,35.24458],[32.56582,35.22573],[32.54876,35.23902],[32.54268,35.24534],[32.53663,35.24775],[32.53255,35.24097],[32.5367,35.23613],[32.55215,35.22457],[32.54782,35.21607],[32.54443,35.21481],[32.54243,35.20921],[32.54211,35.20332],[32.54528,35.20395],[32.54822,35.19818],[32.55218,35.1962],[32.55295,35.19176],[32.55546,35.18665],[32.55444,35.18373],[32.5561,35.18345],[32.55827,35.18087],[32.56091,35.18098],[32.56035,35.17956],[32.56335,35.17886],[32.56382,35.17764],[32.56134,35.17104],[32.56291,35.16725],[32.56004,35.14804],[32.55692,35.1437],[32.55372,35.14178],[32.5506,35.14166],[32.54702,35.14354],[32.54266,35.14183],[32.5413,35.13845],[32.54112,35.11159],[32.54321,35.10615],[32.54258,35.10014],[32.53643,35.09631],[32.53502,35.09162],[32.53127,35.09061],[32.53035,35.08699],[32.53166,35.08504],[32.54078,35.08243],[32.54191,35.08353],[32.54414,35.08273],[32.54483,35.07785],[32.54373,35.07125],[32.54484,35.06906],[32.54662,35.06821],[32.54651,35.06678],[32.54886,35.06694],[32.54881,35.06584],[32.54672,35.06501],[32.54854,35.06043],[32.55229,35.05597],[32.55433,35.05659],[32.55371,35.05402],[32.55448,35.04883],[32.55659,35.04358],[32.55879,35.04074],[32.55723,35.03972],[32.56051,35.03516],[32.56046,35.03276],[32.56173,35.03125],[32.56605,35.03939],[32.56685,35.04742],[32.56846,35.04815],[32.57118,35.0532],[32.57238,35.05241],[32.57261,35.04848],[32.57364,35.0484],[32.57291,35.04224],[32.58354,35.04392],[32.58422,35.04304],[32.58603,35.03719],[32.58484,35.03041],[32.58747,35.03218],[32.59168,35.0302],[32.593,35.03212],[32.59187,35.03637],[32.59336,35.03503],[32.59311,35.03309],[32.59531,35.03124],[32.59694,35.03375],[32.59811,35.03333],[32.59921,35.03444],[32.59989,35.03347],[32.59753,35.02953],[32.59954,35.02765]]]},</w:t>
      </w:r>
    </w:p>
    <w:p>
      <w:r>
        <w:t xml:space="preserve">{</w:t>
      </w:r>
    </w:p>
    <w:p>
      <w:r>
        <w:t xml:space="preserve">"id":41,</w:t>
      </w:r>
    </w:p>
    <w:p>
      <w:r>
        <w:t xml:space="preserve">"name":"שומרון",</w:t>
      </w:r>
    </w:p>
    <w:p>
      <w:r>
        <w:t xml:space="preserve">"region":11,</w:t>
      </w:r>
    </w:p>
    <w:p>
      <w:r>
        <w:t xml:space="preserve">"o":[</w:t>
      </w:r>
    </w:p>
    <w:p>
      <w:r>
        <w:t xml:space="preserve">[[32.10237,35.35208],[32.10113,35.35658],[32.10154,35.35897],[32.09788,35.35978],[32.09725,35.35865],[32.09629,35.36127],[32.09447,35.36071],[32.09413,35.35882],[32.09289,35.35878],[32.09269,35.35679],[32.09402,35.35588],[32.09484,35.3527],[32.09629,35.35208],[32.09651,35.35587],[32.09752,35.35672],[32.09991,35.35564],[32.10029,35.35337],[32.10237,35.35208]],</w:t>
      </w:r>
    </w:p>
    <w:p>
      <w:r>
        <w:t xml:space="preserve">[[32.15493,35.3412],[32.16134,35.34595],[32.16173,35.34678],[32.16104,35.34606],[32.16042,35.34583],[32.16228,35.34831],[32.16176,35.34902],[32.16054,35.34753],[32.16046,35.34921],[32.16166,35.35242],[32.16303,35.35094],[32.16438,35.35115],[32.16417,35.3585],[32.16163,35.35654],[32.16244,35.355],[32.16021,35.35404],[32.15849,35.35173],[32.15666,35.3517],[32.15614,35.35],[32.15473,35.35239],[32.15457,35.35035],[32.15325,35.35167],[32.14981,35.34836],[32.15025,35.34605],[32.15263,35.34556],[32.15113,35.34419],[32.15493,35.3412]],</w:t>
      </w:r>
    </w:p>
    <w:p>
      <w:r>
        <w:t xml:space="preserve">[[32.10159,35.34536],[32.10165,35.34678],[32.09948,35.34931],[32.09679,35.34953],[32.09658,35.34637],[32.09925,35.3467],[32.0999,35.34528],[32.10159,35.34536]],</w:t>
      </w:r>
    </w:p>
    <w:p>
      <w:r>
        <w:t xml:space="preserve">[[32.44706,35.34258],[32.44911,35.34386],[32.44829,35.34541],[32.44682,35.34548],[32.44521,35.34882],[32.4433,35.34888],[32.44366,35.34754],[32.44248,35.34731],[32.44203,35.34493],[32.44047,35.34499],[32.44019,35.34283],[32.4436,35.34402],[32.44706,35.34258]],</w:t>
      </w:r>
    </w:p>
    <w:p>
      <w:r>
        <w:t xml:space="preserve">[[32.09054,35.3398],[32.09314,35.34327],[32.09546,35.34365],[32.09609,35.3446],[32.09437,35.34584],[32.09481,35.34767],[32.09417,35.34803],[32.09118,35.34758],[32.09183,35.34559],[32.08894,35.34638],[32.08786,35.34532],[32.08836,35.34014],[32.09054,35.3398]],</w:t>
      </w:r>
    </w:p>
    <w:p>
      <w:r>
        <w:t xml:space="preserve">[[32.45046,35.30678],[32.45403,35.30876],[32.45229,35.31125],[32.45436,35.31099],[32.45124,35.31344],[32.45484,35.3122],[32.45616,35.3149],[32.45448,35.31547],[32.454,35.31693],[32.45197,35.31828],[32.45401,35.31833],[32.45662,35.31623],[32.45779,35.31805],[32.45579,35.32132],[32.45734,35.32214],[32.45255,35.32334],[32.45356,35.32418],[32.45309,35.32526],[32.4553,35.3254],[32.45456,35.32748],[32.45269,35.32851],[32.4506,35.32803],[32.44845,35.32952],[32.44707,35.32842],[32.44511,35.32915],[32.44711,35.33051],[32.44739,35.33401],[32.44868,35.33453],[32.44935,35.33267],[32.448,35.33057],[32.45146,35.33055],[32.45009,35.33528],[32.45211,35.33201],[32.4533,35.33179],[32.45368,35.33479],[32.45541,35.33776],[32.45427,35.33837],[32.45275,35.33772],[32.45289,35.33976],[32.45612,35.33824],[32.45693,35.33878],[32.45488,35.34123],[32.44983,35.3399],[32.44995,35.34086],[32.45338,35.34231],[32.45635,35.3416],[32.45762,35.34025],[32.4572,35.34265],[32.45462,35.34309],[32.45349,35.34771],[32.45247,35.34605],[32.44986,35.34578],[32.44794,35.34071],[32.44353,35.34306],[32.43763,35.34108],[32.43563,35.33692],[32.43251,35.33627],[32.43388,35.33525],[32.43384,35.33414],[32.4284,35.32924],[32.42735,35.3258],[32.42826,35.3256],[32.4302,35.32756],[32.43274,35.32744],[32.43242,35.3301],[32.43497,35.33175],[32.43638,35.33002],[32.43951,35.33052],[32.43973,35.33134],[32.4371,35.33358],[32.43647,35.33563],[32.4374,35.33937],[32.44071,35.33922],[32.44033,35.33239],[32.4437,35.33198],[32.44282,35.32788],[32.4489,35.32608],[32.45027,35.32408],[32.45048,35.32122],[32.44888,35.32127],[32.44796,35.32266],[32.44815,35.31146],[32.44664,35.31025],[32.44834,35.30758],[32.45046,35.30678]],</w:t>
      </w:r>
    </w:p>
    <w:p>
      <w:r>
        <w:t xml:space="preserve">[[32.44377,35.33705],[32.44601,35.33879],[32.44623,35.33852],[32.44542,35.33722],[32.44402,35.3364],[32.44377,35.33705]],</w:t>
      </w:r>
    </w:p>
    <w:p>
      <w:r>
        <w:t xml:space="preserve">[[32.17725,35.30151],[32.17637,35.30509],[32.17457,35.30521],[32.17411,35.30442],[32.17276,35.30502],[32.17452,35.30721],[32.1758,35.30643],[32.17544,35.30826],[32.17668,35.30818],[32.1767,35.30603],[32.17739,35.3067],[32.17845,35.30907],[32.17801,35.3111],[32.1729,35.31182],[32.17218,35.31025],[32.17117,35.31152],[32.17208,35.3135],[32.1715,35.31498],[32.17278,35.3159],[32.17246,35.31904],[32.17127,35.32087],[32.16953,35.32124],[32.16917,35.32016],[32.1681,35.32014],[32.16848,35.317],[32.17025,35.31555],[32.17038,35.31413],[32.16843,35.31597],[32.16777,35.31419],[32.16701,35.31431],[32.16804,35.31625],[32.16689,35.31711],[32.16542,35.31472],[32.16722,35.31159],[32.1646,35.31446],[32.16464,35.31603],[32.16616,35.31726],[32.16474,35.31998],[32.16585,35.32178],[32.1652,35.32228],[32.16689,35.32217],[32.16724,35.32372],[32.16634,35.32443],[32.16736,35.32651],[32.16865,35.32716],[32.16969,35.32595],[32.17011,35.3266],[32.16938,35.32959],[32.16807,35.32833],[32.16669,35.32876],[32.16764,35.32942],[32.16688,35.331],[32.16779,35.32957],[32.16884,35.33012],[32.1682,35.33482],[32.16715,35.33547],[32.16533,35.34051],[32.16718,35.34171],[32.16667,35.3448],[32.16503,35.34492],[32.16474,35.34347],[32.1645,35.34483],[32.16375,35.34372],[32.16327,35.34641],[32.15932,35.34189],[32.16167,35.34467],[32.16053,35.34481],[32.1577,35.34284],[32.15738,35.34149],[32.16011,35.34047],[32.15841,35.34011],[32.15856,35.33864],[32.1577,35.3376],[32.15822,35.34],[32.15672,35.33846],[32.15694,35.33636],[32.1578,35.3367],[32.15799,35.33628],[32.15605,35.33454],[32.15736,35.33355],[32.15643,35.33108],[32.15476,35.33237],[32.15512,35.32802],[32.15423,35.32624],[32.15483,35.32484],[32.16097,35.32161],[32.16186,35.32164],[32.16371,35.32498],[32.163,35.32167],[32.16429,35.32115],[32.16311,35.32092],[32.16362,35.31726],[32.16276,35.31712],[32.1627,35.31332],[32.16637,35.30936],[32.16775,35.30951],[32.16698,35.30431],[32.16982,35.3034],[32.17236,35.30442],[32.17328,35.30298],[32.17538,35.30279],[32.1758,35.30132],[32.17725,35.30151]],</w:t>
      </w:r>
    </w:p>
    <w:p>
      <w:r>
        <w:t xml:space="preserve">[[32.16073,35.33825],[32.16003,35.3389],[32.16122,35.34073],[32.16255,35.34047],[32.16246,35.34168],[32.16386,35.34235],[32.16293,35.33935],[32.16073,35.33825]],</w:t>
      </w:r>
    </w:p>
    <w:p>
      <w:r>
        <w:t xml:space="preserve">[[32.16277,35.33669],[32.16323,35.33879],[32.16481,35.33939],[32.16467,35.3379],[32.16354,35.33791],[32.16277,35.33669]],</w:t>
      </w:r>
    </w:p>
    <w:p>
      <w:r>
        <w:t xml:space="preserve">[[32.16128,35.3274],[32.16066,35.32768],[32.16191,35.33132],[32.16132,35.33232],[32.16161,35.33321],[32.16256,35.33294],[32.16216,35.33129],[32.16325,35.33221],[32.16287,35.33318],[32.16402,35.33259],[32.16436,35.32913],[32.16534,35.3293],[32.16529,35.32848],[32.16388,35.32751],[32.1643,35.32873],[32.16323,35.32854],[32.16402,35.32938],[32.16307,35.33028],[32.16128,35.3274]],</w:t>
      </w:r>
    </w:p>
    <w:p>
      <w:r>
        <w:t xml:space="preserve">[[32.15905,35.32504],[32.15785,35.32597],[32.15938,35.32616],[32.15972,35.32675],[32.15801,35.32628],[32.15797,35.32746],[32.15923,35.32706],[32.15966,35.32806],[32.1601,35.32578],[32.15905,35.32504]],</w:t>
      </w:r>
    </w:p>
    <w:p>
      <w:r>
        <w:t xml:space="preserve">[[32.17172,35.30835],[32.17124,35.30932],[32.17219,35.3092],[32.17221,35.31005],[32.17442,35.30998],[32.17385,35.30838],[32.17172,35.30835]],</w:t>
      </w:r>
    </w:p>
    <w:p>
      <w:r>
        <w:t xml:space="preserve">[[32.24107,35.32295],[32.24113,35.32672],[32.24344,35.32802],[32.2417,35.33368],[32.24067,35.33346],[32.23912,35.33725],[32.23797,35.33735],[32.23756,35.33898],[32.23145,35.34391],[32.23048,35.346],[32.23023,35.3449],[32.22911,35.34601],[32.22542,35.33919],[32.22545,35.34106],[32.22444,35.34064],[32.2238,35.33559],[32.22184,35.33457],[32.21844,35.3299],[32.2175,35.3269],[32.21836,35.32705],[32.21893,35.32964],[32.22151,35.33321],[32.22336,35.33398],[32.22375,35.33223],[32.22635,35.33],[32.22801,35.33116],[32.22711,35.32922],[32.22782,35.32638],[32.22915,35.32753],[32.23151,35.32605],[32.23266,35.32922],[32.23424,35.32931],[32.23826,35.32766],[32.24107,35.32295]],</w:t>
      </w:r>
    </w:p>
    <w:p>
      <w:r>
        <w:t xml:space="preserve">[[32.23257,35.33053],[32.23069,35.33044],[32.22967,35.3324],[32.22645,35.3307],[32.22445,35.33217],[32.22667,35.33093],[32.22664,35.33282],[32.22619,35.33219],[32.22516,35.33398],[32.22558,35.33526],[32.22452,35.33518],[32.22626,35.34069],[32.22885,35.34359],[32.22916,35.34562],[32.23396,35.34123],[32.23312,35.34104],[32.23251,35.34254],[32.23136,35.34206],[32.23131,35.33783],[32.22837,35.338],[32.22773,35.3403],[32.22593,35.33701],[32.22698,35.33602],[32.22669,35.33472],[32.22813,35.33493],[32.2282,35.33695],[32.23006,35.3347],[32.23178,35.33413],[32.23359,35.33592],[32.23564,35.33522],[32.23607,35.33242],[32.23363,35.33128],[32.23274,35.33273],[32.23366,35.3337],[32.2327,35.3339],[32.23139,35.3322],[32.23257,35.33053]],</w:t>
      </w:r>
    </w:p>
    <w:p>
      <w:r>
        <w:t xml:space="preserve">[[32.23767,35.33742],[32.23336,35.33711],[32.23253,35.33828],[32.23283,35.34055],[32.23439,35.34099],[32.23718,35.3389],[32.23767,35.33742]],</w:t>
      </w:r>
    </w:p>
    <w:p>
      <w:r>
        <w:t xml:space="preserve">[[32.22296,35.33577],[32.22362,35.34042],[32.22134,35.33884],[32.22025,35.33948],[32.22057,35.34056],[32.21826,35.34055],[32.21634,35.3425],[32.21652,35.34103],[32.22069,35.33646],[32.22296,35.33577]],</w:t>
      </w:r>
    </w:p>
    <w:p>
      <w:r>
        <w:t xml:space="preserve">[[32.44742,35.31485],[32.44799,35.31916],[32.44709,35.3212],[32.44618,35.3192],[32.44331,35.31942],[32.44286,35.3182],[32.44456,35.31493],[32.44571,35.31491],[32.44442,35.31719],[32.44682,35.31869],[32.44658,35.3149],[32.44742,35.31485]],</w:t>
      </w:r>
    </w:p>
    <w:p>
      <w:r>
        <w:t xml:space="preserve">[[32.19146,35.25164],[32.19321,35.25295],[32.19561,35.2534],[32.19451,35.25889],[32.19704,35.25798],[32.1999,35.25917],[32.1999,35.26086],[32.20099,35.26104],[32.19894,35.26781],[32.19772,35.2688],[32.19842,35.2675],[32.19682,35.26828],[32.19518,35.26692],[32.1936,35.27004],[32.19455,35.27141],[32.19555,35.27117],[32.20007,35.27393],[32.20123,35.2743],[32.20115,35.27346],[32.20212,35.27336],[32.20013,35.27638],[32.19861,35.27641],[32.19504,35.27361],[32.19268,35.27127],[32.19268,35.26964],[32.19125,35.26966],[32.18982,35.27151],[32.18831,35.27104],[32.18843,35.27015],[32.18952,35.27036],[32.18897,35.26597],[32.18362,35.26608],[32.18226,35.26475],[32.18278,35.26164],[32.18358,35.26159],[32.18491,35.25822],[32.1868,35.25895],[32.1869,35.26358],[32.18819,35.26129],[32.19094,35.26061],[32.19047,35.25725],[32.19204,35.25519],[32.19237,35.25345],[32.19146,35.25164]],</w:t>
      </w:r>
    </w:p>
    <w:p>
      <w:r>
        <w:t xml:space="preserve">[[32.19655,35.2636],[32.19697,35.26561],[32.19859,35.2669],[32.1985,35.26374],[32.19655,35.2636]],</w:t>
      </w:r>
    </w:p>
    <w:p>
      <w:r>
        <w:t xml:space="preserve">[[32.19384,35.26128],[32.19184,35.26077],[32.19124,35.26168],[32.19327,35.26237],[32.19384,35.26128]],</w:t>
      </w:r>
    </w:p>
    <w:p>
      <w:r>
        <w:t xml:space="preserve">[[32.17927,35.25771],[32.18105,35.25855],[32.18115,35.26037],[32.17958,35.26121],[32.17926,35.26308],[32.1803,35.26201],[32.18075,35.2632],[32.17831,35.26711],[32.17606,35.26589],[32.17502,35.2636],[32.17387,35.26366],[32.17486,35.26561],[32.17361,35.26593],[32.17243,35.26494],[32.17318,35.26317],[32.17465,35.2629],[32.17616,35.25946],[32.17927,35.25771]],</w:t>
      </w:r>
    </w:p>
    <w:p>
      <w:r>
        <w:t xml:space="preserve">[[32.10004,35.24699],[32.10042,35.25005],[32.10215,35.25077],[32.10137,35.25425],[32.10309,35.25277],[32.10196,35.24929],[32.10423,35.25391],[32.10423,35.25512],[32.10299,35.25369],[32.10219,35.25493],[32.10426,35.25923],[32.10429,35.26092],[32.10323,35.26163],[32.10134,35.25569],[32.09974,35.25536],[32.09809,35.25695],[32.09758,35.25567],[32.09825,35.25626],[32.09885,35.25513],[32.09792,35.25443],[32.09746,35.25545],[32.09776,35.25389],[32.09678,35.254],[32.09694,35.25289],[32.09837,35.25403],[32.09912,35.25357],[32.09918,35.25452],[32.09979,35.25381],[32.0996,35.25475],[32.10091,35.2543],[32.10014,35.25287],[32.1007,35.25148],[32.09915,35.25002],[32.09979,35.249],[32.09749,35.25164],[32.09797,35.24757],[32.09968,35.24843],[32.10004,35.24699]],</w:t>
      </w:r>
    </w:p>
    <w:p>
      <w:r>
        <w:t xml:space="preserve">[[32.20035,35.25444],[32.1994,35.25506],[32.19843,35.25763],[32.19835,35.25441],[32.20035,35.25444]],</w:t>
      </w:r>
    </w:p>
    <w:p>
      <w:r>
        <w:t xml:space="preserve">[[32.11844,35.24708],[32.1207,35.24968],[32.12198,35.24964],[32.12333,35.24814],[32.1243,35.25048],[32.1233,35.25222],[32.1222,35.2524],[32.12048,35.25075],[32.11945,35.2524],[32.11604,35.25228],[32.11485,35.24845],[32.11656,35.24859],[32.11694,35.25034],[32.11826,35.24891],[32.1176,35.24804],[32.11844,35.24708]],</w:t>
      </w:r>
    </w:p>
    <w:p>
      <w:r>
        <w:t xml:space="preserve">[[32.10295,35.24187],[32.10374,35.24283],[32.10225,35.24635],[32.09991,35.24604],[32.10152,35.24261],[32.10295,35.24187]],</w:t>
      </w:r>
    </w:p>
    <w:p>
      <w:r>
        <w:t xml:space="preserve">[[32.09946,35.23186],[32.09858,35.23467],[32.09922,35.23631],[32.09725,35.23716],[32.09803,35.23777],[32.09697,35.23844],[32.0965,35.23654],[32.09452,35.23824],[32.09551,35.23999],[32.09533,35.24197],[32.09647,35.24288],[32.09608,35.23994],[32.09745,35.23989],[32.09843,35.23837],[32.0993,35.23884],[32.09824,35.23984],[32.09894,35.24044],[32.09807,35.2429],[32.09888,35.2429],[32.09962,35.2412],[32.10288,35.24019],[32.09851,35.24442],[32.09615,35.24381],[32.09731,35.24367],[32.09731,35.24298],[32.09571,35.24352],[32.09455,35.24183],[32.09465,35.23917],[32.09258,35.23898],[32.09438,35.23709],[32.09411,35.23635],[32.09176,35.23782],[32.09053,35.23472],[32.09782,35.23384],[32.09794,35.23258],[32.09946,35.23186]],</w:t>
      </w:r>
    </w:p>
    <w:p>
      <w:r>
        <w:t xml:space="preserve">[[32.17132,35.22237],[32.17253,35.22401],[32.17218,35.22752],[32.17035,35.22997],[32.17102,35.2342],[32.16973,35.23421],[32.16918,35.23748],[32.1704,35.23759],[32.17027,35.2359],[32.17201,35.23532],[32.1722,35.23392],[32.17363,35.23768],[32.17236,35.23644],[32.17225,35.24103],[32.17121,35.24111],[32.17029,35.23839],[32.16917,35.2412],[32.17026,35.24152],[32.1696,35.24283],[32.16794,35.24325],[32.16772,35.2424],[32.16633,35.24223],[32.16575,35.24292],[32.16569,35.23311],[32.16811,35.22783],[32.16881,35.22857],[32.16933,35.22786],[32.1693,35.22611],[32.17043,35.2256],[32.16936,35.22527],[32.16961,35.22442],[32.17096,35.22425],[32.17132,35.22237]],</w:t>
      </w:r>
    </w:p>
    <w:p>
      <w:r>
        <w:t xml:space="preserve">[[32.45668,35.09268],[32.45981,35.09517],[32.46263,35.10448],[32.46501,35.10373],[32.46799,35.10474],[32.46814,35.10611],[32.4658,35.10805],[32.467,35.11331],[32.4681,35.11429],[32.47024,35.11313],[32.47203,35.11695],[32.47158,35.11792],[32.4692,35.11677],[32.47001,35.11984],[32.46836,35.11927],[32.46797,35.12111],[32.47101,35.12272],[32.47135,35.12674],[32.47331,35.1309],[32.47311,35.13659],[32.47509,35.1416],[32.47891,35.14159],[32.47797,35.13828],[32.48023,35.1266],[32.47873,35.12403],[32.47912,35.12318],[32.48167,35.1227],[32.483,35.12594],[32.48628,35.12942],[32.48669,35.13393],[32.48545,35.13534],[32.48501,35.13903],[32.48181,35.13891],[32.48146,35.13782],[32.48376,35.13341],[32.48392,35.13021],[32.48174,35.12524],[32.48063,35.12479],[32.48215,35.13323],[32.47998,35.14243],[32.48258,35.14796],[32.48333,35.14585],[32.48403,35.1464],[32.4831,35.1505],[32.48403,35.15289],[32.48383,35.1574],[32.48536,35.15768],[32.48592,35.15557],[32.48524,35.15105],[32.48675,35.14884],[32.48545,35.14749],[32.48744,35.14733],[32.48518,35.14569],[32.48675,35.14146],[32.48816,35.1452],[32.48984,35.14451],[32.48826,35.14119],[32.48933,35.13678],[32.49066,35.13581],[32.49306,35.13999],[32.49438,35.13846],[32.49537,35.14053],[32.49503,35.14637],[32.49413,35.14798],[32.49254,35.14797],[32.49267,35.15057],[32.4915,35.152],[32.49194,35.15551],[32.49087,35.15964],[32.49252,35.15964],[32.49209,35.17217],[32.49114,35.16982],[32.49113,35.16546],[32.48892,35.159],[32.48866,35.16031],[32.4897,35.16657],[32.48888,35.16991],[32.4907,35.17331],[32.49096,35.18038],[32.49064,35.18193],[32.48883,35.18251],[32.49032,35.1848],[32.49028,35.18701],[32.48812,35.19004],[32.48888,35.18677],[32.48634,35.18581],[32.48655,35.19039],[32.48951,35.19098],[32.49111,35.19334],[32.49105,35.1952],[32.49757,35.19838],[32.49774,35.20053],[32.50031,35.1974],[32.50319,35.19889],[32.5037,35.19841],[32.50612,35.19128],[32.5114,35.19781],[32.50989,35.20186],[32.5111,35.20328],[32.5094,35.20473],[32.50945,35.20715],[32.50792,35.20562],[32.50884,35.20007],[32.50731,35.20017],[32.50489,35.19769],[32.50408,35.1986],[32.50691,35.20113],[32.507,35.20266],[32.50608,35.20489],[32.50524,35.20251],[32.50519,35.20414],[32.5028,35.2047],[32.50216,35.20614],[32.50358,35.20701],[32.50416,35.20574],[32.50603,35.20596],[32.50662,35.20771],[32.50467,35.21164],[32.50374,35.21134],[32.50384,35.20892],[32.50239,35.20985],[32.50197,35.21717],[32.50107,35.21623],[32.49998,35.21758],[32.49794,35.21567],[32.49726,35.21402],[32.49792,35.21341],[32.49693,35.21332],[32.49798,35.20981],[32.49685,35.20941],[32.49701,35.20823],[32.49483,35.20721],[32.49505,35.20479],[32.49341,35.20641],[32.49491,35.20919],[32.49351,35.20891],[32.49227,35.21123],[32.49116,35.21069],[32.49008,35.21201],[32.48903,35.21011],[32.48929,35.20687],[32.48792,35.20773],[32.48676,35.20705],[32.48828,35.20057],[32.48574,35.20013],[32.48491,35.19866],[32.4871,35.19296],[32.48223,35.19423],[32.48323,35.1928],[32.48269,35.19161],[32.48375,35.19122],[32.48345,35.1901],[32.48085,35.1925],[32.47816,35.19018],[32.47804,35.189],[32.47239,35.18745],[32.47257,35.18596],[32.47528,35.18596],[32.47591,35.1849],[32.4707,35.18403],[32.46961,35.17886],[32.46839,35.18168],[32.4693,35.18238],[32.46921,35.18466],[32.47121,35.18722],[32.46417,35.18566],[32.46329,35.18399],[32.46526,35.18476],[32.46726,35.18419],[32.46569,35.1824],[32.46695,35.18152],[32.46673,35.18023],[32.46589,35.18004],[32.46497,35.1815],[32.46392,35.18044],[32.46453,35.17856],[32.46344,35.17698],[32.46516,35.17323],[32.46431,35.1721],[32.46475,35.17069],[32.46325,35.17334],[32.46229,35.17317],[32.46237,35.17151],[32.46137,35.17416],[32.46027,35.17422],[32.46005,35.179],[32.45703,35.18026],[32.4572,35.17784],[32.45628,35.18249],[32.45518,35.1826],[32.45504,35.18031],[32.45431,35.18036],[32.45228,35.18509],[32.45054,35.18549],[32.45129,35.18005],[32.45061,35.17707],[32.45344,35.1756],[32.45828,35.17693],[32.45867,35.17031],[32.46236,35.1668],[32.46066,35.16513],[32.45931,35.16626],[32.45766,35.16381],[32.45715,35.16057],[32.45805,35.15769],[32.45637,35.15284],[32.45809,35.14567],[32.46005,35.1449],[32.45949,35.14188],[32.46049,35.13341],[32.45861,35.12876],[32.45261,35.12385],[32.45374,35.12091],[32.45687,35.11911],[32.4545,35.11645],[32.45544,35.11586],[32.46065,35.11729],[32.4623,35.11495],[32.46082,35.11272],[32.45835,35.11228],[32.4539,35.11415],[32.45397,35.10941],[32.4521,35.10763],[32.45459,35.10643],[32.45061,35.10539],[32.4488,35.10653],[32.44843,35.10454],[32.44716,35.10363],[32.44761,35.1024],[32.45261,35.10255],[32.45187,35.10064],[32.453,35.09627],[32.45143,35.0959],[32.45249,35.09438],[32.45473,35.09466],[32.45668,35.09268]],</w:t>
      </w:r>
    </w:p>
    <w:p>
      <w:r>
        <w:t xml:space="preserve">[[32.48575,35.16858],[32.48497,35.16858],[32.48486,35.1713],[32.48333,35.17009],[32.48441,35.17219],[32.48376,35.17408],[32.48445,35.17624],[32.48341,35.17694],[32.48421,35.17838],[32.48296,35.18282],[32.48756,35.17649],[32.48575,35.16858]],</w:t>
      </w:r>
    </w:p>
    <w:p>
      <w:r>
        <w:t xml:space="preserve">[[32.46867,35.14418],[32.46787,35.14756],[32.46479,35.15163],[32.46257,35.1517],[32.46095,35.14926],[32.46227,35.15361],[32.46378,35.15521],[32.46192,35.15793],[32.46008,35.15711],[32.45856,35.16262],[32.45936,35.16265],[32.46133,35.1586],[32.46121,35.16368],[32.46338,35.16138],[32.46394,35.16421],[32.46711,35.16656],[32.46611,35.16902],[32.46892,35.17057],[32.46843,35.17243],[32.46732,35.17198],[32.46748,35.17557],[32.46915,35.17664],[32.47195,35.16601],[32.47213,35.16078],[32.47316,35.1613],[32.47528,35.15919],[32.47541,35.16214],[32.47632,35.16193],[32.47561,35.16416],[32.47767,35.16327],[32.47841,35.1646],[32.4769,35.16918],[32.47855,35.16793],[32.47938,35.16563],[32.47906,35.16239],[32.47742,35.16002],[32.4788,35.15824],[32.47742,35.15727],[32.48094,35.15435],[32.4816,35.15505],[32.48106,35.15677],[32.48327,35.15737],[32.48319,35.15473],[32.48208,35.15444],[32.48092,35.15182],[32.4784,35.15302],[32.47701,35.15199],[32.47831,35.15049],[32.47527,35.14858],[32.47254,35.14908],[32.46867,35.14418]],</w:t>
      </w:r>
    </w:p>
    <w:p>
      <w:r>
        <w:t xml:space="preserve">[[32.47704,35.16632],[32.47521,35.16756],[32.4752,35.1724],[32.47704,35.16632]],</w:t>
      </w:r>
    </w:p>
    <w:p>
      <w:r>
        <w:t xml:space="preserve">[[32.48593,35.15832],[32.4847,35.16073],[32.48542,35.16196],[32.48481,35.16487],[32.4865,35.16613],[32.48694,35.16124],[32.48593,35.15832]],</w:t>
      </w:r>
    </w:p>
    <w:p>
      <w:r>
        <w:t xml:space="preserve">[[32.45821,35.12007],[32.45836,35.12254],[32.46006,35.12275],[32.45991,35.12081],[32.45821,35.12007]],</w:t>
      </w:r>
    </w:p>
    <w:p>
      <w:r>
        <w:t xml:space="preserve">[[32.51449,35.19428],[32.51553,35.19566],[32.51451,35.19803],[32.51605,35.19784],[32.51639,35.19951],[32.51323,35.19833],[32.51282,35.2013],[32.5146,35.20337],[32.51298,35.20845],[32.51137,35.20935],[32.51107,35.21145],[32.51254,35.21315],[32.51205,35.21418],[32.50944,35.21245],[32.50929,35.2111],[32.5106,35.21009],[32.51008,35.2097],[32.51204,35.20465],[32.51171,35.19882],[32.51449,35.19428]],</w:t>
      </w:r>
    </w:p>
    <w:p>
      <w:r>
        <w:t xml:space="preserve">[[32.5084,35.20685],[32.50891,35.20759],[32.50796,35.20996],[32.50721,35.2089],[32.5084,35.20685]],</w:t>
      </w:r>
    </w:p>
    <w:p>
      <w:r>
        <w:t xml:space="preserve">[[32.33765,35.20067],[32.33886,35.20438],[32.34055,35.20319],[32.33806,35.2057],[32.33874,35.20449],[32.33798,35.20331],[32.33571,35.20278],[32.33605,35.20069],[32.33765,35.20067]],</w:t>
      </w:r>
    </w:p>
    <w:p>
      <w:r>
        <w:t xml:space="preserve">[[32.31142,35.19923],[32.3136,35.19928],[32.31113,35.20414],[32.30869,35.20293],[32.30898,35.2008],[32.31053,35.20119],[32.31142,35.19923]],</w:t>
      </w:r>
    </w:p>
    <w:p>
      <w:r>
        <w:t xml:space="preserve">[[32.30397,35.19677],[32.30603,35.1976],[32.30811,35.19769],[32.30703,35.19833],[32.30668,35.20009],[32.30388,35.19764],[32.30397,35.19677]],</w:t>
      </w:r>
    </w:p>
    <w:p>
      <w:r>
        <w:t xml:space="preserve">[[32.3088,35.17984],[32.31302,35.19422],[32.31068,35.1973],[32.30805,35.19569],[32.30516,35.19161],[32.30506,35.18936],[32.30722,35.18725],[32.30701,35.18184],[32.308,35.18172],[32.30767,35.18037],[32.3088,35.17984]],</w:t>
      </w:r>
    </w:p>
    <w:p>
      <w:r>
        <w:t xml:space="preserve">[[32.42492,35.15311],[32.4304,35.15554],[32.43042,35.15657],[32.43015,35.15736],[32.42725,35.15628],[32.42802,35.15791],[32.42709,35.16151],[32.42763,35.16367],[32.42477,35.16949],[32.42256,35.16857],[32.42322,35.17467],[32.42261,35.18026],[32.4234,35.18296],[32.42184,35.18541],[32.42163,35.1879],[32.42055,35.18842],[32.42027,35.18622],[32.41641,35.18605],[32.41709,35.18485],[32.41784,35.18604],[32.41909,35.18485],[32.41806,35.18193],[32.41881,35.18149],[32.41907,35.17809],[32.4179,35.1773],[32.41785,35.17595],[32.41525,35.17678],[32.41362,35.17568],[32.41149,35.17584],[32.41124,35.17379],[32.41308,35.16935],[32.4116,35.1666],[32.41392,35.15893],[32.41465,35.1587],[32.41519,35.16007],[32.41483,35.16245],[32.41716,35.15995],[32.42028,35.15994],[32.41881,35.15736],[32.42085,35.15581],[32.4204,35.15371],[32.42137,35.15333],[32.42488,35.15727],[32.42382,35.15921],[32.42521,35.15996],[32.42607,35.15717],[32.42235,35.15322],[32.42492,35.15311]],</w:t>
      </w:r>
    </w:p>
    <w:p>
      <w:r>
        <w:t xml:space="preserve">[[32.41533,35.17191],[32.4147,35.17464],[32.41754,35.17494],[32.41759,35.17284],[32.41609,35.17424],[32.41533,35.17191]],</w:t>
      </w:r>
    </w:p>
    <w:p>
      <w:r>
        <w:t xml:space="preserve">[[32.41653,35.16274],[32.41413,35.16518],[32.41336,35.16787],[32.41375,35.16897],[32.41582,35.16777],[32.4159,35.17092],[32.41851,35.16805],[32.4186,35.16439],[32.41846,35.16354],[32.41688,35.16386],[32.41653,35.16274]],</w:t>
      </w:r>
    </w:p>
    <w:p>
      <w:r>
        <w:t xml:space="preserve">[[32.26368,35.18047],[32.26449,35.18311],[32.26602,35.18188],[32.26722,35.18355],[32.26664,35.18457],[32.26763,35.18582],[32.26683,35.18755],[32.2655,35.18687],[32.26527,35.18841],[32.25896,35.18705],[32.25943,35.18566],[32.2586,35.18389],[32.26023,35.18127],[32.26368,35.18047]],</w:t>
      </w:r>
    </w:p>
    <w:p>
      <w:r>
        <w:t xml:space="preserve">[[32.46184,35.17822],[32.46233,35.1831],[32.46207,35.18315],[32.46006,35.18007],[32.46184,35.17822]],</w:t>
      </w:r>
    </w:p>
    <w:p>
      <w:r>
        <w:t xml:space="preserve">[[32.42158,35.14276],[32.42492,35.14834],[32.42182,35.15157],[32.4208,35.14777],[32.41893,35.14559],[32.42033,35.14259],[32.42158,35.14276]],</w:t>
      </w:r>
    </w:p>
    <w:p>
      <w:r>
        <w:t xml:space="preserve">[[32.48475,35.14021],[32.48499,35.14167],[32.4836,35.14294],[32.48347,35.14146],[32.48475,35.14021]],</w:t>
      </w:r>
    </w:p>
    <w:p>
      <w:r>
        <w:t xml:space="preserve">[[32.43557,35.1356],[32.43663,35.13767],[32.43525,35.13967],[32.43407,35.13973],[32.43344,35.13652],[32.43557,35.1356]],</w:t>
      </w:r>
    </w:p>
    <w:p>
      <w:r>
        <w:t xml:space="preserve">[[32.44068,35.12895],[32.44004,35.13172],[32.44109,35.13223],[32.43847,35.13842],[32.43789,35.13757],[32.43881,35.13665],[32.43701,35.1349],[32.43674,35.13211],[32.43749,35.13032],[32.44068,35.12895]],</w:t>
      </w:r>
    </w:p>
    <w:p>
      <w:r>
        <w:t xml:space="preserve">[[32.28427,35.12167],[32.28563,35.12254],[32.28636,35.12191],[32.28761,35.12341],[32.2878,35.12226],[32.28984,35.12218],[32.2893,35.12368],[32.29014,35.12455],[32.29046,35.12254],[32.29182,35.12254],[32.29315,35.12491],[32.29403,35.12431],[32.29629,35.12866],[32.29334,35.13225],[32.29161,35.12987],[32.29048,35.13055],[32.28931,35.12962],[32.28944,35.13265],[32.28761,35.13034],[32.28665,35.13144],[32.28683,35.13297],[32.2875,35.13334],[32.28816,35.13157],[32.28927,35.13431],[32.28745,35.13396],[32.28724,35.13578],[32.28514,35.13655],[32.28412,35.13596],[32.28531,35.13416],[32.28544,35.13307],[32.28407,35.13346],[32.28237,35.131],[32.28081,35.13043],[32.283,35.13386],[32.28201,35.1345],[32.28002,35.13028],[32.28204,35.12636],[32.28135,35.12468],[32.28311,35.12477],[32.28427,35.12167]],</w:t>
      </w:r>
    </w:p>
    <w:p>
      <w:r>
        <w:t xml:space="preserve">[[32.28928,35.126],[32.28927,35.12753],[32.29096,35.12738],[32.29104,35.12633],[32.28928,35.126]],</w:t>
      </w:r>
    </w:p>
    <w:p>
      <w:r>
        <w:t xml:space="preserve">[[32.29218,35.1254],[32.2921,35.12749],[32.29339,35.12731],[32.29311,35.12535],[32.29218,35.1254]],</w:t>
      </w:r>
    </w:p>
    <w:p>
      <w:r>
        <w:t xml:space="preserve">[[32.15533,35.11879],[32.1593,35.12005],[32.16058,35.12331],[32.15748,35.12499],[32.15468,35.12439],[32.15384,35.12525],[32.15389,35.12962],[32.15196,35.13166],[32.15304,35.13406],[32.1492,35.13474],[32.14764,35.13194],[32.14506,35.1333],[32.14425,35.13208],[32.14481,35.13138],[32.14975,35.12872],[32.15258,35.12226],[32.1515,35.12096],[32.15533,35.11879]],</w:t>
      </w:r>
    </w:p>
    <w:p>
      <w:r>
        <w:t xml:space="preserve">[[32.11936,35.11715],[32.12166,35.11821],[32.12104,35.11991],[32.1219,35.12394],[32.12375,35.12437],[32.12314,35.12382],[32.12334,35.12259],[32.12428,35.12386],[32.12433,35.11975],[32.12505,35.11961],[32.12494,35.12154],[32.12622,35.12078],[32.12688,35.12072],[32.12367,35.1257],[32.12126,35.12587],[32.12085,35.12833],[32.1224,35.12976],[32.12164,35.12922],[32.12012,35.13],[32.11963,35.13236],[32.11709,35.13024],[32.11668,35.13123],[32.11486,35.13077],[32.11293,35.13228],[32.11278,35.13124],[32.11434,35.12987],[32.1148,35.12619],[32.11631,35.12728],[32.11793,35.12444],[32.11848,35.12505],[32.12163,35.1241],[32.12124,35.12128],[32.11781,35.12247],[32.11954,35.12042],[32.11804,35.1192],[32.11619,35.12168],[32.11524,35.12167],[32.11707,35.12467],[32.11518,35.12304],[32.11511,35.12395],[32.11332,35.12284],[32.1144,35.11989],[32.11556,35.12027],[32.11701,35.11825],[32.11882,35.11828],[32.11936,35.11715]],</w:t>
      </w:r>
    </w:p>
    <w:p>
      <w:r>
        <w:t xml:space="preserve">[[32.41586,35.09203],[32.41629,35.09695],[32.41964,35.10282],[32.41908,35.10411],[32.42086,35.1077],[32.41956,35.10885],[32.42109,35.11318],[32.41974,35.11701],[32.42171,35.12069],[32.42326,35.12266],[32.42193,35.12929],[32.42097,35.12875],[32.42058,35.12662],[32.41679,35.12807],[32.41604,35.12501],[32.41306,35.12289],[32.40967,35.12253],[32.40945,35.12147],[32.40834,35.12232],[32.41017,35.11925],[32.41406,35.11971],[32.41291,35.11885],[32.41304,35.11486],[32.41576,35.11144],[32.41522,35.10766],[32.41409,35.10754],[32.41726,35.10264],[32.41432,35.09247],[32.41586,35.09203]],</w:t>
      </w:r>
    </w:p>
    <w:p>
      <w:r>
        <w:t xml:space="preserve">[[32.41822,35.11852],[32.41918,35.12139],[32.42005,35.12158],[32.41906,35.11825],[32.41822,35.11852]],</w:t>
      </w:r>
    </w:p>
    <w:p>
      <w:r>
        <w:t xml:space="preserve">[[32.11437,35.10167],[32.11526,35.1037],[32.11688,35.10435],[32.11544,35.10522],[32.11474,35.10417],[32.11423,35.10575],[32.11061,35.10874],[32.11081,35.11159],[32.11274,35.11163],[32.1141,35.11432],[32.11288,35.11579],[32.11314,35.11717],[32.11615,35.11488],[32.11387,35.11035],[32.11572,35.11089],[32.1167,35.11016],[32.11816,35.11113],[32.11816,35.11272],[32.11679,35.11272],[32.11758,35.11582],[32.11291,35.11875],[32.11146,35.11597],[32.11109,35.11876],[32.10761,35.12016],[32.10873,35.1242],[32.10829,35.12572],[32.10522,35.12611],[32.1043,35.12321],[32.1029,35.12388],[32.10193,35.12323],[32.10218,35.12029],[32.10067,35.12111],[32.09934,35.11882],[32.09722,35.1138],[32.09826,35.11286],[32.09886,35.11389],[32.09865,35.11273],[32.09756,35.11137],[32.09734,35.11265],[32.09621,35.11312],[32.09557,35.11088],[32.0982,35.10872],[32.09918,35.10906],[32.09871,35.11011],[32.09983,35.10954],[32.10178,35.11038],[32.10293,35.11227],[32.10398,35.11949],[32.10527,35.11707],[32.10458,35.11539],[32.10697,35.11688],[32.10785,35.11974],[32.10891,35.11839],[32.10891,35.11216],[32.10813,35.11211],[32.10843,35.11091],[32.10788,35.11196],[32.1065,35.111],[32.10646,35.10922],[32.10415,35.10922],[32.10378,35.10291],[32.10742,35.10281],[32.10902,35.105],[32.11267,35.10393],[32.11291,35.10243],[32.11437,35.10167]],</w:t>
      </w:r>
    </w:p>
    <w:p>
      <w:r>
        <w:t xml:space="preserve">[[32.4348,35.0975],[32.43541,35.09909],[32.43427,35.1037],[32.43663,35.10618],[32.43881,35.10359],[32.43774,35.09838],[32.44277,35.09895],[32.44337,35.10077],[32.44184,35.10927],[32.44076,35.11042],[32.44156,35.11066],[32.44203,35.11377],[32.44162,35.1148],[32.43947,35.11258],[32.4389,35.11493],[32.44074,35.1154],[32.44213,35.11832],[32.4402,35.12237],[32.4402,35.12444],[32.43658,35.12387],[32.43533,35.12125],[32.43431,35.12157],[32.43517,35.12533],[32.43414,35.12567],[32.43344,35.12231],[32.43202,35.1212],[32.43348,35.12091],[32.43401,35.11705],[32.43309,35.11709],[32.43178,35.11466],[32.43252,35.10837],[32.43146,35.10219],[32.43265,35.10159],[32.43385,35.09748],[32.4348,35.0975]],</w:t>
      </w:r>
    </w:p>
    <w:p>
      <w:r>
        <w:t xml:space="preserve">[[32.42159,35.11658],[32.42433,35.11716],[32.42555,35.12041],[32.42747,35.12136],[32.42501,35.12069],[32.42413,35.12213],[32.42314,35.122],[32.4216,35.11948],[32.42159,35.11658]],</w:t>
      </w:r>
    </w:p>
    <w:p>
      <w:r>
        <w:t xml:space="preserve">[[32.12829,35.11858],[32.1285,35.12027],[32.12693,35.12096],[32.12711,35.1192],[32.12829,35.11858]],</w:t>
      </w:r>
    </w:p>
    <w:p>
      <w:r>
        <w:t xml:space="preserve">[[32.14608,35.07133],[32.14748,35.07269],[32.148,35.07632],[32.15269,35.08118],[32.15284,35.08401],[32.15399,35.08409],[32.15482,35.08154],[32.15704,35.07911],[32.16101,35.08112],[32.16116,35.08488],[32.16002,35.08622],[32.16369,35.08892],[32.16365,35.09289],[32.16519,35.09386],[32.16534,35.09623],[32.16416,35.09651],[32.16407,35.09769],[32.16283,35.09752],[32.15596,35.1072],[32.15342,35.10775],[32.15272,35.11003],[32.15366,35.11154],[32.15206,35.11378],[32.15693,35.1123],[32.15773,35.11535],[32.15597,35.11769],[32.15338,35.1193],[32.14878,35.11839],[32.14626,35.11945],[32.14353,35.11852],[32.14151,35.12005],[32.1411,35.11895],[32.14289,35.11783],[32.14119,35.11808],[32.14069,35.11554],[32.13943,35.11704],[32.13825,35.11587],[32.13965,35.11345],[32.14402,35.11209],[32.14614,35.10843],[32.14601,35.10767],[32.14278,35.10766],[32.14307,35.10669],[32.14139,35.10531],[32.14258,35.10153],[32.14443,35.10202],[32.14482,35.10106],[32.14396,35.09977],[32.14218,35.10006],[32.14088,35.09819],[32.13868,35.09716],[32.1372,35.09368],[32.14082,35.0891],[32.14343,35.08841],[32.14176,35.08418],[32.14103,35.07701],[32.14268,35.07289],[32.14608,35.07133]],</w:t>
      </w:r>
    </w:p>
    <w:p>
      <w:r>
        <w:t xml:space="preserve">[[32.14416,35.11439],[32.14361,35.11499],[32.1445,35.11676],[32.14561,35.11549],[32.14416,35.11439]],</w:t>
      </w:r>
    </w:p>
    <w:p>
      <w:r>
        <w:t xml:space="preserve">[[32.14921,35.08748],[32.14904,35.08843],[32.1516,35.08952],[32.14751,35.09089],[32.14905,35.09226],[32.14927,35.09404],[32.15055,35.09438],[32.1534,35.09008],[32.15363,35.08819],[32.14921,35.08748]],</w:t>
      </w:r>
    </w:p>
    <w:p>
      <w:r>
        <w:t xml:space="preserve">[[32.45,35.11301],[32.4519,35.11428],[32.45183,35.11555],[32.45459,35.11581],[32.45316,35.11796],[32.44933,35.11728],[32.44934,35.11394],[32.45,35.11301]],</w:t>
      </w:r>
    </w:p>
    <w:p>
      <w:r>
        <w:t xml:space="preserve">[[32.4307,35.11362],[32.43123,35.11476],[32.4305,35.11442],[32.43081,35.11673],[32.43014,35.11683],[32.42955,35.11445],[32.4307,35.11362]],</w:t>
      </w:r>
    </w:p>
    <w:p>
      <w:r>
        <w:t xml:space="preserve">[[32.45012,35.10762],[32.45077,35.11],[32.4492,35.11062],[32.44916,35.10776],[32.45012,35.10762]],</w:t>
      </w:r>
    </w:p>
    <w:p>
      <w:r>
        <w:t xml:space="preserve">[[32.11912,35.10592],[32.12071,35.10708],[32.11721,35.10893],[32.11725,35.10777],[32.11912,35.10592]],</w:t>
      </w:r>
    </w:p>
    <w:p>
      <w:r>
        <w:t xml:space="preserve">[[32.44476,35.10309],[32.44681,35.10391],[32.44706,35.10597],[32.44529,35.10474],[32.44497,35.1057],[32.44341,35.10423],[32.44476,35.10309]],</w:t>
      </w:r>
    </w:p>
    <w:p>
      <w:r>
        <w:t xml:space="preserve">[[32.08076,35.08408],[32.08176,35.08699],[32.0835,35.08813],[32.08355,35.09003],[32.08545,35.09162],[32.08349,35.09664],[32.08393,35.09959],[32.08287,35.10103],[32.08157,35.10057],[32.08177,35.09894],[32.08025,35.09837],[32.08122,35.09695],[32.07955,35.09602],[32.07929,35.09706],[32.07834,35.09128],[32.07938,35.09081],[32.07866,35.08896],[32.07971,35.08799],[32.07801,35.08761],[32.07773,35.0862],[32.07958,35.08507],[32.07925,35.08428],[32.08076,35.08408]],</w:t>
      </w:r>
    </w:p>
    <w:p>
      <w:r>
        <w:t xml:space="preserve">[[32.2881,35.04512],[32.29122,35.04471],[32.29014,35.05068],[32.29118,35.0536],[32.28948,35.05514],[32.29014,35.05607],[32.29149,35.05505],[32.29321,35.05738],[32.29634,35.0582],[32.29614,35.06002],[32.29976,35.07072],[32.29838,35.07154],[32.29811,35.07355],[32.29596,35.07337],[32.29323,35.07091],[32.29355,35.06795],[32.29151,35.0701],[32.29058,35.06934],[32.28749,35.07951],[32.29016,35.08168],[32.29078,35.08873],[32.28998,35.08661],[32.28857,35.08629],[32.28882,35.08755],[32.28673,35.08831],[32.28714,35.08594],[32.28482,35.08418],[32.28366,35.08503],[32.28365,35.08674],[32.2849,35.08766],[32.28402,35.08933],[32.28283,35.08905],[32.2832,35.08708],[32.28085,35.08797],[32.28149,35.08193],[32.28285,35.0785],[32.28106,35.07785],[32.28194,35.07249],[32.28409,35.07023],[32.28533,35.06749],[32.28628,35.06731],[32.28522,35.06991],[32.28651,35.07069],[32.28828,35.06782],[32.28952,35.06854],[32.28872,35.07076],[32.29113,35.06802],[32.29168,35.06872],[32.29248,35.06776],[32.29185,35.06786],[32.29144,35.06563],[32.28905,35.06755],[32.28803,35.06502],[32.28739,35.06703],[32.28571,35.06559],[32.28568,35.06379],[32.28718,35.06354],[32.28844,35.06001],[32.28683,35.05975],[32.28676,35.05656],[32.29007,35.05682],[32.28705,35.0539],[32.28771,35.05287],[32.28717,35.04859],[32.28926,35.04682],[32.2881,35.04512]],</w:t>
      </w:r>
    </w:p>
    <w:p>
      <w:r>
        <w:t xml:space="preserve">[[32.29284,35.05835],[32.29418,35.06232],[32.29216,35.06459],[32.29439,35.06364],[32.29511,35.0646],[32.29619,35.06219],[32.29536,35.06212],[32.29492,35.0595],[32.29284,35.05835]],</w:t>
      </w:r>
    </w:p>
    <w:p>
      <w:r>
        <w:t xml:space="preserve">[[32.29131,35.05791],[32.29026,35.05816],[32.29043,35.06045],[32.29134,35.05965],[32.29131,35.05791]],</w:t>
      </w:r>
    </w:p>
    <w:p>
      <w:r>
        <w:t xml:space="preserve">[[32.04975,35.04408],[32.0524,35.04532],[32.05319,35.05371],[32.05449,35.05364],[32.05573,35.05496],[32.05262,35.05515],[32.05378,35.05852],[32.05179,35.06399],[32.05445,35.06062],[32.05659,35.06188],[32.05775,35.06151],[32.05884,35.0633],[32.05789,35.06397],[32.05889,35.06584],[32.05656,35.06572],[32.05676,35.06685],[32.05529,35.06704],[32.05526,35.06816],[32.05723,35.07069],[32.06194,35.07246],[32.06016,35.07417],[32.05683,35.07347],[32.05336,35.07648],[32.05114,35.07464],[32.04966,35.06854],[32.04825,35.067],[32.05463,35.06664],[32.05504,35.06589],[32.0543,35.06531],[32.05285,35.06595],[32.04655,35.06287],[32.04678,35.06015],[32.04794,35.062],[32.04891,35.06029],[32.05191,35.05967],[32.0524,35.0572],[32.05009,35.05494],[32.04681,35.05599],[32.04698,35.05476],[32.04532,35.05258],[32.0462,35.05117],[32.04877,35.05063],[32.0509,35.05375],[32.05207,35.05374],[32.04998,35.05032],[32.04975,35.04408]],</w:t>
      </w:r>
    </w:p>
    <w:p>
      <w:r>
        <w:t xml:space="preserve">[[32.0657,35.04186],[32.06611,35.04491],[32.06647,35.04436],[32.06915,35.04659],[32.06999,35.04628],[32.06949,35.04944],[32.07073,35.05044],[32.07166,35.05255],[32.07082,35.05758],[32.07296,35.05932],[32.07258,35.0579],[32.07443,35.05686],[32.07375,35.05982],[32.07617,35.06259],[32.07509,35.0653],[32.07759,35.06513],[32.07609,35.06731],[32.07662,35.07056],[32.07525,35.07259],[32.07433,35.07135],[32.07216,35.0743],[32.0728,35.07466],[32.07203,35.07604],[32.06968,35.07433],[32.06795,35.06757],[32.0706,35.06681],[32.07155,35.06921],[32.07488,35.07008],[32.07544,35.06633],[32.07447,35.06577],[32.07066,35.06659],[32.06956,35.06422],[32.0708,35.05851],[32.06955,35.05922],[32.07019,35.05699],[32.0681,35.05573],[32.06829,35.05184],[32.06923,35.05157],[32.06877,35.04996],[32.06729,35.05128],[32.06581,35.04964],[32.06591,35.04655],[32.06454,35.04546],[32.0649,35.04323],[32.06409,35.04336],[32.06402,35.04227],[32.0657,35.04186]],</w:t>
      </w:r>
    </w:p>
    <w:p>
      <w:r>
        <w:t xml:space="preserve">[[32.27708,35.0654],[32.27818,35.06583],[32.27753,35.07083],[32.27953,35.07071],[32.28255,35.06784],[32.28387,35.06943],[32.28329,35.07045],[32.28262,35.06957],[32.2787,35.07466],[32.27774,35.07281],[32.2763,35.0738],[32.27567,35.0757],[32.27708,35.0654]],</w:t>
      </w:r>
    </w:p>
    <w:p>
      <w:r>
        <w:t xml:space="preserve">[[32.06776,35.06961],[32.06873,35.07191],[32.06728,35.07273],[32.06697,35.07041],[32.06776,35.06961]],</w:t>
      </w:r>
    </w:p>
    <w:p>
      <w:r>
        <w:t xml:space="preserve">[[32.05473,35.04091],[32.0549,35.04302],[32.0574,35.04388],[32.05778,35.04582],[32.05913,35.04506],[32.06056,35.0459],[32.06055,35.04777],[32.0616,35.04749],[32.06252,35.04862],[32.06276,35.05125],[32.06383,35.0514],[32.066,35.05433],[32.06599,35.05643],[32.06521,35.05693],[32.06625,35.05764],[32.06702,35.06086],[32.06653,35.0637],[32.06503,35.06142],[32.06433,35.05731],[32.06155,35.05625],[32.06139,35.05458],[32.05871,35.05197],[32.05901,35.05043],[32.05703,35.0486],[32.05767,35.04779],[32.05493,35.04762],[32.05294,35.04535],[32.05226,35.04274],[32.05473,35.04091]],</w:t>
      </w:r>
    </w:p>
    <w:p>
      <w:r>
        <w:t xml:space="preserve">[[32.24232,35.01919],[32.2459,35.02189],[32.24416,35.02738],[32.24211,35.03068],[32.24102,35.03],[32.2439,35.02521],[32.2432,35.02331],[32.24378,35.02212],[32.24236,35.02135],[32.23979,35.02393],[32.23733,35.02496],[32.23665,35.02664],[32.23707,35.031],[32.23861,35.0312],[32.2384,35.02746],[32.23934,35.02656],[32.24006,35.02742],[32.24074,35.03914],[32.24197,35.04104],[32.24595,35.04216],[32.24684,35.03819],[32.24751,35.03721],[32.24905,35.03726],[32.24931,35.04142],[32.24825,35.04194],[32.24867,35.0428],[32.24759,35.04224],[32.24745,35.04348],[32.24538,35.04359],[32.24493,35.04783],[32.24838,35.04841],[32.24867,35.04973],[32.24723,35.05187],[32.24767,35.05312],[32.24974,35.05018],[32.25098,35.05324],[32.25043,35.05464],[32.24621,35.05737],[32.2462,35.05341],[32.24188,35.05881],[32.23904,35.05636],[32.23797,35.05359],[32.24047,35.04756],[32.24265,35.04611],[32.24328,35.0436],[32.23994,35.04292],[32.23987,35.04419],[32.23828,35.04498],[32.23688,35.04049],[32.23847,35.0356],[32.23811,35.0342],[32.23538,35.03504],[32.23567,35.03123],[32.23445,35.02668],[32.23599,35.01981],[32.23993,35.02014],[32.24232,35.01919]],</w:t>
      </w:r>
    </w:p>
    <w:p>
      <w:r>
        <w:t xml:space="preserve">[[32.11253,35.04292],[32.12394,35.04305],[32.12309,35.04375],[32.12357,35.04652],[32.12276,35.05025],[32.12245,35.04914],[32.12214,35.05063],[32.12101,35.04936],[32.11879,35.0512],[32.11812,35.05061],[32.11864,35.04859],[32.11713,35.04759],[32.11881,35.04582],[32.11945,35.0431],[32.116,35.04394],[32.11606,35.04535],[32.11411,35.04451],[32.1125,35.04653],[32.11253,35.04292]],</w:t>
      </w:r>
    </w:p>
    <w:p>
      <w:r>
        <w:t xml:space="preserve">[[32.25628,35.03879],[32.25953,35.04242],[32.26117,35.04284],[32.26093,35.04406],[32.25921,35.04604],[32.2527,35.0468],[32.25162,35.04522],[32.25229,35.04288],[32.25509,35.04327],[32.25374,35.03945],[32.25496,35.03851],[32.25628,35.03879]],</w:t>
      </w:r>
    </w:p>
    <w:p>
      <w:r>
        <w:t xml:space="preserve">[[32.1916,35.01962],[32.1965,35.02275],[32.19765,35.02556],[32.19648,35.02645],[32.19582,35.02916],[32.19677,35.03509],[32.19541,35.03633],[32.19426,35.0308],[32.19204,35.03476],[32.19042,35.03281],[32.19097,35.03136],[32.18896,35.03138],[32.19021,35.02847],[32.18913,35.02636],[32.19037,35.02485],[32.1923,35.0241],[32.19288,35.02466],[32.19319,35.02316],[32.19425,35.02586],[32.19377,35.02155],[32.19231,35.02304],[32.19096,35.02132],[32.1916,35.01962]],</w:t>
      </w:r>
    </w:p>
    <w:p>
      <w:r>
        <w:t xml:space="preserve">[[32.12587,35.01764],[32.13021,35.01653],[32.13079,35.01767],[32.13025,35.01988],[32.12799,35.01964],[32.12692,35.0245],[32.12585,35.025],[32.12536,35.02718],[32.12415,35.02705],[32.12371,35.03419],[32.11929,35.0345],[32.11962,35.03008],[32.11802,35.02909],[32.11725,35.0309],[32.11545,35.03003],[32.11712,35.02837],[32.11545,35.02749],[32.11638,35.02358],[32.12017,35.02172],[32.12115,35.02318],[32.12325,35.02189],[32.12395,35.02232],[32.12491,35.02174],[32.12587,35.01764]],</w:t>
      </w:r>
    </w:p>
    <w:p>
      <w:r>
        <w:t xml:space="preserve">[[32.11762,35.02425],[32.11759,35.02724],[32.11867,35.02729],[32.11978,35.02488],[32.11762,35.02425]],</w:t>
      </w:r>
    </w:p>
    <w:p>
      <w:r>
        <w:t xml:space="preserve">[[32.19754,34.99877],[32.19816,35.00161],[32.19739,35.00158],[32.19684,35.00733],[32.19858,35.00644],[32.19805,35.00549],[32.20032,35.00486],[32.19932,35.00443],[32.19944,35.00304],[32.20078,35.00272],[32.20204,35.00063],[32.20266,35.00073],[32.20398,35.00019],[32.20415,35.00026],[32.20367,35.0037],[32.20132,35.00338],[32.20155,35.00427],[32.2026,35.0041],[32.20286,35.00559],[32.20157,35.00657],[32.20195,35.00807],[32.19917,35.01002],[32.20058,35.01418],[32.2024,35.01377],[32.20169,35.0101],[32.20337,35.01083],[32.2039,35.00922],[32.20352,35.01087],[32.20405,35.01314],[32.20392,35.01181],[32.20703,35.01265],[32.20817,35.01222],[32.20763,35.01055],[32.20923,35.01059],[32.20964,35.01674],[32.21095,35.01605],[32.21256,35.01705],[32.21137,35.02074],[32.20864,35.0199],[32.20785,35.01741],[32.20685,35.01859],[32.20549,35.01854],[32.20451,35.01698],[32.20436,35.01573],[32.20562,35.01535],[32.20561,35.01413],[32.2044,35.01529],[32.20428,35.01373],[32.20382,35.01518],[32.20254,35.01391],[32.20058,35.01443],[32.19902,35.0176],[32.19881,35.02052],[32.20147,35.01622],[32.20071,35.01856],[32.20266,35.02512],[32.2033,35.02377],[32.20282,35.0263],[32.20089,35.02391],[32.20069,35.02137],[32.19928,35.02069],[32.19935,35.02278],[32.19855,35.02171],[32.19893,35.0177],[32.20002,35.01431],[32.19885,35.01292],[32.19712,35.01279],[32.19705,35.01096],[32.19578,35.01378],[32.19406,35.01353],[32.19322,35.01442],[32.1931,35.01194],[32.19169,35.01168],[32.19195,35.01047],[32.19283,35.01062],[32.19241,35.00632],[32.19343,35.00587],[32.19313,35.00771],[32.19552,35.00817],[32.19641,35.00679],[32.19585,34.99918],[32.19754,34.99877]]</w:t>
      </w:r>
    </w:p>
    <w:p>
      <w:r>
        <w:t xml:space="preserve">]</w:t>
      </w:r>
    </w:p>
    <w:p>
      <w:r>
        <w:t xml:space="preserve">},</w:t>
      </w:r>
    </w:p>
    <w:p>
      <w:r>
        <w:t xml:space="preserve">{"id":42,"name":"ברנר","region":9,"o":[[[31.8425,34.73514],[31.84873,34.73886],[31.85184,34.73944],[31.8512,34.74685],[31.85245,34.74676],[31.85141,34.75835],[31.84824,34.7608],[31.84589,34.76137],[31.85269,34.77242],[31.85858,34.76952],[31.85982,34.76694],[31.86201,34.76575],[31.87025,34.76369],[31.87131,34.76427],[31.87452,34.76078],[31.87758,34.76418],[31.87533,34.7686],[31.87945,34.77093],[31.8799,34.77338],[31.88247,34.77497],[31.87573,34.78917],[31.8761,34.79148],[31.88002,34.79165],[31.88103,34.79619],[31.88319,34.79561],[31.88448,34.79889],[31.88123,34.7986],[31.8818,34.80255],[31.88073,34.80257],[31.87589,34.7989],[31.8731,34.7986],[31.87136,34.80614],[31.86636,34.81451],[31.85974,34.80708],[31.8587,34.81605],[31.85538,34.82176],[31.85297,34.82199],[31.84989,34.82496],[31.84882,34.82352],[31.84496,34.82306],[31.84359,34.82551],[31.84275,34.82531],[31.84303,34.82641],[31.83968,34.82693],[31.83842,34.83062],[31.83165,34.83021],[31.83191,34.82919],[31.82567,34.82853],[31.82613,34.82282],[31.82107,34.82246],[31.82296,34.81576],[31.82138,34.81548],[31.82114,34.81429],[31.81863,34.81434],[31.81883,34.81176],[31.81836,34.81368],[31.81437,34.81295],[31.81164,34.81379],[31.81188,34.81195],[31.80976,34.81368],[31.80436,34.80857],[31.80544,34.80315],[31.80075,34.79955],[31.80182,34.79373],[31.80646,34.79433],[31.81112,34.78744],[31.81283,34.78925],[31.81455,34.78846],[31.81855,34.78934],[31.81955,34.78875],[31.82078,34.78338],[31.82182,34.78376],[31.82249,34.78297],[31.82493,34.77587],[31.82755,34.77823],[31.82704,34.78108],[31.82792,34.78177],[31.82644,34.78366],[31.828,34.78405],[31.82499,34.78934],[31.8262,34.79284],[31.82483,34.79895],[31.8302,34.801],[31.83594,34.78402],[31.83369,34.77751],[31.83636,34.77629],[31.83587,34.76723],[31.83365,34.76702],[31.83731,34.76333],[31.83687,34.75815],[31.83939,34.74737],[31.83887,34.73491],[31.8425,34.73514]],[[31.89164,34.79833],[31.89058,34.80401],[31.88584,34.80054],[31.88675,34.79665],[31.89164,34.79833]]]},</w:t>
      </w:r>
    </w:p>
    <w:p>
      <w:r>
        <w:t xml:space="preserve">{"id":43,"name":"מטה יהודה","region":10,"o":[[[31.74015,35.21339],[31.74429,35.21646],[31.74358,35.21889],[31.74104,35.22202],[31.7408,35.22512],[31.7368,35.22442],[31.73431,35.22181],[31.73401,35.21975],[31.74015,35.21339]],[[31.77407,35.14215],[31.7789,35.14244],[31.78053,35.1491],[31.78271,35.1489],[31.78327,35.151],[31.78532,35.15114],[31.78933,35.16195],[31.7911,35.16392],[31.79117,35.16669],[31.79009,35.16827],[31.78733,35.16811],[31.78567,35.17071],[31.77971,35.17232],[31.7804,35.1801],[31.77793,35.16863],[31.77925,35.16705],[31.77342,35.14353],[31.77407,35.14215]],[[31.78923,35.15138],[31.79693,35.15203],[31.79707,35.15585],[31.79502,35.16216],[31.79398,35.1614],[31.79201,35.16311],[31.79015,35.15352],[31.78899,35.15194],[31.78699,35.15199],[31.78923,35.15138]],[[31.78405,34.83495],[31.78862,34.83702],[31.78711,34.85198],[31.78894,34.84958],[31.795,34.84956],[31.79362,34.84275],[31.79223,34.84247],[31.79214,34.84009],[31.795,34.83597],[31.79707,34.83535],[31.79767,34.83675],[31.79873,34.83571],[31.80297,34.84274],[31.80989,34.87903],[31.81072,34.90005],[31.81261,34.91119],[31.81509,34.91689],[31.81855,34.91252],[31.83182,34.91008],[31.8356,34.91637],[31.83652,34.91636],[31.84002,34.92167],[31.84172,34.92206],[31.84272,34.92463],[31.84166,34.92761],[31.8398,34.92956],[31.84077,34.93115],[31.8406,34.93356],[31.84415,34.93667],[31.84885,34.93813],[31.84722,34.94172],[31.84802,34.94559],[31.84928,34.94602],[31.84855,34.94727],[31.85029,34.95135],[31.85135,34.95099],[31.85088,34.95389],[31.85195,34.95469],[31.85181,34.95691],[31.85334,34.95687],[31.85446,34.96158],[31.85446,34.99826],[31.85414,34.99934],[31.85198,34.99459],[31.84681,34.99219],[31.83733,34.97806],[31.83261,34.97778],[31.83065,34.98635],[31.82847,35.01617],[31.83097,35.02572],[31.83388,35.03058],[31.85023,35.04693],[31.8548,35.05545],[31.85658,35.0604],[31.85654,35.06894],[31.8545,35.07792],[31.85042,35.08586],[31.83507,35.09613],[31.83272,35.1],[31.83295,35.10299],[31.82683,35.10418],[31.82416,35.10652],[31.82358,35.11056],[31.82523,35.11535],[31.82532,35.12026],[31.82304,35.12553],[31.81509,35.1368],[31.81199,35.14837],[31.80845,35.14238],[31.80389,35.14256],[31.80294,35.13903],[31.79798,35.13929],[31.79679,35.13271],[31.79476,35.13322],[31.79386,35.13554],[31.79337,35.13325],[31.79051,35.13211],[31.79026,35.13109],[31.78545,35.13072],[31.7853,35.12978],[31.78346,35.12989],[31.7821,35.13137],[31.78083,35.13045],[31.77891,35.12595],[31.77554,35.12531],[31.77428,35.12608],[31.77421,35.12918],[31.77677,35.1341],[31.77555,35.13488],[31.77449,35.13764],[31.77068,35.14004],[31.76723,35.14012],[31.76644,35.1384],[31.76213,35.13873],[31.76303,35.14436],[31.76167,35.14566],[31.76222,35.15057],[31.76436,35.15107],[31.76439,35.15408],[31.76356,35.1546],[31.76303,35.15274],[31.75935,35.15285],[31.75781,35.155],[31.76017,35.15485],[31.76057,35.15793],[31.75592,35.16056],[31.75364,35.15973],[31.75165,35.1532],[31.75011,35.15366],[31.74857,35.15258],[31.7489,35.14981],[31.74498,35.14903],[31.74471,35.14786],[31.74654,35.1455],[31.73811,35.14496],[31.73548,35.14262],[31.73521,35.14125],[31.73699,35.14164],[31.73951,35.13954],[31.74168,35.14152],[31.74381,35.13918],[31.74352,35.13842],[31.74103,35.13638],[31.73376,35.13641],[31.73416,35.13371],[31.72981,35.12719],[31.72118,35.12157],[31.71575,35.12066],[31.71415,35.11856],[31.71372,35.11643],[31.71756,35.11856],[31.71982,35.1033],[31.72944,35.10438],[31.72877,35.09307],[31.72084,35.08052],[31.71945,35.08071],[31.72144,35.08721],[31.71964,35.08849],[31.71652,35.08537],[31.71441,35.08652],[31.71498,35.08818],[31.7137,35.09106],[31.70832,35.09387],[31.70704,35.0983],[31.70083,35.09318],[31.69596,35.08572],[31.69348,35.08466],[31.69061,35.08528],[31.68401,35.06898],[31.67252,35.05177],[31.65987,35.02928],[31.65265,35.00626],[31.64143,34.99333],[31.618,34.97546],[31.60303,34.96092],[31.60744,34.95736],[31.61386,34.94928],[31.61551,34.93223],[31.61725,34.92739],[31.61996,34.92567],[31.62247,34.92105],[31.63433,34.90943],[31.65446,34.87767],[31.65984,34.87688],[31.66733,34.88018],[31.66936,34.87267],[31.66752,34.86863],[31.6682,34.86597],[31.67496,34.86558],[31.67677,34.8685],[31.67745,34.86762],[31.68147,34.86856],[31.6816,34.86665],[31.68414,34.86608],[31.68963,34.87235],[31.69256,34.86892],[31.69327,34.86439],[31.69468,34.86377],[31.69507,34.86466],[31.69602,34.86415],[31.69824,34.86557],[31.69937,34.869],[31.70117,34.8685],[31.70248,34.86608],[31.71484,34.87164],[31.718,34.86846],[31.72304,34.86975],[31.72432,34.86625],[31.72893,34.86367],[31.73125,34.86148],[31.73188,34.85935],[31.73372,34.86146],[31.73406,34.86377],[31.73587,34.86332],[31.74123,34.86618],[31.74379,34.87188],[31.74901,34.87538],[31.75347,34.86369],[31.75327,34.85467],[31.75191,34.85482],[31.75615,34.83973],[31.75966,34.8416],[31.76161,34.84386],[31.77061,34.83856],[31.77149,34.84081],[31.77265,34.84012],[31.77293,34.84175],[31.77705,34.83931],[31.78068,34.83877],[31.78405,34.83495]],[[31.75003,35.08521],[31.74859,35.08642],[31.74987,35.09316],[31.74078,35.09517],[31.73973,35.09639],[31.742,35.10138],[31.74185,35.10486],[31.74003,35.10796],[31.7397,35.11157],[31.74165,35.11536],[31.74491,35.11805],[31.74922,35.12762],[31.75237,35.12637],[31.75401,35.12134],[31.75096,35.11974],[31.74932,35.11478],[31.75304,35.10666],[31.757,35.10699],[31.75991,35.10535],[31.76027,35.10146],[31.75903,35.09657],[31.76057,35.09439],[31.7579,35.09186],[31.75762,35.08884],[31.75485,35.08873],[31.75322,35.08553],[31.75003,35.08521]],[[31.80096,35.09132],[31.80186,35.1088],[31.79909,35.11883],[31.79983,35.12212],[31.80084,35.12251],[31.80192,35.1197],[31.80633,35.11468],[31.80916,35.11473],[31.80983,35.11271],[31.81038,35.11408],[31.81339,35.11067],[31.81248,35.10688],[31.81324,35.10609],[31.81114,35.10564],[31.81019,35.10243],[31.81283,35.10149],[31.81395,35.09511],[31.81312,35.09232],[31.80946,35.09437],[31.80729,35.09406],[31.80698,35.09658],[31.80547,35.09865],[31.80597,35.10266],[31.80373,35.09963],[31.80408,35.09303],[31.80268,35.09155],[31.80096,35.09132]],[[31.70094,34.94309],[31.69576,34.94313],[31.69797,34.94878],[31.69357,34.95304],[31.69326,34.96302],[31.69442,34.96633],[31.69192,34.9766],[31.69243,34.97771],[31.6944,34.97772],[31.69522,34.98347],[31.69289,34.98728],[31.69273,34.99466],[31.69135,34.99842],[31.69022,34.99816],[31.69014,34.99897],[31.68729,34.9999],[31.69166,35.00494],[31.69297,35.00502],[31.69429,35.00756],[31.69374,35.00985],[31.69666,35.01134],[31.69802,35.00959],[31.70555,35.00846],[31.70862,35.00627],[31.71732,35.00922],[31.72425,35.00907],[31.72687,35.00691],[31.73164,35.00509],[31.72874,35.0046],[31.72739,35.00258],[31.72964,34.99926],[31.72909,34.99784],[31.73018,34.99568],[31.73302,34.99662],[31.73299,34.99336],[31.73398,34.99322],[31.73522,34.99414],[31.73553,34.99974],[31.73463,35.00237],[31.73406,35.00193],[31.7329,35.00352],[31.73305,35.00478],[31.73643,35.00512],[31.74208,35.00157],[31.74483,35.00165],[31.74765,35.0032],[31.75165,35.00263],[31.75361,35.00451],[31.75453,35.00802],[31.75188,35.01009],[31.75095,35.01289],[31.75292,35.01948],[31.75805,35.01954],[31.75958,35.02051],[31.76075,35.01839],[31.76072,35.02057],[31.7661,35.0313],[31.76842,35.03188],[31.76874,35.02427],[31.76764,35.02208],[31.76777,35.01479],[31.76588,35.01025],[31.7628,35.00957],[31.76062,35.00578],[31.76083,34.99787],[31.7629,34.99457],[31.7659,34.99654],[31.76639,34.99459],[31.76833,34.99668],[31.77014,34.99445],[31.76872,34.99347],[31.76839,34.992],[31.76936,34.99143],[31.7711,34.99167],[31.77084,34.99384],[31.7723,34.99528],[31.7733,34.9933],[31.77533,34.99281],[31.77473,34.99063],[31.77368,34.9885],[31.77012,34.98708],[31.76961,34.98553],[31.76982,34.98849],[31.76582,34.9913],[31.76244,34.99211],[31.76118,34.9887],[31.75879,34.98579],[31.75831,34.98178],[31.75683,34.9789],[31.75247,34.97351],[31.7465,34.9717],[31.74292,34.96786],[31.74785,34.96196],[31.74928,34.95751],[31.75063,34.95862],[31.75363,34.9565],[31.75557,34.94979],[31.75178,34.94739],[31.73781,34.94752],[31.73356,34.95013],[31.73222,34.9544],[31.73025,34.95624],[31.72796,34.95754],[31.72609,34.95652],[31.72341,34.96054],[31.72214,34.96029],[31.72156,34.96156],[31.71959,34.96136],[31.71793,34.96333],[31.71114,34.95933],[31.70917,34.95507],[31.70917,34.95057],[31.70604,34.94829],[31.70492,34.94512],[31.70094,34.94309]],[[31.75938,34.94618],[31.75799,34.94826],[31.75763,34.95094],[31.75941,34.9522],[31.75981,34.9508],[31.76061,34.95095],[31.76117,34.94705],[31.75938,34.94618]]]},</w:t>
      </w:r>
    </w:p>
    <w:p>
      <w:r>
        <w:t xml:space="preserve">{"id":44,"name":"אשכול","region":16,"o":[[[31.22013,34.2675],[31.23057,34.28091],[31.2412,34.29191],[31.2517,34.31619],[31.26029,34.32872],[31.2684,34.33636],[31.27825,34.3422],[31.29053,34.36655],[31.30617,34.37329],[31.36167,34.36472],[31.36441,34.36506],[31.36958,34.36717],[31.36932,34.37045],[31.37022,34.37183],[31.37198,34.37145],[31.3737,34.37298],[31.3788,34.37402],[31.38763,34.38029],[31.38958,34.38029],[31.40185,34.39502],[31.41047,34.40276],[31.41208,34.40483],[31.41158,34.40752],[31.41972,34.4164],[31.42337,34.4236],[31.44027,34.43706],[31.44299,34.4419],[31.44379,34.44555],[31.44902,34.45088],[31.44772,34.45401],[31.4463,34.45405],[31.44454,34.4557],[31.44263,34.45974],[31.43828,34.45963],[31.43642,34.45787],[31.43498,34.45781],[31.43568,34.46266],[31.43849,34.46503],[31.4376,34.46545],[31.43758,34.46736],[31.43661,34.4671],[31.43755,34.46885],[31.43629,34.46929],[31.43569,34.47266],[31.43757,34.4756],[31.43697,34.4766],[31.43792,34.47938],[31.44051,34.48332],[31.4417,34.48887],[31.44087,34.49225],[31.44263,34.49464],[31.4445,34.50136],[31.43959,34.5054],[31.44701,34.51334],[31.44464,34.51346],[31.44324,34.51566],[31.43808,34.51789],[31.43502,34.51499],[31.43257,34.51557],[31.42844,34.514],[31.42733,34.51151],[31.42555,34.51017],[31.4235,34.51116],[31.41964,34.5107],[31.41828,34.50895],[31.41603,34.50947],[31.41461,34.50787],[31.41347,34.50794],[31.41519,34.51055],[31.41486,34.51348],[31.40995,34.51894],[31.41066,34.52436],[31.40768,34.52891],[31.40874,34.53004],[31.40477,34.5334],[31.40132,34.52861],[31.40105,34.52008],[31.40376,34.51691],[31.40384,34.51609],[31.40279,34.51598],[31.40399,34.51532],[31.40384,34.5134],[31.40482,34.51314],[31.40452,34.51067],[31.40957,34.50249],[31.39754,34.50357],[31.39548,34.50833],[31.39104,34.51435],[31.37678,34.5027],[31.37728,34.49871],[31.37948,34.49529],[31.38048,34.48888],[31.37877,34.48906],[31.37768,34.49154],[31.37386,34.49449],[31.37195,34.49855],[31.36015,34.48913],[31.34145,34.50508],[31.34651,34.51329],[31.34609,34.51693],[31.34064,34.52092],[31.3403,34.52209],[31.33797,34.52342],[31.33713,34.52294],[31.31904,34.53318],[31.31873,34.5354],[31.31506,34.53399],[31.3144,34.53584],[31.31259,34.53508],[31.31162,34.53753],[31.30832,34.53066],[31.30772,34.53099],[31.30369,34.54137],[31.30349,34.54471],[31.30483,34.54313],[31.30795,34.54353],[31.30885,34.54283],[31.30655,34.54961],[31.30052,34.54694],[31.30145,34.54422],[31.29704,34.5422],[31.29845,34.53821],[31.29563,34.5369],[31.28322,34.54152],[31.27817,34.53957],[31.29028,34.50571],[31.29268,34.50683],[31.29331,34.50503],[31.29828,34.50666],[31.29948,34.50284],[31.30104,34.50348],[31.30191,34.50251],[31.30376,34.50342],[31.30348,34.50714],[31.30435,34.5079],[31.30506,34.50724],[31.30534,34.51032],[31.30684,34.50793],[31.30799,34.50813],[31.30828,34.505],[31.31203,34.50069],[31.31311,34.49749],[31.31465,34.4968],[31.31444,34.49822],[31.31673,34.49847],[31.31793,34.50018],[31.31848,34.49702],[31.33169,34.51453],[31.33562,34.51032],[31.32335,34.49313],[31.32373,34.4908],[31.32452,34.49107],[31.32609,34.48847],[31.3265,34.48523],[31.32417,34.48352],[31.32251,34.48416],[31.32214,34.48564],[31.32183,34.484],[31.32256,34.4625],[31.32596,34.46376],[31.32612,34.46121],[31.33093,34.45961],[31.32849,34.45756],[31.32548,34.4585],[31.32656,34.45527],[31.32497,34.45576],[31.32381,34.45478],[31.32516,34.45089],[31.31654,34.44654],[31.31472,34.45179],[31.31209,34.44947],[31.31003,34.48567],[31.30411,34.48473],[31.29744,34.48506],[31.29529,34.48395],[31.29113,34.48625],[31.2875,34.48502],[31.28579,34.48784],[31.28473,34.48751],[31.28243,34.48353],[31.28057,34.48328],[31.27873,34.49081],[31.27717,34.49104],[31.27274,34.4883],[31.27036,34.48833],[31.26954,34.48882],[31.27186,34.49159],[31.27148,34.49276],[31.26527,34.49509],[31.26296,34.49698],[31.26156,34.49364],[31.25997,34.49297],[31.25821,34.49453],[31.25622,34.49899],[31.25154,34.49855],[31.25129,34.49284],[31.24932,34.48888],[31.24776,34.4895],[31.24656,34.48865],[31.24441,34.49009],[31.24488,34.49677],[31.24314,34.4977],[31.24168,34.50153],[31.24143,34.50948],[31.23663,34.51164],[31.23641,34.5106],[31.23317,34.51081],[31.23129,34.51217],[31.23007,34.51088],[31.22817,34.51215],[31.22735,34.51713],[31.22403,34.52039],[31.22171,34.52551],[31.21838,34.52809],[31.22097,34.5319],[31.21871,34.53657],[31.21206,34.5396],[31.21122,34.53781],[31.21066,34.53819],[31.20689,34.547],[31.2027,34.54727],[31.19815,34.55163],[31.19584,34.5617],[31.19203,34.56795],[31.191,34.57986],[31.18971,34.58438],[31.18857,34.58492],[31.18816,34.58293],[31.1865,34.58194],[31.1848,34.58295],[31.18429,34.58481],[31.18138,34.5835],[31.18042,34.58643],[31.17585,34.58447],[31.17206,34.57938],[31.16649,34.58559],[31.16541,34.58397],[31.14155,34.61809],[31.13425,34.62414],[31.13331,34.61676],[31.13529,34.6143],[31.1375,34.60856],[31.10825,34.58225],[31.11028,34.50809],[31.07853,34.41193],[31.05939,34.32517],[31.21327,34.26983],[31.22013,34.2675]]]},</w:t>
      </w:r>
    </w:p>
    <w:p>
      <w:r>
        <w:t xml:space="preserve">{"id":45,"name":"שער הנגב","region":16,"o":[[[31.45958,34.4628],[31.47621,34.47791],[31.48088,34.48654],[31.49833,34.50852],[31.5007,34.51271],[31.50295,34.52473],[31.50708,34.53137],[31.51303,34.54675],[31.51672,34.55009],[31.51874,34.55422],[31.52125,34.55378],[31.52512,34.55819],[31.52841,34.55905],[31.53191,34.56455],[31.54012,34.56732],[31.54146,34.56668],[31.55383,34.54928],[31.55768,34.55283],[31.56148,34.54667],[31.56274,34.54731],[31.56354,34.5461],[31.5662,34.54558],[31.56607,34.54263],[31.57058,34.54244],[31.57078,34.54655],[31.57255,34.54829],[31.57126,34.55157],[31.56909,34.55365],[31.56725,34.56066],[31.56519,34.56379],[31.5659,34.5662],[31.57541,34.57399],[31.57413,34.57516],[31.57209,34.581],[31.57223,34.58535],[31.57045,34.5929],[31.5726,34.59294],[31.57173,34.59558],[31.57666,34.59601],[31.57833,34.59866],[31.5816,34.60085],[31.5822,34.60278],[31.58012,34.60729],[31.58072,34.61095],[31.57958,34.61335],[31.57765,34.61375],[31.57367,34.61779],[31.57301,34.61714],[31.57223,34.61836],[31.57107,34.61749],[31.57061,34.61947],[31.57051,34.62532],[31.56966,34.62587],[31.57405,34.62625],[31.57602,34.63096],[31.57234,34.63999],[31.57239,34.64291],[31.56919,34.64317],[31.56845,34.64574],[31.57128,34.65979],[31.56589,34.65934],[31.55252,34.6558],[31.54776,34.66295],[31.54967,34.66948],[31.54877,34.67127],[31.5493,34.6756],[31.55078,34.67892],[31.54911,34.6795],[31.55013,34.68329],[31.54944,34.68694],[31.54585,34.68865],[31.54323,34.69215],[31.53496,34.69402],[31.53088,34.69946],[31.53132,34.70102],[31.53339,34.70154],[31.53331,34.70266],[31.53579,34.70272],[31.53543,34.70567],[31.53684,34.70951],[31.53505,34.70988],[31.53418,34.71143],[31.53222,34.71109],[31.5313,34.71313],[31.53202,34.71363],[31.53118,34.71862],[31.52538,34.7205],[31.5208,34.71734],[31.51751,34.71701],[31.51631,34.71349],[31.51373,34.7133],[31.51142,34.71805],[31.51029,34.71769],[31.50747,34.72097],[31.50557,34.71861],[31.50372,34.72059],[31.50144,34.71922],[31.49943,34.71955],[31.49642,34.72682],[31.49662,34.72792],[31.49972,34.72971],[31.498,34.73213],[31.49931,34.73297],[31.4984,34.73662],[31.49617,34.73832],[31.4961,34.73977],[31.49444,34.73889],[31.49356,34.74096],[31.49243,34.74055],[31.4921,34.74146],[31.49076,34.74069],[31.48718,34.7491],[31.4919,34.75141],[31.49155,34.75443],[31.49078,34.7546],[31.48208,34.74669],[31.48342,34.74237],[31.48682,34.74254],[31.48771,34.73994],[31.49112,34.73815],[31.48936,34.73573],[31.48775,34.73588],[31.48585,34.73296],[31.48008,34.73053],[31.47891,34.7308],[31.4777,34.73346],[31.47568,34.73364],[31.4738,34.7318],[31.47441,34.73358],[31.47362,34.73563],[31.47146,34.7331],[31.46818,34.73416],[31.46571,34.7334],[31.4667,34.73574],[31.46479,34.73509],[31.46358,34.73633],[31.46301,34.7348],[31.46158,34.73522],[31.46088,34.73414],[31.45973,34.73587],[31.45469,34.73628],[31.4513,34.73318],[31.45176,34.72797],[31.45381,34.72501],[31.4546,34.72455],[31.45593,34.7261],[31.45696,34.72556],[31.45646,34.72464],[31.45769,34.72232],[31.45925,34.72363],[31.46212,34.72412],[31.46266,34.72264],[31.45917,34.71563],[31.45674,34.71368],[31.4561,34.71124],[31.45805,34.69764],[31.4607,34.69473],[31.45868,34.69078],[31.46021,34.68941],[31.45805,34.6854],[31.45821,34.68324],[31.45955,34.68093],[31.46211,34.67941],[31.46046,34.67438],[31.46197,34.67298],[31.46368,34.67296],[31.46367,34.67047],[31.46265,34.67044],[31.46274,34.66983],[31.46877,34.6673],[31.47209,34.66862],[31.47361,34.6707],[31.47566,34.67016],[31.47393,34.67471],[31.4708,34.67693],[31.46951,34.67745],[31.46619,34.67586],[31.46353,34.68234],[31.46452,34.68382],[31.46494,34.68201],[31.46638,34.68476],[31.46618,34.68684],[31.46835,34.68914],[31.46919,34.68833],[31.47011,34.68999],[31.46834,34.69184],[31.46906,34.69382],[31.47468,34.69453],[31.48125,34.69074],[31.48318,34.69313],[31.48381,34.68867],[31.48531,34.68838],[31.48444,34.68703],[31.48509,34.68712],[31.48551,34.68486],[31.49172,34.68075],[31.49355,34.67438],[31.49569,34.67071],[31.49413,34.66598],[31.49613,34.66516],[31.49675,34.66286],[31.49545,34.65953],[31.49463,34.66199],[31.49116,34.66235],[31.49211,34.65975],[31.49414,34.65892],[31.49115,34.65677],[31.49178,34.65279],[31.4936,34.65223],[31.49122,34.64811],[31.4915,34.6461],[31.48503,34.64996],[31.48315,34.65252],[31.48244,34.65199],[31.48338,34.64593],[31.48425,34.64502],[31.48272,34.64403],[31.48138,34.63795],[31.4828,34.63862],[31.48645,34.63746],[31.49292,34.63336],[31.49242,34.63153],[31.49478,34.62728],[31.49291,34.62629],[31.4951,34.6244],[31.49489,34.62349],[31.48748,34.62209],[31.48873,34.61663],[31.48599,34.61494],[31.48158,34.62064],[31.47965,34.61893],[31.47582,34.61764],[31.47211,34.60896],[31.47114,34.60988],[31.47226,34.61183],[31.47137,34.61231],[31.47206,34.61403],[31.47137,34.61518],[31.46863,34.61233],[31.4657,34.61472],[31.46486,34.61138],[31.46276,34.61087],[31.46373,34.60931],[31.46186,34.60826],[31.46264,34.60761],[31.45931,34.60136],[31.45628,34.59791],[31.46388,34.59398],[31.46321,34.59327],[31.46488,34.59137],[31.46397,34.59033],[31.46255,34.59041],[31.4618,34.57592],[31.45875,34.57442],[31.46607,34.56826],[31.46904,34.5726],[31.47081,34.5721],[31.47051,34.57087],[31.47646,34.56567],[31.48006,34.56121],[31.47876,34.5574],[31.4814,34.55285],[31.48121,34.54934],[31.48313,34.54635],[31.46943,34.52839],[31.46513,34.53396],[31.46137,34.53122],[31.45572,34.52291],[31.46086,34.51573],[31.45323,34.50641],[31.45421,34.50504],[31.45361,34.50352],[31.4575,34.50013],[31.45872,34.4955],[31.45264,34.48972],[31.45807,34.4819],[31.45588,34.47938],[31.46071,34.47269],[31.45545,34.46773],[31.45958,34.4628]],[[31.53357,34.57965],[31.52911,34.58022],[31.52274,34.58477],[31.52243,34.5859],[31.52114,34.58633],[31.52092,34.58541],[31.5159,34.58664],[31.51278,34.58609],[31.51201,34.5873],[31.51315,34.59076],[31.51528,34.58825],[31.51689,34.5903],[31.51815,34.59029],[31.51937,34.59353],[31.5189,34.59559],[31.51534,34.59741],[31.51683,34.59836],[31.51542,34.60042],[31.51858,34.60307],[31.51361,34.61183],[31.51583,34.61357],[31.5162,34.61199],[31.51778,34.61264],[31.51825,34.6153],[31.51698,34.61761],[31.51782,34.61801],[31.51725,34.61884],[31.51799,34.62025],[31.52673,34.61308],[31.529,34.61591],[31.53041,34.6159],[31.53121,34.61703],[31.538,34.61608],[31.52932,34.61064],[31.53305,34.6077],[31.53504,34.60916],[31.53481,34.61143],[31.5361,34.61222],[31.53541,34.61366],[31.53928,34.6164],[31.54634,34.61103],[31.53966,34.60325],[31.54921,34.5942],[31.55044,34.58848],[31.55377,34.58162],[31.53357,34.57965]]]},</w:t>
      </w:r>
    </w:p>
    <w:p>
      <w:r>
        <w:t xml:space="preserve">{"id":46,"name":"חוף אשקלון","region":16,"o":[[[31.62752,34.515],[31.62571,34.51832],[31.62775,34.52008],[31.6197,34.53397],[31.62494,34.5394],[31.62808,34.53401],[31.62912,34.55726],[31.63628,34.56897],[31.64077,34.58018],[31.635,34.58981],[31.64869,34.59509],[31.65558,34.59962],[31.66207,34.60657],[31.67024,34.60692],[31.67629,34.60996],[31.68422,34.60939],[31.69507,34.61425],[31.69634,34.60975],[31.69321,34.60837],[31.69385,34.60733],[31.69261,34.60427],[31.69568,34.60285],[31.69862,34.59773],[31.70119,34.60253],[31.70273,34.60957],[31.70636,34.60956],[31.70767,34.60712],[31.70896,34.60846],[31.71007,34.60667],[31.70221,34.59733],[31.70141,34.59332],[31.70638,34.59333],[31.70939,34.59107],[31.70932,34.58849],[31.71094,34.58824],[31.71248,34.58419],[31.71314,34.58471],[31.71432,34.58367],[31.71543,34.58145],[31.75666,34.60758],[31.7529,34.61546],[31.75073,34.61699],[31.75166,34.6183],[31.74758,34.62902],[31.74242,34.63579],[31.73959,34.64488],[31.73307,34.64104],[31.72798,34.64891],[31.71831,34.64519],[31.71491,34.64963],[31.71035,34.6437],[31.69466,34.64998],[31.68846,34.65054],[31.68286,34.65381],[31.68229,34.65216],[31.6788,34.65241],[31.67952,34.65492],[31.67886,34.65645],[31.67578,34.65433],[31.67621,34.65252],[31.67299,34.65484],[31.67043,34.65481],[31.66915,34.65928],[31.6709,34.66035],[31.67088,34.66141],[31.6688,34.66458],[31.66788,34.66445],[31.66849,34.66179],[31.66778,34.66095],[31.66631,34.66254],[31.6663,34.66081],[31.66268,34.66193],[31.66161,34.6642],[31.6598,34.66483],[31.65383,34.66299],[31.65587,34.65744],[31.64896,34.65529],[31.64852,34.66324],[31.64378,34.66397],[31.63841,34.66324],[31.63463,34.67533],[31.63541,34.67835],[31.63044,34.67581],[31.62649,34.67985],[31.62426,34.67721],[31.62225,34.68118],[31.61486,34.68564],[31.61102,34.68021],[31.60915,34.67897],[31.60648,34.68402],[31.60491,34.68259],[31.60369,34.68624],[31.60175,34.68595],[31.60138,34.6892],[31.59827,34.6891],[31.59663,34.68708],[31.59254,34.68839],[31.58979,34.68373],[31.58589,34.68235],[31.58659,34.68031],[31.58511,34.67747],[31.585,34.67419],[31.58605,34.67049],[31.58375,34.6675],[31.58143,34.66648],[31.57842,34.66713],[31.57648,34.66637],[31.57128,34.65979],[31.56864,34.64956],[31.56886,34.64393],[31.56919,34.64317],[31.57239,34.64291],[31.57234,34.63999],[31.57602,34.63096],[31.57405,34.62625],[31.56966,34.62587],[31.57051,34.62532],[31.57003,34.62308],[31.57107,34.61749],[31.57223,34.61836],[31.57301,34.61714],[31.57367,34.61779],[31.57765,34.61375],[31.57958,34.61335],[31.58072,34.61095],[31.58012,34.60729],[31.58225,34.6036],[31.5816,34.60085],[31.57833,34.59866],[31.57666,34.59601],[31.57173,34.59558],[31.5726,34.59294],[31.57045,34.5929],[31.57223,34.58535],[31.57209,34.581],[31.57413,34.57516],[31.57541,34.57399],[31.5659,34.5662],[31.56519,34.56379],[31.56725,34.56066],[31.56909,34.55365],[31.57126,34.55157],[31.57255,34.54829],[31.57078,34.54655],[31.57058,34.54244],[31.56607,34.54263],[31.5662,34.54558],[31.56354,34.5461],[31.56274,34.54731],[31.56148,34.54667],[31.55768,34.55283],[31.55383,34.54928],[31.59601,34.49026],[31.59605,34.49177],[31.62752,34.515]]]},</w:t>
      </w:r>
    </w:p>
    <w:p>
      <w:r>
        <w:t xml:space="preserve">{"id":47,"name":"נחל שורק","region":9,"o":[[[31.79272,34.77202],[31.79667,34.77398],[31.79363,34.78741],[31.79841,34.7881],[31.79804,34.79045],[31.80483,34.79374],[31.80182,34.79373],[31.80071,34.80007],[31.80385,34.80128],[31.80544,34.80315],[31.80436,34.80857],[31.80976,34.81368],[31.81188,34.81195],[31.81164,34.81379],[31.81437,34.81295],[31.81836,34.81368],[31.81883,34.81176],[31.81863,34.81434],[31.82114,34.81429],[31.82138,34.81548],[31.82296,34.81576],[31.82107,34.82246],[31.82613,34.82282],[31.82413,34.83973],[31.8255,34.84001],[31.82594,34.84525],[31.82225,34.8453],[31.82235,34.84747],[31.82686,34.84949],[31.82583,34.85209],[31.82711,34.8534],[31.82743,34.86266],[31.82547,34.86562],[31.8237,34.8666],[31.81625,34.8699],[31.80877,34.8718],[31.80297,34.84274],[31.80162,34.83981],[31.79873,34.83571],[31.79767,34.83675],[31.79707,34.83535],[31.79404,34.83663],[31.79214,34.84009],[31.79223,34.84247],[31.79362,34.84275],[31.795,34.84956],[31.78894,34.84958],[31.78711,34.85198],[31.78862,34.83702],[31.78386,34.83486],[31.78445,34.83092],[31.78378,34.82844],[31.78851,34.82024],[31.78626,34.818],[31.78034,34.81465],[31.77485,34.80903],[31.76239,34.79217],[31.76021,34.78729],[31.76097,34.78447],[31.76271,34.78444],[31.77583,34.7779],[31.78829,34.7753],[31.79272,34.77202]],[[31.78014,34.81535],[31.78673,34.81901],[31.78498,34.82028],[31.78294,34.81874],[31.78021,34.8231],[31.78014,34.81535]],[[31.76173,34.79181],[31.76394,34.79506],[31.75993,34.7996],[31.75736,34.79646],[31.76173,34.79181]]]},</w:t>
      </w:r>
    </w:p>
    <w:p>
      <w:r>
        <w:t xml:space="preserve">{"id":48,"name":"יואב","region":9,"o":[[[31.70579,34.75439],[31.70563,34.76344],[31.7093,34.77017],[31.70982,34.76963],[31.71075,34.77098],[31.71136,34.7743],[31.71657,34.77747],[31.71484,34.78089],[31.71534,34.78268],[31.71316,34.78469],[31.71266,34.78839],[31.72538,34.79848],[31.73022,34.79801],[31.73345,34.79469],[31.73664,34.7974],[31.73908,34.79446],[31.7396,34.79194],[31.74268,34.79036],[31.74333,34.78728],[31.74423,34.78649],[31.74567,34.78805],[31.74901,34.78492],[31.75291,34.77702],[31.76097,34.78447],[31.76021,34.78729],[31.76134,34.79039],[31.77399,34.80803],[31.78034,34.81465],[31.78626,34.818],[31.78851,34.82024],[31.78613,34.82543],[31.78381,34.828],[31.78445,34.83092],[31.78338,34.83636],[31.78068,34.83877],[31.77705,34.83931],[31.77293,34.84175],[31.77265,34.84012],[31.77149,34.84081],[31.77061,34.83856],[31.76161,34.84386],[31.75966,34.8416],[31.75615,34.83973],[31.75191,34.85482],[31.75327,34.85467],[31.75347,34.86369],[31.74901,34.87538],[31.74379,34.87188],[31.74123,34.86618],[31.73587,34.86332],[31.73406,34.86377],[31.73372,34.86146],[31.73188,34.85935],[31.73125,34.86148],[31.72893,34.86367],[31.72432,34.86625],[31.72304,34.86975],[31.718,34.86846],[31.71484,34.87164],[31.70248,34.86608],[31.70117,34.8685],[31.69937,34.869],[31.69824,34.86557],[31.69602,34.86415],[31.69507,34.86466],[31.69468,34.86377],[31.69327,34.86439],[31.69256,34.86892],[31.68963,34.87235],[31.68414,34.86608],[31.6816,34.86665],[31.68147,34.86856],[31.67745,34.86762],[31.67677,34.8685],[31.67496,34.86558],[31.6682,34.86597],[31.66752,34.86863],[31.66936,34.87267],[31.66733,34.88018],[31.65984,34.87688],[31.65446,34.87767],[31.63433,34.90943],[31.62247,34.92105],[31.61996,34.92567],[31.61722,34.92759],[31.61403,34.92337],[31.61113,34.91696],[31.60759,34.90069],[31.60313,34.88605],[31.60375,34.88554],[31.59708,34.874],[31.59611,34.86962],[31.59374,34.86731],[31.59107,34.86211],[31.58871,34.86072],[31.58625,34.85688],[31.5856,34.84651],[31.58728,34.84389],[31.58517,34.83934],[31.58492,34.83601],[31.5853,34.83477],[31.59077,34.83129],[31.59262,34.82306],[31.59599,34.82042],[31.59806,34.81516],[31.59871,34.81539],[31.59855,34.81998],[31.60088,34.82088],[31.60145,34.82437],[31.60349,34.82251],[31.60352,34.82485],[31.60541,34.82691],[31.60697,34.82688],[31.60982,34.83097],[31.6111,34.82955],[31.61605,34.83225],[31.61778,34.83221],[31.61997,34.8309],[31.61945,34.83014],[31.62022,34.82973],[31.6221,34.83046],[31.62317,34.82992],[31.62237,34.81368],[31.61946,34.80914],[31.61978,34.80256],[31.61708,34.79715],[31.61818,34.79335],[31.61196,34.789],[31.61077,34.78942],[31.61084,34.79111],[31.60818,34.79583],[31.60531,34.79405],[31.60257,34.80054],[31.5999,34.81153],[31.59566,34.81002],[31.59354,34.81027],[31.58628,34.81279],[31.58553,34.81403],[31.58339,34.81343],[31.58194,34.81145],[31.5826,34.80711],[31.58138,34.8066],[31.58277,34.8022],[31.58415,34.80129],[31.58312,34.80013],[31.58381,34.79845],[31.58474,34.79986],[31.58429,34.80123],[31.59727,34.80391],[31.5987,34.80287],[31.59777,34.79953],[31.60009,34.79817],[31.60237,34.79422],[31.604,34.79534],[31.60445,34.79422],[31.6029,34.79336],[31.60475,34.78863],[31.60663,34.78962],[31.60825,34.78635],[31.61079,34.78744],[31.61325,34.7867],[31.61306,34.7831],[31.61091,34.78305],[31.61221,34.78154],[31.62519,34.77771],[31.64775,34.77766],[31.64995,34.77843],[31.64827,34.78173],[31.65114,34.78709],[31.6535,34.7879],[31.65624,34.78637],[31.65878,34.7864],[31.659,34.78863],[31.6599,34.78863],[31.66111,34.78694],[31.66206,34.78766],[31.66216,34.78582],[31.66302,34.78641],[31.6634,34.78541],[31.66114,34.7839],[31.66262,34.77946],[31.66566,34.77866],[31.66664,34.77125],[31.68395,34.76277],[31.69825,34.75879],[31.70579,34.75439]],[[31.78021,34.8231],[31.78294,34.81874],[31.78498,34.82028],[31.78673,34.81901],[31.78014,34.81535],[31.78021,34.8231]],[[31.76173,34.79181],[31.75736,34.79646],[31.75993,34.7996],[31.76394,34.79506],[31.76173,34.79181]],[[31.64896,34.65529],[31.65587,34.65744],[31.65383,34.66299],[31.6594,34.66479],[31.66161,34.6642],[31.66268,34.66193],[31.6663,34.66081],[31.66631,34.66254],[31.66762,34.66099],[31.66847,34.66124],[31.66788,34.66445],[31.6688,34.66458],[31.67071,34.662],[31.66727,34.67116],[31.68392,34.67967],[31.68403,34.68498],[31.68054,34.69896],[31.67739,34.72332],[31.67644,34.72402],[31.67122,34.72005],[31.66591,34.72021],[31.66603,34.71717],[31.66453,34.71693],[31.66335,34.71541],[31.66455,34.70865],[31.66293,34.70782],[31.66082,34.70834],[31.65956,34.70576],[31.66018,34.70391],[31.66193,34.70522],[31.66264,34.70031],[31.6611,34.69933],[31.66143,34.6971],[31.65272,34.6923],[31.64927,34.69382],[31.64971,34.69535],[31.64686,34.69617],[31.64627,34.70032],[31.63606,34.69642],[31.6362,34.68699],[31.63057,34.6841],[31.63168,34.67669],[31.63541,34.67835],[31.63463,34.67533],[31.63841,34.66324],[31.64378,34.66397],[31.64852,34.66324],[31.64896,34.65529]]]},</w:t>
      </w:r>
    </w:p>
    <w:p>
      <w:r>
        <w:t xml:space="preserve">{"id":49,"name":"דרום השרון","region":7,"o":[[[32.22769,34.88285],[32.22548,34.89805],[32.22277,34.8979],[32.22208,34.90203],[32.22123,34.90167],[32.21981,34.90597],[32.22058,34.90641],[32.21951,34.91017],[32.21633,34.90949],[32.21487,34.91009],[32.21704,34.91779],[32.21929,34.91759],[32.21919,34.91858],[32.22112,34.92027],[32.22185,34.91923],[32.22222,34.91989],[32.22114,34.92915],[32.22451,34.92935],[32.22548,34.92749],[32.22776,34.92746],[32.2271,34.9361],[32.22888,34.93574],[32.22873,34.93699],[32.22782,34.93788],[32.22773,34.9372],[32.22737,34.93705],[32.22777,34.93792],[32.22574,34.94092],[32.22407,34.94647],[32.22409,34.95109],[32.22268,34.95232],[32.21896,34.95251],[32.21701,34.95379],[32.21619,34.95836],[32.21351,34.95786],[32.21327,34.96216],[32.21366,34.96366],[32.21701,34.96436],[32.21677,34.9687],[32.21948,34.97099],[32.21867,34.97376],[32.22278,34.97598],[32.22138,34.98082],[32.22617,34.98173],[32.23232,34.98436],[32.23249,34.97839],[32.24258,34.98298],[32.24226,34.98387],[32.2444,34.98363],[32.24429,34.98538],[32.24575,34.98572],[32.24421,34.98591],[32.24245,34.99029],[32.2444,34.99162],[32.24306,34.99525],[32.24441,34.9986],[32.24349,35.00037],[32.24476,35.00316],[32.24345,35.00539],[32.24658,35.00556],[32.24742,35.00655],[32.24656,35.00958],[32.24844,35.01816],[32.24867,35.0239],[32.24232,35.01919],[32.23993,35.02014],[32.23443,35.02019],[32.23352,35.01775],[32.23563,35.01437],[32.23173,35.01049],[32.23314,35.00838],[32.23304,35.00522],[32.23095,35.00618],[32.23065,35.00558],[32.23234,35.0022],[32.23255,34.99674],[32.22895,34.99957],[32.22867,34.99326],[32.22766,34.99323],[32.22623,34.99583],[32.22447,34.99129],[32.22259,34.99281],[32.22238,34.9876],[32.21955,34.98883],[32.21965,34.98304],[32.22051,34.98104],[32.21833,34.97951],[32.2172,34.98222],[32.21509,34.98124],[32.21293,34.98487],[32.2092,34.98258],[32.20673,34.98764],[32.20671,34.98468],[32.20439,34.98293],[32.20301,34.97782],[32.20052,34.97518],[32.20094,34.97053],[32.19996,34.96435],[32.19737,34.96113],[32.19343,34.96008],[32.19031,34.95713],[32.17566,34.95959],[32.17363,34.96191],[32.17328,34.96452],[32.16893,34.96422],[32.16903,34.96727],[32.16648,34.97071],[32.16448,34.9706],[32.16213,34.97447],[32.15874,34.97729],[32.15213,34.97451],[32.14874,34.97939],[32.14844,34.98664],[32.14215,34.99043],[32.13858,34.98911],[32.13923,34.97955],[32.14205,34.97429],[32.13999,34.97282],[32.13752,34.97392],[32.13567,34.97299],[32.13398,34.97402],[32.13307,34.97285],[32.13672,34.95116],[32.13044,34.95101],[32.13058,34.94713],[32.12283,34.94359],[32.11417,34.94727],[32.11567,34.94112],[32.1123,34.93783],[32.1062,34.9364],[32.10638,34.9352],[32.09786,34.93441],[32.08707,34.94708],[32.0844,34.95276],[32.07669,34.94922],[32.07567,34.94975],[32.07548,34.95561],[32.07334,34.95786],[32.07001,34.95885],[32.06918,34.9613],[32.0731,34.96455],[32.07368,34.96823],[32.06867,34.97013],[32.06248,34.97027],[32.06052,34.968],[32.06047,34.9652],[32.05815,34.96347],[32.06079,34.95901],[32.05906,34.95758],[32.05837,34.95533],[32.05496,34.95258],[32.05602,34.95224],[32.05797,34.94577],[32.05933,34.94494],[32.05796,34.9443],[32.05941,34.94109],[32.05934,34.93946],[32.05836,34.93926],[32.05905,34.92654],[32.06547,34.92184],[32.06767,34.9182],[32.06785,34.92055],[32.07207,34.91985],[32.07289,34.91576],[32.07448,34.91456],[32.07737,34.91509],[32.0757,34.91881],[32.08291,34.92056],[32.08097,34.92658],[32.08445,34.92746],[32.08534,34.92909],[32.08857,34.92575],[32.0858,34.92399],[32.08704,34.92127],[32.09094,34.92207],[32.09149,34.91968],[32.09286,34.91934],[32.09509,34.91666],[32.09684,34.91067],[32.09822,34.91041],[32.09841,34.91116],[32.10045,34.9084],[32.10431,34.90732],[32.10716,34.9041],[32.10782,34.90778],[32.11119,34.90798],[32.11102,34.91902],[32.11183,34.91766],[32.11272,34.91808],[32.11456,34.91636],[32.11444,34.91465],[32.11552,34.91348],[32.11669,34.91304],[32.11735,34.91488],[32.11892,34.91478],[32.11856,34.91342],[32.11993,34.91208],[32.11963,34.91119],[32.12074,34.91217],[32.1213,34.911],[32.12295,34.91369],[32.12513,34.91287],[32.12568,34.91164],[32.12703,34.91167],[32.12585,34.90971],[32.12694,34.90888],[32.12623,34.90757],[32.12414,34.90851],[32.12412,34.9072],[32.12293,34.90691],[32.12444,34.9058],[32.12491,34.90318],[32.12391,34.90295],[32.12354,34.90074],[32.12213,34.90065],[32.12276,34.8931],[32.11733,34.89369],[32.11715,34.89269],[32.12272,34.89177],[32.12312,34.8897],[32.12741,34.88867],[32.1286,34.89238],[32.1254,34.89267],[32.13036,34.89877],[32.13113,34.90225],[32.13325,34.90471],[32.13424,34.90445],[32.13474,34.90225],[32.14081,34.90324],[32.14271,34.89966],[32.13805,34.89435],[32.13878,34.89265],[32.14153,34.89471],[32.14753,34.89476],[32.14686,34.89878],[32.15096,34.89705],[32.15124,34.89809],[32.15328,34.89811],[32.15337,34.89978],[32.155,34.9018],[32.14907,34.90712],[32.14851,34.9063],[32.14828,34.91029],[32.14612,34.90989],[32.14621,34.90722],[32.14529,34.90689],[32.14308,34.91154],[32.15422,34.9187],[32.15459,34.92303],[32.15739,34.92605],[32.16143,34.92501],[32.16384,34.92788],[32.15931,34.93826],[32.16081,34.93965],[32.16481,34.93031],[32.17027,34.92908],[32.1748,34.9343],[32.17924,34.94541],[32.18154,34.94889],[32.18116,34.95343],[32.17934,34.95389],[32.18484,34.95687],[32.19046,34.95634],[32.19192,34.95263],[32.18964,34.95156],[32.19302,34.94375],[32.1942,34.9369],[32.19445,34.93614],[32.19658,34.93684],[32.19641,34.93149],[32.19322,34.93012],[32.18709,34.92942],[32.18964,34.91921],[32.19228,34.9201],[32.19443,34.91424],[32.19541,34.91411],[32.19612,34.91224],[32.19056,34.9071],[32.19175,34.90521],[32.19079,34.90377],[32.19257,34.89764],[32.19391,34.89763],[32.19406,34.9007],[32.19774,34.90106],[32.19832,34.89254],[32.20053,34.89275],[32.20095,34.88659],[32.20407,34.88731],[32.20802,34.88341],[32.20951,34.88561],[32.20925,34.8891],[32.21593,34.88925],[32.21885,34.88301],[32.22769,34.88285]],[[32.14061,34.93418],[32.14408,34.93728],[32.14294,34.9376],[32.14296,34.94164],[32.14637,34.94159],[32.1489,34.94637],[32.1484,34.94874],[32.14546,34.95097],[32.14451,34.95586],[32.14553,34.95682],[32.14547,34.95843],[32.14442,34.95967],[32.14634,34.96172],[32.14916,34.96226],[32.14951,34.96028],[32.14955,34.96149],[32.15066,34.96157],[32.15793,34.96072],[32.15599,34.94793],[32.15496,34.94793],[32.15521,34.94646],[32.15382,34.94616],[32.14924,34.93759],[32.15309,34.93733],[32.15199,34.93611],[32.14061,34.93418]],[[32.07006,34.8759],[32.07089,34.87583],[32.07072,34.88495],[32.06902,34.89327],[32.06765,34.89495],[32.0569,34.89383],[32.05695,34.89692],[32.05453,34.89691],[32.05413,34.90081],[32.06752,34.89937],[32.06668,34.90314],[32.03922,34.90657],[32.03859,34.89875],[32.04111,34.89579],[32.04108,34.89152],[32.04984,34.89115],[32.04943,34.88432],[32.05893,34.88271],[32.05899,34.88386],[32.06044,34.88373],[32.06049,34.88442],[32.06392,34.88379],[32.06329,34.88189],[32.06579,34.88086],[32.06559,34.87932],[32.06675,34.87911],[32.06626,34.87546],[32.06992,34.8748],[32.07006,34.8759]],[[32.17095,34.86443],[32.16968,34.87218],[32.17255,34.87316],[32.17267,34.87858],[32.17131,34.88502],[32.17309,34.88912],[32.17181,34.88956],[32.17196,34.89716],[32.16209,34.89757],[32.1621,34.89623],[32.16359,34.89623],[32.16281,34.89155],[32.16711,34.89134],[32.16706,34.88977],[32.16268,34.88909],[32.16227,34.87472],[32.15841,34.87487],[32.15745,34.87247],[32.15346,34.87221],[32.15363,34.86989],[32.15305,34.87229],[32.14968,34.87289],[32.15017,34.86885],[32.1538,34.86779],[32.15521,34.86852],[32.15536,34.86537],[32.16477,34.86294],[32.17095,34.86443]]]},</w:t>
      </w:r>
    </w:p>
    <w:p>
      <w:r>
        <w:t xml:space="preserve">{"id":50,"name":"מגילות ים המלח","region":14,"o":[[[31.38407,35.22415],[31.39867,35.22669],[31.44631,35.22928],[31.44683,35.23518],[31.44917,35.239],[31.45721,35.24311],[31.462,35.24827],[31.4699,35.25061],[31.47886,35.25654],[31.48067,35.25873],[31.48432,35.27097],[31.48701,35.2762],[31.49665,35.28648],[31.50724,35.29552],[31.51474,35.29916],[31.52456,35.30623],[31.53174,35.31376],[31.53646,35.31398],[31.53956,35.31248],[31.54004,35.31468],[31.54439,35.3142],[31.54601,35.31608],[31.54843,35.31685],[31.55684,35.31633],[31.56054,35.31742],[31.56016,35.32713],[31.56111,35.32752],[31.57984,35.32551],[31.58837,35.32199],[31.59944,35.32117],[31.60071,35.31927],[31.60198,35.3204],[31.60465,35.31927],[31.60311,35.3059],[31.59751,35.29945],[31.59552,35.295],[31.59508,35.28957],[31.59704,35.28477],[31.60014,35.28822],[31.60485,35.29023],[31.60433,35.29258],[31.61066,35.30005],[31.61212,35.30449],[31.61412,35.32288],[31.61869,35.32353],[31.62755,35.3212],[31.63683,35.32181],[31.64017,35.32335],[31.64295,35.32098],[31.64376,35.31624],[31.64513,35.31403],[31.64756,35.31209],[31.65202,35.31146],[31.65373,35.3164],[31.65669,35.31932],[31.66025,35.3265],[31.66657,35.33283],[31.67014,35.33937],[31.67298,35.34012],[31.67171,35.34392],[31.67157,35.34827],[31.66328,35.35397],[31.66325,35.35633],[31.66434,35.3578],[31.6622,35.36239],[31.66422,35.36368],[31.67765,35.36869],[31.69517,35.37863],[31.70783,35.38093],[31.71151,35.38435],[31.71626,35.39223],[31.7192,35.39535],[31.75435,35.40936],[31.75994,35.40863],[31.76605,35.40624],[31.76844,35.40864],[31.77254,35.40955],[31.77871,35.41743],[31.77896,35.41944],[31.77674,35.42174],[31.78522,35.43027],[31.78785,35.43086],[31.79536,35.4278],[31.80055,35.42793],[31.80886,35.42558],[31.82979,35.42585],[31.83347,35.42907],[31.83616,35.43489],[31.83219,35.43793],[31.8298,35.44774],[31.81641,35.4479],[31.81741,35.45969],[31.81631,35.46806],[31.81702,35.46978],[31.81682,35.47763],[31.82282,35.48578],[31.82456,35.48546],[31.82636,35.49061],[31.82991,35.49615],[31.84429,35.5061],[31.84234,35.52005],[31.83601,35.54664],[31.83656,35.54922],[31.83528,35.54914],[31.8343,35.54677],[31.83046,35.54715],[31.83021,35.5447],[31.82926,35.54764],[31.827,35.54706],[31.82368,35.5487],[31.82264,35.54313],[31.81997,35.54222],[31.81895,35.54005],[31.8188,35.54191],[31.81708,35.54319],[31.8178,35.54027],[31.81596,35.53899],[31.8152,35.54224],[31.81425,35.54101],[31.81306,35.54114],[31.81356,35.54441],[31.81099,35.54258],[31.80972,35.54352],[31.80491,35.54288],[31.80241,35.54586],[31.79967,35.54722],[31.79652,35.55152],[31.79354,35.55035],[31.79052,35.55134],[31.78362,35.54727],[31.77382,35.55195],[31.77217,35.5557],[31.77009,35.55576],[31.76827,35.55327],[31.76698,35.55298],[31.76528,35.55835],[31.7623,35.55958],[31.76213,35.55826],[31.76117,35.55827],[31.76059,35.56024],[31.75859,35.56133],[31.73858,35.54468],[31.72152,35.52775],[31.66083,35.5023],[31.62109,35.49152],[31.60189,35.48826],[31.55783,35.48328],[31.52204,35.48123],[31.49312,35.47601],[31.49665,35.45181],[31.49633,35.42026],[31.49567,35.4124],[31.49233,35.39833],[31.48608,35.38827],[31.48196,35.38409],[31.47182,35.36948],[31.43983,35.32125],[31.42827,35.30111],[31.42585,35.29934],[31.42203,35.29325],[31.41663,35.28795],[31.4103,35.27712],[31.39577,35.25783],[31.39155,35.25018],[31.37477,35.23047],[31.37937,35.22637],[31.38407,35.22415]]]},</w:t>
      </w:r>
    </w:p>
    <w:p>
      <w:r>
        <w:t xml:space="preserve">{"id":51,"name":"מטה בנימין","region":12,"o":[[[31.83239,34.97796],[31.83757,34.97832],[31.84681,34.99219],[31.85289,34.99561],[31.85503,35.00249],[31.85664,35.01558],[31.85622,35.028],[31.85691,35.03189],[31.86073,35.03441],[31.87049,35.03729],[31.87638,35.03746],[31.87727,35.03823],[31.88587,35.03914],[31.88795,35.03801],[31.89415,35.03919],[31.89784,35.0384],[31.90684,35.03886],[31.91947,35.03446],[31.92523,35.02851],[31.92715,35.0137],[31.92921,35.00943],[31.93385,35.00408],[31.93615,35.00259],[31.93918,35.00283],[31.94365,35.00879],[31.94689,35.00578],[31.94905,35.00523],[31.95017,35.00081],[31.95557,34.99463],[31.9563,34.99494],[31.961,34.99032],[31.9677,34.98835],[31.96782,34.98755],[31.9706,34.98684],[31.97278,34.99407],[31.98314,34.99693],[31.99486,34.99931],[32.0179,34.99985],[32.01999,35.00385],[32.01194,35.00897],[32.00315,35.0231],[32.00093,35.03515],[32.00302,35.05201],[32.0052,35.05799],[32.00484,35.06643],[32.0082,35.06944],[32.00902,35.0741],[32.01184,35.07623],[32.01233,35.0785],[32.0115,35.08137],[32.01568,35.08283],[32.02957,35.09315],[32.08917,35.24758],[32.09199,35.25983],[32.09137,35.27539],[32.07327,35.33498],[32.07262,35.35435],[31.99933,35.36106],[31.92152,35.40187],[31.89572,35.41838],[31.89704,35.41234],[31.89584,35.40849],[31.88878,35.40151],[31.88766,35.39882],[31.889,35.39741],[31.88699,35.39314],[31.88311,35.39258],[31.87596,35.39663],[31.87601,35.40018],[31.86847,35.41259],[31.8695,35.41584],[31.86838,35.41746],[31.86943,35.42281],[31.86869,35.42504],[31.87282,35.43081],[31.87215,35.43178],[31.87295,35.43425],[31.8701,35.43622],[31.86577,35.4358],[31.8628,35.43446],[31.85943,35.43591],[31.85846,35.43859],[31.85369,35.44046],[31.85119,35.43852],[31.85175,35.434],[31.84967,35.43074],[31.84787,35.43076],[31.84564,35.43293],[31.84164,35.43251],[31.83616,35.43489],[31.83347,35.42907],[31.82897,35.42541],[31.80886,35.42558],[31.7988,35.42789],[31.79684,35.42265],[31.79834,35.41459],[31.80042,35.41171],[31.80248,35.40419],[31.8076,35.39985],[31.81052,35.39005],[31.81836,35.38972],[31.82695,35.38698],[31.82351,35.36949],[31.82125,35.36397],[31.81879,35.3617],[31.81615,35.35422],[31.81523,35.35382],[31.81405,35.34515],[31.80995,35.33651],[31.80834,35.32926],[31.80639,35.32612],[31.80892,35.31955],[31.80654,35.30992],[31.80761,35.30812],[31.81187,35.30583],[31.81282,35.29772],[31.81571,35.29521],[31.8156,35.29319],[31.8124,35.29193],[31.81068,35.28496],[31.80531,35.27239],[31.80576,35.27014],[31.80434,35.26749],[31.80524,35.2663],[31.80511,35.26389],[31.80406,35.26296],[31.80341,35.2639],[31.80271,35.26284],[31.80312,35.25964],[31.80412,35.25869],[31.8027,35.25835],[31.80121,35.26262],[31.79899,35.25953],[31.80092,35.25944],[31.80377,35.25648],[31.81078,35.25724],[31.81285,35.25538],[31.81949,35.26074],[31.823,35.26138],[31.82555,35.26505],[31.82901,35.25887],[31.83039,35.2511],[31.83469,35.25322],[31.83829,35.25706],[31.83946,35.25692],[31.8439,35.25104],[31.84508,35.24864],[31.84529,35.24224],[31.84195,35.23337],[31.84265,35.23007],[31.84794,35.22842],[31.85348,35.22483],[31.85953,35.2257],[31.8637,35.22794],[31.86745,35.22561],[31.87883,35.22301],[31.88267,35.22021],[31.88153,35.20684],[31.87914,35.20707],[31.87258,35.20417],[31.87036,35.20422],[31.86535,35.20648],[31.86299,35.21146],[31.85843,35.2118],[31.85076,35.21453],[31.84712,35.21381],[31.83902,35.21621],[31.82609,35.21515],[31.8207,35.21587],[31.81888,35.21498],[31.81714,35.20983],[31.81976,35.2101],[31.82059,35.20763],[31.82252,35.20764],[31.82337,35.20671],[31.82352,35.20317],[31.82658,35.19474],[31.82594,35.18414],[31.82407,35.18244],[31.82081,35.18181],[31.81609,35.18468],[31.81402,35.1843],[31.81197,35.18713],[31.80937,35.18763],[31.80797,35.17482],[31.81152,35.1495],[31.81509,35.1368],[31.82304,35.12553],[31.82532,35.12026],[31.82523,35.11535],[31.82358,35.11056],[31.82385,35.10718],[31.82683,35.10418],[31.83295,35.10299],[31.83272,35.1],[31.83507,35.09613],[31.85042,35.08586],[31.8545,35.07792],[31.85654,35.06894],[31.85615,35.05853],[31.85023,35.04693],[31.83388,35.03058],[31.82972,35.0218],[31.82847,35.01617],[31.83094,34.9837],[31.83239,34.97796]]]},</w:t>
      </w:r>
    </w:p>
    <w:p>
      <w:r>
        <w:t xml:space="preserve">{"id":52,"name":"הר חברון","region":13,"o":[[[31.39233,34.88006],[31.41117,34.88664],[31.42352,34.89362],[31.43641,34.89938],[31.4439,34.90729],[31.46439,34.92503],[31.48922,34.93839],[31.49958,34.94227],[31.50757,34.94399],[31.5109,34.94402],[31.52328,34.94037],[31.52854,34.94203],[31.54842,34.94117],[31.55662,34.94329],[31.56201,34.94327],[31.5654,34.94526],[31.58069,34.94692],[31.59456,34.95232],[31.60303,34.96092],[31.5845,34.97646],[31.57985,34.97827],[31.56371,35.00063],[31.55999,35.00937],[31.56136,35.01658],[31.56733,35.02008],[31.5693,35.02564],[31.57305,35.02733],[31.57457,35.03581],[31.57452,35.04344],[31.56886,35.04647],[31.5652,35.0558],[31.56518,35.06669],[31.5635,35.07919],[31.56542,35.088],[31.5647,35.09389],[31.56712,35.12181],[31.56637,35.12796],[31.56251,35.14026],[31.55933,35.14102],[31.55611,35.14038],[31.55441,35.1436],[31.54848,35.14244],[31.52277,35.14289],[31.51778,35.14493],[31.51608,35.14886],[31.51447,35.14656],[31.51457,35.1431],[31.51094,35.13991],[31.50847,35.13948],[31.50414,35.14133],[31.50176,35.14394],[31.49953,35.14872],[31.50211,35.15342],[31.50419,35.155],[31.50478,35.15854],[31.5031,35.1596],[31.49538,35.17114],[31.49609,35.17585],[31.49538,35.18016],[31.49233,35.18131],[31.49104,35.18043],[31.49075,35.17732],[31.48883,35.17711],[31.48832,35.17895],[31.48653,35.17879],[31.48572,35.17768],[31.48191,35.17948],[31.48176,35.18066],[31.47823,35.18332],[31.47816,35.18498],[31.47672,35.18632],[31.4735,35.18443],[31.47219,35.18627],[31.47092,35.18624],[31.47112,35.18807],[31.46868,35.18712],[31.46236,35.18718],[31.45326,35.18831],[31.45073,35.19265],[31.4462,35.19534],[31.4453,35.21165],[31.44736,35.21919],[31.44631,35.22928],[31.39867,35.22669],[31.38407,35.22415],[31.37937,35.22637],[31.37477,35.23047],[31.37288,35.22624],[31.37127,35.20348],[31.36405,35.17458],[31.36389,35.16353],[31.36252,35.1564],[31.36004,35.14708],[31.35529,35.13483],[31.35678,35.11029],[31.35568,35.09713],[31.35815,35.05282],[31.35769,35.04103],[31.35924,35.02092],[31.35675,34.99984],[31.35203,34.98625],[31.34909,34.95598],[31.3443,34.93307],[31.3434,34.93299],[31.34227,34.92836],[31.34211,34.92465],[31.34393,34.91865],[31.34923,34.91276],[31.3506,34.90992],[31.35254,34.91094],[31.3565,34.90972],[31.36321,34.89814],[31.36764,34.89304],[31.3727,34.8896],[31.38253,34.88635],[31.39233,34.88006]]]},</w:t>
      </w:r>
    </w:p>
    <w:p>
      <w:r>
        <w:t xml:space="preserve">{"id":53,"name":"גוש עציון","region":13,"o":[[[31.60333,34.96118],[31.618,34.97546],[31.64143,34.99333],[31.65194,35.00528],[31.65398,35.00928],[31.65987,35.02928],[31.67252,35.05177],[31.68401,35.06898],[31.69061,35.08528],[31.69348,35.08466],[31.69596,35.08572],[31.70083,35.09318],[31.70905,35.09992],[31.71478,35.1064],[31.71528,35.10819],[31.71372,35.11643],[31.71557,35.12052],[31.72118,35.12157],[31.72845,35.12614],[31.73416,35.13371],[31.73404,35.13616],[31.72958,35.13657],[31.72884,35.13968],[31.73012,35.14255],[31.73588,35.14841],[31.73667,35.15087],[31.73361,35.15403],[31.73235,35.16501],[31.72055,35.17976],[31.72361,35.20576],[31.71558,35.21903],[31.719,35.22452],[31.71756,35.22853],[31.71295,35.23125],[31.70962,35.23908],[31.71224,35.24277],[31.71996,35.2438],[31.7255,35.24979],[31.73698,35.25225],[31.73884,35.25154],[31.74244,35.25819],[31.74665,35.26057],[31.74857,35.26337],[31.75247,35.25946],[31.75687,35.25978],[31.76293,35.25292],[31.77007,35.25175],[31.77068,35.25356],[31.78046,35.25699],[31.78536,35.25759],[31.78545,35.25917],[31.78997,35.263],[31.7921,35.25998],[31.79899,35.25953],[31.80121,35.26262],[31.8027,35.25835],[31.80412,35.25869],[31.80312,35.25964],[31.80271,35.26284],[31.80341,35.2639],[31.80406,35.26296],[31.80511,35.26389],[31.80524,35.2663],[31.80434,35.26749],[31.80576,35.27014],[31.80531,35.27239],[31.81068,35.28496],[31.8124,35.29193],[31.8156,35.29319],[31.81571,35.29512],[31.81282,35.29772],[31.81187,35.30583],[31.80761,35.30812],[31.80654,35.30992],[31.80892,35.31955],[31.80639,35.32612],[31.80834,35.32926],[31.80995,35.33651],[31.81405,35.34515],[31.81523,35.35382],[31.81615,35.35422],[31.81879,35.3617],[31.82125,35.36397],[31.82351,35.36949],[31.82695,35.38698],[31.81836,35.38972],[31.81052,35.39005],[31.8076,35.39985],[31.80248,35.40419],[31.80042,35.41171],[31.79834,35.41459],[31.79684,35.42265],[31.7988,35.42789],[31.79536,35.4278],[31.78785,35.43086],[31.78522,35.43027],[31.77674,35.42174],[31.77896,35.41944],[31.77871,35.41743],[31.77254,35.40955],[31.76844,35.40864],[31.76605,35.40624],[31.75994,35.40863],[31.75435,35.40936],[31.7192,35.39535],[31.71626,35.39223],[31.71151,35.38435],[31.70783,35.38093],[31.69517,35.37863],[31.67765,35.36869],[31.6622,35.36239],[31.66434,35.3578],[31.66325,35.35633],[31.66328,35.35397],[31.67157,35.34827],[31.67171,35.34392],[31.67298,35.34012],[31.67014,35.33937],[31.66657,35.33283],[31.66025,35.3265],[31.65669,35.31932],[31.65373,35.3164],[31.65202,35.31146],[31.64756,35.31209],[31.64513,35.31403],[31.64376,35.31624],[31.64295,35.32098],[31.64017,35.32335],[31.63683,35.32181],[31.62755,35.3212],[31.61869,35.32353],[31.61412,35.32288],[31.61212,35.30449],[31.61066,35.30005],[31.60433,35.29258],[31.60485,35.29023],[31.60014,35.28822],[31.59704,35.28477],[31.59998,35.28135],[31.60012,35.27722],[31.60146,35.27349],[31.60569,35.27018],[31.6111,35.24878],[31.6081,35.24782],[31.60595,35.24564],[31.60402,35.23729],[31.60168,35.23795],[31.59871,35.2371],[31.59432,35.23846],[31.59215,35.23464],[31.58894,35.2326],[31.58844,35.23035],[31.59345,35.2155],[31.59026,35.21087],[31.58875,35.21064],[31.58491,35.21338],[31.58095,35.21976],[31.57574,35.22196],[31.57432,35.22127],[31.5751,35.21785],[31.5741,35.21123],[31.58002,35.20118],[31.57602,35.19738],[31.57326,35.19788],[31.57071,35.19648],[31.56913,35.19465],[31.56904,35.19041],[31.5724,35.1905],[31.5735,35.19363],[31.57591,35.1923],[31.57629,35.18936],[31.57964,35.18159],[31.57831,35.1775],[31.56249,35.16913],[31.56244,35.16549],[31.56158,35.16447],[31.55456,35.17265],[31.55284,35.17203],[31.55445,35.16036],[31.55818,35.15066],[31.55821,35.1435],[31.55933,35.14102],[31.56251,35.14026],[31.56637,35.12796],[31.56712,35.12181],[31.5647,35.09389],[31.56542,35.088],[31.5635,35.07919],[31.56518,35.06669],[31.5652,35.0558],[31.56886,35.04647],[31.57452,35.04344],[31.57457,35.03581],[31.57305,35.02733],[31.5693,35.02564],[31.56733,35.02008],[31.56136,35.01658],[31.55999,35.00937],[31.56371,35.00063],[31.57985,34.97827],[31.5845,34.97646],[31.60333,34.96118]]]}</w:t>
      </w:r>
    </w:p>
    <w:p>
      <w:r>
        <w:t xml:space="preserve">],</w:t>
      </w:r>
    </w:p>
    <w:p>
      <w:r>
        <w:t xml:space="preserve">"roads":{"90":{"R":[1,3,4,14,19],"C":[16,18,20,22,28,29,30,34,39,50]},"60":{"R":[4,10,11,12,13,17],"C":[3,13,14,19,51,52,53]},"20":{"R":[7,8,9],"C":[36]},"436":{"R":[10,12],"C":[51]},"4197":{"R":[10],"C":[]},"1":{"R":[8,10,13,14],"C":[7,8,31,43,50,51,53]},"425":{"R":[10],"C":[43]},"3975":{"R":[10],"C":[]},"3965":{"R":[10],"C":[]},"461":{"R":[8],"C":[]},"6":{"R":[4,5,6,7,8,9,15,17],"C":[7,9,14,26,27,31,32,33,37,38,40,47,48,49]},"4":{"R":[2,5,6,7,8,9,16],"C":[4,5,6,8,21,23,24,26,27,36,45,46,49]},"406":{"R":[17],"C":[]},"767":{"R":[3],"C":[22,39]},"768":{"R":[3],"C":[22,39]},"754":{"R":[3,4],"C":[]},"75":{"R":[4,5],"C":[13,38]},"6400":{"R":[3,4],"C":[]},"700":{"R":[4],"C":[]},"441":{"R":[9],"C":[]},"7626":{"R":[4],"C":[13]},"7255":{"R":[4],"C":[13]},"651":{"R":[5,6],"C":[24]},"2":{"R":[5,6,7,8],"C":[24,27,36]},"5":{"R":[8,11],"C":[49]},"864":{"R":[2],"C":[25]},"444":{"R":[7,8],"C":[31,49]},"716":{"R":[4],"C":[13,19]},"3987":{"R":[10],"C":[]},"77":{"R":[3,4],"C":[13,22]},"7599":{"R":[0],"C":[35]},"3696":{"R":[14],"C":[50]},"4576":{"R":[12],"C":[51]},"6511":{"R":[5],"C":[24]},"553":{"R":[7],"C":[26,36]},"57":{"R":[7,11,14],"C":[26,27]},"5611":{"R":[7],"C":[36]},"40":{"R":[7,8,9,15,16,17,18,19],"C":[1,2,4,7,14,28,29,31,32,33,42,47,48,49]},"5503":{"R":[7],"C":[49]},"652":{"R":[6],"C":[]},"650":{"R":[6],"C":[]},"6502":{"R":[6],"C":[]},"482":{"R":[8],"C":[]},"4711":{"R":[8],"C":[49]},"4174":{"R":[13],"C":[53]},"8054":{"R":[2],"C":[12]},"7":{"R":[9],"C":[5,6,47]},"411":{"R":[8,9],"C":[7,21,42]},"73":{"R":[4],"C":[13]},"5700":{"R":[7],"C":[27]},"5714":{"R":[7],"C":[27]},"562":{"R":[7],"C":[26]},"25":{"R":[16,17,19],"C":[0,2,14,17,28,30,45]},"232":{"R":[16],"C":[17,44,45,46]},"334":{"R":[16],"C":[14,45]},"412":{"R":[8,9],"C":[8]},"2357":{"R":[17],"C":[14]},"481":{"R":[8],"C":[]},"42":{"R":[9],"C":[5,6,21]},"5710":{"R":[7],"C":[27]},"9990":{"R":[1],"C":[34]},"717":{"R":[4],"C":[19]},"5514":{"R":[7],"C":[36]},"672":{"R":[4,5],"C":[40]},"978":{"R":[0],"C":[35]},"4831":{"R":[8],"C":[49]},"4613":{"R":[8],"C":[31]},"204":{"R":[18],"C":[1]},"225":{"R":[18],"C":[1]},"50":{"R":[10,12],"C":[51]},"417":{"R":[13],"C":[53]},"22":{"R":[2,5],"C":[23,38]},"9098":{"R":[0],"C":[35]},"551":{"R":[7],"C":[36,49]},"531":{"R":[7],"C":[49]},"3830":{"R":[9],"C":[48]},"5722":{"R":[7],"C":[27]},"4303":{"R":[9],"C":[21]},"5517":{"R":[7],"C":[36]},"3711":{"R":[9],"C":[4]},"5720":{"R":[7],"C":[27]},"4371":{"R":[12],"C":[51]},"67":{"R":[5],"C":[24]},"5803":{"R":[7],"C":[27]},"582":{"R":[6,7],"C":[27,37]},"5614":{"R":[7],"C":[26]},"721":{"R":[5],"C":[24]},"7025":{"R":[5],"C":[24]},"65":{"R":[1,3,4,6],"C":[10,13,15,22,34,37,39,40]},"310":{"R":[17],"C":[14]},"55":{"R":[11],"C":[49]},"4911":{"R":[8],"C":[]},"431":{"R":[8,9],"C":[7]},"383":{"R":[9,10],"C":[43,48]},"446":{"R":[11,12],"C":[31,51]},"471":{"R":[8],"C":[31,49]},"443":{"R":[8,12],"C":[31,51]},"12":{"R":[19],"C":[29]},"44":{"R":[8,10],"C":[7,8,43]},"4111":{"R":[9],"C":[]},"899":{"R":[1,2],"C":[15,16,23,25,34]},"240":{"R":[16],"C":[44]},"8835":{"R":[2],"C":[]},"258":{"R":[19],"C":[30]},"234":{"R":[16],"C":[2,44]},"242":{"R":[16],"C":[44]},"222":{"R":[16,18],"C":[1,44]},"71":{"R":[4],"C":[13,18,19]},"6953":{"R":[4],"C":[40]},"654":{"R":[6],"C":[]},"554":{"R":[7],"C":[49]},"5815":{"R":[6],"C":[37]},"2422":{"R":[16],"C":[17]},"752":{"R":[5],"C":[38]},"4311":{"R":[9],"C":[21]},"804":{"R":[2],"C":[12]},"807":{"R":[1,3],"C":[15]},"854":{"R":[2],"C":[12,25]},"7717":{"R":[3],"C":[22]},"7079":{"R":[4],"C":[18]},"667":{"R":[4],"C":[18,19]},"7276":{"R":[3,4],"C":[10,13]},"171":{"R":[18],"C":[1]},"91":{"R":[0,1],"C":[16,34,35]},"888":{"R":[0],"C":[35]},"4503":{"R":[8],"C":[]},"6666":{"R":[4],"C":[18,19]},"2310":{"R":[16],"C":[44]},"227":{"R":[19],"C":[28]},"7513":{"R":[4],"C":[13]},"4570":{"R":[14],"C":[50]},"886":{"R":[1],"C":[15,16,34]},"9977":{"R":[1],"C":[16,34]},"8966":{"R":[1],"C":[15]},"9888":{"R":[1],"C":[16]},"9779":{"R":[1],"C":[34]},"9778":{"R":[1],"C":[34]},"918":{"R":[1],"C":[16,34]},"959":{"R":[0],"C":[34,35]},"13":{"R":[19],"C":[28]},"2271":{"R":[19],"C":[28]},"241":{"R":[16],"C":[2,44]},"6952":{"R":[4],"C":[40]},"7266":{"R":[4],"C":[13]},"395":{"R":[10],"C":[43]},"353":{"R":[9,10],"C":[33,43,48]},"3535":{"R":[15],"C":[32]},"352":{"R":[15],"C":[33,45,48]},"293":{"R":[16,17],"C":[2,14,17]},"4249":{"R":[8],"C":[7]},"89":{"R":[1,2],"C":[15,16,23,25,34]},"31":{"R":[17,19],"C":[3,14,30]},"35":{"R":[9,13,15,16],"C":[32,33,46,48,52]},"85":{"R":[1,2],"C":[12,15,16,23,34]},"6667":{"R":[4],"C":[18]},"386":{"R":[10],"C":[43]},"3199":{"R":[19],"C":[30]},"7917":{"R":[4],"C":[13]},"5511":{"R":[7],"C":[36]},"5532":{"R":[7],"C":[26]},"3415":{"R":[15],"C":[33]},"3253":{"R":[17],"C":[14]},"99":{"R":[0,1],"C":[16,34,35]},"989":{"R":[0],"C":[35]},"46":{"R":[8],"C":[31]},"5701":{"R":[7],"C":[27]},"5531":{"R":[7],"C":[26]},"5232":{"R":[7],"C":[49]},"5235":{"R":[7],"C":[49]},"6515":{"R":[6],"C":[37]},"9892":{"R":[1],"C":[34]},"8277":{"R":[1,3],"C":[34,39]},"8900":{"R":[1],"C":[15]},"9":{"R":[6],"C":[27,37]},"3":{"R":[9,10,15,16],"C":[4,7,32,43,46,47,48,51]},"2039":{"R":[18],"C":[1]},"3255":{"R":[13,17],"C":[14,52]},"358":{"R":[15,17],"C":[14,33]},"483":{"R":[7,8],"C":[49]},"5533":{"R":[7,11],"C":[49]},"3423":{"R":[16],"C":[46]},"3422":{"R":[16],"C":[46]},"5513":{"R":[7],"C":[36]},"4376":{"R":[14],"C":[50]},"4177":{"R":[10],"C":[]},"8081":{"R":[0],"C":[35]},"98":{"R":[0],"C":[35,39]},"9882":{"R":[0],"C":[35]},"66":{"R":[4],"C":[40]},"3257":{"R":[17],"C":[14]},"2227":{"R":[18],"C":[1]},"3413":{"R":[15],"C":[33]},"9884":{"R":[0],"C":[35]},"6678":{"R":[4],"C":[18]},"3924":{"R":[9],"C":[4]},"3714":{"R":[9],"C":[]},"5711":{"R":[7],"C":[27]},"6692":{"R":[4],"C":[19]},"4126":{"R":[9],"C":[42]},"4105":{"R":[9],"C":[42]},"4233":{"R":[8],"C":[7]},"4304":{"R":[8],"C":[7]},"3934":{"R":[9],"C":[]},"2335":{"R":[16],"C":[2]},"2414":{"R":[16],"C":[2]},"3525":{"R":[16],"C":[45]},"3444":{"R":[15],"C":[]},"4102":{"R":[9],"C":[5,6]},"4101":{"R":[9],"C":[5]},"4004":{"R":[9],"C":[]},"4107":{"R":[9],"C":[]},"8913":{"R":[2],"C":[23,25]},"3955":{"R":[10],"C":[43]},"1099":{"R":[19],"C":[29]},"8993":{"R":[2],"C":[23,25]},"8994":{"R":[2],"C":[25]},"8998":{"R":[2],"C":[25]},"8933":{"R":[2],"C":[25]},"7516":{"R":[4],"C":[13]},"7555":{"R":[4],"C":[]},"7756":{"R":[4],"C":[]},"7955":{"R":[2],"C":[12]},"7912":{"R":[4],"C":[13]},"367":{"R":[10,13],"C":[43,53]},"8541":{"R":[2],"C":[12]},"8725":{"R":[2],"C":[23]},"7920":{"R":[4],"C":[13]},"8912":{"R":[2],"C":[23]},"8911":{"R":[2],"C":[23,25]},"8992":{"R":[2],"C":[25]},"8967":{"R":[1],"C":[15,34]},"3831":{"R":[10],"C":[43]},"3834":{"R":[10],"C":[43]},"7212":{"R":[5],"C":[]},"7268":{"R":[3,4],"C":[13]},"5233":{"R":[7],"C":[49]},"4402":{"R":[8],"C":[8]},"4171":{"R":[13],"C":[53]},"588":{"R":[11],"C":[]},"5799":{"R":[14],"C":[]},"6255":{"R":[11],"C":[]},"596":{"R":[11],"C":[41]},"585":{"R":[11],"C":[]},"6539":{"R":[11],"C":[]},"6010":{"R":[11],"C":[41]},"6117":{"R":[11],"C":[41]},"6673":{"R":[11],"C":[]},"6118":{"R":[11],"C":[]},"548":{"R":[11],"C":[]},"5077":{"R":[11],"C":[]},"5075":{"R":[11],"C":[]},"5041":{"R":[12],"C":[]},"4777":{"R":[11,12],"C":[]},"5043":{"R":[12],"C":[51]},"5055":{"R":[12],"C":[51]},"5058":{"R":[12],"C":[51]},"5076":{"R":[11],"C":[]},"5717":{"R":[11],"C":[]},"4766":{"R":[11],"C":[]},"5042":{"R":[12],"C":[51]},"5044":{"R":[12],"C":[51]},"354":{"R":[13],"C":[52,53]},"3527":{"R":[13],"C":[53]},"356":{"R":[13],"C":[52,53]},"3178":{"R":[13],"C":[52]},"3266":{"R":[13],"C":[52]},"3265":{"R":[13],"C":[52]},"3507":{"R":[13],"C":[52]},"3698":{"R":[13,14],"C":[50,53]},"316":{"R":[19],"C":[52]},"3774":{"R":[13],"C":[53]},"3670":{"R":[13],"C":[53]},"3504":{"R":[13],"C":[52]},"3771":{"R":[13],"C":[53]},"3268":{"R":[13],"C":[52]},"5056":{"R":[12],"C":[51]},"4583":{"R":[12],"C":[51]},"5053":{"R":[12],"C":[51]},"5575":{"R":[11],"C":[]},"5052":{"R":[11],"C":[]},"5063":{"R":[11],"C":[]},"5580":{"R":[11],"C":[]},"4192":{"R":[12],"C":[51]},"4436":{"R":[12],"C":[51]},"4460":{"R":[12],"C":[51]},"4500":{"R":[12],"C":[51]},"463":{"R":[12],"C":[51]},"455":{"R":[12],"C":[51]},"4566":{"R":[12],"C":[51]},"4178":{"R":[13],"C":[53]},"4578":{"R":[12],"C":[51]},"4435":{"R":[12],"C":[51]},"466":{"R":[12],"C":[51]},"4631":{"R":[12],"C":[51]},"4665":{"R":[12],"C":[51]},"465":{"R":[12],"C":[31,51]},"449":{"R":[12,14],"C":[51]},"5553":{"R":[12],"C":[51]},"4568":{"R":[12],"C":[51]},"5049":{"R":[12],"C":[51]},"5747":{"R":[11],"C":[]},"576":{"R":[11],"C":[]},"5745":{"R":[11],"C":[]},"5444":{"R":[11],"C":[]},"5505":{"R":[7,11],"C":[49]},"5508":{"R":[11],"C":[]},"5522":{"R":[11],"C":[]},"5741":{"R":[11],"C":[]},"5506":{"R":[11],"C":[]},"5066":{"R":[11],"C":[]},"5441":{"R":[11],"C":[]},"4572":{"R":[14],"C":[50]},"4771":{"R":[11],"C":[]},"5051":{"R":[11],"C":[]},"4769":{"R":[11],"C":[]},"5551":{"R":[11],"C":[]},"5062":{"R":[11],"C":[41]},"5550":{"R":[11],"C":[]},"4712":{"R":[11],"C":[]},"5746":{"R":[11],"C":[]},"584":{"R":[11],"C":[]},"5857":{"R":[11],"C":[]},"581":{"R":[6,7],"C":[27,37]},"4502":{"R":[12],"C":[51]},"45":{"R":[12],"C":[51]},"4461":{"R":[12],"C":[51]},"4437":{"R":[12],"C":[51]},"317":{"R":[13],"C":[52]},"5613":{"R":[7],"C":[26]},"8544":{"R":[2],"C":[12]},"8534":{"R":[2],"C":[]},"5813":{"R":[7],"C":[27]},"3347":{"R":[16],"C":[45]},"3676":{"R":[13],"C":[53]},"5923":{"R":[6],"C":[37]},"3933":{"R":[9],"C":[47]},"3936":{"R":[9],"C":[47]},"3931":{"R":[9],"C":[47]},"4003":{"R":[9],"C":[6]},"4002":{"R":[9],"C":[6]},"7155":{"R":[4],"C":[13]},"8830":{"R":[2],"C":[23]},"8545":{"R":[2],"C":[]},"8533":{"R":[2],"C":[]},"4556":{"R":[12],"C":[51]},"8050":{"R":[2],"C":[12]},"805":{"R":[2],"C":[12,23]},"8056":{"R":[2],"C":[12]},"784":{"R":[2,4],"C":[12,13]},"7933":{"R":[2],"C":[12]},"8599":{"R":[1],"C":[15]},"4246":{"R":[10],"C":[43]},"3877":{"R":[10],"C":[43]},"3977":{"R":[10],"C":[43]},"7172":{"R":[4],"C":[19]},"6724":{"R":[4],"C":[19]},"6714":{"R":[4],"C":[19]},"7557":{"R":[4],"C":[13]},"7707":{"R":[3],"C":[22]},"8861":{"R":[1],"C":[15]},"8040":{"R":[2],"C":[12]},"8556":{"R":[2],"C":[]},"8554":{"R":[2],"C":[12]},"8591":{"R":[1],"C":[15]},"7188":{"R":[3,4],"C":[18,39]},"7579":{"R":[3],"C":[39]},"9781":{"R":[0],"C":[35]},"9799":{"R":[0],"C":[35]},"578":{"R":[14],"C":[20]},"4632":{"R":[12],"C":[51]},"398":{"R":[10,13],"C":[53]},"3689":{"R":[13],"C":[53]},"7510":{"R":[4],"C":[13]},"6734":{"R":[4],"C":[19]},"7078":{"R":[4],"C":[]},"4614":{"R":[8],"C":[31]},"4375":{"R":[14],"C":[]},"4775":{"R":[11],"C":[41]},"557":{"R":[11],"C":[41]},"3563":{"R":[13],"C":[53]},"8944":{"R":[2],"C":[25]},"8641":{"R":[1,2],"C":[12]},"8655":{"R":[2],"C":[25]},"8833":{"R":[2],"C":[23,25]},"8977":{"R":[1],"C":[16,34]},"87":{"R":[0],"C":[35,39]},"7911":{"R":[4],"C":[13]},"7620":{"R":[4],"C":[13]},"7213":{"R":[5],"C":[]},"4833":{"R":[8],"C":[]},"9974":{"R":[1],"C":[16,34]},"3985":{"R":[10],"C":[43]},"8510":{"R":[2],"C":[23]},"6688":{"R":[4],"C":[18]},"4404":{"R":[8],"C":[8]},"41":{"R":[9],"C":[6]},"410":{"R":[9],"C":[21]},"555":{"R":[11],"C":[]},"5050":{"R":[8,11],"C":[]},"5703":{"R":[7],"C":[27]},"4243":{"R":[8],"C":[7]},"4245":{"R":[8],"C":[7]},"4248":{"R":[8],"C":[7]},"4623":{"R":[8],"C":[31]},"3542":{"R":[15],"C":[33]},"3412":{"R":[16],"C":[46]},"8077":{"R":[3],"C":[39]},"3974":{"R":[10],"C":[43]},"3973":{"R":[10],"C":[43]},"3978":{"R":[10],"C":[43]},"3976":{"R":[10],"C":[43]},"2273":{"R":[19],"C":[28]},"1307":{"R":[19],"C":[28]},"1305":{"R":[19],"C":[28]},"3616":{"R":[15],"C":[32]},"2410":{"R":[16],"C":[44]},"6607":{"R":[4],"C":[13,40]},"3865":{"R":[10],"C":[43]},"3853":{"R":[10],"C":[43]},"3951":{"R":[10],"C":[43]},"2221":{"R":[16],"C":[44]},"2930":{"R":[16],"C":[17]},"2931":{"R":[16],"C":[2]},"2934":{"R":[16],"C":[2]},"2935":{"R":[16],"C":[2]},"2936":{"R":[16],"C":[2]},"3343":{"R":[16],"C":[45]},"3348":{"R":[16],"C":[45]},"2544":{"R":[17],"C":[14]},"5565":{"R":[12],"C":[51]},"2499":{"R":[19],"C":[30]},"3533":{"R":[15],"C":[32]},"7914":{"R":[2],"C":[23]},"3500":{"R":[16],"C":[46]},"3614":{"R":[15],"C":[32]},"3522":{"R":[16],"C":[46]},"3529":{"R":[16],"C":[45]},"5712":{"R":[7],"C":[27]},"5804":{"R":[7],"C":[27]},"4121":{"R":[8],"C":[8]},"9088":{"R":[0],"C":[35]},"3411":{"R":[16],"C":[46]},"6528":{"R":[6],"C":[]},"2042":{"R":[18],"C":[1]},"2104":{"R":[18],"C":[1]},"2118":{"R":[18],"C":[1]},"9991":{"R":[1],"C":[34]},"9895":{"R":[0],"C":[35]},"7110":{"R":[5],"C":[24]},"7022":{"R":[5],"C":[24]},"7111":{"R":[5],"C":[24]},"3565":{"R":[13],"C":[53]},"3562":{"R":[13],"C":[53]},"437":{"R":[10,12,13],"C":[51,53]},"7625":{"R":[4],"C":[13]},"3523":{"R":[16],"C":[45]},"9891":{"R":[1],"C":[34]},"2116":{"R":[18],"C":[1]},"7891":{"R":[3],"C":[39]},"789":{"R":[0],"C":[35]},"7223":{"R":[5],"C":[38]},"762":{"R":[5],"C":[38]},"9115":{"R":[1],"C":[34]},"424":{"R":[8],"C":[7,43]},"8273":{"R":[3],"C":[39]},"806":{"R":[1,2],"C":[15]},"505":{"R":[11,14],"C":[20]},"3824":{"R":[9],"C":[4]},"3823":{"R":[9],"C":[4]},"1093":{"R":[19],"C":[]},"396":{"R":[10],"C":[]},"23":{"R":[5],"C":[]},"653":{"R":[6],"C":[37]},"1101":{"R":[19],"C":[29]},"333":{"R":[10],"C":[]},"6537":{"R":[5],"C":[24]},"9119":{"R":[1],"C":[]},"6403":{"R":[6],"C":[37]},"8675":{"R":[1],"C":[15,16]},"7851":{"R":[3],"C":[22]},"8925":{"R":[2],"C":[25]},"5311":{"R":[7],"C":[49]},"9881":{"R":[0],"C":[35]},"8865":{"R":[1],"C":[15]},"3856":{"R":[10],"C":[]},"6353":{"R":[6],"C":[37]},"6535":{"R":[6],"C":[37]},"6513":{"R":[6],"C":[37,41]},"600":{"R":[4],"C":[]},"402":{"R":[7],"C":[49]},"7624":{"R":[4],"C":[13]},"6523":{"R":[11],"C":[41]},"5788":{"R":[14],"C":[]},"8512":{"R":[2],"C":[12]},"5072":{"R":[11],"C":[41]},"9972":{"R":[1],"C":[34]},"8652":{"R":[1],"C":[16]},"3758":{"R":[10],"C":[43]},"4106":{"R":[9],"C":[47]},"5790":{"R":[14],"C":[]},"4499":{"R":[14],"C":[20]},"3713":{"R":[9],"C":[4]},"3712":{"R":[9],"C":[4]},"7222":{"R":[5],"C":[38]},"7157":{"R":[4],"C":[]},"5088":{"R":[14],"C":[]},"4562":{"R":[12],"C":[51]},"4492":{"R":[12],"C":[51]},"5535":{"R":[7],"C":[26]},"574":{"R":[6],"C":[37]},"4124":{"R":[9],"C":[6,21]},"8535":{"R":[2],"C":[12]},"4103":{"R":[9],"C":[42]},"5443":{"R":[7],"C":[49]},"5856":{"R":[6,11],"C":[]},"7107":{"R":[4],"C":[19]},"8963":{"R":[1],"C":[34]},"8558":{"R":[2],"C":[12]},"6531":{"R":[5],"C":[24]},"206":{"R":[19],"C":[1,28]},"2044":{"R":[18],"C":[1]},"2108":{"R":[18],"C":[1]},"70":{"R":[2,5],"C":[12,23,38]},"999":{"R":[0],"C":[35]},"9970":{"R":[0],"C":[35]},"7161":{"R":[4],"C":[13,19]},"7705":{"R":[5],"C":[38]},"7850":{"R":[3],"C":[22]},"8611":{"R":[2],"C":[23]},"8041":{"R":[2],"C":[12]},"3613":{"R":[15],"C":[4,32]},"2225":{"R":[18],"C":[1]},"7677":{"R":[3],"C":[39]},"34":{"R":[16],"C":[17,45,46]},"3553":{"R":[9],"C":[48]},"3528":{"R":[16],"C":[45,46]},"2411":{"R":[16],"C":[2]},"2200":{"R":[16],"C":[44]},"2213":{"R":[16],"C":[44]},"2215":{"R":[16],"C":[44]},"2206":{"R":[16],"C":[44]},"2312":{"R":[16],"C":[44]},"8722":{"R":[2],"C":[23]},"3519":{"R":[13],"C":[53]},"2421":{"R":[16],"C":[44]},"2424":{"R":[16],"C":[44]},"6672":{"R":[4],"C":[18]},"423":{"R":[9],"C":[]},"4173":{"R":[13],"C":[53]},"4432":{"R":[12],"C":[51]},"3612":{"R":[15],"C":[32,48]},"5045":{"R":[12],"C":[51]},"3633":{"R":[16],"C":[46]},"3557":{"R":[13],"C":[52]},"7924":{"R":[4],"C":[13]},"2446":{"R":[16],"C":[17]},"2445":{"R":[16],"C":[17]},"671":{"R":[4],"C":[]},"6533":{"R":[6],"C":[9]},"8643":{"R":[1],"C":[]},"4242":{"R":[10],"C":[43]},"6524":{"R":[6],"C":[]},"3341":{"R":[16],"C":[17]},"2444":{"R":[16],"C":[17]},"705":{"R":[5],"C":[]},"722":{"R":[4],"C":[13,40]},"3832":{"R":[9],"C":[48]},"3953":{"R":[10],"C":[43]},"2211":{"R":[16],"C":[44]},"3102":{"R":[17],"C":[]},"5573":{"R":[11],"C":[]},"3582":{"R":[15],"C":[33]},"458":{"R":[12],"C":[51]},"8720":{"R":[2],"C":[23]},"325":{"R":[17],"C":[14]},"1310":{"R":[19],"C":[28]},"781":{"R":[2,5],"C":[12,38]},"80":{"R":[17,19],"C":[30]},"5615":{"R":[11],"C":[41]},"808":{"R":[0],"C":[35]},"9898":{"R":[0],"C":[]},"4314":{"R":[8],"C":[31]},"7021":{"R":[5],"C":[24]},"7013":{"R":[5],"C":[]},"7899":{"R":[0],"C":[35]},"669":{"R":[4],"C":[18,19]},"6661":{"R":[4],"C":[18]},"4172":{"R":[13],"C":[53]},"450":{"R":[12],"C":[51]},"4622":{"R":[8],"C":[]},"4128":{"R":[8],"C":[7]},"4367":{"R":[12],"C":[51]},"4362":{"R":[12],"C":[51]},"3752":{"R":[10],"C":[43]},"3543":{"R":[10],"C":[43]},"415":{"R":[10],"C":[43]},"420":{"R":[9],"C":[]},"5078":{"R":[11],"C":[]},"6954":{"R":[4],"C":[40]},"3855":{"R":[10],"C":[43]},"92":{"R":[0,3],"C":[35,39]},"3157":{"R":[13],"C":[53]},"772":{"R":[5],"C":[38]},"869":{"R":[0],"C":[35]},"4765":{"R":[11],"C":[]},"4060":{"R":[17],"C":[]},"4772":{"R":[11],"C":[]},"5067":{"R":[11],"C":[]},"5740":{"R":[11],"C":[]},"3631":{"R":[16],"C":[46]},"4363":{"R":[12],"C":[51]},"7011":{"R":[5],"C":[24]},"2110":{"R":[18],"C":[1]},"79":{"R":[2,4],"C":[13,23]},"4006":{"R":[9],"C":[]},"4176":{"R":[13],"C":[53]},"4430":{"R":[12],"C":[51]},"375":{"R":[10],"C":[43,53]},"977":{"R":[1],"C":[34]},"4123":{"R":[9],"C":[42]},"2938":{"R":[17],"C":[14]},"6536":{"R":[5],"C":[24]},"264":{"R":[17],"C":[14]},"413":{"R":[9],"C":[]},"5504":{"R":[7],"C":[49]},"6517":{"R":[4],"C":[]},"780":{"R":[5],"C":[38]},"16":{"R":[10],"C":[43]},"3403":{"R":[15],"C":[32]},"7703":{"R":[5],"C":[38]},"211":{"R":[18],"C":[1]},"4370":{"R":[12],"C":[51]},"38":{"R":[10],"C":[43,48]},"4247":{"R":[8],"C":[7]},"3703":{"R":[9],"C":[4]},"2229":{"R":[18],"C":[0]},"4315":{"R":[9],"C":[]},"866":{"R":[1],"C":[15]},"673":{"R":[4],"C":[]},"3421":{"R":[16],"C":[46]},"3928":{"R":[9],"C":[4]},"4497":{"R":[14],"C":[20]},"5333":{"R":[7],"C":[]},"4569":{"R":[12],"C":[51]},"5589":{"R":[11],"C":[]},"5744":{"R":[11],"C":[]},"5515":{"R":[7],"C":[36]},"5852":{"R":[11],"C":[]},"2209":{"R":[16],"C":[44]},"3875":{"R":[10],"C":[43]},"3922":{"R":[9],"C":[]},"3938":{"R":[10],"C":[43]},"3935":{"R":[9],"C":[48]},"4553":{"R":[8],"C":[31]},"4115":{"R":[10],"C":[43]},"4313":{"R":[8],"C":[]},"7224":{"R":[4],"C":[13]},"5877":{"R":[6,7],"C":[27]},"3538":{"R":[9],"C":[48]},"3521":{"R":[16],"C":[45]},"3755":{"R":[10,13],"C":[53]},"4374":{"R":[14],"C":[50]},"3581":{"R":[15],"C":[33]},"3367":{"R":[13],"C":[53]},"3717":{"R":[9],"C":[4]},"5812":{"R":[7],"C":[27]},"4662":{"R":[12],"C":[51]},"453":{"R":[8],"C":[31]},"10":{"R":[18],"C":[1]},"5542":{"R":[11],"C":[]},"2114":{"R":[18],"C":[1]},"421":{"R":[8],"C":[]},"4301":{"R":[8],"C":[31]},"7012":{"R":[5],"C":[]},"9782":{"R":[0],"C":[35]},"2641":{"R":[17],"C":[14]},"4240":{"R":[10],"C":[43]},"3112":{"R":[17],"C":[3]},"8990":{"R":[2],"C":[23]},"369":{"R":[14],"C":[50]},"5487":{"R":[11],"C":[]},"5500":{"R":[12],"C":[51]},"8721":{"R":[2],"C":[23]},"4467":{"R":[12],"C":[]},"4653":{"R":[12],"C":[]},"611":{"R":[6,11],"C":[37,41]},"3153":{"R":[13],"C":[53]},"675":{"R":[4],"C":[19,40]},"7103":{"R":[4],"C":[19]},"7105":{"R":[4],"C":[19]},"3545":{"R":[13],"C":[52]},"5065":{"R":[11],"C":[]},"3517":{"R":[13],"C":[53]},"508":{"R":[14],"C":[20]},"3518":{"R":[13],"C":[53]},"4773":{"R":[11],"C":[41]},"3512":{"R":[13],"C":[53]},"9118":{"R":[1],"C":[]},"7723":{"R":[5],"C":[38]},"552":{"R":[11],"C":[]},"2231":{"R":[16],"C":[44]},"5721":{"R":[7],"C":[27]},"7928":{"R":[4],"C":[]},"3835":{"R":[10],"C":[43]},"6526":{"R":[6],"C":[9,37]},"3866":{"R":[10],"C":[43]},"5079":{"R":[11],"C":[]},"6605":{"R":[4],"C":[40]},"5516":{"R":[7],"C":[36]},"5501":{"R":[11],"C":[]},"5742":{"R":[11],"C":[]},"4464":{"R":[11],"C":[41]},"4462":{"R":[11],"C":[]},"5540":{"R":[11],"C":[]},"5312":{"R":[7],"C":[49]},"3583":{"R":[15],"C":[33]},"3524":{"R":[15],"C":[33]},"3536":{"R":[15],"C":[32]},"2323":{"R":[16],"C":[45]},"2428":{"R":[16],"C":[44]},"2233":{"R":[16],"C":[44]},"3502":{"R":[16],"C":[46]},"3632":{"R":[16],"C":[46]},"3410":{"R":[15],"C":[33]},"3839":{"R":[10],"C":[43]},"8051":{"R":[2],"C":[12]},"8075":{"R":[3],"C":[22]},"8079":{"R":[3],"C":[39]},"5059":{"R":[11],"C":[41]},"9894":{"R":[0],"C":[]},"9798":{"R":[0],"C":[35]},"5442":{"R":[11],"C":[]},"5447":{"R":[11],"C":[]},"4440":{"R":[8],"C":[31]},"2501":{"R":[17],"C":[14]},"8832":{"R":[2],"C":[23]},"3515":{"R":[13],"C":[53]},"7101":{"R":[4],"C":[19]},"4581":{"R":[12],"C":[51]},"8677":{"R":[1],"C":[34]},"4000":{"R":[9],"C":[6]},"5713":{"R":[7],"C":[27]},"5704":{"R":[7],"C":[27]},"2322":{"R":[16],"C":[45]},"8837":{"R":[2],"C":[]},"5811":{"R":[6],"C":[37]},"4768":{"R":[11],"C":[]},"6662":{"R":[4],"C":[18]},"6532":{"R":[4],"C":[40]},"2212":{"R":[16],"C":[44]},"6611":{"R":[11],"C":[41]},"5853":{"R":[11],"C":[]},"7926":{"R":[4],"C":[13]},"224":{"R":[18],"C":[1]},"4780":{"R":[11],"C":[]},"4774":{"R":[11],"C":[]},"1127":{"R":[19],"C":[29]},"1125":{"R":[19],"C":[29]},"1123":{"R":[19],"C":[29]},"1121":{"R":[19],"C":[29]},"1129":{"R":[19],"C":[29]},"3921":{"R":[9],"C":[5]},"3836":{"R":[9],"C":[48]},"3615":{"R":[15],"C":[32]},"3618":{"R":[9],"C":[4]},"7963":{"R":[2],"C":[12]},"3104":{"R":[17],"C":[14]},"8723":{"R":[2],"C":[23]},"3544":{"R":[10],"C":[43]},"7688":{"R":[3],"C":[22]},"7589":{"R":[3],"C":[39]},"7621":{"R":[5],"C":[38]},"5706":{"R":[7],"C":[27]},"4458":{"R":[11],"C":[]},"1095":{"R":[19],"C":[29]},"8542":{"R":[2],"C":[12]},"785":{"R":[3],"C":[]},"3833":{"R":[10],"C":[43]},"7263":{"R":[4],"C":[13]},"7261":{"R":[4],"C":[13]},"8531":{"R":[2],"C":[12]},"8831":{"R":[2],"C":[23]},"859":{"R":[2],"C":[23]},"2320":{"R":[16],"C":[44]},"2932":{"R":[16],"C":[2]},"2217":{"R":[16],"C":[44]},"2202":{"R":[16],"C":[44]},"7915":{"R":[4],"C":[13]},"5060":{"R":[11],"C":[]},"3694":{"R":[14],"C":[50]},"8676":{"R":[1],"C":[34]},"3695":{"R":[19],"C":[30]},"4469":{"R":[12],"C":[51]},"4431":{"R":[8],"C":[31]},"3937":{"R":[9],"C":[47]},"5510":{"R":[7],"C":[49]},"5743":{"R":[11],"C":[]},"7673":{"R":[3],"C":[22]},"5806":{"R":[7],"C":[27]},"5046":{"R":[12],"C":[51]},"3617":{"R":[9],"C":[4]},"2234":{"R":[16],"C":[44]},"3345":{"R":[16],"C":[45]},"1302":{"R":[19],"C":[28]},"5724":{"R":[7],"C":[27]},"4776":{"R":[11],"C":[41]},"457":{"R":[12],"C":[51]},"4241":{"R":[8],"C":[7]},"3926":{"R":[9],"C":[5]},"8867":{"R":[1],"C":[15]},"3715":{"R":[9],"C":[4]},"6115":{"R":[11],"C":[41]},"6257":{"R":[11],"C":[]},"3414":{"R":[16],"C":[46]},"8910":{"R":[1],"C":[]},"5486":{"R":[11],"C":[]},"4561":{"R":[12],"C":[51]},"5054":{"R":[12],"C":[51]},"2321":{"R":[16],"C":[44]},"1303":{"R":[19],"C":[28]},"2937":{"R":[16],"C":[2]},"2420":{"R":[16],"C":[17]},"4656":{"R":[12],"C":[51]},"543":{"R":[7],"C":[36]},"3401":{"R":[15],"C":[32]},"2112":{"R":[18],"C":[1]},"3251":{"R":[17],"C":[14]},"3250":{"R":[17],"C":[14]},"2541":{"R":[17],"C":[14]},"1128":{"R":[19],"C":[29]},"1126":{"R":[19],"C":[29]},"2241":{"R":[18],"C":[]},"4571":{"R":[14],"C":[50]},"5524":{"R":[11],"C":[]},"7158":{"R":[4],"C":[]},"5234":{"R":[7],"C":[49]},"2543":{"R":[16],"C":[17]},"5047":{"R":[12],"C":[51]},"3566":{"R":[13],"C":[53]},"2219":{"R":[16],"C":[44]},"4778":{"R":[11],"C":[]},"7115":{"R":[5],"C":[24]},"3262":{"R":[13],"C":[52]},"7162":{"R":[4],"C":[19]},"5431":{"R":[7],"C":[36]},"3408":{"R":[16],"C":[46]},"9976":{"R":[1],"C":[16]},"3420":{"R":[16],"C":[46]},"3954":{"R":[10],"C":[43]},"2204":{"R":[16],"C":[44]},"6540":{"R":[11],"C":[]},"6538":{"R":[11],"C":[]},"5854":{"R":[11],"C":[]},"4180":{"R":[13],"C":[53]},"4287":{"R":[12],"C":[51]},"6116":{"R":[11],"C":[]},"5858":{"R":[11],"C":[]},"5085":{"R":[14],"C":[20]},"5074":{"R":[11],"C":[]},"5566":{"R":[12],"C":[51]},"5064":{"R":[11],"C":[]},"5520":{"R":[11],"C":[]}},</w:t>
      </w:r>
    </w:p>
    <w:p>
      <w:r>
        <w:t xml:space="preserve">"junctions":[</w:t>
      </w:r>
    </w:p>
    <w:p>
      <w:r>
        <w:t xml:space="preserve">{"n":"מחלף ארלוזורוב","k":"i","p":[32.07864,34.7966],"r":[20,481],"R":[8],"C":[]},</w:t>
      </w:r>
    </w:p>
    <w:p>
      <w:r>
        <w:t xml:space="preserve">{"n":"מחלף השלום","k":"i","p":[32.07297,34.79326],"r":[20],"R":[8],"C":[]},</w:t>
      </w:r>
    </w:p>
    <w:p>
      <w:r>
        <w:t xml:space="preserve">{"n":"מחלף קיבוץ גלויות","k":"i","p":[32.04654,34.78723],"r":[1,20,461],"R":[8],"C":[]},</w:t>
      </w:r>
    </w:p>
    <w:p>
      <w:r>
        <w:t xml:space="preserve">{"n":"מחלף בר אילן","k":"i","p":[32.06407,34.83829],"r":[4,471],"R":[8],"C":[]},</w:t>
      </w:r>
    </w:p>
    <w:p>
      <w:r>
        <w:t xml:space="preserve">{"n":"מחלף מסובים","k":"i","p":[32.03802,34.82998],"r":[4,461],"R":[8],"C":[]},</w:t>
      </w:r>
    </w:p>
    <w:p>
      <w:r>
        <w:t xml:space="preserve">{"n":"מחלף גנות","k":"i","p":[32.02153,34.82214],"r":[1,4],"R":[8],"C":[]},</w:t>
      </w:r>
    </w:p>
    <w:p>
      <w:r>
        <w:t xml:space="preserve">{"n":"מחלף ראשון לציון","k":"i","p":[31.97895,34.79307],"r":[4,441],"R":[9],"C":[]},</w:t>
      </w:r>
    </w:p>
    <w:p>
      <w:r>
        <w:t xml:space="preserve">{"n":"מחלף בית רימון","k":"i","p":[32.76194,35.34517],"r":[77,754,7850],"R":[3],"C":[]},</w:t>
      </w:r>
    </w:p>
    <w:p>
      <w:r>
        <w:t xml:space="preserve">{"n":"מחלף חולון מזרח","k":"i","p":[31.99784,34.80416],"r":[4],"R":[8],"C":[]},</w:t>
      </w:r>
    </w:p>
    <w:p>
      <w:r>
        <w:t xml:space="preserve">{"n":"מחלף השבעה","k":"i","p":[32.00956,34.81391],"r":[4,44],"R":[8],"C":[]},</w:t>
      </w:r>
    </w:p>
    <w:p>
      <w:r>
        <w:t xml:space="preserve">{"n":"מחלף גהה","k":"i","p":[32.09177,34.84593],"r":[4,481],"R":[8],"C":[]},</w:t>
      </w:r>
    </w:p>
    <w:p>
      <w:r>
        <w:t xml:space="preserve">{"n":"מחלף גן רווה","k":"i","p":[31.96495,34.78536],"r":[4,42],"R":[9],"C":[]},</w:t>
      </w:r>
    </w:p>
    <w:p>
      <w:r>
        <w:t xml:space="preserve">{"n":"מחלף קרית משה","k":"i","p":[31.78504,35.19914],"r":[50,333,386],"R":[10],"C":[]},</w:t>
      </w:r>
    </w:p>
    <w:p>
      <w:r>
        <w:t xml:space="preserve">{"n":"מחלף גולומב","k":"i","p":[31.75706,35.19242],"r":[50],"R":[10],"C":[]},</w:t>
      </w:r>
    </w:p>
    <w:p>
      <w:r>
        <w:t xml:space="preserve">{"n":"מחלף לוד","k":"i","p":[31.97755,34.90388],"r":[1,40,4404],"R":[8],"C":[31]},</w:t>
      </w:r>
    </w:p>
    <w:p>
      <w:r>
        <w:t xml:space="preserve">{"n":"מחלף דניאל","k":"i","p":[31.94101,34.9295],"r":[1,6],"R":[8],"C":[31]},</w:t>
      </w:r>
    </w:p>
    <w:p>
      <w:r>
        <w:t xml:space="preserve">{"n":"מחלף חולון","k":"i","p":[32.03826,34.7774],"r":[20,44],"R":[8],"C":[]},</w:t>
      </w:r>
    </w:p>
    <w:p>
      <w:r>
        <w:t xml:space="preserve">{"n":"מחלף דב הוז","k":"i","p":[32.02335,34.76102],"r":[20],"R":[8],"C":[]},</w:t>
      </w:r>
    </w:p>
    <w:p>
      <w:r>
        <w:t xml:space="preserve">{"n":"מחלף משה דיין","k":"i","p":[31.98562,34.75695],"r":[20],"R":[9],"C":[]},</w:t>
      </w:r>
    </w:p>
    <w:p>
      <w:r>
        <w:t xml:space="preserve">{"n":"צומת האכסניה","k":"j","p":[32.75004,35.56432],"r":[90,7677],"R":[3],"C":[39]},</w:t>
      </w:r>
    </w:p>
    <w:p>
      <w:r>
        <w:t xml:space="preserve">{"n":"מחלף רוקח","k":"i","p":[32.10155,34.80487],"r":[20],"R":[8],"C":[]},</w:t>
      </w:r>
    </w:p>
    <w:p>
      <w:r>
        <w:t xml:space="preserve">{"n":"מחלף גלילות מערב","k":"i","p":[32.14171,34.8016],"r":[2,5],"R":[8],"C":[]},</w:t>
      </w:r>
    </w:p>
    <w:p>
      <w:r>
        <w:t xml:space="preserve">{"n":"מחלף הסירה","k":"i","p":[32.16081,34.81123],"r":[2,20],"R":[8],"C":[]},</w:t>
      </w:r>
    </w:p>
    <w:p>
      <w:r>
        <w:t xml:space="preserve">{"n":"מחלף נתניה","k":"i","p":[32.32472,34.8677],"r":[2,57],"R":[7],"C":[]},</w:t>
      </w:r>
    </w:p>
    <w:p>
      <w:r>
        <w:t xml:space="preserve">{"n":"מחלף חבצלת","k":"i","p":[32.36099,34.86732],"r":[2,5710,5713],"R":[7],"C":[27]},</w:t>
      </w:r>
    </w:p>
    <w:p>
      <w:r>
        <w:t xml:space="preserve">{"n":"מחלף ינאי","k":"i","p":[32.38456,34.86711],"r":[2,5721,5722],"R":[7],"C":[27]},</w:t>
      </w:r>
    </w:p>
    <w:p>
      <w:r>
        <w:t xml:space="preserve">{"n":"מחלף קיסריה","k":"i","p":[32.47168,34.90056],"r":[2,65],"R":[6],"C":[]},</w:t>
      </w:r>
    </w:p>
    <w:p>
      <w:r>
        <w:t xml:space="preserve">{"n":"מחלף חורשים","k":"i","p":[32.13927,34.95623],"r":[6,531,5233],"R":[7],"C":[49]},</w:t>
      </w:r>
    </w:p>
    <w:p>
      <w:r>
        <w:t xml:space="preserve">{"n":"צומת הערבה","k":"j","p":[30.98975,35.31025],"r":[25,90],"R":[19],"C":[30]},</w:t>
      </w:r>
    </w:p>
    <w:p>
      <w:r>
        <w:t xml:space="preserve">{"n":"מחלף שורק","k":"i","p":[31.79864,34.82961],"r":[3,6],"R":[9],"C":[47]},</w:t>
      </w:r>
    </w:p>
    <w:p>
      <w:r>
        <w:t xml:space="preserve">{"n":"מחלף מורשה","k":"i","p":[32.12439,34.85744],"r":[4,5],"R":[8],"C":[]},</w:t>
      </w:r>
    </w:p>
    <w:p>
      <w:r>
        <w:t xml:space="preserve">{"n":"צומת השרון","k":"j","p":[32.32352,34.9043],"r":[4,57],"R":[7],"C":[27]},</w:t>
      </w:r>
    </w:p>
    <w:p>
      <w:r>
        <w:t xml:space="preserve">{"n":"צומת העוגן","k":"j","p":[32.35755,34.90844],"r":[4,5700,5701],"R":[7],"C":[27]},</w:t>
      </w:r>
    </w:p>
    <w:p>
      <w:r>
        <w:t xml:space="preserve">{"n":"מחלף פולג","k":"i","p":[32.27391,34.85398],"r":[2,553],"R":[7],"C":[]},</w:t>
      </w:r>
    </w:p>
    <w:p>
      <w:r>
        <w:t xml:space="preserve">{"n":"מחלף גלילות מזרח","k":"i","p":[32.13953,34.81112],"r":[5,20],"R":[8],"C":[]},</w:t>
      </w:r>
    </w:p>
    <w:p>
      <w:r>
        <w:t xml:space="preserve">{"n":"מחלף אלנבי","k":"i","p":[32.8307,34.96997],"r":[4],"R":[5],"C":[]},</w:t>
      </w:r>
    </w:p>
    <w:p>
      <w:r>
        <w:t xml:space="preserve">{"n":"צומת משמר העמק","k":"j","p":[32.61512,35.1422],"r":[66,6953],"R":[4],"C":[40]},</w:t>
      </w:r>
    </w:p>
    <w:p>
      <w:r>
        <w:t xml:space="preserve">{"n":"מחלף ברוכין","k":"i","p":[32.09325,35.1055],"r":[5,446,4712,5540],"R":[11],"C":[]},</w:t>
      </w:r>
    </w:p>
    <w:p>
      <w:r>
        <w:t xml:space="preserve">{"n":"מחלף כחל","k":"i","p":[32.90717,35.52197],"r":[85],"R":[1],"C":[34]},</w:t>
      </w:r>
    </w:p>
    <w:p>
      <w:r>
        <w:t xml:space="preserve">{"n":"מחלף ג'לג'וליה","k":"i","p":[32.14818,34.94686],"r":[444,531,5233],"R":[7],"C":[49]},</w:t>
      </w:r>
    </w:p>
    <w:p>
      <w:r>
        <w:t xml:space="preserve">{"n":"צומת נחל חדרה","k":"j","p":[32.46514,34.91346],"r":[4,65],"R":[6],"C":[]},</w:t>
      </w:r>
    </w:p>
    <w:p>
      <w:r>
        <w:t xml:space="preserve">{"n":"צומת חמת גדר","k":"j","p":[32.68626,35.6592],"r":[98,7599],"R":[3],"C":[39]},</w:t>
      </w:r>
    </w:p>
    <w:p>
      <w:r>
        <w:t xml:space="preserve">{"n":"מחלף אדומים","k":"i","p":[31.78714,35.28652],"r":[1,417],"R":[13],"C":[53]},</w:t>
      </w:r>
    </w:p>
    <w:p>
      <w:r>
        <w:t xml:space="preserve">{"n":"צומת מצפה שלם","k":"j","p":[31.55905,35.40304],"r":[90,3696],"R":[14],"C":[50]},</w:t>
      </w:r>
    </w:p>
    <w:p>
      <w:r>
        <w:t xml:space="preserve">{"n":"מחלף יגאל ידין","k":"i","p":[31.80787,35.20611],"r":[1,50,436],"R":[10],"C":[]},</w:t>
      </w:r>
    </w:p>
    <w:p>
      <w:r>
        <w:t xml:space="preserve">{"n":"צומת נשר","k":"j","p":[32.76832,35.05078],"r":[705,752],"R":[5],"C":[]},</w:t>
      </w:r>
    </w:p>
    <w:p>
      <w:r>
        <w:t xml:space="preserve">{"n":"מחלף בן שמן","k":"i","p":[31.95995,34.93609],"r":[1,6,443,444],"R":[8],"C":[31]},</w:t>
      </w:r>
    </w:p>
    <w:p>
      <w:r>
        <w:t xml:space="preserve">{"n":"צומת מודיעים","k":"j","p":[31.95427,34.9394],"r":[443,444,4314],"R":[8],"C":[31]},</w:t>
      </w:r>
    </w:p>
    <w:p>
      <w:r>
        <w:t xml:space="preserve">{"n":"מחלף קסם","k":"i","p":[32.11578,34.93792],"r":[5,6,444],"R":[7],"C":[49]},</w:t>
      </w:r>
    </w:p>
    <w:p>
      <w:r>
        <w:t xml:space="preserve">{"n":"מחלף ירקון","k":"i","p":[32.12117,34.90405],"r":[5,40],"R":[8],"C":[]},</w:t>
      </w:r>
    </w:p>
    <w:p>
      <w:r>
        <w:t xml:space="preserve">{"n":"מחלף עירון","k":"i","p":[32.48243,35.03692],"r":[6,65],"R":[6],"C":[37]},</w:t>
      </w:r>
    </w:p>
    <w:p>
      <w:r>
        <w:t xml:space="preserve">{"n":"מחלף ניצני עוז","k":"i","p":[32.31534,35.01178],"r":[6,57],"R":[7],"C":[27]},</w:t>
      </w:r>
    </w:p>
    <w:p>
      <w:r>
        <w:t xml:space="preserve">{"n":"מחלף אור עקיבא","k":"i","p":[32.50474,34.91422],"r":[2,6511],"R":[5],"C":[24]},</w:t>
      </w:r>
    </w:p>
    <w:p>
      <w:r>
        <w:t xml:space="preserve">{"n":"צומת כפר נחום","k":"j","p":[32.87641,35.54581],"r":[87,90],"R":[3],"C":[39]},</w:t>
      </w:r>
    </w:p>
    <w:p>
      <w:r>
        <w:t xml:space="preserve">{"n":"מחלף השיטה","k":"i","p":[32.54314,35.43423],"r":[71,669,7105],"R":[4],"C":[19]},</w:t>
      </w:r>
    </w:p>
    <w:p>
      <w:r>
        <w:t xml:space="preserve">{"n":"מחלף גשר השלום","k":"i","p":[32.28712,34.85929],"r":[2,5611],"R":[7],"C":[]},</w:t>
      </w:r>
    </w:p>
    <w:p>
      <w:r>
        <w:t xml:space="preserve">{"n":"מחלף עין תות","k":"i","p":[32.61255,35.04808],"r":[6,67],"R":[5],"C":[24]},</w:t>
      </w:r>
    </w:p>
    <w:p>
      <w:r>
        <w:t xml:space="preserve">{"n":"מחלף יגור","k":"i","p":[32.75299,35.07149],"r":[75,7223],"R":[5],"C":[38]},</w:t>
      </w:r>
    </w:p>
    <w:p>
      <w:r>
        <w:t xml:space="preserve">{"n":"מחלף הקריות צ'ק פוסט","k":"i","p":[32.78984,35.02722],"r":[4,23,752],"R":[5],"C":[]},</w:t>
      </w:r>
    </w:p>
    <w:p>
      <w:r>
        <w:t xml:space="preserve">{"n":"מחלף אם המושבות","k":"i","p":[32.10122,34.84786],"r":[4],"R":[8],"C":[]},</w:t>
      </w:r>
    </w:p>
    <w:p>
      <w:r>
        <w:t xml:space="preserve">{"n":"צומת אורן","k":"j","p":[32.7141,34.9706],"r":[4,721],"R":[5],"C":[24]},</w:t>
      </w:r>
    </w:p>
    <w:p>
      <w:r>
        <w:t xml:space="preserve">{"n":"צומת גרנות","k":"j","p":[32.44763,34.95701],"r":[65],"R":[6],"C":[37]},</w:t>
      </w:r>
    </w:p>
    <w:p>
      <w:r>
        <w:t xml:space="preserve">{"n":"צומת המפלים","k":"j","p":[32.98625,35.75055],"r":[87,808],"R":[0],"C":[35]},</w:t>
      </w:r>
    </w:p>
    <w:p>
      <w:r>
        <w:t xml:space="preserve">{"n":"צומת קשת","k":"j","p":[32.9927,35.78725],"r":[87],"R":[0],"C":[35]},</w:t>
      </w:r>
    </w:p>
    <w:p>
      <w:r>
        <w:t xml:space="preserve">{"n":"צומת קשת","k":"j","p":[32.99648,35.80651],"r":[87],"R":[0],"C":[35]},</w:t>
      </w:r>
    </w:p>
    <w:p>
      <w:r>
        <w:t xml:space="preserve">{"n":"מחלף קרית גת","k":"i","p":[31.59882,34.81323],"r":[6,35],"R":[15],"C":[33]},</w:t>
      </w:r>
    </w:p>
    <w:p>
      <w:r>
        <w:t xml:space="preserve">{"n":"מחלף תקווה","k":"i","p":[32.11776,34.87861],"r":[5,4911],"R":[8],"C":[]},</w:t>
      </w:r>
    </w:p>
    <w:p>
      <w:r>
        <w:t xml:space="preserve">{"n":"מחלף חוף השרון","k":"i","p":[32.23495,34.83271],"r":[2,5513,5514,5516],"R":[7],"C":[36]},</w:t>
      </w:r>
    </w:p>
    <w:p>
      <w:r>
        <w:t xml:space="preserve">{"n":"צומת טללים","k":"j","p":[30.99094,34.76272],"r":[40,211],"R":[18],"C":[1]},</w:t>
      </w:r>
    </w:p>
    <w:p>
      <w:r>
        <w:t xml:space="preserve">{"n":"צומת חלוקים","k":"j","p":[30.88336,34.79404],"r":[40,204],"R":[18],"C":[1]},</w:t>
      </w:r>
    </w:p>
    <w:p>
      <w:r>
        <w:t xml:space="preserve">{"n":"צומת שמעה","k":"j","p":[31.37742,35.00392],"r":[60,317],"R":[13],"C":[52]},</w:t>
      </w:r>
    </w:p>
    <w:p>
      <w:r>
        <w:t xml:space="preserve">{"n":"מחלף מאחז","k":"i","p":[31.50595,34.78295],"r":[6,40],"R":[15],"C":[33]},</w:t>
      </w:r>
    </w:p>
    <w:p>
      <w:r>
        <w:t xml:space="preserve">{"n":"מחלף עין הקורא","k":"i","p":[31.95461,34.78515],"r":[42,431,4311],"R":[9],"C":[]},</w:t>
      </w:r>
    </w:p>
    <w:p>
      <w:r>
        <w:t xml:space="preserve">{"n":"מחלף אליקים","k":"i","p":[32.63607,35.06542],"r":[6,672],"R":[4],"C":[40]},</w:t>
      </w:r>
    </w:p>
    <w:p>
      <w:r>
        <w:t xml:space="preserve">{"n":"צומת ציחור","k":"j","p":[30.27707,35.02102],"r":[13,40],"R":[19],"C":[28]},</w:t>
      </w:r>
    </w:p>
    <w:p>
      <w:r>
        <w:t xml:space="preserve">{"n":"מחלף שפירים","k":"i","p":[32.00787,34.8363],"r":[1,412],"R":[8],"C":[8]},</w:t>
      </w:r>
    </w:p>
    <w:p>
      <w:r>
        <w:t xml:space="preserve">{"n":"צומת שיזפון","k":"j","p":[30.04842,35.01446],"r":[12,40],"R":[19],"C":[29]},</w:t>
      </w:r>
    </w:p>
    <w:p>
      <w:r>
        <w:t xml:space="preserve">{"n":"צומת בן זכאי","k":"j","p":[31.84803,34.72596],"r":[42,4102],"R":[9],"C":[6]},</w:t>
      </w:r>
    </w:p>
    <w:p>
      <w:r>
        <w:t xml:space="preserve">{"n":"צומת צאלים","k":"j","p":[31.21272,34.53141],"r":[222,234],"R":[16],"C":[44]},</w:t>
      </w:r>
    </w:p>
    <w:p>
      <w:r>
        <w:t xml:space="preserve">{"n":"צומת בית אריה","k":"j","p":[32.03786,35.0406],"r":[446,4653],"R":[12],"C":[]},</w:t>
      </w:r>
    </w:p>
    <w:p>
      <w:r>
        <w:t xml:space="preserve">{"n":"מחלף גבעת שרת","k":"i","p":[31.74682,34.97404],"r":[38,3833],"R":[10],"C":[]},</w:t>
      </w:r>
    </w:p>
    <w:p>
      <w:r>
        <w:t xml:space="preserve">{"n":"צומת סאסא","k":"j","p":[33.02709,35.40079],"r":[89,899],"R":[1],"C":[34]},</w:t>
      </w:r>
    </w:p>
    <w:p>
      <w:r>
        <w:t xml:space="preserve">{"n":"צומת עמשא","k":"j","p":[31.35449,35.10644],"r":[80,316],"R":[19],"C":[30]},</w:t>
      </w:r>
    </w:p>
    <w:p>
      <w:r>
        <w:t xml:space="preserve">{"n":"צומת פורן","k":"j","p":[33.13907,35.75485],"r":[959,9881],"R":[0],"C":[35]},</w:t>
      </w:r>
    </w:p>
    <w:p>
      <w:r>
        <w:t xml:space="preserve">{"n":"צומת ברקת","k":"j","p":[32.01652,34.9267],"r":[46,4613],"R":[8],"C":[31]},</w:t>
      </w:r>
    </w:p>
    <w:p>
      <w:r>
        <w:t xml:space="preserve">{"n":"צומת זיוון","k":"j","p":[33.09689,35.80101],"r":[91,98],"R":[0],"C":[35]},</w:t>
      </w:r>
    </w:p>
    <w:p>
      <w:r>
        <w:t xml:space="preserve">{"n":"צומת בית המכס","k":"j","p":[33.01133,35.65111],"r":[91,888],"R":[0],"C":[35]},</w:t>
      </w:r>
    </w:p>
    <w:p>
      <w:r>
        <w:t xml:space="preserve">{"n":"צומת בית ציידה","k":"j","p":[32.9042,35.63379],"r":[87,888],"R":[0],"C":[35]},</w:t>
      </w:r>
    </w:p>
    <w:p>
      <w:r>
        <w:t xml:space="preserve">{"n":"צומת אביטל","k":"j","p":[33.08801,35.78645],"r":[91,9881],"R":[0],"C":[35]},</w:t>
      </w:r>
    </w:p>
    <w:p>
      <w:r>
        <w:t xml:space="preserve">{"n":"צומת בנטל","k":"j","p":[33.1401,35.76899],"r":[959,9882],"R":[0],"C":[35]},</w:t>
      </w:r>
    </w:p>
    <w:p>
      <w:r>
        <w:t xml:space="preserve">{"n":"צומת השריון","k":"j","p":[33.0628,35.74468],"r":[91,978],"R":[0],"C":[35]},</w:t>
      </w:r>
    </w:p>
    <w:p>
      <w:r>
        <w:t xml:space="preserve">{"n":"מחלף קק\"ל","k":"i","p":[32.11923,34.81058],"r":[20],"R":[8],"C":[]},</w:t>
      </w:r>
    </w:p>
    <w:p>
      <w:r>
        <w:t xml:space="preserve">{"n":"צומת דמון","k":"j","p":[32.73444,35.03934],"r":[672,721],"R":[5],"C":[]},</w:t>
      </w:r>
    </w:p>
    <w:p>
      <w:r>
        <w:t xml:space="preserve">{"n":"מחלף חוף שמן","k":"i","p":[32.80054,35.02242],"r":[22],"R":[5],"C":[]},</w:t>
      </w:r>
    </w:p>
    <w:p>
      <w:r>
        <w:t xml:space="preserve">{"n":"צומת עופרים","k":"j","p":[32.00563,35.03811],"r":[446,465,4460],"R":[12],"C":[]},</w:t>
      </w:r>
    </w:p>
    <w:p>
      <w:r>
        <w:t xml:space="preserve">{"n":"מחלף זכרון יעקב","k":"i","p":[32.58911,34.92804],"r":[2,67],"R":[5],"C":[24]},</w:t>
      </w:r>
    </w:p>
    <w:p>
      <w:r>
        <w:t xml:space="preserve">{"n":"מחלף הכפר הירוק","k":"i","p":[32.13476,34.83335],"r":[5,482],"R":[8],"C":[]},</w:t>
      </w:r>
    </w:p>
    <w:p>
      <w:r>
        <w:t xml:space="preserve">{"n":"מחלף עתלית","k":"i","p":[32.71124,34.95165],"r":[2,721,7110],"R":[5],"C":[24]},</w:t>
      </w:r>
    </w:p>
    <w:p>
      <w:r>
        <w:t xml:space="preserve">{"n":"צומת סביון","k":"j","p":[32.03304,34.86628],"r":[461,4622],"R":[8],"C":[]},</w:t>
      </w:r>
    </w:p>
    <w:p>
      <w:r>
        <w:t xml:space="preserve">{"n":"צומת טרומן","k":"j","p":[31.98453,34.91552],"r":[453],"R":[8],"C":[31]},</w:t>
      </w:r>
    </w:p>
    <w:p>
      <w:r>
        <w:t xml:space="preserve">{"n":"צומת נווה ימין","k":"j","p":[32.17203,34.9575],"r":[6,55,444],"R":[7],"C":[49]},</w:t>
      </w:r>
    </w:p>
    <w:p>
      <w:r>
        <w:t xml:space="preserve">{"n":"צומת בית דגן","k":"j","p":[32.00157,34.82061],"r":[44,412],"R":[9],"C":[]},</w:t>
      </w:r>
    </w:p>
    <w:p>
      <w:r>
        <w:t xml:space="preserve">{"n":"מחלף ראשונים","k":"i","p":[31.94932,34.8007],"r":[412,431,4311],"R":[9],"C":[]},</w:t>
      </w:r>
    </w:p>
    <w:p>
      <w:r>
        <w:t xml:space="preserve">{"n":"מחלף ראשון דרום","k":"i","p":[31.95741,34.77321],"r":[4,431],"R":[9],"C":[]},</w:t>
      </w:r>
    </w:p>
    <w:p>
      <w:r>
        <w:t xml:space="preserve">{"n":"מחלף ההלכה","k":"i","p":[32.08925,34.80054],"r":[20],"R":[8],"C":[]},</w:t>
      </w:r>
    </w:p>
    <w:p>
      <w:r>
        <w:t xml:space="preserve">{"n":"צומת גוברין","k":"j","p":[31.60669,34.89214],"r":[35,3538],"R":[9],"C":[48]},</w:t>
      </w:r>
    </w:p>
    <w:p>
      <w:r>
        <w:t xml:space="preserve">{"n":"מחלף גן יבנה","k":"i","p":[31.78614,34.67529],"r":[4,3714],"R":[9],"C":[]},</w:t>
      </w:r>
    </w:p>
    <w:p>
      <w:r>
        <w:t xml:space="preserve">{"n":"מחלף אבן העזר","k":"i","p":[32.10701,34.96207],"r":[5],"R":[8],"C":[]},</w:t>
      </w:r>
    </w:p>
    <w:p>
      <w:r>
        <w:t xml:space="preserve">{"n":"מחלף נחשונים","k":"i","p":[32.06815,34.93473],"r":[6,471],"R":[8],"C":[49]},</w:t>
      </w:r>
    </w:p>
    <w:p>
      <w:r>
        <w:t xml:space="preserve">{"n":"צומת כרם","k":"j","p":[31.77018,35.15416],"r":[386,395],"R":[10],"C":[]},</w:t>
      </w:r>
    </w:p>
    <w:p>
      <w:r>
        <w:t xml:space="preserve">{"n":"מחלף וולפסון","k":"i","p":[32.03639,34.7614],"r":[20],"R":[8],"C":[]},</w:t>
      </w:r>
    </w:p>
    <w:p>
      <w:r>
        <w:t xml:space="preserve">{"n":"צומת ניר צבי","k":"j","p":[31.95148,34.85649],"r":[44,4313],"R":[8],"C":[]},</w:t>
      </w:r>
    </w:p>
    <w:p>
      <w:r>
        <w:t xml:space="preserve">{"n":"מחלף נוף הגליל–נצרת","k":"i","p":[32.68962,35.30228],"r":[60],"R":[4],"C":[]},</w:t>
      </w:r>
    </w:p>
    <w:p>
      <w:r>
        <w:t xml:space="preserve">{"n":"צומת צפית","k":"j","p":[31.0429,35.20036],"r":[25,258],"R":[19],"C":[30]},</w:t>
      </w:r>
    </w:p>
    <w:p>
      <w:r>
        <w:t xml:space="preserve">{"n":"צומת חירם","k":"j","p":[33.0261,35.40521],"r":[89,899],"R":[1],"C":[34]},</w:t>
      </w:r>
    </w:p>
    <w:p>
      <w:r>
        <w:t xml:space="preserve">{"n":"צומת חתרורים","k":"j","p":[31.21912,35.24904],"r":[31,258],"R":[19],"C":[30]},</w:t>
      </w:r>
    </w:p>
    <w:p>
      <w:r>
        <w:t xml:space="preserve">{"n":"צומת מעון","k":"j","p":[31.31347,34.43909],"r":[232,241],"R":[16],"C":[44]},</w:t>
      </w:r>
    </w:p>
    <w:p>
      <w:r>
        <w:t xml:space="preserve">{"n":"צומת רעים","k":"j","p":[31.3874,34.4522],"r":[232,234],"R":[16],"C":[44]},</w:t>
      </w:r>
    </w:p>
    <w:p>
      <w:r>
        <w:t xml:space="preserve">{"n":"צומת גמה","k":"j","p":[31.38081,34.44729],"r":[232,242],"R":[16],"C":[44]},</w:t>
      </w:r>
    </w:p>
    <w:p>
      <w:r>
        <w:t xml:space="preserve">{"n":"צומת יזרעאל","k":"j","p":[32.55814,35.31772],"r":[60,675,6734],"R":[4],"C":[19]},</w:t>
      </w:r>
    </w:p>
    <w:p>
      <w:r>
        <w:t xml:space="preserve">{"n":"צומת שפיה","k":"j","p":[32.58299,34.96707],"r":[67,7012],"R":[5],"C":[]},</w:t>
      </w:r>
    </w:p>
    <w:p>
      <w:r>
        <w:t xml:space="preserve">{"n":"צומת דיר חנא","k":"j","p":[32.85728,35.40041],"r":[805,806],"R":[2],"C":[]},</w:t>
      </w:r>
    </w:p>
    <w:p>
      <w:r>
        <w:t xml:space="preserve">{"n":"צומת מע'אר","k":"j","p":[32.88711,35.41175],"r":[806,807],"R":[2],"C":[]},</w:t>
      </w:r>
    </w:p>
    <w:p>
      <w:r>
        <w:t xml:space="preserve">{"n":"צומת מרב","k":"j","p":[32.4321,35.48597],"r":[90,667],"R":[4],"C":[18]},</w:t>
      </w:r>
    </w:p>
    <w:p>
      <w:r>
        <w:t xml:space="preserve">{"n":"צומת נורית","k":"j","p":[32.55445,35.33337],"r":[667,675],"R":[4],"C":[19]},</w:t>
      </w:r>
    </w:p>
    <w:p>
      <w:r>
        <w:t xml:space="preserve">{"n":"צומת הפיל","k":"j","p":[32.12283,34.82458],"r":[482],"R":[8],"C":[]},</w:t>
      </w:r>
    </w:p>
    <w:p>
      <w:r>
        <w:t xml:space="preserve">{"n":"מחלף לה גווארדיה","k":"i","p":[32.05947,34.78691],"r":[1,20],"R":[8],"C":[]},</w:t>
      </w:r>
    </w:p>
    <w:p>
      <w:r>
        <w:t xml:space="preserve">{"n":"צומת הרוחות","k":"j","p":[30.66044,34.80966],"r":[40,171],"R":[18],"C":[]},</w:t>
      </w:r>
    </w:p>
    <w:p>
      <w:r>
        <w:t xml:space="preserve">{"n":"צומת מבצע חורב","k":"j","p":[30.88117,34.4019],"r":[10,211],"R":[18],"C":[1]},</w:t>
      </w:r>
    </w:p>
    <w:p>
      <w:r>
        <w:t xml:space="preserve">{"n":"צומת קציעות","k":"j","p":[30.9033,34.45075],"r":[211],"R":[18],"C":[1]},</w:t>
      </w:r>
    </w:p>
    <w:p>
      <w:r>
        <w:t xml:space="preserve">{"n":"צומת גדות","k":"j","p":[33.01364,35.62272],"r":[91,918],"R":[1],"C":[34]},</w:t>
      </w:r>
    </w:p>
    <w:p>
      <w:r>
        <w:t xml:space="preserve">{"n":"צומת ירקעם","k":"j","p":[30.94605,35.03921],"r":[206,225],"R":[18],"C":[1]},</w:t>
      </w:r>
    </w:p>
    <w:p>
      <w:r>
        <w:t xml:space="preserve">{"n":"מחלף קפלן","k":"i","p":[32.07337,34.79035],"r":[20],"R":[8],"C":[]},</w:t>
      </w:r>
    </w:p>
    <w:p>
      <w:r>
        <w:t xml:space="preserve">{"n":"צומת עין חצבה","k":"j","p":[30.81407,35.24859],"r":[90,227],"R":[19],"C":[28]},</w:t>
      </w:r>
    </w:p>
    <w:p>
      <w:r>
        <w:t xml:space="preserve">{"n":"צומת עין זייתם","k":"j","p":[33.00658,35.48291],"r":[886],"R":[1],"C":[15]},</w:t>
      </w:r>
    </w:p>
    <w:p>
      <w:r>
        <w:t xml:space="preserve">{"n":"צומת גונן","k":"j","p":[33.12084,35.64836],"r":[918,959],"R":[1],"C":[34]},</w:t>
      </w:r>
    </w:p>
    <w:p>
      <w:r>
        <w:t xml:space="preserve">{"n":"צומת מנוחה","k":"j","p":[30.30062,35.13384],"r":[13,90],"R":[19],"C":[28]},</w:t>
      </w:r>
    </w:p>
    <w:p>
      <w:r>
        <w:t xml:space="preserve">{"n":"צומת גבולות","k":"j","p":[31.26974,34.43192],"r":[222,232],"R":[16],"C":[44]},</w:t>
      </w:r>
    </w:p>
    <w:p>
      <w:r>
        <w:t xml:space="preserve">{"n":"צומת מבטחים","k":"j","p":[31.25675,34.40244],"r":[232,2310],"R":[16],"C":[44]},</w:t>
      </w:r>
    </w:p>
    <w:p>
      <w:r>
        <w:t xml:space="preserve">{"n":"צומת ניצנה","k":"j","p":[30.88665,34.41747],"r":[211,2110],"R":[18],"C":[1]},</w:t>
      </w:r>
    </w:p>
    <w:p>
      <w:r>
        <w:t xml:space="preserve">{"n":"צומת חלץ","k":"j","p":[31.56878,34.6433],"r":[232,352],"R":[16],"C":[45]},</w:t>
      </w:r>
    </w:p>
    <w:p>
      <w:r>
        <w:t xml:space="preserve">{"n":"צומת מצדה","k":"j","p":[31.31343,35.38376],"r":[90],"R":[19],"C":[30]},</w:t>
      </w:r>
    </w:p>
    <w:p>
      <w:r>
        <w:t xml:space="preserve">{"n":"צומת ערד","k":"j","p":[31.25485,35.21022],"r":[31,3199],"R":[19],"C":[]},</w:t>
      </w:r>
    </w:p>
    <w:p>
      <w:r>
        <w:t xml:space="preserve">{"n":"מחלף הדרים","k":"i","p":[32.23641,34.88561],"r":[4,551],"R":[7],"C":[36]},</w:t>
      </w:r>
    </w:p>
    <w:p>
      <w:r>
        <w:t xml:space="preserve">{"n":"צומת נחל סער","k":"j","p":[33.23908,35.70304],"r":[99,989],"R":[0],"C":[35]},</w:t>
      </w:r>
    </w:p>
    <w:p>
      <w:r>
        <w:t xml:space="preserve">{"n":"מחלף נס ציונה","k":"i","p":[31.93898,34.81599],"r":[423,431,4313],"R":[9],"C":[]},</w:t>
      </w:r>
    </w:p>
    <w:p>
      <w:r>
        <w:t xml:space="preserve">{"n":"צומת חפר","k":"j","p":[32.37393,34.90884],"r":[4,5720],"R":[7],"C":[27]},</w:t>
      </w:r>
    </w:p>
    <w:p>
      <w:r>
        <w:t xml:space="preserve">{"n":"צומת עין השופט","k":"j","p":[32.59725,35.08389],"r":[672,6953],"R":[4],"C":[40]},</w:t>
      </w:r>
    </w:p>
    <w:p>
      <w:r>
        <w:t xml:space="preserve">{"n":"צומת כורזים","k":"j","p":[32.90487,35.54799],"r":[90,8277],"R":[1],"C":[34]},</w:t>
      </w:r>
    </w:p>
    <w:p>
      <w:r>
        <w:t xml:space="preserve">{"n":"צומת ציפורים","k":"j","p":[30.83513,34.73961],"r":[40],"R":[18],"C":[1]},</w:t>
      </w:r>
    </w:p>
    <w:p>
      <w:r>
        <w:t xml:space="preserve">{"n":"צומת כרכור","k":"j","p":[32.46515,34.99392],"r":[65,6403,6502],"R":[6],"C":[]},</w:t>
      </w:r>
    </w:p>
    <w:p>
      <w:r>
        <w:t xml:space="preserve">{"n":"צומת חדרה מזרח","k":"j","p":[32.44785,34.94344],"r":[65],"R":[6],"C":[]},</w:t>
      </w:r>
    </w:p>
    <w:p>
      <w:r>
        <w:t xml:space="preserve">{"n":"צומת מי עמי","k":"j","p":[32.51434,35.12],"r":[65,6535],"R":[4],"C":[]},</w:t>
      </w:r>
    </w:p>
    <w:p>
      <w:r>
        <w:t xml:space="preserve">{"n":"מחלף בצרה","k":"i","p":[32.21018,34.88369],"r":[4],"R":[7],"C":[36]},</w:t>
      </w:r>
    </w:p>
    <w:p>
      <w:r>
        <w:t xml:space="preserve">{"n":"מחלף סוקולוב","k":"i","p":[32.17033,34.90173],"r":[531],"R":[7],"C":[]},</w:t>
      </w:r>
    </w:p>
    <w:p>
      <w:r>
        <w:t xml:space="preserve">{"n":"צומת אום אל-פחם","k":"j","p":[32.53327,35.14762],"r":[65,6517],"R":[4],"C":[]},</w:t>
      </w:r>
    </w:p>
    <w:p>
      <w:r>
        <w:t xml:space="preserve">{"n":"צומת מגשימים","k":"j","p":[32.83675,35.80177],"r":[98,808],"R":[0],"C":[35]},</w:t>
      </w:r>
    </w:p>
    <w:p>
      <w:r>
        <w:t xml:space="preserve">{"n":"צומת בשן","k":"j","p":[33.01521,35.83579],"r":[87,98],"R":[0],"C":[35]},</w:t>
      </w:r>
    </w:p>
    <w:p>
      <w:r>
        <w:t xml:space="preserve">{"n":"צומת אפיק","k":"j","p":[32.77881,35.71262],"r":[98,789],"R":[0],"C":[35]},</w:t>
      </w:r>
    </w:p>
    <w:p>
      <w:r>
        <w:t xml:space="preserve">{"n":"צומת אורחה","k":"j","p":[32.93125,35.85273],"r":[98],"R":[0],"C":[35]},</w:t>
      </w:r>
    </w:p>
    <w:p>
      <w:r>
        <w:t xml:space="preserve">{"n":"צומת רופין","k":"j","p":[32.34486,34.90814],"r":[4,5711],"R":[7],"C":[27]},</w:t>
      </w:r>
    </w:p>
    <w:p>
      <w:r>
        <w:t xml:space="preserve">{"n":"צומת רופין","k":"j","p":[32.49659,35.55384],"r":[71,6688],"R":[4],"C":[18]},</w:t>
      </w:r>
    </w:p>
    <w:p>
      <w:r>
        <w:t xml:space="preserve">{"n":"מחלף אלוף שדה","k":"i","p":[32.0537,34.83309],"r":[4],"R":[8],"C":[]},</w:t>
      </w:r>
    </w:p>
    <w:p>
      <w:r>
        <w:t xml:space="preserve">{"n":"צומת נוה סביון","k":"j","p":[32.03474,34.8541],"r":[461],"R":[8],"C":[]},</w:t>
      </w:r>
    </w:p>
    <w:p>
      <w:r>
        <w:t xml:space="preserve">{"n":"מחלף עד הלום","k":"i","p":[31.77626,34.66742],"r":[4],"R":[9],"C":[4]},</w:t>
      </w:r>
    </w:p>
    <w:p>
      <w:r>
        <w:t xml:space="preserve">{"n":"צומת עד הלום","k":"j","p":[31.76678,34.66754],"r":[4],"R":[9],"C":[4]},</w:t>
      </w:r>
    </w:p>
    <w:p>
      <w:r>
        <w:t xml:space="preserve">{"n":"צומת אשקלון צפון","k":"j","p":[31.68045,34.60996],"r":[4],"R":[16],"C":[]},</w:t>
      </w:r>
    </w:p>
    <w:p>
      <w:r>
        <w:t xml:space="preserve">{"n":"צומת מנות-עבדון","k":"j","p":[33.0421,35.14802],"r":[70,8911],"R":[2],"C":[23]},</w:t>
      </w:r>
    </w:p>
    <w:p>
      <w:r>
        <w:t xml:space="preserve">{"n":"צומת לוטן","k":"j","p":[29.98673,35.07411],"r":[90,1127],"R":[19],"C":[29]},</w:t>
      </w:r>
    </w:p>
    <w:p>
      <w:r>
        <w:t xml:space="preserve">{"n":"צומת אשקלון","k":"j","p":[31.65876,34.60263],"r":[4],"R":[16],"C":[]},</w:t>
      </w:r>
    </w:p>
    <w:p>
      <w:r>
        <w:t xml:space="preserve">{"n":"מחלף אודים","k":"i","p":[32.26912,34.84407],"r":[2],"R":[7],"C":[]},</w:t>
      </w:r>
    </w:p>
    <w:p>
      <w:r>
        <w:t xml:space="preserve">{"n":"צומת מחולה","k":"j","p":[32.3708,35.50806],"r":[90,578],"R":[14],"C":[]},</w:t>
      </w:r>
    </w:p>
    <w:p>
      <w:r>
        <w:t xml:space="preserve">{"n":"צומת עמק דותן","k":"j","p":[32.43165,35.14372],"r":[585,596],"R":[11],"C":[]},</w:t>
      </w:r>
    </w:p>
    <w:p>
      <w:r>
        <w:t xml:space="preserve">{"n":"צומת גיתות","k":"j","p":[32.2163,35.17574],"r":[55,60],"R":[11],"C":[]},</w:t>
      </w:r>
    </w:p>
    <w:p>
      <w:r>
        <w:t xml:space="preserve">{"n":"צומת אירוס השומרון","k":"j","p":[32.0731,35.35369],"r":[458,505],"R":[12],"C":[]},</w:t>
      </w:r>
    </w:p>
    <w:p>
      <w:r>
        <w:t xml:space="preserve">{"n":"צומת מעלה אפרים","k":"j","p":[32.0898,35.38057],"r":[505,508],"R":[14],"C":[]},</w:t>
      </w:r>
    </w:p>
    <w:p>
      <w:r>
        <w:t xml:space="preserve">{"n":"צומת ג'ית","k":"j","p":[32.21564,35.17795],"r":[60,5524],"R":[11],"C":[]},</w:t>
      </w:r>
    </w:p>
    <w:p>
      <w:r>
        <w:t xml:space="preserve">{"n":"צומת מלאכי השלום","k":"j","p":[32.02988,35.3491],"r":[458,4583],"R":[12],"C":[51]},</w:t>
      </w:r>
    </w:p>
    <w:p>
      <w:r>
        <w:t xml:space="preserve">{"n":"צומת עלי","k":"j","p":[32.06239,35.2604],"r":[60],"R":[12],"C":[51]},</w:t>
      </w:r>
    </w:p>
    <w:p>
      <w:r>
        <w:t xml:space="preserve">{"n":"צומת סוסיה","k":"j","p":[31.38331,35.10921],"r":[316,317],"R":[13],"C":[52]},</w:t>
      </w:r>
    </w:p>
    <w:p>
      <w:r>
        <w:t xml:space="preserve">{"n":"צומת הדואר","k":"j","p":[31.94762,35.09584],"r":[455,463],"R":[12],"C":[51]},</w:t>
      </w:r>
    </w:p>
    <w:p>
      <w:r>
        <w:t xml:space="preserve">{"n":"צומת עמנואל","k":"j","p":[32.18544,35.13254],"r":[55,5066],"R":[11],"C":[]},</w:t>
      </w:r>
    </w:p>
    <w:p>
      <w:r>
        <w:t xml:space="preserve">{"n":"צומת ייט\"ב","k":"j","p":[31.94296,35.4273],"r":[449],"R":[14],"C":[]},</w:t>
      </w:r>
    </w:p>
    <w:p>
      <w:r>
        <w:t xml:space="preserve">{"n":"צומת רבבה","k":"j","p":[32.12238,35.13011],"r":[4777,5066],"R":[11],"C":[]},</w:t>
      </w:r>
    </w:p>
    <w:p>
      <w:r>
        <w:t xml:space="preserve">{"n":"מחלף כיכר מאפו","k":"i","p":[32.78707,34.98534],"r":[672],"R":[5],"C":[]},</w:t>
      </w:r>
    </w:p>
    <w:p>
      <w:r>
        <w:t xml:space="preserve">{"n":"צומת בעל חצור","k":"j","p":[31.95144,35.33947],"r":[449,458],"R":[12],"C":[51]},</w:t>
      </w:r>
    </w:p>
    <w:p>
      <w:r>
        <w:t xml:space="preserve">{"n":"מחלף נבטים","k":"i","p":[31.20789,34.90491],"r":[25],"R":[17],"C":[14]},</w:t>
      </w:r>
    </w:p>
    <w:p>
      <w:r>
        <w:t xml:space="preserve">{"n":"צומת קיבוץ דורות","k":"j","p":[31.51092,34.64849],"r":[334,3348],"R":[16],"C":[45]},</w:t>
      </w:r>
    </w:p>
    <w:p>
      <w:r>
        <w:t xml:space="preserve">{"n":"צומת גבעות","k":"j","p":[31.67523,35.10646],"r":[367],"R":[13],"C":[53]},</w:t>
      </w:r>
    </w:p>
    <w:p>
      <w:r>
        <w:t xml:space="preserve">{"n":"מחלף בת שלמה","k":"i","p":[32.59774,35.00503],"r":[67],"R":[5],"C":[24]},</w:t>
      </w:r>
    </w:p>
    <w:p>
      <w:r>
        <w:t xml:space="preserve">{"n":"מחלף אבא חושי","k":"i","p":[32.77517,35.00202],"r":[672],"R":[5],"C":[]},</w:t>
      </w:r>
    </w:p>
    <w:p>
      <w:r>
        <w:t xml:space="preserve">{"n":"מחלף בני דרום","k":"i","p":[31.82242,34.70994],"r":[7,42],"R":[9],"C":[6]},</w:t>
      </w:r>
    </w:p>
    <w:p>
      <w:r>
        <w:t xml:space="preserve">{"n":"צומת אל רום","k":"j","p":[33.17554,35.77509],"r":[98,9799],"R":[0],"C":[35]},</w:t>
      </w:r>
    </w:p>
    <w:p>
      <w:r>
        <w:t xml:space="preserve">{"n":"צומת בקעות","k":"j","p":[32.20652,35.44912],"r":[57,578],"R":[14],"C":[]},</w:t>
      </w:r>
    </w:p>
    <w:p>
      <w:r>
        <w:t xml:space="preserve">{"n":"צומת חמרה","k":"j","p":[32.19545,35.45572],"r":[57,508],"R":[14],"C":[]},</w:t>
      </w:r>
    </w:p>
    <w:p>
      <w:r>
        <w:t xml:space="preserve">{"n":"צומת דליות","k":"j","p":[32.89619,35.77776],"r":[808,869],"R":[0],"C":[35]},</w:t>
      </w:r>
    </w:p>
    <w:p>
      <w:r>
        <w:t xml:space="preserve">{"n":"צומת אדם","k":"j","p":[32.12606,35.51042],"r":[57,90],"R":[14],"C":[]},</w:t>
      </w:r>
    </w:p>
    <w:p>
      <w:r>
        <w:t xml:space="preserve">{"n":"צומת נפתלי","k":"j","p":[33.11371,35.55534],"r":[886,899],"R":[1],"C":[16]},</w:t>
      </w:r>
    </w:p>
    <w:p>
      <w:r>
        <w:t xml:space="preserve">{"n":"צומת ישע","k":"j","p":[33.1128,35.54907],"r":[886,899],"R":[1],"C":[16]},</w:t>
      </w:r>
    </w:p>
    <w:p>
      <w:r>
        <w:t xml:space="preserve">{"n":"צומת ערערה בנגב","k":"j","p":[31.1482,34.98437],"r":[25,80],"R":[17],"C":[]},</w:t>
      </w:r>
    </w:p>
    <w:p>
      <w:r>
        <w:t xml:space="preserve">{"n":"מחלף קריית ראשון","k":"i","p":[31.96307,34.7682],"r":[431],"R":[9],"C":[]},</w:t>
      </w:r>
    </w:p>
    <w:p>
      <w:r>
        <w:t xml:space="preserve">{"n":"מחלף קוממיות","k":"i","p":[32.0013,34.76009],"r":[20],"R":[8],"C":[]},</w:t>
      </w:r>
    </w:p>
    <w:p>
      <w:r>
        <w:t xml:space="preserve">{"n":"צומת אפק","k":"j","p":[32.10177,34.9296],"r":[483],"R":[7],"C":[49]},</w:t>
      </w:r>
    </w:p>
    <w:p>
      <w:r>
        <w:t xml:space="preserve">{"n":"צומת אפק","k":"j","p":[32.84701,35.09183],"r":[4,79],"R":[5],"C":[]},</w:t>
      </w:r>
    </w:p>
    <w:p>
      <w:r>
        <w:t xml:space="preserve">{"n":"צומת סיירים","k":"j","p":[29.8436,34.83792],"r":[12],"R":[19],"C":[29]},</w:t>
      </w:r>
    </w:p>
    <w:p>
      <w:r>
        <w:t xml:space="preserve">{"n":"צומת בית שיקמה","k":"j","p":[31.65388,34.59863],"r":[4,3412],"R":[16],"C":[]},</w:t>
      </w:r>
    </w:p>
    <w:p>
      <w:r>
        <w:t xml:space="preserve">{"n":"צומת בית עזרא","k":"j","p":[31.74154,34.64571],"r":[4,3712],"R":[9],"C":[4]},</w:t>
      </w:r>
    </w:p>
    <w:p>
      <w:r>
        <w:t xml:space="preserve">{"n":"צומת ביר עסלוג'","k":"j","p":[31.01608,34.76084],"r":[222],"R":[18],"C":[1]},</w:t>
      </w:r>
    </w:p>
    <w:p>
      <w:r>
        <w:t xml:space="preserve">{"n":"צומת מגן","k":"j","p":[31.29421,34.43305],"r":[232],"R":[16],"C":[44]},</w:t>
      </w:r>
    </w:p>
    <w:p>
      <w:r>
        <w:t xml:space="preserve">{"n":"צומת כיסופים","k":"j","p":[31.37297,34.4186],"r":[242,2410],"R":[16],"C":[44]},</w:t>
      </w:r>
    </w:p>
    <w:p>
      <w:r>
        <w:t xml:space="preserve">{"n":"צומת יהוד","k":"j","p":[32.02638,34.89128],"r":[461],"R":[8],"C":[]},</w:t>
      </w:r>
    </w:p>
    <w:p>
      <w:r>
        <w:t xml:space="preserve">{"n":"מחלף חירם","k":"i","p":[32.80847,35.00989],"r":[4,22],"R":[5],"C":[]},</w:t>
      </w:r>
    </w:p>
    <w:p>
      <w:r>
        <w:t xml:space="preserve">{"n":"צומת משואה","k":"j","p":[32.10812,35.49573],"r":[90],"R":[14],"C":[]},</w:t>
      </w:r>
    </w:p>
    <w:p>
      <w:r>
        <w:t xml:space="preserve">{"n":"צומת זיקים","k":"j","p":[31.60236,34.57163],"r":[4,3411],"R":[16],"C":[46]},</w:t>
      </w:r>
    </w:p>
    <w:p>
      <w:r>
        <w:t xml:space="preserve">{"n":"צומת קצא\"א","k":"j","p":[31.62756,34.58564],"r":[4,3423],"R":[16],"C":[46]},</w:t>
      </w:r>
    </w:p>
    <w:p>
      <w:r>
        <w:t xml:space="preserve">{"n":"צומת מסעדה","k":"j","p":[33.23268,35.75671],"r":[98,99],"R":[0],"C":[]},</w:t>
      </w:r>
    </w:p>
    <w:p>
      <w:r>
        <w:t xml:space="preserve">{"n":"צומת פארן","k":"j","p":[30.36314,35.17059],"r":[90,1302],"R":[19],"C":[28]},</w:t>
      </w:r>
    </w:p>
    <w:p>
      <w:r>
        <w:t xml:space="preserve">{"n":"צומת מבקיעים","k":"j","p":[31.61907,34.58034],"r":[4],"R":[16],"C":[46]},</w:t>
      </w:r>
    </w:p>
    <w:p>
      <w:r>
        <w:t xml:space="preserve">{"n":"צומת חיל החינוך","k":"j","p":[32.48124,34.97301],"r":[651,652],"R":[6],"C":[]},</w:t>
      </w:r>
    </w:p>
    <w:p>
      <w:r>
        <w:t xml:space="preserve">{"n":"צומת נפח","k":"j","p":[33.0563,35.73306],"r":[91],"R":[0],"C":[35]},</w:t>
      </w:r>
    </w:p>
    <w:p>
      <w:r>
        <w:t xml:space="preserve">{"n":"צומת גניגר","k":"j","p":[32.66119,35.25756],"r":[73],"R":[4],"C":[13]},</w:t>
      </w:r>
    </w:p>
    <w:p>
      <w:r>
        <w:t xml:space="preserve">{"n":"מחלף גבעת שמואל","k":"i","p":[32.07506,34.84397],"r":[4],"R":[8],"C":[]},</w:t>
      </w:r>
    </w:p>
    <w:p>
      <w:r>
        <w:t xml:space="preserve">{"n":"צומת בניאס","k":"j","p":[33.24434,35.6908],"r":[99],"R":[0],"C":[35]},</w:t>
      </w:r>
    </w:p>
    <w:p>
      <w:r>
        <w:t xml:space="preserve">{"n":"צומת רוויה","k":"j","p":[33.12565,35.68971],"r":[959],"R":[0],"C":[35]},</w:t>
      </w:r>
    </w:p>
    <w:p>
      <w:r>
        <w:t xml:space="preserve">{"n":"מחלף רעננה צפון","k":"i","p":[32.19281,34.88862],"r":[4],"R":[7],"C":[]},</w:t>
      </w:r>
    </w:p>
    <w:p>
      <w:r>
        <w:t xml:space="preserve">{"n":"מחלף אלישמע","k":"i","p":[32.16407,34.92593],"r":[40,531],"R":[7],"C":[]},</w:t>
      </w:r>
    </w:p>
    <w:p>
      <w:r>
        <w:t xml:space="preserve">{"n":"צומת יצהר קטן","k":"j","p":[32.17447,35.24887],"r":[60,5078],"R":[11],"C":[]},</w:t>
      </w:r>
    </w:p>
    <w:p>
      <w:r>
        <w:t xml:space="preserve">{"n":"צומת מיצר","k":"j","p":[32.7739,35.7051],"r":[98],"R":[0],"C":[35]},</w:t>
      </w:r>
    </w:p>
    <w:p>
      <w:r>
        <w:t xml:space="preserve">{"n":"מחלף שער מזרח","k":"i","p":[31.80673,35.23544],"r":[1,60],"R":[10],"C":[]},</w:t>
      </w:r>
    </w:p>
    <w:p>
      <w:r>
        <w:t xml:space="preserve">{"n":"מחלף אונו","k":"i","p":[32.06911,34.86092],"r":[471],"R":[8],"C":[]},</w:t>
      </w:r>
    </w:p>
    <w:p>
      <w:r>
        <w:t xml:space="preserve">{"n":"מחלף אליפלט","k":"i","p":[32.95411,35.54266],"r":[89,90,8652],"R":[1],"C":[16]},</w:t>
      </w:r>
    </w:p>
    <w:p>
      <w:r>
        <w:t xml:space="preserve">{"n":"צומת חילזון","k":"j","p":[32.85847,35.33631],"r":[804,805],"R":[2],"C":[]},</w:t>
      </w:r>
    </w:p>
    <w:p>
      <w:r>
        <w:t xml:space="preserve">{"n":"צומת נבלט","k":"j","p":[31.98447,34.95124],"r":[444,453],"R":[8],"C":[31]},</w:t>
      </w:r>
    </w:p>
    <w:p>
      <w:r>
        <w:t xml:space="preserve">{"n":"מחלף ברקן","k":"i","p":[32.10334,35.12648],"r":[5,4712,4765],"R":[11],"C":[]},</w:t>
      </w:r>
    </w:p>
    <w:p>
      <w:r>
        <w:t xml:space="preserve">{"n":"מחלף הזיתים","k":"i","p":[31.78452,35.26127],"r":[1,4177],"R":[13],"C":[53]},</w:t>
      </w:r>
    </w:p>
    <w:p>
      <w:r>
        <w:t xml:space="preserve">{"n":"צומת אריאל","k":"j","p":[32.10934,35.16547],"r":[5,4712,4772],"R":[11],"C":[]},</w:t>
      </w:r>
    </w:p>
    <w:p>
      <w:r>
        <w:t xml:space="preserve">{"n":"מחלף עפולה צפון","k":"i","p":[32.62279,35.28866],"r":[60,65,71],"R":[4],"C":[]},</w:t>
      </w:r>
    </w:p>
    <w:p>
      <w:r>
        <w:t xml:space="preserve">{"n":"צומת יפית","k":"j","p":[32.05908,35.47633],"r":[90],"R":[14],"C":[]},</w:t>
      </w:r>
    </w:p>
    <w:p>
      <w:r>
        <w:t xml:space="preserve">{"n":"צומת שאן","k":"j","p":[32.50755,35.51913],"r":[71,90],"R":[4],"C":[]},</w:t>
      </w:r>
    </w:p>
    <w:p>
      <w:r>
        <w:t xml:space="preserve">{"n":"מחלף בן גוריון מזרח","k":"i","p":[31.98643,34.89249],"r":[1,4503],"R":[8],"C":[]},</w:t>
      </w:r>
    </w:p>
    <w:p>
      <w:r>
        <w:t xml:space="preserve">{"n":"צומת כוכב השחר","k":"j","p":[31.9577,35.33774],"r":[458,4562],"R":[12],"C":[51]},</w:t>
      </w:r>
    </w:p>
    <w:p>
      <w:r>
        <w:t xml:space="preserve">{"n":"צומת רימונים קטן","k":"j","p":[31.93701,35.32806],"r":[449,458,4492],"R":[12],"C":[51]},</w:t>
      </w:r>
    </w:p>
    <w:p>
      <w:r>
        <w:t xml:space="preserve">{"n":"מחלף לטרון","k":"i","p":[31.83891,34.98632],"r":[1,3],"R":[12],"C":[51]},</w:t>
      </w:r>
    </w:p>
    <w:p>
      <w:r>
        <w:t xml:space="preserve">{"n":"צומת שבטה","k":"j","p":[30.9435,34.59578],"r":[211],"R":[18],"C":[1]},</w:t>
      </w:r>
    </w:p>
    <w:p>
      <w:r>
        <w:t xml:space="preserve">{"n":"צומת ג'לג'וליה","k":"j","p":[32.15307,34.94784],"r":[444,5333],"R":[7],"C":[]},</w:t>
      </w:r>
    </w:p>
    <w:p>
      <w:r>
        <w:t xml:space="preserve">{"n":"מחלף שרה","k":"i","p":[31.22523,34.82843],"r":[25,40],"R":[17],"C":[]},</w:t>
      </w:r>
    </w:p>
    <w:p>
      <w:r>
        <w:t xml:space="preserve">{"n":"מחלף זרזיר","k":"i","p":[32.73524,35.21231],"r":[77,7620,7626],"R":[4],"C":[13]},</w:t>
      </w:r>
    </w:p>
    <w:p>
      <w:r>
        <w:t xml:space="preserve">{"n":"מחלף בקוע","k":"i","p":[31.8241,34.93113],"r":[3,4242],"R":[10],"C":[43]},</w:t>
      </w:r>
    </w:p>
    <w:p>
      <w:r>
        <w:t xml:space="preserve">{"n":"צומת חב\"ד","k":"j","p":[31.97879,34.83672],"r":[44,4402],"R":[9],"C":[]},</w:t>
      </w:r>
    </w:p>
    <w:p>
      <w:r>
        <w:t xml:space="preserve">{"n":"צומת בת הדר","k":"j","p":[31.64673,34.59373],"r":[4],"R":[16],"C":[]},</w:t>
      </w:r>
    </w:p>
    <w:p>
      <w:r>
        <w:t xml:space="preserve">{"n":"מחלף קריית אתא צפון","k":"i","p":[32.8149,35.08966],"r":[22,781],"R":[5],"C":[38]},</w:t>
      </w:r>
    </w:p>
    <w:p>
      <w:r>
        <w:t xml:space="preserve">{"n":"מחלף קריית ביאליק צפון","k":"i","p":[32.8598,35.10304],"r":[22],"R":[2],"C":[]},</w:t>
      </w:r>
    </w:p>
    <w:p>
      <w:r>
        <w:t xml:space="preserve">{"n":"מחלף בית שמש דרום","k":"i","p":[31.72052,34.96435],"r":[38],"R":[10],"C":[]},</w:t>
      </w:r>
    </w:p>
    <w:p>
      <w:r>
        <w:t xml:space="preserve">{"n":"מחלף קריית אתא דרום","k":"i","p":[32.80833,35.07195],"r":[4,22,772],"R":[5],"C":[]},</w:t>
      </w:r>
    </w:p>
    <w:p>
      <w:r>
        <w:t xml:space="preserve">{"n":"מחלף אייל","k":"i","p":[32.20726,34.96267],"r":[6,551,5504],"R":[7],"C":[49]},</w:t>
      </w:r>
    </w:p>
    <w:p>
      <w:r>
        <w:t xml:space="preserve">{"n":"מחלף חולות","k":"i","p":[31.94808,34.75128],"r":[4,20],"R":[9],"C":[]},</w:t>
      </w:r>
    </w:p>
    <w:p>
      <w:r>
        <w:t xml:space="preserve">{"n":"מחלף גבעת מרדכי","k":"i","p":[31.76706,35.19429],"r":[16,50],"R":[10],"C":[]},</w:t>
      </w:r>
    </w:p>
    <w:p>
      <w:r>
        <w:t xml:space="preserve">{"n":"מחלף יוספטל","k":"i","p":[32.01408,34.76181],"r":[20],"R":[8],"C":[]},</w:t>
      </w:r>
    </w:p>
    <w:p>
      <w:r>
        <w:t xml:space="preserve">{"n":"מחלף מבוא הכרמל","k":"i","p":[32.8007,35.0452],"r":[22],"R":[5],"C":[]},</w:t>
      </w:r>
    </w:p>
    <w:p>
      <w:r>
        <w:t xml:space="preserve">{"n":"מחלף קישון","k":"i","p":[32.79771,35.03302],"r":[22,23,75],"R":[5],"C":[]},</w:t>
      </w:r>
    </w:p>
    <w:p>
      <w:r>
        <w:t xml:space="preserve">{"n":"מחלף א-זעיים","k":"i","p":[31.78329,35.26408],"r":[1,4177],"R":[13],"C":[53]},</w:t>
      </w:r>
    </w:p>
    <w:p>
      <w:r>
        <w:t xml:space="preserve">{"n":"מחלף רבין (שמריהו)","k":"i","p":[32.18177,34.81627],"r":[2],"R":[8],"C":[]},</w:t>
      </w:r>
    </w:p>
    <w:p>
      <w:r>
        <w:t xml:space="preserve">{"n":"צומת גבעת זאב","k":"j","p":[31.87112,35.17819],"r":[45,436,443],"R":[12],"C":[51]},</w:t>
      </w:r>
    </w:p>
    <w:p>
      <w:r>
        <w:t xml:space="preserve">{"n":"מחלף בית חורון","k":"i","p":[31.87258,35.13287],"r":[443,4432],"R":[12],"C":[51]},</w:t>
      </w:r>
    </w:p>
    <w:p>
      <w:r>
        <w:t xml:space="preserve">{"n":"מחלף בנציון","k":"i","p":[31.82515,35.21435],"r":[50,4197],"R":[12],"C":[51]},</w:t>
      </w:r>
    </w:p>
    <w:p>
      <w:r>
        <w:t xml:space="preserve">{"n":"מחלף יבנה","k":"i","p":[31.88918,34.72874],"r":[4,4111],"R":[9],"C":[]},</w:t>
      </w:r>
    </w:p>
    <w:p>
      <w:r>
        <w:t xml:space="preserve">{"n":"צומת פלוגות","k":"j","p":[31.62559,34.75711],"r":[35,40],"R":[15],"C":[32]},</w:t>
      </w:r>
    </w:p>
    <w:p>
      <w:r>
        <w:t xml:space="preserve">{"n":"מחלף אינטל","k":"i","p":[31.60472,34.79511],"r":[35],"R":[9],"C":[48]},</w:t>
      </w:r>
    </w:p>
    <w:p>
      <w:r>
        <w:t xml:space="preserve">{"n":"מחלף נגבה","k":"i","p":[31.64794,34.67902],"r":[35,3612],"R":[15],"C":[48]},</w:t>
      </w:r>
    </w:p>
    <w:p>
      <w:r>
        <w:t xml:space="preserve">{"n":"צומת מלאכי","k":"j","p":[31.73269,34.75759],"r":[3,40],"R":[9],"C":[4]},</w:t>
      </w:r>
    </w:p>
    <w:p>
      <w:r>
        <w:t xml:space="preserve">{"n":"מחלף אשדוד","k":"i","p":[31.82427,34.70053],"r":[4,7,41,42,4002,4003],"R":[9],"C":[6]},</w:t>
      </w:r>
    </w:p>
    <w:p>
      <w:r>
        <w:t xml:space="preserve">{"n":"צומת אורים","k":"j","p":[31.31628,34.52515],"r":[234,241],"R":[16],"C":[44]},</w:t>
      </w:r>
    </w:p>
    <w:p>
      <w:r>
        <w:t xml:space="preserve">{"n":"מחלף המוביל","k":"i","p":[32.75761,35.23442],"r":[77,79],"R":[4],"C":[13]},</w:t>
      </w:r>
    </w:p>
    <w:p>
      <w:r>
        <w:t xml:space="preserve">{"n":"צומת השומרים","k":"j","p":[32.70967,35.13648],"r":[75,722],"R":[4],"C":[13]},</w:t>
      </w:r>
    </w:p>
    <w:p>
      <w:r>
        <w:t xml:space="preserve">{"n":"צומת שילת","k":"j","p":[31.91242,35.0168],"r":[443,446],"R":[8],"C":[31]},</w:t>
      </w:r>
    </w:p>
    <w:p>
      <w:r>
        <w:t xml:space="preserve">{"n":"מחלף חיל השריון","k":"i","p":[32.04333,34.78312],"r":[20],"R":[8],"C":[]},</w:t>
      </w:r>
    </w:p>
    <w:p>
      <w:r>
        <w:t xml:space="preserve">{"n":"מחלף גת רימון (זרובבל)","k":"i","p":[32.07048,34.8854],"r":[471],"R":[8],"C":[49]},</w:t>
      </w:r>
    </w:p>
    <w:p>
      <w:r>
        <w:t xml:space="preserve">{"n":"צומת מטע","k":"j","p":[32.40081,34.90327],"r":[4],"R":[7],"C":[27]},</w:t>
      </w:r>
    </w:p>
    <w:p>
      <w:r>
        <w:t xml:space="preserve">{"n":"מחלף שפרעם","k":"i","p":[32.79593,35.17008],"r":[79],"R":[4],"C":[]},</w:t>
      </w:r>
    </w:p>
    <w:p>
      <w:r>
        <w:t xml:space="preserve">{"n":"צומת רעננה","k":"j","p":[32.17743,34.88847],"r":[4,402],"R":[7],"C":[]},</w:t>
      </w:r>
    </w:p>
    <w:p>
      <w:r>
        <w:t xml:space="preserve">{"n":"מחלף רעננה דרום","k":"i","p":[32.1726,34.88537],"r":[4,531],"R":[7],"C":[]},</w:t>
      </w:r>
    </w:p>
    <w:p>
      <w:r>
        <w:t xml:space="preserve">{"n":"מחלף בן גוריון מערב","k":"i","p":[31.99466,34.859],"r":[1],"R":[8],"C":[8]},</w:t>
      </w:r>
    </w:p>
    <w:p>
      <w:r>
        <w:t xml:space="preserve">{"n":"צומת צריפין","k":"j","p":[31.96925,34.8437],"r":[44],"R":[9],"C":[]},</w:t>
      </w:r>
    </w:p>
    <w:p>
      <w:r>
        <w:t xml:space="preserve">{"n":"צומת אזור","k":"j","p":[32.02373,34.80293],"r":[44],"R":[8],"C":[]},</w:t>
      </w:r>
    </w:p>
    <w:p>
      <w:r>
        <w:t xml:space="preserve">{"n":"צומת שיפון","k":"j","p":[33.06625,35.75657],"r":[91],"R":[0],"C":[35]},</w:t>
      </w:r>
    </w:p>
    <w:p>
      <w:r>
        <w:t xml:space="preserve">{"n":"צומת טירה","k":"j","p":[32.23203,34.98418],"r":[444,554],"R":[7],"C":[]},</w:t>
      </w:r>
    </w:p>
    <w:p>
      <w:r>
        <w:t xml:space="preserve">{"n":"מחלף אל על","k":"i","p":[31.98952,34.90675],"r":[40,46,453],"R":[8],"C":[31]},</w:t>
      </w:r>
    </w:p>
    <w:p>
      <w:r>
        <w:t xml:space="preserve">{"n":"צומת מישור אדומים","k":"j","p":[31.80588,35.3264],"r":[1,437],"R":[13],"C":[53]},</w:t>
      </w:r>
    </w:p>
    <w:p>
      <w:r>
        <w:t xml:space="preserve">{"n":"צומת אליעד","k":"j","p":[32.80158,35.74468],"r":[98],"R":[0],"C":[35]},</w:t>
      </w:r>
    </w:p>
    <w:p>
      <w:r>
        <w:t xml:space="preserve">{"n":"צומת טייבה","k":"j","p":[32.27109,35.00298],"r":[444],"R":[7],"C":[]},</w:t>
      </w:r>
    </w:p>
    <w:p>
      <w:r>
        <w:t xml:space="preserve">{"n":"מחלף עידן הנגב","k":"i","p":[31.37244,34.7937],"r":[40,310],"R":[17],"C":[14]},</w:t>
      </w:r>
    </w:p>
    <w:p>
      <w:r>
        <w:t xml:space="preserve">{"n":"צומת עדנים","k":"j","p":[32.12935,34.90256],"r":[40,402],"R":[7],"C":[49]},</w:t>
      </w:r>
    </w:p>
    <w:p>
      <w:r>
        <w:t xml:space="preserve">{"n":"מחלף דב יוסף","k":"i","p":[31.74397,35.19687],"r":[50],"R":[10],"C":[]},</w:t>
      </w:r>
    </w:p>
    <w:p>
      <w:r>
        <w:t xml:space="preserve">{"n":"צומת עדולם","k":"j","p":[31.6837,34.98137],"r":[375,3752],"R":[10],"C":[43]},</w:t>
      </w:r>
    </w:p>
    <w:p>
      <w:r>
        <w:t xml:space="preserve">{"n":"מחלף רמלוד","k":"i","p":[31.92454,34.88475],"r":[40,44],"R":[8],"C":[]},</w:t>
      </w:r>
    </w:p>
    <w:p>
      <w:r>
        <w:t xml:space="preserve">{"n":"צומת מכמש","k":"j","p":[31.87953,35.26859],"r":[60,457],"R":[12],"C":[51]},</w:t>
      </w:r>
    </w:p>
    <w:p>
      <w:r>
        <w:t xml:space="preserve">{"n":"צומת מכמש קטן","k":"j","p":[31.87904,35.30991],"r":[458],"R":[12],"C":[51]},</w:t>
      </w:r>
    </w:p>
    <w:p>
      <w:r>
        <w:t xml:space="preserve">{"n":"צומת מכוך","k":"j","p":[31.89101,35.31284],"r":[457,458],"R":[12],"C":[51]},</w:t>
      </w:r>
    </w:p>
    <w:p>
      <w:r>
        <w:t xml:space="preserve">{"n":"מחלף מוטה גור","k":"i","p":[32.81066,35.06935],"r":[4,22,772],"R":[5],"C":[]},</w:t>
      </w:r>
    </w:p>
    <w:p>
      <w:r>
        <w:t xml:space="preserve">{"n":"מחלף ביר אל-מכסור","k":"i","p":[32.77429,35.21337],"r":[79],"R":[4],"C":[]},</w:t>
      </w:r>
    </w:p>
    <w:p>
      <w:r>
        <w:t xml:space="preserve">{"n":"מחלף חיפה דרום","k":"i","p":[32.79331,34.96032],"r":[2,4,23],"R":[5],"C":[]},</w:t>
      </w:r>
    </w:p>
    <w:p>
      <w:r>
        <w:t xml:space="preserve">{"n":"מחלף עמישב (נחלים)","k":"i","p":[32.06798,34.91762],"r":[471],"R":[8],"C":[]},</w:t>
      </w:r>
    </w:p>
    <w:p>
      <w:r>
        <w:t xml:space="preserve">{"n":"מחלף חדרה דרום","k":"i","p":[32.4109,34.93662],"r":[9,5877],"R":[6],"C":[]},</w:t>
      </w:r>
    </w:p>
    <w:p>
      <w:r>
        <w:t xml:space="preserve">{"n":"מחלף מכמורת","k":"i","p":[32.40982,34.88256],"r":[2],"R":[6],"C":[]},</w:t>
      </w:r>
    </w:p>
    <w:p>
      <w:r>
        <w:t xml:space="preserve">{"n":"צומת מעשיהו","k":"j","p":[31.92844,34.87829],"r":[44],"R":[8],"C":[]},</w:t>
      </w:r>
    </w:p>
    <w:p>
      <w:r>
        <w:t xml:space="preserve">{"n":"צומת רמלה צפון","k":"j","p":[31.9384,34.86633],"r":[44],"R":[8],"C":[]},</w:t>
      </w:r>
    </w:p>
    <w:p>
      <w:r>
        <w:t xml:space="preserve">{"n":"צומת אוהלים","k":"j","p":[31.19111,34.80552],"r":[40,406],"R":[16],"C":[]},</w:t>
      </w:r>
    </w:p>
    <w:p>
      <w:r>
        <w:t xml:space="preserve">{"n":"צומת יהודיה","k":"j","p":[32.90317,35.64728],"r":[87,92],"R":[0],"C":[35]},</w:t>
      </w:r>
    </w:p>
    <w:p>
      <w:r>
        <w:t xml:space="preserve">{"n":"צומת רותם","k":"j","p":[31.03676,35.09274],"r":[25,206],"R":[19],"C":[30]},</w:t>
      </w:r>
    </w:p>
    <w:p>
      <w:r>
        <w:t xml:space="preserve">{"n":"צומת שער אפרים","k":"j","p":[32.28178,34.99889],"r":[444,557,5614],"R":[7],"C":[]},</w:t>
      </w:r>
    </w:p>
    <w:p>
      <w:r>
        <w:t xml:space="preserve">{"n":"מחלף ההסתדרות","k":"i","p":[32.80434,35.05542],"r":[4,22],"R":[5],"C":[]},</w:t>
      </w:r>
    </w:p>
    <w:p>
      <w:r>
        <w:t xml:space="preserve">{"n":"צומת האר\"י","k":"j","p":[32.80145,35.04501],"r":[22],"R":[5],"C":[]},</w:t>
      </w:r>
    </w:p>
    <w:p>
      <w:r>
        <w:t xml:space="preserve">{"n":"מחלף גשר פז","k":"i","p":[32.79824,35.01912],"r":[4],"R":[5],"C":[]},</w:t>
      </w:r>
    </w:p>
    <w:p>
      <w:r>
        <w:t xml:space="preserve">{"n":"מחלף קריית ביאליק","k":"i","p":[32.84389,35.101],"r":[22,79],"R":[2],"C":[]},</w:t>
      </w:r>
    </w:p>
    <w:p>
      <w:r>
        <w:t xml:space="preserve">{"n":"צומת עין אפק","k":"j","p":[32.85006,35.09337],"r":[4,7911],"R":[5],"C":[]},</w:t>
      </w:r>
    </w:p>
    <w:p>
      <w:r>
        <w:t xml:space="preserve">{"n":"מחלף רופין","k":"i","p":[32.79008,35.00544],"r":[23],"R":[5],"C":[]},</w:t>
      </w:r>
    </w:p>
    <w:p>
      <w:r>
        <w:t xml:space="preserve">{"n":"צומת טלמון דולב","k":"j","p":[31.92791,35.1171],"r":[450,463,4631],"R":[12],"C":[51]},</w:t>
      </w:r>
    </w:p>
    <w:p>
      <w:r>
        <w:t xml:space="preserve">{"n":"צומת להבות הבשן","k":"j","p":[33.14652,35.6386],"r":[918,977],"R":[1],"C":[34]},</w:t>
      </w:r>
    </w:p>
    <w:p>
      <w:r>
        <w:t xml:space="preserve">{"n":"צומת התשבי","k":"j","p":[32.67277,35.10825],"r":[66,722],"R":[4],"C":[40]},</w:t>
      </w:r>
    </w:p>
    <w:p>
      <w:r>
        <w:t xml:space="preserve">{"n":"צומת ינוב","k":"j","p":[32.31505,34.95718],"r":[57,5613],"R":[7],"C":[26]},</w:t>
      </w:r>
    </w:p>
    <w:p>
      <w:r>
        <w:t xml:space="preserve">{"n":"מחלף גולני","k":"i","p":[32.77569,35.40775],"r":[65,77],"R":[3],"C":[22]},</w:t>
      </w:r>
    </w:p>
    <w:p>
      <w:r>
        <w:t xml:space="preserve">{"n":"צומת רחובות מערב","k":"j","p":[31.90183,34.76365],"r":[42,411],"R":[9],"C":[21]},</w:t>
      </w:r>
    </w:p>
    <w:p>
      <w:r>
        <w:t xml:space="preserve">{"n":"צומת בני ברית","k":"j","p":[31.8284,34.6709],"r":[41],"R":[9],"C":[]},</w:t>
      </w:r>
    </w:p>
    <w:p>
      <w:r>
        <w:t xml:space="preserve">{"n":"מחלף גדרה","k":"i","p":[31.80467,34.76323],"r":[7,40,3922],"R":[9],"C":[]},</w:t>
      </w:r>
    </w:p>
    <w:p>
      <w:r>
        <w:t xml:space="preserve">{"n":"מחלף מבוא איילון","k":"i","p":[31.96865,34.75768],"r":[20,431],"R":[9],"C":[]},</w:t>
      </w:r>
    </w:p>
    <w:p>
      <w:r>
        <w:t xml:space="preserve">{"n":"צומת בדק","k":"j","p":[32.01766,34.90619],"r":[40,4613],"R":[8],"C":[31]},</w:t>
      </w:r>
    </w:p>
    <w:p>
      <w:r>
        <w:t xml:space="preserve">{"n":"צומת גבעת ירוחם","k":"j","p":[30.99354,34.91683],"r":[204,224],"R":[18],"C":[]},</w:t>
      </w:r>
    </w:p>
    <w:p>
      <w:r>
        <w:t xml:space="preserve">{"n":"מחלף מעגן מיכאל","k":"i","p":[32.55705,34.93194],"r":[4,6537],"R":[5],"C":[24]},</w:t>
      </w:r>
    </w:p>
    <w:p>
      <w:r>
        <w:t xml:space="preserve">{"n":"צומת דולפין","k":"j","p":[32.82807,34.9841],"r":[4],"R":[5],"C":[]},</w:t>
      </w:r>
    </w:p>
    <w:p>
      <w:r>
        <w:t xml:space="preserve">{"n":"מחלף ככר ספר","k":"i","p":[32.79005,34.98662],"r":[23,672],"R":[5],"C":[]},</w:t>
      </w:r>
    </w:p>
    <w:p>
      <w:r>
        <w:t xml:space="preserve">{"n":"צומת שרון","k":"j","p":[32.83544,35.08427],"r":[4],"R":[5],"C":[]},</w:t>
      </w:r>
    </w:p>
    <w:p>
      <w:r>
        <w:t xml:space="preserve">{"n":"מחלף אולגה","k":"i","p":[32.44117,34.89126],"r":[2],"R":[6],"C":[]},</w:t>
      </w:r>
    </w:p>
    <w:p>
      <w:r>
        <w:t xml:space="preserve">{"n":"צומת קישון","k":"j","p":[32.7911,35.03602],"r":[4,75],"R":[5],"C":[]},</w:t>
      </w:r>
    </w:p>
    <w:p>
      <w:r>
        <w:t xml:space="preserve">{"n":"מחלף המעפילים","k":"i","p":[32.17842,34.82478],"r":[20],"R":[8],"C":[]},</w:t>
      </w:r>
    </w:p>
    <w:p>
      <w:r>
        <w:t xml:space="preserve">{"n":"מחלף שמריהו מזרח","k":"i","p":[32.19298,34.83299],"r":[20,531],"R":[7],"C":[36]},</w:t>
      </w:r>
    </w:p>
    <w:p>
      <w:r>
        <w:t xml:space="preserve">{"n":"צומת מת\"ם","k":"j","p":[32.79033,34.96221],"r":[4],"R":[5],"C":[]},</w:t>
      </w:r>
    </w:p>
    <w:p>
      <w:r>
        <w:t xml:space="preserve">{"n":"מחלף נאות חובב","k":"i","p":[31.1358,34.80598],"r":[40],"R":[18],"C":[]},</w:t>
      </w:r>
    </w:p>
    <w:p>
      <w:r>
        <w:t xml:space="preserve">{"n":"צומת כדורי","k":"j","p":[32.70521,35.41199],"r":[65],"R":[3],"C":[22]},</w:t>
      </w:r>
    </w:p>
    <w:p>
      <w:r>
        <w:t xml:space="preserve">{"n":"צומת גזית","k":"j","p":[32.6788,35.41279],"r":[65,7276],"R":[3],"C":[]},</w:t>
      </w:r>
    </w:p>
    <w:p>
      <w:r>
        <w:t xml:space="preserve">{"n":"מחלף בני ברית","k":"i","p":[31.82775,34.67349],"r":[41,413],"R":[9],"C":[6]},</w:t>
      </w:r>
    </w:p>
    <w:p>
      <w:r>
        <w:t xml:space="preserve">{"n":"מחלף ניר גלים","k":"i","p":[31.82915,34.68378],"r":[41],"R":[9],"C":[6]},</w:t>
      </w:r>
    </w:p>
    <w:p>
      <w:r>
        <w:t xml:space="preserve">{"n":"צומת עטרת","k":"j","p":[32.0068,35.17248],"r":[465,4656],"R":[12],"C":[51]},</w:t>
      </w:r>
    </w:p>
    <w:p>
      <w:r>
        <w:t xml:space="preserve">{"n":"מחלף בייט","k":"i","p":[31.76916,35.18989],"r":[16,50],"R":[10],"C":[]},</w:t>
      </w:r>
    </w:p>
    <w:p>
      <w:r>
        <w:t xml:space="preserve">{"n":"צומת רנתיס","k":"j","p":[32.03541,35.0133],"r":[465],"R":[12],"C":[]},</w:t>
      </w:r>
    </w:p>
    <w:p>
      <w:r>
        <w:t xml:space="preserve">{"n":"מחלף רהט","k":"i","p":[31.40268,34.7894],"r":[6,40],"R":[17],"C":[14]},</w:t>
      </w:r>
    </w:p>
    <w:p>
      <w:r>
        <w:t xml:space="preserve">{"n":"צומת עפרה","k":"j","p":[31.95533,35.25588],"r":[60,4569],"R":[12],"C":[51]},</w:t>
      </w:r>
    </w:p>
    <w:p>
      <w:r>
        <w:t xml:space="preserve">{"n":"צומת דותן","k":"j","p":[32.40809,35.22699],"r":[60,585],"R":[11],"C":[]},</w:t>
      </w:r>
    </w:p>
    <w:p>
      <w:r>
        <w:t xml:space="preserve">{"n":"מחלף שעריה","k":"i","p":[32.0658,34.90354],"r":[40,471],"R":[8],"C":[31]},</w:t>
      </w:r>
    </w:p>
    <w:p>
      <w:r>
        <w:t xml:space="preserve">{"n":"מחלף פתח תקוה דרום","k":"i","p":[32.06708,34.90285],"r":[40,471],"R":[8],"C":[]},</w:t>
      </w:r>
    </w:p>
    <w:p>
      <w:r>
        <w:t xml:space="preserve">{"n":"מחלף שוקת צפון","k":"i","p":[31.31586,34.8931],"r":[6,31],"R":[17],"C":[14]},</w:t>
      </w:r>
    </w:p>
    <w:p>
      <w:r>
        <w:t xml:space="preserve">{"n":"מחלף נחשון - נווה שלום","k":"i","p":[31.82657,34.95775],"r":[3,4240,4242,4246],"R":[10],"C":[43]},</w:t>
      </w:r>
    </w:p>
    <w:p>
      <w:r>
        <w:t xml:space="preserve">{"n":"צומת מכבים","k":"j","p":[31.90268,35.02662],"r":[443],"R":[8],"C":[]},</w:t>
      </w:r>
    </w:p>
    <w:p>
      <w:r>
        <w:t xml:space="preserve">{"n":"צומת נחל מעלה","k":"j","p":[30.9633,35.04934],"r":[206,227],"R":[19],"C":[28]},</w:t>
      </w:r>
    </w:p>
    <w:p>
      <w:r>
        <w:t xml:space="preserve">{"n":"מחלף רמלה מערב","k":"i","p":[31.92238,34.83933],"r":[421,431],"R":[8],"C":[]},</w:t>
      </w:r>
    </w:p>
    <w:p>
      <w:r>
        <w:t xml:space="preserve">{"n":"צומת רמת השופט","k":"j","p":[32.61188,35.08389],"r":[672,6952,6954],"R":[4],"C":[40]},</w:t>
      </w:r>
    </w:p>
    <w:p>
      <w:r>
        <w:t xml:space="preserve">{"n":"מחלף באקה ג'ת","k":"i","p":[32.41173,35.02122],"r":[6,9],"R":[6],"C":[]},</w:t>
      </w:r>
    </w:p>
    <w:p>
      <w:r>
        <w:t xml:space="preserve">{"n":"מחלף קדימה-צורן (הדסים)","k":"i","p":[32.28402,34.89684],"r":[4],"R":[7],"C":[]},</w:t>
      </w:r>
    </w:p>
    <w:p>
      <w:r>
        <w:t xml:space="preserve">{"n":"צומת ירוחם צפון","k":"j","p":[30.99813,34.94211],"r":[204],"R":[18],"C":[]},</w:t>
      </w:r>
    </w:p>
    <w:p>
      <w:r>
        <w:t xml:space="preserve">{"n":"מחלף כפר יהושע","k":"i","p":[32.68317,35.12241],"r":[722,7224],"R":[4],"C":[13]},</w:t>
      </w:r>
    </w:p>
    <w:p>
      <w:r>
        <w:t xml:space="preserve">{"n":"מחלף בית רבן","k":"i","p":[31.82054,34.7299],"r":[7,4000,4102],"R":[9],"C":[5]},</w:t>
      </w:r>
    </w:p>
    <w:p>
      <w:r>
        <w:t xml:space="preserve">{"n":"מחלף חטיבת הנגב","k":"i","p":[31.25881,34.8297],"r":[40,60],"R":[17],"C":[]},</w:t>
      </w:r>
    </w:p>
    <w:p>
      <w:r>
        <w:t xml:space="preserve">{"n":"צומת ראמה","k":"j","p":[32.93254,35.3682],"r":[85,804,864],"R":[2],"C":[]},</w:t>
      </w:r>
    </w:p>
    <w:p>
      <w:r>
        <w:t xml:space="preserve">{"n":"מחלף מל\"ל","k":"i","p":[32.17235,34.89347],"r":[402,531],"R":[7],"C":[]},</w:t>
      </w:r>
    </w:p>
    <w:p>
      <w:r>
        <w:t xml:space="preserve">{"n":"צומת איתן","k":"j","p":[31.57315,34.75881],"r":[40,3401,3403],"R":[15],"C":[32]},</w:t>
      </w:r>
    </w:p>
    <w:p>
      <w:r>
        <w:t xml:space="preserve">{"n":"מחלף גשר לוד","k":"i","p":[31.97184,34.9024],"r":[40,4404],"R":[8],"C":[31]},</w:t>
      </w:r>
    </w:p>
    <w:p>
      <w:r>
        <w:t xml:space="preserve">{"n":"מחלף מגדיאל","k":"i","p":[32.16799,34.91266],"r":[531],"R":[7],"C":[]},</w:t>
      </w:r>
    </w:p>
    <w:p>
      <w:r>
        <w:t xml:space="preserve">{"n":"צומת עציונה","k":"j","p":[31.68707,35.00074],"r":[367,375],"R":[10],"C":[43]},</w:t>
      </w:r>
    </w:p>
    <w:p>
      <w:r>
        <w:t xml:space="preserve">{"n":"צומת זוהר","k":"j","p":[31.14146,35.35992],"r":[31,90],"R":[19],"C":[30]},</w:t>
      </w:r>
    </w:p>
    <w:p>
      <w:r>
        <w:t xml:space="preserve">{"n":"צומת עמיעד","k":"j","p":[32.91354,35.54328],"r":[85,90],"R":[1],"C":[34]},</w:t>
      </w:r>
    </w:p>
    <w:p>
      <w:r>
        <w:t xml:space="preserve">{"n":"צומת כורסי","k":"j","p":[32.8271,35.64974],"r":[92,789],"R":[0],"C":[35]},</w:t>
      </w:r>
    </w:p>
    <w:p>
      <w:r>
        <w:t xml:space="preserve">{"n":"מחלף שוקת דרום","k":"i","p":[31.30047,34.89051],"r":[6,60],"R":[17],"C":[14]},</w:t>
      </w:r>
    </w:p>
    <w:p>
      <w:r>
        <w:t xml:space="preserve">{"n":"מחלף קריית המודיעין","k":"i","p":[31.28715,34.87057],"r":[60],"R":[17],"C":[]},</w:t>
      </w:r>
    </w:p>
    <w:p>
      <w:r>
        <w:t xml:space="preserve">{"n":"מחלף חורה","k":"i","p":[31.2918,34.92378],"r":[31],"R":[17],"C":[]},</w:t>
      </w:r>
    </w:p>
    <w:p>
      <w:r>
        <w:t xml:space="preserve">{"n":"מחלף דבירה","k":"i","p":[31.42369,34.78412],"r":[6],"R":[17],"C":[]},</w:t>
      </w:r>
    </w:p>
    <w:p>
      <w:r>
        <w:t xml:space="preserve">{"n":"צומת זכרון יעקב","k":"j","p":[32.57172,34.93774],"r":[4],"R":[5],"C":[]},</w:t>
      </w:r>
    </w:p>
    <w:p>
      <w:r>
        <w:t xml:space="preserve">{"n":"צומת גוב געש","k":"j","p":[33.17557,35.73442],"r":[978,9799],"R":[0],"C":[35]},</w:t>
      </w:r>
    </w:p>
    <w:p>
      <w:r>
        <w:t xml:space="preserve">{"n":"מחלף יטבתה","k":"i","p":[29.89956,35.06368],"r":[90],"R":[19],"C":[29]},</w:t>
      </w:r>
    </w:p>
    <w:p>
      <w:r>
        <w:t xml:space="preserve">{"n":"צומת מעלה גלבוע","k":"j","p":[32.51231,35.44282],"r":[669,6666],"R":[4],"C":[19]},</w:t>
      </w:r>
    </w:p>
    <w:p>
      <w:r>
        <w:t xml:space="preserve">{"n":"מחלף נחל ענים","k":"i","p":[31.26292,34.99323],"r":[31],"R":[17],"C":[3]},</w:t>
      </w:r>
    </w:p>
    <w:p>
      <w:r>
        <w:t xml:space="preserve">{"n":"צומת גזר","k":"j","p":[31.91661,34.88728],"r":[44],"R":[8],"C":[]},</w:t>
      </w:r>
    </w:p>
    <w:p>
      <w:r>
        <w:t xml:space="preserve">{"n":"מחלף הראל","k":"i","p":[31.79844,35.14399],"r":[1,3965,3985],"R":[10],"C":[]},</w:t>
      </w:r>
    </w:p>
    <w:p>
      <w:r>
        <w:t xml:space="preserve">{"n":"צומת מבוא חמה","k":"j","p":[32.73712,35.65773],"r":[98],"R":[0],"C":[35]},</w:t>
      </w:r>
    </w:p>
    <w:p>
      <w:r>
        <w:t xml:space="preserve">{"n":"צומת גילת","k":"j","p":[31.33757,34.6539],"r":[25,241],"R":[17],"C":[14]},</w:t>
      </w:r>
    </w:p>
    <w:p>
      <w:r>
        <w:t xml:space="preserve">{"n":"צומת פוריה","k":"j","p":[32.78602,35.49503],"r":[77,768],"R":[3],"C":[22]},</w:t>
      </w:r>
    </w:p>
    <w:p>
      <w:r>
        <w:t xml:space="preserve">{"n":"צומת כפר חיטים","k":"j","p":[32.79669,35.51781],"r":[77,7717],"R":[3],"C":[]},</w:t>
      </w:r>
    </w:p>
    <w:p>
      <w:r>
        <w:t xml:space="preserve">{"n":"צומת הנצי\"ב","k":"j","p":[32.47786,35.49853],"r":[90,6678],"R":[4],"C":[18]},</w:t>
      </w:r>
    </w:p>
    <w:p>
      <w:r>
        <w:t xml:space="preserve">{"n":"מחלף נחל עמוד","k":"i","p":[32.90761,35.47262],"r":[65,85],"R":[1],"C":[15]},</w:t>
      </w:r>
    </w:p>
    <w:p>
      <w:r>
        <w:t xml:space="preserve">{"n":"צומת איו\"ש","k":"j","p":[31.92482,35.22671],"r":[4662],"R":[12],"C":[51]},</w:t>
      </w:r>
    </w:p>
    <w:p>
      <w:r>
        <w:t xml:space="preserve">{"n":"צומת קטורה","k":"j","p":[29.98943,35.07717],"r":[40,90],"R":[19],"C":[29]},</w:t>
      </w:r>
    </w:p>
    <w:p>
      <w:r>
        <w:t xml:space="preserve">{"n":"צומת השומר","k":"j","p":[32.03597,34.84697],"r":[461],"R":[8],"C":[]},</w:t>
      </w:r>
    </w:p>
    <w:p>
      <w:r>
        <w:t xml:space="preserve">{"n":"מחלף ראש העין מזרח","k":"i","p":[32.1019,34.98304],"r":[5],"R":[8],"C":[]},</w:t>
      </w:r>
    </w:p>
    <w:p>
      <w:r>
        <w:t xml:space="preserve">{"n":"צומת עלומים","k":"j","p":[31.46543,34.53398],"r":[25,232],"R":[16],"C":[17]},</w:t>
      </w:r>
    </w:p>
    <w:p>
      <w:r>
        <w:t xml:space="preserve">{"n":"צומת קריית חיים מזרח","k":"j","p":[32.81748,35.0775],"r":[4,781],"R":[5],"C":[]},</w:t>
      </w:r>
    </w:p>
    <w:p>
      <w:r>
        <w:t xml:space="preserve">{"n":"צומת הטנק","k":"j","p":[32.43092,35.26677],"r":[60,588],"R":[11],"C":[]},</w:t>
      </w:r>
    </w:p>
    <w:p>
      <w:r>
        <w:t xml:space="preserve">{"n":"מחלף להבים","k":"i","p":[31.38183,34.81596],"r":[6],"R":[17],"C":[]},</w:t>
      </w:r>
    </w:p>
    <w:p>
      <w:r>
        <w:t xml:space="preserve">{"n":"מחלף לקיה","k":"i","p":[31.34361,34.86682],"r":[6,31],"R":[17],"C":[14]},</w:t>
      </w:r>
    </w:p>
    <w:p>
      <w:r>
        <w:t xml:space="preserve">{"n":"צומת ירוחם","k":"j","p":[30.98995,34.91177],"r":[204,225],"R":[18],"C":[]},</w:t>
      </w:r>
    </w:p>
    <w:p>
      <w:r>
        <w:t xml:space="preserve">{"n":"צומת פנדקומיה","k":"j","p":[32.32391,35.19891],"r":[60],"R":[11],"C":[]},</w:t>
      </w:r>
    </w:p>
    <w:p>
      <w:r>
        <w:t xml:space="preserve">{"n":"צומת בזאריה","k":"j","p":[32.30571,35.17648],"r":[60],"R":[11],"C":[]},</w:t>
      </w:r>
    </w:p>
    <w:p>
      <w:r>
        <w:t xml:space="preserve">{"n":"מחלף מיתר","k":"i","p":[31.3084,34.90035],"r":[31,60,3104],"R":[17],"C":[14]},</w:t>
      </w:r>
    </w:p>
    <w:p>
      <w:r>
        <w:t xml:space="preserve">{"n":"מחלף יתיר","k":"i","p":[31.2766,34.94068],"r":[31,316],"R":[17],"C":[]},</w:t>
      </w:r>
    </w:p>
    <w:p>
      <w:r>
        <w:t xml:space="preserve">{"n":"צומת ניל\"י","k":"j","p":[31.96722,35.04249],"r":[446,463],"R":[12],"C":[51]},</w:t>
      </w:r>
    </w:p>
    <w:p>
      <w:r>
        <w:t xml:space="preserve">{"n":"מחלף מולדה","k":"i","p":[31.26747,34.97211],"r":[31],"R":[17],"C":[]},</w:t>
      </w:r>
    </w:p>
    <w:p>
      <w:r>
        <w:t xml:space="preserve">{"n":"מחלף כסייפה","k":"i","p":[31.25936,35.05996],"r":[31,3112],"R":[17],"C":[3]},</w:t>
      </w:r>
    </w:p>
    <w:p>
      <w:r>
        <w:t xml:space="preserve">{"n":"צומת יודפת","k":"j","p":[32.84261,35.26172],"r":[784,7955],"R":[2],"C":[12]},</w:t>
      </w:r>
    </w:p>
    <w:p>
      <w:r>
        <w:t xml:space="preserve">{"n":"מחלף שער מוריה","k":"i","p":[31.80094,35.17667],"r":[1,333],"R":[10],"C":[]},</w:t>
      </w:r>
    </w:p>
    <w:p>
      <w:r>
        <w:t xml:space="preserve">{"n":"צומת שיירות עציון","k":"j","p":[31.68608,35.15919],"r":[60,3367,3689],"R":[13],"C":[53]},</w:t>
      </w:r>
    </w:p>
    <w:p>
      <w:r>
        <w:t xml:space="preserve">{"n":"צומת שיירות עציון","k":"j","p":[31.65162,35.14223],"r":[60,3157],"R":[13],"C":[53]},</w:t>
      </w:r>
    </w:p>
    <w:p>
      <w:r>
        <w:t xml:space="preserve">{"n":"צומת זאב","k":"j","p":[31.82894,35.25292],"r":[437,4197],"R":[10],"C":[]},</w:t>
      </w:r>
    </w:p>
    <w:p>
      <w:r>
        <w:t xml:space="preserve">{"n":"צומת חביבה","k":"j","p":[32.41385,35.00594],"r":[9],"R":[6],"C":[37]},</w:t>
      </w:r>
    </w:p>
    <w:p>
      <w:r>
        <w:t xml:space="preserve">{"n":"מחלף שער שומרון","k":"i","p":[32.10673,34.99882],"r":[5,505,5442,5447],"R":[11],"C":[]},</w:t>
      </w:r>
    </w:p>
    <w:p>
      <w:r>
        <w:t xml:space="preserve">{"n":"צומת המפה","k":"j","p":[32.99362,35.27766],"r":[8545],"R":[2],"C":[]},</w:t>
      </w:r>
    </w:p>
    <w:p>
      <w:r>
        <w:t xml:space="preserve">{"n":"צומת משהד","k":"j","p":[32.72887,35.32303],"r":[79,754,6400],"R":[4],"C":[]},</w:t>
      </w:r>
    </w:p>
    <w:p>
      <w:r>
        <w:t xml:space="preserve">{"n":"צומת נצרת","k":"j","p":[32.6933,35.29965],"r":[60,75],"R":[4],"C":[]},</w:t>
      </w:r>
    </w:p>
    <w:p>
      <w:r>
        <w:t xml:space="preserve">{"n":"מחלף סומך","k":"i","p":[32.80571,35.14822],"r":[70,79],"R":[5],"C":[38]},</w:t>
      </w:r>
    </w:p>
    <w:p>
      <w:r>
        <w:t xml:space="preserve">{"n":"מחלף עדי","k":"i","p":[32.79175,35.17692],"r":[79,7912],"R":[4],"C":[]},</w:t>
      </w:r>
    </w:p>
    <w:p>
      <w:r>
        <w:t xml:space="preserve">{"n":"מחלף עילבון","k":"i","p":[32.82969,35.41003],"r":[65,806],"R":[3],"C":[22]},</w:t>
      </w:r>
    </w:p>
    <w:p>
      <w:r>
        <w:t xml:space="preserve">{"n":"מחלף הסוללים","k":"i","p":[32.74969,35.24739],"r":[79,7924],"R":[4],"C":[13]},</w:t>
      </w:r>
    </w:p>
    <w:p>
      <w:r>
        <w:t xml:space="preserve">{"n":"צומת צמח","k":"j","p":[32.70452,35.58646],"r":[90,92],"R":[3],"C":[39]},</w:t>
      </w:r>
    </w:p>
    <w:p>
      <w:r>
        <w:t xml:space="preserve">{"n":"מחלף שפרעם מזרח","k":"i","p":[32.78787,35.19426],"r":[79],"R":[4],"C":[]},</w:t>
      </w:r>
    </w:p>
    <w:p>
      <w:r>
        <w:t xml:space="preserve">{"n":"מחלף טל","k":"i","p":[32.81134,35.13718],"r":[79],"R":[5],"C":[]},</w:t>
      </w:r>
    </w:p>
    <w:p>
      <w:r>
        <w:t xml:space="preserve">{"n":"מחלף גילעם","k":"i","p":[32.8213,35.13357],"r":[79,781],"R":[5],"C":[]},</w:t>
      </w:r>
    </w:p>
    <w:p>
      <w:r>
        <w:t xml:space="preserve">{"n":"מחלף השומרוני הטוב","k":"i","p":[31.81589,35.36231],"r":[1],"R":[13],"C":[53]},</w:t>
      </w:r>
    </w:p>
    <w:p>
      <w:r>
        <w:t xml:space="preserve">{"n":"צומת 22","k":"j","p":[32.74179,35.08127],"r":[75],"R":[5],"C":[38]},</w:t>
      </w:r>
    </w:p>
    <w:p>
      <w:r>
        <w:t xml:space="preserve">{"n":"צומת צור נתן","k":"j","p":[32.24183,34.98978],"r":[444,5533],"R":[7],"C":[49]},</w:t>
      </w:r>
    </w:p>
    <w:p>
      <w:r>
        <w:t xml:space="preserve">{"n":"צומת ראש פינה","k":"j","p":[32.96792,35.55098],"r":[90,8900],"R":[1],"C":[]},</w:t>
      </w:r>
    </w:p>
    <w:p>
      <w:r>
        <w:t xml:space="preserve">{"n":"מחלף הרצליה מזרח","k":"i","p":[32.1806,34.8498],"r":[531],"R":[7],"C":[]},</w:t>
      </w:r>
    </w:p>
    <w:p>
      <w:r>
        <w:t xml:space="preserve">{"n":"מחלף ח\"ן","k":"i","p":[32.17245,34.86659],"r":[531],"R":[7],"C":[]},</w:t>
      </w:r>
    </w:p>
    <w:p>
      <w:r>
        <w:t xml:space="preserve">{"n":"מחלף דרור","k":"i","p":[32.25634,34.89135],"r":[4,553],"R":[7],"C":[]},</w:t>
      </w:r>
    </w:p>
    <w:p>
      <w:r>
        <w:t xml:space="preserve">{"n":"צומת עכו דרום","k":"j","p":[32.91619,35.08247],"r":[8510],"R":[2],"C":[]},</w:t>
      </w:r>
    </w:p>
    <w:p>
      <w:r>
        <w:t xml:space="preserve">{"n":"צומת סעד","k":"j","p":[31.46986,34.52858],"r":[25,232],"R":[16],"C":[45]},</w:t>
      </w:r>
    </w:p>
    <w:p>
      <w:r>
        <w:t xml:space="preserve">{"n":"מחלף קמה","k":"i","p":[31.44302,34.77035],"r":[6,293],"R":[17],"C":[14]},</w:t>
      </w:r>
    </w:p>
    <w:p>
      <w:r>
        <w:t xml:space="preserve">{"n":"צומת אור עקיבא","k":"j","p":[32.50088,34.92814],"r":[4,6511],"R":[5],"C":[]},</w:t>
      </w:r>
    </w:p>
    <w:p>
      <w:r>
        <w:t xml:space="preserve">{"n":"צומת מעלה לבונה צפון","k":"j","p":[32.06498,35.24742],"r":[60,5056],"R":[12],"C":[51]},</w:t>
      </w:r>
    </w:p>
    <w:p>
      <w:r>
        <w:t xml:space="preserve">{"n":"צומת מכמש (שער אחורי)","k":"j","p":[31.88998,35.29411],"r":[457],"R":[12],"C":[51]},</w:t>
      </w:r>
    </w:p>
    <w:p>
      <w:r>
        <w:t xml:space="preserve">{"n":"צומת מצפה דני","k":"j","p":[31.88521,35.31437],"r":[458],"R":[12],"C":[51]},</w:t>
      </w:r>
    </w:p>
    <w:p>
      <w:r>
        <w:t xml:space="preserve">{"n":"מחלף מלחה","k":"i","p":[31.74896,35.18949],"r":[50],"R":[10],"C":[]},</w:t>
      </w:r>
    </w:p>
    <w:p>
      <w:r>
        <w:t xml:space="preserve">{"n":"מחלף שער העמקים","k":"i","p":[32.72264,35.09959],"r":[6,75,7213,7723],"R":[5],"C":[]},</w:t>
      </w:r>
    </w:p>
    <w:p>
      <w:r>
        <w:t xml:space="preserve">{"n":"מחלף האצ\"ל","k":"i","p":[31.94303,34.86294],"r":[44,421],"R":[8],"C":[8]},</w:t>
      </w:r>
    </w:p>
    <w:p>
      <w:r>
        <w:t xml:space="preserve">{"n":"צומת ביריה","k":"j","p":[32.97579,35.50387],"r":[8675,8900],"R":[1],"C":[]},</w:t>
      </w:r>
    </w:p>
    <w:p>
      <w:r>
        <w:t xml:space="preserve">{"n":"צומת חניתה","k":"j","p":[33.07074,35.15239],"r":[70,899],"R":[2],"C":[]},</w:t>
      </w:r>
    </w:p>
    <w:p>
      <w:r>
        <w:t xml:space="preserve">{"n":"צומת מעלה לבונה דרום","k":"j","p":[32.03607,35.27194],"r":[60,5056],"R":[12],"C":[51]},</w:t>
      </w:r>
    </w:p>
    <w:p>
      <w:r>
        <w:t xml:space="preserve">{"n":"מחלף רבידה","k":"i","p":[31.78034,35.18033],"r":[16,386],"R":[10],"C":[]},</w:t>
      </w:r>
    </w:p>
    <w:p>
      <w:r>
        <w:t xml:space="preserve">{"n":"מחלף מוצא","k":"i","p":[31.7934,35.16119],"r":[1,16,3977,3985],"R":[10],"C":[43]},</w:t>
      </w:r>
    </w:p>
    <w:p>
      <w:r>
        <w:t xml:space="preserve">{"n":"מחלף כרי נעמן","k":"i","p":[32.87436,35.09867],"r":[4,22],"R":[2],"C":[23]},</w:t>
      </w:r>
    </w:p>
    <w:p>
      <w:r>
        <w:t xml:space="preserve">{"n":"צומת מורשת","k":"j","p":[32.83154,35.23589],"r":[781,784],"R":[2],"C":[12]},</w:t>
      </w:r>
    </w:p>
    <w:p>
      <w:r>
        <w:t xml:space="preserve">{"n":"צומת מעלה גמלא","k":"j","p":[32.88242,35.66056],"r":[92,869],"R":[0],"C":[35]},</w:t>
      </w:r>
    </w:p>
    <w:p>
      <w:r>
        <w:t xml:space="preserve">{"n":"צומת בצת","k":"j","p":[33.07496,35.11573],"r":[4,899],"R":[2],"C":[23]},</w:t>
      </w:r>
    </w:p>
    <w:p>
      <w:r>
        <w:t xml:space="preserve">{"n":"צומת הר חריף","k":"j","p":[30.49668,34.56138],"r":[171],"R":[18],"C":[1]},</w:t>
      </w:r>
    </w:p>
    <w:p>
      <w:r>
        <w:t xml:space="preserve">{"n":"צומת נתניה צפון","k":"j","p":[32.34219,34.87526],"r":[2],"R":[7],"C":[]},</w:t>
      </w:r>
    </w:p>
    <w:p>
      <w:r>
        <w:t xml:space="preserve">{"n":"צומת תל עזקה","k":"j","p":[31.7022,34.94319],"r":[38,383],"R":[10],"C":[43]},</w:t>
      </w:r>
    </w:p>
    <w:p>
      <w:r>
        <w:t xml:space="preserve">{"n":"צומת עין זיתים","k":"j","p":[32.98902,35.48367],"r":[89,886,8900],"R":[1],"C":[15]},</w:t>
      </w:r>
    </w:p>
    <w:p>
      <w:r>
        <w:t xml:space="preserve">{"n":"מחלף מסד-רביד","k":"i","p":[32.84342,35.43272],"r":[65,8075,8079],"R":[3],"C":[22]},</w:t>
      </w:r>
    </w:p>
    <w:p>
      <w:r>
        <w:t xml:space="preserve">{"n":"צומת עדשים","k":"j","p":[32.65784,35.29242],"r":[60,73],"R":[4],"C":[13]},</w:t>
      </w:r>
    </w:p>
    <w:p>
      <w:r>
        <w:t xml:space="preserve">{"n":"צומת הנשיא","k":"j","p":[31.33012,34.69941],"r":[25,264,310],"R":[17],"C":[14]},</w:t>
      </w:r>
    </w:p>
    <w:p>
      <w:r>
        <w:t xml:space="preserve">{"n":"צומת לי-און","k":"j","p":[31.6722,34.93532],"r":[38,353,3544],"R":[10],"C":[43]},</w:t>
      </w:r>
    </w:p>
    <w:p>
      <w:r>
        <w:t xml:space="preserve">{"n":"צומת אחים","k":"j","p":[31.74699,34.77054],"r":[3,40,3823,3824],"R":[9],"C":[4]},</w:t>
      </w:r>
    </w:p>
    <w:p>
      <w:r>
        <w:t xml:space="preserve">{"n":"צומת האמיר","k":"j","p":[33.13764,35.7319],"r":[959,978],"R":[0],"C":[35]},</w:t>
      </w:r>
    </w:p>
    <w:p>
      <w:r>
        <w:t xml:space="preserve">{"n":"צומת יקנעם","k":"j","p":[32.66715,35.1085],"r":[722],"R":[4],"C":[]},</w:t>
      </w:r>
    </w:p>
    <w:p>
      <w:r>
        <w:t xml:space="preserve">{"n":"צומת המצודות","k":"j","p":[33.2221,35.57478],"r":[90,99],"R":[1],"C":[]},</w:t>
      </w:r>
    </w:p>
    <w:p>
      <w:r>
        <w:t xml:space="preserve">{"n":"צומת גומא","k":"j","p":[33.1696,35.56994],"r":[90,977],"R":[1],"C":[34]},</w:t>
      </w:r>
    </w:p>
    <w:p>
      <w:r>
        <w:t xml:space="preserve">{"n":"צומת מחניים","k":"j","p":[32.99023,35.56127],"r":[90,91,8675],"R":[1],"C":[]},</w:t>
      </w:r>
    </w:p>
    <w:p>
      <w:r>
        <w:t xml:space="preserve">{"n":"צומת כ\"ח","k":"j","p":[33.12588,35.57098],"r":[90,899],"R":[1],"C":[34]},</w:t>
      </w:r>
    </w:p>
    <w:p>
      <w:r>
        <w:t xml:space="preserve">{"n":"צומת נהריה","k":"j","p":[33.00576,35.09951],"r":[4,8912],"R":[2],"C":[]},</w:t>
      </w:r>
    </w:p>
    <w:p>
      <w:r>
        <w:t xml:space="preserve">{"n":"צומת כברי","k":"j","p":[33.01642,35.1429],"r":[70,89],"R":[2],"C":[23]},</w:t>
      </w:r>
    </w:p>
    <w:p>
      <w:r>
        <w:t xml:space="preserve">{"n":"צומת תפן","k":"j","p":[33.00555,35.28362],"r":[89,854],"R":[2],"C":[]},</w:t>
      </w:r>
    </w:p>
    <w:p>
      <w:r>
        <w:t xml:space="preserve">{"n":"צומת חוסן","k":"j","p":[33.005,35.29534],"r":[89,864],"R":[2],"C":[25]},</w:t>
      </w:r>
    </w:p>
    <w:p>
      <w:r>
        <w:t xml:space="preserve">{"n":"צומת רגבה","k":"j","p":[32.97825,35.0938],"r":[4],"R":[2],"C":[23]},</w:t>
      </w:r>
    </w:p>
    <w:p>
      <w:r>
        <w:t xml:space="preserve">{"n":"צומת יאסיף","k":"j","p":[32.9128,35.15602],"r":[70,85],"R":[2],"C":[12]},</w:t>
      </w:r>
    </w:p>
    <w:p>
      <w:r>
        <w:t xml:space="preserve">{"n":"צומת אחיהוד","k":"j","p":[32.91194,35.16656],"r":[70,85],"R":[2],"C":[12]},</w:t>
      </w:r>
    </w:p>
    <w:p>
      <w:r>
        <w:t xml:space="preserve">{"n":"צומת כרמיאל","k":"j","p":[32.92446,35.30001],"r":[85,854],"R":[2],"C":[]},</w:t>
      </w:r>
    </w:p>
    <w:p>
      <w:r>
        <w:t xml:space="preserve">{"n":"צומת חלפתא","k":"j","p":[32.92202,35.41792],"r":[85,806],"R":[1],"C":[15]},</w:t>
      </w:r>
    </w:p>
    <w:p>
      <w:r>
        <w:t xml:space="preserve">{"n":"צומת עין המפרץ","k":"j","p":[32.90465,35.09025],"r":[4,8510],"R":[2],"C":[]},</w:t>
      </w:r>
    </w:p>
    <w:p>
      <w:r>
        <w:t xml:space="preserve">{"n":"צומת ג'וליס","k":"j","p":[32.94163,35.16367],"r":[70,8533],"R":[2],"C":[]},</w:t>
      </w:r>
    </w:p>
    <w:p>
      <w:r>
        <w:t xml:space="preserve">{"n":"צומת יבור","k":"j","p":[32.89302,35.18184],"r":[70,805],"R":[2],"C":[23]},</w:t>
      </w:r>
    </w:p>
    <w:p>
      <w:r>
        <w:t xml:space="preserve">{"n":"צומת יובלים","k":"j","p":[32.8628,35.2684],"r":[784,805],"R":[2],"C":[12]},</w:t>
      </w:r>
    </w:p>
    <w:p>
      <w:r>
        <w:t xml:space="preserve">{"n":"צומת אבליים","k":"j","p":[32.82297,35.15149],"r":[70,781],"R":[4],"C":[]},</w:t>
      </w:r>
    </w:p>
    <w:p>
      <w:r>
        <w:t xml:space="preserve">{"n":"צומת בית אשל","k":"j","p":[31.23037,34.80276],"r":[25,406],"R":[17],"C":[]},</w:t>
      </w:r>
    </w:p>
    <w:p>
      <w:r>
        <w:t xml:space="preserve">{"n":"צומת אלי כהן","k":"j","p":[31.24388,34.7935],"r":[25,406],"R":[17],"C":[]},</w:t>
      </w:r>
    </w:p>
    <w:p>
      <w:r>
        <w:t xml:space="preserve">{"n":"צומת תל ערד","k":"j","p":[31.25404,35.1253],"r":[31,80],"R":[19],"C":[]},</w:t>
      </w:r>
    </w:p>
    <w:p>
      <w:r>
        <w:t xml:space="preserve">{"n":"צומת נתיבות","k":"j","p":[31.42977,34.59977],"r":[25,34],"R":[16],"C":[17]},</w:t>
      </w:r>
    </w:p>
    <w:p>
      <w:r>
        <w:t xml:space="preserve">{"n":"צומת ברכיה","k":"j","p":[31.66582,34.60672],"r":[4,35],"R":[16],"C":[46]},</w:t>
      </w:r>
    </w:p>
    <w:p>
      <w:r>
        <w:t xml:space="preserve">{"n":"צומת נהורה","k":"j","p":[31.64593,34.69963],"r":[35,352],"R":[15],"C":[48]},</w:t>
      </w:r>
    </w:p>
    <w:p>
      <w:r>
        <w:t xml:space="preserve">{"n":"צומת אבא הלל","k":"j","p":[31.67611,34.60969],"r":[3,4],"R":[16],"C":[46]},</w:t>
      </w:r>
    </w:p>
    <w:p>
      <w:r>
        <w:t xml:space="preserve">{"n":"צומת קוממיות","k":"j","p":[31.65091,34.76486],"r":[40,353,3533],"R":[15],"C":[32]},</w:t>
      </w:r>
    </w:p>
    <w:p>
      <w:r>
        <w:t xml:space="preserve">{"n":"צומת אשכולות","k":"j","p":[31.72431,34.63576],"r":[4,232],"R":[16],"C":[46]},</w:t>
      </w:r>
    </w:p>
    <w:p>
      <w:r>
        <w:t xml:space="preserve">{"n":"צומת האבות","k":"j","p":[31.50468,35.13284],"r":[60,356],"R":[13],"C":[52]},</w:t>
      </w:r>
    </w:p>
    <w:p>
      <w:r>
        <w:t xml:space="preserve">{"n":"צומת כפר יונה מזרח","k":"j","p":[32.31615,34.95426],"r":[57,562],"R":[7],"C":[26]},</w:t>
      </w:r>
    </w:p>
    <w:p>
      <w:r>
        <w:t xml:space="preserve">{"n":"צומת קדימה","k":"j","p":[32.26128,34.9157],"r":[553,562],"R":[7],"C":[]},</w:t>
      </w:r>
    </w:p>
    <w:p>
      <w:r>
        <w:t xml:space="preserve">{"n":"צומת ראם","k":"j","p":[31.76059,34.78469],"r":[3,40],"R":[9],"C":[48]},</w:t>
      </w:r>
    </w:p>
    <w:p>
      <w:r>
        <w:t xml:space="preserve">{"n":"צומת נחל אלתקה","k":"j","p":[31.80358,34.84001],"r":[3,7],"R":[9],"C":[47]},</w:t>
      </w:r>
    </w:p>
    <w:p>
      <w:r>
        <w:t xml:space="preserve">{"n":"צומת חולדה","k":"j","p":[31.81131,34.90134],"r":[3,411],"R":[8],"C":[7]},</w:t>
      </w:r>
    </w:p>
    <w:p>
      <w:r>
        <w:t xml:space="preserve">{"n":"צומת נחשון","k":"j","p":[31.81542,34.91691],"r":[3,44],"R":[10],"C":[43]},</w:t>
      </w:r>
    </w:p>
    <w:p>
      <w:r>
        <w:t xml:space="preserve">{"n":"צומת יד מרדכי","k":"j","p":[31.58842,34.56341],"r":[4,34],"R":[16],"C":[46]},</w:t>
      </w:r>
    </w:p>
    <w:p>
      <w:r>
        <w:t xml:space="preserve">{"n":"מחלף תל קשיש","k":"i","p":[32.68179,35.10765],"r":[6,77],"R":[4],"C":[40]},</w:t>
      </w:r>
    </w:p>
    <w:p>
      <w:r>
        <w:t xml:space="preserve">{"n":"מחלף דבוריה","k":"i","p":[32.6642,35.39572],"r":[65,7266,7268],"R":[4],"C":[13]},</w:t>
      </w:r>
    </w:p>
    <w:p>
      <w:r>
        <w:t xml:space="preserve">{"n":"צומת אלומות","k":"j","p":[32.71442,35.54683],"r":[767,768],"R":[3],"C":[39]},</w:t>
      </w:r>
    </w:p>
    <w:p>
      <w:r>
        <w:t xml:space="preserve">{"n":"מחלף יקנעם","k":"i","p":[32.65356,35.09479],"r":[6],"R":[4],"C":[]},</w:t>
      </w:r>
    </w:p>
    <w:p>
      <w:r>
        <w:t xml:space="preserve">{"n":"צומת כפר אדומים","k":"j","p":[31.81438,35.34944],"r":[1,458],"R":[13],"C":[53]},</w:t>
      </w:r>
    </w:p>
    <w:p>
      <w:r>
        <w:t xml:space="preserve">{"n":"מחלף גבעות אלונים","k":"i","p":[32.77422,35.12594],"r":[6,70,7621,7705],"R":[5],"C":[38]},</w:t>
      </w:r>
    </w:p>
    <w:p>
      <w:r>
        <w:t xml:space="preserve">{"n":"מחלף געש","k":"i","p":[32.22833,34.83173],"r":[2,20,5513,5514,5517],"R":[7],"C":[36]},</w:t>
      </w:r>
    </w:p>
    <w:p>
      <w:r>
        <w:t xml:space="preserve">{"n":"מחלף גבע בנימין","k":"i","p":[31.85418,35.26327],"r":[60,437,4576],"R":[12],"C":[51]},</w:t>
      </w:r>
    </w:p>
    <w:p>
      <w:r>
        <w:t xml:space="preserve">{"n":"מחלף הושעיה","k":"i","p":[32.76975,35.29355],"r":[77,7920],"R":[4],"C":[13]},</w:t>
      </w:r>
    </w:p>
    <w:p>
      <w:r>
        <w:t xml:space="preserve">{"n":"מחלף טורעאן","k":"i","p":[32.76419,35.37585],"r":[77],"R":[3],"C":[]},</w:t>
      </w:r>
    </w:p>
    <w:p>
      <w:r>
        <w:t xml:space="preserve">{"n":"מחלף ציפורית","k":"i","p":[32.76498,35.32075],"r":[77],"R":[4],"C":[]},</w:t>
      </w:r>
    </w:p>
    <w:p>
      <w:r>
        <w:t xml:space="preserve">{"n":"צומת גורל","k":"j","p":[31.31108,34.78833],"r":[40,406],"R":[17],"C":[]},</w:t>
      </w:r>
    </w:p>
    <w:p>
      <w:r>
        <w:t xml:space="preserve">{"n":"צומת עמיחי","k":"j","p":[32.04999,35.32962],"r":[5055],"R":[12],"C":[51]},</w:t>
      </w:r>
    </w:p>
    <w:p>
      <w:r>
        <w:t xml:space="preserve">{"n":"מחלף ישי","k":"i","p":[32.70878,35.15557],"r":[75,77],"R":[4],"C":[13]},</w:t>
      </w:r>
    </w:p>
    <w:p>
      <w:r>
        <w:t xml:space="preserve">{"n":"צומת אלונים","k":"j","p":[32.70899,35.14279],"r":[75,7513],"R":[4],"C":[13]},</w:t>
      </w:r>
    </w:p>
    <w:p>
      <w:r>
        <w:t xml:space="preserve">{"n":"מחלף ראש העין דרום","k":"i","p":[32.08339,34.95021],"r":[444],"R":[8],"C":[49]},</w:t>
      </w:r>
    </w:p>
    <w:p>
      <w:r>
        <w:t xml:space="preserve">{"n":"צומת כפר גבירול","k":"j","p":[31.88771,34.77802],"r":[410,411],"R":[9],"C":[]},</w:t>
      </w:r>
    </w:p>
    <w:p>
      <w:r>
        <w:t xml:space="preserve">{"n":"צומת ברנר","k":"j","p":[31.86598,34.81438],"r":[40,411],"R":[8],"C":[]},</w:t>
      </w:r>
    </w:p>
    <w:p>
      <w:r>
        <w:t xml:space="preserve">{"n":"מחלף מצפה נטופה","k":"i","p":[32.7988,35.40421],"r":[65,7851],"R":[3],"C":[22]},</w:t>
      </w:r>
    </w:p>
    <w:p>
      <w:r>
        <w:t xml:space="preserve">{"n":"מחלף בקעת נטופה","k":"i","p":[32.80929,35.4006],"r":[65,785],"R":[3],"C":[22]},</w:t>
      </w:r>
    </w:p>
    <w:p>
      <w:r>
        <w:t xml:space="preserve">{"n":"מחלף צלמון","k":"i","p":[32.86493,35.45596],"r":[65,807],"R":[1],"C":[15]},</w:t>
      </w:r>
    </w:p>
    <w:p>
      <w:r>
        <w:t xml:space="preserve">{"n":"מחלף קדרים","k":"i","p":[32.89327,35.47983],"r":[65],"R":[1],"C":[34]},</w:t>
      </w:r>
    </w:p>
    <w:p>
      <w:r>
        <w:t xml:space="preserve">{"n":"צומת הגדי","k":"j","p":[31.41571,34.60763],"r":[25,293,2444],"R":[16],"C":[17]},</w:t>
      </w:r>
    </w:p>
    <w:p>
      <w:r>
        <w:t xml:space="preserve">{"n":"צומת צור הדסה","k":"j","p":[31.72292,35.09337],"r":[375,386],"R":[10],"C":[]},</w:t>
      </w:r>
    </w:p>
    <w:p>
      <w:r>
        <w:t xml:space="preserve">{"n":"צומת אליכין","k":"j","p":[32.39689,34.92606],"r":[581,5812],"R":[7],"C":[27]},</w:t>
      </w:r>
    </w:p>
    <w:p>
      <w:r>
        <w:t xml:space="preserve">{"n":"צומת גבעת חיים","k":"j","p":[32.39545,34.93309],"r":[581],"R":[7],"C":[27]},</w:t>
      </w:r>
    </w:p>
    <w:p>
      <w:r>
        <w:t xml:space="preserve">{"n":"צומת נצרת צפון","k":"j","p":[32.71101,35.30625],"r":[75,700,754],"R":[4],"C":[]},</w:t>
      </w:r>
    </w:p>
    <w:p>
      <w:r>
        <w:t xml:space="preserve">{"n":"מחלף רמת שלמה","k":"i","p":[31.80656,35.21542],"r":[1],"R":[10],"C":[]},</w:t>
      </w:r>
    </w:p>
    <w:p>
      <w:r>
        <w:t xml:space="preserve">{"n":"צומת כלניות","k":"j","p":[32.44382,35.02194],"r":[574,581],"R":[6],"C":[37]},</w:t>
      </w:r>
    </w:p>
    <w:p>
      <w:r>
        <w:t xml:space="preserve">{"n":"צומת כליל","k":"j","p":[32.98856,35.14587],"r":[70,8721],"R":[2],"C":[23]},</w:t>
      </w:r>
    </w:p>
    <w:p>
      <w:r>
        <w:t xml:space="preserve">{"n":"צומת הודיה","k":"j","p":[31.68243,34.65173],"r":[3,232],"R":[16],"C":[46]},</w:t>
      </w:r>
    </w:p>
    <w:p>
      <w:r>
        <w:t xml:space="preserve">{"n":"צומת נבי מוסא","k":"j","p":[31.79809,35.4274],"r":[1],"R":[13],"C":[53]},</w:t>
      </w:r>
    </w:p>
    <w:p>
      <w:r>
        <w:t xml:space="preserve">{"n":"מחלף הרטוב","k":"i","p":[31.7673,34.99767],"r":[38,3865],"R":[10],"C":[43]},</w:t>
      </w:r>
    </w:p>
    <w:p>
      <w:r>
        <w:t xml:space="preserve">{"n":"מחלף בית שמש מרכז","k":"i","p":[31.75585,34.98257],"r":[38,3835],"R":[10],"C":[]},</w:t>
      </w:r>
    </w:p>
    <w:p>
      <w:r>
        <w:t xml:space="preserve">{"n":"מחלף שער הגיא","k":"i","p":[31.81582,35.01994],"r":[1,38,415],"R":[10],"C":[43]},</w:t>
      </w:r>
    </w:p>
    <w:p>
      <w:r>
        <w:t xml:space="preserve">{"n":"מחלף מסילת ציון","k":"i","p":[31.79807,35.01466],"r":[38],"R":[10],"C":[43]},</w:t>
      </w:r>
    </w:p>
    <w:p>
      <w:r>
        <w:t xml:space="preserve">{"n":"מחלף משמר הגבול","k":"i","p":[32.47693,35.01853],"r":[65,574],"R":[6],"C":[37]},</w:t>
      </w:r>
    </w:p>
    <w:p>
      <w:r>
        <w:t xml:space="preserve">{"n":"צומת הסרגל","k":"j","p":[32.59119,35.24003],"r":[65,675],"R":[4],"C":[40]},</w:t>
      </w:r>
    </w:p>
    <w:p>
      <w:r>
        <w:t xml:space="preserve">{"n":"צומת אלון","k":"j","p":[32.44916,34.96139],"r":[65,650],"R":[6],"C":[37]},</w:t>
      </w:r>
    </w:p>
    <w:p>
      <w:r>
        <w:t xml:space="preserve">{"n":"צומת פל ים","k":"j","p":[32.48042,34.92003],"r":[4,651],"R":[5],"C":[]},</w:t>
      </w:r>
    </w:p>
    <w:p>
      <w:r>
        <w:t xml:space="preserve">{"n":"צומת אהרנסון","k":"j","p":[32.71051,34.97047],"r":[4,721],"R":[5],"C":[24]},</w:t>
      </w:r>
    </w:p>
    <w:p>
      <w:r>
        <w:t xml:space="preserve">{"n":"צומת פוריידיס","k":"j","p":[32.59231,34.94714],"r":[4,67],"R":[5],"C":[]},</w:t>
      </w:r>
    </w:p>
    <w:p>
      <w:r>
        <w:t xml:space="preserve">{"n":"מחלף פארק ערד","k":"i","p":[31.25465,35.16124],"r":[31],"R":[19],"C":[]},</w:t>
      </w:r>
    </w:p>
    <w:p>
      <w:r>
        <w:t xml:space="preserve">{"n":"צומת חולית","k":"j","p":[31.22661,34.3363],"r":[232,240],"R":[16],"C":[44]},</w:t>
      </w:r>
    </w:p>
    <w:p>
      <w:r>
        <w:t xml:space="preserve">{"n":"צומת אבשלום","k":"j","p":[31.22304,34.32694],"r":[232,2211],"R":[16],"C":[44]},</w:t>
      </w:r>
    </w:p>
    <w:p>
      <w:r>
        <w:t xml:space="preserve">{"n":"מחלף אביהוא","k":"i","p":[32.72835,35.28313],"r":[79,7928],"R":[4],"C":[]},</w:t>
      </w:r>
    </w:p>
    <w:p>
      <w:r>
        <w:t xml:space="preserve">{"n":"צומת כינרת","k":"j","p":[32.72122,35.56887],"r":[90,767],"R":[3],"C":[39]},</w:t>
      </w:r>
    </w:p>
    <w:p>
      <w:r>
        <w:t xml:space="preserve">{"n":"צומת יער חדרה","k":"j","p":[32.40952,34.90376],"r":[4,9],"R":[6],"C":[]},</w:t>
      </w:r>
    </w:p>
    <w:p>
      <w:r>
        <w:t xml:space="preserve">{"n":"צומת שבי ציון","k":"j","p":[32.98046,35.09425],"r":[4,859],"R":[2],"C":[23]},</w:t>
      </w:r>
    </w:p>
    <w:p>
      <w:r>
        <w:t xml:space="preserve">{"n":"מחלף פת","k":"i","p":[31.75788,35.19746],"r":[50],"R":[10],"C":[]},</w:t>
      </w:r>
    </w:p>
    <w:p>
      <w:r>
        <w:t xml:space="preserve">{"n":"מחלף כרמי גת","k":"i","p":[31.614,34.77958],"r":[35,3444],"R":[15],"C":[]},</w:t>
      </w:r>
    </w:p>
    <w:p>
      <w:r>
        <w:t xml:space="preserve">{"n":"מחלף רמת בית שמש","k":"i","p":[31.71986,34.96587],"r":[38],"R":[10],"C":[]},</w:t>
      </w:r>
    </w:p>
    <w:p>
      <w:r>
        <w:t xml:space="preserve">{"n":"מחלף שורש","k":"i","p":[31.80075,35.07723],"r":[1,425,3955],"R":[10],"C":[43]},</w:t>
      </w:r>
    </w:p>
    <w:p>
      <w:r>
        <w:t xml:space="preserve">{"n":"מחלף קריית יערים","k":"i","p":[31.80145,35.08985],"r":[1,425,4115],"R":[10],"C":[43]},</w:t>
      </w:r>
    </w:p>
    <w:p>
      <w:r>
        <w:t xml:space="preserve">{"n":"מחלף חמד","k":"i","p":[31.80015,35.1238],"r":[1,3973,3974,3975],"R":[10],"C":[43]},</w:t>
      </w:r>
    </w:p>
    <w:p>
      <w:r>
        <w:t xml:space="preserve">{"n":"מחלף אשדוד צפון","k":"i","p":[31.85043,34.71086],"r":[4],"R":[9],"C":[6]},</w:t>
      </w:r>
    </w:p>
    <w:p>
      <w:r>
        <w:t xml:space="preserve">{"n":"מחלף אשקלון צפון","k":"i","p":[31.70423,34.62094],"r":[4,3633],"R":[16],"C":[46]},</w:t>
      </w:r>
    </w:p>
    <w:p>
      <w:r>
        <w:t xml:space="preserve">{"n":"צומת לכיש","k":"j","p":[31.5846,34.83786],"r":[35,3415],"R":[15],"C":[33]},</w:t>
      </w:r>
    </w:p>
    <w:p>
      <w:r>
        <w:t xml:space="preserve">{"n":"מחלף יפתחאל","k":"i","p":[32.769,35.22186],"r":[79,784,7915],"R":[4],"C":[]},</w:t>
      </w:r>
    </w:p>
    <w:p>
      <w:r>
        <w:t xml:space="preserve">{"n":"מחלף כרמיאל מערב","k":"i","p":[32.9231,35.28062],"r":[85,784,8534],"R":[2],"C":[]},</w:t>
      </w:r>
    </w:p>
    <w:p>
      <w:r>
        <w:t xml:space="preserve">{"n":"מחלף יצהר","k":"i","p":[32.16309,35.26251],"r":[60,552,555],"R":[11],"C":[]},</w:t>
      </w:r>
    </w:p>
    <w:p>
      <w:r>
        <w:t xml:space="preserve">{"n":"צומת ראש העין","k":"j","p":[32.09501,34.93742],"r":[444,483],"R":[8],"C":[49]},</w:t>
      </w:r>
    </w:p>
    <w:p>
      <w:r>
        <w:t xml:space="preserve">{"n":"צומת גבעת כ\"ח","k":"j","p":[32.03452,34.95581],"r":[6,444,465],"R":[8],"C":[31]},</w:t>
      </w:r>
    </w:p>
    <w:p>
      <w:r>
        <w:t xml:space="preserve">{"n":"צומת מגדל אפק","k":"j","p":[32.06877,34.94444],"r":[444,471,4711],"R":[8],"C":[49]},</w:t>
      </w:r>
    </w:p>
    <w:p>
      <w:r>
        <w:t xml:space="preserve">{"n":"צומת מעבר אייל","k":"j","p":[32.20601,34.97277],"r":[444,551],"R":[7],"C":[49]},</w:t>
      </w:r>
    </w:p>
    <w:p>
      <w:r>
        <w:t xml:space="preserve">{"n":"צומת רימונים","k":"j","p":[31.92611,35.31806],"r":[449,458],"R":[12],"C":[51]},</w:t>
      </w:r>
    </w:p>
    <w:p>
      <w:r>
        <w:t xml:space="preserve">{"n":"צומת להב","k":"j","p":[31.38338,34.87761],"r":[325,358],"R":[17],"C":[14]},</w:t>
      </w:r>
    </w:p>
    <w:p>
      <w:r>
        <w:t xml:space="preserve">{"n":"צומת סגולה","k":"j","p":[32.10206,34.89783],"r":[40,481],"R":[8],"C":[]},</w:t>
      </w:r>
    </w:p>
    <w:p>
      <w:r>
        <w:t xml:space="preserve">{"n":"צומת גנים","k":"j","p":[32.09681,34.90165],"r":[40,483],"R":[8],"C":[]},</w:t>
      </w:r>
    </w:p>
    <w:p>
      <w:r>
        <w:t xml:space="preserve">{"n":"צומת גב אפרים","k":"j","p":[31.99629,35.25054],"r":[60,465],"R":[12],"C":[51]},</w:t>
      </w:r>
    </w:p>
    <w:p>
      <w:r>
        <w:t xml:space="preserve">{"n":"מחלף שמשון","k":"i","p":[31.77392,35.00472],"r":[38,44,395],"R":[10],"C":[43]},</w:t>
      </w:r>
    </w:p>
    <w:p>
      <w:r>
        <w:t xml:space="preserve">{"n":"מחלף גינות סחרוב","k":"i","p":[31.79607,35.18962],"r":[333],"R":[10],"C":[]},</w:t>
      </w:r>
    </w:p>
    <w:p>
      <w:r>
        <w:t xml:space="preserve">{"n":"מחלף גולדה מאיר","k":"i","p":[31.80206,35.20497],"r":[50,436],"R":[10],"C":[]},</w:t>
      </w:r>
    </w:p>
    <w:p>
      <w:r>
        <w:t xml:space="preserve">{"n":"מחלף גבעת שאול","k":"i","p":[31.79115,35.19849],"r":[50,333,386],"R":[10],"C":[]},</w:t>
      </w:r>
    </w:p>
    <w:p>
      <w:r>
        <w:t xml:space="preserve">{"n":"מחלף ציפורי","k":"i","p":[32.73483,35.26428],"r":[79,7926],"R":[4],"C":[13]},</w:t>
      </w:r>
    </w:p>
    <w:p>
      <w:r>
        <w:t xml:space="preserve">{"n":"מחלף אל ערוב","k":"i","p":[31.62546,35.13144],"r":[60],"R":[13],"C":[53]},</w:t>
      </w:r>
    </w:p>
    <w:p>
      <w:r>
        <w:t xml:space="preserve">{"n":"מחלף נשרים","k":"i","p":[31.91083,34.89747],"r":[6,431],"R":[8],"C":[7]},</w:t>
      </w:r>
    </w:p>
    <w:p>
      <w:r>
        <w:t xml:space="preserve">{"n":"מחלף פאתי מודיעין","k":"i","p":[31.89409,34.95551],"r":[431],"R":[8],"C":[]},</w:t>
      </w:r>
    </w:p>
    <w:p>
      <w:r>
        <w:t xml:space="preserve">{"n":"מחלף ענבה","k":"i","p":[31.8999,34.93785],"r":[1,431],"R":[8],"C":[7]},</w:t>
      </w:r>
    </w:p>
    <w:p>
      <w:r>
        <w:t xml:space="preserve">{"n":"מחלף רמלה דרום","k":"i","p":[31.91689,34.86337],"r":[40,431,4304],"R":[8],"C":[]},</w:t>
      </w:r>
    </w:p>
    <w:p>
      <w:r>
        <w:t xml:space="preserve">{"n":"צומת שיאון","k":"j","p":[33.25103,35.6728],"r":[99,9970],"R":[0],"C":[35]},</w:t>
      </w:r>
    </w:p>
    <w:p>
      <w:r>
        <w:t xml:space="preserve">{"n":"צומת חורשת טל","k":"j","p":[33.22393,35.63149],"r":[99,918],"R":[1],"C":[34]},</w:t>
      </w:r>
    </w:p>
    <w:p>
      <w:r>
        <w:t xml:space="preserve">{"n":"צומת עופרה","k":"j","p":[31.95678,35.25603],"r":[60,449],"R":[12],"C":[51]},</w:t>
      </w:r>
    </w:p>
    <w:p>
      <w:r>
        <w:t xml:space="preserve">{"n":"צומת שלוחות","k":"j","p":[32.4754,35.49726],"r":[90,669],"R":[4],"C":[18]},</w:t>
      </w:r>
    </w:p>
    <w:p>
      <w:r>
        <w:t xml:space="preserve">{"n":"צומת פרדסיה","k":"j","p":[32.30456,34.90075],"r":[4,5613],"R":[7],"C":[26]},</w:t>
      </w:r>
    </w:p>
    <w:p>
      <w:r>
        <w:t xml:space="preserve">{"n":"צומת בית הערבה","k":"j","p":[31.79939,35.49037],"r":[1,90],"R":[14],"C":[50]},</w:t>
      </w:r>
    </w:p>
    <w:p>
      <w:r>
        <w:t xml:space="preserve">{"n":"צומת חרושת","k":"j","p":[32.45522,34.90713],"r":[4],"R":[6],"C":[]},</w:t>
      </w:r>
    </w:p>
    <w:p>
      <w:r>
        <w:t xml:space="preserve">{"n":"צומת כפר מסריק","k":"j","p":[32.89053,35.09448],"r":[4],"R":[2],"C":[]},</w:t>
      </w:r>
    </w:p>
    <w:p>
      <w:r>
        <w:t xml:space="preserve">{"n":"צומת לוד מרכז","k":"j","p":[31.94284,34.8967],"r":[40],"R":[8],"C":[]},</w:t>
      </w:r>
    </w:p>
    <w:p>
      <w:r>
        <w:t xml:space="preserve">{"n":"צומת אחיסמך","k":"j","p":[31.93262,34.8914],"r":[40,4301],"R":[8],"C":[]},</w:t>
      </w:r>
    </w:p>
    <w:p>
      <w:r>
        <w:t xml:space="preserve">{"n":"צומת גינתון","k":"j","p":[31.95662,34.90693],"r":[40,443],"R":[8],"C":[]},</w:t>
      </w:r>
    </w:p>
    <w:p>
      <w:r>
        <w:t xml:space="preserve">{"n":"צומת סירקין","k":"j","p":[32.08262,34.90244],"r":[40,4833],"R":[8],"C":[]},</w:t>
      </w:r>
    </w:p>
    <w:p>
      <w:r>
        <w:t xml:space="preserve">{"n":"מחלף כדורי","k":"i","p":[32.69913,35.41209],"r":[65],"R":[3],"C":[22]},</w:t>
      </w:r>
    </w:p>
    <w:p>
      <w:r>
        <w:t xml:space="preserve">{"n":"מחלף שיבלי","k":"i","p":[32.68007,35.41081],"r":[65,7276],"R":[3],"C":[]},</w:t>
      </w:r>
    </w:p>
    <w:p>
      <w:r>
        <w:t xml:space="preserve">{"n":"צומת עופר","k":"j","p":[32.63966,34.95854],"r":[4,7021],"R":[5],"C":[24]},</w:t>
      </w:r>
    </w:p>
    <w:p>
      <w:r>
        <w:t xml:space="preserve">{"n":"צומת דימונה","k":"j","p":[31.0682,35.00654],"r":[25,204],"R":[19],"C":[]},</w:t>
      </w:r>
    </w:p>
    <w:p>
      <w:r>
        <w:t xml:space="preserve">{"n":"צומת הל\"ה","k":"j","p":[31.69657,35.01131],"r":[375,3855],"R":[10],"C":[43]},</w:t>
      </w:r>
    </w:p>
    <w:p>
      <w:r>
        <w:t xml:space="preserve">{"n":"צומת נס הרים","k":"j","p":[31.73317,35.07478],"r":[386,3866],"R":[10],"C":[43]},</w:t>
      </w:r>
    </w:p>
    <w:p>
      <w:r>
        <w:t xml:space="preserve">{"n":"צומת העיפרון","k":"j","p":[32.10397,34.86883],"r":[4911],"R":[8],"C":[]},</w:t>
      </w:r>
    </w:p>
    <w:p>
      <w:r>
        <w:t xml:space="preserve">{"n":"מחלף רוזמרין","k":"i","p":[31.73172,35.20268],"r":[50,60],"R":[10],"C":[]},</w:t>
      </w:r>
    </w:p>
    <w:p>
      <w:r>
        <w:t xml:space="preserve">{"n":"צומת בית לבן","k":"j","p":[32.03891,35.03209],"r":[446,465],"R":[12],"C":[]},</w:t>
      </w:r>
    </w:p>
    <w:p>
      <w:r>
        <w:t xml:space="preserve">{"n":"מחלף חנה","k":"i","p":[32.45685,34.98273],"r":[65,652],"R":[6],"C":[]},</w:t>
      </w:r>
    </w:p>
    <w:p>
      <w:r>
        <w:t xml:space="preserve">{"n":"צומת חרס","k":"j","p":[32.11257,35.13248],"r":[505,4769,5066],"R":[11],"C":[]},</w:t>
      </w:r>
    </w:p>
    <w:p>
      <w:r>
        <w:t xml:space="preserve">{"n":"צומת גיתי","k":"j","p":[32.10962,35.14033],"r":[5,505],"R":[11],"C":[]},</w:t>
      </w:r>
    </w:p>
    <w:p>
      <w:r>
        <w:t xml:space="preserve">{"n":"צומת מעבר ריחן","k":"j","p":[32.45256,35.11859],"r":[596,611],"R":[11],"C":[]},</w:t>
      </w:r>
    </w:p>
    <w:p>
      <w:r>
        <w:t xml:space="preserve">{"n":"צומת שומרון","k":"j","p":[32.25524,35.18511],"r":[60],"R":[11],"C":[]},</w:t>
      </w:r>
    </w:p>
    <w:p>
      <w:r>
        <w:t xml:space="preserve">{"n":"צומת כפר תבור","k":"j","p":[32.69012,35.41895],"r":[65,767],"R":[3],"C":[]},</w:t>
      </w:r>
    </w:p>
    <w:p>
      <w:r>
        <w:t xml:space="preserve">{"n":"מחלף עומר","k":"i","p":[31.27937,34.85222],"r":[60],"R":[17],"C":[]},</w:t>
      </w:r>
    </w:p>
    <w:p>
      <w:r>
        <w:t xml:space="preserve">{"n":"צומת אשר","k":"j","p":[33.01452,35.12673],"r":[89,8912],"R":[2],"C":[23]},</w:t>
      </w:r>
    </w:p>
    <w:p>
      <w:r>
        <w:t xml:space="preserve">{"n":"צומת מירון","k":"j","p":[32.98836,35.44314],"r":[89,866],"R":[1],"C":[15]},</w:t>
      </w:r>
    </w:p>
    <w:p>
      <w:r>
        <w:t xml:space="preserve">{"n":"צומת מצר","k":"j","p":[32.43641,35.02546],"r":[574,5923],"R":[6],"C":[37]},</w:t>
      </w:r>
    </w:p>
    <w:p>
      <w:r>
        <w:t xml:space="preserve">{"n":"מחלף נבות","k":"i","p":[32.55855,35.36011],"r":[71,675],"R":[4],"C":[19]},</w:t>
      </w:r>
    </w:p>
    <w:p>
      <w:r>
        <w:t xml:space="preserve">{"n":"מחלף גדעונה","k":"i","p":[32.5578,35.36709],"r":[71,7101,7103],"R":[4],"C":[19]},</w:t>
      </w:r>
    </w:p>
    <w:p>
      <w:r>
        <w:t xml:space="preserve">{"n":"צומת גילון","k":"j","p":[32.91149,35.22759],"r":[8535],"R":[2],"C":[12]},</w:t>
      </w:r>
    </w:p>
    <w:p>
      <w:r>
        <w:t xml:space="preserve">{"n":"צומת עמקה","k":"j","p":[32.98594,35.1482],"r":[70,859],"R":[2],"C":[23]},</w:t>
      </w:r>
    </w:p>
    <w:p>
      <w:r>
        <w:t xml:space="preserve">{"n":"צומת רחובות מזרח","k":"j","p":[31.88938,34.83615],"r":[40,420],"R":[9],"C":[]},</w:t>
      </w:r>
    </w:p>
    <w:p>
      <w:r>
        <w:t xml:space="preserve">{"n":"צומת קצרין","k":"j","p":[32.98014,35.72498],"r":[87,9088],"R":[0],"C":[35]},</w:t>
      </w:r>
    </w:p>
    <w:p>
      <w:r>
        <w:t xml:space="preserve">{"n":"צומת חלמיש","k":"j","p":[32.01005,35.13142],"r":[450,465],"R":[12],"C":[51]},</w:t>
      </w:r>
    </w:p>
    <w:p>
      <w:r>
        <w:t xml:space="preserve">{"n":"צומת אחיטוב","k":"j","p":[32.38193,35.00453],"r":[581,582],"R":[6],"C":[37]},</w:t>
      </w:r>
    </w:p>
    <w:p>
      <w:r>
        <w:t xml:space="preserve">{"n":"מחלף הגושרים","k":"i","p":[33.22447,35.62203],"r":[99],"R":[1],"C":[34]},</w:t>
      </w:r>
    </w:p>
    <w:p>
      <w:r>
        <w:t xml:space="preserve">{"n":"צומת נחושה","k":"j","p":[31.6114,34.9034],"r":[35,38],"R":[9],"C":[48]},</w:t>
      </w:r>
    </w:p>
    <w:p>
      <w:r>
        <w:t xml:space="preserve">{"n":"צומת קצרין צפון","k":"j","p":[33.00859,35.68107],"r":[9088,9098],"R":[0],"C":[35]},</w:t>
      </w:r>
    </w:p>
    <w:p>
      <w:r>
        <w:t xml:space="preserve">{"n":"צומת בית עובד","k":"j","p":[31.92068,34.77063],"r":[42,4303],"R":[9],"C":[21]},</w:t>
      </w:r>
    </w:p>
    <w:p>
      <w:r>
        <w:t xml:space="preserve">{"n":"צומת אור הנר","k":"j","p":[31.55626,34.63138],"r":[232,3523],"R":[16],"C":[45]},</w:t>
      </w:r>
    </w:p>
    <w:p>
      <w:r>
        <w:t xml:space="preserve">{"n":"צומת ברור חיל","k":"j","p":[31.55811,34.63333],"r":[232,3525],"R":[16],"C":[45]},</w:t>
      </w:r>
    </w:p>
    <w:p>
      <w:r>
        <w:t xml:space="preserve">{"n":"צומת בית ענות","k":"j","p":[31.56477,35.11928],"r":[35,60],"R":[13],"C":[52]},</w:t>
      </w:r>
    </w:p>
    <w:p>
      <w:r>
        <w:t xml:space="preserve">{"n":"צומת האלה","k":"j","p":[31.68709,34.94662],"r":[38,375],"R":[10],"C":[43]},</w:t>
      </w:r>
    </w:p>
    <w:p>
      <w:r>
        <w:t xml:space="preserve">{"n":"צומת מגל","k":"j","p":[32.39007,35.00554],"r":[581,5815],"R":[6],"C":[37]},</w:t>
      </w:r>
    </w:p>
    <w:p>
      <w:r>
        <w:t xml:space="preserve">{"n":"צומת ניצני עוז","k":"j","p":[32.31198,34.99916],"r":[57,5714],"R":[7],"C":[27]},</w:t>
      </w:r>
    </w:p>
    <w:p>
      <w:r>
        <w:t xml:space="preserve">{"n":"צומת קלנסווה","k":"j","p":[32.31212,34.98492],"r":[57,5614],"R":[7],"C":[26]},</w:t>
      </w:r>
    </w:p>
    <w:p>
      <w:r>
        <w:t xml:space="preserve">{"n":"צומת שומרת","k":"j","p":[32.95191,35.09072],"r":[4,8510],"R":[2],"C":[23]},</w:t>
      </w:r>
    </w:p>
    <w:p>
      <w:r>
        <w:t xml:space="preserve">{"n":"צומת גבעתי","k":"j","p":[31.65314,34.66366],"r":[35,232],"R":[15],"C":[48]},</w:t>
      </w:r>
    </w:p>
    <w:p>
      <w:r>
        <w:t xml:space="preserve">{"n":"צומת מגידו","k":"j","p":[32.57287,35.1919],"r":[65,66],"R":[4],"C":[40]},</w:t>
      </w:r>
    </w:p>
    <w:p>
      <w:r>
        <w:t xml:space="preserve">{"n":"צומת ביל\"ו","k":"j","p":[31.87097,34.81948],"r":[40,412],"R":[8],"C":[7]},</w:t>
      </w:r>
    </w:p>
    <w:p>
      <w:r>
        <w:t xml:space="preserve">{"n":"צומת טייסים","k":"j","p":[32.02476,34.90787],"r":[40,461],"R":[8],"C":[]},</w:t>
      </w:r>
    </w:p>
    <w:p>
      <w:r>
        <w:t xml:space="preserve">{"n":"צומת יער אודם","k":"j","p":[33.22726,35.75696],"r":[98,978],"R":[0],"C":[]},</w:t>
      </w:r>
    </w:p>
    <w:p>
      <w:r>
        <w:t xml:space="preserve">{"n":"מחלף שפים","k":"i","p":[32.21217,34.82707],"r":[2,543,5514],"R":[7],"C":[36]},</w:t>
      </w:r>
    </w:p>
    <w:p>
      <w:r>
        <w:t xml:space="preserve">{"n":"צומת בראון","k":"j","p":[33.15118,35.78811],"r":[98,959],"R":[0],"C":[35]},</w:t>
      </w:r>
    </w:p>
    <w:p>
      <w:r>
        <w:t xml:space="preserve">{"n":"צומת מקסים","k":"j","p":[32.81273,34.95644],"r":[4,672],"R":[5],"C":[]},</w:t>
      </w:r>
    </w:p>
    <w:p>
      <w:r>
        <w:t xml:space="preserve">{"n":"צומת בית קמה","k":"j","p":[31.44203,34.76357],"r":[264,293,2938],"R":[17],"C":[14]},</w:t>
      </w:r>
    </w:p>
    <w:p>
      <w:r>
        <w:t xml:space="preserve">{"n":"מחלף וינגייט","k":"i","p":[32.25359,34.83605],"r":[2,5515],"R":[7],"C":[36]},</w:t>
      </w:r>
    </w:p>
    <w:p>
      <w:r>
        <w:t xml:space="preserve">{"n":"צומת חריש","k":"j","p":[32.47144,35.02],"r":[574,6353],"R":[6],"C":[37]},</w:t>
      </w:r>
    </w:p>
    <w:p>
      <w:r>
        <w:t xml:space="preserve">{"n":"צומת בנימינה","k":"j","p":[32.5175,34.92995],"r":[4],"R":[6],"C":[]},</w:t>
      </w:r>
    </w:p>
    <w:p>
      <w:r>
        <w:t xml:space="preserve">{"n":"צומת עכו מזרח","k":"j","p":[32.91971,35.09697],"r":[4,85],"R":[2],"C":[]},</w:t>
      </w:r>
    </w:p>
    <w:p>
      <w:r>
        <w:t xml:space="preserve">{"n":"צומת זבולון","k":"j","p":[32.7679,35.1021],"r":[70,780],"R":[5],"C":[38]},</w:t>
      </w:r>
    </w:p>
    <w:p>
      <w:r>
        <w:t xml:space="preserve">{"n":"מחלף אילות","k":"i","p":[29.58186,34.96984],"r":[90],"R":[19],"C":[29]},</w:t>
      </w:r>
    </w:p>
    <w:p>
      <w:r>
        <w:t xml:space="preserve">{"n":"צומת שדה צבי","k":"j","p":[31.4422,34.73388],"r":[293,334],"R":[17],"C":[14]},</w:t>
      </w:r>
    </w:p>
    <w:p>
      <w:r>
        <w:t xml:space="preserve">{"n":"צומת נהריה צפון","k":"j","p":[33.01546,35.10321],"r":[4,89],"R":[2],"C":[]},</w:t>
      </w:r>
    </w:p>
    <w:p>
      <w:r>
        <w:t xml:space="preserve">{"n":"צומת חטיבה שבע","k":"j","p":[31.83497,34.97756],"r":[3,424],"R":[10],"C":[43]},</w:t>
      </w:r>
    </w:p>
    <w:p>
      <w:r>
        <w:t xml:space="preserve">{"n":"צומת משאבים","k":"j","p":[31.0102,34.7804],"r":[40,222],"R":[18],"C":[1]},</w:t>
      </w:r>
    </w:p>
    <w:p>
      <w:r>
        <w:t xml:space="preserve">{"n":"צומת רמת בקע","k":"j","p":[31.10007,34.8269],"r":[40,2241],"R":[18],"C":[]},</w:t>
      </w:r>
    </w:p>
    <w:p>
      <w:r>
        <w:t xml:space="preserve">{"n":"צומת מעלה שומרון","k":"j","p":[32.17648,35.07779],"r":[55,5740],"R":[11],"C":[]},</w:t>
      </w:r>
    </w:p>
    <w:p>
      <w:r>
        <w:t xml:space="preserve">{"n":"צומת כפר סבא מזרח","k":"j","p":[32.17971,34.94612],"r":[55,5504],"R":[7],"C":[]},</w:t>
      </w:r>
    </w:p>
    <w:p>
      <w:r>
        <w:t xml:space="preserve">{"n":"צומת ברוך","k":"j","p":[32.66154,35.23651],"r":[73,7255],"R":[4],"C":[13]},</w:t>
      </w:r>
    </w:p>
    <w:p>
      <w:r>
        <w:t xml:space="preserve">{"n":"צומת נהלל","k":"j","p":[32.70034,35.20776],"r":[73,75,7626],"R":[4],"C":[13]},</w:t>
      </w:r>
    </w:p>
    <w:p>
      <w:r>
        <w:t xml:space="preserve">{"n":"צומת עפולה עילית","k":"j","p":[32.63843,35.33853],"r":[65,673],"R":[4],"C":[]},</w:t>
      </w:r>
    </w:p>
    <w:p>
      <w:r>
        <w:t xml:space="preserve">{"n":"צומת מגדל","k":"j","p":[32.82691,35.51161],"r":[90,807],"R":[3],"C":[]},</w:t>
      </w:r>
    </w:p>
    <w:p>
      <w:r>
        <w:t xml:space="preserve">{"n":"צומת עטרות","k":"j","p":[31.85763,35.20881],"r":[45,50],"R":[12],"C":[51]},</w:t>
      </w:r>
    </w:p>
    <w:p>
      <w:r>
        <w:t xml:space="preserve">{"n":"צומת שילה","k":"j","p":[32.04835,35.28978],"r":[60,5055],"R":[12],"C":[51]},</w:t>
      </w:r>
    </w:p>
    <w:p>
      <w:r>
        <w:t xml:space="preserve">{"n":"צומת גוש עציון","k":"j","p":[31.64616,35.13211],"r":[60,367,3518],"R":[13],"C":[53]},</w:t>
      </w:r>
    </w:p>
    <w:p>
      <w:r>
        <w:t xml:space="preserve">{"n":"צומת נרבתה","k":"j","p":[32.44941,35.01985],"r":[574],"R":[6],"C":[37]},</w:t>
      </w:r>
    </w:p>
    <w:p>
      <w:r>
        <w:t xml:space="preserve">{"n":"צומת שער חפר","k":"j","p":[32.32321,34.88896],"r":[57,5700],"R":[7],"C":[]},</w:t>
      </w:r>
    </w:p>
    <w:p>
      <w:r>
        <w:t xml:space="preserve">{"n":"צומת שבי שומרון","k":"j","p":[32.26539,35.16812],"r":[57,60],"R":[11],"C":[]},</w:t>
      </w:r>
    </w:p>
    <w:p>
      <w:r>
        <w:t xml:space="preserve">{"n":"צומת נחל בחן","k":"j","p":[32.3478,35.0072],"r":[582],"R":[7],"C":[27]},</w:t>
      </w:r>
    </w:p>
    <w:p>
      <w:r>
        <w:t xml:space="preserve">{"n":"צומת תפוח","k":"j","p":[32.1153,35.25732],"r":[60,505,552,5051],"R":[11],"C":[]},</w:t>
      </w:r>
    </w:p>
    <w:p>
      <w:r>
        <w:t xml:space="preserve">{"n":"צומת פצאל","k":"j","p":[32.04815,35.46364],"r":[90,505],"R":[14],"C":[]},</w:t>
      </w:r>
    </w:p>
    <w:p>
      <w:r>
        <w:t xml:space="preserve">{"n":"צומת חנניה","k":"j","p":[32.92757,35.40586],"r":[85,866],"R":[1],"C":[]},</w:t>
      </w:r>
    </w:p>
    <w:p>
      <w:r>
        <w:t xml:space="preserve">{"n":"צומת בית אל","k":"j","p":[31.91146,35.25021],"r":[60,466],"R":[12],"C":[51]},</w:t>
      </w:r>
    </w:p>
    <w:p>
      <w:r>
        <w:t xml:space="preserve">{"n":"צומת מזמור","k":"j","p":[31.72063,35.24327],"r":[398],"R":[10],"C":[]},</w:t>
      </w:r>
    </w:p>
    <w:p>
      <w:r>
        <w:t xml:space="preserve">{"n":"צומת מנוח","k":"j","p":[31.76087,34.98815],"r":[38,3855],"R":[10],"C":[43]},</w:t>
      </w:r>
    </w:p>
    <w:p>
      <w:r>
        <w:t xml:space="preserve">{"n":"צומת בר כוכבא","k":"j","p":[31.70381,35.15742],"r":[60,375,3676],"R":[13],"C":[53]},</w:t>
      </w:r>
    </w:p>
    <w:p>
      <w:r>
        <w:t xml:space="preserve">{"n":"צומת אפרת צפון","k":"j","p":[31.68574,35.15994],"r":[60,3367,3689],"R":[13],"C":[53]},</w:t>
      </w:r>
    </w:p>
    <w:p>
      <w:r>
        <w:t xml:space="preserve">{"n":"צומת דורות","k":"j","p":[31.5296,34.61041],"r":[232,334],"R":[16],"C":[]},</w:t>
      </w:r>
    </w:p>
    <w:p>
      <w:r>
        <w:t xml:space="preserve">{"n":"צומת עכו צפון","k":"j","p":[32.93114,35.08132],"r":[8510],"R":[2],"C":[]},</w:t>
      </w:r>
    </w:p>
    <w:p>
      <w:r>
        <w:t xml:space="preserve">{"n":"צומת לידו","k":"j","p":[31.77341,35.50568],"r":[90],"R":[14],"C":[50]},</w:t>
      </w:r>
    </w:p>
    <w:p>
      <w:r>
        <w:t xml:space="preserve">{"n":"צומת עמוס הנביא","k":"j","p":[31.64021,35.20224],"r":[356,3157],"R":[13],"C":[53]},</w:t>
      </w:r>
    </w:p>
    <w:p>
      <w:r>
        <w:t xml:space="preserve">{"n":"צומת בני נעים","k":"j","p":[31.51679,35.13473],"r":[60],"R":[13],"C":[52]},</w:t>
      </w:r>
    </w:p>
    <w:p>
      <w:r>
        <w:t xml:space="preserve">{"n":"צומת בקעת תמנע","k":"j","p":[29.78701,35.01921],"r":[90,1099],"R":[19],"C":[29]},</w:t>
      </w:r>
    </w:p>
    <w:p>
      <w:r>
        <w:t xml:space="preserve">{"n":"צומת יהוד מערב","k":"j","p":[32.02742,34.88027],"r":[412,461],"R":[8],"C":[]},</w:t>
      </w:r>
    </w:p>
    <w:p>
      <w:r>
        <w:t xml:space="preserve">{"n":"צומת יששכר","k":"j","p":[32.55476,35.38288],"r":[71,716],"R":[4],"C":[19]},</w:t>
      </w:r>
    </w:p>
    <w:p>
      <w:r>
        <w:t xml:space="preserve">{"n":"מחלף טמיר","k":"i","p":[32.64972,35.37259],"r":[65,716],"R":[4],"C":[13]},</w:t>
      </w:r>
    </w:p>
    <w:p>
      <w:r>
        <w:t xml:space="preserve">{"n":"צומת נשוט","k":"j","p":[33.02515,35.67337],"r":[91,9088],"R":[0],"C":[35]},</w:t>
      </w:r>
    </w:p>
    <w:p>
      <w:r>
        <w:t xml:space="preserve">{"n":"צומת הנגב","k":"j","p":[31.06653,34.83856],"r":[40,224],"R":[18],"C":[1]},</w:t>
      </w:r>
    </w:p>
    <w:p>
      <w:r>
        <w:t xml:space="preserve">{"n":"מחלף בית נחמיה","k":"i","p":[31.99279,34.96394],"r":[6],"R":[8],"C":[]},</w:t>
      </w:r>
    </w:p>
    <w:p>
      <w:r>
        <w:t xml:space="preserve">{"n":"צומת בה\"ד 3 (המשכית)","k":"j","p":[32.17623,35.27258],"r":[548,555,5072],"R":[11],"C":[]},</w:t>
      </w:r>
    </w:p>
    <w:p>
      <w:r>
        <w:t xml:space="preserve">{"n":"צומת איבים","k":"j","p":[31.53084,34.61098],"r":[232,334],"R":[16],"C":[45]},</w:t>
      </w:r>
    </w:p>
    <w:p>
      <w:r>
        <w:t xml:space="preserve">{"n":"צומת שדרות צפון","k":"j","p":[31.55341,34.58097],"r":[34,334],"R":[16],"C":[45]},</w:t>
      </w:r>
    </w:p>
    <w:p>
      <w:r>
        <w:t xml:space="preserve">{"n":"צומת גבים","k":"j","p":[31.50369,34.58958],"r":[34,3343],"R":[16],"C":[45]},</w:t>
      </w:r>
    </w:p>
    <w:p>
      <w:r>
        <w:t xml:space="preserve">{"n":"צומת אזור תעשייה שדרות","k":"j","p":[31.52394,34.60485],"r":[232],"R":[16],"C":[]},</w:t>
      </w:r>
    </w:p>
    <w:p>
      <w:r>
        <w:t xml:space="preserve">{"n":"צומת זימרת","k":"j","p":[31.45054,34.55916],"r":[25,2422],"R":[16],"C":[17]},</w:t>
      </w:r>
    </w:p>
    <w:p>
      <w:r>
        <w:t xml:space="preserve">{"n":"צומת מעגן","k":"j","p":[32.70208,35.60277],"r":[92,98],"R":[3],"C":[39]},</w:t>
      </w:r>
    </w:p>
    <w:p>
      <w:r>
        <w:t xml:space="preserve">{"n":"צומת עלמון","k":"j","p":[31.82231,35.27622],"r":[437,4370,4371],"R":[12],"C":[51]},</w:t>
      </w:r>
    </w:p>
    <w:p>
      <w:r>
        <w:t xml:space="preserve">{"n":"צומת גדעון","k":"j","p":[32.04169,35.35006],"r":[458,5055],"R":[12],"C":[51]},</w:t>
      </w:r>
    </w:p>
    <w:p>
      <w:r>
        <w:t xml:space="preserve">{"n":"צומת עפולה מערב","k":"j","p":[32.59918,35.25853],"r":[65,671],"R":[4],"C":[]},</w:t>
      </w:r>
    </w:p>
    <w:p>
      <w:r>
        <w:t xml:space="preserve">{"n":"צומת נצרת דרום","k":"j","p":[32.69323,35.2918],"r":[75,600],"R":[4],"C":[]},</w:t>
      </w:r>
    </w:p>
    <w:p>
      <w:r>
        <w:t xml:space="preserve">{"n":"מחלף אכסאל","k":"i","p":[32.6746,35.29118],"r":[60,600],"R":[4],"C":[13]},</w:t>
      </w:r>
    </w:p>
    <w:p>
      <w:r>
        <w:t xml:space="preserve">{"n":"צומת בארותיים","k":"j","p":[32.31206,34.9872],"r":[57,5704],"R":[7],"C":[26]},</w:t>
      </w:r>
    </w:p>
    <w:p>
      <w:r>
        <w:t xml:space="preserve">{"n":"צומת ענתות","k":"j","p":[31.79724,35.2575],"r":[1,4370],"R":[10],"C":[]},</w:t>
      </w:r>
    </w:p>
    <w:p>
      <w:r>
        <w:t xml:space="preserve">{"n":"צומת כפר מנחם","k":"j","p":[31.76185,34.79169],"r":[3,383],"R":[9],"C":[48]},</w:t>
      </w:r>
    </w:p>
    <w:p>
      <w:r>
        <w:t xml:space="preserve">{"n":"צומת טוביה","k":"j","p":[31.72326,34.74581],"r":[3,3703],"R":[9],"C":[4]},</w:t>
      </w:r>
    </w:p>
    <w:p>
      <w:r>
        <w:t xml:space="preserve">{"n":"צומת אמונים","k":"j","p":[31.7531,34.66285],"r":[4,3711],"R":[9],"C":[4]},</w:t>
      </w:r>
    </w:p>
    <w:p>
      <w:r>
        <w:t xml:space="preserve">{"n":"צומת קריית גת דרום","k":"j","p":[31.59784,34.75461],"r":[40,3444],"R":[15],"C":[]},</w:t>
      </w:r>
    </w:p>
    <w:p>
      <w:r>
        <w:t xml:space="preserve">{"n":"צומת חסידים","k":"j","p":[32.76212,35.08836],"r":[70,762],"R":[5],"C":[38]},</w:t>
      </w:r>
    </w:p>
    <w:p>
      <w:r>
        <w:t xml:space="preserve">{"n":"צומת עומרים","k":"j","p":[31.34598,34.93476],"r":[60],"R":[13],"C":[52]},</w:t>
      </w:r>
    </w:p>
    <w:p>
      <w:r>
        <w:t xml:space="preserve">{"n":"צומת עדה","k":"j","p":[32.51077,34.95725],"r":[652,653],"R":[6],"C":[]},</w:t>
      </w:r>
    </w:p>
    <w:p>
      <w:r>
        <w:t xml:space="preserve">{"n":"צומת יסוד המעלה","k":"j","p":[33.046,35.57185],"r":[90,9119],"R":[1],"C":[16]},</w:t>
      </w:r>
    </w:p>
    <w:p>
      <w:r>
        <w:t xml:space="preserve">{"n":"צומת געתון","k":"j","p":[33.01563,35.17108],"r":[89,8833],"R":[2],"C":[23]},</w:t>
      </w:r>
    </w:p>
    <w:p>
      <w:r>
        <w:t xml:space="preserve">{"n":"מחלף יפה נוף","k":"i","p":[33.00827,35.28133],"r":[89],"R":[2],"C":[]},</w:t>
      </w:r>
    </w:p>
    <w:p>
      <w:r>
        <w:t xml:space="preserve">{"n":"צומת אלקוש","k":"j","p":[33.02277,35.3266],"r":[89,8944],"R":[2],"C":[25]},</w:t>
      </w:r>
    </w:p>
    <w:p>
      <w:r>
        <w:t xml:space="preserve">{"n":"צומת בר לב","k":"j","p":[32.91221,35.18191],"r":[85],"R":[2],"C":[12]},</w:t>
      </w:r>
    </w:p>
    <w:p>
      <w:r>
        <w:t xml:space="preserve">{"n":"צומת צורית","k":"j","p":[32.9148,35.22629],"r":[85,8512,8535],"R":[2],"C":[]},</w:t>
      </w:r>
    </w:p>
    <w:p>
      <w:r>
        <w:t xml:space="preserve">{"n":"צומת קורנית","k":"j","p":[32.83958,35.25797],"r":[784,7933],"R":[2],"C":[12]},</w:t>
      </w:r>
    </w:p>
    <w:p>
      <w:r>
        <w:t xml:space="preserve">{"n":"צומת חדרה","k":"j","p":[32.43854,34.91061],"r":[4],"R":[6],"C":[]},</w:t>
      </w:r>
    </w:p>
    <w:p>
      <w:r>
        <w:t xml:space="preserve">{"n":"צומת אכדיה","k":"j","p":[32.16542,34.81351],"r":[2],"R":[8],"C":[]},</w:t>
      </w:r>
    </w:p>
    <w:p>
      <w:r>
        <w:t xml:space="preserve">{"n":"מחלף שבעת הכוכבים","k":"i","p":[32.16138,34.81666],"r":[20],"R":[8],"C":[]},</w:t>
      </w:r>
    </w:p>
    <w:p>
      <w:r>
        <w:t xml:space="preserve">{"n":"צומת הפרסה","k":"j","p":[31.92891,35.11544],"r":[463,4631],"R":[12],"C":[51]},</w:t>
      </w:r>
    </w:p>
    <w:p>
      <w:r>
        <w:t xml:space="preserve">{"n":"צומת יסודות","k":"j","p":[31.81008,34.85903],"r":[3,4106],"R":[9],"C":[47]},</w:t>
      </w:r>
    </w:p>
    <w:p>
      <w:r>
        <w:t xml:space="preserve">{"n":"צומת גרופית","k":"j","p":[29.93531,35.06076],"r":[90,1123],"R":[19],"C":[29]},</w:t>
      </w:r>
    </w:p>
    <w:p>
      <w:r>
        <w:t xml:space="preserve">{"n":"צומת אבו טור","k":"j","p":[31.76716,35.22611],"r":[60],"R":[10],"C":[]},</w:t>
      </w:r>
    </w:p>
    <w:p>
      <w:r>
        <w:t xml:space="preserve">{"n":"צומת כרמליה","k":"j","p":[32.79695,34.98409],"r":[672],"R":[5],"C":[]},</w:t>
      </w:r>
    </w:p>
    <w:p>
      <w:r>
        <w:t xml:space="preserve">{"n":"צומת אילות","k":"j","p":[29.57801,34.96777],"r":[90],"R":[19],"C":[29]},</w:t>
      </w:r>
    </w:p>
    <w:p>
      <w:r>
        <w:t xml:space="preserve">{"n":"צומת הביתות","k":"j","p":[32.13714,35.25807],"r":[552],"R":[11],"C":[]},</w:t>
      </w:r>
    </w:p>
    <w:p>
      <w:r>
        <w:t xml:space="preserve">{"n":"צומת שער הנגב","k":"j","p":[31.50802,34.58663],"r":[34,232],"R":[16],"C":[45]}</w:t>
      </w:r>
    </w:p>
    <w:p>
      <w:r>
        <w:t xml:space="preserve">]</w:t>
      </w:r>
    </w:p>
    <w:p>
      <w:r>
        <w:t xml:space="preserve">}&lt;/script&gt;</w:t>
      </w:r>
    </w:p>
    <w:p>
      <w:r>
        <w:t xml:space="preserve">&lt;script id="sett" type="application/json"&gt;[</w:t>
      </w:r>
    </w:p>
    <w:p>
      <w:r>
        <w:t xml:space="preserve">["ירושלים",0,31.77885,35.22579,[10],[],[60]],</w:t>
      </w:r>
    </w:p>
    <w:p>
      <w:r>
        <w:t xml:space="preserve">["תל אביב–יפו",0,32.0853,34.78181,[8],[],[481,20]],</w:t>
      </w:r>
    </w:p>
    <w:p>
      <w:r>
        <w:t xml:space="preserve">["נתניה",0,32.32862,34.85662,[7],[],[57,2]],</w:t>
      </w:r>
    </w:p>
    <w:p>
      <w:r>
        <w:t xml:space="preserve">["חיפה",0,32.81912,34.99839,[5],[],[4,22,672]],</w:t>
      </w:r>
    </w:p>
    <w:p>
      <w:r>
        <w:t xml:space="preserve">["ראשון לציון",0,31.96357,34.81011,[9],[],[412,441,431]],</w:t>
      </w:r>
    </w:p>
    <w:p>
      <w:r>
        <w:t xml:space="preserve">["אשדוד",0,31.79773,34.65299,[9],[],[]],</w:t>
      </w:r>
    </w:p>
    <w:p>
      <w:r>
        <w:t xml:space="preserve">["באר שבע",0,31.24574,34.79252,[17],[],[25,406,60]],</w:t>
      </w:r>
    </w:p>
    <w:p>
      <w:r>
        <w:t xml:space="preserve">["פתח תקווה",0,32.08776,34.886,[8],[],[481,40,483,471]],</w:t>
      </w:r>
    </w:p>
    <w:p>
      <w:r>
        <w:t xml:space="preserve">["חולון",0,32.01931,34.78041,[8],[],[20,44]],</w:t>
      </w:r>
    </w:p>
    <w:p>
      <w:r>
        <w:t xml:space="preserve">["בני ברק",0,32.08739,34.83244,[8],[],[481,4,482]],</w:t>
      </w:r>
    </w:p>
    <w:p>
      <w:r>
        <w:t xml:space="preserve">["אשקלון",0,31.66532,34.56504,[16],[],[]],</w:t>
      </w:r>
    </w:p>
    <w:p>
      <w:r>
        <w:t xml:space="preserve">["רחובות",0,31.89525,34.81056,[9],[],[412,410,420]],</w:t>
      </w:r>
    </w:p>
    <w:p>
      <w:r>
        <w:t xml:space="preserve">["בת ים",0,32.01546,34.75053,[8],[],[20]],</w:t>
      </w:r>
    </w:p>
    <w:p>
      <w:r>
        <w:t xml:space="preserve">["רמת גן",0,32.06869,34.82468,[8],[],[4,471]],</w:t>
      </w:r>
    </w:p>
    <w:p>
      <w:r>
        <w:t xml:space="preserve">["רעננה",0,32.18602,34.86784,[7],[],[531]],</w:t>
      </w:r>
    </w:p>
    <w:p>
      <w:r>
        <w:t xml:space="preserve">["כפר סבא",0,32.17735,34.90746,[7],[],[531,554,402,4]],</w:t>
      </w:r>
    </w:p>
    <w:p>
      <w:r>
        <w:t xml:space="preserve">["חדרה",0,32.43699,34.91983,[6],[],[4]],</w:t>
      </w:r>
    </w:p>
    <w:p>
      <w:r>
        <w:t xml:space="preserve">["בית שמש",0,31.74621,34.98868,[10],[],[38]],</w:t>
      </w:r>
    </w:p>
    <w:p>
      <w:r>
        <w:t xml:space="preserve">["נהריה",0,33.00664,35.09843,[2],[],[4,89]],</w:t>
      </w:r>
    </w:p>
    <w:p>
      <w:r>
        <w:t xml:space="preserve">["נצרת",0,32.70663,35.30485,[4],[],[75,700,754,60]],</w:t>
      </w:r>
    </w:p>
    <w:p>
      <w:r>
        <w:t xml:space="preserve">["ביתר עילית",0,31.69895,35.11373,[13],[53],[375]],</w:t>
      </w:r>
    </w:p>
    <w:p>
      <w:r>
        <w:t xml:space="preserve">["קריית גת",0,31.6094,34.7712,[15],[],[35,40]],</w:t>
      </w:r>
    </w:p>
    <w:p>
      <w:r>
        <w:t xml:space="preserve">["אום אל-פחם",0,32.51584,35.15249,[4],[],[65,596]],</w:t>
      </w:r>
    </w:p>
    <w:p>
      <w:r>
        <w:t xml:space="preserve">["נוף הגליל",0,32.70231,35.31832,[3],[],[75,754,700,60]],</w:t>
      </w:r>
    </w:p>
    <w:p>
      <w:r>
        <w:t xml:space="preserve">["כרמיאל",0,32.91591,35.29343,[2],[],[85,854,784]],</w:t>
      </w:r>
    </w:p>
    <w:p>
      <w:r>
        <w:t xml:space="preserve">["אילת",0,29.55693,34.94979,[19],[],[90,12]],</w:t>
      </w:r>
    </w:p>
    <w:p>
      <w:r>
        <w:t xml:space="preserve">["מודיעין עילית",0,31.93245,35.04334,[12],[51],[455,446]],</w:t>
      </w:r>
    </w:p>
    <w:p>
      <w:r>
        <w:t xml:space="preserve">["שפרעם",0,32.80458,35.17239,[4],[],[79]],</w:t>
      </w:r>
    </w:p>
    <w:p>
      <w:r>
        <w:t xml:space="preserve">["קריית מוצקין",0,32.83637,35.07521,[5],[],[4,79]],</w:t>
      </w:r>
    </w:p>
    <w:p>
      <w:r>
        <w:t xml:space="preserve">["קריית ביאליק",0,32.82858,35.08449,[2],[],[4,22,781]],</w:t>
      </w:r>
    </w:p>
    <w:p>
      <w:r>
        <w:t xml:space="preserve">["דימונה",0,31.06866,35.03665,[19],[],[25]],</w:t>
      </w:r>
    </w:p>
    <w:p>
      <w:r>
        <w:t xml:space="preserve">["טמרה",0,32.85349,35.19787,[2],[],[]],</w:t>
      </w:r>
    </w:p>
    <w:p>
      <w:r>
        <w:t xml:space="preserve">["יהוד מונוסון",0,32.03318,34.89075,[8],[],[461,412,40]],</w:t>
      </w:r>
    </w:p>
    <w:p>
      <w:r>
        <w:t xml:space="preserve">["נס ציונה",0,31.92956,34.79906,[9],[],[412,423,431]],</w:t>
      </w:r>
    </w:p>
    <w:p>
      <w:r>
        <w:t xml:space="preserve">["אופקים",0,31.31258,34.62085,[16],[],[241]],</w:t>
      </w:r>
    </w:p>
    <w:p>
      <w:r>
        <w:t xml:space="preserve">["צפת",0,32.96619,35.49615,[1],[],[89]],</w:t>
      </w:r>
    </w:p>
    <w:p>
      <w:r>
        <w:t xml:space="preserve">["באקה אל-גרביה",0,32.41971,35.04283,[6],[],[574,585]],</w:t>
      </w:r>
    </w:p>
    <w:p>
      <w:r>
        <w:t xml:space="preserve">["שדרות",0,31.52647,34.59697,[16],[],[232,334,34]],</w:t>
      </w:r>
    </w:p>
    <w:p>
      <w:r>
        <w:t xml:space="preserve">["ערד",0,31.26122,35.21458,[19],[],[31]],</w:t>
      </w:r>
    </w:p>
    <w:p>
      <w:r>
        <w:t xml:space="preserve">["עראבה",0,32.84863,35.33583,[2],[],[804,805]],</w:t>
      </w:r>
    </w:p>
    <w:p>
      <w:r>
        <w:t xml:space="preserve">["מגדל העמק",0,32.67657,35.24132,[4],[],[75,73]],</w:t>
      </w:r>
    </w:p>
    <w:p>
      <w:r>
        <w:t xml:space="preserve">["גבעת שמואל",0,32.07695,34.85247,[8],[],[4,471,481]],</w:t>
      </w:r>
    </w:p>
    <w:p>
      <w:r>
        <w:t xml:space="preserve">["קרית מלאכי",0,31.7316,34.74461,[9],[],[3,40]],</w:t>
      </w:r>
    </w:p>
    <w:p>
      <w:r>
        <w:t xml:space="preserve">["זכרון יעקב",0,32.57116,34.953,[5],[],[652,4,67]],</w:t>
      </w:r>
    </w:p>
    <w:p>
      <w:r>
        <w:t xml:space="preserve">["יוקנעם עילית",0,32.64806,35.09435,[4],[],[6,722]],</w:t>
      </w:r>
    </w:p>
    <w:p>
      <w:r>
        <w:t xml:space="preserve">["קרית שמונה",0,33.20747,35.57078,[1],[],[90,99]],</w:t>
      </w:r>
    </w:p>
    <w:p>
      <w:r>
        <w:t xml:space="preserve">["מעלות תרשיחא",0,33.01574,35.27597,[2],[],[89,854]],</w:t>
      </w:r>
    </w:p>
    <w:p>
      <w:r>
        <w:t xml:space="preserve">["שוהם",0,32.00048,34.94654,[8],[],[444,6,453]],</w:t>
      </w:r>
    </w:p>
    <w:p>
      <w:r>
        <w:t xml:space="preserve">["תל שבע",0,31.24565,34.85777,[17],[],[]],</w:t>
      </w:r>
    </w:p>
    <w:p>
      <w:r>
        <w:t xml:space="preserve">["אריאל",0,32.10608,35.18514,[11],[],[505,5]],</w:t>
      </w:r>
    </w:p>
    <w:p>
      <w:r>
        <w:t xml:space="preserve">["קריית טבעון",0,32.7332,35.14534,[5],[],[762]],</w:t>
      </w:r>
    </w:p>
    <w:p>
      <w:r>
        <w:t xml:space="preserve">["אור עקיבא",0,32.50902,34.91957,[5],[],[2,4]],</w:t>
      </w:r>
    </w:p>
    <w:p>
      <w:r>
        <w:t xml:space="preserve">["ענאתא",0,31.8083,35.2573,[12],[51],[1,60,437]],</w:t>
      </w:r>
    </w:p>
    <w:p>
      <w:r>
        <w:t xml:space="preserve">["גבעת זאב",0,31.86233,35.16875,[12],[51],[436,443,45]],</w:t>
      </w:r>
    </w:p>
    <w:p>
      <w:r>
        <w:t xml:space="preserve">["מזכרת בתיה",0,31.85144,34.84116,[8],[],[411]],</w:t>
      </w:r>
    </w:p>
    <w:p>
      <w:r>
        <w:t xml:space="preserve">["ירוחם",0,30.9888,34.9251,[18],[],[225,204,224]],</w:t>
      </w:r>
    </w:p>
    <w:p>
      <w:r>
        <w:t xml:space="preserve">["מיתר",0,31.32709,34.93844,[17],[],[60]],</w:t>
      </w:r>
    </w:p>
    <w:p>
      <w:r>
        <w:t xml:space="preserve">["בענה",0,32.92806,35.27217,[2],[],[784,85,854]],</w:t>
      </w:r>
    </w:p>
    <w:p>
      <w:r>
        <w:t xml:space="preserve">["מ.פ. קלנדיה",0,31.87053,35.22705,[12],[51],[60,45]],</w:t>
      </w:r>
    </w:p>
    <w:p>
      <w:r>
        <w:t xml:space="preserve">["עומר",0,31.26594,34.84762,[17],[],[60,40]],</w:t>
      </w:r>
    </w:p>
    <w:p>
      <w:r>
        <w:t xml:space="preserve">["עתלית",0,32.69071,34.94227,[5],[24],[2]],</w:t>
      </w:r>
    </w:p>
    <w:p>
      <w:r>
        <w:t xml:space="preserve">["קצרין",0,32.99203,35.6877,[0],[],[]],</w:t>
      </w:r>
    </w:p>
    <w:p>
      <w:r>
        <w:t xml:space="preserve">["מצפה רמון",0,30.61197,34.80122,[18],[],[40]],</w:t>
      </w:r>
    </w:p>
    <w:p>
      <w:r>
        <w:t xml:space="preserve">["קיסריה",0,32.51314,34.90584,[5],[24],[2]],</w:t>
      </w:r>
    </w:p>
    <w:p>
      <w:r>
        <w:t xml:space="preserve">["סכנין",0,32.86381,35.30232,[2],[],[805]],</w:t>
      </w:r>
    </w:p>
    <w:p>
      <w:r>
        <w:t xml:space="preserve">["אור יהודה",0,32.027,34.86299,[8],[],[461,412]],</w:t>
      </w:r>
    </w:p>
    <w:p>
      <w:r>
        <w:t xml:space="preserve">["באר יעקב",0,31.94435,34.83986,[8],[],[421,44]],</w:t>
      </w:r>
    </w:p>
    <w:p>
      <w:r>
        <w:t xml:space="preserve">["אבן יהודה",0,32.27249,34.88677,[7],[],[4,553]],</w:t>
      </w:r>
    </w:p>
    <w:p>
      <w:r>
        <w:t xml:space="preserve">["ראש העין",0,32.09529,34.95332,[8],[],[444,483,5,6]],</w:t>
      </w:r>
    </w:p>
    <w:p>
      <w:r>
        <w:t xml:space="preserve">["טייבה",0,32.26712,35.0089,[7],[],[444,6,557]],</w:t>
      </w:r>
    </w:p>
    <w:p>
      <w:r>
        <w:t xml:space="preserve">["מודיעין-מכבים-רעות",0,31.90857,35.00693,[8],[],[443,446,431]],</w:t>
      </w:r>
    </w:p>
    <w:p>
      <w:r>
        <w:t xml:space="preserve">["הוד השרון",0,32.1562,34.89304,[7],[],[402,4,531]],</w:t>
      </w:r>
    </w:p>
    <w:p>
      <w:r>
        <w:t xml:space="preserve">["קרית אתא",0,32.81159,35.11637,[5],[],[781,780,79]],</w:t>
      </w:r>
    </w:p>
    <w:p>
      <w:r>
        <w:t xml:space="preserve">["פרדס חנה-כרכור",0,32.475,34.97514,[6],[],[652,650,651]],</w:t>
      </w:r>
    </w:p>
    <w:p>
      <w:r>
        <w:t xml:space="preserve">["נשר",0,32.77088,35.03812,[5],[],[752,705,75]],</w:t>
      </w:r>
    </w:p>
    <w:p>
      <w:r>
        <w:t xml:space="preserve">["ראש פינה",0,32.96822,35.54382,[1],[],[90,89]],</w:t>
      </w:r>
    </w:p>
    <w:p>
      <w:r>
        <w:t xml:space="preserve">["גבעתיים",0,32.07296,34.81133,[8],[],[481,482,20]],</w:t>
      </w:r>
    </w:p>
    <w:p>
      <w:r>
        <w:t xml:space="preserve">["קלנסווה",0,32.28486,34.98017,[7],[],[444,6]],</w:t>
      </w:r>
    </w:p>
    <w:p>
      <w:r>
        <w:t xml:space="preserve">["קריית אונו",0,32.05917,34.85943,[8],[],[471]],</w:t>
      </w:r>
    </w:p>
    <w:p>
      <w:r>
        <w:t xml:space="preserve">["רכסים",0,32.75096,35.10136,[5],[],[6,762,70,780]],</w:t>
      </w:r>
    </w:p>
    <w:p>
      <w:r>
        <w:t xml:space="preserve">["הרצליה",0,32.16563,34.8469,[8],[],[482,531]],</w:t>
      </w:r>
    </w:p>
    <w:p>
      <w:r>
        <w:t xml:space="preserve">["משהד",0,32.7402,35.32451,[4],[],[754,79]],</w:t>
      </w:r>
    </w:p>
    <w:p>
      <w:r>
        <w:t xml:space="preserve">["כפר קרע",0,32.50299,35.0505,[6],[],[65]],</w:t>
      </w:r>
    </w:p>
    <w:p>
      <w:r>
        <w:t xml:space="preserve">["טבריה",0,32.79385,35.53286,[3],[],[77,90]],</w:t>
      </w:r>
    </w:p>
    <w:p>
      <w:r>
        <w:t xml:space="preserve">["בית שאן",0,32.49675,35.4973,[4],[],[90,71]],</w:t>
      </w:r>
    </w:p>
    <w:p>
      <w:r>
        <w:t xml:space="preserve">["לוד",0,31.9489,34.88849,[8],[],[40,443]],</w:t>
      </w:r>
    </w:p>
    <w:p>
      <w:r>
        <w:t xml:space="preserve">["עכו",0,32.92817,35.07564,[2],[],[85,4]],</w:t>
      </w:r>
    </w:p>
    <w:p>
      <w:r>
        <w:t xml:space="preserve">["חצור הגלילית",0,32.97917,35.54333,[1],[],[90]],</w:t>
      </w:r>
    </w:p>
    <w:p>
      <w:r>
        <w:t xml:space="preserve">["טירת כרמל",0,32.76138,34.97155,[5],[],[4,2]],</w:t>
      </w:r>
    </w:p>
    <w:p>
      <w:r>
        <w:t xml:space="preserve">["רמלה",0,31.928,34.86235,[8],[],[40,431,44,421]],</w:t>
      </w:r>
    </w:p>
    <w:p>
      <w:r>
        <w:t xml:space="preserve">["דיר אל אסד",0,32.93477,35.26683,[2],[],[854,784,85]],</w:t>
      </w:r>
    </w:p>
    <w:p>
      <w:r>
        <w:t xml:space="preserve">["ברטעה",0,32.47434,35.09034,[6],[],[611]],</w:t>
      </w:r>
    </w:p>
    <w:p>
      <w:r>
        <w:t xml:space="preserve">["קריית ים",0,32.85022,35.07032,[2],[],[4]],</w:t>
      </w:r>
    </w:p>
    <w:p>
      <w:r>
        <w:t xml:space="preserve">["בית דגן",0,32.00194,34.83016,[8],[],[412,44,1,4]],</w:t>
      </w:r>
    </w:p>
    <w:p>
      <w:r>
        <w:t xml:space="preserve">["עפולה",0,32.60756,35.28909,[4],[],[671,60,71,673]],</w:t>
      </w:r>
    </w:p>
    <w:p>
      <w:r>
        <w:t xml:space="preserve">["עין מאהל",0,32.72332,35.35273,[3],[],[]],</w:t>
      </w:r>
    </w:p>
    <w:p>
      <w:r>
        <w:t xml:space="preserve">["ג'לג'וליה",0,32.15228,34.95365,[7],[],[444,531,6]],</w:t>
      </w:r>
    </w:p>
    <w:p>
      <w:r>
        <w:t xml:space="preserve">["כפר כנא",0,32.74599,35.3398,[3],[],[754,77]],</w:t>
      </w:r>
    </w:p>
    <w:p>
      <w:r>
        <w:t xml:space="preserve">["כפר קאסם",0,32.1152,34.97526,[8],[],[5]],</w:t>
      </w:r>
    </w:p>
    <w:p>
      <w:r>
        <w:t xml:space="preserve">["נתיבות",0,31.42135,34.58843,[16],[],[25,34,293]],</w:t>
      </w:r>
    </w:p>
    <w:p>
      <w:r>
        <w:t xml:space="preserve">["נחף",0,32.93457,35.31763,[2],[],[854,85]],</w:t>
      </w:r>
    </w:p>
    <w:p>
      <w:r>
        <w:t xml:space="preserve">["יבנה",0,31.87689,34.7383,[9],[],[42,410,4]],</w:t>
      </w:r>
    </w:p>
    <w:p>
      <w:r>
        <w:t xml:space="preserve">["יפיע נצרת",0,32.68659,35.27721,[4],[],[75,600,60]],</w:t>
      </w:r>
    </w:p>
    <w:p>
      <w:r>
        <w:t xml:space="preserve">["רמת השרון",0,32.14313,34.83809,[8],[],[482,5]],</w:t>
      </w:r>
    </w:p>
    <w:p>
      <w:r>
        <w:t xml:space="preserve">["רהט",0,31.39336,34.75468,[17],[],[264]],</w:t>
      </w:r>
    </w:p>
    <w:p>
      <w:r>
        <w:t xml:space="preserve">["שלומי",0,33.07213,35.14511,[2],[],[899,70]],</w:t>
      </w:r>
    </w:p>
    <w:p>
      <w:r>
        <w:t xml:space="preserve">["כוכב יאיר צור יגאל",0,32.22016,34.99395,[7],[],[444,554,6]],</w:t>
      </w:r>
    </w:p>
    <w:p>
      <w:r>
        <w:t xml:space="preserve">["אלעד",0,32.05007,34.95215,[8],[],[444,6,465]],</w:t>
      </w:r>
    </w:p>
    <w:p>
      <w:r>
        <w:t xml:space="preserve">["גדרה",0,31.81177,34.78039,[9],[],[40,7]],</w:t>
      </w:r>
    </w:p>
    <w:p>
      <w:r>
        <w:t xml:space="preserve">["אפרת",0,31.65365,35.15087,[13],[53],[60,367]],</w:t>
      </w:r>
    </w:p>
    <w:p>
      <w:r>
        <w:t xml:space="preserve">["כעביה טבאש חג'אג'רה",0,32.74885,35.1841,[4],[],[]],</w:t>
      </w:r>
    </w:p>
    <w:p>
      <w:r>
        <w:t xml:space="preserve">["חורה",0,31.29725,34.93791,[17],[],[316,31]],</w:t>
      </w:r>
    </w:p>
    <w:p>
      <w:r>
        <w:t xml:space="preserve">["מבשרת ציון",0,31.80572,35.15273,[10],[],[1,16]],</w:t>
      </w:r>
    </w:p>
    <w:p>
      <w:r>
        <w:t xml:space="preserve">["חריש",0,32.45964,35.05108,[6],[],[611,6]],</w:t>
      </w:r>
    </w:p>
    <w:p>
      <w:r>
        <w:t xml:space="preserve">["קציר",0,32.48863,35.10169,[6],[37],[65]],</w:t>
      </w:r>
    </w:p>
    <w:p>
      <w:r>
        <w:t xml:space="preserve">["גבעת הרקפות",0,32.83465,35.10299,[2],[],[22,79,4,781]],</w:t>
      </w:r>
    </w:p>
    <w:p>
      <w:r>
        <w:t xml:space="preserve">["טירה",0,32.23469,34.95446,[7],[],[554]],</w:t>
      </w:r>
    </w:p>
    <w:p>
      <w:r>
        <w:t xml:space="preserve">["סביון",0,32.04754,34.87992,[8],[],[461]],</w:t>
      </w:r>
    </w:p>
    <w:p>
      <w:r>
        <w:t xml:space="preserve">["מעלה אדומים",0,31.77062,35.29845,[13],[53],[417,1]],</w:t>
      </w:r>
    </w:p>
    <w:p>
      <w:r>
        <w:t xml:space="preserve">["דלית אל-כרמל",1,32.69224,35.04828,[5],[],[672]],</w:t>
      </w:r>
    </w:p>
    <w:p>
      <w:r>
        <w:t xml:space="preserve">["ג׳סר א־זרקא",1,32.53756,34.91322,[5],[],[2]],</w:t>
      </w:r>
    </w:p>
    <w:p>
      <w:r>
        <w:t xml:space="preserve">["גני תקווה",1,32.06043,34.8761,[8],[],[]],</w:t>
      </w:r>
    </w:p>
    <w:p>
      <w:r>
        <w:t xml:space="preserve">["שעב",1,32.89059,35.23838,[2],[],[]],</w:t>
      </w:r>
    </w:p>
    <w:p>
      <w:r>
        <w:t xml:space="preserve">["אלפי מנשה",1,32.17308,35.01584,[11],[],[]],</w:t>
      </w:r>
    </w:p>
    <w:p>
      <w:r>
        <w:t xml:space="preserve">["קרית ארבע",1,31.52776,35.11917,[13],[52],[60]],</w:t>
      </w:r>
    </w:p>
    <w:p>
      <w:r>
        <w:t xml:space="preserve">["טובא זנגריה",1,32.96632,35.59442,[1],[],[]],</w:t>
      </w:r>
    </w:p>
    <w:p>
      <w:r>
        <w:t xml:space="preserve">["בית אל",1,31.94207,35.22244,[12],[51],[466,463]],</w:t>
      </w:r>
    </w:p>
    <w:p>
      <w:r>
        <w:t xml:space="preserve">["קרני שומרון",1,32.17098,35.08924,[11],[],[55]],</w:t>
      </w:r>
    </w:p>
    <w:p>
      <w:r>
        <w:t xml:space="preserve">["כוכב יעקב",1,31.88143,35.24529,[12],[51],[]],</w:t>
      </w:r>
    </w:p>
    <w:p>
      <w:r>
        <w:t xml:space="preserve">["אורנית",1,32.13092,34.99196,[11],[],[]],</w:t>
      </w:r>
    </w:p>
    <w:p>
      <w:r>
        <w:t xml:space="preserve">["בוקעאתא",1,33.20076,35.77799,[0],[],[98]],</w:t>
      </w:r>
    </w:p>
    <w:p>
      <w:r>
        <w:t xml:space="preserve">["עלי",1,32.0695,35.26248,[12],[51],[60]],</w:t>
      </w:r>
    </w:p>
    <w:p>
      <w:r>
        <w:t xml:space="preserve">["הר אדר",1,31.82686,35.12956,[12],[51],[425]],</w:t>
      </w:r>
    </w:p>
    <w:p>
      <w:r>
        <w:t xml:space="preserve">["בית אריה",1,32.03414,35.05019,[12],[],[446]],</w:t>
      </w:r>
    </w:p>
    <w:p>
      <w:r>
        <w:t xml:space="preserve">["קדומים",1,32.21766,35.16036,[11],[],[55]],</w:t>
      </w:r>
    </w:p>
    <w:p>
      <w:r>
        <w:t xml:space="preserve">["אלקנה",1,32.11162,35.03547,[11],[],[505]],</w:t>
      </w:r>
    </w:p>
    <w:p>
      <w:r>
        <w:t xml:space="preserve">["אל-ג'פתליק",1,32.14386,35.49706,[14],[],[57]],</w:t>
      </w:r>
    </w:p>
    <w:p>
      <w:r>
        <w:t xml:space="preserve">["ניצן",1,31.73994,34.63182,[16],[46],[]],</w:t>
      </w:r>
    </w:p>
    <w:p>
      <w:r>
        <w:t xml:space="preserve">["הר ברכה",1,32.19241,35.2651,[11],[41],[]],</w:t>
      </w:r>
    </w:p>
    <w:p>
      <w:r>
        <w:t xml:space="preserve">["עמנואל",1,32.1619,35.13614,[11],[],[]],</w:t>
      </w:r>
    </w:p>
    <w:p>
      <w:r>
        <w:t xml:space="preserve">["מדרשת בן גוריון",1,30.85159,34.78258,[18],[1],[]],</w:t>
      </w:r>
    </w:p>
    <w:p>
      <w:r>
        <w:t xml:space="preserve">["עין קנייא",1,33.23603,35.73105,[0],[],[]],</w:t>
      </w:r>
    </w:p>
    <w:p>
      <w:r>
        <w:t xml:space="preserve">["א-טייבה א-זועביה",1,32.60321,35.4448,[4],[19],[]],</w:t>
      </w:r>
    </w:p>
    <w:p>
      <w:r>
        <w:t xml:space="preserve">["ביר אל-באשא",1,32.42151,35.23044,[11],[],[60]],</w:t>
      </w:r>
    </w:p>
    <w:p>
      <w:r>
        <w:t xml:space="preserve">["יסוד המעלה",1,33.05845,35.60794,[1],[],[]],</w:t>
      </w:r>
    </w:p>
    <w:p>
      <w:r>
        <w:t xml:space="preserve">["מטולה",1,33.27998,35.57795,[1],[],[90]],</w:t>
      </w:r>
    </w:p>
    <w:p>
      <w:r>
        <w:t xml:space="preserve">["ג'ורת א-שמעה",1,31.65136,35.16968,[13],[53],[]],</w:t>
      </w:r>
    </w:p>
    <w:p>
      <w:r>
        <w:t xml:space="preserve">["איילת השחר",1,33.0216,35.57595,[1],[34],[]],</w:t>
      </w:r>
    </w:p>
    <w:p>
      <w:r>
        <w:t xml:space="preserve">["בית קמה",1,31.44754,34.76229,[17],[14],[293,264,6]],</w:t>
      </w:r>
    </w:p>
    <w:p>
      <w:r>
        <w:t xml:space="preserve">["ואדי רחאל",1,31.66726,35.1704,[13],[53],[]],</w:t>
      </w:r>
    </w:p>
    <w:p>
      <w:r>
        <w:t xml:space="preserve">["עדי",1,32.78189,35.17363,[4],[13],[]],</w:t>
      </w:r>
    </w:p>
    <w:p>
      <w:r>
        <w:t xml:space="preserve">["תענכ",1,32.51808,35.22073,[11],[],[596,66]],</w:t>
      </w:r>
    </w:p>
    <w:p>
      <w:r>
        <w:t xml:space="preserve">["מעלה אפרים",1,32.07076,35.40343,[14],[],[505]],</w:t>
      </w:r>
    </w:p>
    <w:p>
      <w:r>
        <w:t xml:space="preserve">["מבוא חורון",1,31.85018,35.03546,[12],[51],[3]],</w:t>
      </w:r>
    </w:p>
    <w:p>
      <w:r>
        <w:t xml:space="preserve">["שדה נחמיה",1,33.18691,35.62451,[1],[34],[]],</w:t>
      </w:r>
    </w:p>
    <w:p>
      <w:r>
        <w:t xml:space="preserve">["בני יהודה",1,32.79842,35.69021,[0],[35],[789]],</w:t>
      </w:r>
    </w:p>
    <w:p>
      <w:r>
        <w:t xml:space="preserve">["אבני איתן",1,32.82464,35.76673,[0],[35],[]],</w:t>
      </w:r>
    </w:p>
    <w:p>
      <w:r>
        <w:t xml:space="preserve">["נירית",1,32.14661,34.9844,[7],[49],[]],</w:t>
      </w:r>
    </w:p>
    <w:p>
      <w:r>
        <w:t xml:space="preserve">["דפנה",1,33.23037,35.63926,[1],[34],[99]],</w:t>
      </w:r>
    </w:p>
    <w:p>
      <w:r>
        <w:t xml:space="preserve">["משמר הנגב",1,31.36413,34.71868,[17],[14],[264]],</w:t>
      </w:r>
    </w:p>
    <w:p>
      <w:r>
        <w:t xml:space="preserve">["מגשימים",1,32.04704,34.89931,[8],[49],[40]],</w:t>
      </w:r>
    </w:p>
    <w:p>
      <w:r>
        <w:t xml:space="preserve">["נוב",1,32.83227,35.78319,[0],[35],[98]],</w:t>
      </w:r>
    </w:p>
    <w:p>
      <w:r>
        <w:t xml:space="preserve">["שמיר",1,33.16389,35.65917,[1],[34],[]],</w:t>
      </w:r>
    </w:p>
    <w:p>
      <w:r>
        <w:t xml:space="preserve">["להבות הבשן",1,33.14062,35.64625,[1],[34],[918,977]],</w:t>
      </w:r>
    </w:p>
    <w:p>
      <w:r>
        <w:t xml:space="preserve">["דלתון",1,33.01667,35.48919,[1],[15],[]],</w:t>
      </w:r>
    </w:p>
    <w:p>
      <w:r>
        <w:t xml:space="preserve">["חד נס",1,32.9284,35.64297,[0],[35],[888]],</w:t>
      </w:r>
    </w:p>
    <w:p>
      <w:r>
        <w:t xml:space="preserve">["שדה אליעזר",1,33.04589,35.56413,[1],[16],[90]],</w:t>
      </w:r>
    </w:p>
    <w:p>
      <w:r>
        <w:t xml:space="preserve">["ניצנים",1,31.71683,34.63419,[16],[46],[4,232]],</w:t>
      </w:r>
    </w:p>
    <w:p>
      <w:r>
        <w:t xml:space="preserve">["עין השופט",1,32.59577,35.10004,[4],[40],[]],</w:t>
      </w:r>
    </w:p>
    <w:p>
      <w:r>
        <w:t xml:space="preserve">["בית הלל",1,33.2083,35.60693,[1],[16],[]],</w:t>
      </w:r>
    </w:p>
    <w:p>
      <w:r>
        <w:t xml:space="preserve">["בניה",1,31.8435,34.75361,[9],[42],[]],</w:t>
      </w:r>
    </w:p>
    <w:p>
      <w:r>
        <w:t xml:space="preserve">["כפר חושן",1,33.01085,35.43867,[1],[15],[89]],</w:t>
      </w:r>
    </w:p>
    <w:p>
      <w:r>
        <w:t xml:space="preserve">["הגושרים",1,33.22113,35.62307,[1],[34],[99,918]],</w:t>
      </w:r>
    </w:p>
    <w:p>
      <w:r>
        <w:t xml:space="preserve">["דן",1,33.24009,35.65309,[1],[34],[99]],</w:t>
      </w:r>
    </w:p>
    <w:p>
      <w:r>
        <w:t xml:space="preserve">["מחניים",1,32.98864,35.57073,[1],[34],[91,90]],</w:t>
      </w:r>
    </w:p>
    <w:p>
      <w:r>
        <w:t xml:space="preserve">["נטור",1,32.85381,35.75146,[0],[35],[]],</w:t>
      </w:r>
    </w:p>
    <w:p>
      <w:r>
        <w:t xml:space="preserve">["מראח מעלה",1,31.64953,35.17678,[13],[53],[]],</w:t>
      </w:r>
    </w:p>
    <w:p>
      <w:r>
        <w:t xml:space="preserve">["גניגר",1,32.66426,35.25694,[4],[13],[73]],</w:t>
      </w:r>
    </w:p>
    <w:p>
      <w:r>
        <w:t xml:space="preserve">["כפר בלום",1,33.17237,35.61012,[1],[34],[]],</w:t>
      </w:r>
    </w:p>
    <w:p>
      <w:r>
        <w:t xml:space="preserve">["גן שורק",1,31.94473,34.75992,[9],[21],[20,4]],</w:t>
      </w:r>
    </w:p>
    <w:p>
      <w:r>
        <w:t xml:space="preserve">["שאר ישוב",1,33.22721,35.64634,[1],[16],[99]],</w:t>
      </w:r>
    </w:p>
    <w:p>
      <w:r>
        <w:t xml:space="preserve">["שבי ציון",1,32.9806,35.08329,[2],[23],[4]],</w:t>
      </w:r>
    </w:p>
    <w:p>
      <w:r>
        <w:t xml:space="preserve">["כפר גלעדי",1,33.24178,35.57496,[1],[34],[90]],</w:t>
      </w:r>
    </w:p>
    <w:p>
      <w:r>
        <w:t xml:space="preserve">["מעיין ברוך",1,33.2398,35.60788,[1],[34],[]],</w:t>
      </w:r>
    </w:p>
    <w:p>
      <w:r>
        <w:t xml:space="preserve">["רמת מגשימים",1,32.84403,35.80738,[0],[35],[98,808]],</w:t>
      </w:r>
    </w:p>
    <w:p>
      <w:r>
        <w:t xml:space="preserve">["כפר יובל",1,33.24742,35.59749,[1],[16],[]],</w:t>
      </w:r>
    </w:p>
    <w:p>
      <w:r>
        <w:t xml:space="preserve">["גבע",1,32.56634,35.37155,[4],[19],[71]],</w:t>
      </w:r>
    </w:p>
    <w:p>
      <w:r>
        <w:t xml:space="preserve">["נאות גולן",1,32.78671,35.69297,[0],[35],[789]],</w:t>
      </w:r>
    </w:p>
    <w:p>
      <w:r>
        <w:t xml:space="preserve">["נטעים",1,31.94444,34.77444,[9],[21],[42]],</w:t>
      </w:r>
    </w:p>
    <w:p>
      <w:r>
        <w:t xml:space="preserve">["גינוסר",1,32.84764,35.52363,[3],[39],[90]],</w:t>
      </w:r>
    </w:p>
    <w:p>
      <w:r>
        <w:t xml:space="preserve">["כפר סאלד",1,33.19469,35.65785,[1],[34],[918]],</w:t>
      </w:r>
    </w:p>
    <w:p>
      <w:r>
        <w:t xml:space="preserve">["בית חנן",1,31.93376,34.77401,[9],[21],[42]],</w:t>
      </w:r>
    </w:p>
    <w:p>
      <w:r>
        <w:t xml:space="preserve">["קלנדיה",1,31.86337,35.20715,[12],[51],[45,50]],</w:t>
      </w:r>
    </w:p>
    <w:p>
      <w:r>
        <w:t xml:space="preserve">["ואדי א-דבע",1,32.45466,35.33244,[11],[],[]],</w:t>
      </w:r>
    </w:p>
    <w:p>
      <w:r>
        <w:t xml:space="preserve">["אל- עסאעסה",1,32.33018,35.20467,[11],[],[60]],</w:t>
      </w:r>
    </w:p>
    <w:p>
      <w:r>
        <w:t xml:space="preserve">["נאות מרדכי",1,33.16058,35.59658,[1],[34],[977]],</w:t>
      </w:r>
    </w:p>
    <w:p>
      <w:r>
        <w:t xml:space="preserve">["שניר",1,33.241,35.67819,[1],[34],[99]],</w:t>
      </w:r>
    </w:p>
    <w:p>
      <w:r>
        <w:t xml:space="preserve">["רמות",1,32.8498,35.66675,[0],[35],[]],</w:t>
      </w:r>
    </w:p>
    <w:p>
      <w:r>
        <w:t xml:space="preserve">["עמיר",1,33.17877,35.62078,[1],[34],[]],</w:t>
      </w:r>
    </w:p>
    <w:p>
      <w:r>
        <w:t xml:space="preserve">["כרכום",1,32.92933,35.60856,[1],[16],[]],</w:t>
      </w:r>
    </w:p>
    <w:p>
      <w:r>
        <w:t xml:space="preserve">["כפר חרוב",1,32.76318,35.66404,[0],[35],[98]],</w:t>
      </w:r>
    </w:p>
    <w:p>
      <w:r>
        <w:t xml:space="preserve">["בקוע",1,31.82943,34.92704,[10],[43],[3]],</w:t>
      </w:r>
    </w:p>
    <w:p>
      <w:r>
        <w:t xml:space="preserve">["כפר שמאי",1,32.95742,35.4579,[1],[15],[866]],</w:t>
      </w:r>
    </w:p>
    <w:p>
      <w:r>
        <w:t xml:space="preserve">["מרום גולן",1,33.13212,35.77732,[0],[35],[959]],</w:t>
      </w:r>
    </w:p>
    <w:p>
      <w:r>
        <w:t xml:space="preserve">["מעלה גמלא",1,32.88993,35.68485,[0],[35],[869]],</w:t>
      </w:r>
    </w:p>
    <w:p>
      <w:r>
        <w:t xml:space="preserve">["כרם בן זמרה",1,33.03889,35.46805,[1],[15],[886]],</w:t>
      </w:r>
    </w:p>
    <w:p>
      <w:r>
        <w:t xml:space="preserve">["דהר אל-אבד",1,32.45015,35.09385,[11],[],[611]],</w:t>
      </w:r>
    </w:p>
    <w:p>
      <w:r>
        <w:t xml:space="preserve">["כנף",1,32.87003,35.69827,[0],[35],[]],</w:t>
      </w:r>
    </w:p>
    <w:p>
      <w:r>
        <w:t xml:space="preserve">["אום א-ריחאן",1,32.48356,35.14194,[11],[41],[596]],</w:t>
      </w:r>
    </w:p>
    <w:p>
      <w:r>
        <w:t xml:space="preserve">["אלוני הבשן",1,33.04413,35.83924,[0],[35],[98]],</w:t>
      </w:r>
    </w:p>
    <w:p>
      <w:r>
        <w:t xml:space="preserve">["עמיעד",1,32.92868,35.54156,[1],[34],[90]],</w:t>
      </w:r>
    </w:p>
    <w:p>
      <w:r>
        <w:t xml:space="preserve">["סאסא",1,33.02691,35.39499,[1],[34],[89,899]],</w:t>
      </w:r>
    </w:p>
    <w:p>
      <w:r>
        <w:t xml:space="preserve">["מרגליות",1,33.2148,35.54449,[1],[16],[886]],</w:t>
      </w:r>
    </w:p>
    <w:p>
      <w:r>
        <w:t xml:space="preserve">["גדות",1,33.01807,35.61892,[1],[34],[918,91]],</w:t>
      </w:r>
    </w:p>
    <w:p>
      <w:r>
        <w:t xml:space="preserve">["חראייב אום אל-לחם",1,31.83822,35.09553,[12],[51],[]],</w:t>
      </w:r>
    </w:p>
    <w:p>
      <w:r>
        <w:t xml:space="preserve">["הר גילה",1,31.72177,35.17153,[13],[53],[60]],</w:t>
      </w:r>
    </w:p>
    <w:p>
      <w:r>
        <w:t xml:space="preserve">["יראון",1,33.07778,35.45575,[1],[34],[899]],</w:t>
      </w:r>
    </w:p>
    <w:p>
      <w:r>
        <w:t xml:space="preserve">["אבטליון",1,32.83618,35.35027,[2],[12],[804]],</w:t>
      </w:r>
    </w:p>
    <w:p>
      <w:r>
        <w:t xml:space="preserve">["ניצן ב׳",1,31.73612,34.63597,[16],[46],[4]],</w:t>
      </w:r>
    </w:p>
    <w:p>
      <w:r>
        <w:t xml:space="preserve">["דישון",1,33.08132,35.51752,[1],[16],[886]],</w:t>
      </w:r>
    </w:p>
    <w:p>
      <w:r>
        <w:t xml:space="preserve">["אל-מאלח",1,32.32651,35.47059,[14],[],[]],</w:t>
      </w:r>
    </w:p>
    <w:p>
      <w:r>
        <w:t xml:space="preserve">["נווה אור",1,32.58865,35.55315,[4],[18],[90]],</w:t>
      </w:r>
    </w:p>
    <w:p>
      <w:r>
        <w:t xml:space="preserve">["א-נבי מוסא",1,31.79626,35.43705,[14],[50],[1]],</w:t>
      </w:r>
    </w:p>
    <w:p>
      <w:r>
        <w:t xml:space="preserve">["כורזים",1,32.91098,35.55266,[1],[16],[90,85]],</w:t>
      </w:r>
    </w:p>
    <w:p>
      <w:r>
        <w:t xml:space="preserve">["עיינות",1,31.91595,34.76779,[9],[21],[42]],</w:t>
      </w:r>
    </w:p>
    <w:p>
      <w:r>
        <w:t xml:space="preserve">["מבוא חמה",1,32.73635,35.65561,[0],[35],[98]],</w:t>
      </w:r>
    </w:p>
    <w:p>
      <w:r>
        <w:t xml:space="preserve">["עכאבה",1,32.4484,35.08176,[11],[],[]],</w:t>
      </w:r>
    </w:p>
    <w:p>
      <w:r>
        <w:t xml:space="preserve">["משגב עם",1,33.24779,35.54867,[1],[34],[886]],</w:t>
      </w:r>
    </w:p>
    <w:p>
      <w:r>
        <w:t xml:space="preserve">["גונן",1,33.12388,35.64629,[1],[34],[918,959]],</w:t>
      </w:r>
    </w:p>
    <w:p>
      <w:r>
        <w:t xml:space="preserve">["אמריחה",1,32.43248,35.14637,[11],[],[585,596]],</w:t>
      </w:r>
    </w:p>
    <w:p>
      <w:r>
        <w:t xml:space="preserve">["אמנון",1,32.90435,35.57051,[1],[16],[]],</w:t>
      </w:r>
    </w:p>
    <w:p>
      <w:r>
        <w:t xml:space="preserve">["ח'רבת ג'בארה",1,32.26898,35.04188,[11],[],[576]],</w:t>
      </w:r>
    </w:p>
    <w:p>
      <w:r>
        <w:t xml:space="preserve">["בית עובד",1,31.92129,34.77379,[9],[21],[42]],</w:t>
      </w:r>
    </w:p>
    <w:p>
      <w:r>
        <w:t xml:space="preserve">["קריית לוזה",1,32.20413,35.26867,[11],[],[]],</w:t>
      </w:r>
    </w:p>
    <w:p>
      <w:r>
        <w:t xml:space="preserve">["עין זיוון",1,33.09628,35.7962,[0],[35],[91,98]],</w:t>
      </w:r>
    </w:p>
    <w:p>
      <w:r>
        <w:t xml:space="preserve">["אפיק",1,32.77884,35.70133,[0],[35],[789,98]],</w:t>
      </w:r>
    </w:p>
    <w:p>
      <w:r>
        <w:t xml:space="preserve">["יד השמונה",1,31.80947,35.0902,[10],[43],[425,1]],</w:t>
      </w:r>
    </w:p>
    <w:p>
      <w:r>
        <w:t xml:space="preserve">["אל-רום",1,33.17965,35.77212,[0],[35],[98]],</w:t>
      </w:r>
    </w:p>
    <w:p>
      <w:r>
        <w:t xml:space="preserve">["שעל",1,33.11664,35.71872,[0],[35],[978]],</w:t>
      </w:r>
    </w:p>
    <w:p>
      <w:r>
        <w:t xml:space="preserve">["כפר אבו עיסא",1,32.3951,34.90224,[7],[27],[4,581]],</w:t>
      </w:r>
    </w:p>
    <w:p>
      <w:r>
        <w:t xml:space="preserve">["קלע אלון",1,33.13077,35.68253,[0],[35],[959]],</w:t>
      </w:r>
    </w:p>
    <w:p>
      <w:r>
        <w:t xml:space="preserve">["א-דמאיירה",1,32.40669,35.22785,[11],[],[585,60]],</w:t>
      </w:r>
    </w:p>
    <w:p>
      <w:r>
        <w:t xml:space="preserve">["מנרה",1,33.19594,35.54461,[1],[34],[886]],</w:t>
      </w:r>
    </w:p>
    <w:p>
      <w:r>
        <w:t xml:space="preserve">["מלכישוע",1,32.43853,35.41301,[4],[18],[]],</w:t>
      </w:r>
    </w:p>
    <w:p>
      <w:r>
        <w:t xml:space="preserve">["נבי סמואל - כפר",1,31.83379,35.18405,[12],[51],[436]],</w:t>
      </w:r>
    </w:p>
    <w:p>
      <w:r>
        <w:t xml:space="preserve">["טורה אל-שרקייה",1,32.46621,35.16577,[11],[],[]],</w:t>
      </w:r>
    </w:p>
    <w:p>
      <w:r>
        <w:t xml:space="preserve">["אל מנסורה",1,32.38629,35.21625,[11],[],[60]],</w:t>
      </w:r>
    </w:p>
    <w:p>
      <w:r>
        <w:t xml:space="preserve">["אלי עד",1,32.80469,35.73417,[0],[35],[98]],</w:t>
      </w:r>
    </w:p>
    <w:p>
      <w:r>
        <w:t xml:space="preserve">["גשור",1,32.81918,35.71601,[0],[35],[]],</w:t>
      </w:r>
    </w:p>
    <w:p>
      <w:r>
        <w:t xml:space="preserve">["אירוס",1,31.92845,34.77591,[9],[21],[42]],</w:t>
      </w:r>
    </w:p>
    <w:p>
      <w:r>
        <w:t xml:space="preserve">["קרדאלה",1,32.37968,35.49247,[14],[],[90]],</w:t>
      </w:r>
    </w:p>
    <w:p>
      <w:r>
        <w:t xml:space="preserve">["דהר אל-מאלח",1,32.47322,35.15984,[11],[],[]],</w:t>
      </w:r>
    </w:p>
    <w:p>
      <w:r>
        <w:t xml:space="preserve">["חורבת בית זכריה",1,31.66316,35.12326,[13],[53],[367]],</w:t>
      </w:r>
    </w:p>
    <w:p>
      <w:r>
        <w:t xml:space="preserve">["אל-חדידייה",1,32.24256,35.50064,[14],[],[]],</w:t>
      </w:r>
    </w:p>
    <w:p>
      <w:r>
        <w:t xml:space="preserve">["בית ספר חקלאי עין כרם",1,31.77876,35.15319,[10],[43],[395,386,396]],</w:t>
      </w:r>
    </w:p>
    <w:p>
      <w:r>
        <w:t xml:space="preserve">["ואדי דעוק",1,32.39324,35.22191,[11],[],[60]],</w:t>
      </w:r>
    </w:p>
    <w:p>
      <w:r>
        <w:t xml:space="preserve">["אל-עקאבה",1,32.33747,35.41627,[14],[],[]],</w:t>
      </w:r>
    </w:p>
    <w:p>
      <w:r>
        <w:t xml:space="preserve">["חרבת עבדאללה אל-יונס",1,32.47575,35.11434,[11],[],[]],</w:t>
      </w:r>
    </w:p>
    <w:p>
      <w:r>
        <w:t xml:space="preserve">["סוסיא הערבית",1,31.40111,35.1087,[13],[52],[]],</w:t>
      </w:r>
    </w:p>
    <w:p>
      <w:r>
        <w:t xml:space="preserve">["כפר זוהרים",1,31.62171,34.92489,[10],[43],[35]],</w:t>
      </w:r>
    </w:p>
    <w:p>
      <w:r>
        <w:t xml:space="preserve">["אל מסקופה",1,32.33694,35.05865,[11],[],[584]],</w:t>
      </w:r>
    </w:p>
    <w:p>
      <w:r>
        <w:t xml:space="preserve">["אודם",1,33.19437,35.74831,[0],[35],[]],</w:t>
      </w:r>
    </w:p>
    <w:p>
      <w:r>
        <w:t xml:space="preserve">["שחרות",1,29.90369,34.99922,[19],[29],[]],</w:t>
      </w:r>
    </w:p>
    <w:p>
      <w:r>
        <w:t xml:space="preserve">["ח'רבת זנוטה",1,31.37135,34.99538,[13],[52],[60]],</w:t>
      </w:r>
    </w:p>
    <w:p>
      <w:r>
        <w:t xml:space="preserve">["איבזיק",1,32.37719,35.40593,[11],[],[]],</w:t>
      </w:r>
    </w:p>
    <w:p>
      <w:r>
        <w:t xml:space="preserve">["אל-פאריסייה",1,32.35556,35.50991,[14],[],[578]],</w:t>
      </w:r>
    </w:p>
    <w:p>
      <w:r>
        <w:t xml:space="preserve">["נס עמים",1,32.96567,35.12115,[2],[23],[]],</w:t>
      </w:r>
    </w:p>
    <w:p>
      <w:r>
        <w:t xml:space="preserve">["חפירה",1,32.408,35.24096,[11],[],[585]],</w:t>
      </w:r>
    </w:p>
    <w:p>
      <w:r>
        <w:t xml:space="preserve">["א-סעאידה",1,32.50531,35.19875,[11],[],[596]],</w:t>
      </w:r>
    </w:p>
    <w:p>
      <w:r>
        <w:t xml:space="preserve">["איתנים",1,31.77904,35.095,[10],[43],[395]],</w:t>
      </w:r>
    </w:p>
    <w:p>
      <w:r>
        <w:t xml:space="preserve">["חרבת תל אל-חימה",1,32.37056,35.50127,[14],[],[90,578]],</w:t>
      </w:r>
    </w:p>
    <w:p>
      <w:r>
        <w:t xml:space="preserve">["חרבת א-ראס אל-אחמר",1,32.266,35.45369,[14],[],[]],</w:t>
      </w:r>
    </w:p>
    <w:p>
      <w:r>
        <w:t xml:space="preserve">["אדמה",1,32.97315,35.21581,[2],[],[]],</w:t>
      </w:r>
    </w:p>
    <w:p>
      <w:r>
        <w:t xml:space="preserve">["גבעת שמש",1,31.77496,34.95157,[10],[43],[]],</w:t>
      </w:r>
    </w:p>
    <w:p>
      <w:r>
        <w:t xml:space="preserve">["נווה זוהר",1,31.1529,35.3653,[19],[30],[90]],</w:t>
      </w:r>
    </w:p>
    <w:p>
      <w:r>
        <w:t xml:space="preserve">["ח'לית עפאנה",1,31.64745,35.13605,[13],[53],[60,367]],</w:t>
      </w:r>
    </w:p>
    <w:p>
      <w:r>
        <w:t xml:space="preserve">["מיצר",1,32.76869,35.73698,[0],[35],[]],</w:t>
      </w:r>
    </w:p>
    <w:p>
      <w:r>
        <w:t xml:space="preserve">["חרבת אל-מונטאר אל ר'רבייה",1,32.46119,35.1128,[11],[41],[596,611]],</w:t>
      </w:r>
    </w:p>
    <w:p>
      <w:r>
        <w:t xml:space="preserve">["חרבת סורוג'",1,32.48752,35.19685,[11],[41],[]],</w:t>
      </w:r>
    </w:p>
    <w:p>
      <w:r>
        <w:t xml:space="preserve">["רמת מגרון",1,31.88612,35.26942,[12],[51],[60,457]],</w:t>
      </w:r>
    </w:p>
    <w:p>
      <w:r>
        <w:t xml:space="preserve">["חרבת אל-מונטאר א-שרקייה",1,32.45882,35.12235,[11],[],[596,611]],</w:t>
      </w:r>
    </w:p>
    <w:p>
      <w:r>
        <w:t xml:space="preserve">["חרבת ירזה",1,32.30817,35.4363,[14],[],[]],</w:t>
      </w:r>
    </w:p>
    <w:p>
      <w:r>
        <w:t xml:space="preserve">["פרסין",1,32.42511,35.10891,[11],[],[585]],</w:t>
      </w:r>
    </w:p>
    <w:p>
      <w:r>
        <w:t xml:space="preserve">["חרבת אל-חמאם",1,32.41887,35.12831,[11],[],[]],</w:t>
      </w:r>
    </w:p>
    <w:p>
      <w:r>
        <w:t xml:space="preserve">["נמרוד",1,33.24521,35.75103,[0],[35],[]],</w:t>
      </w:r>
    </w:p>
    <w:p>
      <w:r>
        <w:t xml:space="preserve">["עיר אובות",1,30.81178,35.24699,[19],[28],[227,90]],</w:t>
      </w:r>
    </w:p>
    <w:p>
      <w:r>
        <w:t xml:space="preserve">["איקטאיט",1,31.4054,34.91578,[13],[52],[]],</w:t>
      </w:r>
    </w:p>
    <w:p>
      <w:r>
        <w:t xml:space="preserve">["יבנאל",1,32.70546,35.50526,[3],[],[767]],</w:t>
      </w:r>
    </w:p>
    <w:p>
      <w:r>
        <w:t xml:space="preserve">["שדות ים",1,32.49216,34.89331,[5],[24],[]],</w:t>
      </w:r>
    </w:p>
    <w:p>
      <w:r>
        <w:t xml:space="preserve">["אבו גוש",1,31.80635,35.10887,[10],[],[425,1]],</w:t>
      </w:r>
    </w:p>
    <w:p>
      <w:r>
        <w:t xml:space="preserve">["קרית יערים",1,31.80351,35.10125,[10],[],[425,1]],</w:t>
      </w:r>
    </w:p>
    <w:p>
      <w:r>
        <w:t xml:space="preserve">["מעלה החמישה",1,31.81749,35.11159,[10],[43],[425]],</w:t>
      </w:r>
    </w:p>
    <w:p>
      <w:r>
        <w:t xml:space="preserve">["גליל ים",1,32.15688,34.82999,[8],[36],[]],</w:t>
      </w:r>
    </w:p>
    <w:p>
      <w:r>
        <w:t xml:space="preserve">["בית יהושע",1,32.25929,34.866,[7],[36],[553]],</w:t>
      </w:r>
    </w:p>
    <w:p>
      <w:r>
        <w:t xml:space="preserve">["תל יצחק",1,32.256,34.86934,[7],[36],[553]],</w:t>
      </w:r>
    </w:p>
    <w:p>
      <w:r>
        <w:t xml:space="preserve">["כפר סירקין",1,32.07774,34.92351,[8],[49],[6]],</w:t>
      </w:r>
    </w:p>
    <w:p>
      <w:r>
        <w:t xml:space="preserve">["נחלים",1,32.05897,34.91365,[8],[31],[471,40]],</w:t>
      </w:r>
    </w:p>
    <w:p>
      <w:r>
        <w:t xml:space="preserve">["נווה ים",1,32.67916,34.93181,[5],[24],[2]],</w:t>
      </w:r>
    </w:p>
    <w:p>
      <w:r>
        <w:t xml:space="preserve">["נחשולים",1,32.61385,34.92063,[5],[24],[2]],</w:t>
      </w:r>
    </w:p>
    <w:p>
      <w:r>
        <w:t xml:space="preserve">["מעגן מיכאל",1,32.55532,34.91666,[5],[24],[2]],</w:t>
      </w:r>
    </w:p>
    <w:p>
      <w:r>
        <w:t xml:space="preserve">["שורש",1,31.79748,35.06513,[10],[43],[1]],</w:t>
      </w:r>
    </w:p>
    <w:p>
      <w:r>
        <w:t xml:space="preserve">["בית מאיר",1,31.79388,35.03608,[10],[43],[]],</w:t>
      </w:r>
    </w:p>
    <w:p>
      <w:r>
        <w:t xml:space="preserve">["זנוח",1,31.73157,35.00073,[10],[43],[]],</w:t>
      </w:r>
    </w:p>
    <w:p>
      <w:r>
        <w:t xml:space="preserve">["כפר מסריק",1,32.89106,35.10011,[2],[23],[4]],</w:t>
      </w:r>
    </w:p>
    <w:p>
      <w:r>
        <w:t xml:space="preserve">["שמרת",1,32.95065,35.09597,[2],[23],[4]],</w:t>
      </w:r>
    </w:p>
    <w:p>
      <w:r>
        <w:t xml:space="preserve">["לוחמי הגטאות",1,32.96285,35.09737,[2],[23],[4]],</w:t>
      </w:r>
    </w:p>
    <w:p>
      <w:r>
        <w:t xml:space="preserve">["נווה דניאל",1,31.67619,35.14283,[13],[53],[60]],</w:t>
      </w:r>
    </w:p>
    <w:p>
      <w:r>
        <w:t xml:space="preserve">["בצרה",1,32.21432,34.87799,[7],[36],[4]],</w:t>
      </w:r>
    </w:p>
    <w:p>
      <w:r>
        <w:t xml:space="preserve">["משמרת",1,32.22798,34.92205,[7],[26],[]],</w:t>
      </w:r>
    </w:p>
    <w:p>
      <w:r>
        <w:t xml:space="preserve">["חרות",1,32.2403,34.91501,[7],[26],[]],</w:t>
      </w:r>
    </w:p>
    <w:p>
      <w:r>
        <w:t xml:space="preserve">["קדימה",1,32.27645,34.91254,[7],[],[]],</w:t>
      </w:r>
    </w:p>
    <w:p>
      <w:r>
        <w:t xml:space="preserve">["נחשונים",1,32.06145,34.94925,[8],[49],[444,471]],</w:t>
      </w:r>
    </w:p>
    <w:p>
      <w:r>
        <w:t xml:space="preserve">["שלווה",1,31.56352,34.76804,[15],[32],[40]],</w:t>
      </w:r>
    </w:p>
    <w:p>
      <w:r>
        <w:t xml:space="preserve">["רמות השבים",1,32.16617,34.88604,[7],[49],[4,531,402]],</w:t>
      </w:r>
    </w:p>
    <w:p>
      <w:r>
        <w:t xml:space="preserve">["עזוז",1,30.79167,34.47222,[18],[1],[]],</w:t>
      </w:r>
    </w:p>
    <w:p>
      <w:r>
        <w:t xml:space="preserve">["רמות מאיר",1,31.87456,34.85582,[8],[7],[]],</w:t>
      </w:r>
    </w:p>
    <w:p>
      <w:r>
        <w:t xml:space="preserve">["נס הרים",1,31.74446,35.05796,[10],[43],[]],</w:t>
      </w:r>
    </w:p>
    <w:p>
      <w:r>
        <w:t xml:space="preserve">["מבטחים",1,31.24176,34.40727,[16],[44],[]],</w:t>
      </w:r>
    </w:p>
    <w:p>
      <w:r>
        <w:t xml:space="preserve">["משמרות",1,32.48748,34.98504,[6],[37],[]],</w:t>
      </w:r>
    </w:p>
    <w:p>
      <w:r>
        <w:t xml:space="preserve">["כפר יהושע",1,32.68206,35.15225,[4],[13],[]],</w:t>
      </w:r>
    </w:p>
    <w:p>
      <w:r>
        <w:t xml:space="preserve">["כפר אוריה",1,31.792,34.94657,[10],[43],[]],</w:t>
      </w:r>
    </w:p>
    <w:p>
      <w:r>
        <w:t xml:space="preserve">["אורים",1,31.30417,34.52198,[16],[44],[234]],</w:t>
      </w:r>
    </w:p>
    <w:p>
      <w:r>
        <w:t xml:space="preserve">["כפר יעבץ",1,32.27382,34.96686,[7],[26],[553]],</w:t>
      </w:r>
    </w:p>
    <w:p>
      <w:r>
        <w:t xml:space="preserve">["כפר ורבורג",1,31.71996,34.72418,[9],[4],[]],</w:t>
      </w:r>
    </w:p>
    <w:p>
      <w:r>
        <w:t xml:space="preserve">["כפר יחזקאל",1,32.56829,35.36241,[4],[19],[]],</w:t>
      </w:r>
    </w:p>
    <w:p>
      <w:r>
        <w:t xml:space="preserve">["כפר ויתקין",1,32.38094,34.87519,[7],[27],[2]],</w:t>
      </w:r>
    </w:p>
    <w:p>
      <w:r>
        <w:t xml:space="preserve">["אושה",1,32.79552,35.1144,[5],[38],[]],</w:t>
      </w:r>
    </w:p>
    <w:p>
      <w:r>
        <w:t xml:space="preserve">["כפר טרומן",1,31.98056,34.92167,[8],[31],[453]],</w:t>
      </w:r>
    </w:p>
    <w:p>
      <w:r>
        <w:t xml:space="preserve">["נען",1,31.88376,34.85709,[8],[7],[]],</w:t>
      </w:r>
    </w:p>
    <w:p>
      <w:r>
        <w:t xml:space="preserve">["כפר דניאל",1,31.9333,34.93262,[8],[31],[1,6]],</w:t>
      </w:r>
    </w:p>
    <w:p>
      <w:r>
        <w:t xml:space="preserve">["קרית עקרון",1,31.86079,34.82334,[8],[],[411]],</w:t>
      </w:r>
    </w:p>
    <w:p>
      <w:r>
        <w:t xml:space="preserve">["דביר",1,31.41347,34.82326,[17],[14],[325]],</w:t>
      </w:r>
    </w:p>
    <w:p>
      <w:r>
        <w:t xml:space="preserve">["דבורה",1,32.55311,35.26351,[4],[19],[]],</w:t>
      </w:r>
    </w:p>
    <w:p>
      <w:r>
        <w:t xml:space="preserve">["מלכיה",1,33.09925,35.5117,[1],[34],[899]],</w:t>
      </w:r>
    </w:p>
    <w:p>
      <w:r>
        <w:t xml:space="preserve">["מיטב",1,32.54574,35.30129,[4],[19],[]],</w:t>
      </w:r>
    </w:p>
    <w:p>
      <w:r>
        <w:t xml:space="preserve">["מסילות",1,32.49583,35.475,[4],[18],[669]],</w:t>
      </w:r>
    </w:p>
    <w:p>
      <w:r>
        <w:t xml:space="preserve">["קבוצת יבנה",1,31.81382,34.71906,[9],[6],[7]],</w:t>
      </w:r>
    </w:p>
    <w:p>
      <w:r>
        <w:t xml:space="preserve">["מירון",1,32.98864,35.44028,[1],[15],[89,866]],</w:t>
      </w:r>
    </w:p>
    <w:p>
      <w:r>
        <w:t xml:space="preserve">["מישר",1,31.81753,34.75312,[9],[5],[7]],</w:t>
      </w:r>
    </w:p>
    <w:p>
      <w:r>
        <w:t xml:space="preserve">["מסילת ציון",1,31.80181,35.01153,[10],[43],[38]],</w:t>
      </w:r>
    </w:p>
    <w:p>
      <w:r>
        <w:t xml:space="preserve">["מנחמיה",1,32.66702,35.55559,[4],[18],[]],</w:t>
      </w:r>
    </w:p>
    <w:p>
      <w:r>
        <w:t xml:space="preserve">["מלילות",1,31.39001,34.59593,[16],[17],[]],</w:t>
      </w:r>
    </w:p>
    <w:p>
      <w:r>
        <w:t xml:space="preserve">["לוטם",1,32.88174,35.3585,[2],[12],[804]],</w:t>
      </w:r>
    </w:p>
    <w:p>
      <w:r>
        <w:t xml:space="preserve">["עארה",1,32.50595,35.07876,[6],[],[65]],</w:t>
      </w:r>
    </w:p>
    <w:p>
      <w:r>
        <w:t xml:space="preserve">["מצר",1,32.44043,35.04768,[6],[37],[]],</w:t>
      </w:r>
    </w:p>
    <w:p>
      <w:r>
        <w:t xml:space="preserve">["אדרת",1,31.65974,34.99569,[10],[43],[]],</w:t>
      </w:r>
    </w:p>
    <w:p>
      <w:r>
        <w:t xml:space="preserve">["אדירים",1,32.54907,35.27117,[4],[19],[]],</w:t>
      </w:r>
    </w:p>
    <w:p>
      <w:r>
        <w:t xml:space="preserve">["אפק",1,32.84017,35.12789,[2],[23],[79]],</w:t>
      </w:r>
    </w:p>
    <w:p>
      <w:r>
        <w:t xml:space="preserve">["נבטים",1,31.22254,34.8808,[17],[14],[25]],</w:t>
      </w:r>
    </w:p>
    <w:p>
      <w:r>
        <w:t xml:space="preserve">["סתריה",1,31.89188,34.84405,[8],[7],[40,420]],</w:t>
      </w:r>
    </w:p>
    <w:p>
      <w:r>
        <w:t xml:space="preserve">["מסלול",1,31.32534,34.58858,[16],[2],[]],</w:t>
      </w:r>
    </w:p>
    <w:p>
      <w:r>
        <w:t xml:space="preserve">["עזריקם",1,31.75377,34.6949,[9],[4],[]],</w:t>
      </w:r>
    </w:p>
    <w:p>
      <w:r>
        <w:t xml:space="preserve">["עזריאל",1,32.26291,34.97121,[7],[26],[553]],</w:t>
      </w:r>
    </w:p>
    <w:p>
      <w:r>
        <w:t xml:space="preserve">["כאוכב אבו אל-היג'א",1,32.83092,35.24948,[2],[],[784]],</w:t>
      </w:r>
    </w:p>
    <w:p>
      <w:r>
        <w:t xml:space="preserve">["עין הוד",1,32.7005,34.9826,[5],[24],[]],</w:t>
      </w:r>
    </w:p>
    <w:p>
      <w:r>
        <w:t xml:space="preserve">["חפציבה",1,32.51817,35.42583,[4],[19],[669]],</w:t>
      </w:r>
    </w:p>
    <w:p>
      <w:r>
        <w:t xml:space="preserve">["כפר חיים",1,32.35398,34.90014,[7],[27],[4]],</w:t>
      </w:r>
    </w:p>
    <w:p>
      <w:r>
        <w:t xml:space="preserve">["משמר השרון",1,32.35648,34.90336,[7],[27],[4]],</w:t>
      </w:r>
    </w:p>
    <w:p>
      <w:r>
        <w:t xml:space="preserve">["כפר מונש",1,32.34753,34.91622,[7],[27],[4]],</w:t>
      </w:r>
    </w:p>
    <w:p>
      <w:r>
        <w:t xml:space="preserve">["ינוב",1,32.30606,34.95046,[7],[26],[562]],</w:t>
      </w:r>
    </w:p>
    <w:p>
      <w:r>
        <w:t xml:space="preserve">["גאולים",1,32.29625,34.9474,[7],[26],[]],</w:t>
      </w:r>
    </w:p>
    <w:p>
      <w:r>
        <w:t xml:space="preserve">["צורן",1,32.2881,34.94505,[7],[],[]],</w:t>
      </w:r>
    </w:p>
    <w:p>
      <w:r>
        <w:t xml:space="preserve">["ניצני עוז",1,32.30549,35.00489,[7],[26],[6,57]],</w:t>
      </w:r>
    </w:p>
    <w:p>
      <w:r>
        <w:t xml:space="preserve">["יד חנה",1,32.32552,35.0061,[7],[27],[6]],</w:t>
      </w:r>
    </w:p>
    <w:p>
      <w:r>
        <w:t xml:space="preserve">["בת חפר",1,32.3345,35.01235,[7],[27],[6]],</w:t>
      </w:r>
    </w:p>
    <w:p>
      <w:r>
        <w:t xml:space="preserve">["בארותיים",1,32.32189,34.98289,[7],[27],[]],</w:t>
      </w:r>
    </w:p>
    <w:p>
      <w:r>
        <w:t xml:space="preserve">["בורגתה",1,32.32647,34.96291,[7],[27],[]],</w:t>
      </w:r>
    </w:p>
    <w:p>
      <w:r>
        <w:t xml:space="preserve">["חניאל",1,32.33214,34.94858,[7],[27],[]],</w:t>
      </w:r>
    </w:p>
    <w:p>
      <w:r>
        <w:t xml:space="preserve">["גן יאשיה",1,32.35067,34.9954,[7],[27],[582]],</w:t>
      </w:r>
    </w:p>
    <w:p>
      <w:r>
        <w:t xml:space="preserve">["להבות חביבה",1,32.39444,35.00954,[6],[37],[581,6]],</w:t>
      </w:r>
    </w:p>
    <w:p>
      <w:r>
        <w:t xml:space="preserve">["שדה יצחק",1,32.40512,34.99382,[6],[37],[9]],</w:t>
      </w:r>
    </w:p>
    <w:p>
      <w:r>
        <w:t xml:space="preserve">["גני יהודה",1,32.04035,34.87732,[8],[],[461]],</w:t>
      </w:r>
    </w:p>
    <w:p>
      <w:r>
        <w:t xml:space="preserve">["אביחיל",1,32.35023,34.87173,[7],[27],[2]],</w:t>
      </w:r>
    </w:p>
    <w:p>
      <w:r>
        <w:t xml:space="preserve">["בת חן",1,32.36027,34.87233,[7],[27],[2]],</w:t>
      </w:r>
    </w:p>
    <w:p>
      <w:r>
        <w:t xml:space="preserve">["צוקי ים",1,32.36135,34.85868,[7],[27],[2]],</w:t>
      </w:r>
    </w:p>
    <w:p>
      <w:r>
        <w:t xml:space="preserve">["שושנת העמקים",1,32.35431,34.85672,[7],[27],[]],</w:t>
      </w:r>
    </w:p>
    <w:p>
      <w:r>
        <w:t xml:space="preserve">["בית חרות",1,32.37585,34.87414,[7],[27],[2]],</w:t>
      </w:r>
    </w:p>
    <w:p>
      <w:r>
        <w:t xml:space="preserve">["חופית",1,32.38566,34.87555,[7],[27],[2]],</w:t>
      </w:r>
    </w:p>
    <w:p>
      <w:r>
        <w:t xml:space="preserve">["שתולה",1,33.08476,35.31431,[2],[25],[]],</w:t>
      </w:r>
    </w:p>
    <w:p>
      <w:r>
        <w:t xml:space="preserve">["עמיעוז",1,31.24831,34.41397,[16],[44],[]],</w:t>
      </w:r>
    </w:p>
    <w:p>
      <w:r>
        <w:t xml:space="preserve">["גשר",1,32.62065,35.55208,[4],[18],[90]],</w:t>
      </w:r>
    </w:p>
    <w:p>
      <w:r>
        <w:t xml:space="preserve">["דגניה ב'",1,32.69992,35.57471,[3],[39],[90]],</w:t>
      </w:r>
    </w:p>
    <w:p>
      <w:r>
        <w:t xml:space="preserve">["הסוללים",1,32.7511,35.23832,[4],[13],[79,77]],</w:t>
      </w:r>
    </w:p>
    <w:p>
      <w:r>
        <w:t xml:space="preserve">["אלוני יצחק",1,32.51069,35.00421,[6],[37],[653]],</w:t>
      </w:r>
    </w:p>
    <w:p>
      <w:r>
        <w:t xml:space="preserve">["שער העמקים",1,32.72305,35.11311,[5],[38],[75]],</w:t>
      </w:r>
    </w:p>
    <w:p>
      <w:r>
        <w:t xml:space="preserve">["יודפת",1,32.83724,35.27155,[2],[12],[784]],</w:t>
      </w:r>
    </w:p>
    <w:p>
      <w:r>
        <w:t xml:space="preserve">["יד נתן",1,31.65288,34.70551,[15],[33],[35,352]],</w:t>
      </w:r>
    </w:p>
    <w:p>
      <w:r>
        <w:t xml:space="preserve">["נועם",1,31.56691,34.7891,[15],[32],[]],</w:t>
      </w:r>
    </w:p>
    <w:p>
      <w:r>
        <w:t xml:space="preserve">["צופית",1,32.19183,34.9231,[7],[49],[]],</w:t>
      </w:r>
    </w:p>
    <w:p>
      <w:r>
        <w:t xml:space="preserve">["תקומה",1,31.44856,34.57757,[16],[17],[25]],</w:t>
      </w:r>
    </w:p>
    <w:p>
      <w:r>
        <w:t xml:space="preserve">["תרום",1,31.78257,34.98151,[10],[43],[]],</w:t>
      </w:r>
    </w:p>
    <w:p>
      <w:r>
        <w:t xml:space="preserve">["צוריאל",1,33.00599,35.31412,[2],[25],[89]],</w:t>
      </w:r>
    </w:p>
    <w:p>
      <w:r>
        <w:t xml:space="preserve">["שדה בוקר",1,30.87374,34.79259,[18],[1],[40]],</w:t>
      </w:r>
    </w:p>
    <w:p>
      <w:r>
        <w:t xml:space="preserve">["רמות נפתלי",1,33.1023,35.55312,[1],[16],[886]],</w:t>
      </w:r>
    </w:p>
    <w:p>
      <w:r>
        <w:t xml:space="preserve">["כמון",1,32.91139,35.36126,[2],[12],[]],</w:t>
      </w:r>
    </w:p>
    <w:p>
      <w:r>
        <w:t xml:space="preserve">["אליקים",1,32.63274,35.06705,[4],[40],[6,672]],</w:t>
      </w:r>
    </w:p>
    <w:p>
      <w:r>
        <w:t xml:space="preserve">["פדויים",1,31.3277,34.61205,[16],[2],[241]],</w:t>
      </w:r>
    </w:p>
    <w:p>
      <w:r>
        <w:t xml:space="preserve">["חולדה",1,31.83111,34.88281,[8],[7],[411]],</w:t>
      </w:r>
    </w:p>
    <w:p>
      <w:r>
        <w:t xml:space="preserve">["מוסמוס",1,32.54293,35.1551,[4],[],[65]],</w:t>
      </w:r>
    </w:p>
    <w:p>
      <w:r>
        <w:t xml:space="preserve">["אבו סנאן",1,32.95865,35.17166,[2],[],[]],</w:t>
      </w:r>
    </w:p>
    <w:p>
      <w:r>
        <w:t xml:space="preserve">["צרופה",1,32.64824,34.94805,[5],[24],[]],</w:t>
      </w:r>
    </w:p>
    <w:p>
      <w:r>
        <w:t xml:space="preserve">["בית ינאי",1,32.37753,34.86296,[7],[27],[2]],</w:t>
      </w:r>
    </w:p>
    <w:p>
      <w:r>
        <w:t xml:space="preserve">["ניר יפה",1,32.56963,35.2453,[4],[19],[675]],</w:t>
      </w:r>
    </w:p>
    <w:p>
      <w:r>
        <w:t xml:space="preserve">["משמר איילון",1,31.87195,34.94479,[8],[7],[424]],</w:t>
      </w:r>
    </w:p>
    <w:p>
      <w:r>
        <w:t xml:space="preserve">["שובה",1,31.45001,34.54543,[16],[17],[25]],</w:t>
      </w:r>
    </w:p>
    <w:p>
      <w:r>
        <w:t xml:space="preserve">["כפר ביל\"ו",1,31.87748,34.82031,[8],[7],[412,40]],</w:t>
      </w:r>
    </w:p>
    <w:p>
      <w:r>
        <w:t xml:space="preserve">["זיתן",1,31.97539,34.89142,[8],[8],[1]],</w:t>
      </w:r>
    </w:p>
    <w:p>
      <w:r>
        <w:t xml:space="preserve">["קדרים",1,32.89842,35.47375,[1],[34],[65]],</w:t>
      </w:r>
    </w:p>
    <w:p>
      <w:r>
        <w:t xml:space="preserve">["חגלה",1,32.38752,34.92573,[7],[27],[581]],</w:t>
      </w:r>
    </w:p>
    <w:p>
      <w:r>
        <w:t xml:space="preserve">["פסוטה",1,33.04844,35.31002,[2],[],[]],</w:t>
      </w:r>
    </w:p>
    <w:p>
      <w:r>
        <w:t xml:space="preserve">["בטחה",1,31.33428,34.63449,[16],[2],[241]],</w:t>
      </w:r>
    </w:p>
    <w:p>
      <w:r>
        <w:t xml:space="preserve">["צלפון",1,31.80413,34.93275,[10],[43],[44]],</w:t>
      </w:r>
    </w:p>
    <w:p>
      <w:r>
        <w:t xml:space="preserve">["כפר מימון",1,31.43081,34.53638,[16],[17],[]],</w:t>
      </w:r>
    </w:p>
    <w:p>
      <w:r>
        <w:t xml:space="preserve">["נוה אילן",1,31.80924,35.07889,[10],[43],[1]],</w:t>
      </w:r>
    </w:p>
    <w:p>
      <w:r>
        <w:t xml:space="preserve">["שייח דנון",1,32.99432,35.14792,[2],[23],[70,859]],</w:t>
      </w:r>
    </w:p>
    <w:p>
      <w:r>
        <w:t xml:space="preserve">["עוזה",1,31.59248,34.76495,[15],[32],[40]],</w:t>
      </w:r>
    </w:p>
    <w:p>
      <w:r>
        <w:t xml:space="preserve">["ינון",1,31.74292,34.77952,[9],[4],[40,3]],</w:t>
      </w:r>
    </w:p>
    <w:p>
      <w:r>
        <w:t xml:space="preserve">["גן השומרון",1,32.46391,34.99845,[6],[37],[65]],</w:t>
      </w:r>
    </w:p>
    <w:p>
      <w:r>
        <w:t xml:space="preserve">["פוריידיס",1,32.59882,34.95423,[5],[],[4,67]],</w:t>
      </w:r>
    </w:p>
    <w:p>
      <w:r>
        <w:t xml:space="preserve">["מאור",1,32.42392,35.00639,[6],[37],[581]],</w:t>
      </w:r>
    </w:p>
    <w:p>
      <w:r>
        <w:t xml:space="preserve">["נגבה",1,31.66233,34.68275,[15],[48],[]],</w:t>
      </w:r>
    </w:p>
    <w:p>
      <w:r>
        <w:t xml:space="preserve">["שדה משה",1,31.6102,34.80266,[15],[33],[35]],</w:t>
      </w:r>
    </w:p>
    <w:p>
      <w:r>
        <w:t xml:space="preserve">["רמת ישי",1,32.70249,35.16524,[4],[],[75]],</w:t>
      </w:r>
    </w:p>
    <w:p>
      <w:r>
        <w:t xml:space="preserve">["כפר רופין",1,32.45816,35.55677,[4],[18],[]],</w:t>
      </w:r>
    </w:p>
    <w:p>
      <w:r>
        <w:t xml:space="preserve">["רוחמה",1,31.49711,34.7067,[16],[45],[334]],</w:t>
      </w:r>
    </w:p>
    <w:p>
      <w:r>
        <w:t xml:space="preserve">["ירחיב",1,32.15315,34.96831,[7],[49],[6]],</w:t>
      </w:r>
    </w:p>
    <w:p>
      <w:r>
        <w:t xml:space="preserve">["ניר עוז",1,31.3096,34.40082,[16],[44],[]],</w:t>
      </w:r>
    </w:p>
    <w:p>
      <w:r>
        <w:t xml:space="preserve">["מנוחה",1,31.65652,34.7767,[15],[33],[40,353]],</w:t>
      </w:r>
    </w:p>
    <w:p>
      <w:r>
        <w:t xml:space="preserve">["דברת",1,32.64794,35.35052,[4],[13],[65]],</w:t>
      </w:r>
    </w:p>
    <w:p>
      <w:r>
        <w:t xml:space="preserve">["איבים",1,31.53329,34.61007,[16],[45],[334,232]],</w:t>
      </w:r>
    </w:p>
    <w:p>
      <w:r>
        <w:t xml:space="preserve">["אחיסמך",1,31.93556,34.90806,[8],[31],[]],</w:t>
      </w:r>
    </w:p>
    <w:p>
      <w:r>
        <w:t xml:space="preserve">["שדות מיכה",1,31.72148,34.92064,[10],[43],[383]],</w:t>
      </w:r>
    </w:p>
    <w:p>
      <w:r>
        <w:t xml:space="preserve">["כפר שמואל",1,31.88914,34.93281,[8],[7],[424,1]],</w:t>
      </w:r>
    </w:p>
    <w:p>
      <w:r>
        <w:t xml:space="preserve">["כפר עזה",1,31.48334,34.53332,[16],[45],[232]],</w:t>
      </w:r>
    </w:p>
    <w:p>
      <w:r>
        <w:t xml:space="preserve">["מעלה צביה",1,32.88946,35.33062,[2],[12],[]],</w:t>
      </w:r>
    </w:p>
    <w:p>
      <w:r>
        <w:t xml:space="preserve">["חצור אשדוד",1,31.77309,34.72102,[9],[4],[]],</w:t>
      </w:r>
    </w:p>
    <w:p>
      <w:r>
        <w:t xml:space="preserve">["מגאר",1,32.88694,35.40694,[2],[],[806,807]],</w:t>
      </w:r>
    </w:p>
    <w:p>
      <w:r>
        <w:t xml:space="preserve">["ניר דוד",1,32.50274,35.45675,[4],[18],[669]],</w:t>
      </w:r>
    </w:p>
    <w:p>
      <w:r>
        <w:t xml:space="preserve">["עמינדב",1,31.75113,35.14199,[10],[43],[]],</w:t>
      </w:r>
    </w:p>
    <w:p>
      <w:r>
        <w:t xml:space="preserve">["מורן",1,32.92157,35.39346,[2],[12],[85]],</w:t>
      </w:r>
    </w:p>
    <w:p>
      <w:r>
        <w:t xml:space="preserve">["ברקאי",1,32.47513,35.03003,[6],[37],[6,65,574]],</w:t>
      </w:r>
    </w:p>
    <w:p>
      <w:r>
        <w:t xml:space="preserve">["עין יעקב",1,33.00955,35.22929,[2],[25],[]],</w:t>
      </w:r>
    </w:p>
    <w:p>
      <w:r>
        <w:t xml:space="preserve">["הודיה",1,31.67565,34.63984,[16],[46],[3]],</w:t>
      </w:r>
    </w:p>
    <w:p>
      <w:r>
        <w:t xml:space="preserve">["עין חצבה",1,30.79828,35.2464,[19],[30],[90]],</w:t>
      </w:r>
    </w:p>
    <w:p>
      <w:r>
        <w:t xml:space="preserve">["מבועים",1,31.44927,34.65475,[16],[2],[293]],</w:t>
      </w:r>
    </w:p>
    <w:p>
      <w:r>
        <w:t xml:space="preserve">["רם און",1,32.52724,35.25903,[4],[19],[]],</w:t>
      </w:r>
    </w:p>
    <w:p>
      <w:r>
        <w:t xml:space="preserve">["יחיעם",1,32.99671,35.22045,[2],[23],[]],</w:t>
      </w:r>
    </w:p>
    <w:p>
      <w:r>
        <w:t xml:space="preserve">["אליפלט",1,32.94803,35.54739,[1],[16],[90,89]],</w:t>
      </w:r>
    </w:p>
    <w:p>
      <w:r>
        <w:t xml:space="preserve">["שדה דוד",1,31.57663,34.68464,[15],[33],[352]],</w:t>
      </w:r>
    </w:p>
    <w:p>
      <w:r>
        <w:t xml:space="preserve">["גבים",1,31.50674,34.59918,[16],[45],[232,34]],</w:t>
      </w:r>
    </w:p>
    <w:p>
      <w:r>
        <w:t xml:space="preserve">["רגבה",1,32.97796,35.09967,[2],[23],[859,4]],</w:t>
      </w:r>
    </w:p>
    <w:p>
      <w:r>
        <w:t xml:space="preserve">["הדר עם",1,32.34908,34.90056,[7],[27],[4]],</w:t>
      </w:r>
    </w:p>
    <w:p>
      <w:r>
        <w:t xml:space="preserve">["עין השלושה",1,31.35135,34.40097,[16],[44],[]],</w:t>
      </w:r>
    </w:p>
    <w:p>
      <w:r>
        <w:t xml:space="preserve">["בחן",1,32.35101,35.01913,[7],[27],[6,582]],</w:t>
      </w:r>
    </w:p>
    <w:p>
      <w:r>
        <w:t xml:space="preserve">["לפידות",1,32.95924,35.26206,[2],[25],[854]],</w:t>
      </w:r>
    </w:p>
    <w:p>
      <w:r>
        <w:t xml:space="preserve">["רמת רחל",1,31.73871,35.21834,[10],[43],[60,398]],</w:t>
      </w:r>
    </w:p>
    <w:p>
      <w:r>
        <w:t xml:space="preserve">["שדה אליהו",1,32.44053,35.51499,[4],[18],[]],</w:t>
      </w:r>
    </w:p>
    <w:p>
      <w:r>
        <w:t xml:space="preserve">["בית רבן - גבעת וושינגטון",1,31.81685,34.72812,[9],[6],[7]],</w:t>
      </w:r>
    </w:p>
    <w:p>
      <w:r>
        <w:t xml:space="preserve">["ברור חיל",1,31.55814,34.64769,[16],[45],[]],</w:t>
      </w:r>
    </w:p>
    <w:p>
      <w:r>
        <w:t xml:space="preserve">["פדיה",1,31.85808,34.88211,[8],[7],[6]],</w:t>
      </w:r>
    </w:p>
    <w:p>
      <w:r>
        <w:t xml:space="preserve">["בני עי\"ש",1,31.7892,34.7606,[9],[],[40]],</w:t>
      </w:r>
    </w:p>
    <w:p>
      <w:r>
        <w:t xml:space="preserve">["רמת השופט",1,32.61198,35.09494,[4],[40],[]],</w:t>
      </w:r>
    </w:p>
    <w:p>
      <w:r>
        <w:t xml:space="preserve">["אליכין",1,32.40795,34.92487,[7],[],[9]],</w:t>
      </w:r>
    </w:p>
    <w:p>
      <w:r>
        <w:t xml:space="preserve">["צור הדסה",1,31.71569,35.09483,[10],[],[375,386]],</w:t>
      </w:r>
    </w:p>
    <w:p>
      <w:r>
        <w:t xml:space="preserve">["ג’ת",1,32.39881,35.03754,[6],[],[574]],</w:t>
      </w:r>
    </w:p>
    <w:p>
      <w:r>
        <w:t xml:space="preserve">["בית רימון",1,32.78195,35.32778,[3],[22],[]],</w:t>
      </w:r>
    </w:p>
    <w:p>
      <w:r>
        <w:t xml:space="preserve">["שואבה",1,31.79916,35.07909,[10],[43],[1,425]],</w:t>
      </w:r>
    </w:p>
    <w:p>
      <w:r>
        <w:t xml:space="preserve">["פתחיה",1,31.86758,34.88629,[8],[7],[44]],</w:t>
      </w:r>
    </w:p>
    <w:p>
      <w:r>
        <w:t xml:space="preserve">["ימה",1,32.36836,35.03029,[7],[],[574]],</w:t>
      </w:r>
    </w:p>
    <w:p>
      <w:r>
        <w:t xml:space="preserve">["משגב דב",1,31.81988,34.73857,[9],[5],[7]],</w:t>
      </w:r>
    </w:p>
    <w:p>
      <w:r>
        <w:t xml:space="preserve">["מעיין צבי",1,32.56832,34.94007,[5],[24],[4]],</w:t>
      </w:r>
    </w:p>
    <w:p>
      <w:r>
        <w:t xml:space="preserve">["ריינה",1,32.72361,35.31249,[4],[],[754]],</w:t>
      </w:r>
    </w:p>
    <w:p>
      <w:r>
        <w:t xml:space="preserve">["בית לחם הגלילית",1,32.73456,35.18906,[4],[13],[]],</w:t>
      </w:r>
    </w:p>
    <w:p>
      <w:r>
        <w:t xml:space="preserve">["מסדה",1,32.68307,35.59879,[3],[39],[]],</w:t>
      </w:r>
    </w:p>
    <w:p>
      <w:r>
        <w:t xml:space="preserve">["ירדנה",1,32.56444,35.56458,[4],[18],[]],</w:t>
      </w:r>
    </w:p>
    <w:p>
      <w:r>
        <w:t xml:space="preserve">["ברוש",1,31.37065,34.63509,[17],[14],[]],</w:t>
      </w:r>
    </w:p>
    <w:p>
      <w:r>
        <w:t xml:space="preserve">["עין איברהים",1,32.53563,35.14617,[4],[],[65]],</w:t>
      </w:r>
    </w:p>
    <w:p>
      <w:r>
        <w:t xml:space="preserve">["אשלים",1,30.96389,34.70027,[18],[1],[211]],</w:t>
      </w:r>
    </w:p>
    <w:p>
      <w:r>
        <w:t xml:space="preserve">["דגניה א'",1,32.70848,35.57486,[3],[39],[90]],</w:t>
      </w:r>
    </w:p>
    <w:p>
      <w:r>
        <w:t xml:space="preserve">["ביצרון",1,31.79505,34.73928,[9],[4],[]],</w:t>
      </w:r>
    </w:p>
    <w:p>
      <w:r>
        <w:t xml:space="preserve">["בית יוסף",1,32.55881,35.55231,[4],[18],[90]],</w:t>
      </w:r>
    </w:p>
    <w:p>
      <w:r>
        <w:t xml:space="preserve">["יפעת",1,32.6772,35.22387,[4],[13],[73]],</w:t>
      </w:r>
    </w:p>
    <w:p>
      <w:r>
        <w:t xml:space="preserve">["טירת שלום",1,31.90932,34.78544,[9],[],[]],</w:t>
      </w:r>
    </w:p>
    <w:p>
      <w:r>
        <w:t xml:space="preserve">["חצרים",1,31.24041,34.71507,[17],[14],[]],</w:t>
      </w:r>
    </w:p>
    <w:p>
      <w:r>
        <w:t xml:space="preserve">["כפר הס",1,32.24578,34.93397,[7],[26],[]],</w:t>
      </w:r>
    </w:p>
    <w:p>
      <w:r>
        <w:t xml:space="preserve">["מעוז ציון",1,31.79378,35.14341,[10],[],[1]],</w:t>
      </w:r>
    </w:p>
    <w:p>
      <w:r>
        <w:t xml:space="preserve">["גני עם",1,32.15142,34.90173,[7],[49],[402]],</w:t>
      </w:r>
    </w:p>
    <w:p>
      <w:r>
        <w:t xml:space="preserve">["מג'ד אל-כרום",1,32.92258,35.25795,[2],[],[85]],</w:t>
      </w:r>
    </w:p>
    <w:p>
      <w:r>
        <w:t xml:space="preserve">["אזור",1,32.02821,34.80259,[8],[],[1,44]],</w:t>
      </w:r>
    </w:p>
    <w:p>
      <w:r>
        <w:t xml:space="preserve">["ניצנה",1,30.88632,34.42187,[18],[1],[211]],</w:t>
      </w:r>
    </w:p>
    <w:p>
      <w:r>
        <w:t xml:space="preserve">["כפר תבור",1,32.68781,35.42042,[3],[],[65,767]],</w:t>
      </w:r>
    </w:p>
    <w:p>
      <w:r>
        <w:t xml:space="preserve">["אביאל",1,32.53251,34.99339,[6],[9],[]],</w:t>
      </w:r>
    </w:p>
    <w:p>
      <w:r>
        <w:t xml:space="preserve">["תמרת",1,32.70381,35.22531,[4],[13],[75]],</w:t>
      </w:r>
    </w:p>
    <w:p>
      <w:r>
        <w:t xml:space="preserve">["דורות",1,31.50661,34.64599,[16],[45],[334]],</w:t>
      </w:r>
    </w:p>
    <w:p>
      <w:r>
        <w:t xml:space="preserve">["אלמגור",1,32.91394,35.60325,[3],[39],[]],</w:t>
      </w:r>
    </w:p>
    <w:p>
      <w:r>
        <w:t xml:space="preserve">["נווה מבטח",1,31.80592,34.74103,[9],[4],[7]],</w:t>
      </w:r>
    </w:p>
    <w:p>
      <w:r>
        <w:t xml:space="preserve">["נחם",1,31.76657,35.00395,[10],[43],[38,44,395]],</w:t>
      </w:r>
    </w:p>
    <w:p>
      <w:r>
        <w:t xml:space="preserve">["כפר מנחם",1,31.73098,34.83523,[9],[48],[]],</w:t>
      </w:r>
    </w:p>
    <w:p>
      <w:r>
        <w:t xml:space="preserve">["גשר הזיו",1,33.03947,35.11098,[2],[23],[4]],</w:t>
      </w:r>
    </w:p>
    <w:p>
      <w:r>
        <w:t xml:space="preserve">["עין בוקק",1,31.20138,35.36388,[19],[30],[90]],</w:t>
      </w:r>
    </w:p>
    <w:p>
      <w:r>
        <w:t xml:space="preserve">["אילניה",1,32.75496,35.40747,[3],[22],[65]],</w:t>
      </w:r>
    </w:p>
    <w:p>
      <w:r>
        <w:t xml:space="preserve">["רמת יוחנן",1,32.7925,35.12138,[5],[38],[]],</w:t>
      </w:r>
    </w:p>
    <w:p>
      <w:r>
        <w:t xml:space="preserve">["בית נקופה",1,31.80286,35.12527,[10],[43],[1]],</w:t>
      </w:r>
    </w:p>
    <w:p>
      <w:r>
        <w:t xml:space="preserve">["ג'ש",1,33.02437,35.44588,[1],[],[89]],</w:t>
      </w:r>
    </w:p>
    <w:p>
      <w:r>
        <w:t xml:space="preserve">["מבקיעים",1,31.62216,34.57712,[16],[46],[4]],</w:t>
      </w:r>
    </w:p>
    <w:p>
      <w:r>
        <w:t xml:space="preserve">["עולש",1,32.33171,34.98622,[7],[27],[]],</w:t>
      </w:r>
    </w:p>
    <w:p>
      <w:r>
        <w:t xml:space="preserve">["קדרון",1,31.8151,34.79766,[9],[42],[]],</w:t>
      </w:r>
    </w:p>
    <w:p>
      <w:r>
        <w:t xml:space="preserve">["נתיב הל\"ה",1,31.68856,34.98234,[10],[43],[375]],</w:t>
      </w:r>
    </w:p>
    <w:p>
      <w:r>
        <w:t xml:space="preserve">["אביגדור",1,31.71095,34.74358,[9],[4],[3,40]],</w:t>
      </w:r>
    </w:p>
    <w:p>
      <w:r>
        <w:t xml:space="preserve">["מעיליא",1,33.02806,35.25833,[2],[],[89]],</w:t>
      </w:r>
    </w:p>
    <w:p>
      <w:r>
        <w:t xml:space="preserve">["אחיטוב",1,32.38733,34.99141,[7],[27],[581]],</w:t>
      </w:r>
    </w:p>
    <w:p>
      <w:r>
        <w:t xml:space="preserve">["רבדים",1,31.77305,34.81531,[9],[48],[3]],</w:t>
      </w:r>
    </w:p>
    <w:p>
      <w:r>
        <w:t xml:space="preserve">["מפלסים",1,31.50268,34.56212,[16],[45],[232]],</w:t>
      </w:r>
    </w:p>
    <w:p>
      <w:r>
        <w:t xml:space="preserve">["חרשים",1,32.95697,35.32798,[2],[12],[]],</w:t>
      </w:r>
    </w:p>
    <w:p>
      <w:r>
        <w:t xml:space="preserve">["עין צורים",1,31.69405,34.72009,[15],[32],[]],</w:t>
      </w:r>
    </w:p>
    <w:p>
      <w:r>
        <w:t xml:space="preserve">["צאלים",1,31.20366,34.53384,[16],[44],[222]],</w:t>
      </w:r>
    </w:p>
    <w:p>
      <w:r>
        <w:t xml:space="preserve">["עבדון",1,33.04795,35.17944,[2],[25],[]],</w:t>
      </w:r>
    </w:p>
    <w:p>
      <w:r>
        <w:t xml:space="preserve">["ביר אל מכסור",1,32.77567,35.22169,[4],[],[79,784]],</w:t>
      </w:r>
    </w:p>
    <w:p>
      <w:r>
        <w:t xml:space="preserve">["משאבי שדה",1,31.00327,34.78612,[18],[1],[40,222]],</w:t>
      </w:r>
    </w:p>
    <w:p>
      <w:r>
        <w:t xml:space="preserve">["דור",1,32.60757,34.92305,[5],[24],[2]],</w:t>
      </w:r>
    </w:p>
    <w:p>
      <w:r>
        <w:t xml:space="preserve">["חניתה",1,33.08741,35.17335,[2],[23],[]],</w:t>
      </w:r>
    </w:p>
    <w:p>
      <w:r>
        <w:t xml:space="preserve">["גבעת השלושה",1,32.09809,34.92115,[8],[49],[483]],</w:t>
      </w:r>
    </w:p>
    <w:p>
      <w:r>
        <w:t xml:space="preserve">["עין העמק",1,32.62901,35.08539,[4],[40],[672]],</w:t>
      </w:r>
    </w:p>
    <w:p>
      <w:r>
        <w:t xml:space="preserve">["גאולי תימן",1,32.39208,34.90121,[7],[27],[4,581]],</w:t>
      </w:r>
    </w:p>
    <w:p>
      <w:r>
        <w:t xml:space="preserve">["יגל",1,31.98704,34.88061,[8],[8],[1]],</w:t>
      </w:r>
    </w:p>
    <w:p>
      <w:r>
        <w:t xml:space="preserve">["חמדת ימים",1,32.94889,35.42453,[1],[15],[]],</w:t>
      </w:r>
    </w:p>
    <w:p>
      <w:r>
        <w:t xml:space="preserve">["מרכז שפירא",1,31.69518,34.70713,[15],[32],[3]],</w:t>
      </w:r>
    </w:p>
    <w:p>
      <w:r>
        <w:t xml:space="preserve">["חזון",1,32.90677,35.39498,[1],[15],[]],</w:t>
      </w:r>
    </w:p>
    <w:p>
      <w:r>
        <w:t xml:space="preserve">["טמרה",1,32.63435,35.40425,[4],[19],[716]],</w:t>
      </w:r>
    </w:p>
    <w:p>
      <w:r>
        <w:t xml:space="preserve">["עזריה",1,31.8905,34.91157,[8],[7],[424]],</w:t>
      </w:r>
    </w:p>
    <w:p>
      <w:r>
        <w:t xml:space="preserve">["בוסתן הגליל",1,32.94936,35.08508,[2],[23],[4]],</w:t>
      </w:r>
    </w:p>
    <w:p>
      <w:r>
        <w:t xml:space="preserve">["כפר מרדכי",1,31.83109,34.75618,[9],[5],[]],</w:t>
      </w:r>
    </w:p>
    <w:p>
      <w:r>
        <w:t xml:space="preserve">["צרעה",1,31.76274,34.96862,[10],[43],[]],</w:t>
      </w:r>
    </w:p>
    <w:p>
      <w:r>
        <w:t xml:space="preserve">["ציפורי",1,32.74431,35.27812,[4],[13],[]],</w:t>
      </w:r>
    </w:p>
    <w:p>
      <w:r>
        <w:t xml:space="preserve">["חרוצים",1,32.2275,34.86411,[7],[36],[]],</w:t>
      </w:r>
    </w:p>
    <w:p>
      <w:r>
        <w:t xml:space="preserve">["קוממיות",1,31.66197,34.72977,[15],[32],[]],</w:t>
      </w:r>
    </w:p>
    <w:p>
      <w:r>
        <w:t xml:space="preserve">["גינתון",1,31.96231,34.91394,[8],[31],[443,1,40]],</w:t>
      </w:r>
    </w:p>
    <w:p>
      <w:r>
        <w:t xml:space="preserve">["כפר ורדים",1,32.99574,35.27644,[2],[],[854]],</w:t>
      </w:r>
    </w:p>
    <w:p>
      <w:r>
        <w:t xml:space="preserve">["שרונה",1,32.72545,35.46695,[3],[22],[]],</w:t>
      </w:r>
    </w:p>
    <w:p>
      <w:r>
        <w:t xml:space="preserve">["תלמים",1,31.56356,34.67208,[15],[33],[]],</w:t>
      </w:r>
    </w:p>
    <w:p>
      <w:r>
        <w:t xml:space="preserve">["פטיש",1,31.32738,34.56027,[16],[2],[]],</w:t>
      </w:r>
    </w:p>
    <w:p>
      <w:r>
        <w:t xml:space="preserve">["משואות יצחק",1,31.70235,34.68987,[15],[32],[3]],</w:t>
      </w:r>
    </w:p>
    <w:p>
      <w:r>
        <w:t xml:space="preserve">["ביתן אהרן",1,32.36604,34.8693,[7],[27],[2]],</w:t>
      </w:r>
    </w:p>
    <w:p>
      <w:r>
        <w:t xml:space="preserve">["זרעית",1,33.09964,35.28864,[2],[25],[]],</w:t>
      </w:r>
    </w:p>
    <w:p>
      <w:r>
        <w:t xml:space="preserve">["רינתיה",1,32.04333,34.93167,[8],[31],[]],</w:t>
      </w:r>
    </w:p>
    <w:p>
      <w:r>
        <w:t xml:space="preserve">["רוויה",1,32.44925,35.47272,[4],[18],[]],</w:t>
      </w:r>
    </w:p>
    <w:p>
      <w:r>
        <w:t xml:space="preserve">["בית אורן",1,32.73056,35.00556,[5],[24],[721]],</w:t>
      </w:r>
    </w:p>
    <w:p>
      <w:r>
        <w:t xml:space="preserve">["מעגלים",1,31.3974,34.59832,[16],[17],[]],</w:t>
      </w:r>
    </w:p>
    <w:p>
      <w:r>
        <w:t xml:space="preserve">["גאליה",1,31.88469,34.76484,[9],[21],[410,42,411]],</w:t>
      </w:r>
    </w:p>
    <w:p>
      <w:r>
        <w:t xml:space="preserve">["בית הלוי",1,32.3535,34.93125,[7],[27],[]],</w:t>
      </w:r>
    </w:p>
    <w:p>
      <w:r>
        <w:t xml:space="preserve">["משען",1,31.65764,34.62378,[16],[46],[35]],</w:t>
      </w:r>
    </w:p>
    <w:p>
      <w:r>
        <w:t xml:space="preserve">["בני עטרות",1,32.02356,34.91187,[8],[31],[40,461]],</w:t>
      </w:r>
    </w:p>
    <w:p>
      <w:r>
        <w:t xml:space="preserve">["גורן",1,33.05639,35.23699,[2],[25],[899]],</w:t>
      </w:r>
    </w:p>
    <w:p>
      <w:r>
        <w:t xml:space="preserve">["בית אלעזרי",1,31.84608,34.80305,[9],[42],[40]],</w:t>
      </w:r>
    </w:p>
    <w:p>
      <w:r>
        <w:t xml:space="preserve">["כפר הנגיד",1,31.88669,34.74956,[9],[21],[42]],</w:t>
      </w:r>
    </w:p>
    <w:p>
      <w:r>
        <w:t xml:space="preserve">["אלונים",1,32.71991,35.14469,[4],[13],[]],</w:t>
      </w:r>
    </w:p>
    <w:p>
      <w:r>
        <w:t xml:space="preserve">["סער",1,33.02936,35.10932,[2],[23],[4]],</w:t>
      </w:r>
    </w:p>
    <w:p>
      <w:r>
        <w:t xml:space="preserve">["בן שמן",1,31.95228,34.92194,[8],[31],[443,1,6]],</w:t>
      </w:r>
    </w:p>
    <w:p>
      <w:r>
        <w:t xml:space="preserve">["כפר המכבי",1,32.79106,35.1149,[5],[38],[]],</w:t>
      </w:r>
    </w:p>
    <w:p>
      <w:r>
        <w:t xml:space="preserve">["זלפה",1,32.54789,35.18459,[4],[],[]],</w:t>
      </w:r>
    </w:p>
    <w:p>
      <w:r>
        <w:t xml:space="preserve">["עין ראפה",1,31.79017,35.11627,[10],[43],[395,1]],</w:t>
      </w:r>
    </w:p>
    <w:p>
      <w:r>
        <w:t xml:space="preserve">["כפר ברוך",1,32.64602,35.19301,[4],[13],[]],</w:t>
      </w:r>
    </w:p>
    <w:p>
      <w:r>
        <w:t xml:space="preserve">["מושיירפה",1,32.55291,35.15428,[4],[],[65]],</w:t>
      </w:r>
    </w:p>
    <w:p>
      <w:r>
        <w:t xml:space="preserve">["זכריה",1,31.70979,34.94408,[10],[43],[38,383]],</w:t>
      </w:r>
    </w:p>
    <w:p>
      <w:r>
        <w:t xml:space="preserve">["סאג׳ור",1,32.94199,35.3422,[1],[],[]],</w:t>
      </w:r>
    </w:p>
    <w:p>
      <w:r>
        <w:t xml:space="preserve">["מושב מרחביה",1,32.60245,35.31596,[4],[13],[71]],</w:t>
      </w:r>
    </w:p>
    <w:p>
      <w:r>
        <w:t xml:space="preserve">["דיר חנא",1,32.8625,35.36666,[2],[],[805]],</w:t>
      </w:r>
    </w:p>
    <w:p>
      <w:r>
        <w:t xml:space="preserve">["הררית",1,32.84579,35.36917,[2],[12],[]],</w:t>
      </w:r>
    </w:p>
    <w:p>
      <w:r>
        <w:t xml:space="preserve">["אשדות יעקב איחוד",1,32.65816,35.58114,[3],[39],[90]],</w:t>
      </w:r>
    </w:p>
    <w:p>
      <w:r>
        <w:t xml:space="preserve">["איבטין",1,32.76078,35.11319,[5],[38],[762,6,70]],</w:t>
      </w:r>
    </w:p>
    <w:p>
      <w:r>
        <w:t xml:space="preserve">["חוות השומר",1,32.75804,35.40384,[3],[22],[65]],</w:t>
      </w:r>
    </w:p>
    <w:p>
      <w:r>
        <w:t xml:space="preserve">["נאות הכיכר",1,30.933,35.37724,[19],[30],[]],</w:t>
      </w:r>
    </w:p>
    <w:p>
      <w:r>
        <w:t xml:space="preserve">["כפר חסידים",1,32.75195,35.09355,[5],[38],[762]],</w:t>
      </w:r>
    </w:p>
    <w:p>
      <w:r>
        <w:t xml:space="preserve">["כפר עבודה",1,32.25695,34.94209,[7],[26],[553]],</w:t>
      </w:r>
    </w:p>
    <w:p>
      <w:r>
        <w:t xml:space="preserve">["עין דור",1,32.65625,35.41704,[4],[13],[]],</w:t>
      </w:r>
    </w:p>
    <w:p>
      <w:r>
        <w:t xml:space="preserve">["שכניה",1,32.84873,35.24698,[2],[12],[]],</w:t>
      </w:r>
    </w:p>
    <w:p>
      <w:r>
        <w:t xml:space="preserve">["חוסן",1,32.99758,35.29799,[2],[25],[864,89]],</w:t>
      </w:r>
    </w:p>
    <w:p>
      <w:r>
        <w:t xml:space="preserve">["כפר מעש",1,32.06519,34.88746,[8],[49],[471]],</w:t>
      </w:r>
    </w:p>
    <w:p>
      <w:r>
        <w:t xml:space="preserve">["פורת",1,32.27627,34.94947,[7],[26],[]],</w:t>
      </w:r>
    </w:p>
    <w:p>
      <w:r>
        <w:t xml:space="preserve">["איבתאן",1,32.36557,35.04724,[7],[],[]],</w:t>
      </w:r>
    </w:p>
    <w:p>
      <w:r>
        <w:t xml:space="preserve">["שדי תרומות",1,32.44136,35.48544,[4],[18],[90]],</w:t>
      </w:r>
    </w:p>
    <w:p>
      <w:r>
        <w:t xml:space="preserve">["בית גמליאל",1,31.85536,34.76264,[9],[6],[]],</w:t>
      </w:r>
    </w:p>
    <w:p>
      <w:r>
        <w:t xml:space="preserve">["ניר אליהו",1,32.19739,34.94836,[7],[49],[6]],</w:t>
      </w:r>
    </w:p>
    <w:p>
      <w:r>
        <w:t xml:space="preserve">["ברק",1,32.54247,35.26538,[4],[19],[]],</w:t>
      </w:r>
    </w:p>
    <w:p>
      <w:r>
        <w:t xml:space="preserve">["שעלבים",1,31.86996,34.9839,[8],[7],[1]],</w:t>
      </w:r>
    </w:p>
    <w:p>
      <w:r>
        <w:t xml:space="preserve">["היוגב",1,32.61143,35.20566,[4],[13],[]],</w:t>
      </w:r>
    </w:p>
    <w:p>
      <w:r>
        <w:t xml:space="preserve">["עין אל אסד",1,32.94029,35.40101,[1],[15],[]],</w:t>
      </w:r>
    </w:p>
    <w:p>
      <w:r>
        <w:t xml:space="preserve">["ערוגות",1,31.73469,34.77088,[9],[4],[3,40]],</w:t>
      </w:r>
    </w:p>
    <w:p>
      <w:r>
        <w:t xml:space="preserve">["ברכיה",1,31.66783,34.62682,[16],[46],[35]],</w:t>
      </w:r>
    </w:p>
    <w:p>
      <w:r>
        <w:t xml:space="preserve">["אורה",1,31.75275,35.1535,[10],[43],[396]],</w:t>
      </w:r>
    </w:p>
    <w:p>
      <w:r>
        <w:t xml:space="preserve">["גדעונה",1,32.54875,35.35925,[4],[19],[667]],</w:t>
      </w:r>
    </w:p>
    <w:p>
      <w:r>
        <w:t xml:space="preserve">["אפיקים",1,32.68137,35.57833,[3],[39],[90]],</w:t>
      </w:r>
    </w:p>
    <w:p>
      <w:r>
        <w:t xml:space="preserve">["גבעת ישעיהו",1,31.67021,34.94629,[10],[43],[38]],</w:t>
      </w:r>
    </w:p>
    <w:p>
      <w:r>
        <w:t xml:space="preserve">["מבוא מודיעים",1,31.93449,34.98717,[8],[31],[443]],</w:t>
      </w:r>
    </w:p>
    <w:p>
      <w:r>
        <w:t xml:space="preserve">["כפר יאסיף",1,32.95331,35.1657,[2],[],[70]],</w:t>
      </w:r>
    </w:p>
    <w:p>
      <w:r>
        <w:t xml:space="preserve">["בת שלמה",1,32.59944,35.00295,[5],[24],[67]],</w:t>
      </w:r>
    </w:p>
    <w:p>
      <w:r>
        <w:t xml:space="preserve">["שלוחות",1,32.47148,35.48083,[4],[18],[669]],</w:t>
      </w:r>
    </w:p>
    <w:p>
      <w:r>
        <w:t xml:space="preserve">["ביריה",1,32.97759,35.50065,[1],[15],[]],</w:t>
      </w:r>
    </w:p>
    <w:p>
      <w:r>
        <w:t xml:space="preserve">["מגדים",1,32.72903,34.96195,[5],[24],[4]],</w:t>
      </w:r>
    </w:p>
    <w:p>
      <w:r>
        <w:t xml:space="preserve">["גפן",1,31.74048,34.87923,[10],[43],[383]],</w:t>
      </w:r>
    </w:p>
    <w:p>
      <w:r>
        <w:t xml:space="preserve">["שדה צבי",1,31.44854,34.71329,[16],[2],[293]],</w:t>
      </w:r>
    </w:p>
    <w:p>
      <w:r>
        <w:t xml:space="preserve">["שיטים",1,30.17677,35.01648,[19],[29],[40]],</w:t>
      </w:r>
    </w:p>
    <w:p>
      <w:r>
        <w:t xml:space="preserve">["נוה ימין",1,32.17188,34.93879,[7],[49],[55,40]],</w:t>
      </w:r>
    </w:p>
    <w:p>
      <w:r>
        <w:t xml:space="preserve">["גבעת ח\"ן",1,32.16859,34.87606,[7],[49],[531,4]],</w:t>
      </w:r>
    </w:p>
    <w:p>
      <w:r>
        <w:t xml:space="preserve">["כלנית",1,32.87499,35.45277,[1],[15],[807,65]],</w:t>
      </w:r>
    </w:p>
    <w:p>
      <w:r>
        <w:t xml:space="preserve">["מחסיה",1,31.74817,35.00735,[10],[43],[]],</w:t>
      </w:r>
    </w:p>
    <w:p>
      <w:r>
        <w:t xml:space="preserve">["אמירים",1,32.9375,35.45,[1],[15],[866]],</w:t>
      </w:r>
    </w:p>
    <w:p>
      <w:r>
        <w:t xml:space="preserve">["חבר",1,32.54786,35.26435,[4],[19],[]],</w:t>
      </w:r>
    </w:p>
    <w:p>
      <w:r>
        <w:t xml:space="preserve">["בית חשמונאי",1,31.88801,34.91901,[8],[7],[424]],</w:t>
      </w:r>
    </w:p>
    <w:p>
      <w:r>
        <w:t xml:space="preserve">["ניצני סיני",1,30.90391,34.39689,[18],[1],[10]],</w:t>
      </w:r>
    </w:p>
    <w:p>
      <w:r>
        <w:t xml:space="preserve">["מעלה גלבוע",1,32.47802,35.4175,[4],[18],[667]],</w:t>
      </w:r>
    </w:p>
    <w:p>
      <w:r>
        <w:t xml:space="preserve">["מטע",1,31.71693,35.06157,[10],[43],[375]],</w:t>
      </w:r>
    </w:p>
    <w:p>
      <w:r>
        <w:t xml:space="preserve">["כיסופים",1,31.37416,34.39945,[16],[44],[242]],</w:t>
      </w:r>
    </w:p>
    <w:p>
      <w:r>
        <w:t xml:space="preserve">["איתן",1,31.57284,34.74872,[15],[32],[40]],</w:t>
      </w:r>
    </w:p>
    <w:p>
      <w:r>
        <w:t xml:space="preserve">["געתון",1,33.00571,35.21375,[2],[23],[]],</w:t>
      </w:r>
    </w:p>
    <w:p>
      <w:r>
        <w:t xml:space="preserve">["מצליח",1,31.90618,34.87178,[8],[7],[431]],</w:t>
      </w:r>
    </w:p>
    <w:p>
      <w:r>
        <w:t xml:space="preserve">["יזרעאל",1,32.56235,35.32134,[4],[19],[60,675]],</w:t>
      </w:r>
    </w:p>
    <w:p>
      <w:r>
        <w:t xml:space="preserve">["האון",1,32.72698,35.62364,[3],[39],[92]],</w:t>
      </w:r>
    </w:p>
    <w:p>
      <w:r>
        <w:t xml:space="preserve">["יציץ",1,31.86234,34.86295,[8],[7],[6]],</w:t>
      </w:r>
    </w:p>
    <w:p>
      <w:r>
        <w:t xml:space="preserve">["ברעם",1,33.05908,35.43395,[1],[34],[899]],</w:t>
      </w:r>
    </w:p>
    <w:p>
      <w:r>
        <w:t xml:space="preserve">["רמות מנשה",1,32.59788,35.05765,[4],[40],[]],</w:t>
      </w:r>
    </w:p>
    <w:p>
      <w:r>
        <w:t xml:space="preserve">["תלמי יחיאל",1,31.75373,34.764,[9],[4],[3,40]],</w:t>
      </w:r>
    </w:p>
    <w:p>
      <w:r>
        <w:t xml:space="preserve">["בית ניר",1,31.64729,34.87413,[9],[48],[353]],</w:t>
      </w:r>
    </w:p>
    <w:p>
      <w:r>
        <w:t xml:space="preserve">["דוב״ב",1,33.05246,35.40749,[1],[15],[]],</w:t>
      </w:r>
    </w:p>
    <w:p>
      <w:r>
        <w:t xml:space="preserve">["תל יוסף",1,32.55611,35.39965,[4],[19],[71]],</w:t>
      </w:r>
    </w:p>
    <w:p>
      <w:r>
        <w:t xml:space="preserve">["שזור",1,32.93273,35.3535,[1],[15],[85]],</w:t>
      </w:r>
    </w:p>
    <w:p>
      <w:r>
        <w:t xml:space="preserve">["עצמון שגב",1,32.86598,35.25121,[2],[12],[805]],</w:t>
      </w:r>
    </w:p>
    <w:p>
      <w:r>
        <w:t xml:space="preserve">["חפץ חיים",1,31.78882,34.80004,[9],[47],[7]],</w:t>
      </w:r>
    </w:p>
    <w:p>
      <w:r>
        <w:t xml:space="preserve">["חולתה",1,33.05111,35.60916,[1],[34],[]],</w:t>
      </w:r>
    </w:p>
    <w:p>
      <w:r>
        <w:t xml:space="preserve">["ישעי",1,31.75164,34.96542,[10],[43],[38]],</w:t>
      </w:r>
    </w:p>
    <w:p>
      <w:r>
        <w:t xml:space="preserve">["שובל",1,31.41432,34.74377,[17],[14],[264]],</w:t>
      </w:r>
    </w:p>
    <w:p>
      <w:r>
        <w:t xml:space="preserve">["שפר",1,32.94394,35.43616,[1],[15],[866]],</w:t>
      </w:r>
    </w:p>
    <w:p>
      <w:r>
        <w:t xml:space="preserve">["חגור",1,32.13757,34.94817,[7],[49],[444,6,531]],</w:t>
      </w:r>
    </w:p>
    <w:p>
      <w:r>
        <w:t xml:space="preserve">["גן שלמה (קבוצת שילר)",1,31.87771,34.79827,[9],[42],[411]],</w:t>
      </w:r>
    </w:p>
    <w:p>
      <w:r>
        <w:t xml:space="preserve">["עין שמר",1,32.46292,35.00737,[6],[37],[65]],</w:t>
      </w:r>
    </w:p>
    <w:p>
      <w:r>
        <w:t xml:space="preserve">["מצובה",1,33.06294,35.1571,[2],[23],[70,899]],</w:t>
      </w:r>
    </w:p>
    <w:p>
      <w:r>
        <w:t xml:space="preserve">["ראמה",1,32.93797,35.36757,[2],[],[864,85,804]],</w:t>
      </w:r>
    </w:p>
    <w:p>
      <w:r>
        <w:t xml:space="preserve">["חצב",1,31.77927,34.76936,[9],[4],[40]],</w:t>
      </w:r>
    </w:p>
    <w:p>
      <w:r>
        <w:t xml:space="preserve">["מדרך עוז",1,32.59547,35.16031,[4],[40],[66]],</w:t>
      </w:r>
    </w:p>
    <w:p>
      <w:r>
        <w:t xml:space="preserve">["בארי",1,31.42416,34.49112,[16],[44],[232]],</w:t>
      </w:r>
    </w:p>
    <w:p>
      <w:r>
        <w:t xml:space="preserve">["סנדלה",1,32.52312,35.32377,[4],[19],[60]],</w:t>
      </w:r>
    </w:p>
    <w:p>
      <w:r>
        <w:t xml:space="preserve">["כפר ברא",1,32.13109,34.97033,[8],[],[]],</w:t>
      </w:r>
    </w:p>
    <w:p>
      <w:r>
        <w:t xml:space="preserve">["רווחה",1,31.64951,34.73171,[15],[32],[35]],</w:t>
      </w:r>
    </w:p>
    <w:p>
      <w:r>
        <w:t xml:space="preserve">["מוקיבלה",1,32.51402,35.29763,[4],[19],[]],</w:t>
      </w:r>
    </w:p>
    <w:p>
      <w:r>
        <w:t xml:space="preserve">["קלחים",1,31.45059,34.6781,[16],[2],[]],</w:t>
      </w:r>
    </w:p>
    <w:p>
      <w:r>
        <w:t xml:space="preserve">["יטבתה",1,29.89592,35.05962,[19],[29],[90]],</w:t>
      </w:r>
    </w:p>
    <w:p>
      <w:r>
        <w:t xml:space="preserve">["אשל הנשיא",1,31.32534,34.69779,[16],[2],[25,310,264]],</w:t>
      </w:r>
    </w:p>
    <w:p>
      <w:r>
        <w:t xml:space="preserve">["בית הגדי",1,31.42391,34.60674,[16],[17],[25,293,34]],</w:t>
      </w:r>
    </w:p>
    <w:p>
      <w:r>
        <w:t xml:space="preserve">["גזית",1,32.63821,35.44674,[4],[13],[]],</w:t>
      </w:r>
    </w:p>
    <w:p>
      <w:r>
        <w:t xml:space="preserve">["אבן שמואל",1,31.57489,34.76433,[15],[32],[40]],</w:t>
      </w:r>
    </w:p>
    <w:p>
      <w:r>
        <w:t xml:space="preserve">["בית עזרא",1,31.73663,34.65638,[9],[4],[]],</w:t>
      </w:r>
    </w:p>
    <w:p>
      <w:r>
        <w:t xml:space="preserve">["כפר החורש",1,32.70133,35.27419,[4],[13],[]],</w:t>
      </w:r>
    </w:p>
    <w:p>
      <w:r>
        <w:t xml:space="preserve">["קדמה",1,31.70074,34.77513,[9],[48],[]],</w:t>
      </w:r>
    </w:p>
    <w:p>
      <w:r>
        <w:t xml:space="preserve">["קיבוץ מרחביה",1,32.60515,35.30767,[4],[13],[71]],</w:t>
      </w:r>
    </w:p>
    <w:p>
      <w:r>
        <w:t xml:space="preserve">["פלמחים",1,31.93341,34.70726,[9],[21],[]],</w:t>
      </w:r>
    </w:p>
    <w:p>
      <w:r>
        <w:t xml:space="preserve">["עלמה",1,33.05213,35.49881,[1],[15],[886]],</w:t>
      </w:r>
    </w:p>
    <w:p>
      <w:r>
        <w:t xml:space="preserve">["שדה עוזיהו",1,31.75758,34.67847,[9],[4],[]],</w:t>
      </w:r>
    </w:p>
    <w:p>
      <w:r>
        <w:t xml:space="preserve">["בני ציון",1,32.22036,34.86867,[7],[36],[]],</w:t>
      </w:r>
    </w:p>
    <w:p>
      <w:r>
        <w:t xml:space="preserve">["גבעת חיים (מאוחד)",1,32.39185,34.9319,[7],[27],[581]],</w:t>
      </w:r>
    </w:p>
    <w:p>
      <w:r>
        <w:t xml:space="preserve">["אשדות יעקב מאוחד",1,32.66206,35.582,[3],[39],[90]],</w:t>
      </w:r>
    </w:p>
    <w:p>
      <w:r>
        <w:t xml:space="preserve">["כפר פינס",1,32.48389,35.00344,[6],[37],[]],</w:t>
      </w:r>
    </w:p>
    <w:p>
      <w:r>
        <w:t xml:space="preserve">["מעוז חיים",1,32.49338,35.55126,[4],[18],[71]],</w:t>
      </w:r>
    </w:p>
    <w:p>
      <w:r>
        <w:t xml:space="preserve">["רמת צבי",1,32.59151,35.41452,[4],[19],[717]],</w:t>
      </w:r>
    </w:p>
    <w:p>
      <w:r>
        <w:t xml:space="preserve">["אלישיב",1,32.38025,34.90922,[7],[27],[4]],</w:t>
      </w:r>
    </w:p>
    <w:p>
      <w:r>
        <w:t xml:space="preserve">["בית קשת",1,32.71906,35.39433,[3],[22],[]],</w:t>
      </w:r>
    </w:p>
    <w:p>
      <w:r>
        <w:t xml:space="preserve">["עוצם",1,31.63665,34.70256,[15],[33],[352,35]],</w:t>
      </w:r>
    </w:p>
    <w:p>
      <w:r>
        <w:t xml:space="preserve">["ניר יצחק",1,31.23786,34.35779,[16],[44],[232]],</w:t>
      </w:r>
    </w:p>
    <w:p>
      <w:r>
        <w:t xml:space="preserve">["בית חלקיה",1,31.79268,34.8108,[9],[47],[7,3]],</w:t>
      </w:r>
    </w:p>
    <w:p>
      <w:r>
        <w:t xml:space="preserve">["משמר העמק",1,32.61058,35.1422,[4],[40],[66]],</w:t>
      </w:r>
    </w:p>
    <w:p>
      <w:r>
        <w:t xml:space="preserve">["הזורע",1,32.64379,35.12065,[4],[40],[66]],</w:t>
      </w:r>
    </w:p>
    <w:p>
      <w:r>
        <w:t xml:space="preserve">["כפר מיסר",1,32.64525,35.42286,[4],[10],[]],</w:t>
      </w:r>
    </w:p>
    <w:p>
      <w:r>
        <w:t xml:space="preserve">["כפר סומיע",1,32.9803,35.3072,[2],[],[]],</w:t>
      </w:r>
    </w:p>
    <w:p>
      <w:r>
        <w:t xml:space="preserve">["גבעולים",1,31.39637,34.59151,[16],[17],[]],</w:t>
      </w:r>
    </w:p>
    <w:p>
      <w:r>
        <w:t xml:space="preserve">["נווה חריף",1,30.03895,35.03587,[19],[29],[40]],</w:t>
      </w:r>
    </w:p>
    <w:p>
      <w:r>
        <w:t xml:space="preserve">["יד בנימין",1,31.79784,34.82161,[9],[47],[3,7,6]],</w:t>
      </w:r>
    </w:p>
    <w:p>
      <w:r>
        <w:t xml:space="preserve">["נווה ירק",1,32.13332,34.92424,[7],[49],[40]],</w:t>
      </w:r>
    </w:p>
    <w:p>
      <w:r>
        <w:t xml:space="preserve">["שער אפרים",1,32.28898,34.99744,[7],[26],[6,444]],</w:t>
      </w:r>
    </w:p>
    <w:p>
      <w:r>
        <w:t xml:space="preserve">["רומת היב",1,32.77848,35.30522,[3],[11],[]],</w:t>
      </w:r>
    </w:p>
    <w:p>
      <w:r>
        <w:t xml:space="preserve">["ג׳דיידה-מכר",1,32.92953,35.14673,[2],[],[]],</w:t>
      </w:r>
    </w:p>
    <w:p>
      <w:r>
        <w:t xml:space="preserve">["גבולות",1,31.21111,34.46525,[16],[44],[]],</w:t>
      </w:r>
    </w:p>
    <w:p>
      <w:r>
        <w:t xml:space="preserve">["כפר שמריהו",1,32.18537,34.81978,[8],[],[2,20]],</w:t>
      </w:r>
    </w:p>
    <w:p>
      <w:r>
        <w:t xml:space="preserve">["כנרת מושבה",1,32.7232,35.56444,[3],[39],[767,90]],</w:t>
      </w:r>
    </w:p>
    <w:p>
      <w:r>
        <w:t xml:space="preserve">["נחל עוז",1,31.47241,34.49821,[16],[45],[25]],</w:t>
      </w:r>
    </w:p>
    <w:p>
      <w:r>
        <w:t xml:space="preserve">["מלאה",1,32.56346,35.23596,[4],[19],[]],</w:t>
      </w:r>
    </w:p>
    <w:p>
      <w:r>
        <w:t xml:space="preserve">["לימן",1,33.0595,35.11303,[2],[23],[4]],</w:t>
      </w:r>
    </w:p>
    <w:p>
      <w:r>
        <w:t xml:space="preserve">["ימין אורד",1,32.70166,34.98978,[5],[24],[]],</w:t>
      </w:r>
    </w:p>
    <w:p>
      <w:r>
        <w:t xml:space="preserve">["כפר חנניה",1,32.91707,35.4233,[1],[15],[85,806]],</w:t>
      </w:r>
    </w:p>
    <w:p>
      <w:r>
        <w:t xml:space="preserve">["גמזו",1,31.92767,34.94189,[8],[31],[]],</w:t>
      </w:r>
    </w:p>
    <w:p>
      <w:r>
        <w:t xml:space="preserve">["מבוא ביתר",1,31.72272,35.10712,[10],[43],[375]],</w:t>
      </w:r>
    </w:p>
    <w:p>
      <w:r>
        <w:t xml:space="preserve">["בית ג'ן",1,32.96447,35.37814,[1],[],[]],</w:t>
      </w:r>
    </w:p>
    <w:p>
      <w:r>
        <w:t xml:space="preserve">["בית השיטה",1,32.55108,35.43822,[4],[19],[669,71]],</w:t>
      </w:r>
    </w:p>
    <w:p>
      <w:r>
        <w:t xml:space="preserve">["ארז",1,31.5605,34.56663,[16],[45],[]],</w:t>
      </w:r>
    </w:p>
    <w:p>
      <w:r>
        <w:t xml:space="preserve">["שיבלי",1,32.69372,35.396,[3],[],[]],</w:t>
      </w:r>
    </w:p>
    <w:p>
      <w:r>
        <w:t xml:space="preserve">["באר אורה",1,29.71017,34.9866,[19],[29],[]],</w:t>
      </w:r>
    </w:p>
    <w:p>
      <w:r>
        <w:t xml:space="preserve">["רגבים",1,32.52409,35.03454,[6],[37],[653,6]],</w:t>
      </w:r>
    </w:p>
    <w:p>
      <w:r>
        <w:t xml:space="preserve">["אילות",1,29.58124,34.96266,[19],[29],[90]],</w:t>
      </w:r>
    </w:p>
    <w:p>
      <w:r>
        <w:t xml:space="preserve">["עלומים",1,31.45213,34.51372,[16],[17],[232]],</w:t>
      </w:r>
    </w:p>
    <w:p>
      <w:r>
        <w:t xml:space="preserve">["בית שיקמה",1,31.63748,34.61046,[16],[46],[]],</w:t>
      </w:r>
    </w:p>
    <w:p>
      <w:r>
        <w:t xml:space="preserve">["נורדיה",1,32.31478,34.89618,[7],[26],[4,57]],</w:t>
      </w:r>
    </w:p>
    <w:p>
      <w:r>
        <w:t xml:space="preserve">["ניר עם",1,31.51931,34.58076,[16],[45],[34]],</w:t>
      </w:r>
    </w:p>
    <w:p>
      <w:r>
        <w:t xml:space="preserve">["בן עמי",1,33.00422,35.12418,[2],[23],[]],</w:t>
      </w:r>
    </w:p>
    <w:p>
      <w:r>
        <w:t xml:space="preserve">["כפר ידידיה",1,32.34494,34.90002,[7],[27],[4]],</w:t>
      </w:r>
    </w:p>
    <w:p>
      <w:r>
        <w:t xml:space="preserve">["סגולה",1,31.66973,34.77915,[9],[48],[40]],</w:t>
      </w:r>
    </w:p>
    <w:p>
      <w:r>
        <w:t xml:space="preserve">["עין איילה",1,32.62873,34.9454,[5],[24],[]],</w:t>
      </w:r>
    </w:p>
    <w:p>
      <w:r>
        <w:t xml:space="preserve">["יזרעם",1,31.44282,34.5729,[16],[17],[25]],</w:t>
      </w:r>
    </w:p>
    <w:p>
      <w:r>
        <w:t xml:space="preserve">["אחוזם",1,31.55222,34.7707,[15],[33],[40]],</w:t>
      </w:r>
    </w:p>
    <w:p>
      <w:r>
        <w:t xml:space="preserve">["גדיש",1,32.55885,35.2449,[4],[19],[]],</w:t>
      </w:r>
    </w:p>
    <w:p>
      <w:r>
        <w:t xml:space="preserve">["גת רימון",1,32.06744,34.88051,[8],[49],[471]],</w:t>
      </w:r>
    </w:p>
    <w:p>
      <w:r>
        <w:t xml:space="preserve">["יפתח",1,33.12861,35.55195,[1],[34],[886]],</w:t>
      </w:r>
    </w:p>
    <w:p>
      <w:r>
        <w:t xml:space="preserve">["מוצא עילית",1,31.79349,35.15656,[10],[43],[16,1]],</w:t>
      </w:r>
    </w:p>
    <w:p>
      <w:r>
        <w:t xml:space="preserve">["שריד",1,32.66417,35.22499,[4],[13],[73]],</w:t>
      </w:r>
    </w:p>
    <w:p>
      <w:r>
        <w:t xml:space="preserve">["מעונה",1,33.01671,35.25974,[2],[25],[89]],</w:t>
      </w:r>
    </w:p>
    <w:p>
      <w:r>
        <w:t xml:space="preserve">["אשתאול",1,31.7802,35.00979,[10],[43],[38,395,44]],</w:t>
      </w:r>
    </w:p>
    <w:p>
      <w:r>
        <w:t xml:space="preserve">["שורשים",1,32.89239,35.25794,[2],[12],[784]],</w:t>
      </w:r>
    </w:p>
    <w:p>
      <w:r>
        <w:t xml:space="preserve">["חרב לאת",1,32.40127,34.9171,[7],[27],[581]],</w:t>
      </w:r>
    </w:p>
    <w:p>
      <w:r>
        <w:t xml:space="preserve">["כפר חב\"ד",1,31.98858,34.84737,[8],[8],[1]],</w:t>
      </w:r>
    </w:p>
    <w:p>
      <w:r>
        <w:t xml:space="preserve">["יסעור",1,32.90109,35.16635,[2],[23],[70]],</w:t>
      </w:r>
    </w:p>
    <w:p>
      <w:r>
        <w:t xml:space="preserve">["בני ראם",1,31.76978,34.79065,[9],[47],[3,40,383]],</w:t>
      </w:r>
    </w:p>
    <w:p>
      <w:r>
        <w:t xml:space="preserve">["גברעם",1,31.59095,34.6115,[16],[46],[]],</w:t>
      </w:r>
    </w:p>
    <w:p>
      <w:r>
        <w:t xml:space="preserve">["כנות",1,31.80264,34.75238,[9],[4],[7]],</w:t>
      </w:r>
    </w:p>
    <w:p>
      <w:r>
        <w:t xml:space="preserve">["צובה",1,31.78268,35.1207,[10],[43],[395]],</w:t>
      </w:r>
    </w:p>
    <w:p>
      <w:r>
        <w:t xml:space="preserve">["כפר אביב",1,31.83182,34.72134,[9],[5],[42,7]],</w:t>
      </w:r>
    </w:p>
    <w:p>
      <w:r>
        <w:t xml:space="preserve">["כפר הרי״ף",1,31.74633,34.79246,[9],[48],[]],</w:t>
      </w:r>
    </w:p>
    <w:p>
      <w:r>
        <w:t xml:space="preserve">["אביטל",1,32.55786,35.30636,[4],[19],[675]],</w:t>
      </w:r>
    </w:p>
    <w:p>
      <w:r>
        <w:t xml:space="preserve">["בית שערים",1,32.69617,35.1795,[4],[13],[75]],</w:t>
      </w:r>
    </w:p>
    <w:p>
      <w:r>
        <w:t xml:space="preserve">["אבן ספיר",1,31.76298,35.13512,[10],[43],[386,396,395]],</w:t>
      </w:r>
    </w:p>
    <w:p>
      <w:r>
        <w:t xml:space="preserve">["פרדסיה",1,32.30704,34.90977,[7],[],[4]],</w:t>
      </w:r>
    </w:p>
    <w:p>
      <w:r>
        <w:t xml:space="preserve">["גן הדרום",1,31.80361,34.6998,[9],[5],[4,42]],</w:t>
      </w:r>
    </w:p>
    <w:p>
      <w:r>
        <w:t xml:space="preserve">["כפר אחים",1,31.74483,34.7564,[9],[4],[3,40]],</w:t>
      </w:r>
    </w:p>
    <w:p>
      <w:r>
        <w:t xml:space="preserve">["ספיר",1,30.61409,35.18464,[19],[28],[90]],</w:t>
      </w:r>
    </w:p>
    <w:p>
      <w:r>
        <w:t xml:space="preserve">["נעורה",1,32.61402,35.39035,[4],[19],[716]],</w:t>
      </w:r>
    </w:p>
    <w:p>
      <w:r>
        <w:t xml:space="preserve">["חוקוק",1,32.88029,35.49518,[3],[39],[]],</w:t>
      </w:r>
    </w:p>
    <w:p>
      <w:r>
        <w:t xml:space="preserve">["פוריה - נווה עובד",1,32.74367,35.53762,[3],[39],[768]],</w:t>
      </w:r>
    </w:p>
    <w:p>
      <w:r>
        <w:t xml:space="preserve">["גילעם",1,32.82057,35.13894,[5],[],[781,79]],</w:t>
      </w:r>
    </w:p>
    <w:p>
      <w:r>
        <w:t xml:space="preserve">["כפר חיטים",1,32.80056,35.50134,[3],[22],[]],</w:t>
      </w:r>
    </w:p>
    <w:p>
      <w:r>
        <w:t xml:space="preserve">["פארן",1,30.36261,35.1539,[19],[28],[]],</w:t>
      </w:r>
    </w:p>
    <w:p>
      <w:r>
        <w:t xml:space="preserve">["גת",1,31.62686,34.79511,[9],[48],[353]],</w:t>
      </w:r>
    </w:p>
    <w:p>
      <w:r>
        <w:t xml:space="preserve">["טל שחר",1,31.80506,34.90221,[10],[43],[3,411]],</w:t>
      </w:r>
    </w:p>
    <w:p>
      <w:r>
        <w:t xml:space="preserve">["ניר גלים",1,31.82447,34.68195,[9],[6],[41]],</w:t>
      </w:r>
    </w:p>
    <w:p>
      <w:r>
        <w:t xml:space="preserve">["קריית ענבים",1,31.81002,35.12034,[10],[43],[425]],</w:t>
      </w:r>
    </w:p>
    <w:p>
      <w:r>
        <w:t xml:space="preserve">["באר טוביה",1,31.73388,34.72629,[9],[4],[]],</w:t>
      </w:r>
    </w:p>
    <w:p>
      <w:r>
        <w:t xml:space="preserve">["גבע כרמל",1,32.66362,34.95497,[5],[24],[4]],</w:t>
      </w:r>
    </w:p>
    <w:p>
      <w:r>
        <w:t xml:space="preserve">["נאות סמדר",1,30.04864,35.02574,[19],[29],[40]],</w:t>
      </w:r>
    </w:p>
    <w:p>
      <w:r>
        <w:t xml:space="preserve">["ערערה",1,32.49655,35.09556,[6],[],[]],</w:t>
      </w:r>
    </w:p>
    <w:p>
      <w:r>
        <w:t xml:space="preserve">["צפרירים",1,31.66005,34.94438,[10],[43],[]],</w:t>
      </w:r>
    </w:p>
    <w:p>
      <w:r>
        <w:t xml:space="preserve">["תל מונד",1,32.25365,34.91854,[7],[],[553,562]],</w:t>
      </w:r>
    </w:p>
    <w:p>
      <w:r>
        <w:t xml:space="preserve">["סלמה",1,32.89365,35.3699,[2],[12],[804]],</w:t>
      </w:r>
    </w:p>
    <w:p>
      <w:r>
        <w:t xml:space="preserve">["עספיא",1,32.7152,35.0671,[5],[],[672]],</w:t>
      </w:r>
    </w:p>
    <w:p>
      <w:r>
        <w:t xml:space="preserve">["ניין",1,32.63073,35.34887,[4],[10],[]],</w:t>
      </w:r>
    </w:p>
    <w:p>
      <w:r>
        <w:t xml:space="preserve">["ינוח",1,32.98367,35.25191,[2],[],[]],</w:t>
      </w:r>
    </w:p>
    <w:p>
      <w:r>
        <w:t xml:space="preserve">["געש",1,32.22889,34.82348,[7],[36],[2,20]],</w:t>
      </w:r>
    </w:p>
    <w:p>
      <w:r>
        <w:t xml:space="preserve">["גרופית",1,29.94172,35.0642,[19],[29],[90]],</w:t>
      </w:r>
    </w:p>
    <w:p>
      <w:r>
        <w:t xml:space="preserve">["שוקדה",1,31.42167,34.52538,[16],[17],[]],</w:t>
      </w:r>
    </w:p>
    <w:p>
      <w:r>
        <w:t xml:space="preserve">["רשפים",1,32.48185,35.47754,[4],[18],[669]],</w:t>
      </w:r>
    </w:p>
    <w:p>
      <w:r>
        <w:t xml:space="preserve">["מזור",1,32.0523,34.92342,[8],[31],[]],</w:t>
      </w:r>
    </w:p>
    <w:p>
      <w:r>
        <w:t xml:space="preserve">["גבעת עוז",1,32.55589,35.19863,[4],[40],[66]],</w:t>
      </w:r>
    </w:p>
    <w:p>
      <w:r>
        <w:t xml:space="preserve">["חדיד",1,31.96825,34.93373,[8],[31],[1,444]],</w:t>
      </w:r>
    </w:p>
    <w:p>
      <w:r>
        <w:t xml:space="preserve">["יקום",1,32.24857,34.84209,[7],[36],[2]],</w:t>
      </w:r>
    </w:p>
    <w:p>
      <w:r>
        <w:t xml:space="preserve">["משמר דוד",1,31.82248,34.90093,[8],[7],[411,44]],</w:t>
      </w:r>
    </w:p>
    <w:p>
      <w:r>
        <w:t xml:space="preserve">["גבעתי",1,31.734,34.67931,[9],[4],[]],</w:t>
      </w:r>
    </w:p>
    <w:p>
      <w:r>
        <w:t xml:space="preserve">["כפר יונה",1,32.3145,34.93212,[7],[],[57]],</w:t>
      </w:r>
    </w:p>
    <w:p>
      <w:r>
        <w:t xml:space="preserve">["נחשון",1,31.83096,34.95592,[10],[43],[3]],</w:t>
      </w:r>
    </w:p>
    <w:p>
      <w:r>
        <w:t xml:space="preserve">["כוכב מיכאל",1,31.62749,34.66709,[16],[46],[232]],</w:t>
      </w:r>
    </w:p>
    <w:p>
      <w:r>
        <w:t xml:space="preserve">["רקפת",1,32.85472,35.26429,[2],[12],[784,805]],</w:t>
      </w:r>
    </w:p>
    <w:p>
      <w:r>
        <w:t xml:space="preserve">["מכמורת",1,32.40628,34.8729,[7],[27],[2]],</w:t>
      </w:r>
    </w:p>
    <w:p>
      <w:r>
        <w:t xml:space="preserve">["מעברות",1,32.36395,34.90469,[7],[27],[4]],</w:t>
      </w:r>
    </w:p>
    <w:p>
      <w:r>
        <w:t xml:space="preserve">["עמקה",1,32.97924,35.16427,[2],[23],[]],</w:t>
      </w:r>
    </w:p>
    <w:p>
      <w:r>
        <w:t xml:space="preserve">["זרחיה",1,31.68068,34.74551,[15],[32],[]],</w:t>
      </w:r>
    </w:p>
    <w:p>
      <w:r>
        <w:t xml:space="preserve">["כאבול",1,32.8677,35.21006,[2],[],[]],</w:t>
      </w:r>
    </w:p>
    <w:p>
      <w:r>
        <w:t xml:space="preserve">["שדמות דבורה",1,32.69549,35.43745,[3],[22],[767]],</w:t>
      </w:r>
    </w:p>
    <w:p>
      <w:r>
        <w:t xml:space="preserve">["יגור",1,32.74286,35.07813,[5],[38],[75]],</w:t>
      </w:r>
    </w:p>
    <w:p>
      <w:r>
        <w:t xml:space="preserve">["פוריה כפר עבודה",1,32.71877,35.54741,[3],[39],[768,767]],</w:t>
      </w:r>
    </w:p>
    <w:p>
      <w:r>
        <w:t xml:space="preserve">["גבת",1,32.67472,35.21078,[4],[13],[73]],</w:t>
      </w:r>
    </w:p>
    <w:p>
      <w:r>
        <w:t xml:space="preserve">["סעד",1,31.47003,34.53553,[16],[17],[25,232]],</w:t>
      </w:r>
    </w:p>
    <w:p>
      <w:r>
        <w:t xml:space="preserve">["עינת",1,32.08278,34.93943,[8],[49],[6,444]],</w:t>
      </w:r>
    </w:p>
    <w:p>
      <w:r>
        <w:t xml:space="preserve">["ניר ישראל",1,31.68734,34.63641,[16],[46],[3]],</w:t>
      </w:r>
    </w:p>
    <w:p>
      <w:r>
        <w:t xml:space="preserve">["אלומות",1,32.70699,35.54628,[3],[39],[767,768]],</w:t>
      </w:r>
    </w:p>
    <w:p>
      <w:r>
        <w:t xml:space="preserve">["עשרת",1,31.82479,34.74558,[9],[5],[]],</w:t>
      </w:r>
    </w:p>
    <w:p>
      <w:r>
        <w:t xml:space="preserve">["מזרעה",1,32.9833,35.09834,[2],[],[859,4]],</w:t>
      </w:r>
    </w:p>
    <w:p>
      <w:r>
        <w:t xml:space="preserve">["בית אלפא",1,32.516,35.43129,[4],[19],[669]],</w:t>
      </w:r>
    </w:p>
    <w:p>
      <w:r>
        <w:t xml:space="preserve">["יהל",1,30.08194,35.12877,[19],[29],[90]],</w:t>
      </w:r>
    </w:p>
    <w:p>
      <w:r>
        <w:t xml:space="preserve">["גבעת ניל\"י",1,32.54727,35.04234,[6],[9],[]],</w:t>
      </w:r>
    </w:p>
    <w:p>
      <w:r>
        <w:t xml:space="preserve">["גבעת עדה",1,32.51672,35.00355,[6],[],[653]],</w:t>
      </w:r>
    </w:p>
    <w:p>
      <w:r>
        <w:t xml:space="preserve">["מזרע",1,32.65098,35.28611,[4],[13],[60,73]],</w:t>
      </w:r>
    </w:p>
    <w:p>
      <w:r>
        <w:t xml:space="preserve">["יעל",1,32.55192,35.3079,[4],[19],[60]],</w:t>
      </w:r>
    </w:p>
    <w:p>
      <w:r>
        <w:t xml:space="preserve">["מועויה",1,32.53041,35.10125,[4],[],[]],</w:t>
      </w:r>
    </w:p>
    <w:p>
      <w:r>
        <w:t xml:space="preserve">["בן זכאי",1,31.85688,34.72958,[9],[6],[42]],</w:t>
      </w:r>
    </w:p>
    <w:p>
      <w:r>
        <w:t xml:space="preserve">["תימורים",1,31.71609,34.76134,[9],[4],[40]],</w:t>
      </w:r>
    </w:p>
    <w:p>
      <w:r>
        <w:t xml:space="preserve">["כפר נטר",1,32.27964,34.87696,[7],[36],[]],</w:t>
      </w:r>
    </w:p>
    <w:p>
      <w:r>
        <w:t xml:space="preserve">["צורית",1,32.90229,35.25346,[2],[12],[]],</w:t>
      </w:r>
    </w:p>
    <w:p>
      <w:r>
        <w:t xml:space="preserve">["בני דרור",1,32.26186,34.90024,[7],[26],[553,4]],</w:t>
      </w:r>
    </w:p>
    <w:p>
      <w:r>
        <w:t xml:space="preserve">["דליה",1,32.58931,35.07583,[4],[40],[672]],</w:t>
      </w:r>
    </w:p>
    <w:p>
      <w:r>
        <w:t xml:space="preserve">["רמת הדסה",1,32.72922,35.1461,[5],[],[]],</w:t>
      </w:r>
    </w:p>
    <w:p>
      <w:r>
        <w:t xml:space="preserve">["אדמית",1,33.07959,35.21025,[2],[23],[]],</w:t>
      </w:r>
    </w:p>
    <w:p>
      <w:r>
        <w:t xml:space="preserve">["גיאה",1,31.62756,34.60242,[16],[46],[]],</w:t>
      </w:r>
    </w:p>
    <w:p>
      <w:r>
        <w:t xml:space="preserve">["עין ורד",1,32.26532,34.93176,[7],[26],[553]],</w:t>
      </w:r>
    </w:p>
    <w:p>
      <w:r>
        <w:t xml:space="preserve">["כפר הנשיא",1,32.97489,35.60383,[1],[34],[]],</w:t>
      </w:r>
    </w:p>
    <w:p>
      <w:r>
        <w:t xml:space="preserve">["חמדיה",1,32.5201,35.52038,[4],[18],[90]],</w:t>
      </w:r>
    </w:p>
    <w:p>
      <w:r>
        <w:t xml:space="preserve">["כפר הרא״ה",1,32.38975,34.91185,[7],[27],[581,4]],</w:t>
      </w:r>
    </w:p>
    <w:p>
      <w:r>
        <w:t xml:space="preserve">["ישרש",1,31.91578,34.84993,[8],[7],[431,40]],</w:t>
      </w:r>
    </w:p>
    <w:p>
      <w:r>
        <w:t xml:space="preserve">["אבן מנחם",1,33.07361,35.29414,[2],[25],[899]],</w:t>
      </w:r>
    </w:p>
    <w:p>
      <w:r>
        <w:t xml:space="preserve">["כפר גליקסון",1,32.50496,35.0048,[6],[37],[]],</w:t>
      </w:r>
    </w:p>
    <w:p>
      <w:r>
        <w:t xml:space="preserve">["בצת",1,33.07129,35.13733,[2],[23],[899]],</w:t>
      </w:r>
    </w:p>
    <w:p>
      <w:r>
        <w:t xml:space="preserve">["בית עוזיאל",1,31.8694,34.90517,[8],[7],[]],</w:t>
      </w:r>
    </w:p>
    <w:p>
      <w:r>
        <w:t xml:space="preserve">["חלץ",1,31.57743,34.65753,[16],[46],[352]],</w:t>
      </w:r>
    </w:p>
    <w:p>
      <w:r>
        <w:t xml:space="preserve">["זיקים",1,31.60937,34.52215,[16],[46],[]],</w:t>
      </w:r>
    </w:p>
    <w:p>
      <w:r>
        <w:t xml:space="preserve">["פוריה עילית",1,32.73223,35.54572,[3],[39],[768]],</w:t>
      </w:r>
    </w:p>
    <w:p>
      <w:r>
        <w:t xml:space="preserve">["אומן",1,32.56412,35.24222,[4],[19],[]],</w:t>
      </w:r>
    </w:p>
    <w:p>
      <w:r>
        <w:t xml:space="preserve">["אלקוש",1,33.03416,35.32417,[2],[25],[]],</w:t>
      </w:r>
    </w:p>
    <w:p>
      <w:r>
        <w:t xml:space="preserve">["אלישמע",1,32.15196,34.92791,[7],[49],[40,531]],</w:t>
      </w:r>
    </w:p>
    <w:p>
      <w:r>
        <w:t xml:space="preserve">["רמת הכובש",1,32.21526,34.93933,[7],[49],[554]],</w:t>
      </w:r>
    </w:p>
    <w:p>
      <w:r>
        <w:t xml:space="preserve">["חבצלת השרון",1,32.36105,34.86169,[7],[27],[2]],</w:t>
      </w:r>
    </w:p>
    <w:p>
      <w:r>
        <w:t xml:space="preserve">["מצפה",1,32.79027,35.50854,[3],[22],[77]],</w:t>
      </w:r>
    </w:p>
    <w:p>
      <w:r>
        <w:t xml:space="preserve">["עיבלין",1,32.82186,35.19216,[2],[],[]],</w:t>
      </w:r>
    </w:p>
    <w:p>
      <w:r>
        <w:t xml:space="preserve">["איכסל",1,32.68158,35.32398,[4],[],[]],</w:t>
      </w:r>
    </w:p>
    <w:p>
      <w:r>
        <w:t xml:space="preserve">["אמונים",1,31.74534,34.67699,[9],[4],[]],</w:t>
      </w:r>
    </w:p>
    <w:p>
      <w:r>
        <w:t xml:space="preserve">["ניר ח״ן",1,31.60844,34.71451,[15],[33],[352]],</w:t>
      </w:r>
    </w:p>
    <w:p>
      <w:r>
        <w:t xml:space="preserve">["סלים",1,32.54226,35.19927,[4],[],[66]],</w:t>
      </w:r>
    </w:p>
    <w:p>
      <w:r>
        <w:t xml:space="preserve">["אמציה",1,31.53247,34.91431,[15],[33],[358]],</w:t>
      </w:r>
    </w:p>
    <w:p>
      <w:r>
        <w:t xml:space="preserve">["גן שמואל",1,32.45183,34.94985,[6],[37],[65]],</w:t>
      </w:r>
    </w:p>
    <w:p>
      <w:r>
        <w:t xml:space="preserve">["שבלי - אום אל-גנם",1,32.67585,35.39187,[3],[],[]],</w:t>
      </w:r>
    </w:p>
    <w:p>
      <w:r>
        <w:t xml:space="preserve">["ניר עקיבא",1,31.46954,34.64547,[16],[2],[]],</w:t>
      </w:r>
    </w:p>
    <w:p>
      <w:r>
        <w:t xml:space="preserve">["שדמה",1,31.83307,34.74038,[9],[5],[]],</w:t>
      </w:r>
    </w:p>
    <w:p>
      <w:r>
        <w:t xml:space="preserve">["שדה יואב",1,31.64573,34.67696,[15],[48],[35]],</w:t>
      </w:r>
    </w:p>
    <w:p>
      <w:r>
        <w:t xml:space="preserve">["אודים",1,32.26477,34.84693,[7],[36],[2,553]],</w:t>
      </w:r>
    </w:p>
    <w:p>
      <w:r>
        <w:t xml:space="preserve">["הזורעים",1,32.74571,35.50319,[3],[22],[]],</w:t>
      </w:r>
    </w:p>
    <w:p>
      <w:r>
        <w:t xml:space="preserve">["בלפוריה",1,32.63029,35.29707,[4],[13],[60,65]],</w:t>
      </w:r>
    </w:p>
    <w:p>
      <w:r>
        <w:t xml:space="preserve">["עין המפרץ",1,32.90362,35.09611,[2],[23],[4]],</w:t>
      </w:r>
    </w:p>
    <w:p>
      <w:r>
        <w:t xml:space="preserve">["אום אל קוטוף",1,32.46806,35.05889,[6],[37],[611]],</w:t>
      </w:r>
    </w:p>
    <w:p>
      <w:r>
        <w:t xml:space="preserve">["עכברה",1,32.94081,35.49534,[1],[],[89]],</w:t>
      </w:r>
    </w:p>
    <w:p>
      <w:r>
        <w:t xml:space="preserve">["זבדיאל",1,31.65843,34.75975,[15],[32],[40,353]],</w:t>
      </w:r>
    </w:p>
    <w:p>
      <w:r>
        <w:t xml:space="preserve">["בית גוברין",1,31.61232,34.89642,[9],[48],[35,38]],</w:t>
      </w:r>
    </w:p>
    <w:p>
      <w:r>
        <w:t xml:space="preserve">["יד רמב\"ם",1,31.89937,34.90075,[8],[7],[424]],</w:t>
      </w:r>
    </w:p>
    <w:p>
      <w:r>
        <w:t xml:space="preserve">["עילבון",1,32.83492,35.40111,[2],[],[806,65]],</w:t>
      </w:r>
    </w:p>
    <w:p>
      <w:r>
        <w:t xml:space="preserve">["טפחות",1,32.86829,35.42194,[1],[15],[]],</w:t>
      </w:r>
    </w:p>
    <w:p>
      <w:r>
        <w:t xml:space="preserve">["כפר מל\"ל",1,32.16706,34.89348,[7],[49],[402,531,554,4]],</w:t>
      </w:r>
    </w:p>
    <w:p>
      <w:r>
        <w:t xml:space="preserve">["קורנית",1,32.84363,35.25132,[2],[12],[784]],</w:t>
      </w:r>
    </w:p>
    <w:p>
      <w:r>
        <w:t xml:space="preserve">["עין גב",1,32.78111,35.63888,[3],[39],[92]],</w:t>
      </w:r>
    </w:p>
    <w:p>
      <w:r>
        <w:t xml:space="preserve">["שומרה",1,33.08181,35.28418,[2],[25],[899]],</w:t>
      </w:r>
    </w:p>
    <w:p>
      <w:r>
        <w:t xml:space="preserve">["פקיעין",1,32.97724,35.33399,[2],[],[864]],</w:t>
      </w:r>
    </w:p>
    <w:p>
      <w:r>
        <w:t xml:space="preserve">["פרזון",1,32.54541,35.31116,[4],[19],[60]],</w:t>
      </w:r>
    </w:p>
    <w:p>
      <w:r>
        <w:t xml:space="preserve">["נופך",1,32.04356,34.92073,[8],[31],[]],</w:t>
      </w:r>
    </w:p>
    <w:p>
      <w:r>
        <w:t xml:space="preserve">["הבונים",1,32.63719,34.9328,[5],[24],[2]],</w:t>
      </w:r>
    </w:p>
    <w:p>
      <w:r>
        <w:t xml:space="preserve">["ריחאנייה",1,33.0482,35.48728,[1],[15],[886]],</w:t>
      </w:r>
    </w:p>
    <w:p>
      <w:r>
        <w:t xml:space="preserve">["רעים",1,31.3848,34.45859,[16],[44],[234,232]],</w:t>
      </w:r>
    </w:p>
    <w:p>
      <w:r>
        <w:t xml:space="preserve">["עופר",1,32.62209,34.9828,[5],[24],[]],</w:t>
      </w:r>
    </w:p>
    <w:p>
      <w:r>
        <w:t xml:space="preserve">["כיסרא",1,32.96287,35.30215,[2],[],[854]],</w:t>
      </w:r>
    </w:p>
    <w:p>
      <w:r>
        <w:t xml:space="preserve">["דחי",1,32.6204,35.34499,[4],[10],[]],</w:t>
      </w:r>
    </w:p>
    <w:p>
      <w:r>
        <w:t xml:space="preserve">["ישע",1,31.24641,34.40325,[16],[44],[]],</w:t>
      </w:r>
    </w:p>
    <w:p>
      <w:r>
        <w:t xml:space="preserve">["ג׳ת",1,32.97366,35.23285,[2],[],[]],</w:t>
      </w:r>
    </w:p>
    <w:p>
      <w:r>
        <w:t xml:space="preserve">["שדי חמד",1,32.15984,34.94355,[7],[49],[444,531]],</w:t>
      </w:r>
    </w:p>
    <w:p>
      <w:r>
        <w:t xml:space="preserve">["עין כרמל",1,32.67701,34.95312,[5],[24],[4]],</w:t>
      </w:r>
    </w:p>
    <w:p>
      <w:r>
        <w:t xml:space="preserve">["זוהר",1,31.59565,34.6937,[15],[33],[352]],</w:t>
      </w:r>
    </w:p>
    <w:p>
      <w:r>
        <w:t xml:space="preserve">["שער הגולן",1,32.68581,35.60429,[3],[39],[]],</w:t>
      </w:r>
    </w:p>
    <w:p>
      <w:r>
        <w:t xml:space="preserve">["תלמי יפה",1,31.61686,34.61329,[16],[46],[]],</w:t>
      </w:r>
    </w:p>
    <w:p>
      <w:r>
        <w:t xml:space="preserve">["כפר הנוער הדתי",1,32.74267,35.1014,[5],[38],[6]],</w:t>
      </w:r>
    </w:p>
    <w:p>
      <w:r>
        <w:t xml:space="preserve">["לוזית",1,31.68779,34.88774,[10],[43],[353]],</w:t>
      </w:r>
    </w:p>
    <w:p>
      <w:r>
        <w:t xml:space="preserve">["תדהר",1,31.379,34.62845,[17],[14],[25]],</w:t>
      </w:r>
    </w:p>
    <w:p>
      <w:r>
        <w:t xml:space="preserve">["תנובות",1,32.3052,34.96207,[7],[26],[57]],</w:t>
      </w:r>
    </w:p>
    <w:p>
      <w:r>
        <w:t xml:space="preserve">["טירת צבי",1,32.42186,35.52797,[4],[18],[]],</w:t>
      </w:r>
    </w:p>
    <w:p>
      <w:r>
        <w:t xml:space="preserve">["נתיב השיירה",1,32.99282,35.13552,[2],[23],[70]],</w:t>
      </w:r>
    </w:p>
    <w:p>
      <w:r>
        <w:t xml:space="preserve">["חורשים",1,32.13721,34.9707,[7],[49],[]],</w:t>
      </w:r>
    </w:p>
    <w:p>
      <w:r>
        <w:t xml:space="preserve">["אשחר",1,32.88512,35.30019,[2],[12],[]],</w:t>
      </w:r>
    </w:p>
    <w:p>
      <w:r>
        <w:t xml:space="preserve">["בית נחמיה",1,31.97581,34.95508,[8],[31],[6,444]],</w:t>
      </w:r>
    </w:p>
    <w:p>
      <w:r>
        <w:t xml:space="preserve">["בני דרום",1,31.82066,34.69158,[9],[6],[4,42]],</w:t>
      </w:r>
    </w:p>
    <w:p>
      <w:r>
        <w:t xml:space="preserve">["מרג'ה",1,32.35857,35.04056,[7],[],[]],</w:t>
      </w:r>
    </w:p>
    <w:p>
      <w:r>
        <w:t xml:space="preserve">["הר חלוץ",1,32.95067,35.31219,[2],[12],[]],</w:t>
      </w:r>
    </w:p>
    <w:p>
      <w:r>
        <w:t xml:space="preserve">["עדנים",1,32.13829,34.90827,[7],[49],[40,402]],</w:t>
      </w:r>
    </w:p>
    <w:p>
      <w:r>
        <w:t xml:space="preserve">["תל עדשים",1,32.6563,35.30241,[4],[13],[60,73]],</w:t>
      </w:r>
    </w:p>
    <w:p>
      <w:r>
        <w:t xml:space="preserve">["להב",1,31.37942,34.87011,[17],[14],[325,358]],</w:t>
      </w:r>
    </w:p>
    <w:p>
      <w:r>
        <w:t xml:space="preserve">["פרוד",1,32.93333,35.43333,[1],[15],[866]],</w:t>
      </w:r>
    </w:p>
    <w:p>
      <w:r>
        <w:t xml:space="preserve">["כפר גלים",1,32.76658,34.95933,[5],[24],[4,2]],</w:t>
      </w:r>
    </w:p>
    <w:p>
      <w:r>
        <w:t xml:space="preserve">["חורפיש",1,33.01737,35.34696,[2],[],[89]],</w:t>
      </w:r>
    </w:p>
    <w:p>
      <w:r>
        <w:t xml:space="preserve">["נורית",1,32.54265,35.35604,[4],[19],[667]],</w:t>
      </w:r>
    </w:p>
    <w:p>
      <w:r>
        <w:t xml:space="preserve">["עוזיר",1,32.79007,35.32718,[3],[11],[]],</w:t>
      </w:r>
    </w:p>
    <w:p>
      <w:r>
        <w:t xml:space="preserve">["סולם",1,32.60619,35.33389,[4],[10],[]],</w:t>
      </w:r>
    </w:p>
    <w:p>
      <w:r>
        <w:t xml:space="preserve">["בית זית",1,31.78258,35.15932,[10],[43],[16]],</w:t>
      </w:r>
    </w:p>
    <w:p>
      <w:r>
        <w:t xml:space="preserve">["נווה איתן",1,32.49206,35.53279,[4],[18],[71]],</w:t>
      </w:r>
    </w:p>
    <w:p>
      <w:r>
        <w:t xml:space="preserve">["ביר א-סיכה",1,32.36409,35.0316,[7],[],[574]],</w:t>
      </w:r>
    </w:p>
    <w:p>
      <w:r>
        <w:t xml:space="preserve">["נחושה",1,31.62879,34.95228,[10],[43],[]],</w:t>
      </w:r>
    </w:p>
    <w:p>
      <w:r>
        <w:t xml:space="preserve">["פעמי תש\"ז",1,31.43816,34.69301,[16],[2],[293]],</w:t>
      </w:r>
    </w:p>
    <w:p>
      <w:r>
        <w:t xml:space="preserve">["גן יבנה",1,31.78711,34.70966,[9],[],[]],</w:t>
      </w:r>
    </w:p>
    <w:p>
      <w:r>
        <w:t xml:space="preserve">["יכיני",1,31.48322,34.60009,[16],[45],[34]],</w:t>
      </w:r>
    </w:p>
    <w:p>
      <w:r>
        <w:t xml:space="preserve">["ניר בנים",1,31.67172,34.75424,[9],[4],[]],</w:t>
      </w:r>
    </w:p>
    <w:p>
      <w:r>
        <w:t xml:space="preserve">["חיבת ציון",1,32.39879,34.91202,[7],[27],[581,4]],</w:t>
      </w:r>
    </w:p>
    <w:p>
      <w:r>
        <w:t xml:space="preserve">["נירים",1,31.3352,34.395,[16],[44],[]],</w:t>
      </w:r>
    </w:p>
    <w:p>
      <w:r>
        <w:t xml:space="preserve">["מגן",1,31.29907,34.42892,[16],[44],[232]],</w:t>
      </w:r>
    </w:p>
    <w:p>
      <w:r>
        <w:t xml:space="preserve">["תושייה",1,31.43324,34.54118,[16],[17],[]],</w:t>
      </w:r>
    </w:p>
    <w:p>
      <w:r>
        <w:t xml:space="preserve">["נהלל",1,32.69006,35.19685,[4],[13],[73]],</w:t>
      </w:r>
    </w:p>
    <w:p>
      <w:r>
        <w:t xml:space="preserve">["ברקת",1,32.01885,34.94378,[8],[31],[444]],</w:t>
      </w:r>
    </w:p>
    <w:p>
      <w:r>
        <w:t xml:space="preserve">["תעוז",1,31.80204,34.97446,[10],[43],[44]],</w:t>
      </w:r>
    </w:p>
    <w:p>
      <w:r>
        <w:t xml:space="preserve">["שתולים",1,31.77196,34.6836,[9],[4],[]],</w:t>
      </w:r>
    </w:p>
    <w:p>
      <w:r>
        <w:t xml:space="preserve">["כברי",1,33.0215,35.1485,[2],[23],[89,70]],</w:t>
      </w:r>
    </w:p>
    <w:p>
      <w:r>
        <w:t xml:space="preserve">["אורות",1,31.74072,34.73491,[9],[4],[]],</w:t>
      </w:r>
    </w:p>
    <w:p>
      <w:r>
        <w:t xml:space="preserve">["שדה ורבורג",1,32.20939,34.90481,[7],[49],[]],</w:t>
      </w:r>
    </w:p>
    <w:p>
      <w:r>
        <w:t xml:space="preserve">["בית העמק",1,32.97049,35.14614,[2],[23],[70]],</w:t>
      </w:r>
    </w:p>
    <w:p>
      <w:r>
        <w:t xml:space="preserve">["אחיעזר",1,31.98111,34.87167,[8],[8],[]],</w:t>
      </w:r>
    </w:p>
    <w:p>
      <w:r>
        <w:t xml:space="preserve">["תאשור",1,31.37187,34.64371,[17],[14],[]],</w:t>
      </w:r>
    </w:p>
    <w:p>
      <w:r>
        <w:t xml:space="preserve">["יערה",1,33.06742,35.18585,[2],[25],[899]],</w:t>
      </w:r>
    </w:p>
    <w:p>
      <w:r>
        <w:t xml:space="preserve">["מסד",1,32.84409,35.42448,[3],[22],[65]],</w:t>
      </w:r>
    </w:p>
    <w:p>
      <w:r>
        <w:t xml:space="preserve">["כפר גדעון",1,32.64298,35.29158,[4],[13],[60]],</w:t>
      </w:r>
    </w:p>
    <w:p>
      <w:r>
        <w:t xml:space="preserve">["עין הנציב",1,32.46976,35.50148,[4],[18],[90,669]],</w:t>
      </w:r>
    </w:p>
    <w:p>
      <w:r>
        <w:t xml:space="preserve">["קבוצת כנרת",1,32.71387,35.56252,[3],[39],[767,90]],</w:t>
      </w:r>
    </w:p>
    <w:p>
      <w:r>
        <w:t xml:space="preserve">["בעינה נג'ידת",1,32.80563,35.36467,[3],[],[]],</w:t>
      </w:r>
    </w:p>
    <w:p>
      <w:r>
        <w:t xml:space="preserve">["מי עמי",1,32.50467,35.14651,[6],[37],[]],</w:t>
      </w:r>
    </w:p>
    <w:p>
      <w:r>
        <w:t xml:space="preserve">["כרם מהר\"ל",1,32.64612,34.98996,[5],[24],[]],</w:t>
      </w:r>
    </w:p>
    <w:p>
      <w:r>
        <w:t xml:space="preserve">["עין עירון",1,32.48351,35.00989,[6],[37],[574,65]],</w:t>
      </w:r>
    </w:p>
    <w:p>
      <w:r>
        <w:t xml:space="preserve">["עין גדי",1,31.4524,35.38482,[19],[30],[90]],</w:t>
      </w:r>
    </w:p>
    <w:p>
      <w:r>
        <w:t xml:space="preserve">["תלמי ביל״ו",1,31.4377,34.64548,[16],[2],[293]],</w:t>
      </w:r>
    </w:p>
    <w:p>
      <w:r>
        <w:t xml:space="preserve">["אור הנר",1,31.55756,34.60005,[16],[45],[]],</w:t>
      </w:r>
    </w:p>
    <w:p>
      <w:r>
        <w:t xml:space="preserve">["רחוב",1,32.4519,35.48856,[4],[18],[90]],</w:t>
      </w:r>
    </w:p>
    <w:p>
      <w:r>
        <w:t xml:space="preserve">["בית חנניה",1,32.52826,34.92503,[5],[24],[4,2]],</w:t>
      </w:r>
    </w:p>
    <w:p>
      <w:r>
        <w:t xml:space="preserve">["אייל",1,32.21138,34.979,[7],[49],[444,551]],</w:t>
      </w:r>
    </w:p>
    <w:p>
      <w:r>
        <w:t xml:space="preserve">["מוצא",1,31.79279,35.16851,[10],[],[1,16,333]],</w:t>
      </w:r>
    </w:p>
    <w:p>
      <w:r>
        <w:t xml:space="preserve">["יד מרדכי",1,31.58868,34.559,[16],[46],[4,34]],</w:t>
      </w:r>
    </w:p>
    <w:p>
      <w:r>
        <w:t xml:space="preserve">["מנות",1,33.03836,35.19469,[2],[25],[]],</w:t>
      </w:r>
    </w:p>
    <w:p>
      <w:r>
        <w:t xml:space="preserve">["רנן",1,31.33779,34.60046,[16],[2],[]],</w:t>
      </w:r>
    </w:p>
    <w:p>
      <w:r>
        <w:t xml:space="preserve">["זימרת",1,31.44728,34.55233,[16],[17],[25]],</w:t>
      </w:r>
    </w:p>
    <w:p>
      <w:r>
        <w:t xml:space="preserve">["אילון",1,33.06335,35.21975,[2],[23],[899]],</w:t>
      </w:r>
    </w:p>
    <w:p>
      <w:r>
        <w:t xml:space="preserve">["מכמנים",1,32.90611,35.32876,[2],[12],[]],</w:t>
      </w:r>
    </w:p>
    <w:p>
      <w:r>
        <w:t xml:space="preserve">["עין החורש",1,32.38632,34.94003,[7],[27],[581]],</w:t>
      </w:r>
    </w:p>
    <w:p>
      <w:r>
        <w:t xml:space="preserve">["תפרח",1,31.32651,34.67746,[16],[2],[25]],</w:t>
      </w:r>
    </w:p>
    <w:p>
      <w:r>
        <w:t xml:space="preserve">["אלוני אבא",1,32.73102,35.17136,[4],[13],[]],</w:t>
      </w:r>
    </w:p>
    <w:p>
      <w:r>
        <w:t xml:space="preserve">["בית עריף",1,31.99163,34.93381,[8],[31],[453]],</w:t>
      </w:r>
    </w:p>
    <w:p>
      <w:r>
        <w:t xml:space="preserve">["עברון",1,32.9926,35.1002,[2],[23],[4]],</w:t>
      </w:r>
    </w:p>
    <w:p>
      <w:r>
        <w:t xml:space="preserve">["טירת יהודה",1,32.01407,34.93338,[8],[31],[46]],</w:t>
      </w:r>
    </w:p>
    <w:p>
      <w:r>
        <w:t xml:space="preserve">["עקדה",1,32.54184,35.17014,[4],[],[65]],</w:t>
      </w:r>
    </w:p>
    <w:p>
      <w:r>
        <w:t xml:space="preserve">["משמר הירדן",1,33.00557,35.60027,[1],[16],[91]],</w:t>
      </w:r>
    </w:p>
    <w:p>
      <w:r>
        <w:t xml:space="preserve">["טללים",1,30.99191,34.77007,[18],[1],[40,211]],</w:t>
      </w:r>
    </w:p>
    <w:p>
      <w:r>
        <w:t xml:space="preserve">["תובל",1,32.92907,35.24479,[2],[12],[]],</w:t>
      </w:r>
    </w:p>
    <w:p>
      <w:r>
        <w:t xml:space="preserve">["צור נתן",1,32.24071,35.01388,[7],[49],[]],</w:t>
      </w:r>
    </w:p>
    <w:p>
      <w:r>
        <w:t xml:space="preserve">["ניר צבי",1,31.95138,34.86097,[8],[8],[44,421]],</w:t>
      </w:r>
    </w:p>
    <w:p>
      <w:r>
        <w:t xml:space="preserve">["שחר",1,31.61841,34.72406,[15],[33],[]],</w:t>
      </w:r>
    </w:p>
    <w:p>
      <w:r>
        <w:t xml:space="preserve">["החותרים",1,32.7515,34.95678,[5],[24],[2,4]],</w:t>
      </w:r>
    </w:p>
    <w:p>
      <w:r>
        <w:t xml:space="preserve">["תירוש",1,31.75084,34.8861,[10],[43],[383]],</w:t>
      </w:r>
    </w:p>
    <w:p>
      <w:r>
        <w:t xml:space="preserve">["עין יהב",1,30.6569,35.23818,[19],[28],[]],</w:t>
      </w:r>
    </w:p>
    <w:p>
      <w:r>
        <w:t xml:space="preserve">["כפר הנוער בן שמן",1,31.95934,34.92926,[8],[31],[443,1,6]],</w:t>
      </w:r>
    </w:p>
    <w:p>
      <w:r>
        <w:t xml:space="preserve">["צופר",1,30.55862,35.18014,[19],[28],[90]],</w:t>
      </w:r>
    </w:p>
    <w:p>
      <w:r>
        <w:t xml:space="preserve">["כרם שלום",1,31.22771,34.28395,[16],[44],[]],</w:t>
      </w:r>
    </w:p>
    <w:p>
      <w:r>
        <w:t xml:space="preserve">["ניר משה",1,31.47727,34.62997,[16],[2],[]],</w:t>
      </w:r>
    </w:p>
    <w:p>
      <w:r>
        <w:t xml:space="preserve">["נהורה",1,31.62269,34.70469,[15],[33],[352]],</w:t>
      </w:r>
    </w:p>
    <w:p>
      <w:r>
        <w:t xml:space="preserve">["אשבול",1,31.4475,34.66644,[16],[2],[293]],</w:t>
      </w:r>
    </w:p>
    <w:p>
      <w:r>
        <w:t xml:space="preserve">["גילת",1,31.32917,34.65165,[16],[2],[241,25]],</w:t>
      </w:r>
    </w:p>
    <w:p>
      <w:r>
        <w:t xml:space="preserve">["מענית",1,32.45601,35.02808,[6],[37],[574,6]],</w:t>
      </w:r>
    </w:p>
    <w:p>
      <w:r>
        <w:t xml:space="preserve">["ניר עציון",1,32.69758,34.99361,[5],[24],[]],</w:t>
      </w:r>
    </w:p>
    <w:p>
      <w:r>
        <w:t xml:space="preserve">["כפר ביאליק",1,32.82039,35.08691,[5],[38],[22,781,4]],</w:t>
      </w:r>
    </w:p>
    <w:p>
      <w:r>
        <w:t xml:space="preserve">["עלוט",1,32.71638,35.25943,[4],[],[]],</w:t>
      </w:r>
    </w:p>
    <w:p>
      <w:r>
        <w:t xml:space="preserve">["בנימינה",1,32.52029,34.94359,[6],[],[652]],</w:t>
      </w:r>
    </w:p>
    <w:p>
      <w:r>
        <w:t xml:space="preserve">["מגל",1,32.38522,35.03516,[6],[37],[574]],</w:t>
      </w:r>
    </w:p>
    <w:p>
      <w:r>
        <w:t xml:space="preserve">["פקיעין החדשה",1,32.98302,35.32276,[2],[25],[864]],</w:t>
      </w:r>
    </w:p>
    <w:p>
      <w:r>
        <w:t xml:space="preserve">["בארות יצחק",1,32.03937,34.91091,[8],[31],[40]],</w:t>
      </w:r>
    </w:p>
    <w:p>
      <w:r>
        <w:t xml:space="preserve">["גנות הדר",1,32.31951,34.90014,[7],[26],[4,57]],</w:t>
      </w:r>
    </w:p>
    <w:p>
      <w:r>
        <w:t xml:space="preserve">["בר גיורא",1,31.72982,35.07265,[10],[43],[386]],</w:t>
      </w:r>
    </w:p>
    <w:p>
      <w:r>
        <w:t xml:space="preserve">["ירכא",1,32.95489,35.20879,[2],[],[]],</w:t>
      </w:r>
    </w:p>
    <w:p>
      <w:r>
        <w:t xml:space="preserve">["גבעת שפירא",1,32.35786,34.87628,[7],[27],[2]],</w:t>
      </w:r>
    </w:p>
    <w:p>
      <w:r>
        <w:t xml:space="preserve">["גיבתון",1,31.88882,34.79948,[9],[42],[410]],</w:t>
      </w:r>
    </w:p>
    <w:p>
      <w:r>
        <w:t xml:space="preserve">["אחיהוד",1,32.90831,35.17238,[2],[23],[70,85]],</w:t>
      </w:r>
    </w:p>
    <w:p>
      <w:r>
        <w:t xml:space="preserve">["רמת דוד",1,32.67828,35.20303,[4],[13],[73]],</w:t>
      </w:r>
    </w:p>
    <w:p>
      <w:r>
        <w:t xml:space="preserve">["שדה יעקב",1,32.69742,35.14175,[4],[13],[77,722]],</w:t>
      </w:r>
    </w:p>
    <w:p>
      <w:r>
        <w:t xml:space="preserve">["צור משה",1,32.29781,34.91355,[7],[26],[]],</w:t>
      </w:r>
    </w:p>
    <w:p>
      <w:r>
        <w:t xml:space="preserve">["יובלים",1,32.87751,35.27056,[2],[12],[784]],</w:t>
      </w:r>
    </w:p>
    <w:p>
      <w:r>
        <w:t xml:space="preserve">["כפר זיתים",1,32.81066,35.46379,[3],[22],[]],</w:t>
      </w:r>
    </w:p>
    <w:p>
      <w:r>
        <w:t xml:space="preserve">["נוגה",1,31.62522,34.6953,[15],[33],[352]],</w:t>
      </w:r>
    </w:p>
    <w:p>
      <w:r>
        <w:t xml:space="preserve">["בסמת טבעון",1,32.73623,35.15465,[4],[],[]],</w:t>
      </w:r>
    </w:p>
    <w:p>
      <w:r>
        <w:t xml:space="preserve">["נווה עמיאל",1,32.7022,35.13738,[4],[13],[77,722,75]],</w:t>
      </w:r>
    </w:p>
    <w:p>
      <w:r>
        <w:t xml:space="preserve">["הדסים",1,32.28621,34.88508,[7],[],[]],</w:t>
      </w:r>
    </w:p>
    <w:p>
      <w:r>
        <w:t xml:space="preserve">["מגן שאול",1,32.52068,35.30673,[4],[19],[60]],</w:t>
      </w:r>
    </w:p>
    <w:p>
      <w:r>
        <w:t xml:space="preserve">["כפר תקווה",1,32.70136,35.11453,[4],[13],[]],</w:t>
      </w:r>
    </w:p>
    <w:p>
      <w:r>
        <w:t xml:space="preserve">["מגדל",1,32.83872,35.49936,[3],[],[807]],</w:t>
      </w:r>
    </w:p>
    <w:p>
      <w:r>
        <w:t xml:space="preserve">["לביא",1,32.78723,35.44167,[3],[22],[77]],</w:t>
      </w:r>
    </w:p>
    <w:p>
      <w:r>
        <w:t xml:space="preserve">["המעפיל",1,32.37833,34.98398,[7],[27],[581]],</w:t>
      </w:r>
    </w:p>
    <w:p>
      <w:r>
        <w:t xml:space="preserve">["עין חרוד",1,32.55922,35.39358,[4],[19],[716,71]],</w:t>
      </w:r>
    </w:p>
    <w:p>
      <w:r>
        <w:t xml:space="preserve">["גבעת כח",1,32.03028,34.93667,[8],[31],[]],</w:t>
      </w:r>
    </w:p>
    <w:p>
      <w:r>
        <w:t xml:space="preserve">["ג'וליס",1,32.94306,35.18694,[2],[],[]],</w:t>
      </w:r>
    </w:p>
    <w:p>
      <w:r>
        <w:t xml:space="preserve">["נחלה",1,31.65796,34.79498,[9],[48],[]],</w:t>
      </w:r>
    </w:p>
    <w:p>
      <w:r>
        <w:t xml:space="preserve">["דבוריה",1,32.69278,35.3716,[4],[],[]],</w:t>
      </w:r>
    </w:p>
    <w:p>
      <w:r>
        <w:t xml:space="preserve">["בית זרע",1,32.68829,35.57337,[3],[39],[90]],</w:t>
      </w:r>
    </w:p>
    <w:p>
      <w:r>
        <w:t xml:space="preserve">["גבעת אבני",1,32.77446,35.43837,[3],[22],[77]],</w:t>
      </w:r>
    </w:p>
    <w:p>
      <w:r>
        <w:t xml:space="preserve">["עין חוד",1,32.69154,34.99953,[5],[24],[]],</w:t>
      </w:r>
    </w:p>
    <w:p>
      <w:r>
        <w:t xml:space="preserve">["כחל",1,32.89071,35.51177,[1],[16],[]],</w:t>
      </w:r>
    </w:p>
    <w:p>
      <w:r>
        <w:t xml:space="preserve">["חנתון",1,32.78393,35.24527,[4],[13],[784]],</w:t>
      </w:r>
    </w:p>
    <w:p>
      <w:r>
        <w:t xml:space="preserve">["אורטל",1,33.08524,35.75943,[0],[35],[]],</w:t>
      </w:r>
    </w:p>
    <w:p>
      <w:r>
        <w:t xml:space="preserve">["תל קציר",1,32.70519,35.61782,[3],[39],[92]],</w:t>
      </w:r>
    </w:p>
    <w:p>
      <w:r>
        <w:t xml:space="preserve">["מעגן",1,32.70673,35.60108,[3],[39],[92,98]],</w:t>
      </w:r>
    </w:p>
    <w:p>
      <w:r>
        <w:t xml:space="preserve">["אביבים",1,33.08868,35.47294,[1],[15],[899]],</w:t>
      </w:r>
    </w:p>
    <w:p>
      <w:r>
        <w:t xml:space="preserve">["עמיקם",1,32.56387,35.02048,[6],[9],[]],</w:t>
      </w:r>
    </w:p>
    <w:p>
      <w:r>
        <w:t xml:space="preserve">["אל-מידיה",1,31.9357,35.0042,[12],[51],[]],</w:t>
      </w:r>
    </w:p>
    <w:p>
      <w:r>
        <w:t xml:space="preserve">["עזבת שופה",1,32.28164,35.04783,[11],[],[557,576]],</w:t>
      </w:r>
    </w:p>
    <w:p>
      <w:r>
        <w:t xml:space="preserve">["לפיד",1,31.91755,35.03194,[8],[31],[446]],</w:t>
      </w:r>
    </w:p>
    <w:p>
      <w:r>
        <w:t xml:space="preserve">["כפר רות",1,31.91075,35.03577,[8],[31],[446]],</w:t>
      </w:r>
    </w:p>
    <w:p>
      <w:r>
        <w:t xml:space="preserve">["כפר האורנים",1,31.91975,35.03688,[12],[51],[446]],</w:t>
      </w:r>
    </w:p>
    <w:p>
      <w:r>
        <w:t xml:space="preserve">["שילת",1,31.92056,35.01732,[8],[31],[443,446]],</w:t>
      </w:r>
    </w:p>
    <w:p>
      <w:r>
        <w:t xml:space="preserve">["סופה",1,31.23651,34.34264,[16],[44],[240,232]],</w:t>
      </w:r>
    </w:p>
    <w:p>
      <w:r>
        <w:t xml:space="preserve">["חולית",1,31.23187,34.32651,[16],[44],[240,232]],</w:t>
      </w:r>
    </w:p>
    <w:p>
      <w:r>
        <w:t xml:space="preserve">["פרי גן",1,31.22285,34.35287,[16],[44],[232]],</w:t>
      </w:r>
    </w:p>
    <w:p>
      <w:r>
        <w:t xml:space="preserve">["תלמי יוסף",1,31.20053,34.36383,[16],[44],[]],</w:t>
      </w:r>
    </w:p>
    <w:p>
      <w:r>
        <w:t xml:space="preserve">["דקל",1,31.19407,34.34786,[16],[44],[]],</w:t>
      </w:r>
    </w:p>
    <w:p>
      <w:r>
        <w:t xml:space="preserve">["שדי אברהם",1,31.21213,34.33585,[16],[44],[]],</w:t>
      </w:r>
    </w:p>
    <w:p>
      <w:r>
        <w:t xml:space="preserve">["יתד",1,31.20596,34.32744,[16],[44],[]],</w:t>
      </w:r>
    </w:p>
    <w:p>
      <w:r>
        <w:t xml:space="preserve">["אבשלום",1,31.19509,34.33079,[16],[44],[]],</w:t>
      </w:r>
    </w:p>
    <w:p>
      <w:r>
        <w:t xml:space="preserve">["יבול",1,31.18878,34.3204,[16],[44],[]],</w:t>
      </w:r>
    </w:p>
    <w:p>
      <w:r>
        <w:t xml:space="preserve">["עגור",1,31.69711,34.91292,[10],[43],[353]],</w:t>
      </w:r>
    </w:p>
    <w:p>
      <w:r>
        <w:t xml:space="preserve">["נווה זיו",1,33.02759,35.18349,[2],[25],[89]],</w:t>
      </w:r>
    </w:p>
    <w:p>
      <w:r>
        <w:t xml:space="preserve">["מצפה הילה",1,33.03583,35.24434,[2],[25],[]],</w:t>
      </w:r>
    </w:p>
    <w:p>
      <w:r>
        <w:t xml:space="preserve">["אור הגנוז",1,33.00508,35.44751,[1],[15],[89]],</w:t>
      </w:r>
    </w:p>
    <w:p>
      <w:r>
        <w:t xml:space="preserve">["בר יוחאי",1,32.997,35.44812,[1],[15],[89]],</w:t>
      </w:r>
    </w:p>
    <w:p>
      <w:r>
        <w:t xml:space="preserve">["להבים",1,31.37032,34.81369,[17],[],[310]],</w:t>
      </w:r>
    </w:p>
    <w:p>
      <w:r>
        <w:t xml:space="preserve">["שומריה",1,31.43177,34.88578,[17],[14],[358]],</w:t>
      </w:r>
    </w:p>
    <w:p>
      <w:r>
        <w:t xml:space="preserve">["מחולה",1,32.36523,35.51563,[14],[20],[90,578]],</w:t>
      </w:r>
    </w:p>
    <w:p>
      <w:r>
        <w:t xml:space="preserve">["פצאל",1,32.04384,35.44225,[14],[20],[505]],</w:t>
      </w:r>
    </w:p>
    <w:p>
      <w:r>
        <w:t xml:space="preserve">["תומר",1,32.01869,35.4392,[14],[20],[90]],</w:t>
      </w:r>
    </w:p>
    <w:p>
      <w:r>
        <w:t xml:space="preserve">["טבח'ה",1,32.87325,35.54992,[3],[39],[87,90]],</w:t>
      </w:r>
    </w:p>
    <w:p>
      <w:r>
        <w:t xml:space="preserve">["מתן",1,32.15614,34.97428,[7],[49],[]],</w:t>
      </w:r>
    </w:p>
    <w:p>
      <w:r>
        <w:t xml:space="preserve">["אשכולות",1,31.39118,34.90474,[13],[52],[]],</w:t>
      </w:r>
    </w:p>
    <w:p>
      <w:r>
        <w:t xml:space="preserve">["סנסנה",1,31.36292,34.90344,[13],[52],[]],</w:t>
      </w:r>
    </w:p>
    <w:p>
      <w:r>
        <w:t xml:space="preserve">["ראש הנקרה",1,33.08575,35.11508,[2],[23],[4]],</w:t>
      </w:r>
    </w:p>
    <w:p>
      <w:r>
        <w:t xml:space="preserve">["צור יצחק",1,32.24124,34.99838,[7],[49],[444]],</w:t>
      </w:r>
    </w:p>
    <w:p>
      <w:r>
        <w:t xml:space="preserve">["שקף",1,31.51567,34.9378,[15],[33],[358]],</w:t>
      </w:r>
    </w:p>
    <w:p>
      <w:r>
        <w:t xml:space="preserve">["יעף",1,32.26834,34.96592,[7],[26],[553]],</w:t>
      </w:r>
    </w:p>
    <w:p>
      <w:r>
        <w:t xml:space="preserve">["צופים",1,32.1982,35.00965,[11],[41],[]],</w:t>
      </w:r>
    </w:p>
    <w:p>
      <w:r>
        <w:t xml:space="preserve">["סלעית",1,32.24282,35.05081,[11],[41],[]],</w:t>
      </w:r>
    </w:p>
    <w:p>
      <w:r>
        <w:t xml:space="preserve">["אבני חפץ",1,32.28475,35.07355,[11],[41],[557]],</w:t>
      </w:r>
    </w:p>
    <w:p>
      <w:r>
        <w:t xml:space="preserve">["ייט\"ב",1,31.94753,35.42415,[14],[20],[449]],</w:t>
      </w:r>
    </w:p>
    <w:p>
      <w:r>
        <w:t xml:space="preserve">["מסעדה",1,33.23121,35.75748,[0],[],[98,99,978]],</w:t>
      </w:r>
    </w:p>
    <w:p>
      <w:r>
        <w:t xml:space="preserve">["גבעת ברנר",1,31.86752,34.80049,[9],[42],[411]],</w:t>
      </w:r>
    </w:p>
    <w:p>
      <w:r>
        <w:t xml:space="preserve">["שרשרת",1,31.40464,34.60412,[16],[17],[25]],</w:t>
      </w:r>
    </w:p>
    <w:p>
      <w:r>
        <w:t xml:space="preserve">["אבירים",1,33.03865,35.28714,[2],[25],[]],</w:t>
      </w:r>
    </w:p>
    <w:p>
      <w:r>
        <w:t xml:space="preserve">["מירב",1,32.45339,35.42154,[4],[18],[667]],</w:t>
      </w:r>
    </w:p>
    <w:p>
      <w:r>
        <w:t xml:space="preserve">["מתת",1,33.04154,35.35983,[2],[25],[899]],</w:t>
      </w:r>
    </w:p>
    <w:p>
      <w:r>
        <w:t xml:space="preserve">["קטורה",1,29.96964,35.06105,[19],[29],[90]],</w:t>
      </w:r>
    </w:p>
    <w:p>
      <w:r>
        <w:t xml:space="preserve">["נטועה",1,33.06494,35.32331,[2],[25],[899]],</w:t>
      </w:r>
    </w:p>
    <w:p>
      <w:r>
        <w:t xml:space="preserve">["לבון",1,32.94246,35.2871,[2],[12],[854]],</w:t>
      </w:r>
    </w:p>
    <w:p>
      <w:r>
        <w:t xml:space="preserve">["כליל",1,32.98553,35.20048,[2],[23],[]],</w:t>
      </w:r>
    </w:p>
    <w:p>
      <w:r>
        <w:t xml:space="preserve">["הרדוף",1,32.76411,35.17283,[4],[13],[]],</w:t>
      </w:r>
    </w:p>
    <w:p>
      <w:r>
        <w:t xml:space="preserve">["יחד",1,32.84526,35.36148,[2],[12],[]],</w:t>
      </w:r>
    </w:p>
    <w:p>
      <w:r>
        <w:t xml:space="preserve">["ערב אל עראמשה",1,33.08857,35.2265,[2],[23],[]],</w:t>
      </w:r>
    </w:p>
    <w:p>
      <w:r>
        <w:t xml:space="preserve">["זרזיר",1,32.72743,35.21335,[4],[],[77]],</w:t>
      </w:r>
    </w:p>
    <w:p>
      <w:r>
        <w:t xml:space="preserve">["אליפז",1,29.79643,35.01194,[19],[29],[90]],</w:t>
      </w:r>
    </w:p>
    <w:p>
      <w:r>
        <w:t xml:space="preserve">["סמר",1,29.83337,35.02274,[19],[29],[90]],</w:t>
      </w:r>
    </w:p>
    <w:p>
      <w:r>
        <w:t xml:space="preserve">["לוטן",1,29.98678,35.08864,[19],[29],[90]],</w:t>
      </w:r>
    </w:p>
    <w:p>
      <w:r>
        <w:t xml:space="preserve">["כישור",1,32.94577,35.24954,[2],[12],[]],</w:t>
      </w:r>
    </w:p>
    <w:p>
      <w:r>
        <w:t xml:space="preserve">["אל-וולג'ה",1,31.73067,35.16139,[13],[53],[]],</w:t>
      </w:r>
    </w:p>
    <w:p>
      <w:r>
        <w:t xml:space="preserve">["מגדל עוז",1,31.63975,35.14255,[13],[53],[]],</w:t>
      </w:r>
    </w:p>
    <w:p>
      <w:r>
        <w:t xml:space="preserve">["קליה",1,31.74981,35.46615,[14],[50],[90]],</w:t>
      </w:r>
    </w:p>
    <w:p>
      <w:r>
        <w:t xml:space="preserve">["טלמון",1,31.9394,35.1323,[12],[51],[450]],</w:t>
      </w:r>
    </w:p>
    <w:p>
      <w:r>
        <w:t xml:space="preserve">["בית נובה",1,31.85827,35.04237,[12],[51],[]],</w:t>
      </w:r>
    </w:p>
    <w:p>
      <w:r>
        <w:t xml:space="preserve">["עפרה",1,31.95352,35.26047,[12],[51],[60,449]],</w:t>
      </w:r>
    </w:p>
    <w:p>
      <w:r>
        <w:t xml:space="preserve">["בית חורון",1,31.87823,35.12675,[12],[51],[443]],</w:t>
      </w:r>
    </w:p>
    <w:p>
      <w:r>
        <w:t xml:space="preserve">["נעלה",1,31.96303,35.06465,[12],[51],[463]],</w:t>
      </w:r>
    </w:p>
    <w:p>
      <w:r>
        <w:t xml:space="preserve">["מישור אדומים",1,31.80382,35.32932,[13],[53],[1,437]],</w:t>
      </w:r>
    </w:p>
    <w:p>
      <w:r>
        <w:t xml:space="preserve">["פסגות",1,31.89865,35.22411,[12],[51],[]],</w:t>
      </w:r>
    </w:p>
    <w:p>
      <w:r>
        <w:t xml:space="preserve">["דולב",1,31.9262,35.13512,[12],[51],[463]],</w:t>
      </w:r>
    </w:p>
    <w:p>
      <w:r>
        <w:t xml:space="preserve">["רימונים",1,31.93451,35.34011,[12],[51],[]],</w:t>
      </w:r>
    </w:p>
    <w:p>
      <w:r>
        <w:t xml:space="preserve">["נחליאל",1,31.97375,35.14019,[12],[51],[450]],</w:t>
      </w:r>
    </w:p>
    <w:p>
      <w:r>
        <w:t xml:space="preserve">["אל-פונדוק",1,32.19022,35.13606,[11],[],[55]],</w:t>
      </w:r>
    </w:p>
    <w:p>
      <w:r>
        <w:t xml:space="preserve">["עזבת טביב",1,32.18189,35.0337,[11],[],[55]],</w:t>
      </w:r>
    </w:p>
    <w:p>
      <w:r>
        <w:t xml:space="preserve">["בית הערבה",1,31.80868,35.47745,[14],[50],[1]],</w:t>
      </w:r>
    </w:p>
    <w:p>
      <w:r>
        <w:t xml:space="preserve">["מצפה יריחו",1,31.81555,35.39432,[12],[51],[1]],</w:t>
      </w:r>
    </w:p>
    <w:p>
      <w:r>
        <w:t xml:space="preserve">["נעמה",1,31.90676,35.46721,[14],[20],[90]],</w:t>
      </w:r>
    </w:p>
    <w:p>
      <w:r>
        <w:t xml:space="preserve">["יפית",1,32.06232,35.4743,[14],[20],[90]],</w:t>
      </w:r>
    </w:p>
    <w:p>
      <w:r>
        <w:t xml:space="preserve">["גבעת חיים (איחוד)",1,32.40028,34.93305,[7],[27],[581]],</w:t>
      </w:r>
    </w:p>
    <w:p>
      <w:r>
        <w:t xml:space="preserve">["מעלה מכמש",1,31.87895,35.30621,[12],[51],[458]],</w:t>
      </w:r>
    </w:p>
    <w:p>
      <w:r>
        <w:t xml:space="preserve">["ורד יריחו",1,31.82619,35.43242,[14],[50],[]],</w:t>
      </w:r>
    </w:p>
    <w:p>
      <w:r>
        <w:t xml:space="preserve">["יעד",1,32.87826,35.24357,[2],[12],[805]],</w:t>
      </w:r>
    </w:p>
    <w:p>
      <w:r>
        <w:t xml:space="preserve">["פלך",1,32.93388,35.23357,[2],[12],[]],</w:t>
      </w:r>
    </w:p>
    <w:p>
      <w:r>
        <w:t xml:space="preserve">["ערב א-נעים",1,32.88761,35.29032,[2],[12],[]],</w:t>
      </w:r>
    </w:p>
    <w:p>
      <w:r>
        <w:t xml:space="preserve">["אשבל",1,32.8768,35.30497,[2],[12],[]],</w:t>
      </w:r>
    </w:p>
    <w:p>
      <w:r>
        <w:t xml:space="preserve">["מנוף",1,32.85413,35.23677,[2],[12],[]],</w:t>
      </w:r>
    </w:p>
    <w:p>
      <w:r>
        <w:t xml:space="preserve">["גבעת אלה",1,32.72286,35.24513,[4],[13],[]],</w:t>
      </w:r>
    </w:p>
    <w:p>
      <w:r>
        <w:t xml:space="preserve">["שמשית",1,32.73282,35.24724,[4],[13],[]],</w:t>
      </w:r>
    </w:p>
    <w:p>
      <w:r>
        <w:t xml:space="preserve">["נוה שלום",1,31.81751,34.97819,[10],[43],[]],</w:t>
      </w:r>
    </w:p>
    <w:p>
      <w:r>
        <w:t xml:space="preserve">["אניעם",1,32.95687,35.73976,[0],[35],[]],</w:t>
      </w:r>
    </w:p>
    <w:p>
      <w:r>
        <w:t xml:space="preserve">["קשת",1,32.98073,35.80859,[0],[35],[]],</w:t>
      </w:r>
    </w:p>
    <w:p>
      <w:r>
        <w:t xml:space="preserve">["אלון הגליל",1,32.75731,35.22131,[4],[13],[77]],</w:t>
      </w:r>
    </w:p>
    <w:p>
      <w:r>
        <w:t xml:space="preserve">["גן נר",1,32.53087,35.33911,[4],[19],[]],</w:t>
      </w:r>
    </w:p>
    <w:p>
      <w:r>
        <w:t xml:space="preserve">["ליבנים",1,32.8648,35.49559,[1],[15],[]],</w:t>
      </w:r>
    </w:p>
    <w:p>
      <w:r>
        <w:t xml:space="preserve">["רביד",1,32.85159,35.46343,[3],[39],[807]],</w:t>
      </w:r>
    </w:p>
    <w:p>
      <w:r>
        <w:t xml:space="preserve">["דמיידה",1,32.81546,35.22713,[2],[12],[784]],</w:t>
      </w:r>
    </w:p>
    <w:p>
      <w:r>
        <w:t xml:space="preserve">["גני הדר",1,31.87926,34.85304,[8],[7],[]],</w:t>
      </w:r>
    </w:p>
    <w:p>
      <w:r>
        <w:t xml:space="preserve">["ניל\"י",1,31.96403,35.04719,[12],[51],[463,446]],</w:t>
      </w:r>
    </w:p>
    <w:p>
      <w:r>
        <w:t xml:space="preserve">["מצפה שלם",1,31.56967,35.40069,[14],[50],[90]],</w:t>
      </w:r>
    </w:p>
    <w:p>
      <w:r>
        <w:t xml:space="preserve">["שבי שומרון",1,32.26323,35.18476,[11],[41],[60]],</w:t>
      </w:r>
    </w:p>
    <w:p>
      <w:r>
        <w:t xml:space="preserve">["עינב",1,32.28465,35.12643,[11],[41],[557,57]],</w:t>
      </w:r>
    </w:p>
    <w:p>
      <w:r>
        <w:t xml:space="preserve">["מנשייה זבדה",1,32.7061,35.19216,[4],[13],[75]],</w:t>
      </w:r>
    </w:p>
    <w:p>
      <w:r>
        <w:t xml:space="preserve">["נופית",1,32.75862,35.14735,[5],[38],[]],</w:t>
      </w:r>
    </w:p>
    <w:p>
      <w:r>
        <w:t xml:space="preserve">["ראש צורים",1,31.66765,35.12535,[13],[53],[]],</w:t>
      </w:r>
    </w:p>
    <w:p>
      <w:r>
        <w:t xml:space="preserve">["אלעזר",1,31.66073,35.14148,[13],[53],[60]],</w:t>
      </w:r>
    </w:p>
    <w:p>
      <w:r>
        <w:t xml:space="preserve">["גפן",1,31.656,35.14983,[13],[53],[60]],</w:t>
      </w:r>
    </w:p>
    <w:p>
      <w:r>
        <w:t xml:space="preserve">["תאנה",1,31.65394,35.15143,[13],[53],[60]],</w:t>
      </w:r>
    </w:p>
    <w:p>
      <w:r>
        <w:t xml:space="preserve">["יוקנעם המושבה",1,32.65384,35.11477,[4],[40],[66]],</w:t>
      </w:r>
    </w:p>
    <w:p>
      <w:r>
        <w:t xml:space="preserve">["חבצלת",1,31.87555,34.81643,[9],[],[412,40,411]],</w:t>
      </w:r>
    </w:p>
    <w:p>
      <w:r>
        <w:t xml:space="preserve">["מילצ'ן",1,31.88218,34.81276,[9],[],[412]],</w:t>
      </w:r>
    </w:p>
    <w:p>
      <w:r>
        <w:t xml:space="preserve">["עין גנים",1,31.88194,34.8156,[9],[],[412]],</w:t>
      </w:r>
    </w:p>
    <w:p>
      <w:r>
        <w:t xml:space="preserve">["היובל",1,31.88773,34.82609,[9],[],[420,40]],</w:t>
      </w:r>
    </w:p>
    <w:p>
      <w:r>
        <w:t xml:space="preserve">["קרית ההגנה",1,31.88624,34.83016,[9],[],[40,420]],</w:t>
      </w:r>
    </w:p>
    <w:p>
      <w:r>
        <w:t xml:space="preserve">["עזר",1,31.73651,34.67145,[9],[4],[]],</w:t>
      </w:r>
    </w:p>
    <w:p>
      <w:r>
        <w:t xml:space="preserve">["חשמונאים",1,31.93117,35.02239,[12],[51],[446]],</w:t>
      </w:r>
    </w:p>
    <w:p>
      <w:r>
        <w:t xml:space="preserve">["ואדי אל-חמאם",1,32.82956,35.4904,[3],[11],[807]],</w:t>
      </w:r>
    </w:p>
    <w:p>
      <w:r>
        <w:t xml:space="preserve">["עין נקובא",1,31.79362,35.11913,[10],[43],[1]],</w:t>
      </w:r>
    </w:p>
    <w:p>
      <w:r>
        <w:t xml:space="preserve">["נטף",1,31.83201,35.068,[10],[43],[]],</w:t>
      </w:r>
    </w:p>
    <w:p>
      <w:r>
        <w:t xml:space="preserve">["עידן",1,30.80603,35.2994,[19],[28],[]],</w:t>
      </w:r>
    </w:p>
    <w:p>
      <w:r>
        <w:t xml:space="preserve">["ערערה בנגב",1,31.15951,35.02305,[17],[],[80]],</w:t>
      </w:r>
    </w:p>
    <w:p>
      <w:r>
        <w:t xml:space="preserve">["קצר א סיר",1,31.07937,34.98488,[17],[0],[25]],</w:t>
      </w:r>
    </w:p>
    <w:p>
      <w:r>
        <w:t xml:space="preserve">["כסיפה",1,31.24654,35.09306,[17],[],[]],</w:t>
      </w:r>
    </w:p>
    <w:p>
      <w:r>
        <w:t xml:space="preserve">["שגב שלום",1,31.20088,34.84009,[17],[],[]],</w:t>
      </w:r>
    </w:p>
    <w:p>
      <w:r>
        <w:t xml:space="preserve">["עזאזמה",1,31.16275,34.81838,[18],[],[]],</w:t>
      </w:r>
    </w:p>
    <w:p>
      <w:r>
        <w:t xml:space="preserve">["אל ולידי",1,31.17785,34.81534,[17],[],[40]],</w:t>
      </w:r>
    </w:p>
    <w:p>
      <w:r>
        <w:t xml:space="preserve">["אבו עפאש",1,31.16055,34.8074,[16],[],[40]],</w:t>
      </w:r>
    </w:p>
    <w:p>
      <w:r>
        <w:t xml:space="preserve">["אל דנפירי",1,31.13154,34.8164,[18],[],[40]],</w:t>
      </w:r>
    </w:p>
    <w:p>
      <w:r>
        <w:t xml:space="preserve">["עין הבשור",1,31.28057,34.44376,[16],[44],[]],</w:t>
      </w:r>
    </w:p>
    <w:p>
      <w:r>
        <w:t xml:space="preserve">["אוהד",1,31.23774,34.43045,[16],[44],[]],</w:t>
      </w:r>
    </w:p>
    <w:p>
      <w:r>
        <w:t xml:space="preserve">["צוחר",1,31.2361,34.42707,[16],[44],[]],</w:t>
      </w:r>
    </w:p>
    <w:p>
      <w:r>
        <w:t xml:space="preserve">["תלמי אליהו",1,31.23003,34.42948,[16],[44],[]],</w:t>
      </w:r>
    </w:p>
    <w:p>
      <w:r>
        <w:t xml:space="preserve">["שדה ניצן",1,31.2285,34.41741,[16],[44],[]],</w:t>
      </w:r>
    </w:p>
    <w:p>
      <w:r>
        <w:t xml:space="preserve">["שיבולים",1,31.39598,34.60893,[16],[17],[25]],</w:t>
      </w:r>
    </w:p>
    <w:p>
      <w:r>
        <w:t xml:space="preserve">["זרועה",1,31.45938,34.62351,[16],[17],[]],</w:t>
      </w:r>
    </w:p>
    <w:p>
      <w:r>
        <w:t xml:space="preserve">["אלון",1,31.83293,35.3534,[12],[51],[458]],</w:t>
      </w:r>
    </w:p>
    <w:p>
      <w:r>
        <w:t xml:space="preserve">["כפר אדומים",1,31.82528,35.33521,[12],[51],[]],</w:t>
      </w:r>
    </w:p>
    <w:p>
      <w:r>
        <w:t xml:space="preserve">["נופי פרת",1,31.82381,35.32076,[12],[51],[]],</w:t>
      </w:r>
    </w:p>
    <w:p>
      <w:r>
        <w:t xml:space="preserve">["גבעון החדשה",1,31.84819,35.15761,[12],[51],[]],</w:t>
      </w:r>
    </w:p>
    <w:p>
      <w:r>
        <w:t xml:space="preserve">["גבע בנימין (אדם)",1,31.85033,35.27398,[12],[51],[437,60]],</w:t>
      </w:r>
    </w:p>
    <w:p>
      <w:r>
        <w:t xml:space="preserve">["כוכב השחר",1,31.96028,35.34949,[12],[51],[]],</w:t>
      </w:r>
    </w:p>
    <w:p>
      <w:r>
        <w:t xml:space="preserve">["תל ציון",1,31.87963,35.23818,[12],[51],[]],</w:t>
      </w:r>
    </w:p>
    <w:p>
      <w:r>
        <w:t xml:space="preserve">["מעלה לבונה",1,32.05496,35.24026,[12],[51],[]],</w:t>
      </w:r>
    </w:p>
    <w:p>
      <w:r>
        <w:t xml:space="preserve">["נריה",1,31.95427,35.12585,[12],[51],[450,455]],</w:t>
      </w:r>
    </w:p>
    <w:p>
      <w:r>
        <w:t xml:space="preserve">["עטרת",1,32.00046,35.17659,[12],[51],[465]],</w:t>
      </w:r>
    </w:p>
    <w:p>
      <w:r>
        <w:t xml:space="preserve">["עלמון",1,31.83158,35.29654,[12],[51],[]],</w:t>
      </w:r>
    </w:p>
    <w:p>
      <w:r>
        <w:t xml:space="preserve">["שבות רחל",1,32.05471,35.31148,[12],[51],[]],</w:t>
      </w:r>
    </w:p>
    <w:p>
      <w:r>
        <w:t xml:space="preserve">["בת עין",1,31.65726,35.10319,[13],[53],[]],</w:t>
      </w:r>
    </w:p>
    <w:p>
      <w:r>
        <w:t xml:space="preserve">["כפר עציון",1,31.64868,35.11497,[13],[53],[367]],</w:t>
      </w:r>
    </w:p>
    <w:p>
      <w:r>
        <w:t xml:space="preserve">["גבעות",1,31.67896,35.10115,[13],[53],[367]],</w:t>
      </w:r>
    </w:p>
    <w:p>
      <w:r>
        <w:t xml:space="preserve">["ורדון",1,31.66353,34.78219,[9],[48],[]],</w:t>
      </w:r>
    </w:p>
    <w:p>
      <w:r>
        <w:t xml:space="preserve">["הר עמשא",1,31.34262,35.10219,[19],[30],[]],</w:t>
      </w:r>
    </w:p>
    <w:p>
      <w:r>
        <w:t xml:space="preserve">["עין תמר",1,30.94331,35.37473,[19],[30],[]],</w:t>
      </w:r>
    </w:p>
    <w:p>
      <w:r>
        <w:t xml:space="preserve">["גבעות בר",1,31.35563,34.75922,[17],[14],[310]],</w:t>
      </w:r>
    </w:p>
    <w:p>
      <w:r>
        <w:t xml:space="preserve">["אדורה",1,31.55192,35.01652,[13],[52],[35]],</w:t>
      </w:r>
    </w:p>
    <w:p>
      <w:r>
        <w:t xml:space="preserve">["תלם",1,31.56346,35.03101,[13],[52],[35]],</w:t>
      </w:r>
    </w:p>
    <w:p>
      <w:r>
        <w:t xml:space="preserve">["בית חגי",1,31.49339,35.08041,[13],[52],[60]],</w:t>
      </w:r>
    </w:p>
    <w:p>
      <w:r>
        <w:t xml:space="preserve">["בית יתיר",1,31.36552,35.11167,[13],[52],[316]],</w:t>
      </w:r>
    </w:p>
    <w:p>
      <w:r>
        <w:t xml:space="preserve">["נגוהות",1,31.49323,34.98336,[13],[52],[]],</w:t>
      </w:r>
    </w:p>
    <w:p>
      <w:r>
        <w:t xml:space="preserve">["אבנת",1,31.67926,35.43655,[14],[50],[90]],</w:t>
      </w:r>
    </w:p>
    <w:p>
      <w:r>
        <w:t xml:space="preserve">["אלמוג",1,31.79004,35.4616,[14],[50],[]],</w:t>
      </w:r>
    </w:p>
    <w:p>
      <w:r>
        <w:t xml:space="preserve">["עלי זהב",1,32.07112,35.06335,[11],[41],[446]],</w:t>
      </w:r>
    </w:p>
    <w:p>
      <w:r>
        <w:t xml:space="preserve">["פדואל",1,32.06184,35.05317,[11],[41],[446]],</w:t>
      </w:r>
    </w:p>
    <w:p>
      <w:r>
        <w:t xml:space="preserve">["נתיב העשרה",1,31.57168,34.53955,[16],[46],[]],</w:t>
      </w:r>
    </w:p>
    <w:p>
      <w:r>
        <w:t xml:space="preserve">["נערן",1,31.96692,35.45493,[14],[20],[]],</w:t>
      </w:r>
    </w:p>
    <w:p>
      <w:r>
        <w:t xml:space="preserve">["נתיב הגדוד",1,31.98826,35.44506,[14],[20],[]],</w:t>
      </w:r>
    </w:p>
    <w:p>
      <w:r>
        <w:t xml:space="preserve">["משואה",1,32.11287,35.49205,[14],[20],[90]],</w:t>
      </w:r>
    </w:p>
    <w:p>
      <w:r>
        <w:t xml:space="preserve">["גלגל",1,31.99973,35.44521,[14],[20],[90]],</w:t>
      </w:r>
    </w:p>
    <w:p>
      <w:r>
        <w:t xml:space="preserve">["אלומה",1,31.65204,34.74267,[15],[32],[]],</w:t>
      </w:r>
    </w:p>
    <w:p>
      <w:r>
        <w:t xml:space="preserve">["חיננית",1,32.48075,35.17355,[11],[41],[]],</w:t>
      </w:r>
    </w:p>
    <w:p>
      <w:r>
        <w:t xml:space="preserve">["שקד",1,32.4737,35.1686,[11],[41],[]],</w:t>
      </w:r>
    </w:p>
    <w:p>
      <w:r>
        <w:t xml:space="preserve">["ריחן",1,32.4687,35.1352,[11],[41],[596]],</w:t>
      </w:r>
    </w:p>
    <w:p>
      <w:r>
        <w:t xml:space="preserve">["מרחב עם",1,30.88862,34.82888,[18],[1],[204]],</w:t>
      </w:r>
    </w:p>
    <w:p>
      <w:r>
        <w:t xml:space="preserve">["מצפה אביב",1,32.83691,35.20207,[2],[12],[781]],</w:t>
      </w:r>
    </w:p>
    <w:p>
      <w:r>
        <w:t xml:space="preserve">["גלעד",1,32.55728,35.07571,[4],[40],[672]],</w:t>
      </w:r>
    </w:p>
    <w:p>
      <w:r>
        <w:t xml:space="preserve">["אחוזת ברק",1,32.64184,35.33875,[4],[13],[65,673]],</w:t>
      </w:r>
    </w:p>
    <w:p>
      <w:r>
        <w:t xml:space="preserve">["עץ אפרים",1,32.11919,35.04694,[11],[41],[]],</w:t>
      </w:r>
    </w:p>
    <w:p>
      <w:r>
        <w:t xml:space="preserve">["שערי תקוה",1,32.12064,35.02926,[11],[41],[505]],</w:t>
      </w:r>
    </w:p>
    <w:p>
      <w:r>
        <w:t xml:space="preserve">["מעלה עמוס",1,31.5969,35.22854,[13],[53],[]],</w:t>
      </w:r>
    </w:p>
    <w:p>
      <w:r>
        <w:t xml:space="preserve">["איבי הנחל",1,31.60558,35.21909,[13],[53],[]],</w:t>
      </w:r>
    </w:p>
    <w:p>
      <w:r>
        <w:t xml:space="preserve">["נוקדים",1,31.64501,35.24411,[13],[53],[]],</w:t>
      </w:r>
    </w:p>
    <w:p>
      <w:r>
        <w:t xml:space="preserve">["תקוע",1,31.65328,35.22933,[13],[53],[356]],</w:t>
      </w:r>
    </w:p>
    <w:p>
      <w:r>
        <w:t xml:space="preserve">["קידר",1,31.75457,35.31047,[13],[53],[417]],</w:t>
      </w:r>
    </w:p>
    <w:p>
      <w:r>
        <w:t xml:space="preserve">["כפר אלדד",1,31.65409,35.25087,[13],[53],[]],</w:t>
      </w:r>
    </w:p>
    <w:p>
      <w:r>
        <w:t xml:space="preserve">["מעלה רחבעם",1,31.64783,35.25849,[13],[53],[]],</w:t>
      </w:r>
    </w:p>
    <w:p>
      <w:r>
        <w:t xml:space="preserve">["כרמי צור",1,31.60922,35.10088,[13],[53],[]],</w:t>
      </w:r>
    </w:p>
    <w:p>
      <w:r>
        <w:t xml:space="preserve">["גילון",1,32.9029,35.23546,[2],[12],[]],</w:t>
      </w:r>
    </w:p>
    <w:p>
      <w:r>
        <w:t xml:space="preserve">["מצפה אילן",1,32.46153,35.06918,[6],[37],[611]],</w:t>
      </w:r>
    </w:p>
    <w:p>
      <w:r>
        <w:t xml:space="preserve">["חמרה",1,32.19947,35.43669,[14],[20],[]],</w:t>
      </w:r>
    </w:p>
    <w:p>
      <w:r>
        <w:t xml:space="preserve">["מכורה",1,32.16495,35.42303,[14],[20],[508]],</w:t>
      </w:r>
    </w:p>
    <w:p>
      <w:r>
        <w:t xml:space="preserve">["פרוש בית דג'ן",1,32.18468,35.4543,[14],[],[57]],</w:t>
      </w:r>
    </w:p>
    <w:p>
      <w:r>
        <w:t xml:space="preserve">["ארגמן",1,32.17286,35.52233,[14],[20],[90]],</w:t>
      </w:r>
    </w:p>
    <w:p>
      <w:r>
        <w:t xml:space="preserve">["בקעות",1,32.24284,35.4537,[14],[20],[578]],</w:t>
      </w:r>
    </w:p>
    <w:p>
      <w:r>
        <w:t xml:space="preserve">["רועי",1,32.24762,35.48855,[14],[20],[]],</w:t>
      </w:r>
    </w:p>
    <w:p>
      <w:r>
        <w:t xml:space="preserve">["חמדת",1,32.2514,35.52632,[14],[20],[]],</w:t>
      </w:r>
    </w:p>
    <w:p>
      <w:r>
        <w:t xml:space="preserve">["משכיות",1,32.31731,35.50252,[14],[20],[578]],</w:t>
      </w:r>
    </w:p>
    <w:p>
      <w:r>
        <w:t xml:space="preserve">["רותם",1,32.33649,35.5188,[14],[20],[578]],</w:t>
      </w:r>
    </w:p>
    <w:p>
      <w:r>
        <w:t xml:space="preserve">["שדמות מחולה",1,32.34727,35.53263,[14],[20],[90]],</w:t>
      </w:r>
    </w:p>
    <w:p>
      <w:r>
        <w:t xml:space="preserve">["גיתית",1,32.10149,35.39616,[14],[20],[508]],</w:t>
      </w:r>
    </w:p>
    <w:p>
      <w:r>
        <w:t xml:space="preserve">["מבואות יריחו",1,31.90803,35.4171,[14],[20],[]],</w:t>
      </w:r>
    </w:p>
    <w:p>
      <w:r>
        <w:t xml:space="preserve">["איתמר",1,32.1745,35.30836,[11],[41],[555]],</w:t>
      </w:r>
    </w:p>
    <w:p>
      <w:r>
        <w:t xml:space="preserve">["אלון מורה",1,32.23571,35.33163,[11],[41],[555]],</w:t>
      </w:r>
    </w:p>
    <w:p>
      <w:r>
        <w:t xml:space="preserve">["חרמש",1,32.42324,35.11876,[11],[41],[585]],</w:t>
      </w:r>
    </w:p>
    <w:p>
      <w:r>
        <w:t xml:space="preserve">["טל מנשה",1,32.48345,35.16043,[11],[41],[]],</w:t>
      </w:r>
    </w:p>
    <w:p>
      <w:r>
        <w:t xml:space="preserve">["יצהר",1,32.16861,35.23377,[11],[41],[]],</w:t>
      </w:r>
    </w:p>
    <w:p>
      <w:r>
        <w:t xml:space="preserve">["יקיר",1,32.14938,35.11452,[11],[41],[]],</w:t>
      </w:r>
    </w:p>
    <w:p>
      <w:r>
        <w:t xml:space="preserve">["כפר תפוח",1,32.11907,35.25009,[11],[41],[505,60,552]],</w:t>
      </w:r>
    </w:p>
    <w:p>
      <w:r>
        <w:t xml:space="preserve">["מבוא דותן",1,32.42073,35.17481,[11],[41],[]],</w:t>
      </w:r>
    </w:p>
    <w:p>
      <w:r>
        <w:t xml:space="preserve">["מגדלים",1,32.08988,35.34231,[11],[41],[505]],</w:t>
      </w:r>
    </w:p>
    <w:p>
      <w:r>
        <w:t xml:space="preserve">["קריית נטפים",1,32.11645,35.11269,[11],[41],[505]],</w:t>
      </w:r>
    </w:p>
    <w:p>
      <w:r>
        <w:t xml:space="preserve">["רחלים",1,32.10283,35.25695,[11],[41],[60]],</w:t>
      </w:r>
    </w:p>
    <w:p>
      <w:r>
        <w:t xml:space="preserve">["ראשית",1,31.93635,35.22229,[12],[51],[466,463]],</w:t>
      </w:r>
    </w:p>
    <w:p>
      <w:r>
        <w:t xml:space="preserve">["הגפן",1,31.7026,35.11324,[13],[53],[]],</w:t>
      </w:r>
    </w:p>
    <w:p>
      <w:r>
        <w:t xml:space="preserve">["האתרוג",1,31.69714,35.12355,[13],[53],[375]],</w:t>
      </w:r>
    </w:p>
    <w:p>
      <w:r>
        <w:t xml:space="preserve">["הדקל",1,31.69437,35.11414,[13],[53],[]],</w:t>
      </w:r>
    </w:p>
    <w:p>
      <w:r>
        <w:t xml:space="preserve">["טל-אל",1,32.92786,35.18209,[2],[12],[]],</w:t>
      </w:r>
    </w:p>
    <w:p>
      <w:r>
        <w:t xml:space="preserve">["נוף איילון",1,31.87052,34.98966,[8],[7],[]],</w:t>
      </w:r>
    </w:p>
    <w:p>
      <w:r>
        <w:t xml:space="preserve">["כפר רפאל",1,31.25878,34.74804,[17],[],[25]],</w:t>
      </w:r>
    </w:p>
    <w:p>
      <w:r>
        <w:t xml:space="preserve">["מצפה נטופה",1,32.80285,35.38301,[3],[22],[]],</w:t>
      </w:r>
    </w:p>
    <w:p>
      <w:r>
        <w:t xml:space="preserve">["נווה צוף",1,32.00631,35.12692,[12],[51],[450,465]],</w:t>
      </w:r>
    </w:p>
    <w:p>
      <w:r>
        <w:t xml:space="preserve">["משאיח א סעדיה",1,32.74224,35.1585,[4],[],[]],</w:t>
      </w:r>
    </w:p>
    <w:p>
      <w:r>
        <w:t xml:space="preserve">["מצפה ישי",1,32.20659,35.15891,[11],[],[55]],</w:t>
      </w:r>
    </w:p>
    <w:p>
      <w:r>
        <w:t xml:space="preserve">["קדומים מזרח",1,32.20578,35.16548,[11],[],[55]],</w:t>
      </w:r>
    </w:p>
    <w:p>
      <w:r>
        <w:t xml:space="preserve">["קדומים דרום",1,32.21223,35.16128,[11],[],[55]],</w:t>
      </w:r>
    </w:p>
    <w:p>
      <w:r>
        <w:t xml:space="preserve">["אשקוביות קרוונים",1,32.21333,35.15449,[11],[],[55]],</w:t>
      </w:r>
    </w:p>
    <w:p>
      <w:r>
        <w:t xml:space="preserve">["כרמי קדם",1,32.21741,35.15569,[11],[],[]],</w:t>
      </w:r>
    </w:p>
    <w:p>
      <w:r>
        <w:t xml:space="preserve">["מצפה קדומים",1,32.22068,35.15954,[11],[],[55]],</w:t>
      </w:r>
    </w:p>
    <w:p>
      <w:r>
        <w:t xml:space="preserve">["גת קדומים",1,32.23051,35.16405,[11],[],[60]],</w:t>
      </w:r>
    </w:p>
    <w:p>
      <w:r>
        <w:t xml:space="preserve">["שלומציון",1,32.09963,35.49405,[14],[],[90]],</w:t>
      </w:r>
    </w:p>
    <w:p>
      <w:r>
        <w:t xml:space="preserve">["נצר סרני",1,31.9231,34.824,[8],[7],[431,423]],</w:t>
      </w:r>
    </w:p>
    <w:p>
      <w:r>
        <w:t xml:space="preserve">["מגרון הישנה",1,31.89033,35.27149,[12],[51],[60]],</w:t>
      </w:r>
    </w:p>
    <w:p>
      <w:r>
        <w:t xml:space="preserve">["עמוקה",1,32.99797,35.52425,[1],[15],[]],</w:t>
      </w:r>
    </w:p>
    <w:p>
      <w:r>
        <w:t xml:space="preserve">["כפר הנוער מאיר שפיה",1,32.59145,34.97091,[5],[24],[67]],</w:t>
      </w:r>
    </w:p>
    <w:p>
      <w:r>
        <w:t xml:space="preserve">["שילה",1,32.05522,35.29949,[12],[51],[]],</w:t>
      </w:r>
    </w:p>
    <w:p>
      <w:r>
        <w:t xml:space="preserve">["כמהין",1,30.91001,34.43103,[18],[1],[]],</w:t>
      </w:r>
    </w:p>
    <w:p>
      <w:r>
        <w:t xml:space="preserve">["באר מילכה",1,30.93285,34.40704,[18],[1],[]],</w:t>
      </w:r>
    </w:p>
    <w:p>
      <w:r>
        <w:t xml:space="preserve">["נווה שיר",1,32.06693,35.25339,[12],[51],[60]],</w:t>
      </w:r>
    </w:p>
    <w:p>
      <w:r>
        <w:t xml:space="preserve">["נאות חן",1,32.06884,35.26046,[12],[51],[60]],</w:t>
      </w:r>
    </w:p>
    <w:p>
      <w:r>
        <w:t xml:space="preserve">["נאות אילן",1,32.07323,35.26684,[12],[51],[60]],</w:t>
      </w:r>
    </w:p>
    <w:p>
      <w:r>
        <w:t xml:space="preserve">["נווה שהם",1,32.07762,35.27315,[12],[51],[]],</w:t>
      </w:r>
    </w:p>
    <w:p>
      <w:r>
        <w:t xml:space="preserve">["פלגי מים",1,32.08802,35.27467,[12],[51],[60]],</w:t>
      </w:r>
    </w:p>
    <w:p>
      <w:r>
        <w:t xml:space="preserve">["היובל",1,32.06822,35.28625,[12],[51],[60]],</w:t>
      </w:r>
    </w:p>
    <w:p>
      <w:r>
        <w:t xml:space="preserve">["נוף הרים",1,32.07595,35.2775,[12],[51],[]],</w:t>
      </w:r>
    </w:p>
    <w:p>
      <w:r>
        <w:t xml:space="preserve">["כפר ביל״ו ב׳",1,31.87142,34.82792,[8],[7],[40,412]],</w:t>
      </w:r>
    </w:p>
    <w:p>
      <w:r>
        <w:t xml:space="preserve">["גני יוחנן",1,31.86029,34.84074,[8],[7],[]],</w:t>
      </w:r>
    </w:p>
    <w:p>
      <w:r>
        <w:t xml:space="preserve">["מצפה כרמים",1,31.95751,35.35686,[12],[51],[]],</w:t>
      </w:r>
    </w:p>
    <w:p>
      <w:r>
        <w:t xml:space="preserve">["רומאנה",1,32.7882,35.31116,[3],[11],[]],</w:t>
      </w:r>
    </w:p>
    <w:p>
      <w:r>
        <w:t xml:space="preserve">["כפר קיש",1,32.66636,35.44879,[3],[22],[]],</w:t>
      </w:r>
    </w:p>
    <w:p>
      <w:r>
        <w:t xml:space="preserve">["מצוקי דרגות",1,31.59094,35.39333,[14],[50],[369]],</w:t>
      </w:r>
    </w:p>
    <w:p>
      <w:r>
        <w:t xml:space="preserve">["מורשת",1,32.82554,35.23231,[2],[12],[784,781]],</w:t>
      </w:r>
    </w:p>
    <w:p>
      <w:r>
        <w:t xml:space="preserve">["אל ביאר",1,32.51468,35.11588,[4],[],[65]],</w:t>
      </w:r>
    </w:p>
    <w:p>
      <w:r>
        <w:t xml:space="preserve">["אל עריאן",1,32.49792,35.12558,[6],[37],[]],</w:t>
      </w:r>
    </w:p>
    <w:p>
      <w:r>
        <w:t xml:space="preserve">["עין אל-סהלה",1,32.49047,35.11708,[6],[],[]],</w:t>
      </w:r>
    </w:p>
    <w:p>
      <w:r>
        <w:t xml:space="preserve">["ביאדה",1,32.55674,35.16585,[4],[],[65]],</w:t>
      </w:r>
    </w:p>
    <w:p>
      <w:r>
        <w:t xml:space="preserve">["סרעיאה",1,31.26212,34.96964,[17],[3],[31]],</w:t>
      </w:r>
    </w:p>
    <w:p>
      <w:r>
        <w:t xml:space="preserve">["תראבין א-צאנע",1,31.28053,34.8737,[17],[3],[60]],</w:t>
      </w:r>
    </w:p>
    <w:p>
      <w:r>
        <w:t xml:space="preserve">["אבו קורינאת",1,31.10204,34.953,[18],[],[]],</w:t>
      </w:r>
    </w:p>
    <w:p>
      <w:r>
        <w:t xml:space="preserve">["סייד",1,31.28119,34.93176,[17],[],[31,316]],</w:t>
      </w:r>
    </w:p>
    <w:p>
      <w:r>
        <w:t xml:space="preserve">["תראבין א-צאנע",1,31.34285,34.73555,[17],[3],[310]],</w:t>
      </w:r>
    </w:p>
    <w:p>
      <w:r>
        <w:t xml:space="preserve">["מכחול",1,31.28831,35.07539,[17],[3],[]],</w:t>
      </w:r>
    </w:p>
    <w:p>
      <w:r>
        <w:t xml:space="preserve">["דריג'את",1,31.30059,35.07537,[17],[3],[]],</w:t>
      </w:r>
    </w:p>
    <w:p>
      <w:r>
        <w:t xml:space="preserve">["אום בטין",1,31.27576,34.88387,[17],[3],[]],</w:t>
      </w:r>
    </w:p>
    <w:p>
      <w:r>
        <w:t xml:space="preserve">["רתמים",1,31.05393,34.69043,[18],[1],[]],</w:t>
      </w:r>
    </w:p>
    <w:p>
      <w:r>
        <w:t xml:space="preserve">["ביר הדאג'",1,31.02626,34.7031,[18],[0],[]],</w:t>
      </w:r>
    </w:p>
    <w:p>
      <w:r>
        <w:t xml:space="preserve">["חוסנייה",1,32.89816,35.32498,[2],[12],[]],</w:t>
      </w:r>
    </w:p>
    <w:p>
      <w:r>
        <w:t xml:space="preserve">["סוואעד חמירה",1,32.7674,35.1682,[4],[13],[]],</w:t>
      </w:r>
    </w:p>
    <w:p>
      <w:r>
        <w:t xml:space="preserve">["כמאנה מערבית",1,32.90909,35.33984,[2],[12],[]],</w:t>
      </w:r>
    </w:p>
    <w:p>
      <w:r>
        <w:t xml:space="preserve">["חמדון",1,32.88492,35.36469,[2],[12],[804]],</w:t>
      </w:r>
    </w:p>
    <w:p>
      <w:r>
        <w:t xml:space="preserve">["ערב אל מוריסאת",1,32.89069,35.36567,[2],[12],[804]],</w:t>
      </w:r>
    </w:p>
    <w:p>
      <w:r>
        <w:t xml:space="preserve">["ראס אל-עין",1,32.9158,35.37266,[2],[12],[804]],</w:t>
      </w:r>
    </w:p>
    <w:p>
      <w:r>
        <w:t xml:space="preserve">["אבו ג'ווייעד",1,31.18043,35.07235,[19],[],[]],</w:t>
      </w:r>
    </w:p>
    <w:p>
      <w:r>
        <w:t xml:space="preserve">["אבו רוקייק",1,31.25985,34.86382,[17],[],[]],</w:t>
      </w:r>
    </w:p>
    <w:p>
      <w:r>
        <w:t xml:space="preserve">["אטרש",1,31.25405,34.96844,[17],[3],[]],</w:t>
      </w:r>
    </w:p>
    <w:p>
      <w:r>
        <w:t xml:space="preserve">["ג'נאביב",1,31.2874,35.10821,[19],[],[]],</w:t>
      </w:r>
    </w:p>
    <w:p>
      <w:r>
        <w:t xml:space="preserve">["חוג'ייראת",1,32.83498,35.28917,[2],[12],[]],</w:t>
      </w:r>
    </w:p>
    <w:p>
      <w:r>
        <w:t xml:space="preserve">["הוואשלה",1,31.09337,34.97738,[17],[],[]],</w:t>
      </w:r>
    </w:p>
    <w:p>
      <w:r>
        <w:t xml:space="preserve">["זיאדנה",1,31.4135,34.77447,[17],[],[]],</w:t>
      </w:r>
    </w:p>
    <w:p>
      <w:r>
        <w:t xml:space="preserve">["הוזייל",1,31.41489,34.76099,[17],[],[264]],</w:t>
      </w:r>
    </w:p>
    <w:p>
      <w:r>
        <w:t xml:space="preserve">["זבארגה",1,31.23778,35.02696,[19],[],[]],</w:t>
      </w:r>
    </w:p>
    <w:p>
      <w:r>
        <w:t xml:space="preserve">["חוואלד",1,32.77077,35.13601,[5],[38],[70,6]],</w:t>
      </w:r>
    </w:p>
    <w:p>
      <w:r>
        <w:t xml:space="preserve">["לקיה",1,31.32467,34.86612,[17],[],[]],</w:t>
      </w:r>
    </w:p>
    <w:p>
      <w:r>
        <w:t xml:space="preserve">["נצאצרה",1,31.24297,35.03022,[19],[],[]],</w:t>
      </w:r>
    </w:p>
    <w:p>
      <w:r>
        <w:t xml:space="preserve">["אעצם",1,31.29454,34.90108,[17],[14],[]],</w:t>
      </w:r>
    </w:p>
    <w:p>
      <w:r>
        <w:t xml:space="preserve">["עוקבי",1,31.28442,34.92996,[17],[],[31]],</w:t>
      </w:r>
    </w:p>
    <w:p>
      <w:r>
        <w:t xml:space="preserve">["קבועה",1,31.22519,35.21712,[19],[30],[]],</w:t>
      </w:r>
    </w:p>
    <w:p>
      <w:r>
        <w:t xml:space="preserve">["קשכר נבארי",1,31.29862,35.12071,[19],[],[]],</w:t>
      </w:r>
    </w:p>
    <w:p>
      <w:r>
        <w:t xml:space="preserve">["עתיר",1,31.32446,35.02732,[19],[],[316]],</w:t>
      </w:r>
    </w:p>
    <w:p>
      <w:r>
        <w:t xml:space="preserve">["שני",1,31.35628,35.06928,[19],[],[316]],</w:t>
      </w:r>
    </w:p>
    <w:p>
      <w:r>
        <w:t xml:space="preserve">["אלוני שילה",1,32.16296,35.12014,[11],[],[]],</w:t>
      </w:r>
    </w:p>
    <w:p>
      <w:r>
        <w:t xml:space="preserve">["בית יצחק - שער חפר",1,32.33456,34.89054,[7],[27],[]],</w:t>
      </w:r>
    </w:p>
    <w:p>
      <w:r>
        <w:t xml:space="preserve">["בת הדר",1,31.64652,34.59603,[16],[46],[4]],</w:t>
      </w:r>
    </w:p>
    <w:p>
      <w:r>
        <w:t xml:space="preserve">["ראס עלי",1,32.77212,35.15423,[5],[38],[]],</w:t>
      </w:r>
    </w:p>
    <w:p>
      <w:r>
        <w:t xml:space="preserve">["חילף",1,32.74719,35.14865,[4],[],[]],</w:t>
      </w:r>
    </w:p>
    <w:p>
      <w:r>
        <w:t xml:space="preserve">["שפיר",1,31.69706,34.72843,[15],[32],[]],</w:t>
      </w:r>
    </w:p>
    <w:p>
      <w:r>
        <w:t xml:space="preserve">["אשרת",1,32.97173,35.1565,[2],[23],[70]],</w:t>
      </w:r>
    </w:p>
    <w:p>
      <w:r>
        <w:t xml:space="preserve">["גרנות הגליל",1,33.05954,35.24965,[2],[25],[899]],</w:t>
      </w:r>
    </w:p>
    <w:p>
      <w:r>
        <w:t xml:space="preserve">["נופי נחמיה",1,32.09826,35.23603,[11],[41],[60]],</w:t>
      </w:r>
    </w:p>
    <w:p>
      <w:r>
        <w:t xml:space="preserve">["מייסר",1,32.4451,35.04049,[6],[37],[6]],</w:t>
      </w:r>
    </w:p>
    <w:p>
      <w:r>
        <w:t xml:space="preserve">["גיתה",1,32.96725,35.24907,[2],[25],[]],</w:t>
      </w:r>
    </w:p>
    <w:p>
      <w:r>
        <w:t xml:space="preserve">["שמעה",1,31.3876,35.01331,[13],[52],[60]],</w:t>
      </w:r>
    </w:p>
    <w:p>
      <w:r>
        <w:t xml:space="preserve">["סוסיה",1,31.39195,35.11354,[13],[52],[317]],</w:t>
      </w:r>
    </w:p>
    <w:p>
      <w:r>
        <w:t xml:space="preserve">["באר גנים",1,31.70005,34.61065,[16],[46],[4]],</w:t>
      </w:r>
    </w:p>
    <w:p>
      <w:r>
        <w:t xml:space="preserve">["גני טל",1,31.78869,34.79119,[9],[47],[7]],</w:t>
      </w:r>
    </w:p>
    <w:p>
      <w:r>
        <w:t xml:space="preserve">["נצר חזני",1,31.82161,34.86248,[9],[47],[]],</w:t>
      </w:r>
    </w:p>
    <w:p>
      <w:r>
        <w:t xml:space="preserve">["אחיה",1,32.06083,35.32761,[12],[51],[]],</w:t>
      </w:r>
    </w:p>
    <w:p>
      <w:r>
        <w:t xml:space="preserve">["אש קודש",1,32.06537,35.33593,[12],[51],[]],</w:t>
      </w:r>
    </w:p>
    <w:p>
      <w:r>
        <w:t xml:space="preserve">["עדי עד",1,32.04138,35.3346,[12],[51],[]],</w:t>
      </w:r>
    </w:p>
    <w:p>
      <w:r>
        <w:t xml:space="preserve">["ישוב הדעת",1,32.04671,35.34036,[12],[51],[458]],</w:t>
      </w:r>
    </w:p>
    <w:p>
      <w:r>
        <w:t xml:space="preserve">["קידה",1,32.05082,35.34039,[12],[51],[]],</w:t>
      </w:r>
    </w:p>
    <w:p>
      <w:r>
        <w:t xml:space="preserve">["בני דקלים",1,31.51749,34.91991,[15],[33],[]],</w:t>
      </w:r>
    </w:p>
    <w:p>
      <w:r>
        <w:t xml:space="preserve">["נטע",1,31.47785,34.92664,[15],[33],[358]],</w:t>
      </w:r>
    </w:p>
    <w:p>
      <w:r>
        <w:t xml:space="preserve">["בני נצרים",1,31.14099,34.31473,[16],[44],[]],</w:t>
      </w:r>
    </w:p>
    <w:p>
      <w:r>
        <w:t xml:space="preserve">["נווה",1,31.16208,34.33006,[16],[44],[]],</w:t>
      </w:r>
    </w:p>
    <w:p>
      <w:r>
        <w:t xml:space="preserve">["גבעת הבוסתן",1,31.49663,34.97043,[13],[52],[354]],</w:t>
      </w:r>
    </w:p>
    <w:p>
      <w:r>
        <w:t xml:space="preserve">["פוקיקיס",1,31.48881,34.9832,[13],[52],[]],</w:t>
      </w:r>
    </w:p>
    <w:p>
      <w:r>
        <w:t xml:space="preserve">["מתתיהו",1,31.92985,35.03463,[12],[51],[446]],</w:t>
      </w:r>
    </w:p>
    <w:p>
      <w:r>
        <w:t xml:space="preserve">["זבידאת",1,32.73254,35.13315,[4],[],[762]],</w:t>
      </w:r>
    </w:p>
    <w:p>
      <w:r>
        <w:t xml:space="preserve">["ברוכין",1,32.08213,35.0907,[11],[41],[446]],</w:t>
      </w:r>
    </w:p>
    <w:p>
      <w:r>
        <w:t xml:space="preserve">["חוות סקאלי",1,32.21428,35.37064,[11],[],[]],</w:t>
      </w:r>
    </w:p>
    <w:p>
      <w:r>
        <w:t xml:space="preserve">["סנה יעקב",1,32.1786,35.26238,[11],[41],[555,548]],</w:t>
      </w:r>
    </w:p>
    <w:p>
      <w:r>
        <w:t xml:space="preserve">["גבעה 851",1,32.16674,35.33596,[11],[41],[]],</w:t>
      </w:r>
    </w:p>
    <w:p>
      <w:r>
        <w:t xml:space="preserve">["גבעה 782",1,32.15926,35.3309,[11],[41],[]],</w:t>
      </w:r>
    </w:p>
    <w:p>
      <w:r>
        <w:t xml:space="preserve">["הנקודה",1,32.16797,35.3156,[11],[],[]],</w:t>
      </w:r>
    </w:p>
    <w:p>
      <w:r>
        <w:t xml:space="preserve">["גבעות עולם",1,32.16113,35.35283,[11],[41],[]],</w:t>
      </w:r>
    </w:p>
    <w:p>
      <w:r>
        <w:t xml:space="preserve">["הר ינון",1,32.15337,35.36622,[11],[],[]],</w:t>
      </w:r>
    </w:p>
    <w:p>
      <w:r>
        <w:t xml:space="preserve">["מצפה יצהר",1,32.15673,35.24919,[11],[],[552]],</w:t>
      </w:r>
    </w:p>
    <w:p>
      <w:r>
        <w:t xml:space="preserve">["תקומה",1,32.15815,35.24196,[11],[],[]],</w:t>
      </w:r>
    </w:p>
    <w:p>
      <w:r>
        <w:t xml:space="preserve">["מצפה אשתמוע",1,31.39344,35.01621,[13],[52],[60]],</w:t>
      </w:r>
    </w:p>
    <w:p>
      <w:r>
        <w:t xml:space="preserve">["אבו ליבדה",1,31.97205,34.84567,[8],[8],[44]],</w:t>
      </w:r>
    </w:p>
    <w:p>
      <w:r>
        <w:t xml:space="preserve">["ישוב בדואי",1,31.27567,35.28357,[19],[30],[]],</w:t>
      </w:r>
    </w:p>
    <w:p>
      <w:r>
        <w:t xml:space="preserve">["פני קדם",1,31.58927,35.19575,[13],[53],[]],</w:t>
      </w:r>
    </w:p>
    <w:p>
      <w:r>
        <w:t xml:space="preserve">["מיצד",1,31.58587,35.18779,[13],[53],[]],</w:t>
      </w:r>
    </w:p>
    <w:p>
      <w:r>
        <w:t xml:space="preserve">["אלון שבות",1,31.65492,35.12677,[13],[53],[367,60]],</w:t>
      </w:r>
    </w:p>
    <w:p>
      <w:r>
        <w:t xml:space="preserve">["גבעת יערים",1,31.78599,35.09257,[10],[43],[395]],</w:t>
      </w:r>
    </w:p>
    <w:p>
      <w:r>
        <w:t xml:space="preserve">["כסלון",1,31.77409,35.04923,[10],[43],[395]],</w:t>
      </w:r>
    </w:p>
    <w:p>
      <w:r>
        <w:t xml:space="preserve">["רמת רזיאל",1,31.77366,35.07376,[10],[43],[395]],</w:t>
      </w:r>
    </w:p>
    <w:p>
      <w:r>
        <w:t xml:space="preserve">["תלמי אלעזר",1,32.44317,34.97373,[6],[37],[]],</w:t>
      </w:r>
    </w:p>
    <w:p>
      <w:r>
        <w:t xml:space="preserve">["נווה אטי\"ב",1,33.26196,35.74079,[0],[35],[989]],</w:t>
      </w:r>
    </w:p>
    <w:p>
      <w:r>
        <w:t xml:space="preserve">["חיספין",1,32.84507,35.79284,[0],[35],[808]],</w:t>
      </w:r>
    </w:p>
    <w:p>
      <w:r>
        <w:t xml:space="preserve">["קדמת צבי",1,33.02974,35.69703,[0],[35],[91]],</w:t>
      </w:r>
    </w:p>
    <w:p>
      <w:r>
        <w:t xml:space="preserve">["גבעת יואב",1,32.79676,35.6813,[0],[35],[789]],</w:t>
      </w:r>
    </w:p>
    <w:p>
      <w:r>
        <w:t xml:space="preserve">["כרמים",1,31.33563,34.91901,[17],[14],[60]],</w:t>
      </w:r>
    </w:p>
    <w:p>
      <w:r>
        <w:t xml:space="preserve">["ברקן",1,32.10662,35.10656,[11],[41],[505]],</w:t>
      </w:r>
    </w:p>
    <w:p>
      <w:r>
        <w:t xml:space="preserve">["כרמי יוסף",1,31.84696,34.92047,[8],[7],[]],</w:t>
      </w:r>
    </w:p>
    <w:p>
      <w:r>
        <w:t xml:space="preserve">["נופים",1,32.15527,35.10087,[11],[41],[]],</w:t>
      </w:r>
    </w:p>
    <w:p>
      <w:r>
        <w:t xml:space="preserve">["כרמיה",1,31.60535,34.54302,[16],[46],[]],</w:t>
      </w:r>
    </w:p>
    <w:p>
      <w:r>
        <w:t xml:space="preserve">["גיזו",1,31.80412,34.93809,[10],[43],[44]],</w:t>
      </w:r>
    </w:p>
    <w:p>
      <w:r>
        <w:t xml:space="preserve">["גבעות עדן",1,31.66058,35.01572,[10],[43],[]],</w:t>
      </w:r>
    </w:p>
    <w:p>
      <w:r>
        <w:t xml:space="preserve">["שיזף",1,31.00165,34.76548,[18],[1],[40]],</w:t>
      </w:r>
    </w:p>
    <w:p>
      <w:r>
        <w:t xml:space="preserve">["לב יתיר",1,31.34751,35.06058,[19],[],[316]],</w:t>
      </w:r>
    </w:p>
    <w:p>
      <w:r>
        <w:t xml:space="preserve">["תל תאומים",1,32.44242,35.49645,[4],[18],[90]],</w:t>
      </w:r>
    </w:p>
    <w:p>
      <w:r>
        <w:t xml:space="preserve">["טנא עומרים",1,31.3757,34.95725,[13],[52],[]],</w:t>
      </w:r>
    </w:p>
    <w:p>
      <w:r>
        <w:t xml:space="preserve">["יושיביה",1,31.44355,34.60915,[16],[17],[34]],</w:t>
      </w:r>
    </w:p>
    <w:p>
      <w:r>
        <w:t xml:space="preserve">["מגרון",1,31.87415,35.25908,[12],[51],[60]],</w:t>
      </w:r>
    </w:p>
    <w:p>
      <w:r>
        <w:t xml:space="preserve">["כמאנה מזרחית",1,32.90853,35.35456,[2],[12],[]],</w:t>
      </w:r>
    </w:p>
    <w:p>
      <w:r>
        <w:t xml:space="preserve">["שפיים",1,32.21692,34.82482,[7],[36],[2,543,20]],</w:t>
      </w:r>
    </w:p>
    <w:p>
      <w:r>
        <w:t xml:space="preserve">["אליאב",1,31.52993,34.93148,[15],[33],[358]],</w:t>
      </w:r>
    </w:p>
    <w:p>
      <w:r>
        <w:t xml:space="preserve">["רבבה",1,32.1191,35.12764,[11],[41],[505]],</w:t>
      </w:r>
    </w:p>
    <w:p>
      <w:r>
        <w:t xml:space="preserve">["חצבה",1,30.76772,35.27962,[19],[28],[]],</w:t>
      </w:r>
    </w:p>
    <w:p>
      <w:r>
        <w:t xml:space="preserve">["צופית",1,32.0112,35.13854,[12],[51],[465,450]],</w:t>
      </w:r>
    </w:p>
    <w:p>
      <w:r>
        <w:t xml:space="preserve">["חורש ירון",1,31.94475,35.14006,[12],[51],[450]],</w:t>
      </w:r>
    </w:p>
    <w:p>
      <w:r>
        <w:t xml:space="preserve">["חרשה",1,31.94469,35.14889,[12],[51],[450]],</w:t>
      </w:r>
    </w:p>
    <w:p>
      <w:r>
        <w:t xml:space="preserve">["זית רענן",1,31.95619,35.1175,[12],[51],[455,450]],</w:t>
      </w:r>
    </w:p>
    <w:p>
      <w:r>
        <w:t xml:space="preserve">["נריה ב'",1,31.95063,35.13535,[12],[51],[450]],</w:t>
      </w:r>
    </w:p>
    <w:p>
      <w:r>
        <w:t xml:space="preserve">["הושעיה",1,32.75857,35.29329,[4],[13],[]],</w:t>
      </w:r>
    </w:p>
    <w:p>
      <w:r>
        <w:t xml:space="preserve">["גבעת הראל",1,32.0596,35.27234,[12],[51],[60]],</w:t>
      </w:r>
    </w:p>
    <w:p>
      <w:r>
        <w:t xml:space="preserve">["גבעת אסף",1,31.91134,35.24794,[12],[51],[466,60]],</w:t>
      </w:r>
    </w:p>
    <w:p>
      <w:r>
        <w:t xml:space="preserve">["לשם",1,32.06972,35.05084,[11],[41],[446]],</w:t>
      </w:r>
    </w:p>
    <w:p>
      <w:r>
        <w:t xml:space="preserve">["כרמית",1,31.3316,34.89353,[17],[],[6]],</w:t>
      </w:r>
    </w:p>
    <w:p>
      <w:r>
        <w:t xml:space="preserve">["רמת גלעד",1,32.17843,35.11435,[11],[],[55]],</w:t>
      </w:r>
    </w:p>
    <w:p>
      <w:r>
        <w:t xml:space="preserve">["כפר כמא",1,32.72105,35.44077,[3],[],[767]],</w:t>
      </w:r>
    </w:p>
    <w:p>
      <w:r>
        <w:t xml:space="preserve">["חוות גלעד",1,32.19948,35.18159,[11],[],[60]],</w:t>
      </w:r>
    </w:p>
    <w:p>
      <w:r>
        <w:t xml:space="preserve">["מגן דן",1,32.11025,35.02105,[11],[],[5,505]],</w:t>
      </w:r>
    </w:p>
    <w:p>
      <w:r>
        <w:t xml:space="preserve">["מג'דל שמס",1,33.26843,35.76937,[0],[],[98,989]],</w:t>
      </w:r>
    </w:p>
    <w:p>
      <w:r>
        <w:t xml:space="preserve">["עין שריד",1,32.27412,34.93537,[7],[26],[]],</w:t>
      </w:r>
    </w:p>
    <w:p>
      <w:r>
        <w:t xml:space="preserve">["העוגן",1,32.36194,34.92316,[7],[27],[]],</w:t>
      </w:r>
    </w:p>
    <w:p>
      <w:r>
        <w:t xml:space="preserve">["אל עזי",1,31.71892,34.81427,[9],[48],[6]],</w:t>
      </w:r>
    </w:p>
    <w:p>
      <w:r>
        <w:t xml:space="preserve">["צבעון",1,33.02594,35.4166,[1],[34],[89,899]],</w:t>
      </w:r>
    </w:p>
    <w:p>
      <w:r>
        <w:t xml:space="preserve">["כפר מנדא",1,32.81141,35.25976,[4],[],[784]],</w:t>
      </w:r>
    </w:p>
    <w:p>
      <w:r>
        <w:t xml:space="preserve">["קדם ערבה",1,31.80703,35.49952,[14],[50],[90]],</w:t>
      </w:r>
    </w:p>
    <w:p>
      <w:r>
        <w:t xml:space="preserve">["ערב אבו-פרדה",1,32.1759,34.9947,[11],[],[55]],</w:t>
      </w:r>
    </w:p>
    <w:p>
      <w:r>
        <w:t xml:space="preserve">["ערב א-רמאד'ין אל-ג'נובי",1,32.17439,34.98961,[11],[],[55]],</w:t>
      </w:r>
    </w:p>
    <w:p>
      <w:r>
        <w:t xml:space="preserve">["עזבת ג'לעוד",1,32.15107,34.99867,[11],[],[]],</w:t>
      </w:r>
    </w:p>
    <w:p>
      <w:r>
        <w:t xml:space="preserve">["א-ד'בעה",1,32.15831,35.00882,[11],[],[]],</w:t>
      </w:r>
    </w:p>
    <w:p>
      <w:r>
        <w:t xml:space="preserve">["ואדי א-רשא",1,32.16716,34.99602,[11],[],[]],</w:t>
      </w:r>
    </w:p>
    <w:p>
      <w:r>
        <w:t xml:space="preserve">["ערב א-רמאד'ין א-שמאלי",1,32.2013,34.99472,[11],[],[]],</w:t>
      </w:r>
    </w:p>
    <w:p>
      <w:r>
        <w:t xml:space="preserve">["כפר הנוקדים",1,31.3053,35.26929,[19],[],[]],</w:t>
      </w:r>
    </w:p>
    <w:p>
      <w:r>
        <w:t xml:space="preserve">["זמן מדבר",1,31.28023,35.24214,[19],[],[]],</w:t>
      </w:r>
    </w:p>
    <w:p>
      <w:r>
        <w:t xml:space="preserve">["גלאון",1,31.63406,34.84903,[9],[48],[353]],</w:t>
      </w:r>
    </w:p>
    <w:p>
      <w:r>
        <w:t xml:space="preserve">["אבו סנינא",1,32.18371,34.95577,[7],[],[6,444,55]],</w:t>
      </w:r>
    </w:p>
    <w:p>
      <w:r>
        <w:t xml:space="preserve">["לכיש",1,31.5609,34.84107,[15],[33],[]],</w:t>
      </w:r>
    </w:p>
    <w:p>
      <w:r>
        <w:t xml:space="preserve">["בני אדם",1,31.8449,35.30637,[12],[51],[]],</w:t>
      </w:r>
    </w:p>
    <w:p>
      <w:r>
        <w:t xml:space="preserve">["אל-עראקיב",1,31.34617,34.7797,[17],[14],[]],</w:t>
      </w:r>
    </w:p>
    <w:p>
      <w:r>
        <w:t xml:space="preserve">["שדה אילן",1,32.74933,35.42261,[3],[22],[]],</w:t>
      </w:r>
    </w:p>
    <w:p>
      <w:r>
        <w:t xml:space="preserve">["דקייקה",1,31.38307,35.22526,[14],[50],[]],</w:t>
      </w:r>
    </w:p>
    <w:p>
      <w:r>
        <w:t xml:space="preserve">["חאלאווה",1,31.36494,35.15753,[13],[52],[]],</w:t>
      </w:r>
    </w:p>
    <w:p>
      <w:r>
        <w:t xml:space="preserve">["ג'ינבה",1,31.36302,35.13972,[13],[52],[]],</w:t>
      </w:r>
    </w:p>
    <w:p>
      <w:r>
        <w:t xml:space="preserve">["חירבת אל פרחיית",1,31.38189,35.17404,[13],[52],[]],</w:t>
      </w:r>
    </w:p>
    <w:p>
      <w:r>
        <w:t xml:space="preserve">["מירקז",1,31.36302,35.15082,[13],[52],[]],</w:t>
      </w:r>
    </w:p>
    <w:p>
      <w:r>
        <w:t xml:space="preserve">["מצפה יאיר",1,31.38326,35.13479,[13],[52],[]],</w:t>
      </w:r>
    </w:p>
    <w:p>
      <w:r>
        <w:t xml:space="preserve">["אל פאקיר",1,31.42873,35.19388,[13],[52],[]],</w:t>
      </w:r>
    </w:p>
    <w:p>
      <w:r>
        <w:t xml:space="preserve">["א-תוואני",1,31.41333,35.15332,[13],[52],[317]],</w:t>
      </w:r>
    </w:p>
    <w:p>
      <w:r>
        <w:t xml:space="preserve">["עשהאל",1,31.37345,35.04376,[13],[52],[317]],</w:t>
      </w:r>
    </w:p>
    <w:p>
      <w:r>
        <w:t xml:space="preserve">["כדיתה",1,33.00662,35.46677,[1],[15],[]],</w:t>
      </w:r>
    </w:p>
    <w:p>
      <w:r>
        <w:t xml:space="preserve">["ביר אעיד",1,31.37473,35.13076,[13],[52],[]],</w:t>
      </w:r>
    </w:p>
    <w:p>
      <w:r>
        <w:t xml:space="preserve">["אל בירה",1,31.4391,34.92577,[13],[52],[354]],</w:t>
      </w:r>
    </w:p>
    <w:p>
      <w:r>
        <w:t xml:space="preserve">["אמנייזיל",1,31.37107,35.10458,[13],[52],[317,316]],</w:t>
      </w:r>
    </w:p>
    <w:p>
      <w:r>
        <w:t xml:space="preserve">["חוות טליה",1,31.36729,35.12431,[13],[52],[316]],</w:t>
      </w:r>
    </w:p>
    <w:p>
      <w:r>
        <w:t xml:space="preserve">["אום דאראג' א-זווידין",1,31.44439,35.19862,[13],[52],[]],</w:t>
      </w:r>
    </w:p>
    <w:p>
      <w:r>
        <w:t xml:space="preserve">["ח'ירבת א-דאר",1,31.6556,35.02599,[13],[53],[]],</w:t>
      </w:r>
    </w:p>
    <w:p>
      <w:r>
        <w:t xml:space="preserve">["קלקאס",1,31.49324,35.09579,[13],[52],[60]],</w:t>
      </w:r>
    </w:p>
    <w:p>
      <w:r>
        <w:t xml:space="preserve">["אל-בוארה",1,31.54799,35.12941,[13],[52],[60]],</w:t>
      </w:r>
    </w:p>
    <w:p>
      <w:r>
        <w:t xml:space="preserve">["הראל",1,31.80938,34.94908,[10],[43],[44]],</w:t>
      </w:r>
    </w:p>
    <w:p>
      <w:r>
        <w:t xml:space="preserve">["אל מופקרה",1,31.4067,35.15018,[13],[52],[317]],</w:t>
      </w:r>
    </w:p>
    <w:p>
      <w:r>
        <w:t xml:space="preserve">["ישוב בדואי",1,30.98536,34.96183,[18],[],[225]],</w:t>
      </w:r>
    </w:p>
    <w:p>
      <w:r>
        <w:t xml:space="preserve">["גבעת דרך ה'",1,31.59588,35.20131,[13],[53],[]],</w:t>
      </w:r>
    </w:p>
    <w:p>
      <w:r>
        <w:t xml:space="preserve">["חירבת אל-נחלה",1,31.6782,35.18201,[13],[53],[]],</w:t>
      </w:r>
    </w:p>
    <w:p>
      <w:r>
        <w:t xml:space="preserve">["אום אל חיר",1,31.43237,35.18558,[13],[52],[317,356]],</w:t>
      </w:r>
    </w:p>
    <w:p>
      <w:r>
        <w:t xml:space="preserve">["גינדל",1,31.13281,35.0122,[17],[],[25]],</w:t>
      </w:r>
    </w:p>
    <w:p>
      <w:r>
        <w:t xml:space="preserve">["צוקים",1,30.49102,35.16586,[19],[28],[90]],</w:t>
      </w:r>
    </w:p>
    <w:p>
      <w:r>
        <w:t xml:space="preserve">["ע'ג'ר",1,33.27217,35.62391,[0],[],[]],</w:t>
      </w:r>
    </w:p>
    <w:p>
      <w:r>
        <w:t xml:space="preserve">["ארסוף",1,32.21413,34.81681,[7],[36],[543,2]],</w:t>
      </w:r>
    </w:p>
    <w:p>
      <w:r>
        <w:t xml:space="preserve">["בית פלט",1,31.18589,34.93575,[17],[0],[25]],</w:t>
      </w:r>
    </w:p>
    <w:p>
      <w:r>
        <w:t xml:space="preserve">["אבו עמר",1,31.18575,34.96518,[17],[],[25]],</w:t>
      </w:r>
    </w:p>
    <w:p>
      <w:r>
        <w:t xml:space="preserve">["אל עמראני",1,31.16788,34.96851,[17],[],[25]],</w:t>
      </w:r>
    </w:p>
    <w:p>
      <w:r>
        <w:t xml:space="preserve">["אבו ג'אמדה",1,31.1655,34.98037,[17],[],[25]],</w:t>
      </w:r>
    </w:p>
    <w:p>
      <w:r>
        <w:t xml:space="preserve">["אל עביד",1,31.36688,34.86181,[17],[14],[358,6]],</w:t>
      </w:r>
    </w:p>
    <w:p>
      <w:r>
        <w:t xml:space="preserve">["רביבים",1,31.04316,34.7207,[18],[1],[222]],</w:t>
      </w:r>
    </w:p>
    <w:p>
      <w:r>
        <w:t xml:space="preserve">["מע'ר אל עביד",1,31.39677,35.17666,[13],[52],[]],</w:t>
      </w:r>
    </w:p>
    <w:p>
      <w:r>
        <w:t xml:space="preserve">["להבה",1,32.1624,35.24744,[11],[],[]],</w:t>
      </w:r>
    </w:p>
    <w:p>
      <w:r>
        <w:t xml:space="preserve">["קומי אורי",1,32.15809,35.23679,[11],[],[]],</w:t>
      </w:r>
    </w:p>
    <w:p>
      <w:r>
        <w:t xml:space="preserve">["חוות שקד",1,32.16265,35.24058,[11],[],[]],</w:t>
      </w:r>
    </w:p>
    <w:p>
      <w:r>
        <w:t xml:space="preserve">["שלהבת",1,32.17056,35.22818,[11],[41],[]],</w:t>
      </w:r>
    </w:p>
    <w:p>
      <w:r>
        <w:t xml:space="preserve">["נחלה",1,32.17036,35.23291,[11],[41],[]],</w:t>
      </w:r>
    </w:p>
    <w:p>
      <w:r>
        <w:t xml:space="preserve">["שכונת הקראוונים",1,32.16907,35.23932,[11],[41],[]],</w:t>
      </w:r>
    </w:p>
    <w:p>
      <w:r>
        <w:t xml:space="preserve">["שלהבת-יה",1,32.17228,35.22325,[11],[],[]],</w:t>
      </w:r>
    </w:p>
    <w:p>
      <w:r>
        <w:t xml:space="preserve">["חירבת אל מג'אז",1,31.37857,35.18879,[13],[52],[]],</w:t>
      </w:r>
    </w:p>
    <w:p>
      <w:r>
        <w:t xml:space="preserve">["איספיי אל תחתא",1,31.39996,35.18845,[13],[52],[]],</w:t>
      </w:r>
    </w:p>
    <w:p>
      <w:r>
        <w:t xml:space="preserve">["איספיי אל פוקה",1,31.39819,35.18043,[13],[52],[]],</w:t>
      </w:r>
    </w:p>
    <w:p>
      <w:r>
        <w:t xml:space="preserve">["שלומית",1,31.16853,34.30358,[16],[44],[]],</w:t>
      </w:r>
    </w:p>
    <w:p>
      <w:r>
        <w:t xml:space="preserve">["אל-מכימן",1,31.29686,34.8555,[17],[],[]],</w:t>
      </w:r>
    </w:p>
    <w:p>
      <w:r>
        <w:t xml:space="preserve">["ביר אל חמאם",1,31.23147,34.9004,[17],[14],[]],</w:t>
      </w:r>
    </w:p>
    <w:p>
      <w:r>
        <w:t xml:space="preserve">["ח'רבת אל-ווטן",1,31.25536,34.92378,[17],[],[]],</w:t>
      </w:r>
    </w:p>
    <w:p>
      <w:r>
        <w:t xml:space="preserve">["אל-ע'רא",1,31.23702,34.96504,[17],[],[]],</w:t>
      </w:r>
    </w:p>
    <w:p>
      <w:r>
        <w:t xml:space="preserve">["סעווה",1,31.27023,34.96133,[17],[],[31]],</w:t>
      </w:r>
    </w:p>
    <w:p>
      <w:r>
        <w:t xml:space="preserve">["אל-באט",1,31.27048,35.03322,[17],[],[31]],</w:t>
      </w:r>
    </w:p>
    <w:p>
      <w:r>
        <w:t xml:space="preserve">["באט אל-סראיעה",1,31.25932,35.02513,[17],[],[31]],</w:t>
      </w:r>
    </w:p>
    <w:p>
      <w:r>
        <w:t xml:space="preserve">["אל-זערורה",1,31.23776,35.1178,[17],[],[80]],</w:t>
      </w:r>
    </w:p>
    <w:p>
      <w:r>
        <w:t xml:space="preserve">["תל-אלמלח",1,31.23194,35.00378,[19],[],[]],</w:t>
      </w:r>
    </w:p>
    <w:p>
      <w:r>
        <w:t xml:space="preserve">["אל סירה",1,31.23697,35.02274,[19],[],[]],</w:t>
      </w:r>
    </w:p>
    <w:p>
      <w:r>
        <w:t xml:space="preserve">["אל-בחירה",1,31.21761,35.08954,[17],[],[80]],</w:t>
      </w:r>
    </w:p>
    <w:p>
      <w:r>
        <w:t xml:space="preserve">["אל-פורעה",1,31.23396,35.1437,[19],[],[]],</w:t>
      </w:r>
    </w:p>
    <w:p>
      <w:r>
        <w:t xml:space="preserve">["ע'זה",1,31.21297,35.13117,[19],[],[]],</w:t>
      </w:r>
    </w:p>
    <w:p>
      <w:r>
        <w:t xml:space="preserve">["אל-קטמאת",1,31.17309,35.09496,[19],[],[80]],</w:t>
      </w:r>
    </w:p>
    <w:p>
      <w:r>
        <w:t xml:space="preserve">["אום רתאם",1,31.11644,35.02141,[17],[],[25]],</w:t>
      </w:r>
    </w:p>
    <w:p>
      <w:r>
        <w:t xml:space="preserve">["אל-סדיר",1,31.16977,34.98954,[19],[],[]],</w:t>
      </w:r>
    </w:p>
    <w:p>
      <w:r>
        <w:t xml:space="preserve">["ביר אל-משאש",1,31.1947,34.95438,[17],[],[25]],</w:t>
      </w:r>
    </w:p>
    <w:p>
      <w:r>
        <w:t xml:space="preserve">["אל-זרנוק",1,31.20401,34.92521,[17],[],[25]],</w:t>
      </w:r>
    </w:p>
    <w:p>
      <w:r>
        <w:t xml:space="preserve">["ח'אשם זאנה",1,31.20264,34.88307,[17],[14],[]],</w:t>
      </w:r>
    </w:p>
    <w:p>
      <w:r>
        <w:t xml:space="preserve">["אבו תלול",1,31.1862,34.9128,[17],[0],[]],</w:t>
      </w:r>
    </w:p>
    <w:p>
      <w:r>
        <w:t xml:space="preserve">["סוואווין",1,31.18451,34.88055,[17],[],[]],</w:t>
      </w:r>
    </w:p>
    <w:p>
      <w:r>
        <w:t xml:space="preserve">["אל-סיר",1,31.1969,34.80671,[17],[],[40,406]],</w:t>
      </w:r>
    </w:p>
    <w:p>
      <w:r>
        <w:t xml:space="preserve">["מולדה",1,31.25823,34.98242,[17],[3],[31]],</w:t>
      </w:r>
    </w:p>
    <w:p>
      <w:r>
        <w:t xml:space="preserve">["עבדה",1,30.7522,34.77647,[18],[1],[40]],</w:t>
      </w:r>
    </w:p>
    <w:p>
      <w:r>
        <w:t xml:space="preserve">["כוחלה",1,31.28537,35.05747,[17],[3],[]],</w:t>
      </w:r>
    </w:p>
    <w:p>
      <w:r>
        <w:t xml:space="preserve">["אל-בקאר",1,30.84896,34.73629,[18],[1],[40]],</w:t>
      </w:r>
    </w:p>
    <w:p>
      <w:r>
        <w:t xml:space="preserve">["טורעאן",1,32.77689,35.37403,[3],[],[]],</w:t>
      </w:r>
    </w:p>
    <w:p>
      <w:r>
        <w:t xml:space="preserve">["חומש",1,32.30931,35.1926,[11],[41],[60]],</w:t>
      </w:r>
    </w:p>
    <w:p>
      <w:r>
        <w:t xml:space="preserve">["רח'מה",1,31.00865,34.95572,[18],[],[204]],</w:t>
      </w:r>
    </w:p>
    <w:p>
      <w:r>
        <w:t xml:space="preserve">["אום מיתנאן",1,31.12624,34.96926,[17],[],[]],</w:t>
      </w:r>
    </w:p>
    <w:p>
      <w:r>
        <w:t xml:space="preserve">["אבו עשיבה",1,31.12493,34.95871,[17],[0],[]],</w:t>
      </w:r>
    </w:p>
    <w:p>
      <w:r>
        <w:t xml:space="preserve">["אבו עמאר",1,31.13738,34.95326,[17],[0],[]],</w:t>
      </w:r>
    </w:p>
    <w:p>
      <w:r>
        <w:t xml:space="preserve">["אל ע'ול",1,31.12426,34.99649,[17],[],[25]],</w:t>
      </w:r>
    </w:p>
    <w:p>
      <w:r>
        <w:t xml:space="preserve">["אבו ראשד",1,31.10348,34.99076,[17],[],[]],</w:t>
      </w:r>
    </w:p>
    <w:p>
      <w:r>
        <w:t xml:space="preserve">["אל מהדי",1,31.10577,35.02172,[19],[],[25]],</w:t>
      </w:r>
    </w:p>
    <w:p>
      <w:r>
        <w:t xml:space="preserve">["עמיחי",1,32.04577,35.32776,[12],[51],[]],</w:t>
      </w:r>
    </w:p>
    <w:p>
      <w:r>
        <w:t xml:space="preserve">["שבי דרום",1,31.4656,34.63583,[16],[2],[]],</w:t>
      </w:r>
    </w:p>
    <w:p>
      <w:r>
        <w:t xml:space="preserve">["מצפה דני",1,31.88124,35.31441,[12],[51],[458]],</w:t>
      </w:r>
    </w:p>
    <w:p>
      <w:r>
        <w:t xml:space="preserve">["מעוז",1,32.42493,35.16513,[11],[41],[]],</w:t>
      </w:r>
    </w:p>
    <w:p>
      <w:r>
        <w:t xml:space="preserve">["הר חמד",1,32.23026,35.1519,[11],[],[]],</w:t>
      </w:r>
    </w:p>
    <w:p>
      <w:r>
        <w:t xml:space="preserve">["כרמל",1,31.43087,35.1833,[13],[52],[317,356]],</w:t>
      </w:r>
    </w:p>
    <w:p>
      <w:r>
        <w:t xml:space="preserve">["חוות נוף גלעד",1,32.28956,35.51929,[14],[],[]],</w:t>
      </w:r>
    </w:p>
    <w:p>
      <w:r>
        <w:t xml:space="preserve">["כרכור",1,31.34647,34.76732,[17],[14],[]],</w:t>
      </w:r>
    </w:p>
    <w:p>
      <w:r>
        <w:t xml:space="preserve">["בית ג'מל",1,31.72484,34.97615,[10],[],[38]],</w:t>
      </w:r>
    </w:p>
    <w:p>
      <w:r>
        <w:t xml:space="preserve">["ג'ובת א-דיב",1,31.66344,35.24796,[13],[53],[]],</w:t>
      </w:r>
    </w:p>
    <w:p>
      <w:r>
        <w:t xml:space="preserve">["חוות שדה בר",1,31.65966,35.24402,[13],[53],[]],</w:t>
      </w:r>
    </w:p>
    <w:p>
      <w:r>
        <w:t xml:space="preserve">["חורבת בקר",1,31.36284,34.74693,[17],[],[310]],</w:t>
      </w:r>
    </w:p>
    <w:p>
      <w:r>
        <w:t xml:space="preserve">["רשפון",1,32.19955,34.82444,[7],[36],[2,20]],</w:t>
      </w:r>
    </w:p>
    <w:p>
      <w:r>
        <w:t xml:space="preserve">["ח'אן אל-אחמר",1,31.81089,35.33444,[12],[51],[1,437]],</w:t>
      </w:r>
    </w:p>
    <w:p>
      <w:r>
        <w:t xml:space="preserve">["כסאראת",1,31.80564,35.31015,[13],[53],[437,1]],</w:t>
      </w:r>
    </w:p>
    <w:p>
      <w:r>
        <w:t xml:space="preserve">["ואדי סניסל",1,31.80193,35.30598,[13],[53],[1,437]],</w:t>
      </w:r>
    </w:p>
    <w:p>
      <w:r>
        <w:t xml:space="preserve">["ביר אל-מקסוב",1,31.80249,35.31128,[13],[53],[1,437]],</w:t>
      </w:r>
    </w:p>
    <w:p>
      <w:r>
        <w:t xml:space="preserve">["אל-ר'ואליה",1,31.8133,35.30459,[12],[51],[437]],</w:t>
      </w:r>
    </w:p>
    <w:p>
      <w:r>
        <w:t xml:space="preserve">["אל-פקרא",1,31.8117,35.29931,[13],[53],[437]],</w:t>
      </w:r>
    </w:p>
    <w:p>
      <w:r>
        <w:t xml:space="preserve">["נחילה",1,31.81617,35.29523,[12],[51],[437]],</w:t>
      </w:r>
    </w:p>
    <w:p>
      <w:r>
        <w:t xml:space="preserve">["ברוש הבקעה",1,32.31945,35.54212,[14],[],[90]],</w:t>
      </w:r>
    </w:p>
    <w:p>
      <w:r>
        <w:t xml:space="preserve">["עדי נגב - נחלת ערן",1,31.31553,34.5946,[16],[2],[241]],</w:t>
      </w:r>
    </w:p>
    <w:p>
      <w:r>
        <w:t xml:space="preserve">["כדורי",1,32.7039,35.40667,[3],[22],[65]],</w:t>
      </w:r>
    </w:p>
    <w:p>
      <w:r>
        <w:t xml:space="preserve">["שדה בועז",1,31.69371,35.14788,[13],[53],[60]],</w:t>
      </w:r>
    </w:p>
    <w:p>
      <w:r>
        <w:t xml:space="preserve">["מגידו",1,32.57869,35.18069,[4],[40],[66,65]],</w:t>
      </w:r>
    </w:p>
    <w:p>
      <w:r>
        <w:t xml:space="preserve">["גבעת אלונים",1,32.81532,35.13927,[5],[],[79,70,781]],</w:t>
      </w:r>
    </w:p>
    <w:p>
      <w:r>
        <w:t xml:space="preserve">["ענבר",1,32.91014,35.42263,[1],[15],[806]],</w:t>
      </w:r>
    </w:p>
    <w:p>
      <w:r>
        <w:t xml:space="preserve">["כרם רעים",1,31.95872,35.13808,[12],[51],[450]],</w:t>
      </w:r>
    </w:p>
    <w:p>
      <w:r>
        <w:t xml:space="preserve">["שלפים",1,32.4763,35.47723,[4],[18],[669]],</w:t>
      </w:r>
    </w:p>
    <w:p>
      <w:r>
        <w:t xml:space="preserve">["רמת טראמפ",1,33.13261,35.69063,[0],[35],[959]],</w:t>
      </w:r>
    </w:p>
    <w:p>
      <w:r>
        <w:t xml:space="preserve">["אומץ",1,32.37152,34.99619,[7],[27],[582,581]],</w:t>
      </w:r>
    </w:p>
    <w:p>
      <w:r>
        <w:t xml:space="preserve">["יונתן",1,32.93847,35.79496,[0],[35],[]],</w:t>
      </w:r>
    </w:p>
    <w:p>
      <w:r>
        <w:t xml:space="preserve">["נווה ארז",1,31.86547,35.31094,[12],[51],[458]],</w:t>
      </w:r>
    </w:p>
    <w:p>
      <w:r>
        <w:t xml:space="preserve">["מעלה שלמה",1,31.9494,35.34396,[12],[51],[449,458]],</w:t>
      </w:r>
    </w:p>
    <w:p>
      <w:r>
        <w:t xml:space="preserve">["מעלה ישראל",1,32.11588,35.10509,[11],[],[505]],</w:t>
      </w:r>
    </w:p>
    <w:p>
      <w:r>
        <w:t xml:space="preserve">["גני מודיעין",1,31.92953,35.01734,[12],[51],[446]],</w:t>
      </w:r>
    </w:p>
    <w:p>
      <w:r>
        <w:t xml:space="preserve">["בית הברכה",1,31.63192,35.13158,[13],[53],[60]],</w:t>
      </w:r>
    </w:p>
    <w:p>
      <w:r>
        <w:t xml:space="preserve">["אל מתן",1,32.15137,35.07525,[11],[],[]],</w:t>
      </w:r>
    </w:p>
    <w:p>
      <w:r>
        <w:t xml:space="preserve">["אל סייד",1,31.28326,34.91302,[17],[3],[]],</w:t>
      </w:r>
    </w:p>
    <w:p>
      <w:r>
        <w:t xml:space="preserve">["בית זייד",1,32.70215,35.13129,[4],[13],[722,77,75]],</w:t>
      </w:r>
    </w:p>
    <w:p>
      <w:r>
        <w:t xml:space="preserve">["גבעת סלעית",1,32.36358,35.50999,[14],[20],[578,90]],</w:t>
      </w:r>
    </w:p>
    <w:p>
      <w:r>
        <w:t xml:space="preserve">["ואדי אריכא",1,30.68689,34.78278,[18],[1],[40]],</w:t>
      </w:r>
    </w:p>
    <w:p>
      <w:r>
        <w:t xml:space="preserve">["עבדה",1,30.8096,34.75609,[18],[1],[40]],</w:t>
      </w:r>
    </w:p>
    <w:p>
      <w:r>
        <w:t xml:space="preserve">["מקמאן",1,32.79227,35.22491,[4],[],[]],</w:t>
      </w:r>
    </w:p>
    <w:p>
      <w:r>
        <w:t xml:space="preserve">["טארוסה",1,31.52526,34.98372,[13],[52],[354]],</w:t>
      </w:r>
    </w:p>
    <w:p>
      <w:r>
        <w:t xml:space="preserve">["חומסה",1,31.53049,34.98479,[13],[52],[354]],</w:t>
      </w:r>
    </w:p>
    <w:p>
      <w:r>
        <w:t xml:space="preserve">["עורקן עווד",1,31.52212,34.98968,[13],[52],[354]],</w:t>
      </w:r>
    </w:p>
    <w:p>
      <w:r>
        <w:t xml:space="preserve">["אסקייק",1,31.46508,34.95614,[13],[52],[]],</w:t>
      </w:r>
    </w:p>
    <w:p>
      <w:r>
        <w:t xml:space="preserve">["בית חוגלה",1,31.8211,35.50715,[14],[50],[90]],</w:t>
      </w:r>
    </w:p>
    <w:p>
      <w:r>
        <w:t xml:space="preserve">["אל-ביידא",1,31.6705,35.18097,[13],[53],[]],</w:t>
      </w:r>
    </w:p>
    <w:p>
      <w:r>
        <w:t xml:space="preserve">["שכונת אל-ח'לאיילה",1,31.84979,35.16521,[12],[51],[436]],</w:t>
      </w:r>
    </w:p>
    <w:p>
      <w:r>
        <w:t xml:space="preserve">["א-נבי סימואיל בדואים",1,31.83585,35.18682,[12],[51],[436]],</w:t>
      </w:r>
    </w:p>
    <w:p>
      <w:r>
        <w:t xml:space="preserve">["ג'בע בדואים",1,31.86664,35.25462,[12],[51],[60]],</w:t>
      </w:r>
    </w:p>
    <w:p>
      <w:r>
        <w:t xml:space="preserve">["ואדי אל-משאש",1,31.08103,34.84778,[18],[1],[]],</w:t>
      </w:r>
    </w:p>
    <w:p>
      <w:r>
        <w:t xml:space="preserve">["תל ערד",1,31.2919,35.14529,[19],[],[]],</w:t>
      </w:r>
    </w:p>
    <w:p>
      <w:r>
        <w:t xml:space="preserve">["כמאנה",1,32.9087,35.3365,[2],[12],[]],</w:t>
      </w:r>
    </w:p>
    <w:p>
      <w:r>
        <w:t xml:space="preserve">["ח'לית אנג'ס",1,32.49674,35.18965,[11],[],[596]],</w:t>
      </w:r>
    </w:p>
    <w:p>
      <w:r>
        <w:t xml:space="preserve">["אבו קאקוס",1,32.42982,35.11892,[11],[],[585]],</w:t>
      </w:r>
    </w:p>
    <w:p>
      <w:r>
        <w:t xml:space="preserve">["אבו דאהוק",1,31.82093,35.27015,[12],[51],[437]],</w:t>
      </w:r>
    </w:p>
    <w:p>
      <w:r>
        <w:t xml:space="preserve">["דהמש",1,31.94368,34.86708,[8],[8],[421,44]],</w:t>
      </w:r>
    </w:p>
    <w:p>
      <w:r>
        <w:t xml:space="preserve">["אבו אל-עורקאן",1,31.42135,35.03327,[13],[52],[60]],</w:t>
      </w:r>
    </w:p>
    <w:p>
      <w:r>
        <w:t xml:space="preserve">["אבו אל חינא",1,31.41193,34.90904,[13],[52],[]],</w:t>
      </w:r>
    </w:p>
    <w:p>
      <w:r>
        <w:t xml:space="preserve">["אום ת'לין",1,32.08389,35.49316,[14],[],[90]],</w:t>
      </w:r>
    </w:p>
    <w:p>
      <w:r>
        <w:t xml:space="preserve">["חרבת עין כרזלייה",1,32.11137,35.46728,[14],[],[]],</w:t>
      </w:r>
    </w:p>
    <w:p>
      <w:r>
        <w:t xml:space="preserve">["פסאילאל-ווסטא",1,32.03074,35.43992,[14],[20],[90]],</w:t>
      </w:r>
    </w:p>
    <w:p>
      <w:r>
        <w:t xml:space="preserve">["פסאייל אל פוקה",1,32.03435,35.43652,[14],[20],[]],</w:t>
      </w:r>
    </w:p>
    <w:p>
      <w:r>
        <w:t xml:space="preserve">["חלת אל-פולה",1,32.15582,35.46986,[14],[],[]],</w:t>
      </w:r>
    </w:p>
    <w:p>
      <w:r>
        <w:t xml:space="preserve">["אל- מספה",1,32.16254,35.48093,[14],[],[57]],</w:t>
      </w:r>
    </w:p>
    <w:p>
      <w:r>
        <w:t xml:space="preserve">["אום אל-עובור",1,32.23532,35.54827,[14],[],[90]],</w:t>
      </w:r>
    </w:p>
    <w:p>
      <w:r>
        <w:t xml:space="preserve">["חוות הר שמש",1,31.39258,34.84282,[17],[14],[325]],</w:t>
      </w:r>
    </w:p>
    <w:p>
      <w:r>
        <w:t xml:space="preserve">["מעוז אסתר",1,31.96618,35.34913,[12],[51],[]],</w:t>
      </w:r>
    </w:p>
    <w:p>
      <w:r>
        <w:t xml:space="preserve">["עוז ציון",1,31.90821,35.25049,[12],[51],[466,60]],</w:t>
      </w:r>
    </w:p>
    <w:p>
      <w:r>
        <w:t xml:space="preserve">["מצפה חגית",1,31.85124,35.33806,[12],[51],[458]],</w:t>
      </w:r>
    </w:p>
    <w:p>
      <w:r>
        <w:t xml:space="preserve">["אביתר",1,32.11977,35.27474,[11],[],[505]],</w:t>
      </w:r>
    </w:p>
    <w:p>
      <w:r>
        <w:t xml:space="preserve">["אעירה שחר",1,31.95081,35.36905,[12],[51],[]],</w:t>
      </w:r>
    </w:p>
    <w:p>
      <w:r>
        <w:t xml:space="preserve">["קול דודי",1,31.94617,35.3433,[12],[51],[449,458]],</w:t>
      </w:r>
    </w:p>
    <w:p>
      <w:r>
        <w:t xml:space="preserve">["גבעת רש\"י",1,32.21931,35.16214,[11],[],[55]],</w:t>
      </w:r>
    </w:p>
    <w:p>
      <w:r>
        <w:t xml:space="preserve">["ארסוף קדם",1,32.20602,34.82068,[7],[36],[2,543]],</w:t>
      </w:r>
    </w:p>
    <w:p>
      <w:r>
        <w:t xml:space="preserve">["גן חיים",1,32.1951,34.90548,[7],[49],[554]],</w:t>
      </w:r>
    </w:p>
    <w:p>
      <w:r>
        <w:t xml:space="preserve">["מלאכי השלום",1,32.02527,35.3648,[12],[],[]],</w:t>
      </w:r>
    </w:p>
    <w:p>
      <w:r>
        <w:t xml:space="preserve">["חוות אלומות",1,32.16074,35.33421,[11],[41],[]],</w:t>
      </w:r>
    </w:p>
    <w:p>
      <w:r>
        <w:t xml:space="preserve">["שריגים (לי־און)",1,31.67703,34.9358,[10],[43],[353,38]],</w:t>
      </w:r>
    </w:p>
    <w:p>
      <w:r>
        <w:t xml:space="preserve">["כרמי קטיף",1,31.53724,34.91268,[15],[33],[358]],</w:t>
      </w:r>
    </w:p>
    <w:p>
      <w:r>
        <w:t xml:space="preserve">["שדה נחום",1,32.52713,35.48164,[4],[18],[71]],</w:t>
      </w:r>
    </w:p>
    <w:p>
      <w:r>
        <w:t xml:space="preserve">["ארבל",1,32.81208,35.48527,[3],[22],[]],</w:t>
      </w:r>
    </w:p>
    <w:p>
      <w:r>
        <w:t xml:space="preserve">["חוות העיטם",1,31.67514,35.19044,[13],[53],[]],</w:t>
      </w:r>
    </w:p>
    <w:p>
      <w:r>
        <w:t xml:space="preserve">["החווה של מיכה",1,31.98642,35.35492,[12],[51],[]],</w:t>
      </w:r>
    </w:p>
    <w:p>
      <w:r>
        <w:t xml:space="preserve">["חמ\"ד",1,32.01905,34.84123,[8],[8],[412]],</w:t>
      </w:r>
    </w:p>
    <w:p>
      <w:r>
        <w:t xml:space="preserve">["ירקונה",1,32.14598,34.8988,[7],[49],[402]],</w:t>
      </w:r>
    </w:p>
    <w:p>
      <w:r>
        <w:t xml:space="preserve">["משמר השבעה",1,32.00916,34.82338,[8],[8],[412,1,44,4]],</w:t>
      </w:r>
    </w:p>
    <w:p>
      <w:r>
        <w:t xml:space="preserve">["צפריה",1,32.00526,34.8551,[8],[8],[1]],</w:t>
      </w:r>
    </w:p>
    <w:p>
      <w:r>
        <w:t xml:space="preserve">["גנות",1,32.01899,34.8267,[8],[8],[1,4]],</w:t>
      </w:r>
    </w:p>
    <w:p>
      <w:r>
        <w:t xml:space="preserve">["גזר",1,31.87701,34.92085,[8],[7],[]],</w:t>
      </w:r>
    </w:p>
    <w:p>
      <w:r>
        <w:t xml:space="preserve">["קידה מזרח",1,32.05167,35.34599,[12],[51],[458]],</w:t>
      </w:r>
    </w:p>
    <w:p>
      <w:r>
        <w:t xml:space="preserve">["אור מאיר",1,31.93424,35.25135,[12],[51],[60]],</w:t>
      </w:r>
    </w:p>
    <w:p>
      <w:r>
        <w:t xml:space="preserve">["אור אהוביה",1,31.93581,35.27155,[12],[51],[]],</w:t>
      </w:r>
    </w:p>
    <w:p>
      <w:r>
        <w:t xml:space="preserve">["שדה יונתן",1,31.88832,35.27882,[12],[51],[60,457]],</w:t>
      </w:r>
    </w:p>
    <w:p>
      <w:r>
        <w:t xml:space="preserve">["שחרית",1,32.08833,35.07424,[11],[],[5]],</w:t>
      </w:r>
    </w:p>
    <w:p>
      <w:r>
        <w:t xml:space="preserve">["חוות גיתית",1,32.09086,35.38737,[14],[],[508,505]],</w:t>
      </w:r>
    </w:p>
    <w:p>
      <w:r>
        <w:t xml:space="preserve">["אדוריים",1,31.4845,35.04494,[13],[52],[60]],</w:t>
      </w:r>
    </w:p>
    <w:p>
      <w:r>
        <w:t xml:space="preserve">["שדה אפרים",1,31.93982,35.09195,[12],[51],[463,455]],</w:t>
      </w:r>
    </w:p>
    <w:p>
      <w:r>
        <w:t xml:space="preserve">["בר כוכבא",1,31.7135,35.15325,[13],[53],[375]],</w:t>
      </w:r>
    </w:p>
    <w:p>
      <w:r>
        <w:t xml:space="preserve">["חוות הרועה העברי",1,31.81229,35.32192,[12],[51],[437,1]],</w:t>
      </w:r>
    </w:p>
    <w:p>
      <w:r>
        <w:t xml:space="preserve">["חוות רימונים",1,31.9251,35.33586,[12],[51],[449]],</w:t>
      </w:r>
    </w:p>
    <w:p>
      <w:r>
        <w:t xml:space="preserve">["חוות הדיה",1,31.86635,35.42785,[12],[51],[]],</w:t>
      </w:r>
    </w:p>
    <w:p>
      <w:r>
        <w:t xml:space="preserve">["חוות חנינה",1,31.89452,35.30484,[12],[51],[457,458]],</w:t>
      </w:r>
    </w:p>
    <w:p>
      <w:r>
        <w:t xml:space="preserve">["מעלה אהוביה",1,31.94838,35.33284,[12],[51],[449,458]],</w:t>
      </w:r>
    </w:p>
    <w:p>
      <w:r>
        <w:t xml:space="preserve">["חוות יתדות",1,32.19104,35.18253,[11],[],[60]],</w:t>
      </w:r>
    </w:p>
    <w:p>
      <w:r>
        <w:t xml:space="preserve">["משכנות הראל",1,31.85684,35.31548,[12],[51],[458]],</w:t>
      </w:r>
    </w:p>
    <w:p>
      <w:r>
        <w:t xml:space="preserve">["חוות גל יוסף",1,32.03672,35.36011,[12],[],[458]],</w:t>
      </w:r>
    </w:p>
    <w:p>
      <w:r>
        <w:t xml:space="preserve">["מצפה לאה",1,31.9499,35.33879,[12],[51],[449,458]],</w:t>
      </w:r>
    </w:p>
    <w:p>
      <w:r>
        <w:t xml:space="preserve">["חוות צרדה",1,32.05523,35.06281,[11],[41],[]],</w:t>
      </w:r>
    </w:p>
    <w:p>
      <w:r>
        <w:t xml:space="preserve">["החווה של מלכיאל",1,31.90843,35.37452,[12],[51],[449]],</w:t>
      </w:r>
    </w:p>
    <w:p>
      <w:r>
        <w:t xml:space="preserve">["חוות שלישה",1,31.9996,35.33495,[12],[51],[458]],</w:t>
      </w:r>
    </w:p>
    <w:p>
      <w:r>
        <w:t xml:space="preserve">["חוות נווה אורי הישנה",1,31.71203,35.16468,[13],[53],[60]],</w:t>
      </w:r>
    </w:p>
    <w:p>
      <w:r>
        <w:t xml:space="preserve">["החווה של יוליוס",1,32.14239,35.41049,[14],[],[508]],</w:t>
      </w:r>
    </w:p>
    <w:p>
      <w:r>
        <w:t xml:space="preserve">["מרום שמואל",1,32.20589,35.39158,[14],[],[]],</w:t>
      </w:r>
    </w:p>
    <w:p>
      <w:r>
        <w:t xml:space="preserve">["עין א-דיסה",1,33.21742,35.68622,[0],[35],[]],</w:t>
      </w:r>
    </w:p>
    <w:p>
      <w:r>
        <w:t xml:space="preserve">["החווה של שמחוביץ",1,31.37596,35.12401,[13],[52],[]],</w:t>
      </w:r>
    </w:p>
    <w:p>
      <w:r>
        <w:t xml:space="preserve">["חוות נתן ברוך",1,31.47045,35.17675,[13],[52],[]],</w:t>
      </w:r>
    </w:p>
    <w:p>
      <w:r>
        <w:t xml:space="preserve">["מלאכי אברהם",1,31.48184,35.17608,[13],[52],[]],</w:t>
      </w:r>
    </w:p>
    <w:p>
      <w:r>
        <w:t xml:space="preserve">["חוות מדבר חבר",1,31.47893,35.16504,[13],[52],[]],</w:t>
      </w:r>
    </w:p>
    <w:p>
      <w:r>
        <w:t xml:space="preserve">["חוות עמק תרצה",1,32.21136,35.42205,[14],[],[]],</w:t>
      </w:r>
    </w:p>
    <w:p>
      <w:r>
        <w:t xml:space="preserve">["חוות נחל מכוך",1,31.9079,35.33538,[12],[51],[]],</w:t>
      </w:r>
    </w:p>
    <w:p>
      <w:r>
        <w:t xml:space="preserve">["מולדת",1,32.58608,35.44013,[4],[19],[717]],</w:t>
      </w:r>
    </w:p>
    <w:p>
      <w:r>
        <w:t xml:space="preserve">["חוות ראש תאנה",1,32.0037,35.3709,[12],[],[]],</w:t>
      </w:r>
    </w:p>
    <w:p>
      <w:r>
        <w:t xml:space="preserve">["אל נווה",1,32.43782,35.11308,[11],[41],[596]],</w:t>
      </w:r>
    </w:p>
    <w:p>
      <w:r>
        <w:t xml:space="preserve">["מגד הארץ",1,32.2936,35.06654,[11],[41],[]],</w:t>
      </w:r>
    </w:p>
    <w:p>
      <w:r>
        <w:t xml:space="preserve">["יסודות",1,31.81493,34.86617,[9],[47],[3]],</w:t>
      </w:r>
    </w:p>
    <w:p>
      <w:r>
        <w:t xml:space="preserve">["כפר טרפון",1,31.99598,35.21231,[12],[51],[465]],</w:t>
      </w:r>
    </w:p>
    <w:p>
      <w:r>
        <w:t xml:space="preserve">["אפקה",1,31.46951,35.03863,[13],[52],[60]],</w:t>
      </w:r>
    </w:p>
    <w:p>
      <w:r>
        <w:t xml:space="preserve">["בקר",1,31.60692,35.07765,[13],[53],[]],</w:t>
      </w:r>
    </w:p>
    <w:p>
      <w:r>
        <w:t xml:space="preserve">["מעלה חבר",1,31.48585,35.16515,[13],[52],[]],</w:t>
      </w:r>
    </w:p>
    <w:p>
      <w:r>
        <w:t xml:space="preserve">["אבו קרינאת",1,31.14573,34.97163,[17],[0],[]],</w:t>
      </w:r>
    </w:p>
    <w:p>
      <w:r>
        <w:t xml:space="preserve">["חוות מעון",1,31.4093,35.16037,[13],[52],[317]],</w:t>
      </w:r>
    </w:p>
    <w:p>
      <w:r>
        <w:t xml:space="preserve">["עתניאל",1,31.43925,35.02862,[13],[52],[60]],</w:t>
      </w:r>
    </w:p>
    <w:p>
      <w:r>
        <w:t xml:space="preserve">["מצפה זי\"ו",1,31.48498,35.14475,[13],[52],[356]],</w:t>
      </w:r>
    </w:p>
    <w:p>
      <w:r>
        <w:t xml:space="preserve">["אביגיל",1,31.40276,35.14187,[13],[52],[317]],</w:t>
      </w:r>
    </w:p>
    <w:p>
      <w:r>
        <w:t xml:space="preserve">["מעון",1,31.41399,35.16286,[13],[52],[317]],</w:t>
      </w:r>
    </w:p>
    <w:p>
      <w:r>
        <w:t xml:space="preserve">["אום אל בוטום",1,31.60951,35.19311,[13],[53],[356]],</w:t>
      </w:r>
    </w:p>
    <w:p>
      <w:r>
        <w:t xml:space="preserve">["רמת ארבל",1,32.83965,35.43393,[3],[22],[65]],</w:t>
      </w:r>
    </w:p>
    <w:p>
      <w:r>
        <w:t xml:space="preserve">["חוות סלע הרימון",1,31.93695,35.31775,[12],[51],[449,458]],</w:t>
      </w:r>
    </w:p>
    <w:p>
      <w:r>
        <w:t xml:space="preserve">["מרום יהודה",1,31.59018,35.11999,[13],[53],[60]],</w:t>
      </w:r>
    </w:p>
    <w:p>
      <w:r>
        <w:t xml:space="preserve">["חוות יאיר",1,32.1443,35.10483,[11],[41],[]],</w:t>
      </w:r>
    </w:p>
    <w:p>
      <w:r>
        <w:t xml:space="preserve">["חוות גיבורי דוד",1,32.06571,35.37725,[14],[],[]],</w:t>
      </w:r>
    </w:p>
    <w:p>
      <w:r>
        <w:t xml:space="preserve">["חוות מגדל דוד",1,32.07644,35.35626,[12],[],[505,458]],</w:t>
      </w:r>
    </w:p>
    <w:p>
      <w:r>
        <w:t xml:space="preserve">["חוות נוף אב\"י",1,32.09381,35.3565,[11],[41],[505]],</w:t>
      </w:r>
    </w:p>
    <w:p>
      <w:r>
        <w:t xml:space="preserve">["רחבעם",1,32.11686,35.32909,[11],[],[505]],</w:t>
      </w:r>
    </w:p>
    <w:p>
      <w:r>
        <w:t xml:space="preserve">["חוות מכתם דוד",1,32.07042,35.35628,[12],[],[458,505]],</w:t>
      </w:r>
    </w:p>
    <w:p>
      <w:r>
        <w:t xml:space="preserve">["חוות מצפה הרועים",1,31.9545,35.28058,[12],[51],[]],</w:t>
      </w:r>
    </w:p>
    <w:p>
      <w:r>
        <w:t xml:space="preserve">["חוות תייסיר",1,32.329,35.43893,[14],[],[]],</w:t>
      </w:r>
    </w:p>
    <w:p>
      <w:r>
        <w:t xml:space="preserve">["משמר יהודה",1,31.73656,35.31887,[13],[53],[]],</w:t>
      </w:r>
    </w:p>
    <w:p>
      <w:r>
        <w:t xml:space="preserve">["שא-נור",1,32.33689,35.20194,[11],[41],[60]],</w:t>
      </w:r>
    </w:p>
    <w:p>
      <w:r>
        <w:t xml:space="preserve">["יונדב",1,31.38554,35.00372,[13],[52],[60,317]],</w:t>
      </w:r>
    </w:p>
    <w:p>
      <w:r>
        <w:t xml:space="preserve">["נופי גדעון",1,32.2354,35.14834,[11],[],[]],</w:t>
      </w:r>
    </w:p>
    <w:p>
      <w:r>
        <w:t xml:space="preserve">["חוות אביה",1,32.45444,35.11133,[11],[41],[611,596]],</w:t>
      </w:r>
    </w:p>
    <w:p>
      <w:r>
        <w:t xml:space="preserve">["גבעת תלתן",1,31.69972,35.14086,[13],[53],[375]],</w:t>
      </w:r>
    </w:p>
    <w:p>
      <w:r>
        <w:t xml:space="preserve">["חוות מקנה יהודה",1,31.36355,35.03684,[13],[52],[]],</w:t>
      </w:r>
    </w:p>
    <w:p>
      <w:r>
        <w:t xml:space="preserve">["ח'רבת מעין",1,31.4112,35.13184,[13],[52],[317]],</w:t>
      </w:r>
    </w:p>
    <w:p>
      <w:r>
        <w:t xml:space="preserve">["חוות חניון המח\"ר",1,31.65656,35.15437,[13],[53],[60]],</w:t>
      </w:r>
    </w:p>
    <w:p>
      <w:r>
        <w:t xml:space="preserve">["זית בגלבוע",1,32.50306,35.38027,[11],[],[]],</w:t>
      </w:r>
    </w:p>
    <w:p>
      <w:r>
        <w:t xml:space="preserve">["אום סהלי",1,32.78717,35.17282,[4],[13],[79]],</w:t>
      </w:r>
    </w:p>
    <w:p>
      <w:r>
        <w:t xml:space="preserve">["עמק דותן",1,32.41693,35.20511,[11],[],[585]],</w:t>
      </w:r>
    </w:p>
    <w:p>
      <w:r>
        <w:t xml:space="preserve">["נועה",1,32.4118,35.31612,[11],[],[588]],</w:t>
      </w:r>
    </w:p>
    <w:p>
      <w:r>
        <w:t xml:space="preserve">["גנים",1,32.45021,35.34151,[11],[41],[]],</w:t>
      </w:r>
    </w:p>
    <w:p>
      <w:r>
        <w:t xml:space="preserve">["כדים",1,32.45042,35.31998,[11],[41],[]],</w:t>
      </w:r>
    </w:p>
    <w:p>
      <w:r>
        <w:t xml:space="preserve">["הנקודה בעמק",1,32.03796,35.29929,[12],[51],[]],</w:t>
      </w:r>
    </w:p>
    <w:p>
      <w:r>
        <w:t xml:space="preserve">["מקדה",1,31.51978,34.99743,[13],[52],[]],</w:t>
      </w:r>
    </w:p>
    <w:p>
      <w:r>
        <w:t xml:space="preserve">["כרמי יהודה",1,31.56244,35.05771,[13],[52],[35]],</w:t>
      </w:r>
    </w:p>
    <w:p>
      <w:r>
        <w:t xml:space="preserve">["חוות בעל חצור",1,31.96622,35.32423,[12],[51],[449,458]],</w:t>
      </w:r>
    </w:p>
    <w:p>
      <w:r>
        <w:t xml:space="preserve">["חוות חסד לאברהם",1,31.97383,35.28906,[12],[51],[449]],</w:t>
      </w:r>
    </w:p>
    <w:p>
      <w:r>
        <w:t xml:space="preserve">["דיר פאזא",1,31.92484,35.31806,[12],[51],[449,458]],</w:t>
      </w:r>
    </w:p>
    <w:p>
      <w:r>
        <w:t xml:space="preserve">["הדר ביתר",1,31.7078,35.11148,[13],[53],[]],</w:t>
      </w:r>
    </w:p>
    <w:p>
      <w:r>
        <w:t xml:space="preserve">["מעלה ערוגות",1,31.64658,35.1775,[13],[53],[]],</w:t>
      </w:r>
    </w:p>
    <w:p>
      <w:r>
        <w:t xml:space="preserve">["יחיש ציון",1,31.90069,35.23126,[12],[51],[]],</w:t>
      </w:r>
    </w:p>
    <w:p>
      <w:r>
        <w:t xml:space="preserve">["מעוז צור",1,31.89728,35.12138,[12],[51],[]],</w:t>
      </w:r>
    </w:p>
    <w:p>
      <w:r>
        <w:t xml:space="preserve">["חוות שבעת הרועים",1,32.04904,35.27134,[12],[51],[]],</w:t>
      </w:r>
    </w:p>
    <w:p>
      <w:r>
        <w:t xml:space="preserve">["כוכב יהודה",1,31.66427,35.2065,[13],[53],[]],</w:t>
      </w:r>
    </w:p>
    <w:p>
      <w:r>
        <w:t xml:space="preserve">["גד נתן",1,31.58001,35.12886,[13],[53],[60]]</w:t>
      </w:r>
    </w:p>
    <w:p>
      <w:r>
        <w:t xml:space="preserve">]&lt;/script&gt;</w:t>
      </w:r>
    </w:p>
    <w:p>
      <w:r>
        <w:t xml:space="preserve">&lt;script id="abc" type="application/json"&gt;{</w:t>
      </w:r>
    </w:p>
    <w:p>
      <w:r>
        <w:t xml:space="preserve">"A":[</w:t>
      </w:r>
    </w:p>
    <w:p>
      <w:r>
        <w:t xml:space="preserve">[[[31.88311,35.39258],[31.88482,35.39281],[31.88512,35.39329],[31.88665,35.39282],[31.88699,35.39314],[31.88759,35.39524],[31.889,35.39741],[31.88858,35.39853],[31.88766,35.39882],[31.88878,35.40151],[31.88986,35.40319],[31.89099,35.40318],[31.89189,35.40506],[31.89306,35.40527],[31.89292,35.40636],[31.89406,35.40599],[31.89444,35.40724],[31.8957,35.40821],[31.89604,35.40983],[31.89662,35.41029],[31.89635,35.41183],[31.89704,35.41234],[31.89699,35.413],[31.89564,35.41619],[31.89573,35.41978],[31.8969,35.42132],[31.89774,35.42482],[31.89487,35.42871],[31.89395,35.43408],[31.90076,35.43744],[31.90395,35.43797],[31.90849,35.43809],[31.91867,35.4361],[31.92032,35.43614],[31.9225,35.43635],[31.92841,35.44014],[31.93331,35.44109],[31.93489,35.44233],[31.93592,35.44251],[31.93939,35.44128],[31.94229,35.44121],[31.94557,35.45271],[31.94488,35.46108],[31.94689,35.46495],[31.94774,35.46846],[31.94629,35.46915],[31.94089,35.46897],[31.93922,35.4681],[31.93968,35.46715],[31.93953,35.46572],[31.9383,35.46192],[31.93594,35.45839],[31.93491,35.45776],[31.92536,35.4573],[31.92435,35.45564],[31.92348,35.45552],[31.9229,35.45448],[31.92133,35.45454],[31.91987,35.45389],[31.91916,35.45438],[31.90936,35.45392],[31.89303,35.45226],[31.89191,35.45254],[31.88892,35.45545],[31.89059,35.45728],[31.88903,35.46159],[31.88756,35.46241],[31.88594,35.4621],[31.86576,35.47823],[31.86604,35.49707],[31.86163,35.49783],[31.86195,35.50378],[31.84429,35.5061],[31.82991,35.49615],[31.82636,35.49061],[31.82456,35.48546],[31.82282,35.48578],[31.81682,35.47763],[31.81702,35.46978],[31.81631,35.46806],[31.81741,35.45969],[31.81712,35.45536],[31.81606,35.45083],[31.81641,35.4479],[31.8298,35.44774],[31.83076,35.446],[31.83153,35.44011],[31.83281,35.43714],[31.83735,35.43419],[31.84164,35.43251],[31.84564,35.43293],[31.84821,35.43068],[31.84967,35.43074],[31.85074,35.43146],[31.85175,35.434],[31.85119,35.43852],[31.85369,35.44046],[31.85846,35.43859],[31.85943,35.43591],[31.8628,35.43446],[31.86672,35.436],[31.8701,35.43622],[31.87187,35.43533],[31.87317,35.43369],[31.87215,35.43178],[31.87282,35.43081],[31.87156,35.42842],[31.86869,35.42504],[31.86943,35.42281],[31.86922,35.42071],[31.86834,35.41956],[31.86838,35.41746],[31.8695,35.41584],[31.86847,35.41259],[31.86948,35.41044],[31.87246,35.40718],[31.87354,35.4034],[31.87601,35.40018],[31.87596,35.39663],[31.87738,35.39613],[31.8792,35.39456],[31.88171,35.39373],[31.88311,35.39258]]],</w:t>
      </w:r>
    </w:p>
    <w:p>
      <w:r>
        <w:t xml:space="preserve">[[[31.95163,35.46933],[31.95465,35.46959],[31.95566,35.47032],[31.95793,35.47065],[31.95989,35.47202],[31.96792,35.47229],[31.97155,35.47612],[31.97139,35.48576],[31.96462,35.49462],[31.93827,35.50036],[31.93776,35.49722],[31.9413,35.483],[31.94211,35.4738],[31.94191,35.47051],[31.95163,35.46933]]],</w:t>
      </w:r>
    </w:p>
    <w:p>
      <w:r>
        <w:t xml:space="preserve">[[[31.94364,35.44089],[31.94487,35.44126],[31.94654,35.44263],[31.9498,35.44745],[31.95101,35.45455],[31.95402,35.46121],[31.95649,35.46323],[31.95932,35.46387],[31.95936,35.46792],[31.95857,35.46909],[31.95553,35.46771],[31.95461,35.46843],[31.95253,35.46801],[31.94852,35.46814],[31.94748,35.46475],[31.94602,35.46208],[31.94617,35.45158],[31.94318,35.44157],[31.94364,35.44089]]],</w:t>
      </w:r>
    </w:p>
    <w:p>
      <w:r>
        <w:t xml:space="preserve">[[[32.28893,35.20285],[32.29405,35.20367],[32.3025,35.20728],[32.30063,35.21039],[32.2998,35.21457],[32.30019,35.21961],[32.29946,35.22618],[32.29996,35.22766],[32.30082,35.22827],[32.30273,35.22708],[32.30349,35.226],[32.30866,35.22574],[32.30833,35.22467],[32.31052,35.22253],[32.31425,35.22119],[32.31551,35.22142],[32.31956,35.23231],[32.32185,35.23309],[32.32278,35.23467],[32.3241,35.24173],[32.32379,35.24562],[32.32521,35.25041],[32.32586,35.25114],[32.32939,35.2525],[32.33093,35.25055],[32.33146,35.25135],[32.33166,35.25348],[32.32994,35.25528],[32.33015,35.25742],[32.33367,35.25913],[32.33733,35.25972],[32.34011,35.2593],[32.3448,35.26005],[32.34666,35.25676],[32.34766,35.25363],[32.35004,35.2515],[32.35255,35.2452],[32.35288,35.24163],[32.35216,35.23825],[32.35305,35.23736],[32.35551,35.23861],[32.35706,35.23856],[32.35839,35.23998],[32.36434,35.23682],[32.36342,35.23576],[32.36271,35.23356],[32.36196,35.22729],[32.36064,35.22447],[32.36127,35.2236],[32.36056,35.22128],[32.36089,35.21761],[32.36148,35.2176],[32.36344,35.22084],[32.36573,35.22118],[32.3671,35.22192],[32.36867,35.22175],[32.37227,35.22269],[32.37768,35.22325],[32.37971,35.22429],[32.39285,35.22738],[32.40128,35.23072],[32.40487,35.231],[32.40522,35.23233],[32.40651,35.23415],[32.4038,35.23557],[32.40213,35.23724],[32.40082,35.23971],[32.39852,35.24728],[32.39577,35.24878],[32.3936,35.25128],[32.39219,35.25558],[32.39154,35.25969],[32.38925,35.26479],[32.38984,35.26936],[32.39182,35.27314],[32.38986,35.27606],[32.38923,35.27978],[32.3913,35.29367],[32.39234,35.30525],[32.3923,35.31374],[32.39342,35.31979],[32.39274,35.32567],[32.39519,35.32894],[32.39286,35.33827],[32.39048,35.34339],[32.38965,35.35071],[32.38748,35.35485],[32.38546,35.35695],[32.37519,35.36234],[32.35875,35.36881],[32.35643,35.37063],[32.35414,35.37414],[32.35329,35.37802],[32.3535,35.38115],[32.3547,35.38467],[32.35521,35.39221],[32.35206,35.393],[32.34934,35.39446],[32.34737,35.39686],[32.34649,35.39871],[32.33848,35.4047],[32.32645,35.39468],[32.32399,35.39305],[32.31972,35.39114],[32.31458,35.39101],[32.31219,35.39192],[32.30547,35.39299],[32.29211,35.39773],[32.27943,35.39864],[32.27644,35.39787],[32.27312,35.39572],[32.27265,35.39365],[32.2732,35.39118],[32.27314,35.3849],[32.27448,35.36723],[32.27584,35.35606],[32.27694,35.3513],[32.27563,35.34278],[32.27351,35.34238],[32.27255,35.34117],[32.26623,35.32734],[32.26739,35.31762],[32.26692,35.31474],[32.26516,35.31298],[32.26591,35.31167],[32.26549,35.31034],[32.25979,35.30755],[32.25763,35.30402],[32.25769,35.30136],[32.25517,35.30077],[32.25305,35.29904],[32.25127,35.29891],[32.24988,35.29808],[32.24824,35.29812],[32.24626,35.29675],[32.24511,35.29487],[32.24484,35.29345],[32.24554,35.29188],[32.24371,35.2861],[32.24415,35.28258],[32.24536,35.28093],[32.24678,35.28053],[32.24997,35.28043],[32.25108,35.2809],[32.25371,35.27876],[32.25397,35.27691],[32.25458,35.27596],[32.25699,35.2739],[32.25628,35.27269],[32.25651,35.2669],[32.25885,35.25887],[32.25838,35.25688],[32.25621,35.25577],[32.25507,35.25352],[32.25542,35.25134],[32.25473,35.24997],[32.25478,35.24723],[32.25831,35.24059],[32.25836,35.23802],[32.25992,35.23477],[32.26053,35.23163],[32.26467,35.22471],[32.26419,35.22248],[32.26503,35.22108],[32.26573,35.21811],[32.26516,35.21596],[32.26392,35.21444],[32.26239,35.21035],[32.26421,35.20803],[32.26731,35.2079],[32.26934,35.20687],[32.27234,35.20613],[32.27853,35.20655],[32.28133,35.20723],[32.28283,35.20699],[32.28893,35.20285]]],</w:t>
      </w:r>
    </w:p>
    <w:p>
      <w:r>
        <w:t xml:space="preserve">[[[32.40662,35.32938],[32.41116,35.33548],[32.41526,35.33232],[32.42107,35.33865],[32.42126,35.34011],[32.42486,35.34043],[32.43036,35.34293],[32.43006,35.34178],[32.43048,35.33997],[32.43094,35.33967],[32.43177,35.3397],[32.43285,35.34048],[32.43322,35.34156],[32.43464,35.34167],[32.43535,35.34306],[32.43422,35.34569],[32.43468,35.34789],[32.43737,35.35294],[32.44095,35.35649],[32.44315,35.35755],[32.44706,35.35842],[32.45712,35.35598],[32.4579,35.35625],[32.45977,35.35976],[32.46159,35.36532],[32.45878,35.36895],[32.4574,35.37437],[32.45667,35.37552],[32.45408,35.3768],[32.44938,35.37684],[32.44486,35.37874],[32.43794,35.38401],[32.43688,35.38538],[32.43606,35.38559],[32.43295,35.3843],[32.43132,35.3926],[32.42978,35.39452],[32.42633,35.39559],[32.42342,35.39609],[32.41976,35.39593],[32.41112,35.39239],[32.40895,35.3894],[32.40826,35.3872],[32.40978,35.38404],[32.40883,35.38389],[32.40792,35.3843],[32.40642,35.38637],[32.40515,35.38663],[32.40329,35.38606],[32.40137,35.38728],[32.39878,35.38738],[32.39613,35.38957],[32.39238,35.38569],[32.39047,35.38757],[32.38932,35.38733],[32.38847,35.38819],[32.387,35.38865],[32.38643,35.38981],[32.38512,35.38998],[32.38311,35.38934],[32.38102,35.38753],[32.3795,35.38506],[32.37914,35.38248],[32.3772,35.37877],[32.37631,35.37922],[32.37538,35.37861],[32.37428,35.37893],[32.37469,35.38093],[32.37438,35.38133],[32.37285,35.38135],[32.37234,35.38216],[32.37293,35.38503],[32.3709,35.38469],[32.3673,35.38886],[32.36748,35.3898],[32.36686,35.39084],[32.36266,35.39272],[32.36277,35.38791],[32.36077,35.37928],[32.36117,35.37719],[32.37658,35.37104],[32.38912,35.36445],[32.39067,35.36316],[32.39297,35.3606],[32.3961,35.35482],[32.397,35.35159],[32.39755,35.34563],[32.39949,35.34186],[32.4021,35.33201],[32.40417,35.33121],[32.40662,35.32938]]],</w:t>
      </w:r>
    </w:p>
    <w:p>
      <w:r>
        <w:t xml:space="preserve">[[[32.44032,35.23806],[32.44636,35.23836],[32.4543,35.24198],[32.46035,35.24223],[32.46333,35.24915],[32.46527,35.2521],[32.4708,35.2586],[32.47463,35.26702],[32.47285,35.26769],[32.46693,35.27372],[32.46662,35.27521],[32.46739,35.27924],[32.46792,35.28004],[32.46715,35.28148],[32.4682,35.28172],[32.46873,35.28292],[32.46704,35.28585],[32.4676,35.28645],[32.46668,35.2886],[32.46772,35.28985],[32.46764,35.29099],[32.47189,35.28544],[32.47297,35.28511],[32.48304,35.29756],[32.48542,35.29717],[32.48704,35.29527],[32.4902,35.29609],[32.49222,35.29868],[32.49085,35.29865],[32.49069,35.30098],[32.48945,35.30261],[32.47883,35.31054],[32.46806,35.31991],[32.46851,35.31774],[32.46782,35.31594],[32.46573,35.31967],[32.46346,35.32047],[32.46154,35.32041],[32.46103,35.31791],[32.4596,35.31742],[32.45762,35.31801],[32.4549,35.3124],[32.45344,35.30668],[32.45222,35.30533],[32.45079,35.30519],[32.44941,35.30616],[32.44664,35.31025],[32.44472,35.30865],[32.44035,35.30905],[32.4375,35.31039],[32.43242,35.31462],[32.4319,35.31392],[32.42591,35.31515],[32.42082,35.31357],[32.41868,35.31249],[32.4145,35.30816],[32.41048,35.30813],[32.41016,35.30576],[32.40631,35.30545],[32.40482,35.30288],[32.40318,35.29634],[32.39871,35.29526],[32.39659,35.27982],[32.39806,35.27819],[32.39944,35.2748],[32.39957,35.27248],[32.39907,35.27017],[32.39728,35.26694],[32.39862,35.2656],[32.39964,35.26328],[32.39965,35.26043],[32.4004,35.25641],[32.40422,35.25357],[32.40574,35.25023],[32.41061,35.25066],[32.41801,35.25036],[32.42425,35.24942],[32.43178,35.24662],[32.43449,35.24479],[32.43761,35.24172],[32.44032,35.23806]]],</w:t>
      </w:r>
    </w:p>
    <w:p>
      <w:r>
        <w:t xml:space="preserve">[[[31.69975,35.25275],[31.70493,35.25314],[31.71043,35.2553],[31.71584,35.25407],[31.71717,35.2531],[31.71838,35.25296],[31.72203,35.25433],[31.72408,35.25363],[31.72813,35.25541],[31.73046,35.25432],[31.73148,35.25551],[31.72735,35.25868],[31.72427,35.26007],[31.72231,35.26178],[31.72205,35.26388],[31.72046,35.26451],[31.71988,35.26525],[31.71991,35.26735],[31.7227,35.27187],[31.72344,35.27457],[31.72465,35.27544],[31.7287,35.28159],[31.72999,35.28548],[31.72875,35.29288],[31.72826,35.30041],[31.72642,35.30377],[31.72369,35.30391],[31.72121,35.30652],[31.72104,35.31039],[31.72035,35.31341],[31.7191,35.31424],[31.71784,35.31431],[31.71694,35.31216],[31.71826,35.30883],[31.71834,35.30487],[31.7163,35.30496],[31.71353,35.30412],[31.71165,35.30291],[31.7093,35.2977],[31.70867,35.29506],[31.7085,35.28957],[31.70595,35.29148],[31.70514,35.29161],[31.7036,35.29092],[31.69999,35.29083],[31.69818,35.29114],[31.69415,35.2929],[31.69197,35.29455],[31.69158,35.29721],[31.68878,35.29981],[31.68819,35.30145],[31.68668,35.30156],[31.6855,35.30294],[31.6827,35.30304],[31.68136,35.30143],[31.68127,35.29887],[31.68059,35.29649],[31.68132,35.29119],[31.67885,35.28274],[31.67791,35.28227],[31.67722,35.28078],[31.67629,35.27434],[31.67458,35.27282],[31.6749,35.27076],[31.67396,35.26855],[31.67733,35.26472],[31.67848,35.26474],[31.68054,35.26589],[31.68136,35.26578],[31.68119,35.26361],[31.6817,35.26231],[31.68136,35.26056],[31.68362,35.25925],[31.68681,35.25912],[31.68993,35.25589],[31.69202,35.25695],[31.69256,35.25635],[31.69649,35.2551],[31.69975,35.25275]]],</w:t>
      </w:r>
    </w:p>
    <w:p>
      <w:r>
        <w:t xml:space="preserve">[[[32.21786,35.19165],[32.21943,35.19541],[32.21934,35.20072],[32.22285,35.20678],[32.22372,35.21124],[32.22431,35.21119],[32.2253,35.20993],[32.22935,35.20722],[32.2338,35.20338],[32.2367,35.20193],[32.23817,35.20189],[32.24067,35.20288],[32.243,35.2049],[32.24447,35.20858],[32.24412,35.21384],[32.24524,35.21618],[32.24848,35.21919],[32.2492,35.22488],[32.24897,35.22716],[32.24698,35.23022],[32.24598,35.23136],[32.24141,35.23434],[32.24099,35.23511],[32.24121,35.23772],[32.24312,35.23993],[32.23847,35.24887],[32.2378,35.2498],[32.23619,35.2503],[32.23672,35.25215],[32.23641,35.25355],[32.23458,35.25687],[32.23212,35.26365],[32.22938,35.2647],[32.22759,35.26895],[32.22718,35.27232],[32.22211,35.27879],[32.22192,35.28202],[32.2212,35.28319],[32.2222,35.28623],[32.22126,35.28797],[32.22242,35.2888],[32.22289,35.2898],[32.2236,35.28981],[32.22483,35.28863],[32.22538,35.28866],[32.22619,35.29247],[32.22744,35.29327],[32.2259,35.29762],[32.22547,35.30107],[32.22237,35.30305],[32.20922,35.29693],[32.19204,35.28587],[32.18666,35.27842],[32.18525,35.27728],[32.18481,35.27504],[32.18814,35.2731],[32.18926,35.27293],[32.19132,35.27367],[32.19306,35.27557],[32.19563,35.27971],[32.19816,35.28079],[32.20398,35.28026],[32.20547,35.27957],[32.20617,35.27725],[32.20689,35.27707],[32.20763,35.27779],[32.20962,35.27774],[32.21143,35.27696],[32.21299,35.27453],[32.21302,35.27403],[32.21188,35.27332],[32.21034,35.27109],[32.20966,35.26928],[32.20941,35.26742],[32.21007,35.25826],[32.20947,35.25669],[32.20758,35.25477],[32.20737,35.25366],[32.20671,35.24774],[32.20791,35.24394],[32.2057,35.23983],[32.2062,35.23579],[32.20456,35.23582],[32.20022,35.23427],[32.19815,35.2326],[32.19769,35.23118],[32.19674,35.22007],[32.19662,35.20996],[32.19699,35.20574],[32.19832,35.20195],[32.19907,35.20035],[32.20047,35.20023],[32.20156,35.19749],[32.20312,35.1953],[32.20553,35.19637],[32.21029,35.19639],[32.21786,35.19165]]],</w:t>
      </w:r>
    </w:p>
    <w:p>
      <w:r>
        <w:t xml:space="preserve">[[[32.45525,35.18777],[32.4594,35.18966],[32.46701,35.19121],[32.46968,35.19116],[32.47212,35.19651],[32.47355,35.19754],[32.47518,35.19758],[32.47661,35.19889],[32.477,35.20448],[32.47897,35.2069],[32.48437,35.21178],[32.49315,35.2149],[32.49891,35.21773],[32.50195,35.21731],[32.5029,35.21117],[32.51093,35.21622],[32.51464,35.22006],[32.51787,35.22447],[32.51907,35.22535],[32.5196,35.22698],[32.51844,35.22885],[32.51715,35.22875],[32.51616,35.23003],[32.51077,35.23427],[32.50777,35.2343],[32.5041,35.23535],[32.50318,35.237],[32.49992,35.24026],[32.49287,35.24927],[32.49177,35.25426],[32.4892,35.25775],[32.48812,35.26016],[32.4826,35.26497],[32.47507,35.25035],[32.46977,35.24453],[32.46894,35.24334],[32.46718,35.23754],[32.46382,35.23423],[32.46127,35.23332],[32.45636,35.23351],[32.44923,35.22995],[32.43463,35.22852],[32.43103,35.22665],[32.42525,35.22266],[32.41822,35.21976],[32.42197,35.21383],[32.43,35.20283],[32.43427,35.19813],[32.43821,35.19633],[32.43999,35.19386],[32.44002,35.19103],[32.44546,35.19092],[32.45011,35.19012],[32.45189,35.18788],[32.45525,35.18777]]],</w:t>
      </w:r>
    </w:p>
    <w:p>
      <w:r>
        <w:t xml:space="preserve">[[[31.5182,35.14468],[31.5279,35.14763],[31.53719,35.14734],[31.54124,35.14793],[31.54498,35.14901],[31.54881,35.15137],[31.55262,35.15457],[31.5514,35.15597],[31.55097,35.15781],[31.55298,35.16568],[31.55169,35.17048],[31.55239,35.17187],[31.55456,35.17265],[31.56094,35.17148],[31.56341,35.17281],[31.5679,35.17773],[31.5732,35.17978],[31.57362,35.18042],[31.5732,35.18241],[31.57389,35.1845],[31.5724,35.1905],[31.56904,35.19041],[31.56917,35.19548],[31.56812,35.21129],[31.56843,35.21254],[31.57124,35.21522],[31.57226,35.21728],[31.56408,35.22166],[31.56261,35.22307],[31.56104,35.2231],[31.56035,35.22426],[31.55848,35.22565],[31.55793,35.2257],[31.55739,35.22451],[31.55622,35.22422],[31.55491,35.2257],[31.55374,35.2258],[31.55213,35.23134],[31.54819,35.23541],[31.54484,35.23692],[31.54331,35.23901],[31.54162,35.24016],[31.54188,35.24147],[31.54358,35.24076],[31.54334,35.24237],[31.54245,35.24315],[31.53527,35.24315],[31.53269,35.24222],[31.53263,35.24567],[31.52994,35.24819],[31.53021,35.24992],[31.52876,35.25247],[31.52905,35.25658],[31.52668,35.25853],[31.52603,35.26045],[31.52422,35.26192],[31.52108,35.2622],[31.52005,35.26138],[31.51809,35.25358],[31.51621,35.25203],[31.51316,35.25066],[31.51056,35.2483],[31.50816,35.2481],[31.50708,35.25009],[31.50615,35.25085],[31.50529,35.25047],[31.50405,35.25087],[31.50309,35.24999],[31.50297,35.2464],[31.50231,35.24516],[31.50222,35.24336],[31.49966,35.2423],[31.49717,35.24015],[31.49524,35.23795],[31.49442,35.23571],[31.49307,35.23525],[31.49186,35.23407],[31.49039,35.23403],[31.48862,35.23284],[31.48536,35.23277],[31.48474,35.23318],[31.48203,35.23333],[31.48114,35.23152],[31.4771,35.23056],[31.47699,35.22984],[31.47795,35.22778],[31.47779,35.22648],[31.47537,35.22061],[31.47655,35.21949],[31.47612,35.21603],[31.47544,35.21616],[31.4749,35.21565],[31.4745,35.21391],[31.47383,35.21368],[31.47295,35.21474],[31.47177,35.21521],[31.46948,35.2125],[31.46969,35.21086],[31.47171,35.20818],[31.47184,35.20395],[31.47103,35.20091],[31.47266,35.19923],[31.47233,35.19707],[31.47272,35.19586],[31.47177,35.19368],[31.47177,35.19002],[31.47105,35.18936],[31.47037,35.18956],[31.46915,35.18888],[31.46868,35.18712],[31.47112,35.18807],[31.47092,35.18624],[31.47219,35.18627],[31.47293,35.18458],[31.47439,35.18451],[31.47531,35.18596],[31.47672,35.18632],[31.47816,35.18498],[31.47826,35.18436],[31.48184,35.18543],[31.48948,35.18928],[31.49245,35.18966],[31.49422,35.18883],[31.49787,35.18497],[31.50092,35.17851],[31.50305,35.17588],[31.50421,35.17482],[31.50681,35.17404],[31.50805,35.17298],[31.5091,35.17016],[31.50917,35.16614],[31.5087,35.16428],[31.50976,35.16258],[31.50971,35.15581],[31.51031,35.15233],[31.51098,35.15048],[31.51217,35.14938],[31.51379,35.14855],[31.51608,35.14886],[31.5169,35.14641],[31.5182,35.14468]]],</w:t>
      </w:r>
    </w:p>
    <w:p>
      <w:r>
        <w:t xml:space="preserve">[[[32.04908,35.08545],[32.05078,35.08625],[32.05109,35.0898],[32.05291,35.09545],[32.05586,35.09406],[32.05783,35.09415],[32.05911,35.09532],[32.05967,35.09716],[32.05974,35.10261],[32.0618,35.10613],[32.0658,35.11086],[32.06694,35.11357],[32.06734,35.11383],[32.06838,35.11277],[32.06999,35.10932],[32.07109,35.10916],[32.07357,35.11087],[32.07583,35.11403],[32.07422,35.12062],[32.07481,35.12337],[32.07467,35.12514],[32.07289,35.12889],[32.07248,35.13423],[32.0717,35.13779],[32.07204,35.13973],[32.07318,35.14116],[32.07345,35.14247],[32.07365,35.14468],[32.07322,35.14676],[32.0741,35.15132],[32.07542,35.1537],[32.07348,35.15814],[32.07169,35.16072],[32.0724,35.16222],[32.07534,35.1653],[32.07801,35.16536],[32.07924,35.16777],[32.08009,35.16842],[32.08407,35.16651],[32.08496,35.16517],[32.08561,35.16563],[32.08742,35.16573],[32.08888,35.1638],[32.0916,35.16341],[32.09279,35.16509],[32.0934,35.16778],[32.09346,35.17389],[32.09307,35.17548],[32.09173,35.17682],[32.0914,35.17789],[32.09227,35.18472],[32.09168,35.18665],[32.09076,35.1876],[32.08836,35.19227],[32.08663,35.19308],[32.08521,35.19527],[32.08379,35.19522],[32.0812,35.19692],[32.08082,35.20029],[32.07935,35.20477],[32.08055,35.20969],[32.07975,35.20991],[32.07926,35.21069],[32.08046,35.21245],[32.08372,35.21502],[32.08437,35.21604],[32.08439,35.22038],[32.08338,35.22293],[32.08369,35.22603],[32.08247,35.23149],[32.08329,35.23968],[32.08253,35.24012],[32.08112,35.23884],[32.07846,35.23316],[32.07573,35.23036],[32.07229,35.22935],[32.06752,35.23066],[32.06801,35.22851],[32.06682,35.2249],[32.06494,35.2231],[32.05825,35.21893],[32.05562,35.21908],[32.046,35.22179],[32.0435,35.22454],[32.04032,35.23514],[32.04103,35.25085],[32.03968,35.25342],[32.03891,35.254],[32.03755,35.25485],[32.03587,35.25501],[32.03382,35.25663],[32.03274,35.25572],[32.03052,35.25783],[32.02654,35.25584],[32.0249,35.25557],[32.02155,35.25645],[32.01879,35.2527],[32.0155,35.25146],[32.01368,35.2498],[32.00995,35.24402],[32.00824,35.23962],[32.00651,35.22561],[32.00306,35.21443],[32.00376,35.21192],[32.0044,35.2124],[32.00545,35.21042],[32.00811,35.20945],[32.00865,35.20895],[32.00867,35.2078],[32.00777,35.20634],[32.00779,35.20401],[32.00363,35.2023],[32.00229,35.2003],[32.00196,35.19812],[32.00279,35.1954],[32.00505,35.19265],[32.00586,35.1907],[32.00919,35.18768],[32.00945,35.1864],[32.01029,35.18552],[32.01564,35.18084],[32.01674,35.17847],[32.01918,35.17704],[32.01987,35.17424],[32.02124,35.17319],[32.0224,35.17329],[32.02278,35.17103],[32.02314,35.17103],[32.02253,35.16684],[32.02029,35.15874],[32.02153,35.15567],[32.02246,35.15487],[32.02131,35.1515],[32.02197,35.14843],[32.02644,35.13658],[32.02519,35.1303],[32.02382,35.12878],[32.02457,35.1134],[32.02388,35.11159],[32.02225,35.10982],[32.02228,35.10782],[32.02285,35.10834],[32.02287,35.10679],[32.02554,35.10029],[32.02957,35.09315],[32.0308,35.09333],[32.0336,35.09654],[32.03674,35.09574],[32.04002,35.09697],[32.04243,35.09493],[32.04509,35.08848],[32.04747,35.08597],[32.04908,35.08545]]],</w:t>
      </w:r>
    </w:p>
    <w:p>
      <w:r>
        <w:t xml:space="preserve">[[[31.69685,35.16313],[31.69755,35.16532],[31.70108,35.16936],[31.70256,35.1698],[31.70814,35.17407],[31.71371,35.17648],[31.71517,35.18167],[31.71682,35.1816],[31.71929,35.18416],[31.72027,35.18718],[31.72185,35.19569],[31.72031,35.1962],[31.71941,35.20045],[31.71683,35.20059],[31.71662,35.20443],[31.72026,35.20566],[31.71833,35.20726],[31.71541,35.21476],[31.71439,35.21887],[31.71248,35.22244],[31.71334,35.224],[31.71291,35.22572],[31.70833,35.23272],[31.707,35.23728],[31.70501,35.24011],[31.70162,35.23959],[31.70118,35.23423],[31.69764,35.23361],[31.6953,35.23814],[31.6942,35.23823],[31.69372,35.23595],[31.69198,35.23372],[31.69159,35.23481],[31.68944,35.23584],[31.68764,35.2351],[31.6854,35.23599],[31.68268,35.23867],[31.68249,35.23947],[31.67712,35.2372],[31.67355,35.22737],[31.67438,35.22684],[31.67518,35.22501],[31.67542,35.22264],[31.67497,35.21924],[31.67184,35.21441],[31.67141,35.2154],[31.67041,35.21573],[31.6666,35.2146],[31.66683,35.20977],[31.66532,35.20352],[31.66592,35.20161],[31.66698,35.20048],[31.66883,35.20229],[31.67165,35.20344],[31.67467,35.20347],[31.67817,35.20271],[31.68342,35.20356],[31.68425,35.20445],[31.68911,35.20128],[31.68851,35.20091],[31.68822,35.19964],[31.68835,35.19737],[31.68767,35.19451],[31.68721,35.18724],[31.68525,35.18382],[31.68508,35.18271],[31.68779,35.16971],[31.68769,35.16718],[31.68711,35.16594],[31.69248,35.16533],[31.69685,35.16313]]],</w:t>
      </w:r>
    </w:p>
    <w:p>
      <w:r>
        <w:t xml:space="preserve">[[[31.89367,35.1619],[31.89607,35.162],[31.8969,35.16254],[31.89811,35.16579],[31.90171,35.16518],[31.90321,35.16752],[31.90646,35.1672],[31.90717,35.16572],[31.91066,35.16567],[31.911,35.16715],[31.91164,35.16582],[31.91557,35.16578],[31.91603,35.1664],[31.91844,35.16669],[31.92282,35.16628],[31.92433,35.16738],[31.92418,35.17269],[31.92527,35.17432],[31.92528,35.17622],[31.92616,35.17772],[31.92573,35.18339],[31.91797,35.18901],[31.9172,35.18996],[31.91691,35.19212],[31.91731,35.19301],[31.92327,35.19672],[31.92411,35.19764],[31.92506,35.20083],[31.92618,35.20138],[31.92927,35.20141],[31.92976,35.20207],[31.92984,35.20317],[31.93151,35.20506],[31.93161,35.20667],[31.93013,35.20803],[31.93051,35.21286],[31.93004,35.21486],[31.92459,35.21544],[31.92141,35.21772],[31.92147,35.2196],[31.92007,35.22345],[31.91735,35.22396],[31.91602,35.22623],[31.91373,35.22726],[31.9085,35.22706],[31.90862,35.2224],[31.90745,35.22104],[31.90544,35.2202],[31.90236,35.21984],[31.89436,35.22096],[31.89265,35.22303],[31.89185,35.22647],[31.89109,35.22678],[31.88931,35.22651],[31.88837,35.22393],[31.88891,35.22176],[31.88643,35.21882],[31.88563,35.21718],[31.88518,35.21514],[31.8858,35.21385],[31.88571,35.21147],[31.88337,35.20657],[31.8837,35.20544],[31.88431,35.20534],[31.8873,35.20153],[31.88829,35.19578],[31.89006,35.1929],[31.88999,35.19178],[31.88721,35.18795],[31.88787,35.18405],[31.88859,35.1824],[31.88666,35.17994],[31.88641,35.17524],[31.88219,35.17148],[31.88446,35.16819],[31.88924,35.16592],[31.89246,35.16241],[31.89367,35.1619]]],</w:t>
      </w:r>
    </w:p>
    <w:p>
      <w:r>
        <w:t xml:space="preserve">[[[32.38682,35.08174],[32.38803,35.08307],[32.38831,35.08433],[32.38779,35.08953],[32.39489,35.08804],[32.39588,35.08932],[32.39435,35.09409],[32.39458,35.09673],[32.39551,35.098],[32.39836,35.10492],[32.39859,35.10808],[32.39784,35.11274],[32.40025,35.11216],[32.4025,35.11265],[32.40432,35.11381],[32.40634,35.11697],[32.40807,35.11801],[32.41112,35.11858],[32.40942,35.11987],[32.40985,35.12058],[32.40693,35.12418],[32.40678,35.12533],[32.40759,35.12789],[32.41197,35.13195],[32.41293,35.1334],[32.41298,35.13514],[32.41123,35.13833],[32.41058,35.14214],[32.41309,35.1433],[32.41085,35.14399],[32.40837,35.14595],[32.40732,35.14851],[32.40682,35.15033],[32.40656,35.1578],[32.40235,35.166],[32.4023,35.16694],[32.40365,35.1681],[32.4034,35.1688],[32.40446,35.16989],[32.4044,35.17039],[32.40376,35.17194],[32.40255,35.17269],[32.40216,35.17355],[32.40394,35.17433],[32.40553,35.17578],[32.4065,35.17849],[32.4044,35.18609],[32.40678,35.18564],[32.40717,35.18721],[32.4121,35.18833],[32.41297,35.19068],[32.4143,35.19184],[32.41541,35.19389],[32.416,35.19762],[32.4135,35.2009],[32.41198,35.20416],[32.41013,35.21024],[32.40704,35.21427],[32.40617,35.21331],[32.40433,35.21255],[32.40186,35.21547],[32.39856,35.21546],[32.39669,35.20931],[32.39975,35.20654],[32.40049,35.2051],[32.39871,35.20318],[32.39837,35.20207],[32.39717,35.2015],[32.38708,35.20294],[32.38281,35.20174],[32.37841,35.20204],[32.3748,35.19907],[32.3728,35.19876],[32.37032,35.1991],[32.37,35.19962],[32.36628,35.20105],[32.36315,35.19989],[32.36011,35.20097],[32.35855,35.20065],[32.35683,35.2011],[32.35532,35.20067],[32.35352,35.19807],[32.35011,35.19543],[32.34872,35.195],[32.34855,35.1924],[32.34679,35.18888],[32.34377,35.1804],[32.3397,35.17181],[32.3383,35.16946],[32.3349,35.1672],[32.33145,35.1667],[32.32644,35.16934],[32.32402,35.16833],[32.32125,35.16624],[32.31932,35.16732],[32.31756,35.16573],[32.31299,35.16571],[32.30922,35.16666],[32.3052,35.16923],[32.30213,35.16913],[32.29922,35.17052],[32.29596,35.1739],[32.28973,35.17538],[32.28793,35.17498],[32.28441,35.1732],[32.2791,35.16669],[32.277,35.16586],[32.27558,35.16358],[32.27686,35.15978],[32.27829,35.15832],[32.28186,35.14872],[32.28297,35.14684],[32.28561,35.14511],[32.28839,35.13938],[32.29224,35.13697],[32.29571,35.1333],[32.29724,35.13248],[32.30211,35.13194],[32.30321,35.12993],[32.30103,35.12317],[32.30081,35.11934],[32.29997,35.11811],[32.29782,35.11743],[32.29743,35.11446],[32.29631,35.11115],[32.2933,35.11016],[32.28928,35.11006],[32.28912,35.10832],[32.29124,35.10581],[32.29293,35.1024],[32.29714,35.09728],[32.29968,35.09597],[32.31134,35.09254],[32.31649,35.09008],[32.31793,35.09203],[32.32058,35.10036],[32.32113,35.10129],[32.3234,35.10239],[32.328,35.0948],[32.33186,35.09522],[32.33596,35.09722],[32.34749,35.10083],[32.36021,35.10256],[32.3654,35.09733],[32.37023,35.09638],[32.3715,35.09404],[32.3775,35.09048],[32.37853,35.08905],[32.38213,35.08782],[32.38474,35.0855],[32.38682,35.08174]]],</w:t>
      </w:r>
    </w:p>
    <w:p>
      <w:r>
        <w:t xml:space="preserve">[[[31.41074,35.04433],[31.4125,35.04484],[31.41335,35.04568],[31.41428,35.0479],[31.42147,35.0501],[31.4299,35.0446],[31.43188,35.04684],[31.43301,35.04743],[31.4348,35.04738],[31.44033,35.0515],[31.44132,35.05172],[31.4433,35.05473],[31.44799,35.05612],[31.45074,35.05772],[31.45241,35.05931],[31.45682,35.06092],[31.4587,35.06097],[31.46313,35.05939],[31.46488,35.06542],[31.46796,35.07031],[31.47004,35.07283],[31.4729,35.07416],[31.47407,35.07596],[31.47309,35.07862],[31.47141,35.08076],[31.47454,35.08653],[31.47834,35.09147],[31.48158,35.09466],[31.48276,35.09531],[31.48609,35.09568],[31.48874,35.09757],[31.49047,35.09988],[31.48968,35.10471],[31.48617,35.10945],[31.48664,35.11198],[31.48345,35.11517],[31.48248,35.11721],[31.47665,35.11993],[31.46674,35.12822],[31.46031,35.13132],[31.45161,35.13998],[31.44591,35.14246],[31.44205,35.14699],[31.44035,35.14733],[31.43903,35.14852],[31.43538,35.15372],[31.43463,35.15295],[31.43382,35.15288],[31.43249,35.15078],[31.42892,35.14962],[31.42682,35.1483],[31.42474,35.14613],[31.42368,35.14209],[31.4227,35.14249],[31.42158,35.14221],[31.42104,35.14138],[31.42176,35.13795],[31.42163,35.13708],[31.41999,35.1347],[31.41996,35.13202],[31.42067,35.12802],[31.42004,35.12306],[31.41892,35.12145],[31.41705,35.1157],[31.4152,35.11482],[31.41475,35.11276],[31.41554,35.11124],[31.41495,35.10949],[31.41981,35.10134],[31.42157,35.0971],[31.42198,35.0922],[31.42105,35.09],[31.42228,35.08708],[31.42206,35.08485],[31.42322,35.08195],[31.41069,35.07744],[31.40434,35.07771],[31.39613,35.0791],[31.39009,35.08203],[31.38691,35.08524],[31.38615,35.08515],[31.38482,35.08478],[31.38196,35.08246],[31.37979,35.07408],[31.37957,35.06956],[31.3781,35.06388],[31.37818,35.0623],[31.37933,35.05845],[31.38072,35.05648],[31.38205,35.05594],[31.38387,35.05261],[31.38399,35.04992],[31.38274,35.04878],[31.38284,35.0473],[31.38444,35.04668],[31.38543,35.04513],[31.38631,35.04468],[31.38965,35.04485],[31.3917,35.04591],[31.39695,35.05157],[31.40368,35.04848],[31.40666,35.04805],[31.40964,35.04463],[31.41074,35.04433]]],</w:t>
      </w:r>
    </w:p>
    <w:p>
      <w:r>
        <w:t xml:space="preserve">[[[31.58163,35.08776],[31.58945,35.09735],[31.58911,35.10063],[31.59,35.10354],[31.58838,35.10433],[31.58605,35.10795],[31.58439,35.10962],[31.58378,35.11136],[31.58253,35.11248],[31.58156,35.11637],[31.57933,35.11462],[31.57683,35.11416],[31.57523,35.11456],[31.5722,35.11003],[31.57096,35.1089],[31.56783,35.10853],[31.56752,35.10381],[31.56759,35.09613],[31.56887,35.09254],[31.57339,35.09489],[31.5749,35.0951],[31.57695,35.0943],[31.57894,35.09193],[31.58012,35.08831],[31.58163,35.08776]]],</w:t>
      </w:r>
    </w:p>
    <w:p>
      <w:r>
        <w:t xml:space="preserve">[[[31.5064,34.99709],[31.51499,35.00319],[31.51858,35.0046],[31.52262,35.00546],[31.52612,35.00589],[31.52982,35.00562],[31.53076,35.00711],[31.5344,35.00923],[31.53475,35.0114],[31.53332,35.01286],[31.53261,35.01565],[31.53351,35.01974],[31.53638,35.0245],[31.53474,35.03117],[31.53508,35.03252],[31.53813,35.02962],[31.53919,35.02954],[31.53994,35.03087],[31.53752,35.0376],[31.53823,35.03862],[31.53936,35.03832],[31.5428,35.03564],[31.54515,35.03597],[31.5487,35.03969],[31.55052,35.04704],[31.55181,35.04976],[31.55283,35.05009],[31.55276,35.05228],[31.55464,35.05779],[31.5539,35.06106],[31.55349,35.06851],[31.55328,35.07739],[31.55389,35.08082],[31.55322,35.08022],[31.55011,35.08031],[31.54904,35.078],[31.54759,35.07799],[31.54706,35.07942],[31.54654,35.07913],[31.54657,35.07835],[31.54592,35.07811],[31.5446,35.07887],[31.54143,35.07822],[31.54041,35.07589],[31.53943,35.07572],[31.54002,35.07265],[31.53932,35.0719],[31.53979,35.07025],[31.5386,35.06988],[31.53835,35.07039],[31.5373,35.07017],[31.53637,35.07198],[31.53489,35.07279],[31.53381,35.07252],[31.53128,35.07462],[31.53029,35.07437],[31.53009,35.0736],[31.52861,35.074],[31.52769,35.07296],[31.52488,35.07278],[31.5218,35.06785],[31.52043,35.06647],[31.51901,35.06699],[31.51912,35.06775],[31.51642,35.06968],[31.51509,35.07287],[31.51425,35.07231],[31.51315,35.07365],[31.51206,35.07252],[31.51079,35.07224],[31.50833,35.06756],[31.50481,35.06652],[31.50509,35.06566],[31.50338,35.06412],[31.4994,35.06296],[31.49891,35.06146],[31.49966,35.06021],[31.49983,35.05879],[31.49886,35.05657],[31.49756,35.05661],[31.49739,35.04551],[31.49688,35.04465],[31.49648,35.04076],[31.49568,35.04053],[31.49427,35.03717],[31.49168,35.03406],[31.49269,35.02797],[31.49206,35.02614],[31.48925,35.02443],[31.4918,35.01955],[31.49243,35.01712],[31.49261,35.00595],[31.49498,34.99763],[31.49664,34.99744],[31.49792,34.99854],[31.50134,34.99949],[31.50448,34.9972],[31.5064,34.99709]]],</w:t>
      </w:r>
    </w:p>
    <w:p>
      <w:r>
        <w:t xml:space="preserve">[[[32.30706,35.0159],[32.30953,35.01613],[32.31422,35.01806],[32.32163,35.01851],[32.32805,35.02124],[32.32882,35.02242],[32.32846,35.02458],[32.3266,35.02797],[32.32354,35.03641],[32.32262,35.04374],[32.32406,35.04262],[32.32501,35.0429],[32.32607,35.04405],[32.32818,35.04315],[32.33053,35.04448],[32.33033,35.05255],[32.33226,35.05284],[32.33317,35.05398],[32.3312,35.05529],[32.33017,35.05862],[32.32901,35.05891],[32.32846,35.05987],[32.32816,35.06182],[32.32648,35.06209],[32.32542,35.05987],[32.32372,35.05847],[32.32296,35.05933],[32.32296,35.06275],[32.31792,35.06332],[32.31692,35.06268],[32.31593,35.05837],[32.31468,35.05681],[32.31461,35.05373],[32.31343,35.05079],[32.31158,35.04889],[32.30948,35.04809],[32.3065,35.04446],[32.30581,35.04094],[32.30305,35.03851],[32.30244,35.03704],[32.30295,35.03102],[32.30083,35.03046],[32.30032,35.02932],[32.2989,35.02909],[32.29981,35.02534],[32.30232,35.02082],[32.30268,35.01865],[32.30346,35.01731],[32.30517,35.0171],[32.30706,35.0159]]],</w:t>
      </w:r>
    </w:p>
    <w:p>
      <w:r>
        <w:t xml:space="preserve">[[[31.42536,34.93824],[31.43296,34.93859],[31.43724,34.93828],[31.4406,34.93907],[31.44642,34.94107],[31.45229,34.94437],[31.45546,34.94777],[31.46352,34.9492],[31.46233,34.95651],[31.46943,34.96413],[31.47597,34.96813],[31.4792,34.97277],[31.48082,34.97651],[31.48042,34.98053],[31.48073,34.98327],[31.48551,34.98919],[31.4863,34.99552],[31.48626,34.99908],[31.4879,34.99905],[31.48835,35.00552],[31.4862,35.01107],[31.48846,35.01979],[31.48601,35.02291],[31.48157,35.02157],[31.48022,35.02159],[31.47627,35.02426],[31.47324,35.02547],[31.46873,35.02],[31.46759,35.01907],[31.46537,35.01868],[31.46412,35.01655],[31.46275,35.01552],[31.45932,35.01137],[31.45817,35.01052],[31.456,35.01012],[31.45503,35.00762],[31.45347,35.00723],[31.45075,35.00953],[31.44835,35.01061],[31.44648,35.01062],[31.44572,35.0102],[31.44469,35.00803],[31.4449,35.00534],[31.44161,35.00542],[31.43182,35.00335],[31.43053,35.00353],[31.42978,35.00452],[31.43003,35.00825],[31.42929,35.01196],[31.42797,35.01386],[31.42532,35.01473],[31.42363,35.01262],[31.42283,35.01282],[31.4215,35.01186],[31.42032,35.00854],[31.41828,35.00585],[31.41651,35.00502],[31.41406,35.00483],[31.40103,34.99843],[31.40236,34.99499],[31.40304,34.99078],[31.40276,34.98927],[31.40038,34.9845],[31.39629,34.97862],[31.39638,34.97576],[31.39811,34.96821],[31.39793,34.96539],[31.39853,34.9648],[31.39935,34.96494],[31.39855,34.96238],[31.39891,34.96073],[31.40028,34.95909],[31.40187,34.95918],[31.40417,34.95398],[31.40647,34.95374],[31.40763,34.9527],[31.40904,34.94968],[31.41558,34.94656],[31.41784,34.9449],[31.42142,34.93957],[31.42536,34.93824]]],</w:t>
      </w:r>
    </w:p>
    <w:p>
      <w:r>
        <w:t xml:space="preserve">[[[32.18613,34.95929],[32.18699,34.95931],[32.18694,34.96004],[32.19002,34.96005],[32.19271,34.9623],[32.19467,34.96253],[32.19522,34.96329],[32.19669,34.96362],[32.19771,34.96673],[32.19704,34.96944],[32.19703,34.97319],[32.19637,34.9742],[32.19529,34.9805],[32.19177,34.98189],[32.1891,34.9812],[32.18886,34.98233],[32.18778,34.98264],[32.18526,34.98216],[32.18159,34.984],[32.18027,34.98256],[32.18057,34.98067],[32.17959,34.97555],[32.17963,34.97063],[32.17816,34.96104],[32.18069,34.96125],[32.18064,34.96071],[32.18562,34.96024],[32.18613,34.95929]]]</w:t>
      </w:r>
    </w:p>
    <w:p>
      <w:r>
        <w:t xml:space="preserve">],</w:t>
      </w:r>
    </w:p>
    <w:p>
      <w:r>
        <w:t xml:space="preserve">"B":[</w:t>
      </w:r>
    </w:p>
    <w:p>
      <w:r>
        <w:t xml:space="preserve">[[[32.18288,35.53495],[32.18762,35.53656],[32.18804,35.53799],[32.18724,35.54009],[32.18579,35.53999],[32.18137,35.53745],[32.1811,35.53608],[32.18288,35.53495]]],</w:t>
      </w:r>
    </w:p>
    <w:p>
      <w:r>
        <w:t xml:space="preserve">[[[32.1672,35.52496],[32.17005,35.52586],[32.17095,35.5286],[32.17174,35.52921],[32.17456,35.52888],[32.17426,35.53117],[32.17285,35.5316],[32.17125,35.53121],[32.16717,35.52938],[32.16508,35.52561],[32.1672,35.52496]]],</w:t>
      </w:r>
    </w:p>
    <w:p>
      <w:r>
        <w:t xml:space="preserve">[[[32.38126,35.50413],[32.38191,35.50416],[32.38294,35.50574],[32.3845,35.5094],[32.38444,35.5126],[32.38355,35.51424],[32.38258,35.51472],[32.38053,35.51458],[32.37879,35.51371],[32.37751,35.50992],[32.37849,35.50589],[32.38126,35.50413]]],</w:t>
      </w:r>
    </w:p>
    <w:p>
      <w:r>
        <w:t xml:space="preserve">[[[32.39129,35.47156],[32.39219,35.47197],[32.39189,35.47544],[32.39121,35.4775],[32.39116,35.48344],[32.38783,35.4861],[32.38678,35.48635],[32.38559,35.48528],[32.38385,35.48142],[32.38306,35.47804],[32.38332,35.47521],[32.38436,35.47417],[32.38583,35.47427],[32.38777,35.47531],[32.39129,35.47156]]],</w:t>
      </w:r>
    </w:p>
    <w:p>
      <w:r>
        <w:t xml:space="preserve">[[[32.30015,35.18505],[32.3048,35.18399],[32.3041,35.18624],[32.30419,35.18842],[32.30334,35.19306],[32.30392,35.19607],[32.30361,35.19709],[32.3032,35.1971],[32.30241,35.20008],[32.30239,35.20456],[32.30175,35.20673],[32.29804,35.20568],[32.29405,35.20367],[32.28893,35.20285],[32.28283,35.20699],[32.28133,35.20723],[32.27853,35.20655],[32.27234,35.20613],[32.26934,35.20687],[32.26731,35.2079],[32.26421,35.20803],[32.2631,35.20901],[32.26239,35.21035],[32.26293,35.21225],[32.26516,35.21596],[32.26573,35.21811],[32.26503,35.22108],[32.26419,35.22248],[32.26467,35.22471],[32.26053,35.23163],[32.25992,35.23477],[32.25836,35.23802],[32.25831,35.24059],[32.25478,35.24723],[32.25473,35.24997],[32.25542,35.25134],[32.25507,35.25352],[32.25621,35.25577],[32.25838,35.25688],[32.25885,35.25887],[32.25651,35.2669],[32.25628,35.27269],[32.25699,35.2739],[32.25458,35.27596],[32.25397,35.27691],[32.25371,35.27876],[32.25108,35.2809],[32.24827,35.2803],[32.24536,35.28093],[32.24376,35.28345],[32.24371,35.2861],[32.24554,35.29188],[32.24484,35.29345],[32.24511,35.29487],[32.24626,35.29675],[32.24824,35.29812],[32.24988,35.29808],[32.25127,35.29891],[32.25305,35.29904],[32.25517,35.30077],[32.25769,35.30136],[32.25763,35.30402],[32.25979,35.30755],[32.26549,35.31034],[32.26591,35.31167],[32.26516,35.31298],[32.26692,35.31474],[32.26739,35.31762],[32.26623,35.32734],[32.27255,35.34117],[32.27351,35.34238],[32.27563,35.34278],[32.27694,35.3513],[32.27584,35.35606],[32.27448,35.36723],[32.27314,35.3849],[32.2732,35.39118],[32.27265,35.39365],[32.27312,35.39572],[32.27644,35.39787],[32.27943,35.39864],[32.29211,35.39773],[32.28769,35.41267],[32.28421,35.42032],[32.27806,35.43657],[32.27216,35.44828],[32.27151,35.44764],[32.27029,35.44435],[32.26311,35.4414],[32.26186,35.44019],[32.26145,35.43901],[32.26081,35.43986],[32.25874,35.43986],[32.25802,35.43922],[32.25782,35.43821],[32.25861,35.43604],[32.25967,35.43571],[32.26113,35.43431],[32.26159,35.43239],[32.26279,35.43073],[32.26391,35.42783],[32.26605,35.42695],[32.26933,35.42442],[32.26927,35.4221],[32.26754,35.42118],[32.26814,35.42001],[32.26942,35.41961],[32.27061,35.4159],[32.26834,35.41272],[32.26734,35.412],[32.26582,35.41384],[32.26308,35.41314],[32.26252,35.41188],[32.26417,35.40892],[32.26441,35.40622],[32.26397,35.406],[32.26218,35.40699],[32.25739,35.40697],[32.25649,35.40797],[32.25615,35.40915],[32.25676,35.41054],[32.25659,35.41128],[32.25569,35.41419],[32.25427,35.41628],[32.25479,35.41947],[32.25285,35.42086],[32.25213,35.42277],[32.25073,35.42355],[32.24776,35.42646],[32.24595,35.42673],[32.24479,35.42626],[32.24186,35.42418],[32.24149,35.42442],[32.24039,35.42333],[32.23939,35.42337],[32.23765,35.4252],[32.23664,35.42561],[32.2332,35.42497],[32.2325,35.42436],[32.23228,35.4217],[32.23267,35.41983],[32.23357,35.41844],[32.2315,35.41828],[32.23074,35.41837],[32.23064,35.41885],[32.22987,35.4187],[32.22934,35.41705],[32.22769,35.41812],[32.22569,35.41564],[32.22443,35.41492],[32.2213,35.41522],[32.22022,35.41581],[32.21816,35.41551],[32.21371,35.41277],[32.21425,35.40935],[32.21346,35.40621],[32.21374,35.40528],[32.2105,35.39765],[32.20783,35.39565],[32.20747,35.39489],[32.20788,35.3925],[32.20656,35.39013],[32.20714,35.38764],[32.20675,35.38579],[32.2077,35.37859],[32.20846,35.38047],[32.21009,35.38177],[32.21124,35.38113],[32.21373,35.37614],[32.21629,35.37479],[32.2176,35.37244],[32.21881,35.37203],[32.21978,35.37057],[32.22116,35.36815],[32.22153,35.36533],[32.22471,35.36065],[32.22974,35.35594],[32.23276,35.3512],[32.23741,35.35031],[32.24135,35.34489],[32.24441,35.3385],[32.24889,35.33176],[32.24955,35.32807],[32.24958,35.32071],[32.25126,35.31834],[32.2511,35.31751],[32.2499,35.31593],[32.2473,35.31468],[32.24615,35.31199],[32.24298,35.3133],[32.24152,35.31482],[32.23514,35.31438],[32.22734,35.31776],[32.226,35.31786],[32.2247,35.31655],[32.22215,35.31893],[32.22047,35.32185],[32.22053,35.32569],[32.22005,35.32642],[32.21844,35.32694],[32.21716,35.32672],[32.21782,35.32747],[32.21691,35.329],[32.21542,35.33086],[32.21156,35.33316],[32.21014,35.33501],[32.2094,35.33755],[32.20887,35.33691],[32.20858,35.33825],[32.20589,35.33861],[32.20524,35.33853],[32.20378,35.33508],[32.20398,35.33377],[32.20643,35.32935],[32.20819,35.32316],[32.20775,35.31932],[32.20699,35.3177],[32.2045,35.31552],[32.20321,35.31324],[32.20187,35.31229],[32.19985,35.31196],[32.2023,35.30837],[32.20529,35.30792],[32.20707,35.30508],[32.20812,35.29619],[32.22237,35.30305],[32.22547,35.30107],[32.2259,35.29762],[32.22741,35.29382],[32.22744,35.29327],[32.22619,35.29247],[32.22538,35.28866],[32.22567,35.28834],[32.22761,35.28963],[32.22919,35.28998],[32.23062,35.28851],[32.23364,35.29051],[32.23618,35.29088],[32.23689,35.28665],[32.23746,35.28557],[32.23649,35.28455],[32.23699,35.2815],[32.23979,35.28041],[32.24237,35.27749],[32.24221,35.2764],[32.24089,35.27564],[32.24087,35.27207],[32.24023,35.27017],[32.24064,35.26887],[32.24119,35.26871],[32.24219,35.26689],[32.24302,35.26447],[32.24361,35.26421],[32.24478,35.26098],[32.24491,35.25696],[32.24629,35.25442],[32.2467,35.25438],[32.24696,35.25002],[32.24839,35.24707],[32.248,35.24536],[32.24857,35.2419],[32.24791,35.2383],[32.24818,35.23682],[32.25053,35.2367],[32.25103,35.23423],[32.25244,35.23267],[32.25392,35.2275],[32.25529,35.2265],[32.25541,35.22463],[32.25661,35.22179],[32.2554,35.21878],[32.25615,35.21685],[32.25475,35.21104],[32.25257,35.21173],[32.25068,35.21115],[32.25005,35.20961],[32.25007,35.20834],[32.25116,35.20649],[32.25159,35.20203],[32.25558,35.20142],[32.25723,35.20059],[32.25949,35.1957],[32.25958,35.19451],[32.26181,35.19433],[32.26242,35.19384],[32.26312,35.19419],[32.26588,35.19287],[32.26726,35.19135],[32.26942,35.19105],[32.27093,35.18887],[32.27399,35.19196],[32.27604,35.1924],[32.27882,35.19217],[32.28324,35.18962],[32.28427,35.18715],[32.28482,35.1871],[32.28845,35.19002],[32.29333,35.19016],[32.29441,35.19147],[32.29654,35.1912],[32.29837,35.19236],[32.29823,35.19017],[32.29914,35.1902],[32.29929,35.1892],[32.29986,35.18883],[32.29921,35.18613],[32.30015,35.18505]]],</w:t>
      </w:r>
    </w:p>
    <w:p>
      <w:r>
        <w:t xml:space="preserve">[[[32.02479,35.44144],[32.02891,35.44218],[32.02929,35.44291],[32.02915,35.44368],[32.02524,35.44655],[32.02371,35.44623],[32.02343,35.44507],[32.02356,35.44237],[32.02479,35.44144]]],</w:t>
      </w:r>
    </w:p>
    <w:p>
      <w:r>
        <w:t xml:space="preserve">[[[32.22837,35.42498],[32.22988,35.42438],[32.23003,35.42503],[32.23167,35.42463],[32.23208,35.42499],[32.23222,35.42684],[32.23153,35.42762],[32.23018,35.42738],[32.22914,35.42616],[32.22856,35.42644],[32.22829,35.42609],[32.22837,35.42498]]],</w:t>
      </w:r>
    </w:p>
    <w:p>
      <w:r>
        <w:t xml:space="preserve">[[[32.46208,35.40243],[32.46275,35.40339],[32.46246,35.40526],[32.46342,35.40569],[32.46354,35.40655],[32.46591,35.40544],[32.46616,35.40584],[32.463,35.4083],[32.46224,35.41068],[32.46246,35.41138],[32.4645,35.41054],[32.46689,35.40783],[32.46769,35.40758],[32.46778,35.41154],[32.46527,35.41274],[32.46681,35.41368],[32.45985,35.41725],[32.45777,35.41543],[32.45469,35.41448],[32.45483,35.41371],[32.4557,35.4131],[32.45916,35.41286],[32.45879,35.40883],[32.45828,35.40798],[32.45913,35.40775],[32.4598,35.40586],[32.46079,35.40645],[32.46125,35.40332],[32.46208,35.40243]]],</w:t>
      </w:r>
    </w:p>
    <w:p>
      <w:r>
        <w:t xml:space="preserve">[[[32.42053,35.40592],[32.4214,35.40801],[32.42208,35.40763],[32.42207,35.40838],[32.42016,35.40953],[32.41856,35.40988],[32.42053,35.40592]]],</w:t>
      </w:r>
    </w:p>
    <w:p>
      <w:r>
        <w:t xml:space="preserve">[[[32.49342,35.39018],[32.49433,35.39045],[32.49516,35.39291],[32.4963,35.39401],[32.49645,35.39521],[32.49501,35.39677],[32.4944,35.39862],[32.49434,35.3999],[32.49507,35.4015],[32.49329,35.403],[32.48797,35.40339],[32.48771,35.40211],[32.48842,35.40016],[32.49038,35.39753],[32.48887,35.3942],[32.4894,35.39289],[32.49059,35.39272],[32.49342,35.39018]]],</w:t>
      </w:r>
    </w:p>
    <w:p>
      <w:r>
        <w:t xml:space="preserve">[[[32.4195,35.32509],[32.42068,35.32583],[32.42136,35.33063],[32.42487,35.32853],[32.42683,35.32843],[32.42914,35.32938],[32.43255,35.33222],[32.43298,35.33401],[32.43259,35.33614],[32.43572,35.3368],[32.43645,35.3398],[32.43801,35.34159],[32.43993,35.34176],[32.44061,35.34366],[32.44054,35.3453],[32.4422,35.34879],[32.44712,35.34864],[32.45277,35.3512],[32.45607,35.34995],[32.45682,35.34797],[32.458,35.34645],[32.45927,35.34644],[32.46015,35.34764],[32.46079,35.34631],[32.46064,35.34562],[32.46301,35.34301],[32.46465,35.33929],[32.46719,35.33523],[32.46968,35.33512],[32.46979,35.33459],[32.47199,35.33328],[32.48623,35.33254],[32.49047,35.33337],[32.49087,35.33383],[32.49771,35.33391],[32.49937,35.33544],[32.50023,35.33525],[32.5011,35.33663],[32.5027,35.34211],[32.50264,35.3457],[32.50096,35.35481],[32.50107,35.35667],[32.50226,35.36052],[32.50259,35.36644],[32.50217,35.36811],[32.49903,35.36941],[32.49649,35.37514],[32.49452,35.37642],[32.49262,35.37648],[32.49084,35.37841],[32.48941,35.37886],[32.48773,35.38368],[32.48568,35.38697],[32.48468,35.39061],[32.48414,35.39102],[32.48224,35.39076],[32.4797,35.39342],[32.47875,35.3934],[32.47693,35.39237],[32.47538,35.39233],[32.47437,35.39279],[32.47351,35.39396],[32.47173,35.39405],[32.46785,35.39199],[32.46678,35.39189],[32.46432,35.39343],[32.46224,35.39345],[32.45989,35.39514],[32.45768,35.39585],[32.4543,35.39562],[32.44569,35.39834],[32.44346,35.39709],[32.44249,35.39746],[32.44133,35.39605],[32.44151,35.3948],[32.43977,35.39348],[32.4402,35.3923],[32.43938,35.39034],[32.43872,35.39002],[32.43857,35.38815],[32.43749,35.38701],[32.43688,35.38538],[32.43794,35.38401],[32.44486,35.37874],[32.44938,35.37684],[32.45408,35.3768],[32.45667,35.37552],[32.4574,35.37437],[32.45878,35.36895],[32.46159,35.36532],[32.45977,35.35976],[32.4579,35.35625],[32.45712,35.35598],[32.44706,35.35842],[32.44315,35.35755],[32.44095,35.35649],[32.43737,35.35294],[32.43468,35.34789],[32.43422,35.34569],[32.43535,35.34306],[32.43464,35.34167],[32.43322,35.34156],[32.43285,35.34048],[32.43177,35.3397],[32.43094,35.33967],[32.43048,35.33997],[32.43006,35.34178],[32.43036,35.34293],[32.42486,35.34043],[32.42126,35.34011],[32.42107,35.33865],[32.41526,35.33232],[32.41116,35.33548],[32.40662,35.32938],[32.41082,35.32684],[32.41595,35.32665],[32.4195,35.32509]]],</w:t>
      </w:r>
    </w:p>
    <w:p>
      <w:r>
        <w:t xml:space="preserve">[[[32.1815,35.31565],[32.18306,35.31699],[32.18495,35.31722],[32.18667,35.31848],[32.18773,35.32101],[32.1889,35.32188],[32.19199,35.322],[32.1937,35.32066],[32.19707,35.32022],[32.19726,35.32751],[32.19592,35.33128],[32.19486,35.33655],[32.19624,35.34792],[32.19583,35.34873],[32.1958,35.37016],[32.19833,35.37515],[32.19778,35.37715],[32.19342,35.37829],[32.19211,35.37802],[32.19114,35.37868],[32.18843,35.37911],[32.18692,35.38169],[32.18573,35.38194],[32.18479,35.38287],[32.18329,35.3855],[32.17961,35.38745],[32.17851,35.3876],[32.17693,35.38738],[32.17271,35.38485],[32.16905,35.38624],[32.1666,35.3858],[32.16482,35.38381],[32.16396,35.38351],[32.15953,35.38395],[32.1586,35.38281],[32.15816,35.38119],[32.15945,35.37967],[32.16176,35.37871],[32.16188,35.37658],[32.16516,35.37443],[32.16709,35.37205],[32.17157,35.36265],[32.17217,35.35883],[32.17146,35.35733],[32.1715,35.35519],[32.17059,35.35276],[32.17009,35.34851],[32.17048,35.3462],[32.16902,35.34035],[32.17018,35.33635],[32.17019,35.33336],[32.17047,35.33231],[32.17273,35.32952],[32.17373,35.32523],[32.17715,35.3204],[32.17728,35.31635],[32.17958,35.31718],[32.18007,35.31608],[32.1815,35.31565]]],</w:t>
      </w:r>
    </w:p>
    <w:p>
      <w:r>
        <w:t xml:space="preserve">[[[32.06422,35.36057],[32.06537,35.36094],[32.0658,35.36513],[32.06354,35.36787],[32.06219,35.36846],[32.06078,35.37074],[32.0589,35.3716],[32.05425,35.37198],[32.05273,35.37108],[32.05237,35.36865],[32.05614,35.36471],[32.06019,35.36254],[32.06112,35.36257],[32.06422,35.36057]]],</w:t>
      </w:r>
    </w:p>
    <w:p>
      <w:r>
        <w:t xml:space="preserve">[[[32.08527,35.35639],[32.08841,35.35703],[32.08824,35.35881],[32.08879,35.35974],[32.08874,35.36089],[32.08798,35.36155],[32.08799,35.36267],[32.08654,35.36347],[32.08637,35.36635],[32.08566,35.36743],[32.08408,35.36758],[32.08176,35.36862],[32.08146,35.36994],[32.07886,35.36913],[32.078,35.36846],[32.07625,35.36535],[32.07603,35.36414],[32.07663,35.36146],[32.07914,35.35837],[32.08527,35.35639]]],</w:t>
      </w:r>
    </w:p>
    <w:p>
      <w:r>
        <w:t xml:space="preserve">[[[32.12998,35.26207],[32.13766,35.26268],[32.13938,35.26351],[32.14368,35.26856],[32.15103,35.26814],[32.15384,35.26879],[32.15775,35.27091],[32.15911,35.27105],[32.1646,35.27543],[32.16656,35.27901],[32.16768,35.27978],[32.16843,35.28163],[32.1669,35.28389],[32.1678,35.28406],[32.16715,35.29071],[32.16562,35.29329],[32.16452,35.29778],[32.16267,35.30022],[32.16238,35.30327],[32.16302,35.30815],[32.16229,35.31056],[32.16044,35.31357],[32.15973,35.3199],[32.15923,35.32131],[32.15457,35.3245],[32.15395,35.32622],[32.15308,35.33349],[32.15289,35.34049],[32.14971,35.34404],[32.14709,35.34923],[32.14565,35.35447],[32.14675,35.35407],[32.14719,35.35449],[32.14731,35.35592],[32.14588,35.35695],[32.14557,35.35888],[32.14429,35.35952],[32.14122,35.35972],[32.13897,35.36382],[32.1381,35.3638],[32.13491,35.36867],[32.13454,35.36821],[32.13171,35.36863],[32.13003,35.36834],[32.12376,35.36639],[32.11563,35.36562],[32.11407,35.36465],[32.11532,35.3618],[32.11375,35.36085],[32.1039,35.36083],[32.10416,35.35635],[32.1031,35.35351],[32.10492,35.34878],[32.10629,35.34742],[32.11033,35.34534],[32.1128,35.34087],[32.11444,35.33903],[32.1179,35.33731],[32.12004,35.33497],[32.12447,35.3315],[32.12445,35.32239],[32.12387,35.3174],[32.12204,35.31553],[32.12307,35.30092],[32.12244,35.28428],[32.12289,35.27667],[32.12366,35.27062],[32.12537,35.26516],[32.12767,35.26229],[32.12998,35.26207]]],</w:t>
      </w:r>
    </w:p>
    <w:p>
      <w:r>
        <w:t xml:space="preserve">[[[32.51218,35.36038],[32.51452,35.36053],[32.51501,35.36163],[32.51432,35.36492],[32.51274,35.36558],[32.51227,35.36691],[32.50985,35.36789],[32.50909,35.36537],[32.50942,35.36424],[32.51218,35.36038]]],</w:t>
      </w:r>
    </w:p>
    <w:p>
      <w:r>
        <w:t xml:space="preserve">[[[32.01628,35.33663],[32.01745,35.33775],[32.01784,35.33718],[32.02274,35.34052],[32.02423,35.34231],[32.02443,35.34427],[32.02398,35.34621],[32.02142,35.34921],[32.0192,35.35004],[32.01872,35.351],[32.01777,35.3498],[32.01607,35.34878],[32.01438,35.34893],[32.01431,35.34421],[32.01582,35.34202],[32.01486,35.34129],[32.01179,35.34042],[32.00912,35.33743],[32.01027,35.33714],[32.01236,35.33775],[32.01628,35.33663]]],</w:t>
      </w:r>
    </w:p>
    <w:p>
      <w:r>
        <w:t xml:space="preserve">[[[32.0978,35.26762],[32.0994,35.26801],[32.10362,35.26792],[32.10513,35.27274],[32.10557,35.27805],[32.10799,35.27895],[32.1089,35.27846],[32.11007,35.2786],[32.111,35.27689],[32.11184,35.27691],[32.11481,35.28275],[32.1152,35.28439],[32.11356,35.30084],[32.11395,35.30535],[32.11535,35.30845],[32.11464,35.32148],[32.11192,35.33005],[32.10877,35.33336],[32.10523,35.33485],[32.10438,35.33766],[32.10283,35.33836],[32.10201,35.33802],[32.10117,35.33628],[32.09977,35.33527],[32.09708,35.33497],[32.09625,35.33323],[32.09623,35.33206],[32.0951,35.33072],[32.09296,35.32962],[32.09133,35.32963],[32.09039,35.33132],[32.09053,35.33378],[32.08678,35.33754],[32.08602,35.33783],[32.08484,35.33713],[32.08319,35.34046],[32.08121,35.34274],[32.08028,35.3425],[32.07677,35.33747],[32.07327,35.33498],[32.07229,35.33228],[32.07063,35.33111],[32.06786,35.33007],[32.06707,35.32745],[32.06526,35.32592],[32.06583,35.3236],[32.06713,35.32264],[32.06633,35.31956],[32.06455,35.32002],[32.06348,35.3178],[32.06319,35.31379],[32.06388,35.31289],[32.06382,35.31068],[32.06472,35.30566],[32.06449,35.30446],[32.0648,35.30343],[32.06662,35.30162],[32.06662,35.29958],[32.06736,35.29837],[32.06694,35.29542],[32.07081,35.29001],[32.07126,35.28845],[32.08487,35.28153],[32.09022,35.27765],[32.09161,35.27787],[32.09267,35.27606],[32.0927,35.27355],[32.0978,35.26762]]],</w:t>
      </w:r>
    </w:p>
    <w:p>
      <w:r>
        <w:t xml:space="preserve">[[[31.98381,35.2508],[31.98494,35.25144],[31.98527,35.25351],[31.98925,35.25327],[31.99018,35.25485],[31.99177,35.25576],[31.99411,35.25413],[31.99756,35.25641],[32.00069,35.25619],[32.00362,35.25936],[32.0065,35.26448],[32.00819,35.26596],[32.00938,35.26797],[32.01394,35.26958],[32.01651,35.27099],[32.0204,35.27621],[32.02491,35.27545],[32.02562,35.27805],[32.028,35.27847],[32.03023,35.2776],[32.03212,35.27602],[32.03305,35.27599],[32.03471,35.27386],[32.03628,35.27446],[32.03766,35.27581],[32.04193,35.28385],[32.04318,35.28725],[32.04337,35.29066],[32.04265,35.29133],[32.04227,35.29117],[32.04147,35.29418],[32.04019,35.29608],[32.03951,35.30076],[32.03788,35.30358],[32.03887,35.30682],[32.03968,35.30724],[32.04042,35.31281],[32.03949,35.31357],[32.03963,35.31455],[32.03775,35.31901],[32.03794,35.32053],[32.0364,35.32498],[32.03469,35.32782],[32.03438,35.32972],[32.03131,35.3334],[32.03048,35.33265],[32.0289,35.33314],[32.0281,35.33275],[32.02626,35.3349],[32.02369,35.33623],[32.02249,35.33726],[32.02261,35.33765],[32.02166,35.33755],[32.01917,35.33592],[32.0159,35.335],[32.0124,35.33603],[32.0115,35.33594],[32.00877,35.33428],[32.00246,35.33377],[32.00135,35.33275],[32.00126,35.33032],[31.99881,35.33094],[31.99673,35.32996],[31.99448,35.32763],[31.99264,35.32832],[31.99056,35.32736],[31.98799,35.32729],[31.98598,35.32612],[31.98404,35.3274],[31.98046,35.32661],[31.9777,35.32724],[31.97623,35.3258],[31.97461,35.32499],[31.97539,35.32339],[31.97735,35.32177],[31.98074,35.32028],[31.98265,35.30975],[31.98138,35.30577],[31.98114,35.3041],[31.98166,35.30299],[31.98389,35.30117],[31.98432,35.30024],[31.98679,35.29939],[31.98805,35.29785],[31.98649,35.29117],[31.98518,35.28791],[31.9851,35.28545],[31.98302,35.2814],[31.98279,35.27789],[31.98221,35.27668],[31.98109,35.27581],[31.9804,35.27432],[31.9782,35.27335],[31.9748,35.27005],[31.97402,35.26798],[31.97269,35.26678],[31.97138,35.26706],[31.96933,35.26656],[31.96563,35.2629],[31.9631,35.25904],[31.96377,35.25735],[31.96829,35.25726],[31.96946,35.25419],[31.97018,35.25389],[31.97093,35.25412],[31.97228,35.25599],[31.97591,35.25646],[31.97761,35.25555],[31.9813,35.2555],[31.98243,35.25457],[31.98347,35.25274],[31.98339,35.25118],[31.98381,35.2508]]],</w:t>
      </w:r>
    </w:p>
    <w:p>
      <w:r>
        <w:t xml:space="preserve">[[[31.46868,35.18712],[31.46915,35.18888],[31.47037,35.18956],[31.47105,35.18936],[31.47177,35.19002],[31.47177,35.19368],[31.47272,35.19586],[31.47233,35.19707],[31.47266,35.19923],[31.47103,35.20091],[31.47184,35.20395],[31.47171,35.20818],[31.46969,35.21086],[31.46948,35.2125],[31.47177,35.21521],[31.47295,35.21474],[31.47383,35.21368],[31.4745,35.21391],[31.4749,35.21565],[31.47544,35.21616],[31.47612,35.21603],[31.47655,35.21949],[31.47537,35.22061],[31.47779,35.22648],[31.47795,35.22778],[31.47699,35.22984],[31.4771,35.23056],[31.48114,35.23152],[31.48203,35.23333],[31.48474,35.23318],[31.48536,35.23277],[31.48862,35.23284],[31.49039,35.23403],[31.49186,35.23407],[31.49307,35.23525],[31.49442,35.23571],[31.49524,35.23795],[31.49717,35.24015],[31.49966,35.2423],[31.50222,35.24336],[31.50231,35.24516],[31.50297,35.2464],[31.50286,35.24912],[31.50405,35.25087],[31.50664,35.25065],[31.50816,35.2481],[31.51056,35.2483],[31.51316,35.25066],[31.51512,35.25136],[31.51809,35.25358],[31.52005,35.26138],[31.52083,35.26219],[31.52422,35.26192],[31.52603,35.26045],[31.52668,35.25853],[31.52905,35.25658],[31.52876,35.25247],[31.53021,35.24992],[31.52994,35.24819],[31.53263,35.24567],[31.53269,35.24222],[31.53527,35.24315],[31.54245,35.24315],[31.54334,35.24237],[31.54358,35.24076],[31.54188,35.24147],[31.54162,35.24016],[31.54331,35.23901],[31.54484,35.23692],[31.54819,35.23541],[31.55213,35.23134],[31.55374,35.2258],[31.55491,35.2257],[31.55622,35.22422],[31.55739,35.22451],[31.55793,35.2257],[31.55848,35.22565],[31.56035,35.22426],[31.56104,35.2231],[31.56261,35.22307],[31.56408,35.22166],[31.57226,35.21728],[31.57124,35.21522],[31.56843,35.21254],[31.56812,35.21129],[31.56913,35.19465],[31.56967,35.19471],[31.57071,35.19648],[31.5722,35.19756],[31.57389,35.19796],[31.57602,35.19738],[31.57713,35.19903],[31.58002,35.20118],[31.57851,35.20473],[31.5741,35.21123],[31.57391,35.21299],[31.5751,35.21785],[31.57432,35.22127],[31.57487,35.22194],[31.57574,35.22196],[31.58095,35.21976],[31.58272,35.21802],[31.58491,35.21338],[31.58802,35.21174],[31.58875,35.21064],[31.59026,35.21087],[31.593,35.21381],[31.59345,35.2155],[31.5931,35.21688],[31.5918,35.21859],[31.58844,35.23035],[31.58894,35.2326],[31.59215,35.23464],[31.59372,35.23644],[31.59432,35.23846],[31.59708,35.23793],[31.59871,35.2371],[31.60168,35.23795],[31.60402,35.23729],[31.60432,35.24056],[31.60595,35.24564],[31.6081,35.24782],[31.6111,35.24878],[31.60812,35.25903],[31.60795,35.26312],[31.60569,35.27018],[31.60146,35.27349],[31.60055,35.27515],[31.59998,35.28135],[31.59845,35.28272],[31.59659,35.28543],[31.59508,35.28957],[31.59509,35.29223],[31.5961,35.29693],[31.59751,35.29945],[31.60226,35.30444],[31.60329,35.30642],[31.60465,35.31927],[31.60198,35.3204],[31.60136,35.31928],[31.60071,35.31927],[31.59944,35.32117],[31.58837,35.32199],[31.58434,35.32383],[31.58074,35.32449],[31.57984,35.32551],[31.57797,35.32525],[31.5729,35.32568],[31.57006,35.32685],[31.56234,35.32783],[31.56111,35.32752],[31.56016,35.32713],[31.56086,35.31981],[31.56054,35.31742],[31.55684,35.31633],[31.55021,35.31714],[31.54843,35.31685],[31.54601,35.31608],[31.54482,35.31519],[31.54439,35.3142],[31.54004,35.31468],[31.53949,35.31381],[31.53956,35.31248],[31.53646,35.31398],[31.53174,35.31376],[31.52456,35.30623],[31.51634,35.30103],[31.51474,35.29916],[31.50724,35.29552],[31.49427,35.28426],[31.49315,35.28237],[31.48701,35.2762],[31.4858,35.27308],[31.48432,35.27097],[31.48067,35.25873],[31.47886,35.25654],[31.47641,35.25442],[31.4699,35.25061],[31.46616,35.2493],[31.46368,35.24896],[31.46089,35.24759],[31.45721,35.24311],[31.44917,35.239],[31.44683,35.23518],[31.44614,35.23222],[31.44652,35.22386],[31.44732,35.21804],[31.44666,35.21467],[31.4453,35.21165],[31.44543,35.20128],[31.44614,35.19888],[31.4462,35.19534],[31.44874,35.19436],[31.44869,35.19384],[31.45073,35.19265],[31.45326,35.18831],[31.45953,35.18785],[31.46236,35.18718],[31.46804,35.1876],[31.46868,35.18712]]],</w:t>
      </w:r>
    </w:p>
    <w:p>
      <w:r>
        <w:t xml:space="preserve">[[[31.67111,35.24555],[31.67192,35.2461],[31.6742,35.2502],[31.67772,35.253],[31.6805,35.25441],[31.68126,35.25438],[31.68206,35.25579],[31.68001,35.2602],[31.68072,35.26073],[31.68136,35.26056],[31.6817,35.26231],[31.68119,35.26361],[31.68136,35.26578],[31.68054,35.26589],[31.67848,35.26474],[31.67733,35.26472],[31.67396,35.26855],[31.6749,35.27076],[31.67458,35.27282],[31.67629,35.27434],[31.67722,35.28078],[31.67791,35.28227],[31.67885,35.28274],[31.68132,35.29119],[31.68059,35.29649],[31.68127,35.29887],[31.68136,35.30143],[31.6827,35.30304],[31.6855,35.30294],[31.68668,35.30156],[31.68819,35.30145],[31.68878,35.29981],[31.69158,35.29721],[31.69197,35.29455],[31.69415,35.2929],[31.69818,35.29114],[31.69999,35.29083],[31.7036,35.29092],[31.70514,35.29161],[31.70595,35.29148],[31.7085,35.28957],[31.70867,35.29506],[31.7093,35.2977],[31.71165,35.30291],[31.71353,35.30412],[31.7163,35.30496],[31.71834,35.30487],[31.71826,35.30883],[31.71694,35.31216],[31.71784,35.31431],[31.7191,35.31424],[31.72035,35.31341],[31.72104,35.31039],[31.72121,35.30652],[31.72369,35.30391],[31.72642,35.30377],[31.72826,35.30041],[31.72875,35.29288],[31.72999,35.28548],[31.7287,35.28159],[31.72465,35.27544],[31.72344,35.27457],[31.7227,35.27187],[31.71991,35.26735],[31.71988,35.26525],[31.72046,35.26451],[31.72205,35.26388],[31.72231,35.26178],[31.72427,35.26007],[31.72735,35.25868],[31.73148,35.25551],[31.73132,35.2535],[31.73813,35.25421],[31.74116,35.25984],[31.74513,35.26189],[31.74702,35.26426],[31.74854,35.26462],[31.75075,35.26373],[31.7527,35.26139],[31.75308,35.25953],[31.75592,35.25991],[31.75752,35.2607],[31.75857,35.25928],[31.76133,35.25803],[31.76131,35.25727],[31.76049,35.257],[31.76083,35.25619],[31.76201,35.25616],[31.763,35.25518],[31.7637,35.25296],[31.76723,35.25254],[31.76559,35.2549],[31.76834,35.2544],[31.76871,35.25513],[31.77702,35.25784],[31.77816,35.26986],[31.77707,35.27152],[31.77265,35.27256],[31.77132,35.27379],[31.76868,35.28255],[31.76907,35.2872],[31.76741,35.28754],[31.76437,35.28701],[31.7631,35.28622],[31.76183,35.28462],[31.76129,35.2819],[31.75759,35.28125],[31.75666,35.28211],[31.75408,35.27808],[31.75196,35.27702],[31.7499,35.27662],[31.74626,35.27894],[31.74385,35.2862],[31.74133,35.28902],[31.73898,35.2876],[31.73764,35.28796],[31.73693,35.28936],[31.73735,35.29131],[31.73422,35.29309],[31.73669,35.29422],[31.73896,35.29644],[31.74,35.30358],[31.73968,35.30468],[31.73788,35.30574],[31.73695,35.30709],[31.73558,35.3075],[31.73359,35.30913],[31.73105,35.31388],[31.73001,35.31885],[31.72738,35.32039],[31.72319,35.32035],[31.7144,35.32329],[31.71024,35.3228],[31.70604,35.32437],[31.70527,35.32405],[31.70373,35.31957],[31.70171,35.31659],[31.69868,35.3149],[31.69639,35.31482],[31.69427,35.31561],[31.69271,35.31689],[31.69022,35.32036],[31.6881,35.32458],[31.68415,35.32415],[31.67939,35.32681],[31.67699,35.31878],[31.67557,35.31679],[31.67373,35.31531],[31.66939,35.3136],[31.66603,35.31435],[31.6659,35.31406],[31.66425,35.31507],[31.66236,35.31716],[31.65933,35.31383],[31.65679,35.3121],[31.65486,35.31152],[31.65048,35.31144],[31.64756,35.31209],[31.64513,35.31403],[31.64376,35.31624],[31.64295,35.32098],[31.64017,35.32335],[31.63683,35.32181],[31.62755,35.3212],[31.61869,35.32353],[31.61412,35.32288],[31.61225,35.30543],[31.6114,35.30176],[31.60918,35.29777],[31.60433,35.29258],[31.60413,35.29181],[31.60429,35.2909],[31.6063,35.28923],[31.60845,35.28596],[31.609,35.28018],[31.61202,35.27769],[31.61563,35.271],[31.61485,35.26939],[31.61513,35.26848],[31.61615,35.26762],[31.61728,35.26195],[31.61973,35.25387],[31.62623,35.25308],[31.6325,35.25942],[31.63345,35.25817],[31.63386,35.25887],[31.63471,35.25867],[31.63715,35.25962],[31.64449,35.25864],[31.64598,35.25983],[31.64896,35.25974],[31.65119,35.25904],[31.65098,35.26234],[31.65221,35.26267],[31.6533,35.26195],[31.66154,35.26063],[31.66597,35.25738],[31.66605,35.25576],[31.66693,35.2552],[31.66843,35.24972],[31.67014,35.24629],[31.67111,35.24555]]],</w:t>
      </w:r>
    </w:p>
    <w:p>
      <w:r>
        <w:t xml:space="preserve">[[[32.49689,35.31679],[32.49858,35.31765],[32.49874,35.31827],[32.49796,35.31882],[32.49802,35.31985],[32.49992,35.31998],[32.50079,35.3194],[32.5033,35.3201],[32.50402,35.32144],[32.50343,35.32373],[32.50159,35.3251],[32.49758,35.32589],[32.49718,35.32418],[32.49285,35.32173],[32.49267,35.32099],[32.4946,35.31774],[32.49689,35.31679]]],</w:t>
      </w:r>
    </w:p>
    <w:p>
      <w:r>
        <w:t xml:space="preserve">[[[32.48916,35.30279],[32.48968,35.30417],[32.48734,35.30688],[32.48363,35.31373],[32.47781,35.32025],[32.47424,35.32281],[32.46984,35.32477],[32.46011,35.32514],[32.46027,35.31781],[32.46103,35.31791],[32.46154,35.32041],[32.46474,35.32016],[32.46573,35.31967],[32.46782,35.31594],[32.46851,35.31774],[32.46806,35.31991],[32.47883,35.31054],[32.48916,35.30279]]],</w:t>
      </w:r>
    </w:p>
    <w:p>
      <w:r>
        <w:t xml:space="preserve">[[[31.91555,35.25141],[31.91733,35.25153],[31.91974,35.25334],[31.92248,35.25285],[31.9233,35.2531],[31.9278,35.25964],[31.93266,35.26474],[31.93233,35.26522],[31.93358,35.26728],[31.94139,35.27269],[31.95754,35.28249],[31.95972,35.28421],[31.96189,35.28684],[31.96266,35.28891],[31.96604,35.28498],[31.96406,35.28294],[31.96474,35.28133],[31.96846,35.28117],[31.96994,35.28249],[31.97165,35.28187],[31.97274,35.28203],[31.97212,35.29389],[31.97109,35.29376],[31.97098,35.29584],[31.97005,35.2975],[31.97001,35.29961],[31.97052,35.30144],[31.97186,35.30316],[31.97135,35.30504],[31.97226,35.30752],[31.97234,35.30977],[31.96936,35.31236],[31.96653,35.31348],[31.96461,35.31722],[31.96015,35.31901],[31.95847,35.32226],[31.95631,35.32277],[31.95262,35.32471],[31.94918,35.32329],[31.94913,35.32273],[31.95273,35.32203],[31.95084,35.32165],[31.94728,35.31953],[31.94446,35.32015],[31.94297,35.31983],[31.94194,35.31768],[31.93914,35.3163],[31.93787,35.31396],[31.9362,35.31363],[31.93392,35.31407],[31.93119,35.31288],[31.92999,35.30976],[31.92903,35.30967],[31.92547,35.3114],[31.92369,35.31086],[31.92301,35.30915],[31.91829,35.30985],[31.91702,35.30609],[31.9139,35.30729],[31.90913,35.30719],[31.90684,35.30826],[31.90295,35.30783],[31.9007,35.30871],[31.89982,35.30714],[31.89608,35.30748],[31.89473,35.30199],[31.89624,35.29338],[31.8952,35.2915],[31.89429,35.28786],[31.89485,35.2854],[31.89455,35.27975],[31.89676,35.27746],[31.90002,35.2752],[31.90074,35.27317],[31.9029,35.27171],[31.90348,35.26886],[31.90475,35.26796],[31.90659,35.26532],[31.91009,35.25637],[31.91555,35.25141]]],</w:t>
      </w:r>
    </w:p>
    <w:p>
      <w:r>
        <w:t xml:space="preserve">[[[32.50874,35.30956],[32.50944,35.30971],[32.51015,35.31338],[32.51023,35.31732],[32.50933,35.31757],[32.50836,35.31559],[32.5062,35.31473],[32.50557,35.31259],[32.50603,35.31112],[32.50874,35.30956]]],</w:t>
      </w:r>
    </w:p>
    <w:p>
      <w:r>
        <w:t xml:space="preserve">[[[32.44259,35.3086],[32.44472,35.30865],[32.44792,35.31119],[32.44745,35.31439],[32.44652,35.31494],[32.44075,35.31557],[32.43242,35.31462],[32.4386,35.30972],[32.44259,35.3086]]],</w:t>
      </w:r>
    </w:p>
    <w:p>
      <w:r>
        <w:t xml:space="preserve">[[[32.18922,35.28669],[32.19082,35.28682],[32.19302,35.28805],[32.20021,35.29823],[32.19973,35.29823],[32.19788,35.30016],[32.19582,35.30312],[32.19205,35.30453],[32.18719,35.29989],[32.18759,35.29925],[32.18679,35.29734],[32.1866,35.29135],[32.18409,35.2887],[32.18509,35.28674],[32.18664,35.28733],[32.18922,35.28669]]],</w:t>
      </w:r>
    </w:p>
    <w:p>
      <w:r>
        <w:t xml:space="preserve">[[[32.52741,35.22567],[32.52809,35.22652],[32.5224,35.23877],[32.49536,35.28118],[32.49715,35.28039],[32.50108,35.27971],[32.502,35.27757],[32.50532,35.27565],[32.5066,35.27581],[32.50775,35.27514],[32.50902,35.27571],[32.51221,35.2755],[32.5074,35.2945],[32.50754,35.29638],[32.50533,35.29896],[32.49651,35.29123],[32.49296,35.28217],[32.48602,35.27261],[32.4826,35.26497],[32.48812,35.26016],[32.4892,35.25775],[32.49177,35.25426],[32.49287,35.24927],[32.49992,35.24026],[32.50318,35.237],[32.5041,35.23535],[32.50777,35.2343],[32.51077,35.23427],[32.51616,35.23003],[32.51715,35.22875],[32.51844,35.22885],[32.5196,35.22698],[32.51935,35.22622],[32.52246,35.22672],[32.52586,35.22632],[32.52741,35.22567]]],</w:t>
      </w:r>
    </w:p>
    <w:p>
      <w:r>
        <w:t xml:space="preserve">[[[32.47463,35.26702],[32.4805,35.27871],[32.48635,35.28622],[32.4902,35.29609],[32.48704,35.29527],[32.48542,35.29717],[32.48304,35.29756],[32.47297,35.28511],[32.47189,35.28544],[32.46764,35.29099],[32.46772,35.28985],[32.46668,35.2886],[32.4676,35.28645],[32.46704,35.28585],[32.46873,35.28292],[32.4682,35.28172],[32.46715,35.28148],[32.46792,35.28004],[32.46739,35.27924],[32.46662,35.27521],[32.46693,35.27372],[32.47285,35.26769],[32.47463,35.26702]]],</w:t>
      </w:r>
    </w:p>
    <w:p>
      <w:r>
        <w:t xml:space="preserve">[[[31.87138,35.26608],[31.87366,35.26705],[31.873,35.27027],[31.87337,35.27144],[31.87437,35.27399],[31.87596,35.27395],[31.87635,35.27512],[31.8762,35.27646],[31.87506,35.27805],[31.87602,35.28095],[31.87468,35.28207],[31.87311,35.28116],[31.87103,35.28262],[31.86942,35.28284],[31.86889,35.26907],[31.86936,35.26863],[31.87094,35.2693],[31.87138,35.26608]]],</w:t>
      </w:r>
    </w:p>
    <w:p>
      <w:r>
        <w:t xml:space="preserve">[[[32.10927,35.263],[32.11079,35.26573],[32.11387,35.26959],[32.11348,35.27115],[32.11167,35.27367],[32.11039,35.27649],[32.10884,35.27727],[32.108,35.27639],[32.10666,35.27662],[32.10744,35.27245],[32.10435,35.26564],[32.10442,35.26469],[32.10754,35.26483],[32.10927,35.263]]],</w:t>
      </w:r>
    </w:p>
    <w:p>
      <w:r>
        <w:t xml:space="preserve">[[[31.83205,35.25437],[31.83312,35.2548],[31.83445,35.25689],[31.83664,35.2584],[31.83733,35.26261],[31.83883,35.26614],[31.83866,35.26928],[31.83803,35.27142],[31.83616,35.2728],[31.83514,35.27037],[31.83427,35.26948],[31.83408,35.26712],[31.83324,35.26605],[31.8329,35.26212],[31.8326,35.26181],[31.83214,35.26214],[31.83141,35.26364],[31.83024,35.26855],[31.82971,35.2684],[31.82941,35.26591],[31.82832,35.26426],[31.83046,35.25966],[31.83205,35.25437]]],</w:t>
      </w:r>
    </w:p>
    <w:p>
      <w:r>
        <w:t xml:space="preserve">[[[32.20758,35.25477],[32.20979,35.25719],[32.20998,35.26056],[32.20684,35.26062],[32.20599,35.26577],[32.20356,35.27107],[32.20159,35.27166],[32.19909,35.27166],[32.19856,35.27127],[32.19886,35.26942],[32.20057,35.26812],[32.20275,35.26498],[32.20498,35.25833],[32.20758,35.25477]]],</w:t>
      </w:r>
    </w:p>
    <w:p>
      <w:r>
        <w:t xml:space="preserve">[[[31.81195,35.25806],[31.81642,35.26041],[31.81906,35.26277],[31.81885,35.26597],[31.81967,35.26917],[31.81884,35.26998],[31.81768,35.26986],[31.81734,35.2713],[31.81645,35.27134],[31.81497,35.26994],[31.80959,35.26183],[31.8039,35.25893],[31.80436,35.25849],[31.81061,35.25908],[31.81195,35.25806]]],</w:t>
      </w:r>
    </w:p>
    <w:p>
      <w:r>
        <w:t xml:space="preserve">[[[32.02416,35.12913],[32.02543,35.13102],[32.02644,35.13658],[32.02197,35.14843],[32.02131,35.1515],[32.02246,35.15487],[32.02153,35.15567],[32.02029,35.15874],[32.02253,35.16684],[32.02314,35.17103],[32.02278,35.17103],[32.02274,35.17264],[32.0224,35.17329],[32.02124,35.17319],[32.01987,35.17424],[32.01918,35.17704],[32.01674,35.17847],[32.01564,35.18084],[32.01029,35.18552],[32.00945,35.1864],[32.00919,35.18768],[32.00586,35.1907],[32.00505,35.19265],[32.00279,35.1954],[32.00196,35.19812],[32.00229,35.2003],[32.00363,35.2023],[32.00779,35.20401],[32.00777,35.20634],[32.00867,35.2078],[32.00865,35.20895],[32.00811,35.20945],[32.00545,35.21042],[32.0044,35.2124],[32.00376,35.21192],[32.0032,35.21296],[32.0031,35.21549],[32.00651,35.22561],[32.00824,35.23962],[32.01076,35.24565],[32.01368,35.2498],[32.0155,35.25146],[32.01879,35.2527],[32.02155,35.25645],[32.0249,35.25557],[32.02654,35.25584],[32.03052,35.25783],[32.03274,35.25572],[32.03382,35.25663],[32.03587,35.25501],[32.03755,35.25485],[32.03891,35.254],[32.03968,35.25342],[32.04103,35.25085],[32.04032,35.23514],[32.0435,35.22454],[32.046,35.22179],[32.05562,35.21908],[32.05825,35.21893],[32.06594,35.22382],[32.06682,35.2249],[32.06801,35.22851],[32.06752,35.23066],[32.07229,35.22935],[32.07573,35.23036],[32.07846,35.23316],[32.08112,35.23884],[32.08253,35.24012],[32.08329,35.23968],[32.08247,35.23149],[32.08369,35.22603],[32.08338,35.22293],[32.08439,35.22038],[32.08437,35.21604],[32.08372,35.21502],[32.08046,35.21245],[32.07926,35.21069],[32.07975,35.20991],[32.08055,35.20969],[32.07935,35.20477],[32.08082,35.20029],[32.0812,35.19692],[32.08379,35.19522],[32.08521,35.19527],[32.08512,35.19834],[32.08762,35.20419],[32.0898,35.20679],[32.09081,35.21038],[32.09047,35.21093],[32.09313,35.21554],[32.0927,35.21639],[32.09028,35.21762],[32.0887,35.21593],[32.08847,35.21652],[32.08937,35.22049],[32.09219,35.22267],[32.09271,35.22387],[32.09062,35.2257],[32.08987,35.22704],[32.0905,35.23025],[32.09053,35.23536],[32.09304,35.24092],[32.09307,35.24271],[32.09281,35.24388],[32.08917,35.24758],[32.08898,35.24929],[32.08713,35.24964],[32.08186,35.24851],[32.07871,35.24524],[32.077,35.2452],[32.07648,35.24447],[32.07321,35.24259],[32.07086,35.24567],[32.06906,35.2454],[32.06792,35.24457],[32.06751,35.24066],[32.06717,35.24091],[32.06675,35.24052],[32.06629,35.23884],[32.0636,35.236],[32.06181,35.23483],[32.06266,35.2308],[32.0633,35.23023],[32.06432,35.23109],[32.06106,35.226],[32.05937,35.22435],[32.05719,35.22425],[32.0551,35.22548],[32.05277,35.22366],[32.05161,35.22389],[32.04952,35.22503],[32.04891,35.22614],[32.04657,35.23313],[32.04577,35.24284],[32.04437,35.24561],[32.0454,35.24832],[32.04518,35.25341],[32.04593,35.25545],[32.04503,35.25896],[32.0451,35.26066],[32.03326,35.2704],[32.02779,35.27131],[32.02697,35.27086],[32.02604,35.2685],[32.02539,35.26483],[32.02498,35.26562],[32.02328,35.2637],[32.02255,35.26358],[32.02122,35.26469],[32.0198,35.2637],[32.01947,35.26174],[32.01772,35.26069],[32.01437,35.2605],[32.01205,35.25805],[32.01158,35.25443],[32.00626,35.25221],[32.00332,35.25054],[32.00204,35.24882],[32.00162,35.24909],[31.99926,35.24767],[31.9993,35.24446],[32.00269,35.23972],[32.00397,35.23324],[32.00352,35.22898],[32.00256,35.22586],[32.00099,35.22316],[31.99899,35.22101],[31.99613,35.2203],[31.99391,35.22083],[31.99207,35.21871],[31.99107,35.21577],[31.99179,35.20562],[31.99126,35.20379],[31.98947,35.20298],[31.98794,35.20076],[31.98758,35.1988],[31.98886,35.19772],[31.99328,35.19642],[31.99405,35.19457],[31.99564,35.19404],[31.99725,35.1905],[32.0021,35.18703],[32.00308,35.18483],[32.00423,35.18458],[32.00737,35.17911],[32.00822,35.17853],[32.00798,35.17711],[32.01049,35.17544],[32.01185,35.17322],[32.01633,35.17003],[32.01944,35.16631],[32.02053,35.1624],[32.01893,35.16001],[32.01916,35.15865],[32.01861,35.15583],[32.02256,35.1422],[32.02416,35.12913]]],</w:t>
      </w:r>
    </w:p>
    <w:p>
      <w:r>
        <w:t xml:space="preserve">[[[31.78519,35.26264],[31.78731,35.26343],[31.79074,35.26664],[31.79022,35.26801],[31.78758,35.2682],[31.78515,35.26767],[31.78464,35.26505],[31.78519,35.26264]]],</w:t>
      </w:r>
    </w:p>
    <w:p>
      <w:r>
        <w:t xml:space="preserve">[[[31.85936,35.25065],[31.86068,35.25121],[31.86118,35.2526],[31.86067,35.25502],[31.86161,35.2578],[31.86064,35.25999],[31.8601,35.26408],[31.85939,35.26472],[31.85803,35.26458],[31.85648,35.26354],[31.85593,35.26216],[31.85568,35.25774],[31.85611,35.2528],[31.85695,35.2514],[31.85936,35.25065]]],</w:t>
      </w:r>
    </w:p>
    <w:p>
      <w:r>
        <w:t xml:space="preserve">[[[32.08547,35.25223],[32.08644,35.25313],[32.08782,35.25337],[32.08829,35.25503],[32.09082,35.25933],[32.09174,35.25929],[32.09199,35.25983],[32.08959,35.26057],[32.08951,35.26303],[32.08865,35.26336],[32.08727,35.26327],[32.08687,35.26233],[32.0844,35.26083],[32.08322,35.25843],[32.08162,35.25698],[32.08094,35.25568],[32.08234,35.25308],[32.08391,35.25321],[32.08547,35.25223]]],</w:t>
      </w:r>
    </w:p>
    <w:p>
      <w:r>
        <w:t xml:space="preserve">[[[32.13086,35.13316],[32.13236,35.1336],[32.13243,35.1349],[32.1337,35.13654],[32.13744,35.13705],[32.13989,35.13818],[32.13953,35.14032],[32.13821,35.14079],[32.13869,35.14325],[32.14065,35.14441],[32.14146,35.14359],[32.14201,35.1437],[32.14419,35.14586],[32.14666,35.14713],[32.1501,35.15226],[32.15209,35.15356],[32.15296,35.15566],[32.15502,35.15738],[32.15689,35.16034],[32.15788,35.1581],[32.15985,35.15782],[32.16153,35.15628],[32.1631,35.15697],[32.16389,35.15895],[32.16546,35.16053],[32.16598,35.16329],[32.16565,35.16554],[32.16856,35.16536],[32.17058,35.17062],[32.17223,35.17138],[32.17394,35.17086],[32.17421,35.16918],[32.17254,35.16762],[32.17201,35.16315],[32.16936,35.1589],[32.17026,35.15809],[32.17248,35.15874],[32.17699,35.1581],[32.18314,35.15444],[32.18996,35.1518],[32.19093,35.153],[32.19061,35.15431],[32.19163,35.15482],[32.19393,35.15218],[32.19494,35.15206],[32.19563,35.1531],[32.19592,35.1539],[32.19493,35.15788],[32.19675,35.16249],[32.19642,35.16266],[32.19681,35.16778],[32.19892,35.17094],[32.20125,35.17234],[32.20189,35.17356],[32.20163,35.17492],[32.2007,35.17608],[32.19882,35.17724],[32.19722,35.17932],[32.19282,35.18],[32.19137,35.18116],[32.18681,35.18845],[32.18618,35.19012],[32.18588,35.19729],[32.18703,35.20324],[32.18435,35.2093],[32.18321,35.21328],[32.18317,35.21645],[32.18444,35.22319],[32.19071,35.22922],[32.18903,35.22462],[32.18878,35.22121],[32.1898,35.21874],[32.19039,35.21547],[32.19216,35.20178],[32.19304,35.1995],[32.19315,35.19749],[32.19693,35.19335],[32.1966,35.19315],[32.19693,35.1922],[32.19823,35.19078],[32.2082,35.18866],[32.20995,35.18714],[32.21023,35.18594],[32.21069,35.18666],[32.21117,35.1861],[32.21204,35.18602],[32.21231,35.18658],[32.21563,35.18473],[32.21744,35.18451],[32.22087,35.1802],[32.2248,35.18007],[32.22988,35.178],[32.23707,35.17898],[32.23978,35.17838],[32.24172,35.17935],[32.24462,35.17796],[32.24484,35.18065],[32.24582,35.18145],[32.24596,35.18367],[32.24584,35.18536],[32.24399,35.18807],[32.24386,35.18899],[32.24523,35.19103],[32.24605,35.1955],[32.24411,35.19845],[32.24389,35.20151],[32.24254,35.20445],[32.23948,35.20232],[32.2367,35.20193],[32.2338,35.20338],[32.22935,35.20722],[32.2253,35.20993],[32.22431,35.21119],[32.22372,35.21124],[32.22285,35.20678],[32.21934,35.20072],[32.21943,35.19541],[32.21786,35.19165],[32.21029,35.19639],[32.20553,35.19637],[32.20312,35.1953],[32.20156,35.19749],[32.20047,35.20023],[32.19907,35.20035],[32.19699,35.20574],[32.19662,35.20996],[32.1973,35.22852],[32.19815,35.2326],[32.20022,35.23427],[32.20456,35.23582],[32.2062,35.23579],[32.2057,35.23983],[32.20791,35.24394],[32.2058,35.24996],[32.20432,35.25149],[32.20221,35.25097],[32.20087,35.2465],[32.19996,35.24549],[32.19766,35.24698],[32.19656,35.24637],[32.19384,35.24723],[32.19164,35.24982],[32.18911,35.25513],[32.18763,35.25651],[32.17922,35.25761],[32.17727,35.25815],[32.17537,35.25944],[32.17319,35.25802],[32.17293,35.25662],[32.1786,35.2504],[32.17718,35.25001],[32.17866,35.24827],[32.17988,35.24481],[32.18045,35.24455],[32.18022,35.23908],[32.17915,35.23232],[32.17521,35.22018],[32.17154,35.21811],[32.16784,35.21839],[32.16542,35.22191],[32.16516,35.22435],[32.16251,35.22911],[32.16234,35.23223],[32.15822,35.2333],[32.15776,35.23408],[32.15748,35.23614],[32.15561,35.23996],[32.15456,35.24672],[32.15304,35.24896],[32.15226,35.25127],[32.1522,35.25214],[32.15292,35.25342],[32.15512,35.25493],[32.15526,35.25668],[32.16149,35.25802],[32.16338,35.25976],[32.16171,35.26315],[32.16043,35.26257],[32.15455,35.26269],[32.15124,35.26154],[32.14768,35.2614],[32.14464,35.25991],[32.14017,35.25931],[32.13697,35.25738],[32.13192,35.2573],[32.13208,35.25658],[32.13302,35.25615],[32.13626,35.25587],[32.13726,35.25455],[32.13763,35.25218],[32.13195,35.25213],[32.13091,35.25099],[32.13047,35.24925],[32.12966,35.22964],[32.12983,35.22104],[32.12628,35.21385],[32.12665,35.20702],[32.1254,35.20436],[32.12598,35.20286],[32.12615,35.19922],[32.12289,35.18987],[32.11974,35.18355],[32.11627,35.17796],[32.11541,35.17457],[32.11459,35.17406],[32.11365,35.17214],[32.11433,35.16314],[32.11167,35.16161],[32.11517,35.15714],[32.11616,35.15303],[32.11503,35.14797],[32.11626,35.14795],[32.11739,35.14668],[32.11815,35.14153],[32.11765,35.14031],[32.11795,35.13902],[32.1183,35.1385],[32.11981,35.13835],[32.1218,35.13728],[32.12486,35.1342],[32.12637,35.13377],[32.12924,35.13398],[32.13086,35.13316]]],</w:t>
      </w:r>
    </w:p>
    <w:p>
      <w:r>
        <w:t xml:space="preserve">[[[32.32149,35.17894],[32.32218,35.17928],[32.32257,35.18026],[32.32495,35.18036],[32.32535,35.18099],[32.32654,35.18121],[32.32659,35.18205],[32.32938,35.18283],[32.33028,35.18378],[32.33292,35.19028],[32.33259,35.19275],[32.32976,35.19558],[32.32946,35.19764],[32.32843,35.19808],[32.32887,35.19932],[32.32826,35.20184],[32.32956,35.20381],[32.3288,35.20699],[32.32913,35.2082],[32.33002,35.20815],[32.33154,35.21046],[32.33227,35.22142],[32.33403,35.22739],[32.33392,35.22841],[32.33587,35.23061],[32.33517,35.23471],[32.33564,35.23629],[32.33859,35.23827],[32.33966,35.24022],[32.34005,35.24377],[32.34084,35.24435],[32.34464,35.24378],[32.34591,35.24516],[32.34709,35.24542],[32.349,35.244],[32.35216,35.23825],[32.35288,35.24163],[32.35255,35.2452],[32.35004,35.2515],[32.34766,35.25363],[32.34666,35.25676],[32.3448,35.26005],[32.34011,35.2593],[32.33607,35.25969],[32.33157,35.25837],[32.33015,35.25742],[32.32994,35.25528],[32.33166,35.25348],[32.33146,35.25135],[32.33093,35.25055],[32.32939,35.2525],[32.32586,35.25114],[32.32521,35.25041],[32.32379,35.24562],[32.3241,35.24173],[32.32278,35.23467],[32.32185,35.23309],[32.31956,35.23231],[32.31551,35.22142],[32.31425,35.22119],[32.31052,35.22253],[32.30853,35.22448],[32.30789,35.22373],[32.30834,35.22128],[32.30805,35.21997],[32.31063,35.2149],[32.31089,35.21013],[32.3135,35.20925],[32.31409,35.20792],[32.31783,35.20593],[32.31736,35.20459],[32.31751,35.19916],[32.31786,35.1986],[32.31714,35.19734],[32.3154,35.19594],[32.31554,35.19359],[32.31437,35.19176],[32.31401,35.19019],[32.31174,35.18695],[32.31502,35.18043],[32.317,35.1806],[32.31866,35.17917],[32.32035,35.18027],[32.32149,35.17894]]],</w:t>
      </w:r>
    </w:p>
    <w:p>
      <w:r>
        <w:t xml:space="preserve">[[[31.89483,35.25049],[31.89747,35.25173],[31.89937,35.25204],[31.9002,35.25405],[31.90097,35.25467],[31.90284,35.25506],[31.90332,35.2557],[31.90317,35.25645],[31.90084,35.25846],[31.89991,35.25861],[31.89734,35.2565],[31.89294,35.2566],[31.89194,35.25575],[31.8923,35.25414],[31.89392,35.25192],[31.89381,35.25099],[31.89483,35.25049]]],</w:t>
      </w:r>
    </w:p>
    <w:p>
      <w:r>
        <w:t xml:space="preserve">[[[31.71512,35.24773],[31.71648,35.24835],[31.71716,35.25025],[31.71857,35.25142],[31.71902,35.25319],[31.71717,35.2531],[31.71584,35.25407],[31.71043,35.2553],[31.70493,35.25314],[31.69975,35.25275],[31.70225,35.24994],[31.71091,35.24902],[31.71512,35.24773]]],</w:t>
      </w:r>
    </w:p>
    <w:p>
      <w:r>
        <w:t xml:space="preserve">[[[31.95411,35.23988],[31.9549,35.24098],[31.95633,35.2407],[31.95773,35.2417],[31.95869,35.24357],[31.95782,35.24519],[31.95798,35.24729],[31.95704,35.2498],[31.9569,35.25182],[31.9552,35.25339],[31.9503,35.25353],[31.94624,35.25295],[31.94209,35.25146],[31.93891,35.24914],[31.93918,35.2488],[31.93772,35.24473],[31.94149,35.24482],[31.94164,35.24547],[31.94061,35.24538],[31.94095,35.24679],[31.94235,35.24637],[31.94322,35.24479],[31.9459,35.24317],[31.94872,35.24314],[31.95096,35.24254],[31.95269,35.24004],[31.95411,35.23988]]],</w:t>
      </w:r>
    </w:p>
    <w:p>
      <w:r>
        <w:t xml:space="preserve">[[[31.85326,35.22712],[31.85899,35.22822],[31.86016,35.22905],[31.85294,35.24972],[31.85005,35.25107],[31.84804,35.25043],[31.84738,35.24937],[31.84735,35.24815],[31.84821,35.24592],[31.85044,35.24464],[31.85103,35.24216],[31.8504,35.24148],[31.84779,35.24123],[31.84623,35.23949],[31.8437,35.23332],[31.84372,35.232],[31.84839,35.23048],[31.85326,35.22712]]],</w:t>
      </w:r>
    </w:p>
    <w:p>
      <w:r>
        <w:t xml:space="preserve">[[[31.99831,35.14243],[31.99957,35.14246],[32.00163,35.14402],[32.00413,35.14459],[32.00416,35.14509],[32.0033,35.1454],[32.00042,35.14885],[32.00143,35.15023],[32.00221,35.14974],[32.00331,35.15053],[32.003,35.15196],[32.00356,35.1527],[32.00287,35.15382],[32.00403,35.16163],[32.00225,35.16826],[31.99781,35.16927],[31.99503,35.17486],[31.99277,35.17787],[31.98299,35.18778],[31.98062,35.19358],[31.98151,35.19866],[31.97972,35.20507],[31.98082,35.20513],[31.98215,35.20646],[31.98406,35.20942],[31.98451,35.21815],[31.98418,35.22035],[31.9861,35.22735],[31.98521,35.22982],[31.98285,35.2334],[31.9842,35.23658],[31.98522,35.23721],[31.98714,35.23672],[31.98824,35.23585],[31.9896,35.23284],[31.99367,35.23301],[31.99477,35.23362],[31.99475,35.23499],[31.99356,35.23613],[31.99241,35.23835],[31.99218,35.24021],[31.99099,35.24173],[31.98417,35.24346],[31.98081,35.24355],[31.97651,35.24494],[31.97526,35.24729],[31.97374,35.24851],[31.97359,35.24979],[31.97239,35.25062],[31.97008,35.24979],[31.96694,35.24776],[31.96471,35.24508],[31.96404,35.24299],[31.96425,35.24035],[31.96386,35.23863],[31.96208,35.23679],[31.96202,35.23407],[31.96099,35.23269],[31.96085,35.23169],[31.95686,35.2322],[31.95588,35.23176],[31.95591,35.23094],[31.95744,35.22962],[31.95752,35.22881],[31.95467,35.2283],[31.95435,35.22717],[31.95651,35.22578],[31.95719,35.22418],[31.95619,35.22114],[31.95382,35.21704],[31.95331,35.21432],[31.94627,35.21397],[31.94475,35.21178],[31.94442,35.20967],[31.94217,35.21038],[31.94185,35.21158],[31.93931,35.21219],[31.93811,35.21209],[31.9366,35.21102],[31.9341,35.21029],[31.93051,35.21141],[31.93013,35.20803],[31.93161,35.20667],[31.93151,35.20506],[31.92984,35.20317],[31.92976,35.20207],[31.92927,35.20141],[31.92618,35.20138],[31.92506,35.20083],[31.92411,35.19764],[31.92239,35.19594],[31.91731,35.19301],[31.9169,35.19104],[31.9172,35.18996],[31.91897,35.18806],[31.92573,35.18339],[31.92596,35.18007],[31.92986,35.18078],[31.93034,35.18033],[31.93084,35.17654],[31.93306,35.17362],[31.9333,35.16896],[31.93093,35.1657],[31.93042,35.16403],[31.93176,35.15863],[31.93155,35.15329],[31.93224,35.1516],[31.93619,35.1513],[31.93939,35.15166],[31.94547,35.1539],[31.94848,35.15151],[31.94863,35.14859],[31.94957,35.14612],[31.95038,35.14572],[31.95279,35.14651],[31.95331,35.14616],[31.95438,35.14665],[31.95742,35.14651],[31.95978,35.1474],[31.96437,35.15331],[31.96921,35.15709],[31.97153,35.15768],[31.9735,35.15752],[31.97703,35.1555],[31.98009,35.15249],[31.98205,35.15382],[31.98417,35.15164],[31.98373,35.14904],[31.99051,35.14443],[31.99506,35.14383],[31.99831,35.14243]]],</w:t>
      </w:r>
    </w:p>
    <w:p>
      <w:r>
        <w:t xml:space="preserve">[[[31.67184,35.21441],[31.67497,35.21924],[31.67542,35.22264],[31.67518,35.22501],[31.67438,35.22684],[31.67355,35.22737],[31.67712,35.2372],[31.68249,35.23947],[31.6829,35.23843],[31.68588,35.23572],[31.68764,35.2351],[31.68944,35.23584],[31.69098,35.23518],[31.69127,35.23842],[31.69285,35.24006],[31.69136,35.24452],[31.68506,35.24857],[31.68352,35.24697],[31.68251,35.24677],[31.6788,35.24753],[31.67582,35.24565],[31.67179,35.24026],[31.66997,35.23575],[31.66773,35.23254],[31.66868,35.231],[31.66887,35.2288],[31.66699,35.22715],[31.66638,35.22591],[31.66732,35.22497],[31.66794,35.22215],[31.6666,35.22152],[31.6666,35.2146],[31.67041,35.21573],[31.67141,35.2154],[31.67184,35.21441]]],</w:t>
      </w:r>
    </w:p>
    <w:p>
      <w:r>
        <w:t xml:space="preserve">[[[31.9257,35.23015],[31.92727,35.23109],[31.92943,35.23516],[31.93061,35.23648],[31.93083,35.23973],[31.93205,35.23995],[31.93287,35.24086],[31.93322,35.2402],[31.93463,35.24068],[31.93457,35.24119],[31.93303,35.24158],[31.93291,35.24249],[31.93404,35.24317],[31.93359,35.2438],[31.93429,35.2442],[31.93384,35.24496],[31.9273,35.24453],[31.92367,35.24586],[31.92333,35.2446],[31.92183,35.2443],[31.92146,35.24376],[31.92166,35.24249],[31.92498,35.24094],[31.92443,35.23979],[31.92467,35.23871],[31.92227,35.23827],[31.92229,35.23718],[31.92404,35.23722],[31.92336,35.23463],[31.9247,35.23427],[31.92512,35.23367],[31.9251,35.23044],[31.9257,35.23015]]],</w:t>
      </w:r>
    </w:p>
    <w:p>
      <w:r>
        <w:t xml:space="preserve">[[[32.10157,35.21788],[32.10308,35.21962],[32.10375,35.22131],[32.10566,35.22106],[32.10729,35.22141],[32.10876,35.22087],[32.11182,35.22401],[32.11055,35.22909],[32.11248,35.23201],[32.11159,35.23282],[32.11176,35.23626],[32.11317,35.23731],[32.11358,35.23976],[32.11575,35.24284],[32.11575,35.24434],[32.1148,35.24542],[32.11376,35.24556],[32.11218,35.24317],[32.11011,35.24237],[32.10949,35.24158],[32.10954,35.24244],[32.10871,35.24261],[32.10812,35.24149],[32.10413,35.23778],[32.10171,35.23393],[32.10164,35.23242],[32.10072,35.23163],[32.10117,35.23077],[32.10048,35.2258],[32.10108,35.22395],[32.09893,35.21969],[32.09926,35.21851],[32.10029,35.21788],[32.10157,35.21788]]],</w:t>
      </w:r>
    </w:p>
    <w:p>
      <w:r>
        <w:t xml:space="preserve">[[[32.34538,35.20566],[32.34636,35.20643],[32.3466,35.2081],[32.34866,35.20735],[32.35095,35.21124],[32.35336,35.21118],[32.35409,35.21181],[32.35524,35.21402],[32.35488,35.21505],[32.35567,35.21498],[32.3566,35.21595],[32.35689,35.21717],[32.35763,35.21765],[32.35863,35.21694],[32.36089,35.21761],[32.36056,35.22128],[32.36127,35.2236],[32.36064,35.22447],[32.36196,35.22729],[32.36271,35.23356],[32.36342,35.23576],[32.36434,35.23682],[32.35839,35.23998],[32.35706,35.23856],[32.35551,35.23861],[32.35932,35.23618],[32.35935,35.23463],[32.35747,35.23106],[32.35475,35.22772],[32.35175,35.2253],[32.34998,35.22445],[32.34932,35.22307],[32.34736,35.22123],[32.34696,35.21739],[32.34539,35.21692],[32.34354,35.21508],[32.34186,35.21479],[32.33926,35.21343],[32.33818,35.21192],[32.33852,35.211],[32.33947,35.21028],[32.34057,35.21062],[32.34232,35.20948],[32.34538,35.20566]]],</w:t>
      </w:r>
    </w:p>
    <w:p>
      <w:r>
        <w:t xml:space="preserve">[[[31.64513,35.20619],[31.65018,35.20702],[31.64973,35.20837],[31.64965,35.2126],[31.64791,35.21576],[31.64699,35.21694],[31.6462,35.21721],[31.64476,35.21474],[31.64347,35.21583],[31.64566,35.21855],[31.64587,35.22169],[31.64488,35.22241],[31.64206,35.2281],[31.63959,35.22829],[31.63612,35.22697],[31.63524,35.22744],[31.63316,35.22742],[31.63268,35.22654],[31.62836,35.22357],[31.62455,35.21921],[31.62432,35.21712],[31.62639,35.21559],[31.63231,35.21416],[31.63387,35.21245],[31.63891,35.20906],[31.64258,35.20783],[31.64513,35.20619]]],</w:t>
      </w:r>
    </w:p>
    <w:p>
      <w:r>
        <w:t xml:space="preserve">[[[32.3025,35.20728],[32.30332,35.20775],[32.3031,35.2103],[32.30275,35.21157],[32.3014,35.21333],[32.3012,35.21541],[32.30033,35.2166],[32.30209,35.21919],[32.30242,35.22568],[32.30348,35.22599],[32.30492,35.22471],[32.30649,35.22427],[32.30761,35.22539],[32.30833,35.22467],[32.30866,35.22574],[32.30349,35.226],[32.30273,35.22708],[32.30082,35.22827],[32.29996,35.22766],[32.29946,35.22618],[32.30019,35.21961],[32.2998,35.21457],[32.30063,35.21039],[32.3025,35.20728]]],</w:t>
      </w:r>
    </w:p>
    <w:p>
      <w:r>
        <w:t xml:space="preserve">[[[32.54081,35.2152],[32.54394,35.21684],[32.5466,35.21708],[32.54824,35.22029],[32.54902,35.22428],[32.54614,35.22643],[32.54282,35.2253],[32.53934,35.22705],[32.53785,35.22664],[32.53622,35.22513],[32.53544,35.22353],[32.53883,35.22287],[32.53943,35.22206],[32.53867,35.22088],[32.53619,35.21902],[32.53601,35.21748],[32.5396,35.21752],[32.54171,35.2198],[32.54269,35.21969],[32.54322,35.21906],[32.54291,35.21833],[32.54091,35.21771],[32.54081,35.2152]]],</w:t>
      </w:r>
    </w:p>
    <w:p>
      <w:r>
        <w:t xml:space="preserve">[[[32.51729,35.21772],[32.5195,35.21738],[32.52035,35.21917],[32.52181,35.2195],[32.52298,35.22142],[32.5227,35.22291],[32.52096,35.22286],[32.51934,35.22128],[32.51735,35.21827],[32.51729,35.21772]]],</w:t>
      </w:r>
    </w:p>
    <w:p>
      <w:r>
        <w:t xml:space="preserve">[[[32.4535,35.18481],[32.46406,35.18563],[32.47625,35.1887],[32.47606,35.19179],[32.47747,35.19629],[32.47922,35.19768],[32.47893,35.20065],[32.477,35.20448],[32.47661,35.19889],[32.47518,35.19758],[32.47355,35.19754],[32.47212,35.19651],[32.46968,35.19116],[32.46701,35.19121],[32.4594,35.18966],[32.45525,35.18777],[32.45189,35.18788],[32.45011,35.19012],[32.44546,35.19092],[32.44002,35.19103],[32.43999,35.19386],[32.43821,35.19633],[32.43427,35.19813],[32.43,35.20283],[32.42197,35.21383],[32.41822,35.21976],[32.41682,35.21855],[32.41687,35.21703],[32.4184,35.21464],[32.42127,35.21062],[32.42457,35.20722],[32.42983,35.1991],[32.4355,35.19473],[32.43902,35.19018],[32.44207,35.18831],[32.44601,35.18677],[32.4535,35.18481]]],</w:t>
      </w:r>
    </w:p>
    <w:p>
      <w:r>
        <w:t xml:space="preserve">[[[31.65769,35.1631],[31.66158,35.16721],[31.66796,35.18048],[31.6685,35.17896],[31.66956,35.17821],[31.6697,35.17708],[31.67019,35.17678],[31.67101,35.17712],[31.67128,35.17854],[31.67114,35.17956],[31.66909,35.18264],[31.67118,35.1849],[31.67106,35.19172],[31.67042,35.1937],[31.66715,35.19603],[31.66428,35.20091],[31.66249,35.20291],[31.66221,35.20393],[31.66218,35.20911],[31.66462,35.21913],[31.66121,35.21741],[31.65665,35.21677],[31.6553,35.21706],[31.65524,35.21417],[31.65675,35.21216],[31.65641,35.20776],[31.65515,35.20546],[31.65176,35.20238],[31.65041,35.19917],[31.65018,35.19605],[31.65099,35.19233],[31.65483,35.18513],[31.65627,35.18336],[31.65679,35.18111],[31.65693,35.17691],[31.65551,35.16793],[31.65624,35.16445],[31.6571,35.16315],[31.65769,35.1631]]],</w:t>
      </w:r>
    </w:p>
    <w:p>
      <w:r>
        <w:t xml:space="preserve">[[[31.65176,35.21334],[31.65295,35.21394],[31.65321,35.21609],[31.65264,35.21629],[31.65043,35.21485],[31.65176,35.21334]]],</w:t>
      </w:r>
    </w:p>
    <w:p>
      <w:r>
        <w:t xml:space="preserve">[[[32.41013,35.21024],[32.41014,35.21406],[32.40729,35.21456],[32.40704,35.21427],[32.41013,35.21024]]],</w:t>
      </w:r>
    </w:p>
    <w:p>
      <w:r>
        <w:t xml:space="preserve">[[[32.51447,35.17517],[32.52191,35.18188],[32.52104,35.18498],[32.52207,35.18839],[32.52296,35.18921],[32.52191,35.19464],[32.51934,35.19756],[32.5174,35.19733],[32.51768,35.19944],[32.52045,35.19862],[32.52344,35.19864],[32.52719,35.20052],[32.53073,35.19846],[32.53289,35.1993],[32.5342,35.20133],[32.53311,35.20308],[32.5282,35.20513],[32.52825,35.2073],[32.52942,35.20809],[32.53246,35.20882],[32.53322,35.21026],[32.53239,35.21172],[32.5312,35.21243],[32.52792,35.21185],[32.52287,35.20779],[32.52055,35.2053],[32.51937,35.20721],[32.51845,35.2069],[32.5129,35.20118],[32.51331,35.19821],[32.5165,35.19956],[32.51578,35.19564],[32.51443,35.19446],[32.51539,35.19213],[32.51325,35.18974],[32.5123,35.18766],[32.5129,35.18353],[32.51348,35.1821],[32.51479,35.18103],[32.51524,35.17962],[32.51533,35.17797],[32.51447,35.17517]]],</w:t>
      </w:r>
    </w:p>
    <w:p>
      <w:r>
        <w:t xml:space="preserve">[[[32.3728,35.19876],[32.3748,35.19907],[32.37841,35.20204],[32.38281,35.20174],[32.38708,35.20294],[32.39717,35.2015],[32.39837,35.20207],[32.39871,35.20318],[32.40049,35.2051],[32.39975,35.20654],[32.39669,35.20931],[32.39726,35.21189],[32.3947,35.21103],[32.38712,35.21121],[32.38423,35.20813],[32.3828,35.20729],[32.38094,35.20786],[32.37856,35.20976],[32.37628,35.20872],[32.37244,35.20898],[32.36912,35.20856],[32.3658,35.20745],[32.36322,35.20545],[32.36143,35.20326],[32.3598,35.20243],[32.35818,35.20229],[32.35683,35.2011],[32.35855,35.20065],[32.36011,35.20097],[32.36315,35.19989],[32.36677,35.20099],[32.37,35.19962],[32.37032,35.1991],[32.3728,35.19876]]],</w:t>
      </w:r>
    </w:p>
    <w:p>
      <w:r>
        <w:t xml:space="preserve">[[[31.65287,35.20663],[31.65545,35.20965],[31.65481,35.21128],[31.65425,35.21127],[31.65236,35.20825],[31.65219,35.20727],[31.65287,35.20663]]],</w:t>
      </w:r>
    </w:p>
    <w:p>
      <w:r>
        <w:t xml:space="preserve">[[[31.8302,35.2022],[31.83318,35.20384],[31.83309,35.20574],[31.83552,35.20957],[31.83518,35.21002],[31.83318,35.2103],[31.83036,35.209],[31.82875,35.21012],[31.82664,35.20976],[31.82585,35.2108],[31.82405,35.21042],[31.82372,35.20946],[31.8248,35.20752],[31.82571,35.20664],[31.82921,35.20498],[31.82947,35.20427],[31.82833,35.20335],[31.82892,35.20256],[31.8302,35.2022]]],</w:t>
      </w:r>
    </w:p>
    <w:p>
      <w:r>
        <w:t xml:space="preserve">[[[31.85249,35.19179],[31.85416,35.19169],[31.85618,35.19526],[31.86078,35.19593],[31.86176,35.19647],[31.86202,35.19797],[31.86076,35.19925],[31.85973,35.19938],[31.85498,35.19856],[31.85354,35.19884],[31.85299,35.20051],[31.8537,35.20506],[31.85271,35.20758],[31.85291,35.20953],[31.85108,35.21041],[31.85006,35.20943],[31.84979,35.20725],[31.84876,35.20567],[31.84951,35.20035],[31.84936,35.19935],[31.84778,35.19779],[31.84756,35.19664],[31.84849,35.19498],[31.85089,35.19428],[31.85249,35.19179]]],</w:t>
      </w:r>
    </w:p>
    <w:p>
      <w:r>
        <w:t xml:space="preserve">[[[31.8627,35.20542],[31.86423,35.20516],[31.86257,35.20865],[31.86095,35.20878],[31.8606,35.20699],[31.8624,35.20641],[31.8627,35.20542]]],</w:t>
      </w:r>
    </w:p>
    <w:p>
      <w:r>
        <w:t xml:space="preserve">[[[32.41309,35.1433],[32.41438,35.15042],[32.41455,35.15421],[32.41335,35.15735],[32.41288,35.16161],[32.41022,35.16823],[32.40933,35.17265],[32.40938,35.17512],[32.41145,35.17734],[32.41163,35.1827],[32.41264,35.18448],[32.41385,35.1856],[32.41709,35.186],[32.41827,35.18657],[32.41973,35.1882],[32.41996,35.18995],[32.41849,35.19245],[32.41726,35.19771],[32.41556,35.2003],[32.41361,35.20103],[32.41328,35.20323],[32.41163,35.20499],[32.4135,35.2009],[32.416,35.19762],[32.41541,35.19389],[32.4143,35.19184],[32.41297,35.19068],[32.4121,35.18833],[32.40717,35.18721],[32.40678,35.18564],[32.4044,35.18609],[32.4065,35.17849],[32.40553,35.17578],[32.40394,35.17433],[32.40216,35.17355],[32.40255,35.17269],[32.40376,35.17194],[32.40446,35.16989],[32.40357,35.16923],[32.40324,35.16752],[32.4023,35.16694],[32.40235,35.166],[32.40656,35.1578],[32.40682,35.15033],[32.40837,35.14595],[32.41085,35.14399],[32.41309,35.1433]]],</w:t>
      </w:r>
    </w:p>
    <w:p>
      <w:r>
        <w:t xml:space="preserve">[[[31.66988,35.1974],[31.68013,35.20027],[31.68333,35.20095],[31.68532,35.20067],[31.68772,35.20246],[31.68425,35.20445],[31.68342,35.20356],[31.681,35.20298],[31.67718,35.20273],[31.6735,35.20356],[31.67036,35.20309],[31.66698,35.20048],[31.66988,35.1974]]],</w:t>
      </w:r>
    </w:p>
    <w:p>
      <w:r>
        <w:t xml:space="preserve">[[[32.31299,35.16571],[32.31756,35.16573],[32.31932,35.16732],[32.32125,35.16624],[32.32402,35.16833],[32.32644,35.16934],[32.33145,35.1667],[32.3349,35.1672],[32.3383,35.16946],[32.34377,35.1804],[32.34679,35.18888],[32.34855,35.1924],[32.34872,35.195],[32.35011,35.19543],[32.35352,35.19807],[32.35532,35.20067],[32.35438,35.20115],[32.35096,35.19756],[32.34912,35.19632],[32.34842,35.19491],[32.34717,35.19494],[32.34391,35.19017],[32.34259,35.18946],[32.34232,35.18803],[32.34031,35.18558],[32.34012,35.18438],[32.33814,35.1812],[32.33642,35.17718],[32.33503,35.17572],[32.33232,35.17424],[32.32201,35.17024],[32.31773,35.17009],[32.30802,35.17501],[32.30382,35.17332],[32.30172,35.17492],[32.30031,35.1772],[32.29896,35.17806],[32.29523,35.17876],[32.29228,35.18078],[32.291,35.18109],[32.28927,35.18002],[32.28431,35.1786],[32.28066,35.17517],[32.27978,35.17166],[32.277,35.16586],[32.2791,35.16669],[32.28441,35.1732],[32.28793,35.17498],[32.28973,35.17538],[32.29596,35.1739],[32.29922,35.17052],[32.30213,35.16913],[32.3052,35.16923],[32.30922,35.16666],[32.31299,35.16571]]],</w:t>
      </w:r>
    </w:p>
    <w:p>
      <w:r>
        <w:t xml:space="preserve">[[[32.11178,35.18623],[32.11305,35.18638],[32.11414,35.18764],[32.11487,35.19157],[32.11566,35.19237],[32.11677,35.19212],[32.11899,35.19695],[32.11883,35.20083],[32.11655,35.20065],[32.11385,35.19901],[32.1112,35.19499],[32.11178,35.18623]]],</w:t>
      </w:r>
    </w:p>
    <w:p>
      <w:r>
        <w:t xml:space="preserve">[[[31.59992,35.12389],[31.60757,35.12895],[31.61109,35.13571],[31.61305,35.13724],[31.61406,35.13738],[31.61504,35.1364],[31.61682,35.13744],[31.61866,35.13609],[31.6213,35.13173],[31.62243,35.13119],[31.62367,35.13284],[31.62537,35.13346],[31.62947,35.13347],[31.62517,35.13812],[31.62341,35.14216],[31.62431,35.14205],[31.62802,35.13761],[31.63075,35.1362],[31.63176,35.13696],[31.63253,35.13848],[31.63082,35.14368],[31.63151,35.1434],[31.63231,35.14725],[31.63152,35.15459],[31.63189,35.15762],[31.6328,35.16031],[31.63489,35.16059],[31.63683,35.16242],[31.63719,35.16522],[31.63896,35.16526],[31.63964,35.16613],[31.63904,35.17027],[31.64018,35.17237],[31.63886,35.17602],[31.63921,35.17735],[31.64055,35.1789],[31.63973,35.18195],[31.6407,35.18628],[31.63957,35.18971],[31.63841,35.19144],[31.63845,35.19385],[31.63573,35.19511],[31.63008,35.19674],[31.62865,35.19754],[31.6272,35.19982],[31.62661,35.1981],[31.62683,35.19644],[31.62644,35.19417],[31.62589,35.19355],[31.62579,35.19102],[31.62368,35.18896],[31.62234,35.18881],[31.62048,35.18732],[31.61952,35.18736],[31.61713,35.18871],[31.61594,35.18845],[31.61543,35.18966],[31.61443,35.1897],[31.61374,35.18869],[31.61182,35.18809],[31.61117,35.18736],[31.61142,35.18615],[31.61082,35.18553],[31.61077,35.18382],[31.60977,35.18182],[31.60658,35.1804],[31.60486,35.18073],[31.60321,35.17969],[31.6017,35.17959],[31.60096,35.17914],[31.59983,35.17647],[31.5978,35.17523],[31.59535,35.1769],[31.59395,35.1767],[31.59134,35.17533],[31.59048,35.17337],[31.58869,35.17293],[31.5874,35.17444],[31.58545,35.17212],[31.58434,35.17189],[31.58297,35.17246],[31.58192,35.17183],[31.58226,35.17084],[31.58027,35.16892],[31.5732,35.16499],[31.57164,35.16518],[31.5702,35.16416],[31.56776,35.16158],[31.5667,35.15954],[31.56533,35.15344],[31.56487,35.14681],[31.56625,35.14666],[31.56662,35.14495],[31.56854,35.14267],[31.56872,35.13822],[31.56779,35.13588],[31.56557,35.13394],[31.56639,35.13028],[31.56722,35.12868],[31.56988,35.12911],[31.57335,35.13224],[31.57489,35.13296],[31.57667,35.13163],[31.57747,35.13184],[31.57873,35.13362],[31.58002,35.13325],[31.58066,35.13418],[31.58824,35.13129],[31.5937,35.12743],[31.59992,35.12389]]],</w:t>
      </w:r>
    </w:p>
    <w:p>
      <w:r>
        <w:t xml:space="preserve">[[[31.87278,35.18789],[31.87415,35.18886],[31.87473,35.19034],[31.87369,35.19295],[31.87367,35.19689],[31.87294,35.19814],[31.87116,35.19741],[31.86999,35.19573],[31.86908,35.19342],[31.86904,35.19197],[31.87022,35.18919],[31.87278,35.18789]]],</w:t>
      </w:r>
    </w:p>
    <w:p>
      <w:r>
        <w:t xml:space="preserve">[[[32.25608,35.18656],[32.25869,35.18807],[32.25876,35.18842],[32.25674,35.18836],[32.25878,35.18951],[32.259,35.19022],[32.25735,35.19127],[32.25584,35.19337],[32.25376,35.19383],[32.25335,35.19215],[32.25222,35.19321],[32.25029,35.19245],[32.24943,35.19292],[32.24896,35.19406],[32.24663,35.19498],[32.25355,35.18742],[32.25608,35.18656]]],</w:t>
      </w:r>
    </w:p>
    <w:p>
      <w:r>
        <w:t xml:space="preserve">[[[31.64028,35.19083],[31.64147,35.19143],[31.64173,35.19358],[31.64116,35.19378],[31.63895,35.19234],[31.64028,35.19083]]],</w:t>
      </w:r>
    </w:p>
    <w:p>
      <w:r>
        <w:t xml:space="preserve">[[[31.56158,35.16447],[31.56244,35.16549],[31.56249,35.16913],[31.5649,35.17023],[31.56828,35.17281],[31.57199,35.17379],[31.57541,35.17555],[31.57673,35.17719],[31.57831,35.1775],[31.57957,35.17983],[31.57964,35.18159],[31.57868,35.1847],[31.57629,35.18936],[31.57591,35.1923],[31.57498,35.19334],[31.5735,35.19363],[31.57246,35.19166],[31.57387,35.18495],[31.5732,35.18241],[31.57362,35.18042],[31.5732,35.17978],[31.5679,35.17773],[31.56341,35.17281],[31.56094,35.17148],[31.55456,35.17265],[31.55962,35.16601],[31.56158,35.16447]]],</w:t>
      </w:r>
    </w:p>
    <w:p>
      <w:r>
        <w:t xml:space="preserve">[[[31.50939,35.13943],[31.51094,35.13991],[31.5139,35.1432],[31.51457,35.1431],[31.51499,35.14494],[31.51447,35.14656],[31.51514,35.14851],[31.51608,35.14886],[31.51379,35.14855],[31.51217,35.14938],[31.51098,35.15048],[31.51031,35.15233],[31.50971,35.15581],[31.50976,35.16258],[31.5087,35.16428],[31.50917,35.16614],[31.5091,35.17016],[31.50805,35.17298],[31.50681,35.17404],[31.50421,35.17482],[31.50305,35.17588],[31.50092,35.17851],[31.49787,35.18497],[31.4933,35.18937],[31.49245,35.18966],[31.48948,35.18928],[31.48184,35.18543],[31.47826,35.18436],[31.47823,35.18332],[31.48079,35.18098],[31.48176,35.18066],[31.48191,35.17948],[31.48572,35.17768],[31.48653,35.17879],[31.48794,35.17854],[31.48832,35.17895],[31.48873,35.17883],[31.48883,35.17711],[31.49075,35.17732],[31.49104,35.18043],[31.4914,35.18105],[31.49233,35.18131],[31.49354,35.18128],[31.49538,35.18016],[31.49548,35.17766],[31.49609,35.17585],[31.49538,35.17114],[31.49783,35.16833],[31.49884,35.16533],[31.5031,35.1596],[31.50385,35.15864],[31.50478,35.15854],[31.50419,35.155],[31.50211,35.15342],[31.49953,35.14872],[31.49956,35.1477],[31.50263,35.14271],[31.50414,35.14133],[31.50939,35.13943]]],</w:t>
      </w:r>
    </w:p>
    <w:p>
      <w:r>
        <w:t xml:space="preserve">[[[31.84968,35.17722],[31.85228,35.17742],[31.8528,35.17849],[31.85537,35.17867],[31.85561,35.17908],[31.85582,35.18134],[31.85472,35.18289],[31.85481,35.1856],[31.85378,35.18619],[31.85306,35.18761],[31.85089,35.1867],[31.84976,35.18692],[31.84773,35.18931],[31.84839,35.18427],[31.84918,35.18321],[31.84897,35.18168],[31.84999,35.18083],[31.84968,35.17722]]],</w:t>
      </w:r>
    </w:p>
    <w:p>
      <w:r>
        <w:t xml:space="preserve">[[[32.46446,35.17191],[32.46523,35.17311],[32.46322,35.17763],[32.46316,35.18006],[32.46503,35.18135],[32.46636,35.18406],[32.46533,35.18464],[32.46271,35.18346],[32.46201,35.18231],[32.46193,35.17782],[32.46099,35.17503],[32.46193,35.17352],[32.46332,35.17323],[32.46446,35.17191]]],</w:t>
      </w:r>
    </w:p>
    <w:p>
      <w:r>
        <w:t xml:space="preserve">[[[31.81481,35.17572],[31.8177,35.17518],[31.81772,35.17759],[31.81895,35.17791],[31.82037,35.17628],[31.8224,35.17634],[31.82367,35.17585],[31.82425,35.17755],[31.82406,35.17942],[31.82374,35.17979],[31.82063,35.17944],[31.81779,35.18164],[31.81547,35.18251],[31.81314,35.18192],[31.8109,35.18265],[31.81082,35.17989],[31.81283,35.17845],[31.81481,35.17572]]],</w:t>
      </w:r>
    </w:p>
    <w:p>
      <w:r>
        <w:t xml:space="preserve">[[[31.64939,35.16869],[31.65262,35.1703],[31.65278,35.17084],[31.65365,35.17056],[31.6545,35.1717],[31.65404,35.17331],[31.65508,35.1751],[31.65475,35.17634],[31.65566,35.17777],[31.65502,35.18103],[31.65393,35.18259],[31.65347,35.18027],[31.65255,35.1786],[31.65271,35.17526],[31.65108,35.17306],[31.64924,35.1739],[31.64877,35.1763],[31.64827,35.1767],[31.64939,35.16869]]],</w:t>
      </w:r>
    </w:p>
    <w:p>
      <w:r>
        <w:t xml:space="preserve">[[[31.92443,35.16956],[31.92553,35.1709],[31.92849,35.17125],[31.9285,35.17274],[31.92978,35.17405],[31.92682,35.17891],[31.92598,35.17924],[31.92607,35.17719],[31.92528,35.17622],[31.92527,35.17432],[31.92418,35.17269],[31.92443,35.16956]]],</w:t>
      </w:r>
    </w:p>
    <w:p>
      <w:r>
        <w:t xml:space="preserve">[[[32.45084,35.12373],[32.45623,35.12615],[32.45868,35.12864],[32.46056,35.13329],[32.46034,35.13994],[32.45841,35.1445],[32.45645,35.15272],[32.45812,35.15757],[32.45723,35.16045],[32.45773,35.16369],[32.45938,35.16614],[32.46074,35.16501],[32.46243,35.16667],[32.45994,35.16855],[32.45875,35.17019],[32.45885,35.17633],[32.45835,35.17681],[32.45429,35.17562],[32.44853,35.17487],[32.44139,35.176],[32.43774,35.17759],[32.4372,35.17663],[32.43814,35.17279],[32.43803,35.16843],[32.43916,35.1659],[32.43856,35.16333],[32.43885,35.15886],[32.43876,35.15758],[32.43618,35.15137],[32.43809,35.13967],[32.43947,35.13548],[32.44182,35.1308],[32.44515,35.12679],[32.44671,35.12414],[32.45084,35.12373]]],</w:t>
      </w:r>
    </w:p>
    <w:p>
      <w:r>
        <w:t xml:space="preserve">[[[31.88219,35.17148],[31.88442,35.17307],[31.88641,35.17524],[31.88641,35.17587],[31.8831,35.17673],[31.88036,35.17623],[31.87978,35.17541],[31.87987,35.17458],[31.88214,35.17282],[31.88219,35.17148]]],</w:t>
      </w:r>
    </w:p>
    <w:p>
      <w:r>
        <w:t xml:space="preserve">[[[31.88219,35.17148],[31.88045,35.1701],[31.88035,35.16817],[31.88133,35.16736],[31.88328,35.16794],[31.88418,35.16775],[31.88525,35.16606],[31.88926,35.16567],[31.88968,35.16541],[31.88972,35.16358],[31.89023,35.16295],[31.89246,35.16241],[31.88924,35.16592],[31.88446,35.16819],[31.88219,35.17148]]],</w:t>
      </w:r>
    </w:p>
    <w:p>
      <w:r>
        <w:t xml:space="preserve">[[[32.4996,35.16011],[32.50296,35.16321],[32.504,35.16329],[32.50652,35.16599],[32.50626,35.17064],[32.5054,35.1717],[32.50551,35.17256],[32.50492,35.17352],[32.50332,35.17433],[32.5009,35.17467],[32.49903,35.17377],[32.49741,35.17046],[32.49817,35.16823],[32.4983,35.16575],[32.50008,35.16506],[32.50052,35.16385],[32.49798,35.16233],[32.49792,35.16133],[32.4996,35.16011]]],</w:t>
      </w:r>
    </w:p>
    <w:p>
      <w:r>
        <w:t xml:space="preserve">[[[32.21442,35.16803],[32.21547,35.16841],[32.21645,35.17145],[32.21506,35.17122],[32.21395,35.17217],[32.21311,35.17175],[32.21189,35.1728],[32.20991,35.17214],[32.20897,35.17078],[32.21036,35.1692],[32.21442,35.16803]]],</w:t>
      </w:r>
    </w:p>
    <w:p>
      <w:r>
        <w:t xml:space="preserve">[[[31.55712,35.14024],[31.55933,35.14102],[31.55821,35.1435],[31.55818,35.15066],[31.55725,35.15286],[31.55747,35.15391],[31.55445,35.16036],[31.55342,35.16711],[31.5536,35.17039],[31.55284,35.17203],[31.55169,35.17048],[31.55298,35.16568],[31.5527,35.16355],[31.55097,35.15781],[31.5514,35.15597],[31.55262,35.15457],[31.55217,35.15397],[31.55097,35.15354],[31.54989,35.15217],[31.54498,35.14901],[31.54124,35.14793],[31.53719,35.14734],[31.5279,35.14763],[31.5182,35.14468],[31.52026,35.14346],[31.52277,35.14289],[31.53298,35.14216],[31.54848,35.14244],[31.55441,35.1436],[31.55522,35.14299],[31.55489,35.14212],[31.55553,35.14087],[31.55712,35.14024]]],</w:t>
      </w:r>
    </w:p>
    <w:p>
      <w:r>
        <w:t xml:space="preserve">[[[32.0916,35.16341],[32.09323,35.16427],[32.09471,35.16674],[32.09504,35.16915],[32.09358,35.17107],[32.09279,35.16509],[32.0916,35.16341]]],</w:t>
      </w:r>
    </w:p>
    <w:p>
      <w:r>
        <w:t xml:space="preserve">[[[32.00987,35.16178],[32.01079,35.16179],[32.01183,35.16316],[32.01169,35.16559],[32.00983,35.16749],[32.00829,35.17018],[32.00758,35.17017],[32.00698,35.16925],[32.00718,35.16695],[32.00987,35.16178]]],</w:t>
      </w:r>
    </w:p>
    <w:p>
      <w:r>
        <w:t xml:space="preserve">[[[31.64349,35.16358],[31.64644,35.16399],[31.64682,35.16531],[31.64542,35.16592],[31.64485,35.16752],[31.64139,35.16886],[31.64259,35.16666],[31.6423,35.16558],[31.64356,35.16478],[31.64349,35.16358]]],</w:t>
      </w:r>
    </w:p>
    <w:p>
      <w:r>
        <w:t xml:space="preserve">[[[31.66299,35.16588],[31.66683,35.16622],[31.66691,35.16817],[31.66644,35.16857],[31.66528,35.16815],[31.66413,35.16879],[31.66235,35.16652],[31.66299,35.16588]]],</w:t>
      </w:r>
    </w:p>
    <w:p>
      <w:r>
        <w:t xml:space="preserve">[[[32.06654,35.07388],[32.06893,35.07797],[32.07123,35.07679],[32.07215,35.07856],[32.07339,35.08241],[32.07247,35.08308],[32.07178,35.08609],[32.0709,35.08751],[32.07131,35.08882],[32.07344,35.0917],[32.07365,35.09296],[32.07729,35.09281],[32.07766,35.10126],[32.07558,35.10171],[32.0752,35.10247],[32.07558,35.10341],[32.07674,35.10469],[32.07711,35.10665],[32.07769,35.10736],[32.07884,35.10809],[32.08207,35.10828],[32.08284,35.10938],[32.08273,35.11088],[32.08104,35.11288],[32.08042,35.11471],[32.07751,35.11592],[32.07695,35.11701],[32.07621,35.12178],[32.07793,35.12629],[32.08122,35.12638],[32.0814,35.12744],[32.07576,35.13011],[32.07413,35.13339],[32.07408,35.13675],[32.07661,35.14456],[32.07703,35.14897],[32.07665,35.15214],[32.08211,35.15383],[32.08251,35.15951],[32.08496,35.16517],[32.08407,35.16651],[32.08009,35.16842],[32.07924,35.16777],[32.07801,35.16536],[32.07534,35.1653],[32.0724,35.16222],[32.07169,35.16072],[32.07348,35.15814],[32.07542,35.1537],[32.0741,35.15132],[32.0737,35.14957],[32.07322,35.14676],[32.07365,35.14468],[32.07318,35.14116],[32.07204,35.13973],[32.0717,35.13838],[32.07289,35.12889],[32.07467,35.12514],[32.07481,35.12337],[32.07422,35.12062],[32.07583,35.11403],[32.07357,35.11087],[32.07109,35.10916],[32.06999,35.10932],[32.06838,35.11277],[32.06734,35.11383],[32.06694,35.11357],[32.0658,35.11086],[32.0618,35.10613],[32.05974,35.10261],[32.05967,35.09716],[32.05911,35.09532],[32.05783,35.09415],[32.05586,35.09406],[32.05291,35.09545],[32.05109,35.0898],[32.05078,35.08625],[32.04862,35.08549],[32.04608,35.08729],[32.0444,35.08962],[32.04243,35.09493],[32.04002,35.09697],[32.03674,35.09574],[32.0336,35.09654],[32.0308,35.09333],[32.02957,35.09315],[32.02896,35.09382],[32.02554,35.10029],[32.02287,35.10679],[32.02285,35.10834],[32.02228,35.10782],[32.02225,35.10982],[32.02388,35.11159],[32.02457,35.1134],[32.02384,35.12717],[32.02339,35.12741],[32.02209,35.12677],[32.02077,35.1226],[32.02081,35.12002],[32.02017,35.11966],[32.01914,35.12006],[32.01781,35.11659],[32.01548,35.11636],[32.01493,35.11428],[32.01511,35.11238],[32.01563,35.11128],[32.01602,35.11134],[32.01487,35.10815],[32.01452,35.10279],[32.01462,35.1019],[32.01629,35.10078],[32.01586,35.09833],[32.01594,35.09638],[32.01648,35.09534],[32.01613,35.09493],[32.01612,35.08883],[32.01533,35.08871],[32.01568,35.08283],[32.01968,35.08235],[32.02118,35.07981],[32.02199,35.07942],[32.02367,35.07993],[32.02525,35.07992],[32.02641,35.0792],[32.02986,35.07964],[32.03248,35.07909],[32.03438,35.07761],[32.03521,35.07824],[32.036,35.07821],[32.03741,35.0769],[32.04029,35.07729],[32.04126,35.07612],[32.0422,35.07655],[32.04296,35.07614],[32.04429,35.07701],[32.0474,35.07768],[32.05123,35.08051],[32.05313,35.08083],[32.0559,35.07806],[32.05802,35.07685],[32.0598,35.07699],[32.06554,35.07568],[32.06595,35.07404],[32.06654,35.07388]]],</w:t>
      </w:r>
    </w:p>
    <w:p>
      <w:r>
        <w:t xml:space="preserve">[[[31.91311,35.1645],[31.91543,35.16559],[31.91557,35.16578],[31.91164,35.16582],[31.91164,35.16515],[31.91311,35.1645]]],</w:t>
      </w:r>
    </w:p>
    <w:p>
      <w:r>
        <w:t xml:space="preserve">[[[31.69314,35.1611],[31.69393,35.16263],[31.69759,35.16142],[31.69685,35.16313],[31.69248,35.16533],[31.6881,35.16575],[31.68825,35.16269],[31.69087,35.16258],[31.69314,35.1611]]],</w:t>
      </w:r>
    </w:p>
    <w:p>
      <w:r>
        <w:t xml:space="preserve">[[[31.90896,35.16345],[31.90967,35.16369],[31.91066,35.16567],[31.90717,35.16572],[31.90785,35.16401],[31.90896,35.16345]]],</w:t>
      </w:r>
    </w:p>
    <w:p>
      <w:r>
        <w:t xml:space="preserve">[[[31.89693,35.15917],[31.89796,35.16103],[31.89785,35.16488],[31.8969,35.16254],[31.89607,35.162],[31.89367,35.1619],[31.89446,35.16035],[31.89594,35.15921],[31.89693,35.15917]]],</w:t>
      </w:r>
    </w:p>
    <w:p>
      <w:r>
        <w:t xml:space="preserve">[[[31.38587,35.02737],[31.38823,35.02766],[31.39061,35.02914],[31.39561,35.0352],[31.39661,35.03541],[31.3979,35.03801],[31.40284,35.03796],[31.40799,35.04059],[31.40987,35.04083],[31.41031,35.03987],[31.415,35.04088],[31.4172,35.04051],[31.4185,35.04117],[31.419,35.04032],[31.42108,35.04121],[31.42266,35.03983],[31.4265,35.03827],[31.4282,35.03813],[31.43052,35.03941],[31.43257,35.03951],[31.43553,35.04383],[31.43602,35.04572],[31.4368,35.04613],[31.43859,35.04564],[31.44109,35.0433],[31.44544,35.04246],[31.44736,35.04156],[31.44794,35.04157],[31.44806,35.0422],[31.44855,35.04124],[31.44977,35.0405],[31.45276,35.04054],[31.45399,35.04235],[31.45418,35.04398],[31.45367,35.04613],[31.45492,35.04704],[31.45672,35.04678],[31.45924,35.04947],[31.46158,35.05096],[31.45996,35.05308],[31.46014,35.05446],[31.46084,35.05592],[31.46262,35.05667],[31.46403,35.05527],[31.46636,35.04801],[31.46602,35.04644],[31.465,35.0448],[31.46373,35.04522],[31.46354,35.04268],[31.46472,35.04003],[31.46641,35.03916],[31.46762,35.03943],[31.47024,35.0412],[31.47084,35.04212],[31.47174,35.04648],[31.47469,35.04848],[31.47573,35.04705],[31.47764,35.04789],[31.48044,35.05398],[31.48382,35.05566],[31.48442,35.05684],[31.48448,35.05824],[31.48251,35.06083],[31.48318,35.06302],[31.48206,35.06928],[31.48531,35.07034],[31.48145,35.07546],[31.48147,35.07891],[31.4808,35.07987],[31.48097,35.08098],[31.47844,35.08321],[31.47827,35.0846],[31.47953,35.08517],[31.48059,35.08503],[31.48274,35.08631],[31.48416,35.08609],[31.4885,35.08882],[31.49172,35.08999],[31.49184,35.09207],[31.49318,35.09661],[31.49257,35.10033],[31.49266,35.10335],[31.49532,35.11211],[31.49494,35.1121],[31.49476,35.11427],[31.49336,35.11727],[31.49152,35.11801],[31.49123,35.11872],[31.49097,35.12031],[31.49183,35.12242],[31.49311,35.12359],[31.49266,35.12462],[31.49204,35.12525],[31.48929,35.12619],[31.48844,35.12848],[31.48752,35.12946],[31.48528,35.13],[31.48094,35.12931],[31.48024,35.12556],[31.47806,35.12503],[31.47729,35.12529],[31.47666,35.12626],[31.47465,35.1275],[31.47174,35.12607],[31.46037,35.1341],[31.4555,35.13918],[31.45474,35.14235],[31.45355,35.14258],[31.45139,35.14441],[31.45062,35.14425],[31.44766,35.14527],[31.44521,35.14729],[31.44524,35.14879],[31.44343,35.15023],[31.443,35.15012],[31.4388,35.15794],[31.434,35.16426],[31.43177,35.16431],[31.43131,35.1648],[31.42914,35.16229],[31.42754,35.15628],[31.42583,35.1542],[31.42536,35.14986],[31.4227,35.14249],[31.42368,35.14209],[31.42474,35.14613],[31.42682,35.1483],[31.42892,35.14962],[31.43249,35.15078],[31.43382,35.15288],[31.43463,35.15295],[31.43538,35.15372],[31.43903,35.14852],[31.44035,35.14733],[31.44205,35.14699],[31.44591,35.14246],[31.45161,35.13998],[31.46031,35.13132],[31.46674,35.12822],[31.47665,35.11993],[31.48248,35.11721],[31.48345,35.11517],[31.48664,35.11198],[31.48617,35.10945],[31.48968,35.10471],[31.49047,35.09988],[31.48874,35.09757],[31.48609,35.09568],[31.48276,35.09531],[31.48158,35.09466],[31.47834,35.09147],[31.47454,35.08653],[31.47141,35.08076],[31.47309,35.07862],[31.47407,35.07596],[31.4729,35.07416],[31.47004,35.07283],[31.46796,35.07031],[31.46488,35.06542],[31.46313,35.05939],[31.4587,35.06097],[31.45682,35.06092],[31.45241,35.05931],[31.45074,35.05772],[31.44799,35.05612],[31.4433,35.05473],[31.44132,35.05172],[31.44033,35.0515],[31.4348,35.04738],[31.43301,35.04743],[31.43188,35.04684],[31.4299,35.0446],[31.42147,35.0501],[31.41428,35.0479],[31.41382,35.04627],[31.4125,35.04484],[31.40994,35.04444],[31.40666,35.04805],[31.40368,35.04848],[31.39695,35.05157],[31.3917,35.04591],[31.38846,35.04454],[31.38543,35.04513],[31.38444,35.04668],[31.38284,35.0473],[31.38274,35.04878],[31.38399,35.04992],[31.38387,35.05261],[31.38205,35.05594],[31.38072,35.05648],[31.37933,35.05845],[31.37818,35.0623],[31.3781,35.06388],[31.37957,35.06956],[31.37979,35.07408],[31.38196,35.08246],[31.38482,35.08478],[31.38691,35.08524],[31.39009,35.08203],[31.39613,35.0791],[31.40095,35.07801],[31.40981,35.07737],[31.41386,35.07841],[31.42322,35.08195],[31.42206,35.08485],[31.42228,35.08708],[31.42105,35.09],[31.42198,35.0922],[31.42157,35.0971],[31.41981,35.10134],[31.41495,35.10949],[31.41554,35.11124],[31.41475,35.11276],[31.4152,35.11482],[31.41705,35.1157],[31.41892,35.12145],[31.42004,35.12306],[31.42067,35.12802],[31.41996,35.13202],[31.41999,35.1347],[31.42163,35.13708],[31.42176,35.13795],[31.4213,35.14025],[31.41991,35.13795],[31.41947,35.14127],[31.41701,35.14203],[31.41579,35.14015],[31.41581,35.13919],[31.41355,35.13569],[31.41302,35.13386],[31.41307,35.13225],[31.41489,35.13071],[31.41194,35.12871],[31.40859,35.12232],[31.40628,35.11939],[31.40788,35.11048],[31.40887,35.10833],[31.41034,35.10576],[31.41432,35.10077],[31.41779,35.09789],[31.41957,35.09518],[31.42025,35.09345],[31.4184,35.09044],[31.41758,35.08993],[31.41738,35.0889],[31.41825,35.08714],[31.42035,35.08662],[31.4197,35.08542],[31.41611,35.08244],[31.41267,35.08274],[31.40943,35.09014],[31.4064,35.08907],[31.4047,35.09173],[31.40549,35.09464],[31.39914,35.09856],[31.39846,35.09799],[31.39632,35.09836],[31.39483,35.09697],[31.3923,35.09674],[31.39022,35.09421],[31.38791,35.09605],[31.3859,35.09506],[31.38482,35.09616],[31.38336,35.09553],[31.38158,35.09608],[31.38013,35.09205],[31.37782,35.08909],[31.37533,35.08866],[31.3732,35.08275],[31.37376,35.07781],[31.37336,35.07299],[31.37532,35.06593],[31.37525,35.06221],[31.37629,35.05499],[31.37663,35.05303],[31.37859,35.04902],[31.37876,35.04632],[31.38069,35.04126],[31.38114,35.03566],[31.38333,35.03674],[31.38497,35.036],[31.38566,35.03482],[31.38766,35.03844],[31.38885,35.03824],[31.3905,35.03665],[31.39033,35.03541],[31.3888,35.0327],[31.38577,35.0311],[31.3849,35.0286],[31.38587,35.02737]]],</w:t>
      </w:r>
    </w:p>
    <w:p>
      <w:r>
        <w:t xml:space="preserve">[[[31.70263,35.1599],[31.70487,35.15984],[31.70548,35.16122],[31.70543,35.16366],[31.70392,35.16442],[31.70176,35.16389],[31.70263,35.1599]]],</w:t>
      </w:r>
    </w:p>
    <w:p>
      <w:r>
        <w:t xml:space="preserve">[[[32.20202,35.02644],[32.20367,35.02835],[32.20512,35.0272],[32.20576,35.0301],[32.2067,35.03114],[32.2071,35.03274],[32.21665,35.03551],[32.2175,35.03625],[32.22183,35.03799],[32.22237,35.03984],[32.22345,35.04057],[32.22461,35.0391],[32.22557,35.03866],[32.22713,35.03953],[32.23323,35.0477],[32.2341,35.05304],[32.2338,35.0613],[32.23533,35.06342],[32.23723,35.06417],[32.23928,35.064],[32.24286,35.05701],[32.24421,35.05708],[32.24761,35.0586],[32.25197,35.05768],[32.26087,35.05955],[32.26295,35.05879],[32.2648,35.05649],[32.26665,35.05267],[32.26764,35.05389],[32.26839,35.0539],[32.27044,35.0527],[32.27169,35.05436],[32.27186,35.05662],[32.2712,35.05798],[32.26768,35.06064],[32.26693,35.0615],[32.26674,35.06285],[32.26722,35.06354],[32.27048,35.06512],[32.27075,35.06601],[32.26539,35.06815],[32.26532,35.07191],[32.26444,35.07361],[32.26396,35.07728],[32.26106,35.08449],[32.26271,35.08829],[32.26289,35.09018],[32.26194,35.09264],[32.26394,35.09403],[32.26417,35.09491],[32.26484,35.10126],[32.26408,35.10402],[32.26541,35.10742],[32.27012,35.1119],[32.27055,35.1148],[32.27014,35.11811],[32.2716,35.12005],[32.27335,35.12631],[32.27716,35.12844],[32.27723,35.13106],[32.27625,35.13266],[32.27868,35.13441],[32.27822,35.14001],[32.2785,35.14299],[32.27646,35.14494],[32.27273,35.14556],[32.27188,35.14639],[32.26802,35.1511],[32.26523,35.15618],[32.26371,35.15742],[32.26295,35.16015],[32.26213,35.16134],[32.259,35.16246],[32.25833,35.16315],[32.25616,35.16294],[32.25204,35.16057],[32.2502,35.16144],[32.24506,35.15996],[32.24489,35.15734],[32.24333,35.15658],[32.24106,35.15701],[32.24078,35.15765],[32.24107,35.15869],[32.24248,35.15987],[32.24256,35.16084],[32.24116,35.1615],[32.23952,35.16054],[32.23878,35.15839],[32.23727,35.15634],[32.2388,35.14739],[32.23754,35.14265],[32.23608,35.14289],[32.23405,35.14422],[32.23232,35.14371],[32.23066,35.14562],[32.22957,35.1442],[32.22497,35.14799],[32.22313,35.15115],[32.22129,35.15306],[32.21914,35.15174],[32.21796,35.15154],[32.21771,35.14961],[32.21911,35.14871],[32.21927,35.14778],[32.21877,35.14685],[32.21748,35.14602],[32.21772,35.14504],[32.2173,35.1437],[32.2179,35.14318],[32.21732,35.14131],[32.21807,35.13996],[32.2136,35.13809],[32.21325,35.13741],[32.21424,35.1358],[32.21418,35.13457],[32.21239,35.1327],[32.21161,35.1307],[32.21101,35.12651],[32.21119,35.12471],[32.20924,35.11961],[32.20556,35.11916],[32.20355,35.12017],[32.2019,35.119],[32.2016,35.11583],[32.20269,35.10739],[32.20159,35.0976],[32.20232,35.09441],[32.20238,35.09132],[32.19513,35.07413],[32.19423,35.07503],[32.19366,35.0772],[32.19051,35.07925],[32.18929,35.08436],[32.18621,35.08605],[32.18561,35.08603],[32.18444,35.08439],[32.18437,35.08157],[32.1865,35.07944],[32.18896,35.07175],[32.19008,35.06564],[32.18968,35.06028],[32.19066,35.05918],[32.19184,35.05639],[32.19186,35.0554],[32.19046,35.05312],[32.1905,35.05051],[32.18882,35.04738],[32.19102,35.0453],[32.19277,35.0468],[32.19398,35.04623],[32.19442,35.04434],[32.1942,35.04244],[32.19219,35.04165],[32.19101,35.04371],[32.18892,35.04492],[32.1877,35.04256],[32.18731,35.04029],[32.18795,35.03958],[32.18921,35.03972],[32.19076,35.03585],[32.19175,35.0352],[32.19279,35.03571],[32.19362,35.03725],[32.19437,35.03729],[32.19489,35.03822],[32.19774,35.03821],[32.19726,35.03481],[32.19749,35.03261],[32.19959,35.03025],[32.19991,35.02707],[32.20202,35.02644]]],</w:t>
      </w:r>
    </w:p>
    <w:p>
      <w:r>
        <w:t xml:space="preserve">[[[31.65189,35.15889],[31.65345,35.15931],[31.65511,35.15896],[31.65564,35.16172],[31.65443,35.16246],[31.65386,35.16221],[31.65166,35.16008],[31.65139,35.15921],[31.65189,35.15889]]],</w:t>
      </w:r>
    </w:p>
    <w:p>
      <w:r>
        <w:t xml:space="preserve">[[[31.73161,35.15522],[31.73133,35.15724],[31.72834,35.1609],[31.72732,35.16088],[31.72717,35.15927],[31.72813,35.15749],[31.72862,35.15774],[31.73004,35.15668],[31.72973,35.15595],[31.73161,35.15522]]],</w:t>
      </w:r>
    </w:p>
    <w:p>
      <w:r>
        <w:t xml:space="preserve">[[[32.28297,35.14684],[32.28186,35.14872],[32.27829,35.15832],[32.27686,35.15978],[32.27833,35.15659],[32.27832,35.15404],[32.27908,35.15101],[32.28165,35.14742],[32.28297,35.14684]]],</w:t>
      </w:r>
    </w:p>
    <w:p>
      <w:r>
        <w:t xml:space="preserve">[[[32.4696,35.14789],[32.47055,35.15046],[32.46926,35.15183],[32.46838,35.15815],[32.46754,35.15923],[32.46705,35.15823],[32.46738,35.15346],[32.46583,35.15211],[32.46798,35.14922],[32.46877,35.14926],[32.4696,35.14789]]],</w:t>
      </w:r>
    </w:p>
    <w:p>
      <w:r>
        <w:t xml:space="preserve">[[[31.83007,35.13913],[31.83212,35.14019],[31.83577,35.14327],[31.837,35.14676],[31.83709,35.14861],[31.83784,35.1492],[31.83792,35.15007],[31.83712,35.15108],[31.83744,35.15178],[31.83867,35.15216],[31.83926,35.1519],[31.83932,35.14985],[31.84,35.14848],[31.84113,35.1488],[31.84186,35.14976],[31.84207,35.15221],[31.8432,35.15359],[31.84318,35.15445],[31.84216,35.15487],[31.84172,35.15612],[31.84009,35.15668],[31.83924,35.15813],[31.83847,35.15836],[31.83791,35.15669],[31.83544,35.15426],[31.83421,35.15077],[31.83314,35.15005],[31.83318,35.15144],[31.83474,35.15401],[31.83428,35.15622],[31.83184,35.15624],[31.83202,35.15396],[31.83112,35.15094],[31.83079,35.14677],[31.82966,35.14347],[31.82892,35.13914],[31.83007,35.13913]]],</w:t>
      </w:r>
    </w:p>
    <w:p>
      <w:r>
        <w:t xml:space="preserve">[[[31.82484,35.14442],[31.82679,35.14506],[31.8275,35.14602],[31.828,35.14911],[31.82677,35.15002],[31.8265,35.1519],[31.82507,35.15288],[31.82321,35.15584],[31.82066,35.15532],[31.82073,35.1536],[31.81941,35.15232],[31.81943,35.1512],[31.82048,35.1489],[31.82219,35.14862],[31.82254,35.14712],[31.82484,35.14442]]],</w:t>
      </w:r>
    </w:p>
    <w:p>
      <w:r>
        <w:t xml:space="preserve">[[[31.8489,35.15018],[31.84936,35.15099],[31.85018,35.15123],[31.84849,35.15378],[31.84607,35.1544],[31.84434,35.15389],[31.84342,35.15291],[31.8447,35.15112],[31.8489,35.15018]]],</w:t>
      </w:r>
    </w:p>
    <w:p>
      <w:r>
        <w:t xml:space="preserve">[[[31.92829,35.14432],[31.92869,35.14798],[31.92938,35.14947],[31.92863,35.15205],[31.92723,35.15229],[31.92642,35.15415],[31.92541,35.15431],[31.92485,35.1533],[31.92522,35.15168],[31.92493,35.14967],[31.92596,35.14875],[31.92568,35.14719],[31.92691,35.14673],[31.92768,35.14444],[31.92829,35.14432]]],</w:t>
      </w:r>
    </w:p>
    <w:p>
      <w:r>
        <w:t xml:space="preserve">[[[31.91083,35.13678],[31.91148,35.13705],[31.91165,35.13829],[31.9114,35.1397],[31.9097,35.14237],[31.91007,35.14548],[31.90944,35.14655],[31.90807,35.14692],[31.90568,35.14647],[31.9022,35.14835],[31.90131,35.14815],[31.90194,35.14553],[31.9052,35.14206],[31.90796,35.14007],[31.91083,35.13678]]],</w:t>
      </w:r>
    </w:p>
    <w:p>
      <w:r>
        <w:t xml:space="preserve">[[[32.11307,35.13426],[32.11626,35.1361],[32.11599,35.13716],[32.11698,35.14018],[32.11726,35.14315],[32.11702,35.14564],[32.11548,35.14633],[32.11165,35.14555],[32.11303,35.14001],[32.11176,35.13776],[32.11307,35.13426]]],</w:t>
      </w:r>
    </w:p>
    <w:p>
      <w:r>
        <w:t xml:space="preserve">[[[31.71466,35.12816],[31.71649,35.13115],[31.71519,35.13502],[31.71614,35.1361],[31.71743,35.13542],[31.72068,35.13559],[31.72152,35.13478],[31.72232,35.13008],[31.72364,35.1297],[31.72462,35.13048],[31.72601,35.13673],[31.7255,35.14331],[31.72385,35.14185],[31.72248,35.14147],[31.72049,35.14304],[31.71649,35.14301],[31.71087,35.14616],[31.70901,35.146],[31.70672,35.14486],[31.70516,35.14516],[31.70475,35.14449],[31.70803,35.14191],[31.70708,35.1407],[31.70721,35.13512],[31.70697,35.13387],[31.70563,35.13185],[31.70587,35.12984],[31.70539,35.12956],[31.70708,35.1285],[31.7089,35.12832],[31.71138,35.12898],[31.71236,35.13002],[31.71466,35.12816]]],</w:t>
      </w:r>
    </w:p>
    <w:p>
      <w:r>
        <w:t xml:space="preserve">[[[31.85665,35.10297],[31.85791,35.10406],[31.85802,35.1062],[31.85744,35.10681],[31.85652,35.10682],[31.8557,35.11048],[31.85483,35.11081],[31.85411,35.11245],[31.85318,35.11305],[31.85273,35.11448],[31.85192,35.11521],[31.85196,35.11788],[31.85148,35.11902],[31.85015,35.11739],[31.84945,35.11742],[31.84734,35.11983],[31.84731,35.12141],[31.84488,35.12352],[31.84305,35.12718],[31.84139,35.13327],[31.8415,35.13807],[31.84117,35.13896],[31.83815,35.14185],[31.83471,35.13862],[31.83478,35.13726],[31.83631,35.13531],[31.83472,35.13031],[31.83422,35.12426],[31.83124,35.1232],[31.82986,35.12361],[31.82899,35.12331],[31.8291,35.12216],[31.82986,35.12126],[31.83001,35.11942],[31.828,35.11916],[31.82763,35.11729],[31.82711,35.11742],[31.82555,35.10935],[31.8321,35.10733],[31.83297,35.10813],[31.83299,35.11103],[31.8337,35.11312],[31.83417,35.11329],[31.83532,35.1084],[31.83649,35.10999],[31.83683,35.11232],[31.83815,35.11465],[31.83805,35.11657],[31.83986,35.11823],[31.83922,35.12116],[31.83958,35.12321],[31.84004,35.12422],[31.84184,35.12496],[31.84253,35.12428],[31.84263,35.12304],[31.84161,35.1196],[31.84172,35.11823],[31.84245,35.11728],[31.84486,35.11686],[31.84741,35.11225],[31.84816,35.11206],[31.84919,35.11071],[31.84979,35.10862],[31.85165,35.10801],[31.85211,35.10737],[31.85283,35.10423],[31.85369,35.10405],[31.85505,35.1051],[31.85596,35.10337],[31.85665,35.10297]]],</w:t>
      </w:r>
    </w:p>
    <w:p>
      <w:r>
        <w:t xml:space="preserve">[[[32.18749,35.13525],[32.19133,35.13815],[32.19203,35.14028],[32.19117,35.14073],[32.18983,35.13853],[32.18811,35.13805],[32.18815,35.13668],[32.18692,35.13622],[32.18749,35.13525]]],</w:t>
      </w:r>
    </w:p>
    <w:p>
      <w:r>
        <w:t xml:space="preserve">[[[31.85849,35.12547],[31.861,35.12592],[31.86127,35.13018],[31.86179,35.13153],[31.85996,35.13798],[31.85905,35.1391],[31.85645,35.1368],[31.8558,35.13399],[31.85596,35.13242],[31.85706,35.13057],[31.85729,35.12675],[31.85779,35.12575],[31.85849,35.12547]]],</w:t>
      </w:r>
    </w:p>
    <w:p>
      <w:r>
        <w:t xml:space="preserve">[[[32.20721,35.12415],[32.20788,35.12528],[32.20793,35.12706],[32.20747,35.12813],[32.2077,35.13077],[32.20709,35.13337],[32.20438,35.1349],[32.20324,35.13681],[32.20225,35.13732],[32.19955,35.13654],[32.19679,35.13695],[32.19657,35.1364],[32.19944,35.13011],[32.20011,35.1294],[32.20323,35.12858],[32.20654,35.12418],[32.20721,35.12415]]],</w:t>
      </w:r>
    </w:p>
    <w:p>
      <w:r>
        <w:t xml:space="preserve">[[[32.17529,35.12646],[32.17751,35.12793],[32.17968,35.1276],[32.18053,35.12834],[32.18173,35.12856],[32.18253,35.12815],[32.18405,35.13173],[32.17819,35.13266],[32.17382,35.13103],[32.17376,35.12967],[32.17452,35.12713],[32.17529,35.12646]]],</w:t>
      </w:r>
    </w:p>
    <w:p>
      <w:r>
        <w:t xml:space="preserve">[[[32.30482,35.06983],[32.30684,35.07053],[32.3088,35.07427],[32.31201,35.07619],[32.31532,35.07916],[32.31721,35.07987],[32.32482,35.08047],[32.32673,35.08183],[32.32982,35.08822],[32.33144,35.08882],[32.33325,35.08815],[32.33524,35.09168],[32.33696,35.09757],[32.33186,35.09522],[32.328,35.0948],[32.3234,35.10239],[32.32218,35.10203],[32.32058,35.10036],[32.31793,35.09203],[32.31649,35.09008],[32.31134,35.09254],[32.29968,35.09597],[32.29714,35.09728],[32.29293,35.1024],[32.29124,35.10581],[32.28912,35.10832],[32.28928,35.11006],[32.2933,35.11016],[32.29631,35.11115],[32.29743,35.11446],[32.29782,35.11743],[32.29997,35.11811],[32.30081,35.11934],[32.30103,35.12317],[32.30321,35.12993],[32.30211,35.13194],[32.29724,35.13248],[32.29873,35.12827],[32.29703,35.12579],[32.29738,35.12463],[32.29402,35.11838],[32.28891,35.11773],[32.28847,35.11715],[32.2881,35.11562],[32.2883,35.11105],[32.28648,35.10781],[32.28673,35.10552],[32.28549,35.1041],[32.2847,35.101],[32.28523,35.09981],[32.28759,35.09752],[32.28888,35.09393],[32.29122,35.09227],[32.29259,35.08942],[32.29273,35.08725],[32.29346,35.08688],[32.29234,35.08645],[32.29205,35.08574],[32.29239,35.08373],[32.29112,35.07935],[32.2897,35.07802],[32.29013,35.07675],[32.29152,35.07635],[32.29301,35.07376],[32.29314,35.07422],[32.29444,35.07344],[32.29551,35.07566],[32.29843,35.07757],[32.29977,35.07682],[32.3021,35.07403],[32.30329,35.07151],[32.30482,35.06983]]],</w:t>
      </w:r>
    </w:p>
    <w:p>
      <w:r>
        <w:t xml:space="preserve">[[[31.87034,35.11971],[31.87152,35.1212],[31.8712,35.12419],[31.87279,35.126],[31.87292,35.12679],[31.87185,35.12952],[31.8718,35.13172],[31.87046,35.13247],[31.86909,35.13138],[31.86779,35.12525],[31.86825,35.12114],[31.86868,35.12039],[31.87034,35.11971]]],</w:t>
      </w:r>
    </w:p>
    <w:p>
      <w:r>
        <w:t xml:space="preserve">[[[31.92088,35.05968],[31.92257,35.06178],[31.92524,35.06328],[31.92898,35.06352],[31.93171,35.0628],[31.93191,35.06382],[31.93372,35.06582],[31.93328,35.07116],[31.93362,35.07168],[31.93582,35.07209],[31.93764,35.07352],[31.9385,35.07507],[31.93845,35.07653],[31.93658,35.07927],[31.93623,35.08394],[31.93486,35.08644],[31.93443,35.09104],[31.93326,35.09245],[31.93331,35.09635],[31.9348,35.09924],[31.93424,35.10039],[31.92819,35.10507],[31.92678,35.10701],[31.92437,35.10853],[31.92257,35.10897],[31.92129,35.1101],[31.92088,35.11116],[31.92083,35.11584],[31.92273,35.11895],[31.92159,35.12241],[31.92002,35.12403],[31.92075,35.12675],[31.91805,35.12911],[31.91742,35.13081],[31.91533,35.13147],[31.91453,35.13089],[31.91513,35.12825],[31.91469,35.12626],[31.91531,35.12454],[31.91377,35.12053],[31.91481,35.11833],[31.91262,35.11336],[31.91231,35.11147],[31.91203,35.10803],[31.91266,35.10491],[31.90981,35.10492],[31.90961,35.10116],[31.90813,35.10017],[31.90648,35.0966],[31.90792,35.09257],[31.90768,35.08912],[31.9082,35.08661],[31.90791,35.08632],[31.90833,35.08577],[31.90754,35.08278],[31.90814,35.07823],[31.91079,35.07604],[31.91195,35.07374],[31.91259,35.07356],[31.91529,35.07506],[31.91687,35.07379],[31.91796,35.06967],[31.91911,35.06845],[31.92088,35.05968]]],</w:t>
      </w:r>
    </w:p>
    <w:p>
      <w:r>
        <w:t xml:space="preserve">[[[31.56429,35.12564],[31.56559,35.12678],[31.56529,35.12747],[31.56348,35.12812],[31.56247,35.12947],[31.56164,35.12956],[31.56084,35.12764],[31.56312,35.12705],[31.56429,35.12564]]],</w:t>
      </w:r>
    </w:p>
    <w:p>
      <w:r>
        <w:t xml:space="preserve">[[[32.01483,35.1189],[32.01601,35.11931],[32.01858,35.12269],[32.0188,35.124],[32.02046,35.12502],[32.02059,35.12563],[32.01947,35.12685],[32.01893,35.12904],[32.01741,35.12838],[32.0145,35.12805],[32.01511,35.12622],[32.01446,35.12483],[32.01449,35.1224],[32.01368,35.12034],[32.01373,35.11955],[32.01483,35.1189]]],</w:t>
      </w:r>
    </w:p>
    <w:p>
      <w:r>
        <w:t xml:space="preserve">[[[31.55809,35.12251],[31.55883,35.12341],[31.55874,35.1249],[31.55749,35.12822],[31.55667,35.12598],[31.55483,35.12487],[31.55809,35.12251]]],</w:t>
      </w:r>
    </w:p>
    <w:p>
      <w:r>
        <w:t xml:space="preserve">[[[31.68666,35.11147],[31.6873,35.11241],[31.68718,35.11766],[31.68776,35.1179],[31.68789,35.11743],[31.68856,35.11737],[31.68954,35.11965],[31.68844,35.12006],[31.68906,35.12077],[31.6895,35.1204],[31.68978,35.12129],[31.69125,35.12218],[31.69033,35.12294],[31.6907,35.12325],[31.69043,35.12427],[31.6895,35.12422],[31.68819,35.12592],[31.68654,35.12598],[31.6852,35.12501],[31.68487,35.12677],[31.68165,35.12781],[31.68119,35.12651],[31.68144,35.12242],[31.68019,35.12104],[31.68081,35.11564],[31.68146,35.11416],[31.68283,35.11307],[31.68666,35.11147]]],</w:t>
      </w:r>
    </w:p>
    <w:p>
      <w:r>
        <w:t xml:space="preserve">[[[31.94482,35.10159],[31.94611,35.1028],[31.94603,35.10341],[31.94761,35.10379],[31.94924,35.10345],[31.95065,35.10512],[31.95119,35.10728],[31.95083,35.10818],[31.94766,35.10778],[31.94455,35.11086],[31.94353,35.11125],[31.94356,35.12187],[31.94133,35.12501],[31.94049,35.12462],[31.94065,35.12687],[31.93963,35.12761],[31.93901,35.12753],[31.93723,35.12369],[31.93691,35.1195],[31.93556,35.11793],[31.93536,35.1157],[31.93482,35.11476],[31.93806,35.11006],[31.94015,35.10821],[31.94109,35.10631],[31.94143,35.10429],[31.94482,35.10159]]],</w:t>
      </w:r>
    </w:p>
    <w:p>
      <w:r>
        <w:t xml:space="preserve">[[[31.99597,35.05043],[31.99932,35.05032],[32.00126,35.0517],[32.00306,35.06826],[32.00443,35.07071],[32.00408,35.07438],[32.00769,35.07925],[32.00776,35.08178],[32.00656,35.08597],[32.00654,35.09095],[32.00382,35.09345],[32.00222,35.0924],[32.00057,35.09209],[31.99904,35.09696],[31.99647,35.09909],[31.99222,35.10108],[31.9908,35.10241],[31.98631,35.11047],[31.98555,35.11106],[31.98267,35.11169],[31.98117,35.11589],[31.97417,35.12029],[31.97401,35.12259],[31.97508,35.12307],[31.97504,35.12372],[31.97409,35.12423],[31.97381,35.12506],[31.97177,35.12393],[31.97201,35.12293],[31.97121,35.11892],[31.96989,35.11921],[31.96713,35.11723],[31.96687,35.11557],[31.96774,35.11187],[31.96642,35.10872],[31.96564,35.10524],[31.96301,35.09983],[31.96347,35.09724],[31.96233,35.09683],[31.96158,35.0957],[31.96102,35.09211],[31.96361,35.08928],[31.96754,35.08789],[31.96932,35.08549],[31.97036,35.07713],[31.96963,35.07596],[31.97125,35.07354],[31.97049,35.07081],[31.97246,35.06808],[31.97542,35.06125],[31.98376,35.06022],[31.98379,35.05903],[31.98953,35.05705],[31.99167,35.05572],[31.99434,35.05278],[31.99481,35.05137],[31.99597,35.05043]]],</w:t>
      </w:r>
    </w:p>
    <w:p>
      <w:r>
        <w:t xml:space="preserve">[[[31.88791,35.1099],[31.88873,35.11142],[31.88802,35.11333],[31.88836,35.1165],[31.88799,35.11741],[31.88501,35.11918],[31.88257,35.11955],[31.88203,35.11914],[31.88204,35.11813],[31.88451,35.11451],[31.88451,35.11225],[31.88506,35.11121],[31.88597,35.11039],[31.88791,35.1099]]],</w:t>
      </w:r>
    </w:p>
    <w:p>
      <w:r>
        <w:t xml:space="preserve">[[[31.57683,35.11416],[31.57988,35.11478],[31.58156,35.11637],[31.57993,35.11891],[31.57904,35.11928],[31.57756,35.1187],[31.57523,35.11456],[31.57683,35.11416]]],</w:t>
      </w:r>
    </w:p>
    <w:p>
      <w:r>
        <w:t xml:space="preserve">[[[32.39315,35.07118],[32.39603,35.07323],[32.39833,35.07579],[32.39677,35.07679],[32.39695,35.07981],[32.39651,35.08198],[32.3978,35.08448],[32.39983,35.08481],[32.39936,35.08695],[32.39998,35.0886],[32.40148,35.08936],[32.40434,35.08844],[32.40642,35.09059],[32.40587,35.09243],[32.40571,35.09664],[32.40632,35.09862],[32.40744,35.09956],[32.40954,35.09971],[32.41146,35.09829],[32.41212,35.10331],[32.4124,35.10355],[32.41389,35.10283],[32.41383,35.10434],[32.41454,35.10554],[32.41438,35.10679],[32.41155,35.11081],[32.41196,35.11153],[32.41129,35.11337],[32.41261,35.11575],[32.41214,35.11778],[32.41112,35.11858],[32.40807,35.11801],[32.40634,35.11697],[32.40432,35.11381],[32.4025,35.11265],[32.40025,35.11216],[32.39784,35.11274],[32.39859,35.10808],[32.39836,35.10492],[32.39551,35.098],[32.39458,35.09673],[32.39435,35.09409],[32.39588,35.08932],[32.39489,35.08804],[32.38779,35.08953],[32.38831,35.08433],[32.38803,35.08307],[32.38682,35.08174],[32.38991,35.07784],[32.39315,35.07118]]],</w:t>
      </w:r>
    </w:p>
    <w:p>
      <w:r>
        <w:t xml:space="preserve">[[[32.00329,35.1113],[32.00394,35.11169],[32.00446,35.11367],[32.00394,35.11608],[32.00315,35.11663],[32.00197,35.11619],[32.00149,35.11475],[32.00179,35.11226],[32.00329,35.1113]]],</w:t>
      </w:r>
    </w:p>
    <w:p>
      <w:r>
        <w:t xml:space="preserve">[[[31.58191,34.97881],[31.58654,34.98013],[31.58841,34.98115],[31.58961,34.97978],[31.59174,34.97934],[31.59279,34.97964],[31.5989,34.98398],[31.59984,34.98407],[31.60163,34.98238],[31.60768,34.98251],[31.60937,34.98358],[31.61269,34.9898],[31.61595,34.99152],[31.61713,34.99321],[31.61753,34.99218],[31.61872,34.99144],[31.62141,34.99199],[31.62847,34.99925],[31.63036,35.00225],[31.63251,35.0043],[31.63373,35.00509],[31.63567,35.00485],[31.6364,35.00763],[31.63787,35.00936],[31.64239,35.0224],[31.64515,35.02632],[31.64703,35.03375],[31.6472,35.03873],[31.64982,35.04191],[31.6546,35.04496],[31.65619,35.04688],[31.65779,35.04761],[31.65914,35.05015],[31.65953,35.05305],[31.65878,35.05913],[31.65998,35.06232],[31.66,35.06432],[31.66088,35.06626],[31.66121,35.06889],[31.65932,35.07282],[31.65779,35.07433],[31.65589,35.07842],[31.65474,35.08513],[31.65245,35.08862],[31.64976,35.09425],[31.64927,35.09498],[31.64834,35.09517],[31.64502,35.10084],[31.64409,35.10171],[31.64219,35.10211],[31.63728,35.10132],[31.63683,35.10229],[31.63872,35.10578],[31.63714,35.10872],[31.63656,35.1114],[31.63156,35.11496],[31.62921,35.11455],[31.62412,35.11259],[31.6214,35.11367],[31.62009,35.11369],[31.6164,35.11248],[31.61513,35.11052],[31.61266,35.10942],[31.61268,35.10829],[31.61576,35.10507],[31.61664,35.10254],[31.61625,35.09972],[31.61644,35.09845],[31.6172,35.09755],[31.61699,35.0961],[31.61763,35.09712],[31.61865,35.09375],[31.61802,35.09098],[31.61701,35.08918],[31.61453,35.08703],[31.61305,35.0869],[31.60895,35.08835],[31.60431,35.09167],[31.60189,35.09241],[31.60049,35.09209],[31.60042,35.09404],[31.59951,35.0958],[31.59756,35.09762],[31.59534,35.09883],[31.59512,35.09953],[31.59628,35.10163],[31.59647,35.10328],[31.59462,35.10421],[31.59243,35.10614],[31.59035,35.11098],[31.58522,35.11221],[31.583,35.1137],[31.58165,35.11561],[31.58253,35.11248],[31.58378,35.11136],[31.58439,35.10962],[31.58605,35.10795],[31.58838,35.10433],[31.59,35.10354],[31.58911,35.10063],[31.58945,35.09735],[31.58163,35.08776],[31.58012,35.08831],[31.57894,35.09193],[31.57695,35.0943],[31.5749,35.0951],[31.57339,35.09489],[31.56887,35.09254],[31.56759,35.09613],[31.56783,35.10853],[31.5674,35.10808],[31.56551,35.102],[31.56607,35.10063],[31.56609,35.09605],[31.56518,35.09296],[31.56625,35.08633],[31.56587,35.08103],[31.56523,35.08095],[31.56512,35.08045],[31.5668,35.06059],[31.56586,35.05763],[31.56763,35.05417],[31.56878,35.05],[31.57021,35.0469],[31.57165,35.0455],[31.57398,35.04519],[31.57559,35.04358],[31.57618,35.03884],[31.57587,35.03806],[31.57521,35.03784],[31.5772,35.03376],[31.57663,35.03284],[31.57623,35.02943],[31.5753,35.02873],[31.57394,35.02594],[31.57419,35.02508],[31.57099,35.02457],[31.57072,35.02206],[31.56893,35.0227],[31.56936,35.01925],[31.56772,35.01704],[31.56776,35.01411],[31.56595,35.0113],[31.56646,35.00963],[31.56584,35.0085],[31.56902,35.00121],[31.56947,34.99677],[31.57,34.99563],[31.57211,34.9935],[31.57207,34.99178],[31.57539,34.98952],[31.57834,34.98517],[31.58081,34.98289],[31.58191,34.97881]]],</w:t>
      </w:r>
    </w:p>
    <w:p>
      <w:r>
        <w:t xml:space="preserve">[[[32.47036,35.09004],[32.4742,35.09363],[32.47558,35.09727],[32.47482,35.09697],[32.47417,35.09735],[32.47449,35.10361],[32.47335,35.10536],[32.47186,35.10952],[32.47052,35.11045],[32.4698,35.11031],[32.46942,35.10934],[32.46995,35.10636],[32.4724,35.1027],[32.47182,35.10104],[32.4727,35.0993],[32.47143,35.09706],[32.46821,35.09959],[32.46742,35.09932],[32.46603,35.09722],[32.46491,35.09409],[32.465,35.09315],[32.46595,35.092],[32.46827,35.09317],[32.46916,35.09243],[32.46927,35.09094],[32.47036,35.09004]]],</w:t>
      </w:r>
    </w:p>
    <w:p>
      <w:r>
        <w:t xml:space="preserve">[[[31.70405,35.09814],[31.70961,35.10473],[31.70669,35.1067],[31.70362,35.10254],[31.70337,35.09919],[31.70405,35.09814]]],</w:t>
      </w:r>
    </w:p>
    <w:p>
      <w:r>
        <w:t xml:space="preserve">[[[32.12685,35.09541],[32.12811,35.09619],[32.13048,35.09616],[32.13405,35.0989],[32.13402,35.10053],[32.13211,35.10177],[32.13165,35.10316],[32.13075,35.10355],[32.12803,35.10211],[32.12304,35.10355],[32.11996,35.10156],[32.11946,35.09837],[32.12163,35.09759],[32.12329,35.09761],[32.12685,35.09541]]],</w:t>
      </w:r>
    </w:p>
    <w:p>
      <w:r>
        <w:t xml:space="preserve">[[[31.84092,35.09456],[31.84029,35.09617],[31.83867,35.09772],[31.83629,35.09848],[31.84092,35.09456]]],</w:t>
      </w:r>
    </w:p>
    <w:p>
      <w:r>
        <w:t xml:space="preserve">[[[32.10494,35.08575],[32.10559,35.08782],[32.10676,35.08772],[32.10885,35.08652],[32.11066,35.08918],[32.11111,35.09068],[32.10969,35.09301],[32.10916,35.093],[32.10701,35.09507],[32.10538,35.09783],[32.10288,35.09783],[32.1002,35.09684],[32.09848,35.09531],[32.09988,35.09036],[32.10302,35.08975],[32.10359,35.0869],[32.10494,35.08575]]],</w:t>
      </w:r>
    </w:p>
    <w:p>
      <w:r>
        <w:t xml:space="preserve">[[[32.40846,35.09049],[32.41079,35.09186],[32.40992,35.09723],[32.40947,35.09752],[32.40819,35.09758],[32.40754,35.09696],[32.40796,35.0943],[32.40766,35.09276],[32.40846,35.09049]]],</w:t>
      </w:r>
    </w:p>
    <w:p>
      <w:r>
        <w:t xml:space="preserve">[[[31.91043,35.05246],[31.91075,35.05345],[31.9097,35.05869],[31.91225,35.05685],[31.91199,35.05914],[31.90124,35.07836],[31.90216,35.08029],[31.90209,35.0817],[31.89798,35.08824],[31.89847,35.0923],[31.89745,35.09473],[31.89708,35.09524],[31.89527,35.09525],[31.89281,35.09611],[31.89243,35.09521],[31.89267,35.09112],[31.89364,35.08846],[31.89366,35.08714],[31.89278,35.0792],[31.89422,35.07263],[31.89318,35.06823],[31.89332,35.067],[31.89395,35.06869],[31.89422,35.06791],[31.89424,35.06453],[31.89473,35.06315],[31.89587,35.06159],[31.89714,35.06325],[31.89885,35.06291],[31.90075,35.06064],[31.90196,35.06046],[31.90471,35.05571],[31.90595,35.0546],[31.90774,35.05423],[31.9094,35.05256],[31.91043,35.05246]]],</w:t>
      </w:r>
    </w:p>
    <w:p>
      <w:r>
        <w:t xml:space="preserve">[[[32.17983,35.088],[32.18404,35.08817],[32.18497,35.08926],[32.18468,35.09269],[32.18408,35.09319],[32.18077,35.09356],[32.1782,35.09307],[32.17885,35.08838],[32.17983,35.088]]],</w:t>
      </w:r>
    </w:p>
    <w:p>
      <w:r>
        <w:t xml:space="preserve">[[[32.37615,35.0611],[32.37585,35.06407],[32.37791,35.06363],[32.37825,35.0649],[32.3801,35.06553],[32.38145,35.06663],[32.38255,35.07911],[32.38335,35.07962],[32.38086,35.08032],[32.37491,35.08642],[32.36913,35.08894],[32.36626,35.08893],[32.36076,35.09046],[32.35849,35.09221],[32.35705,35.09242],[32.35317,35.09168],[32.34933,35.09334],[32.34839,35.09162],[32.34569,35.09116],[32.34502,35.09065],[32.34461,35.0871],[32.34288,35.08509],[32.34244,35.08536],[32.34189,35.08794],[32.34155,35.08838],[32.34074,35.08831],[32.34036,35.08601],[32.3397,35.08514],[32.34015,35.08331],[32.33888,35.0781],[32.34057,35.07708],[32.33968,35.07358],[32.33993,35.07105],[32.33938,35.06575],[32.34025,35.06438],[32.34448,35.06466],[32.34845,35.06605],[32.34879,35.06555],[32.34948,35.06556],[32.35057,35.067],[32.353,35.0688],[32.35521,35.06776],[32.35895,35.06435],[32.36049,35.06354],[32.36188,35.06387],[32.36265,35.06517],[32.36859,35.06428],[32.37332,35.06511],[32.37336,35.06427],[32.37238,35.06247],[32.37414,35.06304],[32.37484,35.06182],[32.37615,35.0611]]],</w:t>
      </w:r>
    </w:p>
    <w:p>
      <w:r>
        <w:t xml:space="preserve">[[[32.43614,35.07285],[32.43711,35.07324],[32.43823,35.07529],[32.43919,35.0755],[32.43985,35.07639],[32.43962,35.07718],[32.43871,35.07723],[32.43849,35.07811],[32.43708,35.07874],[32.43879,35.0815],[32.4386,35.08257],[32.43749,35.0841],[32.43803,35.08754],[32.43555,35.08664],[32.43457,35.08726],[32.43441,35.08966],[32.43291,35.08942],[32.43214,35.09156],[32.42998,35.09199],[32.42804,35.09065],[32.42839,35.08959],[32.42526,35.0897],[32.42275,35.08839],[32.42163,35.08664],[32.4225,35.08352],[32.42346,35.08322],[32.42571,35.0836],[32.4286,35.08191],[32.42856,35.07986],[32.42975,35.07653],[32.43202,35.0756],[32.43614,35.07285]]],</w:t>
      </w:r>
    </w:p>
    <w:p>
      <w:r>
        <w:t xml:space="preserve">[[[32.11769,35.0677],[32.1189,35.0694],[32.12017,35.06935],[32.12209,35.07183],[32.12148,35.07467],[32.12078,35.0755],[32.12173,35.07832],[32.11918,35.0819],[32.11839,35.08416],[32.12092,35.08642],[32.12173,35.08853],[32.12093,35.08977],[32.11895,35.09004],[32.1183,35.09101],[32.11725,35.09129],[32.11499,35.08674],[32.11168,35.08329],[32.11115,35.08185],[32.11031,35.08158],[32.1102,35.0804],[32.10942,35.08003],[32.10966,35.0774],[32.1092,35.07488],[32.11196,35.0697],[32.11227,35.06802],[32.11435,35.06909],[32.11607,35.06916],[32.11769,35.0677]]],</w:t>
      </w:r>
    </w:p>
    <w:p>
      <w:r>
        <w:t xml:space="preserve">[[[32.27808,35.07566],[32.27896,35.07685],[32.27912,35.07965],[32.27704,35.08465],[32.27759,35.0869],[32.27703,35.08726],[32.27589,35.08685],[32.27401,35.08791],[32.27316,35.08775],[32.27205,35.08623],[32.27205,35.08428],[32.27382,35.08146],[32.27681,35.08079],[32.27808,35.07566]]],</w:t>
      </w:r>
    </w:p>
    <w:p>
      <w:r>
        <w:t xml:space="preserve">[[[32.40033,35.0773],[32.40076,35.07791],[32.40183,35.07785],[32.40298,35.07946],[32.40322,35.08235],[32.40428,35.08582],[32.40357,35.08663],[32.40177,35.08721],[32.40119,35.08633],[32.40197,35.08223],[32.39886,35.0827],[32.39836,35.08189],[32.39878,35.07975],[32.39843,35.07803],[32.39979,35.07809],[32.40033,35.0773]]],</w:t>
      </w:r>
    </w:p>
    <w:p>
      <w:r>
        <w:t xml:space="preserve">[[[31.67251,35.0746],[31.67603,35.07548],[31.67557,35.08082],[31.67382,35.08183],[31.6707,35.07664],[31.67096,35.07529],[31.67251,35.0746]]],</w:t>
      </w:r>
    </w:p>
    <w:p>
      <w:r>
        <w:t xml:space="preserve">[[[32.44796,35.07882],[32.44838,35.07918],[32.44852,35.08103],[32.44783,35.08181],[32.44648,35.08158],[32.44544,35.08036],[32.44558,35.07927],[32.44796,35.07882]]],</w:t>
      </w:r>
    </w:p>
    <w:p>
      <w:r>
        <w:t xml:space="preserve">[[[31.94413,35.06729],[31.94704,35.06784],[31.94958,35.06962],[31.95054,35.07257],[31.95044,35.07381],[31.94947,35.07519],[31.94967,35.07626],[31.94754,35.07862],[31.94645,35.0813],[31.94554,35.08076],[31.9454,35.07857],[31.94401,35.07791],[31.94325,35.07373],[31.94055,35.07162],[31.93958,35.06966],[31.94102,35.06773],[31.94413,35.06729]]],</w:t>
      </w:r>
    </w:p>
    <w:p>
      <w:r>
        <w:t xml:space="preserve">[[[31.88693,35.0619],[31.88855,35.06234],[31.88879,35.06318],[31.88786,35.06779],[31.88892,35.06986],[31.88847,35.0776],[31.8873,35.07916],[31.88555,35.0801],[31.88417,35.07966],[31.88325,35.07636],[31.88266,35.07038],[31.88156,35.06824],[31.88421,35.06512],[31.88499,35.06245],[31.88693,35.0619]]],</w:t>
      </w:r>
    </w:p>
    <w:p>
      <w:r>
        <w:t xml:space="preserve">[[[31.54057,35.01476],[31.54202,35.01518],[31.54266,35.01637],[31.54238,35.02003],[31.54446,35.02021],[31.54749,35.02226],[31.54799,35.02616],[31.54977,35.028],[31.54943,35.03082],[31.5536,35.03678],[31.55362,35.04035],[31.55403,35.04102],[31.55285,35.04581],[31.55332,35.04758],[31.55283,35.05009],[31.55722,35.05094],[31.55932,35.05682],[31.55702,35.06619],[31.55815,35.07232],[31.55791,35.07532],[31.55623,35.07788],[31.55348,35.0794],[31.55362,35.06508],[31.55464,35.05779],[31.55276,35.05228],[31.55283,35.05009],[31.55181,35.04976],[31.55052,35.04704],[31.5487,35.03969],[31.54722,35.03785],[31.54515,35.03597],[31.5428,35.03564],[31.53936,35.03832],[31.53823,35.03862],[31.53752,35.0376],[31.53994,35.03087],[31.53919,35.02954],[31.53813,35.02962],[31.53508,35.03252],[31.53474,35.03117],[31.53638,35.0245],[31.53339,35.01921],[31.53561,35.01901],[31.53667,35.01788],[31.53725,35.01605],[31.53819,35.01532],[31.54057,35.01476]]],</w:t>
      </w:r>
    </w:p>
    <w:p>
      <w:r>
        <w:t xml:space="preserve">[[[32.41627,35.05639],[32.4181,35.05885],[32.41872,35.06076],[32.41732,35.06192],[32.41327,35.06131],[32.41265,35.06204],[32.41267,35.06405],[32.41369,35.06523],[32.41336,35.06687],[32.41443,35.06895],[32.4128,35.071],[32.41439,35.07334],[32.41441,35.07563],[32.41297,35.07736],[32.4118,35.07697],[32.41039,35.07876],[32.40913,35.07931],[32.40804,35.07788],[32.40644,35.07727],[32.40574,35.07768],[32.40533,35.07561],[32.40466,35.07509],[32.4059,35.07249],[32.40477,35.07074],[32.4037,35.07063],[32.40231,35.06901],[32.40436,35.06614],[32.40885,35.06647],[32.41086,35.06485],[32.4089,35.06222],[32.40909,35.05781],[32.41276,35.05666],[32.41627,35.05639]]],</w:t>
      </w:r>
    </w:p>
    <w:p>
      <w:r>
        <w:t xml:space="preserve">[[[32.02335,35.06284],[32.02432,35.06345],[32.02536,35.06512],[32.02538,35.06627],[32.02409,35.06875],[32.02474,35.07006],[32.0222,35.0707],[32.01983,35.07278],[32.01768,35.07343],[32.01586,35.07671],[32.01403,35.07812],[32.01316,35.07678],[32.01251,35.07409],[32.01313,35.07247],[32.01323,35.06762],[32.01564,35.06465],[32.01891,35.06532],[32.0224,35.063],[32.02335,35.06284]]],</w:t>
      </w:r>
    </w:p>
    <w:p>
      <w:r>
        <w:t xml:space="preserve">[[[31.39629,34.97862],[31.40038,34.9845],[31.40276,34.98927],[31.40304,34.99078],[31.40236,34.99499],[31.40103,34.99843],[31.41406,35.00483],[31.41651,35.00502],[31.41828,35.00585],[31.42032,35.00854],[31.4215,35.01186],[31.42283,35.01282],[31.42363,35.01262],[31.42532,35.01473],[31.42797,35.01386],[31.42929,35.01196],[31.43003,35.00825],[31.42978,35.00452],[31.43053,35.00353],[31.43182,35.00335],[31.44161,35.00542],[31.4449,35.00534],[31.44469,35.00803],[31.44572,35.0102],[31.44648,35.01062],[31.44906,35.01033],[31.45407,35.00719],[31.45503,35.00762],[31.456,35.01012],[31.45817,35.01052],[31.45932,35.01137],[31.46275,35.01552],[31.46412,35.01655],[31.46537,35.01868],[31.46759,35.01907],[31.46873,35.02],[31.47324,35.02547],[31.47627,35.02426],[31.48022,35.02159],[31.48157,35.02157],[31.48601,35.02291],[31.48752,35.02123],[31.48843,35.01958],[31.4862,35.01107],[31.48835,35.00552],[31.4879,34.99905],[31.48626,34.99908],[31.48778,34.99697],[31.48777,34.99479],[31.4882,34.99415],[31.48887,34.99524],[31.49043,34.9954],[31.4937,34.99788],[31.49498,34.99763],[31.49261,35.00595],[31.49243,35.01712],[31.4918,35.01955],[31.48925,35.02443],[31.49206,35.02614],[31.49269,35.02797],[31.49168,35.03406],[31.49427,35.03717],[31.49568,35.04053],[31.49648,35.04076],[31.49688,35.04465],[31.49739,35.04551],[31.49756,35.05661],[31.49886,35.05657],[31.49983,35.05879],[31.49966,35.06021],[31.49891,35.06146],[31.4994,35.06296],[31.50338,35.06412],[31.50509,35.06566],[31.50481,35.06652],[31.50833,35.06756],[31.51079,35.07224],[31.50991,35.07282],[31.50932,35.07184],[31.50562,35.07275],[31.50463,35.07168],[31.50398,35.07167],[31.50311,35.07283],[31.50119,35.07359],[31.49995,35.07585],[31.49695,35.07194],[31.49618,35.07022],[31.49588,35.06679],[31.49522,35.06477],[31.49291,35.06272],[31.4905,35.05827],[31.48891,35.05728],[31.48889,35.05642],[31.48988,35.0554],[31.48911,35.05522],[31.48851,35.05422],[31.48902,35.05298],[31.49011,35.05241],[31.49039,35.04854],[31.48986,35.04526],[31.49015,35.0431],[31.4897,35.0422],[31.48576,35.03977],[31.47994,35.03853],[31.4758,35.03833],[31.47394,35.03635],[31.47464,35.03338],[31.474,35.03036],[31.47076,35.02823],[31.46801,35.02764],[31.46456,35.02812],[31.46384,35.02297],[31.45922,35.02031],[31.45411,35.01927],[31.44718,35.01569],[31.44623,35.01485],[31.44607,35.01359],[31.44446,35.0127],[31.44149,35.0126],[31.44001,35.01351],[31.4386,35.01582],[31.43627,35.01666],[31.43288,35.01951],[31.43298,35.02267],[31.43246,35.0234],[31.43073,35.02382],[31.43032,35.02295],[31.42589,35.02104],[31.42468,35.02209],[31.42212,35.02633],[31.42125,35.02656],[31.41744,35.02547],[31.41022,35.02543],[31.40635,35.02367],[31.40337,35.02321],[31.4035,35.02226],[31.40225,35.0201],[31.4026,35.01798],[31.39763,35.01418],[31.39654,35.01508],[31.39676,35.0132],[31.39804,35.01026],[31.39791,35.00687],[31.39744,35.0052],[31.39517,35.00406],[31.39587,35.00278],[31.39839,35.00266],[31.39804,34.99942],[31.39848,34.99819],[31.39729,34.99092],[31.39627,34.99029],[31.39609,34.98935],[31.39281,34.98763],[31.39111,34.98803],[31.38943,34.9906],[31.38902,34.98652],[31.38995,34.98317],[31.39629,34.97862]]],</w:t>
      </w:r>
    </w:p>
    <w:p>
      <w:r>
        <w:t xml:space="preserve">[[[32.38445,35.0463],[32.38789,35.04728],[32.389,35.05028],[32.38749,35.05199],[32.38789,35.05353],[32.38642,35.05527],[32.38794,35.05829],[32.38678,35.06226],[32.38682,35.06273],[32.38747,35.06248],[32.38743,35.06318],[32.38589,35.06483],[32.38545,35.06687],[32.38602,35.06759],[32.38553,35.07097],[32.38685,35.07185],[32.38563,35.07257],[32.38536,35.0742],[32.38438,35.07477],[32.38369,35.0739],[32.38478,35.06289],[32.38357,35.06151],[32.38345,35.05823],[32.3816,35.05754],[32.38158,35.05691],[32.38293,35.05565],[32.38149,35.05472],[32.38187,35.05253],[32.38132,35.04989],[32.38167,35.04886],[32.38287,35.0487],[32.38445,35.0463]]],</w:t>
      </w:r>
    </w:p>
    <w:p>
      <w:r>
        <w:t xml:space="preserve">[[[31.86784,35.05545],[31.87021,35.05739],[31.87462,35.06272],[31.87446,35.06427],[31.87497,35.06496],[31.87631,35.06549],[31.87601,35.06656],[31.87498,35.06736],[31.87617,35.07106],[31.8751,35.07264],[31.87356,35.07347],[31.8732,35.07416],[31.87073,35.0728],[31.86833,35.07261],[31.86624,35.07007],[31.86681,35.06303],[31.86516,35.05849],[31.86525,35.05695],[31.86559,35.05591],[31.86705,35.0566],[31.86784,35.05545]]],</w:t>
      </w:r>
    </w:p>
    <w:p>
      <w:r>
        <w:t xml:space="preserve">[[[31.49105,35.06307],[31.49147,35.06343],[31.49161,35.06526],[31.49092,35.06603],[31.48957,35.06581],[31.48853,35.0646],[31.48867,35.06351],[31.49105,35.06307]]],</w:t>
      </w:r>
    </w:p>
    <w:p>
      <w:r>
        <w:t xml:space="preserve">[[[32.17385,35.04849],[32.17769,35.04881],[32.17757,35.0494],[32.18021,35.05198],[32.1818,35.05532],[32.18169,35.05846],[32.18027,35.06276],[32.17696,35.06557],[32.17348,35.06426],[32.17187,35.06261],[32.16984,35.0618],[32.16925,35.05998],[32.16936,35.0578],[32.16731,35.05623],[32.16827,35.05548],[32.17065,35.05499],[32.17144,35.05438],[32.17149,35.05232],[32.17237,35.05154],[32.17399,35.05118],[32.17385,35.04849]]],</w:t>
      </w:r>
    </w:p>
    <w:p>
      <w:r>
        <w:t xml:space="preserve">[[[32.34612,35.04364],[32.34956,35.0443],[32.3503,35.04525],[32.34919,35.04635],[32.34732,35.04621],[32.34608,35.04681],[32.34601,35.0483],[32.34934,35.05036],[32.34937,35.05148],[32.35005,35.05239],[32.34872,35.05333],[32.34623,35.05281],[32.34347,35.05591],[32.3418,35.05863],[32.34076,35.05937],[32.33984,35.05898],[32.34003,35.05695],[32.34134,35.05476],[32.34432,35.05146],[32.34535,35.04864],[32.34479,35.04839],[32.34375,35.0494],[32.34275,35.04943],[32.34167,35.04899],[32.34203,35.04779],[32.34394,35.04671],[32.34487,35.04442],[32.34612,35.04364]]],</w:t>
      </w:r>
    </w:p>
    <w:p>
      <w:r>
        <w:t xml:space="preserve">[[[32.10858,35.04317],[32.10955,35.04862],[32.11273,35.05064],[32.11282,35.05129],[32.11254,35.0527],[32.11178,35.0531],[32.11064,35.05519],[32.11031,35.05749],[32.10817,35.0559],[32.10579,35.05096],[32.10633,35.04536],[32.10685,35.04426],[32.10858,35.04317]]],</w:t>
      </w:r>
    </w:p>
    <w:p>
      <w:r>
        <w:t xml:space="preserve">[[[31.94895,35.0407],[31.94987,35.04086],[31.95133,35.04379],[31.95317,35.04408],[31.9541,35.0448],[31.95418,35.04607],[31.9535,35.04964],[31.95143,35.05057],[31.95079,35.05146],[31.95049,35.05518],[31.94962,35.05624],[31.94877,35.05441],[31.94806,35.04787],[31.94644,35.04533],[31.9471,35.04266],[31.94895,35.0407]]],</w:t>
      </w:r>
    </w:p>
    <w:p>
      <w:r>
        <w:t xml:space="preserve">[[[32.13022,35.03873],[32.13129,35.03876],[32.13265,35.03998],[32.13264,35.04133],[32.13331,35.04238],[32.13318,35.04446],[32.12945,35.0514],[32.12872,35.05414],[32.12755,35.05488],[32.12645,35.05385],[32.12657,35.04489],[32.12838,35.04075],[32.13022,35.03873]]],</w:t>
      </w:r>
    </w:p>
    <w:p>
      <w:r>
        <w:t xml:space="preserve">[[[32.15079,35.03941],[32.15745,35.04285],[32.16014,35.04999],[32.16004,35.05064],[32.15352,35.05483],[32.15192,35.05396],[32.15024,35.0508],[32.14824,35.04294],[32.14877,35.04092],[32.15079,35.03941]]],</w:t>
      </w:r>
    </w:p>
    <w:p>
      <w:r>
        <w:t xml:space="preserve">[[[31.97397,35.04609],[31.97522,35.04874],[31.97695,35.04978],[31.97679,35.05177],[31.97545,35.05269],[31.97146,35.05326],[31.97039,35.05196],[31.97057,35.05048],[31.97165,35.04964],[31.972,35.04668],[31.97397,35.04609]]],</w:t>
      </w:r>
    </w:p>
    <w:p>
      <w:r>
        <w:t xml:space="preserve">[[[32.2911,35.03857],[32.29198,35.0391],[32.29216,35.04008],[32.29158,35.04125],[32.28939,35.04353],[32.28966,35.04457],[32.28813,35.04503],[32.28697,35.04655],[32.28594,35.05186],[32.28425,35.0519],[32.28476,35.05279],[32.28371,35.05289],[32.28475,35.04575],[32.28571,35.04431],[32.28554,35.0432],[32.28633,35.04203],[32.2911,35.03857]]],</w:t>
      </w:r>
    </w:p>
    <w:p>
      <w:r>
        <w:t xml:space="preserve">[[[31.88704,35.04213],[31.88958,35.04344],[31.89202,35.04559],[31.89144,35.0458],[31.89115,35.04673],[31.89137,35.04997],[31.89099,35.05158],[31.88892,35.05031],[31.8864,35.05174],[31.8851,35.05056],[31.88509,35.04771],[31.88419,35.04554],[31.88482,35.04437],[31.88527,35.04438],[31.88522,35.0435],[31.88704,35.04213]]],</w:t>
      </w:r>
    </w:p>
    <w:p>
      <w:r>
        <w:t xml:space="preserve">[[[32.08127,35.03616],[32.08233,35.03616],[32.08359,35.03687],[32.08357,35.03809],[32.08174,35.04222],[32.08222,35.04392],[32.08388,35.04503],[32.08283,35.04548],[32.08279,35.04684],[32.08136,35.04845],[32.08141,35.05091],[32.08057,35.05148],[32.0758,35.04629],[32.07576,35.04528],[32.0773,35.04244],[32.0772,35.04183],[32.07691,35.04238],[32.07552,35.04147],[32.07494,35.04055],[32.07487,35.03896],[32.07715,35.03856],[32.07942,35.03881],[32.08127,35.03616]]],</w:t>
      </w:r>
    </w:p>
    <w:p>
      <w:r>
        <w:t xml:space="preserve">[[[32.29312,35.04844],[32.29354,35.0488],[32.29368,35.05065],[32.29298,35.05143],[32.29163,35.0512],[32.29059,35.04998],[32.29074,35.04889],[32.29312,35.04844]]],</w:t>
      </w:r>
    </w:p>
    <w:p>
      <w:r>
        <w:t xml:space="preserve">[[[32.09411,35.03115],[32.09834,35.03213],[32.09984,35.03404],[32.09922,35.03886],[32.10175,35.04843],[32.10069,35.04875],[32.09996,35.04789],[32.09739,35.0474],[32.09562,35.04579],[32.09351,35.04656],[32.09239,35.03809],[32.09129,35.03576],[32.09309,35.03152],[32.09411,35.03115]]],</w:t>
      </w:r>
    </w:p>
    <w:p>
      <w:r>
        <w:t xml:space="preserve">[[[31.98562,35.02944],[31.98693,35.0302],[31.98866,35.03634],[31.99091,35.0378],[31.9932,35.04061],[31.99311,35.04289],[31.99367,35.04466],[31.99346,35.04617],[31.99008,35.04598],[31.98877,35.04824],[31.98756,35.04853],[31.98639,35.04824],[31.98765,35.04532],[31.98703,35.04459],[31.98523,35.04417],[31.98398,35.04308],[31.98473,35.03985],[31.98213,35.03649],[31.98217,35.03521],[31.98273,35.03444],[31.98462,35.03402],[31.98459,35.03048],[31.98562,35.02944]]],</w:t>
      </w:r>
    </w:p>
    <w:p>
      <w:r>
        <w:t xml:space="preserve">[[[32.32849,35.02424],[32.33001,35.02707],[32.33179,35.02777],[32.33202,35.02833],[32.33292,35.02832],[32.33437,35.0273],[32.34021,35.0291],[32.34103,35.03709],[32.34033,35.04111],[32.33913,35.04408],[32.3344,35.0462],[32.33249,35.04636],[32.33205,35.04564],[32.33078,35.04539],[32.33053,35.04448],[32.32818,35.04315],[32.32652,35.04415],[32.32406,35.04262],[32.32262,35.04374],[32.32354,35.03641],[32.32424,35.03409],[32.32849,35.02424]]],</w:t>
      </w:r>
    </w:p>
    <w:p>
      <w:r>
        <w:t xml:space="preserve">[[[32.03607,35.0357],[32.03806,35.03657],[32.03681,35.04101],[32.03548,35.0436],[32.03471,35.04254],[32.03382,35.04275],[32.03308,35.04202],[32.03228,35.03962],[32.03247,35.03709],[32.03607,35.0357]]],</w:t>
      </w:r>
    </w:p>
    <w:p>
      <w:r>
        <w:t xml:space="preserve">[[[31.94397,35.0342],[31.94582,35.03479],[31.94451,35.03889],[31.94308,35.03836],[31.9423,35.03637],[31.94288,35.03475],[31.94397,35.0342]]],</w:t>
      </w:r>
    </w:p>
    <w:p>
      <w:r>
        <w:t xml:space="preserve">[[[32.29509,35.01462],[32.29876,35.01463],[32.30346,35.01731],[32.30268,35.01865],[32.30232,35.02082],[32.29981,35.02534],[32.2989,35.02909],[32.30032,35.02932],[32.30083,35.03046],[32.30295,35.03102],[32.30244,35.03704],[32.30208,35.03744],[32.29937,35.03641],[32.29698,35.03687],[32.29446,35.03537],[32.29672,35.02856],[32.29509,35.02676],[32.29273,35.02612],[32.29098,35.02437],[32.29048,35.02161],[32.29085,35.01918],[32.29165,35.01754],[32.29268,35.01606],[32.2942,35.01595],[32.29509,35.01462]]],</w:t>
      </w:r>
    </w:p>
    <w:p>
      <w:r>
        <w:t xml:space="preserve">[[[32.17106,35.03027],[32.17418,35.03089],[32.17436,35.03262],[32.17497,35.03348],[32.1751,35.03506],[32.17462,35.03601],[32.1729,35.03648],[32.17175,35.03489],[32.17037,35.03187],[32.17106,35.03027]]],</w:t>
      </w:r>
    </w:p>
    <w:p>
      <w:r>
        <w:t xml:space="preserve">[[[31.46601,35.02905],[31.46881,35.02931],[31.46969,35.03049],[31.47227,35.03103],[31.47281,35.03177],[31.47254,35.03318],[31.47062,35.03358],[31.46547,35.03117],[31.46494,35.03053],[31.46601,35.02905]]],</w:t>
      </w:r>
    </w:p>
    <w:p>
      <w:r>
        <w:t xml:space="preserve">[[[32.28825,35.01915],[32.28866,35.0209],[32.28956,35.02223],[32.28895,35.02482],[32.28997,35.02542],[32.29092,35.02703],[32.29072,35.03064],[32.28948,35.0333],[32.28829,35.03292],[32.28791,35.0286],[32.28703,35.02695],[32.28378,35.02573],[32.28399,35.0241],[32.28358,35.0227],[32.28434,35.02031],[32.28825,35.01915]]],</w:t>
      </w:r>
    </w:p>
    <w:p>
      <w:r>
        <w:t xml:space="preserve">[[[31.44958,35.02376],[31.45115,35.02443],[31.45173,35.02529],[31.4537,35.02589],[31.45512,35.02769],[31.45702,35.02812],[31.45222,35.03225],[31.4512,35.03117],[31.44855,35.03104],[31.44689,35.02892],[31.44614,35.0249],[31.44958,35.02376]]],</w:t>
      </w:r>
    </w:p>
    <w:p>
      <w:r>
        <w:t xml:space="preserve">[[[31.94275,35.01171],[31.94325,35.01194],[31.94317,35.01321],[31.94471,35.01418],[31.94454,35.0158],[31.94498,35.01601],[31.94745,35.01451],[31.94865,35.01684],[31.94943,35.01579],[31.95058,35.01592],[31.95302,35.01923],[31.95141,35.02388],[31.9492,35.02401],[31.94822,35.02604],[31.94618,35.02598],[31.94403,35.03143],[31.9427,35.0308],[31.94374,35.02235],[31.94505,35.02168],[31.94548,35.02078],[31.94423,35.01908],[31.94383,35.01684],[31.94095,35.01401],[31.94275,35.01171]]],</w:t>
      </w:r>
    </w:p>
    <w:p>
      <w:r>
        <w:t xml:space="preserve">[[[32.06763,35.01643],[32.06958,35.01915],[32.0693,35.01988],[32.06973,35.02382],[32.06645,35.03068],[32.06226,35.0298],[32.06234,35.02716],[32.063,35.02637],[32.06275,35.02474],[32.06531,35.02043],[32.06633,35.01673],[32.06763,35.01643]]],</w:t>
      </w:r>
    </w:p>
    <w:p>
      <w:r>
        <w:t xml:space="preserve">[[[31.65477,35.0263],[31.65519,35.02666],[31.65533,35.02849],[31.65464,35.02927],[31.65329,35.02904],[31.65225,35.02783],[31.65239,35.02675],[31.65477,35.0263]]],</w:t>
      </w:r>
    </w:p>
    <w:p>
      <w:r>
        <w:t xml:space="preserve">[[[32.22624,35.02064],[32.23045,35.02399],[32.23052,35.02624],[32.23133,35.02814],[32.23086,35.02893],[32.22961,35.02885],[32.22775,35.02607],[32.22359,35.02472],[32.2226,35.02295],[32.22323,35.02181],[32.22624,35.02064]]],</w:t>
      </w:r>
    </w:p>
    <w:p>
      <w:r>
        <w:t xml:space="preserve">[[[32.02666,35.01204],[32.0296,35.0139],[32.03062,35.01241],[32.03251,35.01247],[32.03379,35.01332],[32.03354,35.01667],[32.03423,35.01909],[32.0338,35.02073],[32.03466,35.02182],[32.03444,35.02353],[32.03336,35.02424],[32.03161,35.02356],[32.0304,35.02412],[32.03058,35.02728],[32.02931,35.02785],[32.02797,35.02733],[32.02404,35.02337],[32.02486,35.02031],[32.02306,35.01749],[32.02305,35.01528],[32.02518,35.01261],[32.02666,35.01204]]],</w:t>
      </w:r>
    </w:p>
    <w:p>
      <w:r>
        <w:t xml:space="preserve">[[[32.1309,35.0174],[32.1359,35.01894],[32.13617,35.02212],[32.13551,35.02518],[32.1342,35.0253],[32.1283,35.02304],[32.12813,35.02171],[32.13019,35.02044],[32.1309,35.0174]]],</w:t>
      </w:r>
    </w:p>
    <w:p>
      <w:r>
        <w:t xml:space="preserve">[[[32.18517,35.01534],[32.18535,35.01611],[32.18388,35.01994],[32.1835,35.02248],[32.18281,35.0214],[32.18274,35.0194],[32.18406,35.01563],[32.18517,35.01534]]],</w:t>
      </w:r>
    </w:p>
    <w:p>
      <w:r>
        <w:t xml:space="preserve">[[[32.14374,35.00943],[32.14513,35.00974],[32.14635,35.01134],[32.14652,35.01353],[32.14593,35.01699],[32.14516,35.01911],[32.14342,35.02099],[32.14002,35.02214],[32.13861,35.02009],[32.13838,35.01783],[32.13896,35.01648],[32.1415,35.01569],[32.14295,35.00995],[32.14374,35.00943]]],</w:t>
      </w:r>
    </w:p>
    <w:p>
      <w:r>
        <w:t xml:space="preserve">[[[32.12349,35.01085],[32.1254,35.01271],[32.12665,35.01327],[32.125,35.01875],[32.1249,35.02129],[32.12445,35.02114],[32.12384,35.02176],[32.12331,35.02165],[32.12215,35.01993],[32.12167,35.01639],[32.12293,35.01124],[32.12349,35.01085]]],</w:t>
      </w:r>
    </w:p>
    <w:p>
      <w:r>
        <w:t xml:space="preserve">[[[31.97508,35.00195],[31.97571,35.00245],[31.97619,35.00427],[31.97705,35.00476],[31.97858,35.0031],[31.97941,35.00327],[31.97939,35.00662],[31.98122,35.00923],[31.98137,35.01175],[31.98075,35.01264],[31.98065,35.0158],[31.97823,35.01931],[31.9777,35.01919],[31.97681,35.01768],[31.97499,35.01911],[31.97479,35.01807],[31.97578,35.01616],[31.97586,35.01502],[31.9752,35.0141],[31.97376,35.01333],[31.9716,35.00999],[31.97316,35.00935],[31.9733,35.00656],[31.97225,35.00445],[31.9724,35.0036],[31.97508,35.00195]]],</w:t>
      </w:r>
    </w:p>
    <w:p>
      <w:r>
        <w:t xml:space="preserve">[[[32.15989,35.00955],[32.16273,35.00952],[32.16302,35.01133],[32.16214,35.01208],[32.16087,35.01176],[32.15987,35.01077],[32.15989,35.00955]]],</w:t>
      </w:r>
    </w:p>
    <w:p>
      <w:r>
        <w:t xml:space="preserve">[[[31.93733,35.00418],[31.93817,35.00433],[31.93857,35.00587],[31.93769,35.00678],[31.93674,35.00922],[31.93281,35.00921],[31.93264,35.00857],[31.93733,35.00418]]],</w:t>
      </w:r>
    </w:p>
    <w:p>
      <w:r>
        <w:t xml:space="preserve">[[[31.52958,34.99232],[31.53138,34.99571],[31.53378,34.99747],[31.533,34.99896],[31.53131,34.99978],[31.53046,35.00201],[31.52978,35.00192],[31.52982,35.00562],[31.52612,35.00589],[31.51858,35.0046],[31.52273,35.00118],[31.52593,34.99675],[31.52915,34.99814],[31.52921,34.99746],[31.52771,34.99715],[31.52734,34.99654],[31.52876,34.99483],[31.52895,34.99251],[31.52958,34.99232]]],</w:t>
      </w:r>
    </w:p>
    <w:p>
      <w:r>
        <w:t xml:space="preserve">[[[31.51484,34.99104],[31.51343,34.9955],[31.51393,34.99804],[31.51517,34.99947],[31.51499,35.00319],[31.5076,34.99784],[31.51068,34.99405],[31.51484,34.99104]]],</w:t>
      </w:r>
    </w:p>
    <w:p>
      <w:r>
        <w:t xml:space="preserve">[[[32.14821,34.99559],[32.14941,34.99784],[32.14953,34.99915],[32.14885,35.00001],[32.14754,35.00014],[32.14687,35.00089],[32.14573,35.0012],[32.1431,35.00129],[32.1413,35.0025],[32.14017,35.00145],[32.13907,34.99822],[32.13949,34.99739],[32.14455,34.99737],[32.14821,34.99559]]],</w:t>
      </w:r>
    </w:p>
    <w:p>
      <w:r>
        <w:t xml:space="preserve">[[[31.96827,34.98926],[31.96912,34.98935],[31.96877,34.9919],[31.96973,34.99428],[31.96804,34.99793],[31.967,34.99901],[31.96598,34.99896],[31.96409,34.997],[31.96525,34.99102],[31.96827,34.98926]]],</w:t>
      </w:r>
    </w:p>
    <w:p>
      <w:r>
        <w:t xml:space="preserve">[[[31.54388,34.98879],[31.54479,34.98932],[31.5457,34.99145],[31.54471,34.9919],[31.54496,34.99323],[31.54384,34.99332],[31.54192,34.99514],[31.53993,34.99479],[31.5401,34.99367],[31.54229,34.99122],[31.54238,34.98948],[31.54283,34.98891],[31.54388,34.98879]]],</w:t>
      </w:r>
    </w:p>
    <w:p>
      <w:r>
        <w:t xml:space="preserve">[[[31.51322,34.94519],[31.51784,34.94924],[31.54124,34.95821],[31.54438,34.95821],[31.54608,34.95754],[31.54802,34.95918],[31.55221,34.96118],[31.553,34.9599],[31.55438,34.95933],[31.55531,34.95945],[31.55619,34.96032],[31.55714,34.95977],[31.55868,34.95996],[31.56148,34.96281],[31.56181,34.96466],[31.5624,34.96528],[31.56402,34.96471],[31.56517,34.96523],[31.56621,34.96398],[31.56828,34.96388],[31.57018,34.96669],[31.57008,34.96777],[31.56886,34.96967],[31.57013,34.97003],[31.57092,34.97093],[31.57119,34.9733],[31.56951,34.97225],[31.56805,34.97485],[31.56723,34.97499],[31.56718,34.97838],[31.56632,34.97954],[31.56246,34.9824],[31.55905,34.98411],[31.55598,34.98762],[31.55598,34.98877],[31.55467,34.99027],[31.55038,34.99328],[31.55057,34.99199],[31.55005,34.99043],[31.54632,34.98632],[31.53706,34.98279],[31.53095,34.97978],[31.52522,34.97963],[31.52208,34.97735],[31.52013,34.98248],[31.51742,34.98342],[31.51338,34.98291],[31.51037,34.98117],[31.50816,34.98211],[31.50545,34.98176],[31.50436,34.98101],[31.50367,34.97863],[31.50548,34.97867],[31.50852,34.97628],[31.50842,34.97536],[31.50591,34.97477],[31.50528,34.97387],[31.50538,34.97271],[31.50134,34.97339],[31.50043,34.97308],[31.50083,34.97269],[31.50065,34.97077],[31.50121,34.96766],[31.50109,34.96458],[31.50049,34.96367],[31.50055,34.95991],[31.49961,34.95803],[31.49757,34.95727],[31.49714,34.95661],[31.49927,34.95221],[31.4998,34.94916],[31.50336,34.94549],[31.50835,34.9468],[31.51322,34.94519]]],</w:t>
      </w:r>
    </w:p>
    <w:p>
      <w:r>
        <w:t xml:space="preserve">[[[32.15767,34.98632],[32.16028,34.98676],[32.16083,34.98801],[32.1609,34.99208],[32.15931,34.99316],[32.15567,34.99266],[32.15585,34.98992],[32.15661,34.98753],[32.15767,34.98632]]],</w:t>
      </w:r>
    </w:p>
    <w:p>
      <w:r>
        <w:t xml:space="preserve">[[[31.47935,34.96931],[31.48,34.96968],[31.48104,34.97272],[31.48228,34.97362],[31.48224,34.97589],[31.48274,34.97625],[31.48539,34.97599],[31.48382,34.97812],[31.4829,34.98308],[31.48483,34.98807],[31.48073,34.98327],[31.48042,34.98053],[31.48082,34.97651],[31.4792,34.97277],[31.47725,34.96997],[31.47855,34.96988],[31.47935,34.96931]]],</w:t>
      </w:r>
    </w:p>
    <w:p>
      <w:r>
        <w:t xml:space="preserve">[[[32.16501,34.97192],[32.16664,34.97213],[32.16691,34.97354],[32.1696,34.97423],[32.16995,34.97525],[32.16982,34.97675],[32.16626,34.97924],[32.165,34.98482],[32.16496,34.98723],[32.16398,34.98782],[32.16235,34.9864],[32.16101,34.98361],[32.16058,34.97784],[32.16501,34.97192]]],</w:t>
      </w:r>
    </w:p>
    <w:p>
      <w:r>
        <w:t xml:space="preserve">[[[31.41346,34.91575],[31.41609,34.91676],[31.42117,34.91688],[31.42323,34.92149],[31.42382,34.92402],[31.42513,34.92463],[31.42776,34.9277],[31.42887,34.92825],[31.43182,34.9338],[31.43493,34.93608],[31.43687,34.9363],[31.43815,34.93846],[31.42536,34.93824],[31.42142,34.93957],[31.41784,34.9449],[31.41343,34.94785],[31.40904,34.94968],[31.40763,34.9527],[31.40647,34.95374],[31.40417,34.95398],[31.40187,34.95918],[31.40028,34.95909],[31.39891,34.96073],[31.39855,34.96238],[31.39935,34.96494],[31.39853,34.9648],[31.39793,34.96539],[31.39811,34.96821],[31.39769,34.97059],[31.39623,34.97695],[31.39586,34.97691],[31.39426,34.97113],[31.38975,34.96662],[31.3911,34.96607],[31.39062,34.96562],[31.3892,34.96559],[31.38942,34.96321],[31.38846,34.96139],[31.38873,34.96016],[31.39072,34.95919],[31.39444,34.95945],[31.39375,34.95759],[31.39597,34.95664],[31.39593,34.95383],[31.39427,34.95264],[31.39423,34.95071],[31.39377,34.95021],[31.38986,34.9505],[31.3889,34.95186],[31.38435,34.95141],[31.38427,34.95007],[31.38525,34.94769],[31.38391,34.94695],[31.38169,34.94671],[31.38188,34.94612],[31.38297,34.9457],[31.38292,34.94443],[31.38189,34.9431],[31.38302,34.94265],[31.3827,34.93917],[31.38185,34.93869],[31.38047,34.93885],[31.37899,34.93678],[31.37908,34.93544],[31.38056,34.93421],[31.38117,34.93073],[31.38312,34.92978],[31.38377,34.92742],[31.3857,34.92774],[31.38677,34.92689],[31.38758,34.92525],[31.38961,34.92507],[31.39209,34.92128],[31.39401,34.92119],[31.39678,34.9196],[31.40068,34.91864],[31.40342,34.91875],[31.40816,34.91801],[31.41346,34.91575]]],</w:t>
      </w:r>
    </w:p>
    <w:p>
      <w:r>
        <w:t xml:space="preserve">[[[31.46658,34.93021],[31.47386,34.93366],[31.47491,34.9357],[31.47837,34.93976],[31.47956,34.94017],[31.48202,34.93874],[31.48338,34.93887],[31.4854,34.94041],[31.48917,34.94217],[31.49047,34.94142],[31.4949,34.94308],[31.49458,34.94396],[31.49489,34.94692],[31.49591,34.94865],[31.49063,34.95235],[31.49191,34.9555],[31.49248,34.95948],[31.49229,34.96223],[31.49149,34.96331],[31.4906,34.96189],[31.48916,34.962],[31.48863,34.96219],[31.48929,34.96296],[31.48866,34.96356],[31.48883,34.96412],[31.48726,34.96396],[31.48633,34.96301],[31.48614,34.96158],[31.48573,34.96175],[31.48573,34.96357],[31.48522,34.96418],[31.4847,34.96362],[31.48393,34.96394],[31.48321,34.96311],[31.4824,34.96304],[31.48064,34.9644],[31.47919,34.96448],[31.47655,34.96187],[31.47598,34.95525],[31.474,34.95365],[31.47217,34.9537],[31.47111,34.95296],[31.467,34.94572],[31.46626,34.94773],[31.46472,34.9466],[31.46322,34.94751],[31.4625,34.94724],[31.46404,34.94388],[31.46032,34.94273],[31.45957,34.94209],[31.45711,34.93761],[31.45721,34.93544],[31.45785,34.9342],[31.46202,34.93152],[31.46409,34.93054],[31.46658,34.93021]]],</w:t>
      </w:r>
    </w:p>
    <w:p>
      <w:r>
        <w:t xml:space="preserve">[[[31.46248,34.95561],[31.46496,34.95842],[31.46716,34.958],[31.46817,34.95733],[31.46846,34.95756],[31.46798,34.95988],[31.46807,34.96254],[31.46233,34.95651],[31.46248,34.95561]]],</w:t>
      </w:r>
    </w:p>
    <w:p>
      <w:r>
        <w:t xml:space="preserve">[[[31.45587,34.94305],[31.45794,34.94484],[31.45712,34.94592],[31.4575,34.94704],[31.4566,34.94743],[31.45649,34.94807],[31.45546,34.94777],[31.45366,34.94565],[31.45424,34.94557],[31.45587,34.94305]]],</w:t>
      </w:r>
    </w:p>
    <w:p>
      <w:r>
        <w:t xml:space="preserve">[[[31.44911,34.93877],[31.45068,34.93933],[31.45129,34.94043],[31.44852,34.94238],[31.44642,34.94107],[31.44723,34.94095],[31.44911,34.93877]]],</w:t>
      </w:r>
    </w:p>
    <w:p>
      <w:r>
        <w:t xml:space="preserve">[[[31.44479,34.91305],[31.44674,34.91328],[31.44915,34.91688],[31.45056,34.91659],[31.45145,34.91709],[31.45641,34.92211],[31.45666,34.92404],[31.45559,34.92764],[31.45472,34.92868],[31.45418,34.93069],[31.45281,34.93225],[31.45099,34.9324],[31.44938,34.93196],[31.44743,34.93031],[31.4462,34.92751],[31.44593,34.92383],[31.44335,34.92586],[31.4421,34.92597],[31.44097,34.92531],[31.44007,34.92403],[31.4438,34.91771],[31.44479,34.91305]]],</w:t>
      </w:r>
    </w:p>
    <w:p>
      <w:r>
        <w:t xml:space="preserve">[[[31.4348,34.92661],[31.43958,34.92689],[31.44063,34.92771],[31.44015,34.92824],[31.43796,34.9278],[31.43665,34.9282],[31.43586,34.93175],[31.4345,34.93188],[31.43367,34.93105],[31.43335,34.92973],[31.43419,34.92706],[31.4348,34.92661]]],</w:t>
      </w:r>
    </w:p>
    <w:p>
      <w:r>
        <w:t xml:space="preserve">[[[31.37177,34.90205],[31.37297,34.90311],[31.37433,34.90208],[31.37585,34.90302],[31.37666,34.90479],[31.37967,34.906],[31.38035,34.9056],[31.38095,34.90705],[31.38195,34.90622],[31.38295,34.90667],[31.38277,34.90712],[31.38474,34.90939],[31.38303,34.91491],[31.385,34.9157],[31.38566,34.91785],[31.38409,34.9183],[31.38361,34.91926],[31.37948,34.92252],[31.3782,34.92233],[31.3758,34.92632],[31.3708,34.93007],[31.36915,34.92775],[31.36878,34.92642],[31.37188,34.92533],[31.37155,34.92322],[31.37253,34.9227],[31.37204,34.9219],[31.37092,34.92137],[31.37154,34.92092],[31.37138,34.91956],[31.37053,34.91983],[31.36921,34.91912],[31.36727,34.91938],[31.36685,34.91904],[31.36631,34.91721],[31.36689,34.91579],[31.36631,34.91375],[31.36642,34.91298],[31.36689,34.91282],[31.3668,34.91111],[31.36797,34.91177],[31.36761,34.90787],[31.3682,34.9057],[31.36981,34.90458],[31.37112,34.90477],[31.37224,34.90583],[31.37154,34.90299],[31.37177,34.90205]]],</w:t>
      </w:r>
    </w:p>
    <w:p>
      <w:r>
        <w:t xml:space="preserve">[[[31.43888,34.90622],[31.44177,34.90972],[31.44305,34.91026],[31.44043,34.91179],[31.43969,34.91271],[31.43892,34.91628],[31.43749,34.91757],[31.4366,34.92091],[31.43566,34.92246],[31.4343,34.92336],[31.43384,34.92573],[31.43193,34.92588],[31.43123,34.92558],[31.43057,34.9244],[31.42819,34.92353],[31.42685,34.92249],[31.42485,34.91853],[31.42518,34.9177],[31.42634,34.91704],[31.42761,34.91542],[31.42902,34.91526],[31.43023,34.91452],[31.43112,34.91283],[31.43205,34.90849],[31.43304,34.90749],[31.43473,34.90708],[31.43875,34.90889],[31.43888,34.90622]]]</w:t>
      </w:r>
    </w:p>
    <w:p>
      <w:r>
        <w:t xml:space="preserve">],</w:t>
      </w:r>
    </w:p>
    <w:p>
      <w:r>
        <w:t xml:space="preserve">"C":[</w:t>
      </w:r>
    </w:p>
    <w:p>
      <w:r>
        <w:t xml:space="preserve">[</w:t>
      </w:r>
    </w:p>
    <w:p>
      <w:r>
        <w:t xml:space="preserve">[[31.76293,35.25292],[31.77046,35.25175],[31.77068,35.25356],[31.78046,35.25699],[31.78536,35.25759],[31.78545,35.25917],[31.78997,35.263],[31.79004,35.26201],[31.7923,35.25991],[31.80092,35.25944],[31.80182,35.25789],[31.80377,35.25648],[31.81078,35.25724],[31.81285,35.25538],[31.81381,35.25677],[31.81737,35.25834],[31.81949,35.26074],[31.82125,35.26154],[31.823,35.26138],[31.82546,35.26404],[31.82555,35.26505],[31.82672,35.26385],[31.82901,35.25887],[31.82935,35.25604],[31.83046,35.25382],[31.83039,35.2511],[31.83469,35.25322],[31.83645,35.25568],[31.83829,35.25706],[31.83946,35.25692],[31.84218,35.2534],[31.84275,35.25196],[31.8439,35.25104],[31.84508,35.24864],[31.84529,35.24224],[31.84195,35.23337],[31.84265,35.23007],[31.84794,35.22842],[31.85204,35.22535],[31.85348,35.22483],[31.85953,35.2257],[31.86236,35.22775],[31.8637,35.22794],[31.86745,35.22561],[31.87883,35.22301],[31.88267,35.22021],[31.88243,35.21373],[31.88153,35.2127],[31.88231,35.21012],[31.88145,35.20963],[31.88196,35.20803],[31.88153,35.20684],[31.87914,35.20707],[31.87258,35.20417],[31.87036,35.20422],[31.86932,35.20505],[31.86535,35.20648],[31.86299,35.21146],[31.85843,35.2118],[31.85076,35.21453],[31.84712,35.21381],[31.83902,35.21621],[31.82609,35.21515],[31.82402,35.21553],[31.82249,35.21522],[31.8207,35.21587],[31.81888,35.21498],[31.81714,35.20983],[31.81803,35.20945],[31.81976,35.2101],[31.82047,35.20958],[31.82059,35.20763],[31.82168,35.20723],[31.82252,35.20764],[31.82337,35.20671],[31.82352,35.20317],[31.82532,35.19978],[31.82658,35.19474],[31.82594,35.18414],[31.82407,35.18244],[31.82151,35.18226],[31.82081,35.18181],[31.81867,35.18358],[31.81609,35.18468],[31.81402,35.1843],[31.81197,35.18713],[31.81106,35.187],[31.80937,35.18763],[31.80802,35.17956],[31.80797,35.17482],[31.80861,35.16764],[31.81152,35.1495],[31.81257,35.14697],[31.8131,35.14325],[31.81509,35.1368],[31.81808,35.13164],[31.82304,35.12553],[31.82532,35.12026],[31.82562,35.11838],[31.82523,35.11535],[31.8239,35.11243],[31.82358,35.11056],[31.82385,35.10718],[31.82481,35.10558],[31.82683,35.10418],[31.83295,35.10299],[31.83272,35.1],[31.83507,35.09613],[31.8416,35.09146],[31.84754,35.08847],[31.85042,35.08586],[31.85236,35.08331],[31.8545,35.07792],[31.85601,35.0728],[31.85654,35.06894],[31.85672,35.0617],[31.85615,35.05853],[31.85023,35.04693],[31.84255,35.03985],[31.83388,35.03058],[31.83111,35.02608],[31.82982,35.0222],[31.8285,35.01574],[31.83012,34.99799],[31.83065,34.98635],[31.83133,34.98186],[31.83261,34.97778],[31.83582,34.97759],[31.83733,34.97806],[31.84681,34.99219],[31.85121,34.99411],[31.85289,34.99561],[31.85503,35.00249],[31.85664,35.01558],[31.85627,35.03033],[31.85799,35.03309],[31.86073,35.03441],[31.87049,35.03729],[31.87638,35.03746],[31.87727,35.03823],[31.88587,35.03914],[31.88795,35.03801],[31.89415,35.03919],[31.89784,35.0384],[31.90684,35.03886],[31.91068,35.03807],[31.91789,35.03521],[31.92063,35.03366],[31.92347,35.03106],[31.92544,35.02753],[31.92715,35.0137],[31.92921,35.00943],[31.93484,35.00317],[31.93749,35.00234],[31.93918,35.00283],[31.94365,35.00879],[31.94689,35.00578],[31.94905,35.00523],[31.95017,35.00081],[31.95557,34.99463],[31.9563,34.99494],[31.961,34.99032],[31.9677,34.98835],[31.96782,34.98755],[31.9706,34.98684],[31.97086,34.98928],[31.97278,34.99407],[31.98314,34.99693],[31.99355,34.99915],[32.01749,34.99955],[32.01866,35.00234],[32.02185,35.00519],[32.04046,35.0028],[32.05304,34.9991],[32.05306,34.99946],[32.06934,34.99297],[32.08978,34.98631],[32.08875,34.98323],[32.08956,34.98251],[32.09217,34.98334],[32.09599,34.98569],[32.09901,34.98647],[32.10031,34.98616],[32.10163,34.98821],[32.10236,34.99106],[32.10426,34.99011],[32.10493,34.99024],[32.10578,34.99238],[32.10729,34.99359],[32.1093,34.99384],[32.11259,34.9928],[32.11496,34.98891],[32.11946,34.98879],[32.12319,34.98588],[32.1274,34.98494],[32.13025,34.98551],[32.13376,34.98821],[32.1371,34.98676],[32.13773,34.98763],[32.13861,34.98753],[32.13867,34.9892],[32.14215,34.99043],[32.14844,34.98664],[32.14874,34.97939],[32.15213,34.97451],[32.15386,34.97481],[32.15766,34.97733],[32.15874,34.97729],[32.16213,34.97447],[32.16448,34.9706],[32.16648,34.97071],[32.16903,34.96727],[32.16893,34.96422],[32.17328,34.96452],[32.17363,34.96191],[32.17566,34.95959],[32.19003,34.95709],[32.19339,34.95938],[32.19343,34.96008],[32.1954,34.96024],[32.19728,34.96106],[32.19764,34.96179],[32.19872,34.96229],[32.19996,34.96435],[32.20054,34.96555],[32.20094,34.97053],[32.20022,34.973],[32.20052,34.97518],[32.20301,34.97782],[32.20345,34.98119],[32.20439,34.98293],[32.20671,34.98468],[32.20673,34.98764],[32.20754,34.98909],[32.20998,34.99065],[32.21265,34.9913],[32.2155,34.9942],[32.22388,35.0051],[32.23109,35.01091],[32.23173,35.01049],[32.23247,35.0109],[32.2335,35.01259],[32.23555,35.01422],[32.23352,35.01775],[32.23443,35.02019],[32.2356,35.01981],[32.23993,35.02014],[32.24246,35.01923],[32.24879,35.02397],[32.25552,35.02407],[32.25939,35.02626],[32.26037,35.02857],[32.26346,35.02932],[32.26552,35.03063],[32.27383,35.02586],[32.27462,35.02352],[32.27717,35.02229],[32.27771,35.02115],[32.27927,35.02012],[32.28039,35.01594],[32.27949,35.01429],[32.2795,35.01282],[32.28035,35.0097],[32.28122,35.00899],[32.29323,35.0136],[32.2937,35.01361],[32.29386,35.01247],[32.30274,35.01491],[32.31219,35.01571],[32.33868,35.01656],[32.34096,35.02076],[32.34077,35.02281],[32.33987,35.02482],[32.33998,35.02701],[32.34675,35.02856],[32.3457,35.03396],[32.34589,35.03631],[32.34488,35.03774],[32.34599,35.03882],[32.34559,35.03952],[32.34582,35.04095],[32.34663,35.04112],[32.3467,35.04183],[32.3498,35.04266],[32.35403,35.04099],[32.35513,35.04116],[32.35701,35.04248],[32.35739,35.04354],[32.35895,35.04427],[32.35873,35.04565],[32.35963,35.04827],[32.36405,35.05074],[32.36484,35.0505],[32.367,35.05161],[32.3765,35.04904],[32.3773,35.04656],[32.37768,35.04175],[32.3806,35.0402],[32.38598,35.04388],[32.38938,35.04494],[32.39002,35.04702],[32.39384,35.04897],[32.3967,35.04927],[32.4029,35.0539],[32.4117,35.05517],[32.41225,35.05422],[32.4162,35.05365],[32.41777,35.05451],[32.41926,35.05708],[32.42047,35.05728],[32.42333,35.05661],[32.42563,35.05736],[32.42698,35.05863],[32.42953,35.05994],[32.43409,35.06035],[32.43565,35.06127],[32.43675,35.06074],[32.43704,35.06147],[32.43824,35.06176],[32.43835,35.06242],[32.43929,35.0623],[32.44152,35.06494],[32.44306,35.06579],[32.44883,35.06555],[32.45039,35.0663],[32.4521,35.06822],[32.45301,35.07118],[32.45386,35.07241],[32.45572,35.07346],[32.45757,35.0723],[32.45835,35.07233],[32.46186,35.07513],[32.463,35.07729],[32.46794,35.0824],[32.46896,35.08579],[32.47303,35.08978],[32.47484,35.0907],[32.47616,35.09248],[32.47802,35.09839],[32.47821,35.10193],[32.47726,35.10518],[32.47541,35.10703],[32.47805,35.11259],[32.47964,35.11356],[32.48102,35.11934],[32.4839,35.12604],[32.48426,35.12559],[32.4855,35.12684],[32.49341,35.13994],[32.49454,35.13788],[32.49629,35.139],[32.49631,35.14475],[32.50214,35.15506],[32.503,35.15573],[32.50419,35.16066],[32.50877,35.16404],[32.51257,35.17016],[32.51823,35.17722],[32.52134,35.17782],[32.52436,35.18064],[32.52446,35.18254],[32.52349,35.18603],[32.52369,35.18713],[32.53221,35.1952],[32.53555,35.19707],[32.53936,35.20186],[32.54125,35.2052],[32.54264,35.20984],[32.54385,35.21188],[32.54443,35.21481],[32.54606,35.21602],[32.54782,35.21607],[32.55215,35.22457],[32.53633,35.23644],[32.52326,35.25217],[32.51517,35.27345],[32.51072,35.28859],[32.5096,35.29531],[32.50991,35.30633],[32.51068,35.30919],[32.51176,35.31785],[32.51417,35.32749],[32.51544,35.33069],[32.51534,35.33272],[32.5191,35.3425],[32.51921,35.34476],[32.51807,35.35023],[32.51877,35.35321],[32.51876,35.3563],[32.51688,35.36558],[32.5148,35.37125],[32.51228,35.37478],[32.5088,35.38149],[32.505,35.3845],[32.50516,35.39062],[32.50247,35.3966],[32.50116,35.40297],[32.49884,35.40424],[32.49323,35.40436],[32.48732,35.40657],[32.48619,35.40558],[32.48365,35.40512],[32.48162,35.40754],[32.47765,35.40873],[32.474,35.41111],[32.47277,35.41268],[32.47072,35.41378],[32.47012,35.41461],[32.46399,35.41632],[32.46234,35.41895],[32.45887,35.4203],[32.45608,35.41608],[32.4514,35.41553],[32.44126,35.41309],[32.43878,35.4105],[32.43649,35.4103],[32.43423,35.41201],[32.42491,35.41632],[32.41719,35.41894],[32.41343,35.42531],[32.40847,35.43215],[32.40594,35.44101],[32.4076,35.44384],[32.41096,35.44503],[32.4105,35.44823],[32.41206,35.45213],[32.41292,35.4527],[32.41277,35.45519],[32.41331,35.45757],[32.41186,35.4607],[32.41239,35.46193],[32.41208,35.4655],[32.41244,35.46708],[32.41199,35.46793],[32.41062,35.47895],[32.40831,35.484],[32.40305,35.49081],[32.40105,35.49636],[32.39711,35.51413],[32.39454,35.52174],[32.39368,35.52762],[32.39299,35.52844],[32.3911,35.53461],[32.38833,35.53807],[32.38712,35.54135],[32.38869,35.54789],[32.38885,35.55158],[32.38824,35.55318],[32.38902,35.55418],[32.38902,35.55496],[32.3881,35.55546],[32.38787,35.55628],[32.38633,35.55774],[32.38586,35.55874],[32.38652,35.55979],[32.38609,35.56107],[32.38385,35.56339],[32.38325,35.56292],[32.38218,35.56298],[32.38044,35.56177],[32.38092,35.55917],[32.37933,35.55884],[32.37774,35.56037],[32.37869,35.56302],[32.37643,35.56298],[32.37477,35.56384],[32.3728,35.56394],[32.37131,35.56323],[32.36931,35.56389],[32.36554,35.56169],[32.3636,35.56124],[32.36341,35.56075],[32.36431,35.55916],[32.36687,35.5565],[32.36676,35.55341],[32.36623,35.55291],[32.36403,35.55431],[32.36119,35.55356],[32.35905,35.55395],[32.3582,35.55472],[32.35796,35.55633],[32.3568,35.55697],[32.35552,35.5549],[32.35484,35.55469],[32.34974,35.55811],[32.34829,35.55959],[32.34739,35.55933],[32.347,35.55709],[32.34553,35.5562],[32.34348,35.55384],[32.34197,35.55421],[32.3396,35.55567],[32.33594,35.55563],[32.33464,35.55596],[32.33377,35.55732],[32.3313,35.55739],[32.33063,35.55703],[32.32974,35.5547],[32.32854,35.55447],[32.32605,35.55526],[32.32314,35.55325],[32.32191,35.55306],[32.32124,35.55358],[32.32159,35.55452],[32.32127,35.55647],[32.32029,35.55688],[32.31816,35.56021],[32.31581,35.56139],[32.31323,35.56124],[32.30969,35.56377],[32.30876,35.56348],[32.30532,35.55989],[32.30406,35.56051],[32.30314,35.55989],[32.30137,35.55646],[32.29975,35.55606],[32.2983,35.55506],[32.29752,35.55552],[32.2964,35.55906],[32.29518,35.56092],[32.29508,35.56237],[32.29389,35.56285],[32.29341,35.56377],[32.29164,35.56396],[32.28984,35.56615],[32.28366,35.56777],[32.28128,35.56706],[32.27981,35.56583],[32.27865,35.56339],[32.27768,35.56304],[32.27589,35.56352],[32.27459,35.56268],[32.2738,35.56095],[32.27396,35.5584],[32.27321,35.55745],[32.26895,35.55886],[32.26856,35.55967],[32.2677,35.56007],[32.26582,35.55924],[32.26479,35.55963],[32.26335,35.56355],[32.26124,35.56491],[32.26031,35.56443],[32.25823,35.5644],[32.25689,35.5624],[32.25508,35.56224],[32.25196,35.56298],[32.25091,35.56266],[32.2492,35.5655],[32.25042,35.56575],[32.25118,35.56692],[32.25182,35.56916],[32.25105,35.57108],[32.24712,35.57072],[32.24612,35.56903],[32.24267,35.56828],[32.24192,35.56774],[32.24147,35.56547],[32.24216,35.56346],[32.24287,35.56298],[32.2423,35.56149],[32.24147,35.56087],[32.23871,35.56428],[32.238,35.56427],[32.23634,35.56283],[32.23404,35.56285],[32.23325,35.5622],[32.23137,35.56204],[32.2296,35.56396],[32.22879,35.56407],[32.22833,35.56559],[32.22909,35.56715],[32.23008,35.56763],[32.22986,35.56849],[32.23037,35.57008],[32.22943,35.57273],[32.22792,35.57227],[32.2259,35.56906],[32.22572,35.56747],[32.22459,35.5666],[32.22368,35.56641],[32.22127,35.56774],[32.21945,35.56654],[32.21835,35.56703],[32.21817,35.56788],[32.21632,35.56958],[32.21324,35.569],[32.21296,35.56959],[32.21351,35.57148],[32.21316,35.57281],[32.21247,35.57379],[32.21127,35.5739],[32.20998,35.57282],[32.20983,35.57161],[32.21074,35.57116],[32.21185,35.56945],[32.21175,35.56813],[32.20991,35.56677],[32.20873,35.56766],[32.20753,35.56756],[32.20564,35.564],[32.20448,35.56277],[32.203,35.56288],[32.20184,35.56507],[32.19898,35.5656],[32.19703,35.56686],[32.19779,35.56979],[32.19649,35.57019],[32.19537,35.56993],[32.19329,35.56875],[32.1927,35.56978],[32.19166,35.57033],[32.19063,35.56888],[32.1893,35.5683],[32.18879,35.56679],[32.18722,35.56622],[32.18675,35.56469],[32.18991,35.56199],[32.19017,35.5613],[32.19018,35.56018],[32.18862,35.55855],[32.18704,35.55837],[32.186,35.55886],[32.18599,35.56],[32.18532,35.56124],[32.1839,35.56263],[32.1822,35.5619],[32.18187,35.56127],[32.18213,35.56045],[32.17971,35.55879],[32.17679,35.55926],[32.17609,35.55883],[32.17473,35.55994],[32.17363,35.56013],[32.17288,35.55922],[32.17299,35.55862],[32.17351,35.55863],[32.17372,35.55753],[32.17531,35.55555],[32.17628,35.55548],[32.17702,35.55464],[32.17694,35.55346],[32.17574,35.55261],[32.17397,35.55302],[32.17093,35.5521],[32.1704,35.55219],[32.17005,35.55303],[32.17099,35.55568],[32.17056,35.55685],[32.16876,35.5578],[32.1676,35.55739],[32.16664,35.55664],[32.16705,35.55462],[32.16643,35.55327],[32.16681,35.55281],[32.1673,35.55307],[32.16762,35.55075],[32.16857,35.55028],[32.16864,35.54912],[32.16771,35.54928],[32.1665,35.54773],[32.1644,35.55126],[32.16341,35.55192],[32.16149,35.55129],[32.16089,35.54932],[32.16025,35.54949],[32.15974,35.55092],[32.16026,35.5529],[32.15953,35.55561],[32.15983,35.55679],[32.15911,35.55823],[32.15581,35.55825],[32.15489,35.5568],[32.15302,35.55582],[32.15168,35.55662],[32.15146,35.5603],[32.15088,35.5607],[32.15025,35.55994],[32.14827,35.55916],[32.14769,35.55836],[32.14716,35.55871],[32.14553,35.55812],[32.14504,35.55746],[32.14409,35.5577],[32.1438,35.55417],[32.14405,35.55345],[32.14592,35.55262],[32.14607,35.55135],[32.14571,35.55027],[32.14429,35.55029],[32.14168,35.5488],[32.14191,35.54754],[32.14274,35.5474],[32.1441,35.54569],[32.14241,35.54378],[32.13946,35.54337],[32.13569,35.54584],[32.13476,35.54706],[32.13487,35.55042],[32.13437,35.55106],[32.13338,35.55086],[32.13173,35.5457],[32.13042,35.54556],[32.12962,35.54657],[32.12937,35.55041],[32.12834,35.55119],[32.12664,35.54991],[32.12552,35.54811],[32.12485,35.54817],[32.1237,35.54933],[32.12263,35.5492],[32.11896,35.54482],[32.11594,35.54351],[32.11534,35.54217],[32.11222,35.54115],[32.11127,35.53947],[32.1086,35.5371],[32.10834,35.53396],[32.10778,35.53277],[32.10703,35.53247],[32.10205,35.5356],[32.09994,35.53551],[32.09602,35.53879],[32.09467,35.53932],[32.09388,35.53873],[32.0925,35.53944],[32.09177,35.54038],[32.09166,35.5419],[32.09026,35.54339],[32.08938,35.54383],[32.08723,35.5431],[32.0861,35.5433],[32.08304,35.5451],[32.08287,35.54607],[32.08225,35.54606],[32.08166,35.54494],[32.08102,35.54049],[32.08034,35.53985],[32.07945,35.54017],[32.07894,35.53831],[32.07674,35.53878],[32.07571,35.53835],[32.07513,35.5375],[32.07688,35.53443],[32.07667,35.5336],[32.07507,35.53289],[32.07405,35.53334],[32.07376,35.53544],[32.07338,35.53616],[32.07251,35.53639],[32.0711,35.5351],[32.0697,35.5352],[32.06875,35.53458],[32.06929,35.53193],[32.06889,35.53065],[32.06766,35.5303],[32.06526,35.5315],[32.0648,35.53101],[32.06496,35.52898],[32.06427,35.52848],[32.06172,35.52923],[32.06086,35.53132],[32.05754,35.5284],[32.05675,35.52871],[32.0554,35.53077],[32.05497,35.5305],[32.05457,35.52847],[32.05393,35.52809],[32.0509,35.53],[32.05001,35.52917],[32.04924,35.52727],[32.05031,35.52578],[32.0505,35.52353],[32.04985,35.52262],[32.0481,35.52248],[32.04794,35.51931],[32.0445,35.51913],[32.04411,35.52039],[32.04457,35.52283],[32.04401,35.52376],[32.04166,35.52223],[32.04042,35.52064],[32.03908,35.52109],[32.03538,35.51891],[32.03174,35.52204],[32.02985,35.5209],[32.0291,35.52328],[32.0264,35.52298],[32.02445,35.52174],[32.02186,35.52249],[32.0219,35.52381],[32.0196,35.52495],[32.02026,35.52735],[32.01859,35.52915],[32.01646,35.52814],[32.01577,35.52694],[32.01595,35.52499],[32.01425,35.52374],[32.01394,35.52234],[32.01199,35.5233],[32.01183,35.52394],[32.01414,35.52473],[32.01504,35.52707],[32.01422,35.5269],[32.01335,35.52742],[32.00952,35.52702],[32.00887,35.52893],[32.00666,35.528],[32.00513,35.5257],[32.00424,35.52564],[32.00341,35.52655],[32.00286,35.5262],[32.00316,35.52564],[32.00275,35.52541],[32.00219,35.5268],[32.00124,35.5268],[32.00074,35.52841],[31.99993,35.52918],[32.00017,35.5306],[32.00087,35.53043],[32.00125,35.53081],[32.0011,35.5321],[31.99966,35.53196],[31.99932,35.53141],[31.99855,35.53164],[31.99956,35.53367],[32.00064,35.53373],[32.00109,35.53257],[32.00178,35.5325],[32.00173,35.53419],[32.00019,35.53572],[31.9993,35.5357],[31.99785,35.53472],[31.99595,35.53883],[31.99476,35.53868],[31.99276,35.53521],[31.99171,35.53578],[31.99153,35.53725],[31.98877,35.53471],[31.988,35.53706],[31.98667,35.53662],[31.98646,35.53532],[31.98696,35.53345],[31.98637,35.53291],[31.9857,35.53333],[31.98462,35.53549],[31.98154,35.53668],[31.98048,35.53799],[31.97964,35.54016],[31.97763,35.54187],[31.97634,35.54193],[31.97628,35.53958],[31.97501,35.53986],[31.97518,35.54058],[31.97381,35.54004],[31.97366,35.54217],[31.97297,35.54339],[31.97261,35.54378],[31.97102,35.5438],[31.96996,35.5446],[31.96962,35.54576],[31.96993,35.54728],[31.96892,35.54834],[31.96775,35.54758],[31.96773,35.54633],[31.96629,35.54497],[31.96537,35.54277],[31.96479,35.54268],[31.96271,35.54526],[31.96094,35.54591],[31.96034,35.54538],[31.96101,35.54411],[31.96034,35.54227],[31.95955,35.54158],[31.9581,35.54141],[31.95737,35.54175],[31.95611,35.54136],[31.95562,35.54288],[31.95428,35.54344],[31.9528,35.5433],[31.95095,35.54097],[31.94904,35.54257],[31.94766,35.54265],[31.94689,35.54189],[31.94637,35.54296],[31.94379,35.54395],[31.94318,35.54363],[31.9436,35.54207],[31.94285,35.54085],[31.94182,35.54352],[31.94072,35.54382],[31.93853,35.54102],[31.93787,35.54059],[31.93677,35.54078],[31.93615,35.54143],[31.93689,35.54401],[31.93609,35.54596],[31.93567,35.54581],[31.93374,35.54405],[31.93368,35.54168],[31.93225,35.54112],[31.93189,35.54032],[31.93244,35.5398],[31.93336,35.54025],[31.93382,35.53915],[31.9334,35.53857],[31.93255,35.53933],[31.93166,35.53864],[31.92945,35.53546],[31.92677,35.53544],[31.9249,35.53627],[31.92428,35.53587],[31.9248,35.53372],[31.92335,35.52954],[31.92362,35.52829],[31.92269,35.52651],[31.92176,35.52636],[31.91856,35.52735],[31.91797,35.52706],[31.91756,35.52737],[31.91776,35.5282],[31.91678,35.52752],[31.91642,35.52803],[31.91569,35.52719],[31.91407,35.52772],[31.91337,35.52619],[31.91124,35.52601],[31.9101,35.52522],[31.90885,35.52537],[31.90768,35.52432],[31.90698,35.52442],[31.90673,35.5259],[31.90605,35.52645],[31.90298,35.52493],[31.90204,35.52531],[31.90295,35.5265],[31.90287,35.52724],[31.90181,35.52818],[31.89996,35.52726],[31.89897,35.5279],[31.89879,35.5309],[31.8983,35.53138],[31.89735,35.53005],[31.89657,35.52987],[31.89611,35.5308],[31.89719,35.53168],[31.89598,35.53294],[31.89458,35.53118],[31.8926,35.53024],[31.89223,35.5309],[31.89254,35.5321],[31.8946,35.53359],[31.89445,35.53479],[31.89168,35.53335],[31.89069,35.52998],[31.88842,35.53086],[31.88736,35.53195],[31.88636,35.53168],[31.8865,35.5327],[31.88583,35.53366],[31.88572,35.5357],[31.88532,35.53597],[31.88377,35.53326],[31.88184,35.53304],[31.87965,35.53928],[31.87901,35.53884],[31.87811,35.53939],[31.87753,35.539],[31.87682,35.53968],[31.87514,35.53913],[31.87417,35.53961],[31.87547,35.54453],[31.87448,35.54493],[31.87328,35.54662],[31.87307,35.54801],[31.87383,35.54743],[31.87416,35.54816],[31.87273,35.54987],[31.8709,35.54518],[31.86958,35.54559],[31.8678,35.54755],[31.86629,35.5472],[31.86649,35.54821],[31.86562,35.54883],[31.86488,35.54684],[31.86605,35.54584],[31.86618,35.54462],[31.8654,35.54482],[31.86383,35.54684],[31.86355,35.54633],[31.86461,35.54514],[31.86464,35.54379],[31.86383,35.54334],[31.86225,35.5445],[31.86102,35.54262],[31.85934,35.54287],[31.85908,35.54165],[31.86088,35.54103],[31.86094,35.53987],[31.85925,35.54026],[31.85844,35.53995],[31.85842,35.53829],[31.85747,35.53995],[31.85685,35.5386],[31.85686,35.53701],[31.85637,35.53645],[31.85525,35.53717],[31.85492,35.53862],[31.8541,35.53927],[31.85476,35.54159],[31.85445,35.54214],[31.85389,35.54224],[31.85286,35.54051],[31.85195,35.54027],[31.85201,35.53897],[31.8513,35.53926],[31.85031,35.54075],[31.85049,35.5432],[31.84989,35.5432],[31.84831,35.54107],[31.84832,35.54199],[31.8494,35.54354],[31.84839,35.54486],[31.84801,35.54641],[31.84675,35.54633],[31.84696,35.5432],[31.84554,35.54337],[31.84401,35.54897],[31.84262,35.54788],[31.84302,35.54672],[31.84267,35.54466],[31.84133,35.54514],[31.84136,35.54633],[31.84038,35.54752],[31.83978,35.54675],[31.83768,35.54767],[31.83693,35.54643],[31.83622,35.54634],[31.83664,35.549],[31.83615,35.54937],[31.83528,35.54914],[31.8343,35.54677],[31.83179,35.54643],[31.83046,35.54715],[31.83076,35.54493],[31.83021,35.5447],[31.82962,35.54528],[31.82926,35.54764],[31.827,35.54706],[31.82498,35.54867],[31.82368,35.5487],[31.82251,35.54557],[31.82264,35.54313],[31.82095,35.54291],[31.82066,35.54228],[31.81997,35.54222],[31.81895,35.54005],[31.81847,35.54047],[31.8188,35.54191],[31.81752,35.54325],[31.81708,35.54319],[31.81689,35.54223],[31.8178,35.54027],[31.81622,35.53895],[31.81564,35.53955],[31.8152,35.54224],[31.81425,35.54101],[31.81306,35.54114],[31.81299,35.54207],[31.81384,35.54322],[31.81356,35.54441],[31.81243,35.54414],[31.81099,35.54258],[31.80972,35.54352],[31.80491,35.54288],[31.80241,35.54586],[31.79967,35.54722],[31.79652,35.55152],[31.79354,35.55035],[31.79052,35.55134],[31.78895,35.55009],[31.78624,35.54925],[31.78362,35.54727],[31.78086,35.54813],[31.77927,35.54917],[31.77825,35.5492],[31.77666,35.55056],[31.77595,35.55053],[31.77555,35.55124],[31.77382,35.55195],[31.77217,35.5557],[31.77116,35.55538],[31.77009,35.55576],[31.76892,35.55472],[31.76827,35.55327],[31.76698,35.55298],[31.76625,35.55494],[31.76642,35.55637],[31.76528,35.55835],[31.76347,35.5586],[31.7623,35.55958],[31.76213,35.55826],[31.76117,35.55827],[31.76059,35.56024],[31.7591,35.56066],[31.75859,35.56133],[31.73858,35.54468],[31.72152,35.52775],[31.66083,35.5023],[31.64028,35.49611],[31.62109,35.49152],[31.60189,35.48826],[31.57681,35.48496],[31.55783,35.48328],[31.52204,35.48123],[31.51333,35.47906],[31.49312,35.47601],[31.49616,35.45805],[31.49665,35.45181],[31.49633,35.42026],[31.49567,35.4124],[31.49189,35.39849],[31.49233,35.39833],[31.48608,35.38827],[31.48196,35.38409],[31.47182,35.36948],[31.465,35.35923],[31.46464,35.35792],[31.4582,35.34907],[31.43983,35.32125],[31.4302,35.30546],[31.42827,35.30111],[31.42585,35.29934],[31.42203,35.29325],[31.41663,35.28795],[31.41106,35.27827],[31.40636,35.27137],[31.39577,35.25783],[31.39184,35.25057],[31.38029,35.23758],[31.37424,35.22975],[31.37304,35.22703],[31.37195,35.20847],[31.37127,35.20348],[31.36848,35.19352],[31.36693,35.18436],[31.36438,35.17635],[31.36389,35.16353],[31.36004,35.14708],[31.35529,35.13483],[31.35522,35.12756],[31.35678,35.11029],[31.35568,35.09713],[31.35674,35.08597],[31.35815,35.05282],[31.35769,35.04103],[31.35924,35.02092],[31.35675,34.99984],[31.35203,34.98625],[31.34981,34.96743],[31.34909,34.95598],[31.3443,34.93307],[31.3434,34.93299],[31.34227,34.92836],[31.34211,34.92465],[31.34321,34.92267],[31.34393,34.91865],[31.34923,34.91276],[31.3506,34.90992],[31.35254,34.91094],[31.35406,34.91087],[31.3565,34.90972],[31.36321,34.89814],[31.36764,34.89304],[31.3727,34.8896],[31.38253,34.88635],[31.39233,34.88006],[31.41117,34.88664],[31.41802,34.89007],[31.42352,34.89362],[31.43109,34.89636],[31.43641,34.89938],[31.4439,34.90729],[31.44928,34.91152],[31.45989,34.92164],[31.46439,34.92503],[31.48614,34.93712],[31.49958,34.94227],[31.50496,34.94373],[31.50981,34.94415],[31.51759,34.94231],[31.52328,34.94037],[31.52854,34.94203],[31.55024,34.94127],[31.55662,34.94329],[31.56201,34.94327],[31.5638,34.94469],[31.56531,34.94525],[31.58069,34.94692],[31.58222,34.94742],[31.58202,34.94778],[31.59466,34.95239],[31.618,34.97546],[31.63532,34.988],[31.64488,34.9965],[31.64657,34.99938],[31.64697,34.99912],[31.65194,35.00528],[31.65398,35.00928],[31.65987,35.02928],[31.66409,35.03656],[31.66543,35.04007],[31.67252,35.05177],[31.67829,35.06099],[31.68401,35.06898],[31.69061,35.08528],[31.69348,35.08466],[31.69596,35.08572],[31.70083,35.09318],[31.70905,35.09992],[31.71478,35.1064],[31.71528,35.10819],[31.71372,35.11643],[31.71415,35.11856],[31.71557,35.12052],[31.72118,35.12157],[31.72845,35.12614],[31.73038,35.12777],[31.73416,35.13371],[31.73445,35.13514],[31.73404,35.13616],[31.72958,35.13657],[31.72873,35.13835],[31.72884,35.13968],[31.73012,35.14255],[31.73588,35.14841],[31.73667,35.15087],[31.73361,35.15403],[31.73235,35.16501],[31.72055,35.17976],[31.72361,35.20576],[31.71558,35.21903],[31.719,35.22452],[31.71756,35.22853],[31.71466,35.22979],[31.71295,35.23125],[31.70962,35.23908],[31.71224,35.24277],[31.71996,35.2438],[31.7255,35.24979],[31.73698,35.25225],[31.73884,35.25154],[31.74244,35.25819],[31.74665,35.26057],[31.74857,35.26337],[31.7502,35.26255],[31.75247,35.25946],[31.75361,35.25922],[31.75687,35.25978],[31.76293,35.25292]],</w:t>
      </w:r>
    </w:p>
    <w:p>
      <w:r>
        <w:t xml:space="preserve">[[31.76723,35.25254],[31.7637,35.25296],[31.763,35.25518],[31.76201,35.25616],[31.76083,35.25619],[31.76049,35.257],[31.76131,35.25727],[31.76133,35.25803],[31.75857,35.25928],[31.75752,35.2607],[31.75592,35.25991],[31.75308,35.25953],[31.7527,35.26139],[31.75075,35.26373],[31.74854,35.26462],[31.74702,35.26426],[31.74513,35.26189],[31.74116,35.25984],[31.73813,35.25421],[31.73132,35.2535],[31.73148,35.25551],[31.73046,35.25432],[31.72813,35.25541],[31.72408,35.25363],[31.72203,35.25433],[31.72109,35.25415],[31.71902,35.25319],[31.71857,35.25142],[31.71716,35.25025],[31.71648,35.24835],[31.71512,35.24773],[31.71091,35.24902],[31.70225,35.24994],[31.69951,35.25305],[31.69649,35.2551],[31.69256,35.25635],[31.69202,35.25695],[31.68993,35.25589],[31.68681,35.25912],[31.68362,35.25925],[31.68072,35.26073],[31.68001,35.2602],[31.68206,35.25579],[31.68126,35.25438],[31.6805,35.25441],[31.67772,35.253],[31.6742,35.2502],[31.67192,35.2461],[31.67111,35.24555],[31.67014,35.24629],[31.66843,35.24972],[31.66693,35.2552],[31.66605,35.25576],[31.66597,35.25738],[31.66154,35.26063],[31.6533,35.26195],[31.65221,35.26267],[31.65098,35.26234],[31.65119,35.25904],[31.64896,35.25974],[31.64598,35.25983],[31.64449,35.25864],[31.63715,35.25962],[31.63471,35.25867],[31.63386,35.25887],[31.63345,35.25817],[31.6325,35.25942],[31.62623,35.25308],[31.61973,35.25387],[31.61728,35.26195],[31.61615,35.26762],[31.61513,35.26848],[31.61485,35.26939],[31.61563,35.271],[31.61202,35.27769],[31.609,35.28018],[31.60845,35.28596],[31.6063,35.28923],[31.60429,35.2909],[31.60413,35.29181],[31.60433,35.29258],[31.60918,35.29777],[31.6114,35.30176],[31.61225,35.30543],[31.61412,35.32288],[31.61869,35.32353],[31.62755,35.3212],[31.63683,35.32181],[31.64017,35.32335],[31.64295,35.32098],[31.64376,35.31624],[31.64513,35.31403],[31.64756,35.31209],[31.65048,35.31144],[31.65486,35.31152],[31.65679,35.3121],[31.65933,35.31383],[31.66236,35.31716],[31.66425,35.31507],[31.6659,35.31406],[31.66603,35.31435],[31.66939,35.3136],[31.67373,35.31531],[31.67557,35.31679],[31.67699,35.31878],[31.67939,35.32681],[31.68415,35.32415],[31.6881,35.32458],[31.69022,35.32036],[31.69271,35.31689],[31.69427,35.31561],[31.69639,35.31482],[31.69868,35.3149],[31.70171,35.31659],[31.70373,35.31957],[31.70527,35.32405],[31.70604,35.32437],[31.71024,35.3228],[31.7144,35.32329],[31.72281,35.32043],[31.72738,35.32039],[31.72926,35.31963],[31.7304,35.31811],[31.73105,35.31388],[31.73359,35.30913],[31.73558,35.3075],[31.73695,35.30709],[31.73788,35.30574],[31.73968,35.30468],[31.74,35.30358],[31.73896,35.29644],[31.73669,35.29422],[31.73422,35.29309],[31.73735,35.29131],[31.73693,35.28936],[31.73764,35.28796],[31.73898,35.2876],[31.74133,35.28902],[31.74385,35.2862],[31.74626,35.27894],[31.7499,35.27662],[31.75196,35.27702],[31.75408,35.27808],[31.75666,35.28211],[31.75759,35.28125],[31.76129,35.2819],[31.76183,35.28462],[31.7631,35.28622],[31.76437,35.28701],[31.76741,35.28754],[31.76907,35.2872],[31.76868,35.28255],[31.77132,35.27379],[31.77265,35.27256],[31.77707,35.27152],[31.77816,35.26986],[31.77702,35.25784],[31.76871,35.25513],[31.76834,35.2544],[31.76559,35.2549],[31.76723,35.25254]],</w:t>
      </w:r>
    </w:p>
    <w:p>
      <w:r>
        <w:t xml:space="preserve">[[32.18288,35.53495],[32.1811,35.53608],[32.18137,35.53745],[32.18579,35.53999],[32.18724,35.54009],[32.18804,35.53799],[32.18762,35.53656],[32.18288,35.53495]],</w:t>
      </w:r>
    </w:p>
    <w:p>
      <w:r>
        <w:t xml:space="preserve">[[32.1672,35.52496],[32.16508,35.52561],[32.16717,35.52938],[32.17125,35.53121],[32.17285,35.5316],[32.17426,35.53117],[32.17456,35.52888],[32.17174,35.52921],[32.17095,35.5286],[32.17005,35.52586],[32.1672,35.52496]],</w:t>
      </w:r>
    </w:p>
    <w:p>
      <w:r>
        <w:t xml:space="preserve">[[32.38126,35.50413],[32.37849,35.50589],[32.37751,35.50992],[32.37879,35.51371],[32.38053,35.51458],[32.38258,35.51472],[32.38355,35.51424],[32.38444,35.5126],[32.3845,35.5094],[32.38294,35.50574],[32.38191,35.50416],[32.38126,35.50413]],</w:t>
      </w:r>
    </w:p>
    <w:p>
      <w:r>
        <w:t xml:space="preserve">[[31.88311,35.39258],[31.88171,35.39373],[31.8792,35.39456],[31.87738,35.39613],[31.87596,35.39663],[31.87601,35.40018],[31.87354,35.4034],[31.87246,35.40718],[31.86948,35.41044],[31.86847,35.41259],[31.8695,35.41584],[31.86838,35.41746],[31.86834,35.41956],[31.86922,35.42071],[31.86943,35.42281],[31.86869,35.42504],[31.87156,35.42842],[31.87282,35.43081],[31.87215,35.43178],[31.87317,35.43369],[31.87187,35.43533],[31.8701,35.43622],[31.86672,35.436],[31.8628,35.43446],[31.85943,35.43591],[31.85846,35.43859],[31.85369,35.44046],[31.85119,35.43852],[31.85175,35.434],[31.85074,35.43146],[31.84967,35.43074],[31.84821,35.43068],[31.84564,35.43293],[31.84164,35.43251],[31.83735,35.43419],[31.83281,35.43714],[31.83153,35.44011],[31.83076,35.446],[31.8298,35.44774],[31.81641,35.4479],[31.81606,35.45083],[31.81712,35.45536],[31.81741,35.45969],[31.81631,35.46806],[31.81702,35.46978],[31.81682,35.47763],[31.82282,35.48578],[31.82456,35.48546],[31.82636,35.49061],[31.82991,35.49615],[31.84429,35.5061],[31.86195,35.50378],[31.86163,35.49783],[31.86604,35.49707],[31.86576,35.47823],[31.88594,35.4621],[31.88756,35.46241],[31.88903,35.46159],[31.89059,35.45728],[31.88892,35.45545],[31.89191,35.45254],[31.89303,35.45226],[31.90936,35.45392],[31.91916,35.45438],[31.91987,35.45389],[31.92133,35.45454],[31.9229,35.45448],[31.92348,35.45552],[31.92435,35.45564],[31.92536,35.4573],[31.93491,35.45776],[31.93594,35.45839],[31.9383,35.46192],[31.93953,35.46572],[31.93968,35.46715],[31.93922,35.4681],[31.94089,35.46897],[31.94629,35.46915],[31.94774,35.46846],[31.94689,35.46495],[31.94488,35.46108],[31.94557,35.45271],[31.94229,35.44121],[31.93939,35.44128],[31.93592,35.44251],[31.93489,35.44233],[31.93331,35.44109],[31.92841,35.44014],[31.9225,35.43635],[31.92032,35.43614],[31.91867,35.4361],[31.90849,35.43809],[31.90395,35.43797],[31.90076,35.43744],[31.89395,35.43408],[31.89487,35.42871],[31.89774,35.42482],[31.8969,35.42132],[31.89573,35.41978],[31.89564,35.41619],[31.89699,35.413],[31.89704,35.41234],[31.89635,35.41183],[31.89662,35.41029],[31.89604,35.40983],[31.8957,35.40821],[31.89444,35.40724],[31.89406,35.40599],[31.89292,35.40636],[31.89306,35.40527],[31.89189,35.40506],[31.89099,35.40318],[31.88986,35.40319],[31.88878,35.40151],[31.88766,35.39882],[31.88858,35.39853],[31.889,35.39741],[31.88759,35.39524],[31.88699,35.39314],[31.88665,35.39282],[31.88512,35.39329],[31.88482,35.39281],[31.88311,35.39258]],</w:t>
      </w:r>
    </w:p>
    <w:p>
      <w:r>
        <w:t xml:space="preserve">[[31.95163,35.46933],[31.94191,35.47051],[31.94211,35.4738],[31.9413,35.483],[31.93776,35.49722],[31.93827,35.50036],[31.96462,35.49462],[31.97139,35.48576],[31.97155,35.47612],[31.96792,35.47229],[31.95989,35.47202],[31.95793,35.47065],[31.95566,35.47032],[31.95465,35.46959],[31.95163,35.46933]],</w:t>
      </w:r>
    </w:p>
    <w:p>
      <w:r>
        <w:t xml:space="preserve">[[32.39129,35.47156],[32.38777,35.47531],[32.38583,35.47427],[32.38436,35.47417],[32.38332,35.47521],[32.38306,35.47804],[32.38385,35.48142],[32.38559,35.48528],[32.38678,35.48635],[32.38783,35.4861],[32.39116,35.48344],[32.39121,35.4775],[32.39189,35.47544],[32.39219,35.47197],[32.39129,35.47156]],</w:t>
      </w:r>
    </w:p>
    <w:p>
      <w:r>
        <w:t xml:space="preserve">[[31.94364,35.44089],[31.94318,35.44157],[31.94617,35.45158],[31.94602,35.46208],[31.94748,35.46475],[31.94852,35.46814],[31.95253,35.46801],[31.95461,35.46843],[31.95553,35.46771],[31.95857,35.46909],[31.95936,35.46792],[31.95932,35.46387],[31.95649,35.46323],[31.95402,35.46121],[31.95101,35.45455],[31.9498,35.44745],[31.94654,35.44263],[31.94487,35.44126],[31.94364,35.44089]],</w:t>
      </w:r>
    </w:p>
    <w:p>
      <w:r>
        <w:t xml:space="preserve">[[32.13086,35.13316],[32.12924,35.13398],[32.12637,35.13377],[32.12486,35.1342],[32.1218,35.13728],[32.11981,35.13835],[32.1183,35.1385],[32.11795,35.13902],[32.11765,35.14031],[32.11815,35.14153],[32.11739,35.14668],[32.11626,35.14795],[32.11503,35.14797],[32.11616,35.15303],[32.11517,35.15714],[32.11167,35.16161],[32.11433,35.16314],[32.11365,35.17214],[32.11459,35.17406],[32.11541,35.17457],[32.11627,35.17796],[32.11974,35.18355],[32.12289,35.18987],[32.12615,35.19922],[32.12598,35.20286],[32.1254,35.20436],[32.12665,35.20702],[32.12628,35.21385],[32.12983,35.22104],[32.12966,35.22964],[32.13047,35.24925],[32.13091,35.25099],[32.13195,35.25213],[32.13763,35.25218],[32.13726,35.25455],[32.13626,35.25587],[32.13302,35.25615],[32.13208,35.25658],[32.13192,35.2573],[32.13697,35.25738],[32.14017,35.25931],[32.14464,35.25991],[32.14768,35.2614],[32.15124,35.26154],[32.15455,35.26269],[32.16043,35.26257],[32.16171,35.26315],[32.16338,35.25976],[32.16149,35.25802],[32.15526,35.25668],[32.15512,35.25493],[32.15292,35.25342],[32.1522,35.25214],[32.15226,35.25127],[32.15304,35.24896],[32.15456,35.24672],[32.15561,35.23996],[32.15748,35.23614],[32.15776,35.23408],[32.15822,35.2333],[32.16234,35.23223],[32.16251,35.22911],[32.16516,35.22435],[32.16542,35.22191],[32.16784,35.21839],[32.17154,35.21811],[32.17521,35.22018],[32.17915,35.23232],[32.18022,35.23908],[32.18045,35.24455],[32.17988,35.24481],[32.17866,35.24827],[32.17718,35.25001],[32.1786,35.2504],[32.17293,35.25662],[32.17319,35.25802],[32.17537,35.25944],[32.17727,35.25815],[32.17922,35.25761],[32.18763,35.25651],[32.18911,35.25513],[32.19164,35.24982],[32.19384,35.24723],[32.19506,35.24666],[32.19656,35.24637],[32.19766,35.24698],[32.19996,35.24549],[32.20087,35.2465],[32.20221,35.25097],[32.2035,35.25149],[32.20432,35.25149],[32.20513,35.25084],[32.20671,35.24774],[32.20758,35.25477],[32.20498,35.25833],[32.20275,35.26498],[32.20057,35.26812],[32.19886,35.26942],[32.19856,35.27127],[32.19909,35.27166],[32.20159,35.27166],[32.20356,35.27107],[32.20599,35.26577],[32.20684,35.26062],[32.20998,35.26056],[32.20941,35.26742],[32.20966,35.26928],[32.21034,35.27109],[32.21307,35.27425],[32.21143,35.27696],[32.20871,35.27784],[32.20763,35.27779],[32.20689,35.27707],[32.20617,35.27725],[32.20547,35.27957],[32.20398,35.28026],[32.19816,35.28079],[32.19563,35.27971],[32.19306,35.27557],[32.19132,35.27367],[32.18926,35.27293],[32.18814,35.2731],[32.18481,35.27504],[32.18525,35.27728],[32.18666,35.27842],[32.19204,35.28587],[32.20812,35.29619],[32.20707,35.30508],[32.20529,35.30792],[32.2023,35.30837],[32.19985,35.31196],[32.20187,35.31229],[32.20321,35.31324],[32.2045,35.31552],[32.20699,35.3177],[32.20794,35.32021],[32.20819,35.32316],[32.20704,35.32624],[32.20678,35.32833],[32.20398,35.33377],[32.20378,35.33508],[32.20524,35.33853],[32.20858,35.33825],[32.20887,35.33691],[32.2094,35.33755],[32.21014,35.33501],[32.21156,35.33316],[32.21542,35.33086],[32.21691,35.329],[32.21782,35.32747],[32.21716,35.32672],[32.21844,35.32694],[32.22005,35.32642],[32.22053,35.32569],[32.22047,35.32185],[32.22215,35.31893],[32.2247,35.31655],[32.226,35.31786],[32.22734,35.31776],[32.23514,35.31438],[32.24152,35.31482],[32.24298,35.3133],[32.24615,35.31199],[32.2473,35.31468],[32.2499,35.31593],[32.25126,35.31834],[32.24958,35.32071],[32.24955,35.32807],[32.24889,35.33176],[32.24441,35.3385],[32.24135,35.34489],[32.23741,35.35031],[32.23276,35.3512],[32.22974,35.35594],[32.22471,35.36065],[32.22153,35.36533],[32.22116,35.36815],[32.21978,35.37057],[32.21881,35.37203],[32.2176,35.37244],[32.21629,35.37479],[32.21373,35.37614],[32.21124,35.38113],[32.21009,35.38177],[32.20846,35.38047],[32.2077,35.37859],[32.20675,35.38579],[32.20714,35.38764],[32.20656,35.39013],[32.20788,35.3925],[32.20747,35.39489],[32.20861,35.39641],[32.2105,35.39765],[32.21374,35.40528],[32.21346,35.40621],[32.21425,35.40935],[32.21371,35.41277],[32.21816,35.41551],[32.22022,35.41581],[32.2213,35.41522],[32.22443,35.41492],[32.22569,35.41564],[32.22769,35.41812],[32.22934,35.41705],[32.22987,35.4187],[32.23064,35.41885],[32.23074,35.41837],[32.2315,35.41828],[32.23357,35.41844],[32.23267,35.41983],[32.23228,35.4217],[32.2325,35.42436],[32.2332,35.42497],[32.23664,35.42561],[32.23765,35.4252],[32.23939,35.42337],[32.24039,35.42333],[32.24149,35.42442],[32.24186,35.42418],[32.24479,35.42626],[32.24595,35.42673],[32.24776,35.42646],[32.25073,35.42355],[32.25213,35.42277],[32.25285,35.42086],[32.25479,35.41947],[32.25427,35.41628],[32.25569,35.41419],[32.25659,35.41128],[32.25676,35.41054],[32.25615,35.40915],[32.25649,35.40797],[32.25739,35.40697],[32.26218,35.40699],[32.26397,35.406],[32.26441,35.40622],[32.26417,35.40892],[32.26252,35.41188],[32.26308,35.41314],[32.26582,35.41384],[32.26734,35.412],[32.26834,35.41272],[32.27061,35.4159],[32.26942,35.41961],[32.26814,35.42001],[32.26754,35.42118],[32.26927,35.4221],[32.26933,35.42442],[32.26605,35.42695],[32.26391,35.42783],[32.26279,35.43073],[32.26159,35.43239],[32.26113,35.43431],[32.25967,35.43571],[32.25861,35.43604],[32.25782,35.43821],[32.25802,35.43922],[32.25874,35.43986],[32.26081,35.43986],[32.26145,35.43901],[32.26186,35.44019],[32.26311,35.4414],[32.27029,35.44435],[32.27151,35.44764],[32.27216,35.44828],[32.27806,35.43657],[32.28421,35.42032],[32.28769,35.41267],[32.29211,35.39773],[32.30547,35.39299],[32.31219,35.39192],[32.31458,35.39101],[32.31972,35.39114],[32.32399,35.39305],[32.32645,35.39468],[32.33848,35.4047],[32.34649,35.39871],[32.34737,35.39686],[32.34934,35.39446],[32.35206,35.393],[32.35521,35.39221],[32.3547,35.38467],[32.3535,35.38115],[32.35329,35.37802],[32.35414,35.37414],[32.35643,35.37063],[32.35875,35.36881],[32.37519,35.36234],[32.38546,35.35695],[32.38748,35.35485],[32.38965,35.35071],[32.39048,35.34339],[32.39286,35.33827],[32.39519,35.32894],[32.39274,35.32567],[32.39342,35.31979],[32.3923,35.31374],[32.39234,35.30525],[32.3913,35.29367],[32.38923,35.27978],[32.38986,35.27606],[32.39182,35.27314],[32.38984,35.26936],[32.38925,35.26479],[32.39154,35.25969],[32.39219,35.25558],[32.3936,35.25128],[32.39577,35.24878],[32.39852,35.24728],[32.40082,35.23971],[32.40213,35.23724],[32.4038,35.23557],[32.40651,35.23415],[32.40522,35.23233],[32.40487,35.231],[32.40128,35.23072],[32.39285,35.22738],[32.37971,35.22429],[32.37768,35.22325],[32.37227,35.22269],[32.36867,35.22175],[32.3671,35.22192],[32.36573,35.22118],[32.36344,35.22084],[32.36148,35.2176],[32.35863,35.21694],[32.35763,35.21765],[32.35689,35.21717],[32.3566,35.21595],[32.35567,35.21498],[32.35488,35.21505],[32.35524,35.21402],[32.35409,35.21181],[32.35336,35.21118],[32.35095,35.21124],[32.34866,35.20735],[32.3466,35.2081],[32.34636,35.20643],[32.34538,35.20566],[32.34232,35.20948],[32.34057,35.21062],[32.33947,35.21028],[32.33852,35.211],[32.33818,35.21192],[32.33926,35.21343],[32.34186,35.21479],[32.34354,35.21508],[32.34539,35.21692],[32.34696,35.21739],[32.34736,35.22123],[32.34932,35.22307],[32.34998,35.22445],[32.35175,35.2253],[32.35475,35.22772],[32.35747,35.23106],[32.35944,35.2355],[32.35884,35.23672],[32.35636,35.23771],[32.35551,35.23861],[32.35305,35.23736],[32.349,35.244],[32.34709,35.24542],[32.34591,35.24516],[32.34464,35.24378],[32.34084,35.24435],[32.34005,35.24377],[32.33966,35.24022],[32.33859,35.23827],[32.33564,35.23629],[32.33517,35.23471],[32.33587,35.23061],[32.33392,35.22841],[32.33403,35.22739],[32.33227,35.22142],[32.33154,35.21046],[32.33002,35.20815],[32.32913,35.2082],[32.3288,35.20699],[32.32956,35.20381],[32.32826,35.20184],[32.32887,35.19932],[32.32843,35.19808],[32.32946,35.19764],[32.32976,35.19558],[32.33259,35.19275],[32.33298,35.19136],[32.33252,35.18903],[32.33028,35.18378],[32.32938,35.18283],[32.32659,35.18205],[32.32654,35.18121],[32.32535,35.18099],[32.32495,35.18036],[32.32257,35.18026],[32.32218,35.17928],[32.32149,35.17894],[32.32035,35.18027],[32.31866,35.17917],[32.317,35.1806],[32.31502,35.18043],[32.31464,35.18105],[32.31174,35.18695],[32.31401,35.19019],[32.31437,35.19176],[32.31554,35.19359],[32.3154,35.19594],[32.31714,35.19734],[32.31786,35.1986],[32.31751,35.19916],[32.31736,35.20459],[32.31783,35.20593],[32.31409,35.20792],[32.3135,35.20925],[32.31089,35.21013],[32.31063,35.2149],[32.30805,35.21997],[32.30834,35.22128],[32.30789,35.22373],[32.30853,35.22448],[32.30761,35.22539],[32.30649,35.22427],[32.3055,35.22452],[32.30348,35.22599],[32.30242,35.22568],[32.30209,35.21919],[32.30033,35.2166],[32.3012,35.21541],[32.3014,35.21333],[32.30275,35.21157],[32.3031,35.2103],[32.30332,35.20775],[32.30175,35.20673],[32.30239,35.20456],[32.30241,35.20008],[32.3032,35.1971],[32.30361,35.19709],[32.30392,35.19607],[32.30334,35.19306],[32.30419,35.18842],[32.3041,35.18624],[32.3048,35.18399],[32.30015,35.18505],[32.29921,35.18613],[32.29986,35.18883],[32.29929,35.1892],[32.29914,35.1902],[32.29823,35.19017],[32.29837,35.19236],[32.29654,35.1912],[32.29441,35.19147],[32.29333,35.19016],[32.28845,35.19002],[32.28482,35.1871],[32.28427,35.18715],[32.28324,35.18962],[32.27882,35.19217],[32.27604,35.1924],[32.27399,35.19196],[32.27093,35.18887],[32.26942,35.19105],[32.26726,35.19135],[32.26588,35.19287],[32.26312,35.19419],[32.26242,35.19384],[32.26181,35.19433],[32.26004,35.19418],[32.25723,35.20059],[32.25558,35.20142],[32.25217,35.20172],[32.25128,35.20277],[32.25116,35.20649],[32.25007,35.20834],[32.25005,35.20961],[32.25068,35.21115],[32.25257,35.21173],[32.25475,35.21104],[32.25615,35.21685],[32.2554,35.21878],[32.25661,35.22179],[32.25541,35.22463],[32.25529,35.2265],[32.25392,35.2275],[32.25244,35.23267],[32.25103,35.23423],[32.25053,35.2367],[32.24818,35.23682],[32.24791,35.2383],[32.24857,35.2419],[32.248,35.24536],[32.24839,35.24707],[32.24696,35.25002],[32.2467,35.25438],[32.24629,35.25442],[32.24491,35.25696],[32.24478,35.26098],[32.24361,35.26421],[32.24302,35.26447],[32.24219,35.26689],[32.24119,35.26871],[32.24064,35.26887],[32.24023,35.27017],[32.24087,35.27207],[32.24089,35.27564],[32.24221,35.2764],[32.24237,35.27749],[32.23979,35.28041],[32.23699,35.2815],[32.23649,35.28455],[32.23746,35.28557],[32.23689,35.28665],[32.23618,35.29088],[32.23364,35.29051],[32.23062,35.28851],[32.22919,35.28998],[32.22761,35.28963],[32.22567,35.28834],[32.2236,35.28981],[32.22289,35.2898],[32.22242,35.2888],[32.22126,35.28797],[32.2222,35.28623],[32.2212,35.28319],[32.22192,35.28202],[32.22211,35.27879],[32.22718,35.27232],[32.22759,35.26895],[32.22938,35.2647],[32.23212,35.26365],[32.23458,35.25687],[32.23641,35.25355],[32.23672,35.25215],[32.23619,35.2503],[32.2378,35.2498],[32.23847,35.24887],[32.24312,35.23993],[32.24121,35.23772],[32.24099,35.23511],[32.24141,35.23434],[32.24598,35.23136],[32.24847,35.22811],[32.24924,35.22584],[32.24848,35.21919],[32.24524,35.21618],[32.24412,35.21384],[32.24447,35.20858],[32.24369,35.20603],[32.24254,35.20445],[32.24389,35.20151],[32.24411,35.19845],[32.24605,35.1955],[32.24523,35.19103],[32.24386,35.18899],[32.24399,35.18807],[32.24584,35.18536],[32.24596,35.18367],[32.24582,35.18145],[32.24484,35.18065],[32.24462,35.17796],[32.24172,35.17935],[32.23978,35.17838],[32.23707,35.17898],[32.22988,35.178],[32.2248,35.18007],[32.22087,35.1802],[32.21744,35.18451],[32.21563,35.18473],[32.21231,35.18658],[32.21204,35.18602],[32.21117,35.1861],[32.21069,35.18666],[32.21023,35.18594],[32.20995,35.18714],[32.2082,35.18866],[32.19823,35.19078],[32.19693,35.1922],[32.1966,35.19315],[32.19693,35.19335],[32.19315,35.19749],[32.19304,35.1995],[32.19216,35.20178],[32.19039,35.21547],[32.1898,35.21874],[32.18878,35.22121],[32.18903,35.22462],[32.19071,35.22922],[32.18444,35.22319],[32.18317,35.21645],[32.18321,35.21328],[32.18435,35.2093],[32.18703,35.20324],[32.18588,35.19729],[32.18618,35.19012],[32.18681,35.18845],[32.19137,35.18116],[32.19282,35.18],[32.19722,35.17932],[32.19882,35.17724],[32.2007,35.17608],[32.20163,35.17492],[32.20189,35.17356],[32.20125,35.17234],[32.19892,35.17094],[32.19681,35.16778],[32.19642,35.16266],[32.19675,35.16249],[32.19493,35.15788],[32.19592,35.1539],[32.19563,35.1531],[32.19494,35.15206],[32.19393,35.15218],[32.19163,35.15482],[32.19061,35.15431],[32.19093,35.153],[32.18996,35.1518],[32.18314,35.15444],[32.17699,35.1581],[32.17248,35.15874],[32.17026,35.15809],[32.16936,35.1589],[32.17201,35.16315],[32.17254,35.16762],[32.17421,35.16918],[32.17394,35.17086],[32.17223,35.17138],[32.17058,35.17062],[32.16856,35.16536],[32.16565,35.16554],[32.16598,35.16329],[32.16546,35.16053],[32.16389,35.15895],[32.1631,35.15697],[32.16153,35.15628],[32.15985,35.15782],[32.15788,35.1581],[32.15689,35.16034],[32.15502,35.15738],[32.15296,35.15566],[32.15209,35.15356],[32.1501,35.15226],[32.14666,35.14713],[32.14419,35.14586],[32.14201,35.1437],[32.14146,35.14359],[32.14065,35.14441],[32.13869,35.14325],[32.13821,35.14079],[32.13953,35.14032],[32.13989,35.13818],[32.13744,35.13705],[32.1337,35.13654],[32.13243,35.1349],[32.13236,35.1336],[32.13086,35.13316]],</w:t>
      </w:r>
    </w:p>
    <w:p>
      <w:r>
        <w:t xml:space="preserve">[[32.02479,35.44144],[32.02356,35.44237],[32.02343,35.44507],[32.02371,35.44623],[32.02524,35.44655],[32.02915,35.44368],[32.02929,35.44291],[32.02891,35.44218],[32.02479,35.44144]],</w:t>
      </w:r>
    </w:p>
    <w:p>
      <w:r>
        <w:t xml:space="preserve">[[32.22988,35.42438],[32.22837,35.42498],[32.22829,35.42609],[32.22856,35.42644],[32.22914,35.42616],[32.23018,35.42738],[32.23153,35.42762],[32.23222,35.42684],[32.23208,35.42499],[32.23167,35.42463],[32.23003,35.42503],[32.22988,35.42438]],</w:t>
      </w:r>
    </w:p>
    <w:p>
      <w:r>
        <w:t xml:space="preserve">[[32.46208,35.40243],[32.46125,35.40332],[32.46079,35.40645],[32.4598,35.40586],[32.45913,35.40775],[32.45828,35.40798],[32.45879,35.40883],[32.45916,35.41286],[32.4557,35.4131],[32.45483,35.41371],[32.45469,35.41448],[32.45777,35.41543],[32.45985,35.41725],[32.46681,35.41368],[32.46527,35.41274],[32.46778,35.41154],[32.46769,35.40758],[32.46689,35.40783],[32.4645,35.41054],[32.46246,35.41138],[32.46224,35.41068],[32.463,35.4083],[32.46616,35.40584],[32.46591,35.40544],[32.46354,35.40655],[32.46342,35.40569],[32.46246,35.40526],[32.46275,35.40339],[32.46208,35.40243]],</w:t>
      </w:r>
    </w:p>
    <w:p>
      <w:r>
        <w:t xml:space="preserve">[[32.42053,35.40592],[32.42009,35.40619],[32.41856,35.40988],[32.42016,35.40953],[32.42207,35.40838],[32.42208,35.40763],[32.4214,35.40801],[32.42053,35.40592]],</w:t>
      </w:r>
    </w:p>
    <w:p>
      <w:r>
        <w:t xml:space="preserve">[[32.49342,35.39018],[32.49059,35.39272],[32.4894,35.39289],[32.48887,35.3942],[32.49038,35.39753],[32.48842,35.40016],[32.48771,35.40211],[32.48797,35.40339],[32.49329,35.403],[32.49507,35.4015],[32.49434,35.3999],[32.4944,35.39862],[32.49501,35.39677],[32.49645,35.39521],[32.4963,35.39401],[32.49516,35.39291],[32.49433,35.39045],[32.49342,35.39018]],</w:t>
      </w:r>
    </w:p>
    <w:p>
      <w:r>
        <w:t xml:space="preserve">[[32.4195,35.32509],[32.41595,35.32665],[32.41082,35.32684],[32.40417,35.33121],[32.4021,35.33201],[32.39949,35.34186],[32.39755,35.34563],[32.397,35.35159],[32.3961,35.35482],[32.39297,35.3606],[32.39067,35.36316],[32.38912,35.36445],[32.37658,35.37104],[32.36117,35.37719],[32.36077,35.37928],[32.36277,35.38791],[32.36266,35.39272],[32.36686,35.39084],[32.36748,35.3898],[32.3673,35.38886],[32.3709,35.38469],[32.37293,35.38503],[32.37234,35.38216],[32.37285,35.38135],[32.37438,35.38133],[32.37469,35.38093],[32.37428,35.37893],[32.37538,35.37861],[32.37631,35.37922],[32.3772,35.37877],[32.37914,35.38248],[32.3795,35.38506],[32.38102,35.38753],[32.38311,35.38934],[32.38512,35.38998],[32.38643,35.38981],[32.387,35.38865],[32.38847,35.38819],[32.38932,35.38733],[32.39047,35.38757],[32.39238,35.38569],[32.39613,35.38957],[32.39878,35.38738],[32.40137,35.38728],[32.40329,35.38606],[32.40603,35.3865],[32.40792,35.3843],[32.40978,35.38404],[32.40826,35.3872],[32.40895,35.3894],[32.41112,35.39239],[32.41976,35.39593],[32.42342,35.39609],[32.42829,35.39521],[32.42978,35.39452],[32.43132,35.3926],[32.43295,35.3843],[32.43606,35.38559],[32.43716,35.38551],[32.43749,35.38701],[32.43857,35.38815],[32.43851,35.38957],[32.43938,35.39034],[32.4402,35.3923],[32.43977,35.39348],[32.44151,35.3948],[32.44133,35.39605],[32.44249,35.39746],[32.44346,35.39709],[32.44516,35.39825],[32.44659,35.39822],[32.4543,35.39562],[32.45869,35.3956],[32.46224,35.39345],[32.46432,35.39343],[32.46678,35.39189],[32.46785,35.39199],[32.47173,35.39405],[32.47351,35.39396],[32.47437,35.39279],[32.47538,35.39233],[32.47693,35.39237],[32.47875,35.3934],[32.4797,35.39342],[32.48224,35.39076],[32.48414,35.39102],[32.48468,35.39061],[32.48568,35.38697],[32.48773,35.38368],[32.48941,35.37886],[32.49084,35.37841],[32.49262,35.37648],[32.49452,35.37642],[32.49649,35.37514],[32.49903,35.36941],[32.50217,35.36811],[32.50259,35.36644],[32.50226,35.36052],[32.50107,35.35667],[32.50096,35.35481],[32.50264,35.3457],[32.5027,35.34211],[32.5011,35.33663],[32.50023,35.33525],[32.49937,35.33544],[32.49771,35.33391],[32.49087,35.33383],[32.49047,35.33337],[32.48623,35.33254],[32.47199,35.33328],[32.46979,35.33459],[32.46968,35.33512],[32.46719,35.33523],[32.46465,35.33929],[32.46301,35.34301],[32.46064,35.34562],[32.46079,35.34631],[32.46015,35.34764],[32.45927,35.34644],[32.458,35.34645],[32.45682,35.34797],[32.45607,35.34995],[32.45277,35.3512],[32.44712,35.34864],[32.4422,35.34879],[32.44054,35.3453],[32.44061,35.34366],[32.43993,35.34176],[32.43801,35.34159],[32.43645,35.3398],[32.43572,35.3368],[32.43259,35.33614],[32.43298,35.33401],[32.43255,35.33222],[32.42914,35.32938],[32.42683,35.32843],[32.42487,35.32853],[32.42136,35.33063],[32.42068,35.32583],[32.4195,35.32509]],</w:t>
      </w:r>
    </w:p>
    <w:p>
      <w:r>
        <w:t xml:space="preserve">[[32.1815,35.31565],[32.18007,35.31608],[32.17958,35.31718],[32.17728,35.31635],[32.17715,35.3204],[32.17373,35.32523],[32.17273,35.32952],[32.17047,35.33231],[32.17019,35.33336],[32.17018,35.33635],[32.16902,35.34035],[32.17048,35.3462],[32.17009,35.34851],[32.17059,35.35276],[32.1715,35.35519],[32.17146,35.35733],[32.17217,35.35883],[32.17157,35.36265],[32.16709,35.37205],[32.16516,35.37443],[32.16188,35.37658],[32.16176,35.37871],[32.15945,35.37967],[32.15816,35.38119],[32.1586,35.38281],[32.15953,35.38395],[32.16396,35.38351],[32.16482,35.38381],[32.1666,35.3858],[32.16905,35.38624],[32.17271,35.38485],[32.17693,35.38738],[32.17851,35.3876],[32.17961,35.38745],[32.18329,35.3855],[32.18479,35.38287],[32.18573,35.38194],[32.18692,35.38169],[32.18843,35.37911],[32.19114,35.37868],[32.19211,35.37802],[32.19342,35.37829],[32.19778,35.37715],[32.19833,35.37515],[32.1958,35.37016],[32.19583,35.34873],[32.19624,35.34792],[32.19486,35.33655],[32.19592,35.33128],[32.19726,35.32751],[32.19707,35.32022],[32.1937,35.32066],[32.19199,35.322],[32.1889,35.32188],[32.18773,35.32101],[32.18667,35.31848],[32.18495,35.31722],[32.18306,35.31699],[32.1815,35.31565]],</w:t>
      </w:r>
    </w:p>
    <w:p>
      <w:r>
        <w:t xml:space="preserve">[[32.06422,35.36057],[32.06112,35.36257],[32.06019,35.36254],[32.05614,35.36471],[32.05237,35.36865],[32.05273,35.37108],[32.05425,35.37198],[32.0589,35.3716],[32.06078,35.37074],[32.06219,35.36846],[32.06354,35.36787],[32.0658,35.36513],[32.06537,35.36094],[32.06422,35.36057]],</w:t>
      </w:r>
    </w:p>
    <w:p>
      <w:r>
        <w:t xml:space="preserve">[[32.08527,35.35639],[32.07914,35.35837],[32.07663,35.36146],[32.07603,35.36414],[32.07625,35.36535],[32.078,35.36846],[32.07886,35.36913],[32.08146,35.36994],[32.08176,35.36862],[32.08408,35.36758],[32.08566,35.36743],[32.08637,35.36635],[32.08654,35.36347],[32.08799,35.36267],[32.08798,35.36155],[32.08874,35.36089],[32.08879,35.35974],[32.08824,35.35881],[32.08841,35.35703],[32.08527,35.35639]],</w:t>
      </w:r>
    </w:p>
    <w:p>
      <w:r>
        <w:t xml:space="preserve">[[32.12998,35.26207],[32.12767,35.26229],[32.12537,35.26516],[32.12366,35.27062],[32.12289,35.27667],[32.12244,35.28428],[32.12307,35.30092],[32.12204,35.31553],[32.12387,35.3174],[32.12445,35.32239],[32.12447,35.3315],[32.12004,35.33497],[32.1179,35.33731],[32.11444,35.33903],[32.1128,35.34087],[32.11033,35.34534],[32.10629,35.34742],[32.10492,35.34878],[32.1031,35.35351],[32.10416,35.35635],[32.1039,35.36083],[32.11375,35.36085],[32.11532,35.3618],[32.11407,35.36465],[32.11563,35.36562],[32.12376,35.36639],[32.13003,35.36834],[32.13171,35.36863],[32.13454,35.36821],[32.13491,35.36867],[32.1381,35.3638],[32.13897,35.36382],[32.14122,35.35972],[32.14429,35.35952],[32.14557,35.35888],[32.14588,35.35695],[32.14731,35.35592],[32.14719,35.35449],[32.14675,35.35407],[32.14565,35.35447],[32.14709,35.34923],[32.14971,35.34404],[32.15289,35.34049],[32.15308,35.33349],[32.15395,35.32622],[32.15457,35.3245],[32.15923,35.32131],[32.15973,35.3199],[32.16044,35.31357],[32.16229,35.31056],[32.16302,35.30815],[32.16238,35.30327],[32.16267,35.30022],[32.16452,35.29778],[32.16562,35.29329],[32.16715,35.29071],[32.1678,35.28406],[32.1669,35.28389],[32.16843,35.28163],[32.16768,35.27978],[32.16656,35.27901],[32.1646,35.27543],[32.15911,35.27105],[32.15775,35.27091],[32.15384,35.26879],[32.15103,35.26814],[32.14368,35.26856],[32.13938,35.26351],[32.13766,35.26268],[32.12998,35.26207]],</w:t>
      </w:r>
    </w:p>
    <w:p>
      <w:r>
        <w:t xml:space="preserve">[[32.51452,35.36053],[32.51218,35.36038],[32.50942,35.36424],[32.50909,35.36537],[32.50985,35.36789],[32.51227,35.36691],[32.51274,35.36558],[32.51432,35.36492],[32.51501,35.36163],[32.51452,35.36053]],</w:t>
      </w:r>
    </w:p>
    <w:p>
      <w:r>
        <w:t xml:space="preserve">[[32.01628,35.33663],[32.01236,35.33775],[32.01027,35.33714],[32.00912,35.33743],[32.01179,35.34042],[32.01486,35.34129],[32.01582,35.34202],[32.01431,35.34421],[32.01438,35.34893],[32.01607,35.34878],[32.01777,35.3498],[32.01872,35.351],[32.0192,35.35004],[32.02142,35.34921],[32.02398,35.34621],[32.02443,35.34427],[32.02423,35.34231],[32.02274,35.34052],[32.01784,35.33718],[32.01745,35.33775],[32.01628,35.33663]],</w:t>
      </w:r>
    </w:p>
    <w:p>
      <w:r>
        <w:t xml:space="preserve">[[32.0978,35.26762],[32.0927,35.27355],[32.09267,35.27606],[32.09161,35.27787],[32.09022,35.27765],[32.08487,35.28153],[32.07126,35.28845],[32.07081,35.29001],[32.06694,35.29542],[32.06736,35.29837],[32.06662,35.29958],[32.06662,35.30162],[32.0648,35.30343],[32.06449,35.30446],[32.06472,35.30566],[32.06382,35.31068],[32.06388,35.31289],[32.06319,35.31379],[32.06348,35.3178],[32.06455,35.32002],[32.06633,35.31956],[32.06713,35.32264],[32.06583,35.3236],[32.06526,35.32592],[32.06707,35.32745],[32.06786,35.33007],[32.07063,35.33111],[32.07229,35.33228],[32.07327,35.33498],[32.07677,35.33747],[32.08028,35.3425],[32.08121,35.34274],[32.08319,35.34046],[32.08484,35.33713],[32.08602,35.33783],[32.08678,35.33754],[32.09053,35.33378],[32.09039,35.33132],[32.09133,35.32963],[32.09296,35.32962],[32.0951,35.33072],[32.09623,35.33206],[32.09625,35.33323],[32.09708,35.33497],[32.09977,35.33527],[32.10117,35.33628],[32.10201,35.33802],[32.10283,35.33836],[32.10438,35.33766],[32.10523,35.33485],[32.10877,35.33336],[32.11192,35.33005],[32.11464,35.32148],[32.11535,35.30845],[32.11395,35.30535],[32.11356,35.30084],[32.1152,35.28439],[32.11481,35.28275],[32.11184,35.27691],[32.111,35.27689],[32.11007,35.2786],[32.1089,35.27846],[32.10799,35.27895],[32.10557,35.27805],[32.10513,35.27274],[32.10362,35.26792],[32.0994,35.26801],[32.0978,35.26762]],</w:t>
      </w:r>
    </w:p>
    <w:p>
      <w:r>
        <w:t xml:space="preserve">[[31.98381,35.2508],[31.98339,35.25118],[31.98347,35.25274],[31.98243,35.25457],[31.9813,35.2555],[31.97761,35.25555],[31.97591,35.25646],[31.97228,35.25599],[31.97093,35.25412],[31.97018,35.25389],[31.96946,35.25419],[31.96829,35.25726],[31.96377,35.25735],[31.9631,35.25904],[31.96563,35.2629],[31.96933,35.26656],[31.97138,35.26706],[31.97269,35.26678],[31.97402,35.26798],[31.9748,35.27005],[31.9782,35.27335],[31.9804,35.27432],[31.98109,35.27581],[31.98221,35.27668],[31.98279,35.27789],[31.98302,35.2814],[31.9851,35.28545],[31.98518,35.28791],[31.98649,35.29117],[31.98805,35.29785],[31.98679,35.29939],[31.98432,35.30024],[31.98389,35.30117],[31.98166,35.30299],[31.98114,35.3041],[31.98138,35.30577],[31.98265,35.30975],[31.98074,35.32028],[31.97735,35.32177],[31.97539,35.32339],[31.97461,35.32499],[31.97623,35.3258],[31.9777,35.32724],[31.98046,35.32661],[31.98404,35.3274],[31.98598,35.32612],[31.98799,35.32729],[31.99056,35.32736],[31.99264,35.32832],[31.99448,35.32763],[31.99673,35.32996],[31.99881,35.33094],[32.00126,35.33032],[32.00135,35.33275],[32.00246,35.33377],[32.00877,35.33428],[32.0115,35.33594],[32.0124,35.33603],[32.0159,35.335],[32.01917,35.33592],[32.02166,35.33755],[32.02261,35.33765],[32.02249,35.33726],[32.02369,35.33623],[32.02626,35.3349],[32.0281,35.33275],[32.0289,35.33314],[32.03048,35.33265],[32.03131,35.3334],[32.03438,35.32972],[32.03469,35.32782],[32.0364,35.32498],[32.03794,35.32053],[32.03775,35.31901],[32.03963,35.31455],[32.03949,35.31357],[32.04042,35.31281],[32.03968,35.30724],[32.03887,35.30682],[32.03788,35.30358],[32.03951,35.30076],[32.04019,35.29608],[32.04147,35.29418],[32.04227,35.29117],[32.04265,35.29133],[32.04337,35.29066],[32.04318,35.28725],[32.04193,35.28385],[32.03766,35.27581],[32.03628,35.27446],[32.03471,35.27386],[32.03305,35.27599],[32.03212,35.27602],[32.03023,35.2776],[32.028,35.27847],[32.02562,35.27805],[32.02491,35.27545],[32.0204,35.27621],[32.01651,35.27099],[32.01394,35.26958],[32.00938,35.26797],[32.00819,35.26596],[32.0065,35.26448],[32.00362,35.25936],[32.00069,35.25619],[31.99756,35.25641],[31.99411,35.25413],[31.99177,35.25576],[31.99018,35.25485],[31.98925,35.25327],[31.98527,35.25351],[31.98494,35.25144],[31.98381,35.2508]],</w:t>
      </w:r>
    </w:p>
    <w:p>
      <w:r>
        <w:t xml:space="preserve">[[31.50939,35.13943],[31.50414,35.14133],[31.50263,35.14271],[31.49956,35.1477],[31.49953,35.14872],[31.50211,35.15342],[31.50419,35.155],[31.50478,35.15854],[31.50385,35.15864],[31.5031,35.1596],[31.49884,35.16533],[31.49783,35.16833],[31.49538,35.17114],[31.49609,35.17585],[31.49548,35.17766],[31.49538,35.18016],[31.49354,35.18128],[31.49233,35.18131],[31.4914,35.18105],[31.49104,35.18043],[31.49075,35.17732],[31.48883,35.17711],[31.48873,35.17883],[31.48832,35.17895],[31.48794,35.17854],[31.48653,35.17879],[31.48572,35.17768],[31.48191,35.17948],[31.48176,35.18066],[31.48079,35.18098],[31.47823,35.18332],[31.47816,35.18498],[31.47672,35.18632],[31.47583,35.1863],[31.47439,35.18451],[31.4735,35.18443],[31.47259,35.18485],[31.47219,35.18627],[31.47092,35.18624],[31.47112,35.18807],[31.46868,35.18712],[31.46804,35.1876],[31.46585,35.18765],[31.46236,35.18718],[31.45953,35.18785],[31.45326,35.18831],[31.45073,35.19265],[31.44869,35.19384],[31.44874,35.19436],[31.4462,35.19534],[31.44614,35.19888],[31.44543,35.20128],[31.4453,35.21165],[31.44666,35.21467],[31.44732,35.21804],[31.44652,35.22386],[31.44614,35.23222],[31.44702,35.23576],[31.44917,35.239],[31.45721,35.24311],[31.46089,35.24759],[31.46368,35.24896],[31.46616,35.2493],[31.4699,35.25061],[31.47641,35.25442],[31.47886,35.25654],[31.48067,35.25873],[31.48432,35.27097],[31.4858,35.27308],[31.48701,35.2762],[31.49315,35.28237],[31.49427,35.28426],[31.50724,35.29552],[31.51474,35.29916],[31.51634,35.30103],[31.52456,35.30623],[31.53174,35.31376],[31.53646,35.31398],[31.53956,35.31248],[31.53949,35.31381],[31.54004,35.31468],[31.54439,35.3142],[31.54482,35.31519],[31.54601,35.31608],[31.54843,35.31685],[31.55021,35.31714],[31.55684,35.31633],[31.56054,35.31742],[31.56086,35.31981],[31.56016,35.32713],[31.56234,35.32783],[31.57006,35.32685],[31.5729,35.32568],[31.57797,35.32525],[31.57984,35.32551],[31.58074,35.32449],[31.58434,35.32383],[31.58837,35.32199],[31.59944,35.32117],[31.60071,35.31927],[31.60136,35.31928],[31.60198,35.3204],[31.60465,35.31927],[31.60329,35.30642],[31.60226,35.30444],[31.59751,35.29945],[31.5961,35.29693],[31.59509,35.29223],[31.59508,35.28957],[31.59659,35.28543],[31.59845,35.28272],[31.59998,35.28135],[31.60055,35.27515],[31.60146,35.27349],[31.60569,35.27018],[31.60795,35.26312],[31.60812,35.25903],[31.6111,35.24878],[31.6081,35.24782],[31.60595,35.24564],[31.60432,35.24056],[31.60402,35.23729],[31.60168,35.23795],[31.59871,35.2371],[31.59708,35.23793],[31.59432,35.23846],[31.59372,35.23644],[31.59215,35.23464],[31.58894,35.2326],[31.58844,35.23035],[31.5918,35.21859],[31.5931,35.21688],[31.59345,35.2155],[31.593,35.21381],[31.59026,35.21087],[31.58875,35.21064],[31.58802,35.21174],[31.58491,35.21338],[31.58272,35.21802],[31.58095,35.21976],[31.57574,35.22196],[31.57487,35.22194],[31.57432,35.22127],[31.5751,35.21785],[31.57391,35.21299],[31.5741,35.21123],[31.57851,35.20473],[31.58002,35.20118],[31.57713,35.19903],[31.57602,35.19738],[31.57326,35.19788],[31.57071,35.19648],[31.56967,35.19471],[31.56913,35.19465],[31.56904,35.19041],[31.5724,35.1905],[31.57308,35.19331],[31.57396,35.19375],[31.57498,35.19334],[31.57591,35.1923],[31.57629,35.18936],[31.57868,35.1847],[31.57982,35.18046],[31.57831,35.1775],[31.57673,35.17719],[31.57541,35.17555],[31.57199,35.17379],[31.56828,35.17281],[31.5649,35.17023],[31.56249,35.16913],[31.56244,35.16549],[31.56158,35.16447],[31.55962,35.16601],[31.55456,35.17265],[31.55284,35.17203],[31.55373,35.16931],[31.55342,35.16711],[31.55401,35.16215],[31.55538,35.15802],[31.55747,35.15391],[31.55725,35.15286],[31.55818,35.15066],[31.55846,35.14835],[31.55821,35.1435],[31.55933,35.14102],[31.55827,35.14043],[31.55796,35.14079],[31.55712,35.14024],[31.55611,35.14038],[31.55489,35.14212],[31.55522,35.14299],[31.55441,35.1436],[31.54848,35.14244],[31.53298,35.14216],[31.52277,35.14289],[31.52026,35.14346],[31.51778,35.14493],[31.51608,35.14886],[31.51514,35.14851],[31.51447,35.14656],[31.51499,35.14494],[31.51457,35.1431],[31.5139,35.1432],[31.51094,35.13991],[31.50939,35.13943]],</w:t>
      </w:r>
    </w:p>
    <w:p>
      <w:r>
        <w:t xml:space="preserve">[[32.49689,35.31679],[32.4946,35.31774],[32.49267,35.32099],[32.49285,35.32173],[32.49718,35.32418],[32.49758,35.32589],[32.50159,35.3251],[32.50343,35.32373],[32.50402,35.32144],[32.5033,35.3201],[32.50079,35.3194],[32.49992,35.31998],[32.49802,35.31985],[32.49796,35.31882],[32.49874,35.31827],[32.49858,35.31765],[32.49689,35.31679]],</w:t>
      </w:r>
    </w:p>
    <w:p>
      <w:r>
        <w:t xml:space="preserve">[[32.44032,35.23806],[32.43761,35.24172],[32.43449,35.24479],[32.43178,35.24662],[32.42425,35.24942],[32.41801,35.25036],[32.41061,35.25066],[32.40574,35.25023],[32.40422,35.25357],[32.4004,35.25641],[32.39965,35.26043],[32.39964,35.26328],[32.39862,35.2656],[32.39728,35.26694],[32.39907,35.27017],[32.39957,35.27248],[32.39944,35.2748],[32.39806,35.27819],[32.39659,35.27982],[32.39871,35.29526],[32.40318,35.29634],[32.40482,35.30288],[32.40631,35.30545],[32.41016,35.30576],[32.41048,35.30813],[32.4145,35.30816],[32.41868,35.31249],[32.42591,35.31515],[32.4319,35.31392],[32.4326,35.31479],[32.43707,35.31488],[32.44075,35.31557],[32.44652,35.31494],[32.44745,35.31439],[32.44815,35.31146],[32.44664,35.31025],[32.4478,35.30823],[32.44941,35.30616],[32.45079,35.30519],[32.45222,35.30533],[32.45344,35.30668],[32.4549,35.3124],[32.45701,35.31714],[32.45794,35.31808],[32.4596,35.31742],[32.46027,35.31781],[32.46011,35.32514],[32.46984,35.32477],[32.47424,35.32281],[32.47781,35.32025],[32.48206,35.31574],[32.48508,35.31146],[32.48734,35.30688],[32.48968,35.30417],[32.48916,35.30279],[32.49069,35.30098],[32.49085,35.29865],[32.49222,35.29868],[32.48945,35.2946],[32.48635,35.28622],[32.4805,35.27871],[32.47349,35.26503],[32.4708,35.2586],[32.46527,35.2521],[32.46333,35.24915],[32.46035,35.24223],[32.4543,35.24198],[32.44636,35.23836],[32.44032,35.23806]],</w:t>
      </w:r>
    </w:p>
    <w:p>
      <w:r>
        <w:t xml:space="preserve">[[31.91733,35.25153],[31.91555,35.25141],[31.91009,35.25637],[31.90659,35.26532],[31.90475,35.26796],[31.90348,35.26886],[31.9029,35.27171],[31.90074,35.27317],[31.90002,35.2752],[31.89676,35.27746],[31.89455,35.27975],[31.89485,35.2854],[31.89429,35.28786],[31.8952,35.2915],[31.89624,35.29338],[31.89473,35.30199],[31.89608,35.30748],[31.89982,35.30714],[31.9007,35.30871],[31.90295,35.30783],[31.90684,35.30826],[31.90913,35.30719],[31.9139,35.30729],[31.91702,35.30609],[31.91829,35.30985],[31.92301,35.30915],[31.92369,35.31086],[31.92547,35.3114],[31.92903,35.30967],[31.92999,35.30976],[31.93119,35.31288],[31.93392,35.31407],[31.9362,35.31363],[31.93787,35.31396],[31.93914,35.3163],[31.94194,35.31768],[31.94297,35.31983],[31.94446,35.32015],[31.94728,35.31953],[31.95084,35.32165],[31.95273,35.32203],[31.94913,35.32273],[31.94918,35.32329],[31.95262,35.32471],[31.95631,35.32277],[31.95847,35.32226],[31.96015,35.31901],[31.96461,35.31722],[31.96653,35.31348],[31.96936,35.31236],[31.97234,35.30977],[31.97226,35.30752],[31.97135,35.30504],[31.97186,35.30316],[31.97052,35.30144],[31.97001,35.29961],[31.97005,35.2975],[31.97098,35.29584],[31.97109,35.29376],[31.97212,35.29389],[31.97274,35.28203],[31.97165,35.28187],[31.96994,35.28249],[31.96846,35.28117],[31.96474,35.28133],[31.96406,35.28294],[31.96604,35.28498],[31.96266,35.28891],[31.96189,35.28684],[31.95972,35.28421],[31.95754,35.28249],[31.94139,35.27269],[31.93358,35.26728],[31.93233,35.26522],[31.93266,35.26474],[31.9278,35.25964],[31.9233,35.2531],[31.92248,35.25285],[31.91974,35.25334],[31.91733,35.25153]],</w:t>
      </w:r>
    </w:p>
    <w:p>
      <w:r>
        <w:t xml:space="preserve">[[32.50874,35.30956],[32.50603,35.31112],[32.50557,35.31259],[32.5062,35.31473],[32.50836,35.31559],[32.50933,35.31757],[32.51023,35.31732],[32.51015,35.31338],[32.50944,35.30971],[32.50874,35.30956]],</w:t>
      </w:r>
    </w:p>
    <w:p>
      <w:r>
        <w:t xml:space="preserve">[[32.18922,35.28669],[32.18664,35.28733],[32.18509,35.28674],[32.18409,35.2887],[32.1866,35.29135],[32.18679,35.29734],[32.18759,35.29925],[32.18719,35.29989],[32.19205,35.30453],[32.19582,35.30312],[32.19788,35.30016],[32.19973,35.29823],[32.20021,35.29823],[32.19302,35.28805],[32.19082,35.28682],[32.18922,35.28669]],</w:t>
      </w:r>
    </w:p>
    <w:p>
      <w:r>
        <w:t xml:space="preserve">[[32.46406,35.18563],[32.4535,35.18481],[32.44601,35.18677],[32.44207,35.18831],[32.43902,35.19018],[32.4355,35.19473],[32.42983,35.1991],[32.42457,35.20722],[32.42127,35.21062],[32.4184,35.21464],[32.41687,35.21703],[32.41682,35.21855],[32.41822,35.21976],[32.42525,35.22266],[32.43103,35.22665],[32.43463,35.22852],[32.44923,35.22995],[32.45636,35.23351],[32.46269,35.2336],[32.46644,35.23651],[32.46769,35.2387],[32.46894,35.24334],[32.47507,35.25035],[32.47955,35.25846],[32.48602,35.27261],[32.49296,35.28217],[32.49651,35.29123],[32.50533,35.29896],[32.50754,35.29638],[32.5074,35.2945],[32.51221,35.2755],[32.50902,35.27571],[32.50775,35.27514],[32.5066,35.27581],[32.50532,35.27565],[32.502,35.27757],[32.50108,35.27971],[32.49715,35.28039],[32.49536,35.28118],[32.5224,35.23877],[32.52809,35.22652],[32.52791,35.22591],[32.52652,35.2258],[32.52586,35.22632],[32.52246,35.22672],[32.51935,35.22622],[32.51464,35.22006],[32.51093,35.21622],[32.5029,35.21117],[32.50195,35.21731],[32.49891,35.21773],[32.49315,35.2149],[32.48437,35.21178],[32.47897,35.2069],[32.477,35.20448],[32.47893,35.20065],[32.47922,35.19768],[32.47747,35.19629],[32.47606,35.19179],[32.47625,35.1887],[32.46406,35.18563]],</w:t>
      </w:r>
    </w:p>
    <w:p>
      <w:r>
        <w:t xml:space="preserve">[[31.87138,35.26608],[31.87094,35.2693],[31.86936,35.26863],[31.86889,35.26907],[31.86942,35.28284],[31.87103,35.28262],[31.87311,35.28116],[31.87468,35.28207],[31.87602,35.28095],[31.87506,35.27805],[31.8762,35.27646],[31.87635,35.27512],[31.87596,35.27395],[31.87437,35.27399],[31.87337,35.27144],[31.873,35.27027],[31.87366,35.26705],[31.87138,35.26608]],</w:t>
      </w:r>
    </w:p>
    <w:p>
      <w:r>
        <w:t xml:space="preserve">[[32.10927,35.263],[32.10754,35.26483],[32.10442,35.26469],[32.10435,35.26564],[32.10744,35.27245],[32.10666,35.27662],[32.108,35.27639],[32.10884,35.27727],[32.11039,35.27649],[32.11167,35.27367],[32.11348,35.27115],[32.11387,35.26959],[32.11079,35.26573],[32.10927,35.263]],</w:t>
      </w:r>
    </w:p>
    <w:p>
      <w:r>
        <w:t xml:space="preserve">[[31.83205,35.25437],[31.83046,35.25966],[31.82832,35.26426],[31.82941,35.26591],[31.82971,35.2684],[31.83024,35.26855],[31.83141,35.26364],[31.83214,35.26214],[31.8326,35.26181],[31.8329,35.26212],[31.83324,35.26605],[31.83408,35.26712],[31.83427,35.26948],[31.83514,35.27037],[31.83616,35.2728],[31.83803,35.27142],[31.83866,35.26928],[31.83883,35.26614],[31.83733,35.26261],[31.83664,35.2584],[31.83445,35.25689],[31.83312,35.2548],[31.83205,35.25437]],</w:t>
      </w:r>
    </w:p>
    <w:p>
      <w:r>
        <w:t xml:space="preserve">[[31.81195,35.25806],[31.81061,35.25908],[31.80436,35.25849],[31.8039,35.25893],[31.80959,35.26183],[31.81497,35.26994],[31.81645,35.27134],[31.81734,35.2713],[31.81768,35.26986],[31.81884,35.26998],[31.81967,35.26917],[31.81885,35.26597],[31.81906,35.26277],[31.81642,35.26041],[31.81195,35.25806]],</w:t>
      </w:r>
    </w:p>
    <w:p>
      <w:r>
        <w:t xml:space="preserve">[[32.06654,35.07388],[32.06595,35.07404],[32.06554,35.07568],[32.0598,35.07699],[32.05802,35.07685],[32.0559,35.07806],[32.05313,35.08083],[32.05123,35.08051],[32.0474,35.07768],[32.04429,35.07701],[32.04296,35.07614],[32.0422,35.07655],[32.04126,35.07612],[32.04029,35.07729],[32.03741,35.0769],[32.036,35.07821],[32.03521,35.07824],[32.03438,35.07761],[32.03248,35.07909],[32.02986,35.07964],[32.02641,35.0792],[32.02525,35.07992],[32.02367,35.07993],[32.02199,35.07942],[32.02118,35.07981],[32.01968,35.08235],[32.01568,35.08283],[32.01533,35.08871],[32.01612,35.08883],[32.01613,35.09493],[32.01648,35.09534],[32.01594,35.09638],[32.01586,35.09833],[32.01629,35.10078],[32.01462,35.1019],[32.01452,35.10279],[32.01487,35.10815],[32.01602,35.11134],[32.01563,35.11128],[32.01511,35.11238],[32.01493,35.11428],[32.01548,35.11636],[32.01781,35.11659],[32.01914,35.12006],[32.02017,35.11966],[32.02081,35.12002],[32.02077,35.1226],[32.02209,35.12677],[32.02339,35.12741],[32.02384,35.12717],[32.02416,35.12913],[32.02256,35.1422],[32.01861,35.15583],[32.01916,35.15865],[32.01893,35.16001],[32.02046,35.16192],[32.02039,35.16359],[32.01944,35.16631],[32.0181,35.16817],[32.01451,35.17153],[32.01185,35.17322],[32.01049,35.17544],[32.00798,35.17711],[32.00822,35.17853],[32.00737,35.17911],[32.00423,35.18458],[32.00308,35.18483],[32.0021,35.18703],[31.99725,35.1905],[31.99564,35.19404],[31.99405,35.19457],[31.99328,35.19642],[31.98886,35.19772],[31.98758,35.1988],[31.98794,35.20076],[31.98947,35.20298],[31.99126,35.20379],[31.99179,35.20562],[31.99107,35.21577],[31.99207,35.21871],[31.99391,35.22083],[31.99613,35.2203],[31.99899,35.22101],[32.00099,35.22316],[32.00256,35.22586],[32.00352,35.22898],[32.00397,35.23324],[32.00269,35.23972],[31.9993,35.24446],[31.99926,35.24767],[32.00162,35.24909],[32.00204,35.24882],[32.00332,35.25054],[32.00626,35.25221],[32.01158,35.25443],[32.01205,35.25805],[32.01437,35.2605],[32.01772,35.26069],[32.01947,35.26174],[32.0198,35.2637],[32.02122,35.26469],[32.02255,35.26358],[32.02328,35.2637],[32.02498,35.26562],[32.02539,35.26483],[32.02604,35.2685],[32.02697,35.27086],[32.02779,35.27131],[32.03326,35.2704],[32.0451,35.26066],[32.04503,35.25896],[32.04593,35.25545],[32.04518,35.25341],[32.0454,35.24832],[32.04437,35.24561],[32.04577,35.24284],[32.04657,35.23313],[32.04891,35.22614],[32.04952,35.22503],[32.05161,35.22389],[32.05277,35.22366],[32.0551,35.22548],[32.05719,35.22425],[32.05937,35.22435],[32.06106,35.226],[32.06432,35.23109],[32.0633,35.23023],[32.06266,35.2308],[32.06181,35.23483],[32.0636,35.236],[32.06629,35.23884],[32.06675,35.24052],[32.06717,35.24091],[32.06751,35.24066],[32.06792,35.24457],[32.06906,35.2454],[32.07086,35.24567],[32.07321,35.24259],[32.07648,35.24447],[32.077,35.2452],[32.07871,35.24524],[32.08186,35.24851],[32.08758,35.24968],[32.08917,35.24908],[32.08917,35.24758],[32.09281,35.24388],[32.09307,35.24271],[32.09304,35.24092],[32.09053,35.23536],[32.0905,35.23025],[32.08987,35.22704],[32.09062,35.2257],[32.09271,35.22387],[32.09219,35.22267],[32.08937,35.22049],[32.08847,35.21652],[32.0887,35.21593],[32.09028,35.21762],[32.0927,35.21639],[32.09313,35.21554],[32.09047,35.21093],[32.09081,35.21038],[32.0898,35.20679],[32.08762,35.20419],[32.08508,35.19772],[32.08521,35.19527],[32.08604,35.19374],[32.08836,35.19227],[32.09076,35.1876],[32.09168,35.18665],[32.09227,35.18472],[32.0914,35.17789],[32.09173,35.17682],[32.09307,35.17548],[32.09358,35.17107],[32.09504,35.16915],[32.09493,35.16803],[32.09417,35.16548],[32.09192,35.16343],[32.08888,35.1638],[32.08742,35.16573],[32.08561,35.16563],[32.08496,35.16517],[32.08251,35.15951],[32.08211,35.15383],[32.07665,35.15214],[32.07703,35.14897],[32.07661,35.14456],[32.07408,35.13675],[32.07413,35.13339],[32.07576,35.13011],[32.0814,35.12744],[32.08122,35.12638],[32.07793,35.12629],[32.07621,35.12178],[32.07695,35.11701],[32.07751,35.11592],[32.08042,35.11471],[32.08104,35.11288],[32.08273,35.11088],[32.08284,35.10938],[32.08207,35.10828],[32.07884,35.10809],[32.07769,35.10736],[32.07711,35.10665],[32.07674,35.10469],[32.07558,35.10341],[32.0752,35.10247],[32.07558,35.10171],[32.07766,35.10126],[32.07729,35.09281],[32.07365,35.09296],[32.07344,35.0917],[32.07131,35.08882],[32.0709,35.08751],[32.07178,35.08609],[32.07247,35.08308],[32.07339,35.08241],[32.07215,35.07856],[32.07123,35.07679],[32.06893,35.07797],[32.06654,35.07388]],</w:t>
      </w:r>
    </w:p>
    <w:p>
      <w:r>
        <w:t xml:space="preserve">[[31.78519,35.26264],[31.78464,35.26505],[31.78515,35.26767],[31.78758,35.2682],[31.79022,35.26801],[31.79074,35.26664],[31.78731,35.26343],[31.78519,35.26264]],</w:t>
      </w:r>
    </w:p>
    <w:p>
      <w:r>
        <w:t xml:space="preserve">[[31.85936,35.25065],[31.85695,35.2514],[31.85611,35.2528],[31.85568,35.25774],[31.85593,35.26216],[31.85648,35.26354],[31.85803,35.26458],[31.85939,35.26472],[31.8601,35.26408],[31.86064,35.25999],[31.86161,35.2578],[31.86067,35.25502],[31.86118,35.2526],[31.86068,35.25121],[31.85936,35.25065]],</w:t>
      </w:r>
    </w:p>
    <w:p>
      <w:r>
        <w:t xml:space="preserve">[[32.08547,35.25223],[32.08391,35.25321],[32.08234,35.25308],[32.08094,35.25568],[32.08162,35.25698],[32.08322,35.25843],[32.0844,35.26083],[32.08687,35.26233],[32.08727,35.26327],[32.08865,35.26336],[32.08951,35.26303],[32.08959,35.26057],[32.09199,35.25983],[32.09174,35.25929],[32.09082,35.25933],[32.08829,35.25503],[32.08782,35.25337],[32.08644,35.25313],[32.08547,35.25223]],</w:t>
      </w:r>
    </w:p>
    <w:p>
      <w:r>
        <w:t xml:space="preserve">[[31.89483,35.25049],[31.89381,35.25099],[31.89392,35.25192],[31.8923,35.25414],[31.89194,35.25575],[31.89294,35.2566],[31.89734,35.2565],[31.89991,35.25861],[31.90084,35.25846],[31.90317,35.25645],[31.90332,35.2557],[31.90284,35.25506],[31.90097,35.25467],[31.9002,35.25405],[31.89937,35.25204],[31.89747,35.25173],[31.89483,35.25049]],</w:t>
      </w:r>
    </w:p>
    <w:p>
      <w:r>
        <w:t xml:space="preserve">[[31.95411,35.23988],[31.95269,35.24004],[31.95096,35.24254],[31.94872,35.24314],[31.9459,35.24317],[31.94322,35.24479],[31.94235,35.24637],[31.94095,35.24679],[31.94061,35.24538],[31.94164,35.24547],[31.94149,35.24482],[31.93772,35.24473],[31.93918,35.2488],[31.93891,35.24914],[31.94209,35.25146],[31.94624,35.25295],[31.9503,35.25353],[31.9552,35.25339],[31.9569,35.25182],[31.95704,35.2498],[31.95798,35.24729],[31.95782,35.24519],[31.95869,35.24357],[31.95773,35.2417],[31.95633,35.2407],[31.9549,35.24098],[31.95411,35.23988]],</w:t>
      </w:r>
    </w:p>
    <w:p>
      <w:r>
        <w:t xml:space="preserve">[[31.85326,35.22712],[31.84839,35.23048],[31.84372,35.232],[31.8437,35.23332],[31.84623,35.23949],[31.84779,35.24123],[31.8504,35.24148],[31.85103,35.24216],[31.85044,35.24464],[31.84821,35.24592],[31.84735,35.24815],[31.84738,35.24937],[31.84804,35.25043],[31.85005,35.25107],[31.85294,35.24972],[31.86016,35.22905],[31.85899,35.22822],[31.85326,35.22712]],</w:t>
      </w:r>
    </w:p>
    <w:p>
      <w:r>
        <w:t xml:space="preserve">[[31.99831,35.14243],[31.99506,35.14383],[31.99051,35.14443],[31.98373,35.14904],[31.98417,35.15164],[31.98205,35.15382],[31.98009,35.15249],[31.97703,35.1555],[31.9735,35.15752],[31.97153,35.15768],[31.96921,35.15709],[31.96437,35.15331],[31.95978,35.1474],[31.95742,35.14651],[31.95438,35.14665],[31.95331,35.14616],[31.95279,35.14651],[31.95038,35.14572],[31.94957,35.14612],[31.94863,35.14859],[31.94848,35.15151],[31.94547,35.1539],[31.93939,35.15166],[31.93619,35.1513],[31.93224,35.1516],[31.93155,35.15329],[31.93176,35.15863],[31.93042,35.16403],[31.93093,35.1657],[31.9333,35.16896],[31.93327,35.17209],[31.93306,35.17362],[31.93084,35.17654],[31.93034,35.18033],[31.92986,35.18078],[31.92596,35.18007],[31.92598,35.17924],[31.92682,35.17891],[31.92978,35.17405],[31.9285,35.17274],[31.92849,35.17125],[31.92553,35.1709],[31.92443,35.16956],[31.92434,35.16989],[31.92433,35.16738],[31.92282,35.16628],[31.91844,35.16669],[31.91603,35.1664],[31.91543,35.16559],[31.91311,35.1645],[31.91164,35.16515],[31.911,35.16715],[31.91031,35.1648],[31.90967,35.16369],[31.90896,35.16345],[31.90785,35.16401],[31.90646,35.1672],[31.90321,35.16752],[31.90171,35.16518],[31.89811,35.16579],[31.89774,35.16381],[31.89796,35.16103],[31.89693,35.15917],[31.89594,35.15921],[31.89446,35.16035],[31.89363,35.16205],[31.89023,35.16295],[31.88972,35.16358],[31.88968,35.16541],[31.88926,35.16567],[31.88525,35.16606],[31.88418,35.16775],[31.88328,35.16794],[31.88133,35.16736],[31.88035,35.16817],[31.88045,35.1701],[31.88217,35.17138],[31.88233,35.17218],[31.88214,35.17282],[31.8804,35.17386],[31.87978,35.17541],[31.88036,35.17623],[31.8831,35.17673],[31.88641,35.17587],[31.88666,35.17994],[31.88859,35.1824],[31.88787,35.18405],[31.88721,35.18795],[31.88999,35.19178],[31.89006,35.1929],[31.88829,35.19578],[31.8873,35.20153],[31.88431,35.20534],[31.8837,35.20544],[31.88337,35.20657],[31.88571,35.21147],[31.8858,35.21385],[31.88518,35.21514],[31.88563,35.21718],[31.88643,35.21882],[31.88891,35.22176],[31.88837,35.22393],[31.88931,35.22651],[31.89109,35.22678],[31.89185,35.22647],[31.89265,35.22303],[31.89436,35.22096],[31.90236,35.21984],[31.90544,35.2202],[31.90745,35.22104],[31.90862,35.2224],[31.9085,35.22706],[31.91373,35.22726],[31.91602,35.22623],[31.91735,35.22396],[31.92007,35.22345],[31.92147,35.2196],[31.92141,35.21772],[31.92328,35.21619],[31.92588,35.2151],[31.93004,35.21486],[31.93051,35.21141],[31.9341,35.21029],[31.9366,35.21102],[31.93811,35.21209],[31.93931,35.21219],[31.94185,35.21158],[31.94217,35.21038],[31.94442,35.20967],[31.94475,35.21178],[31.94627,35.21397],[31.95331,35.21432],[31.95382,35.21704],[31.95619,35.22114],[31.95719,35.22418],[31.95651,35.22578],[31.95435,35.22717],[31.95467,35.2283],[31.95752,35.22881],[31.95744,35.22962],[31.95591,35.23094],[31.95588,35.23176],[31.95686,35.2322],[31.96085,35.23169],[31.96099,35.23269],[31.96202,35.23407],[31.96208,35.23679],[31.96386,35.23863],[31.96452,35.24472],[31.96592,35.247],[31.96694,35.24776],[31.97008,35.24979],[31.97239,35.25062],[31.97359,35.24979],[31.97374,35.24851],[31.97526,35.24729],[31.97651,35.24494],[31.98081,35.24355],[31.98417,35.24346],[31.99099,35.24173],[31.99218,35.24021],[31.99241,35.23835],[31.99356,35.23613],[31.99475,35.23499],[31.99477,35.23362],[31.99367,35.23301],[31.9896,35.23284],[31.98824,35.23585],[31.98714,35.23672],[31.98522,35.23721],[31.9842,35.23658],[31.98285,35.2334],[31.98521,35.22982],[31.9861,35.22735],[31.98418,35.22035],[31.98451,35.21815],[31.98406,35.20942],[31.98215,35.20646],[31.98082,35.20513],[31.97972,35.20507],[31.98151,35.19866],[31.98062,35.19358],[31.98299,35.18778],[31.99277,35.17787],[31.99503,35.17486],[31.99781,35.16927],[32.00225,35.16826],[32.00403,35.16163],[32.00287,35.15382],[32.00356,35.1527],[32.003,35.15196],[32.00331,35.15053],[32.00221,35.14974],[32.00143,35.15023],[32.00042,35.14885],[32.0033,35.1454],[32.00416,35.14509],[32.00413,35.14459],[32.00163,35.14402],[31.99957,35.14246],[31.99831,35.14243]],</w:t>
      </w:r>
    </w:p>
    <w:p>
      <w:r>
        <w:t xml:space="preserve">[[31.69314,35.1611],[31.69087,35.16258],[31.68825,35.16269],[31.6881,35.16575],[31.68711,35.16594],[31.68769,35.16718],[31.68779,35.16971],[31.68508,35.18271],[31.68525,35.18382],[31.68721,35.18724],[31.68767,35.19451],[31.68835,35.19737],[31.68822,35.19964],[31.68851,35.20091],[31.68911,35.20128],[31.68772,35.20246],[31.68532,35.20067],[31.68333,35.20095],[31.68013,35.20027],[31.66988,35.1974],[31.66592,35.20161],[31.66532,35.20352],[31.66683,35.20977],[31.66635,35.21814],[31.6666,35.22152],[31.66794,35.22215],[31.66732,35.22497],[31.66638,35.22591],[31.66699,35.22715],[31.66887,35.2288],[31.66868,35.231],[31.66773,35.23254],[31.66997,35.23575],[31.67179,35.24026],[31.67582,35.24565],[31.6788,35.24753],[31.68251,35.24677],[31.68352,35.24697],[31.68506,35.24857],[31.69136,35.24452],[31.69285,35.24006],[31.69127,35.23842],[31.69098,35.23518],[31.69198,35.23372],[31.69372,35.23595],[31.6942,35.23823],[31.6953,35.23814],[31.6961,35.23709],[31.69764,35.23361],[31.70118,35.23423],[31.70162,35.23959],[31.70501,35.24011],[31.70624,35.23876],[31.70833,35.23272],[31.71291,35.22572],[31.71334,35.224],[31.71248,35.22244],[31.71439,35.21887],[31.71541,35.21476],[31.71833,35.20726],[31.72026,35.20566],[31.71662,35.20443],[31.71683,35.20059],[31.71941,35.20045],[31.72031,35.1962],[31.72185,35.19569],[31.72027,35.18718],[31.71929,35.18416],[31.71682,35.1816],[31.71517,35.18167],[31.71371,35.17648],[31.70814,35.17407],[31.70256,35.1698],[31.70108,35.16936],[31.69978,35.16823],[31.69755,35.16532],[31.69679,35.1627],[31.69727,35.16269],[31.69759,35.16142],[31.69393,35.16263],[31.69314,35.1611]],</w:t>
      </w:r>
    </w:p>
    <w:p>
      <w:r>
        <w:t xml:space="preserve">[[31.9257,35.23015],[31.9251,35.23044],[31.92512,35.23367],[31.9247,35.23427],[31.92336,35.23463],[31.92404,35.23722],[31.92229,35.23718],[31.92227,35.23827],[31.92467,35.23871],[31.92443,35.23979],[31.92498,35.24094],[31.92166,35.24249],[31.92146,35.24376],[31.92183,35.2443],[31.92333,35.2446],[31.92367,35.24586],[31.9273,35.24453],[31.93384,35.24496],[31.93429,35.2442],[31.93359,35.2438],[31.93404,35.24317],[31.93291,35.24249],[31.93303,35.24158],[31.93457,35.24119],[31.93463,35.24068],[31.93322,35.2402],[31.93287,35.24086],[31.93205,35.23995],[31.93083,35.23973],[31.93061,35.23648],[31.92943,35.23516],[31.92727,35.23109],[31.9257,35.23015]],</w:t>
      </w:r>
    </w:p>
    <w:p>
      <w:r>
        <w:t xml:space="preserve">[[32.10157,35.21788],[32.10029,35.21788],[32.09926,35.21851],[32.09893,35.21969],[32.10108,35.22395],[32.10048,35.2258],[32.10117,35.23077],[32.10072,35.23163],[32.10164,35.23242],[32.10171,35.23393],[32.10413,35.23778],[32.10812,35.24149],[32.10871,35.24261],[32.10954,35.24244],[32.10949,35.24158],[32.11011,35.24237],[32.11218,35.24317],[32.11376,35.24556],[32.1148,35.24542],[32.11575,35.24434],[32.11575,35.24284],[32.11358,35.23976],[32.11317,35.23731],[32.11176,35.23626],[32.11159,35.23282],[32.11248,35.23201],[32.11055,35.22909],[32.11182,35.22401],[32.10876,35.22087],[32.10729,35.22141],[32.10566,35.22106],[32.10375,35.22131],[32.10308,35.21962],[32.10157,35.21788]],</w:t>
      </w:r>
    </w:p>
    <w:p>
      <w:r>
        <w:t xml:space="preserve">[[31.64513,35.20619],[31.64258,35.20783],[31.63891,35.20906],[31.63387,35.21245],[31.63231,35.21416],[31.62639,35.21559],[31.62432,35.21712],[31.62455,35.21921],[31.62836,35.22357],[31.63268,35.22654],[31.63316,35.22742],[31.63524,35.22744],[31.63612,35.22697],[31.63959,35.22829],[31.64206,35.2281],[31.64488,35.22241],[31.64587,35.22169],[31.64566,35.21855],[31.64347,35.21583],[31.64476,35.21474],[31.6462,35.21721],[31.64699,35.21694],[31.64791,35.21576],[31.64965,35.2126],[31.64973,35.20837],[31.65018,35.20702],[31.64513,35.20619]],</w:t>
      </w:r>
    </w:p>
    <w:p>
      <w:r>
        <w:t xml:space="preserve">[[32.54081,35.2152],[32.54091,35.21771],[32.54291,35.21833],[32.54322,35.21906],[32.54269,35.21969],[32.54171,35.2198],[32.5396,35.21752],[32.53601,35.21748],[32.53619,35.21902],[32.53867,35.22088],[32.53943,35.22206],[32.53883,35.22287],[32.53544,35.22353],[32.53622,35.22513],[32.53785,35.22664],[32.53934,35.22705],[32.54282,35.2253],[32.54614,35.22643],[32.54902,35.22428],[32.54824,35.22029],[32.5466,35.21708],[32.54394,35.21684],[32.54081,35.2152]],</w:t>
      </w:r>
    </w:p>
    <w:p>
      <w:r>
        <w:t xml:space="preserve">[[32.5195,35.21738],[32.51729,35.21772],[32.51735,35.21827],[32.51934,35.22128],[32.52096,35.22286],[32.5227,35.22291],[32.52298,35.22142],[32.52181,35.2195],[32.52035,35.21917],[32.5195,35.21738]],</w:t>
      </w:r>
    </w:p>
    <w:p>
      <w:r>
        <w:t xml:space="preserve">[[31.65769,35.1631],[31.6571,35.16315],[31.65624,35.16445],[31.65551,35.16793],[31.65693,35.17691],[31.65679,35.18111],[31.65627,35.18336],[31.65483,35.18513],[31.65099,35.19233],[31.65018,35.19605],[31.65041,35.19917],[31.65176,35.20238],[31.65515,35.20546],[31.65641,35.20776],[31.65675,35.21216],[31.65524,35.21417],[31.6553,35.21706],[31.65665,35.21677],[31.66121,35.21741],[31.66462,35.21913],[31.66218,35.20911],[31.66221,35.20393],[31.66249,35.20291],[31.66428,35.20091],[31.66715,35.19603],[31.67042,35.1937],[31.67106,35.19172],[31.67118,35.1849],[31.66909,35.18264],[31.67114,35.17956],[31.67128,35.17854],[31.67101,35.17712],[31.67019,35.17678],[31.6697,35.17708],[31.66956,35.17821],[31.6685,35.17896],[31.66796,35.18048],[31.66158,35.16721],[31.65769,35.1631]],</w:t>
      </w:r>
    </w:p>
    <w:p>
      <w:r>
        <w:t xml:space="preserve">[[31.65176,35.21334],[31.65043,35.21485],[31.65264,35.21629],[31.65321,35.21609],[31.65295,35.21394],[31.65176,35.21334]],</w:t>
      </w:r>
    </w:p>
    <w:p>
      <w:r>
        <w:t xml:space="preserve">[[32.30482,35.06983],[32.30329,35.07151],[32.3021,35.07403],[32.29977,35.07682],[32.29843,35.07757],[32.29551,35.07566],[32.29444,35.07344],[32.29314,35.07422],[32.29301,35.07376],[32.29152,35.07635],[32.29013,35.07675],[32.28966,35.07752],[32.29157,35.08036],[32.29189,35.08296],[32.29239,35.08373],[32.29205,35.08574],[32.29234,35.08645],[32.29346,35.08688],[32.29273,35.08725],[32.29259,35.08942],[32.29122,35.09227],[32.28888,35.09393],[32.28759,35.09752],[32.28523,35.09981],[32.2847,35.101],[32.2848,35.10239],[32.28549,35.1041],[32.28673,35.10552],[32.28648,35.10781],[32.2883,35.11105],[32.2881,35.11562],[32.28847,35.11715],[32.28891,35.11773],[32.29402,35.11838],[32.29738,35.12463],[32.29703,35.12579],[32.29873,35.12827],[32.29724,35.13248],[32.29571,35.1333],[32.29224,35.13697],[32.28839,35.13938],[32.28561,35.14511],[32.28165,35.14742],[32.27908,35.15101],[32.27832,35.15404],[32.27833,35.15659],[32.27558,35.16358],[32.27978,35.17166],[32.28066,35.17517],[32.28431,35.1786],[32.28927,35.18002],[32.291,35.18109],[32.29228,35.18078],[32.29523,35.17876],[32.29896,35.17806],[32.30031,35.1772],[32.30172,35.17492],[32.30382,35.17332],[32.30802,35.17501],[32.31773,35.17009],[32.32018,35.16995],[32.3237,35.17073],[32.33503,35.17572],[32.33724,35.17836],[32.33814,35.1812],[32.34012,35.18438],[32.34031,35.18558],[32.34232,35.18803],[32.34259,35.18946],[32.34391,35.19017],[32.34717,35.19494],[32.34842,35.19491],[32.34912,35.19632],[32.35096,35.19756],[32.35438,35.20115],[32.35532,35.20067],[32.35738,35.20126],[32.35818,35.20229],[32.3598,35.20243],[32.36143,35.20326],[32.36322,35.20545],[32.3658,35.20745],[32.36912,35.20856],[32.37244,35.20898],[32.37628,35.20872],[32.37856,35.20976],[32.38094,35.20786],[32.3828,35.20729],[32.38423,35.20813],[32.38712,35.21121],[32.39595,35.2112],[32.39744,35.21199],[32.39856,35.21546],[32.40186,35.21547],[32.40433,35.21255],[32.40617,35.21331],[32.40729,35.21456],[32.41014,35.21406],[32.41005,35.20968],[32.41163,35.20499],[32.41328,35.20323],[32.41361,35.20103],[32.41556,35.2003],[32.41726,35.19771],[32.41849,35.19245],[32.41996,35.18995],[32.41973,35.1882],[32.41827,35.18657],[32.41709,35.186],[32.41385,35.1856],[32.41264,35.18448],[32.41163,35.1827],[32.41145,35.17734],[32.40938,35.17512],[32.40926,35.17346],[32.41022,35.16823],[32.41288,35.16161],[32.41335,35.15735],[32.41455,35.15421],[32.41438,35.15042],[32.41309,35.1433],[32.41058,35.14214],[32.41123,35.13833],[32.41298,35.13514],[32.41293,35.1334],[32.41197,35.13195],[32.40759,35.12789],[32.40678,35.12533],[32.40693,35.12418],[32.40985,35.12058],[32.40942,35.11987],[32.41164,35.11835],[32.41244,35.11707],[32.41261,35.11575],[32.41129,35.11337],[32.41196,35.11153],[32.41155,35.11081],[32.41438,35.10679],[32.41454,35.10554],[32.41383,35.10434],[32.41389,35.10283],[32.4124,35.10355],[32.41191,35.10288],[32.41185,35.1021],[32.41223,35.10214],[32.41146,35.09829],[32.40954,35.09971],[32.40744,35.09956],[32.40632,35.09862],[32.40571,35.09664],[32.40587,35.09243],[32.40642,35.09059],[32.40434,35.08844],[32.40148,35.08936],[32.39998,35.0886],[32.39936,35.08695],[32.39983,35.08481],[32.3978,35.08448],[32.39683,35.08322],[32.39651,35.08198],[32.39695,35.07981],[32.39677,35.07679],[32.39833,35.07579],[32.39603,35.07323],[32.39315,35.07118],[32.38991,35.07784],[32.38625,35.0825],[32.38406,35.08628],[32.38213,35.08782],[32.37853,35.08905],[32.3775,35.09048],[32.3715,35.09404],[32.37023,35.09638],[32.3654,35.09733],[32.36427,35.09809],[32.36021,35.10256],[32.34749,35.10083],[32.33696,35.09757],[32.33524,35.09168],[32.33325,35.08815],[32.33144,35.08882],[32.32982,35.08822],[32.32673,35.08183],[32.32482,35.08047],[32.31721,35.07987],[32.31532,35.07916],[32.31201,35.07619],[32.3088,35.07427],[32.30684,35.07053],[32.30482,35.06983]],</w:t>
      </w:r>
    </w:p>
    <w:p>
      <w:r>
        <w:t xml:space="preserve">[[32.51447,35.17517],[32.51533,35.17797],[32.51524,35.17962],[32.51479,35.18103],[32.51348,35.1821],[32.5129,35.18353],[32.5123,35.18766],[32.51325,35.18974],[32.51539,35.19213],[32.51443,35.19446],[32.51578,35.19564],[32.5165,35.19956],[32.51331,35.19821],[32.5129,35.20118],[32.51845,35.2069],[32.51937,35.20721],[32.52055,35.2053],[32.52287,35.20779],[32.52792,35.21185],[32.5312,35.21243],[32.53239,35.21172],[32.53322,35.21026],[32.53246,35.20882],[32.52942,35.20809],[32.52825,35.2073],[32.5282,35.20513],[32.53311,35.20308],[32.5342,35.20133],[32.53289,35.1993],[32.53073,35.19846],[32.52719,35.20052],[32.52344,35.19864],[32.52045,35.19862],[32.51768,35.19944],[32.5174,35.19733],[32.51934,35.19756],[32.52191,35.19464],[32.52296,35.18921],[32.52207,35.18839],[32.52104,35.18498],[32.52191,35.18188],[32.51447,35.17517]],</w:t>
      </w:r>
    </w:p>
    <w:p>
      <w:r>
        <w:t xml:space="preserve">[[31.65287,35.20663],[31.65219,35.20727],[31.65236,35.20825],[31.65425,35.21127],[31.65481,35.21128],[31.65545,35.20965],[31.65287,35.20663]],</w:t>
      </w:r>
    </w:p>
    <w:p>
      <w:r>
        <w:t xml:space="preserve">[[31.8302,35.2022],[31.82892,35.20256],[31.82833,35.20335],[31.82947,35.20427],[31.82921,35.20498],[31.82571,35.20664],[31.8248,35.20752],[31.82372,35.20946],[31.82405,35.21042],[31.82585,35.2108],[31.82664,35.20976],[31.82875,35.21012],[31.83036,35.209],[31.83318,35.2103],[31.83518,35.21002],[31.83552,35.20957],[31.83309,35.20574],[31.83318,35.20384],[31.8302,35.2022]],</w:t>
      </w:r>
    </w:p>
    <w:p>
      <w:r>
        <w:t xml:space="preserve">[[31.85416,35.19169],[31.85249,35.19179],[31.85089,35.19428],[31.84849,35.19498],[31.84756,35.19664],[31.84778,35.19779],[31.84936,35.19935],[31.84951,35.20035],[31.84876,35.20567],[31.84979,35.20725],[31.85006,35.20943],[31.85108,35.21041],[31.85291,35.20953],[31.85271,35.20758],[31.8537,35.20506],[31.85299,35.20051],[31.85354,35.19884],[31.85498,35.19856],[31.85973,35.19938],[31.86076,35.19925],[31.86202,35.19797],[31.86176,35.19647],[31.86078,35.19593],[31.85618,35.19526],[31.85416,35.19169]],</w:t>
      </w:r>
    </w:p>
    <w:p>
      <w:r>
        <w:t xml:space="preserve">[[31.86423,35.20516],[31.8627,35.20542],[31.8624,35.20641],[31.8606,35.20699],[31.86095,35.20878],[31.86257,35.20865],[31.86423,35.20516]],</w:t>
      </w:r>
    </w:p>
    <w:p>
      <w:r>
        <w:t xml:space="preserve">[[32.11178,35.18623],[32.1112,35.19499],[32.11385,35.19901],[32.11655,35.20065],[32.11883,35.20083],[32.11899,35.19695],[32.11677,35.19212],[32.11566,35.19237],[32.11487,35.19157],[32.11414,35.18764],[32.11305,35.18638],[32.11178,35.18623]],</w:t>
      </w:r>
    </w:p>
    <w:p>
      <w:r>
        <w:t xml:space="preserve">[[31.59992,35.12389],[31.5937,35.12743],[31.58824,35.13129],[31.58066,35.13418],[31.58002,35.13325],[31.57873,35.13362],[31.57747,35.13184],[31.57667,35.13163],[31.57489,35.13296],[31.57335,35.13224],[31.56988,35.12911],[31.56722,35.12868],[31.56639,35.13028],[31.56557,35.13394],[31.56779,35.13588],[31.56872,35.13822],[31.56854,35.14267],[31.56662,35.14495],[31.56625,35.14666],[31.56487,35.14681],[31.56533,35.15344],[31.5667,35.15954],[31.56776,35.16158],[31.5702,35.16416],[31.57164,35.16518],[31.5732,35.16499],[31.58027,35.16892],[31.58226,35.17084],[31.58192,35.17183],[31.58297,35.17246],[31.58434,35.17189],[31.58545,35.17212],[31.5874,35.17444],[31.58869,35.17293],[31.59048,35.17337],[31.59134,35.17533],[31.59395,35.1767],[31.59535,35.1769],[31.5978,35.17523],[31.59983,35.17647],[31.60096,35.17914],[31.6017,35.17959],[31.60321,35.17969],[31.60486,35.18073],[31.60658,35.1804],[31.60977,35.18182],[31.61077,35.18382],[31.61082,35.18553],[31.61142,35.18615],[31.61117,35.18736],[31.61182,35.18809],[31.61374,35.18869],[31.61443,35.1897],[31.61543,35.18966],[31.61594,35.18845],[31.61713,35.18871],[31.61952,35.18736],[31.62048,35.18732],[31.62234,35.18881],[31.62368,35.18896],[31.62579,35.19102],[31.62589,35.19355],[31.62644,35.19417],[31.62683,35.19644],[31.62661,35.1981],[31.6272,35.19982],[31.62865,35.19754],[31.63008,35.19674],[31.63573,35.19511],[31.63845,35.19385],[31.63841,35.19144],[31.63957,35.18971],[31.6407,35.18628],[31.63973,35.18195],[31.64055,35.1789],[31.63921,35.17735],[31.63886,35.17602],[31.64018,35.17237],[31.63904,35.17027],[31.63964,35.16613],[31.63896,35.16526],[31.63719,35.16522],[31.63683,35.16242],[31.63489,35.16059],[31.6328,35.16031],[31.63189,35.15762],[31.63152,35.15459],[31.63231,35.14725],[31.63151,35.1434],[31.63082,35.14368],[31.63253,35.13848],[31.63176,35.13696],[31.63075,35.1362],[31.62802,35.13761],[31.62431,35.14205],[31.62341,35.14216],[31.62517,35.13812],[31.62947,35.13347],[31.62537,35.13346],[31.62367,35.13284],[31.62243,35.13119],[31.6213,35.13173],[31.61866,35.13609],[31.61682,35.13744],[31.61504,35.1364],[31.61406,35.13738],[31.61305,35.13724],[31.61109,35.13571],[31.60757,35.12895],[31.59992,35.12389]],</w:t>
      </w:r>
    </w:p>
    <w:p>
      <w:r>
        <w:t xml:space="preserve">[[31.87278,35.18789],[31.87022,35.18919],[31.86904,35.19197],[31.86908,35.19342],[31.86999,35.19573],[31.87116,35.19741],[31.87294,35.19814],[31.87367,35.19689],[31.87369,35.19295],[31.87473,35.19034],[31.87415,35.18886],[31.87278,35.18789]],</w:t>
      </w:r>
    </w:p>
    <w:p>
      <w:r>
        <w:t xml:space="preserve">[[32.25608,35.18656],[32.25355,35.18742],[32.24663,35.19498],[32.24896,35.19406],[32.24943,35.19292],[32.25029,35.19245],[32.25222,35.19321],[32.25335,35.19215],[32.25376,35.19383],[32.25584,35.19337],[32.25735,35.19127],[32.259,35.19022],[32.25878,35.18951],[32.25674,35.18836],[32.25876,35.18842],[32.25869,35.18807],[32.25608,35.18656]],</w:t>
      </w:r>
    </w:p>
    <w:p>
      <w:r>
        <w:t xml:space="preserve">[[31.64028,35.19083],[31.63895,35.19234],[31.64116,35.19378],[31.64173,35.19358],[31.64147,35.19143],[31.64028,35.19083]],</w:t>
      </w:r>
    </w:p>
    <w:p>
      <w:r>
        <w:t xml:space="preserve">[[31.85228,35.17742],[31.84968,35.17722],[31.84999,35.18083],[31.84897,35.18168],[31.84918,35.18321],[31.84839,35.18427],[31.84773,35.18931],[31.84976,35.18692],[31.85089,35.1867],[31.85306,35.18761],[31.85378,35.18619],[31.85481,35.1856],[31.85472,35.18289],[31.85582,35.18134],[31.85561,35.17908],[31.85537,35.17867],[31.8528,35.17849],[31.85228,35.17742]],</w:t>
      </w:r>
    </w:p>
    <w:p>
      <w:r>
        <w:t xml:space="preserve">[[32.46446,35.17191],[32.46332,35.17323],[32.46193,35.17352],[32.46099,35.17503],[32.46193,35.17782],[32.46201,35.18231],[32.46271,35.18346],[32.46533,35.18464],[32.46636,35.18406],[32.46503,35.18135],[32.46316,35.18006],[32.46322,35.17763],[32.46523,35.17311],[32.46446,35.17191]],</w:t>
      </w:r>
    </w:p>
    <w:p>
      <w:r>
        <w:t xml:space="preserve">[[31.8177,35.17518],[31.81481,35.17572],[31.81283,35.17845],[31.81082,35.17989],[31.8109,35.18265],[31.81314,35.18192],[31.81547,35.18251],[31.81779,35.18164],[31.82063,35.17944],[31.82374,35.17979],[31.82406,35.17942],[31.82425,35.17755],[31.82367,35.17585],[31.8224,35.17634],[31.82037,35.17628],[31.81895,35.17791],[31.81772,35.17759],[31.8177,35.17518]],</w:t>
      </w:r>
    </w:p>
    <w:p>
      <w:r>
        <w:t xml:space="preserve">[[31.64939,35.16869],[31.64827,35.1767],[31.64877,35.1763],[31.64924,35.1739],[31.65108,35.17306],[31.65271,35.17526],[31.65255,35.1786],[31.65347,35.18027],[31.65393,35.18259],[31.65502,35.18103],[31.65566,35.17777],[31.65475,35.17634],[31.65508,35.1751],[31.65404,35.17331],[31.6545,35.1717],[31.65365,35.17056],[31.65278,35.17084],[31.65262,35.1703],[31.64939,35.16869]],</w:t>
      </w:r>
    </w:p>
    <w:p>
      <w:r>
        <w:t xml:space="preserve">[[32.45084,35.12373],[32.44671,35.12414],[32.44515,35.12679],[32.44182,35.1308],[32.43947,35.13548],[32.43809,35.13967],[32.43618,35.15137],[32.43876,35.15758],[32.43885,35.15886],[32.43856,35.16333],[32.43916,35.1659],[32.43803,35.16843],[32.43814,35.17279],[32.4372,35.17663],[32.43774,35.17759],[32.44139,35.176],[32.44853,35.17487],[32.45429,35.17562],[32.45835,35.17681],[32.45885,35.17633],[32.45875,35.17019],[32.45994,35.16855],[32.46243,35.16667],[32.46074,35.16501],[32.45938,35.16614],[32.45773,35.16369],[32.45723,35.16045],[32.45812,35.15757],[32.45645,35.15272],[32.45841,35.1445],[32.46034,35.13994],[32.46056,35.13329],[32.45868,35.12864],[32.45623,35.12615],[32.45084,35.12373]],</w:t>
      </w:r>
    </w:p>
    <w:p>
      <w:r>
        <w:t xml:space="preserve">[[32.4996,35.16011],[32.49792,35.16133],[32.49798,35.16233],[32.50052,35.16385],[32.50008,35.16506],[32.4983,35.16575],[32.49817,35.16823],[32.49741,35.17046],[32.49903,35.17377],[32.5009,35.17467],[32.50332,35.17433],[32.50492,35.17352],[32.50551,35.17256],[32.5054,35.1717],[32.50626,35.17064],[32.50652,35.16599],[32.504,35.16329],[32.50296,35.16321],[32.4996,35.16011]],</w:t>
      </w:r>
    </w:p>
    <w:p>
      <w:r>
        <w:t xml:space="preserve">[[32.21442,35.16803],[32.21036,35.1692],[32.20897,35.17078],[32.20991,35.17214],[32.21189,35.1728],[32.21311,35.17175],[32.21395,35.17217],[32.21506,35.17122],[32.21645,35.17145],[32.21547,35.16841],[32.21442,35.16803]],</w:t>
      </w:r>
    </w:p>
    <w:p>
      <w:r>
        <w:t xml:space="preserve">[[32.00987,35.16178],[32.00718,35.16695],[32.00698,35.16925],[32.00758,35.17017],[32.00829,35.17018],[32.00983,35.16749],[32.01169,35.16559],[32.01183,35.16316],[32.01079,35.16179],[32.00987,35.16178]],</w:t>
      </w:r>
    </w:p>
    <w:p>
      <w:r>
        <w:t xml:space="preserve">[[31.64349,35.16358],[31.64356,35.16478],[31.6423,35.16558],[31.64259,35.16666],[31.64139,35.16886],[31.64485,35.16752],[31.64542,35.16592],[31.64682,35.16531],[31.64644,35.16399],[31.64349,35.16358]],</w:t>
      </w:r>
    </w:p>
    <w:p>
      <w:r>
        <w:t xml:space="preserve">[[31.66683,35.16622],[31.66299,35.16588],[31.66235,35.16652],[31.66413,35.16879],[31.66528,35.16815],[31.66644,35.16857],[31.66691,35.16817],[31.66683,35.16622]],</w:t>
      </w:r>
    </w:p>
    <w:p>
      <w:r>
        <w:t xml:space="preserve">[[31.38587,35.02737],[31.3849,35.0286],[31.38577,35.0311],[31.3888,35.0327],[31.39033,35.03541],[31.3905,35.03665],[31.38885,35.03824],[31.38766,35.03844],[31.38566,35.03482],[31.38497,35.036],[31.38333,35.03674],[31.38114,35.03566],[31.38069,35.04126],[31.37876,35.04632],[31.37859,35.04902],[31.37663,35.05303],[31.37629,35.05499],[31.37525,35.06221],[31.37532,35.06593],[31.37336,35.07299],[31.37376,35.07781],[31.3732,35.08275],[31.37533,35.08866],[31.37782,35.08909],[31.38013,35.09205],[31.38158,35.09608],[31.38336,35.09553],[31.38482,35.09616],[31.3859,35.09506],[31.38791,35.09605],[31.39022,35.09421],[31.3923,35.09674],[31.39483,35.09697],[31.39632,35.09836],[31.39846,35.09799],[31.39914,35.09856],[31.40549,35.09464],[31.4047,35.09173],[31.4064,35.08907],[31.40943,35.09014],[31.41267,35.08274],[31.41611,35.08244],[31.4197,35.08542],[31.42035,35.08662],[31.41825,35.08714],[31.41738,35.0889],[31.41758,35.08993],[31.4184,35.09044],[31.42025,35.09345],[31.41957,35.09518],[31.41779,35.09789],[31.41432,35.10077],[31.41034,35.10576],[31.40887,35.10833],[31.40788,35.11048],[31.40628,35.11939],[31.40859,35.12232],[31.41194,35.12871],[31.41489,35.13071],[31.41307,35.13225],[31.41302,35.13386],[31.41355,35.13569],[31.41581,35.13919],[31.41579,35.14015],[31.41701,35.14203],[31.41947,35.14127],[31.41991,35.13795],[31.4213,35.14025],[31.42104,35.14138],[31.42158,35.14221],[31.4227,35.14249],[31.42336,35.14363],[31.42536,35.14986],[31.42583,35.1542],[31.42754,35.15628],[31.42914,35.16229],[31.43131,35.1648],[31.43177,35.16431],[31.434,35.16426],[31.4388,35.15794],[31.443,35.15012],[31.44343,35.15023],[31.44524,35.14879],[31.44521,35.14729],[31.44766,35.14527],[31.45062,35.14425],[31.45139,35.14441],[31.45355,35.14258],[31.45474,35.14235],[31.4555,35.13918],[31.46037,35.1341],[31.47174,35.12607],[31.47465,35.1275],[31.47666,35.12626],[31.47729,35.12529],[31.47806,35.12503],[31.48024,35.12556],[31.48094,35.12931],[31.48528,35.13],[31.48752,35.12946],[31.48844,35.12848],[31.48929,35.12619],[31.49204,35.12525],[31.49266,35.12462],[31.49311,35.12359],[31.49183,35.12242],[31.49097,35.12031],[31.49123,35.11872],[31.49152,35.11801],[31.49336,35.11727],[31.49476,35.11427],[31.49494,35.1121],[31.49532,35.11211],[31.49266,35.10335],[31.49257,35.10033],[31.49318,35.09661],[31.49184,35.09207],[31.49172,35.08999],[31.4885,35.08882],[31.48416,35.08609],[31.48274,35.08631],[31.48059,35.08503],[31.47953,35.08517],[31.47827,35.0846],[31.47844,35.08321],[31.48097,35.08098],[31.4808,35.07987],[31.48147,35.07891],[31.48145,35.07546],[31.48531,35.07034],[31.48206,35.06928],[31.48318,35.06302],[31.48251,35.06083],[31.48448,35.05824],[31.48442,35.05684],[31.48382,35.05566],[31.48044,35.05398],[31.47764,35.04789],[31.47573,35.04705],[31.47469,35.04848],[31.47174,35.04648],[31.47084,35.04212],[31.47024,35.0412],[31.46762,35.03943],[31.46641,35.03916],[31.46472,35.04003],[31.46354,35.04268],[31.46373,35.04522],[31.465,35.0448],[31.46602,35.04644],[31.46636,35.04801],[31.46403,35.05527],[31.46262,35.05667],[31.46084,35.05592],[31.46014,35.05446],[31.45996,35.05308],[31.46158,35.05096],[31.45924,35.04947],[31.45672,35.04678],[31.45492,35.04704],[31.45367,35.04613],[31.45418,35.04398],[31.45399,35.04235],[31.45276,35.04054],[31.44977,35.0405],[31.44855,35.04124],[31.44806,35.0422],[31.44794,35.04157],[31.44736,35.04156],[31.44544,35.04246],[31.44109,35.0433],[31.43859,35.04564],[31.4368,35.04613],[31.43602,35.04572],[31.43553,35.04383],[31.43257,35.03951],[31.43052,35.03941],[31.4282,35.03813],[31.4265,35.03827],[31.42266,35.03983],[31.42108,35.04121],[31.419,35.04032],[31.4185,35.04117],[31.4172,35.04051],[31.415,35.04088],[31.41031,35.03987],[31.40987,35.04083],[31.40799,35.04059],[31.40284,35.03796],[31.3979,35.03801],[31.39661,35.03541],[31.39561,35.0352],[31.39061,35.02914],[31.38823,35.02766],[31.38587,35.02737]],</w:t>
      </w:r>
    </w:p>
    <w:p>
      <w:r>
        <w:t xml:space="preserve">[[31.70487,35.15984],[31.70263,35.1599],[31.70176,35.16389],[31.70392,35.16442],[31.70543,35.16366],[31.70548,35.16122],[31.70487,35.15984]],</w:t>
      </w:r>
    </w:p>
    <w:p>
      <w:r>
        <w:t xml:space="preserve">[[32.20202,35.02644],[32.19991,35.02707],[32.19959,35.03025],[32.19749,35.03261],[32.19726,35.03481],[32.19774,35.03821],[32.19489,35.03822],[32.19437,35.03729],[32.19362,35.03725],[32.19279,35.03571],[32.19175,35.0352],[32.19076,35.03585],[32.18921,35.03972],[32.18795,35.03958],[32.18731,35.04029],[32.1877,35.04256],[32.18892,35.04492],[32.19101,35.04371],[32.19219,35.04165],[32.1942,35.04244],[32.19442,35.04434],[32.19398,35.04623],[32.19277,35.0468],[32.19102,35.0453],[32.18882,35.04738],[32.1905,35.05051],[32.19046,35.05312],[32.19186,35.0554],[32.19184,35.05639],[32.19066,35.05918],[32.18968,35.06028],[32.19008,35.06564],[32.18896,35.07175],[32.1865,35.07944],[32.18437,35.08157],[32.18444,35.08439],[32.18561,35.08603],[32.18621,35.08605],[32.18929,35.08436],[32.19051,35.07925],[32.19366,35.0772],[32.19423,35.07503],[32.19513,35.07413],[32.20238,35.09132],[32.20232,35.09441],[32.20159,35.0976],[32.20269,35.10739],[32.2016,35.11583],[32.2019,35.119],[32.20355,35.12017],[32.20556,35.11916],[32.20924,35.11961],[32.21119,35.12471],[32.21101,35.12651],[32.21161,35.1307],[32.21239,35.1327],[32.21418,35.13457],[32.21424,35.1358],[32.21325,35.13741],[32.2136,35.13809],[32.21807,35.13996],[32.21732,35.14131],[32.2179,35.14318],[32.2173,35.1437],[32.21772,35.14504],[32.21748,35.14602],[32.21877,35.14685],[32.21927,35.14778],[32.21911,35.14871],[32.21771,35.14961],[32.21796,35.15154],[32.21914,35.15174],[32.22129,35.15306],[32.22313,35.15115],[32.22497,35.14799],[32.22957,35.1442],[32.23066,35.14562],[32.23232,35.14371],[32.23405,35.14422],[32.23608,35.14289],[32.23754,35.14265],[32.2388,35.14739],[32.23727,35.15634],[32.23878,35.15839],[32.23952,35.16054],[32.24116,35.1615],[32.24256,35.16084],[32.24248,35.15987],[32.24107,35.15869],[32.24078,35.15765],[32.24106,35.15701],[32.24333,35.15658],[32.24489,35.15734],[32.24506,35.15996],[32.2502,35.16144],[32.25204,35.16057],[32.25616,35.16294],[32.25833,35.16315],[32.259,35.16246],[32.26213,35.16134],[32.26295,35.16015],[32.26371,35.15742],[32.26523,35.15618],[32.26802,35.1511],[32.27188,35.14639],[32.27273,35.14556],[32.27646,35.14494],[32.2785,35.14299],[32.27822,35.14001],[32.27868,35.13441],[32.27625,35.13266],[32.27723,35.13106],[32.27716,35.12844],[32.27335,35.12631],[32.2716,35.12005],[32.27014,35.11811],[32.27055,35.1148],[32.27012,35.1119],[32.26541,35.10742],[32.26408,35.10402],[32.26484,35.10126],[32.26417,35.09491],[32.26394,35.09403],[32.26194,35.09264],[32.26289,35.09018],[32.26271,35.08829],[32.26106,35.08449],[32.26396,35.07728],[32.26444,35.07361],[32.26532,35.07191],[32.26539,35.06815],[32.27075,35.06601],[32.27048,35.06512],[32.26722,35.06354],[32.26674,35.06285],[32.26693,35.0615],[32.26768,35.06064],[32.2712,35.05798],[32.27186,35.05662],[32.27169,35.05436],[32.27044,35.0527],[32.26839,35.0539],[32.26764,35.05389],[32.26665,35.05267],[32.2648,35.05649],[32.26295,35.05879],[32.26087,35.05955],[32.25197,35.05768],[32.24761,35.0586],[32.24421,35.05708],[32.24286,35.05701],[32.23928,35.064],[32.23723,35.06417],[32.23533,35.06342],[32.2338,35.0613],[32.2341,35.05304],[32.23323,35.0477],[32.22713,35.03953],[32.22557,35.03866],[32.22461,35.0391],[32.22345,35.04057],[32.22237,35.03984],[32.22183,35.03799],[32.2175,35.03625],[32.21665,35.03551],[32.2071,35.03274],[32.2067,35.03114],[32.20576,35.0301],[32.20512,35.0272],[32.20367,35.02835],[32.20202,35.02644]],</w:t>
      </w:r>
    </w:p>
    <w:p>
      <w:r>
        <w:t xml:space="preserve">[[31.65189,35.15889],[31.65139,35.15921],[31.65166,35.16008],[31.65386,35.16221],[31.65443,35.16246],[31.65564,35.16172],[31.65511,35.15896],[31.65345,35.15931],[31.65189,35.15889]],</w:t>
      </w:r>
    </w:p>
    <w:p>
      <w:r>
        <w:t xml:space="preserve">[[31.73161,35.15522],[31.72973,35.15595],[31.73004,35.15668],[31.72862,35.15774],[31.72813,35.15749],[31.72717,35.15927],[31.72732,35.16088],[31.72834,35.1609],[31.73133,35.15724],[31.73161,35.15522]],</w:t>
      </w:r>
    </w:p>
    <w:p>
      <w:r>
        <w:t xml:space="preserve">[[32.4696,35.14789],[32.46877,35.14926],[32.46798,35.14922],[32.46583,35.15211],[32.46738,35.15346],[32.46705,35.15823],[32.46754,35.15923],[32.46838,35.15815],[32.46926,35.15183],[32.47055,35.15046],[32.4696,35.14789]],</w:t>
      </w:r>
    </w:p>
    <w:p>
      <w:r>
        <w:t xml:space="preserve">[[31.83007,35.13913],[31.82892,35.13914],[31.82966,35.14347],[31.83079,35.14677],[31.83112,35.15094],[31.83202,35.15396],[31.83184,35.15624],[31.83428,35.15622],[31.83474,35.15401],[31.83318,35.15144],[31.83314,35.15005],[31.83421,35.15077],[31.83544,35.15426],[31.83791,35.15669],[31.83847,35.15836],[31.83924,35.15813],[31.84009,35.15668],[31.84172,35.15612],[31.84216,35.15487],[31.84318,35.15445],[31.8432,35.15359],[31.84207,35.15221],[31.84186,35.14976],[31.84113,35.1488],[31.84,35.14848],[31.83932,35.14985],[31.83926,35.1519],[31.83867,35.15216],[31.83744,35.15178],[31.83712,35.15108],[31.83792,35.15007],[31.83784,35.1492],[31.83709,35.14861],[31.837,35.14676],[31.83577,35.14327],[31.83212,35.14019],[31.83007,35.13913]],</w:t>
      </w:r>
    </w:p>
    <w:p>
      <w:r>
        <w:t xml:space="preserve">[[31.82484,35.14442],[31.82254,35.14712],[31.82219,35.14862],[31.82048,35.1489],[31.81943,35.1512],[31.81941,35.15232],[31.82073,35.1536],[31.82066,35.15532],[31.82321,35.15584],[31.82507,35.15288],[31.8265,35.1519],[31.82677,35.15002],[31.828,35.14911],[31.8275,35.14602],[31.82679,35.14506],[31.82484,35.14442]],</w:t>
      </w:r>
    </w:p>
    <w:p>
      <w:r>
        <w:t xml:space="preserve">[[31.8489,35.15018],[31.8447,35.15112],[31.84342,35.15291],[31.84434,35.15389],[31.84607,35.1544],[31.84849,35.15378],[31.85018,35.15123],[31.84936,35.15099],[31.8489,35.15018]],</w:t>
      </w:r>
    </w:p>
    <w:p>
      <w:r>
        <w:t xml:space="preserve">[[31.92829,35.14432],[31.92768,35.14444],[31.92691,35.14673],[31.92568,35.14719],[31.92596,35.14875],[31.92493,35.14967],[31.92522,35.15168],[31.92485,35.1533],[31.92541,35.15431],[31.92642,35.15415],[31.92723,35.15229],[31.92863,35.15205],[31.92938,35.14947],[31.92869,35.14798],[31.92829,35.14432]],</w:t>
      </w:r>
    </w:p>
    <w:p>
      <w:r>
        <w:t xml:space="preserve">[[31.91083,35.13678],[31.90796,35.14007],[31.9052,35.14206],[31.90194,35.14553],[31.90131,35.14815],[31.9022,35.14835],[31.90568,35.14647],[31.90807,35.14692],[31.90944,35.14655],[31.91007,35.14548],[31.9097,35.14237],[31.9114,35.1397],[31.91165,35.13829],[31.91148,35.13705],[31.91083,35.13678]],</w:t>
      </w:r>
    </w:p>
    <w:p>
      <w:r>
        <w:t xml:space="preserve">[[32.11307,35.13426],[32.11176,35.13776],[32.11303,35.14001],[32.11165,35.14555],[32.11548,35.14633],[32.11702,35.14564],[32.11726,35.14315],[32.11698,35.14018],[32.11599,35.13716],[32.11626,35.1361],[32.11307,35.13426]],</w:t>
      </w:r>
    </w:p>
    <w:p>
      <w:r>
        <w:t xml:space="preserve">[[31.71466,35.12816],[31.71236,35.13002],[31.71138,35.12898],[31.7089,35.12832],[31.70708,35.1285],[31.70539,35.12956],[31.70587,35.12984],[31.70563,35.13185],[31.70697,35.13387],[31.70721,35.13512],[31.70708,35.1407],[31.70803,35.14191],[31.70475,35.14449],[31.70516,35.14516],[31.70672,35.14486],[31.70901,35.146],[31.71087,35.14616],[31.71649,35.14301],[31.72049,35.14304],[31.72248,35.14147],[31.72385,35.14185],[31.7255,35.14331],[31.72601,35.13673],[31.72462,35.13048],[31.72364,35.1297],[31.72232,35.13008],[31.72152,35.13478],[31.72068,35.13559],[31.71743,35.13542],[31.71614,35.1361],[31.71519,35.13502],[31.71649,35.13115],[31.71466,35.12816]],</w:t>
      </w:r>
    </w:p>
    <w:p>
      <w:r>
        <w:t xml:space="preserve">[[31.85665,35.10297],[31.85596,35.10337],[31.85505,35.1051],[31.85369,35.10405],[31.85283,35.10423],[31.85211,35.10737],[31.85165,35.10801],[31.84979,35.10862],[31.84919,35.11071],[31.84816,35.11206],[31.84741,35.11225],[31.84486,35.11686],[31.84245,35.11728],[31.84172,35.11823],[31.84161,35.1196],[31.84263,35.12304],[31.84253,35.12428],[31.84184,35.12496],[31.84004,35.12422],[31.83958,35.12321],[31.83922,35.12116],[31.83986,35.11823],[31.83805,35.11657],[31.83815,35.11465],[31.83683,35.11232],[31.83649,35.10999],[31.83532,35.1084],[31.83417,35.11329],[31.8337,35.11312],[31.83299,35.11103],[31.83297,35.10813],[31.8321,35.10733],[31.82555,35.10935],[31.82711,35.11742],[31.82763,35.11729],[31.828,35.11916],[31.83001,35.11942],[31.82986,35.12126],[31.8291,35.12216],[31.82899,35.12331],[31.82986,35.12361],[31.83124,35.1232],[31.83422,35.12426],[31.83472,35.13031],[31.83631,35.13531],[31.83478,35.13726],[31.83471,35.13862],[31.83815,35.14185],[31.84117,35.13896],[31.8415,35.13807],[31.84139,35.13327],[31.84305,35.12718],[31.84488,35.12352],[31.84731,35.12141],[31.84734,35.11983],[31.84945,35.11742],[31.85015,35.11739],[31.85148,35.11902],[31.85196,35.11788],[31.85192,35.11521],[31.85273,35.11448],[31.85318,35.11305],[31.85411,35.11245],[31.85483,35.11081],[31.8557,35.11048],[31.85652,35.10682],[31.85744,35.10681],[31.85802,35.1062],[31.85791,35.10406],[31.85665,35.10297]],</w:t>
      </w:r>
    </w:p>
    <w:p>
      <w:r>
        <w:t xml:space="preserve">[[32.18749,35.13525],[32.18692,35.13622],[32.18815,35.13668],[32.18811,35.13805],[32.18983,35.13853],[32.19117,35.14073],[32.19203,35.14028],[32.19133,35.13815],[32.18749,35.13525]],</w:t>
      </w:r>
    </w:p>
    <w:p>
      <w:r>
        <w:t xml:space="preserve">[[31.85849,35.12547],[31.85779,35.12575],[31.85729,35.12675],[31.85706,35.13057],[31.85596,35.13242],[31.8558,35.13399],[31.85645,35.1368],[31.85905,35.1391],[31.85996,35.13798],[31.86179,35.13153],[31.86127,35.13018],[31.861,35.12592],[31.85849,35.12547]],</w:t>
      </w:r>
    </w:p>
    <w:p>
      <w:r>
        <w:t xml:space="preserve">[[32.20721,35.12415],[32.20654,35.12418],[32.20323,35.12858],[32.20011,35.1294],[32.19944,35.13011],[32.19657,35.1364],[32.19679,35.13695],[32.19955,35.13654],[32.20225,35.13732],[32.20324,35.13681],[32.20438,35.1349],[32.20709,35.13337],[32.2077,35.13077],[32.20747,35.12813],[32.20793,35.12706],[32.20788,35.12528],[32.20721,35.12415]],</w:t>
      </w:r>
    </w:p>
    <w:p>
      <w:r>
        <w:t xml:space="preserve">[[32.17529,35.12646],[32.17452,35.12713],[32.17376,35.12967],[32.17382,35.13103],[32.17819,35.13266],[32.18405,35.13173],[32.18253,35.12815],[32.18173,35.12856],[32.18053,35.12834],[32.17968,35.1276],[32.17751,35.12793],[32.17529,35.12646]],</w:t>
      </w:r>
    </w:p>
    <w:p>
      <w:r>
        <w:t xml:space="preserve">[[31.87034,35.11971],[31.86868,35.12039],[31.86825,35.12114],[31.86779,35.12525],[31.86909,35.13138],[31.87046,35.13247],[31.8718,35.13172],[31.87185,35.12952],[31.87292,35.12679],[31.87279,35.126],[31.8712,35.12419],[31.87152,35.1212],[31.87034,35.11971]],</w:t>
      </w:r>
    </w:p>
    <w:p>
      <w:r>
        <w:t xml:space="preserve">[[31.92088,35.05968],[31.91911,35.06845],[31.91796,35.06967],[31.91687,35.07379],[31.91529,35.07506],[31.91259,35.07356],[31.91195,35.07374],[31.91079,35.07604],[31.90814,35.07823],[31.90754,35.08278],[31.90833,35.08577],[31.90791,35.08632],[31.9082,35.08661],[31.90768,35.08912],[31.90792,35.09257],[31.90648,35.0966],[31.90813,35.10017],[31.90961,35.10116],[31.90981,35.10492],[31.91266,35.10491],[31.91203,35.10803],[31.91231,35.11147],[31.91262,35.11336],[31.91481,35.11833],[31.91377,35.12053],[31.91531,35.12454],[31.91469,35.12626],[31.91513,35.12825],[31.91453,35.13089],[31.91533,35.13147],[31.91742,35.13081],[31.91805,35.12911],[31.92075,35.12675],[31.92002,35.12403],[31.92159,35.12241],[31.92273,35.11895],[31.92083,35.11584],[31.92088,35.11116],[31.92129,35.1101],[31.92257,35.10897],[31.92437,35.10853],[31.92678,35.10701],[31.92819,35.10507],[31.93424,35.10039],[31.9348,35.09924],[31.93331,35.09635],[31.93326,35.09245],[31.93443,35.09104],[31.93486,35.08644],[31.93623,35.08394],[31.93658,35.07927],[31.93845,35.07653],[31.9385,35.07507],[31.93764,35.07352],[31.93582,35.07209],[31.93362,35.07168],[31.93328,35.07116],[31.93372,35.06582],[31.93191,35.06382],[31.93171,35.0628],[31.92898,35.06352],[31.92524,35.06328],[31.92257,35.06178],[31.92088,35.05968]],</w:t>
      </w:r>
    </w:p>
    <w:p>
      <w:r>
        <w:t xml:space="preserve">[[31.56429,35.12564],[31.56312,35.12705],[31.56084,35.12764],[31.56164,35.12956],[31.56247,35.12947],[31.56348,35.12812],[31.56529,35.12747],[31.56559,35.12678],[31.56429,35.12564]],</w:t>
      </w:r>
    </w:p>
    <w:p>
      <w:r>
        <w:t xml:space="preserve">[[32.01483,35.1189],[32.01373,35.11955],[32.01368,35.12034],[32.01449,35.1224],[32.01446,35.12483],[32.01511,35.12622],[32.0145,35.12805],[32.01741,35.12838],[32.01893,35.12904],[32.01947,35.12685],[32.02059,35.12563],[32.02046,35.12502],[32.0188,35.124],[32.01858,35.12269],[32.01601,35.11931],[32.01483,35.1189]],</w:t>
      </w:r>
    </w:p>
    <w:p>
      <w:r>
        <w:t xml:space="preserve">[[31.55809,35.12251],[31.55483,35.12487],[31.55667,35.12598],[31.55749,35.12822],[31.55874,35.1249],[31.55883,35.12341],[31.55809,35.12251]],</w:t>
      </w:r>
    </w:p>
    <w:p>
      <w:r>
        <w:t xml:space="preserve">[[31.68666,35.11147],[31.68283,35.11307],[31.68146,35.11416],[31.68081,35.11564],[31.68019,35.12104],[31.68144,35.12242],[31.68119,35.12651],[31.68165,35.12781],[31.68487,35.12677],[31.6852,35.12501],[31.68654,35.12598],[31.68819,35.12592],[31.6895,35.12422],[31.69043,35.12427],[31.6907,35.12325],[31.69033,35.12294],[31.69125,35.12218],[31.68978,35.12129],[31.6895,35.1204],[31.68906,35.12077],[31.68844,35.12006],[31.68954,35.11965],[31.68856,35.11737],[31.68789,35.11743],[31.68776,35.1179],[31.68718,35.11766],[31.6873,35.11241],[31.68666,35.11147]],</w:t>
      </w:r>
    </w:p>
    <w:p>
      <w:r>
        <w:t xml:space="preserve">[[31.94482,35.10159],[31.94143,35.10429],[31.94109,35.10631],[31.94015,35.10821],[31.93806,35.11006],[31.93482,35.11476],[31.93536,35.1157],[31.93556,35.11793],[31.93691,35.1195],[31.93723,35.12369],[31.93901,35.12753],[31.93963,35.12761],[31.94065,35.12687],[31.94049,35.12462],[31.94133,35.12501],[31.94356,35.12187],[31.94353,35.11125],[31.94455,35.11086],[31.94766,35.10778],[31.95083,35.10818],[31.95119,35.10728],[31.95065,35.10512],[31.94924,35.10345],[31.94761,35.10379],[31.94603,35.10341],[31.94611,35.1028],[31.94482,35.10159]],</w:t>
      </w:r>
    </w:p>
    <w:p>
      <w:r>
        <w:t xml:space="preserve">[[31.99932,35.05032],[31.99597,35.05043],[31.99481,35.05137],[31.99434,35.05278],[31.99167,35.05572],[31.98953,35.05705],[31.98379,35.05903],[31.98376,35.06022],[31.97542,35.06125],[31.97246,35.06808],[31.97049,35.07081],[31.97125,35.07354],[31.96963,35.07596],[31.97036,35.07713],[31.96932,35.08549],[31.96754,35.08789],[31.96361,35.08928],[31.96102,35.09211],[31.96158,35.0957],[31.96233,35.09683],[31.96347,35.09724],[31.96301,35.09983],[31.96564,35.10524],[31.96642,35.10872],[31.96774,35.11187],[31.96687,35.11557],[31.96713,35.11723],[31.96989,35.11921],[31.97121,35.11892],[31.97201,35.12293],[31.97177,35.12393],[31.97381,35.12506],[31.97409,35.12423],[31.97504,35.12372],[31.97508,35.12307],[31.97401,35.12259],[31.97417,35.12029],[31.98117,35.11589],[31.98267,35.11169],[31.98555,35.11106],[31.98631,35.11047],[31.9908,35.10241],[31.99222,35.10108],[31.99647,35.09909],[31.99904,35.09696],[32.00057,35.09209],[32.00222,35.0924],[32.00382,35.09345],[32.00654,35.09095],[32.00656,35.08597],[32.00776,35.08178],[32.00769,35.07925],[32.00408,35.07438],[32.00443,35.07071],[32.00306,35.06826],[32.00126,35.0517],[31.99932,35.05032]],</w:t>
      </w:r>
    </w:p>
    <w:p>
      <w:r>
        <w:t xml:space="preserve">[[31.41346,34.91575],[31.40816,34.91801],[31.40342,34.91875],[31.40068,34.91864],[31.39678,34.9196],[31.39401,34.92119],[31.39209,34.92128],[31.38961,34.92507],[31.38758,34.92525],[31.38677,34.92689],[31.3857,34.92774],[31.38377,34.92742],[31.38312,34.92978],[31.38117,34.93073],[31.38056,34.93421],[31.37908,34.93544],[31.37899,34.93678],[31.38047,34.93885],[31.38185,34.93869],[31.3827,34.93917],[31.38302,34.94265],[31.38189,34.9431],[31.38292,34.94443],[31.38297,34.9457],[31.38188,34.94612],[31.38169,34.94671],[31.38391,34.94695],[31.38525,34.94769],[31.38427,34.95007],[31.38435,34.95141],[31.3889,34.95186],[31.38986,34.9505],[31.39377,34.95021],[31.39423,34.95071],[31.39427,34.95264],[31.39519,34.95304],[31.3962,34.95458],[31.396,34.95573],[31.39565,34.95565],[31.39597,34.95664],[31.39375,34.95759],[31.39444,34.95945],[31.39072,34.95919],[31.38873,34.96016],[31.38846,34.96139],[31.38942,34.96321],[31.3892,34.96559],[31.39062,34.96562],[31.3911,34.96607],[31.38975,34.96662],[31.39426,34.97113],[31.39586,34.97691],[31.39623,34.97695],[31.39592,34.97925],[31.38995,34.98317],[31.38902,34.98652],[31.38943,34.9906],[31.39111,34.98803],[31.39281,34.98763],[31.39609,34.98935],[31.39627,34.99029],[31.39729,34.99092],[31.3977,34.99203],[31.39762,34.99412],[31.39848,34.99819],[31.39804,34.99942],[31.39839,35.00266],[31.39587,35.00278],[31.39517,35.00406],[31.39744,35.0052],[31.39791,35.00687],[31.39804,35.01026],[31.39676,35.0132],[31.39654,35.01508],[31.39763,35.01418],[31.4026,35.01798],[31.40225,35.0201],[31.4035,35.02226],[31.40337,35.02321],[31.40635,35.02367],[31.41022,35.02543],[31.41744,35.02547],[31.42125,35.02656],[31.42212,35.02633],[31.42468,35.02209],[31.42589,35.02104],[31.43032,35.02295],[31.43073,35.02382],[31.43246,35.0234],[31.43298,35.02267],[31.43288,35.01951],[31.43627,35.01666],[31.4386,35.01582],[31.44001,35.01351],[31.44214,35.01241],[31.4437,35.01244],[31.44607,35.01359],[31.44623,35.01485],[31.44718,35.01569],[31.45411,35.01927],[31.45922,35.02031],[31.46384,35.02297],[31.46456,35.02812],[31.46801,35.02764],[31.47076,35.02823],[31.474,35.03036],[31.47464,35.03338],[31.47394,35.03635],[31.4758,35.03833],[31.47994,35.03853],[31.48576,35.03977],[31.4897,35.0422],[31.49015,35.0431],[31.48986,35.04526],[31.49039,35.04854],[31.49011,35.05241],[31.48902,35.05298],[31.48851,35.05422],[31.48911,35.05522],[31.48988,35.0554],[31.48889,35.05642],[31.48891,35.05728],[31.4905,35.05827],[31.49291,35.06272],[31.49522,35.06477],[31.49588,35.06679],[31.49618,35.07022],[31.49695,35.07194],[31.5001,35.0759],[31.49902,35.07771],[31.49662,35.07741],[31.49552,35.07837],[31.49658,35.08005],[31.49839,35.07962],[31.49834,35.08148],[31.49931,35.08205],[31.4992,35.0831],[31.50213,35.08036],[31.50359,35.08137],[31.50309,35.08252],[31.50343,35.08305],[31.50207,35.08458],[31.50339,35.08722],[31.50364,35.0899],[31.50254,35.09108],[31.50049,35.09196],[31.50394,35.09572],[31.50474,35.10521],[31.50395,35.10698],[31.50324,35.10728],[31.50239,35.1127],[31.50084,35.11504],[31.50015,35.11714],[31.49907,35.11833],[31.498,35.11826],[31.49696,35.1189],[31.49722,35.12132],[31.49854,35.12091],[31.5,35.11962],[31.50115,35.12085],[31.50181,35.1191],[31.50564,35.11959],[31.50616,35.11743],[31.50818,35.11402],[31.50945,35.11377],[31.51038,35.11401],[31.51368,35.11676],[31.51418,35.11926],[31.51537,35.11765],[31.51573,35.11776],[31.51891,35.12196],[31.52135,35.12033],[31.52421,35.12148],[31.52526,35.12067],[31.5257,35.11774],[31.52488,35.11545],[31.52676,35.11505],[31.52748,35.11329],[31.53081,35.11304],[31.53048,35.11207],[31.5285,35.11192],[31.52836,35.11102],[31.52885,35.11047],[31.52994,35.1101],[31.53059,35.1109],[31.53247,35.11053],[31.53258,35.11262],[31.53631,35.11361],[31.53896,35.11347],[31.54023,35.1126],[31.5416,35.11018],[31.54063,35.10962],[31.5399,35.11016],[31.53839,35.10998],[31.53772,35.11088],[31.53735,35.11067],[31.53813,35.10734],[31.53934,35.1064],[31.54119,35.10699],[31.54081,35.10918],[31.54193,35.11015],[31.54008,35.11358],[31.54325,35.1152],[31.54719,35.11582],[31.54726,35.11683],[31.54857,35.11713],[31.55015,35.1185],[31.55071,35.1166],[31.55217,35.11482],[31.55438,35.11458],[31.55505,35.1138],[31.55756,35.11407],[31.55866,35.11373],[31.55873,35.11311],[31.55931,35.11308],[31.5586,35.11146],[31.55926,35.11134],[31.55985,35.11044],[31.5613,35.11078],[31.56096,35.10826],[31.56167,35.10726],[31.56161,35.10621],[31.5638,35.10575],[31.56277,35.1029],[31.56279,35.10075],[31.56009,35.10032],[31.5618,35.09826],[31.56407,35.09317],[31.56485,35.09076],[31.56504,35.08753],[31.56432,35.0869],[31.56358,35.08765],[31.56278,35.08676],[31.56319,35.08563],[31.56142,35.08469],[31.56161,35.08429],[31.55965,35.08147],[31.55606,35.08046],[31.55416,35.08113],[31.55348,35.0794],[31.55623,35.07788],[31.55791,35.07532],[31.55815,35.07232],[31.55702,35.06619],[31.55932,35.05682],[31.55722,35.05094],[31.55283,35.05009],[31.55332,35.04758],[31.55285,35.04581],[31.55403,35.04102],[31.55362,35.04035],[31.5536,35.03678],[31.54943,35.03082],[31.54977,35.028],[31.54799,35.02616],[31.54749,35.02226],[31.54446,35.02021],[31.54238,35.02003],[31.54266,35.01637],[31.54132,35.01479],[31.53819,35.01532],[31.53725,35.01605],[31.53667,35.01788],[31.53561,35.01901],[31.53339,35.01921],[31.53261,35.01565],[31.53332,35.01286],[31.53475,35.0114],[31.5344,35.00923],[31.53076,35.00711],[31.52982,35.00562],[31.52974,35.00273],[31.52978,35.00192],[31.53046,35.00201],[31.53131,34.99978],[31.53351,34.9984],[31.53378,34.99747],[31.53338,34.99692],[31.53138,34.99571],[31.53015,34.99283],[31.52958,34.99232],[31.52895,34.99251],[31.52876,34.99483],[31.52734,34.99654],[31.52771,34.99715],[31.52921,34.99746],[31.52915,34.99814],[31.52593,34.99675],[31.52273,35.00118],[31.51858,35.0046],[31.51499,35.00319],[31.51517,34.99947],[31.51393,34.99804],[31.51343,34.9955],[31.51484,34.99104],[31.51068,34.99405],[31.5076,34.99784],[31.5064,34.99709],[31.50448,34.9972],[31.50134,34.99949],[31.49792,34.99854],[31.49664,34.99744],[31.4937,34.99788],[31.49043,34.9954],[31.48887,34.99524],[31.4882,34.99415],[31.48777,34.99479],[31.48778,34.99697],[31.48626,34.99908],[31.4863,34.99552],[31.48551,34.98919],[31.4833,34.9848],[31.4829,34.98308],[31.48382,34.97812],[31.48539,34.97599],[31.48274,34.97625],[31.48224,34.97589],[31.48228,34.97362],[31.48104,34.97272],[31.48,34.96968],[31.47935,34.96931],[31.47855,34.96988],[31.47725,34.96997],[31.47597,34.96813],[31.46943,34.96413],[31.46807,34.96254],[31.46798,34.95988],[31.46846,34.95756],[31.46817,34.95733],[31.46716,34.958],[31.46496,34.95842],[31.46378,34.95729],[31.46248,34.95561],[31.46352,34.9492],[31.45649,34.94807],[31.4566,34.94743],[31.4575,34.94704],[31.45712,34.94592],[31.45794,34.94484],[31.45622,34.94305],[31.45521,34.94379],[31.45424,34.94557],[31.45366,34.94565],[31.45229,34.94437],[31.44852,34.94238],[31.45129,34.94043],[31.45068,34.93933],[31.44875,34.93882],[31.44817,34.94013],[31.44642,34.94107],[31.43815,34.93846],[31.43687,34.9363],[31.43493,34.93608],[31.43182,34.9338],[31.42887,34.92825],[31.42776,34.9277],[31.42513,34.92463],[31.42382,34.92402],[31.42323,34.92149],[31.42117,34.91688],[31.41609,34.91676],[31.41346,34.91575]],</w:t>
      </w:r>
    </w:p>
    <w:p>
      <w:r>
        <w:t xml:space="preserve">[[31.88791,35.1099],[31.88597,35.11039],[31.88506,35.11121],[31.88451,35.11225],[31.88451,35.11451],[31.88204,35.11813],[31.88203,35.11914],[31.88257,35.11955],[31.88501,35.11918],[31.88799,35.11741],[31.88836,35.1165],[31.88802,35.11333],[31.88873,35.11142],[31.88791,35.1099]],</w:t>
      </w:r>
    </w:p>
    <w:p>
      <w:r>
        <w:t xml:space="preserve">[[31.58191,34.97881],[31.58081,34.98289],[31.57834,34.98517],[31.57539,34.98952],[31.57207,34.99178],[31.57211,34.9935],[31.57,34.99563],[31.56947,34.99677],[31.56902,35.00121],[31.56584,35.0085],[31.56646,35.00963],[31.56595,35.0113],[31.56776,35.01411],[31.56772,35.01704],[31.56936,35.01925],[31.56893,35.0227],[31.57072,35.02206],[31.57099,35.02457],[31.57419,35.02508],[31.57394,35.02594],[31.5753,35.02873],[31.57623,35.02943],[31.57663,35.03284],[31.5772,35.03376],[31.57521,35.03784],[31.57587,35.03806],[31.57618,35.03884],[31.57559,35.04358],[31.57398,35.04519],[31.57165,35.0455],[31.57021,35.0469],[31.56878,35.05],[31.56763,35.05417],[31.56586,35.05763],[31.5668,35.06059],[31.56512,35.08045],[31.56523,35.08095],[31.56587,35.08103],[31.56625,35.08633],[31.56518,35.09296],[31.56609,35.09605],[31.56607,35.10063],[31.56551,35.102],[31.5674,35.10808],[31.56819,35.10863],[31.57096,35.1089],[31.5722,35.11003],[31.57756,35.1187],[31.57904,35.11928],[31.57993,35.11891],[31.583,35.1137],[31.58522,35.11221],[31.59035,35.11098],[31.59243,35.10614],[31.59462,35.10421],[31.59647,35.10328],[31.59628,35.10163],[31.59512,35.09953],[31.59534,35.09883],[31.59756,35.09762],[31.59951,35.0958],[31.60042,35.09404],[31.60049,35.09209],[31.60189,35.09241],[31.60431,35.09167],[31.60895,35.08835],[31.61305,35.0869],[31.61453,35.08703],[31.61701,35.08918],[31.61802,35.09098],[31.61865,35.09375],[31.61763,35.09712],[31.61699,35.0961],[31.6172,35.09755],[31.61644,35.09845],[31.61625,35.09972],[31.61664,35.10254],[31.61576,35.10507],[31.61268,35.10829],[31.61266,35.10942],[31.61513,35.11052],[31.6164,35.11248],[31.62009,35.11369],[31.6214,35.11367],[31.62412,35.11259],[31.62921,35.11455],[31.63156,35.11496],[31.63656,35.1114],[31.63714,35.10872],[31.63872,35.10578],[31.63683,35.10229],[31.63728,35.10132],[31.64219,35.10211],[31.64409,35.10171],[31.64502,35.10084],[31.64834,35.09517],[31.64927,35.09498],[31.64976,35.09425],[31.65245,35.08862],[31.65474,35.08513],[31.65589,35.07842],[31.65779,35.07433],[31.65932,35.07282],[31.66121,35.06889],[31.66088,35.06626],[31.66,35.06432],[31.65998,35.06232],[31.65878,35.05913],[31.65953,35.05305],[31.65914,35.05015],[31.65779,35.04761],[31.65619,35.04688],[31.6546,35.04496],[31.64982,35.04191],[31.6472,35.03873],[31.64703,35.03375],[31.64515,35.02632],[31.64239,35.0224],[31.63787,35.00936],[31.6364,35.00763],[31.63567,35.00485],[31.63373,35.00509],[31.63251,35.0043],[31.63036,35.00225],[31.62847,34.99925],[31.62141,34.99199],[31.61872,34.99144],[31.61753,34.99218],[31.61713,34.99321],[31.61595,34.99152],[31.61269,34.9898],[31.60937,34.98358],[31.60768,34.98251],[31.60163,34.98238],[31.59984,34.98407],[31.5989,34.98398],[31.59279,34.97964],[31.59174,34.97934],[31.58961,34.97978],[31.58841,34.98115],[31.58654,34.98013],[31.58191,34.97881]],</w:t>
      </w:r>
    </w:p>
    <w:p>
      <w:r>
        <w:t xml:space="preserve">[[32.00329,35.1113],[32.00179,35.11226],[32.00149,35.11475],[32.00197,35.11619],[32.00315,35.11663],[32.00394,35.11608],[32.00446,35.11367],[32.00394,35.11169],[32.00329,35.1113]],</w:t>
      </w:r>
    </w:p>
    <w:p>
      <w:r>
        <w:t xml:space="preserve">[[32.47036,35.09004],[32.46927,35.09094],[32.46916,35.09243],[32.46827,35.09317],[32.46595,35.092],[32.465,35.09315],[32.46491,35.09409],[32.46603,35.09722],[32.46742,35.09932],[32.46821,35.09959],[32.47143,35.09706],[32.4727,35.0993],[32.47182,35.10104],[32.4724,35.1027],[32.46995,35.10636],[32.46942,35.10934],[32.4698,35.11031],[32.47052,35.11045],[32.47186,35.10952],[32.47335,35.10536],[32.47449,35.10361],[32.47417,35.09735],[32.47482,35.09697],[32.47558,35.09727],[32.4742,35.09363],[32.47036,35.09004]],</w:t>
      </w:r>
    </w:p>
    <w:p>
      <w:r>
        <w:t xml:space="preserve">[[31.70405,35.09814],[31.70337,35.09919],[31.70362,35.10254],[31.70669,35.1067],[31.70961,35.10473],[31.70405,35.09814]],</w:t>
      </w:r>
    </w:p>
    <w:p>
      <w:r>
        <w:t xml:space="preserve">[[32.12685,35.09541],[32.12329,35.09761],[32.12163,35.09759],[32.11946,35.09837],[32.11996,35.10156],[32.12304,35.10355],[32.12803,35.10211],[32.13075,35.10355],[32.13165,35.10316],[32.13211,35.10177],[32.13402,35.10053],[32.13405,35.0989],[32.13048,35.09616],[32.12811,35.09619],[32.12685,35.09541]],</w:t>
      </w:r>
    </w:p>
    <w:p>
      <w:r>
        <w:t xml:space="preserve">[[31.84092,35.09456],[31.83668,35.09779],[31.83629,35.09848],[31.83867,35.09772],[31.84029,35.09617],[31.84092,35.09456]],</w:t>
      </w:r>
    </w:p>
    <w:p>
      <w:r>
        <w:t xml:space="preserve">[[32.10494,35.08575],[32.10359,35.0869],[32.10302,35.08975],[32.09988,35.09036],[32.09848,35.09531],[32.1002,35.09684],[32.10288,35.09783],[32.10538,35.09783],[32.10701,35.09507],[32.10916,35.093],[32.10969,35.09301],[32.11111,35.09068],[32.11066,35.08918],[32.10885,35.08652],[32.10676,35.08772],[32.10559,35.08782],[32.10494,35.08575]],</w:t>
      </w:r>
    </w:p>
    <w:p>
      <w:r>
        <w:t xml:space="preserve">[[32.40846,35.09049],[32.40766,35.09276],[32.40796,35.0943],[32.40754,35.09696],[32.40819,35.09758],[32.40947,35.09752],[32.40992,35.09723],[32.41079,35.09186],[32.40846,35.09049]],</w:t>
      </w:r>
    </w:p>
    <w:p>
      <w:r>
        <w:t xml:space="preserve">[[31.91043,35.05246],[31.9094,35.05256],[31.90774,35.05423],[31.90595,35.0546],[31.90471,35.05571],[31.90196,35.06046],[31.90075,35.06064],[31.89885,35.06291],[31.89714,35.06325],[31.89587,35.06159],[31.89473,35.06315],[31.89424,35.06453],[31.89422,35.06791],[31.89395,35.06869],[31.89332,35.067],[31.89318,35.06823],[31.89422,35.07263],[31.89278,35.0792],[31.89366,35.08714],[31.89364,35.08846],[31.89267,35.09112],[31.89243,35.09521],[31.89281,35.09611],[31.89527,35.09525],[31.89708,35.09524],[31.89745,35.09473],[31.89847,35.0923],[31.89798,35.08824],[31.90209,35.0817],[31.90216,35.08029],[31.90124,35.07836],[31.91199,35.05914],[31.91225,35.05685],[31.9097,35.05869],[31.91075,35.05345],[31.91043,35.05246]],</w:t>
      </w:r>
    </w:p>
    <w:p>
      <w:r>
        <w:t xml:space="preserve">[[32.17983,35.088],[32.17885,35.08838],[32.1782,35.09307],[32.18077,35.09356],[32.18408,35.09319],[32.18468,35.09269],[32.18497,35.08926],[32.18404,35.08817],[32.17983,35.088]],</w:t>
      </w:r>
    </w:p>
    <w:p>
      <w:r>
        <w:t xml:space="preserve">[[32.37615,35.0611],[32.37484,35.06182],[32.37414,35.06304],[32.37238,35.06247],[32.37336,35.06427],[32.37332,35.06511],[32.36859,35.06428],[32.36265,35.06517],[32.36188,35.06387],[32.36049,35.06354],[32.35895,35.06435],[32.35521,35.06776],[32.353,35.0688],[32.35057,35.067],[32.34948,35.06556],[32.34879,35.06555],[32.34845,35.06605],[32.34448,35.06466],[32.34025,35.06438],[32.33938,35.06575],[32.33993,35.07105],[32.33968,35.07358],[32.34057,35.07708],[32.33888,35.0781],[32.34015,35.08331],[32.3397,35.08514],[32.34036,35.08601],[32.34074,35.08831],[32.34155,35.08838],[32.34189,35.08794],[32.34244,35.08536],[32.34288,35.08509],[32.34461,35.0871],[32.34502,35.09065],[32.34569,35.09116],[32.34839,35.09162],[32.34933,35.09334],[32.35317,35.09168],[32.35705,35.09242],[32.35849,35.09221],[32.36076,35.09046],[32.36626,35.08893],[32.36913,35.08894],[32.37491,35.08642],[32.38086,35.08032],[32.38335,35.07962],[32.38255,35.07911],[32.38145,35.06663],[32.3801,35.06553],[32.37825,35.0649],[32.37791,35.06363],[32.37585,35.06407],[32.37615,35.0611]],</w:t>
      </w:r>
    </w:p>
    <w:p>
      <w:r>
        <w:t xml:space="preserve">[[32.43614,35.07285],[32.43202,35.0756],[32.42975,35.07653],[32.42856,35.07986],[32.4286,35.08191],[32.42571,35.0836],[32.42346,35.08322],[32.4225,35.08352],[32.42163,35.08664],[32.42275,35.08839],[32.42526,35.0897],[32.42839,35.08959],[32.42804,35.09065],[32.42998,35.09199],[32.43214,35.09156],[32.43291,35.08942],[32.43441,35.08966],[32.43457,35.08726],[32.43555,35.08664],[32.43803,35.08754],[32.43749,35.0841],[32.4386,35.08257],[32.43879,35.0815],[32.43708,35.07874],[32.43849,35.07811],[32.43871,35.07723],[32.43962,35.07718],[32.43985,35.07639],[32.43919,35.0755],[32.43823,35.07529],[32.43711,35.07324],[32.43614,35.07285]],</w:t>
      </w:r>
    </w:p>
    <w:p>
      <w:r>
        <w:t xml:space="preserve">[[32.11769,35.0677],[32.11607,35.06916],[32.11435,35.06909],[32.11227,35.06802],[32.11196,35.0697],[32.1092,35.07488],[32.10966,35.0774],[32.10942,35.08003],[32.1102,35.0804],[32.11031,35.08158],[32.11115,35.08185],[32.11168,35.08329],[32.11499,35.08674],[32.11725,35.09129],[32.1183,35.09101],[32.11895,35.09004],[32.12093,35.08977],[32.12173,35.08853],[32.12092,35.08642],[32.11839,35.08416],[32.11918,35.0819],[32.12173,35.07832],[32.12078,35.0755],[32.12148,35.07467],[32.12209,35.07183],[32.12017,35.06935],[32.1189,35.0694],[32.11769,35.0677]],</w:t>
      </w:r>
    </w:p>
    <w:p>
      <w:r>
        <w:t xml:space="preserve">[[32.27808,35.07566],[32.27681,35.08079],[32.27382,35.08146],[32.27205,35.08428],[32.27205,35.08623],[32.27316,35.08775],[32.27401,35.08791],[32.27589,35.08685],[32.27703,35.08726],[32.27759,35.0869],[32.27704,35.08465],[32.27912,35.07965],[32.27896,35.07685],[32.27808,35.07566]],</w:t>
      </w:r>
    </w:p>
    <w:p>
      <w:r>
        <w:t xml:space="preserve">[[32.40033,35.0773],[32.39979,35.07809],[32.39843,35.07803],[32.39878,35.07975],[32.39836,35.08189],[32.39886,35.0827],[32.40197,35.08223],[32.40119,35.08633],[32.40177,35.08721],[32.40357,35.08663],[32.40428,35.08582],[32.40322,35.08235],[32.40298,35.07946],[32.40183,35.07785],[32.40076,35.07791],[32.40033,35.0773]],</w:t>
      </w:r>
    </w:p>
    <w:p>
      <w:r>
        <w:t xml:space="preserve">[[31.67251,35.0746],[31.67096,35.07529],[31.6707,35.07664],[31.67382,35.08183],[31.67557,35.08082],[31.67603,35.07548],[31.67251,35.0746]],</w:t>
      </w:r>
    </w:p>
    <w:p>
      <w:r>
        <w:t xml:space="preserve">[[32.44796,35.07882],[32.44558,35.07927],[32.44544,35.08036],[32.44648,35.08158],[32.44783,35.08181],[32.44852,35.08103],[32.44838,35.07918],[32.44796,35.07882]],</w:t>
      </w:r>
    </w:p>
    <w:p>
      <w:r>
        <w:t xml:space="preserve">[[31.94413,35.06729],[31.94102,35.06773],[31.93958,35.06966],[31.94055,35.07162],[31.94325,35.07373],[31.94401,35.07791],[31.9454,35.07857],[31.94554,35.08076],[31.94645,35.0813],[31.94754,35.07862],[31.94967,35.07626],[31.94947,35.07519],[31.95044,35.07381],[31.95054,35.07257],[31.94958,35.06962],[31.94704,35.06784],[31.94413,35.06729]],</w:t>
      </w:r>
    </w:p>
    <w:p>
      <w:r>
        <w:t xml:space="preserve">[[31.88693,35.0619],[31.88499,35.06245],[31.88421,35.06512],[31.88156,35.06824],[31.88266,35.07038],[31.88325,35.07636],[31.88417,35.07966],[31.88555,35.0801],[31.8873,35.07916],[31.88847,35.0776],[31.88892,35.06986],[31.88786,35.06779],[31.88879,35.06318],[31.88855,35.06234],[31.88693,35.0619]],</w:t>
      </w:r>
    </w:p>
    <w:p>
      <w:r>
        <w:t xml:space="preserve">[[32.41627,35.05639],[32.41276,35.05666],[32.40909,35.05781],[32.4089,35.06222],[32.41086,35.06485],[32.40885,35.06647],[32.40436,35.06614],[32.40231,35.06901],[32.4037,35.07063],[32.40477,35.07074],[32.4059,35.07249],[32.40466,35.07509],[32.40533,35.07561],[32.40574,35.07768],[32.40644,35.07727],[32.40804,35.07788],[32.40913,35.07931],[32.41039,35.07876],[32.4118,35.07697],[32.41297,35.07736],[32.41441,35.07563],[32.41439,35.07334],[32.4128,35.071],[32.41443,35.06895],[32.41336,35.06687],[32.41369,35.06523],[32.41267,35.06405],[32.41265,35.06204],[32.41327,35.06131],[32.41732,35.06192],[32.41872,35.06076],[32.4181,35.05885],[32.41627,35.05639]],</w:t>
      </w:r>
    </w:p>
    <w:p>
      <w:r>
        <w:t xml:space="preserve">[[32.02335,35.06284],[32.0224,35.063],[32.01891,35.06532],[32.01564,35.06465],[32.01323,35.06762],[32.01313,35.07247],[32.01251,35.07409],[32.01316,35.07678],[32.01403,35.07812],[32.01586,35.07671],[32.01768,35.07343],[32.01983,35.07278],[32.0222,35.0707],[32.02474,35.07006],[32.02409,35.06875],[32.02538,35.06627],[32.02536,35.06512],[32.02432,35.06345],[32.02335,35.06284]],</w:t>
      </w:r>
    </w:p>
    <w:p>
      <w:r>
        <w:t xml:space="preserve">[[32.38445,35.0463],[32.38287,35.0487],[32.38167,35.04886],[32.38132,35.04989],[32.38187,35.05253],[32.38149,35.05472],[32.38293,35.05565],[32.38158,35.05691],[32.3816,35.05754],[32.38345,35.05823],[32.38357,35.06151],[32.38478,35.06289],[32.38369,35.0739],[32.38438,35.07477],[32.38536,35.0742],[32.38563,35.07257],[32.38685,35.07185],[32.38553,35.07097],[32.38602,35.06759],[32.38545,35.06687],[32.38589,35.06483],[32.38743,35.06318],[32.38747,35.06248],[32.38682,35.06273],[32.38678,35.06226],[32.38794,35.05829],[32.38642,35.05527],[32.38789,35.05353],[32.38749,35.05199],[32.389,35.05028],[32.38789,35.04728],[32.38445,35.0463]],</w:t>
      </w:r>
    </w:p>
    <w:p>
      <w:r>
        <w:t xml:space="preserve">[[31.86784,35.05545],[31.86705,35.0566],[31.86559,35.05591],[31.86525,35.05695],[31.86516,35.05849],[31.86681,35.06303],[31.86624,35.07007],[31.86833,35.07261],[31.87073,35.0728],[31.8732,35.07416],[31.87356,35.07347],[31.8751,35.07264],[31.87617,35.07106],[31.87498,35.06736],[31.87601,35.06656],[31.87631,35.06549],[31.87497,35.06496],[31.87446,35.06427],[31.87462,35.06272],[31.87021,35.05739],[31.86784,35.05545]],</w:t>
      </w:r>
    </w:p>
    <w:p>
      <w:r>
        <w:t xml:space="preserve">[[31.49105,35.06307],[31.48867,35.06351],[31.48853,35.0646],[31.48957,35.06581],[31.49092,35.06603],[31.49161,35.06526],[31.49147,35.06343],[31.49105,35.06307]],</w:t>
      </w:r>
    </w:p>
    <w:p>
      <w:r>
        <w:t xml:space="preserve">[[32.17769,35.04881],[32.17385,35.04849],[32.17399,35.05118],[32.17237,35.05154],[32.17149,35.05232],[32.17144,35.05438],[32.17065,35.05499],[32.16827,35.05548],[32.16731,35.05623],[32.16936,35.0578],[32.16925,35.05998],[32.16984,35.0618],[32.17187,35.06261],[32.17348,35.06426],[32.17696,35.06557],[32.18027,35.06276],[32.18169,35.05846],[32.1818,35.05532],[32.18021,35.05198],[32.17757,35.0494],[32.17769,35.04881]],</w:t>
      </w:r>
    </w:p>
    <w:p>
      <w:r>
        <w:t xml:space="preserve">[[32.29876,35.01463],[32.29509,35.01462],[32.2942,35.01595],[32.29268,35.01606],[32.29085,35.01918],[32.29048,35.02161],[32.29098,35.02437],[32.29273,35.02612],[32.29509,35.02676],[32.29672,35.02856],[32.29446,35.03537],[32.29698,35.03687],[32.29852,35.03636],[32.30208,35.03744],[32.30244,35.03704],[32.30305,35.03851],[32.30581,35.04094],[32.3065,35.04446],[32.30948,35.04809],[32.31158,35.04889],[32.31343,35.05079],[32.31461,35.05373],[32.31468,35.05681],[32.31593,35.05837],[32.31692,35.06268],[32.31751,35.06321],[32.32296,35.06275],[32.32296,35.05933],[32.32372,35.05847],[32.32542,35.05987],[32.32648,35.06209],[32.32816,35.06182],[32.32846,35.05987],[32.32901,35.05891],[32.33017,35.05862],[32.3312,35.05529],[32.33317,35.05398],[32.33226,35.05284],[32.33033,35.05255],[32.33039,35.04579],[32.33078,35.04539],[32.33205,35.04564],[32.33249,35.04636],[32.3344,35.0462],[32.33759,35.04508],[32.33913,35.04408],[32.34033,35.04111],[32.34103,35.03709],[32.34021,35.0291],[32.33437,35.0273],[32.33292,35.02832],[32.33202,35.02833],[32.33179,35.02777],[32.33001,35.02707],[32.32849,35.02424],[32.32882,35.02242],[32.32805,35.02124],[32.32163,35.01851],[32.31422,35.01806],[32.30821,35.01591],[32.30706,35.0159],[32.30517,35.0171],[32.30346,35.01731],[32.29876,35.01463]],</w:t>
      </w:r>
    </w:p>
    <w:p>
      <w:r>
        <w:t xml:space="preserve">[[32.34612,35.04364],[32.34487,35.04442],[32.34394,35.04671],[32.34203,35.04779],[32.34167,35.04899],[32.34275,35.04943],[32.34375,35.0494],[32.34479,35.04839],[32.34535,35.04864],[32.34432,35.05146],[32.34134,35.05476],[32.34003,35.05695],[32.33984,35.05898],[32.34076,35.05937],[32.3418,35.05863],[32.34347,35.05591],[32.34623,35.05281],[32.34872,35.05333],[32.35005,35.05239],[32.34937,35.05148],[32.34934,35.05036],[32.34601,35.0483],[32.34608,35.04681],[32.34732,35.04621],[32.34919,35.04635],[32.3503,35.04525],[32.34956,35.0443],[32.34612,35.04364]],</w:t>
      </w:r>
    </w:p>
    <w:p>
      <w:r>
        <w:t xml:space="preserve">[[32.10858,35.04317],[32.10685,35.04426],[32.10633,35.04536],[32.10579,35.05096],[32.10817,35.0559],[32.11031,35.05749],[32.11064,35.05519],[32.11178,35.0531],[32.11254,35.0527],[32.11282,35.05129],[32.11273,35.05064],[32.10955,35.04862],[32.10858,35.04317]],</w:t>
      </w:r>
    </w:p>
    <w:p>
      <w:r>
        <w:t xml:space="preserve">[[31.94895,35.0407],[31.9471,35.04266],[31.94644,35.04533],[31.94806,35.04787],[31.94877,35.05441],[31.94962,35.05624],[31.95049,35.05518],[31.95079,35.05146],[31.95143,35.05057],[31.9535,35.04964],[31.95418,35.04607],[31.9541,35.0448],[31.95317,35.04408],[31.95133,35.04379],[31.94987,35.04086],[31.94895,35.0407]],</w:t>
      </w:r>
    </w:p>
    <w:p>
      <w:r>
        <w:t xml:space="preserve">[[32.13022,35.03873],[32.12838,35.04075],[32.12657,35.04489],[32.12645,35.05385],[32.12755,35.05488],[32.12872,35.05414],[32.12945,35.0514],[32.13318,35.04446],[32.13331,35.04238],[32.13264,35.04133],[32.13265,35.03998],[32.13129,35.03876],[32.13022,35.03873]],</w:t>
      </w:r>
    </w:p>
    <w:p>
      <w:r>
        <w:t xml:space="preserve">[[32.15079,35.03941],[32.14877,35.04092],[32.14824,35.04294],[32.15024,35.0508],[32.15192,35.05396],[32.15352,35.05483],[32.16004,35.05064],[32.16014,35.04999],[32.15745,35.04285],[32.15079,35.03941]],</w:t>
      </w:r>
    </w:p>
    <w:p>
      <w:r>
        <w:t xml:space="preserve">[[31.97397,35.04609],[31.972,35.04668],[31.97165,35.04964],[31.97057,35.05048],[31.97039,35.05196],[31.97146,35.05326],[31.97545,35.05269],[31.97679,35.05177],[31.97695,35.04978],[31.97522,35.04874],[31.97397,35.04609]],</w:t>
      </w:r>
    </w:p>
    <w:p>
      <w:r>
        <w:t xml:space="preserve">[[32.2911,35.03857],[32.28633,35.04203],[32.28554,35.0432],[32.28571,35.04431],[32.28475,35.04575],[32.28371,35.05289],[32.28476,35.05279],[32.28425,35.0519],[32.28594,35.05186],[32.28697,35.04655],[32.28813,35.04503],[32.28966,35.04457],[32.28939,35.04353],[32.29158,35.04125],[32.29216,35.04008],[32.29198,35.0391],[32.2911,35.03857]],</w:t>
      </w:r>
    </w:p>
    <w:p>
      <w:r>
        <w:t xml:space="preserve">[[31.88704,35.04213],[31.88522,35.0435],[31.88527,35.04438],[31.88482,35.04437],[31.88419,35.04554],[31.88509,35.04771],[31.8851,35.05056],[31.8864,35.05174],[31.88892,35.05031],[31.89099,35.05158],[31.89137,35.04997],[31.89115,35.04673],[31.89144,35.0458],[31.89202,35.04559],[31.88958,35.04344],[31.88704,35.04213]],</w:t>
      </w:r>
    </w:p>
    <w:p>
      <w:r>
        <w:t xml:space="preserve">[[32.08127,35.03616],[32.07942,35.03881],[32.07715,35.03856],[32.07487,35.03896],[32.07494,35.04055],[32.07552,35.04147],[32.07691,35.04238],[32.0772,35.04183],[32.0773,35.04244],[32.07576,35.04528],[32.0758,35.04629],[32.08057,35.05148],[32.08141,35.05091],[32.08136,35.04845],[32.08279,35.04684],[32.08283,35.04548],[32.08388,35.04503],[32.08222,35.04392],[32.08174,35.04222],[32.08357,35.03809],[32.08359,35.03687],[32.08233,35.03616],[32.08127,35.03616]],</w:t>
      </w:r>
    </w:p>
    <w:p>
      <w:r>
        <w:t xml:space="preserve">[[32.29312,35.04844],[32.29074,35.04889],[32.29059,35.04998],[32.29163,35.0512],[32.29298,35.05143],[32.29368,35.05065],[32.29354,35.0488],[32.29312,35.04844]],</w:t>
      </w:r>
    </w:p>
    <w:p>
      <w:r>
        <w:t xml:space="preserve">[[32.09411,35.03115],[32.09309,35.03152],[32.09129,35.03576],[32.09239,35.03809],[32.09351,35.04656],[32.09562,35.04579],[32.09739,35.0474],[32.09996,35.04789],[32.10069,35.04875],[32.10175,35.04843],[32.09922,35.03886],[32.09984,35.03404],[32.09834,35.03213],[32.09411,35.03115]],</w:t>
      </w:r>
    </w:p>
    <w:p>
      <w:r>
        <w:t xml:space="preserve">[[31.98562,35.02944],[31.98459,35.03048],[31.98462,35.03402],[31.98273,35.03444],[31.98217,35.03521],[31.98213,35.03649],[31.98473,35.03985],[31.98398,35.04308],[31.98523,35.04417],[31.98703,35.04459],[31.98765,35.04532],[31.98639,35.04824],[31.98756,35.04853],[31.98877,35.04824],[31.99008,35.04598],[31.99346,35.04617],[31.99367,35.04466],[31.99311,35.04289],[31.9932,35.04061],[31.99091,35.0378],[31.98866,35.03634],[31.98693,35.0302],[31.98562,35.02944]],</w:t>
      </w:r>
    </w:p>
    <w:p>
      <w:r>
        <w:t xml:space="preserve">[[32.03607,35.0357],[32.03247,35.03709],[32.03228,35.03962],[32.03308,35.04202],[32.03382,35.04275],[32.03471,35.04254],[32.03548,35.0436],[32.03681,35.04101],[32.03806,35.03657],[32.03607,35.0357]],</w:t>
      </w:r>
    </w:p>
    <w:p>
      <w:r>
        <w:t xml:space="preserve">[[31.94397,35.0342],[31.94288,35.03475],[31.9423,35.03637],[31.94308,35.03836],[31.94451,35.03889],[31.94582,35.03479],[31.94397,35.0342]],</w:t>
      </w:r>
    </w:p>
    <w:p>
      <w:r>
        <w:t xml:space="preserve">[[32.17106,35.03027],[32.17037,35.03187],[32.17175,35.03489],[32.1729,35.03648],[32.17462,35.03601],[32.1751,35.03506],[32.17497,35.03348],[32.17436,35.03262],[32.17418,35.03089],[32.17106,35.03027]],</w:t>
      </w:r>
    </w:p>
    <w:p>
      <w:r>
        <w:t xml:space="preserve">[[31.46601,35.02905],[31.46494,35.03053],[31.46547,35.03117],[31.47062,35.03358],[31.47254,35.03318],[31.47281,35.03177],[31.47227,35.03103],[31.46969,35.03049],[31.46881,35.02931],[31.46601,35.02905]],</w:t>
      </w:r>
    </w:p>
    <w:p>
      <w:r>
        <w:t xml:space="preserve">[[32.28825,35.01915],[32.28434,35.02031],[32.28358,35.0227],[32.28399,35.0241],[32.28378,35.02573],[32.28703,35.02695],[32.28791,35.0286],[32.28829,35.03292],[32.28948,35.0333],[32.29072,35.03064],[32.29092,35.02703],[32.28997,35.02542],[32.28895,35.02482],[32.28956,35.02223],[32.28866,35.0209],[32.28825,35.01915]],</w:t>
      </w:r>
    </w:p>
    <w:p>
      <w:r>
        <w:t xml:space="preserve">[[31.44958,35.02376],[31.44614,35.0249],[31.44689,35.02892],[31.44855,35.03104],[31.4512,35.03117],[31.45222,35.03225],[31.45702,35.02812],[31.45512,35.02769],[31.4537,35.02589],[31.45173,35.02529],[31.45115,35.02443],[31.44958,35.02376]],</w:t>
      </w:r>
    </w:p>
    <w:p>
      <w:r>
        <w:t xml:space="preserve">[[31.94275,35.01171],[31.94095,35.01401],[31.94383,35.01684],[31.94423,35.01908],[31.94548,35.02078],[31.94505,35.02168],[31.94374,35.02235],[31.9427,35.0308],[31.94403,35.03143],[31.94618,35.02598],[31.94822,35.02604],[31.9492,35.02401],[31.95141,35.02388],[31.95302,35.01923],[31.95058,35.01592],[31.94943,35.01579],[31.94865,35.01684],[31.94745,35.01451],[31.94498,35.01601],[31.94454,35.0158],[31.94471,35.01418],[31.94317,35.01321],[31.94325,35.01194],[31.94275,35.01171]],</w:t>
      </w:r>
    </w:p>
    <w:p>
      <w:r>
        <w:t xml:space="preserve">[[32.06763,35.01643],[32.06633,35.01673],[32.06531,35.02043],[32.06275,35.02474],[32.063,35.02637],[32.06234,35.02716],[32.06226,35.0298],[32.06645,35.03068],[32.06973,35.02382],[32.0693,35.01988],[32.06958,35.01915],[32.06763,35.01643]],</w:t>
      </w:r>
    </w:p>
    <w:p>
      <w:r>
        <w:t xml:space="preserve">[[31.65477,35.0263],[31.65239,35.02675],[31.65225,35.02783],[31.65329,35.02904],[31.65464,35.02927],[31.65533,35.02849],[31.65519,35.02666],[31.65477,35.0263]],</w:t>
      </w:r>
    </w:p>
    <w:p>
      <w:r>
        <w:t xml:space="preserve">[[32.22624,35.02064],[32.22323,35.02181],[32.2226,35.02295],[32.22359,35.02472],[32.22775,35.02607],[32.22961,35.02885],[32.23086,35.02893],[32.23133,35.02814],[32.23052,35.02624],[32.23045,35.02399],[32.22624,35.02064]],</w:t>
      </w:r>
    </w:p>
    <w:p>
      <w:r>
        <w:t xml:space="preserve">[[32.02666,35.01204],[32.02518,35.01261],[32.02305,35.01528],[32.02306,35.01749],[32.02486,35.02031],[32.02404,35.02337],[32.02797,35.02733],[32.02931,35.02785],[32.03058,35.02728],[32.0304,35.02412],[32.03161,35.02356],[32.03336,35.02424],[32.03444,35.02353],[32.03466,35.02182],[32.0338,35.02073],[32.03423,35.01909],[32.03354,35.01667],[32.03379,35.01332],[32.03251,35.01247],[32.03062,35.01241],[32.0296,35.0139],[32.02666,35.01204]],</w:t>
      </w:r>
    </w:p>
    <w:p>
      <w:r>
        <w:t xml:space="preserve">[[32.1309,35.0174],[32.13019,35.02044],[32.12813,35.02171],[32.1283,35.02304],[32.1342,35.0253],[32.13551,35.02518],[32.13617,35.02212],[32.1359,35.01894],[32.1309,35.0174]],</w:t>
      </w:r>
    </w:p>
    <w:p>
      <w:r>
        <w:t xml:space="preserve">[[32.18517,35.01534],[32.18406,35.01563],[32.18274,35.0194],[32.18281,35.0214],[32.1835,35.02248],[32.18388,35.01994],[32.18535,35.01611],[32.18517,35.01534]],</w:t>
      </w:r>
    </w:p>
    <w:p>
      <w:r>
        <w:t xml:space="preserve">[[32.14374,35.00943],[32.14295,35.00995],[32.1415,35.01569],[32.13896,35.01648],[32.13838,35.01783],[32.13861,35.02009],[32.14002,35.02214],[32.14342,35.02099],[32.14516,35.01911],[32.14593,35.01699],[32.14652,35.01353],[32.14635,35.01134],[32.14513,35.00974],[32.14374,35.00943]],</w:t>
      </w:r>
    </w:p>
    <w:p>
      <w:r>
        <w:t xml:space="preserve">[[32.12349,35.01085],[32.12293,35.01124],[32.12167,35.01639],[32.12215,35.01993],[32.12331,35.02165],[32.12384,35.02176],[32.12445,35.02114],[32.1249,35.02129],[32.125,35.01875],[32.12665,35.01327],[32.1254,35.01271],[32.12349,35.01085]],</w:t>
      </w:r>
    </w:p>
    <w:p>
      <w:r>
        <w:t xml:space="preserve">[[31.97508,35.00195],[31.9724,35.0036],[31.97225,35.00445],[31.9733,35.00656],[31.97316,35.00935],[31.9716,35.00999],[31.97376,35.01333],[31.9752,35.0141],[31.97586,35.01502],[31.97578,35.01616],[31.97479,35.01807],[31.97499,35.01911],[31.97681,35.01768],[31.9777,35.01919],[31.97823,35.01931],[31.98065,35.0158],[31.98075,35.01264],[31.98137,35.01175],[31.98122,35.00923],[31.97939,35.00662],[31.97941,35.00327],[31.97858,35.0031],[31.97705,35.00476],[31.97619,35.00427],[31.97571,35.00245],[31.97508,35.00195]],</w:t>
      </w:r>
    </w:p>
    <w:p>
      <w:r>
        <w:t xml:space="preserve">[[32.16273,35.00952],[32.15989,35.00955],[32.15987,35.01077],[32.16087,35.01176],[32.16214,35.01208],[32.16302,35.01133],[32.16273,35.00952]],</w:t>
      </w:r>
    </w:p>
    <w:p>
      <w:r>
        <w:t xml:space="preserve">[[31.93733,35.00418],[31.93264,35.00857],[31.93281,35.00921],[31.93674,35.00922],[31.93769,35.00678],[31.93857,35.00587],[31.93817,35.00433],[31.93733,35.00418]],</w:t>
      </w:r>
    </w:p>
    <w:p>
      <w:r>
        <w:t xml:space="preserve">[[32.14821,34.99559],[32.14455,34.99737],[32.13949,34.99739],[32.13907,34.99822],[32.14017,35.00145],[32.1413,35.0025],[32.1431,35.00129],[32.14573,35.0012],[32.14687,35.00089],[32.14754,35.00014],[32.14885,35.00001],[32.14953,34.99915],[32.14941,34.99784],[32.14821,34.99559]],</w:t>
      </w:r>
    </w:p>
    <w:p>
      <w:r>
        <w:t xml:space="preserve">[[31.96827,34.98926],[31.96525,34.99102],[31.96409,34.997],[31.96598,34.99896],[31.967,34.99901],[31.96804,34.99793],[31.96973,34.99428],[31.96877,34.9919],[31.96912,34.98935],[31.96827,34.98926]],</w:t>
      </w:r>
    </w:p>
    <w:p>
      <w:r>
        <w:t xml:space="preserve">[[31.54388,34.98879],[31.54283,34.98891],[31.54238,34.98948],[31.54229,34.99122],[31.5401,34.99367],[31.53993,34.99479],[31.54192,34.99514],[31.54384,34.99332],[31.54496,34.99323],[31.54471,34.9919],[31.5457,34.99145],[31.54479,34.98932],[31.54388,34.98879]],</w:t>
      </w:r>
    </w:p>
    <w:p>
      <w:r>
        <w:t xml:space="preserve">[[31.51322,34.94519],[31.50835,34.9468],[31.50336,34.94549],[31.4998,34.94916],[31.49927,34.95221],[31.49714,34.95661],[31.49757,34.95727],[31.49961,34.95803],[31.50055,34.95991],[31.50049,34.96367],[31.50109,34.96458],[31.50121,34.96766],[31.50065,34.97077],[31.50083,34.97269],[31.50043,34.97308],[31.50134,34.97339],[31.50538,34.97271],[31.50528,34.97387],[31.50591,34.97477],[31.50842,34.97536],[31.50852,34.97628],[31.50548,34.97867],[31.50367,34.97863],[31.50436,34.98101],[31.50545,34.98176],[31.50816,34.98211],[31.51037,34.98117],[31.51338,34.98291],[31.51742,34.98342],[31.52013,34.98248],[31.52208,34.97735],[31.52522,34.97963],[31.53095,34.97978],[31.53706,34.98279],[31.54632,34.98632],[31.55005,34.99043],[31.55057,34.99199],[31.55038,34.99328],[31.55467,34.99027],[31.55598,34.98877],[31.55598,34.98762],[31.55905,34.98411],[31.56246,34.9824],[31.56632,34.97954],[31.56718,34.97838],[31.56723,34.97499],[31.56805,34.97485],[31.56951,34.97225],[31.57119,34.9733],[31.57092,34.97093],[31.57013,34.97003],[31.56886,34.96967],[31.57008,34.96777],[31.57018,34.96669],[31.56828,34.96388],[31.56621,34.96398],[31.56517,34.96523],[31.56402,34.96471],[31.5624,34.96528],[31.56181,34.96466],[31.56148,34.96281],[31.55868,34.95996],[31.55714,34.95977],[31.55619,34.96032],[31.55531,34.95945],[31.55438,34.95933],[31.553,34.9599],[31.55221,34.96118],[31.54802,34.95918],[31.54608,34.95754],[31.54438,34.95821],[31.54124,34.95821],[31.51784,34.94924],[31.51322,34.94519]],</w:t>
      </w:r>
    </w:p>
    <w:p>
      <w:r>
        <w:t xml:space="preserve">[[32.16028,34.98676],[32.15767,34.98632],[32.15661,34.98753],[32.15585,34.98992],[32.15567,34.99266],[32.15931,34.99316],[32.1609,34.99208],[32.16083,34.98801],[32.16028,34.98676]],</w:t>
      </w:r>
    </w:p>
    <w:p>
      <w:r>
        <w:t xml:space="preserve">[[32.16501,34.97192],[32.16058,34.97784],[32.16101,34.98361],[32.16235,34.9864],[32.16398,34.98782],[32.16496,34.98723],[32.165,34.98482],[32.16626,34.97924],[32.16982,34.97675],[32.16995,34.97525],[32.1696,34.97423],[32.16691,34.97354],[32.16664,34.97213],[32.16501,34.97192]],</w:t>
      </w:r>
    </w:p>
    <w:p>
      <w:r>
        <w:t xml:space="preserve">[[32.18613,34.95929],[32.18562,34.96024],[32.18064,34.96071],[32.18069,34.96125],[32.17816,34.96104],[32.17963,34.97063],[32.17959,34.97555],[32.18057,34.98067],[32.18027,34.98256],[32.18159,34.984],[32.18526,34.98216],[32.18778,34.98264],[32.18886,34.98233],[32.1891,34.9812],[32.19177,34.98189],[32.19529,34.9805],[32.19637,34.9742],[32.19703,34.97319],[32.19704,34.96944],[32.19771,34.96673],[32.19669,34.96362],[32.19522,34.96329],[32.19467,34.96253],[32.19271,34.9623],[32.19002,34.96005],[32.18694,34.96004],[32.18699,34.95931],[32.18613,34.95929]],</w:t>
      </w:r>
    </w:p>
    <w:p>
      <w:r>
        <w:t xml:space="preserve">[[31.46658,34.93021],[31.46409,34.93054],[31.46202,34.93152],[31.45785,34.9342],[31.45721,34.93544],[31.45711,34.93761],[31.45957,34.94209],[31.46032,34.94273],[31.46404,34.94388],[31.4625,34.94724],[31.46322,34.94751],[31.46472,34.9466],[31.46626,34.94773],[31.467,34.94572],[31.47111,34.95296],[31.47217,34.9537],[31.474,34.95365],[31.47598,34.95525],[31.47655,34.96187],[31.47919,34.96448],[31.48064,34.9644],[31.4824,34.96304],[31.48321,34.96311],[31.48393,34.96394],[31.4847,34.96362],[31.48522,34.96418],[31.48573,34.96357],[31.48573,34.96175],[31.48614,34.96158],[31.48633,34.96301],[31.48726,34.96396],[31.48883,34.96412],[31.48866,34.96356],[31.48929,34.96296],[31.48863,34.96219],[31.48916,34.962],[31.4906,34.96189],[31.49149,34.96331],[31.49229,34.96223],[31.49248,34.95948],[31.49191,34.9555],[31.49063,34.95235],[31.49591,34.94865],[31.49489,34.94692],[31.49458,34.94396],[31.4949,34.94308],[31.49047,34.94142],[31.48917,34.94217],[31.4854,34.94041],[31.48338,34.93887],[31.48202,34.93874],[31.47956,34.94017],[31.47837,34.93976],[31.47491,34.9357],[31.47386,34.93366],[31.46658,34.93021]],</w:t>
      </w:r>
    </w:p>
    <w:p>
      <w:r>
        <w:t xml:space="preserve">[[31.44479,34.91305],[31.4438,34.91771],[31.44007,34.92403],[31.44097,34.92531],[31.4421,34.92597],[31.44335,34.92586],[31.44593,34.92383],[31.4462,34.92751],[31.44743,34.93031],[31.44938,34.93196],[31.45099,34.9324],[31.45281,34.93225],[31.45418,34.93069],[31.45472,34.92868],[31.45559,34.92764],[31.45666,34.92404],[31.45641,34.92211],[31.45145,34.91709],[31.45056,34.91659],[31.44915,34.91688],[31.44674,34.91328],[31.44479,34.91305]],</w:t>
      </w:r>
    </w:p>
    <w:p>
      <w:r>
        <w:t xml:space="preserve">[[31.4348,34.92661],[31.43419,34.92706],[31.43335,34.92973],[31.43367,34.93105],[31.4345,34.93188],[31.43586,34.93175],[31.43665,34.9282],[31.43796,34.9278],[31.44015,34.92824],[31.44063,34.92771],[31.43958,34.92689],[31.4348,34.92661]],</w:t>
      </w:r>
    </w:p>
    <w:p>
      <w:r>
        <w:t xml:space="preserve">[[31.37177,34.90205],[31.37154,34.90299],[31.37224,34.90583],[31.37112,34.90477],[31.36981,34.90458],[31.3682,34.9057],[31.36761,34.90787],[31.36797,34.91177],[31.3668,34.91111],[31.36689,34.91282],[31.36642,34.91298],[31.36631,34.91375],[31.36689,34.91579],[31.36631,34.91721],[31.36685,34.91904],[31.36727,34.91938],[31.36921,34.91912],[31.37053,34.91983],[31.37138,34.91956],[31.37154,34.92092],[31.37092,34.92137],[31.37204,34.9219],[31.37253,34.9227],[31.37155,34.92322],[31.37188,34.92533],[31.36878,34.92642],[31.36915,34.92775],[31.3708,34.93007],[31.3758,34.92632],[31.3782,34.92233],[31.37948,34.92252],[31.38361,34.91926],[31.38409,34.9183],[31.38566,34.91785],[31.385,34.9157],[31.38303,34.91491],[31.38474,34.90939],[31.38277,34.90712],[31.38295,34.90667],[31.38195,34.90622],[31.38095,34.90705],[31.38035,34.9056],[31.37967,34.906],[31.37666,34.90479],[31.37585,34.90302],[31.37433,34.90208],[31.37297,34.90311],[31.37177,34.90205]],</w:t>
      </w:r>
    </w:p>
    <w:p>
      <w:r>
        <w:t xml:space="preserve">[[31.43888,34.90622],[31.43875,34.90889],[31.43473,34.90708],[31.43304,34.90749],[31.43205,34.90849],[31.43112,34.91283],[31.43023,34.91452],[31.42902,34.91526],[31.42761,34.91542],[31.42634,34.91704],[31.42518,34.9177],[31.42485,34.91853],[31.42685,34.92249],[31.42819,34.92353],[31.43057,34.9244],[31.43123,34.92558],[31.43193,34.92588],[31.43384,34.92573],[31.4343,34.92336],[31.43566,34.92246],[31.4366,34.92091],[31.43749,34.91757],[31.43892,34.91628],[31.43969,34.91271],[31.44043,34.91179],[31.44305,34.91026],[31.44177,34.90972],[31.43888,34.90622]]</w:t>
      </w:r>
    </w:p>
    <w:p>
      <w:r>
        <w:t xml:space="preserve">]</w:t>
      </w:r>
    </w:p>
    <w:p>
      <w:r>
        <w:t xml:space="preserve">]</w:t>
      </w:r>
    </w:p>
    <w:p>
      <w:r>
        <w:t xml:space="preserve">}&lt;/script&gt;</w:t>
      </w:r>
    </w:p>
    <w:p>
      <w:r>
        <w:t xml:space="preserve">&lt;script&gt;/* @preserve</w:t>
      </w:r>
    </w:p>
    <w:p>
      <w:r>
        <w:t xml:space="preserve"> * Leaflet 1.9.4, a JS library for interactive maps. https://leafletjs.com</w:t>
      </w:r>
    </w:p>
    <w:p>
      <w:r>
        <w:t xml:space="preserve"> * (c) 2010-2023 Vladimir Agafonkin, (c) 2010-2011 CloudMade</w:t>
      </w:r>
    </w:p>
    <w:p>
      <w:r>
        <w:t xml:space="preserve"> */</w:t>
      </w:r>
    </w:p>
    <w:p>
      <w:r/>
    </w:p>
    <w:p>
      <w:r>
        <w:t xml:space="preserve">(function (global, factory) {</w:t>
      </w:r>
    </w:p>
    <w:p>
      <w:r>
        <w:t xml:space="preserve">  typeof exports === 'object' &amp;&amp; typeof module !== 'undefined' ? factory(exports) :</w:t>
      </w:r>
    </w:p>
    <w:p>
      <w:r>
        <w:t xml:space="preserve">  typeof define === 'function' &amp;&amp; define.amd ? define(['exports'], factory) :</w:t>
      </w:r>
    </w:p>
    <w:p>
      <w:r>
        <w:t xml:space="preserve">  (global = typeof globalThis !== 'undefined' ? globalThis : global || self, factory(global.leaflet = {}));</w:t>
      </w:r>
    </w:p>
    <w:p>
      <w:r>
        <w:t xml:space="preserve">})(this, (function (exports) { 'use strict';</w:t>
      </w:r>
    </w:p>
    <w:p>
      <w:r/>
    </w:p>
    <w:p>
      <w:r>
        <w:t xml:space="preserve">  var version = "1.9.4";</w:t>
      </w:r>
    </w:p>
    <w:p>
      <w:r/>
    </w:p>
    <w:p>
      <w:r>
        <w:t xml:space="preserve">  /*</w:t>
      </w:r>
    </w:p>
    <w:p>
      <w:r>
        <w:t xml:space="preserve">   * @namespace Util</w:t>
      </w:r>
    </w:p>
    <w:p>
      <w:r>
        <w:t xml:space="preserve">   *</w:t>
      </w:r>
    </w:p>
    <w:p>
      <w:r>
        <w:t xml:space="preserve">   * Various utility functions, used by Leaflet internally.</w:t>
      </w:r>
    </w:p>
    <w:p>
      <w:r>
        <w:t xml:space="preserve">   */</w:t>
      </w:r>
    </w:p>
    <w:p>
      <w:r/>
    </w:p>
    <w:p>
      <w:r>
        <w:t xml:space="preserve">  // @function extend(dest: Object, src?: Object): Object</w:t>
      </w:r>
    </w:p>
    <w:p>
      <w:r>
        <w:t xml:space="preserve">  // Merges the properties of the `src` object (or multiple objects) into `dest` object and returns the latter. Has an `L.extend` shortcut.</w:t>
      </w:r>
    </w:p>
    <w:p>
      <w:r>
        <w:t xml:space="preserve">  function extend(dest) {</w:t>
      </w:r>
    </w:p>
    <w:p>
      <w:r>
        <w:t xml:space="preserve">  </w:t>
        <w:tab/>
        <w:t>var i, j, len, src;</w:t>
      </w:r>
    </w:p>
    <w:p>
      <w:r/>
    </w:p>
    <w:p>
      <w:r>
        <w:t xml:space="preserve">  </w:t>
        <w:tab/>
        <w:t>for (j = 1, len = arguments.length; j &lt; len; j++) {</w:t>
      </w:r>
    </w:p>
    <w:p>
      <w:r>
        <w:t xml:space="preserve">  </w:t>
        <w:tab/>
        <w:tab/>
        <w:t>src = arguments[j];</w:t>
      </w:r>
    </w:p>
    <w:p>
      <w:r>
        <w:t xml:space="preserve">  </w:t>
        <w:tab/>
        <w:tab/>
        <w:t>for (i in src) {</w:t>
      </w:r>
    </w:p>
    <w:p>
      <w:r>
        <w:t xml:space="preserve">  </w:t>
        <w:tab/>
        <w:tab/>
        <w:tab/>
        <w:t>dest[i] = src[i];</w:t>
      </w:r>
    </w:p>
    <w:p>
      <w:r>
        <w:t xml:space="preserve">  </w:t>
        <w:tab/>
        <w:tab/>
        <w:t>}</w:t>
      </w:r>
    </w:p>
    <w:p>
      <w:r>
        <w:t xml:space="preserve">  </w:t>
        <w:tab/>
        <w:t>}</w:t>
      </w:r>
    </w:p>
    <w:p>
      <w:r>
        <w:t xml:space="preserve">  </w:t>
        <w:tab/>
        <w:t>return dest;</w:t>
      </w:r>
    </w:p>
    <w:p>
      <w:r>
        <w:t xml:space="preserve">  }</w:t>
      </w:r>
    </w:p>
    <w:p>
      <w:r/>
    </w:p>
    <w:p>
      <w:r>
        <w:t xml:space="preserve">  // @function create(proto: Object, properties?: Object): Object</w:t>
      </w:r>
    </w:p>
    <w:p>
      <w:r>
        <w:t xml:space="preserve">  // Compatibility polyfill for [Object.create](https://developer.mozilla.org/docs/Web/JavaScript/Reference/Global_Objects/Object/create)</w:t>
      </w:r>
    </w:p>
    <w:p>
      <w:r>
        <w:t xml:space="preserve">  var create$2 = Object.create || (function () {</w:t>
      </w:r>
    </w:p>
    <w:p>
      <w:r>
        <w:t xml:space="preserve">  </w:t>
        <w:tab/>
        <w:t>function F() {}</w:t>
      </w:r>
    </w:p>
    <w:p>
      <w:r>
        <w:t xml:space="preserve">  </w:t>
        <w:tab/>
        <w:t>return function (proto) {</w:t>
      </w:r>
    </w:p>
    <w:p>
      <w:r>
        <w:t xml:space="preserve">  </w:t>
        <w:tab/>
        <w:tab/>
        <w:t>F.prototype = proto;</w:t>
      </w:r>
    </w:p>
    <w:p>
      <w:r>
        <w:t xml:space="preserve">  </w:t>
        <w:tab/>
        <w:tab/>
        <w:t>return new F();</w:t>
      </w:r>
    </w:p>
    <w:p>
      <w:r>
        <w:t xml:space="preserve">  </w:t>
        <w:tab/>
        <w:t>};</w:t>
      </w:r>
    </w:p>
    <w:p>
      <w:r>
        <w:t xml:space="preserve">  })();</w:t>
      </w:r>
    </w:p>
    <w:p>
      <w:r/>
    </w:p>
    <w:p>
      <w:r>
        <w:t xml:space="preserve">  // @function bind(fn: Function, …): Function</w:t>
      </w:r>
    </w:p>
    <w:p>
      <w:r>
        <w:t xml:space="preserve">  // Returns a new function bound to the arguments passed, like [Function.prototype.bind](https://developer.mozilla.org/docs/Web/JavaScript/Reference/Global_Objects/Function/bind).</w:t>
      </w:r>
    </w:p>
    <w:p>
      <w:r>
        <w:t xml:space="preserve">  // Has a `L.bind()` shortcut.</w:t>
      </w:r>
    </w:p>
    <w:p>
      <w:r>
        <w:t xml:space="preserve">  function bind(fn, obj) {</w:t>
      </w:r>
    </w:p>
    <w:p>
      <w:r>
        <w:t xml:space="preserve">  </w:t>
        <w:tab/>
        <w:t>var slice = Array.prototype.slice;</w:t>
      </w:r>
    </w:p>
    <w:p>
      <w:r/>
    </w:p>
    <w:p>
      <w:r>
        <w:t xml:space="preserve">  </w:t>
        <w:tab/>
        <w:t>if (fn.bind) {</w:t>
      </w:r>
    </w:p>
    <w:p>
      <w:r>
        <w:t xml:space="preserve">  </w:t>
        <w:tab/>
        <w:tab/>
        <w:t>return fn.bind.apply(fn, slice.call(arguments, 1));</w:t>
      </w:r>
    </w:p>
    <w:p>
      <w:r>
        <w:t xml:space="preserve">  </w:t>
        <w:tab/>
        <w:t>}</w:t>
      </w:r>
    </w:p>
    <w:p>
      <w:r/>
    </w:p>
    <w:p>
      <w:r>
        <w:t xml:space="preserve">  </w:t>
        <w:tab/>
        <w:t>var args = slice.call(arguments, 2);</w:t>
      </w:r>
    </w:p>
    <w:p>
      <w:r/>
    </w:p>
    <w:p>
      <w:r>
        <w:t xml:space="preserve">  </w:t>
        <w:tab/>
        <w:t>return function () {</w:t>
      </w:r>
    </w:p>
    <w:p>
      <w:r>
        <w:t xml:space="preserve">  </w:t>
        <w:tab/>
        <w:tab/>
        <w:t>return fn.apply(obj, args.length ? args.concat(slice.call(arguments)) : arguments);</w:t>
      </w:r>
    </w:p>
    <w:p>
      <w:r>
        <w:t xml:space="preserve">  </w:t>
        <w:tab/>
        <w:t>};</w:t>
      </w:r>
    </w:p>
    <w:p>
      <w:r>
        <w:t xml:space="preserve">  }</w:t>
      </w:r>
    </w:p>
    <w:p>
      <w:r/>
    </w:p>
    <w:p>
      <w:r>
        <w:t xml:space="preserve">  // @property lastId: Number</w:t>
      </w:r>
    </w:p>
    <w:p>
      <w:r>
        <w:t xml:space="preserve">  // Last unique ID used by [`stamp()`](#util-stamp)</w:t>
      </w:r>
    </w:p>
    <w:p>
      <w:r>
        <w:t xml:space="preserve">  var lastId = 0;</w:t>
      </w:r>
    </w:p>
    <w:p>
      <w:r/>
    </w:p>
    <w:p>
      <w:r>
        <w:t xml:space="preserve">  // @function stamp(obj: Object): Number</w:t>
      </w:r>
    </w:p>
    <w:p>
      <w:r>
        <w:t xml:space="preserve">  // Returns the unique ID of an object, assigning it one if it doesn't have it.</w:t>
      </w:r>
    </w:p>
    <w:p>
      <w:r>
        <w:t xml:space="preserve">  function stamp(obj) {</w:t>
      </w:r>
    </w:p>
    <w:p>
      <w:r>
        <w:t xml:space="preserve">  </w:t>
        <w:tab/>
        <w:t>if (!('_leaflet_id' in obj)) {</w:t>
      </w:r>
    </w:p>
    <w:p>
      <w:r>
        <w:t xml:space="preserve">  </w:t>
        <w:tab/>
        <w:tab/>
        <w:t>obj['_leaflet_id'] = ++lastId;</w:t>
      </w:r>
    </w:p>
    <w:p>
      <w:r>
        <w:t xml:space="preserve">  </w:t>
        <w:tab/>
        <w:t>}</w:t>
      </w:r>
    </w:p>
    <w:p>
      <w:r>
        <w:t xml:space="preserve">  </w:t>
        <w:tab/>
        <w:t>return obj._leaflet_id;</w:t>
      </w:r>
    </w:p>
    <w:p>
      <w:r>
        <w:t xml:space="preserve">  }</w:t>
      </w:r>
    </w:p>
    <w:p>
      <w:r/>
    </w:p>
    <w:p>
      <w:r>
        <w:t xml:space="preserve">  // @function throttle(fn: Function, time: Number, context: Object): Function</w:t>
      </w:r>
    </w:p>
    <w:p>
      <w:r>
        <w:t xml:space="preserve">  // Returns a function which executes function `fn` with the given scope `context`</w:t>
      </w:r>
    </w:p>
    <w:p>
      <w:r>
        <w:t xml:space="preserve">  // (so that the `this` keyword refers to `context` inside `fn`'s code). The function</w:t>
      </w:r>
    </w:p>
    <w:p>
      <w:r>
        <w:t xml:space="preserve">  // `fn` will be called no more than one time per given amount of `time`. The arguments</w:t>
      </w:r>
    </w:p>
    <w:p>
      <w:r>
        <w:t xml:space="preserve">  // received by the bound function will be any arguments passed when binding the</w:t>
      </w:r>
    </w:p>
    <w:p>
      <w:r>
        <w:t xml:space="preserve">  // function, followed by any arguments passed when invoking the bound function.</w:t>
      </w:r>
    </w:p>
    <w:p>
      <w:r>
        <w:t xml:space="preserve">  // Has an `L.throttle` shortcut.</w:t>
      </w:r>
    </w:p>
    <w:p>
      <w:r>
        <w:t xml:space="preserve">  function throttle(fn, time, context) {</w:t>
      </w:r>
    </w:p>
    <w:p>
      <w:r>
        <w:t xml:space="preserve">  </w:t>
        <w:tab/>
        <w:t>var lock, args, wrapperFn, later;</w:t>
      </w:r>
    </w:p>
    <w:p>
      <w:r/>
    </w:p>
    <w:p>
      <w:r>
        <w:t xml:space="preserve">  </w:t>
        <w:tab/>
        <w:t>later = function () {</w:t>
      </w:r>
    </w:p>
    <w:p>
      <w:r>
        <w:t xml:space="preserve">  </w:t>
        <w:tab/>
        <w:tab/>
        <w:t>// reset lock and call if queued</w:t>
      </w:r>
    </w:p>
    <w:p>
      <w:r>
        <w:t xml:space="preserve">  </w:t>
        <w:tab/>
        <w:tab/>
        <w:t>lock = false;</w:t>
      </w:r>
    </w:p>
    <w:p>
      <w:r>
        <w:t xml:space="preserve">  </w:t>
        <w:tab/>
        <w:tab/>
        <w:t>if (args) {</w:t>
      </w:r>
    </w:p>
    <w:p>
      <w:r>
        <w:t xml:space="preserve">  </w:t>
        <w:tab/>
        <w:tab/>
        <w:tab/>
        <w:t>wrapperFn.apply(context, args);</w:t>
      </w:r>
    </w:p>
    <w:p>
      <w:r>
        <w:t xml:space="preserve">  </w:t>
        <w:tab/>
        <w:tab/>
        <w:tab/>
        <w:t>args = false;</w:t>
      </w:r>
    </w:p>
    <w:p>
      <w:r>
        <w:t xml:space="preserve">  </w:t>
        <w:tab/>
        <w:tab/>
        <w:t>}</w:t>
      </w:r>
    </w:p>
    <w:p>
      <w:r>
        <w:t xml:space="preserve">  </w:t>
        <w:tab/>
        <w:t>};</w:t>
      </w:r>
    </w:p>
    <w:p>
      <w:r/>
    </w:p>
    <w:p>
      <w:r>
        <w:t xml:space="preserve">  </w:t>
        <w:tab/>
        <w:t>wrapperFn = function () {</w:t>
      </w:r>
    </w:p>
    <w:p>
      <w:r>
        <w:t xml:space="preserve">  </w:t>
        <w:tab/>
        <w:tab/>
        <w:t>if (lock) {</w:t>
      </w:r>
    </w:p>
    <w:p>
      <w:r>
        <w:t xml:space="preserve">  </w:t>
        <w:tab/>
        <w:tab/>
        <w:tab/>
        <w:t>// called too soon, queue to call later</w:t>
      </w:r>
    </w:p>
    <w:p>
      <w:r>
        <w:t xml:space="preserve">  </w:t>
        <w:tab/>
        <w:tab/>
        <w:tab/>
        <w:t>args = arguments;</w:t>
      </w:r>
    </w:p>
    <w:p>
      <w:r/>
    </w:p>
    <w:p>
      <w:r>
        <w:t xml:space="preserve">  </w:t>
        <w:tab/>
        <w:tab/>
        <w:t>} else {</w:t>
      </w:r>
    </w:p>
    <w:p>
      <w:r>
        <w:t xml:space="preserve">  </w:t>
        <w:tab/>
        <w:tab/>
        <w:tab/>
        <w:t>// call and lock until later</w:t>
      </w:r>
    </w:p>
    <w:p>
      <w:r>
        <w:t xml:space="preserve">  </w:t>
        <w:tab/>
        <w:tab/>
        <w:tab/>
        <w:t>fn.apply(context, arguments);</w:t>
      </w:r>
    </w:p>
    <w:p>
      <w:r>
        <w:t xml:space="preserve">  </w:t>
        <w:tab/>
        <w:tab/>
        <w:tab/>
        <w:t>setTimeout(later, time);</w:t>
      </w:r>
    </w:p>
    <w:p>
      <w:r>
        <w:t xml:space="preserve">  </w:t>
        <w:tab/>
        <w:tab/>
        <w:tab/>
        <w:t>lock = true;</w:t>
      </w:r>
    </w:p>
    <w:p>
      <w:r>
        <w:t xml:space="preserve">  </w:t>
        <w:tab/>
        <w:tab/>
        <w:t>}</w:t>
      </w:r>
    </w:p>
    <w:p>
      <w:r>
        <w:t xml:space="preserve">  </w:t>
        <w:tab/>
        <w:t>};</w:t>
      </w:r>
    </w:p>
    <w:p>
      <w:r/>
    </w:p>
    <w:p>
      <w:r>
        <w:t xml:space="preserve">  </w:t>
        <w:tab/>
        <w:t>return wrapperFn;</w:t>
      </w:r>
    </w:p>
    <w:p>
      <w:r>
        <w:t xml:space="preserve">  }</w:t>
      </w:r>
    </w:p>
    <w:p>
      <w:r/>
    </w:p>
    <w:p>
      <w:r>
        <w:t xml:space="preserve">  // @function wrapNum(num: Number, range: Number[], includeMax?: Boolean): Number</w:t>
      </w:r>
    </w:p>
    <w:p>
      <w:r>
        <w:t xml:space="preserve">  // Returns the number `num` modulo `range` in such a way so it lies within</w:t>
      </w:r>
    </w:p>
    <w:p>
      <w:r>
        <w:t xml:space="preserve">  // `range[0]` and `range[1]`. The returned value will be always smaller than</w:t>
      </w:r>
    </w:p>
    <w:p>
      <w:r>
        <w:t xml:space="preserve">  // `range[1]` unless `includeMax` is set to `true`.</w:t>
      </w:r>
    </w:p>
    <w:p>
      <w:r>
        <w:t xml:space="preserve">  function wrapNum(x, range, includeMax) {</w:t>
      </w:r>
    </w:p>
    <w:p>
      <w:r>
        <w:t xml:space="preserve">  </w:t>
        <w:tab/>
        <w:t>var max = range[1],</w:t>
      </w:r>
    </w:p>
    <w:p>
      <w:r>
        <w:t xml:space="preserve">  </w:t>
        <w:tab/>
        <w:t xml:space="preserve">    min = range[0],</w:t>
      </w:r>
    </w:p>
    <w:p>
      <w:r>
        <w:t xml:space="preserve">  </w:t>
        <w:tab/>
        <w:t xml:space="preserve">    d = max - min;</w:t>
      </w:r>
    </w:p>
    <w:p>
      <w:r>
        <w:t xml:space="preserve">  </w:t>
        <w:tab/>
        <w:t>return x === max &amp;&amp; includeMax ? x : ((x - min) % d + d) % d + min;</w:t>
      </w:r>
    </w:p>
    <w:p>
      <w:r>
        <w:t xml:space="preserve">  }</w:t>
      </w:r>
    </w:p>
    <w:p>
      <w:r/>
    </w:p>
    <w:p>
      <w:r>
        <w:t xml:space="preserve">  // @function falseFn(): Function</w:t>
      </w:r>
    </w:p>
    <w:p>
      <w:r>
        <w:t xml:space="preserve">  // Returns a function which always returns `false`.</w:t>
      </w:r>
    </w:p>
    <w:p>
      <w:r>
        <w:t xml:space="preserve">  function falseFn() { return false; }</w:t>
      </w:r>
    </w:p>
    <w:p>
      <w:r/>
    </w:p>
    <w:p>
      <w:r>
        <w:t xml:space="preserve">  // @function formatNum(num: Number, precision?: Number|false): Number</w:t>
      </w:r>
    </w:p>
    <w:p>
      <w:r>
        <w:t xml:space="preserve">  // Returns the number `num` rounded with specified `precision`.</w:t>
      </w:r>
    </w:p>
    <w:p>
      <w:r>
        <w:t xml:space="preserve">  // The default `precision` value is 6 decimal places.</w:t>
      </w:r>
    </w:p>
    <w:p>
      <w:r>
        <w:t xml:space="preserve">  // `false` can be passed to skip any processing (can be useful to avoid round-off errors).</w:t>
      </w:r>
    </w:p>
    <w:p>
      <w:r>
        <w:t xml:space="preserve">  function formatNum(num, precision) {</w:t>
      </w:r>
    </w:p>
    <w:p>
      <w:r>
        <w:t xml:space="preserve">  </w:t>
        <w:tab/>
        <w:t>if (precision === false) { return num; }</w:t>
      </w:r>
    </w:p>
    <w:p>
      <w:r>
        <w:t xml:space="preserve">  </w:t>
        <w:tab/>
        <w:t>var pow = Math.pow(10, precision === undefined ? 6 : precision);</w:t>
      </w:r>
    </w:p>
    <w:p>
      <w:r>
        <w:t xml:space="preserve">  </w:t>
        <w:tab/>
        <w:t>return Math.round(num * pow) / pow;</w:t>
      </w:r>
    </w:p>
    <w:p>
      <w:r>
        <w:t xml:space="preserve">  }</w:t>
      </w:r>
    </w:p>
    <w:p>
      <w:r/>
    </w:p>
    <w:p>
      <w:r>
        <w:t xml:space="preserve">  // @function trim(str: String): String</w:t>
      </w:r>
    </w:p>
    <w:p>
      <w:r>
        <w:t xml:space="preserve">  // Compatibility polyfill for [String.prototype.trim](https://developer.mozilla.org/docs/Web/JavaScript/Reference/Global_Objects/String/Trim)</w:t>
      </w:r>
    </w:p>
    <w:p>
      <w:r>
        <w:t xml:space="preserve">  function trim(str) {</w:t>
      </w:r>
    </w:p>
    <w:p>
      <w:r>
        <w:t xml:space="preserve">  </w:t>
        <w:tab/>
        <w:t>return str.trim ? str.trim() : str.replace(/^\s+|\s+$/g, '');</w:t>
      </w:r>
    </w:p>
    <w:p>
      <w:r>
        <w:t xml:space="preserve">  }</w:t>
      </w:r>
    </w:p>
    <w:p>
      <w:r/>
    </w:p>
    <w:p>
      <w:r>
        <w:t xml:space="preserve">  // @function splitWords(str: String): String[]</w:t>
      </w:r>
    </w:p>
    <w:p>
      <w:r>
        <w:t xml:space="preserve">  // Trims and splits the string on whitespace and returns the array of parts.</w:t>
      </w:r>
    </w:p>
    <w:p>
      <w:r>
        <w:t xml:space="preserve">  function splitWords(str) {</w:t>
      </w:r>
    </w:p>
    <w:p>
      <w:r>
        <w:t xml:space="preserve">  </w:t>
        <w:tab/>
        <w:t>return trim(str).split(/\s+/);</w:t>
      </w:r>
    </w:p>
    <w:p>
      <w:r>
        <w:t xml:space="preserve">  }</w:t>
      </w:r>
    </w:p>
    <w:p>
      <w:r/>
    </w:p>
    <w:p>
      <w:r>
        <w:t xml:space="preserve">  // @function setOptions(obj: Object, options: Object): Object</w:t>
      </w:r>
    </w:p>
    <w:p>
      <w:r>
        <w:t xml:space="preserve">  // Merges the given properties to the `options` of the `obj` object, returning the resulting options. See `Class options`. Has an `L.setOptions` shortcut.</w:t>
      </w:r>
    </w:p>
    <w:p>
      <w:r>
        <w:t xml:space="preserve">  function setOptions(obj, options) {</w:t>
      </w:r>
    </w:p>
    <w:p>
      <w:r>
        <w:t xml:space="preserve">  </w:t>
        <w:tab/>
        <w:t>if (!Object.prototype.hasOwnProperty.call(obj, 'options')) {</w:t>
      </w:r>
    </w:p>
    <w:p>
      <w:r>
        <w:t xml:space="preserve">  </w:t>
        <w:tab/>
        <w:tab/>
        <w:t>obj.options = obj.options ? create$2(obj.options) : {};</w:t>
      </w:r>
    </w:p>
    <w:p>
      <w:r>
        <w:t xml:space="preserve">  </w:t>
        <w:tab/>
        <w:t>}</w:t>
      </w:r>
    </w:p>
    <w:p>
      <w:r>
        <w:t xml:space="preserve">  </w:t>
        <w:tab/>
        <w:t>for (var i in options) {</w:t>
      </w:r>
    </w:p>
    <w:p>
      <w:r>
        <w:t xml:space="preserve">  </w:t>
        <w:tab/>
        <w:tab/>
        <w:t>obj.options[i] = options[i];</w:t>
      </w:r>
    </w:p>
    <w:p>
      <w:r>
        <w:t xml:space="preserve">  </w:t>
        <w:tab/>
        <w:t>}</w:t>
      </w:r>
    </w:p>
    <w:p>
      <w:r>
        <w:t xml:space="preserve">  </w:t>
        <w:tab/>
        <w:t>return obj.options;</w:t>
      </w:r>
    </w:p>
    <w:p>
      <w:r>
        <w:t xml:space="preserve">  }</w:t>
      </w:r>
    </w:p>
    <w:p>
      <w:r/>
    </w:p>
    <w:p>
      <w:r>
        <w:t xml:space="preserve">  // @function getParamString(obj: Object, existingUrl?: String, uppercase?: Boolean): String</w:t>
      </w:r>
    </w:p>
    <w:p>
      <w:r>
        <w:t xml:space="preserve">  // Converts an object into a parameter URL string, e.g. `{a: "foo", b: "bar"}`</w:t>
      </w:r>
    </w:p>
    <w:p>
      <w:r>
        <w:t xml:space="preserve">  // translates to `'?a=foo&amp;b=bar'`. If `existingUrl` is set, the parameters will</w:t>
      </w:r>
    </w:p>
    <w:p>
      <w:r>
        <w:t xml:space="preserve">  // be appended at the end. If `uppercase` is `true`, the parameter names will</w:t>
      </w:r>
    </w:p>
    <w:p>
      <w:r>
        <w:t xml:space="preserve">  // be uppercased (e.g. `'?A=foo&amp;B=bar'`)</w:t>
      </w:r>
    </w:p>
    <w:p>
      <w:r>
        <w:t xml:space="preserve">  function getParamString(obj, existingUrl, uppercase) {</w:t>
      </w:r>
    </w:p>
    <w:p>
      <w:r>
        <w:t xml:space="preserve">  </w:t>
        <w:tab/>
        <w:t>var params = [];</w:t>
      </w:r>
    </w:p>
    <w:p>
      <w:r>
        <w:t xml:space="preserve">  </w:t>
        <w:tab/>
        <w:t>for (var i in obj) {</w:t>
      </w:r>
    </w:p>
    <w:p>
      <w:r>
        <w:t xml:space="preserve">  </w:t>
        <w:tab/>
        <w:tab/>
        <w:t>params.push(encodeURIComponent(uppercase ? i.toUpperCase() : i) + '=' + encodeURIComponent(obj[i]));</w:t>
      </w:r>
    </w:p>
    <w:p>
      <w:r>
        <w:t xml:space="preserve">  </w:t>
        <w:tab/>
        <w:t>}</w:t>
      </w:r>
    </w:p>
    <w:p>
      <w:r>
        <w:t xml:space="preserve">  </w:t>
        <w:tab/>
        <w:t>return ((!existingUrl || existingUrl.indexOf('?') === -1) ? '?' : '&amp;') + params.join('&amp;');</w:t>
      </w:r>
    </w:p>
    <w:p>
      <w:r>
        <w:t xml:space="preserve">  }</w:t>
      </w:r>
    </w:p>
    <w:p>
      <w:r/>
    </w:p>
    <w:p>
      <w:r>
        <w:t xml:space="preserve">  var templateRe = /\{ *([\w_ -]+) *\}/g;</w:t>
      </w:r>
    </w:p>
    <w:p>
      <w:r/>
    </w:p>
    <w:p>
      <w:r>
        <w:t xml:space="preserve">  // @function template(str: String, data: Object): String</w:t>
      </w:r>
    </w:p>
    <w:p>
      <w:r>
        <w:t xml:space="preserve">  // Simple templating facility, accepts a template string of the form `'Hello {a}, {b}'`</w:t>
      </w:r>
    </w:p>
    <w:p>
      <w:r>
        <w:t xml:space="preserve">  // and a data object like `{a: 'foo', b: 'bar'}`, returns evaluated string</w:t>
      </w:r>
    </w:p>
    <w:p>
      <w:r>
        <w:t xml:space="preserve">  // `('Hello foo, bar')`. You can also specify functions instead of strings for</w:t>
      </w:r>
    </w:p>
    <w:p>
      <w:r>
        <w:t xml:space="preserve">  // data values — they will be evaluated passing `data` as an argument.</w:t>
      </w:r>
    </w:p>
    <w:p>
      <w:r>
        <w:t xml:space="preserve">  function template(str, data) {</w:t>
      </w:r>
    </w:p>
    <w:p>
      <w:r>
        <w:t xml:space="preserve">  </w:t>
        <w:tab/>
        <w:t>return str.replace(templateRe, function (str, key) {</w:t>
      </w:r>
    </w:p>
    <w:p>
      <w:r>
        <w:t xml:space="preserve">  </w:t>
        <w:tab/>
        <w:tab/>
        <w:t>var value = data[key];</w:t>
      </w:r>
    </w:p>
    <w:p>
      <w:r/>
    </w:p>
    <w:p>
      <w:r>
        <w:t xml:space="preserve">  </w:t>
        <w:tab/>
        <w:tab/>
        <w:t>if (value === undefined) {</w:t>
      </w:r>
    </w:p>
    <w:p>
      <w:r>
        <w:t xml:space="preserve">  </w:t>
        <w:tab/>
        <w:tab/>
        <w:tab/>
        <w:t>throw new Error('No value provided for variable ' + str);</w:t>
      </w:r>
    </w:p>
    <w:p>
      <w:r/>
    </w:p>
    <w:p>
      <w:r>
        <w:t xml:space="preserve">  </w:t>
        <w:tab/>
        <w:tab/>
        <w:t>} else if (typeof value === 'function') {</w:t>
      </w:r>
    </w:p>
    <w:p>
      <w:r>
        <w:t xml:space="preserve">  </w:t>
        <w:tab/>
        <w:tab/>
        <w:tab/>
        <w:t>value = value(data);</w:t>
      </w:r>
    </w:p>
    <w:p>
      <w:r>
        <w:t xml:space="preserve">  </w:t>
        <w:tab/>
        <w:tab/>
        <w:t>}</w:t>
      </w:r>
    </w:p>
    <w:p>
      <w:r>
        <w:t xml:space="preserve">  </w:t>
        <w:tab/>
        <w:tab/>
        <w:t>return value;</w:t>
      </w:r>
    </w:p>
    <w:p>
      <w:r>
        <w:t xml:space="preserve">  </w:t>
        <w:tab/>
        <w:t>});</w:t>
      </w:r>
    </w:p>
    <w:p>
      <w:r>
        <w:t xml:space="preserve">  }</w:t>
      </w:r>
    </w:p>
    <w:p>
      <w:r/>
    </w:p>
    <w:p>
      <w:r>
        <w:t xml:space="preserve">  // @function isArray(obj): Boolean</w:t>
      </w:r>
    </w:p>
    <w:p>
      <w:r>
        <w:t xml:space="preserve">  // Compatibility polyfill for [Array.isArray](https://developer.mozilla.org/docs/Web/JavaScript/Reference/Global_Objects/Array/isArray)</w:t>
      </w:r>
    </w:p>
    <w:p>
      <w:r>
        <w:t xml:space="preserve">  var isArray = Array.isArray || function (obj) {</w:t>
      </w:r>
    </w:p>
    <w:p>
      <w:r>
        <w:t xml:space="preserve">  </w:t>
        <w:tab/>
        <w:t>return (Object.prototype.toString.call(obj) === '[object Array]');</w:t>
      </w:r>
    </w:p>
    <w:p>
      <w:r>
        <w:t xml:space="preserve">  };</w:t>
      </w:r>
    </w:p>
    <w:p>
      <w:r/>
    </w:p>
    <w:p>
      <w:r>
        <w:t xml:space="preserve">  // @function indexOf(array: Array, el: Object): Number</w:t>
      </w:r>
    </w:p>
    <w:p>
      <w:r>
        <w:t xml:space="preserve">  // Compatibility polyfill for [Array.prototype.indexOf](https://developer.mozilla.org/docs/Web/JavaScript/Reference/Global_Objects/Array/indexOf)</w:t>
      </w:r>
    </w:p>
    <w:p>
      <w:r>
        <w:t xml:space="preserve">  function indexOf(array, el) {</w:t>
      </w:r>
    </w:p>
    <w:p>
      <w:r>
        <w:t xml:space="preserve">  </w:t>
        <w:tab/>
        <w:t>for (var i = 0; i &lt; array.length; i++) {</w:t>
      </w:r>
    </w:p>
    <w:p>
      <w:r>
        <w:t xml:space="preserve">  </w:t>
        <w:tab/>
        <w:tab/>
        <w:t>if (array[i] === el) { return i; }</w:t>
      </w:r>
    </w:p>
    <w:p>
      <w:r>
        <w:t xml:space="preserve">  </w:t>
        <w:tab/>
        <w:t>}</w:t>
      </w:r>
    </w:p>
    <w:p>
      <w:r>
        <w:t xml:space="preserve">  </w:t>
        <w:tab/>
        <w:t>return -1;</w:t>
      </w:r>
    </w:p>
    <w:p>
      <w:r>
        <w:t xml:space="preserve">  }</w:t>
      </w:r>
    </w:p>
    <w:p>
      <w:r/>
    </w:p>
    <w:p>
      <w:r>
        <w:t xml:space="preserve">  // @property emptyImageUrl: String</w:t>
      </w:r>
    </w:p>
    <w:p>
      <w:r>
        <w:t xml:space="preserve">  // Data URI string containing a base64-encoded empty GIF image.</w:t>
      </w:r>
    </w:p>
    <w:p>
      <w:r>
        <w:t xml:space="preserve">  // Used as a hack to free memory from unused images on WebKit-powered</w:t>
      </w:r>
    </w:p>
    <w:p>
      <w:r>
        <w:t xml:space="preserve">  // mobile devices (by setting image `src` to this string).</w:t>
      </w:r>
    </w:p>
    <w:p>
      <w:r>
        <w:t xml:space="preserve">  var emptyImageUrl = 'data:image/gif;base64,R0lGODlhAQABAAD/ACwAAAAAAQABAAACADs=';</w:t>
      </w:r>
    </w:p>
    <w:p>
      <w:r/>
    </w:p>
    <w:p>
      <w:r>
        <w:t xml:space="preserve">  // inspired by https://paulirish.com/2011/requestanimationframe-for-smart-animating/</w:t>
      </w:r>
    </w:p>
    <w:p>
      <w:r/>
    </w:p>
    <w:p>
      <w:r>
        <w:t xml:space="preserve">  function getPrefixed(name) {</w:t>
      </w:r>
    </w:p>
    <w:p>
      <w:r>
        <w:t xml:space="preserve">  </w:t>
        <w:tab/>
        <w:t>return window['webkit' + name] || window['moz' + name] || window['ms' + name];</w:t>
      </w:r>
    </w:p>
    <w:p>
      <w:r>
        <w:t xml:space="preserve">  }</w:t>
      </w:r>
    </w:p>
    <w:p>
      <w:r/>
    </w:p>
    <w:p>
      <w:r>
        <w:t xml:space="preserve">  var lastTime = 0;</w:t>
      </w:r>
    </w:p>
    <w:p>
      <w:r/>
    </w:p>
    <w:p>
      <w:r>
        <w:t xml:space="preserve">  // fallback for IE 7-8</w:t>
      </w:r>
    </w:p>
    <w:p>
      <w:r>
        <w:t xml:space="preserve">  function timeoutDefer(fn) {</w:t>
      </w:r>
    </w:p>
    <w:p>
      <w:r>
        <w:t xml:space="preserve">  </w:t>
        <w:tab/>
        <w:t>var time = +new Date(),</w:t>
      </w:r>
    </w:p>
    <w:p>
      <w:r>
        <w:t xml:space="preserve">  </w:t>
        <w:tab/>
        <w:t xml:space="preserve">    timeToCall = Math.max(0, 16 - (time - lastTime));</w:t>
      </w:r>
    </w:p>
    <w:p>
      <w:r/>
    </w:p>
    <w:p>
      <w:r>
        <w:t xml:space="preserve">  </w:t>
        <w:tab/>
        <w:t>lastTime = time + timeToCall;</w:t>
      </w:r>
    </w:p>
    <w:p>
      <w:r>
        <w:t xml:space="preserve">  </w:t>
        <w:tab/>
        <w:t>return window.setTimeout(fn, timeToCall);</w:t>
      </w:r>
    </w:p>
    <w:p>
      <w:r>
        <w:t xml:space="preserve">  }</w:t>
      </w:r>
    </w:p>
    <w:p>
      <w:r/>
    </w:p>
    <w:p>
      <w:r>
        <w:t xml:space="preserve">  var requestFn = window.requestAnimationFrame || getPrefixed('RequestAnimationFrame') || timeoutDefer;</w:t>
      </w:r>
    </w:p>
    <w:p>
      <w:r>
        <w:t xml:space="preserve">  var cancelFn = window.cancelAnimationFrame || getPrefixed('CancelAnimationFrame') ||</w:t>
      </w:r>
    </w:p>
    <w:p>
      <w:r>
        <w:t xml:space="preserve">  </w:t>
        <w:tab/>
        <w:tab/>
        <w:t>getPrefixed('CancelRequestAnimationFrame') || function (id) { window.clearTimeout(id); };</w:t>
      </w:r>
    </w:p>
    <w:p>
      <w:r/>
    </w:p>
    <w:p>
      <w:r>
        <w:t xml:space="preserve">  // @function requestAnimFrame(fn: Function, context?: Object, immediate?: Boolean): Number</w:t>
      </w:r>
    </w:p>
    <w:p>
      <w:r>
        <w:t xml:space="preserve">  // Schedules `fn` to be executed when the browser repaints. `fn` is bound to</w:t>
      </w:r>
    </w:p>
    <w:p>
      <w:r>
        <w:t xml:space="preserve">  // `context` if given. When `immediate` is set, `fn` is called immediately if</w:t>
      </w:r>
    </w:p>
    <w:p>
      <w:r>
        <w:t xml:space="preserve">  // the browser doesn't have native support for</w:t>
      </w:r>
    </w:p>
    <w:p>
      <w:r>
        <w:t xml:space="preserve">  // [`window.requestAnimationFrame`](https://developer.mozilla.org/docs/Web/API/window/requestAnimationFrame),</w:t>
      </w:r>
    </w:p>
    <w:p>
      <w:r>
        <w:t xml:space="preserve">  // otherwise it's delayed. Returns a request ID that can be used to cancel the request.</w:t>
      </w:r>
    </w:p>
    <w:p>
      <w:r>
        <w:t xml:space="preserve">  function requestAnimFrame(fn, context, immediate) {</w:t>
      </w:r>
    </w:p>
    <w:p>
      <w:r>
        <w:t xml:space="preserve">  </w:t>
        <w:tab/>
        <w:t>if (immediate &amp;&amp; requestFn === timeoutDefer) {</w:t>
      </w:r>
    </w:p>
    <w:p>
      <w:r>
        <w:t xml:space="preserve">  </w:t>
        <w:tab/>
        <w:tab/>
        <w:t>fn.call(context);</w:t>
      </w:r>
    </w:p>
    <w:p>
      <w:r>
        <w:t xml:space="preserve">  </w:t>
        <w:tab/>
        <w:t>} else {</w:t>
      </w:r>
    </w:p>
    <w:p>
      <w:r>
        <w:t xml:space="preserve">  </w:t>
        <w:tab/>
        <w:tab/>
        <w:t>return requestFn.call(window, bind(fn, context));</w:t>
      </w:r>
    </w:p>
    <w:p>
      <w:r>
        <w:t xml:space="preserve">  </w:t>
        <w:tab/>
        <w:t>}</w:t>
      </w:r>
    </w:p>
    <w:p>
      <w:r>
        <w:t xml:space="preserve">  }</w:t>
      </w:r>
    </w:p>
    <w:p>
      <w:r/>
    </w:p>
    <w:p>
      <w:r>
        <w:t xml:space="preserve">  // @function cancelAnimFrame(id: Number): undefined</w:t>
      </w:r>
    </w:p>
    <w:p>
      <w:r>
        <w:t xml:space="preserve">  // Cancels a previous `requestAnimFrame`. See also [window.cancelAnimationFrame](https://developer.mozilla.org/docs/Web/API/window/cancelAnimationFrame).</w:t>
      </w:r>
    </w:p>
    <w:p>
      <w:r>
        <w:t xml:space="preserve">  function cancelAnimFrame(id) {</w:t>
      </w:r>
    </w:p>
    <w:p>
      <w:r>
        <w:t xml:space="preserve">  </w:t>
        <w:tab/>
        <w:t>if (id) {</w:t>
      </w:r>
    </w:p>
    <w:p>
      <w:r>
        <w:t xml:space="preserve">  </w:t>
        <w:tab/>
        <w:tab/>
        <w:t>cancelFn.call(window, id);</w:t>
      </w:r>
    </w:p>
    <w:p>
      <w:r>
        <w:t xml:space="preserve">  </w:t>
        <w:tab/>
        <w:t>}</w:t>
      </w:r>
    </w:p>
    <w:p>
      <w:r>
        <w:t xml:space="preserve">  }</w:t>
      </w:r>
    </w:p>
    <w:p>
      <w:r/>
    </w:p>
    <w:p>
      <w:r>
        <w:t xml:space="preserve">  var Util = {</w:t>
      </w:r>
    </w:p>
    <w:p>
      <w:r>
        <w:t xml:space="preserve">    __proto__: null,</w:t>
      </w:r>
    </w:p>
    <w:p>
      <w:r>
        <w:t xml:space="preserve">    extend: extend,</w:t>
      </w:r>
    </w:p>
    <w:p>
      <w:r>
        <w:t xml:space="preserve">    create: create$2,</w:t>
      </w:r>
    </w:p>
    <w:p>
      <w:r>
        <w:t xml:space="preserve">    bind: bind,</w:t>
      </w:r>
    </w:p>
    <w:p>
      <w:r>
        <w:t xml:space="preserve">    get lastId () { return lastId; },</w:t>
      </w:r>
    </w:p>
    <w:p>
      <w:r>
        <w:t xml:space="preserve">    stamp: stamp,</w:t>
      </w:r>
    </w:p>
    <w:p>
      <w:r>
        <w:t xml:space="preserve">    throttle: throttle,</w:t>
      </w:r>
    </w:p>
    <w:p>
      <w:r>
        <w:t xml:space="preserve">    wrapNum: wrapNum,</w:t>
      </w:r>
    </w:p>
    <w:p>
      <w:r>
        <w:t xml:space="preserve">    falseFn: falseFn,</w:t>
      </w:r>
    </w:p>
    <w:p>
      <w:r>
        <w:t xml:space="preserve">    formatNum: formatNum,</w:t>
      </w:r>
    </w:p>
    <w:p>
      <w:r>
        <w:t xml:space="preserve">    trim: trim,</w:t>
      </w:r>
    </w:p>
    <w:p>
      <w:r>
        <w:t xml:space="preserve">    splitWords: splitWords,</w:t>
      </w:r>
    </w:p>
    <w:p>
      <w:r>
        <w:t xml:space="preserve">    setOptions: setOptions,</w:t>
      </w:r>
    </w:p>
    <w:p>
      <w:r>
        <w:t xml:space="preserve">    getParamString: getParamString,</w:t>
      </w:r>
    </w:p>
    <w:p>
      <w:r>
        <w:t xml:space="preserve">    template: template,</w:t>
      </w:r>
    </w:p>
    <w:p>
      <w:r>
        <w:t xml:space="preserve">    isArray: isArray,</w:t>
      </w:r>
    </w:p>
    <w:p>
      <w:r>
        <w:t xml:space="preserve">    indexOf: indexOf,</w:t>
      </w:r>
    </w:p>
    <w:p>
      <w:r>
        <w:t xml:space="preserve">    emptyImageUrl: emptyImageUrl,</w:t>
      </w:r>
    </w:p>
    <w:p>
      <w:r>
        <w:t xml:space="preserve">    requestFn: requestFn,</w:t>
      </w:r>
    </w:p>
    <w:p>
      <w:r>
        <w:t xml:space="preserve">    cancelFn: cancelFn,</w:t>
      </w:r>
    </w:p>
    <w:p>
      <w:r>
        <w:t xml:space="preserve">    requestAnimFrame: requestAnimFrame,</w:t>
      </w:r>
    </w:p>
    <w:p>
      <w:r>
        <w:t xml:space="preserve">    cancelAnimFrame: cancelAnimFrame</w:t>
      </w:r>
    </w:p>
    <w:p>
      <w:r>
        <w:t xml:space="preserve">  };</w:t>
      </w:r>
    </w:p>
    <w:p>
      <w:r/>
    </w:p>
    <w:p>
      <w:r>
        <w:t xml:space="preserve">  // @class Class</w:t>
      </w:r>
    </w:p>
    <w:p>
      <w:r>
        <w:t xml:space="preserve">  // @aka L.Class</w:t>
      </w:r>
    </w:p>
    <w:p>
      <w:r/>
    </w:p>
    <w:p>
      <w:r>
        <w:t xml:space="preserve">  // @section</w:t>
      </w:r>
    </w:p>
    <w:p>
      <w:r>
        <w:t xml:space="preserve">  // @uninheritable</w:t>
      </w:r>
    </w:p>
    <w:p>
      <w:r/>
    </w:p>
    <w:p>
      <w:r>
        <w:t xml:space="preserve">  // Thanks to John Resig and Dean Edwards for inspiration!</w:t>
      </w:r>
    </w:p>
    <w:p>
      <w:r/>
    </w:p>
    <w:p>
      <w:r>
        <w:t xml:space="preserve">  function Class() {}</w:t>
      </w:r>
    </w:p>
    <w:p>
      <w:r/>
    </w:p>
    <w:p>
      <w:r>
        <w:t xml:space="preserve">  Class.extend = function (props) {</w:t>
      </w:r>
    </w:p>
    <w:p>
      <w:r/>
    </w:p>
    <w:p>
      <w:r>
        <w:t xml:space="preserve">  </w:t>
        <w:tab/>
        <w:t>// @function extend(props: Object): Function</w:t>
      </w:r>
    </w:p>
    <w:p>
      <w:r>
        <w:t xml:space="preserve">  </w:t>
        <w:tab/>
        <w:t>// [Extends the current class](#class-inheritance) given the properties to be included.</w:t>
      </w:r>
    </w:p>
    <w:p>
      <w:r>
        <w:t xml:space="preserve">  </w:t>
        <w:tab/>
        <w:t>// Returns a Javascript function that is a class constructor (to be called with `new`).</w:t>
      </w:r>
    </w:p>
    <w:p>
      <w:r>
        <w:t xml:space="preserve">  </w:t>
        <w:tab/>
        <w:t>var NewClass = function () {</w:t>
      </w:r>
    </w:p>
    <w:p>
      <w:r/>
    </w:p>
    <w:p>
      <w:r>
        <w:t xml:space="preserve">  </w:t>
        <w:tab/>
        <w:tab/>
        <w:t>setOptions(this);</w:t>
      </w:r>
    </w:p>
    <w:p>
      <w:r/>
    </w:p>
    <w:p>
      <w:r>
        <w:t xml:space="preserve">  </w:t>
        <w:tab/>
        <w:tab/>
        <w:t>// call the constructor</w:t>
      </w:r>
    </w:p>
    <w:p>
      <w:r>
        <w:t xml:space="preserve">  </w:t>
        <w:tab/>
        <w:tab/>
        <w:t>if (this.initialize) {</w:t>
      </w:r>
    </w:p>
    <w:p>
      <w:r>
        <w:t xml:space="preserve">  </w:t>
        <w:tab/>
        <w:tab/>
        <w:tab/>
        <w:t>this.initialize.apply(this, arguments);</w:t>
      </w:r>
    </w:p>
    <w:p>
      <w:r>
        <w:t xml:space="preserve">  </w:t>
        <w:tab/>
        <w:tab/>
        <w:t>}</w:t>
      </w:r>
    </w:p>
    <w:p>
      <w:r/>
    </w:p>
    <w:p>
      <w:r>
        <w:t xml:space="preserve">  </w:t>
        <w:tab/>
        <w:tab/>
        <w:t>// call all constructor hooks</w:t>
      </w:r>
    </w:p>
    <w:p>
      <w:r>
        <w:t xml:space="preserve">  </w:t>
        <w:tab/>
        <w:tab/>
        <w:t>this.callInitHooks();</w:t>
      </w:r>
    </w:p>
    <w:p>
      <w:r>
        <w:t xml:space="preserve">  </w:t>
        <w:tab/>
        <w:t>};</w:t>
      </w:r>
    </w:p>
    <w:p>
      <w:r/>
    </w:p>
    <w:p>
      <w:r>
        <w:t xml:space="preserve">  </w:t>
        <w:tab/>
        <w:t>var parentProto = NewClass.__super__ = this.prototype;</w:t>
      </w:r>
    </w:p>
    <w:p>
      <w:r/>
    </w:p>
    <w:p>
      <w:r>
        <w:t xml:space="preserve">  </w:t>
        <w:tab/>
        <w:t>var proto = create$2(parentProto);</w:t>
      </w:r>
    </w:p>
    <w:p>
      <w:r>
        <w:t xml:space="preserve">  </w:t>
        <w:tab/>
        <w:t>proto.constructor = NewClass;</w:t>
      </w:r>
    </w:p>
    <w:p>
      <w:r/>
    </w:p>
    <w:p>
      <w:r>
        <w:t xml:space="preserve">  </w:t>
        <w:tab/>
        <w:t>NewClass.prototype = proto;</w:t>
      </w:r>
    </w:p>
    <w:p>
      <w:r/>
    </w:p>
    <w:p>
      <w:r>
        <w:t xml:space="preserve">  </w:t>
        <w:tab/>
        <w:t>// inherit parent's statics</w:t>
      </w:r>
    </w:p>
    <w:p>
      <w:r>
        <w:t xml:space="preserve">  </w:t>
        <w:tab/>
        <w:t>for (var i in this) {</w:t>
      </w:r>
    </w:p>
    <w:p>
      <w:r>
        <w:t xml:space="preserve">  </w:t>
        <w:tab/>
        <w:tab/>
        <w:t>if (Object.prototype.hasOwnProperty.call(this, i) &amp;&amp; i !== 'prototype' &amp;&amp; i !== '__super__') {</w:t>
      </w:r>
    </w:p>
    <w:p>
      <w:r>
        <w:t xml:space="preserve">  </w:t>
        <w:tab/>
        <w:tab/>
        <w:tab/>
        <w:t>NewClass[i] = this[i];</w:t>
      </w:r>
    </w:p>
    <w:p>
      <w:r>
        <w:t xml:space="preserve">  </w:t>
        <w:tab/>
        <w:tab/>
        <w:t>}</w:t>
      </w:r>
    </w:p>
    <w:p>
      <w:r>
        <w:t xml:space="preserve">  </w:t>
        <w:tab/>
        <w:t>}</w:t>
      </w:r>
    </w:p>
    <w:p>
      <w:r/>
    </w:p>
    <w:p>
      <w:r>
        <w:t xml:space="preserve">  </w:t>
        <w:tab/>
        <w:t>// mix static properties into the class</w:t>
      </w:r>
    </w:p>
    <w:p>
      <w:r>
        <w:t xml:space="preserve">  </w:t>
        <w:tab/>
        <w:t>if (props.statics) {</w:t>
      </w:r>
    </w:p>
    <w:p>
      <w:r>
        <w:t xml:space="preserve">  </w:t>
        <w:tab/>
        <w:tab/>
        <w:t>extend(NewClass, props.statics);</w:t>
      </w:r>
    </w:p>
    <w:p>
      <w:r>
        <w:t xml:space="preserve">  </w:t>
        <w:tab/>
        <w:t>}</w:t>
      </w:r>
    </w:p>
    <w:p>
      <w:r/>
    </w:p>
    <w:p>
      <w:r>
        <w:t xml:space="preserve">  </w:t>
        <w:tab/>
        <w:t>// mix includes into the prototype</w:t>
      </w:r>
    </w:p>
    <w:p>
      <w:r>
        <w:t xml:space="preserve">  </w:t>
        <w:tab/>
        <w:t>if (props.includes) {</w:t>
      </w:r>
    </w:p>
    <w:p>
      <w:r>
        <w:t xml:space="preserve">  </w:t>
        <w:tab/>
        <w:tab/>
        <w:t>checkDeprecatedMixinEvents(props.includes);</w:t>
      </w:r>
    </w:p>
    <w:p>
      <w:r>
        <w:t xml:space="preserve">  </w:t>
        <w:tab/>
        <w:tab/>
        <w:t>extend.apply(null, [proto].concat(props.includes));</w:t>
      </w:r>
    </w:p>
    <w:p>
      <w:r>
        <w:t xml:space="preserve">  </w:t>
        <w:tab/>
        <w:t>}</w:t>
      </w:r>
    </w:p>
    <w:p>
      <w:r/>
    </w:p>
    <w:p>
      <w:r>
        <w:t xml:space="preserve">  </w:t>
        <w:tab/>
        <w:t>// mix given properties into the prototype</w:t>
      </w:r>
    </w:p>
    <w:p>
      <w:r>
        <w:t xml:space="preserve">  </w:t>
        <w:tab/>
        <w:t>extend(proto, props);</w:t>
      </w:r>
    </w:p>
    <w:p>
      <w:r>
        <w:t xml:space="preserve">  </w:t>
        <w:tab/>
        <w:t>delete proto.statics;</w:t>
      </w:r>
    </w:p>
    <w:p>
      <w:r>
        <w:t xml:space="preserve">  </w:t>
        <w:tab/>
        <w:t>delete proto.includes;</w:t>
      </w:r>
    </w:p>
    <w:p>
      <w:r/>
    </w:p>
    <w:p>
      <w:r>
        <w:t xml:space="preserve">  </w:t>
        <w:tab/>
        <w:t>// merge options</w:t>
      </w:r>
    </w:p>
    <w:p>
      <w:r>
        <w:t xml:space="preserve">  </w:t>
        <w:tab/>
        <w:t>if (proto.options) {</w:t>
      </w:r>
    </w:p>
    <w:p>
      <w:r>
        <w:t xml:space="preserve">  </w:t>
        <w:tab/>
        <w:tab/>
        <w:t>proto.options = parentProto.options ? create$2(parentProto.options) : {};</w:t>
      </w:r>
    </w:p>
    <w:p>
      <w:r>
        <w:t xml:space="preserve">  </w:t>
        <w:tab/>
        <w:tab/>
        <w:t>extend(proto.options, props.options);</w:t>
      </w:r>
    </w:p>
    <w:p>
      <w:r>
        <w:t xml:space="preserve">  </w:t>
        <w:tab/>
        <w:t>}</w:t>
      </w:r>
    </w:p>
    <w:p>
      <w:r/>
    </w:p>
    <w:p>
      <w:r>
        <w:t xml:space="preserve">  </w:t>
        <w:tab/>
        <w:t>proto._initHooks = [];</w:t>
      </w:r>
    </w:p>
    <w:p>
      <w:r/>
    </w:p>
    <w:p>
      <w:r>
        <w:t xml:space="preserve">  </w:t>
        <w:tab/>
        <w:t>// add method for calling all hooks</w:t>
      </w:r>
    </w:p>
    <w:p>
      <w:r>
        <w:t xml:space="preserve">  </w:t>
        <w:tab/>
        <w:t>proto.callInitHooks = function () {</w:t>
      </w:r>
    </w:p>
    <w:p>
      <w:r/>
    </w:p>
    <w:p>
      <w:r>
        <w:t xml:space="preserve">  </w:t>
        <w:tab/>
        <w:tab/>
        <w:t>if (this._initHooksCalled) { return; }</w:t>
      </w:r>
    </w:p>
    <w:p>
      <w:r/>
    </w:p>
    <w:p>
      <w:r>
        <w:t xml:space="preserve">  </w:t>
        <w:tab/>
        <w:tab/>
        <w:t>if (parentProto.callInitHooks) {</w:t>
      </w:r>
    </w:p>
    <w:p>
      <w:r>
        <w:t xml:space="preserve">  </w:t>
        <w:tab/>
        <w:tab/>
        <w:tab/>
        <w:t>parentProto.callInitHooks.call(this);</w:t>
      </w:r>
    </w:p>
    <w:p>
      <w:r>
        <w:t xml:space="preserve">  </w:t>
        <w:tab/>
        <w:tab/>
        <w:t>}</w:t>
      </w:r>
    </w:p>
    <w:p>
      <w:r/>
    </w:p>
    <w:p>
      <w:r>
        <w:t xml:space="preserve">  </w:t>
        <w:tab/>
        <w:tab/>
        <w:t>this._initHooksCalled = true;</w:t>
      </w:r>
    </w:p>
    <w:p>
      <w:r/>
    </w:p>
    <w:p>
      <w:r>
        <w:t xml:space="preserve">  </w:t>
        <w:tab/>
        <w:tab/>
        <w:t>for (var i = 0, len = proto._initHooks.length; i &lt; len; i++) {</w:t>
      </w:r>
    </w:p>
    <w:p>
      <w:r>
        <w:t xml:space="preserve">  </w:t>
        <w:tab/>
        <w:tab/>
        <w:tab/>
        <w:t>proto._initHooks[i].call(this);</w:t>
      </w:r>
    </w:p>
    <w:p>
      <w:r>
        <w:t xml:space="preserve">  </w:t>
        <w:tab/>
        <w:tab/>
        <w:t>}</w:t>
      </w:r>
    </w:p>
    <w:p>
      <w:r>
        <w:t xml:space="preserve">  </w:t>
        <w:tab/>
        <w:t>};</w:t>
      </w:r>
    </w:p>
    <w:p>
      <w:r/>
    </w:p>
    <w:p>
      <w:r>
        <w:t xml:space="preserve">  </w:t>
        <w:tab/>
        <w:t>return NewClass;</w:t>
      </w:r>
    </w:p>
    <w:p>
      <w:r>
        <w:t xml:space="preserve">  };</w:t>
      </w:r>
    </w:p>
    <w:p>
      <w:r/>
    </w:p>
    <w:p>
      <w:r/>
    </w:p>
    <w:p>
      <w:r>
        <w:t xml:space="preserve">  // @function include(properties: Object): this</w:t>
      </w:r>
    </w:p>
    <w:p>
      <w:r>
        <w:t xml:space="preserve">  // [Includes a mixin](#class-includes) into the current class.</w:t>
      </w:r>
    </w:p>
    <w:p>
      <w:r>
        <w:t xml:space="preserve">  Class.include = function (props) {</w:t>
      </w:r>
    </w:p>
    <w:p>
      <w:r>
        <w:t xml:space="preserve">  </w:t>
        <w:tab/>
        <w:t>var parentOptions = this.prototype.options;</w:t>
      </w:r>
    </w:p>
    <w:p>
      <w:r>
        <w:t xml:space="preserve">  </w:t>
        <w:tab/>
        <w:t>extend(this.prototype, props);</w:t>
      </w:r>
    </w:p>
    <w:p>
      <w:r>
        <w:t xml:space="preserve">  </w:t>
        <w:tab/>
        <w:t>if (props.options) {</w:t>
      </w:r>
    </w:p>
    <w:p>
      <w:r>
        <w:t xml:space="preserve">  </w:t>
        <w:tab/>
        <w:tab/>
        <w:t>this.prototype.options = parentOptions;</w:t>
      </w:r>
    </w:p>
    <w:p>
      <w:r>
        <w:t xml:space="preserve">  </w:t>
        <w:tab/>
        <w:tab/>
        <w:t>this.mergeOptions(props.options);</w:t>
      </w:r>
    </w:p>
    <w:p>
      <w:r>
        <w:t xml:space="preserve">  </w:t>
        <w:tab/>
        <w:t>}</w:t>
      </w:r>
    </w:p>
    <w:p>
      <w:r>
        <w:t xml:space="preserve">  </w:t>
        <w:tab/>
        <w:t>return this;</w:t>
      </w:r>
    </w:p>
    <w:p>
      <w:r>
        <w:t xml:space="preserve">  };</w:t>
      </w:r>
    </w:p>
    <w:p>
      <w:r/>
    </w:p>
    <w:p>
      <w:r>
        <w:t xml:space="preserve">  // @function mergeOptions(options: Object): this</w:t>
      </w:r>
    </w:p>
    <w:p>
      <w:r>
        <w:t xml:space="preserve">  // [Merges `options`](#class-options) into the defaults of the class.</w:t>
      </w:r>
    </w:p>
    <w:p>
      <w:r>
        <w:t xml:space="preserve">  Class.mergeOptions = function (options) {</w:t>
      </w:r>
    </w:p>
    <w:p>
      <w:r>
        <w:t xml:space="preserve">  </w:t>
        <w:tab/>
        <w:t>extend(this.prototype.options, options);</w:t>
      </w:r>
    </w:p>
    <w:p>
      <w:r>
        <w:t xml:space="preserve">  </w:t>
        <w:tab/>
        <w:t>return this;</w:t>
      </w:r>
    </w:p>
    <w:p>
      <w:r>
        <w:t xml:space="preserve">  };</w:t>
      </w:r>
    </w:p>
    <w:p>
      <w:r/>
    </w:p>
    <w:p>
      <w:r>
        <w:t xml:space="preserve">  // @function addInitHook(fn: Function): this</w:t>
      </w:r>
    </w:p>
    <w:p>
      <w:r>
        <w:t xml:space="preserve">  // Adds a [constructor hook](#class-constructor-hooks) to the class.</w:t>
      </w:r>
    </w:p>
    <w:p>
      <w:r>
        <w:t xml:space="preserve">  Class.addInitHook = function (fn) { // (Function) || (String, args...)</w:t>
      </w:r>
    </w:p>
    <w:p>
      <w:r>
        <w:t xml:space="preserve">  </w:t>
        <w:tab/>
        <w:t>var args = Array.prototype.slice.call(arguments, 1);</w:t>
      </w:r>
    </w:p>
    <w:p>
      <w:r/>
    </w:p>
    <w:p>
      <w:r>
        <w:t xml:space="preserve">  </w:t>
        <w:tab/>
        <w:t>var init = typeof fn === 'function' ? fn : function () {</w:t>
      </w:r>
    </w:p>
    <w:p>
      <w:r>
        <w:t xml:space="preserve">  </w:t>
        <w:tab/>
        <w:tab/>
        <w:t>this[fn].apply(this, args);</w:t>
      </w:r>
    </w:p>
    <w:p>
      <w:r>
        <w:t xml:space="preserve">  </w:t>
        <w:tab/>
        <w:t>};</w:t>
      </w:r>
    </w:p>
    <w:p>
      <w:r/>
    </w:p>
    <w:p>
      <w:r>
        <w:t xml:space="preserve">  </w:t>
        <w:tab/>
        <w:t>this.prototype._initHooks = this.prototype._initHooks || [];</w:t>
      </w:r>
    </w:p>
    <w:p>
      <w:r>
        <w:t xml:space="preserve">  </w:t>
        <w:tab/>
        <w:t>this.prototype._initHooks.push(init);</w:t>
      </w:r>
    </w:p>
    <w:p>
      <w:r>
        <w:t xml:space="preserve">  </w:t>
        <w:tab/>
        <w:t>return this;</w:t>
      </w:r>
    </w:p>
    <w:p>
      <w:r>
        <w:t xml:space="preserve">  };</w:t>
      </w:r>
    </w:p>
    <w:p>
      <w:r/>
    </w:p>
    <w:p>
      <w:r>
        <w:t xml:space="preserve">  function checkDeprecatedMixinEvents(includes) {</w:t>
      </w:r>
    </w:p>
    <w:p>
      <w:r>
        <w:t xml:space="preserve">  </w:t>
        <w:tab/>
        <w:t>/* global L: true */</w:t>
      </w:r>
    </w:p>
    <w:p>
      <w:r>
        <w:t xml:space="preserve">  </w:t>
        <w:tab/>
        <w:t>if (typeof L === 'undefined' || !L || !L.Mixin) { return; }</w:t>
      </w:r>
    </w:p>
    <w:p>
      <w:r/>
    </w:p>
    <w:p>
      <w:r>
        <w:t xml:space="preserve">  </w:t>
        <w:tab/>
        <w:t>includes = isArray(includes) ? includes : [includes];</w:t>
      </w:r>
    </w:p>
    <w:p>
      <w:r/>
    </w:p>
    <w:p>
      <w:r>
        <w:t xml:space="preserve">  </w:t>
        <w:tab/>
        <w:t>for (var i = 0; i &lt; includes.length; i++) {</w:t>
      </w:r>
    </w:p>
    <w:p>
      <w:r>
        <w:t xml:space="preserve">  </w:t>
        <w:tab/>
        <w:tab/>
        <w:t>if (includes[i] === L.Mixin.Events) {</w:t>
      </w:r>
    </w:p>
    <w:p>
      <w:r>
        <w:t xml:space="preserve">  </w:t>
        <w:tab/>
        <w:tab/>
        <w:tab/>
        <w:t>console.warn('Deprecated include of L.Mixin.Events: ' +</w:t>
      </w:r>
    </w:p>
    <w:p>
      <w:r>
        <w:t xml:space="preserve">  </w:t>
        <w:tab/>
        <w:tab/>
        <w:tab/>
        <w:tab/>
        <w:t>'this property will be removed in future releases, ' +</w:t>
      </w:r>
    </w:p>
    <w:p>
      <w:r>
        <w:t xml:space="preserve">  </w:t>
        <w:tab/>
        <w:tab/>
        <w:tab/>
        <w:tab/>
        <w:t>'please inherit from L.Evented instead.', new Error().stack);</w:t>
      </w:r>
    </w:p>
    <w:p>
      <w:r>
        <w:t xml:space="preserve">  </w:t>
        <w:tab/>
        <w:tab/>
        <w:t>}</w:t>
      </w:r>
    </w:p>
    <w:p>
      <w:r>
        <w:t xml:space="preserve">  </w:t>
        <w:tab/>
        <w:t>}</w:t>
      </w:r>
    </w:p>
    <w:p>
      <w:r>
        <w:t xml:space="preserve">  }</w:t>
      </w:r>
    </w:p>
    <w:p>
      <w:r/>
    </w:p>
    <w:p>
      <w:r>
        <w:t xml:space="preserve">  /*</w:t>
      </w:r>
    </w:p>
    <w:p>
      <w:r>
        <w:t xml:space="preserve">   * @class Evented</w:t>
      </w:r>
    </w:p>
    <w:p>
      <w:r>
        <w:t xml:space="preserve">   * @aka L.Evented</w:t>
      </w:r>
    </w:p>
    <w:p>
      <w:r>
        <w:t xml:space="preserve">   * @inherits Class</w:t>
      </w:r>
    </w:p>
    <w:p>
      <w:r>
        <w:t xml:space="preserve">   *</w:t>
      </w:r>
    </w:p>
    <w:p>
      <w:r>
        <w:t xml:space="preserve">   * A set of methods shared between event-powered classes (like `Map` and `Marker`). Generally, events allow you to execute some function when something happens with an object (e.g. the user clicks on the map, causing the map to fire `'click'` event).</w:t>
      </w:r>
    </w:p>
    <w:p>
      <w:r>
        <w:t xml:space="preserve">   *</w:t>
      </w:r>
    </w:p>
    <w:p>
      <w:r>
        <w:t xml:space="preserve">   * @example</w:t>
      </w:r>
    </w:p>
    <w:p>
      <w:r>
        <w:t xml:space="preserve">   *</w:t>
      </w:r>
    </w:p>
    <w:p>
      <w:r>
        <w:t xml:space="preserve">   * ```js</w:t>
      </w:r>
    </w:p>
    <w:p>
      <w:r>
        <w:t xml:space="preserve">   * map.on('click', function(e) {</w:t>
      </w:r>
    </w:p>
    <w:p>
      <w:r>
        <w:t xml:space="preserve">   * </w:t>
        <w:tab/>
        <w:t>alert(e.latlng);</w:t>
      </w:r>
    </w:p>
    <w:p>
      <w:r>
        <w:t xml:space="preserve">   * } );</w:t>
      </w:r>
    </w:p>
    <w:p>
      <w:r>
        <w:t xml:space="preserve">   * ```</w:t>
      </w:r>
    </w:p>
    <w:p>
      <w:r>
        <w:t xml:space="preserve">   *</w:t>
      </w:r>
    </w:p>
    <w:p>
      <w:r>
        <w:t xml:space="preserve">   * Leaflet deals with event listeners by reference, so if you want to add a listener and then remove it, define it as a function:</w:t>
      </w:r>
    </w:p>
    <w:p>
      <w:r>
        <w:t xml:space="preserve">   *</w:t>
      </w:r>
    </w:p>
    <w:p>
      <w:r>
        <w:t xml:space="preserve">   * ```js</w:t>
      </w:r>
    </w:p>
    <w:p>
      <w:r>
        <w:t xml:space="preserve">   * function onClick(e) { ... }</w:t>
      </w:r>
    </w:p>
    <w:p>
      <w:r>
        <w:t xml:space="preserve">   *</w:t>
      </w:r>
    </w:p>
    <w:p>
      <w:r>
        <w:t xml:space="preserve">   * map.on('click', onClick);</w:t>
      </w:r>
    </w:p>
    <w:p>
      <w:r>
        <w:t xml:space="preserve">   * map.off('click', onClick);</w:t>
      </w:r>
    </w:p>
    <w:p>
      <w:r>
        <w:t xml:space="preserve">   * ```</w:t>
      </w:r>
    </w:p>
    <w:p>
      <w:r>
        <w:t xml:space="preserve">   */</w:t>
      </w:r>
    </w:p>
    <w:p>
      <w:r/>
    </w:p>
    <w:p>
      <w:r>
        <w:t xml:space="preserve">  var Events = {</w:t>
      </w:r>
    </w:p>
    <w:p>
      <w:r>
        <w:t xml:space="preserve">  </w:t>
        <w:tab/>
        <w:t>/* @method on(type: String, fn: Function, context?: Object): this</w:t>
      </w:r>
    </w:p>
    <w:p>
      <w:r>
        <w:t xml:space="preserve">  </w:t>
        <w:tab/>
        <w:t xml:space="preserve"> * Adds a listener function (`fn`) to a particular event type of the object. You can optionally specify the context of the listener (object the this keyword will point to). You can also pass several space-separated types (e.g. `'click dblclick'`).</w:t>
      </w:r>
    </w:p>
    <w:p>
      <w:r>
        <w:t xml:space="preserve">  </w:t>
        <w:tab/>
        <w:t xml:space="preserve"> *</w:t>
      </w:r>
    </w:p>
    <w:p>
      <w:r>
        <w:t xml:space="preserve">  </w:t>
        <w:tab/>
        <w:t xml:space="preserve"> * @alternative</w:t>
      </w:r>
    </w:p>
    <w:p>
      <w:r>
        <w:t xml:space="preserve">  </w:t>
        <w:tab/>
        <w:t xml:space="preserve"> * @method on(eventMap: Object): this</w:t>
      </w:r>
    </w:p>
    <w:p>
      <w:r>
        <w:t xml:space="preserve">  </w:t>
        <w:tab/>
        <w:t xml:space="preserve"> * Adds a set of type/listener pairs, e.g. `{click: onClick, mousemove: onMouseMove}`</w:t>
      </w:r>
    </w:p>
    <w:p>
      <w:r>
        <w:t xml:space="preserve">  </w:t>
        <w:tab/>
        <w:t xml:space="preserve"> */</w:t>
      </w:r>
    </w:p>
    <w:p>
      <w:r>
        <w:t xml:space="preserve">  </w:t>
        <w:tab/>
        <w:t>on: function (types, fn, context) {</w:t>
      </w:r>
    </w:p>
    <w:p>
      <w:r/>
    </w:p>
    <w:p>
      <w:r>
        <w:t xml:space="preserve">  </w:t>
        <w:tab/>
        <w:tab/>
        <w:t>// types can be a map of types/handlers</w:t>
      </w:r>
    </w:p>
    <w:p>
      <w:r>
        <w:t xml:space="preserve">  </w:t>
        <w:tab/>
        <w:tab/>
        <w:t>if (typeof types === 'object') {</w:t>
      </w:r>
    </w:p>
    <w:p>
      <w:r>
        <w:t xml:space="preserve">  </w:t>
        <w:tab/>
        <w:tab/>
        <w:tab/>
        <w:t>for (var type in types) {</w:t>
      </w:r>
    </w:p>
    <w:p>
      <w:r>
        <w:t xml:space="preserve">  </w:t>
        <w:tab/>
        <w:tab/>
        <w:tab/>
        <w:tab/>
        <w:t>// we don't process space-separated events here for performance;</w:t>
      </w:r>
    </w:p>
    <w:p>
      <w:r>
        <w:t xml:space="preserve">  </w:t>
        <w:tab/>
        <w:tab/>
        <w:tab/>
        <w:tab/>
        <w:t>// it's a hot path since Layer uses the on(obj) syntax</w:t>
      </w:r>
    </w:p>
    <w:p>
      <w:r>
        <w:t xml:space="preserve">  </w:t>
        <w:tab/>
        <w:tab/>
        <w:tab/>
        <w:tab/>
        <w:t>this._on(type, types[type], fn);</w:t>
      </w:r>
    </w:p>
    <w:p>
      <w:r>
        <w:t xml:space="preserve">  </w:t>
        <w:tab/>
        <w:tab/>
        <w:tab/>
        <w:t>}</w:t>
      </w:r>
    </w:p>
    <w:p>
      <w:r/>
    </w:p>
    <w:p>
      <w:r>
        <w:t xml:space="preserve">  </w:t>
        <w:tab/>
        <w:tab/>
        <w:t>} else {</w:t>
      </w:r>
    </w:p>
    <w:p>
      <w:r>
        <w:t xml:space="preserve">  </w:t>
        <w:tab/>
        <w:tab/>
        <w:tab/>
        <w:t>// types can be a string of space-separated words</w:t>
      </w:r>
    </w:p>
    <w:p>
      <w:r>
        <w:t xml:space="preserve">  </w:t>
        <w:tab/>
        <w:tab/>
        <w:tab/>
        <w:t>types = splitWords(types);</w:t>
      </w:r>
    </w:p>
    <w:p>
      <w:r/>
    </w:p>
    <w:p>
      <w:r>
        <w:t xml:space="preserve">  </w:t>
        <w:tab/>
        <w:tab/>
        <w:tab/>
        <w:t>for (var i = 0, len = types.length; i &lt; len; i++) {</w:t>
      </w:r>
    </w:p>
    <w:p>
      <w:r>
        <w:t xml:space="preserve">  </w:t>
        <w:tab/>
        <w:tab/>
        <w:tab/>
        <w:tab/>
        <w:t>this._on(types[i], fn, context);</w:t>
      </w:r>
    </w:p>
    <w:p>
      <w:r>
        <w:t xml:space="preserve">  </w:t>
        <w:tab/>
        <w:tab/>
        <w:tab/>
        <w:t>}</w:t>
      </w:r>
    </w:p>
    <w:p>
      <w:r>
        <w:t xml:space="preserve">  </w:t>
        <w:tab/>
        <w:tab/>
        <w:t>}</w:t>
      </w:r>
    </w:p>
    <w:p>
      <w:r/>
    </w:p>
    <w:p>
      <w:r>
        <w:t xml:space="preserve">  </w:t>
        <w:tab/>
        <w:tab/>
        <w:t>return this;</w:t>
      </w:r>
    </w:p>
    <w:p>
      <w:r>
        <w:t xml:space="preserve">  </w:t>
        <w:tab/>
        <w:t>},</w:t>
      </w:r>
    </w:p>
    <w:p>
      <w:r/>
    </w:p>
    <w:p>
      <w:r>
        <w:t xml:space="preserve">  </w:t>
        <w:tab/>
        <w:t>/* @method off(type: String, fn?: Function, context?: Object): this</w:t>
      </w:r>
    </w:p>
    <w:p>
      <w:r>
        <w:t xml:space="preserve">  </w:t>
        <w:tab/>
        <w:t xml:space="preserve"> * Removes a previously added listener function. If no function is specified, it will remove all the listeners of that particular event from the object. Note that if you passed a custom context to `on`, you must pass the same context to `off` in order to remove the listener.</w:t>
      </w:r>
    </w:p>
    <w:p>
      <w:r>
        <w:t xml:space="preserve">  </w:t>
        <w:tab/>
        <w:t xml:space="preserve"> *</w:t>
      </w:r>
    </w:p>
    <w:p>
      <w:r>
        <w:t xml:space="preserve">  </w:t>
        <w:tab/>
        <w:t xml:space="preserve"> * @alternative</w:t>
      </w:r>
    </w:p>
    <w:p>
      <w:r>
        <w:t xml:space="preserve">  </w:t>
        <w:tab/>
        <w:t xml:space="preserve"> * @method off(eventMap: Object): this</w:t>
      </w:r>
    </w:p>
    <w:p>
      <w:r>
        <w:t xml:space="preserve">  </w:t>
        <w:tab/>
        <w:t xml:space="preserve"> * Removes a set of type/listener pairs.</w:t>
      </w:r>
    </w:p>
    <w:p>
      <w:r>
        <w:t xml:space="preserve">  </w:t>
        <w:tab/>
        <w:t xml:space="preserve"> *</w:t>
      </w:r>
    </w:p>
    <w:p>
      <w:r>
        <w:t xml:space="preserve">  </w:t>
        <w:tab/>
        <w:t xml:space="preserve"> * @alternative</w:t>
      </w:r>
    </w:p>
    <w:p>
      <w:r>
        <w:t xml:space="preserve">  </w:t>
        <w:tab/>
        <w:t xml:space="preserve"> * @method off: this</w:t>
      </w:r>
    </w:p>
    <w:p>
      <w:r>
        <w:t xml:space="preserve">  </w:t>
        <w:tab/>
        <w:t xml:space="preserve"> * Removes all listeners to all events on the object. This includes implicitly attached events.</w:t>
      </w:r>
    </w:p>
    <w:p>
      <w:r>
        <w:t xml:space="preserve">  </w:t>
        <w:tab/>
        <w:t xml:space="preserve"> */</w:t>
      </w:r>
    </w:p>
    <w:p>
      <w:r>
        <w:t xml:space="preserve">  </w:t>
        <w:tab/>
        <w:t>off: function (types, fn, context) {</w:t>
      </w:r>
    </w:p>
    <w:p>
      <w:r/>
    </w:p>
    <w:p>
      <w:r>
        <w:t xml:space="preserve">  </w:t>
        <w:tab/>
        <w:tab/>
        <w:t>if (!arguments.length) {</w:t>
      </w:r>
    </w:p>
    <w:p>
      <w:r>
        <w:t xml:space="preserve">  </w:t>
        <w:tab/>
        <w:tab/>
        <w:tab/>
        <w:t>// clear all listeners if called without arguments</w:t>
      </w:r>
    </w:p>
    <w:p>
      <w:r>
        <w:t xml:space="preserve">  </w:t>
        <w:tab/>
        <w:tab/>
        <w:tab/>
        <w:t>delete this._events;</w:t>
      </w:r>
    </w:p>
    <w:p>
      <w:r/>
    </w:p>
    <w:p>
      <w:r>
        <w:t xml:space="preserve">  </w:t>
        <w:tab/>
        <w:tab/>
        <w:t>} else if (typeof types === 'object') {</w:t>
      </w:r>
    </w:p>
    <w:p>
      <w:r>
        <w:t xml:space="preserve">  </w:t>
        <w:tab/>
        <w:tab/>
        <w:tab/>
        <w:t>for (var type in types) {</w:t>
      </w:r>
    </w:p>
    <w:p>
      <w:r>
        <w:t xml:space="preserve">  </w:t>
        <w:tab/>
        <w:tab/>
        <w:tab/>
        <w:tab/>
        <w:t>this._off(type, types[type], fn);</w:t>
      </w:r>
    </w:p>
    <w:p>
      <w:r>
        <w:t xml:space="preserve">  </w:t>
        <w:tab/>
        <w:tab/>
        <w:tab/>
        <w:t>}</w:t>
      </w:r>
    </w:p>
    <w:p>
      <w:r/>
    </w:p>
    <w:p>
      <w:r>
        <w:t xml:space="preserve">  </w:t>
        <w:tab/>
        <w:tab/>
        <w:t>} else {</w:t>
      </w:r>
    </w:p>
    <w:p>
      <w:r>
        <w:t xml:space="preserve">  </w:t>
        <w:tab/>
        <w:tab/>
        <w:tab/>
        <w:t>types = splitWords(types);</w:t>
      </w:r>
    </w:p>
    <w:p>
      <w:r/>
    </w:p>
    <w:p>
      <w:r>
        <w:t xml:space="preserve">  </w:t>
        <w:tab/>
        <w:tab/>
        <w:tab/>
        <w:t>var removeAll = arguments.length === 1;</w:t>
      </w:r>
    </w:p>
    <w:p>
      <w:r>
        <w:t xml:space="preserve">  </w:t>
        <w:tab/>
        <w:tab/>
        <w:tab/>
        <w:t>for (var i = 0, len = types.length; i &lt; len; i++) {</w:t>
      </w:r>
    </w:p>
    <w:p>
      <w:r>
        <w:t xml:space="preserve">  </w:t>
        <w:tab/>
        <w:tab/>
        <w:tab/>
        <w:tab/>
        <w:t>if (removeAll) {</w:t>
      </w:r>
    </w:p>
    <w:p>
      <w:r>
        <w:t xml:space="preserve">  </w:t>
        <w:tab/>
        <w:tab/>
        <w:tab/>
        <w:tab/>
        <w:tab/>
        <w:t>this._off(types[i]);</w:t>
      </w:r>
    </w:p>
    <w:p>
      <w:r>
        <w:t xml:space="preserve">  </w:t>
        <w:tab/>
        <w:tab/>
        <w:tab/>
        <w:tab/>
        <w:t>} else {</w:t>
      </w:r>
    </w:p>
    <w:p>
      <w:r>
        <w:t xml:space="preserve">  </w:t>
        <w:tab/>
        <w:tab/>
        <w:tab/>
        <w:tab/>
        <w:tab/>
        <w:t>this._off(types[i], fn, context);</w:t>
      </w:r>
    </w:p>
    <w:p>
      <w:r>
        <w:t xml:space="preserve">  </w:t>
        <w:tab/>
        <w:tab/>
        <w:tab/>
        <w:tab/>
        <w:t>}</w:t>
      </w:r>
    </w:p>
    <w:p>
      <w:r>
        <w:t xml:space="preserve">  </w:t>
        <w:tab/>
        <w:tab/>
        <w:tab/>
        <w:t>}</w:t>
      </w:r>
    </w:p>
    <w:p>
      <w:r>
        <w:t xml:space="preserve">  </w:t>
        <w:tab/>
        <w:tab/>
        <w:t>}</w:t>
      </w:r>
    </w:p>
    <w:p>
      <w:r/>
    </w:p>
    <w:p>
      <w:r>
        <w:t xml:space="preserve">  </w:t>
        <w:tab/>
        <w:tab/>
        <w:t>return this;</w:t>
      </w:r>
    </w:p>
    <w:p>
      <w:r>
        <w:t xml:space="preserve">  </w:t>
        <w:tab/>
        <w:t>},</w:t>
      </w:r>
    </w:p>
    <w:p>
      <w:r/>
    </w:p>
    <w:p>
      <w:r>
        <w:t xml:space="preserve">  </w:t>
        <w:tab/>
        <w:t>// attach listener (without syntactic sugar now)</w:t>
      </w:r>
    </w:p>
    <w:p>
      <w:r>
        <w:t xml:space="preserve">  </w:t>
        <w:tab/>
        <w:t>_on: function (type, fn, context, _once) {</w:t>
      </w:r>
    </w:p>
    <w:p>
      <w:r>
        <w:t xml:space="preserve">  </w:t>
        <w:tab/>
        <w:tab/>
        <w:t>if (typeof fn !== 'function') {</w:t>
      </w:r>
    </w:p>
    <w:p>
      <w:r>
        <w:t xml:space="preserve">  </w:t>
        <w:tab/>
        <w:tab/>
        <w:tab/>
        <w:t>console.warn('wrong listener type: ' + typeof fn);</w:t>
      </w:r>
    </w:p>
    <w:p>
      <w:r>
        <w:t xml:space="preserve">  </w:t>
        <w:tab/>
        <w:tab/>
        <w:tab/>
        <w:t>return;</w:t>
      </w:r>
    </w:p>
    <w:p>
      <w:r>
        <w:t xml:space="preserve">  </w:t>
        <w:tab/>
        <w:tab/>
        <w:t>}</w:t>
      </w:r>
    </w:p>
    <w:p>
      <w:r/>
    </w:p>
    <w:p>
      <w:r>
        <w:t xml:space="preserve">  </w:t>
        <w:tab/>
        <w:tab/>
        <w:t>// check if fn already there</w:t>
      </w:r>
    </w:p>
    <w:p>
      <w:r>
        <w:t xml:space="preserve">  </w:t>
        <w:tab/>
        <w:tab/>
        <w:t>if (this._listens(type, fn, context) !== false) {</w:t>
      </w:r>
    </w:p>
    <w:p>
      <w:r>
        <w:t xml:space="preserve">  </w:t>
        <w:tab/>
        <w:tab/>
        <w:tab/>
        <w:t>return;</w:t>
      </w:r>
    </w:p>
    <w:p>
      <w:r>
        <w:t xml:space="preserve">  </w:t>
        <w:tab/>
        <w:tab/>
        <w:t>}</w:t>
      </w:r>
    </w:p>
    <w:p>
      <w:r/>
    </w:p>
    <w:p>
      <w:r>
        <w:t xml:space="preserve">  </w:t>
        <w:tab/>
        <w:tab/>
        <w:t>if (context === this) {</w:t>
      </w:r>
    </w:p>
    <w:p>
      <w:r>
        <w:t xml:space="preserve">  </w:t>
        <w:tab/>
        <w:tab/>
        <w:tab/>
        <w:t>// Less memory footprint.</w:t>
      </w:r>
    </w:p>
    <w:p>
      <w:r>
        <w:t xml:space="preserve">  </w:t>
        <w:tab/>
        <w:tab/>
        <w:tab/>
        <w:t>context = undefined;</w:t>
      </w:r>
    </w:p>
    <w:p>
      <w:r>
        <w:t xml:space="preserve">  </w:t>
        <w:tab/>
        <w:tab/>
        <w:t>}</w:t>
      </w:r>
    </w:p>
    <w:p>
      <w:r/>
    </w:p>
    <w:p>
      <w:r>
        <w:t xml:space="preserve">  </w:t>
        <w:tab/>
        <w:tab/>
        <w:t>var newListener = {fn: fn, ctx: context};</w:t>
      </w:r>
    </w:p>
    <w:p>
      <w:r>
        <w:t xml:space="preserve">  </w:t>
        <w:tab/>
        <w:tab/>
        <w:t>if (_once) {</w:t>
      </w:r>
    </w:p>
    <w:p>
      <w:r>
        <w:t xml:space="preserve">  </w:t>
        <w:tab/>
        <w:tab/>
        <w:tab/>
        <w:t>newListener.once = true;</w:t>
      </w:r>
    </w:p>
    <w:p>
      <w:r>
        <w:t xml:space="preserve">  </w:t>
        <w:tab/>
        <w:tab/>
        <w:t>}</w:t>
      </w:r>
    </w:p>
    <w:p>
      <w:r/>
    </w:p>
    <w:p>
      <w:r>
        <w:t xml:space="preserve">  </w:t>
        <w:tab/>
        <w:tab/>
        <w:t>this._events = this._events || {};</w:t>
      </w:r>
    </w:p>
    <w:p>
      <w:r>
        <w:t xml:space="preserve">  </w:t>
        <w:tab/>
        <w:tab/>
        <w:t>this._events[type] = this._events[type] || [];</w:t>
      </w:r>
    </w:p>
    <w:p>
      <w:r>
        <w:t xml:space="preserve">  </w:t>
        <w:tab/>
        <w:tab/>
        <w:t>this._events[type].push(newListener);</w:t>
      </w:r>
    </w:p>
    <w:p>
      <w:r>
        <w:t xml:space="preserve">  </w:t>
        <w:tab/>
        <w:t>},</w:t>
      </w:r>
    </w:p>
    <w:p>
      <w:r/>
    </w:p>
    <w:p>
      <w:r>
        <w:t xml:space="preserve">  </w:t>
        <w:tab/>
        <w:t>_off: function (type, fn, context) {</w:t>
      </w:r>
    </w:p>
    <w:p>
      <w:r>
        <w:t xml:space="preserve">  </w:t>
        <w:tab/>
        <w:tab/>
        <w:t>var listeners,</w:t>
      </w:r>
    </w:p>
    <w:p>
      <w:r>
        <w:t xml:space="preserve">  </w:t>
        <w:tab/>
        <w:tab/>
        <w:t xml:space="preserve">    i,</w:t>
      </w:r>
    </w:p>
    <w:p>
      <w:r>
        <w:t xml:space="preserve">  </w:t>
        <w:tab/>
        <w:tab/>
        <w:t xml:space="preserve">    len;</w:t>
      </w:r>
    </w:p>
    <w:p>
      <w:r/>
    </w:p>
    <w:p>
      <w:r>
        <w:t xml:space="preserve">  </w:t>
        <w:tab/>
        <w:tab/>
        <w:t>if (!this._events) {</w:t>
      </w:r>
    </w:p>
    <w:p>
      <w:r>
        <w:t xml:space="preserve">  </w:t>
        <w:tab/>
        <w:tab/>
        <w:tab/>
        <w:t>return;</w:t>
      </w:r>
    </w:p>
    <w:p>
      <w:r>
        <w:t xml:space="preserve">  </w:t>
        <w:tab/>
        <w:tab/>
        <w:t>}</w:t>
      </w:r>
    </w:p>
    <w:p>
      <w:r/>
    </w:p>
    <w:p>
      <w:r>
        <w:t xml:space="preserve">  </w:t>
        <w:tab/>
        <w:tab/>
        <w:t>listeners = this._events[type];</w:t>
      </w:r>
    </w:p>
    <w:p>
      <w:r>
        <w:t xml:space="preserve">  </w:t>
        <w:tab/>
        <w:tab/>
        <w:t>if (!listeners) {</w:t>
      </w:r>
    </w:p>
    <w:p>
      <w:r>
        <w:t xml:space="preserve">  </w:t>
        <w:tab/>
        <w:tab/>
        <w:tab/>
        <w:t>return;</w:t>
      </w:r>
    </w:p>
    <w:p>
      <w:r>
        <w:t xml:space="preserve">  </w:t>
        <w:tab/>
        <w:tab/>
        <w:t>}</w:t>
      </w:r>
    </w:p>
    <w:p>
      <w:r/>
    </w:p>
    <w:p>
      <w:r>
        <w:t xml:space="preserve">  </w:t>
        <w:tab/>
        <w:tab/>
        <w:t>if (arguments.length === 1) { // remove all</w:t>
      </w:r>
    </w:p>
    <w:p>
      <w:r>
        <w:t xml:space="preserve">  </w:t>
        <w:tab/>
        <w:tab/>
        <w:tab/>
        <w:t>if (this._firingCount) {</w:t>
      </w:r>
    </w:p>
    <w:p>
      <w:r>
        <w:t xml:space="preserve">  </w:t>
        <w:tab/>
        <w:tab/>
        <w:tab/>
        <w:tab/>
        <w:t>// Set all removed listeners to noop</w:t>
      </w:r>
    </w:p>
    <w:p>
      <w:r>
        <w:t xml:space="preserve">  </w:t>
        <w:tab/>
        <w:tab/>
        <w:tab/>
        <w:tab/>
        <w:t>// so they are not called if remove happens in fire</w:t>
      </w:r>
    </w:p>
    <w:p>
      <w:r>
        <w:t xml:space="preserve">  </w:t>
        <w:tab/>
        <w:tab/>
        <w:tab/>
        <w:tab/>
        <w:t>for (i = 0, len = listeners.length; i &lt; len; i++) {</w:t>
      </w:r>
    </w:p>
    <w:p>
      <w:r>
        <w:t xml:space="preserve">  </w:t>
        <w:tab/>
        <w:tab/>
        <w:tab/>
        <w:tab/>
        <w:tab/>
        <w:t>listeners[i].fn = falseFn;</w:t>
      </w:r>
    </w:p>
    <w:p>
      <w:r>
        <w:t xml:space="preserve">  </w:t>
        <w:tab/>
        <w:tab/>
        <w:tab/>
        <w:tab/>
        <w:t>}</w:t>
      </w:r>
    </w:p>
    <w:p>
      <w:r>
        <w:t xml:space="preserve">  </w:t>
        <w:tab/>
        <w:tab/>
        <w:tab/>
        <w:t>}</w:t>
      </w:r>
    </w:p>
    <w:p>
      <w:r>
        <w:t xml:space="preserve">  </w:t>
        <w:tab/>
        <w:tab/>
        <w:tab/>
        <w:t>// clear all listeners for a type if function isn't specified</w:t>
      </w:r>
    </w:p>
    <w:p>
      <w:r>
        <w:t xml:space="preserve">  </w:t>
        <w:tab/>
        <w:tab/>
        <w:tab/>
        <w:t>delete this._events[type];</w:t>
      </w:r>
    </w:p>
    <w:p>
      <w:r>
        <w:t xml:space="preserve">  </w:t>
        <w:tab/>
        <w:tab/>
        <w:tab/>
        <w:t>return;</w:t>
      </w:r>
    </w:p>
    <w:p>
      <w:r>
        <w:t xml:space="preserve">  </w:t>
        <w:tab/>
        <w:tab/>
        <w:t>}</w:t>
      </w:r>
    </w:p>
    <w:p>
      <w:r/>
    </w:p>
    <w:p>
      <w:r>
        <w:t xml:space="preserve">  </w:t>
        <w:tab/>
        <w:tab/>
        <w:t>if (typeof fn !== 'function') {</w:t>
      </w:r>
    </w:p>
    <w:p>
      <w:r>
        <w:t xml:space="preserve">  </w:t>
        <w:tab/>
        <w:tab/>
        <w:tab/>
        <w:t>console.warn('wrong listener type: ' + typeof fn);</w:t>
      </w:r>
    </w:p>
    <w:p>
      <w:r>
        <w:t xml:space="preserve">  </w:t>
        <w:tab/>
        <w:tab/>
        <w:tab/>
        <w:t>return;</w:t>
      </w:r>
    </w:p>
    <w:p>
      <w:r>
        <w:t xml:space="preserve">  </w:t>
        <w:tab/>
        <w:tab/>
        <w:t>}</w:t>
      </w:r>
    </w:p>
    <w:p>
      <w:r/>
    </w:p>
    <w:p>
      <w:r>
        <w:t xml:space="preserve">  </w:t>
        <w:tab/>
        <w:tab/>
        <w:t>// find fn and remove it</w:t>
      </w:r>
    </w:p>
    <w:p>
      <w:r>
        <w:t xml:space="preserve">  </w:t>
        <w:tab/>
        <w:tab/>
        <w:t>var index = this._listens(type, fn, context);</w:t>
      </w:r>
    </w:p>
    <w:p>
      <w:r>
        <w:t xml:space="preserve">  </w:t>
        <w:tab/>
        <w:tab/>
        <w:t>if (index !== false) {</w:t>
      </w:r>
    </w:p>
    <w:p>
      <w:r>
        <w:t xml:space="preserve">  </w:t>
        <w:tab/>
        <w:tab/>
        <w:tab/>
        <w:t>var listener = listeners[index];</w:t>
      </w:r>
    </w:p>
    <w:p>
      <w:r>
        <w:t xml:space="preserve">  </w:t>
        <w:tab/>
        <w:tab/>
        <w:tab/>
        <w:t>if (this._firingCount) {</w:t>
      </w:r>
    </w:p>
    <w:p>
      <w:r>
        <w:t xml:space="preserve">  </w:t>
        <w:tab/>
        <w:tab/>
        <w:tab/>
        <w:tab/>
        <w:t>// set the removed listener to noop so that's not called if remove happens in fire</w:t>
      </w:r>
    </w:p>
    <w:p>
      <w:r>
        <w:t xml:space="preserve">  </w:t>
        <w:tab/>
        <w:tab/>
        <w:tab/>
        <w:tab/>
        <w:t>listener.fn = falseFn;</w:t>
      </w:r>
    </w:p>
    <w:p>
      <w:r/>
    </w:p>
    <w:p>
      <w:r>
        <w:t xml:space="preserve">  </w:t>
        <w:tab/>
        <w:tab/>
        <w:tab/>
        <w:tab/>
        <w:t>/* copy array in case events are being fired */</w:t>
      </w:r>
    </w:p>
    <w:p>
      <w:r>
        <w:t xml:space="preserve">  </w:t>
        <w:tab/>
        <w:tab/>
        <w:tab/>
        <w:tab/>
        <w:t>this._events[type] = listeners = listeners.slice();</w:t>
      </w:r>
    </w:p>
    <w:p>
      <w:r>
        <w:t xml:space="preserve">  </w:t>
        <w:tab/>
        <w:tab/>
        <w:tab/>
        <w:t>}</w:t>
      </w:r>
    </w:p>
    <w:p>
      <w:r>
        <w:t xml:space="preserve">  </w:t>
        <w:tab/>
        <w:tab/>
        <w:tab/>
        <w:t>listeners.splice(index, 1);</w:t>
      </w:r>
    </w:p>
    <w:p>
      <w:r>
        <w:t xml:space="preserve">  </w:t>
        <w:tab/>
        <w:tab/>
        <w:t>}</w:t>
      </w:r>
    </w:p>
    <w:p>
      <w:r>
        <w:t xml:space="preserve">  </w:t>
        <w:tab/>
        <w:t>},</w:t>
      </w:r>
    </w:p>
    <w:p>
      <w:r/>
    </w:p>
    <w:p>
      <w:r>
        <w:t xml:space="preserve">  </w:t>
        <w:tab/>
        <w:t>// @method fire(type: String, data?: Object, propagate?: Boolean): this</w:t>
      </w:r>
    </w:p>
    <w:p>
      <w:r>
        <w:t xml:space="preserve">  </w:t>
        <w:tab/>
        <w:t>// Fires an event of the specified type. You can optionally provide a data</w:t>
      </w:r>
    </w:p>
    <w:p>
      <w:r>
        <w:t xml:space="preserve">  </w:t>
        <w:tab/>
        <w:t>// object — the first argument of the listener function will contain its</w:t>
      </w:r>
    </w:p>
    <w:p>
      <w:r>
        <w:t xml:space="preserve">  </w:t>
        <w:tab/>
        <w:t>// properties. The event can optionally be propagated to event parents.</w:t>
      </w:r>
    </w:p>
    <w:p>
      <w:r>
        <w:t xml:space="preserve">  </w:t>
        <w:tab/>
        <w:t>fire: function (type, data, propagate) {</w:t>
      </w:r>
    </w:p>
    <w:p>
      <w:r>
        <w:t xml:space="preserve">  </w:t>
        <w:tab/>
        <w:tab/>
        <w:t>if (!this.listens(type, propagate)) { return this; }</w:t>
      </w:r>
    </w:p>
    <w:p>
      <w:r/>
    </w:p>
    <w:p>
      <w:r>
        <w:t xml:space="preserve">  </w:t>
        <w:tab/>
        <w:tab/>
        <w:t>var event = extend({}, data, {</w:t>
      </w:r>
    </w:p>
    <w:p>
      <w:r>
        <w:t xml:space="preserve">  </w:t>
        <w:tab/>
        <w:tab/>
        <w:tab/>
        <w:t>type: type,</w:t>
      </w:r>
    </w:p>
    <w:p>
      <w:r>
        <w:t xml:space="preserve">  </w:t>
        <w:tab/>
        <w:tab/>
        <w:tab/>
        <w:t>target: this,</w:t>
      </w:r>
    </w:p>
    <w:p>
      <w:r>
        <w:t xml:space="preserve">  </w:t>
        <w:tab/>
        <w:tab/>
        <w:tab/>
        <w:t>sourceTarget: data &amp;&amp; data.sourceTarget || this</w:t>
      </w:r>
    </w:p>
    <w:p>
      <w:r>
        <w:t xml:space="preserve">  </w:t>
        <w:tab/>
        <w:tab/>
        <w:t>});</w:t>
      </w:r>
    </w:p>
    <w:p>
      <w:r/>
    </w:p>
    <w:p>
      <w:r>
        <w:t xml:space="preserve">  </w:t>
        <w:tab/>
        <w:tab/>
        <w:t>if (this._events) {</w:t>
      </w:r>
    </w:p>
    <w:p>
      <w:r>
        <w:t xml:space="preserve">  </w:t>
        <w:tab/>
        <w:tab/>
        <w:tab/>
        <w:t>var listeners = this._events[type];</w:t>
      </w:r>
    </w:p>
    <w:p>
      <w:r>
        <w:t xml:space="preserve">  </w:t>
        <w:tab/>
        <w:tab/>
        <w:tab/>
        <w:t>if (listeners) {</w:t>
      </w:r>
    </w:p>
    <w:p>
      <w:r>
        <w:t xml:space="preserve">  </w:t>
        <w:tab/>
        <w:tab/>
        <w:tab/>
        <w:tab/>
        <w:t>this._firingCount = (this._firingCount + 1) || 1;</w:t>
      </w:r>
    </w:p>
    <w:p>
      <w:r>
        <w:t xml:space="preserve">  </w:t>
        <w:tab/>
        <w:tab/>
        <w:tab/>
        <w:tab/>
        <w:t>for (var i = 0, len = listeners.length; i &lt; len; i++) {</w:t>
      </w:r>
    </w:p>
    <w:p>
      <w:r>
        <w:t xml:space="preserve">  </w:t>
        <w:tab/>
        <w:tab/>
        <w:tab/>
        <w:tab/>
        <w:tab/>
        <w:t>var l = listeners[i];</w:t>
      </w:r>
    </w:p>
    <w:p>
      <w:r>
        <w:t xml:space="preserve">  </w:t>
        <w:tab/>
        <w:tab/>
        <w:tab/>
        <w:tab/>
        <w:tab/>
        <w:t>// off overwrites l.fn, so we need to copy fn to a var</w:t>
      </w:r>
    </w:p>
    <w:p>
      <w:r>
        <w:t xml:space="preserve">  </w:t>
        <w:tab/>
        <w:tab/>
        <w:tab/>
        <w:tab/>
        <w:tab/>
        <w:t>var fn = l.fn;</w:t>
      </w:r>
    </w:p>
    <w:p>
      <w:r>
        <w:t xml:space="preserve">  </w:t>
        <w:tab/>
        <w:tab/>
        <w:tab/>
        <w:tab/>
        <w:tab/>
        <w:t>if (l.once) {</w:t>
      </w:r>
    </w:p>
    <w:p>
      <w:r>
        <w:t xml:space="preserve">  </w:t>
        <w:tab/>
        <w:tab/>
        <w:tab/>
        <w:tab/>
        <w:tab/>
        <w:tab/>
        <w:t>this.off(type, fn, l.ctx);</w:t>
      </w:r>
    </w:p>
    <w:p>
      <w:r>
        <w:t xml:space="preserve">  </w:t>
        <w:tab/>
        <w:tab/>
        <w:tab/>
        <w:tab/>
        <w:tab/>
        <w:t>}</w:t>
      </w:r>
    </w:p>
    <w:p>
      <w:r>
        <w:t xml:space="preserve">  </w:t>
        <w:tab/>
        <w:tab/>
        <w:tab/>
        <w:tab/>
        <w:tab/>
        <w:t>fn.call(l.ctx || this, event);</w:t>
      </w:r>
    </w:p>
    <w:p>
      <w:r>
        <w:t xml:space="preserve">  </w:t>
        <w:tab/>
        <w:tab/>
        <w:tab/>
        <w:tab/>
        <w:t>}</w:t>
      </w:r>
    </w:p>
    <w:p>
      <w:r/>
    </w:p>
    <w:p>
      <w:r>
        <w:t xml:space="preserve">  </w:t>
        <w:tab/>
        <w:tab/>
        <w:tab/>
        <w:tab/>
        <w:t>this._firingCount--;</w:t>
      </w:r>
    </w:p>
    <w:p>
      <w:r>
        <w:t xml:space="preserve">  </w:t>
        <w:tab/>
        <w:tab/>
        <w:tab/>
        <w:t>}</w:t>
      </w:r>
    </w:p>
    <w:p>
      <w:r>
        <w:t xml:space="preserve">  </w:t>
        <w:tab/>
        <w:tab/>
        <w:t>}</w:t>
      </w:r>
    </w:p>
    <w:p>
      <w:r/>
    </w:p>
    <w:p>
      <w:r>
        <w:t xml:space="preserve">  </w:t>
        <w:tab/>
        <w:tab/>
        <w:t>if (propagate) {</w:t>
      </w:r>
    </w:p>
    <w:p>
      <w:r>
        <w:t xml:space="preserve">  </w:t>
        <w:tab/>
        <w:tab/>
        <w:tab/>
        <w:t>// propagate the event to parents (set with addEventParent)</w:t>
      </w:r>
    </w:p>
    <w:p>
      <w:r>
        <w:t xml:space="preserve">  </w:t>
        <w:tab/>
        <w:tab/>
        <w:tab/>
        <w:t>this._propagateEvent(event);</w:t>
      </w:r>
    </w:p>
    <w:p>
      <w:r>
        <w:t xml:space="preserve">  </w:t>
        <w:tab/>
        <w:tab/>
        <w:t>}</w:t>
      </w:r>
    </w:p>
    <w:p>
      <w:r/>
    </w:p>
    <w:p>
      <w:r>
        <w:t xml:space="preserve">  </w:t>
        <w:tab/>
        <w:tab/>
        <w:t>return this;</w:t>
      </w:r>
    </w:p>
    <w:p>
      <w:r>
        <w:t xml:space="preserve">  </w:t>
        <w:tab/>
        <w:t>},</w:t>
      </w:r>
    </w:p>
    <w:p>
      <w:r/>
    </w:p>
    <w:p>
      <w:r>
        <w:t xml:space="preserve">  </w:t>
        <w:tab/>
        <w:t>// @method listens(type: String, propagate?: Boolean): Boolean</w:t>
      </w:r>
    </w:p>
    <w:p>
      <w:r>
        <w:t xml:space="preserve">  </w:t>
        <w:tab/>
        <w:t>// @method listens(type: String, fn: Function, context?: Object, propagate?: Boolean): Boolean</w:t>
      </w:r>
    </w:p>
    <w:p>
      <w:r>
        <w:t xml:space="preserve">  </w:t>
        <w:tab/>
        <w:t>// Returns `true` if a particular event type has any listeners attached to it.</w:t>
      </w:r>
    </w:p>
    <w:p>
      <w:r>
        <w:t xml:space="preserve">  </w:t>
        <w:tab/>
        <w:t>// The verification can optionally be propagated, it will return `true` if parents have the listener attached to it.</w:t>
      </w:r>
    </w:p>
    <w:p>
      <w:r>
        <w:t xml:space="preserve">  </w:t>
        <w:tab/>
        <w:t>listens: function (type, fn, context, propagate) {</w:t>
      </w:r>
    </w:p>
    <w:p>
      <w:r>
        <w:t xml:space="preserve">  </w:t>
        <w:tab/>
        <w:tab/>
        <w:t>if (typeof type !== 'string') {</w:t>
      </w:r>
    </w:p>
    <w:p>
      <w:r>
        <w:t xml:space="preserve">  </w:t>
        <w:tab/>
        <w:tab/>
        <w:tab/>
        <w:t>console.warn('"string" type argument expected');</w:t>
      </w:r>
    </w:p>
    <w:p>
      <w:r>
        <w:t xml:space="preserve">  </w:t>
        <w:tab/>
        <w:tab/>
        <w:t>}</w:t>
      </w:r>
    </w:p>
    <w:p>
      <w:r/>
    </w:p>
    <w:p>
      <w:r>
        <w:t xml:space="preserve">  </w:t>
        <w:tab/>
        <w:tab/>
        <w:t>// we don't overwrite the input `fn` value, because we need to use it for propagation</w:t>
      </w:r>
    </w:p>
    <w:p>
      <w:r>
        <w:t xml:space="preserve">  </w:t>
        <w:tab/>
        <w:tab/>
        <w:t>var _fn = fn;</w:t>
      </w:r>
    </w:p>
    <w:p>
      <w:r>
        <w:t xml:space="preserve">  </w:t>
        <w:tab/>
        <w:tab/>
        <w:t>if (typeof fn !== 'function') {</w:t>
      </w:r>
    </w:p>
    <w:p>
      <w:r>
        <w:t xml:space="preserve">  </w:t>
        <w:tab/>
        <w:tab/>
        <w:tab/>
        <w:t>propagate = !!fn;</w:t>
      </w:r>
    </w:p>
    <w:p>
      <w:r>
        <w:t xml:space="preserve">  </w:t>
        <w:tab/>
        <w:tab/>
        <w:tab/>
        <w:t>_fn = undefined;</w:t>
      </w:r>
    </w:p>
    <w:p>
      <w:r>
        <w:t xml:space="preserve">  </w:t>
        <w:tab/>
        <w:tab/>
        <w:tab/>
        <w:t>context = undefined;</w:t>
      </w:r>
    </w:p>
    <w:p>
      <w:r>
        <w:t xml:space="preserve">  </w:t>
        <w:tab/>
        <w:tab/>
        <w:t>}</w:t>
      </w:r>
    </w:p>
    <w:p>
      <w:r/>
    </w:p>
    <w:p>
      <w:r>
        <w:t xml:space="preserve">  </w:t>
        <w:tab/>
        <w:tab/>
        <w:t>var listeners = this._events &amp;&amp; this._events[type];</w:t>
      </w:r>
    </w:p>
    <w:p>
      <w:r>
        <w:t xml:space="preserve">  </w:t>
        <w:tab/>
        <w:tab/>
        <w:t>if (listeners &amp;&amp; listeners.length) {</w:t>
      </w:r>
    </w:p>
    <w:p>
      <w:r>
        <w:t xml:space="preserve">  </w:t>
        <w:tab/>
        <w:tab/>
        <w:tab/>
        <w:t>if (this._listens(type, _fn, context) !== false) {</w:t>
      </w:r>
    </w:p>
    <w:p>
      <w:r>
        <w:t xml:space="preserve">  </w:t>
        <w:tab/>
        <w:tab/>
        <w:tab/>
        <w:tab/>
        <w:t>return true;</w:t>
      </w:r>
    </w:p>
    <w:p>
      <w:r>
        <w:t xml:space="preserve">  </w:t>
        <w:tab/>
        <w:tab/>
        <w:tab/>
        <w:t>}</w:t>
      </w:r>
    </w:p>
    <w:p>
      <w:r>
        <w:t xml:space="preserve">  </w:t>
        <w:tab/>
        <w:tab/>
        <w:t>}</w:t>
      </w:r>
    </w:p>
    <w:p>
      <w:r/>
    </w:p>
    <w:p>
      <w:r>
        <w:t xml:space="preserve">  </w:t>
        <w:tab/>
        <w:tab/>
        <w:t>if (propagate) {</w:t>
      </w:r>
    </w:p>
    <w:p>
      <w:r>
        <w:t xml:space="preserve">  </w:t>
        <w:tab/>
        <w:tab/>
        <w:tab/>
        <w:t>// also check parents for listeners if event propagates</w:t>
      </w:r>
    </w:p>
    <w:p>
      <w:r>
        <w:t xml:space="preserve">  </w:t>
        <w:tab/>
        <w:tab/>
        <w:tab/>
        <w:t>for (var id in this._eventParents) {</w:t>
      </w:r>
    </w:p>
    <w:p>
      <w:r>
        <w:t xml:space="preserve">  </w:t>
        <w:tab/>
        <w:tab/>
        <w:tab/>
        <w:tab/>
        <w:t>if (this._eventParents[id].listens(type, fn, context, propagate)) { return true; }</w:t>
      </w:r>
    </w:p>
    <w:p>
      <w:r>
        <w:t xml:space="preserve">  </w:t>
        <w:tab/>
        <w:tab/>
        <w:tab/>
        <w:t>}</w:t>
      </w:r>
    </w:p>
    <w:p>
      <w:r>
        <w:t xml:space="preserve">  </w:t>
        <w:tab/>
        <w:tab/>
        <w:t>}</w:t>
      </w:r>
    </w:p>
    <w:p>
      <w:r>
        <w:t xml:space="preserve">  </w:t>
        <w:tab/>
        <w:tab/>
        <w:t>return false;</w:t>
      </w:r>
    </w:p>
    <w:p>
      <w:r>
        <w:t xml:space="preserve">  </w:t>
        <w:tab/>
        <w:t>},</w:t>
      </w:r>
    </w:p>
    <w:p>
      <w:r/>
    </w:p>
    <w:p>
      <w:r>
        <w:t xml:space="preserve">  </w:t>
        <w:tab/>
        <w:t>// returns the index (number) or false</w:t>
      </w:r>
    </w:p>
    <w:p>
      <w:r>
        <w:t xml:space="preserve">  </w:t>
        <w:tab/>
        <w:t>_listens: function (type, fn, context) {</w:t>
      </w:r>
    </w:p>
    <w:p>
      <w:r>
        <w:t xml:space="preserve">  </w:t>
        <w:tab/>
        <w:tab/>
        <w:t>if (!this._events) {</w:t>
      </w:r>
    </w:p>
    <w:p>
      <w:r>
        <w:t xml:space="preserve">  </w:t>
        <w:tab/>
        <w:tab/>
        <w:tab/>
        <w:t>return false;</w:t>
      </w:r>
    </w:p>
    <w:p>
      <w:r>
        <w:t xml:space="preserve">  </w:t>
        <w:tab/>
        <w:tab/>
        <w:t>}</w:t>
      </w:r>
    </w:p>
    <w:p>
      <w:r/>
    </w:p>
    <w:p>
      <w:r>
        <w:t xml:space="preserve">  </w:t>
        <w:tab/>
        <w:tab/>
        <w:t>var listeners = this._events[type] || [];</w:t>
      </w:r>
    </w:p>
    <w:p>
      <w:r>
        <w:t xml:space="preserve">  </w:t>
        <w:tab/>
        <w:tab/>
        <w:t>if (!fn) {</w:t>
      </w:r>
    </w:p>
    <w:p>
      <w:r>
        <w:t xml:space="preserve">  </w:t>
        <w:tab/>
        <w:tab/>
        <w:tab/>
        <w:t>return !!listeners.length;</w:t>
      </w:r>
    </w:p>
    <w:p>
      <w:r>
        <w:t xml:space="preserve">  </w:t>
        <w:tab/>
        <w:tab/>
        <w:t>}</w:t>
      </w:r>
    </w:p>
    <w:p>
      <w:r/>
    </w:p>
    <w:p>
      <w:r>
        <w:t xml:space="preserve">  </w:t>
        <w:tab/>
        <w:tab/>
        <w:t>if (context === this) {</w:t>
      </w:r>
    </w:p>
    <w:p>
      <w:r>
        <w:t xml:space="preserve">  </w:t>
        <w:tab/>
        <w:tab/>
        <w:tab/>
        <w:t>// Less memory footprint.</w:t>
      </w:r>
    </w:p>
    <w:p>
      <w:r>
        <w:t xml:space="preserve">  </w:t>
        <w:tab/>
        <w:tab/>
        <w:tab/>
        <w:t>context = undefined;</w:t>
      </w:r>
    </w:p>
    <w:p>
      <w:r>
        <w:t xml:space="preserve">  </w:t>
        <w:tab/>
        <w:tab/>
        <w:t>}</w:t>
      </w:r>
    </w:p>
    <w:p>
      <w:r/>
    </w:p>
    <w:p>
      <w:r>
        <w:t xml:space="preserve">  </w:t>
        <w:tab/>
        <w:tab/>
        <w:t>for (var i = 0, len = listeners.length; i &lt; len; i++) {</w:t>
      </w:r>
    </w:p>
    <w:p>
      <w:r>
        <w:t xml:space="preserve">  </w:t>
        <w:tab/>
        <w:tab/>
        <w:tab/>
        <w:t>if (listeners[i].fn === fn &amp;&amp; listeners[i].ctx === context) {</w:t>
      </w:r>
    </w:p>
    <w:p>
      <w:r>
        <w:t xml:space="preserve">  </w:t>
        <w:tab/>
        <w:tab/>
        <w:tab/>
        <w:tab/>
        <w:t>return i;</w:t>
      </w:r>
    </w:p>
    <w:p>
      <w:r>
        <w:t xml:space="preserve">  </w:t>
        <w:tab/>
        <w:tab/>
        <w:tab/>
        <w:t>}</w:t>
      </w:r>
    </w:p>
    <w:p>
      <w:r>
        <w:t xml:space="preserve">  </w:t>
        <w:tab/>
        <w:tab/>
        <w:t>}</w:t>
      </w:r>
    </w:p>
    <w:p>
      <w:r>
        <w:t xml:space="preserve">  </w:t>
        <w:tab/>
        <w:tab/>
        <w:t>return false;</w:t>
      </w:r>
    </w:p>
    <w:p>
      <w:r/>
    </w:p>
    <w:p>
      <w:r>
        <w:t xml:space="preserve">  </w:t>
        <w:tab/>
        <w:t>},</w:t>
      </w:r>
    </w:p>
    <w:p>
      <w:r/>
    </w:p>
    <w:p>
      <w:r>
        <w:t xml:space="preserve">  </w:t>
        <w:tab/>
        <w:t>// @method once(…): this</w:t>
      </w:r>
    </w:p>
    <w:p>
      <w:r>
        <w:t xml:space="preserve">  </w:t>
        <w:tab/>
        <w:t>// Behaves as [`on(…)`](#evented-on), except the listener will only get fired once and then removed.</w:t>
      </w:r>
    </w:p>
    <w:p>
      <w:r>
        <w:t xml:space="preserve">  </w:t>
        <w:tab/>
        <w:t>once: function (types, fn, context) {</w:t>
      </w:r>
    </w:p>
    <w:p>
      <w:r/>
    </w:p>
    <w:p>
      <w:r>
        <w:t xml:space="preserve">  </w:t>
        <w:tab/>
        <w:tab/>
        <w:t>// types can be a map of types/handlers</w:t>
      </w:r>
    </w:p>
    <w:p>
      <w:r>
        <w:t xml:space="preserve">  </w:t>
        <w:tab/>
        <w:tab/>
        <w:t>if (typeof types === 'object') {</w:t>
      </w:r>
    </w:p>
    <w:p>
      <w:r>
        <w:t xml:space="preserve">  </w:t>
        <w:tab/>
        <w:tab/>
        <w:tab/>
        <w:t>for (var type in types) {</w:t>
      </w:r>
    </w:p>
    <w:p>
      <w:r>
        <w:t xml:space="preserve">  </w:t>
        <w:tab/>
        <w:tab/>
        <w:tab/>
        <w:tab/>
        <w:t>// we don't process space-separated events here for performance;</w:t>
      </w:r>
    </w:p>
    <w:p>
      <w:r>
        <w:t xml:space="preserve">  </w:t>
        <w:tab/>
        <w:tab/>
        <w:tab/>
        <w:tab/>
        <w:t>// it's a hot path since Layer uses the on(obj) syntax</w:t>
      </w:r>
    </w:p>
    <w:p>
      <w:r>
        <w:t xml:space="preserve">  </w:t>
        <w:tab/>
        <w:tab/>
        <w:tab/>
        <w:tab/>
        <w:t>this._on(type, types[type], fn, true);</w:t>
      </w:r>
    </w:p>
    <w:p>
      <w:r>
        <w:t xml:space="preserve">  </w:t>
        <w:tab/>
        <w:tab/>
        <w:tab/>
        <w:t>}</w:t>
      </w:r>
    </w:p>
    <w:p>
      <w:r/>
    </w:p>
    <w:p>
      <w:r>
        <w:t xml:space="preserve">  </w:t>
        <w:tab/>
        <w:tab/>
        <w:t>} else {</w:t>
      </w:r>
    </w:p>
    <w:p>
      <w:r>
        <w:t xml:space="preserve">  </w:t>
        <w:tab/>
        <w:tab/>
        <w:tab/>
        <w:t>// types can be a string of space-separated words</w:t>
      </w:r>
    </w:p>
    <w:p>
      <w:r>
        <w:t xml:space="preserve">  </w:t>
        <w:tab/>
        <w:tab/>
        <w:tab/>
        <w:t>types = splitWords(types);</w:t>
      </w:r>
    </w:p>
    <w:p>
      <w:r/>
    </w:p>
    <w:p>
      <w:r>
        <w:t xml:space="preserve">  </w:t>
        <w:tab/>
        <w:tab/>
        <w:tab/>
        <w:t>for (var i = 0, len = types.length; i &lt; len; i++) {</w:t>
      </w:r>
    </w:p>
    <w:p>
      <w:r>
        <w:t xml:space="preserve">  </w:t>
        <w:tab/>
        <w:tab/>
        <w:tab/>
        <w:tab/>
        <w:t>this._on(types[i], fn, context, true);</w:t>
      </w:r>
    </w:p>
    <w:p>
      <w:r>
        <w:t xml:space="preserve">  </w:t>
        <w:tab/>
        <w:tab/>
        <w:tab/>
        <w:t>}</w:t>
      </w:r>
    </w:p>
    <w:p>
      <w:r>
        <w:t xml:space="preserve">  </w:t>
        <w:tab/>
        <w:tab/>
        <w:t>}</w:t>
      </w:r>
    </w:p>
    <w:p>
      <w:r/>
    </w:p>
    <w:p>
      <w:r>
        <w:t xml:space="preserve">  </w:t>
        <w:tab/>
        <w:tab/>
        <w:t>return this;</w:t>
      </w:r>
    </w:p>
    <w:p>
      <w:r>
        <w:t xml:space="preserve">  </w:t>
        <w:tab/>
        <w:t>},</w:t>
      </w:r>
    </w:p>
    <w:p>
      <w:r/>
    </w:p>
    <w:p>
      <w:r>
        <w:t xml:space="preserve">  </w:t>
        <w:tab/>
        <w:t>// @method addEventParent(obj: Evented): this</w:t>
      </w:r>
    </w:p>
    <w:p>
      <w:r>
        <w:t xml:space="preserve">  </w:t>
        <w:tab/>
        <w:t>// Adds an event parent - an `Evented` that will receive propagated events</w:t>
      </w:r>
    </w:p>
    <w:p>
      <w:r>
        <w:t xml:space="preserve">  </w:t>
        <w:tab/>
        <w:t>addEventParent: function (obj) {</w:t>
      </w:r>
    </w:p>
    <w:p>
      <w:r>
        <w:t xml:space="preserve">  </w:t>
        <w:tab/>
        <w:tab/>
        <w:t>this._eventParents = this._eventParents || {};</w:t>
      </w:r>
    </w:p>
    <w:p>
      <w:r>
        <w:t xml:space="preserve">  </w:t>
        <w:tab/>
        <w:tab/>
        <w:t>this._eventParents[stamp(obj)] = obj;</w:t>
      </w:r>
    </w:p>
    <w:p>
      <w:r>
        <w:t xml:space="preserve">  </w:t>
        <w:tab/>
        <w:tab/>
        <w:t>return this;</w:t>
      </w:r>
    </w:p>
    <w:p>
      <w:r>
        <w:t xml:space="preserve">  </w:t>
        <w:tab/>
        <w:t>},</w:t>
      </w:r>
    </w:p>
    <w:p>
      <w:r/>
    </w:p>
    <w:p>
      <w:r>
        <w:t xml:space="preserve">  </w:t>
        <w:tab/>
        <w:t>// @method removeEventParent(obj: Evented): this</w:t>
      </w:r>
    </w:p>
    <w:p>
      <w:r>
        <w:t xml:space="preserve">  </w:t>
        <w:tab/>
        <w:t>// Removes an event parent, so it will stop receiving propagated events</w:t>
      </w:r>
    </w:p>
    <w:p>
      <w:r>
        <w:t xml:space="preserve">  </w:t>
        <w:tab/>
        <w:t>removeEventParent: function (obj) {</w:t>
      </w:r>
    </w:p>
    <w:p>
      <w:r>
        <w:t xml:space="preserve">  </w:t>
        <w:tab/>
        <w:tab/>
        <w:t>if (this._eventParents) {</w:t>
      </w:r>
    </w:p>
    <w:p>
      <w:r>
        <w:t xml:space="preserve">  </w:t>
        <w:tab/>
        <w:tab/>
        <w:tab/>
        <w:t>delete this._eventParents[stamp(obj)];</w:t>
      </w:r>
    </w:p>
    <w:p>
      <w:r>
        <w:t xml:space="preserve">  </w:t>
        <w:tab/>
        <w:tab/>
        <w:t>}</w:t>
      </w:r>
    </w:p>
    <w:p>
      <w:r>
        <w:t xml:space="preserve">  </w:t>
        <w:tab/>
        <w:tab/>
        <w:t>return this;</w:t>
      </w:r>
    </w:p>
    <w:p>
      <w:r>
        <w:t xml:space="preserve">  </w:t>
        <w:tab/>
        <w:t>},</w:t>
      </w:r>
    </w:p>
    <w:p>
      <w:r/>
    </w:p>
    <w:p>
      <w:r>
        <w:t xml:space="preserve">  </w:t>
        <w:tab/>
        <w:t>_propagateEvent: function (e) {</w:t>
      </w:r>
    </w:p>
    <w:p>
      <w:r>
        <w:t xml:space="preserve">  </w:t>
        <w:tab/>
        <w:tab/>
        <w:t>for (var id in this._eventParents) {</w:t>
      </w:r>
    </w:p>
    <w:p>
      <w:r>
        <w:t xml:space="preserve">  </w:t>
        <w:tab/>
        <w:tab/>
        <w:tab/>
        <w:t>this._eventParents[id].fire(e.type, extend({</w:t>
      </w:r>
    </w:p>
    <w:p>
      <w:r>
        <w:t xml:space="preserve">  </w:t>
        <w:tab/>
        <w:tab/>
        <w:tab/>
        <w:tab/>
        <w:t>layer: e.target,</w:t>
      </w:r>
    </w:p>
    <w:p>
      <w:r>
        <w:t xml:space="preserve">  </w:t>
        <w:tab/>
        <w:tab/>
        <w:tab/>
        <w:tab/>
        <w:t>propagatedFrom: e.target</w:t>
      </w:r>
    </w:p>
    <w:p>
      <w:r>
        <w:t xml:space="preserve">  </w:t>
        <w:tab/>
        <w:tab/>
        <w:tab/>
        <w:t>}, e), true);</w:t>
      </w:r>
    </w:p>
    <w:p>
      <w:r>
        <w:t xml:space="preserve">  </w:t>
        <w:tab/>
        <w:tab/>
        <w:t>}</w:t>
      </w:r>
    </w:p>
    <w:p>
      <w:r>
        <w:t xml:space="preserve">  </w:t>
        <w:tab/>
        <w:t>}</w:t>
      </w:r>
    </w:p>
    <w:p>
      <w:r>
        <w:t xml:space="preserve">  };</w:t>
      </w:r>
    </w:p>
    <w:p>
      <w:r/>
    </w:p>
    <w:p>
      <w:r>
        <w:t xml:space="preserve">  // aliases; we should ditch those eventually</w:t>
      </w:r>
    </w:p>
    <w:p>
      <w:r/>
    </w:p>
    <w:p>
      <w:r>
        <w:t xml:space="preserve">  // @method addEventListener(…): this</w:t>
      </w:r>
    </w:p>
    <w:p>
      <w:r>
        <w:t xml:space="preserve">  // Alias to [`on(…)`](#evented-on)</w:t>
      </w:r>
    </w:p>
    <w:p>
      <w:r>
        <w:t xml:space="preserve">  Events.addEventListener = Events.on;</w:t>
      </w:r>
    </w:p>
    <w:p>
      <w:r/>
    </w:p>
    <w:p>
      <w:r>
        <w:t xml:space="preserve">  // @method removeEventListener(…): this</w:t>
      </w:r>
    </w:p>
    <w:p>
      <w:r>
        <w:t xml:space="preserve">  // Alias to [`off(…)`](#evented-off)</w:t>
      </w:r>
    </w:p>
    <w:p>
      <w:r/>
    </w:p>
    <w:p>
      <w:r>
        <w:t xml:space="preserve">  // @method clearAllEventListeners(…): this</w:t>
      </w:r>
    </w:p>
    <w:p>
      <w:r>
        <w:t xml:space="preserve">  // Alias to [`off()`](#evented-off)</w:t>
      </w:r>
    </w:p>
    <w:p>
      <w:r>
        <w:t xml:space="preserve">  Events.removeEventListener = Events.clearAllEventListeners = Events.off;</w:t>
      </w:r>
    </w:p>
    <w:p>
      <w:r/>
    </w:p>
    <w:p>
      <w:r>
        <w:t xml:space="preserve">  // @method addOneTimeEventListener(…): this</w:t>
      </w:r>
    </w:p>
    <w:p>
      <w:r>
        <w:t xml:space="preserve">  // Alias to [`once(…)`](#evented-once)</w:t>
      </w:r>
    </w:p>
    <w:p>
      <w:r>
        <w:t xml:space="preserve">  Events.addOneTimeEventListener = Events.once;</w:t>
      </w:r>
    </w:p>
    <w:p>
      <w:r/>
    </w:p>
    <w:p>
      <w:r>
        <w:t xml:space="preserve">  // @method fireEvent(…): this</w:t>
      </w:r>
    </w:p>
    <w:p>
      <w:r>
        <w:t xml:space="preserve">  // Alias to [`fire(…)`](#evented-fire)</w:t>
      </w:r>
    </w:p>
    <w:p>
      <w:r>
        <w:t xml:space="preserve">  Events.fireEvent = Events.fire;</w:t>
      </w:r>
    </w:p>
    <w:p>
      <w:r/>
    </w:p>
    <w:p>
      <w:r>
        <w:t xml:space="preserve">  // @method hasEventListeners(…): Boolean</w:t>
      </w:r>
    </w:p>
    <w:p>
      <w:r>
        <w:t xml:space="preserve">  // Alias to [`listens(…)`](#evented-listens)</w:t>
      </w:r>
    </w:p>
    <w:p>
      <w:r>
        <w:t xml:space="preserve">  Events.hasEventListeners = Events.listens;</w:t>
      </w:r>
    </w:p>
    <w:p>
      <w:r/>
    </w:p>
    <w:p>
      <w:r>
        <w:t xml:space="preserve">  var Evented = Class.extend(Events);</w:t>
      </w:r>
    </w:p>
    <w:p>
      <w:r/>
    </w:p>
    <w:p>
      <w:r>
        <w:t xml:space="preserve">  /*</w:t>
      </w:r>
    </w:p>
    <w:p>
      <w:r>
        <w:t xml:space="preserve">   * @class Point</w:t>
      </w:r>
    </w:p>
    <w:p>
      <w:r>
        <w:t xml:space="preserve">   * @aka L.Point</w:t>
      </w:r>
    </w:p>
    <w:p>
      <w:r>
        <w:t xml:space="preserve">   *</w:t>
      </w:r>
    </w:p>
    <w:p>
      <w:r>
        <w:t xml:space="preserve">   * Represents a point with `x` and `y` coordinates in pixels.</w:t>
      </w:r>
    </w:p>
    <w:p>
      <w:r>
        <w:t xml:space="preserve">   *</w:t>
      </w:r>
    </w:p>
    <w:p>
      <w:r>
        <w:t xml:space="preserve">   * @example</w:t>
      </w:r>
    </w:p>
    <w:p>
      <w:r>
        <w:t xml:space="preserve">   *</w:t>
      </w:r>
    </w:p>
    <w:p>
      <w:r>
        <w:t xml:space="preserve">   * ```js</w:t>
      </w:r>
    </w:p>
    <w:p>
      <w:r>
        <w:t xml:space="preserve">   * var point = L.point(200, 300);</w:t>
      </w:r>
    </w:p>
    <w:p>
      <w:r>
        <w:t xml:space="preserve">   * ```</w:t>
      </w:r>
    </w:p>
    <w:p>
      <w:r>
        <w:t xml:space="preserve">   *</w:t>
      </w:r>
    </w:p>
    <w:p>
      <w:r>
        <w:t xml:space="preserve">   * All Leaflet methods and options that accept `Point` objects also accept them in a simple Array form (unless noted otherwise), so these lines are equivalent:</w:t>
      </w:r>
    </w:p>
    <w:p>
      <w:r>
        <w:t xml:space="preserve">   *</w:t>
      </w:r>
    </w:p>
    <w:p>
      <w:r>
        <w:t xml:space="preserve">   * ```js</w:t>
      </w:r>
    </w:p>
    <w:p>
      <w:r>
        <w:t xml:space="preserve">   * map.panBy([200, 300]);</w:t>
      </w:r>
    </w:p>
    <w:p>
      <w:r>
        <w:t xml:space="preserve">   * map.panBy(L.point(200, 300));</w:t>
      </w:r>
    </w:p>
    <w:p>
      <w:r>
        <w:t xml:space="preserve">   * ```</w:t>
      </w:r>
    </w:p>
    <w:p>
      <w:r>
        <w:t xml:space="preserve">   *</w:t>
      </w:r>
    </w:p>
    <w:p>
      <w:r>
        <w:t xml:space="preserve">   * Note that `Point` does not inherit from Leaflet's `Class` object,</w:t>
      </w:r>
    </w:p>
    <w:p>
      <w:r>
        <w:t xml:space="preserve">   * which means new classes can't inherit from it, and new methods</w:t>
      </w:r>
    </w:p>
    <w:p>
      <w:r>
        <w:t xml:space="preserve">   * can't be added to it with the `include` function.</w:t>
      </w:r>
    </w:p>
    <w:p>
      <w:r>
        <w:t xml:space="preserve">   */</w:t>
      </w:r>
    </w:p>
    <w:p>
      <w:r/>
    </w:p>
    <w:p>
      <w:r>
        <w:t xml:space="preserve">  function Point(x, y, round) {</w:t>
      </w:r>
    </w:p>
    <w:p>
      <w:r>
        <w:t xml:space="preserve">  </w:t>
        <w:tab/>
        <w:t>// @property x: Number; The `x` coordinate of the point</w:t>
      </w:r>
    </w:p>
    <w:p>
      <w:r>
        <w:t xml:space="preserve">  </w:t>
        <w:tab/>
        <w:t>this.x = (round ? Math.round(x) : x);</w:t>
      </w:r>
    </w:p>
    <w:p>
      <w:r>
        <w:t xml:space="preserve">  </w:t>
        <w:tab/>
        <w:t>// @property y: Number; The `y` coordinate of the point</w:t>
      </w:r>
    </w:p>
    <w:p>
      <w:r>
        <w:t xml:space="preserve">  </w:t>
        <w:tab/>
        <w:t>this.y = (round ? Math.round(y) : y);</w:t>
      </w:r>
    </w:p>
    <w:p>
      <w:r>
        <w:t xml:space="preserve">  }</w:t>
      </w:r>
    </w:p>
    <w:p>
      <w:r/>
    </w:p>
    <w:p>
      <w:r>
        <w:t xml:space="preserve">  var trunc = Math.trunc || function (v) {</w:t>
      </w:r>
    </w:p>
    <w:p>
      <w:r>
        <w:t xml:space="preserve">  </w:t>
        <w:tab/>
        <w:t>return v &gt; 0 ? Math.floor(v) : Math.ceil(v);</w:t>
      </w:r>
    </w:p>
    <w:p>
      <w:r>
        <w:t xml:space="preserve">  };</w:t>
      </w:r>
    </w:p>
    <w:p>
      <w:r/>
    </w:p>
    <w:p>
      <w:r>
        <w:t xml:space="preserve">  Point.prototype = {</w:t>
      </w:r>
    </w:p>
    <w:p>
      <w:r/>
    </w:p>
    <w:p>
      <w:r>
        <w:t xml:space="preserve">  </w:t>
        <w:tab/>
        <w:t>// @method clone(): Point</w:t>
      </w:r>
    </w:p>
    <w:p>
      <w:r>
        <w:t xml:space="preserve">  </w:t>
        <w:tab/>
        <w:t>// Returns a copy of the current point.</w:t>
      </w:r>
    </w:p>
    <w:p>
      <w:r>
        <w:t xml:space="preserve">  </w:t>
        <w:tab/>
        <w:t>clone: function () {</w:t>
      </w:r>
    </w:p>
    <w:p>
      <w:r>
        <w:t xml:space="preserve">  </w:t>
        <w:tab/>
        <w:tab/>
        <w:t>return new Point(this.x, this.y);</w:t>
      </w:r>
    </w:p>
    <w:p>
      <w:r>
        <w:t xml:space="preserve">  </w:t>
        <w:tab/>
        <w:t>},</w:t>
      </w:r>
    </w:p>
    <w:p>
      <w:r/>
    </w:p>
    <w:p>
      <w:r>
        <w:t xml:space="preserve">  </w:t>
        <w:tab/>
        <w:t>// @method add(otherPoint: Point): Point</w:t>
      </w:r>
    </w:p>
    <w:p>
      <w:r>
        <w:t xml:space="preserve">  </w:t>
        <w:tab/>
        <w:t>// Returns the result of addition of the current and the given points.</w:t>
      </w:r>
    </w:p>
    <w:p>
      <w:r>
        <w:t xml:space="preserve">  </w:t>
        <w:tab/>
        <w:t>add: function (point) {</w:t>
      </w:r>
    </w:p>
    <w:p>
      <w:r>
        <w:t xml:space="preserve">  </w:t>
        <w:tab/>
        <w:tab/>
        <w:t>// non-destructive, returns a new point</w:t>
      </w:r>
    </w:p>
    <w:p>
      <w:r>
        <w:t xml:space="preserve">  </w:t>
        <w:tab/>
        <w:tab/>
        <w:t>return this.clone()._add(toPoint(point));</w:t>
      </w:r>
    </w:p>
    <w:p>
      <w:r>
        <w:t xml:space="preserve">  </w:t>
        <w:tab/>
        <w:t>},</w:t>
      </w:r>
    </w:p>
    <w:p>
      <w:r/>
    </w:p>
    <w:p>
      <w:r>
        <w:t xml:space="preserve">  </w:t>
        <w:tab/>
        <w:t>_add: function (point) {</w:t>
      </w:r>
    </w:p>
    <w:p>
      <w:r>
        <w:t xml:space="preserve">  </w:t>
        <w:tab/>
        <w:tab/>
        <w:t>// destructive, used directly for performance in situations where it's safe to modify existing point</w:t>
      </w:r>
    </w:p>
    <w:p>
      <w:r>
        <w:t xml:space="preserve">  </w:t>
        <w:tab/>
        <w:tab/>
        <w:t>this.x += point.x;</w:t>
      </w:r>
    </w:p>
    <w:p>
      <w:r>
        <w:t xml:space="preserve">  </w:t>
        <w:tab/>
        <w:tab/>
        <w:t>this.y += point.y;</w:t>
      </w:r>
    </w:p>
    <w:p>
      <w:r>
        <w:t xml:space="preserve">  </w:t>
        <w:tab/>
        <w:tab/>
        <w:t>return this;</w:t>
      </w:r>
    </w:p>
    <w:p>
      <w:r>
        <w:t xml:space="preserve">  </w:t>
        <w:tab/>
        <w:t>},</w:t>
      </w:r>
    </w:p>
    <w:p>
      <w:r/>
    </w:p>
    <w:p>
      <w:r>
        <w:t xml:space="preserve">  </w:t>
        <w:tab/>
        <w:t>// @method subtract(otherPoint: Point): Point</w:t>
      </w:r>
    </w:p>
    <w:p>
      <w:r>
        <w:t xml:space="preserve">  </w:t>
        <w:tab/>
        <w:t>// Returns the result of subtraction of the given point from the current.</w:t>
      </w:r>
    </w:p>
    <w:p>
      <w:r>
        <w:t xml:space="preserve">  </w:t>
        <w:tab/>
        <w:t>subtract: function (point) {</w:t>
      </w:r>
    </w:p>
    <w:p>
      <w:r>
        <w:t xml:space="preserve">  </w:t>
        <w:tab/>
        <w:tab/>
        <w:t>return this.clone()._subtract(toPoint(point));</w:t>
      </w:r>
    </w:p>
    <w:p>
      <w:r>
        <w:t xml:space="preserve">  </w:t>
        <w:tab/>
        <w:t>},</w:t>
      </w:r>
    </w:p>
    <w:p>
      <w:r/>
    </w:p>
    <w:p>
      <w:r>
        <w:t xml:space="preserve">  </w:t>
        <w:tab/>
        <w:t>_subtract: function (point) {</w:t>
      </w:r>
    </w:p>
    <w:p>
      <w:r>
        <w:t xml:space="preserve">  </w:t>
        <w:tab/>
        <w:tab/>
        <w:t>this.x -= point.x;</w:t>
      </w:r>
    </w:p>
    <w:p>
      <w:r>
        <w:t xml:space="preserve">  </w:t>
        <w:tab/>
        <w:tab/>
        <w:t>this.y -= point.y;</w:t>
      </w:r>
    </w:p>
    <w:p>
      <w:r>
        <w:t xml:space="preserve">  </w:t>
        <w:tab/>
        <w:tab/>
        <w:t>return this;</w:t>
      </w:r>
    </w:p>
    <w:p>
      <w:r>
        <w:t xml:space="preserve">  </w:t>
        <w:tab/>
        <w:t>},</w:t>
      </w:r>
    </w:p>
    <w:p>
      <w:r/>
    </w:p>
    <w:p>
      <w:r>
        <w:t xml:space="preserve">  </w:t>
        <w:tab/>
        <w:t>// @method divideBy(num: Number): Point</w:t>
      </w:r>
    </w:p>
    <w:p>
      <w:r>
        <w:t xml:space="preserve">  </w:t>
        <w:tab/>
        <w:t>// Returns the result of division of the current point by the given number.</w:t>
      </w:r>
    </w:p>
    <w:p>
      <w:r>
        <w:t xml:space="preserve">  </w:t>
        <w:tab/>
        <w:t>divideBy: function (num) {</w:t>
      </w:r>
    </w:p>
    <w:p>
      <w:r>
        <w:t xml:space="preserve">  </w:t>
        <w:tab/>
        <w:tab/>
        <w:t>return this.clone()._divideBy(num);</w:t>
      </w:r>
    </w:p>
    <w:p>
      <w:r>
        <w:t xml:space="preserve">  </w:t>
        <w:tab/>
        <w:t>},</w:t>
      </w:r>
    </w:p>
    <w:p>
      <w:r/>
    </w:p>
    <w:p>
      <w:r>
        <w:t xml:space="preserve">  </w:t>
        <w:tab/>
        <w:t>_divideBy: function (num) {</w:t>
      </w:r>
    </w:p>
    <w:p>
      <w:r>
        <w:t xml:space="preserve">  </w:t>
        <w:tab/>
        <w:tab/>
        <w:t>this.x /= num;</w:t>
      </w:r>
    </w:p>
    <w:p>
      <w:r>
        <w:t xml:space="preserve">  </w:t>
        <w:tab/>
        <w:tab/>
        <w:t>this.y /= num;</w:t>
      </w:r>
    </w:p>
    <w:p>
      <w:r>
        <w:t xml:space="preserve">  </w:t>
        <w:tab/>
        <w:tab/>
        <w:t>return this;</w:t>
      </w:r>
    </w:p>
    <w:p>
      <w:r>
        <w:t xml:space="preserve">  </w:t>
        <w:tab/>
        <w:t>},</w:t>
      </w:r>
    </w:p>
    <w:p>
      <w:r/>
    </w:p>
    <w:p>
      <w:r>
        <w:t xml:space="preserve">  </w:t>
        <w:tab/>
        <w:t>// @method multiplyBy(num: Number): Point</w:t>
      </w:r>
    </w:p>
    <w:p>
      <w:r>
        <w:t xml:space="preserve">  </w:t>
        <w:tab/>
        <w:t>// Returns the result of multiplication of the current point by the given number.</w:t>
      </w:r>
    </w:p>
    <w:p>
      <w:r>
        <w:t xml:space="preserve">  </w:t>
        <w:tab/>
        <w:t>multiplyBy: function (num) {</w:t>
      </w:r>
    </w:p>
    <w:p>
      <w:r>
        <w:t xml:space="preserve">  </w:t>
        <w:tab/>
        <w:tab/>
        <w:t>return this.clone()._multiplyBy(num);</w:t>
      </w:r>
    </w:p>
    <w:p>
      <w:r>
        <w:t xml:space="preserve">  </w:t>
        <w:tab/>
        <w:t>},</w:t>
      </w:r>
    </w:p>
    <w:p>
      <w:r/>
    </w:p>
    <w:p>
      <w:r>
        <w:t xml:space="preserve">  </w:t>
        <w:tab/>
        <w:t>_multiplyBy: function (num) {</w:t>
      </w:r>
    </w:p>
    <w:p>
      <w:r>
        <w:t xml:space="preserve">  </w:t>
        <w:tab/>
        <w:tab/>
        <w:t>this.x *= num;</w:t>
      </w:r>
    </w:p>
    <w:p>
      <w:r>
        <w:t xml:space="preserve">  </w:t>
        <w:tab/>
        <w:tab/>
        <w:t>this.y *= num;</w:t>
      </w:r>
    </w:p>
    <w:p>
      <w:r>
        <w:t xml:space="preserve">  </w:t>
        <w:tab/>
        <w:tab/>
        <w:t>return this;</w:t>
      </w:r>
    </w:p>
    <w:p>
      <w:r>
        <w:t xml:space="preserve">  </w:t>
        <w:tab/>
        <w:t>},</w:t>
      </w:r>
    </w:p>
    <w:p>
      <w:r/>
    </w:p>
    <w:p>
      <w:r>
        <w:t xml:space="preserve">  </w:t>
        <w:tab/>
        <w:t>// @method scaleBy(scale: Point): Point</w:t>
      </w:r>
    </w:p>
    <w:p>
      <w:r>
        <w:t xml:space="preserve">  </w:t>
        <w:tab/>
        <w:t>// Multiply each coordinate of the current point by each coordinate of</w:t>
      </w:r>
    </w:p>
    <w:p>
      <w:r>
        <w:t xml:space="preserve">  </w:t>
        <w:tab/>
        <w:t>// `scale`. In linear algebra terms, multiply the point by the</w:t>
      </w:r>
    </w:p>
    <w:p>
      <w:r>
        <w:t xml:space="preserve">  </w:t>
        <w:tab/>
        <w:t>// [scaling matrix](https://en.wikipedia.org/wiki/Scaling_%28geometry%29#Matrix_representation)</w:t>
      </w:r>
    </w:p>
    <w:p>
      <w:r>
        <w:t xml:space="preserve">  </w:t>
        <w:tab/>
        <w:t>// defined by `scale`.</w:t>
      </w:r>
    </w:p>
    <w:p>
      <w:r>
        <w:t xml:space="preserve">  </w:t>
        <w:tab/>
        <w:t>scaleBy: function (point) {</w:t>
      </w:r>
    </w:p>
    <w:p>
      <w:r>
        <w:t xml:space="preserve">  </w:t>
        <w:tab/>
        <w:tab/>
        <w:t>return new Point(this.x * point.x, this.y * point.y);</w:t>
      </w:r>
    </w:p>
    <w:p>
      <w:r>
        <w:t xml:space="preserve">  </w:t>
        <w:tab/>
        <w:t>},</w:t>
      </w:r>
    </w:p>
    <w:p>
      <w:r/>
    </w:p>
    <w:p>
      <w:r>
        <w:t xml:space="preserve">  </w:t>
        <w:tab/>
        <w:t>// @method unscaleBy(scale: Point): Point</w:t>
      </w:r>
    </w:p>
    <w:p>
      <w:r>
        <w:t xml:space="preserve">  </w:t>
        <w:tab/>
        <w:t>// Inverse of `scaleBy`. Divide each coordinate of the current point by</w:t>
      </w:r>
    </w:p>
    <w:p>
      <w:r>
        <w:t xml:space="preserve">  </w:t>
        <w:tab/>
        <w:t>// each coordinate of `scale`.</w:t>
      </w:r>
    </w:p>
    <w:p>
      <w:r>
        <w:t xml:space="preserve">  </w:t>
        <w:tab/>
        <w:t>unscaleBy: function (point) {</w:t>
      </w:r>
    </w:p>
    <w:p>
      <w:r>
        <w:t xml:space="preserve">  </w:t>
        <w:tab/>
        <w:tab/>
        <w:t>return new Point(this.x / point.x, this.y / point.y);</w:t>
      </w:r>
    </w:p>
    <w:p>
      <w:r>
        <w:t xml:space="preserve">  </w:t>
        <w:tab/>
        <w:t>},</w:t>
      </w:r>
    </w:p>
    <w:p>
      <w:r/>
    </w:p>
    <w:p>
      <w:r>
        <w:t xml:space="preserve">  </w:t>
        <w:tab/>
        <w:t>// @method round(): Point</w:t>
      </w:r>
    </w:p>
    <w:p>
      <w:r>
        <w:t xml:space="preserve">  </w:t>
        <w:tab/>
        <w:t>// Returns a copy of the current point with rounded coordinates.</w:t>
      </w:r>
    </w:p>
    <w:p>
      <w:r>
        <w:t xml:space="preserve">  </w:t>
        <w:tab/>
        <w:t>round: function () {</w:t>
      </w:r>
    </w:p>
    <w:p>
      <w:r>
        <w:t xml:space="preserve">  </w:t>
        <w:tab/>
        <w:tab/>
        <w:t>return this.clone()._round();</w:t>
      </w:r>
    </w:p>
    <w:p>
      <w:r>
        <w:t xml:space="preserve">  </w:t>
        <w:tab/>
        <w:t>},</w:t>
      </w:r>
    </w:p>
    <w:p>
      <w:r/>
    </w:p>
    <w:p>
      <w:r>
        <w:t xml:space="preserve">  </w:t>
        <w:tab/>
        <w:t>_round: function () {</w:t>
      </w:r>
    </w:p>
    <w:p>
      <w:r>
        <w:t xml:space="preserve">  </w:t>
        <w:tab/>
        <w:tab/>
        <w:t>this.x = Math.round(this.x);</w:t>
      </w:r>
    </w:p>
    <w:p>
      <w:r>
        <w:t xml:space="preserve">  </w:t>
        <w:tab/>
        <w:tab/>
        <w:t>this.y = Math.round(this.y);</w:t>
      </w:r>
    </w:p>
    <w:p>
      <w:r>
        <w:t xml:space="preserve">  </w:t>
        <w:tab/>
        <w:tab/>
        <w:t>return this;</w:t>
      </w:r>
    </w:p>
    <w:p>
      <w:r>
        <w:t xml:space="preserve">  </w:t>
        <w:tab/>
        <w:t>},</w:t>
      </w:r>
    </w:p>
    <w:p>
      <w:r/>
    </w:p>
    <w:p>
      <w:r>
        <w:t xml:space="preserve">  </w:t>
        <w:tab/>
        <w:t>// @method floor(): Point</w:t>
      </w:r>
    </w:p>
    <w:p>
      <w:r>
        <w:t xml:space="preserve">  </w:t>
        <w:tab/>
        <w:t>// Returns a copy of the current point with floored coordinates (rounded down).</w:t>
      </w:r>
    </w:p>
    <w:p>
      <w:r>
        <w:t xml:space="preserve">  </w:t>
        <w:tab/>
        <w:t>floor: function () {</w:t>
      </w:r>
    </w:p>
    <w:p>
      <w:r>
        <w:t xml:space="preserve">  </w:t>
        <w:tab/>
        <w:tab/>
        <w:t>return this.clone()._floor();</w:t>
      </w:r>
    </w:p>
    <w:p>
      <w:r>
        <w:t xml:space="preserve">  </w:t>
        <w:tab/>
        <w:t>},</w:t>
      </w:r>
    </w:p>
    <w:p>
      <w:r/>
    </w:p>
    <w:p>
      <w:r>
        <w:t xml:space="preserve">  </w:t>
        <w:tab/>
        <w:t>_floor: function () {</w:t>
      </w:r>
    </w:p>
    <w:p>
      <w:r>
        <w:t xml:space="preserve">  </w:t>
        <w:tab/>
        <w:tab/>
        <w:t>this.x = Math.floor(this.x);</w:t>
      </w:r>
    </w:p>
    <w:p>
      <w:r>
        <w:t xml:space="preserve">  </w:t>
        <w:tab/>
        <w:tab/>
        <w:t>this.y = Math.floor(this.y);</w:t>
      </w:r>
    </w:p>
    <w:p>
      <w:r>
        <w:t xml:space="preserve">  </w:t>
        <w:tab/>
        <w:tab/>
        <w:t>return this;</w:t>
      </w:r>
    </w:p>
    <w:p>
      <w:r>
        <w:t xml:space="preserve">  </w:t>
        <w:tab/>
        <w:t>},</w:t>
      </w:r>
    </w:p>
    <w:p>
      <w:r/>
    </w:p>
    <w:p>
      <w:r>
        <w:t xml:space="preserve">  </w:t>
        <w:tab/>
        <w:t>// @method ceil(): Point</w:t>
      </w:r>
    </w:p>
    <w:p>
      <w:r>
        <w:t xml:space="preserve">  </w:t>
        <w:tab/>
        <w:t>// Returns a copy of the current point with ceiled coordinates (rounded up).</w:t>
      </w:r>
    </w:p>
    <w:p>
      <w:r>
        <w:t xml:space="preserve">  </w:t>
        <w:tab/>
        <w:t>ceil: function () {</w:t>
      </w:r>
    </w:p>
    <w:p>
      <w:r>
        <w:t xml:space="preserve">  </w:t>
        <w:tab/>
        <w:tab/>
        <w:t>return this.clone()._ceil();</w:t>
      </w:r>
    </w:p>
    <w:p>
      <w:r>
        <w:t xml:space="preserve">  </w:t>
        <w:tab/>
        <w:t>},</w:t>
      </w:r>
    </w:p>
    <w:p>
      <w:r/>
    </w:p>
    <w:p>
      <w:r>
        <w:t xml:space="preserve">  </w:t>
        <w:tab/>
        <w:t>_ceil: function () {</w:t>
      </w:r>
    </w:p>
    <w:p>
      <w:r>
        <w:t xml:space="preserve">  </w:t>
        <w:tab/>
        <w:tab/>
        <w:t>this.x = Math.ceil(this.x);</w:t>
      </w:r>
    </w:p>
    <w:p>
      <w:r>
        <w:t xml:space="preserve">  </w:t>
        <w:tab/>
        <w:tab/>
        <w:t>this.y = Math.ceil(this.y);</w:t>
      </w:r>
    </w:p>
    <w:p>
      <w:r>
        <w:t xml:space="preserve">  </w:t>
        <w:tab/>
        <w:tab/>
        <w:t>return this;</w:t>
      </w:r>
    </w:p>
    <w:p>
      <w:r>
        <w:t xml:space="preserve">  </w:t>
        <w:tab/>
        <w:t>},</w:t>
      </w:r>
    </w:p>
    <w:p>
      <w:r/>
    </w:p>
    <w:p>
      <w:r>
        <w:t xml:space="preserve">  </w:t>
        <w:tab/>
        <w:t>// @method trunc(): Point</w:t>
      </w:r>
    </w:p>
    <w:p>
      <w:r>
        <w:t xml:space="preserve">  </w:t>
        <w:tab/>
        <w:t>// Returns a copy of the current point with truncated coordinates (rounded towards zero).</w:t>
      </w:r>
    </w:p>
    <w:p>
      <w:r>
        <w:t xml:space="preserve">  </w:t>
        <w:tab/>
        <w:t>trunc: function () {</w:t>
      </w:r>
    </w:p>
    <w:p>
      <w:r>
        <w:t xml:space="preserve">  </w:t>
        <w:tab/>
        <w:tab/>
        <w:t>return this.clone()._trunc();</w:t>
      </w:r>
    </w:p>
    <w:p>
      <w:r>
        <w:t xml:space="preserve">  </w:t>
        <w:tab/>
        <w:t>},</w:t>
      </w:r>
    </w:p>
    <w:p>
      <w:r/>
    </w:p>
    <w:p>
      <w:r>
        <w:t xml:space="preserve">  </w:t>
        <w:tab/>
        <w:t>_trunc: function () {</w:t>
      </w:r>
    </w:p>
    <w:p>
      <w:r>
        <w:t xml:space="preserve">  </w:t>
        <w:tab/>
        <w:tab/>
        <w:t>this.x = trunc(this.x);</w:t>
      </w:r>
    </w:p>
    <w:p>
      <w:r>
        <w:t xml:space="preserve">  </w:t>
        <w:tab/>
        <w:tab/>
        <w:t>this.y = trunc(this.y);</w:t>
      </w:r>
    </w:p>
    <w:p>
      <w:r>
        <w:t xml:space="preserve">  </w:t>
        <w:tab/>
        <w:tab/>
        <w:t>return this;</w:t>
      </w:r>
    </w:p>
    <w:p>
      <w:r>
        <w:t xml:space="preserve">  </w:t>
        <w:tab/>
        <w:t>},</w:t>
      </w:r>
    </w:p>
    <w:p>
      <w:r/>
    </w:p>
    <w:p>
      <w:r>
        <w:t xml:space="preserve">  </w:t>
        <w:tab/>
        <w:t>// @method distanceTo(otherPoint: Point): Number</w:t>
      </w:r>
    </w:p>
    <w:p>
      <w:r>
        <w:t xml:space="preserve">  </w:t>
        <w:tab/>
        <w:t>// Returns the cartesian distance between the current and the given points.</w:t>
      </w:r>
    </w:p>
    <w:p>
      <w:r>
        <w:t xml:space="preserve">  </w:t>
        <w:tab/>
        <w:t>distanceTo: function (point) {</w:t>
      </w:r>
    </w:p>
    <w:p>
      <w:r>
        <w:t xml:space="preserve">  </w:t>
        <w:tab/>
        <w:tab/>
        <w:t>point = toPoint(point);</w:t>
      </w:r>
    </w:p>
    <w:p>
      <w:r/>
    </w:p>
    <w:p>
      <w:r>
        <w:t xml:space="preserve">  </w:t>
        <w:tab/>
        <w:tab/>
        <w:t>var x = point.x - this.x,</w:t>
      </w:r>
    </w:p>
    <w:p>
      <w:r>
        <w:t xml:space="preserve">  </w:t>
        <w:tab/>
        <w:tab/>
        <w:t xml:space="preserve">    y = point.y - this.y;</w:t>
      </w:r>
    </w:p>
    <w:p>
      <w:r/>
    </w:p>
    <w:p>
      <w:r>
        <w:t xml:space="preserve">  </w:t>
        <w:tab/>
        <w:tab/>
        <w:t>return Math.sqrt(x * x + y * y);</w:t>
      </w:r>
    </w:p>
    <w:p>
      <w:r>
        <w:t xml:space="preserve">  </w:t>
        <w:tab/>
        <w:t>},</w:t>
      </w:r>
    </w:p>
    <w:p>
      <w:r/>
    </w:p>
    <w:p>
      <w:r>
        <w:t xml:space="preserve">  </w:t>
        <w:tab/>
        <w:t>// @method equals(otherPoint: Point): Boolean</w:t>
      </w:r>
    </w:p>
    <w:p>
      <w:r>
        <w:t xml:space="preserve">  </w:t>
        <w:tab/>
        <w:t>// Returns `true` if the given point has the same coordinates.</w:t>
      </w:r>
    </w:p>
    <w:p>
      <w:r>
        <w:t xml:space="preserve">  </w:t>
        <w:tab/>
        <w:t>equals: function (point) {</w:t>
      </w:r>
    </w:p>
    <w:p>
      <w:r>
        <w:t xml:space="preserve">  </w:t>
        <w:tab/>
        <w:tab/>
        <w:t>point = toPoint(point);</w:t>
      </w:r>
    </w:p>
    <w:p>
      <w:r/>
    </w:p>
    <w:p>
      <w:r>
        <w:t xml:space="preserve">  </w:t>
        <w:tab/>
        <w:tab/>
        <w:t>return point.x === this.x &amp;&amp;</w:t>
      </w:r>
    </w:p>
    <w:p>
      <w:r>
        <w:t xml:space="preserve">  </w:t>
        <w:tab/>
        <w:tab/>
        <w:t xml:space="preserve">       point.y === this.y;</w:t>
      </w:r>
    </w:p>
    <w:p>
      <w:r>
        <w:t xml:space="preserve">  </w:t>
        <w:tab/>
        <w:t>},</w:t>
      </w:r>
    </w:p>
    <w:p>
      <w:r/>
    </w:p>
    <w:p>
      <w:r>
        <w:t xml:space="preserve">  </w:t>
        <w:tab/>
        <w:t>// @method contains(otherPoint: Point): Boolean</w:t>
      </w:r>
    </w:p>
    <w:p>
      <w:r>
        <w:t xml:space="preserve">  </w:t>
        <w:tab/>
        <w:t>// Returns `true` if both coordinates of the given point are less than the corresponding current point coordinates (in absolute values).</w:t>
      </w:r>
    </w:p>
    <w:p>
      <w:r>
        <w:t xml:space="preserve">  </w:t>
        <w:tab/>
        <w:t>contains: function (point) {</w:t>
      </w:r>
    </w:p>
    <w:p>
      <w:r>
        <w:t xml:space="preserve">  </w:t>
        <w:tab/>
        <w:tab/>
        <w:t>point = toPoint(point);</w:t>
      </w:r>
    </w:p>
    <w:p>
      <w:r/>
    </w:p>
    <w:p>
      <w:r>
        <w:t xml:space="preserve">  </w:t>
        <w:tab/>
        <w:tab/>
        <w:t>return Math.abs(point.x) &lt;= Math.abs(this.x) &amp;&amp;</w:t>
      </w:r>
    </w:p>
    <w:p>
      <w:r>
        <w:t xml:space="preserve">  </w:t>
        <w:tab/>
        <w:tab/>
        <w:t xml:space="preserve">       Math.abs(point.y) &lt;= Math.abs(this.y);</w:t>
      </w:r>
    </w:p>
    <w:p>
      <w:r>
        <w:t xml:space="preserve">  </w:t>
        <w:tab/>
        <w:t>},</w:t>
      </w:r>
    </w:p>
    <w:p>
      <w:r/>
    </w:p>
    <w:p>
      <w:r>
        <w:t xml:space="preserve">  </w:t>
        <w:tab/>
        <w:t>// @method toString(): String</w:t>
      </w:r>
    </w:p>
    <w:p>
      <w:r>
        <w:t xml:space="preserve">  </w:t>
        <w:tab/>
        <w:t>// Returns a string representation of the point for debugging purposes.</w:t>
      </w:r>
    </w:p>
    <w:p>
      <w:r>
        <w:t xml:space="preserve">  </w:t>
        <w:tab/>
        <w:t>toString: function () {</w:t>
      </w:r>
    </w:p>
    <w:p>
      <w:r>
        <w:t xml:space="preserve">  </w:t>
        <w:tab/>
        <w:tab/>
        <w:t>return 'Point(' +</w:t>
      </w:r>
    </w:p>
    <w:p>
      <w:r>
        <w:t xml:space="preserve">  </w:t>
        <w:tab/>
        <w:tab/>
        <w:t xml:space="preserve">        formatNum(this.x) + ', ' +</w:t>
      </w:r>
    </w:p>
    <w:p>
      <w:r>
        <w:t xml:space="preserve">  </w:t>
        <w:tab/>
        <w:tab/>
        <w:t xml:space="preserve">        formatNum(this.y) + ')';</w:t>
      </w:r>
    </w:p>
    <w:p>
      <w:r>
        <w:t xml:space="preserve">  </w:t>
        <w:tab/>
        <w:t>}</w:t>
      </w:r>
    </w:p>
    <w:p>
      <w:r>
        <w:t xml:space="preserve">  };</w:t>
      </w:r>
    </w:p>
    <w:p>
      <w:r/>
    </w:p>
    <w:p>
      <w:r>
        <w:t xml:space="preserve">  // @factory L.point(x: Number, y: Number, round?: Boolean)</w:t>
      </w:r>
    </w:p>
    <w:p>
      <w:r>
        <w:t xml:space="preserve">  // Creates a Point object with the given `x` and `y` coordinates. If optional `round` is set to true, rounds the `x` and `y` values.</w:t>
      </w:r>
    </w:p>
    <w:p>
      <w:r/>
    </w:p>
    <w:p>
      <w:r>
        <w:t xml:space="preserve">  // @alternative</w:t>
      </w:r>
    </w:p>
    <w:p>
      <w:r>
        <w:t xml:space="preserve">  // @factory L.point(coords: Number[])</w:t>
      </w:r>
    </w:p>
    <w:p>
      <w:r>
        <w:t xml:space="preserve">  // Expects an array of the form `[x, y]` instead.</w:t>
      </w:r>
    </w:p>
    <w:p>
      <w:r/>
    </w:p>
    <w:p>
      <w:r>
        <w:t xml:space="preserve">  // @alternative</w:t>
      </w:r>
    </w:p>
    <w:p>
      <w:r>
        <w:t xml:space="preserve">  // @factory L.point(coords: Object)</w:t>
      </w:r>
    </w:p>
    <w:p>
      <w:r>
        <w:t xml:space="preserve">  // Expects a plain object of the form `{x: Number, y: Number}` instead.</w:t>
      </w:r>
    </w:p>
    <w:p>
      <w:r>
        <w:t xml:space="preserve">  function toPoint(x, y, round) {</w:t>
      </w:r>
    </w:p>
    <w:p>
      <w:r>
        <w:t xml:space="preserve">  </w:t>
        <w:tab/>
        <w:t>if (x instanceof Point) {</w:t>
      </w:r>
    </w:p>
    <w:p>
      <w:r>
        <w:t xml:space="preserve">  </w:t>
        <w:tab/>
        <w:tab/>
        <w:t>return x;</w:t>
      </w:r>
    </w:p>
    <w:p>
      <w:r>
        <w:t xml:space="preserve">  </w:t>
        <w:tab/>
        <w:t>}</w:t>
      </w:r>
    </w:p>
    <w:p>
      <w:r>
        <w:t xml:space="preserve">  </w:t>
        <w:tab/>
        <w:t>if (isArray(x)) {</w:t>
      </w:r>
    </w:p>
    <w:p>
      <w:r>
        <w:t xml:space="preserve">  </w:t>
        <w:tab/>
        <w:tab/>
        <w:t>return new Point(x[0], x[1]);</w:t>
      </w:r>
    </w:p>
    <w:p>
      <w:r>
        <w:t xml:space="preserve">  </w:t>
        <w:tab/>
        <w:t>}</w:t>
      </w:r>
    </w:p>
    <w:p>
      <w:r>
        <w:t xml:space="preserve">  </w:t>
        <w:tab/>
        <w:t>if (x === undefined || x === null) {</w:t>
      </w:r>
    </w:p>
    <w:p>
      <w:r>
        <w:t xml:space="preserve">  </w:t>
        <w:tab/>
        <w:tab/>
        <w:t>return x;</w:t>
      </w:r>
    </w:p>
    <w:p>
      <w:r>
        <w:t xml:space="preserve">  </w:t>
        <w:tab/>
        <w:t>}</w:t>
      </w:r>
    </w:p>
    <w:p>
      <w:r>
        <w:t xml:space="preserve">  </w:t>
        <w:tab/>
        <w:t>if (typeof x === 'object' &amp;&amp; 'x' in x &amp;&amp; 'y' in x) {</w:t>
      </w:r>
    </w:p>
    <w:p>
      <w:r>
        <w:t xml:space="preserve">  </w:t>
        <w:tab/>
        <w:tab/>
        <w:t>return new Point(x.x, x.y);</w:t>
      </w:r>
    </w:p>
    <w:p>
      <w:r>
        <w:t xml:space="preserve">  </w:t>
        <w:tab/>
        <w:t>}</w:t>
      </w:r>
    </w:p>
    <w:p>
      <w:r>
        <w:t xml:space="preserve">  </w:t>
        <w:tab/>
        <w:t>return new Point(x, y, round);</w:t>
      </w:r>
    </w:p>
    <w:p>
      <w:r>
        <w:t xml:space="preserve">  }</w:t>
      </w:r>
    </w:p>
    <w:p>
      <w:r/>
    </w:p>
    <w:p>
      <w:r>
        <w:t xml:space="preserve">  /*</w:t>
      </w:r>
    </w:p>
    <w:p>
      <w:r>
        <w:t xml:space="preserve">   * @class Bounds</w:t>
      </w:r>
    </w:p>
    <w:p>
      <w:r>
        <w:t xml:space="preserve">   * @aka L.Bounds</w:t>
      </w:r>
    </w:p>
    <w:p>
      <w:r>
        <w:t xml:space="preserve">   *</w:t>
      </w:r>
    </w:p>
    <w:p>
      <w:r>
        <w:t xml:space="preserve">   * Represents a rectangular area in pixel coordinates.</w:t>
      </w:r>
    </w:p>
    <w:p>
      <w:r>
        <w:t xml:space="preserve">   *</w:t>
      </w:r>
    </w:p>
    <w:p>
      <w:r>
        <w:t xml:space="preserve">   * @example</w:t>
      </w:r>
    </w:p>
    <w:p>
      <w:r>
        <w:t xml:space="preserve">   *</w:t>
      </w:r>
    </w:p>
    <w:p>
      <w:r>
        <w:t xml:space="preserve">   * ```js</w:t>
      </w:r>
    </w:p>
    <w:p>
      <w:r>
        <w:t xml:space="preserve">   * var p1 = L.point(10, 10),</w:t>
      </w:r>
    </w:p>
    <w:p>
      <w:r>
        <w:t xml:space="preserve">   * p2 = L.point(40, 60),</w:t>
      </w:r>
    </w:p>
    <w:p>
      <w:r>
        <w:t xml:space="preserve">   * bounds = L.bounds(p1, p2);</w:t>
      </w:r>
    </w:p>
    <w:p>
      <w:r>
        <w:t xml:space="preserve">   * ```</w:t>
      </w:r>
    </w:p>
    <w:p>
      <w:r>
        <w:t xml:space="preserve">   *</w:t>
      </w:r>
    </w:p>
    <w:p>
      <w:r>
        <w:t xml:space="preserve">   * All Leaflet methods that accept `Bounds` objects also accept them in a simple Array form (unless noted otherwise), so the bounds example above can be passed like this:</w:t>
      </w:r>
    </w:p>
    <w:p>
      <w:r>
        <w:t xml:space="preserve">   *</w:t>
      </w:r>
    </w:p>
    <w:p>
      <w:r>
        <w:t xml:space="preserve">   * ```js</w:t>
      </w:r>
    </w:p>
    <w:p>
      <w:r>
        <w:t xml:space="preserve">   * otherBounds.intersects([[10, 10], [40, 60]]);</w:t>
      </w:r>
    </w:p>
    <w:p>
      <w:r>
        <w:t xml:space="preserve">   * ```</w:t>
      </w:r>
    </w:p>
    <w:p>
      <w:r>
        <w:t xml:space="preserve">   *</w:t>
      </w:r>
    </w:p>
    <w:p>
      <w:r>
        <w:t xml:space="preserve">   * Note that `Bounds` does not inherit from Leaflet's `Class` object,</w:t>
      </w:r>
    </w:p>
    <w:p>
      <w:r>
        <w:t xml:space="preserve">   * which means new classes can't inherit from it, and new methods</w:t>
      </w:r>
    </w:p>
    <w:p>
      <w:r>
        <w:t xml:space="preserve">   * can't be added to it with the `include` function.</w:t>
      </w:r>
    </w:p>
    <w:p>
      <w:r>
        <w:t xml:space="preserve">   */</w:t>
      </w:r>
    </w:p>
    <w:p>
      <w:r/>
    </w:p>
    <w:p>
      <w:r>
        <w:t xml:space="preserve">  function Bounds(a, b) {</w:t>
      </w:r>
    </w:p>
    <w:p>
      <w:r>
        <w:t xml:space="preserve">  </w:t>
        <w:tab/>
        <w:t>if (!a) { return; }</w:t>
      </w:r>
    </w:p>
    <w:p>
      <w:r/>
    </w:p>
    <w:p>
      <w:r>
        <w:t xml:space="preserve">  </w:t>
        <w:tab/>
        <w:t>var points = b ? [a, b] : a;</w:t>
      </w:r>
    </w:p>
    <w:p>
      <w:r/>
    </w:p>
    <w:p>
      <w:r>
        <w:t xml:space="preserve">  </w:t>
        <w:tab/>
        <w:t>for (var i = 0, len = points.length; i &lt; len; i++) {</w:t>
      </w:r>
    </w:p>
    <w:p>
      <w:r>
        <w:t xml:space="preserve">  </w:t>
        <w:tab/>
        <w:tab/>
        <w:t>this.extend(points[i]);</w:t>
      </w:r>
    </w:p>
    <w:p>
      <w:r>
        <w:t xml:space="preserve">  </w:t>
        <w:tab/>
        <w:t>}</w:t>
      </w:r>
    </w:p>
    <w:p>
      <w:r>
        <w:t xml:space="preserve">  }</w:t>
      </w:r>
    </w:p>
    <w:p>
      <w:r/>
    </w:p>
    <w:p>
      <w:r>
        <w:t xml:space="preserve">  Bounds.prototype = {</w:t>
      </w:r>
    </w:p>
    <w:p>
      <w:r>
        <w:t xml:space="preserve">  </w:t>
        <w:tab/>
        <w:t>// @method extend(point: Point): this</w:t>
      </w:r>
    </w:p>
    <w:p>
      <w:r>
        <w:t xml:space="preserve">  </w:t>
        <w:tab/>
        <w:t>// Extends the bounds to contain the given point.</w:t>
      </w:r>
    </w:p>
    <w:p>
      <w:r/>
    </w:p>
    <w:p>
      <w:r>
        <w:t xml:space="preserve">  </w:t>
        <w:tab/>
        <w:t>// @alternative</w:t>
      </w:r>
    </w:p>
    <w:p>
      <w:r>
        <w:t xml:space="preserve">  </w:t>
        <w:tab/>
        <w:t>// @method extend(otherBounds: Bounds): this</w:t>
      </w:r>
    </w:p>
    <w:p>
      <w:r>
        <w:t xml:space="preserve">  </w:t>
        <w:tab/>
        <w:t>// Extend the bounds to contain the given bounds</w:t>
      </w:r>
    </w:p>
    <w:p>
      <w:r>
        <w:t xml:space="preserve">  </w:t>
        <w:tab/>
        <w:t>extend: function (obj) {</w:t>
      </w:r>
    </w:p>
    <w:p>
      <w:r>
        <w:t xml:space="preserve">  </w:t>
        <w:tab/>
        <w:tab/>
        <w:t>var min2, max2;</w:t>
      </w:r>
    </w:p>
    <w:p>
      <w:r>
        <w:t xml:space="preserve">  </w:t>
        <w:tab/>
        <w:tab/>
        <w:t>if (!obj) { return this; }</w:t>
      </w:r>
    </w:p>
    <w:p>
      <w:r/>
    </w:p>
    <w:p>
      <w:r>
        <w:t xml:space="preserve">  </w:t>
        <w:tab/>
        <w:tab/>
        <w:t>if (obj instanceof Point || typeof obj[0] === 'number' || 'x' in obj) {</w:t>
      </w:r>
    </w:p>
    <w:p>
      <w:r>
        <w:t xml:space="preserve">  </w:t>
        <w:tab/>
        <w:tab/>
        <w:tab/>
        <w:t>min2 = max2 = toPoint(obj);</w:t>
      </w:r>
    </w:p>
    <w:p>
      <w:r>
        <w:t xml:space="preserve">  </w:t>
        <w:tab/>
        <w:tab/>
        <w:t>} else {</w:t>
      </w:r>
    </w:p>
    <w:p>
      <w:r>
        <w:t xml:space="preserve">  </w:t>
        <w:tab/>
        <w:tab/>
        <w:tab/>
        <w:t>obj = toBounds(obj);</w:t>
      </w:r>
    </w:p>
    <w:p>
      <w:r>
        <w:t xml:space="preserve">  </w:t>
        <w:tab/>
        <w:tab/>
        <w:tab/>
        <w:t>min2 = obj.min;</w:t>
      </w:r>
    </w:p>
    <w:p>
      <w:r>
        <w:t xml:space="preserve">  </w:t>
        <w:tab/>
        <w:tab/>
        <w:tab/>
        <w:t>max2 = obj.max;</w:t>
      </w:r>
    </w:p>
    <w:p>
      <w:r/>
    </w:p>
    <w:p>
      <w:r>
        <w:t xml:space="preserve">  </w:t>
        <w:tab/>
        <w:tab/>
        <w:tab/>
        <w:t>if (!min2 || !max2) { return this; }</w:t>
      </w:r>
    </w:p>
    <w:p>
      <w:r>
        <w:t xml:space="preserve">  </w:t>
        <w:tab/>
        <w:tab/>
        <w:t>}</w:t>
      </w:r>
    </w:p>
    <w:p>
      <w:r/>
    </w:p>
    <w:p>
      <w:r>
        <w:t xml:space="preserve">  </w:t>
        <w:tab/>
        <w:tab/>
        <w:t>// @property min: Point</w:t>
      </w:r>
    </w:p>
    <w:p>
      <w:r>
        <w:t xml:space="preserve">  </w:t>
        <w:tab/>
        <w:tab/>
        <w:t>// The top left corner of the rectangle.</w:t>
      </w:r>
    </w:p>
    <w:p>
      <w:r>
        <w:t xml:space="preserve">  </w:t>
        <w:tab/>
        <w:tab/>
        <w:t>// @property max: Point</w:t>
      </w:r>
    </w:p>
    <w:p>
      <w:r>
        <w:t xml:space="preserve">  </w:t>
        <w:tab/>
        <w:tab/>
        <w:t>// The bottom right corner of the rectangle.</w:t>
      </w:r>
    </w:p>
    <w:p>
      <w:r>
        <w:t xml:space="preserve">  </w:t>
        <w:tab/>
        <w:tab/>
        <w:t>if (!this.min &amp;&amp; !this.max) {</w:t>
      </w:r>
    </w:p>
    <w:p>
      <w:r>
        <w:t xml:space="preserve">  </w:t>
        <w:tab/>
        <w:tab/>
        <w:tab/>
        <w:t>this.min = min2.clone();</w:t>
      </w:r>
    </w:p>
    <w:p>
      <w:r>
        <w:t xml:space="preserve">  </w:t>
        <w:tab/>
        <w:tab/>
        <w:tab/>
        <w:t>this.max = max2.clone();</w:t>
      </w:r>
    </w:p>
    <w:p>
      <w:r>
        <w:t xml:space="preserve">  </w:t>
        <w:tab/>
        <w:tab/>
        <w:t>} else {</w:t>
      </w:r>
    </w:p>
    <w:p>
      <w:r>
        <w:t xml:space="preserve">  </w:t>
        <w:tab/>
        <w:tab/>
        <w:tab/>
        <w:t>this.min.x = Math.min(min2.x, this.min.x);</w:t>
      </w:r>
    </w:p>
    <w:p>
      <w:r>
        <w:t xml:space="preserve">  </w:t>
        <w:tab/>
        <w:tab/>
        <w:tab/>
        <w:t>this.max.x = Math.max(max2.x, this.max.x);</w:t>
      </w:r>
    </w:p>
    <w:p>
      <w:r>
        <w:t xml:space="preserve">  </w:t>
        <w:tab/>
        <w:tab/>
        <w:tab/>
        <w:t>this.min.y = Math.min(min2.y, this.min.y);</w:t>
      </w:r>
    </w:p>
    <w:p>
      <w:r>
        <w:t xml:space="preserve">  </w:t>
        <w:tab/>
        <w:tab/>
        <w:tab/>
        <w:t>this.max.y = Math.max(max2.y, this.max.y);</w:t>
      </w:r>
    </w:p>
    <w:p>
      <w:r>
        <w:t xml:space="preserve">  </w:t>
        <w:tab/>
        <w:tab/>
        <w:t>}</w:t>
      </w:r>
    </w:p>
    <w:p>
      <w:r>
        <w:t xml:space="preserve">  </w:t>
        <w:tab/>
        <w:tab/>
        <w:t>return this;</w:t>
      </w:r>
    </w:p>
    <w:p>
      <w:r>
        <w:t xml:space="preserve">  </w:t>
        <w:tab/>
        <w:t>},</w:t>
      </w:r>
    </w:p>
    <w:p>
      <w:r/>
    </w:p>
    <w:p>
      <w:r>
        <w:t xml:space="preserve">  </w:t>
        <w:tab/>
        <w:t>// @method getCenter(round?: Boolean): Point</w:t>
      </w:r>
    </w:p>
    <w:p>
      <w:r>
        <w:t xml:space="preserve">  </w:t>
        <w:tab/>
        <w:t>// Returns the center point of the bounds.</w:t>
      </w:r>
    </w:p>
    <w:p>
      <w:r>
        <w:t xml:space="preserve">  </w:t>
        <w:tab/>
        <w:t>getCenter: function (round) {</w:t>
      </w:r>
    </w:p>
    <w:p>
      <w:r>
        <w:t xml:space="preserve">  </w:t>
        <w:tab/>
        <w:tab/>
        <w:t>return toPoint(</w:t>
      </w:r>
    </w:p>
    <w:p>
      <w:r>
        <w:t xml:space="preserve">  </w:t>
        <w:tab/>
        <w:tab/>
        <w:t xml:space="preserve">        (this.min.x + this.max.x) / 2,</w:t>
      </w:r>
    </w:p>
    <w:p>
      <w:r>
        <w:t xml:space="preserve">  </w:t>
        <w:tab/>
        <w:tab/>
        <w:t xml:space="preserve">        (this.min.y + this.max.y) / 2, round);</w:t>
      </w:r>
    </w:p>
    <w:p>
      <w:r>
        <w:t xml:space="preserve">  </w:t>
        <w:tab/>
        <w:t>},</w:t>
      </w:r>
    </w:p>
    <w:p>
      <w:r/>
    </w:p>
    <w:p>
      <w:r>
        <w:t xml:space="preserve">  </w:t>
        <w:tab/>
        <w:t>// @method getBottomLeft(): Point</w:t>
      </w:r>
    </w:p>
    <w:p>
      <w:r>
        <w:t xml:space="preserve">  </w:t>
        <w:tab/>
        <w:t>// Returns the bottom-left point of the bounds.</w:t>
      </w:r>
    </w:p>
    <w:p>
      <w:r>
        <w:t xml:space="preserve">  </w:t>
        <w:tab/>
        <w:t>getBottomLeft: function () {</w:t>
      </w:r>
    </w:p>
    <w:p>
      <w:r>
        <w:t xml:space="preserve">  </w:t>
        <w:tab/>
        <w:tab/>
        <w:t>return toPoint(this.min.x, this.max.y);</w:t>
      </w:r>
    </w:p>
    <w:p>
      <w:r>
        <w:t xml:space="preserve">  </w:t>
        <w:tab/>
        <w:t>},</w:t>
      </w:r>
    </w:p>
    <w:p>
      <w:r/>
    </w:p>
    <w:p>
      <w:r>
        <w:t xml:space="preserve">  </w:t>
        <w:tab/>
        <w:t>// @method getTopRight(): Point</w:t>
      </w:r>
    </w:p>
    <w:p>
      <w:r>
        <w:t xml:space="preserve">  </w:t>
        <w:tab/>
        <w:t>// Returns the top-right point of the bounds.</w:t>
      </w:r>
    </w:p>
    <w:p>
      <w:r>
        <w:t xml:space="preserve">  </w:t>
        <w:tab/>
        <w:t>getTopRight: function () { // -&gt; Point</w:t>
      </w:r>
    </w:p>
    <w:p>
      <w:r>
        <w:t xml:space="preserve">  </w:t>
        <w:tab/>
        <w:tab/>
        <w:t>return toPoint(this.max.x, this.min.y);</w:t>
      </w:r>
    </w:p>
    <w:p>
      <w:r>
        <w:t xml:space="preserve">  </w:t>
        <w:tab/>
        <w:t>},</w:t>
      </w:r>
    </w:p>
    <w:p>
      <w:r/>
    </w:p>
    <w:p>
      <w:r>
        <w:t xml:space="preserve">  </w:t>
        <w:tab/>
        <w:t>// @method getTopLeft(): Point</w:t>
      </w:r>
    </w:p>
    <w:p>
      <w:r>
        <w:t xml:space="preserve">  </w:t>
        <w:tab/>
        <w:t>// Returns the top-left point of the bounds (i.e. [`this.min`](#bounds-min)).</w:t>
      </w:r>
    </w:p>
    <w:p>
      <w:r>
        <w:t xml:space="preserve">  </w:t>
        <w:tab/>
        <w:t>getTopLeft: function () {</w:t>
      </w:r>
    </w:p>
    <w:p>
      <w:r>
        <w:t xml:space="preserve">  </w:t>
        <w:tab/>
        <w:tab/>
        <w:t>return this.min; // left, top</w:t>
      </w:r>
    </w:p>
    <w:p>
      <w:r>
        <w:t xml:space="preserve">  </w:t>
        <w:tab/>
        <w:t>},</w:t>
      </w:r>
    </w:p>
    <w:p>
      <w:r/>
    </w:p>
    <w:p>
      <w:r>
        <w:t xml:space="preserve">  </w:t>
        <w:tab/>
        <w:t>// @method getBottomRight(): Point</w:t>
      </w:r>
    </w:p>
    <w:p>
      <w:r>
        <w:t xml:space="preserve">  </w:t>
        <w:tab/>
        <w:t>// Returns the bottom-right point of the bounds (i.e. [`this.max`](#bounds-max)).</w:t>
      </w:r>
    </w:p>
    <w:p>
      <w:r>
        <w:t xml:space="preserve">  </w:t>
        <w:tab/>
        <w:t>getBottomRight: function () {</w:t>
      </w:r>
    </w:p>
    <w:p>
      <w:r>
        <w:t xml:space="preserve">  </w:t>
        <w:tab/>
        <w:tab/>
        <w:t>return this.max; // right, bottom</w:t>
      </w:r>
    </w:p>
    <w:p>
      <w:r>
        <w:t xml:space="preserve">  </w:t>
        <w:tab/>
        <w:t>},</w:t>
      </w:r>
    </w:p>
    <w:p>
      <w:r/>
    </w:p>
    <w:p>
      <w:r>
        <w:t xml:space="preserve">  </w:t>
        <w:tab/>
        <w:t>// @method getSize(): Point</w:t>
      </w:r>
    </w:p>
    <w:p>
      <w:r>
        <w:t xml:space="preserve">  </w:t>
        <w:tab/>
        <w:t>// Returns the size of the given bounds</w:t>
      </w:r>
    </w:p>
    <w:p>
      <w:r>
        <w:t xml:space="preserve">  </w:t>
        <w:tab/>
        <w:t>getSize: function () {</w:t>
      </w:r>
    </w:p>
    <w:p>
      <w:r>
        <w:t xml:space="preserve">  </w:t>
        <w:tab/>
        <w:tab/>
        <w:t>return this.max.subtract(this.min);</w:t>
      </w:r>
    </w:p>
    <w:p>
      <w:r>
        <w:t xml:space="preserve">  </w:t>
        <w:tab/>
        <w:t>},</w:t>
      </w:r>
    </w:p>
    <w:p>
      <w:r/>
    </w:p>
    <w:p>
      <w:r>
        <w:t xml:space="preserve">  </w:t>
        <w:tab/>
        <w:t>// @method contains(otherBounds: Bounds): Boolean</w:t>
      </w:r>
    </w:p>
    <w:p>
      <w:r>
        <w:t xml:space="preserve">  </w:t>
        <w:tab/>
        <w:t>// Returns `true` if the rectangle contains the given one.</w:t>
      </w:r>
    </w:p>
    <w:p>
      <w:r>
        <w:t xml:space="preserve">  </w:t>
        <w:tab/>
        <w:t>// @alternative</w:t>
      </w:r>
    </w:p>
    <w:p>
      <w:r>
        <w:t xml:space="preserve">  </w:t>
        <w:tab/>
        <w:t>// @method contains(point: Point): Boolean</w:t>
      </w:r>
    </w:p>
    <w:p>
      <w:r>
        <w:t xml:space="preserve">  </w:t>
        <w:tab/>
        <w:t>// Returns `true` if the rectangle contains the given point.</w:t>
      </w:r>
    </w:p>
    <w:p>
      <w:r>
        <w:t xml:space="preserve">  </w:t>
        <w:tab/>
        <w:t>contains: function (obj) {</w:t>
      </w:r>
    </w:p>
    <w:p>
      <w:r>
        <w:t xml:space="preserve">  </w:t>
        <w:tab/>
        <w:tab/>
        <w:t>var min, max;</w:t>
      </w:r>
    </w:p>
    <w:p>
      <w:r/>
    </w:p>
    <w:p>
      <w:r>
        <w:t xml:space="preserve">  </w:t>
        <w:tab/>
        <w:tab/>
        <w:t>if (typeof obj[0] === 'number' || obj instanceof Point) {</w:t>
      </w:r>
    </w:p>
    <w:p>
      <w:r>
        <w:t xml:space="preserve">  </w:t>
        <w:tab/>
        <w:tab/>
        <w:tab/>
        <w:t>obj = toPoint(obj);</w:t>
      </w:r>
    </w:p>
    <w:p>
      <w:r>
        <w:t xml:space="preserve">  </w:t>
        <w:tab/>
        <w:tab/>
        <w:t>} else {</w:t>
      </w:r>
    </w:p>
    <w:p>
      <w:r>
        <w:t xml:space="preserve">  </w:t>
        <w:tab/>
        <w:tab/>
        <w:tab/>
        <w:t>obj = toBounds(obj);</w:t>
      </w:r>
    </w:p>
    <w:p>
      <w:r>
        <w:t xml:space="preserve">  </w:t>
        <w:tab/>
        <w:tab/>
        <w:t>}</w:t>
      </w:r>
    </w:p>
    <w:p>
      <w:r/>
    </w:p>
    <w:p>
      <w:r>
        <w:t xml:space="preserve">  </w:t>
        <w:tab/>
        <w:tab/>
        <w:t>if (obj instanceof Bounds) {</w:t>
      </w:r>
    </w:p>
    <w:p>
      <w:r>
        <w:t xml:space="preserve">  </w:t>
        <w:tab/>
        <w:tab/>
        <w:tab/>
        <w:t>min = obj.min;</w:t>
      </w:r>
    </w:p>
    <w:p>
      <w:r>
        <w:t xml:space="preserve">  </w:t>
        <w:tab/>
        <w:tab/>
        <w:tab/>
        <w:t>max = obj.max;</w:t>
      </w:r>
    </w:p>
    <w:p>
      <w:r>
        <w:t xml:space="preserve">  </w:t>
        <w:tab/>
        <w:tab/>
        <w:t>} else {</w:t>
      </w:r>
    </w:p>
    <w:p>
      <w:r>
        <w:t xml:space="preserve">  </w:t>
        <w:tab/>
        <w:tab/>
        <w:tab/>
        <w:t>min = max = obj;</w:t>
      </w:r>
    </w:p>
    <w:p>
      <w:r>
        <w:t xml:space="preserve">  </w:t>
        <w:tab/>
        <w:tab/>
        <w:t>}</w:t>
      </w:r>
    </w:p>
    <w:p>
      <w:r/>
    </w:p>
    <w:p>
      <w:r>
        <w:t xml:space="preserve">  </w:t>
        <w:tab/>
        <w:tab/>
        <w:t>return (min.x &gt;= this.min.x) &amp;&amp;</w:t>
      </w:r>
    </w:p>
    <w:p>
      <w:r>
        <w:t xml:space="preserve">  </w:t>
        <w:tab/>
        <w:tab/>
        <w:t xml:space="preserve">       (max.x &lt;= this.max.x) &amp;&amp;</w:t>
      </w:r>
    </w:p>
    <w:p>
      <w:r>
        <w:t xml:space="preserve">  </w:t>
        <w:tab/>
        <w:tab/>
        <w:t xml:space="preserve">       (min.y &gt;= this.min.y) &amp;&amp;</w:t>
      </w:r>
    </w:p>
    <w:p>
      <w:r>
        <w:t xml:space="preserve">  </w:t>
        <w:tab/>
        <w:tab/>
        <w:t xml:space="preserve">       (max.y &lt;= this.max.y);</w:t>
      </w:r>
    </w:p>
    <w:p>
      <w:r>
        <w:t xml:space="preserve">  </w:t>
        <w:tab/>
        <w:t>},</w:t>
      </w:r>
    </w:p>
    <w:p>
      <w:r/>
    </w:p>
    <w:p>
      <w:r>
        <w:t xml:space="preserve">  </w:t>
        <w:tab/>
        <w:t>// @method intersects(otherBounds: Bounds): Boolean</w:t>
      </w:r>
    </w:p>
    <w:p>
      <w:r>
        <w:t xml:space="preserve">  </w:t>
        <w:tab/>
        <w:t>// Returns `true` if the rectangle intersects the given bounds. Two bounds</w:t>
      </w:r>
    </w:p>
    <w:p>
      <w:r>
        <w:t xml:space="preserve">  </w:t>
        <w:tab/>
        <w:t>// intersect if they have at least one point in common.</w:t>
      </w:r>
    </w:p>
    <w:p>
      <w:r>
        <w:t xml:space="preserve">  </w:t>
        <w:tab/>
        <w:t>intersects: function (bounds) { // (Bounds) -&gt; Boolean</w:t>
      </w:r>
    </w:p>
    <w:p>
      <w:r>
        <w:t xml:space="preserve">  </w:t>
        <w:tab/>
        <w:tab/>
        <w:t>bounds = toBounds(bounds);</w:t>
      </w:r>
    </w:p>
    <w:p>
      <w:r/>
    </w:p>
    <w:p>
      <w:r>
        <w:t xml:space="preserve">  </w:t>
        <w:tab/>
        <w:tab/>
        <w:t>var min = this.min,</w:t>
      </w:r>
    </w:p>
    <w:p>
      <w:r>
        <w:t xml:space="preserve">  </w:t>
        <w:tab/>
        <w:tab/>
        <w:t xml:space="preserve">    max = this.max,</w:t>
      </w:r>
    </w:p>
    <w:p>
      <w:r>
        <w:t xml:space="preserve">  </w:t>
        <w:tab/>
        <w:tab/>
        <w:t xml:space="preserve">    min2 = bounds.min,</w:t>
      </w:r>
    </w:p>
    <w:p>
      <w:r>
        <w:t xml:space="preserve">  </w:t>
        <w:tab/>
        <w:tab/>
        <w:t xml:space="preserve">    max2 = bounds.max,</w:t>
      </w:r>
    </w:p>
    <w:p>
      <w:r>
        <w:t xml:space="preserve">  </w:t>
        <w:tab/>
        <w:tab/>
        <w:t xml:space="preserve">    xIntersects = (max2.x &gt;= min.x) &amp;&amp; (min2.x &lt;= max.x),</w:t>
      </w:r>
    </w:p>
    <w:p>
      <w:r>
        <w:t xml:space="preserve">  </w:t>
        <w:tab/>
        <w:tab/>
        <w:t xml:space="preserve">    yIntersects = (max2.y &gt;= min.y) &amp;&amp; (min2.y &lt;= max.y);</w:t>
      </w:r>
    </w:p>
    <w:p>
      <w:r/>
    </w:p>
    <w:p>
      <w:r>
        <w:t xml:space="preserve">  </w:t>
        <w:tab/>
        <w:tab/>
        <w:t>return xIntersects &amp;&amp; yIntersects;</w:t>
      </w:r>
    </w:p>
    <w:p>
      <w:r>
        <w:t xml:space="preserve">  </w:t>
        <w:tab/>
        <w:t>},</w:t>
      </w:r>
    </w:p>
    <w:p>
      <w:r/>
    </w:p>
    <w:p>
      <w:r>
        <w:t xml:space="preserve">  </w:t>
        <w:tab/>
        <w:t>// @method overlaps(otherBounds: Bounds): Boolean</w:t>
      </w:r>
    </w:p>
    <w:p>
      <w:r>
        <w:t xml:space="preserve">  </w:t>
        <w:tab/>
        <w:t>// Returns `true` if the rectangle overlaps the given bounds. Two bounds</w:t>
      </w:r>
    </w:p>
    <w:p>
      <w:r>
        <w:t xml:space="preserve">  </w:t>
        <w:tab/>
        <w:t>// overlap if their intersection is an area.</w:t>
      </w:r>
    </w:p>
    <w:p>
      <w:r>
        <w:t xml:space="preserve">  </w:t>
        <w:tab/>
        <w:t>overlaps: function (bounds) { // (Bounds) -&gt; Boolean</w:t>
      </w:r>
    </w:p>
    <w:p>
      <w:r>
        <w:t xml:space="preserve">  </w:t>
        <w:tab/>
        <w:tab/>
        <w:t>bounds = toBounds(bounds);</w:t>
      </w:r>
    </w:p>
    <w:p>
      <w:r/>
    </w:p>
    <w:p>
      <w:r>
        <w:t xml:space="preserve">  </w:t>
        <w:tab/>
        <w:tab/>
        <w:t>var min = this.min,</w:t>
      </w:r>
    </w:p>
    <w:p>
      <w:r>
        <w:t xml:space="preserve">  </w:t>
        <w:tab/>
        <w:tab/>
        <w:t xml:space="preserve">    max = this.max,</w:t>
      </w:r>
    </w:p>
    <w:p>
      <w:r>
        <w:t xml:space="preserve">  </w:t>
        <w:tab/>
        <w:tab/>
        <w:t xml:space="preserve">    min2 = bounds.min,</w:t>
      </w:r>
    </w:p>
    <w:p>
      <w:r>
        <w:t xml:space="preserve">  </w:t>
        <w:tab/>
        <w:tab/>
        <w:t xml:space="preserve">    max2 = bounds.max,</w:t>
      </w:r>
    </w:p>
    <w:p>
      <w:r>
        <w:t xml:space="preserve">  </w:t>
        <w:tab/>
        <w:tab/>
        <w:t xml:space="preserve">    xOverlaps = (max2.x &gt; min.x) &amp;&amp; (min2.x &lt; max.x),</w:t>
      </w:r>
    </w:p>
    <w:p>
      <w:r>
        <w:t xml:space="preserve">  </w:t>
        <w:tab/>
        <w:tab/>
        <w:t xml:space="preserve">    yOverlaps = (max2.y &gt; min.y) &amp;&amp; (min2.y &lt; max.y);</w:t>
      </w:r>
    </w:p>
    <w:p>
      <w:r/>
    </w:p>
    <w:p>
      <w:r>
        <w:t xml:space="preserve">  </w:t>
        <w:tab/>
        <w:tab/>
        <w:t>return xOverlaps &amp;&amp; yOverlaps;</w:t>
      </w:r>
    </w:p>
    <w:p>
      <w:r>
        <w:t xml:space="preserve">  </w:t>
        <w:tab/>
        <w:t>},</w:t>
      </w:r>
    </w:p>
    <w:p>
      <w:r/>
    </w:p>
    <w:p>
      <w:r>
        <w:t xml:space="preserve">  </w:t>
        <w:tab/>
        <w:t>// @method isValid(): Boolean</w:t>
      </w:r>
    </w:p>
    <w:p>
      <w:r>
        <w:t xml:space="preserve">  </w:t>
        <w:tab/>
        <w:t>// Returns `true` if the bounds are properly initialized.</w:t>
      </w:r>
    </w:p>
    <w:p>
      <w:r>
        <w:t xml:space="preserve">  </w:t>
        <w:tab/>
        <w:t>isValid: function () {</w:t>
      </w:r>
    </w:p>
    <w:p>
      <w:r>
        <w:t xml:space="preserve">  </w:t>
        <w:tab/>
        <w:tab/>
        <w:t>return !!(this.min &amp;&amp; this.max);</w:t>
      </w:r>
    </w:p>
    <w:p>
      <w:r>
        <w:t xml:space="preserve">  </w:t>
        <w:tab/>
        <w:t>},</w:t>
      </w:r>
    </w:p>
    <w:p>
      <w:r/>
    </w:p>
    <w:p>
      <w:r/>
    </w:p>
    <w:p>
      <w:r>
        <w:t xml:space="preserve">  </w:t>
        <w:tab/>
        <w:t>// @method pad(bufferRatio: Number): Bounds</w:t>
      </w:r>
    </w:p>
    <w:p>
      <w:r>
        <w:t xml:space="preserve">  </w:t>
        <w:tab/>
        <w:t>// Returns bounds created by extending or retracting the current bounds by a given ratio in each direction.</w:t>
      </w:r>
    </w:p>
    <w:p>
      <w:r>
        <w:t xml:space="preserve">  </w:t>
        <w:tab/>
        <w:t>// For example, a ratio of 0.5 extends the bounds by 50% in each direction.</w:t>
      </w:r>
    </w:p>
    <w:p>
      <w:r>
        <w:t xml:space="preserve">  </w:t>
        <w:tab/>
        <w:t>// Negative values will retract the bounds.</w:t>
      </w:r>
    </w:p>
    <w:p>
      <w:r>
        <w:t xml:space="preserve">  </w:t>
        <w:tab/>
        <w:t>pad: function (bufferRatio) {</w:t>
      </w:r>
    </w:p>
    <w:p>
      <w:r>
        <w:t xml:space="preserve">  </w:t>
        <w:tab/>
        <w:tab/>
        <w:t>var min = this.min,</w:t>
      </w:r>
    </w:p>
    <w:p>
      <w:r>
        <w:t xml:space="preserve">  </w:t>
        <w:tab/>
        <w:tab/>
        <w:t>max = this.max,</w:t>
      </w:r>
    </w:p>
    <w:p>
      <w:r>
        <w:t xml:space="preserve">  </w:t>
        <w:tab/>
        <w:tab/>
        <w:t>heightBuffer = Math.abs(min.x - max.x) * bufferRatio,</w:t>
      </w:r>
    </w:p>
    <w:p>
      <w:r>
        <w:t xml:space="preserve">  </w:t>
        <w:tab/>
        <w:tab/>
        <w:t>widthBuffer = Math.abs(min.y - max.y) * bufferRatio;</w:t>
      </w:r>
    </w:p>
    <w:p>
      <w:r/>
    </w:p>
    <w:p>
      <w:r/>
    </w:p>
    <w:p>
      <w:r>
        <w:t xml:space="preserve">  </w:t>
        <w:tab/>
        <w:tab/>
        <w:t>return toBounds(</w:t>
      </w:r>
    </w:p>
    <w:p>
      <w:r>
        <w:t xml:space="preserve">  </w:t>
        <w:tab/>
        <w:tab/>
        <w:tab/>
        <w:t>toPoint(min.x - heightBuffer, min.y - widthBuffer),</w:t>
      </w:r>
    </w:p>
    <w:p>
      <w:r>
        <w:t xml:space="preserve">  </w:t>
        <w:tab/>
        <w:tab/>
        <w:tab/>
        <w:t>toPoint(max.x + heightBuffer, max.y + widthBuffer));</w:t>
      </w:r>
    </w:p>
    <w:p>
      <w:r>
        <w:t xml:space="preserve">  </w:t>
        <w:tab/>
        <w:t>},</w:t>
      </w:r>
    </w:p>
    <w:p>
      <w:r/>
    </w:p>
    <w:p>
      <w:r/>
    </w:p>
    <w:p>
      <w:r>
        <w:t xml:space="preserve">  </w:t>
        <w:tab/>
        <w:t>// @method equals(otherBounds: Bounds): Boolean</w:t>
      </w:r>
    </w:p>
    <w:p>
      <w:r>
        <w:t xml:space="preserve">  </w:t>
        <w:tab/>
        <w:t>// Returns `true` if the rectangle is equivalent to the given bounds.</w:t>
      </w:r>
    </w:p>
    <w:p>
      <w:r>
        <w:t xml:space="preserve">  </w:t>
        <w:tab/>
        <w:t>equals: function (bounds) {</w:t>
      </w:r>
    </w:p>
    <w:p>
      <w:r>
        <w:t xml:space="preserve">  </w:t>
        <w:tab/>
        <w:tab/>
        <w:t>if (!bounds) { return false; }</w:t>
      </w:r>
    </w:p>
    <w:p>
      <w:r/>
    </w:p>
    <w:p>
      <w:r>
        <w:t xml:space="preserve">  </w:t>
        <w:tab/>
        <w:tab/>
        <w:t>bounds = toBounds(bounds);</w:t>
      </w:r>
    </w:p>
    <w:p>
      <w:r/>
    </w:p>
    <w:p>
      <w:r>
        <w:t xml:space="preserve">  </w:t>
        <w:tab/>
        <w:tab/>
        <w:t>return this.min.equals(bounds.getTopLeft()) &amp;&amp;</w:t>
      </w:r>
    </w:p>
    <w:p>
      <w:r>
        <w:t xml:space="preserve">  </w:t>
        <w:tab/>
        <w:tab/>
        <w:tab/>
        <w:t>this.max.equals(bounds.getBottomRight());</w:t>
      </w:r>
    </w:p>
    <w:p>
      <w:r>
        <w:t xml:space="preserve">  </w:t>
        <w:tab/>
        <w:t>},</w:t>
      </w:r>
    </w:p>
    <w:p>
      <w:r>
        <w:t xml:space="preserve">  };</w:t>
      </w:r>
    </w:p>
    <w:p>
      <w:r/>
    </w:p>
    <w:p>
      <w:r/>
    </w:p>
    <w:p>
      <w:r>
        <w:t xml:space="preserve">  // @factory L.bounds(corner1: Point, corner2: Point)</w:t>
      </w:r>
    </w:p>
    <w:p>
      <w:r>
        <w:t xml:space="preserve">  // Creates a Bounds object from two corners coordinate pairs.</w:t>
      </w:r>
    </w:p>
    <w:p>
      <w:r>
        <w:t xml:space="preserve">  // @alternative</w:t>
      </w:r>
    </w:p>
    <w:p>
      <w:r>
        <w:t xml:space="preserve">  // @factory L.bounds(points: Point[])</w:t>
      </w:r>
    </w:p>
    <w:p>
      <w:r>
        <w:t xml:space="preserve">  // Creates a Bounds object from the given array of points.</w:t>
      </w:r>
    </w:p>
    <w:p>
      <w:r>
        <w:t xml:space="preserve">  function toBounds(a, b) {</w:t>
      </w:r>
    </w:p>
    <w:p>
      <w:r>
        <w:t xml:space="preserve">  </w:t>
        <w:tab/>
        <w:t>if (!a || a instanceof Bounds) {</w:t>
      </w:r>
    </w:p>
    <w:p>
      <w:r>
        <w:t xml:space="preserve">  </w:t>
        <w:tab/>
        <w:tab/>
        <w:t>return a;</w:t>
      </w:r>
    </w:p>
    <w:p>
      <w:r>
        <w:t xml:space="preserve">  </w:t>
        <w:tab/>
        <w:t>}</w:t>
      </w:r>
    </w:p>
    <w:p>
      <w:r>
        <w:t xml:space="preserve">  </w:t>
        <w:tab/>
        <w:t>return new Bounds(a, b);</w:t>
      </w:r>
    </w:p>
    <w:p>
      <w:r>
        <w:t xml:space="preserve">  }</w:t>
      </w:r>
    </w:p>
    <w:p>
      <w:r/>
    </w:p>
    <w:p>
      <w:r>
        <w:t xml:space="preserve">  /*</w:t>
      </w:r>
    </w:p>
    <w:p>
      <w:r>
        <w:t xml:space="preserve">   * @class LatLngBounds</w:t>
      </w:r>
    </w:p>
    <w:p>
      <w:r>
        <w:t xml:space="preserve">   * @aka L.LatLngBounds</w:t>
      </w:r>
    </w:p>
    <w:p>
      <w:r>
        <w:t xml:space="preserve">   *</w:t>
      </w:r>
    </w:p>
    <w:p>
      <w:r>
        <w:t xml:space="preserve">   * Represents a rectangular geographical area on a map.</w:t>
      </w:r>
    </w:p>
    <w:p>
      <w:r>
        <w:t xml:space="preserve">   *</w:t>
      </w:r>
    </w:p>
    <w:p>
      <w:r>
        <w:t xml:space="preserve">   * @example</w:t>
      </w:r>
    </w:p>
    <w:p>
      <w:r>
        <w:t xml:space="preserve">   *</w:t>
      </w:r>
    </w:p>
    <w:p>
      <w:r>
        <w:t xml:space="preserve">   * ```js</w:t>
      </w:r>
    </w:p>
    <w:p>
      <w:r>
        <w:t xml:space="preserve">   * var corner1 = L.latLng(40.712, -74.227),</w:t>
      </w:r>
    </w:p>
    <w:p>
      <w:r>
        <w:t xml:space="preserve">   * corner2 = L.latLng(40.774, -74.125),</w:t>
      </w:r>
    </w:p>
    <w:p>
      <w:r>
        <w:t xml:space="preserve">   * bounds = L.latLngBounds(corner1, corner2);</w:t>
      </w:r>
    </w:p>
    <w:p>
      <w:r>
        <w:t xml:space="preserve">   * ```</w:t>
      </w:r>
    </w:p>
    <w:p>
      <w:r>
        <w:t xml:space="preserve">   *</w:t>
      </w:r>
    </w:p>
    <w:p>
      <w:r>
        <w:t xml:space="preserve">   * All Leaflet methods that accept LatLngBounds objects also accept them in a simple Array form (unless noted otherwise), so the bounds example above can be passed like this:</w:t>
      </w:r>
    </w:p>
    <w:p>
      <w:r>
        <w:t xml:space="preserve">   *</w:t>
      </w:r>
    </w:p>
    <w:p>
      <w:r>
        <w:t xml:space="preserve">   * ```js</w:t>
      </w:r>
    </w:p>
    <w:p>
      <w:r>
        <w:t xml:space="preserve">   * map.fitBounds([</w:t>
      </w:r>
    </w:p>
    <w:p>
      <w:r>
        <w:t xml:space="preserve">   * </w:t>
        <w:tab/>
        <w:t>[40.712, -74.227],</w:t>
      </w:r>
    </w:p>
    <w:p>
      <w:r>
        <w:t xml:space="preserve">   * </w:t>
        <w:tab/>
        <w:t>[40.774, -74.125]</w:t>
      </w:r>
    </w:p>
    <w:p>
      <w:r>
        <w:t xml:space="preserve">   * ]);</w:t>
      </w:r>
    </w:p>
    <w:p>
      <w:r>
        <w:t xml:space="preserve">   * ```</w:t>
      </w:r>
    </w:p>
    <w:p>
      <w:r>
        <w:t xml:space="preserve">   *</w:t>
      </w:r>
    </w:p>
    <w:p>
      <w:r>
        <w:t xml:space="preserve">   * Caution: if the area crosses the antimeridian (often confused with the International Date Line), you must specify corners _outside_ the [-180, 180] degrees longitude range.</w:t>
      </w:r>
    </w:p>
    <w:p>
      <w:r>
        <w:t xml:space="preserve">   *</w:t>
      </w:r>
    </w:p>
    <w:p>
      <w:r>
        <w:t xml:space="preserve">   * Note that `LatLngBounds` does not inherit from Leaflet's `Class` object,</w:t>
      </w:r>
    </w:p>
    <w:p>
      <w:r>
        <w:t xml:space="preserve">   * which means new classes can't inherit from it, and new methods</w:t>
      </w:r>
    </w:p>
    <w:p>
      <w:r>
        <w:t xml:space="preserve">   * can't be added to it with the `include` function.</w:t>
      </w:r>
    </w:p>
    <w:p>
      <w:r>
        <w:t xml:space="preserve">   */</w:t>
      </w:r>
    </w:p>
    <w:p>
      <w:r/>
    </w:p>
    <w:p>
      <w:r>
        <w:t xml:space="preserve">  function LatLngBounds(corner1, corner2) { // (LatLng, LatLng) or (LatLng[])</w:t>
      </w:r>
    </w:p>
    <w:p>
      <w:r>
        <w:t xml:space="preserve">  </w:t>
        <w:tab/>
        <w:t>if (!corner1) { return; }</w:t>
      </w:r>
    </w:p>
    <w:p>
      <w:r/>
    </w:p>
    <w:p>
      <w:r>
        <w:t xml:space="preserve">  </w:t>
        <w:tab/>
        <w:t>var latlngs = corner2 ? [corner1, corner2] : corner1;</w:t>
      </w:r>
    </w:p>
    <w:p>
      <w:r/>
    </w:p>
    <w:p>
      <w:r>
        <w:t xml:space="preserve">  </w:t>
        <w:tab/>
        <w:t>for (var i = 0, len = latlngs.length; i &lt; len; i++) {</w:t>
      </w:r>
    </w:p>
    <w:p>
      <w:r>
        <w:t xml:space="preserve">  </w:t>
        <w:tab/>
        <w:tab/>
        <w:t>this.extend(latlngs[i]);</w:t>
      </w:r>
    </w:p>
    <w:p>
      <w:r>
        <w:t xml:space="preserve">  </w:t>
        <w:tab/>
        <w:t>}</w:t>
      </w:r>
    </w:p>
    <w:p>
      <w:r>
        <w:t xml:space="preserve">  }</w:t>
      </w:r>
    </w:p>
    <w:p>
      <w:r/>
    </w:p>
    <w:p>
      <w:r>
        <w:t xml:space="preserve">  LatLngBounds.prototype = {</w:t>
      </w:r>
    </w:p>
    <w:p>
      <w:r/>
    </w:p>
    <w:p>
      <w:r>
        <w:t xml:space="preserve">  </w:t>
        <w:tab/>
        <w:t>// @method extend(latlng: LatLng): this</w:t>
      </w:r>
    </w:p>
    <w:p>
      <w:r>
        <w:t xml:space="preserve">  </w:t>
        <w:tab/>
        <w:t>// Extend the bounds to contain the given point</w:t>
      </w:r>
    </w:p>
    <w:p>
      <w:r/>
    </w:p>
    <w:p>
      <w:r>
        <w:t xml:space="preserve">  </w:t>
        <w:tab/>
        <w:t>// @alternative</w:t>
      </w:r>
    </w:p>
    <w:p>
      <w:r>
        <w:t xml:space="preserve">  </w:t>
        <w:tab/>
        <w:t>// @method extend(otherBounds: LatLngBounds): this</w:t>
      </w:r>
    </w:p>
    <w:p>
      <w:r>
        <w:t xml:space="preserve">  </w:t>
        <w:tab/>
        <w:t>// Extend the bounds to contain the given bounds</w:t>
      </w:r>
    </w:p>
    <w:p>
      <w:r>
        <w:t xml:space="preserve">  </w:t>
        <w:tab/>
        <w:t>extend: function (obj) {</w:t>
      </w:r>
    </w:p>
    <w:p>
      <w:r>
        <w:t xml:space="preserve">  </w:t>
        <w:tab/>
        <w:tab/>
        <w:t>var sw = this._southWest,</w:t>
      </w:r>
    </w:p>
    <w:p>
      <w:r>
        <w:t xml:space="preserve">  </w:t>
        <w:tab/>
        <w:tab/>
        <w:t xml:space="preserve">    ne = this._northEast,</w:t>
      </w:r>
    </w:p>
    <w:p>
      <w:r>
        <w:t xml:space="preserve">  </w:t>
        <w:tab/>
        <w:tab/>
        <w:t xml:space="preserve">    sw2, ne2;</w:t>
      </w:r>
    </w:p>
    <w:p>
      <w:r/>
    </w:p>
    <w:p>
      <w:r>
        <w:t xml:space="preserve">  </w:t>
        <w:tab/>
        <w:tab/>
        <w:t>if (obj instanceof LatLng) {</w:t>
      </w:r>
    </w:p>
    <w:p>
      <w:r>
        <w:t xml:space="preserve">  </w:t>
        <w:tab/>
        <w:tab/>
        <w:tab/>
        <w:t>sw2 = obj;</w:t>
      </w:r>
    </w:p>
    <w:p>
      <w:r>
        <w:t xml:space="preserve">  </w:t>
        <w:tab/>
        <w:tab/>
        <w:tab/>
        <w:t>ne2 = obj;</w:t>
      </w:r>
    </w:p>
    <w:p>
      <w:r/>
    </w:p>
    <w:p>
      <w:r>
        <w:t xml:space="preserve">  </w:t>
        <w:tab/>
        <w:tab/>
        <w:t>} else if (obj instanceof LatLngBounds) {</w:t>
      </w:r>
    </w:p>
    <w:p>
      <w:r>
        <w:t xml:space="preserve">  </w:t>
        <w:tab/>
        <w:tab/>
        <w:tab/>
        <w:t>sw2 = obj._southWest;</w:t>
      </w:r>
    </w:p>
    <w:p>
      <w:r>
        <w:t xml:space="preserve">  </w:t>
        <w:tab/>
        <w:tab/>
        <w:tab/>
        <w:t>ne2 = obj._northEast;</w:t>
      </w:r>
    </w:p>
    <w:p>
      <w:r/>
    </w:p>
    <w:p>
      <w:r>
        <w:t xml:space="preserve">  </w:t>
        <w:tab/>
        <w:tab/>
        <w:tab/>
        <w:t>if (!sw2 || !ne2) { return this; }</w:t>
      </w:r>
    </w:p>
    <w:p>
      <w:r/>
    </w:p>
    <w:p>
      <w:r>
        <w:t xml:space="preserve">  </w:t>
        <w:tab/>
        <w:tab/>
        <w:t>} else {</w:t>
      </w:r>
    </w:p>
    <w:p>
      <w:r>
        <w:t xml:space="preserve">  </w:t>
        <w:tab/>
        <w:tab/>
        <w:tab/>
        <w:t>return obj ? this.extend(toLatLng(obj) || toLatLngBounds(obj)) : this;</w:t>
      </w:r>
    </w:p>
    <w:p>
      <w:r>
        <w:t xml:space="preserve">  </w:t>
        <w:tab/>
        <w:tab/>
        <w:t>}</w:t>
      </w:r>
    </w:p>
    <w:p>
      <w:r/>
    </w:p>
    <w:p>
      <w:r>
        <w:t xml:space="preserve">  </w:t>
        <w:tab/>
        <w:tab/>
        <w:t>if (!sw &amp;&amp; !ne) {</w:t>
      </w:r>
    </w:p>
    <w:p>
      <w:r>
        <w:t xml:space="preserve">  </w:t>
        <w:tab/>
        <w:tab/>
        <w:tab/>
        <w:t>this._southWest = new LatLng(sw2.lat, sw2.lng);</w:t>
      </w:r>
    </w:p>
    <w:p>
      <w:r>
        <w:t xml:space="preserve">  </w:t>
        <w:tab/>
        <w:tab/>
        <w:tab/>
        <w:t>this._northEast = new LatLng(ne2.lat, ne2.lng);</w:t>
      </w:r>
    </w:p>
    <w:p>
      <w:r>
        <w:t xml:space="preserve">  </w:t>
        <w:tab/>
        <w:tab/>
        <w:t>} else {</w:t>
      </w:r>
    </w:p>
    <w:p>
      <w:r>
        <w:t xml:space="preserve">  </w:t>
        <w:tab/>
        <w:tab/>
        <w:tab/>
        <w:t>sw.lat = Math.min(sw2.lat, sw.lat);</w:t>
      </w:r>
    </w:p>
    <w:p>
      <w:r>
        <w:t xml:space="preserve">  </w:t>
        <w:tab/>
        <w:tab/>
        <w:tab/>
        <w:t>sw.lng = Math.min(sw2.lng, sw.lng);</w:t>
      </w:r>
    </w:p>
    <w:p>
      <w:r>
        <w:t xml:space="preserve">  </w:t>
        <w:tab/>
        <w:tab/>
        <w:tab/>
        <w:t>ne.lat = Math.max(ne2.lat, ne.lat);</w:t>
      </w:r>
    </w:p>
    <w:p>
      <w:r>
        <w:t xml:space="preserve">  </w:t>
        <w:tab/>
        <w:tab/>
        <w:tab/>
        <w:t>ne.lng = Math.max(ne2.lng, ne.lng);</w:t>
      </w:r>
    </w:p>
    <w:p>
      <w:r>
        <w:t xml:space="preserve">  </w:t>
        <w:tab/>
        <w:tab/>
        <w:t>}</w:t>
      </w:r>
    </w:p>
    <w:p>
      <w:r/>
    </w:p>
    <w:p>
      <w:r>
        <w:t xml:space="preserve">  </w:t>
        <w:tab/>
        <w:tab/>
        <w:t>return this;</w:t>
      </w:r>
    </w:p>
    <w:p>
      <w:r>
        <w:t xml:space="preserve">  </w:t>
        <w:tab/>
        <w:t>},</w:t>
      </w:r>
    </w:p>
    <w:p>
      <w:r/>
    </w:p>
    <w:p>
      <w:r>
        <w:t xml:space="preserve">  </w:t>
        <w:tab/>
        <w:t>// @method pad(bufferRatio: Number): LatLngBounds</w:t>
      </w:r>
    </w:p>
    <w:p>
      <w:r>
        <w:t xml:space="preserve">  </w:t>
        <w:tab/>
        <w:t>// Returns bounds created by extending or retracting the current bounds by a given ratio in each direction.</w:t>
      </w:r>
    </w:p>
    <w:p>
      <w:r>
        <w:t xml:space="preserve">  </w:t>
        <w:tab/>
        <w:t>// For example, a ratio of 0.5 extends the bounds by 50% in each direction.</w:t>
      </w:r>
    </w:p>
    <w:p>
      <w:r>
        <w:t xml:space="preserve">  </w:t>
        <w:tab/>
        <w:t>// Negative values will retract the bounds.</w:t>
      </w:r>
    </w:p>
    <w:p>
      <w:r>
        <w:t xml:space="preserve">  </w:t>
        <w:tab/>
        <w:t>pad: function (bufferRatio) {</w:t>
      </w:r>
    </w:p>
    <w:p>
      <w:r>
        <w:t xml:space="preserve">  </w:t>
        <w:tab/>
        <w:tab/>
        <w:t>var sw = this._southWest,</w:t>
      </w:r>
    </w:p>
    <w:p>
      <w:r>
        <w:t xml:space="preserve">  </w:t>
        <w:tab/>
        <w:tab/>
        <w:t xml:space="preserve">    ne = this._northEast,</w:t>
      </w:r>
    </w:p>
    <w:p>
      <w:r>
        <w:t xml:space="preserve">  </w:t>
        <w:tab/>
        <w:tab/>
        <w:t xml:space="preserve">    heightBuffer = Math.abs(sw.lat - ne.lat) * bufferRatio,</w:t>
      </w:r>
    </w:p>
    <w:p>
      <w:r>
        <w:t xml:space="preserve">  </w:t>
        <w:tab/>
        <w:tab/>
        <w:t xml:space="preserve">    widthBuffer = Math.abs(sw.lng - ne.lng) * bufferRatio;</w:t>
      </w:r>
    </w:p>
    <w:p>
      <w:r/>
    </w:p>
    <w:p>
      <w:r>
        <w:t xml:space="preserve">  </w:t>
        <w:tab/>
        <w:tab/>
        <w:t>return new LatLngBounds(</w:t>
      </w:r>
    </w:p>
    <w:p>
      <w:r>
        <w:t xml:space="preserve">  </w:t>
        <w:tab/>
        <w:tab/>
        <w:t xml:space="preserve">        new LatLng(sw.lat - heightBuffer, sw.lng - widthBuffer),</w:t>
      </w:r>
    </w:p>
    <w:p>
      <w:r>
        <w:t xml:space="preserve">  </w:t>
        <w:tab/>
        <w:tab/>
        <w:t xml:space="preserve">        new LatLng(ne.lat + heightBuffer, ne.lng + widthBuffer));</w:t>
      </w:r>
    </w:p>
    <w:p>
      <w:r>
        <w:t xml:space="preserve">  </w:t>
        <w:tab/>
        <w:t>},</w:t>
      </w:r>
    </w:p>
    <w:p>
      <w:r/>
    </w:p>
    <w:p>
      <w:r>
        <w:t xml:space="preserve">  </w:t>
        <w:tab/>
        <w:t>// @method getCenter(): LatLng</w:t>
      </w:r>
    </w:p>
    <w:p>
      <w:r>
        <w:t xml:space="preserve">  </w:t>
        <w:tab/>
        <w:t>// Returns the center point of the bounds.</w:t>
      </w:r>
    </w:p>
    <w:p>
      <w:r>
        <w:t xml:space="preserve">  </w:t>
        <w:tab/>
        <w:t>getCenter: function () {</w:t>
      </w:r>
    </w:p>
    <w:p>
      <w:r>
        <w:t xml:space="preserve">  </w:t>
        <w:tab/>
        <w:tab/>
        <w:t>return new LatLng(</w:t>
      </w:r>
    </w:p>
    <w:p>
      <w:r>
        <w:t xml:space="preserve">  </w:t>
        <w:tab/>
        <w:tab/>
        <w:t xml:space="preserve">        (this._southWest.lat + this._northEast.lat) / 2,</w:t>
      </w:r>
    </w:p>
    <w:p>
      <w:r>
        <w:t xml:space="preserve">  </w:t>
        <w:tab/>
        <w:tab/>
        <w:t xml:space="preserve">        (this._southWest.lng + this._northEast.lng) / 2);</w:t>
      </w:r>
    </w:p>
    <w:p>
      <w:r>
        <w:t xml:space="preserve">  </w:t>
        <w:tab/>
        <w:t>},</w:t>
      </w:r>
    </w:p>
    <w:p>
      <w:r/>
    </w:p>
    <w:p>
      <w:r>
        <w:t xml:space="preserve">  </w:t>
        <w:tab/>
        <w:t>// @method getSouthWest(): LatLng</w:t>
      </w:r>
    </w:p>
    <w:p>
      <w:r>
        <w:t xml:space="preserve">  </w:t>
        <w:tab/>
        <w:t>// Returns the south-west point of the bounds.</w:t>
      </w:r>
    </w:p>
    <w:p>
      <w:r>
        <w:t xml:space="preserve">  </w:t>
        <w:tab/>
        <w:t>getSouthWest: function () {</w:t>
      </w:r>
    </w:p>
    <w:p>
      <w:r>
        <w:t xml:space="preserve">  </w:t>
        <w:tab/>
        <w:tab/>
        <w:t>return this._southWest;</w:t>
      </w:r>
    </w:p>
    <w:p>
      <w:r>
        <w:t xml:space="preserve">  </w:t>
        <w:tab/>
        <w:t>},</w:t>
      </w:r>
    </w:p>
    <w:p>
      <w:r/>
    </w:p>
    <w:p>
      <w:r>
        <w:t xml:space="preserve">  </w:t>
        <w:tab/>
        <w:t>// @method getNorthEast(): LatLng</w:t>
      </w:r>
    </w:p>
    <w:p>
      <w:r>
        <w:t xml:space="preserve">  </w:t>
        <w:tab/>
        <w:t>// Returns the north-east point of the bounds.</w:t>
      </w:r>
    </w:p>
    <w:p>
      <w:r>
        <w:t xml:space="preserve">  </w:t>
        <w:tab/>
        <w:t>getNorthEast: function () {</w:t>
      </w:r>
    </w:p>
    <w:p>
      <w:r>
        <w:t xml:space="preserve">  </w:t>
        <w:tab/>
        <w:tab/>
        <w:t>return this._northEast;</w:t>
      </w:r>
    </w:p>
    <w:p>
      <w:r>
        <w:t xml:space="preserve">  </w:t>
        <w:tab/>
        <w:t>},</w:t>
      </w:r>
    </w:p>
    <w:p>
      <w:r/>
    </w:p>
    <w:p>
      <w:r>
        <w:t xml:space="preserve">  </w:t>
        <w:tab/>
        <w:t>// @method getNorthWest(): LatLng</w:t>
      </w:r>
    </w:p>
    <w:p>
      <w:r>
        <w:t xml:space="preserve">  </w:t>
        <w:tab/>
        <w:t>// Returns the north-west point of the bounds.</w:t>
      </w:r>
    </w:p>
    <w:p>
      <w:r>
        <w:t xml:space="preserve">  </w:t>
        <w:tab/>
        <w:t>getNorthWest: function () {</w:t>
      </w:r>
    </w:p>
    <w:p>
      <w:r>
        <w:t xml:space="preserve">  </w:t>
        <w:tab/>
        <w:tab/>
        <w:t>return new LatLng(this.getNorth(), this.getWest());</w:t>
      </w:r>
    </w:p>
    <w:p>
      <w:r>
        <w:t xml:space="preserve">  </w:t>
        <w:tab/>
        <w:t>},</w:t>
      </w:r>
    </w:p>
    <w:p>
      <w:r/>
    </w:p>
    <w:p>
      <w:r>
        <w:t xml:space="preserve">  </w:t>
        <w:tab/>
        <w:t>// @method getSouthEast(): LatLng</w:t>
      </w:r>
    </w:p>
    <w:p>
      <w:r>
        <w:t xml:space="preserve">  </w:t>
        <w:tab/>
        <w:t>// Returns the south-east point of the bounds.</w:t>
      </w:r>
    </w:p>
    <w:p>
      <w:r>
        <w:t xml:space="preserve">  </w:t>
        <w:tab/>
        <w:t>getSouthEast: function () {</w:t>
      </w:r>
    </w:p>
    <w:p>
      <w:r>
        <w:t xml:space="preserve">  </w:t>
        <w:tab/>
        <w:tab/>
        <w:t>return new LatLng(this.getSouth(), this.getEast());</w:t>
      </w:r>
    </w:p>
    <w:p>
      <w:r>
        <w:t xml:space="preserve">  </w:t>
        <w:tab/>
        <w:t>},</w:t>
      </w:r>
    </w:p>
    <w:p>
      <w:r/>
    </w:p>
    <w:p>
      <w:r>
        <w:t xml:space="preserve">  </w:t>
        <w:tab/>
        <w:t>// @method getWest(): Number</w:t>
      </w:r>
    </w:p>
    <w:p>
      <w:r>
        <w:t xml:space="preserve">  </w:t>
        <w:tab/>
        <w:t>// Returns the west longitude of the bounds</w:t>
      </w:r>
    </w:p>
    <w:p>
      <w:r>
        <w:t xml:space="preserve">  </w:t>
        <w:tab/>
        <w:t>getWest: function () {</w:t>
      </w:r>
    </w:p>
    <w:p>
      <w:r>
        <w:t xml:space="preserve">  </w:t>
        <w:tab/>
        <w:tab/>
        <w:t>return this._southWest.lng;</w:t>
      </w:r>
    </w:p>
    <w:p>
      <w:r>
        <w:t xml:space="preserve">  </w:t>
        <w:tab/>
        <w:t>},</w:t>
      </w:r>
    </w:p>
    <w:p>
      <w:r/>
    </w:p>
    <w:p>
      <w:r>
        <w:t xml:space="preserve">  </w:t>
        <w:tab/>
        <w:t>// @method getSouth(): Number</w:t>
      </w:r>
    </w:p>
    <w:p>
      <w:r>
        <w:t xml:space="preserve">  </w:t>
        <w:tab/>
        <w:t>// Returns the south latitude of the bounds</w:t>
      </w:r>
    </w:p>
    <w:p>
      <w:r>
        <w:t xml:space="preserve">  </w:t>
        <w:tab/>
        <w:t>getSouth: function () {</w:t>
      </w:r>
    </w:p>
    <w:p>
      <w:r>
        <w:t xml:space="preserve">  </w:t>
        <w:tab/>
        <w:tab/>
        <w:t>return this._southWest.lat;</w:t>
      </w:r>
    </w:p>
    <w:p>
      <w:r>
        <w:t xml:space="preserve">  </w:t>
        <w:tab/>
        <w:t>},</w:t>
      </w:r>
    </w:p>
    <w:p>
      <w:r/>
    </w:p>
    <w:p>
      <w:r>
        <w:t xml:space="preserve">  </w:t>
        <w:tab/>
        <w:t>// @method getEast(): Number</w:t>
      </w:r>
    </w:p>
    <w:p>
      <w:r>
        <w:t xml:space="preserve">  </w:t>
        <w:tab/>
        <w:t>// Returns the east longitude of the bounds</w:t>
      </w:r>
    </w:p>
    <w:p>
      <w:r>
        <w:t xml:space="preserve">  </w:t>
        <w:tab/>
        <w:t>getEast: function () {</w:t>
      </w:r>
    </w:p>
    <w:p>
      <w:r>
        <w:t xml:space="preserve">  </w:t>
        <w:tab/>
        <w:tab/>
        <w:t>return this._northEast.lng;</w:t>
      </w:r>
    </w:p>
    <w:p>
      <w:r>
        <w:t xml:space="preserve">  </w:t>
        <w:tab/>
        <w:t>},</w:t>
      </w:r>
    </w:p>
    <w:p>
      <w:r/>
    </w:p>
    <w:p>
      <w:r>
        <w:t xml:space="preserve">  </w:t>
        <w:tab/>
        <w:t>// @method getNorth(): Number</w:t>
      </w:r>
    </w:p>
    <w:p>
      <w:r>
        <w:t xml:space="preserve">  </w:t>
        <w:tab/>
        <w:t>// Returns the north latitude of the bounds</w:t>
      </w:r>
    </w:p>
    <w:p>
      <w:r>
        <w:t xml:space="preserve">  </w:t>
        <w:tab/>
        <w:t>getNorth: function () {</w:t>
      </w:r>
    </w:p>
    <w:p>
      <w:r>
        <w:t xml:space="preserve">  </w:t>
        <w:tab/>
        <w:tab/>
        <w:t>return this._northEast.lat;</w:t>
      </w:r>
    </w:p>
    <w:p>
      <w:r>
        <w:t xml:space="preserve">  </w:t>
        <w:tab/>
        <w:t>},</w:t>
      </w:r>
    </w:p>
    <w:p>
      <w:r/>
    </w:p>
    <w:p>
      <w:r>
        <w:t xml:space="preserve">  </w:t>
        <w:tab/>
        <w:t>// @method contains(otherBounds: LatLngBounds): Boolean</w:t>
      </w:r>
    </w:p>
    <w:p>
      <w:r>
        <w:t xml:space="preserve">  </w:t>
        <w:tab/>
        <w:t>// Returns `true` if the rectangle contains the given one.</w:t>
      </w:r>
    </w:p>
    <w:p>
      <w:r/>
    </w:p>
    <w:p>
      <w:r>
        <w:t xml:space="preserve">  </w:t>
        <w:tab/>
        <w:t>// @alternative</w:t>
      </w:r>
    </w:p>
    <w:p>
      <w:r>
        <w:t xml:space="preserve">  </w:t>
        <w:tab/>
        <w:t>// @method contains (latlng: LatLng): Boolean</w:t>
      </w:r>
    </w:p>
    <w:p>
      <w:r>
        <w:t xml:space="preserve">  </w:t>
        <w:tab/>
        <w:t>// Returns `true` if the rectangle contains the given point.</w:t>
      </w:r>
    </w:p>
    <w:p>
      <w:r>
        <w:t xml:space="preserve">  </w:t>
        <w:tab/>
        <w:t>contains: function (obj) { // (LatLngBounds) or (LatLng) -&gt; Boolean</w:t>
      </w:r>
    </w:p>
    <w:p>
      <w:r>
        <w:t xml:space="preserve">  </w:t>
        <w:tab/>
        <w:tab/>
        <w:t>if (typeof obj[0] === 'number' || obj instanceof LatLng || 'lat' in obj) {</w:t>
      </w:r>
    </w:p>
    <w:p>
      <w:r>
        <w:t xml:space="preserve">  </w:t>
        <w:tab/>
        <w:tab/>
        <w:tab/>
        <w:t>obj = toLatLng(obj);</w:t>
      </w:r>
    </w:p>
    <w:p>
      <w:r>
        <w:t xml:space="preserve">  </w:t>
        <w:tab/>
        <w:tab/>
        <w:t>} else {</w:t>
      </w:r>
    </w:p>
    <w:p>
      <w:r>
        <w:t xml:space="preserve">  </w:t>
        <w:tab/>
        <w:tab/>
        <w:tab/>
        <w:t>obj = toLatLngBounds(obj);</w:t>
      </w:r>
    </w:p>
    <w:p>
      <w:r>
        <w:t xml:space="preserve">  </w:t>
        <w:tab/>
        <w:tab/>
        <w:t>}</w:t>
      </w:r>
    </w:p>
    <w:p>
      <w:r/>
    </w:p>
    <w:p>
      <w:r>
        <w:t xml:space="preserve">  </w:t>
        <w:tab/>
        <w:tab/>
        <w:t>var sw = this._southWest,</w:t>
      </w:r>
    </w:p>
    <w:p>
      <w:r>
        <w:t xml:space="preserve">  </w:t>
        <w:tab/>
        <w:tab/>
        <w:t xml:space="preserve">    ne = this._northEast,</w:t>
      </w:r>
    </w:p>
    <w:p>
      <w:r>
        <w:t xml:space="preserve">  </w:t>
        <w:tab/>
        <w:tab/>
        <w:t xml:space="preserve">    sw2, ne2;</w:t>
      </w:r>
    </w:p>
    <w:p>
      <w:r/>
    </w:p>
    <w:p>
      <w:r>
        <w:t xml:space="preserve">  </w:t>
        <w:tab/>
        <w:tab/>
        <w:t>if (obj instanceof LatLngBounds) {</w:t>
      </w:r>
    </w:p>
    <w:p>
      <w:r>
        <w:t xml:space="preserve">  </w:t>
        <w:tab/>
        <w:tab/>
        <w:tab/>
        <w:t>sw2 = obj.getSouthWest();</w:t>
      </w:r>
    </w:p>
    <w:p>
      <w:r>
        <w:t xml:space="preserve">  </w:t>
        <w:tab/>
        <w:tab/>
        <w:tab/>
        <w:t>ne2 = obj.getNorthEast();</w:t>
      </w:r>
    </w:p>
    <w:p>
      <w:r>
        <w:t xml:space="preserve">  </w:t>
        <w:tab/>
        <w:tab/>
        <w:t>} else {</w:t>
      </w:r>
    </w:p>
    <w:p>
      <w:r>
        <w:t xml:space="preserve">  </w:t>
        <w:tab/>
        <w:tab/>
        <w:tab/>
        <w:t>sw2 = ne2 = obj;</w:t>
      </w:r>
    </w:p>
    <w:p>
      <w:r>
        <w:t xml:space="preserve">  </w:t>
        <w:tab/>
        <w:tab/>
        <w:t>}</w:t>
      </w:r>
    </w:p>
    <w:p>
      <w:r/>
    </w:p>
    <w:p>
      <w:r>
        <w:t xml:space="preserve">  </w:t>
        <w:tab/>
        <w:tab/>
        <w:t>return (sw2.lat &gt;= sw.lat) &amp;&amp; (ne2.lat &lt;= ne.lat) &amp;&amp;</w:t>
      </w:r>
    </w:p>
    <w:p>
      <w:r>
        <w:t xml:space="preserve">  </w:t>
        <w:tab/>
        <w:tab/>
        <w:t xml:space="preserve">       (sw2.lng &gt;= sw.lng) &amp;&amp; (ne2.lng &lt;= ne.lng);</w:t>
      </w:r>
    </w:p>
    <w:p>
      <w:r>
        <w:t xml:space="preserve">  </w:t>
        <w:tab/>
        <w:t>},</w:t>
      </w:r>
    </w:p>
    <w:p>
      <w:r/>
    </w:p>
    <w:p>
      <w:r>
        <w:t xml:space="preserve">  </w:t>
        <w:tab/>
        <w:t>// @method intersects(otherBounds: LatLngBounds): Boolean</w:t>
      </w:r>
    </w:p>
    <w:p>
      <w:r>
        <w:t xml:space="preserve">  </w:t>
        <w:tab/>
        <w:t>// Returns `true` if the rectangle intersects the given bounds. Two bounds intersect if they have at least one point in common.</w:t>
      </w:r>
    </w:p>
    <w:p>
      <w:r>
        <w:t xml:space="preserve">  </w:t>
        <w:tab/>
        <w:t>intersects: function (bounds) {</w:t>
      </w:r>
    </w:p>
    <w:p>
      <w:r>
        <w:t xml:space="preserve">  </w:t>
        <w:tab/>
        <w:tab/>
        <w:t>bounds = toLatLngBounds(bounds);</w:t>
      </w:r>
    </w:p>
    <w:p>
      <w:r/>
    </w:p>
    <w:p>
      <w:r>
        <w:t xml:space="preserve">  </w:t>
        <w:tab/>
        <w:tab/>
        <w:t>var sw = this._southWest,</w:t>
      </w:r>
    </w:p>
    <w:p>
      <w:r>
        <w:t xml:space="preserve">  </w:t>
        <w:tab/>
        <w:tab/>
        <w:t xml:space="preserve">    ne = this._northEast,</w:t>
      </w:r>
    </w:p>
    <w:p>
      <w:r>
        <w:t xml:space="preserve">  </w:t>
        <w:tab/>
        <w:tab/>
        <w:t xml:space="preserve">    sw2 = bounds.getSouthWest(),</w:t>
      </w:r>
    </w:p>
    <w:p>
      <w:r>
        <w:t xml:space="preserve">  </w:t>
        <w:tab/>
        <w:tab/>
        <w:t xml:space="preserve">    ne2 = bounds.getNorthEast(),</w:t>
      </w:r>
    </w:p>
    <w:p>
      <w:r/>
    </w:p>
    <w:p>
      <w:r>
        <w:t xml:space="preserve">  </w:t>
        <w:tab/>
        <w:tab/>
        <w:t xml:space="preserve">    latIntersects = (ne2.lat &gt;= sw.lat) &amp;&amp; (sw2.lat &lt;= ne.lat),</w:t>
      </w:r>
    </w:p>
    <w:p>
      <w:r>
        <w:t xml:space="preserve">  </w:t>
        <w:tab/>
        <w:tab/>
        <w:t xml:space="preserve">    lngIntersects = (ne2.lng &gt;= sw.lng) &amp;&amp; (sw2.lng &lt;= ne.lng);</w:t>
      </w:r>
    </w:p>
    <w:p>
      <w:r/>
    </w:p>
    <w:p>
      <w:r>
        <w:t xml:space="preserve">  </w:t>
        <w:tab/>
        <w:tab/>
        <w:t>return latIntersects &amp;&amp; lngIntersects;</w:t>
      </w:r>
    </w:p>
    <w:p>
      <w:r>
        <w:t xml:space="preserve">  </w:t>
        <w:tab/>
        <w:t>},</w:t>
      </w:r>
    </w:p>
    <w:p>
      <w:r/>
    </w:p>
    <w:p>
      <w:r>
        <w:t xml:space="preserve">  </w:t>
        <w:tab/>
        <w:t>// @method overlaps(otherBounds: LatLngBounds): Boolean</w:t>
      </w:r>
    </w:p>
    <w:p>
      <w:r>
        <w:t xml:space="preserve">  </w:t>
        <w:tab/>
        <w:t>// Returns `true` if the rectangle overlaps the given bounds. Two bounds overlap if their intersection is an area.</w:t>
      </w:r>
    </w:p>
    <w:p>
      <w:r>
        <w:t xml:space="preserve">  </w:t>
        <w:tab/>
        <w:t>overlaps: function (bounds) {</w:t>
      </w:r>
    </w:p>
    <w:p>
      <w:r>
        <w:t xml:space="preserve">  </w:t>
        <w:tab/>
        <w:tab/>
        <w:t>bounds = toLatLngBounds(bounds);</w:t>
      </w:r>
    </w:p>
    <w:p>
      <w:r/>
    </w:p>
    <w:p>
      <w:r>
        <w:t xml:space="preserve">  </w:t>
        <w:tab/>
        <w:tab/>
        <w:t>var sw = this._southWest,</w:t>
      </w:r>
    </w:p>
    <w:p>
      <w:r>
        <w:t xml:space="preserve">  </w:t>
        <w:tab/>
        <w:tab/>
        <w:t xml:space="preserve">    ne = this._northEast,</w:t>
      </w:r>
    </w:p>
    <w:p>
      <w:r>
        <w:t xml:space="preserve">  </w:t>
        <w:tab/>
        <w:tab/>
        <w:t xml:space="preserve">    sw2 = bounds.getSouthWest(),</w:t>
      </w:r>
    </w:p>
    <w:p>
      <w:r>
        <w:t xml:space="preserve">  </w:t>
        <w:tab/>
        <w:tab/>
        <w:t xml:space="preserve">    ne2 = bounds.getNorthEast(),</w:t>
      </w:r>
    </w:p>
    <w:p>
      <w:r/>
    </w:p>
    <w:p>
      <w:r>
        <w:t xml:space="preserve">  </w:t>
        <w:tab/>
        <w:tab/>
        <w:t xml:space="preserve">    latOverlaps = (ne2.lat &gt; sw.lat) &amp;&amp; (sw2.lat &lt; ne.lat),</w:t>
      </w:r>
    </w:p>
    <w:p>
      <w:r>
        <w:t xml:space="preserve">  </w:t>
        <w:tab/>
        <w:tab/>
        <w:t xml:space="preserve">    lngOverlaps = (ne2.lng &gt; sw.lng) &amp;&amp; (sw2.lng &lt; ne.lng);</w:t>
      </w:r>
    </w:p>
    <w:p>
      <w:r/>
    </w:p>
    <w:p>
      <w:r>
        <w:t xml:space="preserve">  </w:t>
        <w:tab/>
        <w:tab/>
        <w:t>return latOverlaps &amp;&amp; lngOverlaps;</w:t>
      </w:r>
    </w:p>
    <w:p>
      <w:r>
        <w:t xml:space="preserve">  </w:t>
        <w:tab/>
        <w:t>},</w:t>
      </w:r>
    </w:p>
    <w:p>
      <w:r/>
    </w:p>
    <w:p>
      <w:r>
        <w:t xml:space="preserve">  </w:t>
        <w:tab/>
        <w:t>// @method toBBoxString(): String</w:t>
      </w:r>
    </w:p>
    <w:p>
      <w:r>
        <w:t xml:space="preserve">  </w:t>
        <w:tab/>
        <w:t>// Returns a string with bounding box coordinates in a 'southwest_lng,southwest_lat,northeast_lng,northeast_lat' format. Useful for sending requests to web services that return geo data.</w:t>
      </w:r>
    </w:p>
    <w:p>
      <w:r>
        <w:t xml:space="preserve">  </w:t>
        <w:tab/>
        <w:t>toBBoxString: function () {</w:t>
      </w:r>
    </w:p>
    <w:p>
      <w:r>
        <w:t xml:space="preserve">  </w:t>
        <w:tab/>
        <w:tab/>
        <w:t>return [this.getWest(), this.getSouth(), this.getEast(), this.getNorth()].join(',');</w:t>
      </w:r>
    </w:p>
    <w:p>
      <w:r>
        <w:t xml:space="preserve">  </w:t>
        <w:tab/>
        <w:t>},</w:t>
      </w:r>
    </w:p>
    <w:p>
      <w:r/>
    </w:p>
    <w:p>
      <w:r>
        <w:t xml:space="preserve">  </w:t>
        <w:tab/>
        <w:t>// @method equals(otherBounds: LatLngBounds, maxMargin?: Number): Boolean</w:t>
      </w:r>
    </w:p>
    <w:p>
      <w:r>
        <w:t xml:space="preserve">  </w:t>
        <w:tab/>
        <w:t>// Returns `true` if the rectangle is equivalent (within a small margin of error) to the given bounds. The margin of error can be overridden by setting `maxMargin` to a small number.</w:t>
      </w:r>
    </w:p>
    <w:p>
      <w:r>
        <w:t xml:space="preserve">  </w:t>
        <w:tab/>
        <w:t>equals: function (bounds, maxMargin) {</w:t>
      </w:r>
    </w:p>
    <w:p>
      <w:r>
        <w:t xml:space="preserve">  </w:t>
        <w:tab/>
        <w:tab/>
        <w:t>if (!bounds) { return false; }</w:t>
      </w:r>
    </w:p>
    <w:p>
      <w:r/>
    </w:p>
    <w:p>
      <w:r>
        <w:t xml:space="preserve">  </w:t>
        <w:tab/>
        <w:tab/>
        <w:t>bounds = toLatLngBounds(bounds);</w:t>
      </w:r>
    </w:p>
    <w:p>
      <w:r/>
    </w:p>
    <w:p>
      <w:r>
        <w:t xml:space="preserve">  </w:t>
        <w:tab/>
        <w:tab/>
        <w:t>return this._southWest.equals(bounds.getSouthWest(), maxMargin) &amp;&amp;</w:t>
      </w:r>
    </w:p>
    <w:p>
      <w:r>
        <w:t xml:space="preserve">  </w:t>
        <w:tab/>
        <w:tab/>
        <w:t xml:space="preserve">       this._northEast.equals(bounds.getNorthEast(), maxMargin);</w:t>
      </w:r>
    </w:p>
    <w:p>
      <w:r>
        <w:t xml:space="preserve">  </w:t>
        <w:tab/>
        <w:t>},</w:t>
      </w:r>
    </w:p>
    <w:p>
      <w:r/>
    </w:p>
    <w:p>
      <w:r>
        <w:t xml:space="preserve">  </w:t>
        <w:tab/>
        <w:t>// @method isValid(): Boolean</w:t>
      </w:r>
    </w:p>
    <w:p>
      <w:r>
        <w:t xml:space="preserve">  </w:t>
        <w:tab/>
        <w:t>// Returns `true` if the bounds are properly initialized.</w:t>
      </w:r>
    </w:p>
    <w:p>
      <w:r>
        <w:t xml:space="preserve">  </w:t>
        <w:tab/>
        <w:t>isValid: function () {</w:t>
      </w:r>
    </w:p>
    <w:p>
      <w:r>
        <w:t xml:space="preserve">  </w:t>
        <w:tab/>
        <w:tab/>
        <w:t>return !!(this._southWest &amp;&amp; this._northEast);</w:t>
      </w:r>
    </w:p>
    <w:p>
      <w:r>
        <w:t xml:space="preserve">  </w:t>
        <w:tab/>
        <w:t>}</w:t>
      </w:r>
    </w:p>
    <w:p>
      <w:r>
        <w:t xml:space="preserve">  };</w:t>
      </w:r>
    </w:p>
    <w:p>
      <w:r/>
    </w:p>
    <w:p>
      <w:r>
        <w:t xml:space="preserve">  // TODO International date line?</w:t>
      </w:r>
    </w:p>
    <w:p>
      <w:r/>
    </w:p>
    <w:p>
      <w:r>
        <w:t xml:space="preserve">  // @factory L.latLngBounds(corner1: LatLng, corner2: LatLng)</w:t>
      </w:r>
    </w:p>
    <w:p>
      <w:r>
        <w:t xml:space="preserve">  // Creates a `LatLngBounds` object by defining two diagonally opposite corners of the rectangle.</w:t>
      </w:r>
    </w:p>
    <w:p>
      <w:r/>
    </w:p>
    <w:p>
      <w:r>
        <w:t xml:space="preserve">  // @alternative</w:t>
      </w:r>
    </w:p>
    <w:p>
      <w:r>
        <w:t xml:space="preserve">  // @factory L.latLngBounds(latlngs: LatLng[])</w:t>
      </w:r>
    </w:p>
    <w:p>
      <w:r>
        <w:t xml:space="preserve">  // Creates a `LatLngBounds` object defined by the geographical points it contains. Very useful for zooming the map to fit a particular set of locations with [`fitBounds`](#map-fitbounds).</w:t>
      </w:r>
    </w:p>
    <w:p>
      <w:r>
        <w:t xml:space="preserve">  function toLatLngBounds(a, b) {</w:t>
      </w:r>
    </w:p>
    <w:p>
      <w:r>
        <w:t xml:space="preserve">  </w:t>
        <w:tab/>
        <w:t>if (a instanceof LatLngBounds) {</w:t>
      </w:r>
    </w:p>
    <w:p>
      <w:r>
        <w:t xml:space="preserve">  </w:t>
        <w:tab/>
        <w:tab/>
        <w:t>return a;</w:t>
      </w:r>
    </w:p>
    <w:p>
      <w:r>
        <w:t xml:space="preserve">  </w:t>
        <w:tab/>
        <w:t>}</w:t>
      </w:r>
    </w:p>
    <w:p>
      <w:r>
        <w:t xml:space="preserve">  </w:t>
        <w:tab/>
        <w:t>return new LatLngBounds(a, b);</w:t>
      </w:r>
    </w:p>
    <w:p>
      <w:r>
        <w:t xml:space="preserve">  }</w:t>
      </w:r>
    </w:p>
    <w:p>
      <w:r/>
    </w:p>
    <w:p>
      <w:r>
        <w:t xml:space="preserve">  /* @class LatLng</w:t>
      </w:r>
    </w:p>
    <w:p>
      <w:r>
        <w:t xml:space="preserve">   * @aka L.LatLng</w:t>
      </w:r>
    </w:p>
    <w:p>
      <w:r>
        <w:t xml:space="preserve">   *</w:t>
      </w:r>
    </w:p>
    <w:p>
      <w:r>
        <w:t xml:space="preserve">   * Represents a geographical point with a certain latitude and longitude.</w:t>
      </w:r>
    </w:p>
    <w:p>
      <w:r>
        <w:t xml:space="preserve">   *</w:t>
      </w:r>
    </w:p>
    <w:p>
      <w:r>
        <w:t xml:space="preserve">   * @example</w:t>
      </w:r>
    </w:p>
    <w:p>
      <w:r>
        <w:t xml:space="preserve">   *</w:t>
      </w:r>
    </w:p>
    <w:p>
      <w:r>
        <w:t xml:space="preserve">   * ```</w:t>
      </w:r>
    </w:p>
    <w:p>
      <w:r>
        <w:t xml:space="preserve">   * var latlng = L.latLng(50.5, 30.5);</w:t>
      </w:r>
    </w:p>
    <w:p>
      <w:r>
        <w:t xml:space="preserve">   * ```</w:t>
      </w:r>
    </w:p>
    <w:p>
      <w:r>
        <w:t xml:space="preserve">   *</w:t>
      </w:r>
    </w:p>
    <w:p>
      <w:r>
        <w:t xml:space="preserve">   * All Leaflet methods that accept LatLng objects also accept them in a simple Array form and simple object form (unless noted otherwise), so these lines are equivalent:</w:t>
      </w:r>
    </w:p>
    <w:p>
      <w:r>
        <w:t xml:space="preserve">   *</w:t>
      </w:r>
    </w:p>
    <w:p>
      <w:r>
        <w:t xml:space="preserve">   * ```</w:t>
      </w:r>
    </w:p>
    <w:p>
      <w:r>
        <w:t xml:space="preserve">   * map.panTo([50, 30]);</w:t>
      </w:r>
    </w:p>
    <w:p>
      <w:r>
        <w:t xml:space="preserve">   * map.panTo({lon: 30, lat: 50});</w:t>
      </w:r>
    </w:p>
    <w:p>
      <w:r>
        <w:t xml:space="preserve">   * map.panTo({lat: 50, lng: 30});</w:t>
      </w:r>
    </w:p>
    <w:p>
      <w:r>
        <w:t xml:space="preserve">   * map.panTo(L.latLng(50, 30));</w:t>
      </w:r>
    </w:p>
    <w:p>
      <w:r>
        <w:t xml:space="preserve">   * ```</w:t>
      </w:r>
    </w:p>
    <w:p>
      <w:r>
        <w:t xml:space="preserve">   *</w:t>
      </w:r>
    </w:p>
    <w:p>
      <w:r>
        <w:t xml:space="preserve">   * Note that `LatLng` does not inherit from Leaflet's `Class` object,</w:t>
      </w:r>
    </w:p>
    <w:p>
      <w:r>
        <w:t xml:space="preserve">   * which means new classes can't inherit from it, and new methods</w:t>
      </w:r>
    </w:p>
    <w:p>
      <w:r>
        <w:t xml:space="preserve">   * can't be added to it with the `include` function.</w:t>
      </w:r>
    </w:p>
    <w:p>
      <w:r>
        <w:t xml:space="preserve">   */</w:t>
      </w:r>
    </w:p>
    <w:p>
      <w:r/>
    </w:p>
    <w:p>
      <w:r>
        <w:t xml:space="preserve">  function LatLng(lat, lng, alt) {</w:t>
      </w:r>
    </w:p>
    <w:p>
      <w:r>
        <w:t xml:space="preserve">  </w:t>
        <w:tab/>
        <w:t>if (isNaN(lat) || isNaN(lng)) {</w:t>
      </w:r>
    </w:p>
    <w:p>
      <w:r>
        <w:t xml:space="preserve">  </w:t>
        <w:tab/>
        <w:tab/>
        <w:t>throw new Error('Invalid LatLng object: (' + lat + ', ' + lng + ')');</w:t>
      </w:r>
    </w:p>
    <w:p>
      <w:r>
        <w:t xml:space="preserve">  </w:t>
        <w:tab/>
        <w:t>}</w:t>
      </w:r>
    </w:p>
    <w:p>
      <w:r/>
    </w:p>
    <w:p>
      <w:r>
        <w:t xml:space="preserve">  </w:t>
        <w:tab/>
        <w:t>// @property lat: Number</w:t>
      </w:r>
    </w:p>
    <w:p>
      <w:r>
        <w:t xml:space="preserve">  </w:t>
        <w:tab/>
        <w:t>// Latitude in degrees</w:t>
      </w:r>
    </w:p>
    <w:p>
      <w:r>
        <w:t xml:space="preserve">  </w:t>
        <w:tab/>
        <w:t>this.lat = +lat;</w:t>
      </w:r>
    </w:p>
    <w:p>
      <w:r/>
    </w:p>
    <w:p>
      <w:r>
        <w:t xml:space="preserve">  </w:t>
        <w:tab/>
        <w:t>// @property lng: Number</w:t>
      </w:r>
    </w:p>
    <w:p>
      <w:r>
        <w:t xml:space="preserve">  </w:t>
        <w:tab/>
        <w:t>// Longitude in degrees</w:t>
      </w:r>
    </w:p>
    <w:p>
      <w:r>
        <w:t xml:space="preserve">  </w:t>
        <w:tab/>
        <w:t>this.lng = +lng;</w:t>
      </w:r>
    </w:p>
    <w:p>
      <w:r/>
    </w:p>
    <w:p>
      <w:r>
        <w:t xml:space="preserve">  </w:t>
        <w:tab/>
        <w:t>// @property alt: Number</w:t>
      </w:r>
    </w:p>
    <w:p>
      <w:r>
        <w:t xml:space="preserve">  </w:t>
        <w:tab/>
        <w:t>// Altitude in meters (optional)</w:t>
      </w:r>
    </w:p>
    <w:p>
      <w:r>
        <w:t xml:space="preserve">  </w:t>
        <w:tab/>
        <w:t>if (alt !== undefined) {</w:t>
      </w:r>
    </w:p>
    <w:p>
      <w:r>
        <w:t xml:space="preserve">  </w:t>
        <w:tab/>
        <w:tab/>
        <w:t>this.alt = +alt;</w:t>
      </w:r>
    </w:p>
    <w:p>
      <w:r>
        <w:t xml:space="preserve">  </w:t>
        <w:tab/>
        <w:t>}</w:t>
      </w:r>
    </w:p>
    <w:p>
      <w:r>
        <w:t xml:space="preserve">  }</w:t>
      </w:r>
    </w:p>
    <w:p>
      <w:r/>
    </w:p>
    <w:p>
      <w:r>
        <w:t xml:space="preserve">  LatLng.prototype = {</w:t>
      </w:r>
    </w:p>
    <w:p>
      <w:r>
        <w:t xml:space="preserve">  </w:t>
        <w:tab/>
        <w:t>// @method equals(otherLatLng: LatLng, maxMargin?: Number): Boolean</w:t>
      </w:r>
    </w:p>
    <w:p>
      <w:r>
        <w:t xml:space="preserve">  </w:t>
        <w:tab/>
        <w:t>// Returns `true` if the given `LatLng` point is at the same position (within a small margin of error). The margin of error can be overridden by setting `maxMargin` to a small number.</w:t>
      </w:r>
    </w:p>
    <w:p>
      <w:r>
        <w:t xml:space="preserve">  </w:t>
        <w:tab/>
        <w:t>equals: function (obj, maxMargin) {</w:t>
      </w:r>
    </w:p>
    <w:p>
      <w:r>
        <w:t xml:space="preserve">  </w:t>
        <w:tab/>
        <w:tab/>
        <w:t>if (!obj) { return false; }</w:t>
      </w:r>
    </w:p>
    <w:p>
      <w:r/>
    </w:p>
    <w:p>
      <w:r>
        <w:t xml:space="preserve">  </w:t>
        <w:tab/>
        <w:tab/>
        <w:t>obj = toLatLng(obj);</w:t>
      </w:r>
    </w:p>
    <w:p>
      <w:r/>
    </w:p>
    <w:p>
      <w:r>
        <w:t xml:space="preserve">  </w:t>
        <w:tab/>
        <w:tab/>
        <w:t>var margin = Math.max(</w:t>
      </w:r>
    </w:p>
    <w:p>
      <w:r>
        <w:t xml:space="preserve">  </w:t>
        <w:tab/>
        <w:tab/>
        <w:t xml:space="preserve">        Math.abs(this.lat - obj.lat),</w:t>
      </w:r>
    </w:p>
    <w:p>
      <w:r>
        <w:t xml:space="preserve">  </w:t>
        <w:tab/>
        <w:tab/>
        <w:t xml:space="preserve">        Math.abs(this.lng - obj.lng));</w:t>
      </w:r>
    </w:p>
    <w:p>
      <w:r/>
    </w:p>
    <w:p>
      <w:r>
        <w:t xml:space="preserve">  </w:t>
        <w:tab/>
        <w:tab/>
        <w:t>return margin &lt;= (maxMargin === undefined ? 1.0E-9 : maxMargin);</w:t>
      </w:r>
    </w:p>
    <w:p>
      <w:r>
        <w:t xml:space="preserve">  </w:t>
        <w:tab/>
        <w:t>},</w:t>
      </w:r>
    </w:p>
    <w:p>
      <w:r/>
    </w:p>
    <w:p>
      <w:r>
        <w:t xml:space="preserve">  </w:t>
        <w:tab/>
        <w:t>// @method toString(): String</w:t>
      </w:r>
    </w:p>
    <w:p>
      <w:r>
        <w:t xml:space="preserve">  </w:t>
        <w:tab/>
        <w:t>// Returns a string representation of the point (for debugging purposes).</w:t>
      </w:r>
    </w:p>
    <w:p>
      <w:r>
        <w:t xml:space="preserve">  </w:t>
        <w:tab/>
        <w:t>toString: function (precision) {</w:t>
      </w:r>
    </w:p>
    <w:p>
      <w:r>
        <w:t xml:space="preserve">  </w:t>
        <w:tab/>
        <w:tab/>
        <w:t>return 'LatLng(' +</w:t>
      </w:r>
    </w:p>
    <w:p>
      <w:r>
        <w:t xml:space="preserve">  </w:t>
        <w:tab/>
        <w:tab/>
        <w:t xml:space="preserve">        formatNum(this.lat, precision) + ', ' +</w:t>
      </w:r>
    </w:p>
    <w:p>
      <w:r>
        <w:t xml:space="preserve">  </w:t>
        <w:tab/>
        <w:tab/>
        <w:t xml:space="preserve">        formatNum(this.lng, precision) + ')';</w:t>
      </w:r>
    </w:p>
    <w:p>
      <w:r>
        <w:t xml:space="preserve">  </w:t>
        <w:tab/>
        <w:t>},</w:t>
      </w:r>
    </w:p>
    <w:p>
      <w:r/>
    </w:p>
    <w:p>
      <w:r>
        <w:t xml:space="preserve">  </w:t>
        <w:tab/>
        <w:t>// @method distanceTo(otherLatLng: LatLng): Number</w:t>
      </w:r>
    </w:p>
    <w:p>
      <w:r>
        <w:t xml:space="preserve">  </w:t>
        <w:tab/>
        <w:t>// Returns the distance (in meters) to the given `LatLng` calculated using the [Spherical Law of Cosines](https://en.wikipedia.org/wiki/Spherical_law_of_cosines).</w:t>
      </w:r>
    </w:p>
    <w:p>
      <w:r>
        <w:t xml:space="preserve">  </w:t>
        <w:tab/>
        <w:t>distanceTo: function (other) {</w:t>
      </w:r>
    </w:p>
    <w:p>
      <w:r>
        <w:t xml:space="preserve">  </w:t>
        <w:tab/>
        <w:tab/>
        <w:t>return Earth.distance(this, toLatLng(other));</w:t>
      </w:r>
    </w:p>
    <w:p>
      <w:r>
        <w:t xml:space="preserve">  </w:t>
        <w:tab/>
        <w:t>},</w:t>
      </w:r>
    </w:p>
    <w:p>
      <w:r/>
    </w:p>
    <w:p>
      <w:r>
        <w:t xml:space="preserve">  </w:t>
        <w:tab/>
        <w:t>// @method wrap(): LatLng</w:t>
      </w:r>
    </w:p>
    <w:p>
      <w:r>
        <w:t xml:space="preserve">  </w:t>
        <w:tab/>
        <w:t>// Returns a new `LatLng` object with the longitude wrapped so it's always between -180 and +180 degrees.</w:t>
      </w:r>
    </w:p>
    <w:p>
      <w:r>
        <w:t xml:space="preserve">  </w:t>
        <w:tab/>
        <w:t>wrap: function () {</w:t>
      </w:r>
    </w:p>
    <w:p>
      <w:r>
        <w:t xml:space="preserve">  </w:t>
        <w:tab/>
        <w:tab/>
        <w:t>return Earth.wrapLatLng(this);</w:t>
      </w:r>
    </w:p>
    <w:p>
      <w:r>
        <w:t xml:space="preserve">  </w:t>
        <w:tab/>
        <w:t>},</w:t>
      </w:r>
    </w:p>
    <w:p>
      <w:r/>
    </w:p>
    <w:p>
      <w:r>
        <w:t xml:space="preserve">  </w:t>
        <w:tab/>
        <w:t>// @method toBounds(sizeInMeters: Number): LatLngBounds</w:t>
      </w:r>
    </w:p>
    <w:p>
      <w:r>
        <w:t xml:space="preserve">  </w:t>
        <w:tab/>
        <w:t>// Returns a new `LatLngBounds` object in which each boundary is `sizeInMeters/2` meters apart from the `LatLng`.</w:t>
      </w:r>
    </w:p>
    <w:p>
      <w:r>
        <w:t xml:space="preserve">  </w:t>
        <w:tab/>
        <w:t>toBounds: function (sizeInMeters) {</w:t>
      </w:r>
    </w:p>
    <w:p>
      <w:r>
        <w:t xml:space="preserve">  </w:t>
        <w:tab/>
        <w:tab/>
        <w:t>var latAccuracy = 180 * sizeInMeters / 40075017,</w:t>
      </w:r>
    </w:p>
    <w:p>
      <w:r>
        <w:t xml:space="preserve">  </w:t>
        <w:tab/>
        <w:tab/>
        <w:t xml:space="preserve">    lngAccuracy = latAccuracy / Math.cos((Math.PI / 180) * this.lat);</w:t>
      </w:r>
    </w:p>
    <w:p>
      <w:r/>
    </w:p>
    <w:p>
      <w:r>
        <w:t xml:space="preserve">  </w:t>
        <w:tab/>
        <w:tab/>
        <w:t>return toLatLngBounds(</w:t>
      </w:r>
    </w:p>
    <w:p>
      <w:r>
        <w:t xml:space="preserve">  </w:t>
        <w:tab/>
        <w:tab/>
        <w:t xml:space="preserve">        [this.lat - latAccuracy, this.lng - lngAccuracy],</w:t>
      </w:r>
    </w:p>
    <w:p>
      <w:r>
        <w:t xml:space="preserve">  </w:t>
        <w:tab/>
        <w:tab/>
        <w:t xml:space="preserve">        [this.lat + latAccuracy, this.lng + lngAccuracy]);</w:t>
      </w:r>
    </w:p>
    <w:p>
      <w:r>
        <w:t xml:space="preserve">  </w:t>
        <w:tab/>
        <w:t>},</w:t>
      </w:r>
    </w:p>
    <w:p>
      <w:r/>
    </w:p>
    <w:p>
      <w:r>
        <w:t xml:space="preserve">  </w:t>
        <w:tab/>
        <w:t>clone: function () {</w:t>
      </w:r>
    </w:p>
    <w:p>
      <w:r>
        <w:t xml:space="preserve">  </w:t>
        <w:tab/>
        <w:tab/>
        <w:t>return new LatLng(this.lat, this.lng, this.alt);</w:t>
      </w:r>
    </w:p>
    <w:p>
      <w:r>
        <w:t xml:space="preserve">  </w:t>
        <w:tab/>
        <w:t>}</w:t>
      </w:r>
    </w:p>
    <w:p>
      <w:r>
        <w:t xml:space="preserve">  };</w:t>
      </w:r>
    </w:p>
    <w:p>
      <w:r/>
    </w:p>
    <w:p>
      <w:r/>
    </w:p>
    <w:p>
      <w:r/>
    </w:p>
    <w:p>
      <w:r>
        <w:t xml:space="preserve">  // @factory L.latLng(latitude: Number, longitude: Number, altitude?: Number): LatLng</w:t>
      </w:r>
    </w:p>
    <w:p>
      <w:r>
        <w:t xml:space="preserve">  // Creates an object representing a geographical point with the given latitude and longitude (and optionally altitude).</w:t>
      </w:r>
    </w:p>
    <w:p>
      <w:r/>
    </w:p>
    <w:p>
      <w:r>
        <w:t xml:space="preserve">  // @alternative</w:t>
      </w:r>
    </w:p>
    <w:p>
      <w:r>
        <w:t xml:space="preserve">  // @factory L.latLng(coords: Array): LatLng</w:t>
      </w:r>
    </w:p>
    <w:p>
      <w:r>
        <w:t xml:space="preserve">  // Expects an array of the form `[Number, Number]` or `[Number, Number, Number]` instead.</w:t>
      </w:r>
    </w:p>
    <w:p>
      <w:r/>
    </w:p>
    <w:p>
      <w:r>
        <w:t xml:space="preserve">  // @alternative</w:t>
      </w:r>
    </w:p>
    <w:p>
      <w:r>
        <w:t xml:space="preserve">  // @factory L.latLng(coords: Object): LatLng</w:t>
      </w:r>
    </w:p>
    <w:p>
      <w:r>
        <w:t xml:space="preserve">  // Expects an plain object of the form `{lat: Number, lng: Number}` or `{lat: Number, lng: Number, alt: Number}` instead.</w:t>
      </w:r>
    </w:p>
    <w:p>
      <w:r/>
    </w:p>
    <w:p>
      <w:r>
        <w:t xml:space="preserve">  function toLatLng(a, b, c) {</w:t>
      </w:r>
    </w:p>
    <w:p>
      <w:r>
        <w:t xml:space="preserve">  </w:t>
        <w:tab/>
        <w:t>if (a instanceof LatLng) {</w:t>
      </w:r>
    </w:p>
    <w:p>
      <w:r>
        <w:t xml:space="preserve">  </w:t>
        <w:tab/>
        <w:tab/>
        <w:t>return a;</w:t>
      </w:r>
    </w:p>
    <w:p>
      <w:r>
        <w:t xml:space="preserve">  </w:t>
        <w:tab/>
        <w:t>}</w:t>
      </w:r>
    </w:p>
    <w:p>
      <w:r>
        <w:t xml:space="preserve">  </w:t>
        <w:tab/>
        <w:t>if (isArray(a) &amp;&amp; typeof a[0] !== 'object') {</w:t>
      </w:r>
    </w:p>
    <w:p>
      <w:r>
        <w:t xml:space="preserve">  </w:t>
        <w:tab/>
        <w:tab/>
        <w:t>if (a.length === 3) {</w:t>
      </w:r>
    </w:p>
    <w:p>
      <w:r>
        <w:t xml:space="preserve">  </w:t>
        <w:tab/>
        <w:tab/>
        <w:tab/>
        <w:t>return new LatLng(a[0], a[1], a[2]);</w:t>
      </w:r>
    </w:p>
    <w:p>
      <w:r>
        <w:t xml:space="preserve">  </w:t>
        <w:tab/>
        <w:tab/>
        <w:t>}</w:t>
      </w:r>
    </w:p>
    <w:p>
      <w:r>
        <w:t xml:space="preserve">  </w:t>
        <w:tab/>
        <w:tab/>
        <w:t>if (a.length === 2) {</w:t>
      </w:r>
    </w:p>
    <w:p>
      <w:r>
        <w:t xml:space="preserve">  </w:t>
        <w:tab/>
        <w:tab/>
        <w:tab/>
        <w:t>return new LatLng(a[0], a[1]);</w:t>
      </w:r>
    </w:p>
    <w:p>
      <w:r>
        <w:t xml:space="preserve">  </w:t>
        <w:tab/>
        <w:tab/>
        <w:t>}</w:t>
      </w:r>
    </w:p>
    <w:p>
      <w:r>
        <w:t xml:space="preserve">  </w:t>
        <w:tab/>
        <w:tab/>
        <w:t>return null;</w:t>
      </w:r>
    </w:p>
    <w:p>
      <w:r>
        <w:t xml:space="preserve">  </w:t>
        <w:tab/>
        <w:t>}</w:t>
      </w:r>
    </w:p>
    <w:p>
      <w:r>
        <w:t xml:space="preserve">  </w:t>
        <w:tab/>
        <w:t>if (a === undefined || a === null) {</w:t>
      </w:r>
    </w:p>
    <w:p>
      <w:r>
        <w:t xml:space="preserve">  </w:t>
        <w:tab/>
        <w:tab/>
        <w:t>return a;</w:t>
      </w:r>
    </w:p>
    <w:p>
      <w:r>
        <w:t xml:space="preserve">  </w:t>
        <w:tab/>
        <w:t>}</w:t>
      </w:r>
    </w:p>
    <w:p>
      <w:r>
        <w:t xml:space="preserve">  </w:t>
        <w:tab/>
        <w:t>if (typeof a === 'object' &amp;&amp; 'lat' in a) {</w:t>
      </w:r>
    </w:p>
    <w:p>
      <w:r>
        <w:t xml:space="preserve">  </w:t>
        <w:tab/>
        <w:tab/>
        <w:t>return new LatLng(a.lat, 'lng' in a ? a.lng : a.lon, a.alt);</w:t>
      </w:r>
    </w:p>
    <w:p>
      <w:r>
        <w:t xml:space="preserve">  </w:t>
        <w:tab/>
        <w:t>}</w:t>
      </w:r>
    </w:p>
    <w:p>
      <w:r>
        <w:t xml:space="preserve">  </w:t>
        <w:tab/>
        <w:t>if (b === undefined) {</w:t>
      </w:r>
    </w:p>
    <w:p>
      <w:r>
        <w:t xml:space="preserve">  </w:t>
        <w:tab/>
        <w:tab/>
        <w:t>return null;</w:t>
      </w:r>
    </w:p>
    <w:p>
      <w:r>
        <w:t xml:space="preserve">  </w:t>
        <w:tab/>
        <w:t>}</w:t>
      </w:r>
    </w:p>
    <w:p>
      <w:r>
        <w:t xml:space="preserve">  </w:t>
        <w:tab/>
        <w:t>return new LatLng(a, b, c);</w:t>
      </w:r>
    </w:p>
    <w:p>
      <w:r>
        <w:t xml:space="preserve">  }</w:t>
      </w:r>
    </w:p>
    <w:p>
      <w:r/>
    </w:p>
    <w:p>
      <w:r>
        <w:t xml:space="preserve">  /*</w:t>
      </w:r>
    </w:p>
    <w:p>
      <w:r>
        <w:t xml:space="preserve">   * @namespace CRS</w:t>
      </w:r>
    </w:p>
    <w:p>
      <w:r>
        <w:t xml:space="preserve">   * @crs L.CRS.Base</w:t>
      </w:r>
    </w:p>
    <w:p>
      <w:r>
        <w:t xml:space="preserve">   * Object that defines coordinate reference systems for projecting</w:t>
      </w:r>
    </w:p>
    <w:p>
      <w:r>
        <w:t xml:space="preserve">   * geographical points into pixel (screen) coordinates and back (and to</w:t>
      </w:r>
    </w:p>
    <w:p>
      <w:r>
        <w:t xml:space="preserve">   * coordinates in other units for [WMS](https://en.wikipedia.org/wiki/Web_Map_Service) services). See</w:t>
      </w:r>
    </w:p>
    <w:p>
      <w:r>
        <w:t xml:space="preserve">   * [spatial reference system](https://en.wikipedia.org/wiki/Spatial_reference_system).</w:t>
      </w:r>
    </w:p>
    <w:p>
      <w:r>
        <w:t xml:space="preserve">   *</w:t>
      </w:r>
    </w:p>
    <w:p>
      <w:r>
        <w:t xml:space="preserve">   * Leaflet defines the most usual CRSs by default. If you want to use a</w:t>
      </w:r>
    </w:p>
    <w:p>
      <w:r>
        <w:t xml:space="preserve">   * CRS not defined by default, take a look at the</w:t>
      </w:r>
    </w:p>
    <w:p>
      <w:r>
        <w:t xml:space="preserve">   * [Proj4Leaflet](https://github.com/kartena/Proj4Leaflet) plugin.</w:t>
      </w:r>
    </w:p>
    <w:p>
      <w:r>
        <w:t xml:space="preserve">   *</w:t>
      </w:r>
    </w:p>
    <w:p>
      <w:r>
        <w:t xml:space="preserve">   * Note that the CRS instances do not inherit from Leaflet's `Class` object,</w:t>
      </w:r>
    </w:p>
    <w:p>
      <w:r>
        <w:t xml:space="preserve">   * and can't be instantiated. Also, new classes can't inherit from them,</w:t>
      </w:r>
    </w:p>
    <w:p>
      <w:r>
        <w:t xml:space="preserve">   * and methods can't be added to them with the `include` function.</w:t>
      </w:r>
    </w:p>
    <w:p>
      <w:r>
        <w:t xml:space="preserve">   */</w:t>
      </w:r>
    </w:p>
    <w:p>
      <w:r/>
    </w:p>
    <w:p>
      <w:r>
        <w:t xml:space="preserve">  var CRS = {</w:t>
      </w:r>
    </w:p>
    <w:p>
      <w:r>
        <w:t xml:space="preserve">  </w:t>
        <w:tab/>
        <w:t>// @method latLngToPoint(latlng: LatLng, zoom: Number): Point</w:t>
      </w:r>
    </w:p>
    <w:p>
      <w:r>
        <w:t xml:space="preserve">  </w:t>
        <w:tab/>
        <w:t>// Projects geographical coordinates into pixel coordinates for a given zoom.</w:t>
      </w:r>
    </w:p>
    <w:p>
      <w:r>
        <w:t xml:space="preserve">  </w:t>
        <w:tab/>
        <w:t>latLngToPoint: function (latlng, zoom) {</w:t>
      </w:r>
    </w:p>
    <w:p>
      <w:r>
        <w:t xml:space="preserve">  </w:t>
        <w:tab/>
        <w:tab/>
        <w:t>var projectedPoint = this.projection.project(latlng),</w:t>
      </w:r>
    </w:p>
    <w:p>
      <w:r>
        <w:t xml:space="preserve">  </w:t>
        <w:tab/>
        <w:tab/>
        <w:t xml:space="preserve">    scale = this.scale(zoom);</w:t>
      </w:r>
    </w:p>
    <w:p>
      <w:r/>
    </w:p>
    <w:p>
      <w:r>
        <w:t xml:space="preserve">  </w:t>
        <w:tab/>
        <w:tab/>
        <w:t>return this.transformation._transform(projectedPoint, scale);</w:t>
      </w:r>
    </w:p>
    <w:p>
      <w:r>
        <w:t xml:space="preserve">  </w:t>
        <w:tab/>
        <w:t>},</w:t>
      </w:r>
    </w:p>
    <w:p>
      <w:r/>
    </w:p>
    <w:p>
      <w:r>
        <w:t xml:space="preserve">  </w:t>
        <w:tab/>
        <w:t>// @method pointToLatLng(point: Point, zoom: Number): LatLng</w:t>
      </w:r>
    </w:p>
    <w:p>
      <w:r>
        <w:t xml:space="preserve">  </w:t>
        <w:tab/>
        <w:t>// The inverse of `latLngToPoint`. Projects pixel coordinates on a given</w:t>
      </w:r>
    </w:p>
    <w:p>
      <w:r>
        <w:t xml:space="preserve">  </w:t>
        <w:tab/>
        <w:t>// zoom into geographical coordinates.</w:t>
      </w:r>
    </w:p>
    <w:p>
      <w:r>
        <w:t xml:space="preserve">  </w:t>
        <w:tab/>
        <w:t>pointToLatLng: function (point, zoom) {</w:t>
      </w:r>
    </w:p>
    <w:p>
      <w:r>
        <w:t xml:space="preserve">  </w:t>
        <w:tab/>
        <w:tab/>
        <w:t>var scale = this.scale(zoom),</w:t>
      </w:r>
    </w:p>
    <w:p>
      <w:r>
        <w:t xml:space="preserve">  </w:t>
        <w:tab/>
        <w:tab/>
        <w:t xml:space="preserve">    untransformedPoint = this.transformation.untransform(point, scale);</w:t>
      </w:r>
    </w:p>
    <w:p>
      <w:r/>
    </w:p>
    <w:p>
      <w:r>
        <w:t xml:space="preserve">  </w:t>
        <w:tab/>
        <w:tab/>
        <w:t>return this.projection.unproject(untransformedPoint);</w:t>
      </w:r>
    </w:p>
    <w:p>
      <w:r>
        <w:t xml:space="preserve">  </w:t>
        <w:tab/>
        <w:t>},</w:t>
      </w:r>
    </w:p>
    <w:p>
      <w:r/>
    </w:p>
    <w:p>
      <w:r>
        <w:t xml:space="preserve">  </w:t>
        <w:tab/>
        <w:t>// @method project(latlng: LatLng): Point</w:t>
      </w:r>
    </w:p>
    <w:p>
      <w:r>
        <w:t xml:space="preserve">  </w:t>
        <w:tab/>
        <w:t>// Projects geographical coordinates into coordinates in units accepted for</w:t>
      </w:r>
    </w:p>
    <w:p>
      <w:r>
        <w:t xml:space="preserve">  </w:t>
        <w:tab/>
        <w:t>// this CRS (e.g. meters for EPSG:3857, for passing it to WMS services).</w:t>
      </w:r>
    </w:p>
    <w:p>
      <w:r>
        <w:t xml:space="preserve">  </w:t>
        <w:tab/>
        <w:t>project: function (latlng) {</w:t>
      </w:r>
    </w:p>
    <w:p>
      <w:r>
        <w:t xml:space="preserve">  </w:t>
        <w:tab/>
        <w:tab/>
        <w:t>return this.projection.project(latlng);</w:t>
      </w:r>
    </w:p>
    <w:p>
      <w:r>
        <w:t xml:space="preserve">  </w:t>
        <w:tab/>
        <w:t>},</w:t>
      </w:r>
    </w:p>
    <w:p>
      <w:r/>
    </w:p>
    <w:p>
      <w:r>
        <w:t xml:space="preserve">  </w:t>
        <w:tab/>
        <w:t>// @method unproject(point: Point): LatLng</w:t>
      </w:r>
    </w:p>
    <w:p>
      <w:r>
        <w:t xml:space="preserve">  </w:t>
        <w:tab/>
        <w:t>// Given a projected coordinate returns the corresponding LatLng.</w:t>
      </w:r>
    </w:p>
    <w:p>
      <w:r>
        <w:t xml:space="preserve">  </w:t>
        <w:tab/>
        <w:t>// The inverse of `project`.</w:t>
      </w:r>
    </w:p>
    <w:p>
      <w:r>
        <w:t xml:space="preserve">  </w:t>
        <w:tab/>
        <w:t>unproject: function (point) {</w:t>
      </w:r>
    </w:p>
    <w:p>
      <w:r>
        <w:t xml:space="preserve">  </w:t>
        <w:tab/>
        <w:tab/>
        <w:t>return this.projection.unproject(point);</w:t>
      </w:r>
    </w:p>
    <w:p>
      <w:r>
        <w:t xml:space="preserve">  </w:t>
        <w:tab/>
        <w:t>},</w:t>
      </w:r>
    </w:p>
    <w:p>
      <w:r/>
    </w:p>
    <w:p>
      <w:r>
        <w:t xml:space="preserve">  </w:t>
        <w:tab/>
        <w:t>// @method scale(zoom: Number): Number</w:t>
      </w:r>
    </w:p>
    <w:p>
      <w:r>
        <w:t xml:space="preserve">  </w:t>
        <w:tab/>
        <w:t>// Returns the scale used when transforming projected coordinates into</w:t>
      </w:r>
    </w:p>
    <w:p>
      <w:r>
        <w:t xml:space="preserve">  </w:t>
        <w:tab/>
        <w:t>// pixel coordinates for a particular zoom. For example, it returns</w:t>
      </w:r>
    </w:p>
    <w:p>
      <w:r>
        <w:t xml:space="preserve">  </w:t>
        <w:tab/>
        <w:t>// `256 * 2^zoom` for Mercator-based CRS.</w:t>
      </w:r>
    </w:p>
    <w:p>
      <w:r>
        <w:t xml:space="preserve">  </w:t>
        <w:tab/>
        <w:t>scale: function (zoom) {</w:t>
      </w:r>
    </w:p>
    <w:p>
      <w:r>
        <w:t xml:space="preserve">  </w:t>
        <w:tab/>
        <w:tab/>
        <w:t>return 256 * Math.pow(2, zoom);</w:t>
      </w:r>
    </w:p>
    <w:p>
      <w:r>
        <w:t xml:space="preserve">  </w:t>
        <w:tab/>
        <w:t>},</w:t>
      </w:r>
    </w:p>
    <w:p>
      <w:r/>
    </w:p>
    <w:p>
      <w:r>
        <w:t xml:space="preserve">  </w:t>
        <w:tab/>
        <w:t>// @method zoom(scale: Number): Number</w:t>
      </w:r>
    </w:p>
    <w:p>
      <w:r>
        <w:t xml:space="preserve">  </w:t>
        <w:tab/>
        <w:t>// Inverse of `scale()`, returns the zoom level corresponding to a scale</w:t>
      </w:r>
    </w:p>
    <w:p>
      <w:r>
        <w:t xml:space="preserve">  </w:t>
        <w:tab/>
        <w:t>// factor of `scale`.</w:t>
      </w:r>
    </w:p>
    <w:p>
      <w:r>
        <w:t xml:space="preserve">  </w:t>
        <w:tab/>
        <w:t>zoom: function (scale) {</w:t>
      </w:r>
    </w:p>
    <w:p>
      <w:r>
        <w:t xml:space="preserve">  </w:t>
        <w:tab/>
        <w:tab/>
        <w:t>return Math.log(scale / 256) / Math.LN2;</w:t>
      </w:r>
    </w:p>
    <w:p>
      <w:r>
        <w:t xml:space="preserve">  </w:t>
        <w:tab/>
        <w:t>},</w:t>
      </w:r>
    </w:p>
    <w:p>
      <w:r/>
    </w:p>
    <w:p>
      <w:r>
        <w:t xml:space="preserve">  </w:t>
        <w:tab/>
        <w:t>// @method getProjectedBounds(zoom: Number): Bounds</w:t>
      </w:r>
    </w:p>
    <w:p>
      <w:r>
        <w:t xml:space="preserve">  </w:t>
        <w:tab/>
        <w:t>// Returns the projection's bounds scaled and transformed for the provided `zoom`.</w:t>
      </w:r>
    </w:p>
    <w:p>
      <w:r>
        <w:t xml:space="preserve">  </w:t>
        <w:tab/>
        <w:t>getProjectedBounds: function (zoom) {</w:t>
      </w:r>
    </w:p>
    <w:p>
      <w:r>
        <w:t xml:space="preserve">  </w:t>
        <w:tab/>
        <w:tab/>
        <w:t>if (this.infinite) { return null; }</w:t>
      </w:r>
    </w:p>
    <w:p>
      <w:r/>
    </w:p>
    <w:p>
      <w:r>
        <w:t xml:space="preserve">  </w:t>
        <w:tab/>
        <w:tab/>
        <w:t>var b = this.projection.bounds,</w:t>
      </w:r>
    </w:p>
    <w:p>
      <w:r>
        <w:t xml:space="preserve">  </w:t>
        <w:tab/>
        <w:tab/>
        <w:t xml:space="preserve">    s = this.scale(zoom),</w:t>
      </w:r>
    </w:p>
    <w:p>
      <w:r>
        <w:t xml:space="preserve">  </w:t>
        <w:tab/>
        <w:tab/>
        <w:t xml:space="preserve">    min = this.transformation.transform(b.min, s),</w:t>
      </w:r>
    </w:p>
    <w:p>
      <w:r>
        <w:t xml:space="preserve">  </w:t>
        <w:tab/>
        <w:tab/>
        <w:t xml:space="preserve">    max = this.transformation.transform(b.max, s);</w:t>
      </w:r>
    </w:p>
    <w:p>
      <w:r/>
    </w:p>
    <w:p>
      <w:r>
        <w:t xml:space="preserve">  </w:t>
        <w:tab/>
        <w:tab/>
        <w:t>return new Bounds(min, max);</w:t>
      </w:r>
    </w:p>
    <w:p>
      <w:r>
        <w:t xml:space="preserve">  </w:t>
        <w:tab/>
        <w:t>},</w:t>
      </w:r>
    </w:p>
    <w:p>
      <w:r/>
    </w:p>
    <w:p>
      <w:r>
        <w:t xml:space="preserve">  </w:t>
        <w:tab/>
        <w:t>// @method distance(latlng1: LatLng, latlng2: LatLng): Number</w:t>
      </w:r>
    </w:p>
    <w:p>
      <w:r>
        <w:t xml:space="preserve">  </w:t>
        <w:tab/>
        <w:t>// Returns the distance between two geographical coordinates.</w:t>
      </w:r>
    </w:p>
    <w:p>
      <w:r/>
    </w:p>
    <w:p>
      <w:r>
        <w:t xml:space="preserve">  </w:t>
        <w:tab/>
        <w:t>// @property code: String</w:t>
      </w:r>
    </w:p>
    <w:p>
      <w:r>
        <w:t xml:space="preserve">  </w:t>
        <w:tab/>
        <w:t>// Standard code name of the CRS passed into WMS services (e.g. `'EPSG:3857'`)</w:t>
      </w:r>
    </w:p>
    <w:p>
      <w:r>
        <w:t xml:space="preserve">  </w:t>
        <w:tab/>
        <w:t>//</w:t>
      </w:r>
    </w:p>
    <w:p>
      <w:r>
        <w:t xml:space="preserve">  </w:t>
        <w:tab/>
        <w:t>// @property wrapLng: Number[]</w:t>
      </w:r>
    </w:p>
    <w:p>
      <w:r>
        <w:t xml:space="preserve">  </w:t>
        <w:tab/>
        <w:t>// An array of two numbers defining whether the longitude (horizontal) coordinate</w:t>
      </w:r>
    </w:p>
    <w:p>
      <w:r>
        <w:t xml:space="preserve">  </w:t>
        <w:tab/>
        <w:t>// axis wraps around a given range and how. Defaults to `[-180, 180]` in most</w:t>
      </w:r>
    </w:p>
    <w:p>
      <w:r>
        <w:t xml:space="preserve">  </w:t>
        <w:tab/>
        <w:t>// geographical CRSs. If `undefined`, the longitude axis does not wrap around.</w:t>
      </w:r>
    </w:p>
    <w:p>
      <w:r>
        <w:t xml:space="preserve">  </w:t>
        <w:tab/>
        <w:t>//</w:t>
      </w:r>
    </w:p>
    <w:p>
      <w:r>
        <w:t xml:space="preserve">  </w:t>
        <w:tab/>
        <w:t>// @property wrapLat: Number[]</w:t>
      </w:r>
    </w:p>
    <w:p>
      <w:r>
        <w:t xml:space="preserve">  </w:t>
        <w:tab/>
        <w:t>// Like `wrapLng`, but for the latitude (vertical) axis.</w:t>
      </w:r>
    </w:p>
    <w:p>
      <w:r/>
    </w:p>
    <w:p>
      <w:r>
        <w:t xml:space="preserve">  </w:t>
        <w:tab/>
        <w:t>// wrapLng: [min, max],</w:t>
      </w:r>
    </w:p>
    <w:p>
      <w:r>
        <w:t xml:space="preserve">  </w:t>
        <w:tab/>
        <w:t>// wrapLat: [min, max],</w:t>
      </w:r>
    </w:p>
    <w:p>
      <w:r/>
    </w:p>
    <w:p>
      <w:r>
        <w:t xml:space="preserve">  </w:t>
        <w:tab/>
        <w:t>// @property infinite: Boolean</w:t>
      </w:r>
    </w:p>
    <w:p>
      <w:r>
        <w:t xml:space="preserve">  </w:t>
        <w:tab/>
        <w:t>// If true, the coordinate space will be unbounded (infinite in both axes)</w:t>
      </w:r>
    </w:p>
    <w:p>
      <w:r>
        <w:t xml:space="preserve">  </w:t>
        <w:tab/>
        <w:t>infinite: false,</w:t>
      </w:r>
    </w:p>
    <w:p>
      <w:r/>
    </w:p>
    <w:p>
      <w:r>
        <w:t xml:space="preserve">  </w:t>
        <w:tab/>
        <w:t>// @method wrapLatLng(latlng: LatLng): LatLng</w:t>
      </w:r>
    </w:p>
    <w:p>
      <w:r>
        <w:t xml:space="preserve">  </w:t>
        <w:tab/>
        <w:t>// Returns a `LatLng` where lat and lng has been wrapped according to the</w:t>
      </w:r>
    </w:p>
    <w:p>
      <w:r>
        <w:t xml:space="preserve">  </w:t>
        <w:tab/>
        <w:t>// CRS's `wrapLat` and `wrapLng` properties, if they are outside the CRS's bounds.</w:t>
      </w:r>
    </w:p>
    <w:p>
      <w:r>
        <w:t xml:space="preserve">  </w:t>
        <w:tab/>
        <w:t>wrapLatLng: function (latlng) {</w:t>
      </w:r>
    </w:p>
    <w:p>
      <w:r>
        <w:t xml:space="preserve">  </w:t>
        <w:tab/>
        <w:tab/>
        <w:t>var lng = this.wrapLng ? wrapNum(latlng.lng, this.wrapLng, true) : latlng.lng,</w:t>
      </w:r>
    </w:p>
    <w:p>
      <w:r>
        <w:t xml:space="preserve">  </w:t>
        <w:tab/>
        <w:tab/>
        <w:t xml:space="preserve">    lat = this.wrapLat ? wrapNum(latlng.lat, this.wrapLat, true) : latlng.lat,</w:t>
      </w:r>
    </w:p>
    <w:p>
      <w:r>
        <w:t xml:space="preserve">  </w:t>
        <w:tab/>
        <w:tab/>
        <w:t xml:space="preserve">    alt = latlng.alt;</w:t>
      </w:r>
    </w:p>
    <w:p>
      <w:r/>
    </w:p>
    <w:p>
      <w:r>
        <w:t xml:space="preserve">  </w:t>
        <w:tab/>
        <w:tab/>
        <w:t>return new LatLng(lat, lng, alt);</w:t>
      </w:r>
    </w:p>
    <w:p>
      <w:r>
        <w:t xml:space="preserve">  </w:t>
        <w:tab/>
        <w:t>},</w:t>
      </w:r>
    </w:p>
    <w:p>
      <w:r/>
    </w:p>
    <w:p>
      <w:r>
        <w:t xml:space="preserve">  </w:t>
        <w:tab/>
        <w:t>// @method wrapLatLngBounds(bounds: LatLngBounds): LatLngBounds</w:t>
      </w:r>
    </w:p>
    <w:p>
      <w:r>
        <w:t xml:space="preserve">  </w:t>
        <w:tab/>
        <w:t>// Returns a `LatLngBounds` with the same size as the given one, ensuring</w:t>
      </w:r>
    </w:p>
    <w:p>
      <w:r>
        <w:t xml:space="preserve">  </w:t>
        <w:tab/>
        <w:t>// that its center is within the CRS's bounds.</w:t>
      </w:r>
    </w:p>
    <w:p>
      <w:r>
        <w:t xml:space="preserve">  </w:t>
        <w:tab/>
        <w:t>// Only accepts actual `L.LatLngBounds` instances, not arrays.</w:t>
      </w:r>
    </w:p>
    <w:p>
      <w:r>
        <w:t xml:space="preserve">  </w:t>
        <w:tab/>
        <w:t>wrapLatLngBounds: function (bounds) {</w:t>
      </w:r>
    </w:p>
    <w:p>
      <w:r>
        <w:t xml:space="preserve">  </w:t>
        <w:tab/>
        <w:tab/>
        <w:t>var center = bounds.getCenter(),</w:t>
      </w:r>
    </w:p>
    <w:p>
      <w:r>
        <w:t xml:space="preserve">  </w:t>
        <w:tab/>
        <w:tab/>
        <w:t xml:space="preserve">    newCenter = this.wrapLatLng(center),</w:t>
      </w:r>
    </w:p>
    <w:p>
      <w:r>
        <w:t xml:space="preserve">  </w:t>
        <w:tab/>
        <w:tab/>
        <w:t xml:space="preserve">    latShift = center.lat - newCenter.lat,</w:t>
      </w:r>
    </w:p>
    <w:p>
      <w:r>
        <w:t xml:space="preserve">  </w:t>
        <w:tab/>
        <w:tab/>
        <w:t xml:space="preserve">    lngShift = center.lng - newCenter.lng;</w:t>
      </w:r>
    </w:p>
    <w:p>
      <w:r/>
    </w:p>
    <w:p>
      <w:r>
        <w:t xml:space="preserve">  </w:t>
        <w:tab/>
        <w:tab/>
        <w:t>if (latShift === 0 &amp;&amp; lngShift === 0) {</w:t>
      </w:r>
    </w:p>
    <w:p>
      <w:r>
        <w:t xml:space="preserve">  </w:t>
        <w:tab/>
        <w:tab/>
        <w:tab/>
        <w:t>return bounds;</w:t>
      </w:r>
    </w:p>
    <w:p>
      <w:r>
        <w:t xml:space="preserve">  </w:t>
        <w:tab/>
        <w:tab/>
        <w:t>}</w:t>
      </w:r>
    </w:p>
    <w:p>
      <w:r/>
    </w:p>
    <w:p>
      <w:r>
        <w:t xml:space="preserve">  </w:t>
        <w:tab/>
        <w:tab/>
        <w:t>var sw = bounds.getSouthWest(),</w:t>
      </w:r>
    </w:p>
    <w:p>
      <w:r>
        <w:t xml:space="preserve">  </w:t>
        <w:tab/>
        <w:tab/>
        <w:t xml:space="preserve">    ne = bounds.getNorthEast(),</w:t>
      </w:r>
    </w:p>
    <w:p>
      <w:r>
        <w:t xml:space="preserve">  </w:t>
        <w:tab/>
        <w:tab/>
        <w:t xml:space="preserve">    newSw = new LatLng(sw.lat - latShift, sw.lng - lngShift),</w:t>
      </w:r>
    </w:p>
    <w:p>
      <w:r>
        <w:t xml:space="preserve">  </w:t>
        <w:tab/>
        <w:tab/>
        <w:t xml:space="preserve">    newNe = new LatLng(ne.lat - latShift, ne.lng - lngShift);</w:t>
      </w:r>
    </w:p>
    <w:p>
      <w:r/>
    </w:p>
    <w:p>
      <w:r>
        <w:t xml:space="preserve">  </w:t>
        <w:tab/>
        <w:tab/>
        <w:t>return new LatLngBounds(newSw, newNe);</w:t>
      </w:r>
    </w:p>
    <w:p>
      <w:r>
        <w:t xml:space="preserve">  </w:t>
        <w:tab/>
        <w:t>}</w:t>
      </w:r>
    </w:p>
    <w:p>
      <w:r>
        <w:t xml:space="preserve">  };</w:t>
      </w:r>
    </w:p>
    <w:p>
      <w:r/>
    </w:p>
    <w:p>
      <w:r>
        <w:t xml:space="preserve">  /*</w:t>
      </w:r>
    </w:p>
    <w:p>
      <w:r>
        <w:t xml:space="preserve">   * @namespace CRS</w:t>
      </w:r>
    </w:p>
    <w:p>
      <w:r>
        <w:t xml:space="preserve">   * @crs L.CRS.Earth</w:t>
      </w:r>
    </w:p>
    <w:p>
      <w:r>
        <w:t xml:space="preserve">   *</w:t>
      </w:r>
    </w:p>
    <w:p>
      <w:r>
        <w:t xml:space="preserve">   * Serves as the base for CRS that are global such that they cover the earth.</w:t>
      </w:r>
    </w:p>
    <w:p>
      <w:r>
        <w:t xml:space="preserve">   * Can only be used as the base for other CRS and cannot be used directly,</w:t>
      </w:r>
    </w:p>
    <w:p>
      <w:r>
        <w:t xml:space="preserve">   * since it does not have a `code`, `projection` or `transformation`. `distance()` returns</w:t>
      </w:r>
    </w:p>
    <w:p>
      <w:r>
        <w:t xml:space="preserve">   * meters.</w:t>
      </w:r>
    </w:p>
    <w:p>
      <w:r>
        <w:t xml:space="preserve">   */</w:t>
      </w:r>
    </w:p>
    <w:p>
      <w:r/>
    </w:p>
    <w:p>
      <w:r>
        <w:t xml:space="preserve">  var Earth = extend({}, CRS, {</w:t>
      </w:r>
    </w:p>
    <w:p>
      <w:r>
        <w:t xml:space="preserve">  </w:t>
        <w:tab/>
        <w:t>wrapLng: [-180, 180],</w:t>
      </w:r>
    </w:p>
    <w:p>
      <w:r/>
    </w:p>
    <w:p>
      <w:r>
        <w:t xml:space="preserve">  </w:t>
        <w:tab/>
        <w:t>// Mean Earth Radius, as recommended for use by</w:t>
      </w:r>
    </w:p>
    <w:p>
      <w:r>
        <w:t xml:space="preserve">  </w:t>
        <w:tab/>
        <w:t>// the International Union of Geodesy and Geophysics,</w:t>
      </w:r>
    </w:p>
    <w:p>
      <w:r>
        <w:t xml:space="preserve">  </w:t>
        <w:tab/>
        <w:t>// see https://rosettacode.org/wiki/Haversine_formula</w:t>
      </w:r>
    </w:p>
    <w:p>
      <w:r>
        <w:t xml:space="preserve">  </w:t>
        <w:tab/>
        <w:t>R: 6371000,</w:t>
      </w:r>
    </w:p>
    <w:p>
      <w:r/>
    </w:p>
    <w:p>
      <w:r>
        <w:t xml:space="preserve">  </w:t>
        <w:tab/>
        <w:t>// distance between two geographical points using spherical law of cosines approximation</w:t>
      </w:r>
    </w:p>
    <w:p>
      <w:r>
        <w:t xml:space="preserve">  </w:t>
        <w:tab/>
        <w:t>distance: function (latlng1, latlng2) {</w:t>
      </w:r>
    </w:p>
    <w:p>
      <w:r>
        <w:t xml:space="preserve">  </w:t>
        <w:tab/>
        <w:tab/>
        <w:t>var rad = Math.PI / 180,</w:t>
      </w:r>
    </w:p>
    <w:p>
      <w:r>
        <w:t xml:space="preserve">  </w:t>
        <w:tab/>
        <w:tab/>
        <w:t xml:space="preserve">    lat1 = latlng1.lat * rad,</w:t>
      </w:r>
    </w:p>
    <w:p>
      <w:r>
        <w:t xml:space="preserve">  </w:t>
        <w:tab/>
        <w:tab/>
        <w:t xml:space="preserve">    lat2 = latlng2.lat * rad,</w:t>
      </w:r>
    </w:p>
    <w:p>
      <w:r>
        <w:t xml:space="preserve">  </w:t>
        <w:tab/>
        <w:tab/>
        <w:t xml:space="preserve">    sinDLat = Math.sin((latlng2.lat - latlng1.lat) * rad / 2),</w:t>
      </w:r>
    </w:p>
    <w:p>
      <w:r>
        <w:t xml:space="preserve">  </w:t>
        <w:tab/>
        <w:tab/>
        <w:t xml:space="preserve">    sinDLon = Math.sin((latlng2.lng - latlng1.lng) * rad / 2),</w:t>
      </w:r>
    </w:p>
    <w:p>
      <w:r>
        <w:t xml:space="preserve">  </w:t>
        <w:tab/>
        <w:tab/>
        <w:t xml:space="preserve">    a = sinDLat * sinDLat + Math.cos(lat1) * Math.cos(lat2) * sinDLon * sinDLon,</w:t>
      </w:r>
    </w:p>
    <w:p>
      <w:r>
        <w:t xml:space="preserve">  </w:t>
        <w:tab/>
        <w:tab/>
        <w:t xml:space="preserve">    c = 2 * Math.atan2(Math.sqrt(a), Math.sqrt(1 - a));</w:t>
      </w:r>
    </w:p>
    <w:p>
      <w:r>
        <w:t xml:space="preserve">  </w:t>
        <w:tab/>
        <w:tab/>
        <w:t>return this.R * c;</w:t>
      </w:r>
    </w:p>
    <w:p>
      <w:r>
        <w:t xml:space="preserve">  </w:t>
        <w:tab/>
        <w:t>}</w:t>
      </w:r>
    </w:p>
    <w:p>
      <w:r>
        <w:t xml:space="preserve">  });</w:t>
      </w:r>
    </w:p>
    <w:p>
      <w:r/>
    </w:p>
    <w:p>
      <w:r>
        <w:t xml:space="preserve">  /*</w:t>
      </w:r>
    </w:p>
    <w:p>
      <w:r>
        <w:t xml:space="preserve">   * @namespace Projection</w:t>
      </w:r>
    </w:p>
    <w:p>
      <w:r>
        <w:t xml:space="preserve">   * @projection L.Projection.SphericalMercator</w:t>
      </w:r>
    </w:p>
    <w:p>
      <w:r>
        <w:t xml:space="preserve">   *</w:t>
      </w:r>
    </w:p>
    <w:p>
      <w:r>
        <w:t xml:space="preserve">   * Spherical Mercator projection — the most common projection for online maps,</w:t>
      </w:r>
    </w:p>
    <w:p>
      <w:r>
        <w:t xml:space="preserve">   * used by almost all free and commercial tile providers. Assumes that Earth is</w:t>
      </w:r>
    </w:p>
    <w:p>
      <w:r>
        <w:t xml:space="preserve">   * a sphere. Used by the `EPSG:3857` CRS.</w:t>
      </w:r>
    </w:p>
    <w:p>
      <w:r>
        <w:t xml:space="preserve">   */</w:t>
      </w:r>
    </w:p>
    <w:p>
      <w:r/>
    </w:p>
    <w:p>
      <w:r>
        <w:t xml:space="preserve">  var earthRadius = 6378137;</w:t>
      </w:r>
    </w:p>
    <w:p>
      <w:r/>
    </w:p>
    <w:p>
      <w:r>
        <w:t xml:space="preserve">  var SphericalMercator = {</w:t>
      </w:r>
    </w:p>
    <w:p>
      <w:r/>
    </w:p>
    <w:p>
      <w:r>
        <w:t xml:space="preserve">  </w:t>
        <w:tab/>
        <w:t>R: earthRadius,</w:t>
      </w:r>
    </w:p>
    <w:p>
      <w:r>
        <w:t xml:space="preserve">  </w:t>
        <w:tab/>
        <w:t>MAX_LATITUDE: 85.0511287798,</w:t>
      </w:r>
    </w:p>
    <w:p>
      <w:r/>
    </w:p>
    <w:p>
      <w:r>
        <w:t xml:space="preserve">  </w:t>
        <w:tab/>
        <w:t>project: function (latlng) {</w:t>
      </w:r>
    </w:p>
    <w:p>
      <w:r>
        <w:t xml:space="preserve">  </w:t>
        <w:tab/>
        <w:tab/>
        <w:t>var d = Math.PI / 180,</w:t>
      </w:r>
    </w:p>
    <w:p>
      <w:r>
        <w:t xml:space="preserve">  </w:t>
        <w:tab/>
        <w:tab/>
        <w:t xml:space="preserve">    max = this.MAX_LATITUDE,</w:t>
      </w:r>
    </w:p>
    <w:p>
      <w:r>
        <w:t xml:space="preserve">  </w:t>
        <w:tab/>
        <w:tab/>
        <w:t xml:space="preserve">    lat = Math.max(Math.min(max, latlng.lat), -max),</w:t>
      </w:r>
    </w:p>
    <w:p>
      <w:r>
        <w:t xml:space="preserve">  </w:t>
        <w:tab/>
        <w:tab/>
        <w:t xml:space="preserve">    sin = Math.sin(lat * d);</w:t>
      </w:r>
    </w:p>
    <w:p>
      <w:r/>
    </w:p>
    <w:p>
      <w:r>
        <w:t xml:space="preserve">  </w:t>
        <w:tab/>
        <w:tab/>
        <w:t>return new Point(</w:t>
      </w:r>
    </w:p>
    <w:p>
      <w:r>
        <w:t xml:space="preserve">  </w:t>
        <w:tab/>
        <w:tab/>
        <w:tab/>
        <w:t>this.R * latlng.lng * d,</w:t>
      </w:r>
    </w:p>
    <w:p>
      <w:r>
        <w:t xml:space="preserve">  </w:t>
        <w:tab/>
        <w:tab/>
        <w:tab/>
        <w:t>this.R * Math.log((1 + sin) / (1 - sin)) / 2);</w:t>
      </w:r>
    </w:p>
    <w:p>
      <w:r>
        <w:t xml:space="preserve">  </w:t>
        <w:tab/>
        <w:t>},</w:t>
      </w:r>
    </w:p>
    <w:p>
      <w:r/>
    </w:p>
    <w:p>
      <w:r>
        <w:t xml:space="preserve">  </w:t>
        <w:tab/>
        <w:t>unproject: function (point) {</w:t>
      </w:r>
    </w:p>
    <w:p>
      <w:r>
        <w:t xml:space="preserve">  </w:t>
        <w:tab/>
        <w:tab/>
        <w:t>var d = 180 / Math.PI;</w:t>
      </w:r>
    </w:p>
    <w:p>
      <w:r/>
    </w:p>
    <w:p>
      <w:r>
        <w:t xml:space="preserve">  </w:t>
        <w:tab/>
        <w:tab/>
        <w:t>return new LatLng(</w:t>
      </w:r>
    </w:p>
    <w:p>
      <w:r>
        <w:t xml:space="preserve">  </w:t>
        <w:tab/>
        <w:tab/>
        <w:tab/>
        <w:t>(2 * Math.atan(Math.exp(point.y / this.R)) - (Math.PI / 2)) * d,</w:t>
      </w:r>
    </w:p>
    <w:p>
      <w:r>
        <w:t xml:space="preserve">  </w:t>
        <w:tab/>
        <w:tab/>
        <w:tab/>
        <w:t>point.x * d / this.R);</w:t>
      </w:r>
    </w:p>
    <w:p>
      <w:r>
        <w:t xml:space="preserve">  </w:t>
        <w:tab/>
        <w:t>},</w:t>
      </w:r>
    </w:p>
    <w:p>
      <w:r/>
    </w:p>
    <w:p>
      <w:r>
        <w:t xml:space="preserve">  </w:t>
        <w:tab/>
        <w:t>bounds: (function () {</w:t>
      </w:r>
    </w:p>
    <w:p>
      <w:r>
        <w:t xml:space="preserve">  </w:t>
        <w:tab/>
        <w:tab/>
        <w:t>var d = earthRadius * Math.PI;</w:t>
      </w:r>
    </w:p>
    <w:p>
      <w:r>
        <w:t xml:space="preserve">  </w:t>
        <w:tab/>
        <w:tab/>
        <w:t>return new Bounds([-d, -d], [d, d]);</w:t>
      </w:r>
    </w:p>
    <w:p>
      <w:r>
        <w:t xml:space="preserve">  </w:t>
        <w:tab/>
        <w:t>})()</w:t>
      </w:r>
    </w:p>
    <w:p>
      <w:r>
        <w:t xml:space="preserve">  };</w:t>
      </w:r>
    </w:p>
    <w:p>
      <w:r/>
    </w:p>
    <w:p>
      <w:r>
        <w:t xml:space="preserve">  /*</w:t>
      </w:r>
    </w:p>
    <w:p>
      <w:r>
        <w:t xml:space="preserve">   * @class Transformation</w:t>
      </w:r>
    </w:p>
    <w:p>
      <w:r>
        <w:t xml:space="preserve">   * @aka L.Transformation</w:t>
      </w:r>
    </w:p>
    <w:p>
      <w:r>
        <w:t xml:space="preserve">   *</w:t>
      </w:r>
    </w:p>
    <w:p>
      <w:r>
        <w:t xml:space="preserve">   * Represents an affine transformation: a set of coefficients `a`, `b`, `c`, `d`</w:t>
      </w:r>
    </w:p>
    <w:p>
      <w:r>
        <w:t xml:space="preserve">   * for transforming a point of a form `(x, y)` into `(a*x + b, c*y + d)` and doing</w:t>
      </w:r>
    </w:p>
    <w:p>
      <w:r>
        <w:t xml:space="preserve">   * the reverse. Used by Leaflet in its projections code.</w:t>
      </w:r>
    </w:p>
    <w:p>
      <w:r>
        <w:t xml:space="preserve">   *</w:t>
      </w:r>
    </w:p>
    <w:p>
      <w:r>
        <w:t xml:space="preserve">   * @example</w:t>
      </w:r>
    </w:p>
    <w:p>
      <w:r>
        <w:t xml:space="preserve">   *</w:t>
      </w:r>
    </w:p>
    <w:p>
      <w:r>
        <w:t xml:space="preserve">   * ```js</w:t>
      </w:r>
    </w:p>
    <w:p>
      <w:r>
        <w:t xml:space="preserve">   * var transformation = L.transformation(2, 5, -1, 10),</w:t>
      </w:r>
    </w:p>
    <w:p>
      <w:r>
        <w:t xml:space="preserve">   * </w:t>
        <w:tab/>
        <w:t>p = L.point(1, 2),</w:t>
      </w:r>
    </w:p>
    <w:p>
      <w:r>
        <w:t xml:space="preserve">   * </w:t>
        <w:tab/>
        <w:t>p2 = transformation.transform(p), //  L.point(7, 8)</w:t>
      </w:r>
    </w:p>
    <w:p>
      <w:r>
        <w:t xml:space="preserve">   * </w:t>
        <w:tab/>
        <w:t>p3 = transformation.untransform(p2); //  L.point(1, 2)</w:t>
      </w:r>
    </w:p>
    <w:p>
      <w:r>
        <w:t xml:space="preserve">   * ```</w:t>
      </w:r>
    </w:p>
    <w:p>
      <w:r>
        <w:t xml:space="preserve">   */</w:t>
      </w:r>
    </w:p>
    <w:p>
      <w:r/>
    </w:p>
    <w:p>
      <w:r/>
    </w:p>
    <w:p>
      <w:r>
        <w:t xml:space="preserve">  // factory new L.Transformation(a: Number, b: Number, c: Number, d: Number)</w:t>
      </w:r>
    </w:p>
    <w:p>
      <w:r>
        <w:t xml:space="preserve">  // Creates a `Transformation` object with the given coefficients.</w:t>
      </w:r>
    </w:p>
    <w:p>
      <w:r>
        <w:t xml:space="preserve">  function Transformation(a, b, c, d) {</w:t>
      </w:r>
    </w:p>
    <w:p>
      <w:r>
        <w:t xml:space="preserve">  </w:t>
        <w:tab/>
        <w:t>if (isArray(a)) {</w:t>
      </w:r>
    </w:p>
    <w:p>
      <w:r>
        <w:t xml:space="preserve">  </w:t>
        <w:tab/>
        <w:tab/>
        <w:t>// use array properties</w:t>
      </w:r>
    </w:p>
    <w:p>
      <w:r>
        <w:t xml:space="preserve">  </w:t>
        <w:tab/>
        <w:tab/>
        <w:t>this._a = a[0];</w:t>
      </w:r>
    </w:p>
    <w:p>
      <w:r>
        <w:t xml:space="preserve">  </w:t>
        <w:tab/>
        <w:tab/>
        <w:t>this._b = a[1];</w:t>
      </w:r>
    </w:p>
    <w:p>
      <w:r>
        <w:t xml:space="preserve">  </w:t>
        <w:tab/>
        <w:tab/>
        <w:t>this._c = a[2];</w:t>
      </w:r>
    </w:p>
    <w:p>
      <w:r>
        <w:t xml:space="preserve">  </w:t>
        <w:tab/>
        <w:tab/>
        <w:t>this._d = a[3];</w:t>
      </w:r>
    </w:p>
    <w:p>
      <w:r>
        <w:t xml:space="preserve">  </w:t>
        <w:tab/>
        <w:tab/>
        <w:t>return;</w:t>
      </w:r>
    </w:p>
    <w:p>
      <w:r>
        <w:t xml:space="preserve">  </w:t>
        <w:tab/>
        <w:t>}</w:t>
      </w:r>
    </w:p>
    <w:p>
      <w:r>
        <w:t xml:space="preserve">  </w:t>
        <w:tab/>
        <w:t>this._a = a;</w:t>
      </w:r>
    </w:p>
    <w:p>
      <w:r>
        <w:t xml:space="preserve">  </w:t>
        <w:tab/>
        <w:t>this._b = b;</w:t>
      </w:r>
    </w:p>
    <w:p>
      <w:r>
        <w:t xml:space="preserve">  </w:t>
        <w:tab/>
        <w:t>this._c = c;</w:t>
      </w:r>
    </w:p>
    <w:p>
      <w:r>
        <w:t xml:space="preserve">  </w:t>
        <w:tab/>
        <w:t>this._d = d;</w:t>
      </w:r>
    </w:p>
    <w:p>
      <w:r>
        <w:t xml:space="preserve">  }</w:t>
      </w:r>
    </w:p>
    <w:p>
      <w:r/>
    </w:p>
    <w:p>
      <w:r>
        <w:t xml:space="preserve">  Transformation.prototype = {</w:t>
      </w:r>
    </w:p>
    <w:p>
      <w:r>
        <w:t xml:space="preserve">  </w:t>
        <w:tab/>
        <w:t>// @method transform(point: Point, scale?: Number): Point</w:t>
      </w:r>
    </w:p>
    <w:p>
      <w:r>
        <w:t xml:space="preserve">  </w:t>
        <w:tab/>
        <w:t>// Returns a transformed point, optionally multiplied by the given scale.</w:t>
      </w:r>
    </w:p>
    <w:p>
      <w:r>
        <w:t xml:space="preserve">  </w:t>
        <w:tab/>
        <w:t>// Only accepts actual `L.Point` instances, not arrays.</w:t>
      </w:r>
    </w:p>
    <w:p>
      <w:r>
        <w:t xml:space="preserve">  </w:t>
        <w:tab/>
        <w:t>transform: function (point, scale) { // (Point, Number) -&gt; Point</w:t>
      </w:r>
    </w:p>
    <w:p>
      <w:r>
        <w:t xml:space="preserve">  </w:t>
        <w:tab/>
        <w:tab/>
        <w:t>return this._transform(point.clone(), scale);</w:t>
      </w:r>
    </w:p>
    <w:p>
      <w:r>
        <w:t xml:space="preserve">  </w:t>
        <w:tab/>
        <w:t>},</w:t>
      </w:r>
    </w:p>
    <w:p>
      <w:r/>
    </w:p>
    <w:p>
      <w:r>
        <w:t xml:space="preserve">  </w:t>
        <w:tab/>
        <w:t>// destructive transform (faster)</w:t>
      </w:r>
    </w:p>
    <w:p>
      <w:r>
        <w:t xml:space="preserve">  </w:t>
        <w:tab/>
        <w:t>_transform: function (point, scale) {</w:t>
      </w:r>
    </w:p>
    <w:p>
      <w:r>
        <w:t xml:space="preserve">  </w:t>
        <w:tab/>
        <w:tab/>
        <w:t>scale = scale || 1;</w:t>
      </w:r>
    </w:p>
    <w:p>
      <w:r>
        <w:t xml:space="preserve">  </w:t>
        <w:tab/>
        <w:tab/>
        <w:t>point.x = scale * (this._a * point.x + this._b);</w:t>
      </w:r>
    </w:p>
    <w:p>
      <w:r>
        <w:t xml:space="preserve">  </w:t>
        <w:tab/>
        <w:tab/>
        <w:t>point.y = scale * (this._c * point.y + this._d);</w:t>
      </w:r>
    </w:p>
    <w:p>
      <w:r>
        <w:t xml:space="preserve">  </w:t>
        <w:tab/>
        <w:tab/>
        <w:t>return point;</w:t>
      </w:r>
    </w:p>
    <w:p>
      <w:r>
        <w:t xml:space="preserve">  </w:t>
        <w:tab/>
        <w:t>},</w:t>
      </w:r>
    </w:p>
    <w:p>
      <w:r/>
    </w:p>
    <w:p>
      <w:r>
        <w:t xml:space="preserve">  </w:t>
        <w:tab/>
        <w:t>// @method untransform(point: Point, scale?: Number): Point</w:t>
      </w:r>
    </w:p>
    <w:p>
      <w:r>
        <w:t xml:space="preserve">  </w:t>
        <w:tab/>
        <w:t>// Returns the reverse transformation of the given point, optionally divided</w:t>
      </w:r>
    </w:p>
    <w:p>
      <w:r>
        <w:t xml:space="preserve">  </w:t>
        <w:tab/>
        <w:t>// by the given scale. Only accepts actual `L.Point` instances, not arrays.</w:t>
      </w:r>
    </w:p>
    <w:p>
      <w:r>
        <w:t xml:space="preserve">  </w:t>
        <w:tab/>
        <w:t>untransform: function (point, scale) {</w:t>
      </w:r>
    </w:p>
    <w:p>
      <w:r>
        <w:t xml:space="preserve">  </w:t>
        <w:tab/>
        <w:tab/>
        <w:t>scale = scale || 1;</w:t>
      </w:r>
    </w:p>
    <w:p>
      <w:r>
        <w:t xml:space="preserve">  </w:t>
        <w:tab/>
        <w:tab/>
        <w:t>return new Point(</w:t>
      </w:r>
    </w:p>
    <w:p>
      <w:r>
        <w:t xml:space="preserve">  </w:t>
        <w:tab/>
        <w:tab/>
        <w:t xml:space="preserve">        (point.x / scale - this._b) / this._a,</w:t>
      </w:r>
    </w:p>
    <w:p>
      <w:r>
        <w:t xml:space="preserve">  </w:t>
        <w:tab/>
        <w:tab/>
        <w:t xml:space="preserve">        (point.y / scale - this._d) / this._c);</w:t>
      </w:r>
    </w:p>
    <w:p>
      <w:r>
        <w:t xml:space="preserve">  </w:t>
        <w:tab/>
        <w:t>}</w:t>
      </w:r>
    </w:p>
    <w:p>
      <w:r>
        <w:t xml:space="preserve">  };</w:t>
      </w:r>
    </w:p>
    <w:p>
      <w:r/>
    </w:p>
    <w:p>
      <w:r>
        <w:t xml:space="preserve">  // factory L.transformation(a: Number, b: Number, c: Number, d: Number)</w:t>
      </w:r>
    </w:p>
    <w:p>
      <w:r/>
    </w:p>
    <w:p>
      <w:r>
        <w:t xml:space="preserve">  // @factory L.transformation(a: Number, b: Number, c: Number, d: Number)</w:t>
      </w:r>
    </w:p>
    <w:p>
      <w:r>
        <w:t xml:space="preserve">  // Instantiates a Transformation object with the given coefficients.</w:t>
      </w:r>
    </w:p>
    <w:p>
      <w:r/>
    </w:p>
    <w:p>
      <w:r>
        <w:t xml:space="preserve">  // @alternative</w:t>
      </w:r>
    </w:p>
    <w:p>
      <w:r>
        <w:t xml:space="preserve">  // @factory L.transformation(coefficients: Array): Transformation</w:t>
      </w:r>
    </w:p>
    <w:p>
      <w:r>
        <w:t xml:space="preserve">  // Expects an coefficients array of the form</w:t>
      </w:r>
    </w:p>
    <w:p>
      <w:r>
        <w:t xml:space="preserve">  // `[a: Number, b: Number, c: Number, d: Number]`.</w:t>
      </w:r>
    </w:p>
    <w:p>
      <w:r/>
    </w:p>
    <w:p>
      <w:r>
        <w:t xml:space="preserve">  function toTransformation(a, b, c, d) {</w:t>
      </w:r>
    </w:p>
    <w:p>
      <w:r>
        <w:t xml:space="preserve">  </w:t>
        <w:tab/>
        <w:t>return new Transformation(a, b, c, d);</w:t>
      </w:r>
    </w:p>
    <w:p>
      <w:r>
        <w:t xml:space="preserve">  }</w:t>
      </w:r>
    </w:p>
    <w:p>
      <w:r/>
    </w:p>
    <w:p>
      <w:r>
        <w:t xml:space="preserve">  /*</w:t>
      </w:r>
    </w:p>
    <w:p>
      <w:r>
        <w:t xml:space="preserve">   * @namespace CRS</w:t>
      </w:r>
    </w:p>
    <w:p>
      <w:r>
        <w:t xml:space="preserve">   * @crs L.CRS.EPSG3857</w:t>
      </w:r>
    </w:p>
    <w:p>
      <w:r>
        <w:t xml:space="preserve">   *</w:t>
      </w:r>
    </w:p>
    <w:p>
      <w:r>
        <w:t xml:space="preserve">   * The most common CRS for online maps, used by almost all free and commercial</w:t>
      </w:r>
    </w:p>
    <w:p>
      <w:r>
        <w:t xml:space="preserve">   * tile providers. Uses Spherical Mercator projection. Set in by default in</w:t>
      </w:r>
    </w:p>
    <w:p>
      <w:r>
        <w:t xml:space="preserve">   * Map's `crs` option.</w:t>
      </w:r>
    </w:p>
    <w:p>
      <w:r>
        <w:t xml:space="preserve">   */</w:t>
      </w:r>
    </w:p>
    <w:p>
      <w:r/>
    </w:p>
    <w:p>
      <w:r>
        <w:t xml:space="preserve">  var EPSG3857 = extend({}, Earth, {</w:t>
      </w:r>
    </w:p>
    <w:p>
      <w:r>
        <w:t xml:space="preserve">  </w:t>
        <w:tab/>
        <w:t>code: 'EPSG:3857',</w:t>
      </w:r>
    </w:p>
    <w:p>
      <w:r>
        <w:t xml:space="preserve">  </w:t>
        <w:tab/>
        <w:t>projection: SphericalMercator,</w:t>
      </w:r>
    </w:p>
    <w:p>
      <w:r/>
    </w:p>
    <w:p>
      <w:r>
        <w:t xml:space="preserve">  </w:t>
        <w:tab/>
        <w:t>transformation: (function () {</w:t>
      </w:r>
    </w:p>
    <w:p>
      <w:r>
        <w:t xml:space="preserve">  </w:t>
        <w:tab/>
        <w:tab/>
        <w:t>var scale = 0.5 / (Math.PI * SphericalMercator.R);</w:t>
      </w:r>
    </w:p>
    <w:p>
      <w:r>
        <w:t xml:space="preserve">  </w:t>
        <w:tab/>
        <w:tab/>
        <w:t>return toTransformation(scale, 0.5, -scale, 0.5);</w:t>
      </w:r>
    </w:p>
    <w:p>
      <w:r>
        <w:t xml:space="preserve">  </w:t>
        <w:tab/>
        <w:t>}())</w:t>
      </w:r>
    </w:p>
    <w:p>
      <w:r>
        <w:t xml:space="preserve">  });</w:t>
      </w:r>
    </w:p>
    <w:p>
      <w:r/>
    </w:p>
    <w:p>
      <w:r>
        <w:t xml:space="preserve">  var EPSG900913 = extend({}, EPSG3857, {</w:t>
      </w:r>
    </w:p>
    <w:p>
      <w:r>
        <w:t xml:space="preserve">  </w:t>
        <w:tab/>
        <w:t>code: 'EPSG:900913'</w:t>
      </w:r>
    </w:p>
    <w:p>
      <w:r>
        <w:t xml:space="preserve">  });</w:t>
      </w:r>
    </w:p>
    <w:p>
      <w:r/>
    </w:p>
    <w:p>
      <w:r>
        <w:t xml:space="preserve">  // @namespace SVG; @section</w:t>
      </w:r>
    </w:p>
    <w:p>
      <w:r>
        <w:t xml:space="preserve">  // There are several static functions which can be called without instantiating L.SVG:</w:t>
      </w:r>
    </w:p>
    <w:p>
      <w:r/>
    </w:p>
    <w:p>
      <w:r>
        <w:t xml:space="preserve">  // @function create(name: String): SVGElement</w:t>
      </w:r>
    </w:p>
    <w:p>
      <w:r>
        <w:t xml:space="preserve">  // Returns a instance of [SVGElement](https://developer.mozilla.org/docs/Web/API/SVGElement),</w:t>
      </w:r>
    </w:p>
    <w:p>
      <w:r>
        <w:t xml:space="preserve">  // corresponding to the class name passed. For example, using 'line' will return</w:t>
      </w:r>
    </w:p>
    <w:p>
      <w:r>
        <w:t xml:space="preserve">  // an instance of [SVGLineElement](https://developer.mozilla.org/docs/Web/API/SVGLineElement).</w:t>
      </w:r>
    </w:p>
    <w:p>
      <w:r>
        <w:t xml:space="preserve">  function svgCreate(name) {</w:t>
      </w:r>
    </w:p>
    <w:p>
      <w:r>
        <w:t xml:space="preserve">  </w:t>
        <w:tab/>
        <w:t>return document.createElementNS('http://www.w3.org/2000/svg', name);</w:t>
      </w:r>
    </w:p>
    <w:p>
      <w:r>
        <w:t xml:space="preserve">  }</w:t>
      </w:r>
    </w:p>
    <w:p>
      <w:r/>
    </w:p>
    <w:p>
      <w:r>
        <w:t xml:space="preserve">  // @function pointsToPath(rings: Point[], closed: Boolean): String</w:t>
      </w:r>
    </w:p>
    <w:p>
      <w:r>
        <w:t xml:space="preserve">  // Generates a SVG path string for multiple rings, with each ring turning</w:t>
      </w:r>
    </w:p>
    <w:p>
      <w:r>
        <w:t xml:space="preserve">  // into "M..L..L.." instructions</w:t>
      </w:r>
    </w:p>
    <w:p>
      <w:r>
        <w:t xml:space="preserve">  function pointsToPath(rings, closed) {</w:t>
      </w:r>
    </w:p>
    <w:p>
      <w:r>
        <w:t xml:space="preserve">  </w:t>
        <w:tab/>
        <w:t>var str = '',</w:t>
      </w:r>
    </w:p>
    <w:p>
      <w:r>
        <w:t xml:space="preserve">  </w:t>
        <w:tab/>
        <w:t>i, j, len, len2, points, p;</w:t>
      </w:r>
    </w:p>
    <w:p>
      <w:r/>
    </w:p>
    <w:p>
      <w:r>
        <w:t xml:space="preserve">  </w:t>
        <w:tab/>
        <w:t>for (i = 0, len = rings.length; i &lt; len; i++) {</w:t>
      </w:r>
    </w:p>
    <w:p>
      <w:r>
        <w:t xml:space="preserve">  </w:t>
        <w:tab/>
        <w:tab/>
        <w:t>points = rings[i];</w:t>
      </w:r>
    </w:p>
    <w:p>
      <w:r/>
    </w:p>
    <w:p>
      <w:r>
        <w:t xml:space="preserve">  </w:t>
        <w:tab/>
        <w:tab/>
        <w:t>for (j = 0, len2 = points.length; j &lt; len2; j++) {</w:t>
      </w:r>
    </w:p>
    <w:p>
      <w:r>
        <w:t xml:space="preserve">  </w:t>
        <w:tab/>
        <w:tab/>
        <w:tab/>
        <w:t>p = points[j];</w:t>
      </w:r>
    </w:p>
    <w:p>
      <w:r>
        <w:t xml:space="preserve">  </w:t>
        <w:tab/>
        <w:tab/>
        <w:tab/>
        <w:t>str += (j ? 'L' : 'M') + p.x + ' ' + p.y;</w:t>
      </w:r>
    </w:p>
    <w:p>
      <w:r>
        <w:t xml:space="preserve">  </w:t>
        <w:tab/>
        <w:tab/>
        <w:t>}</w:t>
      </w:r>
    </w:p>
    <w:p>
      <w:r/>
    </w:p>
    <w:p>
      <w:r>
        <w:t xml:space="preserve">  </w:t>
        <w:tab/>
        <w:tab/>
        <w:t>// closes the ring for polygons; "x" is VML syntax</w:t>
      </w:r>
    </w:p>
    <w:p>
      <w:r>
        <w:t xml:space="preserve">  </w:t>
        <w:tab/>
        <w:tab/>
        <w:t>str += closed ? (Browser.svg ? 'z' : 'x') : '';</w:t>
      </w:r>
    </w:p>
    <w:p>
      <w:r>
        <w:t xml:space="preserve">  </w:t>
        <w:tab/>
        <w:t>}</w:t>
      </w:r>
    </w:p>
    <w:p>
      <w:r/>
    </w:p>
    <w:p>
      <w:r>
        <w:t xml:space="preserve">  </w:t>
        <w:tab/>
        <w:t>// SVG complains about empty path strings</w:t>
      </w:r>
    </w:p>
    <w:p>
      <w:r>
        <w:t xml:space="preserve">  </w:t>
        <w:tab/>
        <w:t>return str || 'M0 0';</w:t>
      </w:r>
    </w:p>
    <w:p>
      <w:r>
        <w:t xml:space="preserve">  }</w:t>
      </w:r>
    </w:p>
    <w:p>
      <w:r/>
    </w:p>
    <w:p>
      <w:r>
        <w:t xml:space="preserve">  /*</w:t>
      </w:r>
    </w:p>
    <w:p>
      <w:r>
        <w:t xml:space="preserve">   * @namespace Browser</w:t>
      </w:r>
    </w:p>
    <w:p>
      <w:r>
        <w:t xml:space="preserve">   * @aka L.Browser</w:t>
      </w:r>
    </w:p>
    <w:p>
      <w:r>
        <w:t xml:space="preserve">   *</w:t>
      </w:r>
    </w:p>
    <w:p>
      <w:r>
        <w:t xml:space="preserve">   * A namespace with static properties for browser/feature detection used by Leaflet internally.</w:t>
      </w:r>
    </w:p>
    <w:p>
      <w:r>
        <w:t xml:space="preserve">   *</w:t>
      </w:r>
    </w:p>
    <w:p>
      <w:r>
        <w:t xml:space="preserve">   * @example</w:t>
      </w:r>
    </w:p>
    <w:p>
      <w:r>
        <w:t xml:space="preserve">   *</w:t>
      </w:r>
    </w:p>
    <w:p>
      <w:r>
        <w:t xml:space="preserve">   * ```js</w:t>
      </w:r>
    </w:p>
    <w:p>
      <w:r>
        <w:t xml:space="preserve">   * if (L.Browser.ielt9) {</w:t>
      </w:r>
    </w:p>
    <w:p>
      <w:r>
        <w:t xml:space="preserve">   *   alert('Upgrade your browser, dude!');</w:t>
      </w:r>
    </w:p>
    <w:p>
      <w:r>
        <w:t xml:space="preserve">   * }</w:t>
      </w:r>
    </w:p>
    <w:p>
      <w:r>
        <w:t xml:space="preserve">   * ```</w:t>
      </w:r>
    </w:p>
    <w:p>
      <w:r>
        <w:t xml:space="preserve">   */</w:t>
      </w:r>
    </w:p>
    <w:p>
      <w:r/>
    </w:p>
    <w:p>
      <w:r>
        <w:t xml:space="preserve">  var style = document.documentElement.style;</w:t>
      </w:r>
    </w:p>
    <w:p>
      <w:r/>
    </w:p>
    <w:p>
      <w:r>
        <w:t xml:space="preserve">  // @property ie: Boolean; `true` for all Internet Explorer versions (not Edge).</w:t>
      </w:r>
    </w:p>
    <w:p>
      <w:r>
        <w:t xml:space="preserve">  var ie = 'ActiveXObject' in window;</w:t>
      </w:r>
    </w:p>
    <w:p>
      <w:r/>
    </w:p>
    <w:p>
      <w:r>
        <w:t xml:space="preserve">  // @property ielt9: Boolean; `true` for Internet Explorer versions less than 9.</w:t>
      </w:r>
    </w:p>
    <w:p>
      <w:r>
        <w:t xml:space="preserve">  var ielt9 = ie &amp;&amp; !document.addEventListener;</w:t>
      </w:r>
    </w:p>
    <w:p>
      <w:r/>
    </w:p>
    <w:p>
      <w:r>
        <w:t xml:space="preserve">  // @property edge: Boolean; `true` for the Edge web browser.</w:t>
      </w:r>
    </w:p>
    <w:p>
      <w:r>
        <w:t xml:space="preserve">  var edge = 'msLaunchUri' in navigator &amp;&amp; !('documentMode' in document);</w:t>
      </w:r>
    </w:p>
    <w:p>
      <w:r/>
    </w:p>
    <w:p>
      <w:r>
        <w:t xml:space="preserve">  // @property webkit: Boolean;</w:t>
      </w:r>
    </w:p>
    <w:p>
      <w:r>
        <w:t xml:space="preserve">  // `true` for webkit-based browsers like Chrome and Safari (including mobile versions).</w:t>
      </w:r>
    </w:p>
    <w:p>
      <w:r>
        <w:t xml:space="preserve">  var webkit = userAgentContains('webkit');</w:t>
      </w:r>
    </w:p>
    <w:p>
      <w:r/>
    </w:p>
    <w:p>
      <w:r>
        <w:t xml:space="preserve">  // @property android: Boolean</w:t>
      </w:r>
    </w:p>
    <w:p>
      <w:r>
        <w:t xml:space="preserve">  // **Deprecated.** `true` for any browser running on an Android platform.</w:t>
      </w:r>
    </w:p>
    <w:p>
      <w:r>
        <w:t xml:space="preserve">  var android = userAgentContains('android');</w:t>
      </w:r>
    </w:p>
    <w:p>
      <w:r/>
    </w:p>
    <w:p>
      <w:r>
        <w:t xml:space="preserve">  // @property android23: Boolean; **Deprecated.** `true` for browsers running on Android 2 or Android 3.</w:t>
      </w:r>
    </w:p>
    <w:p>
      <w:r>
        <w:t xml:space="preserve">  var android23 = userAgentContains('android 2') || userAgentContains('android 3');</w:t>
      </w:r>
    </w:p>
    <w:p>
      <w:r/>
    </w:p>
    <w:p>
      <w:r>
        <w:t xml:space="preserve">  /* See https://stackoverflow.com/a/17961266 for details on detecting stock Android */</w:t>
      </w:r>
    </w:p>
    <w:p>
      <w:r>
        <w:t xml:space="preserve">  var webkitVer = parseInt(/WebKit\/([0-9]+)|$/.exec(navigator.userAgent)[1], 10); // also matches AppleWebKit</w:t>
      </w:r>
    </w:p>
    <w:p>
      <w:r>
        <w:t xml:space="preserve">  // @property androidStock: Boolean; **Deprecated.** `true` for the Android stock browser (i.e. not Chrome)</w:t>
      </w:r>
    </w:p>
    <w:p>
      <w:r>
        <w:t xml:space="preserve">  var androidStock = android &amp;&amp; userAgentContains('Google') &amp;&amp; webkitVer &lt; 537 &amp;&amp; !('AudioNode' in window);</w:t>
      </w:r>
    </w:p>
    <w:p>
      <w:r/>
    </w:p>
    <w:p>
      <w:r>
        <w:t xml:space="preserve">  // @property opera: Boolean; `true` for the Opera browser</w:t>
      </w:r>
    </w:p>
    <w:p>
      <w:r>
        <w:t xml:space="preserve">  var opera = !!window.opera;</w:t>
      </w:r>
    </w:p>
    <w:p>
      <w:r/>
    </w:p>
    <w:p>
      <w:r>
        <w:t xml:space="preserve">  // @property chrome: Boolean; `true` for the Chrome browser.</w:t>
      </w:r>
    </w:p>
    <w:p>
      <w:r>
        <w:t xml:space="preserve">  var chrome = !edge &amp;&amp; userAgentContains('chrome');</w:t>
      </w:r>
    </w:p>
    <w:p>
      <w:r/>
    </w:p>
    <w:p>
      <w:r>
        <w:t xml:space="preserve">  // @property gecko: Boolean; `true` for gecko-based browsers like Firefox.</w:t>
      </w:r>
    </w:p>
    <w:p>
      <w:r>
        <w:t xml:space="preserve">  var gecko = userAgentContains('gecko') &amp;&amp; !webkit &amp;&amp; !opera &amp;&amp; !ie;</w:t>
      </w:r>
    </w:p>
    <w:p>
      <w:r/>
    </w:p>
    <w:p>
      <w:r>
        <w:t xml:space="preserve">  // @property safari: Boolean; `true` for the Safari browser.</w:t>
      </w:r>
    </w:p>
    <w:p>
      <w:r>
        <w:t xml:space="preserve">  var safari = !chrome &amp;&amp; userAgentContains('safari');</w:t>
      </w:r>
    </w:p>
    <w:p>
      <w:r/>
    </w:p>
    <w:p>
      <w:r>
        <w:t xml:space="preserve">  var phantom = userAgentContains('phantom');</w:t>
      </w:r>
    </w:p>
    <w:p>
      <w:r/>
    </w:p>
    <w:p>
      <w:r>
        <w:t xml:space="preserve">  // @property opera12: Boolean</w:t>
      </w:r>
    </w:p>
    <w:p>
      <w:r>
        <w:t xml:space="preserve">  // `true` for the Opera browser supporting CSS transforms (version 12 or later).</w:t>
      </w:r>
    </w:p>
    <w:p>
      <w:r>
        <w:t xml:space="preserve">  var opera12 = 'OTransition' in style;</w:t>
      </w:r>
    </w:p>
    <w:p>
      <w:r/>
    </w:p>
    <w:p>
      <w:r>
        <w:t xml:space="preserve">  // @property win: Boolean; `true` when the browser is running in a Windows platform</w:t>
      </w:r>
    </w:p>
    <w:p>
      <w:r>
        <w:t xml:space="preserve">  var win = navigator.platform.indexOf('Win') === 0;</w:t>
      </w:r>
    </w:p>
    <w:p>
      <w:r/>
    </w:p>
    <w:p>
      <w:r>
        <w:t xml:space="preserve">  // @property ie3d: Boolean; `true` for all Internet Explorer versions supporting CSS transforms.</w:t>
      </w:r>
    </w:p>
    <w:p>
      <w:r>
        <w:t xml:space="preserve">  var ie3d = ie &amp;&amp; ('transition' in style);</w:t>
      </w:r>
    </w:p>
    <w:p>
      <w:r/>
    </w:p>
    <w:p>
      <w:r>
        <w:t xml:space="preserve">  // @property webkit3d: Boolean; `true` for webkit-based browsers supporting CSS transforms.</w:t>
      </w:r>
    </w:p>
    <w:p>
      <w:r>
        <w:t xml:space="preserve">  var webkit3d = ('WebKitCSSMatrix' in window) &amp;&amp; ('m11' in new window.WebKitCSSMatrix()) &amp;&amp; !android23;</w:t>
      </w:r>
    </w:p>
    <w:p>
      <w:r/>
    </w:p>
    <w:p>
      <w:r>
        <w:t xml:space="preserve">  // @property gecko3d: Boolean; `true` for gecko-based browsers supporting CSS transforms.</w:t>
      </w:r>
    </w:p>
    <w:p>
      <w:r>
        <w:t xml:space="preserve">  var gecko3d = 'MozPerspective' in style;</w:t>
      </w:r>
    </w:p>
    <w:p>
      <w:r/>
    </w:p>
    <w:p>
      <w:r>
        <w:t xml:space="preserve">  // @property any3d: Boolean</w:t>
      </w:r>
    </w:p>
    <w:p>
      <w:r>
        <w:t xml:space="preserve">  // `true` for all browsers supporting CSS transforms.</w:t>
      </w:r>
    </w:p>
    <w:p>
      <w:r>
        <w:t xml:space="preserve">  var any3d = !window.L_DISABLE_3D &amp;&amp; (ie3d || webkit3d || gecko3d) &amp;&amp; !opera12 &amp;&amp; !phantom;</w:t>
      </w:r>
    </w:p>
    <w:p>
      <w:r/>
    </w:p>
    <w:p>
      <w:r>
        <w:t xml:space="preserve">  // @property mobile: Boolean; `true` for all browsers running in a mobile device.</w:t>
      </w:r>
    </w:p>
    <w:p>
      <w:r>
        <w:t xml:space="preserve">  var mobile = typeof orientation !== 'undefined' || userAgentContains('mobile');</w:t>
      </w:r>
    </w:p>
    <w:p>
      <w:r/>
    </w:p>
    <w:p>
      <w:r>
        <w:t xml:space="preserve">  // @property mobileWebkit: Boolean; `true` for all webkit-based browsers in a mobile device.</w:t>
      </w:r>
    </w:p>
    <w:p>
      <w:r>
        <w:t xml:space="preserve">  var mobileWebkit = mobile &amp;&amp; webkit;</w:t>
      </w:r>
    </w:p>
    <w:p>
      <w:r/>
    </w:p>
    <w:p>
      <w:r>
        <w:t xml:space="preserve">  // @property mobileWebkit3d: Boolean</w:t>
      </w:r>
    </w:p>
    <w:p>
      <w:r>
        <w:t xml:space="preserve">  // `true` for all webkit-based browsers in a mobile device supporting CSS transforms.</w:t>
      </w:r>
    </w:p>
    <w:p>
      <w:r>
        <w:t xml:space="preserve">  var mobileWebkit3d = mobile &amp;&amp; webkit3d;</w:t>
      </w:r>
    </w:p>
    <w:p>
      <w:r/>
    </w:p>
    <w:p>
      <w:r>
        <w:t xml:space="preserve">  // @property msPointer: Boolean</w:t>
      </w:r>
    </w:p>
    <w:p>
      <w:r>
        <w:t xml:space="preserve">  // `true` for browsers implementing the Microsoft touch events model (notably IE10).</w:t>
      </w:r>
    </w:p>
    <w:p>
      <w:r>
        <w:t xml:space="preserve">  var msPointer = !window.PointerEvent &amp;&amp; window.MSPointerEvent;</w:t>
      </w:r>
    </w:p>
    <w:p>
      <w:r/>
    </w:p>
    <w:p>
      <w:r>
        <w:t xml:space="preserve">  // @property pointer: Boolean</w:t>
      </w:r>
    </w:p>
    <w:p>
      <w:r>
        <w:t xml:space="preserve">  // `true` for all browsers supporting [pointer events](https://msdn.microsoft.com/en-us/library/dn433244%28v=vs.85%29.aspx).</w:t>
      </w:r>
    </w:p>
    <w:p>
      <w:r>
        <w:t xml:space="preserve">  var pointer = !!(window.PointerEvent || msPointer);</w:t>
      </w:r>
    </w:p>
    <w:p>
      <w:r/>
    </w:p>
    <w:p>
      <w:r>
        <w:t xml:space="preserve">  // @property touchNative: Boolean</w:t>
      </w:r>
    </w:p>
    <w:p>
      <w:r>
        <w:t xml:space="preserve">  // `true` for all browsers supporting [touch events](https://developer.mozilla.org/docs/Web/API/Touch_events).</w:t>
      </w:r>
    </w:p>
    <w:p>
      <w:r>
        <w:t xml:space="preserve">  // **This does not necessarily mean** that the browser is running in a computer with</w:t>
      </w:r>
    </w:p>
    <w:p>
      <w:r>
        <w:t xml:space="preserve">  // a touchscreen, it only means that the browser is capable of understanding</w:t>
      </w:r>
    </w:p>
    <w:p>
      <w:r>
        <w:t xml:space="preserve">  // touch events.</w:t>
      </w:r>
    </w:p>
    <w:p>
      <w:r>
        <w:t xml:space="preserve">  var touchNative = 'ontouchstart' in window || !!window.TouchEvent;</w:t>
      </w:r>
    </w:p>
    <w:p>
      <w:r/>
    </w:p>
    <w:p>
      <w:r>
        <w:t xml:space="preserve">  // @property touch: Boolean</w:t>
      </w:r>
    </w:p>
    <w:p>
      <w:r>
        <w:t xml:space="preserve">  // `true` for all browsers supporting either [touch](#browser-touch) or [pointer](#browser-pointer) events.</w:t>
      </w:r>
    </w:p>
    <w:p>
      <w:r>
        <w:t xml:space="preserve">  // Note: pointer events will be preferred (if available), and processed for all `touch*` listeners.</w:t>
      </w:r>
    </w:p>
    <w:p>
      <w:r>
        <w:t xml:space="preserve">  var touch = !window.L_NO_TOUCH &amp;&amp; (touchNative || pointer);</w:t>
      </w:r>
    </w:p>
    <w:p>
      <w:r/>
    </w:p>
    <w:p>
      <w:r>
        <w:t xml:space="preserve">  // @property mobileOpera: Boolean; `true` for the Opera browser in a mobile device.</w:t>
      </w:r>
    </w:p>
    <w:p>
      <w:r>
        <w:t xml:space="preserve">  var mobileOpera = mobile &amp;&amp; opera;</w:t>
      </w:r>
    </w:p>
    <w:p>
      <w:r/>
    </w:p>
    <w:p>
      <w:r>
        <w:t xml:space="preserve">  // @property mobileGecko: Boolean</w:t>
      </w:r>
    </w:p>
    <w:p>
      <w:r>
        <w:t xml:space="preserve">  // `true` for gecko-based browsers running in a mobile device.</w:t>
      </w:r>
    </w:p>
    <w:p>
      <w:r>
        <w:t xml:space="preserve">  var mobileGecko = mobile &amp;&amp; gecko;</w:t>
      </w:r>
    </w:p>
    <w:p>
      <w:r/>
    </w:p>
    <w:p>
      <w:r>
        <w:t xml:space="preserve">  // @property retina: Boolean</w:t>
      </w:r>
    </w:p>
    <w:p>
      <w:r>
        <w:t xml:space="preserve">  // `true` for browsers on a high-resolution "retina" screen or on any screen when browser's display zoom is more than 100%.</w:t>
      </w:r>
    </w:p>
    <w:p>
      <w:r>
        <w:t xml:space="preserve">  var retina = (window.devicePixelRatio || (window.screen.deviceXDPI / window.screen.logicalXDPI)) &gt; 1;</w:t>
      </w:r>
    </w:p>
    <w:p>
      <w:r/>
    </w:p>
    <w:p>
      <w:r>
        <w:t xml:space="preserve">  // @property passiveEvents: Boolean</w:t>
      </w:r>
    </w:p>
    <w:p>
      <w:r>
        <w:t xml:space="preserve">  // `true` for browsers that support passive events.</w:t>
      </w:r>
    </w:p>
    <w:p>
      <w:r>
        <w:t xml:space="preserve">  var passiveEvents = (function () {</w:t>
      </w:r>
    </w:p>
    <w:p>
      <w:r>
        <w:t xml:space="preserve">  </w:t>
        <w:tab/>
        <w:t>var supportsPassiveOption = false;</w:t>
      </w:r>
    </w:p>
    <w:p>
      <w:r>
        <w:t xml:space="preserve">  </w:t>
        <w:tab/>
        <w:t>try {</w:t>
      </w:r>
    </w:p>
    <w:p>
      <w:r>
        <w:t xml:space="preserve">  </w:t>
        <w:tab/>
        <w:tab/>
        <w:t>var opts = Object.defineProperty({}, 'passive', {</w:t>
      </w:r>
    </w:p>
    <w:p>
      <w:r>
        <w:t xml:space="preserve">  </w:t>
        <w:tab/>
        <w:tab/>
        <w:tab/>
        <w:t>get: function () { // eslint-disable-line getter-return</w:t>
      </w:r>
    </w:p>
    <w:p>
      <w:r>
        <w:t xml:space="preserve">  </w:t>
        <w:tab/>
        <w:tab/>
        <w:tab/>
        <w:tab/>
        <w:t>supportsPassiveOption = true;</w:t>
      </w:r>
    </w:p>
    <w:p>
      <w:r>
        <w:t xml:space="preserve">  </w:t>
        <w:tab/>
        <w:tab/>
        <w:tab/>
        <w:t>}</w:t>
      </w:r>
    </w:p>
    <w:p>
      <w:r>
        <w:t xml:space="preserve">  </w:t>
        <w:tab/>
        <w:tab/>
        <w:t>});</w:t>
      </w:r>
    </w:p>
    <w:p>
      <w:r>
        <w:t xml:space="preserve">  </w:t>
        <w:tab/>
        <w:tab/>
        <w:t>window.addEventListener('testPassiveEventSupport', falseFn, opts);</w:t>
      </w:r>
    </w:p>
    <w:p>
      <w:r>
        <w:t xml:space="preserve">  </w:t>
        <w:tab/>
        <w:tab/>
        <w:t>window.removeEventListener('testPassiveEventSupport', falseFn, opts);</w:t>
      </w:r>
    </w:p>
    <w:p>
      <w:r>
        <w:t xml:space="preserve">  </w:t>
        <w:tab/>
        <w:t>} catch (e) {</w:t>
      </w:r>
    </w:p>
    <w:p>
      <w:r>
        <w:t xml:space="preserve">  </w:t>
        <w:tab/>
        <w:tab/>
        <w:t>// Errors can safely be ignored since this is only a browser support test.</w:t>
      </w:r>
    </w:p>
    <w:p>
      <w:r>
        <w:t xml:space="preserve">  </w:t>
        <w:tab/>
        <w:t>}</w:t>
      </w:r>
    </w:p>
    <w:p>
      <w:r>
        <w:t xml:space="preserve">  </w:t>
        <w:tab/>
        <w:t>return supportsPassiveOption;</w:t>
      </w:r>
    </w:p>
    <w:p>
      <w:r>
        <w:t xml:space="preserve">  }());</w:t>
      </w:r>
    </w:p>
    <w:p>
      <w:r/>
    </w:p>
    <w:p>
      <w:r>
        <w:t xml:space="preserve">  // @property canvas: Boolean</w:t>
      </w:r>
    </w:p>
    <w:p>
      <w:r>
        <w:t xml:space="preserve">  // `true` when the browser supports [`&lt;canvas&gt;`](https://developer.mozilla.org/docs/Web/API/Canvas_API).</w:t>
      </w:r>
    </w:p>
    <w:p>
      <w:r>
        <w:t xml:space="preserve">  var canvas$1 = (function () {</w:t>
      </w:r>
    </w:p>
    <w:p>
      <w:r>
        <w:t xml:space="preserve">  </w:t>
        <w:tab/>
        <w:t>return !!document.createElement('canvas').getContext;</w:t>
      </w:r>
    </w:p>
    <w:p>
      <w:r>
        <w:t xml:space="preserve">  }());</w:t>
      </w:r>
    </w:p>
    <w:p>
      <w:r/>
    </w:p>
    <w:p>
      <w:r>
        <w:t xml:space="preserve">  // @property svg: Boolean</w:t>
      </w:r>
    </w:p>
    <w:p>
      <w:r>
        <w:t xml:space="preserve">  // `true` when the browser supports [SVG](https://developer.mozilla.org/docs/Web/SVG).</w:t>
      </w:r>
    </w:p>
    <w:p>
      <w:r>
        <w:t xml:space="preserve">  var svg$1 = !!(document.createElementNS &amp;&amp; svgCreate('svg').createSVGRect);</w:t>
      </w:r>
    </w:p>
    <w:p>
      <w:r/>
    </w:p>
    <w:p>
      <w:r>
        <w:t xml:space="preserve">  var inlineSvg = !!svg$1 &amp;&amp; (function () {</w:t>
      </w:r>
    </w:p>
    <w:p>
      <w:r>
        <w:t xml:space="preserve">  </w:t>
        <w:tab/>
        <w:t>var div = document.createElement('div');</w:t>
      </w:r>
    </w:p>
    <w:p>
      <w:r>
        <w:t xml:space="preserve">  </w:t>
        <w:tab/>
        <w:t>div.innerHTML = '&lt;svg/&gt;';</w:t>
      </w:r>
    </w:p>
    <w:p>
      <w:r>
        <w:t xml:space="preserve">  </w:t>
        <w:tab/>
        <w:t>return (div.firstChild &amp;&amp; div.firstChild.namespaceURI) === 'http://www.w3.org/2000/svg';</w:t>
      </w:r>
    </w:p>
    <w:p>
      <w:r>
        <w:t xml:space="preserve">  })();</w:t>
      </w:r>
    </w:p>
    <w:p>
      <w:r/>
    </w:p>
    <w:p>
      <w:r>
        <w:t xml:space="preserve">  // @property vml: Boolean</w:t>
      </w:r>
    </w:p>
    <w:p>
      <w:r>
        <w:t xml:space="preserve">  // `true` if the browser supports [VML](https://en.wikipedia.org/wiki/Vector_Markup_Language).</w:t>
      </w:r>
    </w:p>
    <w:p>
      <w:r>
        <w:t xml:space="preserve">  var vml = !svg$1 &amp;&amp; (function () {</w:t>
      </w:r>
    </w:p>
    <w:p>
      <w:r>
        <w:t xml:space="preserve">  </w:t>
        <w:tab/>
        <w:t>try {</w:t>
      </w:r>
    </w:p>
    <w:p>
      <w:r>
        <w:t xml:space="preserve">  </w:t>
        <w:tab/>
        <w:tab/>
        <w:t>var div = document.createElement('div');</w:t>
      </w:r>
    </w:p>
    <w:p>
      <w:r>
        <w:t xml:space="preserve">  </w:t>
        <w:tab/>
        <w:tab/>
        <w:t>div.innerHTML = '&lt;v:shape adj="1"/&gt;';</w:t>
      </w:r>
    </w:p>
    <w:p>
      <w:r/>
    </w:p>
    <w:p>
      <w:r>
        <w:t xml:space="preserve">  </w:t>
        <w:tab/>
        <w:tab/>
        <w:t>var shape = div.firstChild;</w:t>
      </w:r>
    </w:p>
    <w:p>
      <w:r>
        <w:t xml:space="preserve">  </w:t>
        <w:tab/>
        <w:tab/>
        <w:t>shape.style.behavior = 'url(#default#VML)';</w:t>
      </w:r>
    </w:p>
    <w:p>
      <w:r/>
    </w:p>
    <w:p>
      <w:r>
        <w:t xml:space="preserve">  </w:t>
        <w:tab/>
        <w:tab/>
        <w:t>return shape &amp;&amp; (typeof shape.adj === 'object');</w:t>
      </w:r>
    </w:p>
    <w:p>
      <w:r/>
    </w:p>
    <w:p>
      <w:r>
        <w:t xml:space="preserve">  </w:t>
        <w:tab/>
        <w:t>} catch (e) {</w:t>
      </w:r>
    </w:p>
    <w:p>
      <w:r>
        <w:t xml:space="preserve">  </w:t>
        <w:tab/>
        <w:tab/>
        <w:t>return false;</w:t>
      </w:r>
    </w:p>
    <w:p>
      <w:r>
        <w:t xml:space="preserve">  </w:t>
        <w:tab/>
        <w:t>}</w:t>
      </w:r>
    </w:p>
    <w:p>
      <w:r>
        <w:t xml:space="preserve">  }());</w:t>
      </w:r>
    </w:p>
    <w:p>
      <w:r/>
    </w:p>
    <w:p>
      <w:r/>
    </w:p>
    <w:p>
      <w:r>
        <w:t xml:space="preserve">  // @property mac: Boolean; `true` when the browser is running in a Mac platform</w:t>
      </w:r>
    </w:p>
    <w:p>
      <w:r>
        <w:t xml:space="preserve">  var mac = navigator.platform.indexOf('Mac') === 0;</w:t>
      </w:r>
    </w:p>
    <w:p>
      <w:r/>
    </w:p>
    <w:p>
      <w:r>
        <w:t xml:space="preserve">  // @property mac: Boolean; `true` when the browser is running in a Linux platform</w:t>
      </w:r>
    </w:p>
    <w:p>
      <w:r>
        <w:t xml:space="preserve">  var linux = navigator.platform.indexOf('Linux') === 0;</w:t>
      </w:r>
    </w:p>
    <w:p>
      <w:r/>
    </w:p>
    <w:p>
      <w:r>
        <w:t xml:space="preserve">  function userAgentContains(str) {</w:t>
      </w:r>
    </w:p>
    <w:p>
      <w:r>
        <w:t xml:space="preserve">  </w:t>
        <w:tab/>
        <w:t>return navigator.userAgent.toLowerCase().indexOf(str) &gt;= 0;</w:t>
      </w:r>
    </w:p>
    <w:p>
      <w:r>
        <w:t xml:space="preserve">  }</w:t>
      </w:r>
    </w:p>
    <w:p>
      <w:r/>
    </w:p>
    <w:p>
      <w:r/>
    </w:p>
    <w:p>
      <w:r>
        <w:t xml:space="preserve">  var Browser = {</w:t>
      </w:r>
    </w:p>
    <w:p>
      <w:r>
        <w:t xml:space="preserve">  </w:t>
        <w:tab/>
        <w:t>ie: ie,</w:t>
      </w:r>
    </w:p>
    <w:p>
      <w:r>
        <w:t xml:space="preserve">  </w:t>
        <w:tab/>
        <w:t>ielt9: ielt9,</w:t>
      </w:r>
    </w:p>
    <w:p>
      <w:r>
        <w:t xml:space="preserve">  </w:t>
        <w:tab/>
        <w:t>edge: edge,</w:t>
      </w:r>
    </w:p>
    <w:p>
      <w:r>
        <w:t xml:space="preserve">  </w:t>
        <w:tab/>
        <w:t>webkit: webkit,</w:t>
      </w:r>
    </w:p>
    <w:p>
      <w:r>
        <w:t xml:space="preserve">  </w:t>
        <w:tab/>
        <w:t>android: android,</w:t>
      </w:r>
    </w:p>
    <w:p>
      <w:r>
        <w:t xml:space="preserve">  </w:t>
        <w:tab/>
        <w:t>android23: android23,</w:t>
      </w:r>
    </w:p>
    <w:p>
      <w:r>
        <w:t xml:space="preserve">  </w:t>
        <w:tab/>
        <w:t>androidStock: androidStock,</w:t>
      </w:r>
    </w:p>
    <w:p>
      <w:r>
        <w:t xml:space="preserve">  </w:t>
        <w:tab/>
        <w:t>opera: opera,</w:t>
      </w:r>
    </w:p>
    <w:p>
      <w:r>
        <w:t xml:space="preserve">  </w:t>
        <w:tab/>
        <w:t>chrome: chrome,</w:t>
      </w:r>
    </w:p>
    <w:p>
      <w:r>
        <w:t xml:space="preserve">  </w:t>
        <w:tab/>
        <w:t>gecko: gecko,</w:t>
      </w:r>
    </w:p>
    <w:p>
      <w:r>
        <w:t xml:space="preserve">  </w:t>
        <w:tab/>
        <w:t>safari: safari,</w:t>
      </w:r>
    </w:p>
    <w:p>
      <w:r>
        <w:t xml:space="preserve">  </w:t>
        <w:tab/>
        <w:t>phantom: phantom,</w:t>
      </w:r>
    </w:p>
    <w:p>
      <w:r>
        <w:t xml:space="preserve">  </w:t>
        <w:tab/>
        <w:t>opera12: opera12,</w:t>
      </w:r>
    </w:p>
    <w:p>
      <w:r>
        <w:t xml:space="preserve">  </w:t>
        <w:tab/>
        <w:t>win: win,</w:t>
      </w:r>
    </w:p>
    <w:p>
      <w:r>
        <w:t xml:space="preserve">  </w:t>
        <w:tab/>
        <w:t>ie3d: ie3d,</w:t>
      </w:r>
    </w:p>
    <w:p>
      <w:r>
        <w:t xml:space="preserve">  </w:t>
        <w:tab/>
        <w:t>webkit3d: webkit3d,</w:t>
      </w:r>
    </w:p>
    <w:p>
      <w:r>
        <w:t xml:space="preserve">  </w:t>
        <w:tab/>
        <w:t>gecko3d: gecko3d,</w:t>
      </w:r>
    </w:p>
    <w:p>
      <w:r>
        <w:t xml:space="preserve">  </w:t>
        <w:tab/>
        <w:t>any3d: any3d,</w:t>
      </w:r>
    </w:p>
    <w:p>
      <w:r>
        <w:t xml:space="preserve">  </w:t>
        <w:tab/>
        <w:t>mobile: mobile,</w:t>
      </w:r>
    </w:p>
    <w:p>
      <w:r>
        <w:t xml:space="preserve">  </w:t>
        <w:tab/>
        <w:t>mobileWebkit: mobileWebkit,</w:t>
      </w:r>
    </w:p>
    <w:p>
      <w:r>
        <w:t xml:space="preserve">  </w:t>
        <w:tab/>
        <w:t>mobileWebkit3d: mobileWebkit3d,</w:t>
      </w:r>
    </w:p>
    <w:p>
      <w:r>
        <w:t xml:space="preserve">  </w:t>
        <w:tab/>
        <w:t>msPointer: msPointer,</w:t>
      </w:r>
    </w:p>
    <w:p>
      <w:r>
        <w:t xml:space="preserve">  </w:t>
        <w:tab/>
        <w:t>pointer: pointer,</w:t>
      </w:r>
    </w:p>
    <w:p>
      <w:r>
        <w:t xml:space="preserve">  </w:t>
        <w:tab/>
        <w:t>touch: touch,</w:t>
      </w:r>
    </w:p>
    <w:p>
      <w:r>
        <w:t xml:space="preserve">  </w:t>
        <w:tab/>
        <w:t>touchNative: touchNative,</w:t>
      </w:r>
    </w:p>
    <w:p>
      <w:r>
        <w:t xml:space="preserve">  </w:t>
        <w:tab/>
        <w:t>mobileOpera: mobileOpera,</w:t>
      </w:r>
    </w:p>
    <w:p>
      <w:r>
        <w:t xml:space="preserve">  </w:t>
        <w:tab/>
        <w:t>mobileGecko: mobileGecko,</w:t>
      </w:r>
    </w:p>
    <w:p>
      <w:r>
        <w:t xml:space="preserve">  </w:t>
        <w:tab/>
        <w:t>retina: retina,</w:t>
      </w:r>
    </w:p>
    <w:p>
      <w:r>
        <w:t xml:space="preserve">  </w:t>
        <w:tab/>
        <w:t>passiveEvents: passiveEvents,</w:t>
      </w:r>
    </w:p>
    <w:p>
      <w:r>
        <w:t xml:space="preserve">  </w:t>
        <w:tab/>
        <w:t>canvas: canvas$1,</w:t>
      </w:r>
    </w:p>
    <w:p>
      <w:r>
        <w:t xml:space="preserve">  </w:t>
        <w:tab/>
        <w:t>svg: svg$1,</w:t>
      </w:r>
    </w:p>
    <w:p>
      <w:r>
        <w:t xml:space="preserve">  </w:t>
        <w:tab/>
        <w:t>vml: vml,</w:t>
      </w:r>
    </w:p>
    <w:p>
      <w:r>
        <w:t xml:space="preserve">  </w:t>
        <w:tab/>
        <w:t>inlineSvg: inlineSvg,</w:t>
      </w:r>
    </w:p>
    <w:p>
      <w:r>
        <w:t xml:space="preserve">  </w:t>
        <w:tab/>
        <w:t>mac: mac,</w:t>
      </w:r>
    </w:p>
    <w:p>
      <w:r>
        <w:t xml:space="preserve">  </w:t>
        <w:tab/>
        <w:t>linux: linux</w:t>
      </w:r>
    </w:p>
    <w:p>
      <w:r>
        <w:t xml:space="preserve">  };</w:t>
      </w:r>
    </w:p>
    <w:p>
      <w:r/>
    </w:p>
    <w:p>
      <w:r>
        <w:t xml:space="preserve">  /*</w:t>
      </w:r>
    </w:p>
    <w:p>
      <w:r>
        <w:t xml:space="preserve">   * Extends L.DomEvent to provide touch support for Internet Explorer and Windows-based devices.</w:t>
      </w:r>
    </w:p>
    <w:p>
      <w:r>
        <w:t xml:space="preserve">   */</w:t>
      </w:r>
    </w:p>
    <w:p>
      <w:r/>
    </w:p>
    <w:p>
      <w:r>
        <w:t xml:space="preserve">  var POINTER_DOWN =   Browser.msPointer ? 'MSPointerDown'   : 'pointerdown';</w:t>
      </w:r>
    </w:p>
    <w:p>
      <w:r>
        <w:t xml:space="preserve">  var POINTER_MOVE =   Browser.msPointer ? 'MSPointerMove'   : 'pointermove';</w:t>
      </w:r>
    </w:p>
    <w:p>
      <w:r>
        <w:t xml:space="preserve">  var POINTER_UP =     Browser.msPointer ? 'MSPointerUp'     : 'pointerup';</w:t>
      </w:r>
    </w:p>
    <w:p>
      <w:r>
        <w:t xml:space="preserve">  var POINTER_CANCEL = Browser.msPointer ? 'MSPointerCancel' : 'pointercancel';</w:t>
      </w:r>
    </w:p>
    <w:p>
      <w:r>
        <w:t xml:space="preserve">  var pEvent = {</w:t>
      </w:r>
    </w:p>
    <w:p>
      <w:r>
        <w:t xml:space="preserve">  </w:t>
        <w:tab/>
        <w:t>touchstart  : POINTER_DOWN,</w:t>
      </w:r>
    </w:p>
    <w:p>
      <w:r>
        <w:t xml:space="preserve">  </w:t>
        <w:tab/>
        <w:t>touchmove   : POINTER_MOVE,</w:t>
      </w:r>
    </w:p>
    <w:p>
      <w:r>
        <w:t xml:space="preserve">  </w:t>
        <w:tab/>
        <w:t>touchend    : POINTER_UP,</w:t>
      </w:r>
    </w:p>
    <w:p>
      <w:r>
        <w:t xml:space="preserve">  </w:t>
        <w:tab/>
        <w:t>touchcancel : POINTER_CANCEL</w:t>
      </w:r>
    </w:p>
    <w:p>
      <w:r>
        <w:t xml:space="preserve">  };</w:t>
      </w:r>
    </w:p>
    <w:p>
      <w:r>
        <w:t xml:space="preserve">  var handle = {</w:t>
      </w:r>
    </w:p>
    <w:p>
      <w:r>
        <w:t xml:space="preserve">  </w:t>
        <w:tab/>
        <w:t>touchstart  : _onPointerStart,</w:t>
      </w:r>
    </w:p>
    <w:p>
      <w:r>
        <w:t xml:space="preserve">  </w:t>
        <w:tab/>
        <w:t>touchmove   : _handlePointer,</w:t>
      </w:r>
    </w:p>
    <w:p>
      <w:r>
        <w:t xml:space="preserve">  </w:t>
        <w:tab/>
        <w:t>touchend    : _handlePointer,</w:t>
      </w:r>
    </w:p>
    <w:p>
      <w:r>
        <w:t xml:space="preserve">  </w:t>
        <w:tab/>
        <w:t>touchcancel : _handlePointer</w:t>
      </w:r>
    </w:p>
    <w:p>
      <w:r>
        <w:t xml:space="preserve">  };</w:t>
      </w:r>
    </w:p>
    <w:p>
      <w:r>
        <w:t xml:space="preserve">  var _pointers = {};</w:t>
      </w:r>
    </w:p>
    <w:p>
      <w:r>
        <w:t xml:space="preserve">  var _pointerDocListener = false;</w:t>
      </w:r>
    </w:p>
    <w:p>
      <w:r/>
    </w:p>
    <w:p>
      <w:r>
        <w:t xml:space="preserve">  // Provides a touch events wrapper for (ms)pointer events.</w:t>
      </w:r>
    </w:p>
    <w:p>
      <w:r>
        <w:t xml:space="preserve">  // ref https://www.w3.org/TR/pointerevents/ https://www.w3.org/Bugs/Public/show_bug.cgi?id=22890</w:t>
      </w:r>
    </w:p>
    <w:p>
      <w:r/>
    </w:p>
    <w:p>
      <w:r>
        <w:t xml:space="preserve">  function addPointerListener(obj, type, handler) {</w:t>
      </w:r>
    </w:p>
    <w:p>
      <w:r>
        <w:t xml:space="preserve">  </w:t>
        <w:tab/>
        <w:t>if (type === 'touchstart') {</w:t>
      </w:r>
    </w:p>
    <w:p>
      <w:r>
        <w:t xml:space="preserve">  </w:t>
        <w:tab/>
        <w:tab/>
        <w:t>_addPointerDocListener();</w:t>
      </w:r>
    </w:p>
    <w:p>
      <w:r>
        <w:t xml:space="preserve">  </w:t>
        <w:tab/>
        <w:t>}</w:t>
      </w:r>
    </w:p>
    <w:p>
      <w:r>
        <w:t xml:space="preserve">  </w:t>
        <w:tab/>
        <w:t>if (!handle[type]) {</w:t>
      </w:r>
    </w:p>
    <w:p>
      <w:r>
        <w:t xml:space="preserve">  </w:t>
        <w:tab/>
        <w:tab/>
        <w:t>console.warn('wrong event specified:', type);</w:t>
      </w:r>
    </w:p>
    <w:p>
      <w:r>
        <w:t xml:space="preserve">  </w:t>
        <w:tab/>
        <w:tab/>
        <w:t>return falseFn;</w:t>
      </w:r>
    </w:p>
    <w:p>
      <w:r>
        <w:t xml:space="preserve">  </w:t>
        <w:tab/>
        <w:t>}</w:t>
      </w:r>
    </w:p>
    <w:p>
      <w:r>
        <w:t xml:space="preserve">  </w:t>
        <w:tab/>
        <w:t>handler = handle[type].bind(this, handler);</w:t>
      </w:r>
    </w:p>
    <w:p>
      <w:r>
        <w:t xml:space="preserve">  </w:t>
        <w:tab/>
        <w:t>obj.addEventListener(pEvent[type], handler, false);</w:t>
      </w:r>
    </w:p>
    <w:p>
      <w:r>
        <w:t xml:space="preserve">  </w:t>
        <w:tab/>
        <w:t>return handler;</w:t>
      </w:r>
    </w:p>
    <w:p>
      <w:r>
        <w:t xml:space="preserve">  }</w:t>
      </w:r>
    </w:p>
    <w:p>
      <w:r/>
    </w:p>
    <w:p>
      <w:r>
        <w:t xml:space="preserve">  function removePointerListener(obj, type, handler) {</w:t>
      </w:r>
    </w:p>
    <w:p>
      <w:r>
        <w:t xml:space="preserve">  </w:t>
        <w:tab/>
        <w:t>if (!pEvent[type]) {</w:t>
      </w:r>
    </w:p>
    <w:p>
      <w:r>
        <w:t xml:space="preserve">  </w:t>
        <w:tab/>
        <w:tab/>
        <w:t>console.warn('wrong event specified:', type);</w:t>
      </w:r>
    </w:p>
    <w:p>
      <w:r>
        <w:t xml:space="preserve">  </w:t>
        <w:tab/>
        <w:tab/>
        <w:t>return;</w:t>
      </w:r>
    </w:p>
    <w:p>
      <w:r>
        <w:t xml:space="preserve">  </w:t>
        <w:tab/>
        <w:t>}</w:t>
      </w:r>
    </w:p>
    <w:p>
      <w:r>
        <w:t xml:space="preserve">  </w:t>
        <w:tab/>
        <w:t>obj.removeEventListener(pEvent[type], handler, false);</w:t>
      </w:r>
    </w:p>
    <w:p>
      <w:r>
        <w:t xml:space="preserve">  }</w:t>
      </w:r>
    </w:p>
    <w:p>
      <w:r/>
    </w:p>
    <w:p>
      <w:r>
        <w:t xml:space="preserve">  function _globalPointerDown(e) {</w:t>
      </w:r>
    </w:p>
    <w:p>
      <w:r>
        <w:t xml:space="preserve">  </w:t>
        <w:tab/>
        <w:t>_pointers[e.pointerId] = e;</w:t>
      </w:r>
    </w:p>
    <w:p>
      <w:r>
        <w:t xml:space="preserve">  }</w:t>
      </w:r>
    </w:p>
    <w:p>
      <w:r/>
    </w:p>
    <w:p>
      <w:r>
        <w:t xml:space="preserve">  function _globalPointerMove(e) {</w:t>
      </w:r>
    </w:p>
    <w:p>
      <w:r>
        <w:t xml:space="preserve">  </w:t>
        <w:tab/>
        <w:t>if (_pointers[e.pointerId]) {</w:t>
      </w:r>
    </w:p>
    <w:p>
      <w:r>
        <w:t xml:space="preserve">  </w:t>
        <w:tab/>
        <w:tab/>
        <w:t>_pointers[e.pointerId] = e;</w:t>
      </w:r>
    </w:p>
    <w:p>
      <w:r>
        <w:t xml:space="preserve">  </w:t>
        <w:tab/>
        <w:t>}</w:t>
      </w:r>
    </w:p>
    <w:p>
      <w:r>
        <w:t xml:space="preserve">  }</w:t>
      </w:r>
    </w:p>
    <w:p>
      <w:r/>
    </w:p>
    <w:p>
      <w:r>
        <w:t xml:space="preserve">  function _globalPointerUp(e) {</w:t>
      </w:r>
    </w:p>
    <w:p>
      <w:r>
        <w:t xml:space="preserve">  </w:t>
        <w:tab/>
        <w:t>delete _pointers[e.pointerId];</w:t>
      </w:r>
    </w:p>
    <w:p>
      <w:r>
        <w:t xml:space="preserve">  }</w:t>
      </w:r>
    </w:p>
    <w:p>
      <w:r/>
    </w:p>
    <w:p>
      <w:r>
        <w:t xml:space="preserve">  function _addPointerDocListener() {</w:t>
      </w:r>
    </w:p>
    <w:p>
      <w:r>
        <w:t xml:space="preserve">  </w:t>
        <w:tab/>
        <w:t>// need to keep track of what pointers and how many are active to provide e.touches emulation</w:t>
      </w:r>
    </w:p>
    <w:p>
      <w:r>
        <w:t xml:space="preserve">  </w:t>
        <w:tab/>
        <w:t>if (!_pointerDocListener) {</w:t>
      </w:r>
    </w:p>
    <w:p>
      <w:r>
        <w:t xml:space="preserve">  </w:t>
        <w:tab/>
        <w:tab/>
        <w:t>// we listen document as any drags that end by moving the touch off the screen get fired there</w:t>
      </w:r>
    </w:p>
    <w:p>
      <w:r>
        <w:t xml:space="preserve">  </w:t>
        <w:tab/>
        <w:tab/>
        <w:t>document.addEventListener(POINTER_DOWN, _globalPointerDown, true);</w:t>
      </w:r>
    </w:p>
    <w:p>
      <w:r>
        <w:t xml:space="preserve">  </w:t>
        <w:tab/>
        <w:tab/>
        <w:t>document.addEventListener(POINTER_MOVE, _globalPointerMove, true);</w:t>
      </w:r>
    </w:p>
    <w:p>
      <w:r>
        <w:t xml:space="preserve">  </w:t>
        <w:tab/>
        <w:tab/>
        <w:t>document.addEventListener(POINTER_UP, _globalPointerUp, true);</w:t>
      </w:r>
    </w:p>
    <w:p>
      <w:r>
        <w:t xml:space="preserve">  </w:t>
        <w:tab/>
        <w:tab/>
        <w:t>document.addEventListener(POINTER_CANCEL, _globalPointerUp, true);</w:t>
      </w:r>
    </w:p>
    <w:p>
      <w:r/>
    </w:p>
    <w:p>
      <w:r>
        <w:t xml:space="preserve">  </w:t>
        <w:tab/>
        <w:tab/>
        <w:t>_pointerDocListener = true;</w:t>
      </w:r>
    </w:p>
    <w:p>
      <w:r>
        <w:t xml:space="preserve">  </w:t>
        <w:tab/>
        <w:t>}</w:t>
      </w:r>
    </w:p>
    <w:p>
      <w:r>
        <w:t xml:space="preserve">  }</w:t>
      </w:r>
    </w:p>
    <w:p>
      <w:r/>
    </w:p>
    <w:p>
      <w:r>
        <w:t xml:space="preserve">  function _handlePointer(handler, e) {</w:t>
      </w:r>
    </w:p>
    <w:p>
      <w:r>
        <w:t xml:space="preserve">  </w:t>
        <w:tab/>
        <w:t>if (e.pointerType === (e.MSPOINTER_TYPE_MOUSE || 'mouse')) { return; }</w:t>
      </w:r>
    </w:p>
    <w:p>
      <w:r/>
    </w:p>
    <w:p>
      <w:r>
        <w:t xml:space="preserve">  </w:t>
        <w:tab/>
        <w:t>e.touches = [];</w:t>
      </w:r>
    </w:p>
    <w:p>
      <w:r>
        <w:t xml:space="preserve">  </w:t>
        <w:tab/>
        <w:t>for (var i in _pointers) {</w:t>
      </w:r>
    </w:p>
    <w:p>
      <w:r>
        <w:t xml:space="preserve">  </w:t>
        <w:tab/>
        <w:tab/>
        <w:t>e.touches.push(_pointers[i]);</w:t>
      </w:r>
    </w:p>
    <w:p>
      <w:r>
        <w:t xml:space="preserve">  </w:t>
        <w:tab/>
        <w:t>}</w:t>
      </w:r>
    </w:p>
    <w:p>
      <w:r>
        <w:t xml:space="preserve">  </w:t>
        <w:tab/>
        <w:t>e.changedTouches = [e];</w:t>
      </w:r>
    </w:p>
    <w:p>
      <w:r/>
    </w:p>
    <w:p>
      <w:r>
        <w:t xml:space="preserve">  </w:t>
        <w:tab/>
        <w:t>handler(e);</w:t>
      </w:r>
    </w:p>
    <w:p>
      <w:r>
        <w:t xml:space="preserve">  }</w:t>
      </w:r>
    </w:p>
    <w:p>
      <w:r/>
    </w:p>
    <w:p>
      <w:r>
        <w:t xml:space="preserve">  function _onPointerStart(handler, e) {</w:t>
      </w:r>
    </w:p>
    <w:p>
      <w:r>
        <w:t xml:space="preserve">  </w:t>
        <w:tab/>
        <w:t>// IE10 specific: MsTouch needs preventDefault. See #2000</w:t>
      </w:r>
    </w:p>
    <w:p>
      <w:r>
        <w:t xml:space="preserve">  </w:t>
        <w:tab/>
        <w:t>if (e.MSPOINTER_TYPE_TOUCH &amp;&amp; e.pointerType === e.MSPOINTER_TYPE_TOUCH) {</w:t>
      </w:r>
    </w:p>
    <w:p>
      <w:r>
        <w:t xml:space="preserve">  </w:t>
        <w:tab/>
        <w:tab/>
        <w:t>preventDefault(e);</w:t>
      </w:r>
    </w:p>
    <w:p>
      <w:r>
        <w:t xml:space="preserve">  </w:t>
        <w:tab/>
        <w:t>}</w:t>
      </w:r>
    </w:p>
    <w:p>
      <w:r>
        <w:t xml:space="preserve">  </w:t>
        <w:tab/>
        <w:t>_handlePointer(handler, e);</w:t>
      </w:r>
    </w:p>
    <w:p>
      <w:r>
        <w:t xml:space="preserve">  }</w:t>
      </w:r>
    </w:p>
    <w:p>
      <w:r/>
    </w:p>
    <w:p>
      <w:r>
        <w:t xml:space="preserve">  /*</w:t>
      </w:r>
    </w:p>
    <w:p>
      <w:r>
        <w:t xml:space="preserve">   * Extends the event handling code with double tap support for mobile browsers.</w:t>
      </w:r>
    </w:p>
    <w:p>
      <w:r>
        <w:t xml:space="preserve">   *</w:t>
      </w:r>
    </w:p>
    <w:p>
      <w:r>
        <w:t xml:space="preserve">   * Note: currently most browsers fire native dblclick, with only a few exceptions</w:t>
      </w:r>
    </w:p>
    <w:p>
      <w:r>
        <w:t xml:space="preserve">   * (see https://github.com/Leaflet/Leaflet/issues/7012#issuecomment-595087386)</w:t>
      </w:r>
    </w:p>
    <w:p>
      <w:r>
        <w:t xml:space="preserve">   */</w:t>
      </w:r>
    </w:p>
    <w:p>
      <w:r/>
    </w:p>
    <w:p>
      <w:r>
        <w:t xml:space="preserve">  function makeDblclick(event) {</w:t>
      </w:r>
    </w:p>
    <w:p>
      <w:r>
        <w:t xml:space="preserve">  </w:t>
        <w:tab/>
        <w:t>// in modern browsers `type` cannot be just overridden:</w:t>
      </w:r>
    </w:p>
    <w:p>
      <w:r>
        <w:t xml:space="preserve">  </w:t>
        <w:tab/>
        <w:t>// https://developer.mozilla.org/en-US/docs/Web/JavaScript/Reference/Errors/Getter_only</w:t>
      </w:r>
    </w:p>
    <w:p>
      <w:r>
        <w:t xml:space="preserve">  </w:t>
        <w:tab/>
        <w:t>var newEvent = {},</w:t>
      </w:r>
    </w:p>
    <w:p>
      <w:r>
        <w:t xml:space="preserve">  </w:t>
        <w:tab/>
        <w:t xml:space="preserve">    prop, i;</w:t>
      </w:r>
    </w:p>
    <w:p>
      <w:r>
        <w:t xml:space="preserve">  </w:t>
        <w:tab/>
        <w:t>for (i in event) {</w:t>
      </w:r>
    </w:p>
    <w:p>
      <w:r>
        <w:t xml:space="preserve">  </w:t>
        <w:tab/>
        <w:tab/>
        <w:t>prop = event[i];</w:t>
      </w:r>
    </w:p>
    <w:p>
      <w:r>
        <w:t xml:space="preserve">  </w:t>
        <w:tab/>
        <w:tab/>
        <w:t>newEvent[i] = prop &amp;&amp; prop.bind ? prop.bind(event) : prop;</w:t>
      </w:r>
    </w:p>
    <w:p>
      <w:r>
        <w:t xml:space="preserve">  </w:t>
        <w:tab/>
        <w:t>}</w:t>
      </w:r>
    </w:p>
    <w:p>
      <w:r>
        <w:t xml:space="preserve">  </w:t>
        <w:tab/>
        <w:t>event = newEvent;</w:t>
      </w:r>
    </w:p>
    <w:p>
      <w:r>
        <w:t xml:space="preserve">  </w:t>
        <w:tab/>
        <w:t>newEvent.type = 'dblclick';</w:t>
      </w:r>
    </w:p>
    <w:p>
      <w:r>
        <w:t xml:space="preserve">  </w:t>
        <w:tab/>
        <w:t>newEvent.detail = 2;</w:t>
      </w:r>
    </w:p>
    <w:p>
      <w:r>
        <w:t xml:space="preserve">  </w:t>
        <w:tab/>
        <w:t>newEvent.isTrusted = false;</w:t>
      </w:r>
    </w:p>
    <w:p>
      <w:r>
        <w:t xml:space="preserve">  </w:t>
        <w:tab/>
        <w:t>newEvent._simulated = true; // for debug purposes</w:t>
      </w:r>
    </w:p>
    <w:p>
      <w:r>
        <w:t xml:space="preserve">  </w:t>
        <w:tab/>
        <w:t>return newEvent;</w:t>
      </w:r>
    </w:p>
    <w:p>
      <w:r>
        <w:t xml:space="preserve">  }</w:t>
      </w:r>
    </w:p>
    <w:p>
      <w:r/>
    </w:p>
    <w:p>
      <w:r>
        <w:t xml:space="preserve">  var delay = 200;</w:t>
      </w:r>
    </w:p>
    <w:p>
      <w:r>
        <w:t xml:space="preserve">  function addDoubleTapListener(obj, handler) {</w:t>
      </w:r>
    </w:p>
    <w:p>
      <w:r>
        <w:t xml:space="preserve">  </w:t>
        <w:tab/>
        <w:t>// Most browsers handle double tap natively</w:t>
      </w:r>
    </w:p>
    <w:p>
      <w:r>
        <w:t xml:space="preserve">  </w:t>
        <w:tab/>
        <w:t>obj.addEventListener('dblclick', handler);</w:t>
      </w:r>
    </w:p>
    <w:p>
      <w:r/>
    </w:p>
    <w:p>
      <w:r>
        <w:t xml:space="preserve">  </w:t>
        <w:tab/>
        <w:t>// On some platforms the browser doesn't fire native dblclicks for touch events.</w:t>
      </w:r>
    </w:p>
    <w:p>
      <w:r>
        <w:t xml:space="preserve">  </w:t>
        <w:tab/>
        <w:t>// It seems that in all such cases `detail` property of `click` event is always `1`.</w:t>
      </w:r>
    </w:p>
    <w:p>
      <w:r>
        <w:t xml:space="preserve">  </w:t>
        <w:tab/>
        <w:t>// So here we rely on that fact to avoid excessive 'dblclick' simulation when not needed.</w:t>
      </w:r>
    </w:p>
    <w:p>
      <w:r>
        <w:t xml:space="preserve">  </w:t>
        <w:tab/>
        <w:t>var last = 0,</w:t>
      </w:r>
    </w:p>
    <w:p>
      <w:r>
        <w:t xml:space="preserve">  </w:t>
        <w:tab/>
        <w:t xml:space="preserve">    detail;</w:t>
      </w:r>
    </w:p>
    <w:p>
      <w:r>
        <w:t xml:space="preserve">  </w:t>
        <w:tab/>
        <w:t>function simDblclick(e) {</w:t>
      </w:r>
    </w:p>
    <w:p>
      <w:r>
        <w:t xml:space="preserve">  </w:t>
        <w:tab/>
        <w:tab/>
        <w:t>if (e.detail !== 1) {</w:t>
      </w:r>
    </w:p>
    <w:p>
      <w:r>
        <w:t xml:space="preserve">  </w:t>
        <w:tab/>
        <w:tab/>
        <w:tab/>
        <w:t>detail = e.detail; // keep in sync to avoid false dblclick in some cases</w:t>
      </w:r>
    </w:p>
    <w:p>
      <w:r>
        <w:t xml:space="preserve">  </w:t>
        <w:tab/>
        <w:tab/>
        <w:tab/>
        <w:t>return;</w:t>
      </w:r>
    </w:p>
    <w:p>
      <w:r>
        <w:t xml:space="preserve">  </w:t>
        <w:tab/>
        <w:tab/>
        <w:t>}</w:t>
      </w:r>
    </w:p>
    <w:p>
      <w:r/>
    </w:p>
    <w:p>
      <w:r>
        <w:t xml:space="preserve">  </w:t>
        <w:tab/>
        <w:tab/>
        <w:t>if (e.pointerType === 'mouse' ||</w:t>
      </w:r>
    </w:p>
    <w:p>
      <w:r>
        <w:t xml:space="preserve">  </w:t>
        <w:tab/>
        <w:tab/>
        <w:tab/>
        <w:t>(e.sourceCapabilities &amp;&amp; !e.sourceCapabilities.firesTouchEvents)) {</w:t>
      </w:r>
    </w:p>
    <w:p>
      <w:r/>
    </w:p>
    <w:p>
      <w:r>
        <w:t xml:space="preserve">  </w:t>
        <w:tab/>
        <w:tab/>
        <w:tab/>
        <w:t>return;</w:t>
      </w:r>
    </w:p>
    <w:p>
      <w:r>
        <w:t xml:space="preserve">  </w:t>
        <w:tab/>
        <w:tab/>
        <w:t>}</w:t>
      </w:r>
    </w:p>
    <w:p>
      <w:r/>
    </w:p>
    <w:p>
      <w:r>
        <w:t xml:space="preserve">  </w:t>
        <w:tab/>
        <w:tab/>
        <w:t>// When clicking on an &lt;input&gt;, the browser generates a click on its</w:t>
      </w:r>
    </w:p>
    <w:p>
      <w:r>
        <w:t xml:space="preserve">  </w:t>
        <w:tab/>
        <w:tab/>
        <w:t>// &lt;label&gt; (and vice versa) triggering two clicks in quick succession.</w:t>
      </w:r>
    </w:p>
    <w:p>
      <w:r>
        <w:t xml:space="preserve">  </w:t>
        <w:tab/>
        <w:tab/>
        <w:t>// This ignores clicks on elements which are a label with a 'for'</w:t>
      </w:r>
    </w:p>
    <w:p>
      <w:r>
        <w:t xml:space="preserve">  </w:t>
        <w:tab/>
        <w:tab/>
        <w:t>// attribute (or children of such a label), but not children of</w:t>
      </w:r>
    </w:p>
    <w:p>
      <w:r>
        <w:t xml:space="preserve">  </w:t>
        <w:tab/>
        <w:tab/>
        <w:t>// a &lt;input&gt;.</w:t>
      </w:r>
    </w:p>
    <w:p>
      <w:r>
        <w:t xml:space="preserve">  </w:t>
        <w:tab/>
        <w:tab/>
        <w:t>var path = getPropagationPath(e);</w:t>
      </w:r>
    </w:p>
    <w:p>
      <w:r>
        <w:t xml:space="preserve">  </w:t>
        <w:tab/>
        <w:tab/>
        <w:t>if (path.some(function (el) {</w:t>
      </w:r>
    </w:p>
    <w:p>
      <w:r>
        <w:t xml:space="preserve">  </w:t>
        <w:tab/>
        <w:tab/>
        <w:tab/>
        <w:t>return el instanceof HTMLLabelElement &amp;&amp; el.attributes.for;</w:t>
      </w:r>
    </w:p>
    <w:p>
      <w:r>
        <w:t xml:space="preserve">  </w:t>
        <w:tab/>
        <w:tab/>
        <w:t>}) &amp;&amp;</w:t>
      </w:r>
    </w:p>
    <w:p>
      <w:r>
        <w:t xml:space="preserve">  </w:t>
        <w:tab/>
        <w:tab/>
        <w:tab/>
        <w:t>!path.some(function (el) {</w:t>
      </w:r>
    </w:p>
    <w:p>
      <w:r>
        <w:t xml:space="preserve">  </w:t>
        <w:tab/>
        <w:tab/>
        <w:tab/>
        <w:tab/>
        <w:t>return (</w:t>
      </w:r>
    </w:p>
    <w:p>
      <w:r>
        <w:t xml:space="preserve">  </w:t>
        <w:tab/>
        <w:tab/>
        <w:tab/>
        <w:tab/>
        <w:tab/>
        <w:t>el instanceof HTMLInputElement ||</w:t>
      </w:r>
    </w:p>
    <w:p>
      <w:r>
        <w:t xml:space="preserve">  </w:t>
        <w:tab/>
        <w:tab/>
        <w:tab/>
        <w:tab/>
        <w:tab/>
        <w:t>el instanceof HTMLSelectElement</w:t>
      </w:r>
    </w:p>
    <w:p>
      <w:r>
        <w:t xml:space="preserve">  </w:t>
        <w:tab/>
        <w:tab/>
        <w:tab/>
        <w:tab/>
        <w:t>);</w:t>
      </w:r>
    </w:p>
    <w:p>
      <w:r>
        <w:t xml:space="preserve">  </w:t>
        <w:tab/>
        <w:tab/>
        <w:tab/>
        <w:t>})</w:t>
      </w:r>
    </w:p>
    <w:p>
      <w:r>
        <w:t xml:space="preserve">  </w:t>
        <w:tab/>
        <w:tab/>
        <w:t>) {</w:t>
      </w:r>
    </w:p>
    <w:p>
      <w:r>
        <w:t xml:space="preserve">  </w:t>
        <w:tab/>
        <w:tab/>
        <w:tab/>
        <w:t>return;</w:t>
      </w:r>
    </w:p>
    <w:p>
      <w:r>
        <w:t xml:space="preserve">  </w:t>
        <w:tab/>
        <w:tab/>
        <w:t>}</w:t>
      </w:r>
    </w:p>
    <w:p>
      <w:r/>
    </w:p>
    <w:p>
      <w:r>
        <w:t xml:space="preserve">  </w:t>
        <w:tab/>
        <w:tab/>
        <w:t>var now = Date.now();</w:t>
      </w:r>
    </w:p>
    <w:p>
      <w:r>
        <w:t xml:space="preserve">  </w:t>
        <w:tab/>
        <w:tab/>
        <w:t>if (now - last &lt;= delay) {</w:t>
      </w:r>
    </w:p>
    <w:p>
      <w:r>
        <w:t xml:space="preserve">  </w:t>
        <w:tab/>
        <w:tab/>
        <w:tab/>
        <w:t>detail++;</w:t>
      </w:r>
    </w:p>
    <w:p>
      <w:r>
        <w:t xml:space="preserve">  </w:t>
        <w:tab/>
        <w:tab/>
        <w:tab/>
        <w:t>if (detail === 2) {</w:t>
      </w:r>
    </w:p>
    <w:p>
      <w:r>
        <w:t xml:space="preserve">  </w:t>
        <w:tab/>
        <w:tab/>
        <w:tab/>
        <w:tab/>
        <w:t>handler(makeDblclick(e));</w:t>
      </w:r>
    </w:p>
    <w:p>
      <w:r>
        <w:t xml:space="preserve">  </w:t>
        <w:tab/>
        <w:tab/>
        <w:tab/>
        <w:t>}</w:t>
      </w:r>
    </w:p>
    <w:p>
      <w:r>
        <w:t xml:space="preserve">  </w:t>
        <w:tab/>
        <w:tab/>
        <w:t>} else {</w:t>
      </w:r>
    </w:p>
    <w:p>
      <w:r>
        <w:t xml:space="preserve">  </w:t>
        <w:tab/>
        <w:tab/>
        <w:tab/>
        <w:t>detail = 1;</w:t>
      </w:r>
    </w:p>
    <w:p>
      <w:r>
        <w:t xml:space="preserve">  </w:t>
        <w:tab/>
        <w:tab/>
        <w:t>}</w:t>
      </w:r>
    </w:p>
    <w:p>
      <w:r>
        <w:t xml:space="preserve">  </w:t>
        <w:tab/>
        <w:tab/>
        <w:t>last = now;</w:t>
      </w:r>
    </w:p>
    <w:p>
      <w:r>
        <w:t xml:space="preserve">  </w:t>
        <w:tab/>
        <w:t>}</w:t>
      </w:r>
    </w:p>
    <w:p>
      <w:r/>
    </w:p>
    <w:p>
      <w:r>
        <w:t xml:space="preserve">  </w:t>
        <w:tab/>
        <w:t>obj.addEventListener('click', simDblclick);</w:t>
      </w:r>
    </w:p>
    <w:p>
      <w:r/>
    </w:p>
    <w:p>
      <w:r>
        <w:t xml:space="preserve">  </w:t>
        <w:tab/>
        <w:t>return {</w:t>
      </w:r>
    </w:p>
    <w:p>
      <w:r>
        <w:t xml:space="preserve">  </w:t>
        <w:tab/>
        <w:tab/>
        <w:t>dblclick: handler,</w:t>
      </w:r>
    </w:p>
    <w:p>
      <w:r>
        <w:t xml:space="preserve">  </w:t>
        <w:tab/>
        <w:tab/>
        <w:t>simDblclick: simDblclick</w:t>
      </w:r>
    </w:p>
    <w:p>
      <w:r>
        <w:t xml:space="preserve">  </w:t>
        <w:tab/>
        <w:t>};</w:t>
      </w:r>
    </w:p>
    <w:p>
      <w:r>
        <w:t xml:space="preserve">  }</w:t>
      </w:r>
    </w:p>
    <w:p>
      <w:r/>
    </w:p>
    <w:p>
      <w:r>
        <w:t xml:space="preserve">  function removeDoubleTapListener(obj, handlers) {</w:t>
      </w:r>
    </w:p>
    <w:p>
      <w:r>
        <w:t xml:space="preserve">  </w:t>
        <w:tab/>
        <w:t>obj.removeEventListener('dblclick', handlers.dblclick);</w:t>
      </w:r>
    </w:p>
    <w:p>
      <w:r>
        <w:t xml:space="preserve">  </w:t>
        <w:tab/>
        <w:t>obj.removeEventListener('click', handlers.simDblclick);</w:t>
      </w:r>
    </w:p>
    <w:p>
      <w:r>
        <w:t xml:space="preserve">  }</w:t>
      </w:r>
    </w:p>
    <w:p>
      <w:r/>
    </w:p>
    <w:p>
      <w:r>
        <w:t xml:space="preserve">  /*</w:t>
      </w:r>
    </w:p>
    <w:p>
      <w:r>
        <w:t xml:space="preserve">   * @namespace DomUtil</w:t>
      </w:r>
    </w:p>
    <w:p>
      <w:r>
        <w:t xml:space="preserve">   *</w:t>
      </w:r>
    </w:p>
    <w:p>
      <w:r>
        <w:t xml:space="preserve">   * Utility functions to work with the [DOM](https://developer.mozilla.org/docs/Web/API/Document_Object_Model)</w:t>
      </w:r>
    </w:p>
    <w:p>
      <w:r>
        <w:t xml:space="preserve">   * tree, used by Leaflet internally.</w:t>
      </w:r>
    </w:p>
    <w:p>
      <w:r>
        <w:t xml:space="preserve">   *</w:t>
      </w:r>
    </w:p>
    <w:p>
      <w:r>
        <w:t xml:space="preserve">   * Most functions expecting or returning a `HTMLElement` also work for</w:t>
      </w:r>
    </w:p>
    <w:p>
      <w:r>
        <w:t xml:space="preserve">   * SVG elements. The only difference is that classes refer to CSS classes</w:t>
      </w:r>
    </w:p>
    <w:p>
      <w:r>
        <w:t xml:space="preserve">   * in HTML and SVG classes in SVG.</w:t>
      </w:r>
    </w:p>
    <w:p>
      <w:r>
        <w:t xml:space="preserve">   */</w:t>
      </w:r>
    </w:p>
    <w:p>
      <w:r/>
    </w:p>
    <w:p>
      <w:r/>
    </w:p>
    <w:p>
      <w:r>
        <w:t xml:space="preserve">  // @property TRANSFORM: String</w:t>
      </w:r>
    </w:p>
    <w:p>
      <w:r>
        <w:t xml:space="preserve">  // Vendor-prefixed transform style name (e.g. `'webkitTransform'` for WebKit).</w:t>
      </w:r>
    </w:p>
    <w:p>
      <w:r>
        <w:t xml:space="preserve">  var TRANSFORM = testProp(</w:t>
      </w:r>
    </w:p>
    <w:p>
      <w:r>
        <w:t xml:space="preserve">  </w:t>
        <w:tab/>
        <w:t>['transform', 'webkitTransform', 'OTransform', 'MozTransform', 'msTransform']);</w:t>
      </w:r>
    </w:p>
    <w:p>
      <w:r/>
    </w:p>
    <w:p>
      <w:r>
        <w:t xml:space="preserve">  // webkitTransition comes first because some browser versions that drop vendor prefix don't do</w:t>
      </w:r>
    </w:p>
    <w:p>
      <w:r>
        <w:t xml:space="preserve">  // the same for the transitionend event, in particular the Android 4.1 stock browser</w:t>
      </w:r>
    </w:p>
    <w:p>
      <w:r/>
    </w:p>
    <w:p>
      <w:r>
        <w:t xml:space="preserve">  // @property TRANSITION: String</w:t>
      </w:r>
    </w:p>
    <w:p>
      <w:r>
        <w:t xml:space="preserve">  // Vendor-prefixed transition style name.</w:t>
      </w:r>
    </w:p>
    <w:p>
      <w:r>
        <w:t xml:space="preserve">  var TRANSITION = testProp(</w:t>
      </w:r>
    </w:p>
    <w:p>
      <w:r>
        <w:t xml:space="preserve">  </w:t>
        <w:tab/>
        <w:t>['webkitTransition', 'transition', 'OTransition', 'MozTransition', 'msTransition']);</w:t>
      </w:r>
    </w:p>
    <w:p>
      <w:r/>
    </w:p>
    <w:p>
      <w:r>
        <w:t xml:space="preserve">  // @property TRANSITION_END: String</w:t>
      </w:r>
    </w:p>
    <w:p>
      <w:r>
        <w:t xml:space="preserve">  // Vendor-prefixed transitionend event name.</w:t>
      </w:r>
    </w:p>
    <w:p>
      <w:r>
        <w:t xml:space="preserve">  var TRANSITION_END =</w:t>
      </w:r>
    </w:p>
    <w:p>
      <w:r>
        <w:t xml:space="preserve">  </w:t>
        <w:tab/>
        <w:t>TRANSITION === 'webkitTransition' || TRANSITION === 'OTransition' ? TRANSITION + 'End' : 'transitionend';</w:t>
      </w:r>
    </w:p>
    <w:p>
      <w:r/>
    </w:p>
    <w:p>
      <w:r/>
    </w:p>
    <w:p>
      <w:r>
        <w:t xml:space="preserve">  // @function get(id: String|HTMLElement): HTMLElement</w:t>
      </w:r>
    </w:p>
    <w:p>
      <w:r>
        <w:t xml:space="preserve">  // Returns an element given its DOM id, or returns the element itself</w:t>
      </w:r>
    </w:p>
    <w:p>
      <w:r>
        <w:t xml:space="preserve">  // if it was passed directly.</w:t>
      </w:r>
    </w:p>
    <w:p>
      <w:r>
        <w:t xml:space="preserve">  function get(id) {</w:t>
      </w:r>
    </w:p>
    <w:p>
      <w:r>
        <w:t xml:space="preserve">  </w:t>
        <w:tab/>
        <w:t>return typeof id === 'string' ? document.getElementById(id) : id;</w:t>
      </w:r>
    </w:p>
    <w:p>
      <w:r>
        <w:t xml:space="preserve">  }</w:t>
      </w:r>
    </w:p>
    <w:p>
      <w:r/>
    </w:p>
    <w:p>
      <w:r>
        <w:t xml:space="preserve">  // @function getStyle(el: HTMLElement, styleAttrib: String): String</w:t>
      </w:r>
    </w:p>
    <w:p>
      <w:r>
        <w:t xml:space="preserve">  // Returns the value for a certain style attribute on an element,</w:t>
      </w:r>
    </w:p>
    <w:p>
      <w:r>
        <w:t xml:space="preserve">  // including computed values or values set through CSS.</w:t>
      </w:r>
    </w:p>
    <w:p>
      <w:r>
        <w:t xml:space="preserve">  function getStyle(el, style) {</w:t>
      </w:r>
    </w:p>
    <w:p>
      <w:r>
        <w:t xml:space="preserve">  </w:t>
        <w:tab/>
        <w:t>var value = el.style[style] || (el.currentStyle &amp;&amp; el.currentStyle[style]);</w:t>
      </w:r>
    </w:p>
    <w:p>
      <w:r/>
    </w:p>
    <w:p>
      <w:r>
        <w:t xml:space="preserve">  </w:t>
        <w:tab/>
        <w:t>if ((!value || value === 'auto') &amp;&amp; document.defaultView) {</w:t>
      </w:r>
    </w:p>
    <w:p>
      <w:r>
        <w:t xml:space="preserve">  </w:t>
        <w:tab/>
        <w:tab/>
        <w:t>var css = document.defaultView.getComputedStyle(el, null);</w:t>
      </w:r>
    </w:p>
    <w:p>
      <w:r>
        <w:t xml:space="preserve">  </w:t>
        <w:tab/>
        <w:tab/>
        <w:t>value = css ? css[style] : null;</w:t>
      </w:r>
    </w:p>
    <w:p>
      <w:r>
        <w:t xml:space="preserve">  </w:t>
        <w:tab/>
        <w:t>}</w:t>
      </w:r>
    </w:p>
    <w:p>
      <w:r>
        <w:t xml:space="preserve">  </w:t>
        <w:tab/>
        <w:t>return value === 'auto' ? null : value;</w:t>
      </w:r>
    </w:p>
    <w:p>
      <w:r>
        <w:t xml:space="preserve">  }</w:t>
      </w:r>
    </w:p>
    <w:p>
      <w:r/>
    </w:p>
    <w:p>
      <w:r>
        <w:t xml:space="preserve">  // @function create(tagName: String, className?: String, container?: HTMLElement): HTMLElement</w:t>
      </w:r>
    </w:p>
    <w:p>
      <w:r>
        <w:t xml:space="preserve">  // Creates an HTML element with `tagName`, sets its class to `className`, and optionally appends it to `container` element.</w:t>
      </w:r>
    </w:p>
    <w:p>
      <w:r>
        <w:t xml:space="preserve">  function create$1(tagName, className, container) {</w:t>
      </w:r>
    </w:p>
    <w:p>
      <w:r>
        <w:t xml:space="preserve">  </w:t>
        <w:tab/>
        <w:t>var el = document.createElement(tagName);</w:t>
      </w:r>
    </w:p>
    <w:p>
      <w:r>
        <w:t xml:space="preserve">  </w:t>
        <w:tab/>
        <w:t>el.className = className || '';</w:t>
      </w:r>
    </w:p>
    <w:p>
      <w:r/>
    </w:p>
    <w:p>
      <w:r>
        <w:t xml:space="preserve">  </w:t>
        <w:tab/>
        <w:t>if (container) {</w:t>
      </w:r>
    </w:p>
    <w:p>
      <w:r>
        <w:t xml:space="preserve">  </w:t>
        <w:tab/>
        <w:tab/>
        <w:t>container.appendChild(el);</w:t>
      </w:r>
    </w:p>
    <w:p>
      <w:r>
        <w:t xml:space="preserve">  </w:t>
        <w:tab/>
        <w:t>}</w:t>
      </w:r>
    </w:p>
    <w:p>
      <w:r>
        <w:t xml:space="preserve">  </w:t>
        <w:tab/>
        <w:t>return el;</w:t>
      </w:r>
    </w:p>
    <w:p>
      <w:r>
        <w:t xml:space="preserve">  }</w:t>
      </w:r>
    </w:p>
    <w:p>
      <w:r/>
    </w:p>
    <w:p>
      <w:r>
        <w:t xml:space="preserve">  // @function remove(el: HTMLElement)</w:t>
      </w:r>
    </w:p>
    <w:p>
      <w:r>
        <w:t xml:space="preserve">  // Removes `el` from its parent element</w:t>
      </w:r>
    </w:p>
    <w:p>
      <w:r>
        <w:t xml:space="preserve">  function remove(el) {</w:t>
      </w:r>
    </w:p>
    <w:p>
      <w:r>
        <w:t xml:space="preserve">  </w:t>
        <w:tab/>
        <w:t>var parent = el.parentNode;</w:t>
      </w:r>
    </w:p>
    <w:p>
      <w:r>
        <w:t xml:space="preserve">  </w:t>
        <w:tab/>
        <w:t>if (parent) {</w:t>
      </w:r>
    </w:p>
    <w:p>
      <w:r>
        <w:t xml:space="preserve">  </w:t>
        <w:tab/>
        <w:tab/>
        <w:t>parent.removeChild(el);</w:t>
      </w:r>
    </w:p>
    <w:p>
      <w:r>
        <w:t xml:space="preserve">  </w:t>
        <w:tab/>
        <w:t>}</w:t>
      </w:r>
    </w:p>
    <w:p>
      <w:r>
        <w:t xml:space="preserve">  }</w:t>
      </w:r>
    </w:p>
    <w:p>
      <w:r/>
    </w:p>
    <w:p>
      <w:r>
        <w:t xml:space="preserve">  // @function empty(el: HTMLElement)</w:t>
      </w:r>
    </w:p>
    <w:p>
      <w:r>
        <w:t xml:space="preserve">  // Removes all of `el`'s children elements from `el`</w:t>
      </w:r>
    </w:p>
    <w:p>
      <w:r>
        <w:t xml:space="preserve">  function empty(el) {</w:t>
      </w:r>
    </w:p>
    <w:p>
      <w:r>
        <w:t xml:space="preserve">  </w:t>
        <w:tab/>
        <w:t>while (el.firstChild) {</w:t>
      </w:r>
    </w:p>
    <w:p>
      <w:r>
        <w:t xml:space="preserve">  </w:t>
        <w:tab/>
        <w:tab/>
        <w:t>el.removeChild(el.firstChild);</w:t>
      </w:r>
    </w:p>
    <w:p>
      <w:r>
        <w:t xml:space="preserve">  </w:t>
        <w:tab/>
        <w:t>}</w:t>
      </w:r>
    </w:p>
    <w:p>
      <w:r>
        <w:t xml:space="preserve">  }</w:t>
      </w:r>
    </w:p>
    <w:p>
      <w:r/>
    </w:p>
    <w:p>
      <w:r>
        <w:t xml:space="preserve">  // @function toFront(el: HTMLElement)</w:t>
      </w:r>
    </w:p>
    <w:p>
      <w:r>
        <w:t xml:space="preserve">  // Makes `el` the last child of its parent, so it renders in front of the other children.</w:t>
      </w:r>
    </w:p>
    <w:p>
      <w:r>
        <w:t xml:space="preserve">  function toFront(el) {</w:t>
      </w:r>
    </w:p>
    <w:p>
      <w:r>
        <w:t xml:space="preserve">  </w:t>
        <w:tab/>
        <w:t>var parent = el.parentNode;</w:t>
      </w:r>
    </w:p>
    <w:p>
      <w:r>
        <w:t xml:space="preserve">  </w:t>
        <w:tab/>
        <w:t>if (parent &amp;&amp; parent.lastChild !== el) {</w:t>
      </w:r>
    </w:p>
    <w:p>
      <w:r>
        <w:t xml:space="preserve">  </w:t>
        <w:tab/>
        <w:tab/>
        <w:t>parent.appendChild(el);</w:t>
      </w:r>
    </w:p>
    <w:p>
      <w:r>
        <w:t xml:space="preserve">  </w:t>
        <w:tab/>
        <w:t>}</w:t>
      </w:r>
    </w:p>
    <w:p>
      <w:r>
        <w:t xml:space="preserve">  }</w:t>
      </w:r>
    </w:p>
    <w:p>
      <w:r/>
    </w:p>
    <w:p>
      <w:r>
        <w:t xml:space="preserve">  // @function toBack(el: HTMLElement)</w:t>
      </w:r>
    </w:p>
    <w:p>
      <w:r>
        <w:t xml:space="preserve">  // Makes `el` the first child of its parent, so it renders behind the other children.</w:t>
      </w:r>
    </w:p>
    <w:p>
      <w:r>
        <w:t xml:space="preserve">  function toBack(el) {</w:t>
      </w:r>
    </w:p>
    <w:p>
      <w:r>
        <w:t xml:space="preserve">  </w:t>
        <w:tab/>
        <w:t>var parent = el.parentNode;</w:t>
      </w:r>
    </w:p>
    <w:p>
      <w:r>
        <w:t xml:space="preserve">  </w:t>
        <w:tab/>
        <w:t>if (parent &amp;&amp; parent.firstChild !== el) {</w:t>
      </w:r>
    </w:p>
    <w:p>
      <w:r>
        <w:t xml:space="preserve">  </w:t>
        <w:tab/>
        <w:tab/>
        <w:t>parent.insertBefore(el, parent.firstChild);</w:t>
      </w:r>
    </w:p>
    <w:p>
      <w:r>
        <w:t xml:space="preserve">  </w:t>
        <w:tab/>
        <w:t>}</w:t>
      </w:r>
    </w:p>
    <w:p>
      <w:r>
        <w:t xml:space="preserve">  }</w:t>
      </w:r>
    </w:p>
    <w:p>
      <w:r/>
    </w:p>
    <w:p>
      <w:r>
        <w:t xml:space="preserve">  // @function hasClass(el: HTMLElement, name: String): Boolean</w:t>
      </w:r>
    </w:p>
    <w:p>
      <w:r>
        <w:t xml:space="preserve">  // Returns `true` if the element's class attribute contains `name`.</w:t>
      </w:r>
    </w:p>
    <w:p>
      <w:r>
        <w:t xml:space="preserve">  function hasClass(el, name) {</w:t>
      </w:r>
    </w:p>
    <w:p>
      <w:r>
        <w:t xml:space="preserve">  </w:t>
        <w:tab/>
        <w:t>if (el.classList !== undefined) {</w:t>
      </w:r>
    </w:p>
    <w:p>
      <w:r>
        <w:t xml:space="preserve">  </w:t>
        <w:tab/>
        <w:tab/>
        <w:t>return el.classList.contains(name);</w:t>
      </w:r>
    </w:p>
    <w:p>
      <w:r>
        <w:t xml:space="preserve">  </w:t>
        <w:tab/>
        <w:t>}</w:t>
      </w:r>
    </w:p>
    <w:p>
      <w:r>
        <w:t xml:space="preserve">  </w:t>
        <w:tab/>
        <w:t>var className = getClass(el);</w:t>
      </w:r>
    </w:p>
    <w:p>
      <w:r>
        <w:t xml:space="preserve">  </w:t>
        <w:tab/>
        <w:t>return className.length &gt; 0 &amp;&amp; new RegExp('(^|\\s)' + name + '(\\s|$)').test(className);</w:t>
      </w:r>
    </w:p>
    <w:p>
      <w:r>
        <w:t xml:space="preserve">  }</w:t>
      </w:r>
    </w:p>
    <w:p>
      <w:r/>
    </w:p>
    <w:p>
      <w:r>
        <w:t xml:space="preserve">  // @function addClass(el: HTMLElement, name: String)</w:t>
      </w:r>
    </w:p>
    <w:p>
      <w:r>
        <w:t xml:space="preserve">  // Adds `name` to the element's class attribute.</w:t>
      </w:r>
    </w:p>
    <w:p>
      <w:r>
        <w:t xml:space="preserve">  function addClass(el, name) {</w:t>
      </w:r>
    </w:p>
    <w:p>
      <w:r>
        <w:t xml:space="preserve">  </w:t>
        <w:tab/>
        <w:t>if (el.classList !== undefined) {</w:t>
      </w:r>
    </w:p>
    <w:p>
      <w:r>
        <w:t xml:space="preserve">  </w:t>
        <w:tab/>
        <w:tab/>
        <w:t>var classes = splitWords(name);</w:t>
      </w:r>
    </w:p>
    <w:p>
      <w:r>
        <w:t xml:space="preserve">  </w:t>
        <w:tab/>
        <w:tab/>
        <w:t>for (var i = 0, len = classes.length; i &lt; len; i++) {</w:t>
      </w:r>
    </w:p>
    <w:p>
      <w:r>
        <w:t xml:space="preserve">  </w:t>
        <w:tab/>
        <w:tab/>
        <w:tab/>
        <w:t>el.classList.add(classes[i]);</w:t>
      </w:r>
    </w:p>
    <w:p>
      <w:r>
        <w:t xml:space="preserve">  </w:t>
        <w:tab/>
        <w:tab/>
        <w:t>}</w:t>
      </w:r>
    </w:p>
    <w:p>
      <w:r>
        <w:t xml:space="preserve">  </w:t>
        <w:tab/>
        <w:t>} else if (!hasClass(el, name)) {</w:t>
      </w:r>
    </w:p>
    <w:p>
      <w:r>
        <w:t xml:space="preserve">  </w:t>
        <w:tab/>
        <w:tab/>
        <w:t>var className = getClass(el);</w:t>
      </w:r>
    </w:p>
    <w:p>
      <w:r>
        <w:t xml:space="preserve">  </w:t>
        <w:tab/>
        <w:tab/>
        <w:t>setClass(el, (className ? className + ' ' : '') + name);</w:t>
      </w:r>
    </w:p>
    <w:p>
      <w:r>
        <w:t xml:space="preserve">  </w:t>
        <w:tab/>
        <w:t>}</w:t>
      </w:r>
    </w:p>
    <w:p>
      <w:r>
        <w:t xml:space="preserve">  }</w:t>
      </w:r>
    </w:p>
    <w:p>
      <w:r/>
    </w:p>
    <w:p>
      <w:r>
        <w:t xml:space="preserve">  // @function removeClass(el: HTMLElement, name: String)</w:t>
      </w:r>
    </w:p>
    <w:p>
      <w:r>
        <w:t xml:space="preserve">  // Removes `name` from the element's class attribute.</w:t>
      </w:r>
    </w:p>
    <w:p>
      <w:r>
        <w:t xml:space="preserve">  function removeClass(el, name) {</w:t>
      </w:r>
    </w:p>
    <w:p>
      <w:r>
        <w:t xml:space="preserve">  </w:t>
        <w:tab/>
        <w:t>if (el.classList !== undefined) {</w:t>
      </w:r>
    </w:p>
    <w:p>
      <w:r>
        <w:t xml:space="preserve">  </w:t>
        <w:tab/>
        <w:tab/>
        <w:t>el.classList.remove(name);</w:t>
      </w:r>
    </w:p>
    <w:p>
      <w:r>
        <w:t xml:space="preserve">  </w:t>
        <w:tab/>
        <w:t>} else {</w:t>
      </w:r>
    </w:p>
    <w:p>
      <w:r>
        <w:t xml:space="preserve">  </w:t>
        <w:tab/>
        <w:tab/>
        <w:t>setClass(el, trim((' ' + getClass(el) + ' ').replace(' ' + name + ' ', ' ')));</w:t>
      </w:r>
    </w:p>
    <w:p>
      <w:r>
        <w:t xml:space="preserve">  </w:t>
        <w:tab/>
        <w:t>}</w:t>
      </w:r>
    </w:p>
    <w:p>
      <w:r>
        <w:t xml:space="preserve">  }</w:t>
      </w:r>
    </w:p>
    <w:p>
      <w:r/>
    </w:p>
    <w:p>
      <w:r>
        <w:t xml:space="preserve">  // @function setClass(el: HTMLElement, name: String)</w:t>
      </w:r>
    </w:p>
    <w:p>
      <w:r>
        <w:t xml:space="preserve">  // Sets the element's class.</w:t>
      </w:r>
    </w:p>
    <w:p>
      <w:r>
        <w:t xml:space="preserve">  function setClass(el, name) {</w:t>
      </w:r>
    </w:p>
    <w:p>
      <w:r>
        <w:t xml:space="preserve">  </w:t>
        <w:tab/>
        <w:t>if (el.className.baseVal === undefined) {</w:t>
      </w:r>
    </w:p>
    <w:p>
      <w:r>
        <w:t xml:space="preserve">  </w:t>
        <w:tab/>
        <w:tab/>
        <w:t>el.className = name;</w:t>
      </w:r>
    </w:p>
    <w:p>
      <w:r>
        <w:t xml:space="preserve">  </w:t>
        <w:tab/>
        <w:t>} else {</w:t>
      </w:r>
    </w:p>
    <w:p>
      <w:r>
        <w:t xml:space="preserve">  </w:t>
        <w:tab/>
        <w:tab/>
        <w:t>// in case of SVG element</w:t>
      </w:r>
    </w:p>
    <w:p>
      <w:r>
        <w:t xml:space="preserve">  </w:t>
        <w:tab/>
        <w:tab/>
        <w:t>el.className.baseVal = name;</w:t>
      </w:r>
    </w:p>
    <w:p>
      <w:r>
        <w:t xml:space="preserve">  </w:t>
        <w:tab/>
        <w:t>}</w:t>
      </w:r>
    </w:p>
    <w:p>
      <w:r>
        <w:t xml:space="preserve">  }</w:t>
      </w:r>
    </w:p>
    <w:p>
      <w:r/>
    </w:p>
    <w:p>
      <w:r>
        <w:t xml:space="preserve">  // @function getClass(el: HTMLElement): String</w:t>
      </w:r>
    </w:p>
    <w:p>
      <w:r>
        <w:t xml:space="preserve">  // Returns the element's class.</w:t>
      </w:r>
    </w:p>
    <w:p>
      <w:r>
        <w:t xml:space="preserve">  function getClass(el) {</w:t>
      </w:r>
    </w:p>
    <w:p>
      <w:r>
        <w:t xml:space="preserve">  </w:t>
        <w:tab/>
        <w:t>// Check if the element is an SVGElementInstance and use the correspondingElement instead</w:t>
      </w:r>
    </w:p>
    <w:p>
      <w:r>
        <w:t xml:space="preserve">  </w:t>
        <w:tab/>
        <w:t>// (Required for linked SVG elements in IE11.)</w:t>
      </w:r>
    </w:p>
    <w:p>
      <w:r>
        <w:t xml:space="preserve">  </w:t>
        <w:tab/>
        <w:t>if (el.correspondingElement) {</w:t>
      </w:r>
    </w:p>
    <w:p>
      <w:r>
        <w:t xml:space="preserve">  </w:t>
        <w:tab/>
        <w:tab/>
        <w:t>el = el.correspondingElement;</w:t>
      </w:r>
    </w:p>
    <w:p>
      <w:r>
        <w:t xml:space="preserve">  </w:t>
        <w:tab/>
        <w:t>}</w:t>
      </w:r>
    </w:p>
    <w:p>
      <w:r>
        <w:t xml:space="preserve">  </w:t>
        <w:tab/>
        <w:t>return el.className.baseVal === undefined ? el.className : el.className.baseVal;</w:t>
      </w:r>
    </w:p>
    <w:p>
      <w:r>
        <w:t xml:space="preserve">  }</w:t>
      </w:r>
    </w:p>
    <w:p>
      <w:r/>
    </w:p>
    <w:p>
      <w:r>
        <w:t xml:space="preserve">  // @function setOpacity(el: HTMLElement, opacity: Number)</w:t>
      </w:r>
    </w:p>
    <w:p>
      <w:r>
        <w:t xml:space="preserve">  // Set the opacity of an element (including old IE support).</w:t>
      </w:r>
    </w:p>
    <w:p>
      <w:r>
        <w:t xml:space="preserve">  // `opacity` must be a number from `0` to `1`.</w:t>
      </w:r>
    </w:p>
    <w:p>
      <w:r>
        <w:t xml:space="preserve">  function setOpacity(el, value) {</w:t>
      </w:r>
    </w:p>
    <w:p>
      <w:r>
        <w:t xml:space="preserve">  </w:t>
        <w:tab/>
        <w:t>if ('opacity' in el.style) {</w:t>
      </w:r>
    </w:p>
    <w:p>
      <w:r>
        <w:t xml:space="preserve">  </w:t>
        <w:tab/>
        <w:tab/>
        <w:t>el.style.opacity = value;</w:t>
      </w:r>
    </w:p>
    <w:p>
      <w:r>
        <w:t xml:space="preserve">  </w:t>
        <w:tab/>
        <w:t>} else if ('filter' in el.style) {</w:t>
      </w:r>
    </w:p>
    <w:p>
      <w:r>
        <w:t xml:space="preserve">  </w:t>
        <w:tab/>
        <w:tab/>
        <w:t>_setOpacityIE(el, value);</w:t>
      </w:r>
    </w:p>
    <w:p>
      <w:r>
        <w:t xml:space="preserve">  </w:t>
        <w:tab/>
        <w:t>}</w:t>
      </w:r>
    </w:p>
    <w:p>
      <w:r>
        <w:t xml:space="preserve">  }</w:t>
      </w:r>
    </w:p>
    <w:p>
      <w:r/>
    </w:p>
    <w:p>
      <w:r>
        <w:t xml:space="preserve">  function _setOpacityIE(el, value) {</w:t>
      </w:r>
    </w:p>
    <w:p>
      <w:r>
        <w:t xml:space="preserve">  </w:t>
        <w:tab/>
        <w:t>var filter = false,</w:t>
      </w:r>
    </w:p>
    <w:p>
      <w:r>
        <w:t xml:space="preserve">  </w:t>
        <w:tab/>
        <w:t xml:space="preserve">    filterName = 'DXImageTransform.Microsoft.Alpha';</w:t>
      </w:r>
    </w:p>
    <w:p>
      <w:r/>
    </w:p>
    <w:p>
      <w:r>
        <w:t xml:space="preserve">  </w:t>
        <w:tab/>
        <w:t>// filters collection throws an error if we try to retrieve a filter that doesn't exist</w:t>
      </w:r>
    </w:p>
    <w:p>
      <w:r>
        <w:t xml:space="preserve">  </w:t>
        <w:tab/>
        <w:t>try {</w:t>
      </w:r>
    </w:p>
    <w:p>
      <w:r>
        <w:t xml:space="preserve">  </w:t>
        <w:tab/>
        <w:tab/>
        <w:t>filter = el.filters.item(filterName);</w:t>
      </w:r>
    </w:p>
    <w:p>
      <w:r>
        <w:t xml:space="preserve">  </w:t>
        <w:tab/>
        <w:t>} catch (e) {</w:t>
      </w:r>
    </w:p>
    <w:p>
      <w:r>
        <w:t xml:space="preserve">  </w:t>
        <w:tab/>
        <w:tab/>
        <w:t>// don't set opacity to 1 if we haven't already set an opacity,</w:t>
      </w:r>
    </w:p>
    <w:p>
      <w:r>
        <w:t xml:space="preserve">  </w:t>
        <w:tab/>
        <w:tab/>
        <w:t>// it isn't needed and breaks transparent pngs.</w:t>
      </w:r>
    </w:p>
    <w:p>
      <w:r>
        <w:t xml:space="preserve">  </w:t>
        <w:tab/>
        <w:tab/>
        <w:t>if (value === 1) { return; }</w:t>
      </w:r>
    </w:p>
    <w:p>
      <w:r>
        <w:t xml:space="preserve">  </w:t>
        <w:tab/>
        <w:t>}</w:t>
      </w:r>
    </w:p>
    <w:p>
      <w:r/>
    </w:p>
    <w:p>
      <w:r>
        <w:t xml:space="preserve">  </w:t>
        <w:tab/>
        <w:t>value = Math.round(value * 100);</w:t>
      </w:r>
    </w:p>
    <w:p>
      <w:r/>
    </w:p>
    <w:p>
      <w:r>
        <w:t xml:space="preserve">  </w:t>
        <w:tab/>
        <w:t>if (filter) {</w:t>
      </w:r>
    </w:p>
    <w:p>
      <w:r>
        <w:t xml:space="preserve">  </w:t>
        <w:tab/>
        <w:tab/>
        <w:t>filter.Enabled = (value !== 100);</w:t>
      </w:r>
    </w:p>
    <w:p>
      <w:r>
        <w:t xml:space="preserve">  </w:t>
        <w:tab/>
        <w:tab/>
        <w:t>filter.Opacity = value;</w:t>
      </w:r>
    </w:p>
    <w:p>
      <w:r>
        <w:t xml:space="preserve">  </w:t>
        <w:tab/>
        <w:t>} else {</w:t>
      </w:r>
    </w:p>
    <w:p>
      <w:r>
        <w:t xml:space="preserve">  </w:t>
        <w:tab/>
        <w:tab/>
        <w:t>el.style.filter += ' progid:' + filterName + '(opacity=' + value + ')';</w:t>
      </w:r>
    </w:p>
    <w:p>
      <w:r>
        <w:t xml:space="preserve">  </w:t>
        <w:tab/>
        <w:t>}</w:t>
      </w:r>
    </w:p>
    <w:p>
      <w:r>
        <w:t xml:space="preserve">  }</w:t>
      </w:r>
    </w:p>
    <w:p>
      <w:r/>
    </w:p>
    <w:p>
      <w:r>
        <w:t xml:space="preserve">  // @function testProp(props: String[]): String|false</w:t>
      </w:r>
    </w:p>
    <w:p>
      <w:r>
        <w:t xml:space="preserve">  // Goes through the array of style names and returns the first name</w:t>
      </w:r>
    </w:p>
    <w:p>
      <w:r>
        <w:t xml:space="preserve">  // that is a valid style name for an element. If no such name is found,</w:t>
      </w:r>
    </w:p>
    <w:p>
      <w:r>
        <w:t xml:space="preserve">  // it returns false. Useful for vendor-prefixed styles like `transform`.</w:t>
      </w:r>
    </w:p>
    <w:p>
      <w:r>
        <w:t xml:space="preserve">  function testProp(props) {</w:t>
      </w:r>
    </w:p>
    <w:p>
      <w:r>
        <w:t xml:space="preserve">  </w:t>
        <w:tab/>
        <w:t>var style = document.documentElement.style;</w:t>
      </w:r>
    </w:p>
    <w:p>
      <w:r/>
    </w:p>
    <w:p>
      <w:r>
        <w:t xml:space="preserve">  </w:t>
        <w:tab/>
        <w:t>for (var i = 0; i &lt; props.length; i++) {</w:t>
      </w:r>
    </w:p>
    <w:p>
      <w:r>
        <w:t xml:space="preserve">  </w:t>
        <w:tab/>
        <w:tab/>
        <w:t>if (props[i] in style) {</w:t>
      </w:r>
    </w:p>
    <w:p>
      <w:r>
        <w:t xml:space="preserve">  </w:t>
        <w:tab/>
        <w:tab/>
        <w:tab/>
        <w:t>return props[i];</w:t>
      </w:r>
    </w:p>
    <w:p>
      <w:r>
        <w:t xml:space="preserve">  </w:t>
        <w:tab/>
        <w:tab/>
        <w:t>}</w:t>
      </w:r>
    </w:p>
    <w:p>
      <w:r>
        <w:t xml:space="preserve">  </w:t>
        <w:tab/>
        <w:t>}</w:t>
      </w:r>
    </w:p>
    <w:p>
      <w:r>
        <w:t xml:space="preserve">  </w:t>
        <w:tab/>
        <w:t>return false;</w:t>
      </w:r>
    </w:p>
    <w:p>
      <w:r>
        <w:t xml:space="preserve">  }</w:t>
      </w:r>
    </w:p>
    <w:p>
      <w:r/>
    </w:p>
    <w:p>
      <w:r>
        <w:t xml:space="preserve">  // @function setTransform(el: HTMLElement, offset: Point, scale?: Number)</w:t>
      </w:r>
    </w:p>
    <w:p>
      <w:r>
        <w:t xml:space="preserve">  // Resets the 3D CSS transform of `el` so it is translated by `offset` pixels</w:t>
      </w:r>
    </w:p>
    <w:p>
      <w:r>
        <w:t xml:space="preserve">  // and optionally scaled by `scale`. Does not have an effect if the</w:t>
      </w:r>
    </w:p>
    <w:p>
      <w:r>
        <w:t xml:space="preserve">  // browser doesn't support 3D CSS transforms.</w:t>
      </w:r>
    </w:p>
    <w:p>
      <w:r>
        <w:t xml:space="preserve">  function setTransform(el, offset, scale) {</w:t>
      </w:r>
    </w:p>
    <w:p>
      <w:r>
        <w:t xml:space="preserve">  </w:t>
        <w:tab/>
        <w:t>var pos = offset || new Point(0, 0);</w:t>
      </w:r>
    </w:p>
    <w:p>
      <w:r/>
    </w:p>
    <w:p>
      <w:r>
        <w:t xml:space="preserve">  </w:t>
        <w:tab/>
        <w:t>el.style[TRANSFORM] =</w:t>
      </w:r>
    </w:p>
    <w:p>
      <w:r>
        <w:t xml:space="preserve">  </w:t>
        <w:tab/>
        <w:tab/>
        <w:t>(Browser.ie3d ?</w:t>
      </w:r>
    </w:p>
    <w:p>
      <w:r>
        <w:t xml:space="preserve">  </w:t>
        <w:tab/>
        <w:tab/>
        <w:tab/>
        <w:t>'translate(' + pos.x + 'px,' + pos.y + 'px)' :</w:t>
      </w:r>
    </w:p>
    <w:p>
      <w:r>
        <w:t xml:space="preserve">  </w:t>
        <w:tab/>
        <w:tab/>
        <w:tab/>
        <w:t>'translate3d(' + pos.x + 'px,' + pos.y + 'px,0)') +</w:t>
      </w:r>
    </w:p>
    <w:p>
      <w:r>
        <w:t xml:space="preserve">  </w:t>
        <w:tab/>
        <w:tab/>
        <w:t>(scale ? ' scale(' + scale + ')' : '');</w:t>
      </w:r>
    </w:p>
    <w:p>
      <w:r>
        <w:t xml:space="preserve">  }</w:t>
      </w:r>
    </w:p>
    <w:p>
      <w:r/>
    </w:p>
    <w:p>
      <w:r>
        <w:t xml:space="preserve">  // @function setPosition(el: HTMLElement, position: Point)</w:t>
      </w:r>
    </w:p>
    <w:p>
      <w:r>
        <w:t xml:space="preserve">  // Sets the position of `el` to coordinates specified by `position`,</w:t>
      </w:r>
    </w:p>
    <w:p>
      <w:r>
        <w:t xml:space="preserve">  // using CSS translate or top/left positioning depending on the browser</w:t>
      </w:r>
    </w:p>
    <w:p>
      <w:r>
        <w:t xml:space="preserve">  // (used by Leaflet internally to position its layers).</w:t>
      </w:r>
    </w:p>
    <w:p>
      <w:r>
        <w:t xml:space="preserve">  function setPosition(el, point) {</w:t>
      </w:r>
    </w:p>
    <w:p>
      <w:r/>
    </w:p>
    <w:p>
      <w:r>
        <w:t xml:space="preserve">  </w:t>
        <w:tab/>
        <w:t>/*eslint-disable */</w:t>
      </w:r>
    </w:p>
    <w:p>
      <w:r>
        <w:t xml:space="preserve">  </w:t>
        <w:tab/>
        <w:t>el._leaflet_pos = point;</w:t>
      </w:r>
    </w:p>
    <w:p>
      <w:r>
        <w:t xml:space="preserve">  </w:t>
        <w:tab/>
        <w:t>/* eslint-enable */</w:t>
      </w:r>
    </w:p>
    <w:p>
      <w:r/>
    </w:p>
    <w:p>
      <w:r>
        <w:t xml:space="preserve">  </w:t>
        <w:tab/>
        <w:t>if (Browser.any3d) {</w:t>
      </w:r>
    </w:p>
    <w:p>
      <w:r>
        <w:t xml:space="preserve">  </w:t>
        <w:tab/>
        <w:tab/>
        <w:t>setTransform(el, point);</w:t>
      </w:r>
    </w:p>
    <w:p>
      <w:r>
        <w:t xml:space="preserve">  </w:t>
        <w:tab/>
        <w:t>} else {</w:t>
      </w:r>
    </w:p>
    <w:p>
      <w:r>
        <w:t xml:space="preserve">  </w:t>
        <w:tab/>
        <w:tab/>
        <w:t>el.style.left = point.x + 'px';</w:t>
      </w:r>
    </w:p>
    <w:p>
      <w:r>
        <w:t xml:space="preserve">  </w:t>
        <w:tab/>
        <w:tab/>
        <w:t>el.style.top = point.y + 'px';</w:t>
      </w:r>
    </w:p>
    <w:p>
      <w:r>
        <w:t xml:space="preserve">  </w:t>
        <w:tab/>
        <w:t>}</w:t>
      </w:r>
    </w:p>
    <w:p>
      <w:r>
        <w:t xml:space="preserve">  }</w:t>
      </w:r>
    </w:p>
    <w:p>
      <w:r/>
    </w:p>
    <w:p>
      <w:r>
        <w:t xml:space="preserve">  // @function getPosition(el: HTMLElement): Point</w:t>
      </w:r>
    </w:p>
    <w:p>
      <w:r>
        <w:t xml:space="preserve">  // Returns the coordinates of an element previously positioned with setPosition.</w:t>
      </w:r>
    </w:p>
    <w:p>
      <w:r>
        <w:t xml:space="preserve">  function getPosition(el) {</w:t>
      </w:r>
    </w:p>
    <w:p>
      <w:r>
        <w:t xml:space="preserve">  </w:t>
        <w:tab/>
        <w:t>// this method is only used for elements previously positioned using setPosition,</w:t>
      </w:r>
    </w:p>
    <w:p>
      <w:r>
        <w:t xml:space="preserve">  </w:t>
        <w:tab/>
        <w:t>// so it's safe to cache the position for performance</w:t>
      </w:r>
    </w:p>
    <w:p>
      <w:r/>
    </w:p>
    <w:p>
      <w:r>
        <w:t xml:space="preserve">  </w:t>
        <w:tab/>
        <w:t>return el._leaflet_pos || new Point(0, 0);</w:t>
      </w:r>
    </w:p>
    <w:p>
      <w:r>
        <w:t xml:space="preserve">  }</w:t>
      </w:r>
    </w:p>
    <w:p>
      <w:r/>
    </w:p>
    <w:p>
      <w:r>
        <w:t xml:space="preserve">  // @function disableTextSelection()</w:t>
      </w:r>
    </w:p>
    <w:p>
      <w:r>
        <w:t xml:space="preserve">  // Prevents the user from generating `selectstart` DOM events, usually generated</w:t>
      </w:r>
    </w:p>
    <w:p>
      <w:r>
        <w:t xml:space="preserve">  // when the user drags the mouse through a page with text. Used internally</w:t>
      </w:r>
    </w:p>
    <w:p>
      <w:r>
        <w:t xml:space="preserve">  // by Leaflet to override the behaviour of any click-and-drag interaction on</w:t>
      </w:r>
    </w:p>
    <w:p>
      <w:r>
        <w:t xml:space="preserve">  // the map. Affects drag interactions on the whole document.</w:t>
      </w:r>
    </w:p>
    <w:p>
      <w:r/>
    </w:p>
    <w:p>
      <w:r>
        <w:t xml:space="preserve">  // @function enableTextSelection()</w:t>
      </w:r>
    </w:p>
    <w:p>
      <w:r>
        <w:t xml:space="preserve">  // Cancels the effects of a previous [`L.DomUtil.disableTextSelection`](#domutil-disabletextselection).</w:t>
      </w:r>
    </w:p>
    <w:p>
      <w:r>
        <w:t xml:space="preserve">  var disableTextSelection;</w:t>
      </w:r>
    </w:p>
    <w:p>
      <w:r>
        <w:t xml:space="preserve">  var enableTextSelection;</w:t>
      </w:r>
    </w:p>
    <w:p>
      <w:r>
        <w:t xml:space="preserve">  var _userSelect;</w:t>
      </w:r>
    </w:p>
    <w:p>
      <w:r>
        <w:t xml:space="preserve">  if ('onselectstart' in document) {</w:t>
      </w:r>
    </w:p>
    <w:p>
      <w:r>
        <w:t xml:space="preserve">  </w:t>
        <w:tab/>
        <w:t>disableTextSelection = function () {</w:t>
      </w:r>
    </w:p>
    <w:p>
      <w:r>
        <w:t xml:space="preserve">  </w:t>
        <w:tab/>
        <w:tab/>
        <w:t>on(window, 'selectstart', preventDefault);</w:t>
      </w:r>
    </w:p>
    <w:p>
      <w:r>
        <w:t xml:space="preserve">  </w:t>
        <w:tab/>
        <w:t>};</w:t>
      </w:r>
    </w:p>
    <w:p>
      <w:r>
        <w:t xml:space="preserve">  </w:t>
        <w:tab/>
        <w:t>enableTextSelection = function () {</w:t>
      </w:r>
    </w:p>
    <w:p>
      <w:r>
        <w:t xml:space="preserve">  </w:t>
        <w:tab/>
        <w:tab/>
        <w:t>off(window, 'selectstart', preventDefault);</w:t>
      </w:r>
    </w:p>
    <w:p>
      <w:r>
        <w:t xml:space="preserve">  </w:t>
        <w:tab/>
        <w:t>};</w:t>
      </w:r>
    </w:p>
    <w:p>
      <w:r>
        <w:t xml:space="preserve">  } else {</w:t>
      </w:r>
    </w:p>
    <w:p>
      <w:r>
        <w:t xml:space="preserve">  </w:t>
        <w:tab/>
        <w:t>var userSelectProperty = testProp(</w:t>
      </w:r>
    </w:p>
    <w:p>
      <w:r>
        <w:t xml:space="preserve">  </w:t>
        <w:tab/>
        <w:tab/>
        <w:t>['userSelect', 'WebkitUserSelect', 'OUserSelect', 'MozUserSelect', 'msUserSelect']);</w:t>
      </w:r>
    </w:p>
    <w:p>
      <w:r/>
    </w:p>
    <w:p>
      <w:r>
        <w:t xml:space="preserve">  </w:t>
        <w:tab/>
        <w:t>disableTextSelection = function () {</w:t>
      </w:r>
    </w:p>
    <w:p>
      <w:r>
        <w:t xml:space="preserve">  </w:t>
        <w:tab/>
        <w:tab/>
        <w:t>if (userSelectProperty) {</w:t>
      </w:r>
    </w:p>
    <w:p>
      <w:r>
        <w:t xml:space="preserve">  </w:t>
        <w:tab/>
        <w:tab/>
        <w:tab/>
        <w:t>var style = document.documentElement.style;</w:t>
      </w:r>
    </w:p>
    <w:p>
      <w:r>
        <w:t xml:space="preserve">  </w:t>
        <w:tab/>
        <w:tab/>
        <w:tab/>
        <w:t>_userSelect = style[userSelectProperty];</w:t>
      </w:r>
    </w:p>
    <w:p>
      <w:r>
        <w:t xml:space="preserve">  </w:t>
        <w:tab/>
        <w:tab/>
        <w:tab/>
        <w:t>style[userSelectProperty] = 'none';</w:t>
      </w:r>
    </w:p>
    <w:p>
      <w:r>
        <w:t xml:space="preserve">  </w:t>
        <w:tab/>
        <w:tab/>
        <w:t>}</w:t>
      </w:r>
    </w:p>
    <w:p>
      <w:r>
        <w:t xml:space="preserve">  </w:t>
        <w:tab/>
        <w:t>};</w:t>
      </w:r>
    </w:p>
    <w:p>
      <w:r>
        <w:t xml:space="preserve">  </w:t>
        <w:tab/>
        <w:t>enableTextSelection = function () {</w:t>
      </w:r>
    </w:p>
    <w:p>
      <w:r>
        <w:t xml:space="preserve">  </w:t>
        <w:tab/>
        <w:tab/>
        <w:t>if (userSelectProperty) {</w:t>
      </w:r>
    </w:p>
    <w:p>
      <w:r>
        <w:t xml:space="preserve">  </w:t>
        <w:tab/>
        <w:tab/>
        <w:tab/>
        <w:t>document.documentElement.style[userSelectProperty] = _userSelect;</w:t>
      </w:r>
    </w:p>
    <w:p>
      <w:r>
        <w:t xml:space="preserve">  </w:t>
        <w:tab/>
        <w:tab/>
        <w:tab/>
        <w:t>_userSelect = undefined;</w:t>
      </w:r>
    </w:p>
    <w:p>
      <w:r>
        <w:t xml:space="preserve">  </w:t>
        <w:tab/>
        <w:tab/>
        <w:t>}</w:t>
      </w:r>
    </w:p>
    <w:p>
      <w:r>
        <w:t xml:space="preserve">  </w:t>
        <w:tab/>
        <w:t>};</w:t>
      </w:r>
    </w:p>
    <w:p>
      <w:r>
        <w:t xml:space="preserve">  }</w:t>
      </w:r>
    </w:p>
    <w:p>
      <w:r/>
    </w:p>
    <w:p>
      <w:r>
        <w:t xml:space="preserve">  // @function disableImageDrag()</w:t>
      </w:r>
    </w:p>
    <w:p>
      <w:r>
        <w:t xml:space="preserve">  // As [`L.DomUtil.disableTextSelection`](#domutil-disabletextselection), but</w:t>
      </w:r>
    </w:p>
    <w:p>
      <w:r>
        <w:t xml:space="preserve">  // for `dragstart` DOM events, usually generated when the user drags an image.</w:t>
      </w:r>
    </w:p>
    <w:p>
      <w:r>
        <w:t xml:space="preserve">  function disableImageDrag() {</w:t>
      </w:r>
    </w:p>
    <w:p>
      <w:r>
        <w:t xml:space="preserve">  </w:t>
        <w:tab/>
        <w:t>on(window, 'dragstart', preventDefault);</w:t>
      </w:r>
    </w:p>
    <w:p>
      <w:r>
        <w:t xml:space="preserve">  }</w:t>
      </w:r>
    </w:p>
    <w:p>
      <w:r/>
    </w:p>
    <w:p>
      <w:r>
        <w:t xml:space="preserve">  // @function enableImageDrag()</w:t>
      </w:r>
    </w:p>
    <w:p>
      <w:r>
        <w:t xml:space="preserve">  // Cancels the effects of a previous [`L.DomUtil.disableImageDrag`](#domutil-disabletextselection).</w:t>
      </w:r>
    </w:p>
    <w:p>
      <w:r>
        <w:t xml:space="preserve">  function enableImageDrag() {</w:t>
      </w:r>
    </w:p>
    <w:p>
      <w:r>
        <w:t xml:space="preserve">  </w:t>
        <w:tab/>
        <w:t>off(window, 'dragstart', preventDefault);</w:t>
      </w:r>
    </w:p>
    <w:p>
      <w:r>
        <w:t xml:space="preserve">  }</w:t>
      </w:r>
    </w:p>
    <w:p>
      <w:r/>
    </w:p>
    <w:p>
      <w:r>
        <w:t xml:space="preserve">  var _outlineElement, _outlineStyle;</w:t>
      </w:r>
    </w:p>
    <w:p>
      <w:r>
        <w:t xml:space="preserve">  // @function preventOutline(el: HTMLElement)</w:t>
      </w:r>
    </w:p>
    <w:p>
      <w:r>
        <w:t xml:space="preserve">  // Makes the [outline](https://developer.mozilla.org/docs/Web/CSS/outline)</w:t>
      </w:r>
    </w:p>
    <w:p>
      <w:r>
        <w:t xml:space="preserve">  // of the element `el` invisible. Used internally by Leaflet to prevent</w:t>
      </w:r>
    </w:p>
    <w:p>
      <w:r>
        <w:t xml:space="preserve">  // focusable elements from displaying an outline when the user performs a</w:t>
      </w:r>
    </w:p>
    <w:p>
      <w:r>
        <w:t xml:space="preserve">  // drag interaction on them.</w:t>
      </w:r>
    </w:p>
    <w:p>
      <w:r>
        <w:t xml:space="preserve">  function preventOutline(element) {</w:t>
      </w:r>
    </w:p>
    <w:p>
      <w:r>
        <w:t xml:space="preserve">  </w:t>
        <w:tab/>
        <w:t>while (element.tabIndex === -1) {</w:t>
      </w:r>
    </w:p>
    <w:p>
      <w:r>
        <w:t xml:space="preserve">  </w:t>
        <w:tab/>
        <w:tab/>
        <w:t>element = element.parentNode;</w:t>
      </w:r>
    </w:p>
    <w:p>
      <w:r>
        <w:t xml:space="preserve">  </w:t>
        <w:tab/>
        <w:t>}</w:t>
      </w:r>
    </w:p>
    <w:p>
      <w:r>
        <w:t xml:space="preserve">  </w:t>
        <w:tab/>
        <w:t>if (!element.style) { return; }</w:t>
      </w:r>
    </w:p>
    <w:p>
      <w:r>
        <w:t xml:space="preserve">  </w:t>
        <w:tab/>
        <w:t>restoreOutline();</w:t>
      </w:r>
    </w:p>
    <w:p>
      <w:r>
        <w:t xml:space="preserve">  </w:t>
        <w:tab/>
        <w:t>_outlineElement = element;</w:t>
      </w:r>
    </w:p>
    <w:p>
      <w:r>
        <w:t xml:space="preserve">  </w:t>
        <w:tab/>
        <w:t>_outlineStyle = element.style.outlineStyle;</w:t>
      </w:r>
    </w:p>
    <w:p>
      <w:r>
        <w:t xml:space="preserve">  </w:t>
        <w:tab/>
        <w:t>element.style.outlineStyle = 'none';</w:t>
      </w:r>
    </w:p>
    <w:p>
      <w:r>
        <w:t xml:space="preserve">  </w:t>
        <w:tab/>
        <w:t>on(window, 'keydown', restoreOutline);</w:t>
      </w:r>
    </w:p>
    <w:p>
      <w:r>
        <w:t xml:space="preserve">  }</w:t>
      </w:r>
    </w:p>
    <w:p>
      <w:r/>
    </w:p>
    <w:p>
      <w:r>
        <w:t xml:space="preserve">  // @function restoreOutline()</w:t>
      </w:r>
    </w:p>
    <w:p>
      <w:r>
        <w:t xml:space="preserve">  // Cancels the effects of a previous [`L.DomUtil.preventOutline`]().</w:t>
      </w:r>
    </w:p>
    <w:p>
      <w:r>
        <w:t xml:space="preserve">  function restoreOutline() {</w:t>
      </w:r>
    </w:p>
    <w:p>
      <w:r>
        <w:t xml:space="preserve">  </w:t>
        <w:tab/>
        <w:t>if (!_outlineElement) { return; }</w:t>
      </w:r>
    </w:p>
    <w:p>
      <w:r>
        <w:t xml:space="preserve">  </w:t>
        <w:tab/>
        <w:t>_outlineElement.style.outlineStyle = _outlineStyle;</w:t>
      </w:r>
    </w:p>
    <w:p>
      <w:r>
        <w:t xml:space="preserve">  </w:t>
        <w:tab/>
        <w:t>_outlineElement = undefined;</w:t>
      </w:r>
    </w:p>
    <w:p>
      <w:r>
        <w:t xml:space="preserve">  </w:t>
        <w:tab/>
        <w:t>_outlineStyle = undefined;</w:t>
      </w:r>
    </w:p>
    <w:p>
      <w:r>
        <w:t xml:space="preserve">  </w:t>
        <w:tab/>
        <w:t>off(window, 'keydown', restoreOutline);</w:t>
      </w:r>
    </w:p>
    <w:p>
      <w:r>
        <w:t xml:space="preserve">  }</w:t>
      </w:r>
    </w:p>
    <w:p>
      <w:r/>
    </w:p>
    <w:p>
      <w:r>
        <w:t xml:space="preserve">  // @function getSizedParentNode(el: HTMLElement): HTMLElement</w:t>
      </w:r>
    </w:p>
    <w:p>
      <w:r>
        <w:t xml:space="preserve">  // Finds the closest parent node which size (width and height) is not null.</w:t>
      </w:r>
    </w:p>
    <w:p>
      <w:r>
        <w:t xml:space="preserve">  function getSizedParentNode(element) {</w:t>
      </w:r>
    </w:p>
    <w:p>
      <w:r>
        <w:t xml:space="preserve">  </w:t>
        <w:tab/>
        <w:t>do {</w:t>
      </w:r>
    </w:p>
    <w:p>
      <w:r>
        <w:t xml:space="preserve">  </w:t>
        <w:tab/>
        <w:tab/>
        <w:t>element = element.parentNode;</w:t>
      </w:r>
    </w:p>
    <w:p>
      <w:r>
        <w:t xml:space="preserve">  </w:t>
        <w:tab/>
        <w:t>} while ((!element.offsetWidth || !element.offsetHeight) &amp;&amp; element !== document.body);</w:t>
      </w:r>
    </w:p>
    <w:p>
      <w:r>
        <w:t xml:space="preserve">  </w:t>
        <w:tab/>
        <w:t>return element;</w:t>
      </w:r>
    </w:p>
    <w:p>
      <w:r>
        <w:t xml:space="preserve">  }</w:t>
      </w:r>
    </w:p>
    <w:p>
      <w:r/>
    </w:p>
    <w:p>
      <w:r>
        <w:t xml:space="preserve">  // @function getScale(el: HTMLElement): Object</w:t>
      </w:r>
    </w:p>
    <w:p>
      <w:r>
        <w:t xml:space="preserve">  // Computes the CSS scale currently applied on the element.</w:t>
      </w:r>
    </w:p>
    <w:p>
      <w:r>
        <w:t xml:space="preserve">  // Returns an object with `x` and `y` members as horizontal and vertical scales respectively,</w:t>
      </w:r>
    </w:p>
    <w:p>
      <w:r>
        <w:t xml:space="preserve">  // and `boundingClientRect` as the result of [`getBoundingClientRect()`](https://developer.mozilla.org/en-US/docs/Web/API/Element/getBoundingClientRect).</w:t>
      </w:r>
    </w:p>
    <w:p>
      <w:r>
        <w:t xml:space="preserve">  function getScale(element) {</w:t>
      </w:r>
    </w:p>
    <w:p>
      <w:r>
        <w:t xml:space="preserve">  </w:t>
        <w:tab/>
        <w:t>var rect = element.getBoundingClientRect(); // Read-only in old browsers.</w:t>
      </w:r>
    </w:p>
    <w:p>
      <w:r/>
    </w:p>
    <w:p>
      <w:r>
        <w:t xml:space="preserve">  </w:t>
        <w:tab/>
        <w:t>return {</w:t>
      </w:r>
    </w:p>
    <w:p>
      <w:r>
        <w:t xml:space="preserve">  </w:t>
        <w:tab/>
        <w:tab/>
        <w:t>x: rect.width / element.offsetWidth || 1,</w:t>
      </w:r>
    </w:p>
    <w:p>
      <w:r>
        <w:t xml:space="preserve">  </w:t>
        <w:tab/>
        <w:tab/>
        <w:t>y: rect.height / element.offsetHeight || 1,</w:t>
      </w:r>
    </w:p>
    <w:p>
      <w:r>
        <w:t xml:space="preserve">  </w:t>
        <w:tab/>
        <w:tab/>
        <w:t>boundingClientRect: rect</w:t>
      </w:r>
    </w:p>
    <w:p>
      <w:r>
        <w:t xml:space="preserve">  </w:t>
        <w:tab/>
        <w:t>};</w:t>
      </w:r>
    </w:p>
    <w:p>
      <w:r>
        <w:t xml:space="preserve">  }</w:t>
      </w:r>
    </w:p>
    <w:p>
      <w:r/>
    </w:p>
    <w:p>
      <w:r>
        <w:t xml:space="preserve">  var DomUtil = {</w:t>
      </w:r>
    </w:p>
    <w:p>
      <w:r>
        <w:t xml:space="preserve">    __proto__: null,</w:t>
      </w:r>
    </w:p>
    <w:p>
      <w:r>
        <w:t xml:space="preserve">    TRANSFORM: TRANSFORM,</w:t>
      </w:r>
    </w:p>
    <w:p>
      <w:r>
        <w:t xml:space="preserve">    TRANSITION: TRANSITION,</w:t>
      </w:r>
    </w:p>
    <w:p>
      <w:r>
        <w:t xml:space="preserve">    TRANSITION_END: TRANSITION_END,</w:t>
      </w:r>
    </w:p>
    <w:p>
      <w:r>
        <w:t xml:space="preserve">    get: get,</w:t>
      </w:r>
    </w:p>
    <w:p>
      <w:r>
        <w:t xml:space="preserve">    getStyle: getStyle,</w:t>
      </w:r>
    </w:p>
    <w:p>
      <w:r>
        <w:t xml:space="preserve">    create: create$1,</w:t>
      </w:r>
    </w:p>
    <w:p>
      <w:r>
        <w:t xml:space="preserve">    remove: remove,</w:t>
      </w:r>
    </w:p>
    <w:p>
      <w:r>
        <w:t xml:space="preserve">    empty: empty,</w:t>
      </w:r>
    </w:p>
    <w:p>
      <w:r>
        <w:t xml:space="preserve">    toFront: toFront,</w:t>
      </w:r>
    </w:p>
    <w:p>
      <w:r>
        <w:t xml:space="preserve">    toBack: toBack,</w:t>
      </w:r>
    </w:p>
    <w:p>
      <w:r>
        <w:t xml:space="preserve">    hasClass: hasClass,</w:t>
      </w:r>
    </w:p>
    <w:p>
      <w:r>
        <w:t xml:space="preserve">    addClass: addClass,</w:t>
      </w:r>
    </w:p>
    <w:p>
      <w:r>
        <w:t xml:space="preserve">    removeClass: removeClass,</w:t>
      </w:r>
    </w:p>
    <w:p>
      <w:r>
        <w:t xml:space="preserve">    setClass: setClass,</w:t>
      </w:r>
    </w:p>
    <w:p>
      <w:r>
        <w:t xml:space="preserve">    getClass: getClass,</w:t>
      </w:r>
    </w:p>
    <w:p>
      <w:r>
        <w:t xml:space="preserve">    setOpacity: setOpacity,</w:t>
      </w:r>
    </w:p>
    <w:p>
      <w:r>
        <w:t xml:space="preserve">    testProp: testProp,</w:t>
      </w:r>
    </w:p>
    <w:p>
      <w:r>
        <w:t xml:space="preserve">    setTransform: setTransform,</w:t>
      </w:r>
    </w:p>
    <w:p>
      <w:r>
        <w:t xml:space="preserve">    setPosition: setPosition,</w:t>
      </w:r>
    </w:p>
    <w:p>
      <w:r>
        <w:t xml:space="preserve">    getPosition: getPosition,</w:t>
      </w:r>
    </w:p>
    <w:p>
      <w:r>
        <w:t xml:space="preserve">    get disableTextSelection () { return disableTextSelection; },</w:t>
      </w:r>
    </w:p>
    <w:p>
      <w:r>
        <w:t xml:space="preserve">    get enableTextSelection () { return enableTextSelection; },</w:t>
      </w:r>
    </w:p>
    <w:p>
      <w:r>
        <w:t xml:space="preserve">    disableImageDrag: disableImageDrag,</w:t>
      </w:r>
    </w:p>
    <w:p>
      <w:r>
        <w:t xml:space="preserve">    enableImageDrag: enableImageDrag,</w:t>
      </w:r>
    </w:p>
    <w:p>
      <w:r>
        <w:t xml:space="preserve">    preventOutline: preventOutline,</w:t>
      </w:r>
    </w:p>
    <w:p>
      <w:r>
        <w:t xml:space="preserve">    restoreOutline: restoreOutline,</w:t>
      </w:r>
    </w:p>
    <w:p>
      <w:r>
        <w:t xml:space="preserve">    getSizedParentNode: getSizedParentNode,</w:t>
      </w:r>
    </w:p>
    <w:p>
      <w:r>
        <w:t xml:space="preserve">    getScale: getScale</w:t>
      </w:r>
    </w:p>
    <w:p>
      <w:r>
        <w:t xml:space="preserve">  };</w:t>
      </w:r>
    </w:p>
    <w:p>
      <w:r/>
    </w:p>
    <w:p>
      <w:r>
        <w:t xml:space="preserve">  /*</w:t>
      </w:r>
    </w:p>
    <w:p>
      <w:r>
        <w:t xml:space="preserve">   * @namespace DomEvent</w:t>
      </w:r>
    </w:p>
    <w:p>
      <w:r>
        <w:t xml:space="preserve">   * Utility functions to work with the [DOM events](https://developer.mozilla.org/docs/Web/API/Event), used by Leaflet internally.</w:t>
      </w:r>
    </w:p>
    <w:p>
      <w:r>
        <w:t xml:space="preserve">   */</w:t>
      </w:r>
    </w:p>
    <w:p>
      <w:r/>
    </w:p>
    <w:p>
      <w:r>
        <w:t xml:space="preserve">  // Inspired by John Resig, Dean Edwards and YUI addEvent implementations.</w:t>
      </w:r>
    </w:p>
    <w:p>
      <w:r/>
    </w:p>
    <w:p>
      <w:r>
        <w:t xml:space="preserve">  // @function on(el: HTMLElement, types: String, fn: Function, context?: Object): this</w:t>
      </w:r>
    </w:p>
    <w:p>
      <w:r>
        <w:t xml:space="preserve">  // Adds a listener function (`fn`) to a particular DOM event type of the</w:t>
      </w:r>
    </w:p>
    <w:p>
      <w:r>
        <w:t xml:space="preserve">  // element `el`. You can optionally specify the context of the listener</w:t>
      </w:r>
    </w:p>
    <w:p>
      <w:r>
        <w:t xml:space="preserve">  // (object the `this` keyword will point to). You can also pass several</w:t>
      </w:r>
    </w:p>
    <w:p>
      <w:r>
        <w:t xml:space="preserve">  // space-separated types (e.g. `'click dblclick'`).</w:t>
      </w:r>
    </w:p>
    <w:p>
      <w:r/>
    </w:p>
    <w:p>
      <w:r>
        <w:t xml:space="preserve">  // @alternative</w:t>
      </w:r>
    </w:p>
    <w:p>
      <w:r>
        <w:t xml:space="preserve">  // @function on(el: HTMLElement, eventMap: Object, context?: Object): this</w:t>
      </w:r>
    </w:p>
    <w:p>
      <w:r>
        <w:t xml:space="preserve">  // Adds a set of type/listener pairs, e.g. `{click: onClick, mousemove: onMouseMove}`</w:t>
      </w:r>
    </w:p>
    <w:p>
      <w:r>
        <w:t xml:space="preserve">  function on(obj, types, fn, context) {</w:t>
      </w:r>
    </w:p>
    <w:p>
      <w:r/>
    </w:p>
    <w:p>
      <w:r>
        <w:t xml:space="preserve">  </w:t>
        <w:tab/>
        <w:t>if (types &amp;&amp; typeof types === 'object') {</w:t>
      </w:r>
    </w:p>
    <w:p>
      <w:r>
        <w:t xml:space="preserve">  </w:t>
        <w:tab/>
        <w:tab/>
        <w:t>for (var type in types) {</w:t>
      </w:r>
    </w:p>
    <w:p>
      <w:r>
        <w:t xml:space="preserve">  </w:t>
        <w:tab/>
        <w:tab/>
        <w:tab/>
        <w:t>addOne(obj, type, types[type], fn);</w:t>
      </w:r>
    </w:p>
    <w:p>
      <w:r>
        <w:t xml:space="preserve">  </w:t>
        <w:tab/>
        <w:tab/>
        <w:t>}</w:t>
      </w:r>
    </w:p>
    <w:p>
      <w:r>
        <w:t xml:space="preserve">  </w:t>
        <w:tab/>
        <w:t>} else {</w:t>
      </w:r>
    </w:p>
    <w:p>
      <w:r>
        <w:t xml:space="preserve">  </w:t>
        <w:tab/>
        <w:tab/>
        <w:t>types = splitWords(types);</w:t>
      </w:r>
    </w:p>
    <w:p>
      <w:r/>
    </w:p>
    <w:p>
      <w:r>
        <w:t xml:space="preserve">  </w:t>
        <w:tab/>
        <w:tab/>
        <w:t>for (var i = 0, len = types.length; i &lt; len; i++) {</w:t>
      </w:r>
    </w:p>
    <w:p>
      <w:r>
        <w:t xml:space="preserve">  </w:t>
        <w:tab/>
        <w:tab/>
        <w:tab/>
        <w:t>addOne(obj, types[i], fn, context);</w:t>
      </w:r>
    </w:p>
    <w:p>
      <w:r>
        <w:t xml:space="preserve">  </w:t>
        <w:tab/>
        <w:tab/>
        <w:t>}</w:t>
      </w:r>
    </w:p>
    <w:p>
      <w:r>
        <w:t xml:space="preserve">  </w:t>
        <w:tab/>
        <w:t>}</w:t>
      </w:r>
    </w:p>
    <w:p>
      <w:r/>
    </w:p>
    <w:p>
      <w:r>
        <w:t xml:space="preserve">  </w:t>
        <w:tab/>
        <w:t>return this;</w:t>
      </w:r>
    </w:p>
    <w:p>
      <w:r>
        <w:t xml:space="preserve">  }</w:t>
      </w:r>
    </w:p>
    <w:p>
      <w:r/>
    </w:p>
    <w:p>
      <w:r>
        <w:t xml:space="preserve">  var eventsKey = '_leaflet_events';</w:t>
      </w:r>
    </w:p>
    <w:p>
      <w:r/>
    </w:p>
    <w:p>
      <w:r>
        <w:t xml:space="preserve">  // @function off(el: HTMLElement, types: String, fn: Function, context?: Object): this</w:t>
      </w:r>
    </w:p>
    <w:p>
      <w:r>
        <w:t xml:space="preserve">  // Removes a previously added listener function.</w:t>
      </w:r>
    </w:p>
    <w:p>
      <w:r>
        <w:t xml:space="preserve">  // Note that if you passed a custom context to on, you must pass the same</w:t>
      </w:r>
    </w:p>
    <w:p>
      <w:r>
        <w:t xml:space="preserve">  // context to `off` in order to remove the listener.</w:t>
      </w:r>
    </w:p>
    <w:p>
      <w:r/>
    </w:p>
    <w:p>
      <w:r>
        <w:t xml:space="preserve">  // @alternative</w:t>
      </w:r>
    </w:p>
    <w:p>
      <w:r>
        <w:t xml:space="preserve">  // @function off(el: HTMLElement, eventMap: Object, context?: Object): this</w:t>
      </w:r>
    </w:p>
    <w:p>
      <w:r>
        <w:t xml:space="preserve">  // Removes a set of type/listener pairs, e.g. `{click: onClick, mousemove: onMouseMove}`</w:t>
      </w:r>
    </w:p>
    <w:p>
      <w:r/>
    </w:p>
    <w:p>
      <w:r>
        <w:t xml:space="preserve">  // @alternative</w:t>
      </w:r>
    </w:p>
    <w:p>
      <w:r>
        <w:t xml:space="preserve">  // @function off(el: HTMLElement, types: String): this</w:t>
      </w:r>
    </w:p>
    <w:p>
      <w:r>
        <w:t xml:space="preserve">  // Removes all previously added listeners of given types.</w:t>
      </w:r>
    </w:p>
    <w:p>
      <w:r/>
    </w:p>
    <w:p>
      <w:r>
        <w:t xml:space="preserve">  // @alternative</w:t>
      </w:r>
    </w:p>
    <w:p>
      <w:r>
        <w:t xml:space="preserve">  // @function off(el: HTMLElement): this</w:t>
      </w:r>
    </w:p>
    <w:p>
      <w:r>
        <w:t xml:space="preserve">  // Removes all previously added listeners from given HTMLElement</w:t>
      </w:r>
    </w:p>
    <w:p>
      <w:r>
        <w:t xml:space="preserve">  function off(obj, types, fn, context) {</w:t>
      </w:r>
    </w:p>
    <w:p>
      <w:r/>
    </w:p>
    <w:p>
      <w:r>
        <w:t xml:space="preserve">  </w:t>
        <w:tab/>
        <w:t>if (arguments.length === 1) {</w:t>
      </w:r>
    </w:p>
    <w:p>
      <w:r>
        <w:t xml:space="preserve">  </w:t>
        <w:tab/>
        <w:tab/>
        <w:t>batchRemove(obj);</w:t>
      </w:r>
    </w:p>
    <w:p>
      <w:r>
        <w:t xml:space="preserve">  </w:t>
        <w:tab/>
        <w:tab/>
        <w:t>delete obj[eventsKey];</w:t>
      </w:r>
    </w:p>
    <w:p>
      <w:r/>
    </w:p>
    <w:p>
      <w:r>
        <w:t xml:space="preserve">  </w:t>
        <w:tab/>
        <w:t>} else if (types &amp;&amp; typeof types === 'object') {</w:t>
      </w:r>
    </w:p>
    <w:p>
      <w:r>
        <w:t xml:space="preserve">  </w:t>
        <w:tab/>
        <w:tab/>
        <w:t>for (var type in types) {</w:t>
      </w:r>
    </w:p>
    <w:p>
      <w:r>
        <w:t xml:space="preserve">  </w:t>
        <w:tab/>
        <w:tab/>
        <w:tab/>
        <w:t>removeOne(obj, type, types[type], fn);</w:t>
      </w:r>
    </w:p>
    <w:p>
      <w:r>
        <w:t xml:space="preserve">  </w:t>
        <w:tab/>
        <w:tab/>
        <w:t>}</w:t>
      </w:r>
    </w:p>
    <w:p>
      <w:r/>
    </w:p>
    <w:p>
      <w:r>
        <w:t xml:space="preserve">  </w:t>
        <w:tab/>
        <w:t>} else {</w:t>
      </w:r>
    </w:p>
    <w:p>
      <w:r>
        <w:t xml:space="preserve">  </w:t>
        <w:tab/>
        <w:tab/>
        <w:t>types = splitWords(types);</w:t>
      </w:r>
    </w:p>
    <w:p>
      <w:r/>
    </w:p>
    <w:p>
      <w:r>
        <w:t xml:space="preserve">  </w:t>
        <w:tab/>
        <w:tab/>
        <w:t>if (arguments.length === 2) {</w:t>
      </w:r>
    </w:p>
    <w:p>
      <w:r>
        <w:t xml:space="preserve">  </w:t>
        <w:tab/>
        <w:tab/>
        <w:tab/>
        <w:t>batchRemove(obj, function (type) {</w:t>
      </w:r>
    </w:p>
    <w:p>
      <w:r>
        <w:t xml:space="preserve">  </w:t>
        <w:tab/>
        <w:tab/>
        <w:tab/>
        <w:tab/>
        <w:t>return indexOf(types, type) !== -1;</w:t>
      </w:r>
    </w:p>
    <w:p>
      <w:r>
        <w:t xml:space="preserve">  </w:t>
        <w:tab/>
        <w:tab/>
        <w:tab/>
        <w:t>});</w:t>
      </w:r>
    </w:p>
    <w:p>
      <w:r>
        <w:t xml:space="preserve">  </w:t>
        <w:tab/>
        <w:tab/>
        <w:t>} else {</w:t>
      </w:r>
    </w:p>
    <w:p>
      <w:r>
        <w:t xml:space="preserve">  </w:t>
        <w:tab/>
        <w:tab/>
        <w:tab/>
        <w:t>for (var i = 0, len = types.length; i &lt; len; i++) {</w:t>
      </w:r>
    </w:p>
    <w:p>
      <w:r>
        <w:t xml:space="preserve">  </w:t>
        <w:tab/>
        <w:tab/>
        <w:tab/>
        <w:tab/>
        <w:t>removeOne(obj, types[i], fn, context);</w:t>
      </w:r>
    </w:p>
    <w:p>
      <w:r>
        <w:t xml:space="preserve">  </w:t>
        <w:tab/>
        <w:tab/>
        <w:tab/>
        <w:t>}</w:t>
      </w:r>
    </w:p>
    <w:p>
      <w:r>
        <w:t xml:space="preserve">  </w:t>
        <w:tab/>
        <w:tab/>
        <w:t>}</w:t>
      </w:r>
    </w:p>
    <w:p>
      <w:r>
        <w:t xml:space="preserve">  </w:t>
        <w:tab/>
        <w:t>}</w:t>
      </w:r>
    </w:p>
    <w:p>
      <w:r/>
    </w:p>
    <w:p>
      <w:r>
        <w:t xml:space="preserve">  </w:t>
        <w:tab/>
        <w:t>return this;</w:t>
      </w:r>
    </w:p>
    <w:p>
      <w:r>
        <w:t xml:space="preserve">  }</w:t>
      </w:r>
    </w:p>
    <w:p>
      <w:r/>
    </w:p>
    <w:p>
      <w:r>
        <w:t xml:space="preserve">  function batchRemove(obj, filterFn) {</w:t>
      </w:r>
    </w:p>
    <w:p>
      <w:r>
        <w:t xml:space="preserve">  </w:t>
        <w:tab/>
        <w:t>for (var id in obj[eventsKey]) {</w:t>
      </w:r>
    </w:p>
    <w:p>
      <w:r>
        <w:t xml:space="preserve">  </w:t>
        <w:tab/>
        <w:tab/>
        <w:t>var type = id.split(/\d/)[0];</w:t>
      </w:r>
    </w:p>
    <w:p>
      <w:r>
        <w:t xml:space="preserve">  </w:t>
        <w:tab/>
        <w:tab/>
        <w:t>if (!filterFn || filterFn(type)) {</w:t>
      </w:r>
    </w:p>
    <w:p>
      <w:r>
        <w:t xml:space="preserve">  </w:t>
        <w:tab/>
        <w:tab/>
        <w:tab/>
        <w:t>removeOne(obj, type, null, null, id);</w:t>
      </w:r>
    </w:p>
    <w:p>
      <w:r>
        <w:t xml:space="preserve">  </w:t>
        <w:tab/>
        <w:tab/>
        <w:t>}</w:t>
      </w:r>
    </w:p>
    <w:p>
      <w:r>
        <w:t xml:space="preserve">  </w:t>
        <w:tab/>
        <w:t>}</w:t>
      </w:r>
    </w:p>
    <w:p>
      <w:r>
        <w:t xml:space="preserve">  }</w:t>
      </w:r>
    </w:p>
    <w:p>
      <w:r/>
    </w:p>
    <w:p>
      <w:r>
        <w:t xml:space="preserve">  var mouseSubst = {</w:t>
      </w:r>
    </w:p>
    <w:p>
      <w:r>
        <w:t xml:space="preserve">  </w:t>
        <w:tab/>
        <w:t>mouseenter: 'mouseover',</w:t>
      </w:r>
    </w:p>
    <w:p>
      <w:r>
        <w:t xml:space="preserve">  </w:t>
        <w:tab/>
        <w:t>mouseleave: 'mouseout',</w:t>
      </w:r>
    </w:p>
    <w:p>
      <w:r>
        <w:t xml:space="preserve">  </w:t>
        <w:tab/>
        <w:t>wheel: !('onwheel' in window) &amp;&amp; 'mousewheel'</w:t>
      </w:r>
    </w:p>
    <w:p>
      <w:r>
        <w:t xml:space="preserve">  };</w:t>
      </w:r>
    </w:p>
    <w:p>
      <w:r/>
    </w:p>
    <w:p>
      <w:r>
        <w:t xml:space="preserve">  function addOne(obj, type, fn, context) {</w:t>
      </w:r>
    </w:p>
    <w:p>
      <w:r>
        <w:t xml:space="preserve">  </w:t>
        <w:tab/>
        <w:t>var id = type + stamp(fn) + (context ? '_' + stamp(context) : '');</w:t>
      </w:r>
    </w:p>
    <w:p>
      <w:r/>
    </w:p>
    <w:p>
      <w:r>
        <w:t xml:space="preserve">  </w:t>
        <w:tab/>
        <w:t>if (obj[eventsKey] &amp;&amp; obj[eventsKey][id]) { return this; }</w:t>
      </w:r>
    </w:p>
    <w:p>
      <w:r/>
    </w:p>
    <w:p>
      <w:r>
        <w:t xml:space="preserve">  </w:t>
        <w:tab/>
        <w:t>var handler = function (e) {</w:t>
      </w:r>
    </w:p>
    <w:p>
      <w:r>
        <w:t xml:space="preserve">  </w:t>
        <w:tab/>
        <w:tab/>
        <w:t>return fn.call(context || obj, e || window.event);</w:t>
      </w:r>
    </w:p>
    <w:p>
      <w:r>
        <w:t xml:space="preserve">  </w:t>
        <w:tab/>
        <w:t>};</w:t>
      </w:r>
    </w:p>
    <w:p>
      <w:r/>
    </w:p>
    <w:p>
      <w:r>
        <w:t xml:space="preserve">  </w:t>
        <w:tab/>
        <w:t>var originalHandler = handler;</w:t>
      </w:r>
    </w:p>
    <w:p>
      <w:r/>
    </w:p>
    <w:p>
      <w:r>
        <w:t xml:space="preserve">  </w:t>
        <w:tab/>
        <w:t>if (!Browser.touchNative &amp;&amp; Browser.pointer &amp;&amp; type.indexOf('touch') === 0) {</w:t>
      </w:r>
    </w:p>
    <w:p>
      <w:r>
        <w:t xml:space="preserve">  </w:t>
        <w:tab/>
        <w:tab/>
        <w:t>// Needs DomEvent.Pointer.js</w:t>
      </w:r>
    </w:p>
    <w:p>
      <w:r>
        <w:t xml:space="preserve">  </w:t>
        <w:tab/>
        <w:tab/>
        <w:t>handler = addPointerListener(obj, type, handler);</w:t>
      </w:r>
    </w:p>
    <w:p>
      <w:r/>
    </w:p>
    <w:p>
      <w:r>
        <w:t xml:space="preserve">  </w:t>
        <w:tab/>
        <w:t>} else if (Browser.touch &amp;&amp; (type === 'dblclick')) {</w:t>
      </w:r>
    </w:p>
    <w:p>
      <w:r>
        <w:t xml:space="preserve">  </w:t>
        <w:tab/>
        <w:tab/>
        <w:t>handler = addDoubleTapListener(obj, handler);</w:t>
      </w:r>
    </w:p>
    <w:p>
      <w:r/>
    </w:p>
    <w:p>
      <w:r>
        <w:t xml:space="preserve">  </w:t>
        <w:tab/>
        <w:t>} else if ('addEventListener' in obj) {</w:t>
      </w:r>
    </w:p>
    <w:p>
      <w:r/>
    </w:p>
    <w:p>
      <w:r>
        <w:t xml:space="preserve">  </w:t>
        <w:tab/>
        <w:tab/>
        <w:t>if (type === 'touchstart' || type === 'touchmove' || type === 'wheel' ||  type === 'mousewheel') {</w:t>
      </w:r>
    </w:p>
    <w:p>
      <w:r>
        <w:t xml:space="preserve">  </w:t>
        <w:tab/>
        <w:tab/>
        <w:tab/>
        <w:t>obj.addEventListener(mouseSubst[type] || type, handler, Browser.passiveEvents ? {passive: false} : false);</w:t>
      </w:r>
    </w:p>
    <w:p>
      <w:r/>
    </w:p>
    <w:p>
      <w:r>
        <w:t xml:space="preserve">  </w:t>
        <w:tab/>
        <w:tab/>
        <w:t>} else if (type === 'mouseenter' || type === 'mouseleave') {</w:t>
      </w:r>
    </w:p>
    <w:p>
      <w:r>
        <w:t xml:space="preserve">  </w:t>
        <w:tab/>
        <w:tab/>
        <w:tab/>
        <w:t>handler = function (e) {</w:t>
      </w:r>
    </w:p>
    <w:p>
      <w:r>
        <w:t xml:space="preserve">  </w:t>
        <w:tab/>
        <w:tab/>
        <w:tab/>
        <w:tab/>
        <w:t>e = e || window.event;</w:t>
      </w:r>
    </w:p>
    <w:p>
      <w:r>
        <w:t xml:space="preserve">  </w:t>
        <w:tab/>
        <w:tab/>
        <w:tab/>
        <w:tab/>
        <w:t>if (isExternalTarget(obj, e)) {</w:t>
      </w:r>
    </w:p>
    <w:p>
      <w:r>
        <w:t xml:space="preserve">  </w:t>
        <w:tab/>
        <w:tab/>
        <w:tab/>
        <w:tab/>
        <w:tab/>
        <w:t>originalHandler(e);</w:t>
      </w:r>
    </w:p>
    <w:p>
      <w:r>
        <w:t xml:space="preserve">  </w:t>
        <w:tab/>
        <w:tab/>
        <w:tab/>
        <w:tab/>
        <w:t>}</w:t>
      </w:r>
    </w:p>
    <w:p>
      <w:r>
        <w:t xml:space="preserve">  </w:t>
        <w:tab/>
        <w:tab/>
        <w:tab/>
        <w:t>};</w:t>
      </w:r>
    </w:p>
    <w:p>
      <w:r>
        <w:t xml:space="preserve">  </w:t>
        <w:tab/>
        <w:tab/>
        <w:tab/>
        <w:t>obj.addEventListener(mouseSubst[type], handler, false);</w:t>
      </w:r>
    </w:p>
    <w:p>
      <w:r/>
    </w:p>
    <w:p>
      <w:r>
        <w:t xml:space="preserve">  </w:t>
        <w:tab/>
        <w:tab/>
        <w:t>} else {</w:t>
      </w:r>
    </w:p>
    <w:p>
      <w:r>
        <w:t xml:space="preserve">  </w:t>
        <w:tab/>
        <w:tab/>
        <w:tab/>
        <w:t>obj.addEventListener(type, originalHandler, false);</w:t>
      </w:r>
    </w:p>
    <w:p>
      <w:r>
        <w:t xml:space="preserve">  </w:t>
        <w:tab/>
        <w:tab/>
        <w:t>}</w:t>
      </w:r>
    </w:p>
    <w:p>
      <w:r/>
    </w:p>
    <w:p>
      <w:r>
        <w:t xml:space="preserve">  </w:t>
        <w:tab/>
        <w:t>} else {</w:t>
      </w:r>
    </w:p>
    <w:p>
      <w:r>
        <w:t xml:space="preserve">  </w:t>
        <w:tab/>
        <w:tab/>
        <w:t>obj.attachEvent('on' + type, handler);</w:t>
      </w:r>
    </w:p>
    <w:p>
      <w:r>
        <w:t xml:space="preserve">  </w:t>
        <w:tab/>
        <w:t>}</w:t>
      </w:r>
    </w:p>
    <w:p>
      <w:r/>
    </w:p>
    <w:p>
      <w:r>
        <w:t xml:space="preserve">  </w:t>
        <w:tab/>
        <w:t>obj[eventsKey] = obj[eventsKey] || {};</w:t>
      </w:r>
    </w:p>
    <w:p>
      <w:r>
        <w:t xml:space="preserve">  </w:t>
        <w:tab/>
        <w:t>obj[eventsKey][id] = handler;</w:t>
      </w:r>
    </w:p>
    <w:p>
      <w:r>
        <w:t xml:space="preserve">  }</w:t>
      </w:r>
    </w:p>
    <w:p>
      <w:r/>
    </w:p>
    <w:p>
      <w:r>
        <w:t xml:space="preserve">  function removeOne(obj, type, fn, context, id) {</w:t>
      </w:r>
    </w:p>
    <w:p>
      <w:r>
        <w:t xml:space="preserve">  </w:t>
        <w:tab/>
        <w:t>id = id || type + stamp(fn) + (context ? '_' + stamp(context) : '');</w:t>
      </w:r>
    </w:p>
    <w:p>
      <w:r>
        <w:t xml:space="preserve">  </w:t>
        <w:tab/>
        <w:t>var handler = obj[eventsKey] &amp;&amp; obj[eventsKey][id];</w:t>
      </w:r>
    </w:p>
    <w:p>
      <w:r/>
    </w:p>
    <w:p>
      <w:r>
        <w:t xml:space="preserve">  </w:t>
        <w:tab/>
        <w:t>if (!handler) { return this; }</w:t>
      </w:r>
    </w:p>
    <w:p>
      <w:r/>
    </w:p>
    <w:p>
      <w:r>
        <w:t xml:space="preserve">  </w:t>
        <w:tab/>
        <w:t>if (!Browser.touchNative &amp;&amp; Browser.pointer &amp;&amp; type.indexOf('touch') === 0) {</w:t>
      </w:r>
    </w:p>
    <w:p>
      <w:r>
        <w:t xml:space="preserve">  </w:t>
        <w:tab/>
        <w:tab/>
        <w:t>removePointerListener(obj, type, handler);</w:t>
      </w:r>
    </w:p>
    <w:p>
      <w:r/>
    </w:p>
    <w:p>
      <w:r>
        <w:t xml:space="preserve">  </w:t>
        <w:tab/>
        <w:t>} else if (Browser.touch &amp;&amp; (type === 'dblclick')) {</w:t>
      </w:r>
    </w:p>
    <w:p>
      <w:r>
        <w:t xml:space="preserve">  </w:t>
        <w:tab/>
        <w:tab/>
        <w:t>removeDoubleTapListener(obj, handler);</w:t>
      </w:r>
    </w:p>
    <w:p>
      <w:r/>
    </w:p>
    <w:p>
      <w:r>
        <w:t xml:space="preserve">  </w:t>
        <w:tab/>
        <w:t>} else if ('removeEventListener' in obj) {</w:t>
      </w:r>
    </w:p>
    <w:p>
      <w:r/>
    </w:p>
    <w:p>
      <w:r>
        <w:t xml:space="preserve">  </w:t>
        <w:tab/>
        <w:tab/>
        <w:t>obj.removeEventListener(mouseSubst[type] || type, handler, false);</w:t>
      </w:r>
    </w:p>
    <w:p>
      <w:r/>
    </w:p>
    <w:p>
      <w:r>
        <w:t xml:space="preserve">  </w:t>
        <w:tab/>
        <w:t>} else {</w:t>
      </w:r>
    </w:p>
    <w:p>
      <w:r>
        <w:t xml:space="preserve">  </w:t>
        <w:tab/>
        <w:tab/>
        <w:t>obj.detachEvent('on' + type, handler);</w:t>
      </w:r>
    </w:p>
    <w:p>
      <w:r>
        <w:t xml:space="preserve">  </w:t>
        <w:tab/>
        <w:t>}</w:t>
      </w:r>
    </w:p>
    <w:p>
      <w:r/>
    </w:p>
    <w:p>
      <w:r>
        <w:t xml:space="preserve">  </w:t>
        <w:tab/>
        <w:t>obj[eventsKey][id] = null;</w:t>
      </w:r>
    </w:p>
    <w:p>
      <w:r>
        <w:t xml:space="preserve">  }</w:t>
      </w:r>
    </w:p>
    <w:p>
      <w:r/>
    </w:p>
    <w:p>
      <w:r>
        <w:t xml:space="preserve">  // @function stopPropagation(ev: DOMEvent): this</w:t>
      </w:r>
    </w:p>
    <w:p>
      <w:r>
        <w:t xml:space="preserve">  // Stop the given event from propagation to parent elements. Used inside the listener functions:</w:t>
      </w:r>
    </w:p>
    <w:p>
      <w:r>
        <w:t xml:space="preserve">  // ```js</w:t>
      </w:r>
    </w:p>
    <w:p>
      <w:r>
        <w:t xml:space="preserve">  // L.DomEvent.on(div, 'click', function (ev) {</w:t>
      </w:r>
    </w:p>
    <w:p>
      <w:r>
        <w:t xml:space="preserve">  // </w:t>
        <w:tab/>
        <w:t>L.DomEvent.stopPropagation(ev);</w:t>
      </w:r>
    </w:p>
    <w:p>
      <w:r>
        <w:t xml:space="preserve">  // });</w:t>
      </w:r>
    </w:p>
    <w:p>
      <w:r>
        <w:t xml:space="preserve">  // ```</w:t>
      </w:r>
    </w:p>
    <w:p>
      <w:r>
        <w:t xml:space="preserve">  function stopPropagation(e) {</w:t>
      </w:r>
    </w:p>
    <w:p>
      <w:r/>
    </w:p>
    <w:p>
      <w:r>
        <w:t xml:space="preserve">  </w:t>
        <w:tab/>
        <w:t>if (e.stopPropagation) {</w:t>
      </w:r>
    </w:p>
    <w:p>
      <w:r>
        <w:t xml:space="preserve">  </w:t>
        <w:tab/>
        <w:tab/>
        <w:t>e.stopPropagation();</w:t>
      </w:r>
    </w:p>
    <w:p>
      <w:r>
        <w:t xml:space="preserve">  </w:t>
        <w:tab/>
        <w:t>} else if (e.originalEvent) {  // In case of Leaflet event.</w:t>
      </w:r>
    </w:p>
    <w:p>
      <w:r>
        <w:t xml:space="preserve">  </w:t>
        <w:tab/>
        <w:tab/>
        <w:t>e.originalEvent._stopped = true;</w:t>
      </w:r>
    </w:p>
    <w:p>
      <w:r>
        <w:t xml:space="preserve">  </w:t>
        <w:tab/>
        <w:t>} else {</w:t>
      </w:r>
    </w:p>
    <w:p>
      <w:r>
        <w:t xml:space="preserve">  </w:t>
        <w:tab/>
        <w:tab/>
        <w:t>e.cancelBubble = true;</w:t>
      </w:r>
    </w:p>
    <w:p>
      <w:r>
        <w:t xml:space="preserve">  </w:t>
        <w:tab/>
        <w:t>}</w:t>
      </w:r>
    </w:p>
    <w:p>
      <w:r/>
    </w:p>
    <w:p>
      <w:r>
        <w:t xml:space="preserve">  </w:t>
        <w:tab/>
        <w:t>return this;</w:t>
      </w:r>
    </w:p>
    <w:p>
      <w:r>
        <w:t xml:space="preserve">  }</w:t>
      </w:r>
    </w:p>
    <w:p>
      <w:r/>
    </w:p>
    <w:p>
      <w:r>
        <w:t xml:space="preserve">  // @function disableScrollPropagation(el: HTMLElement): this</w:t>
      </w:r>
    </w:p>
    <w:p>
      <w:r>
        <w:t xml:space="preserve">  // Adds `stopPropagation` to the element's `'wheel'` events (plus browser variants).</w:t>
      </w:r>
    </w:p>
    <w:p>
      <w:r>
        <w:t xml:space="preserve">  function disableScrollPropagation(el) {</w:t>
      </w:r>
    </w:p>
    <w:p>
      <w:r>
        <w:t xml:space="preserve">  </w:t>
        <w:tab/>
        <w:t>addOne(el, 'wheel', stopPropagation);</w:t>
      </w:r>
    </w:p>
    <w:p>
      <w:r>
        <w:t xml:space="preserve">  </w:t>
        <w:tab/>
        <w:t>return this;</w:t>
      </w:r>
    </w:p>
    <w:p>
      <w:r>
        <w:t xml:space="preserve">  }</w:t>
      </w:r>
    </w:p>
    <w:p>
      <w:r/>
    </w:p>
    <w:p>
      <w:r>
        <w:t xml:space="preserve">  // @function disableClickPropagation(el: HTMLElement): this</w:t>
      </w:r>
    </w:p>
    <w:p>
      <w:r>
        <w:t xml:space="preserve">  // Adds `stopPropagation` to the element's `'click'`, `'dblclick'`, `'contextmenu'`,</w:t>
      </w:r>
    </w:p>
    <w:p>
      <w:r>
        <w:t xml:space="preserve">  // `'mousedown'` and `'touchstart'` events (plus browser variants).</w:t>
      </w:r>
    </w:p>
    <w:p>
      <w:r>
        <w:t xml:space="preserve">  function disableClickPropagation(el) {</w:t>
      </w:r>
    </w:p>
    <w:p>
      <w:r>
        <w:t xml:space="preserve">  </w:t>
        <w:tab/>
        <w:t>on(el, 'mousedown touchstart dblclick contextmenu', stopPropagation);</w:t>
      </w:r>
    </w:p>
    <w:p>
      <w:r>
        <w:t xml:space="preserve">  </w:t>
        <w:tab/>
        <w:t>el['_leaflet_disable_click'] = true;</w:t>
      </w:r>
    </w:p>
    <w:p>
      <w:r>
        <w:t xml:space="preserve">  </w:t>
        <w:tab/>
        <w:t>return this;</w:t>
      </w:r>
    </w:p>
    <w:p>
      <w:r>
        <w:t xml:space="preserve">  }</w:t>
      </w:r>
    </w:p>
    <w:p>
      <w:r/>
    </w:p>
    <w:p>
      <w:r>
        <w:t xml:space="preserve">  // @function preventDefault(ev: DOMEvent): this</w:t>
      </w:r>
    </w:p>
    <w:p>
      <w:r>
        <w:t xml:space="preserve">  // Prevents the default action of the DOM Event `ev` from happening (such as</w:t>
      </w:r>
    </w:p>
    <w:p>
      <w:r>
        <w:t xml:space="preserve">  // following a link in the href of the a element, or doing a POST request</w:t>
      </w:r>
    </w:p>
    <w:p>
      <w:r>
        <w:t xml:space="preserve">  // with page reload when a `&lt;form&gt;` is submitted).</w:t>
      </w:r>
    </w:p>
    <w:p>
      <w:r>
        <w:t xml:space="preserve">  // Use it inside listener functions.</w:t>
      </w:r>
    </w:p>
    <w:p>
      <w:r>
        <w:t xml:space="preserve">  function preventDefault(e) {</w:t>
      </w:r>
    </w:p>
    <w:p>
      <w:r>
        <w:t xml:space="preserve">  </w:t>
        <w:tab/>
        <w:t>if (e.preventDefault) {</w:t>
      </w:r>
    </w:p>
    <w:p>
      <w:r>
        <w:t xml:space="preserve">  </w:t>
        <w:tab/>
        <w:tab/>
        <w:t>e.preventDefault();</w:t>
      </w:r>
    </w:p>
    <w:p>
      <w:r>
        <w:t xml:space="preserve">  </w:t>
        <w:tab/>
        <w:t>} else {</w:t>
      </w:r>
    </w:p>
    <w:p>
      <w:r>
        <w:t xml:space="preserve">  </w:t>
        <w:tab/>
        <w:tab/>
        <w:t>e.returnValue = false;</w:t>
      </w:r>
    </w:p>
    <w:p>
      <w:r>
        <w:t xml:space="preserve">  </w:t>
        <w:tab/>
        <w:t>}</w:t>
      </w:r>
    </w:p>
    <w:p>
      <w:r>
        <w:t xml:space="preserve">  </w:t>
        <w:tab/>
        <w:t>return this;</w:t>
      </w:r>
    </w:p>
    <w:p>
      <w:r>
        <w:t xml:space="preserve">  }</w:t>
      </w:r>
    </w:p>
    <w:p>
      <w:r/>
    </w:p>
    <w:p>
      <w:r>
        <w:t xml:space="preserve">  // @function stop(ev: DOMEvent): this</w:t>
      </w:r>
    </w:p>
    <w:p>
      <w:r>
        <w:t xml:space="preserve">  // Does `stopPropagation` and `preventDefault` at the same time.</w:t>
      </w:r>
    </w:p>
    <w:p>
      <w:r>
        <w:t xml:space="preserve">  function stop(e) {</w:t>
      </w:r>
    </w:p>
    <w:p>
      <w:r>
        <w:t xml:space="preserve">  </w:t>
        <w:tab/>
        <w:t>preventDefault(e);</w:t>
      </w:r>
    </w:p>
    <w:p>
      <w:r>
        <w:t xml:space="preserve">  </w:t>
        <w:tab/>
        <w:t>stopPropagation(e);</w:t>
      </w:r>
    </w:p>
    <w:p>
      <w:r>
        <w:t xml:space="preserve">  </w:t>
        <w:tab/>
        <w:t>return this;</w:t>
      </w:r>
    </w:p>
    <w:p>
      <w:r>
        <w:t xml:space="preserve">  }</w:t>
      </w:r>
    </w:p>
    <w:p>
      <w:r/>
    </w:p>
    <w:p>
      <w:r>
        <w:t xml:space="preserve">  // @function getPropagationPath(ev: DOMEvent): Array</w:t>
      </w:r>
    </w:p>
    <w:p>
      <w:r>
        <w:t xml:space="preserve">  // Compatibility polyfill for [`Event.composedPath()`](https://developer.mozilla.org/en-US/docs/Web/API/Event/composedPath).</w:t>
      </w:r>
    </w:p>
    <w:p>
      <w:r>
        <w:t xml:space="preserve">  // Returns an array containing the `HTMLElement`s that the given DOM event</w:t>
      </w:r>
    </w:p>
    <w:p>
      <w:r>
        <w:t xml:space="preserve">  // should propagate to (if not stopped).</w:t>
      </w:r>
    </w:p>
    <w:p>
      <w:r>
        <w:t xml:space="preserve">  function getPropagationPath(ev) {</w:t>
      </w:r>
    </w:p>
    <w:p>
      <w:r>
        <w:t xml:space="preserve">  </w:t>
        <w:tab/>
        <w:t>if (ev.composedPath) {</w:t>
      </w:r>
    </w:p>
    <w:p>
      <w:r>
        <w:t xml:space="preserve">  </w:t>
        <w:tab/>
        <w:tab/>
        <w:t>return ev.composedPath();</w:t>
      </w:r>
    </w:p>
    <w:p>
      <w:r>
        <w:t xml:space="preserve">  </w:t>
        <w:tab/>
        <w:t>}</w:t>
      </w:r>
    </w:p>
    <w:p>
      <w:r/>
    </w:p>
    <w:p>
      <w:r>
        <w:t xml:space="preserve">  </w:t>
        <w:tab/>
        <w:t>var path = [];</w:t>
      </w:r>
    </w:p>
    <w:p>
      <w:r>
        <w:t xml:space="preserve">  </w:t>
        <w:tab/>
        <w:t>var el = ev.target;</w:t>
      </w:r>
    </w:p>
    <w:p>
      <w:r/>
    </w:p>
    <w:p>
      <w:r>
        <w:t xml:space="preserve">  </w:t>
        <w:tab/>
        <w:t>while (el) {</w:t>
      </w:r>
    </w:p>
    <w:p>
      <w:r>
        <w:t xml:space="preserve">  </w:t>
        <w:tab/>
        <w:tab/>
        <w:t>path.push(el);</w:t>
      </w:r>
    </w:p>
    <w:p>
      <w:r>
        <w:t xml:space="preserve">  </w:t>
        <w:tab/>
        <w:tab/>
        <w:t>el = el.parentNode;</w:t>
      </w:r>
    </w:p>
    <w:p>
      <w:r>
        <w:t xml:space="preserve">  </w:t>
        <w:tab/>
        <w:t>}</w:t>
      </w:r>
    </w:p>
    <w:p>
      <w:r>
        <w:t xml:space="preserve">  </w:t>
        <w:tab/>
        <w:t>return path;</w:t>
      </w:r>
    </w:p>
    <w:p>
      <w:r>
        <w:t xml:space="preserve">  }</w:t>
      </w:r>
    </w:p>
    <w:p>
      <w:r/>
    </w:p>
    <w:p>
      <w:r/>
    </w:p>
    <w:p>
      <w:r>
        <w:t xml:space="preserve">  // @function getMousePosition(ev: DOMEvent, container?: HTMLElement): Point</w:t>
      </w:r>
    </w:p>
    <w:p>
      <w:r>
        <w:t xml:space="preserve">  // Gets normalized mouse position from a DOM event relative to the</w:t>
      </w:r>
    </w:p>
    <w:p>
      <w:r>
        <w:t xml:space="preserve">  // `container` (border excluded) or to the whole page if not specified.</w:t>
      </w:r>
    </w:p>
    <w:p>
      <w:r>
        <w:t xml:space="preserve">  function getMousePosition(e, container) {</w:t>
      </w:r>
    </w:p>
    <w:p>
      <w:r>
        <w:t xml:space="preserve">  </w:t>
        <w:tab/>
        <w:t>if (!container) {</w:t>
      </w:r>
    </w:p>
    <w:p>
      <w:r>
        <w:t xml:space="preserve">  </w:t>
        <w:tab/>
        <w:tab/>
        <w:t>return new Point(e.clientX, e.clientY);</w:t>
      </w:r>
    </w:p>
    <w:p>
      <w:r>
        <w:t xml:space="preserve">  </w:t>
        <w:tab/>
        <w:t>}</w:t>
      </w:r>
    </w:p>
    <w:p>
      <w:r/>
    </w:p>
    <w:p>
      <w:r>
        <w:t xml:space="preserve">  </w:t>
        <w:tab/>
        <w:t>var scale = getScale(container),</w:t>
      </w:r>
    </w:p>
    <w:p>
      <w:r>
        <w:t xml:space="preserve">  </w:t>
        <w:tab/>
        <w:t xml:space="preserve">    offset = scale.boundingClientRect; // left and top  values are in page scale (like the event clientX/Y)</w:t>
      </w:r>
    </w:p>
    <w:p>
      <w:r/>
    </w:p>
    <w:p>
      <w:r>
        <w:t xml:space="preserve">  </w:t>
        <w:tab/>
        <w:t>return new Point(</w:t>
      </w:r>
    </w:p>
    <w:p>
      <w:r>
        <w:t xml:space="preserve">  </w:t>
        <w:tab/>
        <w:tab/>
        <w:t>// offset.left/top values are in page scale (like clientX/Y),</w:t>
      </w:r>
    </w:p>
    <w:p>
      <w:r>
        <w:t xml:space="preserve">  </w:t>
        <w:tab/>
        <w:tab/>
        <w:t>// whereas clientLeft/Top (border width) values are the original values (before CSS scale applies).</w:t>
      </w:r>
    </w:p>
    <w:p>
      <w:r>
        <w:t xml:space="preserve">  </w:t>
        <w:tab/>
        <w:tab/>
        <w:t>(e.clientX - offset.left) / scale.x - container.clientLeft,</w:t>
      </w:r>
    </w:p>
    <w:p>
      <w:r>
        <w:t xml:space="preserve">  </w:t>
        <w:tab/>
        <w:tab/>
        <w:t>(e.clientY - offset.top) / scale.y - container.clientTop</w:t>
      </w:r>
    </w:p>
    <w:p>
      <w:r>
        <w:t xml:space="preserve">  </w:t>
        <w:tab/>
        <w:t>);</w:t>
      </w:r>
    </w:p>
    <w:p>
      <w:r>
        <w:t xml:space="preserve">  }</w:t>
      </w:r>
    </w:p>
    <w:p>
      <w:r/>
    </w:p>
    <w:p>
      <w:r/>
    </w:p>
    <w:p>
      <w:r>
        <w:t xml:space="preserve">  //  except , Safari and</w:t>
      </w:r>
    </w:p>
    <w:p>
      <w:r>
        <w:t xml:space="preserve">  // We need double the scroll pixels (see #7403 and #4538) for all Browsers</w:t>
      </w:r>
    </w:p>
    <w:p>
      <w:r>
        <w:t xml:space="preserve">  // except OSX (Mac) -&gt; 3x, Chrome running on Linux 1x</w:t>
      </w:r>
    </w:p>
    <w:p>
      <w:r/>
    </w:p>
    <w:p>
      <w:r>
        <w:t xml:space="preserve">  var wheelPxFactor =</w:t>
      </w:r>
    </w:p>
    <w:p>
      <w:r>
        <w:t xml:space="preserve">  </w:t>
        <w:tab/>
        <w:t>(Browser.linux &amp;&amp; Browser.chrome) ? window.devicePixelRatio :</w:t>
      </w:r>
    </w:p>
    <w:p>
      <w:r>
        <w:t xml:space="preserve">  </w:t>
        <w:tab/>
        <w:t>Browser.mac ? window.devicePixelRatio * 3 :</w:t>
      </w:r>
    </w:p>
    <w:p>
      <w:r>
        <w:t xml:space="preserve">  </w:t>
        <w:tab/>
        <w:t>window.devicePixelRatio &gt; 0 ? 2 * window.devicePixelRatio : 1;</w:t>
      </w:r>
    </w:p>
    <w:p>
      <w:r>
        <w:t xml:space="preserve">  // @function getWheelDelta(ev: DOMEvent): Number</w:t>
      </w:r>
    </w:p>
    <w:p>
      <w:r>
        <w:t xml:space="preserve">  // Gets normalized wheel delta from a wheel DOM event, in vertical</w:t>
      </w:r>
    </w:p>
    <w:p>
      <w:r>
        <w:t xml:space="preserve">  // pixels scrolled (negative if scrolling down).</w:t>
      </w:r>
    </w:p>
    <w:p>
      <w:r>
        <w:t xml:space="preserve">  // Events from pointing devices without precise scrolling are mapped to</w:t>
      </w:r>
    </w:p>
    <w:p>
      <w:r>
        <w:t xml:space="preserve">  // a best guess of 60 pixels.</w:t>
      </w:r>
    </w:p>
    <w:p>
      <w:r>
        <w:t xml:space="preserve">  function getWheelDelta(e) {</w:t>
      </w:r>
    </w:p>
    <w:p>
      <w:r>
        <w:t xml:space="preserve">  </w:t>
        <w:tab/>
        <w:t>return (Browser.edge) ? e.wheelDeltaY / 2 : // Don't trust window-geometry-based delta</w:t>
      </w:r>
    </w:p>
    <w:p>
      <w:r>
        <w:t xml:space="preserve">  </w:t>
        <w:tab/>
        <w:t xml:space="preserve">       (e.deltaY &amp;&amp; e.deltaMode === 0) ? -e.deltaY / wheelPxFactor : // Pixels</w:t>
      </w:r>
    </w:p>
    <w:p>
      <w:r>
        <w:t xml:space="preserve">  </w:t>
        <w:tab/>
        <w:t xml:space="preserve">       (e.deltaY &amp;&amp; e.deltaMode === 1) ? -e.deltaY * 20 : // Lines</w:t>
      </w:r>
    </w:p>
    <w:p>
      <w:r>
        <w:t xml:space="preserve">  </w:t>
        <w:tab/>
        <w:t xml:space="preserve">       (e.deltaY &amp;&amp; e.deltaMode === 2) ? -e.deltaY * 60 : // Pages</w:t>
      </w:r>
    </w:p>
    <w:p>
      <w:r>
        <w:t xml:space="preserve">  </w:t>
        <w:tab/>
        <w:t xml:space="preserve">       (e.deltaX || e.deltaZ) ? 0 :</w:t>
        <w:tab/>
        <w:t>// Skip horizontal/depth wheel events</w:t>
      </w:r>
    </w:p>
    <w:p>
      <w:r>
        <w:t xml:space="preserve">  </w:t>
        <w:tab/>
        <w:t xml:space="preserve">       e.wheelDelta ? (e.wheelDeltaY || e.wheelDelta) / 2 : // Legacy IE pixels</w:t>
      </w:r>
    </w:p>
    <w:p>
      <w:r>
        <w:t xml:space="preserve">  </w:t>
        <w:tab/>
        <w:t xml:space="preserve">       (e.detail &amp;&amp; Math.abs(e.detail) &lt; 32765) ? -e.detail * 20 : // Legacy Moz lines</w:t>
      </w:r>
    </w:p>
    <w:p>
      <w:r>
        <w:t xml:space="preserve">  </w:t>
        <w:tab/>
        <w:t xml:space="preserve">       e.detail ? e.detail / -32765 * 60 : // Legacy Moz pages</w:t>
      </w:r>
    </w:p>
    <w:p>
      <w:r>
        <w:t xml:space="preserve">  </w:t>
        <w:tab/>
        <w:t xml:space="preserve">       0;</w:t>
      </w:r>
    </w:p>
    <w:p>
      <w:r>
        <w:t xml:space="preserve">  }</w:t>
      </w:r>
    </w:p>
    <w:p>
      <w:r/>
    </w:p>
    <w:p>
      <w:r>
        <w:t xml:space="preserve">  // check if element really left/entered the event target (for mouseenter/mouseleave)</w:t>
      </w:r>
    </w:p>
    <w:p>
      <w:r>
        <w:t xml:space="preserve">  function isExternalTarget(el, e) {</w:t>
      </w:r>
    </w:p>
    <w:p>
      <w:r/>
    </w:p>
    <w:p>
      <w:r>
        <w:t xml:space="preserve">  </w:t>
        <w:tab/>
        <w:t>var related = e.relatedTarget;</w:t>
      </w:r>
    </w:p>
    <w:p>
      <w:r/>
    </w:p>
    <w:p>
      <w:r>
        <w:t xml:space="preserve">  </w:t>
        <w:tab/>
        <w:t>if (!related) { return true; }</w:t>
      </w:r>
    </w:p>
    <w:p>
      <w:r/>
    </w:p>
    <w:p>
      <w:r>
        <w:t xml:space="preserve">  </w:t>
        <w:tab/>
        <w:t>try {</w:t>
      </w:r>
    </w:p>
    <w:p>
      <w:r>
        <w:t xml:space="preserve">  </w:t>
        <w:tab/>
        <w:tab/>
        <w:t>while (related &amp;&amp; (related !== el)) {</w:t>
      </w:r>
    </w:p>
    <w:p>
      <w:r>
        <w:t xml:space="preserve">  </w:t>
        <w:tab/>
        <w:tab/>
        <w:tab/>
        <w:t>related = related.parentNode;</w:t>
      </w:r>
    </w:p>
    <w:p>
      <w:r>
        <w:t xml:space="preserve">  </w:t>
        <w:tab/>
        <w:tab/>
        <w:t>}</w:t>
      </w:r>
    </w:p>
    <w:p>
      <w:r>
        <w:t xml:space="preserve">  </w:t>
        <w:tab/>
        <w:t>} catch (err) {</w:t>
      </w:r>
    </w:p>
    <w:p>
      <w:r>
        <w:t xml:space="preserve">  </w:t>
        <w:tab/>
        <w:tab/>
        <w:t>return false;</w:t>
      </w:r>
    </w:p>
    <w:p>
      <w:r>
        <w:t xml:space="preserve">  </w:t>
        <w:tab/>
        <w:t>}</w:t>
      </w:r>
    </w:p>
    <w:p>
      <w:r>
        <w:t xml:space="preserve">  </w:t>
        <w:tab/>
        <w:t>return (related !== el);</w:t>
      </w:r>
    </w:p>
    <w:p>
      <w:r>
        <w:t xml:space="preserve">  }</w:t>
      </w:r>
    </w:p>
    <w:p>
      <w:r/>
    </w:p>
    <w:p>
      <w:r>
        <w:t xml:space="preserve">  var DomEvent = {</w:t>
      </w:r>
    </w:p>
    <w:p>
      <w:r>
        <w:t xml:space="preserve">    __proto__: null,</w:t>
      </w:r>
    </w:p>
    <w:p>
      <w:r>
        <w:t xml:space="preserve">    on: on,</w:t>
      </w:r>
    </w:p>
    <w:p>
      <w:r>
        <w:t xml:space="preserve">    off: off,</w:t>
      </w:r>
    </w:p>
    <w:p>
      <w:r>
        <w:t xml:space="preserve">    stopPropagation: stopPropagation,</w:t>
      </w:r>
    </w:p>
    <w:p>
      <w:r>
        <w:t xml:space="preserve">    disableScrollPropagation: disableScrollPropagation,</w:t>
      </w:r>
    </w:p>
    <w:p>
      <w:r>
        <w:t xml:space="preserve">    disableClickPropagation: disableClickPropagation,</w:t>
      </w:r>
    </w:p>
    <w:p>
      <w:r>
        <w:t xml:space="preserve">    preventDefault: preventDefault,</w:t>
      </w:r>
    </w:p>
    <w:p>
      <w:r>
        <w:t xml:space="preserve">    stop: stop,</w:t>
      </w:r>
    </w:p>
    <w:p>
      <w:r>
        <w:t xml:space="preserve">    getPropagationPath: getPropagationPath,</w:t>
      </w:r>
    </w:p>
    <w:p>
      <w:r>
        <w:t xml:space="preserve">    getMousePosition: getMousePosition,</w:t>
      </w:r>
    </w:p>
    <w:p>
      <w:r>
        <w:t xml:space="preserve">    getWheelDelta: getWheelDelta,</w:t>
      </w:r>
    </w:p>
    <w:p>
      <w:r>
        <w:t xml:space="preserve">    isExternalTarget: isExternalTarget,</w:t>
      </w:r>
    </w:p>
    <w:p>
      <w:r>
        <w:t xml:space="preserve">    addListener: on,</w:t>
      </w:r>
    </w:p>
    <w:p>
      <w:r>
        <w:t xml:space="preserve">    removeListener: off</w:t>
      </w:r>
    </w:p>
    <w:p>
      <w:r>
        <w:t xml:space="preserve">  };</w:t>
      </w:r>
    </w:p>
    <w:p>
      <w:r/>
    </w:p>
    <w:p>
      <w:r>
        <w:t xml:space="preserve">  /*</w:t>
      </w:r>
    </w:p>
    <w:p>
      <w:r>
        <w:t xml:space="preserve">   * @class PosAnimation</w:t>
      </w:r>
    </w:p>
    <w:p>
      <w:r>
        <w:t xml:space="preserve">   * @aka L.PosAnimation</w:t>
      </w:r>
    </w:p>
    <w:p>
      <w:r>
        <w:t xml:space="preserve">   * @inherits Evented</w:t>
      </w:r>
    </w:p>
    <w:p>
      <w:r>
        <w:t xml:space="preserve">   * Used internally for panning animations, utilizing CSS3 Transitions for modern browsers and a timer fallback for IE6-9.</w:t>
      </w:r>
    </w:p>
    <w:p>
      <w:r>
        <w:t xml:space="preserve">   *</w:t>
      </w:r>
    </w:p>
    <w:p>
      <w:r>
        <w:t xml:space="preserve">   * @example</w:t>
      </w:r>
    </w:p>
    <w:p>
      <w:r>
        <w:t xml:space="preserve">   * ```js</w:t>
      </w:r>
    </w:p>
    <w:p>
      <w:r>
        <w:t xml:space="preserve">   * var myPositionMarker = L.marker([48.864716, 2.294694]).addTo(map);</w:t>
      </w:r>
    </w:p>
    <w:p>
      <w:r>
        <w:t xml:space="preserve">   *</w:t>
      </w:r>
    </w:p>
    <w:p>
      <w:r>
        <w:t xml:space="preserve">   * myPositionMarker.on("click", function() {</w:t>
      </w:r>
    </w:p>
    <w:p>
      <w:r>
        <w:t xml:space="preserve">   * </w:t>
        <w:tab/>
        <w:t>var pos = map.latLngToLayerPoint(myPositionMarker.getLatLng());</w:t>
      </w:r>
    </w:p>
    <w:p>
      <w:r>
        <w:t xml:space="preserve">   * </w:t>
        <w:tab/>
        <w:t>pos.y -= 25;</w:t>
      </w:r>
    </w:p>
    <w:p>
      <w:r>
        <w:t xml:space="preserve">   * </w:t>
        <w:tab/>
        <w:t>var fx = new L.PosAnimation();</w:t>
      </w:r>
    </w:p>
    <w:p>
      <w:r>
        <w:t xml:space="preserve">   *</w:t>
      </w:r>
    </w:p>
    <w:p>
      <w:r>
        <w:t xml:space="preserve">   * </w:t>
        <w:tab/>
        <w:t>fx.once('end',function() {</w:t>
      </w:r>
    </w:p>
    <w:p>
      <w:r>
        <w:t xml:space="preserve">   * </w:t>
        <w:tab/>
        <w:tab/>
        <w:t>pos.y += 25;</w:t>
      </w:r>
    </w:p>
    <w:p>
      <w:r>
        <w:t xml:space="preserve">   * </w:t>
        <w:tab/>
        <w:tab/>
        <w:t>fx.run(myPositionMarker._icon, pos, 0.8);</w:t>
      </w:r>
    </w:p>
    <w:p>
      <w:r>
        <w:t xml:space="preserve">   * </w:t>
        <w:tab/>
        <w:t>});</w:t>
      </w:r>
    </w:p>
    <w:p>
      <w:r>
        <w:t xml:space="preserve">   *</w:t>
      </w:r>
    </w:p>
    <w:p>
      <w:r>
        <w:t xml:space="preserve">   * </w:t>
        <w:tab/>
        <w:t>fx.run(myPositionMarker._icon, pos, 0.3);</w:t>
      </w:r>
    </w:p>
    <w:p>
      <w:r>
        <w:t xml:space="preserve">   * });</w:t>
      </w:r>
    </w:p>
    <w:p>
      <w:r>
        <w:t xml:space="preserve">   *</w:t>
      </w:r>
    </w:p>
    <w:p>
      <w:r>
        <w:t xml:space="preserve">   * ```</w:t>
      </w:r>
    </w:p>
    <w:p>
      <w:r>
        <w:t xml:space="preserve">   *</w:t>
      </w:r>
    </w:p>
    <w:p>
      <w:r>
        <w:t xml:space="preserve">   * @constructor L.PosAnimation()</w:t>
      </w:r>
    </w:p>
    <w:p>
      <w:r>
        <w:t xml:space="preserve">   * Creates a `PosAnimation` object.</w:t>
      </w:r>
    </w:p>
    <w:p>
      <w:r>
        <w:t xml:space="preserve">   *</w:t>
      </w:r>
    </w:p>
    <w:p>
      <w:r>
        <w:t xml:space="preserve">   */</w:t>
      </w:r>
    </w:p>
    <w:p>
      <w:r/>
    </w:p>
    <w:p>
      <w:r>
        <w:t xml:space="preserve">  var PosAnimation = Evented.extend({</w:t>
      </w:r>
    </w:p>
    <w:p>
      <w:r/>
    </w:p>
    <w:p>
      <w:r>
        <w:t xml:space="preserve">  </w:t>
        <w:tab/>
        <w:t>// @method run(el: HTMLElement, newPos: Point, duration?: Number, easeLinearity?: Number)</w:t>
      </w:r>
    </w:p>
    <w:p>
      <w:r>
        <w:t xml:space="preserve">  </w:t>
        <w:tab/>
        <w:t>// Run an animation of a given element to a new position, optionally setting</w:t>
      </w:r>
    </w:p>
    <w:p>
      <w:r>
        <w:t xml:space="preserve">  </w:t>
        <w:tab/>
        <w:t>// duration in seconds (`0.25` by default) and easing linearity factor (3rd</w:t>
      </w:r>
    </w:p>
    <w:p>
      <w:r>
        <w:t xml:space="preserve">  </w:t>
        <w:tab/>
        <w:t>// argument of the [cubic bezier curve](https://cubic-bezier.com/#0,0,.5,1),</w:t>
      </w:r>
    </w:p>
    <w:p>
      <w:r>
        <w:t xml:space="preserve">  </w:t>
        <w:tab/>
        <w:t>// `0.5` by default).</w:t>
      </w:r>
    </w:p>
    <w:p>
      <w:r>
        <w:t xml:space="preserve">  </w:t>
        <w:tab/>
        <w:t>run: function (el, newPos, duration, easeLinearity) {</w:t>
      </w:r>
    </w:p>
    <w:p>
      <w:r>
        <w:t xml:space="preserve">  </w:t>
        <w:tab/>
        <w:tab/>
        <w:t>this.stop();</w:t>
      </w:r>
    </w:p>
    <w:p>
      <w:r/>
    </w:p>
    <w:p>
      <w:r>
        <w:t xml:space="preserve">  </w:t>
        <w:tab/>
        <w:tab/>
        <w:t>this._el = el;</w:t>
      </w:r>
    </w:p>
    <w:p>
      <w:r>
        <w:t xml:space="preserve">  </w:t>
        <w:tab/>
        <w:tab/>
        <w:t>this._inProgress = true;</w:t>
      </w:r>
    </w:p>
    <w:p>
      <w:r>
        <w:t xml:space="preserve">  </w:t>
        <w:tab/>
        <w:tab/>
        <w:t>this._duration = duration || 0.25;</w:t>
      </w:r>
    </w:p>
    <w:p>
      <w:r>
        <w:t xml:space="preserve">  </w:t>
        <w:tab/>
        <w:tab/>
        <w:t>this._easeOutPower = 1 / Math.max(easeLinearity || 0.5, 0.2);</w:t>
      </w:r>
    </w:p>
    <w:p>
      <w:r/>
    </w:p>
    <w:p>
      <w:r>
        <w:t xml:space="preserve">  </w:t>
        <w:tab/>
        <w:tab/>
        <w:t>this._startPos = getPosition(el);</w:t>
      </w:r>
    </w:p>
    <w:p>
      <w:r>
        <w:t xml:space="preserve">  </w:t>
        <w:tab/>
        <w:tab/>
        <w:t>this._offset = newPos.subtract(this._startPos);</w:t>
      </w:r>
    </w:p>
    <w:p>
      <w:r>
        <w:t xml:space="preserve">  </w:t>
        <w:tab/>
        <w:tab/>
        <w:t>this._startTime = +new Date();</w:t>
      </w:r>
    </w:p>
    <w:p>
      <w:r/>
    </w:p>
    <w:p>
      <w:r>
        <w:t xml:space="preserve">  </w:t>
        <w:tab/>
        <w:tab/>
        <w:t>// @event start: Event</w:t>
      </w:r>
    </w:p>
    <w:p>
      <w:r>
        <w:t xml:space="preserve">  </w:t>
        <w:tab/>
        <w:tab/>
        <w:t>// Fired when the animation starts</w:t>
      </w:r>
    </w:p>
    <w:p>
      <w:r>
        <w:t xml:space="preserve">  </w:t>
        <w:tab/>
        <w:tab/>
        <w:t>this.fire('start');</w:t>
      </w:r>
    </w:p>
    <w:p>
      <w:r/>
    </w:p>
    <w:p>
      <w:r>
        <w:t xml:space="preserve">  </w:t>
        <w:tab/>
        <w:tab/>
        <w:t>this._animate();</w:t>
      </w:r>
    </w:p>
    <w:p>
      <w:r>
        <w:t xml:space="preserve">  </w:t>
        <w:tab/>
        <w:t>},</w:t>
      </w:r>
    </w:p>
    <w:p>
      <w:r/>
    </w:p>
    <w:p>
      <w:r>
        <w:t xml:space="preserve">  </w:t>
        <w:tab/>
        <w:t>// @method stop()</w:t>
      </w:r>
    </w:p>
    <w:p>
      <w:r>
        <w:t xml:space="preserve">  </w:t>
        <w:tab/>
        <w:t>// Stops the animation (if currently running).</w:t>
      </w:r>
    </w:p>
    <w:p>
      <w:r>
        <w:t xml:space="preserve">  </w:t>
        <w:tab/>
        <w:t>stop: function () {</w:t>
      </w:r>
    </w:p>
    <w:p>
      <w:r>
        <w:t xml:space="preserve">  </w:t>
        <w:tab/>
        <w:tab/>
        <w:t>if (!this._inProgress) { return; }</w:t>
      </w:r>
    </w:p>
    <w:p>
      <w:r/>
    </w:p>
    <w:p>
      <w:r>
        <w:t xml:space="preserve">  </w:t>
        <w:tab/>
        <w:tab/>
        <w:t>this._step(true);</w:t>
      </w:r>
    </w:p>
    <w:p>
      <w:r>
        <w:t xml:space="preserve">  </w:t>
        <w:tab/>
        <w:tab/>
        <w:t>this._complete();</w:t>
      </w:r>
    </w:p>
    <w:p>
      <w:r>
        <w:t xml:space="preserve">  </w:t>
        <w:tab/>
        <w:t>},</w:t>
      </w:r>
    </w:p>
    <w:p>
      <w:r/>
    </w:p>
    <w:p>
      <w:r>
        <w:t xml:space="preserve">  </w:t>
        <w:tab/>
        <w:t>_animate: function () {</w:t>
      </w:r>
    </w:p>
    <w:p>
      <w:r>
        <w:t xml:space="preserve">  </w:t>
        <w:tab/>
        <w:tab/>
        <w:t>// animation loop</w:t>
      </w:r>
    </w:p>
    <w:p>
      <w:r>
        <w:t xml:space="preserve">  </w:t>
        <w:tab/>
        <w:tab/>
        <w:t>this._animId = requestAnimFrame(this._animate, this);</w:t>
      </w:r>
    </w:p>
    <w:p>
      <w:r>
        <w:t xml:space="preserve">  </w:t>
        <w:tab/>
        <w:tab/>
        <w:t>this._step();</w:t>
      </w:r>
    </w:p>
    <w:p>
      <w:r>
        <w:t xml:space="preserve">  </w:t>
        <w:tab/>
        <w:t>},</w:t>
      </w:r>
    </w:p>
    <w:p>
      <w:r/>
    </w:p>
    <w:p>
      <w:r>
        <w:t xml:space="preserve">  </w:t>
        <w:tab/>
        <w:t>_step: function (round) {</w:t>
      </w:r>
    </w:p>
    <w:p>
      <w:r>
        <w:t xml:space="preserve">  </w:t>
        <w:tab/>
        <w:tab/>
        <w:t>var elapsed = (+new Date()) - this._startTime,</w:t>
      </w:r>
    </w:p>
    <w:p>
      <w:r>
        <w:t xml:space="preserve">  </w:t>
        <w:tab/>
        <w:tab/>
        <w:t xml:space="preserve">    duration = this._duration * 1000;</w:t>
      </w:r>
    </w:p>
    <w:p>
      <w:r/>
    </w:p>
    <w:p>
      <w:r>
        <w:t xml:space="preserve">  </w:t>
        <w:tab/>
        <w:tab/>
        <w:t>if (elapsed &lt; duration) {</w:t>
      </w:r>
    </w:p>
    <w:p>
      <w:r>
        <w:t xml:space="preserve">  </w:t>
        <w:tab/>
        <w:tab/>
        <w:tab/>
        <w:t>this._runFrame(this._easeOut(elapsed / duration), round);</w:t>
      </w:r>
    </w:p>
    <w:p>
      <w:r>
        <w:t xml:space="preserve">  </w:t>
        <w:tab/>
        <w:tab/>
        <w:t>} else {</w:t>
      </w:r>
    </w:p>
    <w:p>
      <w:r>
        <w:t xml:space="preserve">  </w:t>
        <w:tab/>
        <w:tab/>
        <w:tab/>
        <w:t>this._runFrame(1);</w:t>
      </w:r>
    </w:p>
    <w:p>
      <w:r>
        <w:t xml:space="preserve">  </w:t>
        <w:tab/>
        <w:tab/>
        <w:tab/>
        <w:t>this._complete();</w:t>
      </w:r>
    </w:p>
    <w:p>
      <w:r>
        <w:t xml:space="preserve">  </w:t>
        <w:tab/>
        <w:tab/>
        <w:t>}</w:t>
      </w:r>
    </w:p>
    <w:p>
      <w:r>
        <w:t xml:space="preserve">  </w:t>
        <w:tab/>
        <w:t>},</w:t>
      </w:r>
    </w:p>
    <w:p>
      <w:r/>
    </w:p>
    <w:p>
      <w:r>
        <w:t xml:space="preserve">  </w:t>
        <w:tab/>
        <w:t>_runFrame: function (progress, round) {</w:t>
      </w:r>
    </w:p>
    <w:p>
      <w:r>
        <w:t xml:space="preserve">  </w:t>
        <w:tab/>
        <w:tab/>
        <w:t>var pos = this._startPos.add(this._offset.multiplyBy(progress));</w:t>
      </w:r>
    </w:p>
    <w:p>
      <w:r>
        <w:t xml:space="preserve">  </w:t>
        <w:tab/>
        <w:tab/>
        <w:t>if (round) {</w:t>
      </w:r>
    </w:p>
    <w:p>
      <w:r>
        <w:t xml:space="preserve">  </w:t>
        <w:tab/>
        <w:tab/>
        <w:tab/>
        <w:t>pos._round();</w:t>
      </w:r>
    </w:p>
    <w:p>
      <w:r>
        <w:t xml:space="preserve">  </w:t>
        <w:tab/>
        <w:tab/>
        <w:t>}</w:t>
      </w:r>
    </w:p>
    <w:p>
      <w:r>
        <w:t xml:space="preserve">  </w:t>
        <w:tab/>
        <w:tab/>
        <w:t>setPosition(this._el, pos);</w:t>
      </w:r>
    </w:p>
    <w:p>
      <w:r/>
    </w:p>
    <w:p>
      <w:r>
        <w:t xml:space="preserve">  </w:t>
        <w:tab/>
        <w:tab/>
        <w:t>// @event step: Event</w:t>
      </w:r>
    </w:p>
    <w:p>
      <w:r>
        <w:t xml:space="preserve">  </w:t>
        <w:tab/>
        <w:tab/>
        <w:t>// Fired continuously during the animation.</w:t>
      </w:r>
    </w:p>
    <w:p>
      <w:r>
        <w:t xml:space="preserve">  </w:t>
        <w:tab/>
        <w:tab/>
        <w:t>this.fire('step');</w:t>
      </w:r>
    </w:p>
    <w:p>
      <w:r>
        <w:t xml:space="preserve">  </w:t>
        <w:tab/>
        <w:t>},</w:t>
      </w:r>
    </w:p>
    <w:p>
      <w:r/>
    </w:p>
    <w:p>
      <w:r>
        <w:t xml:space="preserve">  </w:t>
        <w:tab/>
        <w:t>_complete: function () {</w:t>
      </w:r>
    </w:p>
    <w:p>
      <w:r>
        <w:t xml:space="preserve">  </w:t>
        <w:tab/>
        <w:tab/>
        <w:t>cancelAnimFrame(this._animId);</w:t>
      </w:r>
    </w:p>
    <w:p>
      <w:r/>
    </w:p>
    <w:p>
      <w:r>
        <w:t xml:space="preserve">  </w:t>
        <w:tab/>
        <w:tab/>
        <w:t>this._inProgress = false;</w:t>
      </w:r>
    </w:p>
    <w:p>
      <w:r>
        <w:t xml:space="preserve">  </w:t>
        <w:tab/>
        <w:tab/>
        <w:t>// @event end: Event</w:t>
      </w:r>
    </w:p>
    <w:p>
      <w:r>
        <w:t xml:space="preserve">  </w:t>
        <w:tab/>
        <w:tab/>
        <w:t>// Fired when the animation ends.</w:t>
      </w:r>
    </w:p>
    <w:p>
      <w:r>
        <w:t xml:space="preserve">  </w:t>
        <w:tab/>
        <w:tab/>
        <w:t>this.fire('end');</w:t>
      </w:r>
    </w:p>
    <w:p>
      <w:r>
        <w:t xml:space="preserve">  </w:t>
        <w:tab/>
        <w:t>},</w:t>
      </w:r>
    </w:p>
    <w:p>
      <w:r/>
    </w:p>
    <w:p>
      <w:r>
        <w:t xml:space="preserve">  </w:t>
        <w:tab/>
        <w:t>_easeOut: function (t) {</w:t>
      </w:r>
    </w:p>
    <w:p>
      <w:r>
        <w:t xml:space="preserve">  </w:t>
        <w:tab/>
        <w:tab/>
        <w:t>return 1 - Math.pow(1 - t, this._easeOutPower);</w:t>
      </w:r>
    </w:p>
    <w:p>
      <w:r>
        <w:t xml:space="preserve">  </w:t>
        <w:tab/>
        <w:t>}</w:t>
      </w:r>
    </w:p>
    <w:p>
      <w:r>
        <w:t xml:space="preserve">  });</w:t>
      </w:r>
    </w:p>
    <w:p>
      <w:r/>
    </w:p>
    <w:p>
      <w:r>
        <w:t xml:space="preserve">  /*</w:t>
      </w:r>
    </w:p>
    <w:p>
      <w:r>
        <w:t xml:space="preserve">   * @class Map</w:t>
      </w:r>
    </w:p>
    <w:p>
      <w:r>
        <w:t xml:space="preserve">   * @aka L.Map</w:t>
      </w:r>
    </w:p>
    <w:p>
      <w:r>
        <w:t xml:space="preserve">   * @inherits Evented</w:t>
      </w:r>
    </w:p>
    <w:p>
      <w:r>
        <w:t xml:space="preserve">   *</w:t>
      </w:r>
    </w:p>
    <w:p>
      <w:r>
        <w:t xml:space="preserve">   * The central class of the API — it is used to create a map on a page and manipulate it.</w:t>
      </w:r>
    </w:p>
    <w:p>
      <w:r>
        <w:t xml:space="preserve">   *</w:t>
      </w:r>
    </w:p>
    <w:p>
      <w:r>
        <w:t xml:space="preserve">   * @example</w:t>
      </w:r>
    </w:p>
    <w:p>
      <w:r>
        <w:t xml:space="preserve">   *</w:t>
      </w:r>
    </w:p>
    <w:p>
      <w:r>
        <w:t xml:space="preserve">   * ```js</w:t>
      </w:r>
    </w:p>
    <w:p>
      <w:r>
        <w:t xml:space="preserve">   * // initialize the map on the "map" div with a given center and zoom</w:t>
      </w:r>
    </w:p>
    <w:p>
      <w:r>
        <w:t xml:space="preserve">   * var map = L.map('map', {</w:t>
      </w:r>
    </w:p>
    <w:p>
      <w:r>
        <w:t xml:space="preserve">   * </w:t>
        <w:tab/>
        <w:t>center: [51.505, -0.09],</w:t>
      </w:r>
    </w:p>
    <w:p>
      <w:r>
        <w:t xml:space="preserve">   * </w:t>
        <w:tab/>
        <w:t>zoom: 13</w:t>
      </w:r>
    </w:p>
    <w:p>
      <w:r>
        <w:t xml:space="preserve">   * });</w:t>
      </w:r>
    </w:p>
    <w:p>
      <w:r>
        <w:t xml:space="preserve">   * ```</w:t>
      </w:r>
    </w:p>
    <w:p>
      <w:r>
        <w:t xml:space="preserve">   *</w:t>
      </w:r>
    </w:p>
    <w:p>
      <w:r>
        <w:t xml:space="preserve">   */</w:t>
      </w:r>
    </w:p>
    <w:p>
      <w:r/>
    </w:p>
    <w:p>
      <w:r>
        <w:t xml:space="preserve">  var Map = Evented.extend({</w:t>
      </w:r>
    </w:p>
    <w:p>
      <w:r/>
    </w:p>
    <w:p>
      <w:r>
        <w:t xml:space="preserve">  </w:t>
        <w:tab/>
        <w:t>options: {</w:t>
      </w:r>
    </w:p>
    <w:p>
      <w:r>
        <w:t xml:space="preserve">  </w:t>
        <w:tab/>
        <w:tab/>
        <w:t>// @section Map State Options</w:t>
      </w:r>
    </w:p>
    <w:p>
      <w:r>
        <w:t xml:space="preserve">  </w:t>
        <w:tab/>
        <w:tab/>
        <w:t>// @option crs: CRS = L.CRS.EPSG3857</w:t>
      </w:r>
    </w:p>
    <w:p>
      <w:r>
        <w:t xml:space="preserve">  </w:t>
        <w:tab/>
        <w:tab/>
        <w:t>// The [Coordinate Reference System](#crs) to use. Don't change this if you're not</w:t>
      </w:r>
    </w:p>
    <w:p>
      <w:r>
        <w:t xml:space="preserve">  </w:t>
        <w:tab/>
        <w:tab/>
        <w:t>// sure what it means.</w:t>
      </w:r>
    </w:p>
    <w:p>
      <w:r>
        <w:t xml:space="preserve">  </w:t>
        <w:tab/>
        <w:tab/>
        <w:t>crs: EPSG3857,</w:t>
      </w:r>
    </w:p>
    <w:p>
      <w:r/>
    </w:p>
    <w:p>
      <w:r>
        <w:t xml:space="preserve">  </w:t>
        <w:tab/>
        <w:tab/>
        <w:t>// @option center: LatLng = undefined</w:t>
      </w:r>
    </w:p>
    <w:p>
      <w:r>
        <w:t xml:space="preserve">  </w:t>
        <w:tab/>
        <w:tab/>
        <w:t>// Initial geographic center of the map</w:t>
      </w:r>
    </w:p>
    <w:p>
      <w:r>
        <w:t xml:space="preserve">  </w:t>
        <w:tab/>
        <w:tab/>
        <w:t>center: undefined,</w:t>
      </w:r>
    </w:p>
    <w:p>
      <w:r/>
    </w:p>
    <w:p>
      <w:r>
        <w:t xml:space="preserve">  </w:t>
        <w:tab/>
        <w:tab/>
        <w:t>// @option zoom: Number = undefined</w:t>
      </w:r>
    </w:p>
    <w:p>
      <w:r>
        <w:t xml:space="preserve">  </w:t>
        <w:tab/>
        <w:tab/>
        <w:t>// Initial map zoom level</w:t>
      </w:r>
    </w:p>
    <w:p>
      <w:r>
        <w:t xml:space="preserve">  </w:t>
        <w:tab/>
        <w:tab/>
        <w:t>zoom: undefined,</w:t>
      </w:r>
    </w:p>
    <w:p>
      <w:r/>
    </w:p>
    <w:p>
      <w:r>
        <w:t xml:space="preserve">  </w:t>
        <w:tab/>
        <w:tab/>
        <w:t>// @option minZoom: Number = *</w:t>
      </w:r>
    </w:p>
    <w:p>
      <w:r>
        <w:t xml:space="preserve">  </w:t>
        <w:tab/>
        <w:tab/>
        <w:t>// Minimum zoom level of the map.</w:t>
      </w:r>
    </w:p>
    <w:p>
      <w:r>
        <w:t xml:space="preserve">  </w:t>
        <w:tab/>
        <w:tab/>
        <w:t>// If not specified and at least one `GridLayer` or `TileLayer` is in the map,</w:t>
      </w:r>
    </w:p>
    <w:p>
      <w:r>
        <w:t xml:space="preserve">  </w:t>
        <w:tab/>
        <w:tab/>
        <w:t>// the lowest of their `minZoom` options will be used instead.</w:t>
      </w:r>
    </w:p>
    <w:p>
      <w:r>
        <w:t xml:space="preserve">  </w:t>
        <w:tab/>
        <w:tab/>
        <w:t>minZoom: undefined,</w:t>
      </w:r>
    </w:p>
    <w:p>
      <w:r/>
    </w:p>
    <w:p>
      <w:r>
        <w:t xml:space="preserve">  </w:t>
        <w:tab/>
        <w:tab/>
        <w:t>// @option maxZoom: Number = *</w:t>
      </w:r>
    </w:p>
    <w:p>
      <w:r>
        <w:t xml:space="preserve">  </w:t>
        <w:tab/>
        <w:tab/>
        <w:t>// Maximum zoom level of the map.</w:t>
      </w:r>
    </w:p>
    <w:p>
      <w:r>
        <w:t xml:space="preserve">  </w:t>
        <w:tab/>
        <w:tab/>
        <w:t>// If not specified and at least one `GridLayer` or `TileLayer` is in the map,</w:t>
      </w:r>
    </w:p>
    <w:p>
      <w:r>
        <w:t xml:space="preserve">  </w:t>
        <w:tab/>
        <w:tab/>
        <w:t>// the highest of their `maxZoom` options will be used instead.</w:t>
      </w:r>
    </w:p>
    <w:p>
      <w:r>
        <w:t xml:space="preserve">  </w:t>
        <w:tab/>
        <w:tab/>
        <w:t>maxZoom: undefined,</w:t>
      </w:r>
    </w:p>
    <w:p>
      <w:r/>
    </w:p>
    <w:p>
      <w:r>
        <w:t xml:space="preserve">  </w:t>
        <w:tab/>
        <w:tab/>
        <w:t>// @option layers: Layer[] = []</w:t>
      </w:r>
    </w:p>
    <w:p>
      <w:r>
        <w:t xml:space="preserve">  </w:t>
        <w:tab/>
        <w:tab/>
        <w:t>// Array of layers that will be added to the map initially</w:t>
      </w:r>
    </w:p>
    <w:p>
      <w:r>
        <w:t xml:space="preserve">  </w:t>
        <w:tab/>
        <w:tab/>
        <w:t>layers: [],</w:t>
      </w:r>
    </w:p>
    <w:p>
      <w:r/>
    </w:p>
    <w:p>
      <w:r>
        <w:t xml:space="preserve">  </w:t>
        <w:tab/>
        <w:tab/>
        <w:t>// @option maxBounds: LatLngBounds = null</w:t>
      </w:r>
    </w:p>
    <w:p>
      <w:r>
        <w:t xml:space="preserve">  </w:t>
        <w:tab/>
        <w:tab/>
        <w:t>// When this option is set, the map restricts the view to the given</w:t>
      </w:r>
    </w:p>
    <w:p>
      <w:r>
        <w:t xml:space="preserve">  </w:t>
        <w:tab/>
        <w:tab/>
        <w:t>// geographical bounds, bouncing the user back if the user tries to pan</w:t>
      </w:r>
    </w:p>
    <w:p>
      <w:r>
        <w:t xml:space="preserve">  </w:t>
        <w:tab/>
        <w:tab/>
        <w:t>// outside the view. To set the restriction dynamically, use</w:t>
      </w:r>
    </w:p>
    <w:p>
      <w:r>
        <w:t xml:space="preserve">  </w:t>
        <w:tab/>
        <w:tab/>
        <w:t>// [`setMaxBounds`](#map-setmaxbounds) method.</w:t>
      </w:r>
    </w:p>
    <w:p>
      <w:r>
        <w:t xml:space="preserve">  </w:t>
        <w:tab/>
        <w:tab/>
        <w:t>maxBounds: undefined,</w:t>
      </w:r>
    </w:p>
    <w:p>
      <w:r/>
    </w:p>
    <w:p>
      <w:r>
        <w:t xml:space="preserve">  </w:t>
        <w:tab/>
        <w:tab/>
        <w:t>// @option renderer: Renderer = *</w:t>
      </w:r>
    </w:p>
    <w:p>
      <w:r>
        <w:t xml:space="preserve">  </w:t>
        <w:tab/>
        <w:tab/>
        <w:t>// The default method for drawing vector layers on the map. `L.SVG`</w:t>
      </w:r>
    </w:p>
    <w:p>
      <w:r>
        <w:t xml:space="preserve">  </w:t>
        <w:tab/>
        <w:tab/>
        <w:t>// or `L.Canvas` by default depending on browser support.</w:t>
      </w:r>
    </w:p>
    <w:p>
      <w:r>
        <w:t xml:space="preserve">  </w:t>
        <w:tab/>
        <w:tab/>
        <w:t>renderer: undefined,</w:t>
      </w:r>
    </w:p>
    <w:p>
      <w:r/>
    </w:p>
    <w:p>
      <w:r/>
    </w:p>
    <w:p>
      <w:r>
        <w:t xml:space="preserve">  </w:t>
        <w:tab/>
        <w:tab/>
        <w:t>// @section Animation Options</w:t>
      </w:r>
    </w:p>
    <w:p>
      <w:r>
        <w:t xml:space="preserve">  </w:t>
        <w:tab/>
        <w:tab/>
        <w:t>// @option zoomAnimation: Boolean = true</w:t>
      </w:r>
    </w:p>
    <w:p>
      <w:r>
        <w:t xml:space="preserve">  </w:t>
        <w:tab/>
        <w:tab/>
        <w:t>// Whether the map zoom animation is enabled. By default it's enabled</w:t>
      </w:r>
    </w:p>
    <w:p>
      <w:r>
        <w:t xml:space="preserve">  </w:t>
        <w:tab/>
        <w:tab/>
        <w:t>// in all browsers that support CSS3 Transitions except Android.</w:t>
      </w:r>
    </w:p>
    <w:p>
      <w:r>
        <w:t xml:space="preserve">  </w:t>
        <w:tab/>
        <w:tab/>
        <w:t>zoomAnimation: true,</w:t>
      </w:r>
    </w:p>
    <w:p>
      <w:r/>
    </w:p>
    <w:p>
      <w:r>
        <w:t xml:space="preserve">  </w:t>
        <w:tab/>
        <w:tab/>
        <w:t>// @option zoomAnimationThreshold: Number = 4</w:t>
      </w:r>
    </w:p>
    <w:p>
      <w:r>
        <w:t xml:space="preserve">  </w:t>
        <w:tab/>
        <w:tab/>
        <w:t>// Won't animate zoom if the zoom difference exceeds this value.</w:t>
      </w:r>
    </w:p>
    <w:p>
      <w:r>
        <w:t xml:space="preserve">  </w:t>
        <w:tab/>
        <w:tab/>
        <w:t>zoomAnimationThreshold: 4,</w:t>
      </w:r>
    </w:p>
    <w:p>
      <w:r/>
    </w:p>
    <w:p>
      <w:r>
        <w:t xml:space="preserve">  </w:t>
        <w:tab/>
        <w:tab/>
        <w:t>// @option fadeAnimation: Boolean = true</w:t>
      </w:r>
    </w:p>
    <w:p>
      <w:r>
        <w:t xml:space="preserve">  </w:t>
        <w:tab/>
        <w:tab/>
        <w:t>// Whether the tile fade animation is enabled. By default it's enabled</w:t>
      </w:r>
    </w:p>
    <w:p>
      <w:r>
        <w:t xml:space="preserve">  </w:t>
        <w:tab/>
        <w:tab/>
        <w:t>// in all browsers that support CSS3 Transitions except Android.</w:t>
      </w:r>
    </w:p>
    <w:p>
      <w:r>
        <w:t xml:space="preserve">  </w:t>
        <w:tab/>
        <w:tab/>
        <w:t>fadeAnimation: true,</w:t>
      </w:r>
    </w:p>
    <w:p>
      <w:r/>
    </w:p>
    <w:p>
      <w:r>
        <w:t xml:space="preserve">  </w:t>
        <w:tab/>
        <w:tab/>
        <w:t>// @option markerZoomAnimation: Boolean = true</w:t>
      </w:r>
    </w:p>
    <w:p>
      <w:r>
        <w:t xml:space="preserve">  </w:t>
        <w:tab/>
        <w:tab/>
        <w:t>// Whether markers animate their zoom with the zoom animation, if disabled</w:t>
      </w:r>
    </w:p>
    <w:p>
      <w:r>
        <w:t xml:space="preserve">  </w:t>
        <w:tab/>
        <w:tab/>
        <w:t>// they will disappear for the length of the animation. By default it's</w:t>
      </w:r>
    </w:p>
    <w:p>
      <w:r>
        <w:t xml:space="preserve">  </w:t>
        <w:tab/>
        <w:tab/>
        <w:t>// enabled in all browsers that support CSS3 Transitions except Android.</w:t>
      </w:r>
    </w:p>
    <w:p>
      <w:r>
        <w:t xml:space="preserve">  </w:t>
        <w:tab/>
        <w:tab/>
        <w:t>markerZoomAnimation: true,</w:t>
      </w:r>
    </w:p>
    <w:p>
      <w:r/>
    </w:p>
    <w:p>
      <w:r>
        <w:t xml:space="preserve">  </w:t>
        <w:tab/>
        <w:tab/>
        <w:t>// @option transform3DLimit: Number = 2^23</w:t>
      </w:r>
    </w:p>
    <w:p>
      <w:r>
        <w:t xml:space="preserve">  </w:t>
        <w:tab/>
        <w:tab/>
        <w:t>// Defines the maximum size of a CSS translation transform. The default</w:t>
      </w:r>
    </w:p>
    <w:p>
      <w:r>
        <w:t xml:space="preserve">  </w:t>
        <w:tab/>
        <w:tab/>
        <w:t>// value should not be changed unless a web browser positions layers in</w:t>
      </w:r>
    </w:p>
    <w:p>
      <w:r>
        <w:t xml:space="preserve">  </w:t>
        <w:tab/>
        <w:tab/>
        <w:t>// the wrong place after doing a large `panBy`.</w:t>
      </w:r>
    </w:p>
    <w:p>
      <w:r>
        <w:t xml:space="preserve">  </w:t>
        <w:tab/>
        <w:tab/>
        <w:t>transform3DLimit: 8388608, // Precision limit of a 32-bit float</w:t>
      </w:r>
    </w:p>
    <w:p>
      <w:r/>
    </w:p>
    <w:p>
      <w:r>
        <w:t xml:space="preserve">  </w:t>
        <w:tab/>
        <w:tab/>
        <w:t>// @section Interaction Options</w:t>
      </w:r>
    </w:p>
    <w:p>
      <w:r>
        <w:t xml:space="preserve">  </w:t>
        <w:tab/>
        <w:tab/>
        <w:t>// @option zoomSnap: Number = 1</w:t>
      </w:r>
    </w:p>
    <w:p>
      <w:r>
        <w:t xml:space="preserve">  </w:t>
        <w:tab/>
        <w:tab/>
        <w:t>// Forces the map's zoom level to always be a multiple of this, particularly</w:t>
      </w:r>
    </w:p>
    <w:p>
      <w:r>
        <w:t xml:space="preserve">  </w:t>
        <w:tab/>
        <w:tab/>
        <w:t>// right after a [`fitBounds()`](#map-fitbounds) or a pinch-zoom.</w:t>
      </w:r>
    </w:p>
    <w:p>
      <w:r>
        <w:t xml:space="preserve">  </w:t>
        <w:tab/>
        <w:tab/>
        <w:t>// By default, the zoom level snaps to the nearest integer; lower values</w:t>
      </w:r>
    </w:p>
    <w:p>
      <w:r>
        <w:t xml:space="preserve">  </w:t>
        <w:tab/>
        <w:tab/>
        <w:t>// (e.g. `0.5` or `0.1`) allow for greater granularity. A value of `0`</w:t>
      </w:r>
    </w:p>
    <w:p>
      <w:r>
        <w:t xml:space="preserve">  </w:t>
        <w:tab/>
        <w:tab/>
        <w:t>// means the zoom level will not be snapped after `fitBounds` or a pinch-zoom.</w:t>
      </w:r>
    </w:p>
    <w:p>
      <w:r>
        <w:t xml:space="preserve">  </w:t>
        <w:tab/>
        <w:tab/>
        <w:t>zoomSnap: 1,</w:t>
      </w:r>
    </w:p>
    <w:p>
      <w:r/>
    </w:p>
    <w:p>
      <w:r>
        <w:t xml:space="preserve">  </w:t>
        <w:tab/>
        <w:tab/>
        <w:t>// @option zoomDelta: Number = 1</w:t>
      </w:r>
    </w:p>
    <w:p>
      <w:r>
        <w:t xml:space="preserve">  </w:t>
        <w:tab/>
        <w:tab/>
        <w:t>// Controls how much the map's zoom level will change after a</w:t>
      </w:r>
    </w:p>
    <w:p>
      <w:r>
        <w:t xml:space="preserve">  </w:t>
        <w:tab/>
        <w:tab/>
        <w:t>// [`zoomIn()`](#map-zoomin), [`zoomOut()`](#map-zoomout), pressing `+`</w:t>
      </w:r>
    </w:p>
    <w:p>
      <w:r>
        <w:t xml:space="preserve">  </w:t>
        <w:tab/>
        <w:tab/>
        <w:t>// or `-` on the keyboard, or using the [zoom controls](#control-zoom).</w:t>
      </w:r>
    </w:p>
    <w:p>
      <w:r>
        <w:t xml:space="preserve">  </w:t>
        <w:tab/>
        <w:tab/>
        <w:t>// Values smaller than `1` (e.g. `0.5`) allow for greater granularity.</w:t>
      </w:r>
    </w:p>
    <w:p>
      <w:r>
        <w:t xml:space="preserve">  </w:t>
        <w:tab/>
        <w:tab/>
        <w:t>zoomDelta: 1,</w:t>
      </w:r>
    </w:p>
    <w:p>
      <w:r/>
    </w:p>
    <w:p>
      <w:r>
        <w:t xml:space="preserve">  </w:t>
        <w:tab/>
        <w:tab/>
        <w:t>// @option trackResize: Boolean = true</w:t>
      </w:r>
    </w:p>
    <w:p>
      <w:r>
        <w:t xml:space="preserve">  </w:t>
        <w:tab/>
        <w:tab/>
        <w:t>// Whether the map automatically handles browser window resize to update itself.</w:t>
      </w:r>
    </w:p>
    <w:p>
      <w:r>
        <w:t xml:space="preserve">  </w:t>
        <w:tab/>
        <w:tab/>
        <w:t>trackResize: true</w:t>
      </w:r>
    </w:p>
    <w:p>
      <w:r>
        <w:t xml:space="preserve">  </w:t>
        <w:tab/>
        <w:t>},</w:t>
      </w:r>
    </w:p>
    <w:p>
      <w:r/>
    </w:p>
    <w:p>
      <w:r>
        <w:t xml:space="preserve">  </w:t>
        <w:tab/>
        <w:t>initialize: function (id, options) { // (HTMLElement or String, Object)</w:t>
      </w:r>
    </w:p>
    <w:p>
      <w:r>
        <w:t xml:space="preserve">  </w:t>
        <w:tab/>
        <w:tab/>
        <w:t>options = setOptions(this, options);</w:t>
      </w:r>
    </w:p>
    <w:p>
      <w:r/>
    </w:p>
    <w:p>
      <w:r>
        <w:t xml:space="preserve">  </w:t>
        <w:tab/>
        <w:tab/>
        <w:t>// Make sure to assign internal flags at the beginning,</w:t>
      </w:r>
    </w:p>
    <w:p>
      <w:r>
        <w:t xml:space="preserve">  </w:t>
        <w:tab/>
        <w:tab/>
        <w:t>// to avoid inconsistent state in some edge cases.</w:t>
      </w:r>
    </w:p>
    <w:p>
      <w:r>
        <w:t xml:space="preserve">  </w:t>
        <w:tab/>
        <w:tab/>
        <w:t>this._handlers = [];</w:t>
      </w:r>
    </w:p>
    <w:p>
      <w:r>
        <w:t xml:space="preserve">  </w:t>
        <w:tab/>
        <w:tab/>
        <w:t>this._layers = {};</w:t>
      </w:r>
    </w:p>
    <w:p>
      <w:r>
        <w:t xml:space="preserve">  </w:t>
        <w:tab/>
        <w:tab/>
        <w:t>this._zoomBoundLayers = {};</w:t>
      </w:r>
    </w:p>
    <w:p>
      <w:r>
        <w:t xml:space="preserve">  </w:t>
        <w:tab/>
        <w:tab/>
        <w:t>this._sizeChanged = true;</w:t>
      </w:r>
    </w:p>
    <w:p>
      <w:r/>
    </w:p>
    <w:p>
      <w:r>
        <w:t xml:space="preserve">  </w:t>
        <w:tab/>
        <w:tab/>
        <w:t>this._initContainer(id);</w:t>
      </w:r>
    </w:p>
    <w:p>
      <w:r>
        <w:t xml:space="preserve">  </w:t>
        <w:tab/>
        <w:tab/>
        <w:t>this._initLayout();</w:t>
      </w:r>
    </w:p>
    <w:p>
      <w:r/>
    </w:p>
    <w:p>
      <w:r>
        <w:t xml:space="preserve">  </w:t>
        <w:tab/>
        <w:tab/>
        <w:t>// hack for https://github.com/Leaflet/Leaflet/issues/1980</w:t>
      </w:r>
    </w:p>
    <w:p>
      <w:r>
        <w:t xml:space="preserve">  </w:t>
        <w:tab/>
        <w:tab/>
        <w:t>this._onResize = bind(this._onResize, this);</w:t>
      </w:r>
    </w:p>
    <w:p>
      <w:r/>
    </w:p>
    <w:p>
      <w:r>
        <w:t xml:space="preserve">  </w:t>
        <w:tab/>
        <w:tab/>
        <w:t>this._initEvents();</w:t>
      </w:r>
    </w:p>
    <w:p>
      <w:r/>
    </w:p>
    <w:p>
      <w:r>
        <w:t xml:space="preserve">  </w:t>
        <w:tab/>
        <w:tab/>
        <w:t>if (options.maxBounds) {</w:t>
      </w:r>
    </w:p>
    <w:p>
      <w:r>
        <w:t xml:space="preserve">  </w:t>
        <w:tab/>
        <w:tab/>
        <w:tab/>
        <w:t>this.setMaxBounds(options.maxBounds);</w:t>
      </w:r>
    </w:p>
    <w:p>
      <w:r>
        <w:t xml:space="preserve">  </w:t>
        <w:tab/>
        <w:tab/>
        <w:t>}</w:t>
      </w:r>
    </w:p>
    <w:p>
      <w:r/>
    </w:p>
    <w:p>
      <w:r>
        <w:t xml:space="preserve">  </w:t>
        <w:tab/>
        <w:tab/>
        <w:t>if (options.zoom !== undefined) {</w:t>
      </w:r>
    </w:p>
    <w:p>
      <w:r>
        <w:t xml:space="preserve">  </w:t>
        <w:tab/>
        <w:tab/>
        <w:tab/>
        <w:t>this._zoom = this._limitZoom(options.zoom);</w:t>
      </w:r>
    </w:p>
    <w:p>
      <w:r>
        <w:t xml:space="preserve">  </w:t>
        <w:tab/>
        <w:tab/>
        <w:t>}</w:t>
      </w:r>
    </w:p>
    <w:p>
      <w:r/>
    </w:p>
    <w:p>
      <w:r>
        <w:t xml:space="preserve">  </w:t>
        <w:tab/>
        <w:tab/>
        <w:t>if (options.center &amp;&amp; options.zoom !== undefined) {</w:t>
      </w:r>
    </w:p>
    <w:p>
      <w:r>
        <w:t xml:space="preserve">  </w:t>
        <w:tab/>
        <w:tab/>
        <w:tab/>
        <w:t>this.setView(toLatLng(options.center), options.zoom, {reset: true});</w:t>
      </w:r>
    </w:p>
    <w:p>
      <w:r>
        <w:t xml:space="preserve">  </w:t>
        <w:tab/>
        <w:tab/>
        <w:t>}</w:t>
      </w:r>
    </w:p>
    <w:p>
      <w:r/>
    </w:p>
    <w:p>
      <w:r>
        <w:t xml:space="preserve">  </w:t>
        <w:tab/>
        <w:tab/>
        <w:t>this.callInitHooks();</w:t>
      </w:r>
    </w:p>
    <w:p>
      <w:r/>
    </w:p>
    <w:p>
      <w:r>
        <w:t xml:space="preserve">  </w:t>
        <w:tab/>
        <w:tab/>
        <w:t>// don't animate on browsers without hardware-accelerated transitions or old Android/Opera</w:t>
      </w:r>
    </w:p>
    <w:p>
      <w:r>
        <w:t xml:space="preserve">  </w:t>
        <w:tab/>
        <w:tab/>
        <w:t>this._zoomAnimated = TRANSITION &amp;&amp; Browser.any3d &amp;&amp; !Browser.mobileOpera &amp;&amp;</w:t>
      </w:r>
    </w:p>
    <w:p>
      <w:r>
        <w:t xml:space="preserve">  </w:t>
        <w:tab/>
        <w:tab/>
        <w:tab/>
        <w:tab/>
        <w:t>this.options.zoomAnimation;</w:t>
      </w:r>
    </w:p>
    <w:p>
      <w:r/>
    </w:p>
    <w:p>
      <w:r>
        <w:t xml:space="preserve">  </w:t>
        <w:tab/>
        <w:tab/>
        <w:t>// zoom transitions run with the same duration for all layers, so if one of transitionend events</w:t>
      </w:r>
    </w:p>
    <w:p>
      <w:r>
        <w:t xml:space="preserve">  </w:t>
        <w:tab/>
        <w:tab/>
        <w:t>// happens after starting zoom animation (propagating to the map pane), we know that it ended globally</w:t>
      </w:r>
    </w:p>
    <w:p>
      <w:r>
        <w:t xml:space="preserve">  </w:t>
        <w:tab/>
        <w:tab/>
        <w:t>if (this._zoomAnimated) {</w:t>
      </w:r>
    </w:p>
    <w:p>
      <w:r>
        <w:t xml:space="preserve">  </w:t>
        <w:tab/>
        <w:tab/>
        <w:tab/>
        <w:t>this._createAnimProxy();</w:t>
      </w:r>
    </w:p>
    <w:p>
      <w:r>
        <w:t xml:space="preserve">  </w:t>
        <w:tab/>
        <w:tab/>
        <w:tab/>
        <w:t>on(this._proxy, TRANSITION_END, this._catchTransitionEnd, this);</w:t>
      </w:r>
    </w:p>
    <w:p>
      <w:r>
        <w:t xml:space="preserve">  </w:t>
        <w:tab/>
        <w:tab/>
        <w:t>}</w:t>
      </w:r>
    </w:p>
    <w:p>
      <w:r/>
    </w:p>
    <w:p>
      <w:r>
        <w:t xml:space="preserve">  </w:t>
        <w:tab/>
        <w:tab/>
        <w:t>this._addLayers(this.options.layers);</w:t>
      </w:r>
    </w:p>
    <w:p>
      <w:r>
        <w:t xml:space="preserve">  </w:t>
        <w:tab/>
        <w:t>},</w:t>
      </w:r>
    </w:p>
    <w:p>
      <w:r/>
    </w:p>
    <w:p>
      <w:r/>
    </w:p>
    <w:p>
      <w:r>
        <w:t xml:space="preserve">  </w:t>
        <w:tab/>
        <w:t>// @section Methods for modifying map state</w:t>
      </w:r>
    </w:p>
    <w:p>
      <w:r/>
    </w:p>
    <w:p>
      <w:r>
        <w:t xml:space="preserve">  </w:t>
        <w:tab/>
        <w:t>// @method setView(center: LatLng, zoom: Number, options?: Zoom/pan options): this</w:t>
      </w:r>
    </w:p>
    <w:p>
      <w:r>
        <w:t xml:space="preserve">  </w:t>
        <w:tab/>
        <w:t>// Sets the view of the map (geographical center and zoom) with the given</w:t>
      </w:r>
    </w:p>
    <w:p>
      <w:r>
        <w:t xml:space="preserve">  </w:t>
        <w:tab/>
        <w:t>// animation options.</w:t>
      </w:r>
    </w:p>
    <w:p>
      <w:r>
        <w:t xml:space="preserve">  </w:t>
        <w:tab/>
        <w:t>setView: function (center, zoom, options) {</w:t>
      </w:r>
    </w:p>
    <w:p>
      <w:r/>
    </w:p>
    <w:p>
      <w:r>
        <w:t xml:space="preserve">  </w:t>
        <w:tab/>
        <w:tab/>
        <w:t>zoom = zoom === undefined ? this._zoom : this._limitZoom(zoom);</w:t>
      </w:r>
    </w:p>
    <w:p>
      <w:r>
        <w:t xml:space="preserve">  </w:t>
        <w:tab/>
        <w:tab/>
        <w:t>center = this._limitCenter(toLatLng(center), zoom, this.options.maxBounds);</w:t>
      </w:r>
    </w:p>
    <w:p>
      <w:r>
        <w:t xml:space="preserve">  </w:t>
        <w:tab/>
        <w:tab/>
        <w:t>options = options || {};</w:t>
      </w:r>
    </w:p>
    <w:p>
      <w:r/>
    </w:p>
    <w:p>
      <w:r>
        <w:t xml:space="preserve">  </w:t>
        <w:tab/>
        <w:tab/>
        <w:t>this._stop();</w:t>
      </w:r>
    </w:p>
    <w:p>
      <w:r/>
    </w:p>
    <w:p>
      <w:r>
        <w:t xml:space="preserve">  </w:t>
        <w:tab/>
        <w:tab/>
        <w:t>if (this._loaded &amp;&amp; !options.reset &amp;&amp; options !== true) {</w:t>
      </w:r>
    </w:p>
    <w:p>
      <w:r/>
    </w:p>
    <w:p>
      <w:r>
        <w:t xml:space="preserve">  </w:t>
        <w:tab/>
        <w:tab/>
        <w:tab/>
        <w:t>if (options.animate !== undefined) {</w:t>
      </w:r>
    </w:p>
    <w:p>
      <w:r>
        <w:t xml:space="preserve">  </w:t>
        <w:tab/>
        <w:tab/>
        <w:tab/>
        <w:tab/>
        <w:t>options.zoom = extend({animate: options.animate}, options.zoom);</w:t>
      </w:r>
    </w:p>
    <w:p>
      <w:r>
        <w:t xml:space="preserve">  </w:t>
        <w:tab/>
        <w:tab/>
        <w:tab/>
        <w:tab/>
        <w:t>options.pan = extend({animate: options.animate, duration: options.duration}, options.pan);</w:t>
      </w:r>
    </w:p>
    <w:p>
      <w:r>
        <w:t xml:space="preserve">  </w:t>
        <w:tab/>
        <w:tab/>
        <w:tab/>
        <w:t>}</w:t>
      </w:r>
    </w:p>
    <w:p>
      <w:r/>
    </w:p>
    <w:p>
      <w:r>
        <w:t xml:space="preserve">  </w:t>
        <w:tab/>
        <w:tab/>
        <w:tab/>
        <w:t>// try animating pan or zoom</w:t>
      </w:r>
    </w:p>
    <w:p>
      <w:r>
        <w:t xml:space="preserve">  </w:t>
        <w:tab/>
        <w:tab/>
        <w:tab/>
        <w:t>var moved = (this._zoom !== zoom) ?</w:t>
      </w:r>
    </w:p>
    <w:p>
      <w:r>
        <w:t xml:space="preserve">  </w:t>
        <w:tab/>
        <w:tab/>
        <w:tab/>
        <w:tab/>
        <w:t>this._tryAnimatedZoom &amp;&amp; this._tryAnimatedZoom(center, zoom, options.zoom) :</w:t>
      </w:r>
    </w:p>
    <w:p>
      <w:r>
        <w:t xml:space="preserve">  </w:t>
        <w:tab/>
        <w:tab/>
        <w:tab/>
        <w:tab/>
        <w:t>this._tryAnimatedPan(center, options.pan);</w:t>
      </w:r>
    </w:p>
    <w:p>
      <w:r/>
    </w:p>
    <w:p>
      <w:r>
        <w:t xml:space="preserve">  </w:t>
        <w:tab/>
        <w:tab/>
        <w:tab/>
        <w:t>if (moved) {</w:t>
      </w:r>
    </w:p>
    <w:p>
      <w:r>
        <w:t xml:space="preserve">  </w:t>
        <w:tab/>
        <w:tab/>
        <w:tab/>
        <w:tab/>
        <w:t>// prevent resize handler call, the view will refresh after animation anyway</w:t>
      </w:r>
    </w:p>
    <w:p>
      <w:r>
        <w:t xml:space="preserve">  </w:t>
        <w:tab/>
        <w:tab/>
        <w:tab/>
        <w:tab/>
        <w:t>clearTimeout(this._sizeTimer);</w:t>
      </w:r>
    </w:p>
    <w:p>
      <w:r>
        <w:t xml:space="preserve">  </w:t>
        <w:tab/>
        <w:tab/>
        <w:tab/>
        <w:tab/>
        <w:t>return this;</w:t>
      </w:r>
    </w:p>
    <w:p>
      <w:r>
        <w:t xml:space="preserve">  </w:t>
        <w:tab/>
        <w:tab/>
        <w:tab/>
        <w:t>}</w:t>
      </w:r>
    </w:p>
    <w:p>
      <w:r>
        <w:t xml:space="preserve">  </w:t>
        <w:tab/>
        <w:tab/>
        <w:t>}</w:t>
      </w:r>
    </w:p>
    <w:p>
      <w:r/>
    </w:p>
    <w:p>
      <w:r>
        <w:t xml:space="preserve">  </w:t>
        <w:tab/>
        <w:tab/>
        <w:t>// animation didn't start, just reset the map view</w:t>
      </w:r>
    </w:p>
    <w:p>
      <w:r>
        <w:t xml:space="preserve">  </w:t>
        <w:tab/>
        <w:tab/>
        <w:t>this._resetView(center, zoom, options.pan &amp;&amp; options.pan.noMoveStart);</w:t>
      </w:r>
    </w:p>
    <w:p>
      <w:r/>
    </w:p>
    <w:p>
      <w:r>
        <w:t xml:space="preserve">  </w:t>
        <w:tab/>
        <w:tab/>
        <w:t>return this;</w:t>
      </w:r>
    </w:p>
    <w:p>
      <w:r>
        <w:t xml:space="preserve">  </w:t>
        <w:tab/>
        <w:t>},</w:t>
      </w:r>
    </w:p>
    <w:p>
      <w:r/>
    </w:p>
    <w:p>
      <w:r>
        <w:t xml:space="preserve">  </w:t>
        <w:tab/>
        <w:t>// @method setZoom(zoom: Number, options?: Zoom/pan options): this</w:t>
      </w:r>
    </w:p>
    <w:p>
      <w:r>
        <w:t xml:space="preserve">  </w:t>
        <w:tab/>
        <w:t>// Sets the zoom of the map.</w:t>
      </w:r>
    </w:p>
    <w:p>
      <w:r>
        <w:t xml:space="preserve">  </w:t>
        <w:tab/>
        <w:t>setZoom: function (zoom, options) {</w:t>
      </w:r>
    </w:p>
    <w:p>
      <w:r>
        <w:t xml:space="preserve">  </w:t>
        <w:tab/>
        <w:tab/>
        <w:t>if (!this._loaded) {</w:t>
      </w:r>
    </w:p>
    <w:p>
      <w:r>
        <w:t xml:space="preserve">  </w:t>
        <w:tab/>
        <w:tab/>
        <w:tab/>
        <w:t>this._zoom = zoom;</w:t>
      </w:r>
    </w:p>
    <w:p>
      <w:r>
        <w:t xml:space="preserve">  </w:t>
        <w:tab/>
        <w:tab/>
        <w:tab/>
        <w:t>return this;</w:t>
      </w:r>
    </w:p>
    <w:p>
      <w:r>
        <w:t xml:space="preserve">  </w:t>
        <w:tab/>
        <w:tab/>
        <w:t>}</w:t>
      </w:r>
    </w:p>
    <w:p>
      <w:r>
        <w:t xml:space="preserve">  </w:t>
        <w:tab/>
        <w:tab/>
        <w:t>return this.setView(this.getCenter(), zoom, {zoom: options});</w:t>
      </w:r>
    </w:p>
    <w:p>
      <w:r>
        <w:t xml:space="preserve">  </w:t>
        <w:tab/>
        <w:t>},</w:t>
      </w:r>
    </w:p>
    <w:p>
      <w:r/>
    </w:p>
    <w:p>
      <w:r>
        <w:t xml:space="preserve">  </w:t>
        <w:tab/>
        <w:t>// @method zoomIn(delta?: Number, options?: Zoom options): this</w:t>
      </w:r>
    </w:p>
    <w:p>
      <w:r>
        <w:t xml:space="preserve">  </w:t>
        <w:tab/>
        <w:t>// Increases the zoom of the map by `delta` ([`zoomDelta`](#map-zoomdelta) by default).</w:t>
      </w:r>
    </w:p>
    <w:p>
      <w:r>
        <w:t xml:space="preserve">  </w:t>
        <w:tab/>
        <w:t>zoomIn: function (delta, options) {</w:t>
      </w:r>
    </w:p>
    <w:p>
      <w:r>
        <w:t xml:space="preserve">  </w:t>
        <w:tab/>
        <w:tab/>
        <w:t>delta = delta || (Browser.any3d ? this.options.zoomDelta : 1);</w:t>
      </w:r>
    </w:p>
    <w:p>
      <w:r>
        <w:t xml:space="preserve">  </w:t>
        <w:tab/>
        <w:tab/>
        <w:t>return this.setZoom(this._zoom + delta, options);</w:t>
      </w:r>
    </w:p>
    <w:p>
      <w:r>
        <w:t xml:space="preserve">  </w:t>
        <w:tab/>
        <w:t>},</w:t>
      </w:r>
    </w:p>
    <w:p>
      <w:r/>
    </w:p>
    <w:p>
      <w:r>
        <w:t xml:space="preserve">  </w:t>
        <w:tab/>
        <w:t>// @method zoomOut(delta?: Number, options?: Zoom options): this</w:t>
      </w:r>
    </w:p>
    <w:p>
      <w:r>
        <w:t xml:space="preserve">  </w:t>
        <w:tab/>
        <w:t>// Decreases the zoom of the map by `delta` ([`zoomDelta`](#map-zoomdelta) by default).</w:t>
      </w:r>
    </w:p>
    <w:p>
      <w:r>
        <w:t xml:space="preserve">  </w:t>
        <w:tab/>
        <w:t>zoomOut: function (delta, options) {</w:t>
      </w:r>
    </w:p>
    <w:p>
      <w:r>
        <w:t xml:space="preserve">  </w:t>
        <w:tab/>
        <w:tab/>
        <w:t>delta = delta || (Browser.any3d ? this.options.zoomDelta : 1);</w:t>
      </w:r>
    </w:p>
    <w:p>
      <w:r>
        <w:t xml:space="preserve">  </w:t>
        <w:tab/>
        <w:tab/>
        <w:t>return this.setZoom(this._zoom - delta, options);</w:t>
      </w:r>
    </w:p>
    <w:p>
      <w:r>
        <w:t xml:space="preserve">  </w:t>
        <w:tab/>
        <w:t>},</w:t>
      </w:r>
    </w:p>
    <w:p>
      <w:r/>
    </w:p>
    <w:p>
      <w:r>
        <w:t xml:space="preserve">  </w:t>
        <w:tab/>
        <w:t>// @method setZoomAround(latlng: LatLng, zoom: Number, options: Zoom options): this</w:t>
      </w:r>
    </w:p>
    <w:p>
      <w:r>
        <w:t xml:space="preserve">  </w:t>
        <w:tab/>
        <w:t>// Zooms the map while keeping a specified geographical point on the map</w:t>
      </w:r>
    </w:p>
    <w:p>
      <w:r>
        <w:t xml:space="preserve">  </w:t>
        <w:tab/>
        <w:t>// stationary (e.g. used internally for scroll zoom and double-click zoom).</w:t>
      </w:r>
    </w:p>
    <w:p>
      <w:r>
        <w:t xml:space="preserve">  </w:t>
        <w:tab/>
        <w:t>// @alternative</w:t>
      </w:r>
    </w:p>
    <w:p>
      <w:r>
        <w:t xml:space="preserve">  </w:t>
        <w:tab/>
        <w:t>// @method setZoomAround(offset: Point, zoom: Number, options: Zoom options): this</w:t>
      </w:r>
    </w:p>
    <w:p>
      <w:r>
        <w:t xml:space="preserve">  </w:t>
        <w:tab/>
        <w:t>// Zooms the map while keeping a specified pixel on the map (relative to the top-left corner) stationary.</w:t>
      </w:r>
    </w:p>
    <w:p>
      <w:r>
        <w:t xml:space="preserve">  </w:t>
        <w:tab/>
        <w:t>setZoomAround: function (latlng, zoom, options) {</w:t>
      </w:r>
    </w:p>
    <w:p>
      <w:r>
        <w:t xml:space="preserve">  </w:t>
        <w:tab/>
        <w:tab/>
        <w:t>var scale = this.getZoomScale(zoom),</w:t>
      </w:r>
    </w:p>
    <w:p>
      <w:r>
        <w:t xml:space="preserve">  </w:t>
        <w:tab/>
        <w:tab/>
        <w:t xml:space="preserve">    viewHalf = this.getSize().divideBy(2),</w:t>
      </w:r>
    </w:p>
    <w:p>
      <w:r>
        <w:t xml:space="preserve">  </w:t>
        <w:tab/>
        <w:tab/>
        <w:t xml:space="preserve">    containerPoint = latlng instanceof Point ? latlng : this.latLngToContainerPoint(latlng),</w:t>
      </w:r>
    </w:p>
    <w:p>
      <w:r/>
    </w:p>
    <w:p>
      <w:r>
        <w:t xml:space="preserve">  </w:t>
        <w:tab/>
        <w:tab/>
        <w:t xml:space="preserve">    centerOffset = containerPoint.subtract(viewHalf).multiplyBy(1 - 1 / scale),</w:t>
      </w:r>
    </w:p>
    <w:p>
      <w:r>
        <w:t xml:space="preserve">  </w:t>
        <w:tab/>
        <w:tab/>
        <w:t xml:space="preserve">    newCenter = this.containerPointToLatLng(viewHalf.add(centerOffset));</w:t>
      </w:r>
    </w:p>
    <w:p>
      <w:r/>
    </w:p>
    <w:p>
      <w:r>
        <w:t xml:space="preserve">  </w:t>
        <w:tab/>
        <w:tab/>
        <w:t>return this.setView(newCenter, zoom, {zoom: options});</w:t>
      </w:r>
    </w:p>
    <w:p>
      <w:r>
        <w:t xml:space="preserve">  </w:t>
        <w:tab/>
        <w:t>},</w:t>
      </w:r>
    </w:p>
    <w:p>
      <w:r/>
    </w:p>
    <w:p>
      <w:r>
        <w:t xml:space="preserve">  </w:t>
        <w:tab/>
        <w:t>_getBoundsCenterZoom: function (bounds, options) {</w:t>
      </w:r>
    </w:p>
    <w:p>
      <w:r/>
    </w:p>
    <w:p>
      <w:r>
        <w:t xml:space="preserve">  </w:t>
        <w:tab/>
        <w:tab/>
        <w:t>options = options || {};</w:t>
      </w:r>
    </w:p>
    <w:p>
      <w:r>
        <w:t xml:space="preserve">  </w:t>
        <w:tab/>
        <w:tab/>
        <w:t>bounds = bounds.getBounds ? bounds.getBounds() : toLatLngBounds(bounds);</w:t>
      </w:r>
    </w:p>
    <w:p>
      <w:r/>
    </w:p>
    <w:p>
      <w:r>
        <w:t xml:space="preserve">  </w:t>
        <w:tab/>
        <w:tab/>
        <w:t>var paddingTL = toPoint(options.paddingTopLeft || options.padding || [0, 0]),</w:t>
      </w:r>
    </w:p>
    <w:p>
      <w:r>
        <w:t xml:space="preserve">  </w:t>
        <w:tab/>
        <w:tab/>
        <w:t xml:space="preserve">    paddingBR = toPoint(options.paddingBottomRight || options.padding || [0, 0]),</w:t>
      </w:r>
    </w:p>
    <w:p>
      <w:r/>
    </w:p>
    <w:p>
      <w:r>
        <w:t xml:space="preserve">  </w:t>
        <w:tab/>
        <w:tab/>
        <w:t xml:space="preserve">    zoom = this.getBoundsZoom(bounds, false, paddingTL.add(paddingBR));</w:t>
      </w:r>
    </w:p>
    <w:p>
      <w:r/>
    </w:p>
    <w:p>
      <w:r>
        <w:t xml:space="preserve">  </w:t>
        <w:tab/>
        <w:tab/>
        <w:t>zoom = (typeof options.maxZoom === 'number') ? Math.min(options.maxZoom, zoom) : zoom;</w:t>
      </w:r>
    </w:p>
    <w:p>
      <w:r/>
    </w:p>
    <w:p>
      <w:r>
        <w:t xml:space="preserve">  </w:t>
        <w:tab/>
        <w:tab/>
        <w:t>if (zoom === Infinity) {</w:t>
      </w:r>
    </w:p>
    <w:p>
      <w:r>
        <w:t xml:space="preserve">  </w:t>
        <w:tab/>
        <w:tab/>
        <w:tab/>
        <w:t>return {</w:t>
      </w:r>
    </w:p>
    <w:p>
      <w:r>
        <w:t xml:space="preserve">  </w:t>
        <w:tab/>
        <w:tab/>
        <w:tab/>
        <w:tab/>
        <w:t>center: bounds.getCenter(),</w:t>
      </w:r>
    </w:p>
    <w:p>
      <w:r>
        <w:t xml:space="preserve">  </w:t>
        <w:tab/>
        <w:tab/>
        <w:tab/>
        <w:tab/>
        <w:t>zoom: zoom</w:t>
      </w:r>
    </w:p>
    <w:p>
      <w:r>
        <w:t xml:space="preserve">  </w:t>
        <w:tab/>
        <w:tab/>
        <w:tab/>
        <w:t>};</w:t>
      </w:r>
    </w:p>
    <w:p>
      <w:r>
        <w:t xml:space="preserve">  </w:t>
        <w:tab/>
        <w:tab/>
        <w:t>}</w:t>
      </w:r>
    </w:p>
    <w:p>
      <w:r/>
    </w:p>
    <w:p>
      <w:r>
        <w:t xml:space="preserve">  </w:t>
        <w:tab/>
        <w:tab/>
        <w:t>var paddingOffset = paddingBR.subtract(paddingTL).divideBy(2),</w:t>
      </w:r>
    </w:p>
    <w:p>
      <w:r/>
    </w:p>
    <w:p>
      <w:r>
        <w:t xml:space="preserve">  </w:t>
        <w:tab/>
        <w:tab/>
        <w:t xml:space="preserve">    swPoint = this.project(bounds.getSouthWest(), zoom),</w:t>
      </w:r>
    </w:p>
    <w:p>
      <w:r>
        <w:t xml:space="preserve">  </w:t>
        <w:tab/>
        <w:tab/>
        <w:t xml:space="preserve">    nePoint = this.project(bounds.getNorthEast(), zoom),</w:t>
      </w:r>
    </w:p>
    <w:p>
      <w:r>
        <w:t xml:space="preserve">  </w:t>
        <w:tab/>
        <w:tab/>
        <w:t xml:space="preserve">    center = this.unproject(swPoint.add(nePoint).divideBy(2).add(paddingOffset), zoom);</w:t>
      </w:r>
    </w:p>
    <w:p>
      <w:r/>
    </w:p>
    <w:p>
      <w:r>
        <w:t xml:space="preserve">  </w:t>
        <w:tab/>
        <w:tab/>
        <w:t>return {</w:t>
      </w:r>
    </w:p>
    <w:p>
      <w:r>
        <w:t xml:space="preserve">  </w:t>
        <w:tab/>
        <w:tab/>
        <w:tab/>
        <w:t>center: center,</w:t>
      </w:r>
    </w:p>
    <w:p>
      <w:r>
        <w:t xml:space="preserve">  </w:t>
        <w:tab/>
        <w:tab/>
        <w:tab/>
        <w:t>zoom: zoom</w:t>
      </w:r>
    </w:p>
    <w:p>
      <w:r>
        <w:t xml:space="preserve">  </w:t>
        <w:tab/>
        <w:tab/>
        <w:t>};</w:t>
      </w:r>
    </w:p>
    <w:p>
      <w:r>
        <w:t xml:space="preserve">  </w:t>
        <w:tab/>
        <w:t>},</w:t>
      </w:r>
    </w:p>
    <w:p>
      <w:r/>
    </w:p>
    <w:p>
      <w:r>
        <w:t xml:space="preserve">  </w:t>
        <w:tab/>
        <w:t>// @method fitBounds(bounds: LatLngBounds, options?: fitBounds options): this</w:t>
      </w:r>
    </w:p>
    <w:p>
      <w:r>
        <w:t xml:space="preserve">  </w:t>
        <w:tab/>
        <w:t>// Sets a map view that contains the given geographical bounds with the</w:t>
      </w:r>
    </w:p>
    <w:p>
      <w:r>
        <w:t xml:space="preserve">  </w:t>
        <w:tab/>
        <w:t>// maximum zoom level possible.</w:t>
      </w:r>
    </w:p>
    <w:p>
      <w:r>
        <w:t xml:space="preserve">  </w:t>
        <w:tab/>
        <w:t>fitBounds: function (bounds, options) {</w:t>
      </w:r>
    </w:p>
    <w:p>
      <w:r/>
    </w:p>
    <w:p>
      <w:r>
        <w:t xml:space="preserve">  </w:t>
        <w:tab/>
        <w:tab/>
        <w:t>bounds = toLatLngBounds(bounds);</w:t>
      </w:r>
    </w:p>
    <w:p>
      <w:r/>
    </w:p>
    <w:p>
      <w:r>
        <w:t xml:space="preserve">  </w:t>
        <w:tab/>
        <w:tab/>
        <w:t>if (!bounds.isValid()) {</w:t>
      </w:r>
    </w:p>
    <w:p>
      <w:r>
        <w:t xml:space="preserve">  </w:t>
        <w:tab/>
        <w:tab/>
        <w:tab/>
        <w:t>throw new Error('Bounds are not valid.');</w:t>
      </w:r>
    </w:p>
    <w:p>
      <w:r>
        <w:t xml:space="preserve">  </w:t>
        <w:tab/>
        <w:tab/>
        <w:t>}</w:t>
      </w:r>
    </w:p>
    <w:p>
      <w:r/>
    </w:p>
    <w:p>
      <w:r>
        <w:t xml:space="preserve">  </w:t>
        <w:tab/>
        <w:tab/>
        <w:t>var target = this._getBoundsCenterZoom(bounds, options);</w:t>
      </w:r>
    </w:p>
    <w:p>
      <w:r>
        <w:t xml:space="preserve">  </w:t>
        <w:tab/>
        <w:tab/>
        <w:t>return this.setView(target.center, target.zoom, options);</w:t>
      </w:r>
    </w:p>
    <w:p>
      <w:r>
        <w:t xml:space="preserve">  </w:t>
        <w:tab/>
        <w:t>},</w:t>
      </w:r>
    </w:p>
    <w:p>
      <w:r/>
    </w:p>
    <w:p>
      <w:r>
        <w:t xml:space="preserve">  </w:t>
        <w:tab/>
        <w:t>// @method fitWorld(options?: fitBounds options): this</w:t>
      </w:r>
    </w:p>
    <w:p>
      <w:r>
        <w:t xml:space="preserve">  </w:t>
        <w:tab/>
        <w:t>// Sets a map view that mostly contains the whole world with the maximum</w:t>
      </w:r>
    </w:p>
    <w:p>
      <w:r>
        <w:t xml:space="preserve">  </w:t>
        <w:tab/>
        <w:t>// zoom level possible.</w:t>
      </w:r>
    </w:p>
    <w:p>
      <w:r>
        <w:t xml:space="preserve">  </w:t>
        <w:tab/>
        <w:t>fitWorld: function (options) {</w:t>
      </w:r>
    </w:p>
    <w:p>
      <w:r>
        <w:t xml:space="preserve">  </w:t>
        <w:tab/>
        <w:tab/>
        <w:t>return this.fitBounds([[-90, -180], [90, 180]], options);</w:t>
      </w:r>
    </w:p>
    <w:p>
      <w:r>
        <w:t xml:space="preserve">  </w:t>
        <w:tab/>
        <w:t>},</w:t>
      </w:r>
    </w:p>
    <w:p>
      <w:r/>
    </w:p>
    <w:p>
      <w:r>
        <w:t xml:space="preserve">  </w:t>
        <w:tab/>
        <w:t>// @method panTo(latlng: LatLng, options?: Pan options): this</w:t>
      </w:r>
    </w:p>
    <w:p>
      <w:r>
        <w:t xml:space="preserve">  </w:t>
        <w:tab/>
        <w:t>// Pans the map to a given center.</w:t>
      </w:r>
    </w:p>
    <w:p>
      <w:r>
        <w:t xml:space="preserve">  </w:t>
        <w:tab/>
        <w:t>panTo: function (center, options) { // (LatLng)</w:t>
      </w:r>
    </w:p>
    <w:p>
      <w:r>
        <w:t xml:space="preserve">  </w:t>
        <w:tab/>
        <w:tab/>
        <w:t>return this.setView(center, this._zoom, {pan: options});</w:t>
      </w:r>
    </w:p>
    <w:p>
      <w:r>
        <w:t xml:space="preserve">  </w:t>
        <w:tab/>
        <w:t>},</w:t>
      </w:r>
    </w:p>
    <w:p>
      <w:r/>
    </w:p>
    <w:p>
      <w:r>
        <w:t xml:space="preserve">  </w:t>
        <w:tab/>
        <w:t>// @method panBy(offset: Point, options?: Pan options): this</w:t>
      </w:r>
    </w:p>
    <w:p>
      <w:r>
        <w:t xml:space="preserve">  </w:t>
        <w:tab/>
        <w:t>// Pans the map by a given number of pixels (animated).</w:t>
      </w:r>
    </w:p>
    <w:p>
      <w:r>
        <w:t xml:space="preserve">  </w:t>
        <w:tab/>
        <w:t>panBy: function (offset, options) {</w:t>
      </w:r>
    </w:p>
    <w:p>
      <w:r>
        <w:t xml:space="preserve">  </w:t>
        <w:tab/>
        <w:tab/>
        <w:t>offset = toPoint(offset).round();</w:t>
      </w:r>
    </w:p>
    <w:p>
      <w:r>
        <w:t xml:space="preserve">  </w:t>
        <w:tab/>
        <w:tab/>
        <w:t>options = options || {};</w:t>
      </w:r>
    </w:p>
    <w:p>
      <w:r/>
    </w:p>
    <w:p>
      <w:r>
        <w:t xml:space="preserve">  </w:t>
        <w:tab/>
        <w:tab/>
        <w:t>if (!offset.x &amp;&amp; !offset.y) {</w:t>
      </w:r>
    </w:p>
    <w:p>
      <w:r>
        <w:t xml:space="preserve">  </w:t>
        <w:tab/>
        <w:tab/>
        <w:tab/>
        <w:t>return this.fire('moveend');</w:t>
      </w:r>
    </w:p>
    <w:p>
      <w:r>
        <w:t xml:space="preserve">  </w:t>
        <w:tab/>
        <w:tab/>
        <w:t>}</w:t>
      </w:r>
    </w:p>
    <w:p>
      <w:r>
        <w:t xml:space="preserve">  </w:t>
        <w:tab/>
        <w:tab/>
        <w:t>// If we pan too far, Chrome gets issues with tiles</w:t>
      </w:r>
    </w:p>
    <w:p>
      <w:r>
        <w:t xml:space="preserve">  </w:t>
        <w:tab/>
        <w:tab/>
        <w:t>// and makes them disappear or appear in the wrong place (slightly offset) #2602</w:t>
      </w:r>
    </w:p>
    <w:p>
      <w:r>
        <w:t xml:space="preserve">  </w:t>
        <w:tab/>
        <w:tab/>
        <w:t>if (options.animate !== true &amp;&amp; !this.getSize().contains(offset)) {</w:t>
      </w:r>
    </w:p>
    <w:p>
      <w:r>
        <w:t xml:space="preserve">  </w:t>
        <w:tab/>
        <w:tab/>
        <w:tab/>
        <w:t>this._resetView(this.unproject(this.project(this.getCenter()).add(offset)), this.getZoom());</w:t>
      </w:r>
    </w:p>
    <w:p>
      <w:r>
        <w:t xml:space="preserve">  </w:t>
        <w:tab/>
        <w:tab/>
        <w:tab/>
        <w:t>return this;</w:t>
      </w:r>
    </w:p>
    <w:p>
      <w:r>
        <w:t xml:space="preserve">  </w:t>
        <w:tab/>
        <w:tab/>
        <w:t>}</w:t>
      </w:r>
    </w:p>
    <w:p>
      <w:r/>
    </w:p>
    <w:p>
      <w:r>
        <w:t xml:space="preserve">  </w:t>
        <w:tab/>
        <w:tab/>
        <w:t>if (!this._panAnim) {</w:t>
      </w:r>
    </w:p>
    <w:p>
      <w:r>
        <w:t xml:space="preserve">  </w:t>
        <w:tab/>
        <w:tab/>
        <w:tab/>
        <w:t>this._panAnim = new PosAnimation();</w:t>
      </w:r>
    </w:p>
    <w:p>
      <w:r/>
    </w:p>
    <w:p>
      <w:r>
        <w:t xml:space="preserve">  </w:t>
        <w:tab/>
        <w:tab/>
        <w:tab/>
        <w:t>this._panAnim.on({</w:t>
      </w:r>
    </w:p>
    <w:p>
      <w:r>
        <w:t xml:space="preserve">  </w:t>
        <w:tab/>
        <w:tab/>
        <w:tab/>
        <w:tab/>
        <w:t>'step': this._onPanTransitionStep,</w:t>
      </w:r>
    </w:p>
    <w:p>
      <w:r>
        <w:t xml:space="preserve">  </w:t>
        <w:tab/>
        <w:tab/>
        <w:tab/>
        <w:tab/>
        <w:t>'end': this._onPanTransitionEnd</w:t>
      </w:r>
    </w:p>
    <w:p>
      <w:r>
        <w:t xml:space="preserve">  </w:t>
        <w:tab/>
        <w:tab/>
        <w:tab/>
        <w:t>}, this);</w:t>
      </w:r>
    </w:p>
    <w:p>
      <w:r>
        <w:t xml:space="preserve">  </w:t>
        <w:tab/>
        <w:tab/>
        <w:t>}</w:t>
      </w:r>
    </w:p>
    <w:p>
      <w:r/>
    </w:p>
    <w:p>
      <w:r>
        <w:t xml:space="preserve">  </w:t>
        <w:tab/>
        <w:tab/>
        <w:t>// don't fire movestart if animating inertia</w:t>
      </w:r>
    </w:p>
    <w:p>
      <w:r>
        <w:t xml:space="preserve">  </w:t>
        <w:tab/>
        <w:tab/>
        <w:t>if (!options.noMoveStart) {</w:t>
      </w:r>
    </w:p>
    <w:p>
      <w:r>
        <w:t xml:space="preserve">  </w:t>
        <w:tab/>
        <w:tab/>
        <w:tab/>
        <w:t>this.fire('movestart');</w:t>
      </w:r>
    </w:p>
    <w:p>
      <w:r>
        <w:t xml:space="preserve">  </w:t>
        <w:tab/>
        <w:tab/>
        <w:t>}</w:t>
      </w:r>
    </w:p>
    <w:p>
      <w:r/>
    </w:p>
    <w:p>
      <w:r>
        <w:t xml:space="preserve">  </w:t>
        <w:tab/>
        <w:tab/>
        <w:t>// animate pan unless animate: false specified</w:t>
      </w:r>
    </w:p>
    <w:p>
      <w:r>
        <w:t xml:space="preserve">  </w:t>
        <w:tab/>
        <w:tab/>
        <w:t>if (options.animate !== false) {</w:t>
      </w:r>
    </w:p>
    <w:p>
      <w:r>
        <w:t xml:space="preserve">  </w:t>
        <w:tab/>
        <w:tab/>
        <w:tab/>
        <w:t>addClass(this._mapPane, 'leaflet-pan-anim');</w:t>
      </w:r>
    </w:p>
    <w:p>
      <w:r/>
    </w:p>
    <w:p>
      <w:r>
        <w:t xml:space="preserve">  </w:t>
        <w:tab/>
        <w:tab/>
        <w:tab/>
        <w:t>var newPos = this._getMapPanePos().subtract(offset).round();</w:t>
      </w:r>
    </w:p>
    <w:p>
      <w:r>
        <w:t xml:space="preserve">  </w:t>
        <w:tab/>
        <w:tab/>
        <w:tab/>
        <w:t>this._panAnim.run(this._mapPane, newPos, options.duration || 0.25, options.easeLinearity);</w:t>
      </w:r>
    </w:p>
    <w:p>
      <w:r>
        <w:t xml:space="preserve">  </w:t>
        <w:tab/>
        <w:tab/>
        <w:t>} else {</w:t>
      </w:r>
    </w:p>
    <w:p>
      <w:r>
        <w:t xml:space="preserve">  </w:t>
        <w:tab/>
        <w:tab/>
        <w:tab/>
        <w:t>this._rawPanBy(offset);</w:t>
      </w:r>
    </w:p>
    <w:p>
      <w:r>
        <w:t xml:space="preserve">  </w:t>
        <w:tab/>
        <w:tab/>
        <w:tab/>
        <w:t>this.fire('move').fire('moveend');</w:t>
      </w:r>
    </w:p>
    <w:p>
      <w:r>
        <w:t xml:space="preserve">  </w:t>
        <w:tab/>
        <w:tab/>
        <w:t>}</w:t>
      </w:r>
    </w:p>
    <w:p>
      <w:r/>
    </w:p>
    <w:p>
      <w:r>
        <w:t xml:space="preserve">  </w:t>
        <w:tab/>
        <w:tab/>
        <w:t>return this;</w:t>
      </w:r>
    </w:p>
    <w:p>
      <w:r>
        <w:t xml:space="preserve">  </w:t>
        <w:tab/>
        <w:t>},</w:t>
      </w:r>
    </w:p>
    <w:p>
      <w:r/>
    </w:p>
    <w:p>
      <w:r>
        <w:t xml:space="preserve">  </w:t>
        <w:tab/>
        <w:t>// @method flyTo(latlng: LatLng, zoom?: Number, options?: Zoom/pan options): this</w:t>
      </w:r>
    </w:p>
    <w:p>
      <w:r>
        <w:t xml:space="preserve">  </w:t>
        <w:tab/>
        <w:t>// Sets the view of the map (geographical center and zoom) performing a smooth</w:t>
      </w:r>
    </w:p>
    <w:p>
      <w:r>
        <w:t xml:space="preserve">  </w:t>
        <w:tab/>
        <w:t>// pan-zoom animation.</w:t>
      </w:r>
    </w:p>
    <w:p>
      <w:r>
        <w:t xml:space="preserve">  </w:t>
        <w:tab/>
        <w:t>flyTo: function (targetCenter, targetZoom, options) {</w:t>
      </w:r>
    </w:p>
    <w:p>
      <w:r/>
    </w:p>
    <w:p>
      <w:r>
        <w:t xml:space="preserve">  </w:t>
        <w:tab/>
        <w:tab/>
        <w:t>options = options || {};</w:t>
      </w:r>
    </w:p>
    <w:p>
      <w:r>
        <w:t xml:space="preserve">  </w:t>
        <w:tab/>
        <w:tab/>
        <w:t>if (options.animate === false || !Browser.any3d) {</w:t>
      </w:r>
    </w:p>
    <w:p>
      <w:r>
        <w:t xml:space="preserve">  </w:t>
        <w:tab/>
        <w:tab/>
        <w:tab/>
        <w:t>return this.setView(targetCenter, targetZoom, options);</w:t>
      </w:r>
    </w:p>
    <w:p>
      <w:r>
        <w:t xml:space="preserve">  </w:t>
        <w:tab/>
        <w:tab/>
        <w:t>}</w:t>
      </w:r>
    </w:p>
    <w:p>
      <w:r/>
    </w:p>
    <w:p>
      <w:r>
        <w:t xml:space="preserve">  </w:t>
        <w:tab/>
        <w:tab/>
        <w:t>this._stop();</w:t>
      </w:r>
    </w:p>
    <w:p>
      <w:r/>
    </w:p>
    <w:p>
      <w:r>
        <w:t xml:space="preserve">  </w:t>
        <w:tab/>
        <w:tab/>
        <w:t>var from = this.project(this.getCenter()),</w:t>
      </w:r>
    </w:p>
    <w:p>
      <w:r>
        <w:t xml:space="preserve">  </w:t>
        <w:tab/>
        <w:tab/>
        <w:t xml:space="preserve">    to = this.project(targetCenter),</w:t>
      </w:r>
    </w:p>
    <w:p>
      <w:r>
        <w:t xml:space="preserve">  </w:t>
        <w:tab/>
        <w:tab/>
        <w:t xml:space="preserve">    size = this.getSize(),</w:t>
      </w:r>
    </w:p>
    <w:p>
      <w:r>
        <w:t xml:space="preserve">  </w:t>
        <w:tab/>
        <w:tab/>
        <w:t xml:space="preserve">    startZoom = this._zoom;</w:t>
      </w:r>
    </w:p>
    <w:p>
      <w:r/>
    </w:p>
    <w:p>
      <w:r>
        <w:t xml:space="preserve">  </w:t>
        <w:tab/>
        <w:tab/>
        <w:t>targetCenter = toLatLng(targetCenter);</w:t>
      </w:r>
    </w:p>
    <w:p>
      <w:r>
        <w:t xml:space="preserve">  </w:t>
        <w:tab/>
        <w:tab/>
        <w:t>targetZoom = targetZoom === undefined ? startZoom : targetZoom;</w:t>
      </w:r>
    </w:p>
    <w:p>
      <w:r/>
    </w:p>
    <w:p>
      <w:r>
        <w:t xml:space="preserve">  </w:t>
        <w:tab/>
        <w:tab/>
        <w:t>var w0 = Math.max(size.x, size.y),</w:t>
      </w:r>
    </w:p>
    <w:p>
      <w:r>
        <w:t xml:space="preserve">  </w:t>
        <w:tab/>
        <w:tab/>
        <w:t xml:space="preserve">    w1 = w0 * this.getZoomScale(startZoom, targetZoom),</w:t>
      </w:r>
    </w:p>
    <w:p>
      <w:r>
        <w:t xml:space="preserve">  </w:t>
        <w:tab/>
        <w:tab/>
        <w:t xml:space="preserve">    u1 = (to.distanceTo(from)) || 1,</w:t>
      </w:r>
    </w:p>
    <w:p>
      <w:r>
        <w:t xml:space="preserve">  </w:t>
        <w:tab/>
        <w:tab/>
        <w:t xml:space="preserve">    rho = 1.42,</w:t>
      </w:r>
    </w:p>
    <w:p>
      <w:r>
        <w:t xml:space="preserve">  </w:t>
        <w:tab/>
        <w:tab/>
        <w:t xml:space="preserve">    rho2 = rho * rho;</w:t>
      </w:r>
    </w:p>
    <w:p>
      <w:r/>
    </w:p>
    <w:p>
      <w:r>
        <w:t xml:space="preserve">  </w:t>
        <w:tab/>
        <w:tab/>
        <w:t>function r(i) {</w:t>
      </w:r>
    </w:p>
    <w:p>
      <w:r>
        <w:t xml:space="preserve">  </w:t>
        <w:tab/>
        <w:tab/>
        <w:tab/>
        <w:t>var s1 = i ? -1 : 1,</w:t>
      </w:r>
    </w:p>
    <w:p>
      <w:r>
        <w:t xml:space="preserve">  </w:t>
        <w:tab/>
        <w:tab/>
        <w:tab/>
        <w:t xml:space="preserve">    s2 = i ? w1 : w0,</w:t>
      </w:r>
    </w:p>
    <w:p>
      <w:r>
        <w:t xml:space="preserve">  </w:t>
        <w:tab/>
        <w:tab/>
        <w:tab/>
        <w:t xml:space="preserve">    t1 = w1 * w1 - w0 * w0 + s1 * rho2 * rho2 * u1 * u1,</w:t>
      </w:r>
    </w:p>
    <w:p>
      <w:r>
        <w:t xml:space="preserve">  </w:t>
        <w:tab/>
        <w:tab/>
        <w:tab/>
        <w:t xml:space="preserve">    b1 = 2 * s2 * rho2 * u1,</w:t>
      </w:r>
    </w:p>
    <w:p>
      <w:r>
        <w:t xml:space="preserve">  </w:t>
        <w:tab/>
        <w:tab/>
        <w:tab/>
        <w:t xml:space="preserve">    b = t1 / b1,</w:t>
      </w:r>
    </w:p>
    <w:p>
      <w:r>
        <w:t xml:space="preserve">  </w:t>
        <w:tab/>
        <w:tab/>
        <w:tab/>
        <w:t xml:space="preserve">    sq = Math.sqrt(b * b + 1) - b;</w:t>
      </w:r>
    </w:p>
    <w:p>
      <w:r/>
    </w:p>
    <w:p>
      <w:r>
        <w:t xml:space="preserve">  </w:t>
        <w:tab/>
        <w:tab/>
        <w:tab/>
        <w:t xml:space="preserve">    // workaround for floating point precision bug when sq = 0, log = -Infinite,</w:t>
      </w:r>
    </w:p>
    <w:p>
      <w:r>
        <w:t xml:space="preserve">  </w:t>
        <w:tab/>
        <w:tab/>
        <w:tab/>
        <w:t xml:space="preserve">    // thus triggering an infinite loop in flyTo</w:t>
      </w:r>
    </w:p>
    <w:p>
      <w:r>
        <w:t xml:space="preserve">  </w:t>
        <w:tab/>
        <w:tab/>
        <w:tab/>
        <w:t xml:space="preserve">    var log = sq &lt; 0.000000001 ? -18 : Math.log(sq);</w:t>
      </w:r>
    </w:p>
    <w:p>
      <w:r/>
    </w:p>
    <w:p>
      <w:r>
        <w:t xml:space="preserve">  </w:t>
        <w:tab/>
        <w:tab/>
        <w:tab/>
        <w:t>return log;</w:t>
      </w:r>
    </w:p>
    <w:p>
      <w:r>
        <w:t xml:space="preserve">  </w:t>
        <w:tab/>
        <w:tab/>
        <w:t>}</w:t>
      </w:r>
    </w:p>
    <w:p>
      <w:r/>
    </w:p>
    <w:p>
      <w:r>
        <w:t xml:space="preserve">  </w:t>
        <w:tab/>
        <w:tab/>
        <w:t>function sinh(n) { return (Math.exp(n) - Math.exp(-n)) / 2; }</w:t>
      </w:r>
    </w:p>
    <w:p>
      <w:r>
        <w:t xml:space="preserve">  </w:t>
        <w:tab/>
        <w:tab/>
        <w:t>function cosh(n) { return (Math.exp(n) + Math.exp(-n)) / 2; }</w:t>
      </w:r>
    </w:p>
    <w:p>
      <w:r>
        <w:t xml:space="preserve">  </w:t>
        <w:tab/>
        <w:tab/>
        <w:t>function tanh(n) { return sinh(n) / cosh(n); }</w:t>
      </w:r>
    </w:p>
    <w:p>
      <w:r/>
    </w:p>
    <w:p>
      <w:r>
        <w:t xml:space="preserve">  </w:t>
        <w:tab/>
        <w:tab/>
        <w:t>var r0 = r(0);</w:t>
      </w:r>
    </w:p>
    <w:p>
      <w:r/>
    </w:p>
    <w:p>
      <w:r>
        <w:t xml:space="preserve">  </w:t>
        <w:tab/>
        <w:tab/>
        <w:t>function w(s) { return w0 * (cosh(r0) / cosh(r0 + rho * s)); }</w:t>
      </w:r>
    </w:p>
    <w:p>
      <w:r>
        <w:t xml:space="preserve">  </w:t>
        <w:tab/>
        <w:tab/>
        <w:t>function u(s) { return w0 * (cosh(r0) * tanh(r0 + rho * s) - sinh(r0)) / rho2; }</w:t>
      </w:r>
    </w:p>
    <w:p>
      <w:r/>
    </w:p>
    <w:p>
      <w:r>
        <w:t xml:space="preserve">  </w:t>
        <w:tab/>
        <w:tab/>
        <w:t>function easeOut(t) { return 1 - Math.pow(1 - t, 1.5); }</w:t>
      </w:r>
    </w:p>
    <w:p>
      <w:r/>
    </w:p>
    <w:p>
      <w:r>
        <w:t xml:space="preserve">  </w:t>
        <w:tab/>
        <w:tab/>
        <w:t>var start = Date.now(),</w:t>
      </w:r>
    </w:p>
    <w:p>
      <w:r>
        <w:t xml:space="preserve">  </w:t>
        <w:tab/>
        <w:tab/>
        <w:t xml:space="preserve">    S = (r(1) - r0) / rho,</w:t>
      </w:r>
    </w:p>
    <w:p>
      <w:r>
        <w:t xml:space="preserve">  </w:t>
        <w:tab/>
        <w:tab/>
        <w:t xml:space="preserve">    duration = options.duration ? 1000 * options.duration : 1000 * S * 0.8;</w:t>
      </w:r>
    </w:p>
    <w:p>
      <w:r/>
    </w:p>
    <w:p>
      <w:r>
        <w:t xml:space="preserve">  </w:t>
        <w:tab/>
        <w:tab/>
        <w:t>function frame() {</w:t>
      </w:r>
    </w:p>
    <w:p>
      <w:r>
        <w:t xml:space="preserve">  </w:t>
        <w:tab/>
        <w:tab/>
        <w:tab/>
        <w:t>var t = (Date.now() - start) / duration,</w:t>
      </w:r>
    </w:p>
    <w:p>
      <w:r>
        <w:t xml:space="preserve">  </w:t>
        <w:tab/>
        <w:tab/>
        <w:tab/>
        <w:t xml:space="preserve">    s = easeOut(t) * S;</w:t>
      </w:r>
    </w:p>
    <w:p>
      <w:r/>
    </w:p>
    <w:p>
      <w:r>
        <w:t xml:space="preserve">  </w:t>
        <w:tab/>
        <w:tab/>
        <w:tab/>
        <w:t>if (t &lt;= 1) {</w:t>
      </w:r>
    </w:p>
    <w:p>
      <w:r>
        <w:t xml:space="preserve">  </w:t>
        <w:tab/>
        <w:tab/>
        <w:tab/>
        <w:tab/>
        <w:t>this._flyToFrame = requestAnimFrame(frame, this);</w:t>
      </w:r>
    </w:p>
    <w:p>
      <w:r/>
    </w:p>
    <w:p>
      <w:r>
        <w:t xml:space="preserve">  </w:t>
        <w:tab/>
        <w:tab/>
        <w:tab/>
        <w:tab/>
        <w:t>this._move(</w:t>
      </w:r>
    </w:p>
    <w:p>
      <w:r>
        <w:t xml:space="preserve">  </w:t>
        <w:tab/>
        <w:tab/>
        <w:tab/>
        <w:tab/>
        <w:tab/>
        <w:t>this.unproject(from.add(to.subtract(from).multiplyBy(u(s) / u1)), startZoom),</w:t>
      </w:r>
    </w:p>
    <w:p>
      <w:r>
        <w:t xml:space="preserve">  </w:t>
        <w:tab/>
        <w:tab/>
        <w:tab/>
        <w:tab/>
        <w:tab/>
        <w:t>this.getScaleZoom(w0 / w(s), startZoom),</w:t>
      </w:r>
    </w:p>
    <w:p>
      <w:r>
        <w:t xml:space="preserve">  </w:t>
        <w:tab/>
        <w:tab/>
        <w:tab/>
        <w:tab/>
        <w:tab/>
        <w:t>{flyTo: true});</w:t>
      </w:r>
    </w:p>
    <w:p>
      <w:r/>
    </w:p>
    <w:p>
      <w:r>
        <w:t xml:space="preserve">  </w:t>
        <w:tab/>
        <w:tab/>
        <w:tab/>
        <w:t>} else {</w:t>
      </w:r>
    </w:p>
    <w:p>
      <w:r>
        <w:t xml:space="preserve">  </w:t>
        <w:tab/>
        <w:tab/>
        <w:tab/>
        <w:tab/>
        <w:t>this</w:t>
      </w:r>
    </w:p>
    <w:p>
      <w:r>
        <w:t xml:space="preserve">  </w:t>
        <w:tab/>
        <w:tab/>
        <w:tab/>
        <w:tab/>
        <w:tab/>
        <w:t>._move(targetCenter, targetZoom)</w:t>
      </w:r>
    </w:p>
    <w:p>
      <w:r>
        <w:t xml:space="preserve">  </w:t>
        <w:tab/>
        <w:tab/>
        <w:tab/>
        <w:tab/>
        <w:tab/>
        <w:t>._moveEnd(true);</w:t>
      </w:r>
    </w:p>
    <w:p>
      <w:r>
        <w:t xml:space="preserve">  </w:t>
        <w:tab/>
        <w:tab/>
        <w:tab/>
        <w:t>}</w:t>
      </w:r>
    </w:p>
    <w:p>
      <w:r>
        <w:t xml:space="preserve">  </w:t>
        <w:tab/>
        <w:tab/>
        <w:t>}</w:t>
      </w:r>
    </w:p>
    <w:p>
      <w:r/>
    </w:p>
    <w:p>
      <w:r>
        <w:t xml:space="preserve">  </w:t>
        <w:tab/>
        <w:tab/>
        <w:t>this._moveStart(true, options.noMoveStart);</w:t>
      </w:r>
    </w:p>
    <w:p>
      <w:r/>
    </w:p>
    <w:p>
      <w:r>
        <w:t xml:space="preserve">  </w:t>
        <w:tab/>
        <w:tab/>
        <w:t>frame.call(this);</w:t>
      </w:r>
    </w:p>
    <w:p>
      <w:r>
        <w:t xml:space="preserve">  </w:t>
        <w:tab/>
        <w:tab/>
        <w:t>return this;</w:t>
      </w:r>
    </w:p>
    <w:p>
      <w:r>
        <w:t xml:space="preserve">  </w:t>
        <w:tab/>
        <w:t>},</w:t>
      </w:r>
    </w:p>
    <w:p>
      <w:r/>
    </w:p>
    <w:p>
      <w:r>
        <w:t xml:space="preserve">  </w:t>
        <w:tab/>
        <w:t>// @method flyToBounds(bounds: LatLngBounds, options?: fitBounds options): this</w:t>
      </w:r>
    </w:p>
    <w:p>
      <w:r>
        <w:t xml:space="preserve">  </w:t>
        <w:tab/>
        <w:t>// Sets the view of the map with a smooth animation like [`flyTo`](#map-flyto),</w:t>
      </w:r>
    </w:p>
    <w:p>
      <w:r>
        <w:t xml:space="preserve">  </w:t>
        <w:tab/>
        <w:t>// but takes a bounds parameter like [`fitBounds`](#map-fitbounds).</w:t>
      </w:r>
    </w:p>
    <w:p>
      <w:r>
        <w:t xml:space="preserve">  </w:t>
        <w:tab/>
        <w:t>flyToBounds: function (bounds, options) {</w:t>
      </w:r>
    </w:p>
    <w:p>
      <w:r>
        <w:t xml:space="preserve">  </w:t>
        <w:tab/>
        <w:tab/>
        <w:t>var target = this._getBoundsCenterZoom(bounds, options);</w:t>
      </w:r>
    </w:p>
    <w:p>
      <w:r>
        <w:t xml:space="preserve">  </w:t>
        <w:tab/>
        <w:tab/>
        <w:t>return this.flyTo(target.center, target.zoom, options);</w:t>
      </w:r>
    </w:p>
    <w:p>
      <w:r>
        <w:t xml:space="preserve">  </w:t>
        <w:tab/>
        <w:t>},</w:t>
      </w:r>
    </w:p>
    <w:p>
      <w:r/>
    </w:p>
    <w:p>
      <w:r>
        <w:t xml:space="preserve">  </w:t>
        <w:tab/>
        <w:t>// @method setMaxBounds(bounds: LatLngBounds): this</w:t>
      </w:r>
    </w:p>
    <w:p>
      <w:r>
        <w:t xml:space="preserve">  </w:t>
        <w:tab/>
        <w:t>// Restricts the map view to the given bounds (see the [maxBounds](#map-maxbounds) option).</w:t>
      </w:r>
    </w:p>
    <w:p>
      <w:r>
        <w:t xml:space="preserve">  </w:t>
        <w:tab/>
        <w:t>setMaxBounds: function (bounds) {</w:t>
      </w:r>
    </w:p>
    <w:p>
      <w:r>
        <w:t xml:space="preserve">  </w:t>
        <w:tab/>
        <w:tab/>
        <w:t>bounds = toLatLngBounds(bounds);</w:t>
      </w:r>
    </w:p>
    <w:p>
      <w:r/>
    </w:p>
    <w:p>
      <w:r>
        <w:t xml:space="preserve">  </w:t>
        <w:tab/>
        <w:tab/>
        <w:t>if (this.listens('moveend', this._panInsideMaxBounds)) {</w:t>
      </w:r>
    </w:p>
    <w:p>
      <w:r>
        <w:t xml:space="preserve">  </w:t>
        <w:tab/>
        <w:tab/>
        <w:tab/>
        <w:t>this.off('moveend', this._panInsideMaxBounds);</w:t>
      </w:r>
    </w:p>
    <w:p>
      <w:r>
        <w:t xml:space="preserve">  </w:t>
        <w:tab/>
        <w:tab/>
        <w:t>}</w:t>
      </w:r>
    </w:p>
    <w:p>
      <w:r/>
    </w:p>
    <w:p>
      <w:r>
        <w:t xml:space="preserve">  </w:t>
        <w:tab/>
        <w:tab/>
        <w:t>if (!bounds.isValid()) {</w:t>
      </w:r>
    </w:p>
    <w:p>
      <w:r>
        <w:t xml:space="preserve">  </w:t>
        <w:tab/>
        <w:tab/>
        <w:tab/>
        <w:t>this.options.maxBounds = null;</w:t>
      </w:r>
    </w:p>
    <w:p>
      <w:r>
        <w:t xml:space="preserve">  </w:t>
        <w:tab/>
        <w:tab/>
        <w:tab/>
        <w:t>return this;</w:t>
      </w:r>
    </w:p>
    <w:p>
      <w:r>
        <w:t xml:space="preserve">  </w:t>
        <w:tab/>
        <w:tab/>
        <w:t>}</w:t>
      </w:r>
    </w:p>
    <w:p>
      <w:r/>
    </w:p>
    <w:p>
      <w:r>
        <w:t xml:space="preserve">  </w:t>
        <w:tab/>
        <w:tab/>
        <w:t>this.options.maxBounds = bounds;</w:t>
      </w:r>
    </w:p>
    <w:p>
      <w:r/>
    </w:p>
    <w:p>
      <w:r>
        <w:t xml:space="preserve">  </w:t>
        <w:tab/>
        <w:tab/>
        <w:t>if (this._loaded) {</w:t>
      </w:r>
    </w:p>
    <w:p>
      <w:r>
        <w:t xml:space="preserve">  </w:t>
        <w:tab/>
        <w:tab/>
        <w:tab/>
        <w:t>this._panInsideMaxBounds();</w:t>
      </w:r>
    </w:p>
    <w:p>
      <w:r>
        <w:t xml:space="preserve">  </w:t>
        <w:tab/>
        <w:tab/>
        <w:t>}</w:t>
      </w:r>
    </w:p>
    <w:p>
      <w:r/>
    </w:p>
    <w:p>
      <w:r>
        <w:t xml:space="preserve">  </w:t>
        <w:tab/>
        <w:tab/>
        <w:t>return this.on('moveend', this._panInsideMaxBounds);</w:t>
      </w:r>
    </w:p>
    <w:p>
      <w:r>
        <w:t xml:space="preserve">  </w:t>
        <w:tab/>
        <w:t>},</w:t>
      </w:r>
    </w:p>
    <w:p>
      <w:r/>
    </w:p>
    <w:p>
      <w:r>
        <w:t xml:space="preserve">  </w:t>
        <w:tab/>
        <w:t>// @method setMinZoom(zoom: Number): this</w:t>
      </w:r>
    </w:p>
    <w:p>
      <w:r>
        <w:t xml:space="preserve">  </w:t>
        <w:tab/>
        <w:t>// Sets the lower limit for the available zoom levels (see the [minZoom](#map-minzoom) option).</w:t>
      </w:r>
    </w:p>
    <w:p>
      <w:r>
        <w:t xml:space="preserve">  </w:t>
        <w:tab/>
        <w:t>setMinZoom: function (zoom) {</w:t>
      </w:r>
    </w:p>
    <w:p>
      <w:r>
        <w:t xml:space="preserve">  </w:t>
        <w:tab/>
        <w:tab/>
        <w:t>var oldZoom = this.options.minZoom;</w:t>
      </w:r>
    </w:p>
    <w:p>
      <w:r>
        <w:t xml:space="preserve">  </w:t>
        <w:tab/>
        <w:tab/>
        <w:t>this.options.minZoom = zoom;</w:t>
      </w:r>
    </w:p>
    <w:p>
      <w:r/>
    </w:p>
    <w:p>
      <w:r>
        <w:t xml:space="preserve">  </w:t>
        <w:tab/>
        <w:tab/>
        <w:t>if (this._loaded &amp;&amp; oldZoom !== zoom) {</w:t>
      </w:r>
    </w:p>
    <w:p>
      <w:r>
        <w:t xml:space="preserve">  </w:t>
        <w:tab/>
        <w:tab/>
        <w:tab/>
        <w:t>this.fire('zoomlevelschange');</w:t>
      </w:r>
    </w:p>
    <w:p>
      <w:r/>
    </w:p>
    <w:p>
      <w:r>
        <w:t xml:space="preserve">  </w:t>
        <w:tab/>
        <w:tab/>
        <w:tab/>
        <w:t>if (this.getZoom() &lt; this.options.minZoom) {</w:t>
      </w:r>
    </w:p>
    <w:p>
      <w:r>
        <w:t xml:space="preserve">  </w:t>
        <w:tab/>
        <w:tab/>
        <w:tab/>
        <w:tab/>
        <w:t>return this.setZoom(zoom);</w:t>
      </w:r>
    </w:p>
    <w:p>
      <w:r>
        <w:t xml:space="preserve">  </w:t>
        <w:tab/>
        <w:tab/>
        <w:tab/>
        <w:t>}</w:t>
      </w:r>
    </w:p>
    <w:p>
      <w:r>
        <w:t xml:space="preserve">  </w:t>
        <w:tab/>
        <w:tab/>
        <w:t>}</w:t>
      </w:r>
    </w:p>
    <w:p>
      <w:r/>
    </w:p>
    <w:p>
      <w:r>
        <w:t xml:space="preserve">  </w:t>
        <w:tab/>
        <w:tab/>
        <w:t>return this;</w:t>
      </w:r>
    </w:p>
    <w:p>
      <w:r>
        <w:t xml:space="preserve">  </w:t>
        <w:tab/>
        <w:t>},</w:t>
      </w:r>
    </w:p>
    <w:p>
      <w:r/>
    </w:p>
    <w:p>
      <w:r>
        <w:t xml:space="preserve">  </w:t>
        <w:tab/>
        <w:t>// @method setMaxZoom(zoom: Number): this</w:t>
      </w:r>
    </w:p>
    <w:p>
      <w:r>
        <w:t xml:space="preserve">  </w:t>
        <w:tab/>
        <w:t>// Sets the upper limit for the available zoom levels (see the [maxZoom](#map-maxzoom) option).</w:t>
      </w:r>
    </w:p>
    <w:p>
      <w:r>
        <w:t xml:space="preserve">  </w:t>
        <w:tab/>
        <w:t>setMaxZoom: function (zoom) {</w:t>
      </w:r>
    </w:p>
    <w:p>
      <w:r>
        <w:t xml:space="preserve">  </w:t>
        <w:tab/>
        <w:tab/>
        <w:t>var oldZoom = this.options.maxZoom;</w:t>
      </w:r>
    </w:p>
    <w:p>
      <w:r>
        <w:t xml:space="preserve">  </w:t>
        <w:tab/>
        <w:tab/>
        <w:t>this.options.maxZoom = zoom;</w:t>
      </w:r>
    </w:p>
    <w:p>
      <w:r/>
    </w:p>
    <w:p>
      <w:r>
        <w:t xml:space="preserve">  </w:t>
        <w:tab/>
        <w:tab/>
        <w:t>if (this._loaded &amp;&amp; oldZoom !== zoom) {</w:t>
      </w:r>
    </w:p>
    <w:p>
      <w:r>
        <w:t xml:space="preserve">  </w:t>
        <w:tab/>
        <w:tab/>
        <w:tab/>
        <w:t>this.fire('zoomlevelschange');</w:t>
      </w:r>
    </w:p>
    <w:p>
      <w:r/>
    </w:p>
    <w:p>
      <w:r>
        <w:t xml:space="preserve">  </w:t>
        <w:tab/>
        <w:tab/>
        <w:tab/>
        <w:t>if (this.getZoom() &gt; this.options.maxZoom) {</w:t>
      </w:r>
    </w:p>
    <w:p>
      <w:r>
        <w:t xml:space="preserve">  </w:t>
        <w:tab/>
        <w:tab/>
        <w:tab/>
        <w:tab/>
        <w:t>return this.setZoom(zoom);</w:t>
      </w:r>
    </w:p>
    <w:p>
      <w:r>
        <w:t xml:space="preserve">  </w:t>
        <w:tab/>
        <w:tab/>
        <w:tab/>
        <w:t>}</w:t>
      </w:r>
    </w:p>
    <w:p>
      <w:r>
        <w:t xml:space="preserve">  </w:t>
        <w:tab/>
        <w:tab/>
        <w:t>}</w:t>
      </w:r>
    </w:p>
    <w:p>
      <w:r/>
    </w:p>
    <w:p>
      <w:r>
        <w:t xml:space="preserve">  </w:t>
        <w:tab/>
        <w:tab/>
        <w:t>return this;</w:t>
      </w:r>
    </w:p>
    <w:p>
      <w:r>
        <w:t xml:space="preserve">  </w:t>
        <w:tab/>
        <w:t>},</w:t>
      </w:r>
    </w:p>
    <w:p>
      <w:r/>
    </w:p>
    <w:p>
      <w:r>
        <w:t xml:space="preserve">  </w:t>
        <w:tab/>
        <w:t>// @method panInsideBounds(bounds: LatLngBounds, options?: Pan options): this</w:t>
      </w:r>
    </w:p>
    <w:p>
      <w:r>
        <w:t xml:space="preserve">  </w:t>
        <w:tab/>
        <w:t>// Pans the map to the closest view that would lie inside the given bounds (if it's not already), controlling the animation using the options specific, if any.</w:t>
      </w:r>
    </w:p>
    <w:p>
      <w:r>
        <w:t xml:space="preserve">  </w:t>
        <w:tab/>
        <w:t>panInsideBounds: function (bounds, options) {</w:t>
      </w:r>
    </w:p>
    <w:p>
      <w:r>
        <w:t xml:space="preserve">  </w:t>
        <w:tab/>
        <w:tab/>
        <w:t>this._enforcingBounds = true;</w:t>
      </w:r>
    </w:p>
    <w:p>
      <w:r>
        <w:t xml:space="preserve">  </w:t>
        <w:tab/>
        <w:tab/>
        <w:t>var center = this.getCenter(),</w:t>
      </w:r>
    </w:p>
    <w:p>
      <w:r>
        <w:t xml:space="preserve">  </w:t>
        <w:tab/>
        <w:tab/>
        <w:t xml:space="preserve">    newCenter = this._limitCenter(center, this._zoom, toLatLngBounds(bounds));</w:t>
      </w:r>
    </w:p>
    <w:p>
      <w:r/>
    </w:p>
    <w:p>
      <w:r>
        <w:t xml:space="preserve">  </w:t>
        <w:tab/>
        <w:tab/>
        <w:t>if (!center.equals(newCenter)) {</w:t>
      </w:r>
    </w:p>
    <w:p>
      <w:r>
        <w:t xml:space="preserve">  </w:t>
        <w:tab/>
        <w:tab/>
        <w:tab/>
        <w:t>this.panTo(newCenter, options);</w:t>
      </w:r>
    </w:p>
    <w:p>
      <w:r>
        <w:t xml:space="preserve">  </w:t>
        <w:tab/>
        <w:tab/>
        <w:t>}</w:t>
      </w:r>
    </w:p>
    <w:p>
      <w:r/>
    </w:p>
    <w:p>
      <w:r>
        <w:t xml:space="preserve">  </w:t>
        <w:tab/>
        <w:tab/>
        <w:t>this._enforcingBounds = false;</w:t>
      </w:r>
    </w:p>
    <w:p>
      <w:r>
        <w:t xml:space="preserve">  </w:t>
        <w:tab/>
        <w:tab/>
        <w:t>return this;</w:t>
      </w:r>
    </w:p>
    <w:p>
      <w:r>
        <w:t xml:space="preserve">  </w:t>
        <w:tab/>
        <w:t>},</w:t>
      </w:r>
    </w:p>
    <w:p>
      <w:r/>
    </w:p>
    <w:p>
      <w:r>
        <w:t xml:space="preserve">  </w:t>
        <w:tab/>
        <w:t>// @method panInside(latlng: LatLng, options?: padding options): this</w:t>
      </w:r>
    </w:p>
    <w:p>
      <w:r>
        <w:t xml:space="preserve">  </w:t>
        <w:tab/>
        <w:t>// Pans the map the minimum amount to make the `latlng` visible. Use</w:t>
      </w:r>
    </w:p>
    <w:p>
      <w:r>
        <w:t xml:space="preserve">  </w:t>
        <w:tab/>
        <w:t>// padding options to fit the display to more restricted bounds.</w:t>
      </w:r>
    </w:p>
    <w:p>
      <w:r>
        <w:t xml:space="preserve">  </w:t>
        <w:tab/>
        <w:t>// If `latlng` is already within the (optionally padded) display bounds,</w:t>
      </w:r>
    </w:p>
    <w:p>
      <w:r>
        <w:t xml:space="preserve">  </w:t>
        <w:tab/>
        <w:t>// the map will not be panned.</w:t>
      </w:r>
    </w:p>
    <w:p>
      <w:r>
        <w:t xml:space="preserve">  </w:t>
        <w:tab/>
        <w:t>panInside: function (latlng, options) {</w:t>
      </w:r>
    </w:p>
    <w:p>
      <w:r>
        <w:t xml:space="preserve">  </w:t>
        <w:tab/>
        <w:tab/>
        <w:t>options = options || {};</w:t>
      </w:r>
    </w:p>
    <w:p>
      <w:r/>
    </w:p>
    <w:p>
      <w:r>
        <w:t xml:space="preserve">  </w:t>
        <w:tab/>
        <w:tab/>
        <w:t>var paddingTL = toPoint(options.paddingTopLeft || options.padding || [0, 0]),</w:t>
      </w:r>
    </w:p>
    <w:p>
      <w:r>
        <w:t xml:space="preserve">  </w:t>
        <w:tab/>
        <w:tab/>
        <w:t xml:space="preserve">    paddingBR = toPoint(options.paddingBottomRight || options.padding || [0, 0]),</w:t>
      </w:r>
    </w:p>
    <w:p>
      <w:r>
        <w:t xml:space="preserve">  </w:t>
        <w:tab/>
        <w:tab/>
        <w:t xml:space="preserve">    pixelCenter = this.project(this.getCenter()),</w:t>
      </w:r>
    </w:p>
    <w:p>
      <w:r>
        <w:t xml:space="preserve">  </w:t>
        <w:tab/>
        <w:tab/>
        <w:t xml:space="preserve">    pixelPoint = this.project(latlng),</w:t>
      </w:r>
    </w:p>
    <w:p>
      <w:r>
        <w:t xml:space="preserve">  </w:t>
        <w:tab/>
        <w:tab/>
        <w:t xml:space="preserve">    pixelBounds = this.getPixelBounds(),</w:t>
      </w:r>
    </w:p>
    <w:p>
      <w:r>
        <w:t xml:space="preserve">  </w:t>
        <w:tab/>
        <w:tab/>
        <w:t xml:space="preserve">    paddedBounds = toBounds([pixelBounds.min.add(paddingTL), pixelBounds.max.subtract(paddingBR)]),</w:t>
      </w:r>
    </w:p>
    <w:p>
      <w:r>
        <w:t xml:space="preserve">  </w:t>
        <w:tab/>
        <w:tab/>
        <w:t xml:space="preserve">    paddedSize = paddedBounds.getSize();</w:t>
      </w:r>
    </w:p>
    <w:p>
      <w:r/>
    </w:p>
    <w:p>
      <w:r>
        <w:t xml:space="preserve">  </w:t>
        <w:tab/>
        <w:tab/>
        <w:t>if (!paddedBounds.contains(pixelPoint)) {</w:t>
      </w:r>
    </w:p>
    <w:p>
      <w:r>
        <w:t xml:space="preserve">  </w:t>
        <w:tab/>
        <w:tab/>
        <w:tab/>
        <w:t>this._enforcingBounds = true;</w:t>
      </w:r>
    </w:p>
    <w:p>
      <w:r>
        <w:t xml:space="preserve">  </w:t>
        <w:tab/>
        <w:tab/>
        <w:tab/>
        <w:t>var centerOffset = pixelPoint.subtract(paddedBounds.getCenter());</w:t>
      </w:r>
    </w:p>
    <w:p>
      <w:r>
        <w:t xml:space="preserve">  </w:t>
        <w:tab/>
        <w:tab/>
        <w:tab/>
        <w:t>var offset = paddedBounds.extend(pixelPoint).getSize().subtract(paddedSize);</w:t>
      </w:r>
    </w:p>
    <w:p>
      <w:r>
        <w:t xml:space="preserve">  </w:t>
        <w:tab/>
        <w:tab/>
        <w:tab/>
        <w:t>pixelCenter.x += centerOffset.x &lt; 0 ? -offset.x : offset.x;</w:t>
      </w:r>
    </w:p>
    <w:p>
      <w:r>
        <w:t xml:space="preserve">  </w:t>
        <w:tab/>
        <w:tab/>
        <w:tab/>
        <w:t>pixelCenter.y += centerOffset.y &lt; 0 ? -offset.y : offset.y;</w:t>
      </w:r>
    </w:p>
    <w:p>
      <w:r>
        <w:t xml:space="preserve">  </w:t>
        <w:tab/>
        <w:tab/>
        <w:tab/>
        <w:t>this.panTo(this.unproject(pixelCenter), options);</w:t>
      </w:r>
    </w:p>
    <w:p>
      <w:r>
        <w:t xml:space="preserve">  </w:t>
        <w:tab/>
        <w:tab/>
        <w:tab/>
        <w:t>this._enforcingBounds = false;</w:t>
      </w:r>
    </w:p>
    <w:p>
      <w:r>
        <w:t xml:space="preserve">  </w:t>
        <w:tab/>
        <w:tab/>
        <w:t>}</w:t>
      </w:r>
    </w:p>
    <w:p>
      <w:r>
        <w:t xml:space="preserve">  </w:t>
        <w:tab/>
        <w:tab/>
        <w:t>return this;</w:t>
      </w:r>
    </w:p>
    <w:p>
      <w:r>
        <w:t xml:space="preserve">  </w:t>
        <w:tab/>
        <w:t>},</w:t>
      </w:r>
    </w:p>
    <w:p>
      <w:r/>
    </w:p>
    <w:p>
      <w:r>
        <w:t xml:space="preserve">  </w:t>
        <w:tab/>
        <w:t>// @method invalidateSize(options: Zoom/pan options): this</w:t>
      </w:r>
    </w:p>
    <w:p>
      <w:r>
        <w:t xml:space="preserve">  </w:t>
        <w:tab/>
        <w:t>// Checks if the map container size changed and updates the map if so —</w:t>
      </w:r>
    </w:p>
    <w:p>
      <w:r>
        <w:t xml:space="preserve">  </w:t>
        <w:tab/>
        <w:t>// call it after you've changed the map size dynamically, also animating</w:t>
      </w:r>
    </w:p>
    <w:p>
      <w:r>
        <w:t xml:space="preserve">  </w:t>
        <w:tab/>
        <w:t>// pan by default. If `options.pan` is `false`, panning will not occur.</w:t>
      </w:r>
    </w:p>
    <w:p>
      <w:r>
        <w:t xml:space="preserve">  </w:t>
        <w:tab/>
        <w:t>// If `options.debounceMoveend` is `true`, it will delay `moveend` event so</w:t>
      </w:r>
    </w:p>
    <w:p>
      <w:r>
        <w:t xml:space="preserve">  </w:t>
        <w:tab/>
        <w:t>// that it doesn't happen often even if the method is called many</w:t>
      </w:r>
    </w:p>
    <w:p>
      <w:r>
        <w:t xml:space="preserve">  </w:t>
        <w:tab/>
        <w:t>// times in a row.</w:t>
      </w:r>
    </w:p>
    <w:p>
      <w:r/>
    </w:p>
    <w:p>
      <w:r>
        <w:t xml:space="preserve">  </w:t>
        <w:tab/>
        <w:t>// @alternative</w:t>
      </w:r>
    </w:p>
    <w:p>
      <w:r>
        <w:t xml:space="preserve">  </w:t>
        <w:tab/>
        <w:t>// @method invalidateSize(animate: Boolean): this</w:t>
      </w:r>
    </w:p>
    <w:p>
      <w:r>
        <w:t xml:space="preserve">  </w:t>
        <w:tab/>
        <w:t>// Checks if the map container size changed and updates the map if so —</w:t>
      </w:r>
    </w:p>
    <w:p>
      <w:r>
        <w:t xml:space="preserve">  </w:t>
        <w:tab/>
        <w:t>// call it after you've changed the map size dynamically, also animating</w:t>
      </w:r>
    </w:p>
    <w:p>
      <w:r>
        <w:t xml:space="preserve">  </w:t>
        <w:tab/>
        <w:t>// pan by default.</w:t>
      </w:r>
    </w:p>
    <w:p>
      <w:r>
        <w:t xml:space="preserve">  </w:t>
        <w:tab/>
        <w:t>invalidateSize: function (options) {</w:t>
      </w:r>
    </w:p>
    <w:p>
      <w:r>
        <w:t xml:space="preserve">  </w:t>
        <w:tab/>
        <w:tab/>
        <w:t>if (!this._loaded) { return this; }</w:t>
      </w:r>
    </w:p>
    <w:p>
      <w:r/>
    </w:p>
    <w:p>
      <w:r>
        <w:t xml:space="preserve">  </w:t>
        <w:tab/>
        <w:tab/>
        <w:t>options = extend({</w:t>
      </w:r>
    </w:p>
    <w:p>
      <w:r>
        <w:t xml:space="preserve">  </w:t>
        <w:tab/>
        <w:tab/>
        <w:tab/>
        <w:t>animate: false,</w:t>
      </w:r>
    </w:p>
    <w:p>
      <w:r>
        <w:t xml:space="preserve">  </w:t>
        <w:tab/>
        <w:tab/>
        <w:tab/>
        <w:t>pan: true</w:t>
      </w:r>
    </w:p>
    <w:p>
      <w:r>
        <w:t xml:space="preserve">  </w:t>
        <w:tab/>
        <w:tab/>
        <w:t>}, options === true ? {animate: true} : options);</w:t>
      </w:r>
    </w:p>
    <w:p>
      <w:r/>
    </w:p>
    <w:p>
      <w:r>
        <w:t xml:space="preserve">  </w:t>
        <w:tab/>
        <w:tab/>
        <w:t>var oldSize = this.getSize();</w:t>
      </w:r>
    </w:p>
    <w:p>
      <w:r>
        <w:t xml:space="preserve">  </w:t>
        <w:tab/>
        <w:tab/>
        <w:t>this._sizeChanged = true;</w:t>
      </w:r>
    </w:p>
    <w:p>
      <w:r>
        <w:t xml:space="preserve">  </w:t>
        <w:tab/>
        <w:tab/>
        <w:t>this._lastCenter = null;</w:t>
      </w:r>
    </w:p>
    <w:p>
      <w:r/>
    </w:p>
    <w:p>
      <w:r>
        <w:t xml:space="preserve">  </w:t>
        <w:tab/>
        <w:tab/>
        <w:t>var newSize = this.getSize(),</w:t>
      </w:r>
    </w:p>
    <w:p>
      <w:r>
        <w:t xml:space="preserve">  </w:t>
        <w:tab/>
        <w:tab/>
        <w:t xml:space="preserve">    oldCenter = oldSize.divideBy(2).round(),</w:t>
      </w:r>
    </w:p>
    <w:p>
      <w:r>
        <w:t xml:space="preserve">  </w:t>
        <w:tab/>
        <w:tab/>
        <w:t xml:space="preserve">    newCenter = newSize.divideBy(2).round(),</w:t>
      </w:r>
    </w:p>
    <w:p>
      <w:r>
        <w:t xml:space="preserve">  </w:t>
        <w:tab/>
        <w:tab/>
        <w:t xml:space="preserve">    offset = oldCenter.subtract(newCenter);</w:t>
      </w:r>
    </w:p>
    <w:p>
      <w:r/>
    </w:p>
    <w:p>
      <w:r>
        <w:t xml:space="preserve">  </w:t>
        <w:tab/>
        <w:tab/>
        <w:t>if (!offset.x &amp;&amp; !offset.y) { return this; }</w:t>
      </w:r>
    </w:p>
    <w:p>
      <w:r/>
    </w:p>
    <w:p>
      <w:r>
        <w:t xml:space="preserve">  </w:t>
        <w:tab/>
        <w:tab/>
        <w:t>if (options.animate &amp;&amp; options.pan) {</w:t>
      </w:r>
    </w:p>
    <w:p>
      <w:r>
        <w:t xml:space="preserve">  </w:t>
        <w:tab/>
        <w:tab/>
        <w:tab/>
        <w:t>this.panBy(offset);</w:t>
      </w:r>
    </w:p>
    <w:p>
      <w:r/>
    </w:p>
    <w:p>
      <w:r>
        <w:t xml:space="preserve">  </w:t>
        <w:tab/>
        <w:tab/>
        <w:t>} else {</w:t>
      </w:r>
    </w:p>
    <w:p>
      <w:r>
        <w:t xml:space="preserve">  </w:t>
        <w:tab/>
        <w:tab/>
        <w:tab/>
        <w:t>if (options.pan) {</w:t>
      </w:r>
    </w:p>
    <w:p>
      <w:r>
        <w:t xml:space="preserve">  </w:t>
        <w:tab/>
        <w:tab/>
        <w:tab/>
        <w:tab/>
        <w:t>this._rawPanBy(offset);</w:t>
      </w:r>
    </w:p>
    <w:p>
      <w:r>
        <w:t xml:space="preserve">  </w:t>
        <w:tab/>
        <w:tab/>
        <w:tab/>
        <w:t>}</w:t>
      </w:r>
    </w:p>
    <w:p>
      <w:r/>
    </w:p>
    <w:p>
      <w:r>
        <w:t xml:space="preserve">  </w:t>
        <w:tab/>
        <w:tab/>
        <w:tab/>
        <w:t>this.fire('move');</w:t>
      </w:r>
    </w:p>
    <w:p>
      <w:r/>
    </w:p>
    <w:p>
      <w:r>
        <w:t xml:space="preserve">  </w:t>
        <w:tab/>
        <w:tab/>
        <w:tab/>
        <w:t>if (options.debounceMoveend) {</w:t>
      </w:r>
    </w:p>
    <w:p>
      <w:r>
        <w:t xml:space="preserve">  </w:t>
        <w:tab/>
        <w:tab/>
        <w:tab/>
        <w:tab/>
        <w:t>clearTimeout(this._sizeTimer);</w:t>
      </w:r>
    </w:p>
    <w:p>
      <w:r>
        <w:t xml:space="preserve">  </w:t>
        <w:tab/>
        <w:tab/>
        <w:tab/>
        <w:tab/>
        <w:t>this._sizeTimer = setTimeout(bind(this.fire, this, 'moveend'), 200);</w:t>
      </w:r>
    </w:p>
    <w:p>
      <w:r>
        <w:t xml:space="preserve">  </w:t>
        <w:tab/>
        <w:tab/>
        <w:tab/>
        <w:t>} else {</w:t>
      </w:r>
    </w:p>
    <w:p>
      <w:r>
        <w:t xml:space="preserve">  </w:t>
        <w:tab/>
        <w:tab/>
        <w:tab/>
        <w:tab/>
        <w:t>this.fire('moveend');</w:t>
      </w:r>
    </w:p>
    <w:p>
      <w:r>
        <w:t xml:space="preserve">  </w:t>
        <w:tab/>
        <w:tab/>
        <w:tab/>
        <w:t>}</w:t>
      </w:r>
    </w:p>
    <w:p>
      <w:r>
        <w:t xml:space="preserve">  </w:t>
        <w:tab/>
        <w:tab/>
        <w:t>}</w:t>
      </w:r>
    </w:p>
    <w:p>
      <w:r/>
    </w:p>
    <w:p>
      <w:r>
        <w:t xml:space="preserve">  </w:t>
        <w:tab/>
        <w:tab/>
        <w:t>// @section Map state change events</w:t>
      </w:r>
    </w:p>
    <w:p>
      <w:r>
        <w:t xml:space="preserve">  </w:t>
        <w:tab/>
        <w:tab/>
        <w:t>// @event resize: ResizeEvent</w:t>
      </w:r>
    </w:p>
    <w:p>
      <w:r>
        <w:t xml:space="preserve">  </w:t>
        <w:tab/>
        <w:tab/>
        <w:t>// Fired when the map is resized.</w:t>
      </w:r>
    </w:p>
    <w:p>
      <w:r>
        <w:t xml:space="preserve">  </w:t>
        <w:tab/>
        <w:tab/>
        <w:t>return this.fire('resize', {</w:t>
      </w:r>
    </w:p>
    <w:p>
      <w:r>
        <w:t xml:space="preserve">  </w:t>
        <w:tab/>
        <w:tab/>
        <w:tab/>
        <w:t>oldSize: oldSize,</w:t>
      </w:r>
    </w:p>
    <w:p>
      <w:r>
        <w:t xml:space="preserve">  </w:t>
        <w:tab/>
        <w:tab/>
        <w:tab/>
        <w:t>newSize: newSize</w:t>
      </w:r>
    </w:p>
    <w:p>
      <w:r>
        <w:t xml:space="preserve">  </w:t>
        <w:tab/>
        <w:tab/>
        <w:t>});</w:t>
      </w:r>
    </w:p>
    <w:p>
      <w:r>
        <w:t xml:space="preserve">  </w:t>
        <w:tab/>
        <w:t>},</w:t>
      </w:r>
    </w:p>
    <w:p>
      <w:r/>
    </w:p>
    <w:p>
      <w:r>
        <w:t xml:space="preserve">  </w:t>
        <w:tab/>
        <w:t>// @section Methods for modifying map state</w:t>
      </w:r>
    </w:p>
    <w:p>
      <w:r>
        <w:t xml:space="preserve">  </w:t>
        <w:tab/>
        <w:t>// @method stop(): this</w:t>
      </w:r>
    </w:p>
    <w:p>
      <w:r>
        <w:t xml:space="preserve">  </w:t>
        <w:tab/>
        <w:t>// Stops the currently running `panTo` or `flyTo` animation, if any.</w:t>
      </w:r>
    </w:p>
    <w:p>
      <w:r>
        <w:t xml:space="preserve">  </w:t>
        <w:tab/>
        <w:t>stop: function () {</w:t>
      </w:r>
    </w:p>
    <w:p>
      <w:r>
        <w:t xml:space="preserve">  </w:t>
        <w:tab/>
        <w:tab/>
        <w:t>this.setZoom(this._limitZoom(this._zoom));</w:t>
      </w:r>
    </w:p>
    <w:p>
      <w:r>
        <w:t xml:space="preserve">  </w:t>
        <w:tab/>
        <w:tab/>
        <w:t>if (!this.options.zoomSnap) {</w:t>
      </w:r>
    </w:p>
    <w:p>
      <w:r>
        <w:t xml:space="preserve">  </w:t>
        <w:tab/>
        <w:tab/>
        <w:tab/>
        <w:t>this.fire('viewreset');</w:t>
      </w:r>
    </w:p>
    <w:p>
      <w:r>
        <w:t xml:space="preserve">  </w:t>
        <w:tab/>
        <w:tab/>
        <w:t>}</w:t>
      </w:r>
    </w:p>
    <w:p>
      <w:r>
        <w:t xml:space="preserve">  </w:t>
        <w:tab/>
        <w:tab/>
        <w:t>return this._stop();</w:t>
      </w:r>
    </w:p>
    <w:p>
      <w:r>
        <w:t xml:space="preserve">  </w:t>
        <w:tab/>
        <w:t>},</w:t>
      </w:r>
    </w:p>
    <w:p>
      <w:r/>
    </w:p>
    <w:p>
      <w:r>
        <w:t xml:space="preserve">  </w:t>
        <w:tab/>
        <w:t>// @section Geolocation methods</w:t>
      </w:r>
    </w:p>
    <w:p>
      <w:r>
        <w:t xml:space="preserve">  </w:t>
        <w:tab/>
        <w:t>// @method locate(options?: Locate options): this</w:t>
      </w:r>
    </w:p>
    <w:p>
      <w:r>
        <w:t xml:space="preserve">  </w:t>
        <w:tab/>
        <w:t>// Tries to locate the user using the Geolocation API, firing a [`locationfound`](#map-locationfound)</w:t>
      </w:r>
    </w:p>
    <w:p>
      <w:r>
        <w:t xml:space="preserve">  </w:t>
        <w:tab/>
        <w:t>// event with location data on success or a [`locationerror`](#map-locationerror) event on failure,</w:t>
      </w:r>
    </w:p>
    <w:p>
      <w:r>
        <w:t xml:space="preserve">  </w:t>
        <w:tab/>
        <w:t>// and optionally sets the map view to the user's location with respect to</w:t>
      </w:r>
    </w:p>
    <w:p>
      <w:r>
        <w:t xml:space="preserve">  </w:t>
        <w:tab/>
        <w:t>// detection accuracy (or to the world view if geolocation failed).</w:t>
      </w:r>
    </w:p>
    <w:p>
      <w:r>
        <w:t xml:space="preserve">  </w:t>
        <w:tab/>
        <w:t>// Note that, if your page doesn't use HTTPS, this method will fail in</w:t>
      </w:r>
    </w:p>
    <w:p>
      <w:r>
        <w:t xml:space="preserve">  </w:t>
        <w:tab/>
        <w:t>// modern browsers ([Chrome 50 and newer](https://sites.google.com/a/chromium.org/dev/Home/chromium-security/deprecating-powerful-features-on-insecure-origins))</w:t>
      </w:r>
    </w:p>
    <w:p>
      <w:r>
        <w:t xml:space="preserve">  </w:t>
        <w:tab/>
        <w:t>// See `Locate options` for more details.</w:t>
      </w:r>
    </w:p>
    <w:p>
      <w:r>
        <w:t xml:space="preserve">  </w:t>
        <w:tab/>
        <w:t>locate: function (options) {</w:t>
      </w:r>
    </w:p>
    <w:p>
      <w:r/>
    </w:p>
    <w:p>
      <w:r>
        <w:t xml:space="preserve">  </w:t>
        <w:tab/>
        <w:tab/>
        <w:t>options = this._locateOptions = extend({</w:t>
      </w:r>
    </w:p>
    <w:p>
      <w:r>
        <w:t xml:space="preserve">  </w:t>
        <w:tab/>
        <w:tab/>
        <w:tab/>
        <w:t>timeout: 10000,</w:t>
      </w:r>
    </w:p>
    <w:p>
      <w:r>
        <w:t xml:space="preserve">  </w:t>
        <w:tab/>
        <w:tab/>
        <w:tab/>
        <w:t>watch: false</w:t>
      </w:r>
    </w:p>
    <w:p>
      <w:r>
        <w:t xml:space="preserve">  </w:t>
        <w:tab/>
        <w:tab/>
        <w:tab/>
        <w:t>// setView: false</w:t>
      </w:r>
    </w:p>
    <w:p>
      <w:r>
        <w:t xml:space="preserve">  </w:t>
        <w:tab/>
        <w:tab/>
        <w:tab/>
        <w:t>// maxZoom: &lt;Number&gt;</w:t>
      </w:r>
    </w:p>
    <w:p>
      <w:r>
        <w:t xml:space="preserve">  </w:t>
        <w:tab/>
        <w:tab/>
        <w:tab/>
        <w:t>// maximumAge: 0</w:t>
      </w:r>
    </w:p>
    <w:p>
      <w:r>
        <w:t xml:space="preserve">  </w:t>
        <w:tab/>
        <w:tab/>
        <w:tab/>
        <w:t>// enableHighAccuracy: false</w:t>
      </w:r>
    </w:p>
    <w:p>
      <w:r>
        <w:t xml:space="preserve">  </w:t>
        <w:tab/>
        <w:tab/>
        <w:t>}, options);</w:t>
      </w:r>
    </w:p>
    <w:p>
      <w:r/>
    </w:p>
    <w:p>
      <w:r>
        <w:t xml:space="preserve">  </w:t>
        <w:tab/>
        <w:tab/>
        <w:t>if (!('geolocation' in navigator)) {</w:t>
      </w:r>
    </w:p>
    <w:p>
      <w:r>
        <w:t xml:space="preserve">  </w:t>
        <w:tab/>
        <w:tab/>
        <w:tab/>
        <w:t>this._handleGeolocationError({</w:t>
      </w:r>
    </w:p>
    <w:p>
      <w:r>
        <w:t xml:space="preserve">  </w:t>
        <w:tab/>
        <w:tab/>
        <w:tab/>
        <w:tab/>
        <w:t>code: 0,</w:t>
      </w:r>
    </w:p>
    <w:p>
      <w:r>
        <w:t xml:space="preserve">  </w:t>
        <w:tab/>
        <w:tab/>
        <w:tab/>
        <w:tab/>
        <w:t>message: 'Geolocation not supported.'</w:t>
      </w:r>
    </w:p>
    <w:p>
      <w:r>
        <w:t xml:space="preserve">  </w:t>
        <w:tab/>
        <w:tab/>
        <w:tab/>
        <w:t>});</w:t>
      </w:r>
    </w:p>
    <w:p>
      <w:r>
        <w:t xml:space="preserve">  </w:t>
        <w:tab/>
        <w:tab/>
        <w:tab/>
        <w:t>return this;</w:t>
      </w:r>
    </w:p>
    <w:p>
      <w:r>
        <w:t xml:space="preserve">  </w:t>
        <w:tab/>
        <w:tab/>
        <w:t>}</w:t>
      </w:r>
    </w:p>
    <w:p>
      <w:r/>
    </w:p>
    <w:p>
      <w:r>
        <w:t xml:space="preserve">  </w:t>
        <w:tab/>
        <w:tab/>
        <w:t>var onResponse = bind(this._handleGeolocationResponse, this),</w:t>
      </w:r>
    </w:p>
    <w:p>
      <w:r>
        <w:t xml:space="preserve">  </w:t>
        <w:tab/>
        <w:tab/>
        <w:t xml:space="preserve">    onError = bind(this._handleGeolocationError, this);</w:t>
      </w:r>
    </w:p>
    <w:p>
      <w:r/>
    </w:p>
    <w:p>
      <w:r>
        <w:t xml:space="preserve">  </w:t>
        <w:tab/>
        <w:tab/>
        <w:t>if (options.watch) {</w:t>
      </w:r>
    </w:p>
    <w:p>
      <w:r>
        <w:t xml:space="preserve">  </w:t>
        <w:tab/>
        <w:tab/>
        <w:tab/>
        <w:t>this._locationWatchId =</w:t>
      </w:r>
    </w:p>
    <w:p>
      <w:r>
        <w:t xml:space="preserve">  </w:t>
        <w:tab/>
        <w:tab/>
        <w:tab/>
        <w:t xml:space="preserve">        navigator.geolocation.watchPosition(onResponse, onError, options);</w:t>
      </w:r>
    </w:p>
    <w:p>
      <w:r>
        <w:t xml:space="preserve">  </w:t>
        <w:tab/>
        <w:tab/>
        <w:t>} else {</w:t>
      </w:r>
    </w:p>
    <w:p>
      <w:r>
        <w:t xml:space="preserve">  </w:t>
        <w:tab/>
        <w:tab/>
        <w:tab/>
        <w:t>navigator.geolocation.getCurrentPosition(onResponse, onError, options);</w:t>
      </w:r>
    </w:p>
    <w:p>
      <w:r>
        <w:t xml:space="preserve">  </w:t>
        <w:tab/>
        <w:tab/>
        <w:t>}</w:t>
      </w:r>
    </w:p>
    <w:p>
      <w:r>
        <w:t xml:space="preserve">  </w:t>
        <w:tab/>
        <w:tab/>
        <w:t>return this;</w:t>
      </w:r>
    </w:p>
    <w:p>
      <w:r>
        <w:t xml:space="preserve">  </w:t>
        <w:tab/>
        <w:t>},</w:t>
      </w:r>
    </w:p>
    <w:p>
      <w:r/>
    </w:p>
    <w:p>
      <w:r>
        <w:t xml:space="preserve">  </w:t>
        <w:tab/>
        <w:t>// @method stopLocate(): this</w:t>
      </w:r>
    </w:p>
    <w:p>
      <w:r>
        <w:t xml:space="preserve">  </w:t>
        <w:tab/>
        <w:t>// Stops watching location previously initiated by `map.locate({watch: true})`</w:t>
      </w:r>
    </w:p>
    <w:p>
      <w:r>
        <w:t xml:space="preserve">  </w:t>
        <w:tab/>
        <w:t>// and aborts resetting the map view if map.locate was called with</w:t>
      </w:r>
    </w:p>
    <w:p>
      <w:r>
        <w:t xml:space="preserve">  </w:t>
        <w:tab/>
        <w:t>// `{setView: true}`.</w:t>
      </w:r>
    </w:p>
    <w:p>
      <w:r>
        <w:t xml:space="preserve">  </w:t>
        <w:tab/>
        <w:t>stopLocate: function () {</w:t>
      </w:r>
    </w:p>
    <w:p>
      <w:r>
        <w:t xml:space="preserve">  </w:t>
        <w:tab/>
        <w:tab/>
        <w:t>if (navigator.geolocation &amp;&amp; navigator.geolocation.clearWatch) {</w:t>
      </w:r>
    </w:p>
    <w:p>
      <w:r>
        <w:t xml:space="preserve">  </w:t>
        <w:tab/>
        <w:tab/>
        <w:tab/>
        <w:t>navigator.geolocation.clearWatch(this._locationWatchId);</w:t>
      </w:r>
    </w:p>
    <w:p>
      <w:r>
        <w:t xml:space="preserve">  </w:t>
        <w:tab/>
        <w:tab/>
        <w:t>}</w:t>
      </w:r>
    </w:p>
    <w:p>
      <w:r>
        <w:t xml:space="preserve">  </w:t>
        <w:tab/>
        <w:tab/>
        <w:t>if (this._locateOptions) {</w:t>
      </w:r>
    </w:p>
    <w:p>
      <w:r>
        <w:t xml:space="preserve">  </w:t>
        <w:tab/>
        <w:tab/>
        <w:tab/>
        <w:t>this._locateOptions.setView = false;</w:t>
      </w:r>
    </w:p>
    <w:p>
      <w:r>
        <w:t xml:space="preserve">  </w:t>
        <w:tab/>
        <w:tab/>
        <w:t>}</w:t>
      </w:r>
    </w:p>
    <w:p>
      <w:r>
        <w:t xml:space="preserve">  </w:t>
        <w:tab/>
        <w:tab/>
        <w:t>return this;</w:t>
      </w:r>
    </w:p>
    <w:p>
      <w:r>
        <w:t xml:space="preserve">  </w:t>
        <w:tab/>
        <w:t>},</w:t>
      </w:r>
    </w:p>
    <w:p>
      <w:r/>
    </w:p>
    <w:p>
      <w:r>
        <w:t xml:space="preserve">  </w:t>
        <w:tab/>
        <w:t>_handleGeolocationError: function (error) {</w:t>
      </w:r>
    </w:p>
    <w:p>
      <w:r>
        <w:t xml:space="preserve">  </w:t>
        <w:tab/>
        <w:tab/>
        <w:t>if (!this._container._leaflet_id) { return; }</w:t>
      </w:r>
    </w:p>
    <w:p>
      <w:r/>
    </w:p>
    <w:p>
      <w:r>
        <w:t xml:space="preserve">  </w:t>
        <w:tab/>
        <w:tab/>
        <w:t>var c = error.code,</w:t>
      </w:r>
    </w:p>
    <w:p>
      <w:r>
        <w:t xml:space="preserve">  </w:t>
        <w:tab/>
        <w:tab/>
        <w:t xml:space="preserve">    message = error.message ||</w:t>
      </w:r>
    </w:p>
    <w:p>
      <w:r>
        <w:t xml:space="preserve">  </w:t>
        <w:tab/>
        <w:tab/>
        <w:t xml:space="preserve">            (c === 1 ? 'permission denied' :</w:t>
      </w:r>
    </w:p>
    <w:p>
      <w:r>
        <w:t xml:space="preserve">  </w:t>
        <w:tab/>
        <w:tab/>
        <w:t xml:space="preserve">            (c === 2 ? 'position unavailable' : 'timeout'));</w:t>
      </w:r>
    </w:p>
    <w:p>
      <w:r/>
    </w:p>
    <w:p>
      <w:r>
        <w:t xml:space="preserve">  </w:t>
        <w:tab/>
        <w:tab/>
        <w:t>if (this._locateOptions.setView &amp;&amp; !this._loaded) {</w:t>
      </w:r>
    </w:p>
    <w:p>
      <w:r>
        <w:t xml:space="preserve">  </w:t>
        <w:tab/>
        <w:tab/>
        <w:tab/>
        <w:t>this.fitWorld();</w:t>
      </w:r>
    </w:p>
    <w:p>
      <w:r>
        <w:t xml:space="preserve">  </w:t>
        <w:tab/>
        <w:tab/>
        <w:t>}</w:t>
      </w:r>
    </w:p>
    <w:p>
      <w:r/>
    </w:p>
    <w:p>
      <w:r>
        <w:t xml:space="preserve">  </w:t>
        <w:tab/>
        <w:tab/>
        <w:t>// @section Location events</w:t>
      </w:r>
    </w:p>
    <w:p>
      <w:r>
        <w:t xml:space="preserve">  </w:t>
        <w:tab/>
        <w:tab/>
        <w:t>// @event locationerror: ErrorEvent</w:t>
      </w:r>
    </w:p>
    <w:p>
      <w:r>
        <w:t xml:space="preserve">  </w:t>
        <w:tab/>
        <w:tab/>
        <w:t>// Fired when geolocation (using the [`locate`](#map-locate) method) failed.</w:t>
      </w:r>
    </w:p>
    <w:p>
      <w:r>
        <w:t xml:space="preserve">  </w:t>
        <w:tab/>
        <w:tab/>
        <w:t>this.fire('locationerror', {</w:t>
      </w:r>
    </w:p>
    <w:p>
      <w:r>
        <w:t xml:space="preserve">  </w:t>
        <w:tab/>
        <w:tab/>
        <w:tab/>
        <w:t>code: c,</w:t>
      </w:r>
    </w:p>
    <w:p>
      <w:r>
        <w:t xml:space="preserve">  </w:t>
        <w:tab/>
        <w:tab/>
        <w:tab/>
        <w:t>message: 'Geolocation error: ' + message + '.'</w:t>
      </w:r>
    </w:p>
    <w:p>
      <w:r>
        <w:t xml:space="preserve">  </w:t>
        <w:tab/>
        <w:tab/>
        <w:t>});</w:t>
      </w:r>
    </w:p>
    <w:p>
      <w:r>
        <w:t xml:space="preserve">  </w:t>
        <w:tab/>
        <w:t>},</w:t>
      </w:r>
    </w:p>
    <w:p>
      <w:r/>
    </w:p>
    <w:p>
      <w:r>
        <w:t xml:space="preserve">  </w:t>
        <w:tab/>
        <w:t>_handleGeolocationResponse: function (pos) {</w:t>
      </w:r>
    </w:p>
    <w:p>
      <w:r>
        <w:t xml:space="preserve">  </w:t>
        <w:tab/>
        <w:tab/>
        <w:t>if (!this._container._leaflet_id) { return; }</w:t>
      </w:r>
    </w:p>
    <w:p>
      <w:r/>
    </w:p>
    <w:p>
      <w:r>
        <w:t xml:space="preserve">  </w:t>
        <w:tab/>
        <w:tab/>
        <w:t>var lat = pos.coords.latitude,</w:t>
      </w:r>
    </w:p>
    <w:p>
      <w:r>
        <w:t xml:space="preserve">  </w:t>
        <w:tab/>
        <w:tab/>
        <w:t xml:space="preserve">    lng = pos.coords.longitude,</w:t>
      </w:r>
    </w:p>
    <w:p>
      <w:r>
        <w:t xml:space="preserve">  </w:t>
        <w:tab/>
        <w:tab/>
        <w:t xml:space="preserve">    latlng = new LatLng(lat, lng),</w:t>
      </w:r>
    </w:p>
    <w:p>
      <w:r>
        <w:t xml:space="preserve">  </w:t>
        <w:tab/>
        <w:tab/>
        <w:t xml:space="preserve">    bounds = latlng.toBounds(pos.coords.accuracy * 2),</w:t>
      </w:r>
    </w:p>
    <w:p>
      <w:r>
        <w:t xml:space="preserve">  </w:t>
        <w:tab/>
        <w:tab/>
        <w:t xml:space="preserve">    options = this._locateOptions;</w:t>
      </w:r>
    </w:p>
    <w:p>
      <w:r/>
    </w:p>
    <w:p>
      <w:r>
        <w:t xml:space="preserve">  </w:t>
        <w:tab/>
        <w:tab/>
        <w:t>if (options.setView) {</w:t>
      </w:r>
    </w:p>
    <w:p>
      <w:r>
        <w:t xml:space="preserve">  </w:t>
        <w:tab/>
        <w:tab/>
        <w:tab/>
        <w:t>var zoom = this.getBoundsZoom(bounds);</w:t>
      </w:r>
    </w:p>
    <w:p>
      <w:r>
        <w:t xml:space="preserve">  </w:t>
        <w:tab/>
        <w:tab/>
        <w:tab/>
        <w:t>this.setView(latlng, options.maxZoom ? Math.min(zoom, options.maxZoom) : zoom);</w:t>
      </w:r>
    </w:p>
    <w:p>
      <w:r>
        <w:t xml:space="preserve">  </w:t>
        <w:tab/>
        <w:tab/>
        <w:t>}</w:t>
      </w:r>
    </w:p>
    <w:p>
      <w:r/>
    </w:p>
    <w:p>
      <w:r>
        <w:t xml:space="preserve">  </w:t>
        <w:tab/>
        <w:tab/>
        <w:t>var data = {</w:t>
      </w:r>
    </w:p>
    <w:p>
      <w:r>
        <w:t xml:space="preserve">  </w:t>
        <w:tab/>
        <w:tab/>
        <w:tab/>
        <w:t>latlng: latlng,</w:t>
      </w:r>
    </w:p>
    <w:p>
      <w:r>
        <w:t xml:space="preserve">  </w:t>
        <w:tab/>
        <w:tab/>
        <w:tab/>
        <w:t>bounds: bounds,</w:t>
      </w:r>
    </w:p>
    <w:p>
      <w:r>
        <w:t xml:space="preserve">  </w:t>
        <w:tab/>
        <w:tab/>
        <w:tab/>
        <w:t>timestamp: pos.timestamp</w:t>
      </w:r>
    </w:p>
    <w:p>
      <w:r>
        <w:t xml:space="preserve">  </w:t>
        <w:tab/>
        <w:tab/>
        <w:t>};</w:t>
      </w:r>
    </w:p>
    <w:p>
      <w:r/>
    </w:p>
    <w:p>
      <w:r>
        <w:t xml:space="preserve">  </w:t>
        <w:tab/>
        <w:tab/>
        <w:t>for (var i in pos.coords) {</w:t>
      </w:r>
    </w:p>
    <w:p>
      <w:r>
        <w:t xml:space="preserve">  </w:t>
        <w:tab/>
        <w:tab/>
        <w:tab/>
        <w:t>if (typeof pos.coords[i] === 'number') {</w:t>
      </w:r>
    </w:p>
    <w:p>
      <w:r>
        <w:t xml:space="preserve">  </w:t>
        <w:tab/>
        <w:tab/>
        <w:tab/>
        <w:tab/>
        <w:t>data[i] = pos.coords[i];</w:t>
      </w:r>
    </w:p>
    <w:p>
      <w:r>
        <w:t xml:space="preserve">  </w:t>
        <w:tab/>
        <w:tab/>
        <w:tab/>
        <w:t>}</w:t>
      </w:r>
    </w:p>
    <w:p>
      <w:r>
        <w:t xml:space="preserve">  </w:t>
        <w:tab/>
        <w:tab/>
        <w:t>}</w:t>
      </w:r>
    </w:p>
    <w:p>
      <w:r/>
    </w:p>
    <w:p>
      <w:r>
        <w:t xml:space="preserve">  </w:t>
        <w:tab/>
        <w:tab/>
        <w:t>// @event locationfound: LocationEvent</w:t>
      </w:r>
    </w:p>
    <w:p>
      <w:r>
        <w:t xml:space="preserve">  </w:t>
        <w:tab/>
        <w:tab/>
        <w:t>// Fired when geolocation (using the [`locate`](#map-locate) method)</w:t>
      </w:r>
    </w:p>
    <w:p>
      <w:r>
        <w:t xml:space="preserve">  </w:t>
        <w:tab/>
        <w:tab/>
        <w:t>// went successfully.</w:t>
      </w:r>
    </w:p>
    <w:p>
      <w:r>
        <w:t xml:space="preserve">  </w:t>
        <w:tab/>
        <w:tab/>
        <w:t>this.fire('locationfound', data);</w:t>
      </w:r>
    </w:p>
    <w:p>
      <w:r>
        <w:t xml:space="preserve">  </w:t>
        <w:tab/>
        <w:t>},</w:t>
      </w:r>
    </w:p>
    <w:p>
      <w:r/>
    </w:p>
    <w:p>
      <w:r>
        <w:t xml:space="preserve">  </w:t>
        <w:tab/>
        <w:t>// TODO Appropriate docs section?</w:t>
      </w:r>
    </w:p>
    <w:p>
      <w:r>
        <w:t xml:space="preserve">  </w:t>
        <w:tab/>
        <w:t>// @section Other Methods</w:t>
      </w:r>
    </w:p>
    <w:p>
      <w:r>
        <w:t xml:space="preserve">  </w:t>
        <w:tab/>
        <w:t>// @method addHandler(name: String, HandlerClass: Function): this</w:t>
      </w:r>
    </w:p>
    <w:p>
      <w:r>
        <w:t xml:space="preserve">  </w:t>
        <w:tab/>
        <w:t>// Adds a new `Handler` to the map, given its name and constructor function.</w:t>
      </w:r>
    </w:p>
    <w:p>
      <w:r>
        <w:t xml:space="preserve">  </w:t>
        <w:tab/>
        <w:t>addHandler: function (name, HandlerClass) {</w:t>
      </w:r>
    </w:p>
    <w:p>
      <w:r>
        <w:t xml:space="preserve">  </w:t>
        <w:tab/>
        <w:tab/>
        <w:t>if (!HandlerClass) { return this; }</w:t>
      </w:r>
    </w:p>
    <w:p>
      <w:r/>
    </w:p>
    <w:p>
      <w:r>
        <w:t xml:space="preserve">  </w:t>
        <w:tab/>
        <w:tab/>
        <w:t>var handler = this[name] = new HandlerClass(this);</w:t>
      </w:r>
    </w:p>
    <w:p>
      <w:r/>
    </w:p>
    <w:p>
      <w:r>
        <w:t xml:space="preserve">  </w:t>
        <w:tab/>
        <w:tab/>
        <w:t>this._handlers.push(handler);</w:t>
      </w:r>
    </w:p>
    <w:p>
      <w:r/>
    </w:p>
    <w:p>
      <w:r>
        <w:t xml:space="preserve">  </w:t>
        <w:tab/>
        <w:tab/>
        <w:t>if (this.options[name]) {</w:t>
      </w:r>
    </w:p>
    <w:p>
      <w:r>
        <w:t xml:space="preserve">  </w:t>
        <w:tab/>
        <w:tab/>
        <w:tab/>
        <w:t>handler.enable();</w:t>
      </w:r>
    </w:p>
    <w:p>
      <w:r>
        <w:t xml:space="preserve">  </w:t>
        <w:tab/>
        <w:tab/>
        <w:t>}</w:t>
      </w:r>
    </w:p>
    <w:p>
      <w:r/>
    </w:p>
    <w:p>
      <w:r>
        <w:t xml:space="preserve">  </w:t>
        <w:tab/>
        <w:tab/>
        <w:t>return this;</w:t>
      </w:r>
    </w:p>
    <w:p>
      <w:r>
        <w:t xml:space="preserve">  </w:t>
        <w:tab/>
        <w:t>},</w:t>
      </w:r>
    </w:p>
    <w:p>
      <w:r/>
    </w:p>
    <w:p>
      <w:r>
        <w:t xml:space="preserve">  </w:t>
        <w:tab/>
        <w:t>// @method remove(): this</w:t>
      </w:r>
    </w:p>
    <w:p>
      <w:r>
        <w:t xml:space="preserve">  </w:t>
        <w:tab/>
        <w:t>// Destroys the map and clears all related event listeners.</w:t>
      </w:r>
    </w:p>
    <w:p>
      <w:r>
        <w:t xml:space="preserve">  </w:t>
        <w:tab/>
        <w:t>remove: function () {</w:t>
      </w:r>
    </w:p>
    <w:p>
      <w:r/>
    </w:p>
    <w:p>
      <w:r>
        <w:t xml:space="preserve">  </w:t>
        <w:tab/>
        <w:tab/>
        <w:t>this._initEvents(true);</w:t>
      </w:r>
    </w:p>
    <w:p>
      <w:r>
        <w:t xml:space="preserve">  </w:t>
        <w:tab/>
        <w:tab/>
        <w:t>if (this.options.maxBounds) { this.off('moveend', this._panInsideMaxBounds); }</w:t>
      </w:r>
    </w:p>
    <w:p>
      <w:r/>
    </w:p>
    <w:p>
      <w:r>
        <w:t xml:space="preserve">  </w:t>
        <w:tab/>
        <w:tab/>
        <w:t>if (this._containerId !== this._container._leaflet_id) {</w:t>
      </w:r>
    </w:p>
    <w:p>
      <w:r>
        <w:t xml:space="preserve">  </w:t>
        <w:tab/>
        <w:tab/>
        <w:tab/>
        <w:t>throw new Error('Map container is being reused by another instance');</w:t>
      </w:r>
    </w:p>
    <w:p>
      <w:r>
        <w:t xml:space="preserve">  </w:t>
        <w:tab/>
        <w:tab/>
        <w:t>}</w:t>
      </w:r>
    </w:p>
    <w:p>
      <w:r/>
    </w:p>
    <w:p>
      <w:r>
        <w:t xml:space="preserve">  </w:t>
        <w:tab/>
        <w:tab/>
        <w:t>try {</w:t>
      </w:r>
    </w:p>
    <w:p>
      <w:r>
        <w:t xml:space="preserve">  </w:t>
        <w:tab/>
        <w:tab/>
        <w:tab/>
        <w:t>// throws error in IE6-8</w:t>
      </w:r>
    </w:p>
    <w:p>
      <w:r>
        <w:t xml:space="preserve">  </w:t>
        <w:tab/>
        <w:tab/>
        <w:tab/>
        <w:t>delete this._container._leaflet_id;</w:t>
      </w:r>
    </w:p>
    <w:p>
      <w:r>
        <w:t xml:space="preserve">  </w:t>
        <w:tab/>
        <w:tab/>
        <w:tab/>
        <w:t>delete this._containerId;</w:t>
      </w:r>
    </w:p>
    <w:p>
      <w:r>
        <w:t xml:space="preserve">  </w:t>
        <w:tab/>
        <w:tab/>
        <w:t>} catch (e) {</w:t>
      </w:r>
    </w:p>
    <w:p>
      <w:r>
        <w:t xml:space="preserve">  </w:t>
        <w:tab/>
        <w:tab/>
        <w:tab/>
        <w:t>/*eslint-disable */</w:t>
      </w:r>
    </w:p>
    <w:p>
      <w:r>
        <w:t xml:space="preserve">  </w:t>
        <w:tab/>
        <w:tab/>
        <w:tab/>
        <w:t>this._container._leaflet_id = undefined;</w:t>
      </w:r>
    </w:p>
    <w:p>
      <w:r>
        <w:t xml:space="preserve">  </w:t>
        <w:tab/>
        <w:tab/>
        <w:tab/>
        <w:t>/* eslint-enable */</w:t>
      </w:r>
    </w:p>
    <w:p>
      <w:r>
        <w:t xml:space="preserve">  </w:t>
        <w:tab/>
        <w:tab/>
        <w:tab/>
        <w:t>this._containerId = undefined;</w:t>
      </w:r>
    </w:p>
    <w:p>
      <w:r>
        <w:t xml:space="preserve">  </w:t>
        <w:tab/>
        <w:tab/>
        <w:t>}</w:t>
      </w:r>
    </w:p>
    <w:p>
      <w:r/>
    </w:p>
    <w:p>
      <w:r>
        <w:t xml:space="preserve">  </w:t>
        <w:tab/>
        <w:tab/>
        <w:t>if (this._locationWatchId !== undefined) {</w:t>
      </w:r>
    </w:p>
    <w:p>
      <w:r>
        <w:t xml:space="preserve">  </w:t>
        <w:tab/>
        <w:tab/>
        <w:tab/>
        <w:t>this.stopLocate();</w:t>
      </w:r>
    </w:p>
    <w:p>
      <w:r>
        <w:t xml:space="preserve">  </w:t>
        <w:tab/>
        <w:tab/>
        <w:t>}</w:t>
      </w:r>
    </w:p>
    <w:p>
      <w:r/>
    </w:p>
    <w:p>
      <w:r>
        <w:t xml:space="preserve">  </w:t>
        <w:tab/>
        <w:tab/>
        <w:t>this._stop();</w:t>
      </w:r>
    </w:p>
    <w:p>
      <w:r/>
    </w:p>
    <w:p>
      <w:r>
        <w:t xml:space="preserve">  </w:t>
        <w:tab/>
        <w:tab/>
        <w:t>remove(this._mapPane);</w:t>
      </w:r>
    </w:p>
    <w:p>
      <w:r/>
    </w:p>
    <w:p>
      <w:r>
        <w:t xml:space="preserve">  </w:t>
        <w:tab/>
        <w:tab/>
        <w:t>if (this._clearControlPos) {</w:t>
      </w:r>
    </w:p>
    <w:p>
      <w:r>
        <w:t xml:space="preserve">  </w:t>
        <w:tab/>
        <w:tab/>
        <w:tab/>
        <w:t>this._clearControlPos();</w:t>
      </w:r>
    </w:p>
    <w:p>
      <w:r>
        <w:t xml:space="preserve">  </w:t>
        <w:tab/>
        <w:tab/>
        <w:t>}</w:t>
      </w:r>
    </w:p>
    <w:p>
      <w:r>
        <w:t xml:space="preserve">  </w:t>
        <w:tab/>
        <w:tab/>
        <w:t>if (this._resizeRequest) {</w:t>
      </w:r>
    </w:p>
    <w:p>
      <w:r>
        <w:t xml:space="preserve">  </w:t>
        <w:tab/>
        <w:tab/>
        <w:tab/>
        <w:t>cancelAnimFrame(this._resizeRequest);</w:t>
      </w:r>
    </w:p>
    <w:p>
      <w:r>
        <w:t xml:space="preserve">  </w:t>
        <w:tab/>
        <w:tab/>
        <w:tab/>
        <w:t>this._resizeRequest = null;</w:t>
      </w:r>
    </w:p>
    <w:p>
      <w:r>
        <w:t xml:space="preserve">  </w:t>
        <w:tab/>
        <w:tab/>
        <w:t>}</w:t>
      </w:r>
    </w:p>
    <w:p>
      <w:r/>
    </w:p>
    <w:p>
      <w:r>
        <w:t xml:space="preserve">  </w:t>
        <w:tab/>
        <w:tab/>
        <w:t>this._clearHandlers();</w:t>
      </w:r>
    </w:p>
    <w:p>
      <w:r/>
    </w:p>
    <w:p>
      <w:r>
        <w:t xml:space="preserve">  </w:t>
        <w:tab/>
        <w:tab/>
        <w:t>if (this._loaded) {</w:t>
      </w:r>
    </w:p>
    <w:p>
      <w:r>
        <w:t xml:space="preserve">  </w:t>
        <w:tab/>
        <w:tab/>
        <w:tab/>
        <w:t>// @section Map state change events</w:t>
      </w:r>
    </w:p>
    <w:p>
      <w:r>
        <w:t xml:space="preserve">  </w:t>
        <w:tab/>
        <w:tab/>
        <w:tab/>
        <w:t>// @event unload: Event</w:t>
      </w:r>
    </w:p>
    <w:p>
      <w:r>
        <w:t xml:space="preserve">  </w:t>
        <w:tab/>
        <w:tab/>
        <w:tab/>
        <w:t>// Fired when the map is destroyed with [remove](#map-remove) method.</w:t>
      </w:r>
    </w:p>
    <w:p>
      <w:r>
        <w:t xml:space="preserve">  </w:t>
        <w:tab/>
        <w:tab/>
        <w:tab/>
        <w:t>this.fire('unload');</w:t>
      </w:r>
    </w:p>
    <w:p>
      <w:r>
        <w:t xml:space="preserve">  </w:t>
        <w:tab/>
        <w:tab/>
        <w:t>}</w:t>
      </w:r>
    </w:p>
    <w:p>
      <w:r/>
    </w:p>
    <w:p>
      <w:r>
        <w:t xml:space="preserve">  </w:t>
        <w:tab/>
        <w:tab/>
        <w:t>var i;</w:t>
      </w:r>
    </w:p>
    <w:p>
      <w:r>
        <w:t xml:space="preserve">  </w:t>
        <w:tab/>
        <w:tab/>
        <w:t>for (i in this._layers) {</w:t>
      </w:r>
    </w:p>
    <w:p>
      <w:r>
        <w:t xml:space="preserve">  </w:t>
        <w:tab/>
        <w:tab/>
        <w:tab/>
        <w:t>this._layers[i].remove();</w:t>
      </w:r>
    </w:p>
    <w:p>
      <w:r>
        <w:t xml:space="preserve">  </w:t>
        <w:tab/>
        <w:tab/>
        <w:t>}</w:t>
      </w:r>
    </w:p>
    <w:p>
      <w:r>
        <w:t xml:space="preserve">  </w:t>
        <w:tab/>
        <w:tab/>
        <w:t>for (i in this._panes) {</w:t>
      </w:r>
    </w:p>
    <w:p>
      <w:r>
        <w:t xml:space="preserve">  </w:t>
        <w:tab/>
        <w:tab/>
        <w:tab/>
        <w:t>remove(this._panes[i]);</w:t>
      </w:r>
    </w:p>
    <w:p>
      <w:r>
        <w:t xml:space="preserve">  </w:t>
        <w:tab/>
        <w:tab/>
        <w:t>}</w:t>
      </w:r>
    </w:p>
    <w:p>
      <w:r/>
    </w:p>
    <w:p>
      <w:r>
        <w:t xml:space="preserve">  </w:t>
        <w:tab/>
        <w:tab/>
        <w:t>this._layers = [];</w:t>
      </w:r>
    </w:p>
    <w:p>
      <w:r>
        <w:t xml:space="preserve">  </w:t>
        <w:tab/>
        <w:tab/>
        <w:t>this._panes = [];</w:t>
      </w:r>
    </w:p>
    <w:p>
      <w:r>
        <w:t xml:space="preserve">  </w:t>
        <w:tab/>
        <w:tab/>
        <w:t>delete this._mapPane;</w:t>
      </w:r>
    </w:p>
    <w:p>
      <w:r>
        <w:t xml:space="preserve">  </w:t>
        <w:tab/>
        <w:tab/>
        <w:t>delete this._renderer;</w:t>
      </w:r>
    </w:p>
    <w:p>
      <w:r/>
    </w:p>
    <w:p>
      <w:r>
        <w:t xml:space="preserve">  </w:t>
        <w:tab/>
        <w:tab/>
        <w:t>return this;</w:t>
      </w:r>
    </w:p>
    <w:p>
      <w:r>
        <w:t xml:space="preserve">  </w:t>
        <w:tab/>
        <w:t>},</w:t>
      </w:r>
    </w:p>
    <w:p>
      <w:r/>
    </w:p>
    <w:p>
      <w:r>
        <w:t xml:space="preserve">  </w:t>
        <w:tab/>
        <w:t>// @section Other Methods</w:t>
      </w:r>
    </w:p>
    <w:p>
      <w:r>
        <w:t xml:space="preserve">  </w:t>
        <w:tab/>
        <w:t>// @method createPane(name: String, container?: HTMLElement): HTMLElement</w:t>
      </w:r>
    </w:p>
    <w:p>
      <w:r>
        <w:t xml:space="preserve">  </w:t>
        <w:tab/>
        <w:t>// Creates a new [map pane](#map-pane) with the given name if it doesn't exist already,</w:t>
      </w:r>
    </w:p>
    <w:p>
      <w:r>
        <w:t xml:space="preserve">  </w:t>
        <w:tab/>
        <w:t>// then returns it. The pane is created as a child of `container`, or</w:t>
      </w:r>
    </w:p>
    <w:p>
      <w:r>
        <w:t xml:space="preserve">  </w:t>
        <w:tab/>
        <w:t>// as a child of the main map pane if not set.</w:t>
      </w:r>
    </w:p>
    <w:p>
      <w:r>
        <w:t xml:space="preserve">  </w:t>
        <w:tab/>
        <w:t>createPane: function (name, container) {</w:t>
      </w:r>
    </w:p>
    <w:p>
      <w:r>
        <w:t xml:space="preserve">  </w:t>
        <w:tab/>
        <w:tab/>
        <w:t>var className = 'leaflet-pane' + (name ? ' leaflet-' + name.replace('Pane', '') + '-pane' : ''),</w:t>
      </w:r>
    </w:p>
    <w:p>
      <w:r>
        <w:t xml:space="preserve">  </w:t>
        <w:tab/>
        <w:tab/>
        <w:t xml:space="preserve">    pane = create$1('div', className, container || this._mapPane);</w:t>
      </w:r>
    </w:p>
    <w:p>
      <w:r/>
    </w:p>
    <w:p>
      <w:r>
        <w:t xml:space="preserve">  </w:t>
        <w:tab/>
        <w:tab/>
        <w:t>if (name) {</w:t>
      </w:r>
    </w:p>
    <w:p>
      <w:r>
        <w:t xml:space="preserve">  </w:t>
        <w:tab/>
        <w:tab/>
        <w:tab/>
        <w:t>this._panes[name] = pane;</w:t>
      </w:r>
    </w:p>
    <w:p>
      <w:r>
        <w:t xml:space="preserve">  </w:t>
        <w:tab/>
        <w:tab/>
        <w:t>}</w:t>
      </w:r>
    </w:p>
    <w:p>
      <w:r>
        <w:t xml:space="preserve">  </w:t>
        <w:tab/>
        <w:tab/>
        <w:t>return pane;</w:t>
      </w:r>
    </w:p>
    <w:p>
      <w:r>
        <w:t xml:space="preserve">  </w:t>
        <w:tab/>
        <w:t>},</w:t>
      </w:r>
    </w:p>
    <w:p>
      <w:r/>
    </w:p>
    <w:p>
      <w:r>
        <w:t xml:space="preserve">  </w:t>
        <w:tab/>
        <w:t>// @section Methods for Getting Map State</w:t>
      </w:r>
    </w:p>
    <w:p>
      <w:r/>
    </w:p>
    <w:p>
      <w:r>
        <w:t xml:space="preserve">  </w:t>
        <w:tab/>
        <w:t>// @method getCenter(): LatLng</w:t>
      </w:r>
    </w:p>
    <w:p>
      <w:r>
        <w:t xml:space="preserve">  </w:t>
        <w:tab/>
        <w:t>// Returns the geographical center of the map view</w:t>
      </w:r>
    </w:p>
    <w:p>
      <w:r>
        <w:t xml:space="preserve">  </w:t>
        <w:tab/>
        <w:t>getCenter: function () {</w:t>
      </w:r>
    </w:p>
    <w:p>
      <w:r>
        <w:t xml:space="preserve">  </w:t>
        <w:tab/>
        <w:tab/>
        <w:t>this._checkIfLoaded();</w:t>
      </w:r>
    </w:p>
    <w:p>
      <w:r/>
    </w:p>
    <w:p>
      <w:r>
        <w:t xml:space="preserve">  </w:t>
        <w:tab/>
        <w:tab/>
        <w:t>if (this._lastCenter &amp;&amp; !this._moved()) {</w:t>
      </w:r>
    </w:p>
    <w:p>
      <w:r>
        <w:t xml:space="preserve">  </w:t>
        <w:tab/>
        <w:tab/>
        <w:tab/>
        <w:t>return this._lastCenter.clone();</w:t>
      </w:r>
    </w:p>
    <w:p>
      <w:r>
        <w:t xml:space="preserve">  </w:t>
        <w:tab/>
        <w:tab/>
        <w:t>}</w:t>
      </w:r>
    </w:p>
    <w:p>
      <w:r>
        <w:t xml:space="preserve">  </w:t>
        <w:tab/>
        <w:tab/>
        <w:t>return this.layerPointToLatLng(this._getCenterLayerPoint());</w:t>
      </w:r>
    </w:p>
    <w:p>
      <w:r>
        <w:t xml:space="preserve">  </w:t>
        <w:tab/>
        <w:t>},</w:t>
      </w:r>
    </w:p>
    <w:p>
      <w:r/>
    </w:p>
    <w:p>
      <w:r>
        <w:t xml:space="preserve">  </w:t>
        <w:tab/>
        <w:t>// @method getZoom(): Number</w:t>
      </w:r>
    </w:p>
    <w:p>
      <w:r>
        <w:t xml:space="preserve">  </w:t>
        <w:tab/>
        <w:t>// Returns the current zoom level of the map view</w:t>
      </w:r>
    </w:p>
    <w:p>
      <w:r>
        <w:t xml:space="preserve">  </w:t>
        <w:tab/>
        <w:t>getZoom: function () {</w:t>
      </w:r>
    </w:p>
    <w:p>
      <w:r>
        <w:t xml:space="preserve">  </w:t>
        <w:tab/>
        <w:tab/>
        <w:t>return this._zoom;</w:t>
      </w:r>
    </w:p>
    <w:p>
      <w:r>
        <w:t xml:space="preserve">  </w:t>
        <w:tab/>
        <w:t>},</w:t>
      </w:r>
    </w:p>
    <w:p>
      <w:r/>
    </w:p>
    <w:p>
      <w:r>
        <w:t xml:space="preserve">  </w:t>
        <w:tab/>
        <w:t>// @method getBounds(): LatLngBounds</w:t>
      </w:r>
    </w:p>
    <w:p>
      <w:r>
        <w:t xml:space="preserve">  </w:t>
        <w:tab/>
        <w:t>// Returns the geographical bounds visible in the current map view</w:t>
      </w:r>
    </w:p>
    <w:p>
      <w:r>
        <w:t xml:space="preserve">  </w:t>
        <w:tab/>
        <w:t>getBounds: function () {</w:t>
      </w:r>
    </w:p>
    <w:p>
      <w:r>
        <w:t xml:space="preserve">  </w:t>
        <w:tab/>
        <w:tab/>
        <w:t>var bounds = this.getPixelBounds(),</w:t>
      </w:r>
    </w:p>
    <w:p>
      <w:r>
        <w:t xml:space="preserve">  </w:t>
        <w:tab/>
        <w:tab/>
        <w:t xml:space="preserve">    sw = this.unproject(bounds.getBottomLeft()),</w:t>
      </w:r>
    </w:p>
    <w:p>
      <w:r>
        <w:t xml:space="preserve">  </w:t>
        <w:tab/>
        <w:tab/>
        <w:t xml:space="preserve">    ne = this.unproject(bounds.getTopRight());</w:t>
      </w:r>
    </w:p>
    <w:p>
      <w:r/>
    </w:p>
    <w:p>
      <w:r>
        <w:t xml:space="preserve">  </w:t>
        <w:tab/>
        <w:tab/>
        <w:t>return new LatLngBounds(sw, ne);</w:t>
      </w:r>
    </w:p>
    <w:p>
      <w:r>
        <w:t xml:space="preserve">  </w:t>
        <w:tab/>
        <w:t>},</w:t>
      </w:r>
    </w:p>
    <w:p>
      <w:r/>
    </w:p>
    <w:p>
      <w:r>
        <w:t xml:space="preserve">  </w:t>
        <w:tab/>
        <w:t>// @method getMinZoom(): Number</w:t>
      </w:r>
    </w:p>
    <w:p>
      <w:r>
        <w:t xml:space="preserve">  </w:t>
        <w:tab/>
        <w:t>// Returns the minimum zoom level of the map (if set in the `minZoom` option of the map or of any layers), or `0` by default.</w:t>
      </w:r>
    </w:p>
    <w:p>
      <w:r>
        <w:t xml:space="preserve">  </w:t>
        <w:tab/>
        <w:t>getMinZoom: function () {</w:t>
      </w:r>
    </w:p>
    <w:p>
      <w:r>
        <w:t xml:space="preserve">  </w:t>
        <w:tab/>
        <w:tab/>
        <w:t>return this.options.minZoom === undefined ? this._layersMinZoom || 0 : this.options.minZoom;</w:t>
      </w:r>
    </w:p>
    <w:p>
      <w:r>
        <w:t xml:space="preserve">  </w:t>
        <w:tab/>
        <w:t>},</w:t>
      </w:r>
    </w:p>
    <w:p>
      <w:r/>
    </w:p>
    <w:p>
      <w:r>
        <w:t xml:space="preserve">  </w:t>
        <w:tab/>
        <w:t>// @method getMaxZoom(): Number</w:t>
      </w:r>
    </w:p>
    <w:p>
      <w:r>
        <w:t xml:space="preserve">  </w:t>
        <w:tab/>
        <w:t>// Returns the maximum zoom level of the map (if set in the `maxZoom` option of the map or of any layers).</w:t>
      </w:r>
    </w:p>
    <w:p>
      <w:r>
        <w:t xml:space="preserve">  </w:t>
        <w:tab/>
        <w:t>getMaxZoom: function () {</w:t>
      </w:r>
    </w:p>
    <w:p>
      <w:r>
        <w:t xml:space="preserve">  </w:t>
        <w:tab/>
        <w:tab/>
        <w:t>return this.options.maxZoom === undefined ?</w:t>
      </w:r>
    </w:p>
    <w:p>
      <w:r>
        <w:t xml:space="preserve">  </w:t>
        <w:tab/>
        <w:tab/>
        <w:tab/>
        <w:t>(this._layersMaxZoom === undefined ? Infinity : this._layersMaxZoom) :</w:t>
      </w:r>
    </w:p>
    <w:p>
      <w:r>
        <w:t xml:space="preserve">  </w:t>
        <w:tab/>
        <w:tab/>
        <w:tab/>
        <w:t>this.options.maxZoom;</w:t>
      </w:r>
    </w:p>
    <w:p>
      <w:r>
        <w:t xml:space="preserve">  </w:t>
        <w:tab/>
        <w:t>},</w:t>
      </w:r>
    </w:p>
    <w:p>
      <w:r/>
    </w:p>
    <w:p>
      <w:r>
        <w:t xml:space="preserve">  </w:t>
        <w:tab/>
        <w:t>// @method getBoundsZoom(bounds: LatLngBounds, inside?: Boolean, padding?: Point): Number</w:t>
      </w:r>
    </w:p>
    <w:p>
      <w:r>
        <w:t xml:space="preserve">  </w:t>
        <w:tab/>
        <w:t>// Returns the maximum zoom level on which the given bounds fit to the map</w:t>
      </w:r>
    </w:p>
    <w:p>
      <w:r>
        <w:t xml:space="preserve">  </w:t>
        <w:tab/>
        <w:t>// view in its entirety. If `inside` (optional) is set to `true`, the method</w:t>
      </w:r>
    </w:p>
    <w:p>
      <w:r>
        <w:t xml:space="preserve">  </w:t>
        <w:tab/>
        <w:t>// instead returns the minimum zoom level on which the map view fits into</w:t>
      </w:r>
    </w:p>
    <w:p>
      <w:r>
        <w:t xml:space="preserve">  </w:t>
        <w:tab/>
        <w:t>// the given bounds in its entirety.</w:t>
      </w:r>
    </w:p>
    <w:p>
      <w:r>
        <w:t xml:space="preserve">  </w:t>
        <w:tab/>
        <w:t>getBoundsZoom: function (bounds, inside, padding) { // (LatLngBounds[, Boolean, Point]) -&gt; Number</w:t>
      </w:r>
    </w:p>
    <w:p>
      <w:r>
        <w:t xml:space="preserve">  </w:t>
        <w:tab/>
        <w:tab/>
        <w:t>bounds = toLatLngBounds(bounds);</w:t>
      </w:r>
    </w:p>
    <w:p>
      <w:r>
        <w:t xml:space="preserve">  </w:t>
        <w:tab/>
        <w:tab/>
        <w:t>padding = toPoint(padding || [0, 0]);</w:t>
      </w:r>
    </w:p>
    <w:p>
      <w:r/>
    </w:p>
    <w:p>
      <w:r>
        <w:t xml:space="preserve">  </w:t>
        <w:tab/>
        <w:tab/>
        <w:t>var zoom = this.getZoom() || 0,</w:t>
      </w:r>
    </w:p>
    <w:p>
      <w:r>
        <w:t xml:space="preserve">  </w:t>
        <w:tab/>
        <w:tab/>
        <w:t xml:space="preserve">    min = this.getMinZoom(),</w:t>
      </w:r>
    </w:p>
    <w:p>
      <w:r>
        <w:t xml:space="preserve">  </w:t>
        <w:tab/>
        <w:tab/>
        <w:t xml:space="preserve">    max = this.getMaxZoom(),</w:t>
      </w:r>
    </w:p>
    <w:p>
      <w:r>
        <w:t xml:space="preserve">  </w:t>
        <w:tab/>
        <w:tab/>
        <w:t xml:space="preserve">    nw = bounds.getNorthWest(),</w:t>
      </w:r>
    </w:p>
    <w:p>
      <w:r>
        <w:t xml:space="preserve">  </w:t>
        <w:tab/>
        <w:tab/>
        <w:t xml:space="preserve">    se = bounds.getSouthEast(),</w:t>
      </w:r>
    </w:p>
    <w:p>
      <w:r>
        <w:t xml:space="preserve">  </w:t>
        <w:tab/>
        <w:tab/>
        <w:t xml:space="preserve">    size = this.getSize().subtract(padding),</w:t>
      </w:r>
    </w:p>
    <w:p>
      <w:r>
        <w:t xml:space="preserve">  </w:t>
        <w:tab/>
        <w:tab/>
        <w:t xml:space="preserve">    boundsSize = toBounds(this.project(se, zoom), this.project(nw, zoom)).getSize(),</w:t>
      </w:r>
    </w:p>
    <w:p>
      <w:r>
        <w:t xml:space="preserve">  </w:t>
        <w:tab/>
        <w:tab/>
        <w:t xml:space="preserve">    snap = Browser.any3d ? this.options.zoomSnap : 1,</w:t>
      </w:r>
    </w:p>
    <w:p>
      <w:r>
        <w:t xml:space="preserve">  </w:t>
        <w:tab/>
        <w:tab/>
        <w:t xml:space="preserve">    scalex = size.x / boundsSize.x,</w:t>
      </w:r>
    </w:p>
    <w:p>
      <w:r>
        <w:t xml:space="preserve">  </w:t>
        <w:tab/>
        <w:tab/>
        <w:t xml:space="preserve">    scaley = size.y / boundsSize.y,</w:t>
      </w:r>
    </w:p>
    <w:p>
      <w:r>
        <w:t xml:space="preserve">  </w:t>
        <w:tab/>
        <w:tab/>
        <w:t xml:space="preserve">    scale = inside ? Math.max(scalex, scaley) : Math.min(scalex, scaley);</w:t>
      </w:r>
    </w:p>
    <w:p>
      <w:r/>
    </w:p>
    <w:p>
      <w:r>
        <w:t xml:space="preserve">  </w:t>
        <w:tab/>
        <w:tab/>
        <w:t>zoom = this.getScaleZoom(scale, zoom);</w:t>
      </w:r>
    </w:p>
    <w:p>
      <w:r/>
    </w:p>
    <w:p>
      <w:r>
        <w:t xml:space="preserve">  </w:t>
        <w:tab/>
        <w:tab/>
        <w:t>if (snap) {</w:t>
      </w:r>
    </w:p>
    <w:p>
      <w:r>
        <w:t xml:space="preserve">  </w:t>
        <w:tab/>
        <w:tab/>
        <w:tab/>
        <w:t>zoom = Math.round(zoom / (snap / 100)) * (snap / 100); // don't jump if within 1% of a snap level</w:t>
      </w:r>
    </w:p>
    <w:p>
      <w:r>
        <w:t xml:space="preserve">  </w:t>
        <w:tab/>
        <w:tab/>
        <w:tab/>
        <w:t>zoom = inside ? Math.ceil(zoom / snap) * snap : Math.floor(zoom / snap) * snap;</w:t>
      </w:r>
    </w:p>
    <w:p>
      <w:r>
        <w:t xml:space="preserve">  </w:t>
        <w:tab/>
        <w:tab/>
        <w:t>}</w:t>
      </w:r>
    </w:p>
    <w:p>
      <w:r/>
    </w:p>
    <w:p>
      <w:r>
        <w:t xml:space="preserve">  </w:t>
        <w:tab/>
        <w:tab/>
        <w:t>return Math.max(min, Math.min(max, zoom));</w:t>
      </w:r>
    </w:p>
    <w:p>
      <w:r>
        <w:t xml:space="preserve">  </w:t>
        <w:tab/>
        <w:t>},</w:t>
      </w:r>
    </w:p>
    <w:p>
      <w:r/>
    </w:p>
    <w:p>
      <w:r>
        <w:t xml:space="preserve">  </w:t>
        <w:tab/>
        <w:t>// @method getSize(): Point</w:t>
      </w:r>
    </w:p>
    <w:p>
      <w:r>
        <w:t xml:space="preserve">  </w:t>
        <w:tab/>
        <w:t>// Returns the current size of the map container (in pixels).</w:t>
      </w:r>
    </w:p>
    <w:p>
      <w:r>
        <w:t xml:space="preserve">  </w:t>
        <w:tab/>
        <w:t>getSize: function () {</w:t>
      </w:r>
    </w:p>
    <w:p>
      <w:r>
        <w:t xml:space="preserve">  </w:t>
        <w:tab/>
        <w:tab/>
        <w:t>if (!this._size || this._sizeChanged) {</w:t>
      </w:r>
    </w:p>
    <w:p>
      <w:r>
        <w:t xml:space="preserve">  </w:t>
        <w:tab/>
        <w:tab/>
        <w:tab/>
        <w:t>this._size = new Point(</w:t>
      </w:r>
    </w:p>
    <w:p>
      <w:r>
        <w:t xml:space="preserve">  </w:t>
        <w:tab/>
        <w:tab/>
        <w:tab/>
        <w:tab/>
        <w:t>this._container.clientWidth || 0,</w:t>
      </w:r>
    </w:p>
    <w:p>
      <w:r>
        <w:t xml:space="preserve">  </w:t>
        <w:tab/>
        <w:tab/>
        <w:tab/>
        <w:tab/>
        <w:t>this._container.clientHeight || 0);</w:t>
      </w:r>
    </w:p>
    <w:p>
      <w:r/>
    </w:p>
    <w:p>
      <w:r>
        <w:t xml:space="preserve">  </w:t>
        <w:tab/>
        <w:tab/>
        <w:tab/>
        <w:t>this._sizeChanged = false;</w:t>
      </w:r>
    </w:p>
    <w:p>
      <w:r>
        <w:t xml:space="preserve">  </w:t>
        <w:tab/>
        <w:tab/>
        <w:t>}</w:t>
      </w:r>
    </w:p>
    <w:p>
      <w:r>
        <w:t xml:space="preserve">  </w:t>
        <w:tab/>
        <w:tab/>
        <w:t>return this._size.clone();</w:t>
      </w:r>
    </w:p>
    <w:p>
      <w:r>
        <w:t xml:space="preserve">  </w:t>
        <w:tab/>
        <w:t>},</w:t>
      </w:r>
    </w:p>
    <w:p>
      <w:r/>
    </w:p>
    <w:p>
      <w:r>
        <w:t xml:space="preserve">  </w:t>
        <w:tab/>
        <w:t>// @method getPixelBounds(): Bounds</w:t>
      </w:r>
    </w:p>
    <w:p>
      <w:r>
        <w:t xml:space="preserve">  </w:t>
        <w:tab/>
        <w:t>// Returns the bounds of the current map view in projected pixel</w:t>
      </w:r>
    </w:p>
    <w:p>
      <w:r>
        <w:t xml:space="preserve">  </w:t>
        <w:tab/>
        <w:t>// coordinates (sometimes useful in layer and overlay implementations).</w:t>
      </w:r>
    </w:p>
    <w:p>
      <w:r>
        <w:t xml:space="preserve">  </w:t>
        <w:tab/>
        <w:t>getPixelBounds: function (center, zoom) {</w:t>
      </w:r>
    </w:p>
    <w:p>
      <w:r>
        <w:t xml:space="preserve">  </w:t>
        <w:tab/>
        <w:tab/>
        <w:t>var topLeftPoint = this._getTopLeftPoint(center, zoom);</w:t>
      </w:r>
    </w:p>
    <w:p>
      <w:r>
        <w:t xml:space="preserve">  </w:t>
        <w:tab/>
        <w:tab/>
        <w:t>return new Bounds(topLeftPoint, topLeftPoint.add(this.getSize()));</w:t>
      </w:r>
    </w:p>
    <w:p>
      <w:r>
        <w:t xml:space="preserve">  </w:t>
        <w:tab/>
        <w:t>},</w:t>
      </w:r>
    </w:p>
    <w:p>
      <w:r/>
    </w:p>
    <w:p>
      <w:r>
        <w:t xml:space="preserve">  </w:t>
        <w:tab/>
        <w:t>// TODO: Check semantics - isn't the pixel origin the 0,0 coord relative to</w:t>
      </w:r>
    </w:p>
    <w:p>
      <w:r>
        <w:t xml:space="preserve">  </w:t>
        <w:tab/>
        <w:t>// the map pane? "left point of the map layer" can be confusing, specially</w:t>
      </w:r>
    </w:p>
    <w:p>
      <w:r>
        <w:t xml:space="preserve">  </w:t>
        <w:tab/>
        <w:t>// since there can be negative offsets.</w:t>
      </w:r>
    </w:p>
    <w:p>
      <w:r>
        <w:t xml:space="preserve">  </w:t>
        <w:tab/>
        <w:t>// @method getPixelOrigin(): Point</w:t>
      </w:r>
    </w:p>
    <w:p>
      <w:r>
        <w:t xml:space="preserve">  </w:t>
        <w:tab/>
        <w:t>// Returns the projected pixel coordinates of the top left point of</w:t>
      </w:r>
    </w:p>
    <w:p>
      <w:r>
        <w:t xml:space="preserve">  </w:t>
        <w:tab/>
        <w:t>// the map layer (useful in custom layer and overlay implementations).</w:t>
      </w:r>
    </w:p>
    <w:p>
      <w:r>
        <w:t xml:space="preserve">  </w:t>
        <w:tab/>
        <w:t>getPixelOrigin: function () {</w:t>
      </w:r>
    </w:p>
    <w:p>
      <w:r>
        <w:t xml:space="preserve">  </w:t>
        <w:tab/>
        <w:tab/>
        <w:t>this._checkIfLoaded();</w:t>
      </w:r>
    </w:p>
    <w:p>
      <w:r>
        <w:t xml:space="preserve">  </w:t>
        <w:tab/>
        <w:tab/>
        <w:t>return this._pixelOrigin;</w:t>
      </w:r>
    </w:p>
    <w:p>
      <w:r>
        <w:t xml:space="preserve">  </w:t>
        <w:tab/>
        <w:t>},</w:t>
      </w:r>
    </w:p>
    <w:p>
      <w:r/>
    </w:p>
    <w:p>
      <w:r>
        <w:t xml:space="preserve">  </w:t>
        <w:tab/>
        <w:t>// @method getPixelWorldBounds(zoom?: Number): Bounds</w:t>
      </w:r>
    </w:p>
    <w:p>
      <w:r>
        <w:t xml:space="preserve">  </w:t>
        <w:tab/>
        <w:t>// Returns the world's bounds in pixel coordinates for zoom level `zoom`.</w:t>
      </w:r>
    </w:p>
    <w:p>
      <w:r>
        <w:t xml:space="preserve">  </w:t>
        <w:tab/>
        <w:t>// If `zoom` is omitted, the map's current zoom level is used.</w:t>
      </w:r>
    </w:p>
    <w:p>
      <w:r>
        <w:t xml:space="preserve">  </w:t>
        <w:tab/>
        <w:t>getPixelWorldBounds: function (zoom) {</w:t>
      </w:r>
    </w:p>
    <w:p>
      <w:r>
        <w:t xml:space="preserve">  </w:t>
        <w:tab/>
        <w:tab/>
        <w:t>return this.options.crs.getProjectedBounds(zoom === undefined ? this.getZoom() : zoom);</w:t>
      </w:r>
    </w:p>
    <w:p>
      <w:r>
        <w:t xml:space="preserve">  </w:t>
        <w:tab/>
        <w:t>},</w:t>
      </w:r>
    </w:p>
    <w:p>
      <w:r/>
    </w:p>
    <w:p>
      <w:r>
        <w:t xml:space="preserve">  </w:t>
        <w:tab/>
        <w:t>// @section Other Methods</w:t>
      </w:r>
    </w:p>
    <w:p>
      <w:r/>
    </w:p>
    <w:p>
      <w:r>
        <w:t xml:space="preserve">  </w:t>
        <w:tab/>
        <w:t>// @method getPane(pane: String|HTMLElement): HTMLElement</w:t>
      </w:r>
    </w:p>
    <w:p>
      <w:r>
        <w:t xml:space="preserve">  </w:t>
        <w:tab/>
        <w:t>// Returns a [map pane](#map-pane), given its name or its HTML element (its identity).</w:t>
      </w:r>
    </w:p>
    <w:p>
      <w:r>
        <w:t xml:space="preserve">  </w:t>
        <w:tab/>
        <w:t>getPane: function (pane) {</w:t>
      </w:r>
    </w:p>
    <w:p>
      <w:r>
        <w:t xml:space="preserve">  </w:t>
        <w:tab/>
        <w:tab/>
        <w:t>return typeof pane === 'string' ? this._panes[pane] : pane;</w:t>
      </w:r>
    </w:p>
    <w:p>
      <w:r>
        <w:t xml:space="preserve">  </w:t>
        <w:tab/>
        <w:t>},</w:t>
      </w:r>
    </w:p>
    <w:p>
      <w:r/>
    </w:p>
    <w:p>
      <w:r>
        <w:t xml:space="preserve">  </w:t>
        <w:tab/>
        <w:t>// @method getPanes(): Object</w:t>
      </w:r>
    </w:p>
    <w:p>
      <w:r>
        <w:t xml:space="preserve">  </w:t>
        <w:tab/>
        <w:t>// Returns a plain object containing the names of all [panes](#map-pane) as keys and</w:t>
      </w:r>
    </w:p>
    <w:p>
      <w:r>
        <w:t xml:space="preserve">  </w:t>
        <w:tab/>
        <w:t>// the panes as values.</w:t>
      </w:r>
    </w:p>
    <w:p>
      <w:r>
        <w:t xml:space="preserve">  </w:t>
        <w:tab/>
        <w:t>getPanes: function () {</w:t>
      </w:r>
    </w:p>
    <w:p>
      <w:r>
        <w:t xml:space="preserve">  </w:t>
        <w:tab/>
        <w:tab/>
        <w:t>return this._panes;</w:t>
      </w:r>
    </w:p>
    <w:p>
      <w:r>
        <w:t xml:space="preserve">  </w:t>
        <w:tab/>
        <w:t>},</w:t>
      </w:r>
    </w:p>
    <w:p>
      <w:r/>
    </w:p>
    <w:p>
      <w:r>
        <w:t xml:space="preserve">  </w:t>
        <w:tab/>
        <w:t>// @method getContainer: HTMLElement</w:t>
      </w:r>
    </w:p>
    <w:p>
      <w:r>
        <w:t xml:space="preserve">  </w:t>
        <w:tab/>
        <w:t>// Returns the HTML element that contains the map.</w:t>
      </w:r>
    </w:p>
    <w:p>
      <w:r>
        <w:t xml:space="preserve">  </w:t>
        <w:tab/>
        <w:t>getContainer: function () {</w:t>
      </w:r>
    </w:p>
    <w:p>
      <w:r>
        <w:t xml:space="preserve">  </w:t>
        <w:tab/>
        <w:tab/>
        <w:t>return this._container;</w:t>
      </w:r>
    </w:p>
    <w:p>
      <w:r>
        <w:t xml:space="preserve">  </w:t>
        <w:tab/>
        <w:t>},</w:t>
      </w:r>
    </w:p>
    <w:p>
      <w:r/>
    </w:p>
    <w:p>
      <w:r/>
    </w:p>
    <w:p>
      <w:r>
        <w:t xml:space="preserve">  </w:t>
        <w:tab/>
        <w:t>// @section Conversion Methods</w:t>
      </w:r>
    </w:p>
    <w:p>
      <w:r/>
    </w:p>
    <w:p>
      <w:r>
        <w:t xml:space="preserve">  </w:t>
        <w:tab/>
        <w:t>// @method getZoomScale(toZoom: Number, fromZoom: Number): Number</w:t>
      </w:r>
    </w:p>
    <w:p>
      <w:r>
        <w:t xml:space="preserve">  </w:t>
        <w:tab/>
        <w:t>// Returns the scale factor to be applied to a map transition from zoom level</w:t>
      </w:r>
    </w:p>
    <w:p>
      <w:r>
        <w:t xml:space="preserve">  </w:t>
        <w:tab/>
        <w:t>// `fromZoom` to `toZoom`. Used internally to help with zoom animations.</w:t>
      </w:r>
    </w:p>
    <w:p>
      <w:r>
        <w:t xml:space="preserve">  </w:t>
        <w:tab/>
        <w:t>getZoomScale: function (toZoom, fromZoom) {</w:t>
      </w:r>
    </w:p>
    <w:p>
      <w:r>
        <w:t xml:space="preserve">  </w:t>
        <w:tab/>
        <w:tab/>
        <w:t>// TODO replace with universal implementation after refactoring projections</w:t>
      </w:r>
    </w:p>
    <w:p>
      <w:r>
        <w:t xml:space="preserve">  </w:t>
        <w:tab/>
        <w:tab/>
        <w:t>var crs = this.options.crs;</w:t>
      </w:r>
    </w:p>
    <w:p>
      <w:r>
        <w:t xml:space="preserve">  </w:t>
        <w:tab/>
        <w:tab/>
        <w:t>fromZoom = fromZoom === undefined ? this._zoom : fromZoom;</w:t>
      </w:r>
    </w:p>
    <w:p>
      <w:r>
        <w:t xml:space="preserve">  </w:t>
        <w:tab/>
        <w:tab/>
        <w:t>return crs.scale(toZoom) / crs.scale(fromZoom);</w:t>
      </w:r>
    </w:p>
    <w:p>
      <w:r>
        <w:t xml:space="preserve">  </w:t>
        <w:tab/>
        <w:t>},</w:t>
      </w:r>
    </w:p>
    <w:p>
      <w:r/>
    </w:p>
    <w:p>
      <w:r>
        <w:t xml:space="preserve">  </w:t>
        <w:tab/>
        <w:t>// @method getScaleZoom(scale: Number, fromZoom: Number): Number</w:t>
      </w:r>
    </w:p>
    <w:p>
      <w:r>
        <w:t xml:space="preserve">  </w:t>
        <w:tab/>
        <w:t>// Returns the zoom level that the map would end up at, if it is at `fromZoom`</w:t>
      </w:r>
    </w:p>
    <w:p>
      <w:r>
        <w:t xml:space="preserve">  </w:t>
        <w:tab/>
        <w:t>// level and everything is scaled by a factor of `scale`. Inverse of</w:t>
      </w:r>
    </w:p>
    <w:p>
      <w:r>
        <w:t xml:space="preserve">  </w:t>
        <w:tab/>
        <w:t>// [`getZoomScale`](#map-getZoomScale).</w:t>
      </w:r>
    </w:p>
    <w:p>
      <w:r>
        <w:t xml:space="preserve">  </w:t>
        <w:tab/>
        <w:t>getScaleZoom: function (scale, fromZoom) {</w:t>
      </w:r>
    </w:p>
    <w:p>
      <w:r>
        <w:t xml:space="preserve">  </w:t>
        <w:tab/>
        <w:tab/>
        <w:t>var crs = this.options.crs;</w:t>
      </w:r>
    </w:p>
    <w:p>
      <w:r>
        <w:t xml:space="preserve">  </w:t>
        <w:tab/>
        <w:tab/>
        <w:t>fromZoom = fromZoom === undefined ? this._zoom : fromZoom;</w:t>
      </w:r>
    </w:p>
    <w:p>
      <w:r>
        <w:t xml:space="preserve">  </w:t>
        <w:tab/>
        <w:tab/>
        <w:t>var zoom = crs.zoom(scale * crs.scale(fromZoom));</w:t>
      </w:r>
    </w:p>
    <w:p>
      <w:r>
        <w:t xml:space="preserve">  </w:t>
        <w:tab/>
        <w:tab/>
        <w:t>return isNaN(zoom) ? Infinity : zoom;</w:t>
      </w:r>
    </w:p>
    <w:p>
      <w:r>
        <w:t xml:space="preserve">  </w:t>
        <w:tab/>
        <w:t>},</w:t>
      </w:r>
    </w:p>
    <w:p>
      <w:r/>
    </w:p>
    <w:p>
      <w:r>
        <w:t xml:space="preserve">  </w:t>
        <w:tab/>
        <w:t>// @method project(latlng: LatLng, zoom: Number): Point</w:t>
      </w:r>
    </w:p>
    <w:p>
      <w:r>
        <w:t xml:space="preserve">  </w:t>
        <w:tab/>
        <w:t>// Projects a geographical coordinate `LatLng` according to the projection</w:t>
      </w:r>
    </w:p>
    <w:p>
      <w:r>
        <w:t xml:space="preserve">  </w:t>
        <w:tab/>
        <w:t>// of the map's CRS, then scales it according to `zoom` and the CRS's</w:t>
      </w:r>
    </w:p>
    <w:p>
      <w:r>
        <w:t xml:space="preserve">  </w:t>
        <w:tab/>
        <w:t>// `Transformation`. The result is pixel coordinate relative to</w:t>
      </w:r>
    </w:p>
    <w:p>
      <w:r>
        <w:t xml:space="preserve">  </w:t>
        <w:tab/>
        <w:t>// the CRS origin.</w:t>
      </w:r>
    </w:p>
    <w:p>
      <w:r>
        <w:t xml:space="preserve">  </w:t>
        <w:tab/>
        <w:t>project: function (latlng, zoom) {</w:t>
      </w:r>
    </w:p>
    <w:p>
      <w:r>
        <w:t xml:space="preserve">  </w:t>
        <w:tab/>
        <w:tab/>
        <w:t>zoom = zoom === undefined ? this._zoom : zoom;</w:t>
      </w:r>
    </w:p>
    <w:p>
      <w:r>
        <w:t xml:space="preserve">  </w:t>
        <w:tab/>
        <w:tab/>
        <w:t>return this.options.crs.latLngToPoint(toLatLng(latlng), zoom);</w:t>
      </w:r>
    </w:p>
    <w:p>
      <w:r>
        <w:t xml:space="preserve">  </w:t>
        <w:tab/>
        <w:t>},</w:t>
      </w:r>
    </w:p>
    <w:p>
      <w:r/>
    </w:p>
    <w:p>
      <w:r>
        <w:t xml:space="preserve">  </w:t>
        <w:tab/>
        <w:t>// @method unproject(point: Point, zoom: Number): LatLng</w:t>
      </w:r>
    </w:p>
    <w:p>
      <w:r>
        <w:t xml:space="preserve">  </w:t>
        <w:tab/>
        <w:t>// Inverse of [`project`](#map-project).</w:t>
      </w:r>
    </w:p>
    <w:p>
      <w:r>
        <w:t xml:space="preserve">  </w:t>
        <w:tab/>
        <w:t>unproject: function (point, zoom) {</w:t>
      </w:r>
    </w:p>
    <w:p>
      <w:r>
        <w:t xml:space="preserve">  </w:t>
        <w:tab/>
        <w:tab/>
        <w:t>zoom = zoom === undefined ? this._zoom : zoom;</w:t>
      </w:r>
    </w:p>
    <w:p>
      <w:r>
        <w:t xml:space="preserve">  </w:t>
        <w:tab/>
        <w:tab/>
        <w:t>return this.options.crs.pointToLatLng(toPoint(point), zoom);</w:t>
      </w:r>
    </w:p>
    <w:p>
      <w:r>
        <w:t xml:space="preserve">  </w:t>
        <w:tab/>
        <w:t>},</w:t>
      </w:r>
    </w:p>
    <w:p>
      <w:r/>
    </w:p>
    <w:p>
      <w:r>
        <w:t xml:space="preserve">  </w:t>
        <w:tab/>
        <w:t>// @method layerPointToLatLng(point: Point): LatLng</w:t>
      </w:r>
    </w:p>
    <w:p>
      <w:r>
        <w:t xml:space="preserve">  </w:t>
        <w:tab/>
        <w:t>// Given a pixel coordinate relative to the [origin pixel](#map-getpixelorigin),</w:t>
      </w:r>
    </w:p>
    <w:p>
      <w:r>
        <w:t xml:space="preserve">  </w:t>
        <w:tab/>
        <w:t>// returns the corresponding geographical coordinate (for the current zoom level).</w:t>
      </w:r>
    </w:p>
    <w:p>
      <w:r>
        <w:t xml:space="preserve">  </w:t>
        <w:tab/>
        <w:t>layerPointToLatLng: function (point) {</w:t>
      </w:r>
    </w:p>
    <w:p>
      <w:r>
        <w:t xml:space="preserve">  </w:t>
        <w:tab/>
        <w:tab/>
        <w:t>var projectedPoint = toPoint(point).add(this.getPixelOrigin());</w:t>
      </w:r>
    </w:p>
    <w:p>
      <w:r>
        <w:t xml:space="preserve">  </w:t>
        <w:tab/>
        <w:tab/>
        <w:t>return this.unproject(projectedPoint);</w:t>
      </w:r>
    </w:p>
    <w:p>
      <w:r>
        <w:t xml:space="preserve">  </w:t>
        <w:tab/>
        <w:t>},</w:t>
      </w:r>
    </w:p>
    <w:p>
      <w:r/>
    </w:p>
    <w:p>
      <w:r>
        <w:t xml:space="preserve">  </w:t>
        <w:tab/>
        <w:t>// @method latLngToLayerPoint(latlng: LatLng): Point</w:t>
      </w:r>
    </w:p>
    <w:p>
      <w:r>
        <w:t xml:space="preserve">  </w:t>
        <w:tab/>
        <w:t>// Given a geographical coordinate, returns the corresponding pixel coordinate</w:t>
      </w:r>
    </w:p>
    <w:p>
      <w:r>
        <w:t xml:space="preserve">  </w:t>
        <w:tab/>
        <w:t>// relative to the [origin pixel](#map-getpixelorigin).</w:t>
      </w:r>
    </w:p>
    <w:p>
      <w:r>
        <w:t xml:space="preserve">  </w:t>
        <w:tab/>
        <w:t>latLngToLayerPoint: function (latlng) {</w:t>
      </w:r>
    </w:p>
    <w:p>
      <w:r>
        <w:t xml:space="preserve">  </w:t>
        <w:tab/>
        <w:tab/>
        <w:t>var projectedPoint = this.project(toLatLng(latlng))._round();</w:t>
      </w:r>
    </w:p>
    <w:p>
      <w:r>
        <w:t xml:space="preserve">  </w:t>
        <w:tab/>
        <w:tab/>
        <w:t>return projectedPoint._subtract(this.getPixelOrigin());</w:t>
      </w:r>
    </w:p>
    <w:p>
      <w:r>
        <w:t xml:space="preserve">  </w:t>
        <w:tab/>
        <w:t>},</w:t>
      </w:r>
    </w:p>
    <w:p>
      <w:r/>
    </w:p>
    <w:p>
      <w:r>
        <w:t xml:space="preserve">  </w:t>
        <w:tab/>
        <w:t>// @method wrapLatLng(latlng: LatLng): LatLng</w:t>
      </w:r>
    </w:p>
    <w:p>
      <w:r>
        <w:t xml:space="preserve">  </w:t>
        <w:tab/>
        <w:t>// Returns a `LatLng` where `lat` and `lng` has been wrapped according to the</w:t>
      </w:r>
    </w:p>
    <w:p>
      <w:r>
        <w:t xml:space="preserve">  </w:t>
        <w:tab/>
        <w:t>// map's CRS's `wrapLat` and `wrapLng` properties, if they are outside the</w:t>
      </w:r>
    </w:p>
    <w:p>
      <w:r>
        <w:t xml:space="preserve">  </w:t>
        <w:tab/>
        <w:t>// CRS's bounds.</w:t>
      </w:r>
    </w:p>
    <w:p>
      <w:r>
        <w:t xml:space="preserve">  </w:t>
        <w:tab/>
        <w:t>// By default this means longitude is wrapped around the dateline so its</w:t>
      </w:r>
    </w:p>
    <w:p>
      <w:r>
        <w:t xml:space="preserve">  </w:t>
        <w:tab/>
        <w:t>// value is between -180 and +180 degrees.</w:t>
      </w:r>
    </w:p>
    <w:p>
      <w:r>
        <w:t xml:space="preserve">  </w:t>
        <w:tab/>
        <w:t>wrapLatLng: function (latlng) {</w:t>
      </w:r>
    </w:p>
    <w:p>
      <w:r>
        <w:t xml:space="preserve">  </w:t>
        <w:tab/>
        <w:tab/>
        <w:t>return this.options.crs.wrapLatLng(toLatLng(latlng));</w:t>
      </w:r>
    </w:p>
    <w:p>
      <w:r>
        <w:t xml:space="preserve">  </w:t>
        <w:tab/>
        <w:t>},</w:t>
      </w:r>
    </w:p>
    <w:p>
      <w:r/>
    </w:p>
    <w:p>
      <w:r>
        <w:t xml:space="preserve">  </w:t>
        <w:tab/>
        <w:t>// @method wrapLatLngBounds(bounds: LatLngBounds): LatLngBounds</w:t>
      </w:r>
    </w:p>
    <w:p>
      <w:r>
        <w:t xml:space="preserve">  </w:t>
        <w:tab/>
        <w:t>// Returns a `LatLngBounds` with the same size as the given one, ensuring that</w:t>
      </w:r>
    </w:p>
    <w:p>
      <w:r>
        <w:t xml:space="preserve">  </w:t>
        <w:tab/>
        <w:t>// its center is within the CRS's bounds.</w:t>
      </w:r>
    </w:p>
    <w:p>
      <w:r>
        <w:t xml:space="preserve">  </w:t>
        <w:tab/>
        <w:t>// By default this means the center longitude is wrapped around the dateline so its</w:t>
      </w:r>
    </w:p>
    <w:p>
      <w:r>
        <w:t xml:space="preserve">  </w:t>
        <w:tab/>
        <w:t>// value is between -180 and +180 degrees, and the majority of the bounds</w:t>
      </w:r>
    </w:p>
    <w:p>
      <w:r>
        <w:t xml:space="preserve">  </w:t>
        <w:tab/>
        <w:t>// overlaps the CRS's bounds.</w:t>
      </w:r>
    </w:p>
    <w:p>
      <w:r>
        <w:t xml:space="preserve">  </w:t>
        <w:tab/>
        <w:t>wrapLatLngBounds: function (latlng) {</w:t>
      </w:r>
    </w:p>
    <w:p>
      <w:r>
        <w:t xml:space="preserve">  </w:t>
        <w:tab/>
        <w:tab/>
        <w:t>return this.options.crs.wrapLatLngBounds(toLatLngBounds(latlng));</w:t>
      </w:r>
    </w:p>
    <w:p>
      <w:r>
        <w:t xml:space="preserve">  </w:t>
        <w:tab/>
        <w:t>},</w:t>
      </w:r>
    </w:p>
    <w:p>
      <w:r/>
    </w:p>
    <w:p>
      <w:r>
        <w:t xml:space="preserve">  </w:t>
        <w:tab/>
        <w:t>// @method distance(latlng1: LatLng, latlng2: LatLng): Number</w:t>
      </w:r>
    </w:p>
    <w:p>
      <w:r>
        <w:t xml:space="preserve">  </w:t>
        <w:tab/>
        <w:t>// Returns the distance between two geographical coordinates according to</w:t>
      </w:r>
    </w:p>
    <w:p>
      <w:r>
        <w:t xml:space="preserve">  </w:t>
        <w:tab/>
        <w:t>// the map's CRS. By default this measures distance in meters.</w:t>
      </w:r>
    </w:p>
    <w:p>
      <w:r>
        <w:t xml:space="preserve">  </w:t>
        <w:tab/>
        <w:t>distance: function (latlng1, latlng2) {</w:t>
      </w:r>
    </w:p>
    <w:p>
      <w:r>
        <w:t xml:space="preserve">  </w:t>
        <w:tab/>
        <w:tab/>
        <w:t>return this.options.crs.distance(toLatLng(latlng1), toLatLng(latlng2));</w:t>
      </w:r>
    </w:p>
    <w:p>
      <w:r>
        <w:t xml:space="preserve">  </w:t>
        <w:tab/>
        <w:t>},</w:t>
      </w:r>
    </w:p>
    <w:p>
      <w:r/>
    </w:p>
    <w:p>
      <w:r>
        <w:t xml:space="preserve">  </w:t>
        <w:tab/>
        <w:t>// @method containerPointToLayerPoint(point: Point): Point</w:t>
      </w:r>
    </w:p>
    <w:p>
      <w:r>
        <w:t xml:space="preserve">  </w:t>
        <w:tab/>
        <w:t>// Given a pixel coordinate relative to the map container, returns the corresponding</w:t>
      </w:r>
    </w:p>
    <w:p>
      <w:r>
        <w:t xml:space="preserve">  </w:t>
        <w:tab/>
        <w:t>// pixel coordinate relative to the [origin pixel](#map-getpixelorigin).</w:t>
      </w:r>
    </w:p>
    <w:p>
      <w:r>
        <w:t xml:space="preserve">  </w:t>
        <w:tab/>
        <w:t>containerPointToLayerPoint: function (point) { // (Point)</w:t>
      </w:r>
    </w:p>
    <w:p>
      <w:r>
        <w:t xml:space="preserve">  </w:t>
        <w:tab/>
        <w:tab/>
        <w:t>return toPoint(point).subtract(this._getMapPanePos());</w:t>
      </w:r>
    </w:p>
    <w:p>
      <w:r>
        <w:t xml:space="preserve">  </w:t>
        <w:tab/>
        <w:t>},</w:t>
      </w:r>
    </w:p>
    <w:p>
      <w:r/>
    </w:p>
    <w:p>
      <w:r>
        <w:t xml:space="preserve">  </w:t>
        <w:tab/>
        <w:t>// @method layerPointToContainerPoint(point: Point): Point</w:t>
      </w:r>
    </w:p>
    <w:p>
      <w:r>
        <w:t xml:space="preserve">  </w:t>
        <w:tab/>
        <w:t>// Given a pixel coordinate relative to the [origin pixel](#map-getpixelorigin),</w:t>
      </w:r>
    </w:p>
    <w:p>
      <w:r>
        <w:t xml:space="preserve">  </w:t>
        <w:tab/>
        <w:t>// returns the corresponding pixel coordinate relative to the map container.</w:t>
      </w:r>
    </w:p>
    <w:p>
      <w:r>
        <w:t xml:space="preserve">  </w:t>
        <w:tab/>
        <w:t>layerPointToContainerPoint: function (point) { // (Point)</w:t>
      </w:r>
    </w:p>
    <w:p>
      <w:r>
        <w:t xml:space="preserve">  </w:t>
        <w:tab/>
        <w:tab/>
        <w:t>return toPoint(point).add(this._getMapPanePos());</w:t>
      </w:r>
    </w:p>
    <w:p>
      <w:r>
        <w:t xml:space="preserve">  </w:t>
        <w:tab/>
        <w:t>},</w:t>
      </w:r>
    </w:p>
    <w:p>
      <w:r/>
    </w:p>
    <w:p>
      <w:r>
        <w:t xml:space="preserve">  </w:t>
        <w:tab/>
        <w:t>// @method containerPointToLatLng(point: Point): LatLng</w:t>
      </w:r>
    </w:p>
    <w:p>
      <w:r>
        <w:t xml:space="preserve">  </w:t>
        <w:tab/>
        <w:t>// Given a pixel coordinate relative to the map container, returns</w:t>
      </w:r>
    </w:p>
    <w:p>
      <w:r>
        <w:t xml:space="preserve">  </w:t>
        <w:tab/>
        <w:t>// the corresponding geographical coordinate (for the current zoom level).</w:t>
      </w:r>
    </w:p>
    <w:p>
      <w:r>
        <w:t xml:space="preserve">  </w:t>
        <w:tab/>
        <w:t>containerPointToLatLng: function (point) {</w:t>
      </w:r>
    </w:p>
    <w:p>
      <w:r>
        <w:t xml:space="preserve">  </w:t>
        <w:tab/>
        <w:tab/>
        <w:t>var layerPoint = this.containerPointToLayerPoint(toPoint(point));</w:t>
      </w:r>
    </w:p>
    <w:p>
      <w:r>
        <w:t xml:space="preserve">  </w:t>
        <w:tab/>
        <w:tab/>
        <w:t>return this.layerPointToLatLng(layerPoint);</w:t>
      </w:r>
    </w:p>
    <w:p>
      <w:r>
        <w:t xml:space="preserve">  </w:t>
        <w:tab/>
        <w:t>},</w:t>
      </w:r>
    </w:p>
    <w:p>
      <w:r/>
    </w:p>
    <w:p>
      <w:r>
        <w:t xml:space="preserve">  </w:t>
        <w:tab/>
        <w:t>// @method latLngToContainerPoint(latlng: LatLng): Point</w:t>
      </w:r>
    </w:p>
    <w:p>
      <w:r>
        <w:t xml:space="preserve">  </w:t>
        <w:tab/>
        <w:t>// Given a geographical coordinate, returns the corresponding pixel coordinate</w:t>
      </w:r>
    </w:p>
    <w:p>
      <w:r>
        <w:t xml:space="preserve">  </w:t>
        <w:tab/>
        <w:t>// relative to the map container.</w:t>
      </w:r>
    </w:p>
    <w:p>
      <w:r>
        <w:t xml:space="preserve">  </w:t>
        <w:tab/>
        <w:t>latLngToContainerPoint: function (latlng) {</w:t>
      </w:r>
    </w:p>
    <w:p>
      <w:r>
        <w:t xml:space="preserve">  </w:t>
        <w:tab/>
        <w:tab/>
        <w:t>return this.layerPointToContainerPoint(this.latLngToLayerPoint(toLatLng(latlng)));</w:t>
      </w:r>
    </w:p>
    <w:p>
      <w:r>
        <w:t xml:space="preserve">  </w:t>
        <w:tab/>
        <w:t>},</w:t>
      </w:r>
    </w:p>
    <w:p>
      <w:r/>
    </w:p>
    <w:p>
      <w:r>
        <w:t xml:space="preserve">  </w:t>
        <w:tab/>
        <w:t>// @method mouseEventToContainerPoint(ev: MouseEvent): Point</w:t>
      </w:r>
    </w:p>
    <w:p>
      <w:r>
        <w:t xml:space="preserve">  </w:t>
        <w:tab/>
        <w:t>// Given a MouseEvent object, returns the pixel coordinate relative to the</w:t>
      </w:r>
    </w:p>
    <w:p>
      <w:r>
        <w:t xml:space="preserve">  </w:t>
        <w:tab/>
        <w:t>// map container where the event took place.</w:t>
      </w:r>
    </w:p>
    <w:p>
      <w:r>
        <w:t xml:space="preserve">  </w:t>
        <w:tab/>
        <w:t>mouseEventToContainerPoint: function (e) {</w:t>
      </w:r>
    </w:p>
    <w:p>
      <w:r>
        <w:t xml:space="preserve">  </w:t>
        <w:tab/>
        <w:tab/>
        <w:t>return getMousePosition(e, this._container);</w:t>
      </w:r>
    </w:p>
    <w:p>
      <w:r>
        <w:t xml:space="preserve">  </w:t>
        <w:tab/>
        <w:t>},</w:t>
      </w:r>
    </w:p>
    <w:p>
      <w:r/>
    </w:p>
    <w:p>
      <w:r>
        <w:t xml:space="preserve">  </w:t>
        <w:tab/>
        <w:t>// @method mouseEventToLayerPoint(ev: MouseEvent): Point</w:t>
      </w:r>
    </w:p>
    <w:p>
      <w:r>
        <w:t xml:space="preserve">  </w:t>
        <w:tab/>
        <w:t>// Given a MouseEvent object, returns the pixel coordinate relative to</w:t>
      </w:r>
    </w:p>
    <w:p>
      <w:r>
        <w:t xml:space="preserve">  </w:t>
        <w:tab/>
        <w:t>// the [origin pixel](#map-getpixelorigin) where the event took place.</w:t>
      </w:r>
    </w:p>
    <w:p>
      <w:r>
        <w:t xml:space="preserve">  </w:t>
        <w:tab/>
        <w:t>mouseEventToLayerPoint: function (e) {</w:t>
      </w:r>
    </w:p>
    <w:p>
      <w:r>
        <w:t xml:space="preserve">  </w:t>
        <w:tab/>
        <w:tab/>
        <w:t>return this.containerPointToLayerPoint(this.mouseEventToContainerPoint(e));</w:t>
      </w:r>
    </w:p>
    <w:p>
      <w:r>
        <w:t xml:space="preserve">  </w:t>
        <w:tab/>
        <w:t>},</w:t>
      </w:r>
    </w:p>
    <w:p>
      <w:r/>
    </w:p>
    <w:p>
      <w:r>
        <w:t xml:space="preserve">  </w:t>
        <w:tab/>
        <w:t>// @method mouseEventToLatLng(ev: MouseEvent): LatLng</w:t>
      </w:r>
    </w:p>
    <w:p>
      <w:r>
        <w:t xml:space="preserve">  </w:t>
        <w:tab/>
        <w:t>// Given a MouseEvent object, returns geographical coordinate where the</w:t>
      </w:r>
    </w:p>
    <w:p>
      <w:r>
        <w:t xml:space="preserve">  </w:t>
        <w:tab/>
        <w:t>// event took place.</w:t>
      </w:r>
    </w:p>
    <w:p>
      <w:r>
        <w:t xml:space="preserve">  </w:t>
        <w:tab/>
        <w:t>mouseEventToLatLng: function (e) { // (MouseEvent)</w:t>
      </w:r>
    </w:p>
    <w:p>
      <w:r>
        <w:t xml:space="preserve">  </w:t>
        <w:tab/>
        <w:tab/>
        <w:t>return this.layerPointToLatLng(this.mouseEventToLayerPoint(e));</w:t>
      </w:r>
    </w:p>
    <w:p>
      <w:r>
        <w:t xml:space="preserve">  </w:t>
        <w:tab/>
        <w:t>},</w:t>
      </w:r>
    </w:p>
    <w:p>
      <w:r/>
    </w:p>
    <w:p>
      <w:r/>
    </w:p>
    <w:p>
      <w:r>
        <w:t xml:space="preserve">  </w:t>
        <w:tab/>
        <w:t>// map initialization methods</w:t>
      </w:r>
    </w:p>
    <w:p>
      <w:r/>
    </w:p>
    <w:p>
      <w:r>
        <w:t xml:space="preserve">  </w:t>
        <w:tab/>
        <w:t>_initContainer: function (id) {</w:t>
      </w:r>
    </w:p>
    <w:p>
      <w:r>
        <w:t xml:space="preserve">  </w:t>
        <w:tab/>
        <w:tab/>
        <w:t>var container = this._container = get(id);</w:t>
      </w:r>
    </w:p>
    <w:p>
      <w:r/>
    </w:p>
    <w:p>
      <w:r>
        <w:t xml:space="preserve">  </w:t>
        <w:tab/>
        <w:tab/>
        <w:t>if (!container) {</w:t>
      </w:r>
    </w:p>
    <w:p>
      <w:r>
        <w:t xml:space="preserve">  </w:t>
        <w:tab/>
        <w:tab/>
        <w:tab/>
        <w:t>throw new Error('Map container not found.');</w:t>
      </w:r>
    </w:p>
    <w:p>
      <w:r>
        <w:t xml:space="preserve">  </w:t>
        <w:tab/>
        <w:tab/>
        <w:t>} else if (container._leaflet_id) {</w:t>
      </w:r>
    </w:p>
    <w:p>
      <w:r>
        <w:t xml:space="preserve">  </w:t>
        <w:tab/>
        <w:tab/>
        <w:tab/>
        <w:t>throw new Error('Map container is already initialized.');</w:t>
      </w:r>
    </w:p>
    <w:p>
      <w:r>
        <w:t xml:space="preserve">  </w:t>
        <w:tab/>
        <w:tab/>
        <w:t>}</w:t>
      </w:r>
    </w:p>
    <w:p>
      <w:r/>
    </w:p>
    <w:p>
      <w:r>
        <w:t xml:space="preserve">  </w:t>
        <w:tab/>
        <w:tab/>
        <w:t>on(container, 'scroll', this._onScroll, this);</w:t>
      </w:r>
    </w:p>
    <w:p>
      <w:r>
        <w:t xml:space="preserve">  </w:t>
        <w:tab/>
        <w:tab/>
        <w:t>this._containerId = stamp(container);</w:t>
      </w:r>
    </w:p>
    <w:p>
      <w:r>
        <w:t xml:space="preserve">  </w:t>
        <w:tab/>
        <w:t>},</w:t>
      </w:r>
    </w:p>
    <w:p>
      <w:r/>
    </w:p>
    <w:p>
      <w:r>
        <w:t xml:space="preserve">  </w:t>
        <w:tab/>
        <w:t>_initLayout: function () {</w:t>
      </w:r>
    </w:p>
    <w:p>
      <w:r>
        <w:t xml:space="preserve">  </w:t>
        <w:tab/>
        <w:tab/>
        <w:t>var container = this._container;</w:t>
      </w:r>
    </w:p>
    <w:p>
      <w:r/>
    </w:p>
    <w:p>
      <w:r>
        <w:t xml:space="preserve">  </w:t>
        <w:tab/>
        <w:tab/>
        <w:t>this._fadeAnimated = this.options.fadeAnimation &amp;&amp; Browser.any3d;</w:t>
      </w:r>
    </w:p>
    <w:p>
      <w:r/>
    </w:p>
    <w:p>
      <w:r>
        <w:t xml:space="preserve">  </w:t>
        <w:tab/>
        <w:tab/>
        <w:t>addClass(container, 'leaflet-container' +</w:t>
      </w:r>
    </w:p>
    <w:p>
      <w:r>
        <w:t xml:space="preserve">  </w:t>
        <w:tab/>
        <w:tab/>
        <w:tab/>
        <w:t>(Browser.touch ? ' leaflet-touch' : '') +</w:t>
      </w:r>
    </w:p>
    <w:p>
      <w:r>
        <w:t xml:space="preserve">  </w:t>
        <w:tab/>
        <w:tab/>
        <w:tab/>
        <w:t>(Browser.retina ? ' leaflet-retina' : '') +</w:t>
      </w:r>
    </w:p>
    <w:p>
      <w:r>
        <w:t xml:space="preserve">  </w:t>
        <w:tab/>
        <w:tab/>
        <w:tab/>
        <w:t>(Browser.ielt9 ? ' leaflet-oldie' : '') +</w:t>
      </w:r>
    </w:p>
    <w:p>
      <w:r>
        <w:t xml:space="preserve">  </w:t>
        <w:tab/>
        <w:tab/>
        <w:tab/>
        <w:t>(Browser.safari ? ' leaflet-safari' : '') +</w:t>
      </w:r>
    </w:p>
    <w:p>
      <w:r>
        <w:t xml:space="preserve">  </w:t>
        <w:tab/>
        <w:tab/>
        <w:tab/>
        <w:t>(this._fadeAnimated ? ' leaflet-fade-anim' : ''));</w:t>
      </w:r>
    </w:p>
    <w:p>
      <w:r/>
    </w:p>
    <w:p>
      <w:r>
        <w:t xml:space="preserve">  </w:t>
        <w:tab/>
        <w:tab/>
        <w:t>var position = getStyle(container, 'position');</w:t>
      </w:r>
    </w:p>
    <w:p>
      <w:r/>
    </w:p>
    <w:p>
      <w:r>
        <w:t xml:space="preserve">  </w:t>
        <w:tab/>
        <w:tab/>
        <w:t>if (position !== 'absolute' &amp;&amp; position !== 'relative' &amp;&amp; position !== 'fixed' &amp;&amp; position !== 'sticky') {</w:t>
      </w:r>
    </w:p>
    <w:p>
      <w:r>
        <w:t xml:space="preserve">  </w:t>
        <w:tab/>
        <w:tab/>
        <w:tab/>
        <w:t>container.style.position = 'relative';</w:t>
      </w:r>
    </w:p>
    <w:p>
      <w:r>
        <w:t xml:space="preserve">  </w:t>
        <w:tab/>
        <w:tab/>
        <w:t>}</w:t>
      </w:r>
    </w:p>
    <w:p>
      <w:r/>
    </w:p>
    <w:p>
      <w:r>
        <w:t xml:space="preserve">  </w:t>
        <w:tab/>
        <w:tab/>
        <w:t>this._initPanes();</w:t>
      </w:r>
    </w:p>
    <w:p>
      <w:r/>
    </w:p>
    <w:p>
      <w:r>
        <w:t xml:space="preserve">  </w:t>
        <w:tab/>
        <w:tab/>
        <w:t>if (this._initControlPos) {</w:t>
      </w:r>
    </w:p>
    <w:p>
      <w:r>
        <w:t xml:space="preserve">  </w:t>
        <w:tab/>
        <w:tab/>
        <w:tab/>
        <w:t>this._initControlPos();</w:t>
      </w:r>
    </w:p>
    <w:p>
      <w:r>
        <w:t xml:space="preserve">  </w:t>
        <w:tab/>
        <w:tab/>
        <w:t>}</w:t>
      </w:r>
    </w:p>
    <w:p>
      <w:r>
        <w:t xml:space="preserve">  </w:t>
        <w:tab/>
        <w:t>},</w:t>
      </w:r>
    </w:p>
    <w:p>
      <w:r/>
    </w:p>
    <w:p>
      <w:r>
        <w:t xml:space="preserve">  </w:t>
        <w:tab/>
        <w:t>_initPanes: function () {</w:t>
      </w:r>
    </w:p>
    <w:p>
      <w:r>
        <w:t xml:space="preserve">  </w:t>
        <w:tab/>
        <w:tab/>
        <w:t>var panes = this._panes = {};</w:t>
      </w:r>
    </w:p>
    <w:p>
      <w:r>
        <w:t xml:space="preserve">  </w:t>
        <w:tab/>
        <w:tab/>
        <w:t>this._paneRenderers = {};</w:t>
      </w:r>
    </w:p>
    <w:p>
      <w:r/>
    </w:p>
    <w:p>
      <w:r>
        <w:t xml:space="preserve">  </w:t>
        <w:tab/>
        <w:tab/>
        <w:t>// @section</w:t>
      </w:r>
    </w:p>
    <w:p>
      <w:r>
        <w:t xml:space="preserve">  </w:t>
        <w:tab/>
        <w:tab/>
        <w:t>//</w:t>
      </w:r>
    </w:p>
    <w:p>
      <w:r>
        <w:t xml:space="preserve">  </w:t>
        <w:tab/>
        <w:tab/>
        <w:t>// Panes are DOM elements used to control the ordering of layers on the map. You</w:t>
      </w:r>
    </w:p>
    <w:p>
      <w:r>
        <w:t xml:space="preserve">  </w:t>
        <w:tab/>
        <w:tab/>
        <w:t>// can access panes with [`map.getPane`](#map-getpane) or</w:t>
      </w:r>
    </w:p>
    <w:p>
      <w:r>
        <w:t xml:space="preserve">  </w:t>
        <w:tab/>
        <w:tab/>
        <w:t>// [`map.getPanes`](#map-getpanes) methods. New panes can be created with the</w:t>
      </w:r>
    </w:p>
    <w:p>
      <w:r>
        <w:t xml:space="preserve">  </w:t>
        <w:tab/>
        <w:tab/>
        <w:t>// [`map.createPane`](#map-createpane) method.</w:t>
      </w:r>
    </w:p>
    <w:p>
      <w:r>
        <w:t xml:space="preserve">  </w:t>
        <w:tab/>
        <w:tab/>
        <w:t>//</w:t>
      </w:r>
    </w:p>
    <w:p>
      <w:r>
        <w:t xml:space="preserve">  </w:t>
        <w:tab/>
        <w:tab/>
        <w:t>// Every map has the following default panes that differ only in zIndex.</w:t>
      </w:r>
    </w:p>
    <w:p>
      <w:r>
        <w:t xml:space="preserve">  </w:t>
        <w:tab/>
        <w:tab/>
        <w:t>//</w:t>
      </w:r>
    </w:p>
    <w:p>
      <w:r>
        <w:t xml:space="preserve">  </w:t>
        <w:tab/>
        <w:tab/>
        <w:t>// @pane mapPane: HTMLElement = 'auto'</w:t>
      </w:r>
    </w:p>
    <w:p>
      <w:r>
        <w:t xml:space="preserve">  </w:t>
        <w:tab/>
        <w:tab/>
        <w:t>// Pane that contains all other map panes</w:t>
      </w:r>
    </w:p>
    <w:p>
      <w:r/>
    </w:p>
    <w:p>
      <w:r>
        <w:t xml:space="preserve">  </w:t>
        <w:tab/>
        <w:tab/>
        <w:t>this._mapPane = this.createPane('mapPane', this._container);</w:t>
      </w:r>
    </w:p>
    <w:p>
      <w:r>
        <w:t xml:space="preserve">  </w:t>
        <w:tab/>
        <w:tab/>
        <w:t>setPosition(this._mapPane, new Point(0, 0));</w:t>
      </w:r>
    </w:p>
    <w:p>
      <w:r/>
    </w:p>
    <w:p>
      <w:r>
        <w:t xml:space="preserve">  </w:t>
        <w:tab/>
        <w:tab/>
        <w:t>// @pane tilePane: HTMLElement = 200</w:t>
      </w:r>
    </w:p>
    <w:p>
      <w:r>
        <w:t xml:space="preserve">  </w:t>
        <w:tab/>
        <w:tab/>
        <w:t>// Pane for `GridLayer`s and `TileLayer`s</w:t>
      </w:r>
    </w:p>
    <w:p>
      <w:r>
        <w:t xml:space="preserve">  </w:t>
        <w:tab/>
        <w:tab/>
        <w:t>this.createPane('tilePane');</w:t>
      </w:r>
    </w:p>
    <w:p>
      <w:r>
        <w:t xml:space="preserve">  </w:t>
        <w:tab/>
        <w:tab/>
        <w:t>// @pane overlayPane: HTMLElement = 400</w:t>
      </w:r>
    </w:p>
    <w:p>
      <w:r>
        <w:t xml:space="preserve">  </w:t>
        <w:tab/>
        <w:tab/>
        <w:t>// Pane for vectors (`Path`s, like `Polyline`s and `Polygon`s), `ImageOverlay`s and `VideoOverlay`s</w:t>
      </w:r>
    </w:p>
    <w:p>
      <w:r>
        <w:t xml:space="preserve">  </w:t>
        <w:tab/>
        <w:tab/>
        <w:t>this.createPane('overlayPane');</w:t>
      </w:r>
    </w:p>
    <w:p>
      <w:r>
        <w:t xml:space="preserve">  </w:t>
        <w:tab/>
        <w:tab/>
        <w:t>// @pane shadowPane: HTMLElement = 500</w:t>
      </w:r>
    </w:p>
    <w:p>
      <w:r>
        <w:t xml:space="preserve">  </w:t>
        <w:tab/>
        <w:tab/>
        <w:t>// Pane for overlay shadows (e.g. `Marker` shadows)</w:t>
      </w:r>
    </w:p>
    <w:p>
      <w:r>
        <w:t xml:space="preserve">  </w:t>
        <w:tab/>
        <w:tab/>
        <w:t>this.createPane('shadowPane');</w:t>
      </w:r>
    </w:p>
    <w:p>
      <w:r>
        <w:t xml:space="preserve">  </w:t>
        <w:tab/>
        <w:tab/>
        <w:t>// @pane markerPane: HTMLElement = 600</w:t>
      </w:r>
    </w:p>
    <w:p>
      <w:r>
        <w:t xml:space="preserve">  </w:t>
        <w:tab/>
        <w:tab/>
        <w:t>// Pane for `Icon`s of `Marker`s</w:t>
      </w:r>
    </w:p>
    <w:p>
      <w:r>
        <w:t xml:space="preserve">  </w:t>
        <w:tab/>
        <w:tab/>
        <w:t>this.createPane('markerPane');</w:t>
      </w:r>
    </w:p>
    <w:p>
      <w:r>
        <w:t xml:space="preserve">  </w:t>
        <w:tab/>
        <w:tab/>
        <w:t>// @pane tooltipPane: HTMLElement = 650</w:t>
      </w:r>
    </w:p>
    <w:p>
      <w:r>
        <w:t xml:space="preserve">  </w:t>
        <w:tab/>
        <w:tab/>
        <w:t>// Pane for `Tooltip`s.</w:t>
      </w:r>
    </w:p>
    <w:p>
      <w:r>
        <w:t xml:space="preserve">  </w:t>
        <w:tab/>
        <w:tab/>
        <w:t>this.createPane('tooltipPane');</w:t>
      </w:r>
    </w:p>
    <w:p>
      <w:r>
        <w:t xml:space="preserve">  </w:t>
        <w:tab/>
        <w:tab/>
        <w:t>// @pane popupPane: HTMLElement = 700</w:t>
      </w:r>
    </w:p>
    <w:p>
      <w:r>
        <w:t xml:space="preserve">  </w:t>
        <w:tab/>
        <w:tab/>
        <w:t>// Pane for `Popup`s.</w:t>
      </w:r>
    </w:p>
    <w:p>
      <w:r>
        <w:t xml:space="preserve">  </w:t>
        <w:tab/>
        <w:tab/>
        <w:t>this.createPane('popupPane');</w:t>
      </w:r>
    </w:p>
    <w:p>
      <w:r/>
    </w:p>
    <w:p>
      <w:r>
        <w:t xml:space="preserve">  </w:t>
        <w:tab/>
        <w:tab/>
        <w:t>if (!this.options.markerZoomAnimation) {</w:t>
      </w:r>
    </w:p>
    <w:p>
      <w:r>
        <w:t xml:space="preserve">  </w:t>
        <w:tab/>
        <w:tab/>
        <w:tab/>
        <w:t>addClass(panes.markerPane, 'leaflet-zoom-hide');</w:t>
      </w:r>
    </w:p>
    <w:p>
      <w:r>
        <w:t xml:space="preserve">  </w:t>
        <w:tab/>
        <w:tab/>
        <w:tab/>
        <w:t>addClass(panes.shadowPane, 'leaflet-zoom-hide');</w:t>
      </w:r>
    </w:p>
    <w:p>
      <w:r>
        <w:t xml:space="preserve">  </w:t>
        <w:tab/>
        <w:tab/>
        <w:t>}</w:t>
      </w:r>
    </w:p>
    <w:p>
      <w:r>
        <w:t xml:space="preserve">  </w:t>
        <w:tab/>
        <w:t>},</w:t>
      </w:r>
    </w:p>
    <w:p>
      <w:r/>
    </w:p>
    <w:p>
      <w:r/>
    </w:p>
    <w:p>
      <w:r>
        <w:t xml:space="preserve">  </w:t>
        <w:tab/>
        <w:t>// private methods that modify map state</w:t>
      </w:r>
    </w:p>
    <w:p>
      <w:r/>
    </w:p>
    <w:p>
      <w:r>
        <w:t xml:space="preserve">  </w:t>
        <w:tab/>
        <w:t>// @section Map state change events</w:t>
      </w:r>
    </w:p>
    <w:p>
      <w:r>
        <w:t xml:space="preserve">  </w:t>
        <w:tab/>
        <w:t>_resetView: function (center, zoom, noMoveStart) {</w:t>
      </w:r>
    </w:p>
    <w:p>
      <w:r>
        <w:t xml:space="preserve">  </w:t>
        <w:tab/>
        <w:tab/>
        <w:t>setPosition(this._mapPane, new Point(0, 0));</w:t>
      </w:r>
    </w:p>
    <w:p>
      <w:r/>
    </w:p>
    <w:p>
      <w:r>
        <w:t xml:space="preserve">  </w:t>
        <w:tab/>
        <w:tab/>
        <w:t>var loading = !this._loaded;</w:t>
      </w:r>
    </w:p>
    <w:p>
      <w:r>
        <w:t xml:space="preserve">  </w:t>
        <w:tab/>
        <w:tab/>
        <w:t>this._loaded = true;</w:t>
      </w:r>
    </w:p>
    <w:p>
      <w:r>
        <w:t xml:space="preserve">  </w:t>
        <w:tab/>
        <w:tab/>
        <w:t>zoom = this._limitZoom(zoom);</w:t>
      </w:r>
    </w:p>
    <w:p>
      <w:r/>
    </w:p>
    <w:p>
      <w:r>
        <w:t xml:space="preserve">  </w:t>
        <w:tab/>
        <w:tab/>
        <w:t>this.fire('viewprereset');</w:t>
      </w:r>
    </w:p>
    <w:p>
      <w:r/>
    </w:p>
    <w:p>
      <w:r>
        <w:t xml:space="preserve">  </w:t>
        <w:tab/>
        <w:tab/>
        <w:t>var zoomChanged = this._zoom !== zoom;</w:t>
      </w:r>
    </w:p>
    <w:p>
      <w:r>
        <w:t xml:space="preserve">  </w:t>
        <w:tab/>
        <w:tab/>
        <w:t>this</w:t>
      </w:r>
    </w:p>
    <w:p>
      <w:r>
        <w:t xml:space="preserve">  </w:t>
        <w:tab/>
        <w:tab/>
        <w:tab/>
        <w:t>._moveStart(zoomChanged, noMoveStart)</w:t>
      </w:r>
    </w:p>
    <w:p>
      <w:r>
        <w:t xml:space="preserve">  </w:t>
        <w:tab/>
        <w:tab/>
        <w:tab/>
        <w:t>._move(center, zoom)</w:t>
      </w:r>
    </w:p>
    <w:p>
      <w:r>
        <w:t xml:space="preserve">  </w:t>
        <w:tab/>
        <w:tab/>
        <w:tab/>
        <w:t>._moveEnd(zoomChanged);</w:t>
      </w:r>
    </w:p>
    <w:p>
      <w:r/>
    </w:p>
    <w:p>
      <w:r>
        <w:t xml:space="preserve">  </w:t>
        <w:tab/>
        <w:tab/>
        <w:t>// @event viewreset: Event</w:t>
      </w:r>
    </w:p>
    <w:p>
      <w:r>
        <w:t xml:space="preserve">  </w:t>
        <w:tab/>
        <w:tab/>
        <w:t>// Fired when the map needs to redraw its content (this usually happens</w:t>
      </w:r>
    </w:p>
    <w:p>
      <w:r>
        <w:t xml:space="preserve">  </w:t>
        <w:tab/>
        <w:tab/>
        <w:t>// on map zoom or load). Very useful for creating custom overlays.</w:t>
      </w:r>
    </w:p>
    <w:p>
      <w:r>
        <w:t xml:space="preserve">  </w:t>
        <w:tab/>
        <w:tab/>
        <w:t>this.fire('viewreset');</w:t>
      </w:r>
    </w:p>
    <w:p>
      <w:r/>
    </w:p>
    <w:p>
      <w:r>
        <w:t xml:space="preserve">  </w:t>
        <w:tab/>
        <w:tab/>
        <w:t>// @event load: Event</w:t>
      </w:r>
    </w:p>
    <w:p>
      <w:r>
        <w:t xml:space="preserve">  </w:t>
        <w:tab/>
        <w:tab/>
        <w:t>// Fired when the map is initialized (when its center and zoom are set</w:t>
      </w:r>
    </w:p>
    <w:p>
      <w:r>
        <w:t xml:space="preserve">  </w:t>
        <w:tab/>
        <w:tab/>
        <w:t>// for the first time).</w:t>
      </w:r>
    </w:p>
    <w:p>
      <w:r>
        <w:t xml:space="preserve">  </w:t>
        <w:tab/>
        <w:tab/>
        <w:t>if (loading) {</w:t>
      </w:r>
    </w:p>
    <w:p>
      <w:r>
        <w:t xml:space="preserve">  </w:t>
        <w:tab/>
        <w:tab/>
        <w:tab/>
        <w:t>this.fire('load');</w:t>
      </w:r>
    </w:p>
    <w:p>
      <w:r>
        <w:t xml:space="preserve">  </w:t>
        <w:tab/>
        <w:tab/>
        <w:t>}</w:t>
      </w:r>
    </w:p>
    <w:p>
      <w:r>
        <w:t xml:space="preserve">  </w:t>
        <w:tab/>
        <w:t>},</w:t>
      </w:r>
    </w:p>
    <w:p>
      <w:r/>
    </w:p>
    <w:p>
      <w:r>
        <w:t xml:space="preserve">  </w:t>
        <w:tab/>
        <w:t>_moveStart: function (zoomChanged, noMoveStart) {</w:t>
      </w:r>
    </w:p>
    <w:p>
      <w:r>
        <w:t xml:space="preserve">  </w:t>
        <w:tab/>
        <w:tab/>
        <w:t>// @event zoomstart: Event</w:t>
      </w:r>
    </w:p>
    <w:p>
      <w:r>
        <w:t xml:space="preserve">  </w:t>
        <w:tab/>
        <w:tab/>
        <w:t>// Fired when the map zoom is about to change (e.g. before zoom animation).</w:t>
      </w:r>
    </w:p>
    <w:p>
      <w:r>
        <w:t xml:space="preserve">  </w:t>
        <w:tab/>
        <w:tab/>
        <w:t>// @event movestart: Event</w:t>
      </w:r>
    </w:p>
    <w:p>
      <w:r>
        <w:t xml:space="preserve">  </w:t>
        <w:tab/>
        <w:tab/>
        <w:t>// Fired when the view of the map starts changing (e.g. user starts dragging the map).</w:t>
      </w:r>
    </w:p>
    <w:p>
      <w:r>
        <w:t xml:space="preserve">  </w:t>
        <w:tab/>
        <w:tab/>
        <w:t>if (zoomChanged) {</w:t>
      </w:r>
    </w:p>
    <w:p>
      <w:r>
        <w:t xml:space="preserve">  </w:t>
        <w:tab/>
        <w:tab/>
        <w:tab/>
        <w:t>this.fire('zoomstart');</w:t>
      </w:r>
    </w:p>
    <w:p>
      <w:r>
        <w:t xml:space="preserve">  </w:t>
        <w:tab/>
        <w:tab/>
        <w:t>}</w:t>
      </w:r>
    </w:p>
    <w:p>
      <w:r>
        <w:t xml:space="preserve">  </w:t>
        <w:tab/>
        <w:tab/>
        <w:t>if (!noMoveStart) {</w:t>
      </w:r>
    </w:p>
    <w:p>
      <w:r>
        <w:t xml:space="preserve">  </w:t>
        <w:tab/>
        <w:tab/>
        <w:tab/>
        <w:t>this.fire('movestart');</w:t>
      </w:r>
    </w:p>
    <w:p>
      <w:r>
        <w:t xml:space="preserve">  </w:t>
        <w:tab/>
        <w:tab/>
        <w:t>}</w:t>
      </w:r>
    </w:p>
    <w:p>
      <w:r>
        <w:t xml:space="preserve">  </w:t>
        <w:tab/>
        <w:tab/>
        <w:t>return this;</w:t>
      </w:r>
    </w:p>
    <w:p>
      <w:r>
        <w:t xml:space="preserve">  </w:t>
        <w:tab/>
        <w:t>},</w:t>
      </w:r>
    </w:p>
    <w:p>
      <w:r/>
    </w:p>
    <w:p>
      <w:r>
        <w:t xml:space="preserve">  </w:t>
        <w:tab/>
        <w:t>_move: function (center, zoom, data, supressEvent) {</w:t>
      </w:r>
    </w:p>
    <w:p>
      <w:r>
        <w:t xml:space="preserve">  </w:t>
        <w:tab/>
        <w:tab/>
        <w:t>if (zoom === undefined) {</w:t>
      </w:r>
    </w:p>
    <w:p>
      <w:r>
        <w:t xml:space="preserve">  </w:t>
        <w:tab/>
        <w:tab/>
        <w:tab/>
        <w:t>zoom = this._zoom;</w:t>
      </w:r>
    </w:p>
    <w:p>
      <w:r>
        <w:t xml:space="preserve">  </w:t>
        <w:tab/>
        <w:tab/>
        <w:t>}</w:t>
      </w:r>
    </w:p>
    <w:p>
      <w:r>
        <w:t xml:space="preserve">  </w:t>
        <w:tab/>
        <w:tab/>
        <w:t>var zoomChanged = this._zoom !== zoom;</w:t>
      </w:r>
    </w:p>
    <w:p>
      <w:r/>
    </w:p>
    <w:p>
      <w:r>
        <w:t xml:space="preserve">  </w:t>
        <w:tab/>
        <w:tab/>
        <w:t>this._zoom = zoom;</w:t>
      </w:r>
    </w:p>
    <w:p>
      <w:r>
        <w:t xml:space="preserve">  </w:t>
        <w:tab/>
        <w:tab/>
        <w:t>this._lastCenter = center;</w:t>
      </w:r>
    </w:p>
    <w:p>
      <w:r>
        <w:t xml:space="preserve">  </w:t>
        <w:tab/>
        <w:tab/>
        <w:t>this._pixelOrigin = this._getNewPixelOrigin(center);</w:t>
      </w:r>
    </w:p>
    <w:p>
      <w:r/>
    </w:p>
    <w:p>
      <w:r>
        <w:t xml:space="preserve">  </w:t>
        <w:tab/>
        <w:tab/>
        <w:t>if (!supressEvent) {</w:t>
      </w:r>
    </w:p>
    <w:p>
      <w:r>
        <w:t xml:space="preserve">  </w:t>
        <w:tab/>
        <w:tab/>
        <w:tab/>
        <w:t>// @event zoom: Event</w:t>
      </w:r>
    </w:p>
    <w:p>
      <w:r>
        <w:t xml:space="preserve">  </w:t>
        <w:tab/>
        <w:tab/>
        <w:tab/>
        <w:t>// Fired repeatedly during any change in zoom level,</w:t>
      </w:r>
    </w:p>
    <w:p>
      <w:r>
        <w:t xml:space="preserve">  </w:t>
        <w:tab/>
        <w:tab/>
        <w:tab/>
        <w:t>// including zoom and fly animations.</w:t>
      </w:r>
    </w:p>
    <w:p>
      <w:r>
        <w:t xml:space="preserve">  </w:t>
        <w:tab/>
        <w:tab/>
        <w:tab/>
        <w:t>if (zoomChanged || (data &amp;&amp; data.pinch)) {</w:t>
        <w:tab/>
        <w:t>// Always fire 'zoom' if pinching because #3530</w:t>
      </w:r>
    </w:p>
    <w:p>
      <w:r>
        <w:t xml:space="preserve">  </w:t>
        <w:tab/>
        <w:tab/>
        <w:tab/>
        <w:tab/>
        <w:t>this.fire('zoom', data);</w:t>
      </w:r>
    </w:p>
    <w:p>
      <w:r>
        <w:t xml:space="preserve">  </w:t>
        <w:tab/>
        <w:tab/>
        <w:tab/>
        <w:t>}</w:t>
      </w:r>
    </w:p>
    <w:p>
      <w:r/>
    </w:p>
    <w:p>
      <w:r>
        <w:t xml:space="preserve">  </w:t>
        <w:tab/>
        <w:tab/>
        <w:tab/>
        <w:t>// @event move: Event</w:t>
      </w:r>
    </w:p>
    <w:p>
      <w:r>
        <w:t xml:space="preserve">  </w:t>
        <w:tab/>
        <w:tab/>
        <w:tab/>
        <w:t>// Fired repeatedly during any movement of the map,</w:t>
      </w:r>
    </w:p>
    <w:p>
      <w:r>
        <w:t xml:space="preserve">  </w:t>
        <w:tab/>
        <w:tab/>
        <w:tab/>
        <w:t>// including pan and fly animations.</w:t>
      </w:r>
    </w:p>
    <w:p>
      <w:r>
        <w:t xml:space="preserve">  </w:t>
        <w:tab/>
        <w:tab/>
        <w:tab/>
        <w:t>this.fire('move', data);</w:t>
      </w:r>
    </w:p>
    <w:p>
      <w:r>
        <w:t xml:space="preserve">  </w:t>
        <w:tab/>
        <w:tab/>
        <w:t>} else if (data &amp;&amp; data.pinch) {</w:t>
        <w:tab/>
        <w:t>// Always fire 'zoom' if pinching because #3530</w:t>
      </w:r>
    </w:p>
    <w:p>
      <w:r>
        <w:t xml:space="preserve">  </w:t>
        <w:tab/>
        <w:tab/>
        <w:tab/>
        <w:t>this.fire('zoom', data);</w:t>
      </w:r>
    </w:p>
    <w:p>
      <w:r>
        <w:t xml:space="preserve">  </w:t>
        <w:tab/>
        <w:tab/>
        <w:t>}</w:t>
      </w:r>
    </w:p>
    <w:p>
      <w:r>
        <w:t xml:space="preserve">  </w:t>
        <w:tab/>
        <w:tab/>
        <w:t>return this;</w:t>
      </w:r>
    </w:p>
    <w:p>
      <w:r>
        <w:t xml:space="preserve">  </w:t>
        <w:tab/>
        <w:t>},</w:t>
      </w:r>
    </w:p>
    <w:p>
      <w:r/>
    </w:p>
    <w:p>
      <w:r>
        <w:t xml:space="preserve">  </w:t>
        <w:tab/>
        <w:t>_moveEnd: function (zoomChanged) {</w:t>
      </w:r>
    </w:p>
    <w:p>
      <w:r>
        <w:t xml:space="preserve">  </w:t>
        <w:tab/>
        <w:tab/>
        <w:t>// @event zoomend: Event</w:t>
      </w:r>
    </w:p>
    <w:p>
      <w:r>
        <w:t xml:space="preserve">  </w:t>
        <w:tab/>
        <w:tab/>
        <w:t>// Fired when the map zoom changed, after any animations.</w:t>
      </w:r>
    </w:p>
    <w:p>
      <w:r>
        <w:t xml:space="preserve">  </w:t>
        <w:tab/>
        <w:tab/>
        <w:t>if (zoomChanged) {</w:t>
      </w:r>
    </w:p>
    <w:p>
      <w:r>
        <w:t xml:space="preserve">  </w:t>
        <w:tab/>
        <w:tab/>
        <w:tab/>
        <w:t>this.fire('zoomend');</w:t>
      </w:r>
    </w:p>
    <w:p>
      <w:r>
        <w:t xml:space="preserve">  </w:t>
        <w:tab/>
        <w:tab/>
        <w:t>}</w:t>
      </w:r>
    </w:p>
    <w:p>
      <w:r/>
    </w:p>
    <w:p>
      <w:r>
        <w:t xml:space="preserve">  </w:t>
        <w:tab/>
        <w:tab/>
        <w:t>// @event moveend: Event</w:t>
      </w:r>
    </w:p>
    <w:p>
      <w:r>
        <w:t xml:space="preserve">  </w:t>
        <w:tab/>
        <w:tab/>
        <w:t>// Fired when the center of the map stops changing</w:t>
      </w:r>
    </w:p>
    <w:p>
      <w:r>
        <w:t xml:space="preserve">  </w:t>
        <w:tab/>
        <w:tab/>
        <w:t>// (e.g. user stopped dragging the map or after non-centered zoom).</w:t>
      </w:r>
    </w:p>
    <w:p>
      <w:r>
        <w:t xml:space="preserve">  </w:t>
        <w:tab/>
        <w:tab/>
        <w:t>return this.fire('moveend');</w:t>
      </w:r>
    </w:p>
    <w:p>
      <w:r>
        <w:t xml:space="preserve">  </w:t>
        <w:tab/>
        <w:t>},</w:t>
      </w:r>
    </w:p>
    <w:p>
      <w:r/>
    </w:p>
    <w:p>
      <w:r>
        <w:t xml:space="preserve">  </w:t>
        <w:tab/>
        <w:t>_stop: function () {</w:t>
      </w:r>
    </w:p>
    <w:p>
      <w:r>
        <w:t xml:space="preserve">  </w:t>
        <w:tab/>
        <w:tab/>
        <w:t>cancelAnimFrame(this._flyToFrame);</w:t>
      </w:r>
    </w:p>
    <w:p>
      <w:r>
        <w:t xml:space="preserve">  </w:t>
        <w:tab/>
        <w:tab/>
        <w:t>if (this._panAnim) {</w:t>
      </w:r>
    </w:p>
    <w:p>
      <w:r>
        <w:t xml:space="preserve">  </w:t>
        <w:tab/>
        <w:tab/>
        <w:tab/>
        <w:t>this._panAnim.stop();</w:t>
      </w:r>
    </w:p>
    <w:p>
      <w:r>
        <w:t xml:space="preserve">  </w:t>
        <w:tab/>
        <w:tab/>
        <w:t>}</w:t>
      </w:r>
    </w:p>
    <w:p>
      <w:r>
        <w:t xml:space="preserve">  </w:t>
        <w:tab/>
        <w:tab/>
        <w:t>return this;</w:t>
      </w:r>
    </w:p>
    <w:p>
      <w:r>
        <w:t xml:space="preserve">  </w:t>
        <w:tab/>
        <w:t>},</w:t>
      </w:r>
    </w:p>
    <w:p>
      <w:r/>
    </w:p>
    <w:p>
      <w:r>
        <w:t xml:space="preserve">  </w:t>
        <w:tab/>
        <w:t>_rawPanBy: function (offset) {</w:t>
      </w:r>
    </w:p>
    <w:p>
      <w:r>
        <w:t xml:space="preserve">  </w:t>
        <w:tab/>
        <w:tab/>
        <w:t>setPosition(this._mapPane, this._getMapPanePos().subtract(offset));</w:t>
      </w:r>
    </w:p>
    <w:p>
      <w:r>
        <w:t xml:space="preserve">  </w:t>
        <w:tab/>
        <w:t>},</w:t>
      </w:r>
    </w:p>
    <w:p>
      <w:r/>
    </w:p>
    <w:p>
      <w:r>
        <w:t xml:space="preserve">  </w:t>
        <w:tab/>
        <w:t>_getZoomSpan: function () {</w:t>
      </w:r>
    </w:p>
    <w:p>
      <w:r>
        <w:t xml:space="preserve">  </w:t>
        <w:tab/>
        <w:tab/>
        <w:t>return this.getMaxZoom() - this.getMinZoom();</w:t>
      </w:r>
    </w:p>
    <w:p>
      <w:r>
        <w:t xml:space="preserve">  </w:t>
        <w:tab/>
        <w:t>},</w:t>
      </w:r>
    </w:p>
    <w:p>
      <w:r/>
    </w:p>
    <w:p>
      <w:r>
        <w:t xml:space="preserve">  </w:t>
        <w:tab/>
        <w:t>_panInsideMaxBounds: function () {</w:t>
      </w:r>
    </w:p>
    <w:p>
      <w:r>
        <w:t xml:space="preserve">  </w:t>
        <w:tab/>
        <w:tab/>
        <w:t>if (!this._enforcingBounds) {</w:t>
      </w:r>
    </w:p>
    <w:p>
      <w:r>
        <w:t xml:space="preserve">  </w:t>
        <w:tab/>
        <w:tab/>
        <w:tab/>
        <w:t>this.panInsideBounds(this.options.maxBounds);</w:t>
      </w:r>
    </w:p>
    <w:p>
      <w:r>
        <w:t xml:space="preserve">  </w:t>
        <w:tab/>
        <w:tab/>
        <w:t>}</w:t>
      </w:r>
    </w:p>
    <w:p>
      <w:r>
        <w:t xml:space="preserve">  </w:t>
        <w:tab/>
        <w:t>},</w:t>
      </w:r>
    </w:p>
    <w:p>
      <w:r/>
    </w:p>
    <w:p>
      <w:r>
        <w:t xml:space="preserve">  </w:t>
        <w:tab/>
        <w:t>_checkIfLoaded: function () {</w:t>
      </w:r>
    </w:p>
    <w:p>
      <w:r>
        <w:t xml:space="preserve">  </w:t>
        <w:tab/>
        <w:tab/>
        <w:t>if (!this._loaded) {</w:t>
      </w:r>
    </w:p>
    <w:p>
      <w:r>
        <w:t xml:space="preserve">  </w:t>
        <w:tab/>
        <w:tab/>
        <w:tab/>
        <w:t>throw new Error('Set map center and zoom first.');</w:t>
      </w:r>
    </w:p>
    <w:p>
      <w:r>
        <w:t xml:space="preserve">  </w:t>
        <w:tab/>
        <w:tab/>
        <w:t>}</w:t>
      </w:r>
    </w:p>
    <w:p>
      <w:r>
        <w:t xml:space="preserve">  </w:t>
        <w:tab/>
        <w:t>},</w:t>
      </w:r>
    </w:p>
    <w:p>
      <w:r/>
    </w:p>
    <w:p>
      <w:r>
        <w:t xml:space="preserve">  </w:t>
        <w:tab/>
        <w:t>// DOM event handling</w:t>
      </w:r>
    </w:p>
    <w:p>
      <w:r/>
    </w:p>
    <w:p>
      <w:r>
        <w:t xml:space="preserve">  </w:t>
        <w:tab/>
        <w:t>// @section Interaction events</w:t>
      </w:r>
    </w:p>
    <w:p>
      <w:r>
        <w:t xml:space="preserve">  </w:t>
        <w:tab/>
        <w:t>_initEvents: function (remove) {</w:t>
      </w:r>
    </w:p>
    <w:p>
      <w:r>
        <w:t xml:space="preserve">  </w:t>
        <w:tab/>
        <w:tab/>
        <w:t>this._targets = {};</w:t>
      </w:r>
    </w:p>
    <w:p>
      <w:r>
        <w:t xml:space="preserve">  </w:t>
        <w:tab/>
        <w:tab/>
        <w:t>this._targets[stamp(this._container)] = this;</w:t>
      </w:r>
    </w:p>
    <w:p>
      <w:r/>
    </w:p>
    <w:p>
      <w:r>
        <w:t xml:space="preserve">  </w:t>
        <w:tab/>
        <w:tab/>
        <w:t>var onOff = remove ? off : on;</w:t>
      </w:r>
    </w:p>
    <w:p>
      <w:r/>
    </w:p>
    <w:p>
      <w:r>
        <w:t xml:space="preserve">  </w:t>
        <w:tab/>
        <w:tab/>
        <w:t>// @event click: MouseEvent</w:t>
      </w:r>
    </w:p>
    <w:p>
      <w:r>
        <w:t xml:space="preserve">  </w:t>
        <w:tab/>
        <w:tab/>
        <w:t>// Fired when the user clicks (or taps) the map.</w:t>
      </w:r>
    </w:p>
    <w:p>
      <w:r>
        <w:t xml:space="preserve">  </w:t>
        <w:tab/>
        <w:tab/>
        <w:t>// @event dblclick: MouseEvent</w:t>
      </w:r>
    </w:p>
    <w:p>
      <w:r>
        <w:t xml:space="preserve">  </w:t>
        <w:tab/>
        <w:tab/>
        <w:t>// Fired when the user double-clicks (or double-taps) the map.</w:t>
      </w:r>
    </w:p>
    <w:p>
      <w:r>
        <w:t xml:space="preserve">  </w:t>
        <w:tab/>
        <w:tab/>
        <w:t>// @event mousedown: MouseEvent</w:t>
      </w:r>
    </w:p>
    <w:p>
      <w:r>
        <w:t xml:space="preserve">  </w:t>
        <w:tab/>
        <w:tab/>
        <w:t>// Fired when the user pushes the mouse button on the map.</w:t>
      </w:r>
    </w:p>
    <w:p>
      <w:r>
        <w:t xml:space="preserve">  </w:t>
        <w:tab/>
        <w:tab/>
        <w:t>// @event mouseup: MouseEvent</w:t>
      </w:r>
    </w:p>
    <w:p>
      <w:r>
        <w:t xml:space="preserve">  </w:t>
        <w:tab/>
        <w:tab/>
        <w:t>// Fired when the user releases the mouse button on the map.</w:t>
      </w:r>
    </w:p>
    <w:p>
      <w:r>
        <w:t xml:space="preserve">  </w:t>
        <w:tab/>
        <w:tab/>
        <w:t>// @event mouseover: MouseEvent</w:t>
      </w:r>
    </w:p>
    <w:p>
      <w:r>
        <w:t xml:space="preserve">  </w:t>
        <w:tab/>
        <w:tab/>
        <w:t>// Fired when the mouse enters the map.</w:t>
      </w:r>
    </w:p>
    <w:p>
      <w:r>
        <w:t xml:space="preserve">  </w:t>
        <w:tab/>
        <w:tab/>
        <w:t>// @event mouseout: MouseEvent</w:t>
      </w:r>
    </w:p>
    <w:p>
      <w:r>
        <w:t xml:space="preserve">  </w:t>
        <w:tab/>
        <w:tab/>
        <w:t>// Fired when the mouse leaves the map.</w:t>
      </w:r>
    </w:p>
    <w:p>
      <w:r>
        <w:t xml:space="preserve">  </w:t>
        <w:tab/>
        <w:tab/>
        <w:t>// @event mousemove: MouseEvent</w:t>
      </w:r>
    </w:p>
    <w:p>
      <w:r>
        <w:t xml:space="preserve">  </w:t>
        <w:tab/>
        <w:tab/>
        <w:t>// Fired while the mouse moves over the map.</w:t>
      </w:r>
    </w:p>
    <w:p>
      <w:r>
        <w:t xml:space="preserve">  </w:t>
        <w:tab/>
        <w:tab/>
        <w:t>// @event contextmenu: MouseEvent</w:t>
      </w:r>
    </w:p>
    <w:p>
      <w:r>
        <w:t xml:space="preserve">  </w:t>
        <w:tab/>
        <w:tab/>
        <w:t>// Fired when the user pushes the right mouse button on the map, prevents</w:t>
      </w:r>
    </w:p>
    <w:p>
      <w:r>
        <w:t xml:space="preserve">  </w:t>
        <w:tab/>
        <w:tab/>
        <w:t>// default browser context menu from showing if there are listeners on</w:t>
      </w:r>
    </w:p>
    <w:p>
      <w:r>
        <w:t xml:space="preserve">  </w:t>
        <w:tab/>
        <w:tab/>
        <w:t>// this event. Also fired on mobile when the user holds a single touch</w:t>
      </w:r>
    </w:p>
    <w:p>
      <w:r>
        <w:t xml:space="preserve">  </w:t>
        <w:tab/>
        <w:tab/>
        <w:t>// for a second (also called long press).</w:t>
      </w:r>
    </w:p>
    <w:p>
      <w:r>
        <w:t xml:space="preserve">  </w:t>
        <w:tab/>
        <w:tab/>
        <w:t>// @event keypress: KeyboardEvent</w:t>
      </w:r>
    </w:p>
    <w:p>
      <w:r>
        <w:t xml:space="preserve">  </w:t>
        <w:tab/>
        <w:tab/>
        <w:t>// Fired when the user presses a key from the keyboard that produces a character value while the map is focused.</w:t>
      </w:r>
    </w:p>
    <w:p>
      <w:r>
        <w:t xml:space="preserve">  </w:t>
        <w:tab/>
        <w:tab/>
        <w:t>// @event keydown: KeyboardEvent</w:t>
      </w:r>
    </w:p>
    <w:p>
      <w:r>
        <w:t xml:space="preserve">  </w:t>
        <w:tab/>
        <w:tab/>
        <w:t>// Fired when the user presses a key from the keyboard while the map is focused. Unlike the `keypress` event,</w:t>
      </w:r>
    </w:p>
    <w:p>
      <w:r>
        <w:t xml:space="preserve">  </w:t>
        <w:tab/>
        <w:tab/>
        <w:t>// the `keydown` event is fired for keys that produce a character value and for keys</w:t>
      </w:r>
    </w:p>
    <w:p>
      <w:r>
        <w:t xml:space="preserve">  </w:t>
        <w:tab/>
        <w:tab/>
        <w:t>// that do not produce a character value.</w:t>
      </w:r>
    </w:p>
    <w:p>
      <w:r>
        <w:t xml:space="preserve">  </w:t>
        <w:tab/>
        <w:tab/>
        <w:t>// @event keyup: KeyboardEvent</w:t>
      </w:r>
    </w:p>
    <w:p>
      <w:r>
        <w:t xml:space="preserve">  </w:t>
        <w:tab/>
        <w:tab/>
        <w:t>// Fired when the user releases a key from the keyboard while the map is focused.</w:t>
      </w:r>
    </w:p>
    <w:p>
      <w:r>
        <w:t xml:space="preserve">  </w:t>
        <w:tab/>
        <w:tab/>
        <w:t>onOff(this._container, 'click dblclick mousedown mouseup ' +</w:t>
      </w:r>
    </w:p>
    <w:p>
      <w:r>
        <w:t xml:space="preserve">  </w:t>
        <w:tab/>
        <w:tab/>
        <w:tab/>
        <w:t>'mouseover mouseout mousemove contextmenu keypress keydown keyup', this._handleDOMEvent, this);</w:t>
      </w:r>
    </w:p>
    <w:p>
      <w:r/>
    </w:p>
    <w:p>
      <w:r>
        <w:t xml:space="preserve">  </w:t>
        <w:tab/>
        <w:tab/>
        <w:t>if (this.options.trackResize) {</w:t>
      </w:r>
    </w:p>
    <w:p>
      <w:r>
        <w:t xml:space="preserve">  </w:t>
        <w:tab/>
        <w:tab/>
        <w:tab/>
        <w:t>onOff(window, 'resize', this._onResize, this);</w:t>
      </w:r>
    </w:p>
    <w:p>
      <w:r>
        <w:t xml:space="preserve">  </w:t>
        <w:tab/>
        <w:tab/>
        <w:t>}</w:t>
      </w:r>
    </w:p>
    <w:p>
      <w:r/>
    </w:p>
    <w:p>
      <w:r>
        <w:t xml:space="preserve">  </w:t>
        <w:tab/>
        <w:tab/>
        <w:t>if (Browser.any3d &amp;&amp; this.options.transform3DLimit) {</w:t>
      </w:r>
    </w:p>
    <w:p>
      <w:r>
        <w:t xml:space="preserve">  </w:t>
        <w:tab/>
        <w:tab/>
        <w:tab/>
        <w:t>(remove ? this.off : this.on).call(this, 'moveend', this._onMoveEnd);</w:t>
      </w:r>
    </w:p>
    <w:p>
      <w:r>
        <w:t xml:space="preserve">  </w:t>
        <w:tab/>
        <w:tab/>
        <w:t>}</w:t>
      </w:r>
    </w:p>
    <w:p>
      <w:r>
        <w:t xml:space="preserve">  </w:t>
        <w:tab/>
        <w:t>},</w:t>
      </w:r>
    </w:p>
    <w:p>
      <w:r/>
    </w:p>
    <w:p>
      <w:r>
        <w:t xml:space="preserve">  </w:t>
        <w:tab/>
        <w:t>_onResize: function () {</w:t>
      </w:r>
    </w:p>
    <w:p>
      <w:r>
        <w:t xml:space="preserve">  </w:t>
        <w:tab/>
        <w:tab/>
        <w:t>cancelAnimFrame(this._resizeRequest);</w:t>
      </w:r>
    </w:p>
    <w:p>
      <w:r>
        <w:t xml:space="preserve">  </w:t>
        <w:tab/>
        <w:tab/>
        <w:t>this._resizeRequest = requestAnimFrame(</w:t>
      </w:r>
    </w:p>
    <w:p>
      <w:r>
        <w:t xml:space="preserve">  </w:t>
        <w:tab/>
        <w:tab/>
        <w:t xml:space="preserve">        function () { this.invalidateSize({debounceMoveend: true}); }, this);</w:t>
      </w:r>
    </w:p>
    <w:p>
      <w:r>
        <w:t xml:space="preserve">  </w:t>
        <w:tab/>
        <w:t>},</w:t>
      </w:r>
    </w:p>
    <w:p>
      <w:r/>
    </w:p>
    <w:p>
      <w:r>
        <w:t xml:space="preserve">  </w:t>
        <w:tab/>
        <w:t>_onScroll: function () {</w:t>
      </w:r>
    </w:p>
    <w:p>
      <w:r>
        <w:t xml:space="preserve">  </w:t>
        <w:tab/>
        <w:tab/>
        <w:t>this._container.scrollTop  = 0;</w:t>
      </w:r>
    </w:p>
    <w:p>
      <w:r>
        <w:t xml:space="preserve">  </w:t>
        <w:tab/>
        <w:tab/>
        <w:t>this._container.scrollLeft = 0;</w:t>
      </w:r>
    </w:p>
    <w:p>
      <w:r>
        <w:t xml:space="preserve">  </w:t>
        <w:tab/>
        <w:t>},</w:t>
      </w:r>
    </w:p>
    <w:p>
      <w:r/>
    </w:p>
    <w:p>
      <w:r>
        <w:t xml:space="preserve">  </w:t>
        <w:tab/>
        <w:t>_onMoveEnd: function () {</w:t>
      </w:r>
    </w:p>
    <w:p>
      <w:r>
        <w:t xml:space="preserve">  </w:t>
        <w:tab/>
        <w:tab/>
        <w:t>var pos = this._getMapPanePos();</w:t>
      </w:r>
    </w:p>
    <w:p>
      <w:r>
        <w:t xml:space="preserve">  </w:t>
        <w:tab/>
        <w:tab/>
        <w:t>if (Math.max(Math.abs(pos.x), Math.abs(pos.y)) &gt;= this.options.transform3DLimit) {</w:t>
      </w:r>
    </w:p>
    <w:p>
      <w:r>
        <w:t xml:space="preserve">  </w:t>
        <w:tab/>
        <w:tab/>
        <w:tab/>
        <w:t>// https://bugzilla.mozilla.org/show_bug.cgi?id=1203873 but Webkit also have</w:t>
      </w:r>
    </w:p>
    <w:p>
      <w:r>
        <w:t xml:space="preserve">  </w:t>
        <w:tab/>
        <w:tab/>
        <w:tab/>
        <w:t>// a pixel offset on very high values, see: https://jsfiddle.net/dg6r5hhb/</w:t>
      </w:r>
    </w:p>
    <w:p>
      <w:r>
        <w:t xml:space="preserve">  </w:t>
        <w:tab/>
        <w:tab/>
        <w:tab/>
        <w:t>this._resetView(this.getCenter(), this.getZoom());</w:t>
      </w:r>
    </w:p>
    <w:p>
      <w:r>
        <w:t xml:space="preserve">  </w:t>
        <w:tab/>
        <w:tab/>
        <w:t>}</w:t>
      </w:r>
    </w:p>
    <w:p>
      <w:r>
        <w:t xml:space="preserve">  </w:t>
        <w:tab/>
        <w:t>},</w:t>
      </w:r>
    </w:p>
    <w:p>
      <w:r/>
    </w:p>
    <w:p>
      <w:r>
        <w:t xml:space="preserve">  </w:t>
        <w:tab/>
        <w:t>_findEventTargets: function (e, type) {</w:t>
      </w:r>
    </w:p>
    <w:p>
      <w:r>
        <w:t xml:space="preserve">  </w:t>
        <w:tab/>
        <w:tab/>
        <w:t>var targets = [],</w:t>
      </w:r>
    </w:p>
    <w:p>
      <w:r>
        <w:t xml:space="preserve">  </w:t>
        <w:tab/>
        <w:tab/>
        <w:t xml:space="preserve">    target,</w:t>
      </w:r>
    </w:p>
    <w:p>
      <w:r>
        <w:t xml:space="preserve">  </w:t>
        <w:tab/>
        <w:tab/>
        <w:t xml:space="preserve">    isHover = type === 'mouseout' || type === 'mouseover',</w:t>
      </w:r>
    </w:p>
    <w:p>
      <w:r>
        <w:t xml:space="preserve">  </w:t>
        <w:tab/>
        <w:tab/>
        <w:t xml:space="preserve">    src = e.target || e.srcElement,</w:t>
      </w:r>
    </w:p>
    <w:p>
      <w:r>
        <w:t xml:space="preserve">  </w:t>
        <w:tab/>
        <w:tab/>
        <w:t xml:space="preserve">    dragging = false;</w:t>
      </w:r>
    </w:p>
    <w:p>
      <w:r/>
    </w:p>
    <w:p>
      <w:r>
        <w:t xml:space="preserve">  </w:t>
        <w:tab/>
        <w:tab/>
        <w:t>while (src) {</w:t>
      </w:r>
    </w:p>
    <w:p>
      <w:r>
        <w:t xml:space="preserve">  </w:t>
        <w:tab/>
        <w:tab/>
        <w:tab/>
        <w:t>target = this._targets[stamp(src)];</w:t>
      </w:r>
    </w:p>
    <w:p>
      <w:r>
        <w:t xml:space="preserve">  </w:t>
        <w:tab/>
        <w:tab/>
        <w:tab/>
        <w:t>if (target &amp;&amp; (type === 'click' || type === 'preclick') &amp;&amp; this._draggableMoved(target)) {</w:t>
      </w:r>
    </w:p>
    <w:p>
      <w:r>
        <w:t xml:space="preserve">  </w:t>
        <w:tab/>
        <w:tab/>
        <w:tab/>
        <w:tab/>
        <w:t>// Prevent firing click after you just dragged an object.</w:t>
      </w:r>
    </w:p>
    <w:p>
      <w:r>
        <w:t xml:space="preserve">  </w:t>
        <w:tab/>
        <w:tab/>
        <w:tab/>
        <w:tab/>
        <w:t>dragging = true;</w:t>
      </w:r>
    </w:p>
    <w:p>
      <w:r>
        <w:t xml:space="preserve">  </w:t>
        <w:tab/>
        <w:tab/>
        <w:tab/>
        <w:tab/>
        <w:t>break;</w:t>
      </w:r>
    </w:p>
    <w:p>
      <w:r>
        <w:t xml:space="preserve">  </w:t>
        <w:tab/>
        <w:tab/>
        <w:tab/>
        <w:t>}</w:t>
      </w:r>
    </w:p>
    <w:p>
      <w:r>
        <w:t xml:space="preserve">  </w:t>
        <w:tab/>
        <w:tab/>
        <w:tab/>
        <w:t>if (target &amp;&amp; target.listens(type, true)) {</w:t>
      </w:r>
    </w:p>
    <w:p>
      <w:r>
        <w:t xml:space="preserve">  </w:t>
        <w:tab/>
        <w:tab/>
        <w:tab/>
        <w:tab/>
        <w:t>if (isHover &amp;&amp; !isExternalTarget(src, e)) { break; }</w:t>
      </w:r>
    </w:p>
    <w:p>
      <w:r>
        <w:t xml:space="preserve">  </w:t>
        <w:tab/>
        <w:tab/>
        <w:tab/>
        <w:tab/>
        <w:t>targets.push(target);</w:t>
      </w:r>
    </w:p>
    <w:p>
      <w:r>
        <w:t xml:space="preserve">  </w:t>
        <w:tab/>
        <w:tab/>
        <w:tab/>
        <w:tab/>
        <w:t>if (isHover) { break; }</w:t>
      </w:r>
    </w:p>
    <w:p>
      <w:r>
        <w:t xml:space="preserve">  </w:t>
        <w:tab/>
        <w:tab/>
        <w:tab/>
        <w:t>}</w:t>
      </w:r>
    </w:p>
    <w:p>
      <w:r>
        <w:t xml:space="preserve">  </w:t>
        <w:tab/>
        <w:tab/>
        <w:tab/>
        <w:t>if (src === this._container) { break; }</w:t>
      </w:r>
    </w:p>
    <w:p>
      <w:r>
        <w:t xml:space="preserve">  </w:t>
        <w:tab/>
        <w:tab/>
        <w:tab/>
        <w:t>src = src.parentNode;</w:t>
      </w:r>
    </w:p>
    <w:p>
      <w:r>
        <w:t xml:space="preserve">  </w:t>
        <w:tab/>
        <w:tab/>
        <w:t>}</w:t>
      </w:r>
    </w:p>
    <w:p>
      <w:r>
        <w:t xml:space="preserve">  </w:t>
        <w:tab/>
        <w:tab/>
        <w:t>if (!targets.length &amp;&amp; !dragging &amp;&amp; !isHover &amp;&amp; this.listens(type, true)) {</w:t>
      </w:r>
    </w:p>
    <w:p>
      <w:r>
        <w:t xml:space="preserve">  </w:t>
        <w:tab/>
        <w:tab/>
        <w:tab/>
        <w:t>targets = [this];</w:t>
      </w:r>
    </w:p>
    <w:p>
      <w:r>
        <w:t xml:space="preserve">  </w:t>
        <w:tab/>
        <w:tab/>
        <w:t>}</w:t>
      </w:r>
    </w:p>
    <w:p>
      <w:r>
        <w:t xml:space="preserve">  </w:t>
        <w:tab/>
        <w:tab/>
        <w:t>return targets;</w:t>
      </w:r>
    </w:p>
    <w:p>
      <w:r>
        <w:t xml:space="preserve">  </w:t>
        <w:tab/>
        <w:t>},</w:t>
      </w:r>
    </w:p>
    <w:p>
      <w:r/>
    </w:p>
    <w:p>
      <w:r>
        <w:t xml:space="preserve">  </w:t>
        <w:tab/>
        <w:t>_isClickDisabled: function (el) {</w:t>
      </w:r>
    </w:p>
    <w:p>
      <w:r>
        <w:t xml:space="preserve">  </w:t>
        <w:tab/>
        <w:tab/>
        <w:t>while (el &amp;&amp; el !== this._container) {</w:t>
      </w:r>
    </w:p>
    <w:p>
      <w:r>
        <w:t xml:space="preserve">  </w:t>
        <w:tab/>
        <w:tab/>
        <w:tab/>
        <w:t>if (el['_leaflet_disable_click']) { return true; }</w:t>
      </w:r>
    </w:p>
    <w:p>
      <w:r>
        <w:t xml:space="preserve">  </w:t>
        <w:tab/>
        <w:tab/>
        <w:tab/>
        <w:t>el = el.parentNode;</w:t>
      </w:r>
    </w:p>
    <w:p>
      <w:r>
        <w:t xml:space="preserve">  </w:t>
        <w:tab/>
        <w:tab/>
        <w:t>}</w:t>
      </w:r>
    </w:p>
    <w:p>
      <w:r>
        <w:t xml:space="preserve">  </w:t>
        <w:tab/>
        <w:t>},</w:t>
      </w:r>
    </w:p>
    <w:p>
      <w:r/>
    </w:p>
    <w:p>
      <w:r>
        <w:t xml:space="preserve">  </w:t>
        <w:tab/>
        <w:t>_handleDOMEvent: function (e) {</w:t>
      </w:r>
    </w:p>
    <w:p>
      <w:r>
        <w:t xml:space="preserve">  </w:t>
        <w:tab/>
        <w:tab/>
        <w:t>var el = (e.target || e.srcElement);</w:t>
      </w:r>
    </w:p>
    <w:p>
      <w:r>
        <w:t xml:space="preserve">  </w:t>
        <w:tab/>
        <w:tab/>
        <w:t>if (!this._loaded || el['_leaflet_disable_events'] || e.type === 'click' &amp;&amp; this._isClickDisabled(el)) {</w:t>
      </w:r>
    </w:p>
    <w:p>
      <w:r>
        <w:t xml:space="preserve">  </w:t>
        <w:tab/>
        <w:tab/>
        <w:tab/>
        <w:t>return;</w:t>
      </w:r>
    </w:p>
    <w:p>
      <w:r>
        <w:t xml:space="preserve">  </w:t>
        <w:tab/>
        <w:tab/>
        <w:t>}</w:t>
      </w:r>
    </w:p>
    <w:p>
      <w:r/>
    </w:p>
    <w:p>
      <w:r>
        <w:t xml:space="preserve">  </w:t>
        <w:tab/>
        <w:tab/>
        <w:t>var type = e.type;</w:t>
      </w:r>
    </w:p>
    <w:p>
      <w:r/>
    </w:p>
    <w:p>
      <w:r>
        <w:t xml:space="preserve">  </w:t>
        <w:tab/>
        <w:tab/>
        <w:t>if (type === 'mousedown') {</w:t>
      </w:r>
    </w:p>
    <w:p>
      <w:r>
        <w:t xml:space="preserve">  </w:t>
        <w:tab/>
        <w:tab/>
        <w:tab/>
        <w:t>// prevents outline when clicking on keyboard-focusable element</w:t>
      </w:r>
    </w:p>
    <w:p>
      <w:r>
        <w:t xml:space="preserve">  </w:t>
        <w:tab/>
        <w:tab/>
        <w:tab/>
        <w:t>preventOutline(el);</w:t>
      </w:r>
    </w:p>
    <w:p>
      <w:r>
        <w:t xml:space="preserve">  </w:t>
        <w:tab/>
        <w:tab/>
        <w:t>}</w:t>
      </w:r>
    </w:p>
    <w:p>
      <w:r/>
    </w:p>
    <w:p>
      <w:r>
        <w:t xml:space="preserve">  </w:t>
        <w:tab/>
        <w:tab/>
        <w:t>this._fireDOMEvent(e, type);</w:t>
      </w:r>
    </w:p>
    <w:p>
      <w:r>
        <w:t xml:space="preserve">  </w:t>
        <w:tab/>
        <w:t>},</w:t>
      </w:r>
    </w:p>
    <w:p>
      <w:r/>
    </w:p>
    <w:p>
      <w:r>
        <w:t xml:space="preserve">  </w:t>
        <w:tab/>
        <w:t>_mouseEvents: ['click', 'dblclick', 'mouseover', 'mouseout', 'contextmenu'],</w:t>
      </w:r>
    </w:p>
    <w:p>
      <w:r/>
    </w:p>
    <w:p>
      <w:r>
        <w:t xml:space="preserve">  </w:t>
        <w:tab/>
        <w:t>_fireDOMEvent: function (e, type, canvasTargets) {</w:t>
      </w:r>
    </w:p>
    <w:p>
      <w:r/>
    </w:p>
    <w:p>
      <w:r>
        <w:t xml:space="preserve">  </w:t>
        <w:tab/>
        <w:tab/>
        <w:t>if (e.type === 'click') {</w:t>
      </w:r>
    </w:p>
    <w:p>
      <w:r>
        <w:t xml:space="preserve">  </w:t>
        <w:tab/>
        <w:tab/>
        <w:tab/>
        <w:t>// Fire a synthetic 'preclick' event which propagates up (mainly for closing popups).</w:t>
      </w:r>
    </w:p>
    <w:p>
      <w:r>
        <w:t xml:space="preserve">  </w:t>
        <w:tab/>
        <w:tab/>
        <w:tab/>
        <w:t>// @event preclick: MouseEvent</w:t>
      </w:r>
    </w:p>
    <w:p>
      <w:r>
        <w:t xml:space="preserve">  </w:t>
        <w:tab/>
        <w:tab/>
        <w:tab/>
        <w:t>// Fired before mouse click on the map (sometimes useful when you</w:t>
      </w:r>
    </w:p>
    <w:p>
      <w:r>
        <w:t xml:space="preserve">  </w:t>
        <w:tab/>
        <w:tab/>
        <w:tab/>
        <w:t>// want something to happen on click before any existing click</w:t>
      </w:r>
    </w:p>
    <w:p>
      <w:r>
        <w:t xml:space="preserve">  </w:t>
        <w:tab/>
        <w:tab/>
        <w:tab/>
        <w:t>// handlers start running).</w:t>
      </w:r>
    </w:p>
    <w:p>
      <w:r>
        <w:t xml:space="preserve">  </w:t>
        <w:tab/>
        <w:tab/>
        <w:tab/>
        <w:t>var synth = extend({}, e);</w:t>
      </w:r>
    </w:p>
    <w:p>
      <w:r>
        <w:t xml:space="preserve">  </w:t>
        <w:tab/>
        <w:tab/>
        <w:tab/>
        <w:t>synth.type = 'preclick';</w:t>
      </w:r>
    </w:p>
    <w:p>
      <w:r>
        <w:t xml:space="preserve">  </w:t>
        <w:tab/>
        <w:tab/>
        <w:tab/>
        <w:t>this._fireDOMEvent(synth, synth.type, canvasTargets);</w:t>
      </w:r>
    </w:p>
    <w:p>
      <w:r>
        <w:t xml:space="preserve">  </w:t>
        <w:tab/>
        <w:tab/>
        <w:t>}</w:t>
      </w:r>
    </w:p>
    <w:p>
      <w:r/>
    </w:p>
    <w:p>
      <w:r>
        <w:t xml:space="preserve">  </w:t>
        <w:tab/>
        <w:tab/>
        <w:t>// Find the layer the event is propagating from and its parents.</w:t>
      </w:r>
    </w:p>
    <w:p>
      <w:r>
        <w:t xml:space="preserve">  </w:t>
        <w:tab/>
        <w:tab/>
        <w:t>var targets = this._findEventTargets(e, type);</w:t>
      </w:r>
    </w:p>
    <w:p>
      <w:r/>
    </w:p>
    <w:p>
      <w:r>
        <w:t xml:space="preserve">  </w:t>
        <w:tab/>
        <w:tab/>
        <w:t>if (canvasTargets) {</w:t>
      </w:r>
    </w:p>
    <w:p>
      <w:r>
        <w:t xml:space="preserve">  </w:t>
        <w:tab/>
        <w:tab/>
        <w:tab/>
        <w:t>var filtered = []; // pick only targets with listeners</w:t>
      </w:r>
    </w:p>
    <w:p>
      <w:r>
        <w:t xml:space="preserve">  </w:t>
        <w:tab/>
        <w:tab/>
        <w:tab/>
        <w:t>for (var i = 0; i &lt; canvasTargets.length; i++) {</w:t>
      </w:r>
    </w:p>
    <w:p>
      <w:r>
        <w:t xml:space="preserve">  </w:t>
        <w:tab/>
        <w:tab/>
        <w:tab/>
        <w:tab/>
        <w:t>if (canvasTargets[i].listens(type, true)) {</w:t>
      </w:r>
    </w:p>
    <w:p>
      <w:r>
        <w:t xml:space="preserve">  </w:t>
        <w:tab/>
        <w:tab/>
        <w:tab/>
        <w:tab/>
        <w:tab/>
        <w:t>filtered.push(canvasTargets[i]);</w:t>
      </w:r>
    </w:p>
    <w:p>
      <w:r>
        <w:t xml:space="preserve">  </w:t>
        <w:tab/>
        <w:tab/>
        <w:tab/>
        <w:tab/>
        <w:t>}</w:t>
      </w:r>
    </w:p>
    <w:p>
      <w:r>
        <w:t xml:space="preserve">  </w:t>
        <w:tab/>
        <w:tab/>
        <w:tab/>
        <w:t>}</w:t>
      </w:r>
    </w:p>
    <w:p>
      <w:r>
        <w:t xml:space="preserve">  </w:t>
        <w:tab/>
        <w:tab/>
        <w:tab/>
        <w:t>targets = filtered.concat(targets);</w:t>
      </w:r>
    </w:p>
    <w:p>
      <w:r>
        <w:t xml:space="preserve">  </w:t>
        <w:tab/>
        <w:tab/>
        <w:t>}</w:t>
      </w:r>
    </w:p>
    <w:p>
      <w:r/>
    </w:p>
    <w:p>
      <w:r>
        <w:t xml:space="preserve">  </w:t>
        <w:tab/>
        <w:tab/>
        <w:t>if (!targets.length) { return; }</w:t>
      </w:r>
    </w:p>
    <w:p>
      <w:r/>
    </w:p>
    <w:p>
      <w:r>
        <w:t xml:space="preserve">  </w:t>
        <w:tab/>
        <w:tab/>
        <w:t>if (type === 'contextmenu') {</w:t>
      </w:r>
    </w:p>
    <w:p>
      <w:r>
        <w:t xml:space="preserve">  </w:t>
        <w:tab/>
        <w:tab/>
        <w:tab/>
        <w:t>preventDefault(e);</w:t>
      </w:r>
    </w:p>
    <w:p>
      <w:r>
        <w:t xml:space="preserve">  </w:t>
        <w:tab/>
        <w:tab/>
        <w:t>}</w:t>
      </w:r>
    </w:p>
    <w:p>
      <w:r/>
    </w:p>
    <w:p>
      <w:r>
        <w:t xml:space="preserve">  </w:t>
        <w:tab/>
        <w:tab/>
        <w:t>var target = targets[0];</w:t>
      </w:r>
    </w:p>
    <w:p>
      <w:r>
        <w:t xml:space="preserve">  </w:t>
        <w:tab/>
        <w:tab/>
        <w:t>var data = {</w:t>
      </w:r>
    </w:p>
    <w:p>
      <w:r>
        <w:t xml:space="preserve">  </w:t>
        <w:tab/>
        <w:tab/>
        <w:tab/>
        <w:t>originalEvent: e</w:t>
      </w:r>
    </w:p>
    <w:p>
      <w:r>
        <w:t xml:space="preserve">  </w:t>
        <w:tab/>
        <w:tab/>
        <w:t>};</w:t>
      </w:r>
    </w:p>
    <w:p>
      <w:r/>
    </w:p>
    <w:p>
      <w:r>
        <w:t xml:space="preserve">  </w:t>
        <w:tab/>
        <w:tab/>
        <w:t>if (e.type !== 'keypress' &amp;&amp; e.type !== 'keydown' &amp;&amp; e.type !== 'keyup') {</w:t>
      </w:r>
    </w:p>
    <w:p>
      <w:r>
        <w:t xml:space="preserve">  </w:t>
        <w:tab/>
        <w:tab/>
        <w:tab/>
        <w:t>var isMarker = target.getLatLng &amp;&amp; (!target._radius || target._radius &lt;= 10);</w:t>
      </w:r>
    </w:p>
    <w:p>
      <w:r>
        <w:t xml:space="preserve">  </w:t>
        <w:tab/>
        <w:tab/>
        <w:tab/>
        <w:t>data.containerPoint = isMarker ?</w:t>
      </w:r>
    </w:p>
    <w:p>
      <w:r>
        <w:t xml:space="preserve">  </w:t>
        <w:tab/>
        <w:tab/>
        <w:tab/>
        <w:tab/>
        <w:t>this.latLngToContainerPoint(target.getLatLng()) : this.mouseEventToContainerPoint(e);</w:t>
      </w:r>
    </w:p>
    <w:p>
      <w:r>
        <w:t xml:space="preserve">  </w:t>
        <w:tab/>
        <w:tab/>
        <w:tab/>
        <w:t>data.layerPoint = this.containerPointToLayerPoint(data.containerPoint);</w:t>
      </w:r>
    </w:p>
    <w:p>
      <w:r>
        <w:t xml:space="preserve">  </w:t>
        <w:tab/>
        <w:tab/>
        <w:tab/>
        <w:t>data.latlng = isMarker ? target.getLatLng() : this.layerPointToLatLng(data.layerPoint);</w:t>
      </w:r>
    </w:p>
    <w:p>
      <w:r>
        <w:t xml:space="preserve">  </w:t>
        <w:tab/>
        <w:tab/>
        <w:t>}</w:t>
      </w:r>
    </w:p>
    <w:p>
      <w:r/>
    </w:p>
    <w:p>
      <w:r>
        <w:t xml:space="preserve">  </w:t>
        <w:tab/>
        <w:tab/>
        <w:t>for (i = 0; i &lt; targets.length; i++) {</w:t>
      </w:r>
    </w:p>
    <w:p>
      <w:r>
        <w:t xml:space="preserve">  </w:t>
        <w:tab/>
        <w:tab/>
        <w:tab/>
        <w:t>targets[i].fire(type, data, true);</w:t>
      </w:r>
    </w:p>
    <w:p>
      <w:r>
        <w:t xml:space="preserve">  </w:t>
        <w:tab/>
        <w:tab/>
        <w:tab/>
        <w:t>if (data.originalEvent._stopped ||</w:t>
      </w:r>
    </w:p>
    <w:p>
      <w:r>
        <w:t xml:space="preserve">  </w:t>
        <w:tab/>
        <w:tab/>
        <w:tab/>
        <w:tab/>
        <w:t>(targets[i].options.bubblingMouseEvents === false &amp;&amp; indexOf(this._mouseEvents, type) !== -1)) { return; }</w:t>
      </w:r>
    </w:p>
    <w:p>
      <w:r>
        <w:t xml:space="preserve">  </w:t>
        <w:tab/>
        <w:tab/>
        <w:t>}</w:t>
      </w:r>
    </w:p>
    <w:p>
      <w:r>
        <w:t xml:space="preserve">  </w:t>
        <w:tab/>
        <w:t>},</w:t>
      </w:r>
    </w:p>
    <w:p>
      <w:r/>
    </w:p>
    <w:p>
      <w:r>
        <w:t xml:space="preserve">  </w:t>
        <w:tab/>
        <w:t>_draggableMoved: function (obj) {</w:t>
      </w:r>
    </w:p>
    <w:p>
      <w:r>
        <w:t xml:space="preserve">  </w:t>
        <w:tab/>
        <w:tab/>
        <w:t>obj = obj.dragging &amp;&amp; obj.dragging.enabled() ? obj : this;</w:t>
      </w:r>
    </w:p>
    <w:p>
      <w:r>
        <w:t xml:space="preserve">  </w:t>
        <w:tab/>
        <w:tab/>
        <w:t>return (obj.dragging &amp;&amp; obj.dragging.moved()) || (this.boxZoom &amp;&amp; this.boxZoom.moved());</w:t>
      </w:r>
    </w:p>
    <w:p>
      <w:r>
        <w:t xml:space="preserve">  </w:t>
        <w:tab/>
        <w:t>},</w:t>
      </w:r>
    </w:p>
    <w:p>
      <w:r/>
    </w:p>
    <w:p>
      <w:r>
        <w:t xml:space="preserve">  </w:t>
        <w:tab/>
        <w:t>_clearHandlers: function () {</w:t>
      </w:r>
    </w:p>
    <w:p>
      <w:r>
        <w:t xml:space="preserve">  </w:t>
        <w:tab/>
        <w:tab/>
        <w:t>for (var i = 0, len = this._handlers.length; i &lt; len; i++) {</w:t>
      </w:r>
    </w:p>
    <w:p>
      <w:r>
        <w:t xml:space="preserve">  </w:t>
        <w:tab/>
        <w:tab/>
        <w:tab/>
        <w:t>this._handlers[i].disable();</w:t>
      </w:r>
    </w:p>
    <w:p>
      <w:r>
        <w:t xml:space="preserve">  </w:t>
        <w:tab/>
        <w:tab/>
        <w:t>}</w:t>
      </w:r>
    </w:p>
    <w:p>
      <w:r>
        <w:t xml:space="preserve">  </w:t>
        <w:tab/>
        <w:t>},</w:t>
      </w:r>
    </w:p>
    <w:p>
      <w:r/>
    </w:p>
    <w:p>
      <w:r>
        <w:t xml:space="preserve">  </w:t>
        <w:tab/>
        <w:t>// @section Other Methods</w:t>
      </w:r>
    </w:p>
    <w:p>
      <w:r/>
    </w:p>
    <w:p>
      <w:r>
        <w:t xml:space="preserve">  </w:t>
        <w:tab/>
        <w:t>// @method whenReady(fn: Function, context?: Object): this</w:t>
      </w:r>
    </w:p>
    <w:p>
      <w:r>
        <w:t xml:space="preserve">  </w:t>
        <w:tab/>
        <w:t>// Runs the given function `fn` when the map gets initialized with</w:t>
      </w:r>
    </w:p>
    <w:p>
      <w:r>
        <w:t xml:space="preserve">  </w:t>
        <w:tab/>
        <w:t>// a view (center and zoom) and at least one layer, or immediately</w:t>
      </w:r>
    </w:p>
    <w:p>
      <w:r>
        <w:t xml:space="preserve">  </w:t>
        <w:tab/>
        <w:t>// if it's already initialized, optionally passing a function context.</w:t>
      </w:r>
    </w:p>
    <w:p>
      <w:r>
        <w:t xml:space="preserve">  </w:t>
        <w:tab/>
        <w:t>whenReady: function (callback, context) {</w:t>
      </w:r>
    </w:p>
    <w:p>
      <w:r>
        <w:t xml:space="preserve">  </w:t>
        <w:tab/>
        <w:tab/>
        <w:t>if (this._loaded) {</w:t>
      </w:r>
    </w:p>
    <w:p>
      <w:r>
        <w:t xml:space="preserve">  </w:t>
        <w:tab/>
        <w:tab/>
        <w:tab/>
        <w:t>callback.call(context || this, {target: this});</w:t>
      </w:r>
    </w:p>
    <w:p>
      <w:r>
        <w:t xml:space="preserve">  </w:t>
        <w:tab/>
        <w:tab/>
        <w:t>} else {</w:t>
      </w:r>
    </w:p>
    <w:p>
      <w:r>
        <w:t xml:space="preserve">  </w:t>
        <w:tab/>
        <w:tab/>
        <w:tab/>
        <w:t>this.on('load', callback, context);</w:t>
      </w:r>
    </w:p>
    <w:p>
      <w:r>
        <w:t xml:space="preserve">  </w:t>
        <w:tab/>
        <w:tab/>
        <w:t>}</w:t>
      </w:r>
    </w:p>
    <w:p>
      <w:r>
        <w:t xml:space="preserve">  </w:t>
        <w:tab/>
        <w:tab/>
        <w:t>return this;</w:t>
      </w:r>
    </w:p>
    <w:p>
      <w:r>
        <w:t xml:space="preserve">  </w:t>
        <w:tab/>
        <w:t>},</w:t>
      </w:r>
    </w:p>
    <w:p>
      <w:r/>
    </w:p>
    <w:p>
      <w:r/>
    </w:p>
    <w:p>
      <w:r>
        <w:t xml:space="preserve">  </w:t>
        <w:tab/>
        <w:t>// private methods for getting map state</w:t>
      </w:r>
    </w:p>
    <w:p>
      <w:r/>
    </w:p>
    <w:p>
      <w:r>
        <w:t xml:space="preserve">  </w:t>
        <w:tab/>
        <w:t>_getMapPanePos: function () {</w:t>
      </w:r>
    </w:p>
    <w:p>
      <w:r>
        <w:t xml:space="preserve">  </w:t>
        <w:tab/>
        <w:tab/>
        <w:t>return getPosition(this._mapPane) || new Point(0, 0);</w:t>
      </w:r>
    </w:p>
    <w:p>
      <w:r>
        <w:t xml:space="preserve">  </w:t>
        <w:tab/>
        <w:t>},</w:t>
      </w:r>
    </w:p>
    <w:p>
      <w:r/>
    </w:p>
    <w:p>
      <w:r>
        <w:t xml:space="preserve">  </w:t>
        <w:tab/>
        <w:t>_moved: function () {</w:t>
      </w:r>
    </w:p>
    <w:p>
      <w:r>
        <w:t xml:space="preserve">  </w:t>
        <w:tab/>
        <w:tab/>
        <w:t>var pos = this._getMapPanePos();</w:t>
      </w:r>
    </w:p>
    <w:p>
      <w:r>
        <w:t xml:space="preserve">  </w:t>
        <w:tab/>
        <w:tab/>
        <w:t>return pos &amp;&amp; !pos.equals([0, 0]);</w:t>
      </w:r>
    </w:p>
    <w:p>
      <w:r>
        <w:t xml:space="preserve">  </w:t>
        <w:tab/>
        <w:t>},</w:t>
      </w:r>
    </w:p>
    <w:p>
      <w:r/>
    </w:p>
    <w:p>
      <w:r>
        <w:t xml:space="preserve">  </w:t>
        <w:tab/>
        <w:t>_getTopLeftPoint: function (center, zoom) {</w:t>
      </w:r>
    </w:p>
    <w:p>
      <w:r>
        <w:t xml:space="preserve">  </w:t>
        <w:tab/>
        <w:tab/>
        <w:t>var pixelOrigin = center &amp;&amp; zoom !== undefined ?</w:t>
      </w:r>
    </w:p>
    <w:p>
      <w:r>
        <w:t xml:space="preserve">  </w:t>
        <w:tab/>
        <w:tab/>
        <w:tab/>
        <w:t>this._getNewPixelOrigin(center, zoom) :</w:t>
      </w:r>
    </w:p>
    <w:p>
      <w:r>
        <w:t xml:space="preserve">  </w:t>
        <w:tab/>
        <w:tab/>
        <w:tab/>
        <w:t>this.getPixelOrigin();</w:t>
      </w:r>
    </w:p>
    <w:p>
      <w:r>
        <w:t xml:space="preserve">  </w:t>
        <w:tab/>
        <w:tab/>
        <w:t>return pixelOrigin.subtract(this._getMapPanePos());</w:t>
      </w:r>
    </w:p>
    <w:p>
      <w:r>
        <w:t xml:space="preserve">  </w:t>
        <w:tab/>
        <w:t>},</w:t>
      </w:r>
    </w:p>
    <w:p>
      <w:r/>
    </w:p>
    <w:p>
      <w:r>
        <w:t xml:space="preserve">  </w:t>
        <w:tab/>
        <w:t>_getNewPixelOrigin: function (center, zoom) {</w:t>
      </w:r>
    </w:p>
    <w:p>
      <w:r>
        <w:t xml:space="preserve">  </w:t>
        <w:tab/>
        <w:tab/>
        <w:t>var viewHalf = this.getSize()._divideBy(2);</w:t>
      </w:r>
    </w:p>
    <w:p>
      <w:r>
        <w:t xml:space="preserve">  </w:t>
        <w:tab/>
        <w:tab/>
        <w:t>return this.project(center, zoom)._subtract(viewHalf)._add(this._getMapPanePos())._round();</w:t>
      </w:r>
    </w:p>
    <w:p>
      <w:r>
        <w:t xml:space="preserve">  </w:t>
        <w:tab/>
        <w:t>},</w:t>
      </w:r>
    </w:p>
    <w:p>
      <w:r/>
    </w:p>
    <w:p>
      <w:r>
        <w:t xml:space="preserve">  </w:t>
        <w:tab/>
        <w:t>_latLngToNewLayerPoint: function (latlng, zoom, center) {</w:t>
      </w:r>
    </w:p>
    <w:p>
      <w:r>
        <w:t xml:space="preserve">  </w:t>
        <w:tab/>
        <w:tab/>
        <w:t>var topLeft = this._getNewPixelOrigin(center, zoom);</w:t>
      </w:r>
    </w:p>
    <w:p>
      <w:r>
        <w:t xml:space="preserve">  </w:t>
        <w:tab/>
        <w:tab/>
        <w:t>return this.project(latlng, zoom)._subtract(topLeft);</w:t>
      </w:r>
    </w:p>
    <w:p>
      <w:r>
        <w:t xml:space="preserve">  </w:t>
        <w:tab/>
        <w:t>},</w:t>
      </w:r>
    </w:p>
    <w:p>
      <w:r/>
    </w:p>
    <w:p>
      <w:r>
        <w:t xml:space="preserve">  </w:t>
        <w:tab/>
        <w:t>_latLngBoundsToNewLayerBounds: function (latLngBounds, zoom, center) {</w:t>
      </w:r>
    </w:p>
    <w:p>
      <w:r>
        <w:t xml:space="preserve">  </w:t>
        <w:tab/>
        <w:tab/>
        <w:t>var topLeft = this._getNewPixelOrigin(center, zoom);</w:t>
      </w:r>
    </w:p>
    <w:p>
      <w:r>
        <w:t xml:space="preserve">  </w:t>
        <w:tab/>
        <w:tab/>
        <w:t>return toBounds([</w:t>
      </w:r>
    </w:p>
    <w:p>
      <w:r>
        <w:t xml:space="preserve">  </w:t>
        <w:tab/>
        <w:tab/>
        <w:tab/>
        <w:t>this.project(latLngBounds.getSouthWest(), zoom)._subtract(topLeft),</w:t>
      </w:r>
    </w:p>
    <w:p>
      <w:r>
        <w:t xml:space="preserve">  </w:t>
        <w:tab/>
        <w:tab/>
        <w:tab/>
        <w:t>this.project(latLngBounds.getNorthWest(), zoom)._subtract(topLeft),</w:t>
      </w:r>
    </w:p>
    <w:p>
      <w:r>
        <w:t xml:space="preserve">  </w:t>
        <w:tab/>
        <w:tab/>
        <w:tab/>
        <w:t>this.project(latLngBounds.getSouthEast(), zoom)._subtract(topLeft),</w:t>
      </w:r>
    </w:p>
    <w:p>
      <w:r>
        <w:t xml:space="preserve">  </w:t>
        <w:tab/>
        <w:tab/>
        <w:tab/>
        <w:t>this.project(latLngBounds.getNorthEast(), zoom)._subtract(topLeft)</w:t>
      </w:r>
    </w:p>
    <w:p>
      <w:r>
        <w:t xml:space="preserve">  </w:t>
        <w:tab/>
        <w:tab/>
        <w:t>]);</w:t>
      </w:r>
    </w:p>
    <w:p>
      <w:r>
        <w:t xml:space="preserve">  </w:t>
        <w:tab/>
        <w:t>},</w:t>
      </w:r>
    </w:p>
    <w:p>
      <w:r/>
    </w:p>
    <w:p>
      <w:r>
        <w:t xml:space="preserve">  </w:t>
        <w:tab/>
        <w:t>// layer point of the current center</w:t>
      </w:r>
    </w:p>
    <w:p>
      <w:r>
        <w:t xml:space="preserve">  </w:t>
        <w:tab/>
        <w:t>_getCenterLayerPoint: function () {</w:t>
      </w:r>
    </w:p>
    <w:p>
      <w:r>
        <w:t xml:space="preserve">  </w:t>
        <w:tab/>
        <w:tab/>
        <w:t>return this.containerPointToLayerPoint(this.getSize()._divideBy(2));</w:t>
      </w:r>
    </w:p>
    <w:p>
      <w:r>
        <w:t xml:space="preserve">  </w:t>
        <w:tab/>
        <w:t>},</w:t>
      </w:r>
    </w:p>
    <w:p>
      <w:r/>
    </w:p>
    <w:p>
      <w:r>
        <w:t xml:space="preserve">  </w:t>
        <w:tab/>
        <w:t>// offset of the specified place to the current center in pixels</w:t>
      </w:r>
    </w:p>
    <w:p>
      <w:r>
        <w:t xml:space="preserve">  </w:t>
        <w:tab/>
        <w:t>_getCenterOffset: function (latlng) {</w:t>
      </w:r>
    </w:p>
    <w:p>
      <w:r>
        <w:t xml:space="preserve">  </w:t>
        <w:tab/>
        <w:tab/>
        <w:t>return this.latLngToLayerPoint(latlng).subtract(this._getCenterLayerPoint());</w:t>
      </w:r>
    </w:p>
    <w:p>
      <w:r>
        <w:t xml:space="preserve">  </w:t>
        <w:tab/>
        <w:t>},</w:t>
      </w:r>
    </w:p>
    <w:p>
      <w:r/>
    </w:p>
    <w:p>
      <w:r>
        <w:t xml:space="preserve">  </w:t>
        <w:tab/>
        <w:t>// adjust center for view to get inside bounds</w:t>
      </w:r>
    </w:p>
    <w:p>
      <w:r>
        <w:t xml:space="preserve">  </w:t>
        <w:tab/>
        <w:t>_limitCenter: function (center, zoom, bounds) {</w:t>
      </w:r>
    </w:p>
    <w:p>
      <w:r/>
    </w:p>
    <w:p>
      <w:r>
        <w:t xml:space="preserve">  </w:t>
        <w:tab/>
        <w:tab/>
        <w:t>if (!bounds) { return center; }</w:t>
      </w:r>
    </w:p>
    <w:p>
      <w:r/>
    </w:p>
    <w:p>
      <w:r>
        <w:t xml:space="preserve">  </w:t>
        <w:tab/>
        <w:tab/>
        <w:t>var centerPoint = this.project(center, zoom),</w:t>
      </w:r>
    </w:p>
    <w:p>
      <w:r>
        <w:t xml:space="preserve">  </w:t>
        <w:tab/>
        <w:tab/>
        <w:t xml:space="preserve">    viewHalf = this.getSize().divideBy(2),</w:t>
      </w:r>
    </w:p>
    <w:p>
      <w:r>
        <w:t xml:space="preserve">  </w:t>
        <w:tab/>
        <w:tab/>
        <w:t xml:space="preserve">    viewBounds = new Bounds(centerPoint.subtract(viewHalf), centerPoint.add(viewHalf)),</w:t>
      </w:r>
    </w:p>
    <w:p>
      <w:r>
        <w:t xml:space="preserve">  </w:t>
        <w:tab/>
        <w:tab/>
        <w:t xml:space="preserve">    offset = this._getBoundsOffset(viewBounds, bounds, zoom);</w:t>
      </w:r>
    </w:p>
    <w:p>
      <w:r/>
    </w:p>
    <w:p>
      <w:r>
        <w:t xml:space="preserve">  </w:t>
        <w:tab/>
        <w:tab/>
        <w:t>// If offset is less than a pixel, ignore.</w:t>
      </w:r>
    </w:p>
    <w:p>
      <w:r>
        <w:t xml:space="preserve">  </w:t>
        <w:tab/>
        <w:tab/>
        <w:t>// This prevents unstable projections from getting into</w:t>
      </w:r>
    </w:p>
    <w:p>
      <w:r>
        <w:t xml:space="preserve">  </w:t>
        <w:tab/>
        <w:tab/>
        <w:t>// an infinite loop of tiny offsets.</w:t>
      </w:r>
    </w:p>
    <w:p>
      <w:r>
        <w:t xml:space="preserve">  </w:t>
        <w:tab/>
        <w:tab/>
        <w:t>if (Math.abs(offset.x) &lt;= 1 &amp;&amp; Math.abs(offset.y) &lt;= 1) {</w:t>
      </w:r>
    </w:p>
    <w:p>
      <w:r>
        <w:t xml:space="preserve">  </w:t>
        <w:tab/>
        <w:tab/>
        <w:tab/>
        <w:t>return center;</w:t>
      </w:r>
    </w:p>
    <w:p>
      <w:r>
        <w:t xml:space="preserve">  </w:t>
        <w:tab/>
        <w:tab/>
        <w:t>}</w:t>
      </w:r>
    </w:p>
    <w:p>
      <w:r/>
    </w:p>
    <w:p>
      <w:r>
        <w:t xml:space="preserve">  </w:t>
        <w:tab/>
        <w:tab/>
        <w:t>return this.unproject(centerPoint.add(offset), zoom);</w:t>
      </w:r>
    </w:p>
    <w:p>
      <w:r>
        <w:t xml:space="preserve">  </w:t>
        <w:tab/>
        <w:t>},</w:t>
      </w:r>
    </w:p>
    <w:p>
      <w:r/>
    </w:p>
    <w:p>
      <w:r>
        <w:t xml:space="preserve">  </w:t>
        <w:tab/>
        <w:t>// adjust offset for view to get inside bounds</w:t>
      </w:r>
    </w:p>
    <w:p>
      <w:r>
        <w:t xml:space="preserve">  </w:t>
        <w:tab/>
        <w:t>_limitOffset: function (offset, bounds) {</w:t>
      </w:r>
    </w:p>
    <w:p>
      <w:r>
        <w:t xml:space="preserve">  </w:t>
        <w:tab/>
        <w:tab/>
        <w:t>if (!bounds) { return offset; }</w:t>
      </w:r>
    </w:p>
    <w:p>
      <w:r/>
    </w:p>
    <w:p>
      <w:r>
        <w:t xml:space="preserve">  </w:t>
        <w:tab/>
        <w:tab/>
        <w:t>var viewBounds = this.getPixelBounds(),</w:t>
      </w:r>
    </w:p>
    <w:p>
      <w:r>
        <w:t xml:space="preserve">  </w:t>
        <w:tab/>
        <w:tab/>
        <w:t xml:space="preserve">    newBounds = new Bounds(viewBounds.min.add(offset), viewBounds.max.add(offset));</w:t>
      </w:r>
    </w:p>
    <w:p>
      <w:r/>
    </w:p>
    <w:p>
      <w:r>
        <w:t xml:space="preserve">  </w:t>
        <w:tab/>
        <w:tab/>
        <w:t>return offset.add(this._getBoundsOffset(newBounds, bounds));</w:t>
      </w:r>
    </w:p>
    <w:p>
      <w:r>
        <w:t xml:space="preserve">  </w:t>
        <w:tab/>
        <w:t>},</w:t>
      </w:r>
    </w:p>
    <w:p>
      <w:r/>
    </w:p>
    <w:p>
      <w:r>
        <w:t xml:space="preserve">  </w:t>
        <w:tab/>
        <w:t>// returns offset needed for pxBounds to get inside maxBounds at a specified zoom</w:t>
      </w:r>
    </w:p>
    <w:p>
      <w:r>
        <w:t xml:space="preserve">  </w:t>
        <w:tab/>
        <w:t>_getBoundsOffset: function (pxBounds, maxBounds, zoom) {</w:t>
      </w:r>
    </w:p>
    <w:p>
      <w:r>
        <w:t xml:space="preserve">  </w:t>
        <w:tab/>
        <w:tab/>
        <w:t>var projectedMaxBounds = toBounds(</w:t>
      </w:r>
    </w:p>
    <w:p>
      <w:r>
        <w:t xml:space="preserve">  </w:t>
        <w:tab/>
        <w:tab/>
        <w:t xml:space="preserve">        this.project(maxBounds.getNorthEast(), zoom),</w:t>
      </w:r>
    </w:p>
    <w:p>
      <w:r>
        <w:t xml:space="preserve">  </w:t>
        <w:tab/>
        <w:tab/>
        <w:t xml:space="preserve">        this.project(maxBounds.getSouthWest(), zoom)</w:t>
      </w:r>
    </w:p>
    <w:p>
      <w:r>
        <w:t xml:space="preserve">  </w:t>
        <w:tab/>
        <w:tab/>
        <w:t xml:space="preserve">    ),</w:t>
      </w:r>
    </w:p>
    <w:p>
      <w:r>
        <w:t xml:space="preserve">  </w:t>
        <w:tab/>
        <w:tab/>
        <w:t xml:space="preserve">    minOffset = projectedMaxBounds.min.subtract(pxBounds.min),</w:t>
      </w:r>
    </w:p>
    <w:p>
      <w:r>
        <w:t xml:space="preserve">  </w:t>
        <w:tab/>
        <w:tab/>
        <w:t xml:space="preserve">    maxOffset = projectedMaxBounds.max.subtract(pxBounds.max),</w:t>
      </w:r>
    </w:p>
    <w:p>
      <w:r/>
    </w:p>
    <w:p>
      <w:r>
        <w:t xml:space="preserve">  </w:t>
        <w:tab/>
        <w:tab/>
        <w:t xml:space="preserve">    dx = this._rebound(minOffset.x, -maxOffset.x),</w:t>
      </w:r>
    </w:p>
    <w:p>
      <w:r>
        <w:t xml:space="preserve">  </w:t>
        <w:tab/>
        <w:tab/>
        <w:t xml:space="preserve">    dy = this._rebound(minOffset.y, -maxOffset.y);</w:t>
      </w:r>
    </w:p>
    <w:p>
      <w:r/>
    </w:p>
    <w:p>
      <w:r>
        <w:t xml:space="preserve">  </w:t>
        <w:tab/>
        <w:tab/>
        <w:t>return new Point(dx, dy);</w:t>
      </w:r>
    </w:p>
    <w:p>
      <w:r>
        <w:t xml:space="preserve">  </w:t>
        <w:tab/>
        <w:t>},</w:t>
      </w:r>
    </w:p>
    <w:p>
      <w:r/>
    </w:p>
    <w:p>
      <w:r>
        <w:t xml:space="preserve">  </w:t>
        <w:tab/>
        <w:t>_rebound: function (left, right) {</w:t>
      </w:r>
    </w:p>
    <w:p>
      <w:r>
        <w:t xml:space="preserve">  </w:t>
        <w:tab/>
        <w:tab/>
        <w:t>return left + right &gt; 0 ?</w:t>
      </w:r>
    </w:p>
    <w:p>
      <w:r>
        <w:t xml:space="preserve">  </w:t>
        <w:tab/>
        <w:tab/>
        <w:tab/>
        <w:t>Math.round(left - right) / 2 :</w:t>
      </w:r>
    </w:p>
    <w:p>
      <w:r>
        <w:t xml:space="preserve">  </w:t>
        <w:tab/>
        <w:tab/>
        <w:tab/>
        <w:t>Math.max(0, Math.ceil(left)) - Math.max(0, Math.floor(right));</w:t>
      </w:r>
    </w:p>
    <w:p>
      <w:r>
        <w:t xml:space="preserve">  </w:t>
        <w:tab/>
        <w:t>},</w:t>
      </w:r>
    </w:p>
    <w:p>
      <w:r/>
    </w:p>
    <w:p>
      <w:r>
        <w:t xml:space="preserve">  </w:t>
        <w:tab/>
        <w:t>_limitZoom: function (zoom) {</w:t>
      </w:r>
    </w:p>
    <w:p>
      <w:r>
        <w:t xml:space="preserve">  </w:t>
        <w:tab/>
        <w:tab/>
        <w:t>var min = this.getMinZoom(),</w:t>
      </w:r>
    </w:p>
    <w:p>
      <w:r>
        <w:t xml:space="preserve">  </w:t>
        <w:tab/>
        <w:tab/>
        <w:t xml:space="preserve">    max = this.getMaxZoom(),</w:t>
      </w:r>
    </w:p>
    <w:p>
      <w:r>
        <w:t xml:space="preserve">  </w:t>
        <w:tab/>
        <w:tab/>
        <w:t xml:space="preserve">    snap = Browser.any3d ? this.options.zoomSnap : 1;</w:t>
      </w:r>
    </w:p>
    <w:p>
      <w:r>
        <w:t xml:space="preserve">  </w:t>
        <w:tab/>
        <w:tab/>
        <w:t>if (snap) {</w:t>
      </w:r>
    </w:p>
    <w:p>
      <w:r>
        <w:t xml:space="preserve">  </w:t>
        <w:tab/>
        <w:tab/>
        <w:tab/>
        <w:t>zoom = Math.round(zoom / snap) * snap;</w:t>
      </w:r>
    </w:p>
    <w:p>
      <w:r>
        <w:t xml:space="preserve">  </w:t>
        <w:tab/>
        <w:tab/>
        <w:t>}</w:t>
      </w:r>
    </w:p>
    <w:p>
      <w:r>
        <w:t xml:space="preserve">  </w:t>
        <w:tab/>
        <w:tab/>
        <w:t>return Math.max(min, Math.min(max, zoom));</w:t>
      </w:r>
    </w:p>
    <w:p>
      <w:r>
        <w:t xml:space="preserve">  </w:t>
        <w:tab/>
        <w:t>},</w:t>
      </w:r>
    </w:p>
    <w:p>
      <w:r/>
    </w:p>
    <w:p>
      <w:r>
        <w:t xml:space="preserve">  </w:t>
        <w:tab/>
        <w:t>_onPanTransitionStep: function () {</w:t>
      </w:r>
    </w:p>
    <w:p>
      <w:r>
        <w:t xml:space="preserve">  </w:t>
        <w:tab/>
        <w:tab/>
        <w:t>this.fire('move');</w:t>
      </w:r>
    </w:p>
    <w:p>
      <w:r>
        <w:t xml:space="preserve">  </w:t>
        <w:tab/>
        <w:t>},</w:t>
      </w:r>
    </w:p>
    <w:p>
      <w:r/>
    </w:p>
    <w:p>
      <w:r>
        <w:t xml:space="preserve">  </w:t>
        <w:tab/>
        <w:t>_onPanTransitionEnd: function () {</w:t>
      </w:r>
    </w:p>
    <w:p>
      <w:r>
        <w:t xml:space="preserve">  </w:t>
        <w:tab/>
        <w:tab/>
        <w:t>removeClass(this._mapPane, 'leaflet-pan-anim');</w:t>
      </w:r>
    </w:p>
    <w:p>
      <w:r>
        <w:t xml:space="preserve">  </w:t>
        <w:tab/>
        <w:tab/>
        <w:t>this.fire('moveend');</w:t>
      </w:r>
    </w:p>
    <w:p>
      <w:r>
        <w:t xml:space="preserve">  </w:t>
        <w:tab/>
        <w:t>},</w:t>
      </w:r>
    </w:p>
    <w:p>
      <w:r/>
    </w:p>
    <w:p>
      <w:r>
        <w:t xml:space="preserve">  </w:t>
        <w:tab/>
        <w:t>_tryAnimatedPan: function (center, options) {</w:t>
      </w:r>
    </w:p>
    <w:p>
      <w:r>
        <w:t xml:space="preserve">  </w:t>
        <w:tab/>
        <w:tab/>
        <w:t>// difference between the new and current centers in pixels</w:t>
      </w:r>
    </w:p>
    <w:p>
      <w:r>
        <w:t xml:space="preserve">  </w:t>
        <w:tab/>
        <w:tab/>
        <w:t>var offset = this._getCenterOffset(center)._trunc();</w:t>
      </w:r>
    </w:p>
    <w:p>
      <w:r/>
    </w:p>
    <w:p>
      <w:r>
        <w:t xml:space="preserve">  </w:t>
        <w:tab/>
        <w:tab/>
        <w:t>// don't animate too far unless animate: true specified in options</w:t>
      </w:r>
    </w:p>
    <w:p>
      <w:r>
        <w:t xml:space="preserve">  </w:t>
        <w:tab/>
        <w:tab/>
        <w:t>if ((options &amp;&amp; options.animate) !== true &amp;&amp; !this.getSize().contains(offset)) { return false; }</w:t>
      </w:r>
    </w:p>
    <w:p>
      <w:r/>
    </w:p>
    <w:p>
      <w:r>
        <w:t xml:space="preserve">  </w:t>
        <w:tab/>
        <w:tab/>
        <w:t>this.panBy(offset, options);</w:t>
      </w:r>
    </w:p>
    <w:p>
      <w:r/>
    </w:p>
    <w:p>
      <w:r>
        <w:t xml:space="preserve">  </w:t>
        <w:tab/>
        <w:tab/>
        <w:t>return true;</w:t>
      </w:r>
    </w:p>
    <w:p>
      <w:r>
        <w:t xml:space="preserve">  </w:t>
        <w:tab/>
        <w:t>},</w:t>
      </w:r>
    </w:p>
    <w:p>
      <w:r/>
    </w:p>
    <w:p>
      <w:r>
        <w:t xml:space="preserve">  </w:t>
        <w:tab/>
        <w:t>_createAnimProxy: function () {</w:t>
      </w:r>
    </w:p>
    <w:p>
      <w:r/>
    </w:p>
    <w:p>
      <w:r>
        <w:t xml:space="preserve">  </w:t>
        <w:tab/>
        <w:tab/>
        <w:t>var proxy = this._proxy = create$1('div', 'leaflet-proxy leaflet-zoom-animated');</w:t>
      </w:r>
    </w:p>
    <w:p>
      <w:r>
        <w:t xml:space="preserve">  </w:t>
        <w:tab/>
        <w:tab/>
        <w:t>this._panes.mapPane.appendChild(proxy);</w:t>
      </w:r>
    </w:p>
    <w:p>
      <w:r/>
    </w:p>
    <w:p>
      <w:r>
        <w:t xml:space="preserve">  </w:t>
        <w:tab/>
        <w:tab/>
        <w:t>this.on('zoomanim', function (e) {</w:t>
      </w:r>
    </w:p>
    <w:p>
      <w:r>
        <w:t xml:space="preserve">  </w:t>
        <w:tab/>
        <w:tab/>
        <w:tab/>
        <w:t>var prop = TRANSFORM,</w:t>
      </w:r>
    </w:p>
    <w:p>
      <w:r>
        <w:t xml:space="preserve">  </w:t>
        <w:tab/>
        <w:tab/>
        <w:tab/>
        <w:t xml:space="preserve">    transform = this._proxy.style[prop];</w:t>
      </w:r>
    </w:p>
    <w:p>
      <w:r/>
    </w:p>
    <w:p>
      <w:r>
        <w:t xml:space="preserve">  </w:t>
        <w:tab/>
        <w:tab/>
        <w:tab/>
        <w:t>setTransform(this._proxy, this.project(e.center, e.zoom), this.getZoomScale(e.zoom, 1));</w:t>
      </w:r>
    </w:p>
    <w:p>
      <w:r/>
    </w:p>
    <w:p>
      <w:r>
        <w:t xml:space="preserve">  </w:t>
        <w:tab/>
        <w:tab/>
        <w:tab/>
        <w:t>// workaround for case when transform is the same and so transitionend event is not fired</w:t>
      </w:r>
    </w:p>
    <w:p>
      <w:r>
        <w:t xml:space="preserve">  </w:t>
        <w:tab/>
        <w:tab/>
        <w:tab/>
        <w:t>if (transform === this._proxy.style[prop] &amp;&amp; this._animatingZoom) {</w:t>
      </w:r>
    </w:p>
    <w:p>
      <w:r>
        <w:t xml:space="preserve">  </w:t>
        <w:tab/>
        <w:tab/>
        <w:tab/>
        <w:tab/>
        <w:t>this._onZoomTransitionEnd();</w:t>
      </w:r>
    </w:p>
    <w:p>
      <w:r>
        <w:t xml:space="preserve">  </w:t>
        <w:tab/>
        <w:tab/>
        <w:tab/>
        <w:t>}</w:t>
      </w:r>
    </w:p>
    <w:p>
      <w:r>
        <w:t xml:space="preserve">  </w:t>
        <w:tab/>
        <w:tab/>
        <w:t>}, this);</w:t>
      </w:r>
    </w:p>
    <w:p>
      <w:r/>
    </w:p>
    <w:p>
      <w:r>
        <w:t xml:space="preserve">  </w:t>
        <w:tab/>
        <w:tab/>
        <w:t>this.on('load moveend', this._animMoveEnd, this);</w:t>
      </w:r>
    </w:p>
    <w:p>
      <w:r/>
    </w:p>
    <w:p>
      <w:r>
        <w:t xml:space="preserve">  </w:t>
        <w:tab/>
        <w:tab/>
        <w:t>this._on('unload', this._destroyAnimProxy, this);</w:t>
      </w:r>
    </w:p>
    <w:p>
      <w:r>
        <w:t xml:space="preserve">  </w:t>
        <w:tab/>
        <w:t>},</w:t>
      </w:r>
    </w:p>
    <w:p>
      <w:r/>
    </w:p>
    <w:p>
      <w:r>
        <w:t xml:space="preserve">  </w:t>
        <w:tab/>
        <w:t>_destroyAnimProxy: function () {</w:t>
      </w:r>
    </w:p>
    <w:p>
      <w:r>
        <w:t xml:space="preserve">  </w:t>
        <w:tab/>
        <w:tab/>
        <w:t>remove(this._proxy);</w:t>
      </w:r>
    </w:p>
    <w:p>
      <w:r>
        <w:t xml:space="preserve">  </w:t>
        <w:tab/>
        <w:tab/>
        <w:t>this.off('load moveend', this._animMoveEnd, this);</w:t>
      </w:r>
    </w:p>
    <w:p>
      <w:r>
        <w:t xml:space="preserve">  </w:t>
        <w:tab/>
        <w:tab/>
        <w:t>delete this._proxy;</w:t>
      </w:r>
    </w:p>
    <w:p>
      <w:r>
        <w:t xml:space="preserve">  </w:t>
        <w:tab/>
        <w:t>},</w:t>
      </w:r>
    </w:p>
    <w:p>
      <w:r/>
    </w:p>
    <w:p>
      <w:r>
        <w:t xml:space="preserve">  </w:t>
        <w:tab/>
        <w:t>_animMoveEnd: function () {</w:t>
      </w:r>
    </w:p>
    <w:p>
      <w:r>
        <w:t xml:space="preserve">  </w:t>
        <w:tab/>
        <w:tab/>
        <w:t>var c = this.getCenter(),</w:t>
      </w:r>
    </w:p>
    <w:p>
      <w:r>
        <w:t xml:space="preserve">  </w:t>
        <w:tab/>
        <w:tab/>
        <w:t xml:space="preserve">    z = this.getZoom();</w:t>
      </w:r>
    </w:p>
    <w:p>
      <w:r>
        <w:t xml:space="preserve">  </w:t>
        <w:tab/>
        <w:tab/>
        <w:t>setTransform(this._proxy, this.project(c, z), this.getZoomScale(z, 1));</w:t>
      </w:r>
    </w:p>
    <w:p>
      <w:r>
        <w:t xml:space="preserve">  </w:t>
        <w:tab/>
        <w:t>},</w:t>
      </w:r>
    </w:p>
    <w:p>
      <w:r/>
    </w:p>
    <w:p>
      <w:r>
        <w:t xml:space="preserve">  </w:t>
        <w:tab/>
        <w:t>_catchTransitionEnd: function (e) {</w:t>
      </w:r>
    </w:p>
    <w:p>
      <w:r>
        <w:t xml:space="preserve">  </w:t>
        <w:tab/>
        <w:tab/>
        <w:t>if (this._animatingZoom &amp;&amp; e.propertyName.indexOf('transform') &gt;= 0) {</w:t>
      </w:r>
    </w:p>
    <w:p>
      <w:r>
        <w:t xml:space="preserve">  </w:t>
        <w:tab/>
        <w:tab/>
        <w:tab/>
        <w:t>this._onZoomTransitionEnd();</w:t>
      </w:r>
    </w:p>
    <w:p>
      <w:r>
        <w:t xml:space="preserve">  </w:t>
        <w:tab/>
        <w:tab/>
        <w:t>}</w:t>
      </w:r>
    </w:p>
    <w:p>
      <w:r>
        <w:t xml:space="preserve">  </w:t>
        <w:tab/>
        <w:t>},</w:t>
      </w:r>
    </w:p>
    <w:p>
      <w:r/>
    </w:p>
    <w:p>
      <w:r>
        <w:t xml:space="preserve">  </w:t>
        <w:tab/>
        <w:t>_nothingToAnimate: function () {</w:t>
      </w:r>
    </w:p>
    <w:p>
      <w:r>
        <w:t xml:space="preserve">  </w:t>
        <w:tab/>
        <w:tab/>
        <w:t>return !this._container.getElementsByClassName('leaflet-zoom-animated').length;</w:t>
      </w:r>
    </w:p>
    <w:p>
      <w:r>
        <w:t xml:space="preserve">  </w:t>
        <w:tab/>
        <w:t>},</w:t>
      </w:r>
    </w:p>
    <w:p>
      <w:r/>
    </w:p>
    <w:p>
      <w:r>
        <w:t xml:space="preserve">  </w:t>
        <w:tab/>
        <w:t>_tryAnimatedZoom: function (center, zoom, options) {</w:t>
      </w:r>
    </w:p>
    <w:p>
      <w:r/>
    </w:p>
    <w:p>
      <w:r>
        <w:t xml:space="preserve">  </w:t>
        <w:tab/>
        <w:tab/>
        <w:t>if (this._animatingZoom) { return true; }</w:t>
      </w:r>
    </w:p>
    <w:p>
      <w:r/>
    </w:p>
    <w:p>
      <w:r>
        <w:t xml:space="preserve">  </w:t>
        <w:tab/>
        <w:tab/>
        <w:t>options = options || {};</w:t>
      </w:r>
    </w:p>
    <w:p>
      <w:r/>
    </w:p>
    <w:p>
      <w:r>
        <w:t xml:space="preserve">  </w:t>
        <w:tab/>
        <w:tab/>
        <w:t>// don't animate if disabled, not supported or zoom difference is too large</w:t>
      </w:r>
    </w:p>
    <w:p>
      <w:r>
        <w:t xml:space="preserve">  </w:t>
        <w:tab/>
        <w:tab/>
        <w:t>if (!this._zoomAnimated || options.animate === false || this._nothingToAnimate() ||</w:t>
      </w:r>
    </w:p>
    <w:p>
      <w:r>
        <w:t xml:space="preserve">  </w:t>
        <w:tab/>
        <w:tab/>
        <w:t xml:space="preserve">        Math.abs(zoom - this._zoom) &gt; this.options.zoomAnimationThreshold) { return false; }</w:t>
      </w:r>
    </w:p>
    <w:p>
      <w:r/>
    </w:p>
    <w:p>
      <w:r>
        <w:t xml:space="preserve">  </w:t>
        <w:tab/>
        <w:tab/>
        <w:t>// offset is the pixel coords of the zoom origin relative to the current center</w:t>
      </w:r>
    </w:p>
    <w:p>
      <w:r>
        <w:t xml:space="preserve">  </w:t>
        <w:tab/>
        <w:tab/>
        <w:t>var scale = this.getZoomScale(zoom),</w:t>
      </w:r>
    </w:p>
    <w:p>
      <w:r>
        <w:t xml:space="preserve">  </w:t>
        <w:tab/>
        <w:tab/>
        <w:t xml:space="preserve">    offset = this._getCenterOffset(center)._divideBy(1 - 1 / scale);</w:t>
      </w:r>
    </w:p>
    <w:p>
      <w:r/>
    </w:p>
    <w:p>
      <w:r>
        <w:t xml:space="preserve">  </w:t>
        <w:tab/>
        <w:tab/>
        <w:t>// don't animate if the zoom origin isn't within one screen from the current center, unless forced</w:t>
      </w:r>
    </w:p>
    <w:p>
      <w:r>
        <w:t xml:space="preserve">  </w:t>
        <w:tab/>
        <w:tab/>
        <w:t>if (options.animate !== true &amp;&amp; !this.getSize().contains(offset)) { return false; }</w:t>
      </w:r>
    </w:p>
    <w:p>
      <w:r/>
    </w:p>
    <w:p>
      <w:r>
        <w:t xml:space="preserve">  </w:t>
        <w:tab/>
        <w:tab/>
        <w:t>requestAnimFrame(function () {</w:t>
      </w:r>
    </w:p>
    <w:p>
      <w:r>
        <w:t xml:space="preserve">  </w:t>
        <w:tab/>
        <w:tab/>
        <w:tab/>
        <w:t>this</w:t>
      </w:r>
    </w:p>
    <w:p>
      <w:r>
        <w:t xml:space="preserve">  </w:t>
        <w:tab/>
        <w:tab/>
        <w:tab/>
        <w:t xml:space="preserve">    ._moveStart(true, options.noMoveStart || false)</w:t>
      </w:r>
    </w:p>
    <w:p>
      <w:r>
        <w:t xml:space="preserve">  </w:t>
        <w:tab/>
        <w:tab/>
        <w:tab/>
        <w:t xml:space="preserve">    ._animateZoom(center, zoom, true);</w:t>
      </w:r>
    </w:p>
    <w:p>
      <w:r>
        <w:t xml:space="preserve">  </w:t>
        <w:tab/>
        <w:tab/>
        <w:t>}, this);</w:t>
      </w:r>
    </w:p>
    <w:p>
      <w:r/>
    </w:p>
    <w:p>
      <w:r>
        <w:t xml:space="preserve">  </w:t>
        <w:tab/>
        <w:tab/>
        <w:t>return true;</w:t>
      </w:r>
    </w:p>
    <w:p>
      <w:r>
        <w:t xml:space="preserve">  </w:t>
        <w:tab/>
        <w:t>},</w:t>
      </w:r>
    </w:p>
    <w:p>
      <w:r/>
    </w:p>
    <w:p>
      <w:r>
        <w:t xml:space="preserve">  </w:t>
        <w:tab/>
        <w:t>_animateZoom: function (center, zoom, startAnim, noUpdate) {</w:t>
      </w:r>
    </w:p>
    <w:p>
      <w:r>
        <w:t xml:space="preserve">  </w:t>
        <w:tab/>
        <w:tab/>
        <w:t>if (!this._mapPane) { return; }</w:t>
      </w:r>
    </w:p>
    <w:p>
      <w:r/>
    </w:p>
    <w:p>
      <w:r>
        <w:t xml:space="preserve">  </w:t>
        <w:tab/>
        <w:tab/>
        <w:t>if (startAnim) {</w:t>
      </w:r>
    </w:p>
    <w:p>
      <w:r>
        <w:t xml:space="preserve">  </w:t>
        <w:tab/>
        <w:tab/>
        <w:tab/>
        <w:t>this._animatingZoom = true;</w:t>
      </w:r>
    </w:p>
    <w:p>
      <w:r/>
    </w:p>
    <w:p>
      <w:r>
        <w:t xml:space="preserve">  </w:t>
        <w:tab/>
        <w:tab/>
        <w:tab/>
        <w:t>// remember what center/zoom to set after animation</w:t>
      </w:r>
    </w:p>
    <w:p>
      <w:r>
        <w:t xml:space="preserve">  </w:t>
        <w:tab/>
        <w:tab/>
        <w:tab/>
        <w:t>this._animateToCenter = center;</w:t>
      </w:r>
    </w:p>
    <w:p>
      <w:r>
        <w:t xml:space="preserve">  </w:t>
        <w:tab/>
        <w:tab/>
        <w:tab/>
        <w:t>this._animateToZoom = zoom;</w:t>
      </w:r>
    </w:p>
    <w:p>
      <w:r/>
    </w:p>
    <w:p>
      <w:r>
        <w:t xml:space="preserve">  </w:t>
        <w:tab/>
        <w:tab/>
        <w:tab/>
        <w:t>addClass(this._mapPane, 'leaflet-zoom-anim');</w:t>
      </w:r>
    </w:p>
    <w:p>
      <w:r>
        <w:t xml:space="preserve">  </w:t>
        <w:tab/>
        <w:tab/>
        <w:t>}</w:t>
      </w:r>
    </w:p>
    <w:p>
      <w:r/>
    </w:p>
    <w:p>
      <w:r>
        <w:t xml:space="preserve">  </w:t>
        <w:tab/>
        <w:tab/>
        <w:t>// @section Other Events</w:t>
      </w:r>
    </w:p>
    <w:p>
      <w:r>
        <w:t xml:space="preserve">  </w:t>
        <w:tab/>
        <w:tab/>
        <w:t>// @event zoomanim: ZoomAnimEvent</w:t>
      </w:r>
    </w:p>
    <w:p>
      <w:r>
        <w:t xml:space="preserve">  </w:t>
        <w:tab/>
        <w:tab/>
        <w:t>// Fired at least once per zoom animation. For continuous zoom, like pinch zooming, fired once per frame during zoom.</w:t>
      </w:r>
    </w:p>
    <w:p>
      <w:r>
        <w:t xml:space="preserve">  </w:t>
        <w:tab/>
        <w:tab/>
        <w:t>this.fire('zoomanim', {</w:t>
      </w:r>
    </w:p>
    <w:p>
      <w:r>
        <w:t xml:space="preserve">  </w:t>
        <w:tab/>
        <w:tab/>
        <w:tab/>
        <w:t>center: center,</w:t>
      </w:r>
    </w:p>
    <w:p>
      <w:r>
        <w:t xml:space="preserve">  </w:t>
        <w:tab/>
        <w:tab/>
        <w:tab/>
        <w:t>zoom: zoom,</w:t>
      </w:r>
    </w:p>
    <w:p>
      <w:r>
        <w:t xml:space="preserve">  </w:t>
        <w:tab/>
        <w:tab/>
        <w:tab/>
        <w:t>noUpdate: noUpdate</w:t>
      </w:r>
    </w:p>
    <w:p>
      <w:r>
        <w:t xml:space="preserve">  </w:t>
        <w:tab/>
        <w:tab/>
        <w:t>});</w:t>
      </w:r>
    </w:p>
    <w:p>
      <w:r/>
    </w:p>
    <w:p>
      <w:r>
        <w:t xml:space="preserve">  </w:t>
        <w:tab/>
        <w:tab/>
        <w:t>if (!this._tempFireZoomEvent) {</w:t>
      </w:r>
    </w:p>
    <w:p>
      <w:r>
        <w:t xml:space="preserve">  </w:t>
        <w:tab/>
        <w:tab/>
        <w:tab/>
        <w:t>this._tempFireZoomEvent = this._zoom !== this._animateToZoom;</w:t>
      </w:r>
    </w:p>
    <w:p>
      <w:r>
        <w:t xml:space="preserve">  </w:t>
        <w:tab/>
        <w:tab/>
        <w:t>}</w:t>
      </w:r>
    </w:p>
    <w:p>
      <w:r/>
    </w:p>
    <w:p>
      <w:r>
        <w:t xml:space="preserve">  </w:t>
        <w:tab/>
        <w:tab/>
        <w:t>this._move(this._animateToCenter, this._animateToZoom, undefined, true);</w:t>
      </w:r>
    </w:p>
    <w:p>
      <w:r/>
    </w:p>
    <w:p>
      <w:r>
        <w:t xml:space="preserve">  </w:t>
        <w:tab/>
        <w:tab/>
        <w:t>// Work around webkit not firing 'transitionend', see https://github.com/Leaflet/Leaflet/issues/3689, 2693</w:t>
      </w:r>
    </w:p>
    <w:p>
      <w:r>
        <w:t xml:space="preserve">  </w:t>
        <w:tab/>
        <w:tab/>
        <w:t>setTimeout(bind(this._onZoomTransitionEnd, this), 250);</w:t>
      </w:r>
    </w:p>
    <w:p>
      <w:r>
        <w:t xml:space="preserve">  </w:t>
        <w:tab/>
        <w:t>},</w:t>
      </w:r>
    </w:p>
    <w:p>
      <w:r/>
    </w:p>
    <w:p>
      <w:r>
        <w:t xml:space="preserve">  </w:t>
        <w:tab/>
        <w:t>_onZoomTransitionEnd: function () {</w:t>
      </w:r>
    </w:p>
    <w:p>
      <w:r>
        <w:t xml:space="preserve">  </w:t>
        <w:tab/>
        <w:tab/>
        <w:t>if (!this._animatingZoom) { return; }</w:t>
      </w:r>
    </w:p>
    <w:p>
      <w:r/>
    </w:p>
    <w:p>
      <w:r>
        <w:t xml:space="preserve">  </w:t>
        <w:tab/>
        <w:tab/>
        <w:t>if (this._mapPane) {</w:t>
      </w:r>
    </w:p>
    <w:p>
      <w:r>
        <w:t xml:space="preserve">  </w:t>
        <w:tab/>
        <w:tab/>
        <w:tab/>
        <w:t>removeClass(this._mapPane, 'leaflet-zoom-anim');</w:t>
      </w:r>
    </w:p>
    <w:p>
      <w:r>
        <w:t xml:space="preserve">  </w:t>
        <w:tab/>
        <w:tab/>
        <w:t>}</w:t>
      </w:r>
    </w:p>
    <w:p>
      <w:r/>
    </w:p>
    <w:p>
      <w:r>
        <w:t xml:space="preserve">  </w:t>
        <w:tab/>
        <w:tab/>
        <w:t>this._animatingZoom = false;</w:t>
      </w:r>
    </w:p>
    <w:p>
      <w:r/>
    </w:p>
    <w:p>
      <w:r>
        <w:t xml:space="preserve">  </w:t>
        <w:tab/>
        <w:tab/>
        <w:t>this._move(this._animateToCenter, this._animateToZoom, undefined, true);</w:t>
      </w:r>
    </w:p>
    <w:p>
      <w:r/>
    </w:p>
    <w:p>
      <w:r>
        <w:t xml:space="preserve">  </w:t>
        <w:tab/>
        <w:tab/>
        <w:t>if (this._tempFireZoomEvent) {</w:t>
      </w:r>
    </w:p>
    <w:p>
      <w:r>
        <w:t xml:space="preserve">  </w:t>
        <w:tab/>
        <w:tab/>
        <w:tab/>
        <w:t>this.fire('zoom');</w:t>
      </w:r>
    </w:p>
    <w:p>
      <w:r>
        <w:t xml:space="preserve">  </w:t>
        <w:tab/>
        <w:tab/>
        <w:t>}</w:t>
      </w:r>
    </w:p>
    <w:p>
      <w:r>
        <w:t xml:space="preserve">  </w:t>
        <w:tab/>
        <w:tab/>
        <w:t>delete this._tempFireZoomEvent;</w:t>
      </w:r>
    </w:p>
    <w:p>
      <w:r/>
    </w:p>
    <w:p>
      <w:r>
        <w:t xml:space="preserve">  </w:t>
        <w:tab/>
        <w:tab/>
        <w:t>this.fire('move');</w:t>
      </w:r>
    </w:p>
    <w:p>
      <w:r/>
    </w:p>
    <w:p>
      <w:r>
        <w:t xml:space="preserve">  </w:t>
        <w:tab/>
        <w:tab/>
        <w:t>this._moveEnd(true);</w:t>
      </w:r>
    </w:p>
    <w:p>
      <w:r>
        <w:t xml:space="preserve">  </w:t>
        <w:tab/>
        <w:t>}</w:t>
      </w:r>
    </w:p>
    <w:p>
      <w:r>
        <w:t xml:space="preserve">  });</w:t>
      </w:r>
    </w:p>
    <w:p>
      <w:r/>
    </w:p>
    <w:p>
      <w:r>
        <w:t xml:space="preserve">  // @section</w:t>
      </w:r>
    </w:p>
    <w:p>
      <w:r/>
    </w:p>
    <w:p>
      <w:r>
        <w:t xml:space="preserve">  // @factory L.map(id: String, options?: Map options)</w:t>
      </w:r>
    </w:p>
    <w:p>
      <w:r>
        <w:t xml:space="preserve">  // Instantiates a map object given the DOM ID of a `&lt;div&gt;` element</w:t>
      </w:r>
    </w:p>
    <w:p>
      <w:r>
        <w:t xml:space="preserve">  // and optionally an object literal with `Map options`.</w:t>
      </w:r>
    </w:p>
    <w:p>
      <w:r>
        <w:t xml:space="preserve">  //</w:t>
      </w:r>
    </w:p>
    <w:p>
      <w:r>
        <w:t xml:space="preserve">  // @alternative</w:t>
      </w:r>
    </w:p>
    <w:p>
      <w:r>
        <w:t xml:space="preserve">  // @factory L.map(el: HTMLElement, options?: Map options)</w:t>
      </w:r>
    </w:p>
    <w:p>
      <w:r>
        <w:t xml:space="preserve">  // Instantiates a map object given an instance of a `&lt;div&gt;` HTML element</w:t>
      </w:r>
    </w:p>
    <w:p>
      <w:r>
        <w:t xml:space="preserve">  // and optionally an object literal with `Map options`.</w:t>
      </w:r>
    </w:p>
    <w:p>
      <w:r>
        <w:t xml:space="preserve">  function createMap(id, options) {</w:t>
      </w:r>
    </w:p>
    <w:p>
      <w:r>
        <w:t xml:space="preserve">  </w:t>
        <w:tab/>
        <w:t>return new Map(id, options);</w:t>
      </w:r>
    </w:p>
    <w:p>
      <w:r>
        <w:t xml:space="preserve">  }</w:t>
      </w:r>
    </w:p>
    <w:p>
      <w:r/>
    </w:p>
    <w:p>
      <w:r>
        <w:t xml:space="preserve">  /*</w:t>
      </w:r>
    </w:p>
    <w:p>
      <w:r>
        <w:t xml:space="preserve">   * @class Control</w:t>
      </w:r>
    </w:p>
    <w:p>
      <w:r>
        <w:t xml:space="preserve">   * @aka L.Control</w:t>
      </w:r>
    </w:p>
    <w:p>
      <w:r>
        <w:t xml:space="preserve">   * @inherits Class</w:t>
      </w:r>
    </w:p>
    <w:p>
      <w:r>
        <w:t xml:space="preserve">   *</w:t>
      </w:r>
    </w:p>
    <w:p>
      <w:r>
        <w:t xml:space="preserve">   * L.Control is a base class for implementing map controls. Handles positioning.</w:t>
      </w:r>
    </w:p>
    <w:p>
      <w:r>
        <w:t xml:space="preserve">   * All other controls extend from this class.</w:t>
      </w:r>
    </w:p>
    <w:p>
      <w:r>
        <w:t xml:space="preserve">   */</w:t>
      </w:r>
    </w:p>
    <w:p>
      <w:r/>
    </w:p>
    <w:p>
      <w:r>
        <w:t xml:space="preserve">  var Control = Class.extend({</w:t>
      </w:r>
    </w:p>
    <w:p>
      <w:r>
        <w:t xml:space="preserve">  </w:t>
        <w:tab/>
        <w:t>// @section</w:t>
      </w:r>
    </w:p>
    <w:p>
      <w:r>
        <w:t xml:space="preserve">  </w:t>
        <w:tab/>
        <w:t>// @aka Control Options</w:t>
      </w:r>
    </w:p>
    <w:p>
      <w:r>
        <w:t xml:space="preserve">  </w:t>
        <w:tab/>
        <w:t>options: {</w:t>
      </w:r>
    </w:p>
    <w:p>
      <w:r>
        <w:t xml:space="preserve">  </w:t>
        <w:tab/>
        <w:tab/>
        <w:t>// @option position: String = 'topright'</w:t>
      </w:r>
    </w:p>
    <w:p>
      <w:r>
        <w:t xml:space="preserve">  </w:t>
        <w:tab/>
        <w:tab/>
        <w:t>// The position of the control (one of the map corners). Possible values are `'topleft'`,</w:t>
      </w:r>
    </w:p>
    <w:p>
      <w:r>
        <w:t xml:space="preserve">  </w:t>
        <w:tab/>
        <w:tab/>
        <w:t>// `'topright'`, `'bottomleft'` or `'bottomright'`</w:t>
      </w:r>
    </w:p>
    <w:p>
      <w:r>
        <w:t xml:space="preserve">  </w:t>
        <w:tab/>
        <w:tab/>
        <w:t>position: 'topright'</w:t>
      </w:r>
    </w:p>
    <w:p>
      <w:r>
        <w:t xml:space="preserve">  </w:t>
        <w:tab/>
        <w:t>},</w:t>
      </w:r>
    </w:p>
    <w:p>
      <w:r/>
    </w:p>
    <w:p>
      <w:r>
        <w:t xml:space="preserve">  </w:t>
        <w:tab/>
        <w:t>initialize: function (options) {</w:t>
      </w:r>
    </w:p>
    <w:p>
      <w:r>
        <w:t xml:space="preserve">  </w:t>
        <w:tab/>
        <w:tab/>
        <w:t>setOptions(this, options);</w:t>
      </w:r>
    </w:p>
    <w:p>
      <w:r>
        <w:t xml:space="preserve">  </w:t>
        <w:tab/>
        <w:t>},</w:t>
      </w:r>
    </w:p>
    <w:p>
      <w:r/>
    </w:p>
    <w:p>
      <w:r>
        <w:t xml:space="preserve">  </w:t>
        <w:tab/>
        <w:t>/* @section</w:t>
      </w:r>
    </w:p>
    <w:p>
      <w:r>
        <w:t xml:space="preserve">  </w:t>
        <w:tab/>
        <w:t xml:space="preserve"> * Classes extending L.Control will inherit the following methods:</w:t>
      </w:r>
    </w:p>
    <w:p>
      <w:r>
        <w:t xml:space="preserve">  </w:t>
        <w:tab/>
        <w:t xml:space="preserve"> *</w:t>
      </w:r>
    </w:p>
    <w:p>
      <w:r>
        <w:t xml:space="preserve">  </w:t>
        <w:tab/>
        <w:t xml:space="preserve"> * @method getPosition: string</w:t>
      </w:r>
    </w:p>
    <w:p>
      <w:r>
        <w:t xml:space="preserve">  </w:t>
        <w:tab/>
        <w:t xml:space="preserve"> * Returns the position of the control.</w:t>
      </w:r>
    </w:p>
    <w:p>
      <w:r>
        <w:t xml:space="preserve">  </w:t>
        <w:tab/>
        <w:t xml:space="preserve"> */</w:t>
      </w:r>
    </w:p>
    <w:p>
      <w:r>
        <w:t xml:space="preserve">  </w:t>
        <w:tab/>
        <w:t>getPosition: function () {</w:t>
      </w:r>
    </w:p>
    <w:p>
      <w:r>
        <w:t xml:space="preserve">  </w:t>
        <w:tab/>
        <w:tab/>
        <w:t>return this.options.position;</w:t>
      </w:r>
    </w:p>
    <w:p>
      <w:r>
        <w:t xml:space="preserve">  </w:t>
        <w:tab/>
        <w:t>},</w:t>
      </w:r>
    </w:p>
    <w:p>
      <w:r/>
    </w:p>
    <w:p>
      <w:r>
        <w:t xml:space="preserve">  </w:t>
        <w:tab/>
        <w:t>// @method setPosition(position: string): this</w:t>
      </w:r>
    </w:p>
    <w:p>
      <w:r>
        <w:t xml:space="preserve">  </w:t>
        <w:tab/>
        <w:t>// Sets the position of the control.</w:t>
      </w:r>
    </w:p>
    <w:p>
      <w:r>
        <w:t xml:space="preserve">  </w:t>
        <w:tab/>
        <w:t>setPosition: function (position) {</w:t>
      </w:r>
    </w:p>
    <w:p>
      <w:r>
        <w:t xml:space="preserve">  </w:t>
        <w:tab/>
        <w:tab/>
        <w:t>var map = this._map;</w:t>
      </w:r>
    </w:p>
    <w:p>
      <w:r/>
    </w:p>
    <w:p>
      <w:r>
        <w:t xml:space="preserve">  </w:t>
        <w:tab/>
        <w:tab/>
        <w:t>if (map) {</w:t>
      </w:r>
    </w:p>
    <w:p>
      <w:r>
        <w:t xml:space="preserve">  </w:t>
        <w:tab/>
        <w:tab/>
        <w:tab/>
        <w:t>map.removeControl(this);</w:t>
      </w:r>
    </w:p>
    <w:p>
      <w:r>
        <w:t xml:space="preserve">  </w:t>
        <w:tab/>
        <w:tab/>
        <w:t>}</w:t>
      </w:r>
    </w:p>
    <w:p>
      <w:r/>
    </w:p>
    <w:p>
      <w:r>
        <w:t xml:space="preserve">  </w:t>
        <w:tab/>
        <w:tab/>
        <w:t>this.options.position = position;</w:t>
      </w:r>
    </w:p>
    <w:p>
      <w:r/>
    </w:p>
    <w:p>
      <w:r>
        <w:t xml:space="preserve">  </w:t>
        <w:tab/>
        <w:tab/>
        <w:t>if (map) {</w:t>
      </w:r>
    </w:p>
    <w:p>
      <w:r>
        <w:t xml:space="preserve">  </w:t>
        <w:tab/>
        <w:tab/>
        <w:tab/>
        <w:t>map.addControl(this);</w:t>
      </w:r>
    </w:p>
    <w:p>
      <w:r>
        <w:t xml:space="preserve">  </w:t>
        <w:tab/>
        <w:tab/>
        <w:t>}</w:t>
      </w:r>
    </w:p>
    <w:p>
      <w:r/>
    </w:p>
    <w:p>
      <w:r>
        <w:t xml:space="preserve">  </w:t>
        <w:tab/>
        <w:tab/>
        <w:t>return this;</w:t>
      </w:r>
    </w:p>
    <w:p>
      <w:r>
        <w:t xml:space="preserve">  </w:t>
        <w:tab/>
        <w:t>},</w:t>
      </w:r>
    </w:p>
    <w:p>
      <w:r/>
    </w:p>
    <w:p>
      <w:r>
        <w:t xml:space="preserve">  </w:t>
        <w:tab/>
        <w:t>// @method getContainer: HTMLElement</w:t>
      </w:r>
    </w:p>
    <w:p>
      <w:r>
        <w:t xml:space="preserve">  </w:t>
        <w:tab/>
        <w:t>// Returns the HTMLElement that contains the control.</w:t>
      </w:r>
    </w:p>
    <w:p>
      <w:r>
        <w:t xml:space="preserve">  </w:t>
        <w:tab/>
        <w:t>getContainer: function () {</w:t>
      </w:r>
    </w:p>
    <w:p>
      <w:r>
        <w:t xml:space="preserve">  </w:t>
        <w:tab/>
        <w:tab/>
        <w:t>return this._container;</w:t>
      </w:r>
    </w:p>
    <w:p>
      <w:r>
        <w:t xml:space="preserve">  </w:t>
        <w:tab/>
        <w:t>},</w:t>
      </w:r>
    </w:p>
    <w:p>
      <w:r/>
    </w:p>
    <w:p>
      <w:r>
        <w:t xml:space="preserve">  </w:t>
        <w:tab/>
        <w:t>// @method addTo(map: Map): this</w:t>
      </w:r>
    </w:p>
    <w:p>
      <w:r>
        <w:t xml:space="preserve">  </w:t>
        <w:tab/>
        <w:t>// Adds the control to the given map.</w:t>
      </w:r>
    </w:p>
    <w:p>
      <w:r>
        <w:t xml:space="preserve">  </w:t>
        <w:tab/>
        <w:t>addTo: function (map) {</w:t>
      </w:r>
    </w:p>
    <w:p>
      <w:r>
        <w:t xml:space="preserve">  </w:t>
        <w:tab/>
        <w:tab/>
        <w:t>this.remove();</w:t>
      </w:r>
    </w:p>
    <w:p>
      <w:r>
        <w:t xml:space="preserve">  </w:t>
        <w:tab/>
        <w:tab/>
        <w:t>this._map = map;</w:t>
      </w:r>
    </w:p>
    <w:p>
      <w:r/>
    </w:p>
    <w:p>
      <w:r>
        <w:t xml:space="preserve">  </w:t>
        <w:tab/>
        <w:tab/>
        <w:t>var container = this._container = this.onAdd(map),</w:t>
      </w:r>
    </w:p>
    <w:p>
      <w:r>
        <w:t xml:space="preserve">  </w:t>
        <w:tab/>
        <w:tab/>
        <w:t xml:space="preserve">    pos = this.getPosition(),</w:t>
      </w:r>
    </w:p>
    <w:p>
      <w:r>
        <w:t xml:space="preserve">  </w:t>
        <w:tab/>
        <w:tab/>
        <w:t xml:space="preserve">    corner = map._controlCorners[pos];</w:t>
      </w:r>
    </w:p>
    <w:p>
      <w:r/>
    </w:p>
    <w:p>
      <w:r>
        <w:t xml:space="preserve">  </w:t>
        <w:tab/>
        <w:tab/>
        <w:t>addClass(container, 'leaflet-control');</w:t>
      </w:r>
    </w:p>
    <w:p>
      <w:r/>
    </w:p>
    <w:p>
      <w:r>
        <w:t xml:space="preserve">  </w:t>
        <w:tab/>
        <w:tab/>
        <w:t>if (pos.indexOf('bottom') !== -1) {</w:t>
      </w:r>
    </w:p>
    <w:p>
      <w:r>
        <w:t xml:space="preserve">  </w:t>
        <w:tab/>
        <w:tab/>
        <w:tab/>
        <w:t>corner.insertBefore(container, corner.firstChild);</w:t>
      </w:r>
    </w:p>
    <w:p>
      <w:r>
        <w:t xml:space="preserve">  </w:t>
        <w:tab/>
        <w:tab/>
        <w:t>} else {</w:t>
      </w:r>
    </w:p>
    <w:p>
      <w:r>
        <w:t xml:space="preserve">  </w:t>
        <w:tab/>
        <w:tab/>
        <w:tab/>
        <w:t>corner.appendChild(container);</w:t>
      </w:r>
    </w:p>
    <w:p>
      <w:r>
        <w:t xml:space="preserve">  </w:t>
        <w:tab/>
        <w:tab/>
        <w:t>}</w:t>
      </w:r>
    </w:p>
    <w:p>
      <w:r/>
    </w:p>
    <w:p>
      <w:r>
        <w:t xml:space="preserve">  </w:t>
        <w:tab/>
        <w:tab/>
        <w:t>this._map.on('unload', this.remove, this);</w:t>
      </w:r>
    </w:p>
    <w:p>
      <w:r/>
    </w:p>
    <w:p>
      <w:r>
        <w:t xml:space="preserve">  </w:t>
        <w:tab/>
        <w:tab/>
        <w:t>return this;</w:t>
      </w:r>
    </w:p>
    <w:p>
      <w:r>
        <w:t xml:space="preserve">  </w:t>
        <w:tab/>
        <w:t>},</w:t>
      </w:r>
    </w:p>
    <w:p>
      <w:r/>
    </w:p>
    <w:p>
      <w:r>
        <w:t xml:space="preserve">  </w:t>
        <w:tab/>
        <w:t>// @method remove: this</w:t>
      </w:r>
    </w:p>
    <w:p>
      <w:r>
        <w:t xml:space="preserve">  </w:t>
        <w:tab/>
        <w:t>// Removes the control from the map it is currently active on.</w:t>
      </w:r>
    </w:p>
    <w:p>
      <w:r>
        <w:t xml:space="preserve">  </w:t>
        <w:tab/>
        <w:t>remove: function () {</w:t>
      </w:r>
    </w:p>
    <w:p>
      <w:r>
        <w:t xml:space="preserve">  </w:t>
        <w:tab/>
        <w:tab/>
        <w:t>if (!this._map) {</w:t>
      </w:r>
    </w:p>
    <w:p>
      <w:r>
        <w:t xml:space="preserve">  </w:t>
        <w:tab/>
        <w:tab/>
        <w:tab/>
        <w:t>return this;</w:t>
      </w:r>
    </w:p>
    <w:p>
      <w:r>
        <w:t xml:space="preserve">  </w:t>
        <w:tab/>
        <w:tab/>
        <w:t>}</w:t>
      </w:r>
    </w:p>
    <w:p>
      <w:r/>
    </w:p>
    <w:p>
      <w:r>
        <w:t xml:space="preserve">  </w:t>
        <w:tab/>
        <w:tab/>
        <w:t>remove(this._container);</w:t>
      </w:r>
    </w:p>
    <w:p>
      <w:r/>
    </w:p>
    <w:p>
      <w:r>
        <w:t xml:space="preserve">  </w:t>
        <w:tab/>
        <w:tab/>
        <w:t>if (this.onRemove) {</w:t>
      </w:r>
    </w:p>
    <w:p>
      <w:r>
        <w:t xml:space="preserve">  </w:t>
        <w:tab/>
        <w:tab/>
        <w:tab/>
        <w:t>this.onRemove(this._map);</w:t>
      </w:r>
    </w:p>
    <w:p>
      <w:r>
        <w:t xml:space="preserve">  </w:t>
        <w:tab/>
        <w:tab/>
        <w:t>}</w:t>
      </w:r>
    </w:p>
    <w:p>
      <w:r/>
    </w:p>
    <w:p>
      <w:r>
        <w:t xml:space="preserve">  </w:t>
        <w:tab/>
        <w:tab/>
        <w:t>this._map.off('unload', this.remove, this);</w:t>
      </w:r>
    </w:p>
    <w:p>
      <w:r>
        <w:t xml:space="preserve">  </w:t>
        <w:tab/>
        <w:tab/>
        <w:t>this._map = null;</w:t>
      </w:r>
    </w:p>
    <w:p>
      <w:r/>
    </w:p>
    <w:p>
      <w:r>
        <w:t xml:space="preserve">  </w:t>
        <w:tab/>
        <w:tab/>
        <w:t>return this;</w:t>
      </w:r>
    </w:p>
    <w:p>
      <w:r>
        <w:t xml:space="preserve">  </w:t>
        <w:tab/>
        <w:t>},</w:t>
      </w:r>
    </w:p>
    <w:p>
      <w:r/>
    </w:p>
    <w:p>
      <w:r>
        <w:t xml:space="preserve">  </w:t>
        <w:tab/>
        <w:t>_refocusOnMap: function (e) {</w:t>
      </w:r>
    </w:p>
    <w:p>
      <w:r>
        <w:t xml:space="preserve">  </w:t>
        <w:tab/>
        <w:tab/>
        <w:t>// if map exists and event is not a keyboard event</w:t>
      </w:r>
    </w:p>
    <w:p>
      <w:r>
        <w:t xml:space="preserve">  </w:t>
        <w:tab/>
        <w:tab/>
        <w:t>if (this._map &amp;&amp; e &amp;&amp; e.screenX &gt; 0 &amp;&amp; e.screenY &gt; 0) {</w:t>
      </w:r>
    </w:p>
    <w:p>
      <w:r>
        <w:t xml:space="preserve">  </w:t>
        <w:tab/>
        <w:tab/>
        <w:tab/>
        <w:t>this._map.getContainer().focus();</w:t>
      </w:r>
    </w:p>
    <w:p>
      <w:r>
        <w:t xml:space="preserve">  </w:t>
        <w:tab/>
        <w:tab/>
        <w:t>}</w:t>
      </w:r>
    </w:p>
    <w:p>
      <w:r>
        <w:t xml:space="preserve">  </w:t>
        <w:tab/>
        <w:t>}</w:t>
      </w:r>
    </w:p>
    <w:p>
      <w:r>
        <w:t xml:space="preserve">  });</w:t>
      </w:r>
    </w:p>
    <w:p>
      <w:r/>
    </w:p>
    <w:p>
      <w:r>
        <w:t xml:space="preserve">  var control = function (options) {</w:t>
      </w:r>
    </w:p>
    <w:p>
      <w:r>
        <w:t xml:space="preserve">  </w:t>
        <w:tab/>
        <w:t>return new Control(options);</w:t>
      </w:r>
    </w:p>
    <w:p>
      <w:r>
        <w:t xml:space="preserve">  };</w:t>
      </w:r>
    </w:p>
    <w:p>
      <w:r/>
    </w:p>
    <w:p>
      <w:r>
        <w:t xml:space="preserve">  /* @section Extension methods</w:t>
      </w:r>
    </w:p>
    <w:p>
      <w:r>
        <w:t xml:space="preserve">   * @uninheritable</w:t>
      </w:r>
    </w:p>
    <w:p>
      <w:r>
        <w:t xml:space="preserve">   *</w:t>
      </w:r>
    </w:p>
    <w:p>
      <w:r>
        <w:t xml:space="preserve">   * Every control should extend from `L.Control` and (re-)implement the following methods.</w:t>
      </w:r>
    </w:p>
    <w:p>
      <w:r>
        <w:t xml:space="preserve">   *</w:t>
      </w:r>
    </w:p>
    <w:p>
      <w:r>
        <w:t xml:space="preserve">   * @method onAdd(map: Map): HTMLElement</w:t>
      </w:r>
    </w:p>
    <w:p>
      <w:r>
        <w:t xml:space="preserve">   * Should return the container DOM element for the control and add listeners on relevant map events. Called on [`control.addTo(map)`](#control-addTo).</w:t>
      </w:r>
    </w:p>
    <w:p>
      <w:r>
        <w:t xml:space="preserve">   *</w:t>
      </w:r>
    </w:p>
    <w:p>
      <w:r>
        <w:t xml:space="preserve">   * @method onRemove(map: Map)</w:t>
      </w:r>
    </w:p>
    <w:p>
      <w:r>
        <w:t xml:space="preserve">   * Optional method. Should contain all clean up code that removes the listeners previously added in [`onAdd`](#control-onadd). Called on [`control.remove()`](#control-remove).</w:t>
      </w:r>
    </w:p>
    <w:p>
      <w:r>
        <w:t xml:space="preserve">   */</w:t>
      </w:r>
    </w:p>
    <w:p>
      <w:r/>
    </w:p>
    <w:p>
      <w:r>
        <w:t xml:space="preserve">  /* @namespace Map</w:t>
      </w:r>
    </w:p>
    <w:p>
      <w:r>
        <w:t xml:space="preserve">   * @section Methods for Layers and Controls</w:t>
      </w:r>
    </w:p>
    <w:p>
      <w:r>
        <w:t xml:space="preserve">   */</w:t>
      </w:r>
    </w:p>
    <w:p>
      <w:r>
        <w:t xml:space="preserve">  Map.include({</w:t>
      </w:r>
    </w:p>
    <w:p>
      <w:r>
        <w:t xml:space="preserve">  </w:t>
        <w:tab/>
        <w:t>// @method addControl(control: Control): this</w:t>
      </w:r>
    </w:p>
    <w:p>
      <w:r>
        <w:t xml:space="preserve">  </w:t>
        <w:tab/>
        <w:t>// Adds the given control to the map</w:t>
      </w:r>
    </w:p>
    <w:p>
      <w:r>
        <w:t xml:space="preserve">  </w:t>
        <w:tab/>
        <w:t>addControl: function (control) {</w:t>
      </w:r>
    </w:p>
    <w:p>
      <w:r>
        <w:t xml:space="preserve">  </w:t>
        <w:tab/>
        <w:tab/>
        <w:t>control.addTo(this);</w:t>
      </w:r>
    </w:p>
    <w:p>
      <w:r>
        <w:t xml:space="preserve">  </w:t>
        <w:tab/>
        <w:tab/>
        <w:t>return this;</w:t>
      </w:r>
    </w:p>
    <w:p>
      <w:r>
        <w:t xml:space="preserve">  </w:t>
        <w:tab/>
        <w:t>},</w:t>
      </w:r>
    </w:p>
    <w:p>
      <w:r/>
    </w:p>
    <w:p>
      <w:r>
        <w:t xml:space="preserve">  </w:t>
        <w:tab/>
        <w:t>// @method removeControl(control: Control): this</w:t>
      </w:r>
    </w:p>
    <w:p>
      <w:r>
        <w:t xml:space="preserve">  </w:t>
        <w:tab/>
        <w:t>// Removes the given control from the map</w:t>
      </w:r>
    </w:p>
    <w:p>
      <w:r>
        <w:t xml:space="preserve">  </w:t>
        <w:tab/>
        <w:t>removeControl: function (control) {</w:t>
      </w:r>
    </w:p>
    <w:p>
      <w:r>
        <w:t xml:space="preserve">  </w:t>
        <w:tab/>
        <w:tab/>
        <w:t>control.remove();</w:t>
      </w:r>
    </w:p>
    <w:p>
      <w:r>
        <w:t xml:space="preserve">  </w:t>
        <w:tab/>
        <w:tab/>
        <w:t>return this;</w:t>
      </w:r>
    </w:p>
    <w:p>
      <w:r>
        <w:t xml:space="preserve">  </w:t>
        <w:tab/>
        <w:t>},</w:t>
      </w:r>
    </w:p>
    <w:p>
      <w:r/>
    </w:p>
    <w:p>
      <w:r>
        <w:t xml:space="preserve">  </w:t>
        <w:tab/>
        <w:t>_initControlPos: function () {</w:t>
      </w:r>
    </w:p>
    <w:p>
      <w:r>
        <w:t xml:space="preserve">  </w:t>
        <w:tab/>
        <w:tab/>
        <w:t>var corners = this._controlCorners = {},</w:t>
      </w:r>
    </w:p>
    <w:p>
      <w:r>
        <w:t xml:space="preserve">  </w:t>
        <w:tab/>
        <w:tab/>
        <w:t xml:space="preserve">    l = 'leaflet-',</w:t>
      </w:r>
    </w:p>
    <w:p>
      <w:r>
        <w:t xml:space="preserve">  </w:t>
        <w:tab/>
        <w:tab/>
        <w:t xml:space="preserve">    container = this._controlContainer =</w:t>
      </w:r>
    </w:p>
    <w:p>
      <w:r>
        <w:t xml:space="preserve">  </w:t>
        <w:tab/>
        <w:tab/>
        <w:t xml:space="preserve">            create$1('div', l + 'control-container', this._container);</w:t>
      </w:r>
    </w:p>
    <w:p>
      <w:r/>
    </w:p>
    <w:p>
      <w:r>
        <w:t xml:space="preserve">  </w:t>
        <w:tab/>
        <w:tab/>
        <w:t>function createCorner(vSide, hSide) {</w:t>
      </w:r>
    </w:p>
    <w:p>
      <w:r>
        <w:t xml:space="preserve">  </w:t>
        <w:tab/>
        <w:tab/>
        <w:tab/>
        <w:t>var className = l + vSide + ' ' + l + hSide;</w:t>
      </w:r>
    </w:p>
    <w:p>
      <w:r/>
    </w:p>
    <w:p>
      <w:r>
        <w:t xml:space="preserve">  </w:t>
        <w:tab/>
        <w:tab/>
        <w:tab/>
        <w:t>corners[vSide + hSide] = create$1('div', className, container);</w:t>
      </w:r>
    </w:p>
    <w:p>
      <w:r>
        <w:t xml:space="preserve">  </w:t>
        <w:tab/>
        <w:tab/>
        <w:t>}</w:t>
      </w:r>
    </w:p>
    <w:p>
      <w:r/>
    </w:p>
    <w:p>
      <w:r>
        <w:t xml:space="preserve">  </w:t>
        <w:tab/>
        <w:tab/>
        <w:t>createCorner('top', 'left');</w:t>
      </w:r>
    </w:p>
    <w:p>
      <w:r>
        <w:t xml:space="preserve">  </w:t>
        <w:tab/>
        <w:tab/>
        <w:t>createCorner('top', 'right');</w:t>
      </w:r>
    </w:p>
    <w:p>
      <w:r>
        <w:t xml:space="preserve">  </w:t>
        <w:tab/>
        <w:tab/>
        <w:t>createCorner('bottom', 'left');</w:t>
      </w:r>
    </w:p>
    <w:p>
      <w:r>
        <w:t xml:space="preserve">  </w:t>
        <w:tab/>
        <w:tab/>
        <w:t>createCorner('bottom', 'right');</w:t>
      </w:r>
    </w:p>
    <w:p>
      <w:r>
        <w:t xml:space="preserve">  </w:t>
        <w:tab/>
        <w:t>},</w:t>
      </w:r>
    </w:p>
    <w:p>
      <w:r/>
    </w:p>
    <w:p>
      <w:r>
        <w:t xml:space="preserve">  </w:t>
        <w:tab/>
        <w:t>_clearControlPos: function () {</w:t>
      </w:r>
    </w:p>
    <w:p>
      <w:r>
        <w:t xml:space="preserve">  </w:t>
        <w:tab/>
        <w:tab/>
        <w:t>for (var i in this._controlCorners) {</w:t>
      </w:r>
    </w:p>
    <w:p>
      <w:r>
        <w:t xml:space="preserve">  </w:t>
        <w:tab/>
        <w:tab/>
        <w:tab/>
        <w:t>remove(this._controlCorners[i]);</w:t>
      </w:r>
    </w:p>
    <w:p>
      <w:r>
        <w:t xml:space="preserve">  </w:t>
        <w:tab/>
        <w:tab/>
        <w:t>}</w:t>
      </w:r>
    </w:p>
    <w:p>
      <w:r>
        <w:t xml:space="preserve">  </w:t>
        <w:tab/>
        <w:tab/>
        <w:t>remove(this._controlContainer);</w:t>
      </w:r>
    </w:p>
    <w:p>
      <w:r>
        <w:t xml:space="preserve">  </w:t>
        <w:tab/>
        <w:tab/>
        <w:t>delete this._controlCorners;</w:t>
      </w:r>
    </w:p>
    <w:p>
      <w:r>
        <w:t xml:space="preserve">  </w:t>
        <w:tab/>
        <w:tab/>
        <w:t>delete this._controlContainer;</w:t>
      </w:r>
    </w:p>
    <w:p>
      <w:r>
        <w:t xml:space="preserve">  </w:t>
        <w:tab/>
        <w:t>}</w:t>
      </w:r>
    </w:p>
    <w:p>
      <w:r>
        <w:t xml:space="preserve">  });</w:t>
      </w:r>
    </w:p>
    <w:p>
      <w:r/>
    </w:p>
    <w:p>
      <w:r>
        <w:t xml:space="preserve">  /*</w:t>
      </w:r>
    </w:p>
    <w:p>
      <w:r>
        <w:t xml:space="preserve">   * @class Control.Layers</w:t>
      </w:r>
    </w:p>
    <w:p>
      <w:r>
        <w:t xml:space="preserve">   * @aka L.Control.Layers</w:t>
      </w:r>
    </w:p>
    <w:p>
      <w:r>
        <w:t xml:space="preserve">   * @inherits Control</w:t>
      </w:r>
    </w:p>
    <w:p>
      <w:r>
        <w:t xml:space="preserve">   *</w:t>
      </w:r>
    </w:p>
    <w:p>
      <w:r>
        <w:t xml:space="preserve">   * The layers control gives users the ability to switch between different base layers and switch overlays on/off (check out the [detailed example](https://leafletjs.com/examples/layers-control/)). Extends `Control`.</w:t>
      </w:r>
    </w:p>
    <w:p>
      <w:r>
        <w:t xml:space="preserve">   *</w:t>
      </w:r>
    </w:p>
    <w:p>
      <w:r>
        <w:t xml:space="preserve">   * @example</w:t>
      </w:r>
    </w:p>
    <w:p>
      <w:r>
        <w:t xml:space="preserve">   *</w:t>
      </w:r>
    </w:p>
    <w:p>
      <w:r>
        <w:t xml:space="preserve">   * ```js</w:t>
      </w:r>
    </w:p>
    <w:p>
      <w:r>
        <w:t xml:space="preserve">   * var baseLayers = {</w:t>
      </w:r>
    </w:p>
    <w:p>
      <w:r>
        <w:t xml:space="preserve">   * </w:t>
        <w:tab/>
        <w:t>"Mapbox": mapbox,</w:t>
      </w:r>
    </w:p>
    <w:p>
      <w:r>
        <w:t xml:space="preserve">   * </w:t>
        <w:tab/>
        <w:t>"OpenStreetMap": osm</w:t>
      </w:r>
    </w:p>
    <w:p>
      <w:r>
        <w:t xml:space="preserve">   * };</w:t>
      </w:r>
    </w:p>
    <w:p>
      <w:r>
        <w:t xml:space="preserve">   *</w:t>
      </w:r>
    </w:p>
    <w:p>
      <w:r>
        <w:t xml:space="preserve">   * var overlays = {</w:t>
      </w:r>
    </w:p>
    <w:p>
      <w:r>
        <w:t xml:space="preserve">   * </w:t>
        <w:tab/>
        <w:t>"Marker": marker,</w:t>
      </w:r>
    </w:p>
    <w:p>
      <w:r>
        <w:t xml:space="preserve">   * </w:t>
        <w:tab/>
        <w:t>"Roads": roadsLayer</w:t>
      </w:r>
    </w:p>
    <w:p>
      <w:r>
        <w:t xml:space="preserve">   * };</w:t>
      </w:r>
    </w:p>
    <w:p>
      <w:r>
        <w:t xml:space="preserve">   *</w:t>
      </w:r>
    </w:p>
    <w:p>
      <w:r>
        <w:t xml:space="preserve">   * L.control.layers(baseLayers, overlays).addTo(map);</w:t>
      </w:r>
    </w:p>
    <w:p>
      <w:r>
        <w:t xml:space="preserve">   * ```</w:t>
      </w:r>
    </w:p>
    <w:p>
      <w:r>
        <w:t xml:space="preserve">   *</w:t>
      </w:r>
    </w:p>
    <w:p>
      <w:r>
        <w:t xml:space="preserve">   * The `baseLayers` and `overlays` parameters are object literals with layer names as keys and `Layer` objects as values:</w:t>
      </w:r>
    </w:p>
    <w:p>
      <w:r>
        <w:t xml:space="preserve">   *</w:t>
      </w:r>
    </w:p>
    <w:p>
      <w:r>
        <w:t xml:space="preserve">   * ```js</w:t>
      </w:r>
    </w:p>
    <w:p>
      <w:r>
        <w:t xml:space="preserve">   * {</w:t>
      </w:r>
    </w:p>
    <w:p>
      <w:r>
        <w:t xml:space="preserve">   *     "&lt;someName1&gt;": layer1,</w:t>
      </w:r>
    </w:p>
    <w:p>
      <w:r>
        <w:t xml:space="preserve">   *     "&lt;someName2&gt;": layer2</w:t>
      </w:r>
    </w:p>
    <w:p>
      <w:r>
        <w:t xml:space="preserve">   * }</w:t>
      </w:r>
    </w:p>
    <w:p>
      <w:r>
        <w:t xml:space="preserve">   * ```</w:t>
      </w:r>
    </w:p>
    <w:p>
      <w:r>
        <w:t xml:space="preserve">   *</w:t>
      </w:r>
    </w:p>
    <w:p>
      <w:r>
        <w:t xml:space="preserve">   * The layer names can contain HTML, which allows you to add additional styling to the items:</w:t>
      </w:r>
    </w:p>
    <w:p>
      <w:r>
        <w:t xml:space="preserve">   *</w:t>
      </w:r>
    </w:p>
    <w:p>
      <w:r>
        <w:t xml:space="preserve">   * ```js</w:t>
      </w:r>
    </w:p>
    <w:p>
      <w:r>
        <w:t xml:space="preserve">   * {"&lt;img src='my-layer-icon' /&gt; &lt;span class='my-layer-item'&gt;My Layer&lt;/span&gt;": myLayer}</w:t>
      </w:r>
    </w:p>
    <w:p>
      <w:r>
        <w:t xml:space="preserve">   * ```</w:t>
      </w:r>
    </w:p>
    <w:p>
      <w:r>
        <w:t xml:space="preserve">   */</w:t>
      </w:r>
    </w:p>
    <w:p>
      <w:r/>
    </w:p>
    <w:p>
      <w:r>
        <w:t xml:space="preserve">  var Layers = Control.extend({</w:t>
      </w:r>
    </w:p>
    <w:p>
      <w:r>
        <w:t xml:space="preserve">  </w:t>
        <w:tab/>
        <w:t>// @section</w:t>
      </w:r>
    </w:p>
    <w:p>
      <w:r>
        <w:t xml:space="preserve">  </w:t>
        <w:tab/>
        <w:t>// @aka Control.Layers options</w:t>
      </w:r>
    </w:p>
    <w:p>
      <w:r>
        <w:t xml:space="preserve">  </w:t>
        <w:tab/>
        <w:t>options: {</w:t>
      </w:r>
    </w:p>
    <w:p>
      <w:r>
        <w:t xml:space="preserve">  </w:t>
        <w:tab/>
        <w:tab/>
        <w:t>// @option collapsed: Boolean = true</w:t>
      </w:r>
    </w:p>
    <w:p>
      <w:r>
        <w:t xml:space="preserve">  </w:t>
        <w:tab/>
        <w:tab/>
        <w:t>// If `true`, the control will be collapsed into an icon and expanded on mouse hover, touch, or keyboard activation.</w:t>
      </w:r>
    </w:p>
    <w:p>
      <w:r>
        <w:t xml:space="preserve">  </w:t>
        <w:tab/>
        <w:tab/>
        <w:t>collapsed: true,</w:t>
      </w:r>
    </w:p>
    <w:p>
      <w:r>
        <w:t xml:space="preserve">  </w:t>
        <w:tab/>
        <w:tab/>
        <w:t>position: 'topright',</w:t>
      </w:r>
    </w:p>
    <w:p>
      <w:r/>
    </w:p>
    <w:p>
      <w:r>
        <w:t xml:space="preserve">  </w:t>
        <w:tab/>
        <w:tab/>
        <w:t>// @option autoZIndex: Boolean = true</w:t>
      </w:r>
    </w:p>
    <w:p>
      <w:r>
        <w:t xml:space="preserve">  </w:t>
        <w:tab/>
        <w:tab/>
        <w:t>// If `true`, the control will assign zIndexes in increasing order to all of its layers so that the order is preserved when switching them on/off.</w:t>
      </w:r>
    </w:p>
    <w:p>
      <w:r>
        <w:t xml:space="preserve">  </w:t>
        <w:tab/>
        <w:tab/>
        <w:t>autoZIndex: true,</w:t>
      </w:r>
    </w:p>
    <w:p>
      <w:r/>
    </w:p>
    <w:p>
      <w:r>
        <w:t xml:space="preserve">  </w:t>
        <w:tab/>
        <w:tab/>
        <w:t>// @option hideSingleBase: Boolean = false</w:t>
      </w:r>
    </w:p>
    <w:p>
      <w:r>
        <w:t xml:space="preserve">  </w:t>
        <w:tab/>
        <w:tab/>
        <w:t>// If `true`, the base layers in the control will be hidden when there is only one.</w:t>
      </w:r>
    </w:p>
    <w:p>
      <w:r>
        <w:t xml:space="preserve">  </w:t>
        <w:tab/>
        <w:tab/>
        <w:t>hideSingleBase: false,</w:t>
      </w:r>
    </w:p>
    <w:p>
      <w:r/>
    </w:p>
    <w:p>
      <w:r>
        <w:t xml:space="preserve">  </w:t>
        <w:tab/>
        <w:tab/>
        <w:t>// @option sortLayers: Boolean = false</w:t>
      </w:r>
    </w:p>
    <w:p>
      <w:r>
        <w:t xml:space="preserve">  </w:t>
        <w:tab/>
        <w:tab/>
        <w:t>// Whether to sort the layers. When `false`, layers will keep the order</w:t>
      </w:r>
    </w:p>
    <w:p>
      <w:r>
        <w:t xml:space="preserve">  </w:t>
        <w:tab/>
        <w:tab/>
        <w:t>// in which they were added to the control.</w:t>
      </w:r>
    </w:p>
    <w:p>
      <w:r>
        <w:t xml:space="preserve">  </w:t>
        <w:tab/>
        <w:tab/>
        <w:t>sortLayers: false,</w:t>
      </w:r>
    </w:p>
    <w:p>
      <w:r/>
    </w:p>
    <w:p>
      <w:r>
        <w:t xml:space="preserve">  </w:t>
        <w:tab/>
        <w:tab/>
        <w:t>// @option sortFunction: Function = *</w:t>
      </w:r>
    </w:p>
    <w:p>
      <w:r>
        <w:t xml:space="preserve">  </w:t>
        <w:tab/>
        <w:tab/>
        <w:t>// A [compare function](https://developer.mozilla.org/docs/Web/JavaScript/Reference/Global_Objects/Array/sort)</w:t>
      </w:r>
    </w:p>
    <w:p>
      <w:r>
        <w:t xml:space="preserve">  </w:t>
        <w:tab/>
        <w:tab/>
        <w:t>// that will be used for sorting the layers, when `sortLayers` is `true`.</w:t>
      </w:r>
    </w:p>
    <w:p>
      <w:r>
        <w:t xml:space="preserve">  </w:t>
        <w:tab/>
        <w:tab/>
        <w:t>// The function receives both the `L.Layer` instances and their names, as in</w:t>
      </w:r>
    </w:p>
    <w:p>
      <w:r>
        <w:t xml:space="preserve">  </w:t>
        <w:tab/>
        <w:tab/>
        <w:t>// `sortFunction(layerA, layerB, nameA, nameB)`.</w:t>
      </w:r>
    </w:p>
    <w:p>
      <w:r>
        <w:t xml:space="preserve">  </w:t>
        <w:tab/>
        <w:tab/>
        <w:t>// By default, it sorts layers alphabetically by their name.</w:t>
      </w:r>
    </w:p>
    <w:p>
      <w:r>
        <w:t xml:space="preserve">  </w:t>
        <w:tab/>
        <w:tab/>
        <w:t>sortFunction: function (layerA, layerB, nameA, nameB) {</w:t>
      </w:r>
    </w:p>
    <w:p>
      <w:r>
        <w:t xml:space="preserve">  </w:t>
        <w:tab/>
        <w:tab/>
        <w:tab/>
        <w:t>return nameA &lt; nameB ? -1 : (nameB &lt; nameA ? 1 : 0);</w:t>
      </w:r>
    </w:p>
    <w:p>
      <w:r>
        <w:t xml:space="preserve">  </w:t>
        <w:tab/>
        <w:tab/>
        <w:t>}</w:t>
      </w:r>
    </w:p>
    <w:p>
      <w:r>
        <w:t xml:space="preserve">  </w:t>
        <w:tab/>
        <w:t>},</w:t>
      </w:r>
    </w:p>
    <w:p>
      <w:r/>
    </w:p>
    <w:p>
      <w:r>
        <w:t xml:space="preserve">  </w:t>
        <w:tab/>
        <w:t>initialize: function (baseLayers, overlays, options) {</w:t>
      </w:r>
    </w:p>
    <w:p>
      <w:r>
        <w:t xml:space="preserve">  </w:t>
        <w:tab/>
        <w:tab/>
        <w:t>setOptions(this, options);</w:t>
      </w:r>
    </w:p>
    <w:p>
      <w:r/>
    </w:p>
    <w:p>
      <w:r>
        <w:t xml:space="preserve">  </w:t>
        <w:tab/>
        <w:tab/>
        <w:t>this._layerControlInputs = [];</w:t>
      </w:r>
    </w:p>
    <w:p>
      <w:r>
        <w:t xml:space="preserve">  </w:t>
        <w:tab/>
        <w:tab/>
        <w:t>this._layers = [];</w:t>
      </w:r>
    </w:p>
    <w:p>
      <w:r>
        <w:t xml:space="preserve">  </w:t>
        <w:tab/>
        <w:tab/>
        <w:t>this._lastZIndex = 0;</w:t>
      </w:r>
    </w:p>
    <w:p>
      <w:r>
        <w:t xml:space="preserve">  </w:t>
        <w:tab/>
        <w:tab/>
        <w:t>this._handlingClick = false;</w:t>
      </w:r>
    </w:p>
    <w:p>
      <w:r>
        <w:t xml:space="preserve">  </w:t>
        <w:tab/>
        <w:tab/>
        <w:t>this._preventClick = false;</w:t>
      </w:r>
    </w:p>
    <w:p>
      <w:r/>
    </w:p>
    <w:p>
      <w:r>
        <w:t xml:space="preserve">  </w:t>
        <w:tab/>
        <w:tab/>
        <w:t>for (var i in baseLayers) {</w:t>
      </w:r>
    </w:p>
    <w:p>
      <w:r>
        <w:t xml:space="preserve">  </w:t>
        <w:tab/>
        <w:tab/>
        <w:tab/>
        <w:t>this._addLayer(baseLayers[i], i);</w:t>
      </w:r>
    </w:p>
    <w:p>
      <w:r>
        <w:t xml:space="preserve">  </w:t>
        <w:tab/>
        <w:tab/>
        <w:t>}</w:t>
      </w:r>
    </w:p>
    <w:p>
      <w:r/>
    </w:p>
    <w:p>
      <w:r>
        <w:t xml:space="preserve">  </w:t>
        <w:tab/>
        <w:tab/>
        <w:t>for (i in overlays) {</w:t>
      </w:r>
    </w:p>
    <w:p>
      <w:r>
        <w:t xml:space="preserve">  </w:t>
        <w:tab/>
        <w:tab/>
        <w:tab/>
        <w:t>this._addLayer(overlays[i], i, true);</w:t>
      </w:r>
    </w:p>
    <w:p>
      <w:r>
        <w:t xml:space="preserve">  </w:t>
        <w:tab/>
        <w:tab/>
        <w:t>}</w:t>
      </w:r>
    </w:p>
    <w:p>
      <w:r>
        <w:t xml:space="preserve">  </w:t>
        <w:tab/>
        <w:t>},</w:t>
      </w:r>
    </w:p>
    <w:p>
      <w:r/>
    </w:p>
    <w:p>
      <w:r>
        <w:t xml:space="preserve">  </w:t>
        <w:tab/>
        <w:t>onAdd: function (map) {</w:t>
      </w:r>
    </w:p>
    <w:p>
      <w:r>
        <w:t xml:space="preserve">  </w:t>
        <w:tab/>
        <w:tab/>
        <w:t>this._initLayout();</w:t>
      </w:r>
    </w:p>
    <w:p>
      <w:r>
        <w:t xml:space="preserve">  </w:t>
        <w:tab/>
        <w:tab/>
        <w:t>this._update();</w:t>
      </w:r>
    </w:p>
    <w:p>
      <w:r/>
    </w:p>
    <w:p>
      <w:r>
        <w:t xml:space="preserve">  </w:t>
        <w:tab/>
        <w:tab/>
        <w:t>this._map = map;</w:t>
      </w:r>
    </w:p>
    <w:p>
      <w:r>
        <w:t xml:space="preserve">  </w:t>
        <w:tab/>
        <w:tab/>
        <w:t>map.on('zoomend', this._checkDisabledLayers, this);</w:t>
      </w:r>
    </w:p>
    <w:p>
      <w:r/>
    </w:p>
    <w:p>
      <w:r>
        <w:t xml:space="preserve">  </w:t>
        <w:tab/>
        <w:tab/>
        <w:t>for (var i = 0; i &lt; this._layers.length; i++) {</w:t>
      </w:r>
    </w:p>
    <w:p>
      <w:r>
        <w:t xml:space="preserve">  </w:t>
        <w:tab/>
        <w:tab/>
        <w:tab/>
        <w:t>this._layers[i].layer.on('add remove', this._onLayerChange, this);</w:t>
      </w:r>
    </w:p>
    <w:p>
      <w:r>
        <w:t xml:space="preserve">  </w:t>
        <w:tab/>
        <w:tab/>
        <w:t>}</w:t>
      </w:r>
    </w:p>
    <w:p>
      <w:r/>
    </w:p>
    <w:p>
      <w:r>
        <w:t xml:space="preserve">  </w:t>
        <w:tab/>
        <w:tab/>
        <w:t>return this._container;</w:t>
      </w:r>
    </w:p>
    <w:p>
      <w:r>
        <w:t xml:space="preserve">  </w:t>
        <w:tab/>
        <w:t>},</w:t>
      </w:r>
    </w:p>
    <w:p>
      <w:r/>
    </w:p>
    <w:p>
      <w:r>
        <w:t xml:space="preserve">  </w:t>
        <w:tab/>
        <w:t>addTo: function (map) {</w:t>
      </w:r>
    </w:p>
    <w:p>
      <w:r>
        <w:t xml:space="preserve">  </w:t>
        <w:tab/>
        <w:tab/>
        <w:t>Control.prototype.addTo.call(this, map);</w:t>
      </w:r>
    </w:p>
    <w:p>
      <w:r>
        <w:t xml:space="preserve">  </w:t>
        <w:tab/>
        <w:tab/>
        <w:t>// Trigger expand after Layers Control has been inserted into DOM so that is now has an actual height.</w:t>
      </w:r>
    </w:p>
    <w:p>
      <w:r>
        <w:t xml:space="preserve">  </w:t>
        <w:tab/>
        <w:tab/>
        <w:t>return this._expandIfNotCollapsed();</w:t>
      </w:r>
    </w:p>
    <w:p>
      <w:r>
        <w:t xml:space="preserve">  </w:t>
        <w:tab/>
        <w:t>},</w:t>
      </w:r>
    </w:p>
    <w:p>
      <w:r/>
    </w:p>
    <w:p>
      <w:r>
        <w:t xml:space="preserve">  </w:t>
        <w:tab/>
        <w:t>onRemove: function () {</w:t>
      </w:r>
    </w:p>
    <w:p>
      <w:r>
        <w:t xml:space="preserve">  </w:t>
        <w:tab/>
        <w:tab/>
        <w:t>this._map.off('zoomend', this._checkDisabledLayers, this);</w:t>
      </w:r>
    </w:p>
    <w:p>
      <w:r/>
    </w:p>
    <w:p>
      <w:r>
        <w:t xml:space="preserve">  </w:t>
        <w:tab/>
        <w:tab/>
        <w:t>for (var i = 0; i &lt; this._layers.length; i++) {</w:t>
      </w:r>
    </w:p>
    <w:p>
      <w:r>
        <w:t xml:space="preserve">  </w:t>
        <w:tab/>
        <w:tab/>
        <w:tab/>
        <w:t>this._layers[i].layer.off('add remove', this._onLayerChange, this);</w:t>
      </w:r>
    </w:p>
    <w:p>
      <w:r>
        <w:t xml:space="preserve">  </w:t>
        <w:tab/>
        <w:tab/>
        <w:t>}</w:t>
      </w:r>
    </w:p>
    <w:p>
      <w:r>
        <w:t xml:space="preserve">  </w:t>
        <w:tab/>
        <w:t>},</w:t>
      </w:r>
    </w:p>
    <w:p>
      <w:r/>
    </w:p>
    <w:p>
      <w:r>
        <w:t xml:space="preserve">  </w:t>
        <w:tab/>
        <w:t>// @method addBaseLayer(layer: Layer, name: String): this</w:t>
      </w:r>
    </w:p>
    <w:p>
      <w:r>
        <w:t xml:space="preserve">  </w:t>
        <w:tab/>
        <w:t>// Adds a base layer (radio button entry) with the given name to the control.</w:t>
      </w:r>
    </w:p>
    <w:p>
      <w:r>
        <w:t xml:space="preserve">  </w:t>
        <w:tab/>
        <w:t>addBaseLayer: function (layer, name) {</w:t>
      </w:r>
    </w:p>
    <w:p>
      <w:r>
        <w:t xml:space="preserve">  </w:t>
        <w:tab/>
        <w:tab/>
        <w:t>this._addLayer(layer, name);</w:t>
      </w:r>
    </w:p>
    <w:p>
      <w:r>
        <w:t xml:space="preserve">  </w:t>
        <w:tab/>
        <w:tab/>
        <w:t>return (this._map) ? this._update() : this;</w:t>
      </w:r>
    </w:p>
    <w:p>
      <w:r>
        <w:t xml:space="preserve">  </w:t>
        <w:tab/>
        <w:t>},</w:t>
      </w:r>
    </w:p>
    <w:p>
      <w:r/>
    </w:p>
    <w:p>
      <w:r>
        <w:t xml:space="preserve">  </w:t>
        <w:tab/>
        <w:t>// @method addOverlay(layer: Layer, name: String): this</w:t>
      </w:r>
    </w:p>
    <w:p>
      <w:r>
        <w:t xml:space="preserve">  </w:t>
        <w:tab/>
        <w:t>// Adds an overlay (checkbox entry) with the given name to the control.</w:t>
      </w:r>
    </w:p>
    <w:p>
      <w:r>
        <w:t xml:space="preserve">  </w:t>
        <w:tab/>
        <w:t>addOverlay: function (layer, name) {</w:t>
      </w:r>
    </w:p>
    <w:p>
      <w:r>
        <w:t xml:space="preserve">  </w:t>
        <w:tab/>
        <w:tab/>
        <w:t>this._addLayer(layer, name, true);</w:t>
      </w:r>
    </w:p>
    <w:p>
      <w:r>
        <w:t xml:space="preserve">  </w:t>
        <w:tab/>
        <w:tab/>
        <w:t>return (this._map) ? this._update() : this;</w:t>
      </w:r>
    </w:p>
    <w:p>
      <w:r>
        <w:t xml:space="preserve">  </w:t>
        <w:tab/>
        <w:t>},</w:t>
      </w:r>
    </w:p>
    <w:p>
      <w:r/>
    </w:p>
    <w:p>
      <w:r>
        <w:t xml:space="preserve">  </w:t>
        <w:tab/>
        <w:t>// @method removeLayer(layer: Layer): this</w:t>
      </w:r>
    </w:p>
    <w:p>
      <w:r>
        <w:t xml:space="preserve">  </w:t>
        <w:tab/>
        <w:t>// Remove the given layer from the control.</w:t>
      </w:r>
    </w:p>
    <w:p>
      <w:r>
        <w:t xml:space="preserve">  </w:t>
        <w:tab/>
        <w:t>removeLayer: function (layer) {</w:t>
      </w:r>
    </w:p>
    <w:p>
      <w:r>
        <w:t xml:space="preserve">  </w:t>
        <w:tab/>
        <w:tab/>
        <w:t>layer.off('add remove', this._onLayerChange, this);</w:t>
      </w:r>
    </w:p>
    <w:p>
      <w:r/>
    </w:p>
    <w:p>
      <w:r>
        <w:t xml:space="preserve">  </w:t>
        <w:tab/>
        <w:tab/>
        <w:t>var obj = this._getLayer(stamp(layer));</w:t>
      </w:r>
    </w:p>
    <w:p>
      <w:r>
        <w:t xml:space="preserve">  </w:t>
        <w:tab/>
        <w:tab/>
        <w:t>if (obj) {</w:t>
      </w:r>
    </w:p>
    <w:p>
      <w:r>
        <w:t xml:space="preserve">  </w:t>
        <w:tab/>
        <w:tab/>
        <w:tab/>
        <w:t>this._layers.splice(this._layers.indexOf(obj), 1);</w:t>
      </w:r>
    </w:p>
    <w:p>
      <w:r>
        <w:t xml:space="preserve">  </w:t>
        <w:tab/>
        <w:tab/>
        <w:t>}</w:t>
      </w:r>
    </w:p>
    <w:p>
      <w:r>
        <w:t xml:space="preserve">  </w:t>
        <w:tab/>
        <w:tab/>
        <w:t>return (this._map) ? this._update() : this;</w:t>
      </w:r>
    </w:p>
    <w:p>
      <w:r>
        <w:t xml:space="preserve">  </w:t>
        <w:tab/>
        <w:t>},</w:t>
      </w:r>
    </w:p>
    <w:p>
      <w:r/>
    </w:p>
    <w:p>
      <w:r>
        <w:t xml:space="preserve">  </w:t>
        <w:tab/>
        <w:t>// @method expand(): this</w:t>
      </w:r>
    </w:p>
    <w:p>
      <w:r>
        <w:t xml:space="preserve">  </w:t>
        <w:tab/>
        <w:t>// Expand the control container if collapsed.</w:t>
      </w:r>
    </w:p>
    <w:p>
      <w:r>
        <w:t xml:space="preserve">  </w:t>
        <w:tab/>
        <w:t>expand: function () {</w:t>
      </w:r>
    </w:p>
    <w:p>
      <w:r>
        <w:t xml:space="preserve">  </w:t>
        <w:tab/>
        <w:tab/>
        <w:t>addClass(this._container, 'leaflet-control-layers-expanded');</w:t>
      </w:r>
    </w:p>
    <w:p>
      <w:r>
        <w:t xml:space="preserve">  </w:t>
        <w:tab/>
        <w:tab/>
        <w:t>this._section.style.height = null;</w:t>
      </w:r>
    </w:p>
    <w:p>
      <w:r>
        <w:t xml:space="preserve">  </w:t>
        <w:tab/>
        <w:tab/>
        <w:t>var acceptableHeight = this._map.getSize().y - (this._container.offsetTop + 50);</w:t>
      </w:r>
    </w:p>
    <w:p>
      <w:r>
        <w:t xml:space="preserve">  </w:t>
        <w:tab/>
        <w:tab/>
        <w:t>if (acceptableHeight &lt; this._section.clientHeight) {</w:t>
      </w:r>
    </w:p>
    <w:p>
      <w:r>
        <w:t xml:space="preserve">  </w:t>
        <w:tab/>
        <w:tab/>
        <w:tab/>
        <w:t>addClass(this._section, 'leaflet-control-layers-scrollbar');</w:t>
      </w:r>
    </w:p>
    <w:p>
      <w:r>
        <w:t xml:space="preserve">  </w:t>
        <w:tab/>
        <w:tab/>
        <w:tab/>
        <w:t>this._section.style.height = acceptableHeight + 'px';</w:t>
      </w:r>
    </w:p>
    <w:p>
      <w:r>
        <w:t xml:space="preserve">  </w:t>
        <w:tab/>
        <w:tab/>
        <w:t>} else {</w:t>
      </w:r>
    </w:p>
    <w:p>
      <w:r>
        <w:t xml:space="preserve">  </w:t>
        <w:tab/>
        <w:tab/>
        <w:tab/>
        <w:t>removeClass(this._section, 'leaflet-control-layers-scrollbar');</w:t>
      </w:r>
    </w:p>
    <w:p>
      <w:r>
        <w:t xml:space="preserve">  </w:t>
        <w:tab/>
        <w:tab/>
        <w:t>}</w:t>
      </w:r>
    </w:p>
    <w:p>
      <w:r>
        <w:t xml:space="preserve">  </w:t>
        <w:tab/>
        <w:tab/>
        <w:t>this._checkDisabledLayers();</w:t>
      </w:r>
    </w:p>
    <w:p>
      <w:r>
        <w:t xml:space="preserve">  </w:t>
        <w:tab/>
        <w:tab/>
        <w:t>return this;</w:t>
      </w:r>
    </w:p>
    <w:p>
      <w:r>
        <w:t xml:space="preserve">  </w:t>
        <w:tab/>
        <w:t>},</w:t>
      </w:r>
    </w:p>
    <w:p>
      <w:r/>
    </w:p>
    <w:p>
      <w:r>
        <w:t xml:space="preserve">  </w:t>
        <w:tab/>
        <w:t>// @method collapse(): this</w:t>
      </w:r>
    </w:p>
    <w:p>
      <w:r>
        <w:t xml:space="preserve">  </w:t>
        <w:tab/>
        <w:t>// Collapse the control container if expanded.</w:t>
      </w:r>
    </w:p>
    <w:p>
      <w:r>
        <w:t xml:space="preserve">  </w:t>
        <w:tab/>
        <w:t>collapse: function () {</w:t>
      </w:r>
    </w:p>
    <w:p>
      <w:r>
        <w:t xml:space="preserve">  </w:t>
        <w:tab/>
        <w:tab/>
        <w:t>removeClass(this._container, 'leaflet-control-layers-expanded');</w:t>
      </w:r>
    </w:p>
    <w:p>
      <w:r>
        <w:t xml:space="preserve">  </w:t>
        <w:tab/>
        <w:tab/>
        <w:t>return this;</w:t>
      </w:r>
    </w:p>
    <w:p>
      <w:r>
        <w:t xml:space="preserve">  </w:t>
        <w:tab/>
        <w:t>},</w:t>
      </w:r>
    </w:p>
    <w:p>
      <w:r/>
    </w:p>
    <w:p>
      <w:r>
        <w:t xml:space="preserve">  </w:t>
        <w:tab/>
        <w:t>_initLayout: function () {</w:t>
      </w:r>
    </w:p>
    <w:p>
      <w:r>
        <w:t xml:space="preserve">  </w:t>
        <w:tab/>
        <w:tab/>
        <w:t>var className = 'leaflet-control-layers',</w:t>
      </w:r>
    </w:p>
    <w:p>
      <w:r>
        <w:t xml:space="preserve">  </w:t>
        <w:tab/>
        <w:tab/>
        <w:t xml:space="preserve">    container = this._container = create$1('div', className),</w:t>
      </w:r>
    </w:p>
    <w:p>
      <w:r>
        <w:t xml:space="preserve">  </w:t>
        <w:tab/>
        <w:tab/>
        <w:t xml:space="preserve">    collapsed = this.options.collapsed;</w:t>
      </w:r>
    </w:p>
    <w:p>
      <w:r/>
    </w:p>
    <w:p>
      <w:r>
        <w:t xml:space="preserve">  </w:t>
        <w:tab/>
        <w:tab/>
        <w:t>// makes this work on IE touch devices by stopping it from firing a mouseout event when the touch is released</w:t>
      </w:r>
    </w:p>
    <w:p>
      <w:r>
        <w:t xml:space="preserve">  </w:t>
        <w:tab/>
        <w:tab/>
        <w:t>container.setAttribute('aria-haspopup', true);</w:t>
      </w:r>
    </w:p>
    <w:p>
      <w:r/>
    </w:p>
    <w:p>
      <w:r>
        <w:t xml:space="preserve">  </w:t>
        <w:tab/>
        <w:tab/>
        <w:t>disableClickPropagation(container);</w:t>
      </w:r>
    </w:p>
    <w:p>
      <w:r>
        <w:t xml:space="preserve">  </w:t>
        <w:tab/>
        <w:tab/>
        <w:t>disableScrollPropagation(container);</w:t>
      </w:r>
    </w:p>
    <w:p>
      <w:r/>
    </w:p>
    <w:p>
      <w:r>
        <w:t xml:space="preserve">  </w:t>
        <w:tab/>
        <w:tab/>
        <w:t>var section = this._section = create$1('section', className + '-list');</w:t>
      </w:r>
    </w:p>
    <w:p>
      <w:r/>
    </w:p>
    <w:p>
      <w:r>
        <w:t xml:space="preserve">  </w:t>
        <w:tab/>
        <w:tab/>
        <w:t>if (collapsed) {</w:t>
      </w:r>
    </w:p>
    <w:p>
      <w:r>
        <w:t xml:space="preserve">  </w:t>
        <w:tab/>
        <w:tab/>
        <w:tab/>
        <w:t>this._map.on('click', this.collapse, this);</w:t>
      </w:r>
    </w:p>
    <w:p>
      <w:r/>
    </w:p>
    <w:p>
      <w:r>
        <w:t xml:space="preserve">  </w:t>
        <w:tab/>
        <w:tab/>
        <w:tab/>
        <w:t>on(container, {</w:t>
      </w:r>
    </w:p>
    <w:p>
      <w:r>
        <w:t xml:space="preserve">  </w:t>
        <w:tab/>
        <w:tab/>
        <w:tab/>
        <w:tab/>
        <w:t>mouseenter: this._expandSafely,</w:t>
      </w:r>
    </w:p>
    <w:p>
      <w:r>
        <w:t xml:space="preserve">  </w:t>
        <w:tab/>
        <w:tab/>
        <w:tab/>
        <w:tab/>
        <w:t>mouseleave: this.collapse</w:t>
      </w:r>
    </w:p>
    <w:p>
      <w:r>
        <w:t xml:space="preserve">  </w:t>
        <w:tab/>
        <w:tab/>
        <w:tab/>
        <w:t>}, this);</w:t>
      </w:r>
    </w:p>
    <w:p>
      <w:r>
        <w:t xml:space="preserve">  </w:t>
        <w:tab/>
        <w:tab/>
        <w:t>}</w:t>
      </w:r>
    </w:p>
    <w:p>
      <w:r/>
    </w:p>
    <w:p>
      <w:r>
        <w:t xml:space="preserve">  </w:t>
        <w:tab/>
        <w:tab/>
        <w:t>var link = this._layersLink = create$1('a', className + '-toggle', container);</w:t>
      </w:r>
    </w:p>
    <w:p>
      <w:r>
        <w:t xml:space="preserve">  </w:t>
        <w:tab/>
        <w:tab/>
        <w:t>link.href = '#';</w:t>
      </w:r>
    </w:p>
    <w:p>
      <w:r>
        <w:t xml:space="preserve">  </w:t>
        <w:tab/>
        <w:tab/>
        <w:t>link.title = 'Layers';</w:t>
      </w:r>
    </w:p>
    <w:p>
      <w:r>
        <w:t xml:space="preserve">  </w:t>
        <w:tab/>
        <w:tab/>
        <w:t>link.setAttribute('role', 'button');</w:t>
      </w:r>
    </w:p>
    <w:p>
      <w:r/>
    </w:p>
    <w:p>
      <w:r>
        <w:t xml:space="preserve">  </w:t>
        <w:tab/>
        <w:tab/>
        <w:t>on(link, {</w:t>
      </w:r>
    </w:p>
    <w:p>
      <w:r>
        <w:t xml:space="preserve">  </w:t>
        <w:tab/>
        <w:tab/>
        <w:tab/>
        <w:t>keydown: function (e) {</w:t>
      </w:r>
    </w:p>
    <w:p>
      <w:r>
        <w:t xml:space="preserve">  </w:t>
        <w:tab/>
        <w:tab/>
        <w:tab/>
        <w:tab/>
        <w:t>if (e.keyCode === 13) {</w:t>
      </w:r>
    </w:p>
    <w:p>
      <w:r>
        <w:t xml:space="preserve">  </w:t>
        <w:tab/>
        <w:tab/>
        <w:tab/>
        <w:tab/>
        <w:tab/>
        <w:t>this._expandSafely();</w:t>
      </w:r>
    </w:p>
    <w:p>
      <w:r>
        <w:t xml:space="preserve">  </w:t>
        <w:tab/>
        <w:tab/>
        <w:tab/>
        <w:tab/>
        <w:t>}</w:t>
      </w:r>
    </w:p>
    <w:p>
      <w:r>
        <w:t xml:space="preserve">  </w:t>
        <w:tab/>
        <w:tab/>
        <w:tab/>
        <w:t>},</w:t>
      </w:r>
    </w:p>
    <w:p>
      <w:r>
        <w:t xml:space="preserve">  </w:t>
        <w:tab/>
        <w:tab/>
        <w:tab/>
        <w:t>// Certain screen readers intercept the key event and instead send a click event</w:t>
      </w:r>
    </w:p>
    <w:p>
      <w:r>
        <w:t xml:space="preserve">  </w:t>
        <w:tab/>
        <w:tab/>
        <w:tab/>
        <w:t>click: function (e) {</w:t>
      </w:r>
    </w:p>
    <w:p>
      <w:r>
        <w:t xml:space="preserve">  </w:t>
        <w:tab/>
        <w:tab/>
        <w:tab/>
        <w:tab/>
        <w:t>preventDefault(e);</w:t>
      </w:r>
    </w:p>
    <w:p>
      <w:r>
        <w:t xml:space="preserve">  </w:t>
        <w:tab/>
        <w:tab/>
        <w:tab/>
        <w:tab/>
        <w:t>this._expandSafely();</w:t>
      </w:r>
    </w:p>
    <w:p>
      <w:r>
        <w:t xml:space="preserve">  </w:t>
        <w:tab/>
        <w:tab/>
        <w:tab/>
        <w:t>}</w:t>
      </w:r>
    </w:p>
    <w:p>
      <w:r>
        <w:t xml:space="preserve">  </w:t>
        <w:tab/>
        <w:tab/>
        <w:t>}, this);</w:t>
      </w:r>
    </w:p>
    <w:p>
      <w:r/>
    </w:p>
    <w:p>
      <w:r>
        <w:t xml:space="preserve">  </w:t>
        <w:tab/>
        <w:tab/>
        <w:t>if (!collapsed) {</w:t>
      </w:r>
    </w:p>
    <w:p>
      <w:r>
        <w:t xml:space="preserve">  </w:t>
        <w:tab/>
        <w:tab/>
        <w:tab/>
        <w:t>this.expand();</w:t>
      </w:r>
    </w:p>
    <w:p>
      <w:r>
        <w:t xml:space="preserve">  </w:t>
        <w:tab/>
        <w:tab/>
        <w:t>}</w:t>
      </w:r>
    </w:p>
    <w:p>
      <w:r/>
    </w:p>
    <w:p>
      <w:r>
        <w:t xml:space="preserve">  </w:t>
        <w:tab/>
        <w:tab/>
        <w:t>this._baseLayersList = create$1('div', className + '-base', section);</w:t>
      </w:r>
    </w:p>
    <w:p>
      <w:r>
        <w:t xml:space="preserve">  </w:t>
        <w:tab/>
        <w:tab/>
        <w:t>this._separator = create$1('div', className + '-separator', section);</w:t>
      </w:r>
    </w:p>
    <w:p>
      <w:r>
        <w:t xml:space="preserve">  </w:t>
        <w:tab/>
        <w:tab/>
        <w:t>this._overlaysList = create$1('div', className + '-overlays', section);</w:t>
      </w:r>
    </w:p>
    <w:p>
      <w:r/>
    </w:p>
    <w:p>
      <w:r>
        <w:t xml:space="preserve">  </w:t>
        <w:tab/>
        <w:tab/>
        <w:t>container.appendChild(section);</w:t>
      </w:r>
    </w:p>
    <w:p>
      <w:r>
        <w:t xml:space="preserve">  </w:t>
        <w:tab/>
        <w:t>},</w:t>
      </w:r>
    </w:p>
    <w:p>
      <w:r/>
    </w:p>
    <w:p>
      <w:r>
        <w:t xml:space="preserve">  </w:t>
        <w:tab/>
        <w:t>_getLayer: function (id) {</w:t>
      </w:r>
    </w:p>
    <w:p>
      <w:r>
        <w:t xml:space="preserve">  </w:t>
        <w:tab/>
        <w:tab/>
        <w:t>for (var i = 0; i &lt; this._layers.length; i++) {</w:t>
      </w:r>
    </w:p>
    <w:p>
      <w:r/>
    </w:p>
    <w:p>
      <w:r>
        <w:t xml:space="preserve">  </w:t>
        <w:tab/>
        <w:tab/>
        <w:tab/>
        <w:t>if (this._layers[i] &amp;&amp; stamp(this._layers[i].layer) === id) {</w:t>
      </w:r>
    </w:p>
    <w:p>
      <w:r>
        <w:t xml:space="preserve">  </w:t>
        <w:tab/>
        <w:tab/>
        <w:tab/>
        <w:tab/>
        <w:t>return this._layers[i];</w:t>
      </w:r>
    </w:p>
    <w:p>
      <w:r>
        <w:t xml:space="preserve">  </w:t>
        <w:tab/>
        <w:tab/>
        <w:tab/>
        <w:t>}</w:t>
      </w:r>
    </w:p>
    <w:p>
      <w:r>
        <w:t xml:space="preserve">  </w:t>
        <w:tab/>
        <w:tab/>
        <w:t>}</w:t>
      </w:r>
    </w:p>
    <w:p>
      <w:r>
        <w:t xml:space="preserve">  </w:t>
        <w:tab/>
        <w:t>},</w:t>
      </w:r>
    </w:p>
    <w:p>
      <w:r/>
    </w:p>
    <w:p>
      <w:r>
        <w:t xml:space="preserve">  </w:t>
        <w:tab/>
        <w:t>_addLayer: function (layer, name, overlay) {</w:t>
      </w:r>
    </w:p>
    <w:p>
      <w:r>
        <w:t xml:space="preserve">  </w:t>
        <w:tab/>
        <w:tab/>
        <w:t>if (this._map) {</w:t>
      </w:r>
    </w:p>
    <w:p>
      <w:r>
        <w:t xml:space="preserve">  </w:t>
        <w:tab/>
        <w:tab/>
        <w:tab/>
        <w:t>layer.on('add remove', this._onLayerChange, this);</w:t>
      </w:r>
    </w:p>
    <w:p>
      <w:r>
        <w:t xml:space="preserve">  </w:t>
        <w:tab/>
        <w:tab/>
        <w:t>}</w:t>
      </w:r>
    </w:p>
    <w:p>
      <w:r/>
    </w:p>
    <w:p>
      <w:r>
        <w:t xml:space="preserve">  </w:t>
        <w:tab/>
        <w:tab/>
        <w:t>this._layers.push({</w:t>
      </w:r>
    </w:p>
    <w:p>
      <w:r>
        <w:t xml:space="preserve">  </w:t>
        <w:tab/>
        <w:tab/>
        <w:tab/>
        <w:t>layer: layer,</w:t>
      </w:r>
    </w:p>
    <w:p>
      <w:r>
        <w:t xml:space="preserve">  </w:t>
        <w:tab/>
        <w:tab/>
        <w:tab/>
        <w:t>name: name,</w:t>
      </w:r>
    </w:p>
    <w:p>
      <w:r>
        <w:t xml:space="preserve">  </w:t>
        <w:tab/>
        <w:tab/>
        <w:tab/>
        <w:t>overlay: overlay</w:t>
      </w:r>
    </w:p>
    <w:p>
      <w:r>
        <w:t xml:space="preserve">  </w:t>
        <w:tab/>
        <w:tab/>
        <w:t>});</w:t>
      </w:r>
    </w:p>
    <w:p>
      <w:r/>
    </w:p>
    <w:p>
      <w:r>
        <w:t xml:space="preserve">  </w:t>
        <w:tab/>
        <w:tab/>
        <w:t>if (this.options.sortLayers) {</w:t>
      </w:r>
    </w:p>
    <w:p>
      <w:r>
        <w:t xml:space="preserve">  </w:t>
        <w:tab/>
        <w:tab/>
        <w:tab/>
        <w:t>this._layers.sort(bind(function (a, b) {</w:t>
      </w:r>
    </w:p>
    <w:p>
      <w:r>
        <w:t xml:space="preserve">  </w:t>
        <w:tab/>
        <w:tab/>
        <w:tab/>
        <w:tab/>
        <w:t>return this.options.sortFunction(a.layer, b.layer, a.name, b.name);</w:t>
      </w:r>
    </w:p>
    <w:p>
      <w:r>
        <w:t xml:space="preserve">  </w:t>
        <w:tab/>
        <w:tab/>
        <w:tab/>
        <w:t>}, this));</w:t>
      </w:r>
    </w:p>
    <w:p>
      <w:r>
        <w:t xml:space="preserve">  </w:t>
        <w:tab/>
        <w:tab/>
        <w:t>}</w:t>
      </w:r>
    </w:p>
    <w:p>
      <w:r/>
    </w:p>
    <w:p>
      <w:r>
        <w:t xml:space="preserve">  </w:t>
        <w:tab/>
        <w:tab/>
        <w:t>if (this.options.autoZIndex &amp;&amp; layer.setZIndex) {</w:t>
      </w:r>
    </w:p>
    <w:p>
      <w:r>
        <w:t xml:space="preserve">  </w:t>
        <w:tab/>
        <w:tab/>
        <w:tab/>
        <w:t>this._lastZIndex++;</w:t>
      </w:r>
    </w:p>
    <w:p>
      <w:r>
        <w:t xml:space="preserve">  </w:t>
        <w:tab/>
        <w:tab/>
        <w:tab/>
        <w:t>layer.setZIndex(this._lastZIndex);</w:t>
      </w:r>
    </w:p>
    <w:p>
      <w:r>
        <w:t xml:space="preserve">  </w:t>
        <w:tab/>
        <w:tab/>
        <w:t>}</w:t>
      </w:r>
    </w:p>
    <w:p>
      <w:r/>
    </w:p>
    <w:p>
      <w:r>
        <w:t xml:space="preserve">  </w:t>
        <w:tab/>
        <w:tab/>
        <w:t>this._expandIfNotCollapsed();</w:t>
      </w:r>
    </w:p>
    <w:p>
      <w:r>
        <w:t xml:space="preserve">  </w:t>
        <w:tab/>
        <w:t>},</w:t>
      </w:r>
    </w:p>
    <w:p>
      <w:r/>
    </w:p>
    <w:p>
      <w:r>
        <w:t xml:space="preserve">  </w:t>
        <w:tab/>
        <w:t>_update: function () {</w:t>
      </w:r>
    </w:p>
    <w:p>
      <w:r>
        <w:t xml:space="preserve">  </w:t>
        <w:tab/>
        <w:tab/>
        <w:t>if (!this._container) { return this; }</w:t>
      </w:r>
    </w:p>
    <w:p>
      <w:r/>
    </w:p>
    <w:p>
      <w:r>
        <w:t xml:space="preserve">  </w:t>
        <w:tab/>
        <w:tab/>
        <w:t>empty(this._baseLayersList);</w:t>
      </w:r>
    </w:p>
    <w:p>
      <w:r>
        <w:t xml:space="preserve">  </w:t>
        <w:tab/>
        <w:tab/>
        <w:t>empty(this._overlaysList);</w:t>
      </w:r>
    </w:p>
    <w:p>
      <w:r/>
    </w:p>
    <w:p>
      <w:r>
        <w:t xml:space="preserve">  </w:t>
        <w:tab/>
        <w:tab/>
        <w:t>this._layerControlInputs = [];</w:t>
      </w:r>
    </w:p>
    <w:p>
      <w:r>
        <w:t xml:space="preserve">  </w:t>
        <w:tab/>
        <w:tab/>
        <w:t>var baseLayersPresent, overlaysPresent, i, obj, baseLayersCount = 0;</w:t>
      </w:r>
    </w:p>
    <w:p>
      <w:r/>
    </w:p>
    <w:p>
      <w:r>
        <w:t xml:space="preserve">  </w:t>
        <w:tab/>
        <w:tab/>
        <w:t>for (i = 0; i &lt; this._layers.length; i++) {</w:t>
      </w:r>
    </w:p>
    <w:p>
      <w:r>
        <w:t xml:space="preserve">  </w:t>
        <w:tab/>
        <w:tab/>
        <w:tab/>
        <w:t>obj = this._layers[i];</w:t>
      </w:r>
    </w:p>
    <w:p>
      <w:r>
        <w:t xml:space="preserve">  </w:t>
        <w:tab/>
        <w:tab/>
        <w:tab/>
        <w:t>this._addItem(obj);</w:t>
      </w:r>
    </w:p>
    <w:p>
      <w:r>
        <w:t xml:space="preserve">  </w:t>
        <w:tab/>
        <w:tab/>
        <w:tab/>
        <w:t>overlaysPresent = overlaysPresent || obj.overlay;</w:t>
      </w:r>
    </w:p>
    <w:p>
      <w:r>
        <w:t xml:space="preserve">  </w:t>
        <w:tab/>
        <w:tab/>
        <w:tab/>
        <w:t>baseLayersPresent = baseLayersPresent || !obj.overlay;</w:t>
      </w:r>
    </w:p>
    <w:p>
      <w:r>
        <w:t xml:space="preserve">  </w:t>
        <w:tab/>
        <w:tab/>
        <w:tab/>
        <w:t>baseLayersCount += !obj.overlay ? 1 : 0;</w:t>
      </w:r>
    </w:p>
    <w:p>
      <w:r>
        <w:t xml:space="preserve">  </w:t>
        <w:tab/>
        <w:tab/>
        <w:t>}</w:t>
      </w:r>
    </w:p>
    <w:p>
      <w:r/>
    </w:p>
    <w:p>
      <w:r>
        <w:t xml:space="preserve">  </w:t>
        <w:tab/>
        <w:tab/>
        <w:t>// Hide base layers section if there's only one layer.</w:t>
      </w:r>
    </w:p>
    <w:p>
      <w:r>
        <w:t xml:space="preserve">  </w:t>
        <w:tab/>
        <w:tab/>
        <w:t>if (this.options.hideSingleBase) {</w:t>
      </w:r>
    </w:p>
    <w:p>
      <w:r>
        <w:t xml:space="preserve">  </w:t>
        <w:tab/>
        <w:tab/>
        <w:tab/>
        <w:t>baseLayersPresent = baseLayersPresent &amp;&amp; baseLayersCount &gt; 1;</w:t>
      </w:r>
    </w:p>
    <w:p>
      <w:r>
        <w:t xml:space="preserve">  </w:t>
        <w:tab/>
        <w:tab/>
        <w:tab/>
        <w:t>this._baseLayersList.style.display = baseLayersPresent ? '' : 'none';</w:t>
      </w:r>
    </w:p>
    <w:p>
      <w:r>
        <w:t xml:space="preserve">  </w:t>
        <w:tab/>
        <w:tab/>
        <w:t>}</w:t>
      </w:r>
    </w:p>
    <w:p>
      <w:r/>
    </w:p>
    <w:p>
      <w:r>
        <w:t xml:space="preserve">  </w:t>
        <w:tab/>
        <w:tab/>
        <w:t>this._separator.style.display = overlaysPresent &amp;&amp; baseLayersPresent ? '' : 'none';</w:t>
      </w:r>
    </w:p>
    <w:p>
      <w:r/>
    </w:p>
    <w:p>
      <w:r>
        <w:t xml:space="preserve">  </w:t>
        <w:tab/>
        <w:tab/>
        <w:t>return this;</w:t>
      </w:r>
    </w:p>
    <w:p>
      <w:r>
        <w:t xml:space="preserve">  </w:t>
        <w:tab/>
        <w:t>},</w:t>
      </w:r>
    </w:p>
    <w:p>
      <w:r/>
    </w:p>
    <w:p>
      <w:r>
        <w:t xml:space="preserve">  </w:t>
        <w:tab/>
        <w:t>_onLayerChange: function (e) {</w:t>
      </w:r>
    </w:p>
    <w:p>
      <w:r>
        <w:t xml:space="preserve">  </w:t>
        <w:tab/>
        <w:tab/>
        <w:t>if (!this._handlingClick) {</w:t>
      </w:r>
    </w:p>
    <w:p>
      <w:r>
        <w:t xml:space="preserve">  </w:t>
        <w:tab/>
        <w:tab/>
        <w:tab/>
        <w:t>this._update();</w:t>
      </w:r>
    </w:p>
    <w:p>
      <w:r>
        <w:t xml:space="preserve">  </w:t>
        <w:tab/>
        <w:tab/>
        <w:t>}</w:t>
      </w:r>
    </w:p>
    <w:p>
      <w:r/>
    </w:p>
    <w:p>
      <w:r>
        <w:t xml:space="preserve">  </w:t>
        <w:tab/>
        <w:tab/>
        <w:t>var obj = this._getLayer(stamp(e.target));</w:t>
      </w:r>
    </w:p>
    <w:p>
      <w:r/>
    </w:p>
    <w:p>
      <w:r>
        <w:t xml:space="preserve">  </w:t>
        <w:tab/>
        <w:tab/>
        <w:t>// @namespace Map</w:t>
      </w:r>
    </w:p>
    <w:p>
      <w:r>
        <w:t xml:space="preserve">  </w:t>
        <w:tab/>
        <w:tab/>
        <w:t>// @section Layer events</w:t>
      </w:r>
    </w:p>
    <w:p>
      <w:r>
        <w:t xml:space="preserve">  </w:t>
        <w:tab/>
        <w:tab/>
        <w:t>// @event baselayerchange: LayersControlEvent</w:t>
      </w:r>
    </w:p>
    <w:p>
      <w:r>
        <w:t xml:space="preserve">  </w:t>
        <w:tab/>
        <w:tab/>
        <w:t>// Fired when the base layer is changed through the [layers control](#control-layers).</w:t>
      </w:r>
    </w:p>
    <w:p>
      <w:r>
        <w:t xml:space="preserve">  </w:t>
        <w:tab/>
        <w:tab/>
        <w:t>// @event overlayadd: LayersControlEvent</w:t>
      </w:r>
    </w:p>
    <w:p>
      <w:r>
        <w:t xml:space="preserve">  </w:t>
        <w:tab/>
        <w:tab/>
        <w:t>// Fired when an overlay is selected through the [layers control](#control-layers).</w:t>
      </w:r>
    </w:p>
    <w:p>
      <w:r>
        <w:t xml:space="preserve">  </w:t>
        <w:tab/>
        <w:tab/>
        <w:t>// @event overlayremove: LayersControlEvent</w:t>
      </w:r>
    </w:p>
    <w:p>
      <w:r>
        <w:t xml:space="preserve">  </w:t>
        <w:tab/>
        <w:tab/>
        <w:t>// Fired when an overlay is deselected through the [layers control](#control-layers).</w:t>
      </w:r>
    </w:p>
    <w:p>
      <w:r>
        <w:t xml:space="preserve">  </w:t>
        <w:tab/>
        <w:tab/>
        <w:t>// @namespace Control.Layers</w:t>
      </w:r>
    </w:p>
    <w:p>
      <w:r>
        <w:t xml:space="preserve">  </w:t>
        <w:tab/>
        <w:tab/>
        <w:t>var type = obj.overlay ?</w:t>
      </w:r>
    </w:p>
    <w:p>
      <w:r>
        <w:t xml:space="preserve">  </w:t>
        <w:tab/>
        <w:tab/>
        <w:tab/>
        <w:t>(e.type === 'add' ? 'overlayadd' : 'overlayremove') :</w:t>
      </w:r>
    </w:p>
    <w:p>
      <w:r>
        <w:t xml:space="preserve">  </w:t>
        <w:tab/>
        <w:tab/>
        <w:tab/>
        <w:t>(e.type === 'add' ? 'baselayerchange' : null);</w:t>
      </w:r>
    </w:p>
    <w:p>
      <w:r/>
    </w:p>
    <w:p>
      <w:r>
        <w:t xml:space="preserve">  </w:t>
        <w:tab/>
        <w:tab/>
        <w:t>if (type) {</w:t>
      </w:r>
    </w:p>
    <w:p>
      <w:r>
        <w:t xml:space="preserve">  </w:t>
        <w:tab/>
        <w:tab/>
        <w:tab/>
        <w:t>this._map.fire(type, obj);</w:t>
      </w:r>
    </w:p>
    <w:p>
      <w:r>
        <w:t xml:space="preserve">  </w:t>
        <w:tab/>
        <w:tab/>
        <w:t>}</w:t>
      </w:r>
    </w:p>
    <w:p>
      <w:r>
        <w:t xml:space="preserve">  </w:t>
        <w:tab/>
        <w:t>},</w:t>
      </w:r>
    </w:p>
    <w:p>
      <w:r/>
    </w:p>
    <w:p>
      <w:r>
        <w:t xml:space="preserve">  </w:t>
        <w:tab/>
        <w:t>// IE7 bugs out if you create a radio dynamically, so you have to do it this hacky way (see https://stackoverflow.com/a/119079)</w:t>
      </w:r>
    </w:p>
    <w:p>
      <w:r>
        <w:t xml:space="preserve">  </w:t>
        <w:tab/>
        <w:t>_createRadioElement: function (name, checked) {</w:t>
      </w:r>
    </w:p>
    <w:p>
      <w:r/>
    </w:p>
    <w:p>
      <w:r>
        <w:t xml:space="preserve">  </w:t>
        <w:tab/>
        <w:tab/>
        <w:t>var radioHtml = '&lt;input type="radio" class="leaflet-control-layers-selector" name="' +</w:t>
      </w:r>
    </w:p>
    <w:p>
      <w:r>
        <w:t xml:space="preserve">  </w:t>
        <w:tab/>
        <w:tab/>
        <w:tab/>
        <w:tab/>
        <w:t>name + '"' + (checked ? ' checked="checked"' : '') + '/&gt;';</w:t>
      </w:r>
    </w:p>
    <w:p>
      <w:r/>
    </w:p>
    <w:p>
      <w:r>
        <w:t xml:space="preserve">  </w:t>
        <w:tab/>
        <w:tab/>
        <w:t>var radioFragment = document.createElement('div');</w:t>
      </w:r>
    </w:p>
    <w:p>
      <w:r>
        <w:t xml:space="preserve">  </w:t>
        <w:tab/>
        <w:tab/>
        <w:t>radioFragment.innerHTML = radioHtml;</w:t>
      </w:r>
    </w:p>
    <w:p>
      <w:r/>
    </w:p>
    <w:p>
      <w:r>
        <w:t xml:space="preserve">  </w:t>
        <w:tab/>
        <w:tab/>
        <w:t>return radioFragment.firstChild;</w:t>
      </w:r>
    </w:p>
    <w:p>
      <w:r>
        <w:t xml:space="preserve">  </w:t>
        <w:tab/>
        <w:t>},</w:t>
      </w:r>
    </w:p>
    <w:p>
      <w:r/>
    </w:p>
    <w:p>
      <w:r>
        <w:t xml:space="preserve">  </w:t>
        <w:tab/>
        <w:t>_addItem: function (obj) {</w:t>
      </w:r>
    </w:p>
    <w:p>
      <w:r>
        <w:t xml:space="preserve">  </w:t>
        <w:tab/>
        <w:tab/>
        <w:t>var label = document.createElement('label'),</w:t>
      </w:r>
    </w:p>
    <w:p>
      <w:r>
        <w:t xml:space="preserve">  </w:t>
        <w:tab/>
        <w:tab/>
        <w:t xml:space="preserve">    checked = this._map.hasLayer(obj.layer),</w:t>
      </w:r>
    </w:p>
    <w:p>
      <w:r>
        <w:t xml:space="preserve">  </w:t>
        <w:tab/>
        <w:tab/>
        <w:t xml:space="preserve">    input;</w:t>
      </w:r>
    </w:p>
    <w:p>
      <w:r/>
    </w:p>
    <w:p>
      <w:r>
        <w:t xml:space="preserve">  </w:t>
        <w:tab/>
        <w:tab/>
        <w:t>if (obj.overlay) {</w:t>
      </w:r>
    </w:p>
    <w:p>
      <w:r>
        <w:t xml:space="preserve">  </w:t>
        <w:tab/>
        <w:tab/>
        <w:tab/>
        <w:t>input = document.createElement('input');</w:t>
      </w:r>
    </w:p>
    <w:p>
      <w:r>
        <w:t xml:space="preserve">  </w:t>
        <w:tab/>
        <w:tab/>
        <w:tab/>
        <w:t>input.type = 'checkbox';</w:t>
      </w:r>
    </w:p>
    <w:p>
      <w:r>
        <w:t xml:space="preserve">  </w:t>
        <w:tab/>
        <w:tab/>
        <w:tab/>
        <w:t>input.className = 'leaflet-control-layers-selector';</w:t>
      </w:r>
    </w:p>
    <w:p>
      <w:r>
        <w:t xml:space="preserve">  </w:t>
        <w:tab/>
        <w:tab/>
        <w:tab/>
        <w:t>input.defaultChecked = checked;</w:t>
      </w:r>
    </w:p>
    <w:p>
      <w:r>
        <w:t xml:space="preserve">  </w:t>
        <w:tab/>
        <w:tab/>
        <w:t>} else {</w:t>
      </w:r>
    </w:p>
    <w:p>
      <w:r>
        <w:t xml:space="preserve">  </w:t>
        <w:tab/>
        <w:tab/>
        <w:tab/>
        <w:t>input = this._createRadioElement('leaflet-base-layers_' + stamp(this), checked);</w:t>
      </w:r>
    </w:p>
    <w:p>
      <w:r>
        <w:t xml:space="preserve">  </w:t>
        <w:tab/>
        <w:tab/>
        <w:t>}</w:t>
      </w:r>
    </w:p>
    <w:p>
      <w:r/>
    </w:p>
    <w:p>
      <w:r>
        <w:t xml:space="preserve">  </w:t>
        <w:tab/>
        <w:tab/>
        <w:t>this._layerControlInputs.push(input);</w:t>
      </w:r>
    </w:p>
    <w:p>
      <w:r>
        <w:t xml:space="preserve">  </w:t>
        <w:tab/>
        <w:tab/>
        <w:t>input.layerId = stamp(obj.layer);</w:t>
      </w:r>
    </w:p>
    <w:p>
      <w:r/>
    </w:p>
    <w:p>
      <w:r>
        <w:t xml:space="preserve">  </w:t>
        <w:tab/>
        <w:tab/>
        <w:t>on(input, 'click', this._onInputClick, this);</w:t>
      </w:r>
    </w:p>
    <w:p>
      <w:r/>
    </w:p>
    <w:p>
      <w:r>
        <w:t xml:space="preserve">  </w:t>
        <w:tab/>
        <w:tab/>
        <w:t>var name = document.createElement('span');</w:t>
      </w:r>
    </w:p>
    <w:p>
      <w:r>
        <w:t xml:space="preserve">  </w:t>
        <w:tab/>
        <w:tab/>
        <w:t>name.innerHTML = ' ' + obj.name;</w:t>
      </w:r>
    </w:p>
    <w:p>
      <w:r/>
    </w:p>
    <w:p>
      <w:r>
        <w:t xml:space="preserve">  </w:t>
        <w:tab/>
        <w:tab/>
        <w:t>// Helps from preventing layer control flicker when checkboxes are disabled</w:t>
      </w:r>
    </w:p>
    <w:p>
      <w:r>
        <w:t xml:space="preserve">  </w:t>
        <w:tab/>
        <w:tab/>
        <w:t>// https://github.com/Leaflet/Leaflet/issues/2771</w:t>
      </w:r>
    </w:p>
    <w:p>
      <w:r>
        <w:t xml:space="preserve">  </w:t>
        <w:tab/>
        <w:tab/>
        <w:t>var holder = document.createElement('span');</w:t>
      </w:r>
    </w:p>
    <w:p>
      <w:r/>
    </w:p>
    <w:p>
      <w:r>
        <w:t xml:space="preserve">  </w:t>
        <w:tab/>
        <w:tab/>
        <w:t>label.appendChild(holder);</w:t>
      </w:r>
    </w:p>
    <w:p>
      <w:r>
        <w:t xml:space="preserve">  </w:t>
        <w:tab/>
        <w:tab/>
        <w:t>holder.appendChild(input);</w:t>
      </w:r>
    </w:p>
    <w:p>
      <w:r>
        <w:t xml:space="preserve">  </w:t>
        <w:tab/>
        <w:tab/>
        <w:t>holder.appendChild(name);</w:t>
      </w:r>
    </w:p>
    <w:p>
      <w:r/>
    </w:p>
    <w:p>
      <w:r>
        <w:t xml:space="preserve">  </w:t>
        <w:tab/>
        <w:tab/>
        <w:t>var container = obj.overlay ? this._overlaysList : this._baseLayersList;</w:t>
      </w:r>
    </w:p>
    <w:p>
      <w:r>
        <w:t xml:space="preserve">  </w:t>
        <w:tab/>
        <w:tab/>
        <w:t>container.appendChild(label);</w:t>
      </w:r>
    </w:p>
    <w:p>
      <w:r/>
    </w:p>
    <w:p>
      <w:r>
        <w:t xml:space="preserve">  </w:t>
        <w:tab/>
        <w:tab/>
        <w:t>this._checkDisabledLayers();</w:t>
      </w:r>
    </w:p>
    <w:p>
      <w:r>
        <w:t xml:space="preserve">  </w:t>
        <w:tab/>
        <w:tab/>
        <w:t>return label;</w:t>
      </w:r>
    </w:p>
    <w:p>
      <w:r>
        <w:t xml:space="preserve">  </w:t>
        <w:tab/>
        <w:t>},</w:t>
      </w:r>
    </w:p>
    <w:p>
      <w:r/>
    </w:p>
    <w:p>
      <w:r>
        <w:t xml:space="preserve">  </w:t>
        <w:tab/>
        <w:t>_onInputClick: function () {</w:t>
      </w:r>
    </w:p>
    <w:p>
      <w:r>
        <w:t xml:space="preserve">  </w:t>
        <w:tab/>
        <w:tab/>
        <w:t>// expanding the control on mobile with a click can cause adding a layer - we don't want this</w:t>
      </w:r>
    </w:p>
    <w:p>
      <w:r>
        <w:t xml:space="preserve">  </w:t>
        <w:tab/>
        <w:tab/>
        <w:t>if (this._preventClick) {</w:t>
      </w:r>
    </w:p>
    <w:p>
      <w:r>
        <w:t xml:space="preserve">  </w:t>
        <w:tab/>
        <w:tab/>
        <w:tab/>
        <w:t>return;</w:t>
      </w:r>
    </w:p>
    <w:p>
      <w:r>
        <w:t xml:space="preserve">  </w:t>
        <w:tab/>
        <w:tab/>
        <w:t>}</w:t>
      </w:r>
    </w:p>
    <w:p>
      <w:r/>
    </w:p>
    <w:p>
      <w:r>
        <w:t xml:space="preserve">  </w:t>
        <w:tab/>
        <w:tab/>
        <w:t>var inputs = this._layerControlInputs,</w:t>
      </w:r>
    </w:p>
    <w:p>
      <w:r>
        <w:t xml:space="preserve">  </w:t>
        <w:tab/>
        <w:tab/>
        <w:t xml:space="preserve">    input, layer;</w:t>
      </w:r>
    </w:p>
    <w:p>
      <w:r>
        <w:t xml:space="preserve">  </w:t>
        <w:tab/>
        <w:tab/>
        <w:t>var addedLayers = [],</w:t>
      </w:r>
    </w:p>
    <w:p>
      <w:r>
        <w:t xml:space="preserve">  </w:t>
        <w:tab/>
        <w:tab/>
        <w:t xml:space="preserve">    removedLayers = [];</w:t>
      </w:r>
    </w:p>
    <w:p>
      <w:r/>
    </w:p>
    <w:p>
      <w:r>
        <w:t xml:space="preserve">  </w:t>
        <w:tab/>
        <w:tab/>
        <w:t>this._handlingClick = true;</w:t>
      </w:r>
    </w:p>
    <w:p>
      <w:r/>
    </w:p>
    <w:p>
      <w:r>
        <w:t xml:space="preserve">  </w:t>
        <w:tab/>
        <w:tab/>
        <w:t>for (var i = inputs.length - 1; i &gt;= 0; i--) {</w:t>
      </w:r>
    </w:p>
    <w:p>
      <w:r>
        <w:t xml:space="preserve">  </w:t>
        <w:tab/>
        <w:tab/>
        <w:tab/>
        <w:t>input = inputs[i];</w:t>
      </w:r>
    </w:p>
    <w:p>
      <w:r>
        <w:t xml:space="preserve">  </w:t>
        <w:tab/>
        <w:tab/>
        <w:tab/>
        <w:t>layer = this._getLayer(input.layerId).layer;</w:t>
      </w:r>
    </w:p>
    <w:p>
      <w:r/>
    </w:p>
    <w:p>
      <w:r>
        <w:t xml:space="preserve">  </w:t>
        <w:tab/>
        <w:tab/>
        <w:tab/>
        <w:t>if (input.checked) {</w:t>
      </w:r>
    </w:p>
    <w:p>
      <w:r>
        <w:t xml:space="preserve">  </w:t>
        <w:tab/>
        <w:tab/>
        <w:tab/>
        <w:tab/>
        <w:t>addedLayers.push(layer);</w:t>
      </w:r>
    </w:p>
    <w:p>
      <w:r>
        <w:t xml:space="preserve">  </w:t>
        <w:tab/>
        <w:tab/>
        <w:tab/>
        <w:t>} else if (!input.checked) {</w:t>
      </w:r>
    </w:p>
    <w:p>
      <w:r>
        <w:t xml:space="preserve">  </w:t>
        <w:tab/>
        <w:tab/>
        <w:tab/>
        <w:tab/>
        <w:t>removedLayers.push(layer);</w:t>
      </w:r>
    </w:p>
    <w:p>
      <w:r>
        <w:t xml:space="preserve">  </w:t>
        <w:tab/>
        <w:tab/>
        <w:tab/>
        <w:t>}</w:t>
      </w:r>
    </w:p>
    <w:p>
      <w:r>
        <w:t xml:space="preserve">  </w:t>
        <w:tab/>
        <w:tab/>
        <w:t>}</w:t>
      </w:r>
    </w:p>
    <w:p>
      <w:r/>
    </w:p>
    <w:p>
      <w:r>
        <w:t xml:space="preserve">  </w:t>
        <w:tab/>
        <w:tab/>
        <w:t>// Bugfix issue 2318: Should remove all old layers before readding new ones</w:t>
      </w:r>
    </w:p>
    <w:p>
      <w:r>
        <w:t xml:space="preserve">  </w:t>
        <w:tab/>
        <w:tab/>
        <w:t>for (i = 0; i &lt; removedLayers.length; i++) {</w:t>
      </w:r>
    </w:p>
    <w:p>
      <w:r>
        <w:t xml:space="preserve">  </w:t>
        <w:tab/>
        <w:tab/>
        <w:tab/>
        <w:t>if (this._map.hasLayer(removedLayers[i])) {</w:t>
      </w:r>
    </w:p>
    <w:p>
      <w:r>
        <w:t xml:space="preserve">  </w:t>
        <w:tab/>
        <w:tab/>
        <w:tab/>
        <w:tab/>
        <w:t>this._map.removeLayer(removedLayers[i]);</w:t>
      </w:r>
    </w:p>
    <w:p>
      <w:r>
        <w:t xml:space="preserve">  </w:t>
        <w:tab/>
        <w:tab/>
        <w:tab/>
        <w:t>}</w:t>
      </w:r>
    </w:p>
    <w:p>
      <w:r>
        <w:t xml:space="preserve">  </w:t>
        <w:tab/>
        <w:tab/>
        <w:t>}</w:t>
      </w:r>
    </w:p>
    <w:p>
      <w:r>
        <w:t xml:space="preserve">  </w:t>
        <w:tab/>
        <w:tab/>
        <w:t>for (i = 0; i &lt; addedLayers.length; i++) {</w:t>
      </w:r>
    </w:p>
    <w:p>
      <w:r>
        <w:t xml:space="preserve">  </w:t>
        <w:tab/>
        <w:tab/>
        <w:tab/>
        <w:t>if (!this._map.hasLayer(addedLayers[i])) {</w:t>
      </w:r>
    </w:p>
    <w:p>
      <w:r>
        <w:t xml:space="preserve">  </w:t>
        <w:tab/>
        <w:tab/>
        <w:tab/>
        <w:tab/>
        <w:t>this._map.addLayer(addedLayers[i]);</w:t>
      </w:r>
    </w:p>
    <w:p>
      <w:r>
        <w:t xml:space="preserve">  </w:t>
        <w:tab/>
        <w:tab/>
        <w:tab/>
        <w:t>}</w:t>
      </w:r>
    </w:p>
    <w:p>
      <w:r>
        <w:t xml:space="preserve">  </w:t>
        <w:tab/>
        <w:tab/>
        <w:t>}</w:t>
      </w:r>
    </w:p>
    <w:p>
      <w:r/>
    </w:p>
    <w:p>
      <w:r>
        <w:t xml:space="preserve">  </w:t>
        <w:tab/>
        <w:tab/>
        <w:t>this._handlingClick = false;</w:t>
      </w:r>
    </w:p>
    <w:p>
      <w:r/>
    </w:p>
    <w:p>
      <w:r>
        <w:t xml:space="preserve">  </w:t>
        <w:tab/>
        <w:tab/>
        <w:t>this._refocusOnMap();</w:t>
      </w:r>
    </w:p>
    <w:p>
      <w:r>
        <w:t xml:space="preserve">  </w:t>
        <w:tab/>
        <w:t>},</w:t>
      </w:r>
    </w:p>
    <w:p>
      <w:r/>
    </w:p>
    <w:p>
      <w:r>
        <w:t xml:space="preserve">  </w:t>
        <w:tab/>
        <w:t>_checkDisabledLayers: function () {</w:t>
      </w:r>
    </w:p>
    <w:p>
      <w:r>
        <w:t xml:space="preserve">  </w:t>
        <w:tab/>
        <w:tab/>
        <w:t>var inputs = this._layerControlInputs,</w:t>
      </w:r>
    </w:p>
    <w:p>
      <w:r>
        <w:t xml:space="preserve">  </w:t>
        <w:tab/>
        <w:tab/>
        <w:t xml:space="preserve">    input,</w:t>
      </w:r>
    </w:p>
    <w:p>
      <w:r>
        <w:t xml:space="preserve">  </w:t>
        <w:tab/>
        <w:tab/>
        <w:t xml:space="preserve">    layer,</w:t>
      </w:r>
    </w:p>
    <w:p>
      <w:r>
        <w:t xml:space="preserve">  </w:t>
        <w:tab/>
        <w:tab/>
        <w:t xml:space="preserve">    zoom = this._map.getZoom();</w:t>
      </w:r>
    </w:p>
    <w:p>
      <w:r/>
    </w:p>
    <w:p>
      <w:r>
        <w:t xml:space="preserve">  </w:t>
        <w:tab/>
        <w:tab/>
        <w:t>for (var i = inputs.length - 1; i &gt;= 0; i--) {</w:t>
      </w:r>
    </w:p>
    <w:p>
      <w:r>
        <w:t xml:space="preserve">  </w:t>
        <w:tab/>
        <w:tab/>
        <w:tab/>
        <w:t>input = inputs[i];</w:t>
      </w:r>
    </w:p>
    <w:p>
      <w:r>
        <w:t xml:space="preserve">  </w:t>
        <w:tab/>
        <w:tab/>
        <w:tab/>
        <w:t>layer = this._getLayer(input.layerId).layer;</w:t>
      </w:r>
    </w:p>
    <w:p>
      <w:r>
        <w:t xml:space="preserve">  </w:t>
        <w:tab/>
        <w:tab/>
        <w:tab/>
        <w:t>input.disabled = (layer.options.minZoom !== undefined &amp;&amp; zoom &lt; layer.options.minZoom) ||</w:t>
      </w:r>
    </w:p>
    <w:p>
      <w:r>
        <w:t xml:space="preserve">  </w:t>
        <w:tab/>
        <w:tab/>
        <w:tab/>
        <w:t xml:space="preserve">                 (layer.options.maxZoom !== undefined &amp;&amp; zoom &gt; layer.options.maxZoom);</w:t>
      </w:r>
    </w:p>
    <w:p>
      <w:r/>
    </w:p>
    <w:p>
      <w:r>
        <w:t xml:space="preserve">  </w:t>
        <w:tab/>
        <w:tab/>
        <w:t>}</w:t>
      </w:r>
    </w:p>
    <w:p>
      <w:r>
        <w:t xml:space="preserve">  </w:t>
        <w:tab/>
        <w:t>},</w:t>
      </w:r>
    </w:p>
    <w:p>
      <w:r/>
    </w:p>
    <w:p>
      <w:r>
        <w:t xml:space="preserve">  </w:t>
        <w:tab/>
        <w:t>_expandIfNotCollapsed: function () {</w:t>
      </w:r>
    </w:p>
    <w:p>
      <w:r>
        <w:t xml:space="preserve">  </w:t>
        <w:tab/>
        <w:tab/>
        <w:t>if (this._map &amp;&amp; !this.options.collapsed) {</w:t>
      </w:r>
    </w:p>
    <w:p>
      <w:r>
        <w:t xml:space="preserve">  </w:t>
        <w:tab/>
        <w:tab/>
        <w:tab/>
        <w:t>this.expand();</w:t>
      </w:r>
    </w:p>
    <w:p>
      <w:r>
        <w:t xml:space="preserve">  </w:t>
        <w:tab/>
        <w:tab/>
        <w:t>}</w:t>
      </w:r>
    </w:p>
    <w:p>
      <w:r>
        <w:t xml:space="preserve">  </w:t>
        <w:tab/>
        <w:tab/>
        <w:t>return this;</w:t>
      </w:r>
    </w:p>
    <w:p>
      <w:r>
        <w:t xml:space="preserve">  </w:t>
        <w:tab/>
        <w:t>},</w:t>
      </w:r>
    </w:p>
    <w:p>
      <w:r/>
    </w:p>
    <w:p>
      <w:r>
        <w:t xml:space="preserve">  </w:t>
        <w:tab/>
        <w:t>_expandSafely: function () {</w:t>
      </w:r>
    </w:p>
    <w:p>
      <w:r>
        <w:t xml:space="preserve">  </w:t>
        <w:tab/>
        <w:tab/>
        <w:t>var section = this._section;</w:t>
      </w:r>
    </w:p>
    <w:p>
      <w:r>
        <w:t xml:space="preserve">  </w:t>
        <w:tab/>
        <w:tab/>
        <w:t>this._preventClick = true;</w:t>
      </w:r>
    </w:p>
    <w:p>
      <w:r>
        <w:t xml:space="preserve">  </w:t>
        <w:tab/>
        <w:tab/>
        <w:t>on(section, 'click', preventDefault);</w:t>
      </w:r>
    </w:p>
    <w:p>
      <w:r>
        <w:t xml:space="preserve">  </w:t>
        <w:tab/>
        <w:tab/>
        <w:t>this.expand();</w:t>
      </w:r>
    </w:p>
    <w:p>
      <w:r>
        <w:t xml:space="preserve">  </w:t>
        <w:tab/>
        <w:tab/>
        <w:t>var that = this;</w:t>
      </w:r>
    </w:p>
    <w:p>
      <w:r>
        <w:t xml:space="preserve">  </w:t>
        <w:tab/>
        <w:tab/>
        <w:t>setTimeout(function () {</w:t>
      </w:r>
    </w:p>
    <w:p>
      <w:r>
        <w:t xml:space="preserve">  </w:t>
        <w:tab/>
        <w:tab/>
        <w:tab/>
        <w:t>off(section, 'click', preventDefault);</w:t>
      </w:r>
    </w:p>
    <w:p>
      <w:r>
        <w:t xml:space="preserve">  </w:t>
        <w:tab/>
        <w:tab/>
        <w:tab/>
        <w:t>that._preventClick = false;</w:t>
      </w:r>
    </w:p>
    <w:p>
      <w:r>
        <w:t xml:space="preserve">  </w:t>
        <w:tab/>
        <w:tab/>
        <w:t>});</w:t>
      </w:r>
    </w:p>
    <w:p>
      <w:r>
        <w:t xml:space="preserve">  </w:t>
        <w:tab/>
        <w:t>}</w:t>
      </w:r>
    </w:p>
    <w:p>
      <w:r/>
    </w:p>
    <w:p>
      <w:r>
        <w:t xml:space="preserve">  });</w:t>
      </w:r>
    </w:p>
    <w:p>
      <w:r/>
    </w:p>
    <w:p>
      <w:r/>
    </w:p>
    <w:p>
      <w:r>
        <w:t xml:space="preserve">  // @factory L.control.layers(baselayers?: Object, overlays?: Object, options?: Control.Layers options)</w:t>
      </w:r>
    </w:p>
    <w:p>
      <w:r>
        <w:t xml:space="preserve">  // Creates a layers control with the given layers. Base layers will be switched with radio buttons, while overlays will be switched with checkboxes. Note that all base layers should be passed in the base layers object, but only one should be added to the map during map instantiation.</w:t>
      </w:r>
    </w:p>
    <w:p>
      <w:r>
        <w:t xml:space="preserve">  var layers = function (baseLayers, overlays, options) {</w:t>
      </w:r>
    </w:p>
    <w:p>
      <w:r>
        <w:t xml:space="preserve">  </w:t>
        <w:tab/>
        <w:t>return new Layers(baseLayers, overlays, options);</w:t>
      </w:r>
    </w:p>
    <w:p>
      <w:r>
        <w:t xml:space="preserve">  };</w:t>
      </w:r>
    </w:p>
    <w:p>
      <w:r/>
    </w:p>
    <w:p>
      <w:r>
        <w:t xml:space="preserve">  /*</w:t>
      </w:r>
    </w:p>
    <w:p>
      <w:r>
        <w:t xml:space="preserve">   * @class Control.Zoom</w:t>
      </w:r>
    </w:p>
    <w:p>
      <w:r>
        <w:t xml:space="preserve">   * @aka L.Control.Zoom</w:t>
      </w:r>
    </w:p>
    <w:p>
      <w:r>
        <w:t xml:space="preserve">   * @inherits Control</w:t>
      </w:r>
    </w:p>
    <w:p>
      <w:r>
        <w:t xml:space="preserve">   *</w:t>
      </w:r>
    </w:p>
    <w:p>
      <w:r>
        <w:t xml:space="preserve">   * A basic zoom control with two buttons (zoom in and zoom out). It is put on the map by default unless you set its [`zoomControl` option](#map-zoomcontrol) to `false`. Extends `Control`.</w:t>
      </w:r>
    </w:p>
    <w:p>
      <w:r>
        <w:t xml:space="preserve">   */</w:t>
      </w:r>
    </w:p>
    <w:p>
      <w:r/>
    </w:p>
    <w:p>
      <w:r>
        <w:t xml:space="preserve">  var Zoom = Control.extend({</w:t>
      </w:r>
    </w:p>
    <w:p>
      <w:r>
        <w:t xml:space="preserve">  </w:t>
        <w:tab/>
        <w:t>// @section</w:t>
      </w:r>
    </w:p>
    <w:p>
      <w:r>
        <w:t xml:space="preserve">  </w:t>
        <w:tab/>
        <w:t>// @aka Control.Zoom options</w:t>
      </w:r>
    </w:p>
    <w:p>
      <w:r>
        <w:t xml:space="preserve">  </w:t>
        <w:tab/>
        <w:t>options: {</w:t>
      </w:r>
    </w:p>
    <w:p>
      <w:r>
        <w:t xml:space="preserve">  </w:t>
        <w:tab/>
        <w:tab/>
        <w:t>position: 'topleft',</w:t>
      </w:r>
    </w:p>
    <w:p>
      <w:r/>
    </w:p>
    <w:p>
      <w:r>
        <w:t xml:space="preserve">  </w:t>
        <w:tab/>
        <w:tab/>
        <w:t>// @option zoomInText: String = '&lt;span aria-hidden="true"&gt;+&lt;/span&gt;'</w:t>
      </w:r>
    </w:p>
    <w:p>
      <w:r>
        <w:t xml:space="preserve">  </w:t>
        <w:tab/>
        <w:tab/>
        <w:t>// The text set on the 'zoom in' button.</w:t>
      </w:r>
    </w:p>
    <w:p>
      <w:r>
        <w:t xml:space="preserve">  </w:t>
        <w:tab/>
        <w:tab/>
        <w:t>zoomInText: '&lt;span aria-hidden="true"&gt;+&lt;/span&gt;',</w:t>
      </w:r>
    </w:p>
    <w:p>
      <w:r/>
    </w:p>
    <w:p>
      <w:r>
        <w:t xml:space="preserve">  </w:t>
        <w:tab/>
        <w:tab/>
        <w:t>// @option zoomInTitle: String = 'Zoom in'</w:t>
      </w:r>
    </w:p>
    <w:p>
      <w:r>
        <w:t xml:space="preserve">  </w:t>
        <w:tab/>
        <w:tab/>
        <w:t>// The title set on the 'zoom in' button.</w:t>
      </w:r>
    </w:p>
    <w:p>
      <w:r>
        <w:t xml:space="preserve">  </w:t>
        <w:tab/>
        <w:tab/>
        <w:t>zoomInTitle: 'Zoom in',</w:t>
      </w:r>
    </w:p>
    <w:p>
      <w:r/>
    </w:p>
    <w:p>
      <w:r>
        <w:t xml:space="preserve">  </w:t>
        <w:tab/>
        <w:tab/>
        <w:t>// @option zoomOutText: String = '&lt;span aria-hidden="true"&gt;&amp;#x2212;&lt;/span&gt;'</w:t>
      </w:r>
    </w:p>
    <w:p>
      <w:r>
        <w:t xml:space="preserve">  </w:t>
        <w:tab/>
        <w:tab/>
        <w:t>// The text set on the 'zoom out' button.</w:t>
      </w:r>
    </w:p>
    <w:p>
      <w:r>
        <w:t xml:space="preserve">  </w:t>
        <w:tab/>
        <w:tab/>
        <w:t>zoomOutText: '&lt;span aria-hidden="true"&gt;&amp;#x2212;&lt;/span&gt;',</w:t>
      </w:r>
    </w:p>
    <w:p>
      <w:r/>
    </w:p>
    <w:p>
      <w:r>
        <w:t xml:space="preserve">  </w:t>
        <w:tab/>
        <w:tab/>
        <w:t>// @option zoomOutTitle: String = 'Zoom out'</w:t>
      </w:r>
    </w:p>
    <w:p>
      <w:r>
        <w:t xml:space="preserve">  </w:t>
        <w:tab/>
        <w:tab/>
        <w:t>// The title set on the 'zoom out' button.</w:t>
      </w:r>
    </w:p>
    <w:p>
      <w:r>
        <w:t xml:space="preserve">  </w:t>
        <w:tab/>
        <w:tab/>
        <w:t>zoomOutTitle: 'Zoom out'</w:t>
      </w:r>
    </w:p>
    <w:p>
      <w:r>
        <w:t xml:space="preserve">  </w:t>
        <w:tab/>
        <w:t>},</w:t>
      </w:r>
    </w:p>
    <w:p>
      <w:r/>
    </w:p>
    <w:p>
      <w:r>
        <w:t xml:space="preserve">  </w:t>
        <w:tab/>
        <w:t>onAdd: function (map) {</w:t>
      </w:r>
    </w:p>
    <w:p>
      <w:r>
        <w:t xml:space="preserve">  </w:t>
        <w:tab/>
        <w:tab/>
        <w:t>var zoomName = 'leaflet-control-zoom',</w:t>
      </w:r>
    </w:p>
    <w:p>
      <w:r>
        <w:t xml:space="preserve">  </w:t>
        <w:tab/>
        <w:tab/>
        <w:t xml:space="preserve">    container = create$1('div', zoomName + ' leaflet-bar'),</w:t>
      </w:r>
    </w:p>
    <w:p>
      <w:r>
        <w:t xml:space="preserve">  </w:t>
        <w:tab/>
        <w:tab/>
        <w:t xml:space="preserve">    options = this.options;</w:t>
      </w:r>
    </w:p>
    <w:p>
      <w:r/>
    </w:p>
    <w:p>
      <w:r>
        <w:t xml:space="preserve">  </w:t>
        <w:tab/>
        <w:tab/>
        <w:t>this._zoomInButton  = this._createButton(options.zoomInText, options.zoomInTitle,</w:t>
      </w:r>
    </w:p>
    <w:p>
      <w:r>
        <w:t xml:space="preserve">  </w:t>
        <w:tab/>
        <w:tab/>
        <w:t xml:space="preserve">        zoomName + '-in',  container, this._zoomIn);</w:t>
      </w:r>
    </w:p>
    <w:p>
      <w:r>
        <w:t xml:space="preserve">  </w:t>
        <w:tab/>
        <w:tab/>
        <w:t>this._zoomOutButton = this._createButton(options.zoomOutText, options.zoomOutTitle,</w:t>
      </w:r>
    </w:p>
    <w:p>
      <w:r>
        <w:t xml:space="preserve">  </w:t>
        <w:tab/>
        <w:tab/>
        <w:t xml:space="preserve">        zoomName + '-out', container, this._zoomOut);</w:t>
      </w:r>
    </w:p>
    <w:p>
      <w:r/>
    </w:p>
    <w:p>
      <w:r>
        <w:t xml:space="preserve">  </w:t>
        <w:tab/>
        <w:tab/>
        <w:t>this._updateDisabled();</w:t>
      </w:r>
    </w:p>
    <w:p>
      <w:r>
        <w:t xml:space="preserve">  </w:t>
        <w:tab/>
        <w:tab/>
        <w:t>map.on('zoomend zoomlevelschange', this._updateDisabled, this);</w:t>
      </w:r>
    </w:p>
    <w:p>
      <w:r/>
    </w:p>
    <w:p>
      <w:r>
        <w:t xml:space="preserve">  </w:t>
        <w:tab/>
        <w:tab/>
        <w:t>return container;</w:t>
      </w:r>
    </w:p>
    <w:p>
      <w:r>
        <w:t xml:space="preserve">  </w:t>
        <w:tab/>
        <w:t>},</w:t>
      </w:r>
    </w:p>
    <w:p>
      <w:r/>
    </w:p>
    <w:p>
      <w:r>
        <w:t xml:space="preserve">  </w:t>
        <w:tab/>
        <w:t>onRemove: function (map) {</w:t>
      </w:r>
    </w:p>
    <w:p>
      <w:r>
        <w:t xml:space="preserve">  </w:t>
        <w:tab/>
        <w:tab/>
        <w:t>map.off('zoomend zoomlevelschange', this._updateDisabled, this);</w:t>
      </w:r>
    </w:p>
    <w:p>
      <w:r>
        <w:t xml:space="preserve">  </w:t>
        <w:tab/>
        <w:t>},</w:t>
      </w:r>
    </w:p>
    <w:p>
      <w:r/>
    </w:p>
    <w:p>
      <w:r>
        <w:t xml:space="preserve">  </w:t>
        <w:tab/>
        <w:t>disable: function () {</w:t>
      </w:r>
    </w:p>
    <w:p>
      <w:r>
        <w:t xml:space="preserve">  </w:t>
        <w:tab/>
        <w:tab/>
        <w:t>this._disabled = true;</w:t>
      </w:r>
    </w:p>
    <w:p>
      <w:r>
        <w:t xml:space="preserve">  </w:t>
        <w:tab/>
        <w:tab/>
        <w:t>this._updateDisabled();</w:t>
      </w:r>
    </w:p>
    <w:p>
      <w:r>
        <w:t xml:space="preserve">  </w:t>
        <w:tab/>
        <w:tab/>
        <w:t>return this;</w:t>
      </w:r>
    </w:p>
    <w:p>
      <w:r>
        <w:t xml:space="preserve">  </w:t>
        <w:tab/>
        <w:t>},</w:t>
      </w:r>
    </w:p>
    <w:p>
      <w:r/>
    </w:p>
    <w:p>
      <w:r>
        <w:t xml:space="preserve">  </w:t>
        <w:tab/>
        <w:t>enable: function () {</w:t>
      </w:r>
    </w:p>
    <w:p>
      <w:r>
        <w:t xml:space="preserve">  </w:t>
        <w:tab/>
        <w:tab/>
        <w:t>this._disabled = false;</w:t>
      </w:r>
    </w:p>
    <w:p>
      <w:r>
        <w:t xml:space="preserve">  </w:t>
        <w:tab/>
        <w:tab/>
        <w:t>this._updateDisabled();</w:t>
      </w:r>
    </w:p>
    <w:p>
      <w:r>
        <w:t xml:space="preserve">  </w:t>
        <w:tab/>
        <w:tab/>
        <w:t>return this;</w:t>
      </w:r>
    </w:p>
    <w:p>
      <w:r>
        <w:t xml:space="preserve">  </w:t>
        <w:tab/>
        <w:t>},</w:t>
      </w:r>
    </w:p>
    <w:p>
      <w:r/>
    </w:p>
    <w:p>
      <w:r>
        <w:t xml:space="preserve">  </w:t>
        <w:tab/>
        <w:t>_zoomIn: function (e) {</w:t>
      </w:r>
    </w:p>
    <w:p>
      <w:r>
        <w:t xml:space="preserve">  </w:t>
        <w:tab/>
        <w:tab/>
        <w:t>if (!this._disabled &amp;&amp; this._map._zoom &lt; this._map.getMaxZoom()) {</w:t>
      </w:r>
    </w:p>
    <w:p>
      <w:r>
        <w:t xml:space="preserve">  </w:t>
        <w:tab/>
        <w:tab/>
        <w:tab/>
        <w:t>this._map.zoomIn(this._map.options.zoomDelta * (e.shiftKey ? 3 : 1));</w:t>
      </w:r>
    </w:p>
    <w:p>
      <w:r>
        <w:t xml:space="preserve">  </w:t>
        <w:tab/>
        <w:tab/>
        <w:t>}</w:t>
      </w:r>
    </w:p>
    <w:p>
      <w:r>
        <w:t xml:space="preserve">  </w:t>
        <w:tab/>
        <w:t>},</w:t>
      </w:r>
    </w:p>
    <w:p>
      <w:r/>
    </w:p>
    <w:p>
      <w:r>
        <w:t xml:space="preserve">  </w:t>
        <w:tab/>
        <w:t>_zoomOut: function (e) {</w:t>
      </w:r>
    </w:p>
    <w:p>
      <w:r>
        <w:t xml:space="preserve">  </w:t>
        <w:tab/>
        <w:tab/>
        <w:t>if (!this._disabled &amp;&amp; this._map._zoom &gt; this._map.getMinZoom()) {</w:t>
      </w:r>
    </w:p>
    <w:p>
      <w:r>
        <w:t xml:space="preserve">  </w:t>
        <w:tab/>
        <w:tab/>
        <w:tab/>
        <w:t>this._map.zoomOut(this._map.options.zoomDelta * (e.shiftKey ? 3 : 1));</w:t>
      </w:r>
    </w:p>
    <w:p>
      <w:r>
        <w:t xml:space="preserve">  </w:t>
        <w:tab/>
        <w:tab/>
        <w:t>}</w:t>
      </w:r>
    </w:p>
    <w:p>
      <w:r>
        <w:t xml:space="preserve">  </w:t>
        <w:tab/>
        <w:t>},</w:t>
      </w:r>
    </w:p>
    <w:p>
      <w:r/>
    </w:p>
    <w:p>
      <w:r>
        <w:t xml:space="preserve">  </w:t>
        <w:tab/>
        <w:t>_createButton: function (html, title, className, container, fn) {</w:t>
      </w:r>
    </w:p>
    <w:p>
      <w:r>
        <w:t xml:space="preserve">  </w:t>
        <w:tab/>
        <w:tab/>
        <w:t>var link = create$1('a', className, container);</w:t>
      </w:r>
    </w:p>
    <w:p>
      <w:r>
        <w:t xml:space="preserve">  </w:t>
        <w:tab/>
        <w:tab/>
        <w:t>link.innerHTML = html;</w:t>
      </w:r>
    </w:p>
    <w:p>
      <w:r>
        <w:t xml:space="preserve">  </w:t>
        <w:tab/>
        <w:tab/>
        <w:t>link.href = '#';</w:t>
      </w:r>
    </w:p>
    <w:p>
      <w:r>
        <w:t xml:space="preserve">  </w:t>
        <w:tab/>
        <w:tab/>
        <w:t>link.title = title;</w:t>
      </w:r>
    </w:p>
    <w:p>
      <w:r/>
    </w:p>
    <w:p>
      <w:r>
        <w:t xml:space="preserve">  </w:t>
        <w:tab/>
        <w:tab/>
        <w:t>/*</w:t>
      </w:r>
    </w:p>
    <w:p>
      <w:r>
        <w:t xml:space="preserve">  </w:t>
        <w:tab/>
        <w:tab/>
        <w:t xml:space="preserve"> * Will force screen readers like VoiceOver to read this as "Zoom in - button"</w:t>
      </w:r>
    </w:p>
    <w:p>
      <w:r>
        <w:t xml:space="preserve">  </w:t>
        <w:tab/>
        <w:tab/>
        <w:t xml:space="preserve"> */</w:t>
      </w:r>
    </w:p>
    <w:p>
      <w:r>
        <w:t xml:space="preserve">  </w:t>
        <w:tab/>
        <w:tab/>
        <w:t>link.setAttribute('role', 'button');</w:t>
      </w:r>
    </w:p>
    <w:p>
      <w:r>
        <w:t xml:space="preserve">  </w:t>
        <w:tab/>
        <w:tab/>
        <w:t>link.setAttribute('aria-label', title);</w:t>
      </w:r>
    </w:p>
    <w:p>
      <w:r/>
    </w:p>
    <w:p>
      <w:r>
        <w:t xml:space="preserve">  </w:t>
        <w:tab/>
        <w:tab/>
        <w:t>disableClickPropagation(link);</w:t>
      </w:r>
    </w:p>
    <w:p>
      <w:r>
        <w:t xml:space="preserve">  </w:t>
        <w:tab/>
        <w:tab/>
        <w:t>on(link, 'click', stop);</w:t>
      </w:r>
    </w:p>
    <w:p>
      <w:r>
        <w:t xml:space="preserve">  </w:t>
        <w:tab/>
        <w:tab/>
        <w:t>on(link, 'click', fn, this);</w:t>
      </w:r>
    </w:p>
    <w:p>
      <w:r>
        <w:t xml:space="preserve">  </w:t>
        <w:tab/>
        <w:tab/>
        <w:t>on(link, 'click', this._refocusOnMap, this);</w:t>
      </w:r>
    </w:p>
    <w:p>
      <w:r/>
    </w:p>
    <w:p>
      <w:r>
        <w:t xml:space="preserve">  </w:t>
        <w:tab/>
        <w:tab/>
        <w:t>return link;</w:t>
      </w:r>
    </w:p>
    <w:p>
      <w:r>
        <w:t xml:space="preserve">  </w:t>
        <w:tab/>
        <w:t>},</w:t>
      </w:r>
    </w:p>
    <w:p>
      <w:r/>
    </w:p>
    <w:p>
      <w:r>
        <w:t xml:space="preserve">  </w:t>
        <w:tab/>
        <w:t>_updateDisabled: function () {</w:t>
      </w:r>
    </w:p>
    <w:p>
      <w:r>
        <w:t xml:space="preserve">  </w:t>
        <w:tab/>
        <w:tab/>
        <w:t>var map = this._map,</w:t>
      </w:r>
    </w:p>
    <w:p>
      <w:r>
        <w:t xml:space="preserve">  </w:t>
        <w:tab/>
        <w:tab/>
        <w:t xml:space="preserve">    className = 'leaflet-disabled';</w:t>
      </w:r>
    </w:p>
    <w:p>
      <w:r/>
    </w:p>
    <w:p>
      <w:r>
        <w:t xml:space="preserve">  </w:t>
        <w:tab/>
        <w:tab/>
        <w:t>removeClass(this._zoomInButton, className);</w:t>
      </w:r>
    </w:p>
    <w:p>
      <w:r>
        <w:t xml:space="preserve">  </w:t>
        <w:tab/>
        <w:tab/>
        <w:t>removeClass(this._zoomOutButton, className);</w:t>
      </w:r>
    </w:p>
    <w:p>
      <w:r>
        <w:t xml:space="preserve">  </w:t>
        <w:tab/>
        <w:tab/>
        <w:t>this._zoomInButton.setAttribute('aria-disabled', 'false');</w:t>
      </w:r>
    </w:p>
    <w:p>
      <w:r>
        <w:t xml:space="preserve">  </w:t>
        <w:tab/>
        <w:tab/>
        <w:t>this._zoomOutButton.setAttribute('aria-disabled', 'false');</w:t>
      </w:r>
    </w:p>
    <w:p>
      <w:r/>
    </w:p>
    <w:p>
      <w:r>
        <w:t xml:space="preserve">  </w:t>
        <w:tab/>
        <w:tab/>
        <w:t>if (this._disabled || map._zoom === map.getMinZoom()) {</w:t>
      </w:r>
    </w:p>
    <w:p>
      <w:r>
        <w:t xml:space="preserve">  </w:t>
        <w:tab/>
        <w:tab/>
        <w:tab/>
        <w:t>addClass(this._zoomOutButton, className);</w:t>
      </w:r>
    </w:p>
    <w:p>
      <w:r>
        <w:t xml:space="preserve">  </w:t>
        <w:tab/>
        <w:tab/>
        <w:tab/>
        <w:t>this._zoomOutButton.setAttribute('aria-disabled', 'true');</w:t>
      </w:r>
    </w:p>
    <w:p>
      <w:r>
        <w:t xml:space="preserve">  </w:t>
        <w:tab/>
        <w:tab/>
        <w:t>}</w:t>
      </w:r>
    </w:p>
    <w:p>
      <w:r>
        <w:t xml:space="preserve">  </w:t>
        <w:tab/>
        <w:tab/>
        <w:t>if (this._disabled || map._zoom === map.getMaxZoom()) {</w:t>
      </w:r>
    </w:p>
    <w:p>
      <w:r>
        <w:t xml:space="preserve">  </w:t>
        <w:tab/>
        <w:tab/>
        <w:tab/>
        <w:t>addClass(this._zoomInButton, className);</w:t>
      </w:r>
    </w:p>
    <w:p>
      <w:r>
        <w:t xml:space="preserve">  </w:t>
        <w:tab/>
        <w:tab/>
        <w:tab/>
        <w:t>this._zoomInButton.setAttribute('aria-disabled', 'true');</w:t>
      </w:r>
    </w:p>
    <w:p>
      <w:r>
        <w:t xml:space="preserve">  </w:t>
        <w:tab/>
        <w:tab/>
        <w:t>}</w:t>
      </w:r>
    </w:p>
    <w:p>
      <w:r>
        <w:t xml:space="preserve">  </w:t>
        <w:tab/>
        <w:t>}</w:t>
      </w:r>
    </w:p>
    <w:p>
      <w:r>
        <w:t xml:space="preserve">  });</w:t>
      </w:r>
    </w:p>
    <w:p>
      <w:r/>
    </w:p>
    <w:p>
      <w:r>
        <w:t xml:space="preserve">  // @namespace Map</w:t>
      </w:r>
    </w:p>
    <w:p>
      <w:r>
        <w:t xml:space="preserve">  // @section Control options</w:t>
      </w:r>
    </w:p>
    <w:p>
      <w:r>
        <w:t xml:space="preserve">  // @option zoomControl: Boolean = true</w:t>
      </w:r>
    </w:p>
    <w:p>
      <w:r>
        <w:t xml:space="preserve">  // Whether a [zoom control](#control-zoom) is added to the map by default.</w:t>
      </w:r>
    </w:p>
    <w:p>
      <w:r>
        <w:t xml:space="preserve">  Map.mergeOptions({</w:t>
      </w:r>
    </w:p>
    <w:p>
      <w:r>
        <w:t xml:space="preserve">  </w:t>
        <w:tab/>
        <w:t>zoomControl: true</w:t>
      </w:r>
    </w:p>
    <w:p>
      <w:r>
        <w:t xml:space="preserve">  });</w:t>
      </w:r>
    </w:p>
    <w:p>
      <w:r/>
    </w:p>
    <w:p>
      <w:r>
        <w:t xml:space="preserve">  Map.addInitHook(function () {</w:t>
      </w:r>
    </w:p>
    <w:p>
      <w:r>
        <w:t xml:space="preserve">  </w:t>
        <w:tab/>
        <w:t>if (this.options.zoomControl) {</w:t>
      </w:r>
    </w:p>
    <w:p>
      <w:r>
        <w:t xml:space="preserve">  </w:t>
        <w:tab/>
        <w:tab/>
        <w:t>// @section Controls</w:t>
      </w:r>
    </w:p>
    <w:p>
      <w:r>
        <w:t xml:space="preserve">  </w:t>
        <w:tab/>
        <w:tab/>
        <w:t>// @property zoomControl: Control.Zoom</w:t>
      </w:r>
    </w:p>
    <w:p>
      <w:r>
        <w:t xml:space="preserve">  </w:t>
        <w:tab/>
        <w:tab/>
        <w:t>// The default zoom control (only available if the</w:t>
      </w:r>
    </w:p>
    <w:p>
      <w:r>
        <w:t xml:space="preserve">  </w:t>
        <w:tab/>
        <w:tab/>
        <w:t>// [`zoomControl` option](#map-zoomcontrol) was `true` when creating the map).</w:t>
      </w:r>
    </w:p>
    <w:p>
      <w:r>
        <w:t xml:space="preserve">  </w:t>
        <w:tab/>
        <w:tab/>
        <w:t>this.zoomControl = new Zoom();</w:t>
      </w:r>
    </w:p>
    <w:p>
      <w:r>
        <w:t xml:space="preserve">  </w:t>
        <w:tab/>
        <w:tab/>
        <w:t>this.addControl(this.zoomControl);</w:t>
      </w:r>
    </w:p>
    <w:p>
      <w:r>
        <w:t xml:space="preserve">  </w:t>
        <w:tab/>
        <w:t>}</w:t>
      </w:r>
    </w:p>
    <w:p>
      <w:r>
        <w:t xml:space="preserve">  });</w:t>
      </w:r>
    </w:p>
    <w:p>
      <w:r/>
    </w:p>
    <w:p>
      <w:r>
        <w:t xml:space="preserve">  // @namespace Control.Zoom</w:t>
      </w:r>
    </w:p>
    <w:p>
      <w:r>
        <w:t xml:space="preserve">  // @factory L.control.zoom(options: Control.Zoom options)</w:t>
      </w:r>
    </w:p>
    <w:p>
      <w:r>
        <w:t xml:space="preserve">  // Creates a zoom control</w:t>
      </w:r>
    </w:p>
    <w:p>
      <w:r>
        <w:t xml:space="preserve">  var zoom = function (options) {</w:t>
      </w:r>
    </w:p>
    <w:p>
      <w:r>
        <w:t xml:space="preserve">  </w:t>
        <w:tab/>
        <w:t>return new Zoom(options);</w:t>
      </w:r>
    </w:p>
    <w:p>
      <w:r>
        <w:t xml:space="preserve">  };</w:t>
      </w:r>
    </w:p>
    <w:p>
      <w:r/>
    </w:p>
    <w:p>
      <w:r>
        <w:t xml:space="preserve">  /*</w:t>
      </w:r>
    </w:p>
    <w:p>
      <w:r>
        <w:t xml:space="preserve">   * @class Control.Scale</w:t>
      </w:r>
    </w:p>
    <w:p>
      <w:r>
        <w:t xml:space="preserve">   * @aka L.Control.Scale</w:t>
      </w:r>
    </w:p>
    <w:p>
      <w:r>
        <w:t xml:space="preserve">   * @inherits Control</w:t>
      </w:r>
    </w:p>
    <w:p>
      <w:r>
        <w:t xml:space="preserve">   *</w:t>
      </w:r>
    </w:p>
    <w:p>
      <w:r>
        <w:t xml:space="preserve">   * A simple scale control that shows the scale of the current center of screen in metric (m/km) and imperial (mi/ft) systems. Extends `Control`.</w:t>
      </w:r>
    </w:p>
    <w:p>
      <w:r>
        <w:t xml:space="preserve">   *</w:t>
      </w:r>
    </w:p>
    <w:p>
      <w:r>
        <w:t xml:space="preserve">   * @example</w:t>
      </w:r>
    </w:p>
    <w:p>
      <w:r>
        <w:t xml:space="preserve">   *</w:t>
      </w:r>
    </w:p>
    <w:p>
      <w:r>
        <w:t xml:space="preserve">   * ```js</w:t>
      </w:r>
    </w:p>
    <w:p>
      <w:r>
        <w:t xml:space="preserve">   * L.control.scale().addTo(map);</w:t>
      </w:r>
    </w:p>
    <w:p>
      <w:r>
        <w:t xml:space="preserve">   * ```</w:t>
      </w:r>
    </w:p>
    <w:p>
      <w:r>
        <w:t xml:space="preserve">   */</w:t>
      </w:r>
    </w:p>
    <w:p>
      <w:r/>
    </w:p>
    <w:p>
      <w:r>
        <w:t xml:space="preserve">  var Scale = Control.extend({</w:t>
      </w:r>
    </w:p>
    <w:p>
      <w:r>
        <w:t xml:space="preserve">  </w:t>
        <w:tab/>
        <w:t>// @section</w:t>
      </w:r>
    </w:p>
    <w:p>
      <w:r>
        <w:t xml:space="preserve">  </w:t>
        <w:tab/>
        <w:t>// @aka Control.Scale options</w:t>
      </w:r>
    </w:p>
    <w:p>
      <w:r>
        <w:t xml:space="preserve">  </w:t>
        <w:tab/>
        <w:t>options: {</w:t>
      </w:r>
    </w:p>
    <w:p>
      <w:r>
        <w:t xml:space="preserve">  </w:t>
        <w:tab/>
        <w:tab/>
        <w:t>position: 'bottomleft',</w:t>
      </w:r>
    </w:p>
    <w:p>
      <w:r/>
    </w:p>
    <w:p>
      <w:r>
        <w:t xml:space="preserve">  </w:t>
        <w:tab/>
        <w:tab/>
        <w:t>// @option maxWidth: Number = 100</w:t>
      </w:r>
    </w:p>
    <w:p>
      <w:r>
        <w:t xml:space="preserve">  </w:t>
        <w:tab/>
        <w:tab/>
        <w:t>// Maximum width of the control in pixels. The width is set dynamically to show round values (e.g. 100, 200, 500).</w:t>
      </w:r>
    </w:p>
    <w:p>
      <w:r>
        <w:t xml:space="preserve">  </w:t>
        <w:tab/>
        <w:tab/>
        <w:t>maxWidth: 100,</w:t>
      </w:r>
    </w:p>
    <w:p>
      <w:r/>
    </w:p>
    <w:p>
      <w:r>
        <w:t xml:space="preserve">  </w:t>
        <w:tab/>
        <w:tab/>
        <w:t>// @option metric: Boolean = True</w:t>
      </w:r>
    </w:p>
    <w:p>
      <w:r>
        <w:t xml:space="preserve">  </w:t>
        <w:tab/>
        <w:tab/>
        <w:t>// Whether to show the metric scale line (m/km).</w:t>
      </w:r>
    </w:p>
    <w:p>
      <w:r>
        <w:t xml:space="preserve">  </w:t>
        <w:tab/>
        <w:tab/>
        <w:t>metric: true,</w:t>
      </w:r>
    </w:p>
    <w:p>
      <w:r/>
    </w:p>
    <w:p>
      <w:r>
        <w:t xml:space="preserve">  </w:t>
        <w:tab/>
        <w:tab/>
        <w:t>// @option imperial: Boolean = True</w:t>
      </w:r>
    </w:p>
    <w:p>
      <w:r>
        <w:t xml:space="preserve">  </w:t>
        <w:tab/>
        <w:tab/>
        <w:t>// Whether to show the imperial scale line (mi/ft).</w:t>
      </w:r>
    </w:p>
    <w:p>
      <w:r>
        <w:t xml:space="preserve">  </w:t>
        <w:tab/>
        <w:tab/>
        <w:t>imperial: true</w:t>
      </w:r>
    </w:p>
    <w:p>
      <w:r/>
    </w:p>
    <w:p>
      <w:r>
        <w:t xml:space="preserve">  </w:t>
        <w:tab/>
        <w:tab/>
        <w:t>// @option updateWhenIdle: Boolean = false</w:t>
      </w:r>
    </w:p>
    <w:p>
      <w:r>
        <w:t xml:space="preserve">  </w:t>
        <w:tab/>
        <w:tab/>
        <w:t>// If `true`, the control is updated on [`moveend`](#map-moveend), otherwise it's always up-to-date (updated on [`move`](#map-move)).</w:t>
      </w:r>
    </w:p>
    <w:p>
      <w:r>
        <w:t xml:space="preserve">  </w:t>
        <w:tab/>
        <w:t>},</w:t>
      </w:r>
    </w:p>
    <w:p>
      <w:r/>
    </w:p>
    <w:p>
      <w:r>
        <w:t xml:space="preserve">  </w:t>
        <w:tab/>
        <w:t>onAdd: function (map) {</w:t>
      </w:r>
    </w:p>
    <w:p>
      <w:r>
        <w:t xml:space="preserve">  </w:t>
        <w:tab/>
        <w:tab/>
        <w:t>var className = 'leaflet-control-scale',</w:t>
      </w:r>
    </w:p>
    <w:p>
      <w:r>
        <w:t xml:space="preserve">  </w:t>
        <w:tab/>
        <w:tab/>
        <w:t xml:space="preserve">    container = create$1('div', className),</w:t>
      </w:r>
    </w:p>
    <w:p>
      <w:r>
        <w:t xml:space="preserve">  </w:t>
        <w:tab/>
        <w:tab/>
        <w:t xml:space="preserve">    options = this.options;</w:t>
      </w:r>
    </w:p>
    <w:p>
      <w:r/>
    </w:p>
    <w:p>
      <w:r>
        <w:t xml:space="preserve">  </w:t>
        <w:tab/>
        <w:tab/>
        <w:t>this._addScales(options, className + '-line', container);</w:t>
      </w:r>
    </w:p>
    <w:p>
      <w:r/>
    </w:p>
    <w:p>
      <w:r>
        <w:t xml:space="preserve">  </w:t>
        <w:tab/>
        <w:tab/>
        <w:t>map.on(options.updateWhenIdle ? 'moveend' : 'move', this._update, this);</w:t>
      </w:r>
    </w:p>
    <w:p>
      <w:r>
        <w:t xml:space="preserve">  </w:t>
        <w:tab/>
        <w:tab/>
        <w:t>map.whenReady(this._update, this);</w:t>
      </w:r>
    </w:p>
    <w:p>
      <w:r/>
    </w:p>
    <w:p>
      <w:r>
        <w:t xml:space="preserve">  </w:t>
        <w:tab/>
        <w:tab/>
        <w:t>return container;</w:t>
      </w:r>
    </w:p>
    <w:p>
      <w:r>
        <w:t xml:space="preserve">  </w:t>
        <w:tab/>
        <w:t>},</w:t>
      </w:r>
    </w:p>
    <w:p>
      <w:r/>
    </w:p>
    <w:p>
      <w:r>
        <w:t xml:space="preserve">  </w:t>
        <w:tab/>
        <w:t>onRemove: function (map) {</w:t>
      </w:r>
    </w:p>
    <w:p>
      <w:r>
        <w:t xml:space="preserve">  </w:t>
        <w:tab/>
        <w:tab/>
        <w:t>map.off(this.options.updateWhenIdle ? 'moveend' : 'move', this._update, this);</w:t>
      </w:r>
    </w:p>
    <w:p>
      <w:r>
        <w:t xml:space="preserve">  </w:t>
        <w:tab/>
        <w:t>},</w:t>
      </w:r>
    </w:p>
    <w:p>
      <w:r/>
    </w:p>
    <w:p>
      <w:r>
        <w:t xml:space="preserve">  </w:t>
        <w:tab/>
        <w:t>_addScales: function (options, className, container) {</w:t>
      </w:r>
    </w:p>
    <w:p>
      <w:r>
        <w:t xml:space="preserve">  </w:t>
        <w:tab/>
        <w:tab/>
        <w:t>if (options.metric) {</w:t>
      </w:r>
    </w:p>
    <w:p>
      <w:r>
        <w:t xml:space="preserve">  </w:t>
        <w:tab/>
        <w:tab/>
        <w:tab/>
        <w:t>this._mScale = create$1('div', className, container);</w:t>
      </w:r>
    </w:p>
    <w:p>
      <w:r>
        <w:t xml:space="preserve">  </w:t>
        <w:tab/>
        <w:tab/>
        <w:t>}</w:t>
      </w:r>
    </w:p>
    <w:p>
      <w:r>
        <w:t xml:space="preserve">  </w:t>
        <w:tab/>
        <w:tab/>
        <w:t>if (options.imperial) {</w:t>
      </w:r>
    </w:p>
    <w:p>
      <w:r>
        <w:t xml:space="preserve">  </w:t>
        <w:tab/>
        <w:tab/>
        <w:tab/>
        <w:t>this._iScale = create$1('div', className, container);</w:t>
      </w:r>
    </w:p>
    <w:p>
      <w:r>
        <w:t xml:space="preserve">  </w:t>
        <w:tab/>
        <w:tab/>
        <w:t>}</w:t>
      </w:r>
    </w:p>
    <w:p>
      <w:r>
        <w:t xml:space="preserve">  </w:t>
        <w:tab/>
        <w:t>},</w:t>
      </w:r>
    </w:p>
    <w:p>
      <w:r/>
    </w:p>
    <w:p>
      <w:r>
        <w:t xml:space="preserve">  </w:t>
        <w:tab/>
        <w:t>_update: function () {</w:t>
      </w:r>
    </w:p>
    <w:p>
      <w:r>
        <w:t xml:space="preserve">  </w:t>
        <w:tab/>
        <w:tab/>
        <w:t>var map = this._map,</w:t>
      </w:r>
    </w:p>
    <w:p>
      <w:r>
        <w:t xml:space="preserve">  </w:t>
        <w:tab/>
        <w:tab/>
        <w:t xml:space="preserve">    y = map.getSize().y / 2;</w:t>
      </w:r>
    </w:p>
    <w:p>
      <w:r/>
    </w:p>
    <w:p>
      <w:r>
        <w:t xml:space="preserve">  </w:t>
        <w:tab/>
        <w:tab/>
        <w:t>var maxMeters = map.distance(</w:t>
      </w:r>
    </w:p>
    <w:p>
      <w:r>
        <w:t xml:space="preserve">  </w:t>
        <w:tab/>
        <w:tab/>
        <w:tab/>
        <w:t>map.containerPointToLatLng([0, y]),</w:t>
      </w:r>
    </w:p>
    <w:p>
      <w:r>
        <w:t xml:space="preserve">  </w:t>
        <w:tab/>
        <w:tab/>
        <w:tab/>
        <w:t>map.containerPointToLatLng([this.options.maxWidth, y]));</w:t>
      </w:r>
    </w:p>
    <w:p>
      <w:r/>
    </w:p>
    <w:p>
      <w:r>
        <w:t xml:space="preserve">  </w:t>
        <w:tab/>
        <w:tab/>
        <w:t>this._updateScales(maxMeters);</w:t>
      </w:r>
    </w:p>
    <w:p>
      <w:r>
        <w:t xml:space="preserve">  </w:t>
        <w:tab/>
        <w:t>},</w:t>
      </w:r>
    </w:p>
    <w:p>
      <w:r/>
    </w:p>
    <w:p>
      <w:r>
        <w:t xml:space="preserve">  </w:t>
        <w:tab/>
        <w:t>_updateScales: function (maxMeters) {</w:t>
      </w:r>
    </w:p>
    <w:p>
      <w:r>
        <w:t xml:space="preserve">  </w:t>
        <w:tab/>
        <w:tab/>
        <w:t>if (this.options.metric &amp;&amp; maxMeters) {</w:t>
      </w:r>
    </w:p>
    <w:p>
      <w:r>
        <w:t xml:space="preserve">  </w:t>
        <w:tab/>
        <w:tab/>
        <w:tab/>
        <w:t>this._updateMetric(maxMeters);</w:t>
      </w:r>
    </w:p>
    <w:p>
      <w:r>
        <w:t xml:space="preserve">  </w:t>
        <w:tab/>
        <w:tab/>
        <w:t>}</w:t>
      </w:r>
    </w:p>
    <w:p>
      <w:r>
        <w:t xml:space="preserve">  </w:t>
        <w:tab/>
        <w:tab/>
        <w:t>if (this.options.imperial &amp;&amp; maxMeters) {</w:t>
      </w:r>
    </w:p>
    <w:p>
      <w:r>
        <w:t xml:space="preserve">  </w:t>
        <w:tab/>
        <w:tab/>
        <w:tab/>
        <w:t>this._updateImperial(maxMeters);</w:t>
      </w:r>
    </w:p>
    <w:p>
      <w:r>
        <w:t xml:space="preserve">  </w:t>
        <w:tab/>
        <w:tab/>
        <w:t>}</w:t>
      </w:r>
    </w:p>
    <w:p>
      <w:r>
        <w:t xml:space="preserve">  </w:t>
        <w:tab/>
        <w:t>},</w:t>
      </w:r>
    </w:p>
    <w:p>
      <w:r/>
    </w:p>
    <w:p>
      <w:r>
        <w:t xml:space="preserve">  </w:t>
        <w:tab/>
        <w:t>_updateMetric: function (maxMeters) {</w:t>
      </w:r>
    </w:p>
    <w:p>
      <w:r>
        <w:t xml:space="preserve">  </w:t>
        <w:tab/>
        <w:tab/>
        <w:t>var meters = this._getRoundNum(maxMeters),</w:t>
      </w:r>
    </w:p>
    <w:p>
      <w:r>
        <w:t xml:space="preserve">  </w:t>
        <w:tab/>
        <w:tab/>
        <w:t xml:space="preserve">    label = meters &lt; 1000 ? meters + ' m' : (meters / 1000) + ' km';</w:t>
      </w:r>
    </w:p>
    <w:p>
      <w:r/>
    </w:p>
    <w:p>
      <w:r>
        <w:t xml:space="preserve">  </w:t>
        <w:tab/>
        <w:tab/>
        <w:t>this._updateScale(this._mScale, label, meters / maxMeters);</w:t>
      </w:r>
    </w:p>
    <w:p>
      <w:r>
        <w:t xml:space="preserve">  </w:t>
        <w:tab/>
        <w:t>},</w:t>
      </w:r>
    </w:p>
    <w:p>
      <w:r/>
    </w:p>
    <w:p>
      <w:r>
        <w:t xml:space="preserve">  </w:t>
        <w:tab/>
        <w:t>_updateImperial: function (maxMeters) {</w:t>
      </w:r>
    </w:p>
    <w:p>
      <w:r>
        <w:t xml:space="preserve">  </w:t>
        <w:tab/>
        <w:tab/>
        <w:t>var maxFeet = maxMeters * 3.2808399,</w:t>
      </w:r>
    </w:p>
    <w:p>
      <w:r>
        <w:t xml:space="preserve">  </w:t>
        <w:tab/>
        <w:tab/>
        <w:t xml:space="preserve">    maxMiles, miles, feet;</w:t>
      </w:r>
    </w:p>
    <w:p>
      <w:r/>
    </w:p>
    <w:p>
      <w:r>
        <w:t xml:space="preserve">  </w:t>
        <w:tab/>
        <w:tab/>
        <w:t>if (maxFeet &gt; 5280) {</w:t>
      </w:r>
    </w:p>
    <w:p>
      <w:r>
        <w:t xml:space="preserve">  </w:t>
        <w:tab/>
        <w:tab/>
        <w:tab/>
        <w:t>maxMiles = maxFeet / 5280;</w:t>
      </w:r>
    </w:p>
    <w:p>
      <w:r>
        <w:t xml:space="preserve">  </w:t>
        <w:tab/>
        <w:tab/>
        <w:tab/>
        <w:t>miles = this._getRoundNum(maxMiles);</w:t>
      </w:r>
    </w:p>
    <w:p>
      <w:r>
        <w:t xml:space="preserve">  </w:t>
        <w:tab/>
        <w:tab/>
        <w:tab/>
        <w:t>this._updateScale(this._iScale, miles + ' mi', miles / maxMiles);</w:t>
      </w:r>
    </w:p>
    <w:p>
      <w:r/>
    </w:p>
    <w:p>
      <w:r>
        <w:t xml:space="preserve">  </w:t>
        <w:tab/>
        <w:tab/>
        <w:t>} else {</w:t>
      </w:r>
    </w:p>
    <w:p>
      <w:r>
        <w:t xml:space="preserve">  </w:t>
        <w:tab/>
        <w:tab/>
        <w:tab/>
        <w:t>feet = this._getRoundNum(maxFeet);</w:t>
      </w:r>
    </w:p>
    <w:p>
      <w:r>
        <w:t xml:space="preserve">  </w:t>
        <w:tab/>
        <w:tab/>
        <w:tab/>
        <w:t>this._updateScale(this._iScale, feet + ' ft', feet / maxFeet);</w:t>
      </w:r>
    </w:p>
    <w:p>
      <w:r>
        <w:t xml:space="preserve">  </w:t>
        <w:tab/>
        <w:tab/>
        <w:t>}</w:t>
      </w:r>
    </w:p>
    <w:p>
      <w:r>
        <w:t xml:space="preserve">  </w:t>
        <w:tab/>
        <w:t>},</w:t>
      </w:r>
    </w:p>
    <w:p>
      <w:r/>
    </w:p>
    <w:p>
      <w:r>
        <w:t xml:space="preserve">  </w:t>
        <w:tab/>
        <w:t>_updateScale: function (scale, text, ratio) {</w:t>
      </w:r>
    </w:p>
    <w:p>
      <w:r>
        <w:t xml:space="preserve">  </w:t>
        <w:tab/>
        <w:tab/>
        <w:t>scale.style.width = Math.round(this.options.maxWidth * ratio) + 'px';</w:t>
      </w:r>
    </w:p>
    <w:p>
      <w:r>
        <w:t xml:space="preserve">  </w:t>
        <w:tab/>
        <w:tab/>
        <w:t>scale.innerHTML = text;</w:t>
      </w:r>
    </w:p>
    <w:p>
      <w:r>
        <w:t xml:space="preserve">  </w:t>
        <w:tab/>
        <w:t>},</w:t>
      </w:r>
    </w:p>
    <w:p>
      <w:r/>
    </w:p>
    <w:p>
      <w:r>
        <w:t xml:space="preserve">  </w:t>
        <w:tab/>
        <w:t>_getRoundNum: function (num) {</w:t>
      </w:r>
    </w:p>
    <w:p>
      <w:r>
        <w:t xml:space="preserve">  </w:t>
        <w:tab/>
        <w:tab/>
        <w:t>var pow10 = Math.pow(10, (Math.floor(num) + '').length - 1),</w:t>
      </w:r>
    </w:p>
    <w:p>
      <w:r>
        <w:t xml:space="preserve">  </w:t>
        <w:tab/>
        <w:tab/>
        <w:t xml:space="preserve">    d = num / pow10;</w:t>
      </w:r>
    </w:p>
    <w:p>
      <w:r/>
    </w:p>
    <w:p>
      <w:r>
        <w:t xml:space="preserve">  </w:t>
        <w:tab/>
        <w:tab/>
        <w:t>d = d &gt;= 10 ? 10 :</w:t>
      </w:r>
    </w:p>
    <w:p>
      <w:r>
        <w:t xml:space="preserve">  </w:t>
        <w:tab/>
        <w:tab/>
        <w:t xml:space="preserve">    d &gt;= 5 ? 5 :</w:t>
      </w:r>
    </w:p>
    <w:p>
      <w:r>
        <w:t xml:space="preserve">  </w:t>
        <w:tab/>
        <w:tab/>
        <w:t xml:space="preserve">    d &gt;= 3 ? 3 :</w:t>
      </w:r>
    </w:p>
    <w:p>
      <w:r>
        <w:t xml:space="preserve">  </w:t>
        <w:tab/>
        <w:tab/>
        <w:t xml:space="preserve">    d &gt;= 2 ? 2 : 1;</w:t>
      </w:r>
    </w:p>
    <w:p>
      <w:r/>
    </w:p>
    <w:p>
      <w:r>
        <w:t xml:space="preserve">  </w:t>
        <w:tab/>
        <w:tab/>
        <w:t>return pow10 * d;</w:t>
      </w:r>
    </w:p>
    <w:p>
      <w:r>
        <w:t xml:space="preserve">  </w:t>
        <w:tab/>
        <w:t>}</w:t>
      </w:r>
    </w:p>
    <w:p>
      <w:r>
        <w:t xml:space="preserve">  });</w:t>
      </w:r>
    </w:p>
    <w:p>
      <w:r/>
    </w:p>
    <w:p>
      <w:r/>
    </w:p>
    <w:p>
      <w:r>
        <w:t xml:space="preserve">  // @factory L.control.scale(options?: Control.Scale options)</w:t>
      </w:r>
    </w:p>
    <w:p>
      <w:r>
        <w:t xml:space="preserve">  // Creates an scale control with the given options.</w:t>
      </w:r>
    </w:p>
    <w:p>
      <w:r>
        <w:t xml:space="preserve">  var scale = function (options) {</w:t>
      </w:r>
    </w:p>
    <w:p>
      <w:r>
        <w:t xml:space="preserve">  </w:t>
        <w:tab/>
        <w:t>return new Scale(options);</w:t>
      </w:r>
    </w:p>
    <w:p>
      <w:r>
        <w:t xml:space="preserve">  };</w:t>
      </w:r>
    </w:p>
    <w:p>
      <w:r/>
    </w:p>
    <w:p>
      <w:r>
        <w:t xml:space="preserve">  var ukrainianFlag = '&lt;svg aria-hidden="true" xmlns="http://www.w3.org/2000/svg" width="12" height="8" viewBox="0 0 12 8" class="leaflet-attribution-flag"&gt;&lt;path fill="#4C7BE1" d="M0 0h12v4H0z"/&gt;&lt;path fill="#FFD500" d="M0 4h12v3H0z"/&gt;&lt;path fill="#E0BC00" d="M0 7h12v1H0z"/&gt;&lt;/svg&gt;';</w:t>
      </w:r>
    </w:p>
    <w:p>
      <w:r/>
    </w:p>
    <w:p>
      <w:r/>
    </w:p>
    <w:p>
      <w:r>
        <w:t xml:space="preserve">  /*</w:t>
      </w:r>
    </w:p>
    <w:p>
      <w:r>
        <w:t xml:space="preserve">   * @class Control.Attribution</w:t>
      </w:r>
    </w:p>
    <w:p>
      <w:r>
        <w:t xml:space="preserve">   * @aka L.Control.Attribution</w:t>
      </w:r>
    </w:p>
    <w:p>
      <w:r>
        <w:t xml:space="preserve">   * @inherits Control</w:t>
      </w:r>
    </w:p>
    <w:p>
      <w:r>
        <w:t xml:space="preserve">   *</w:t>
      </w:r>
    </w:p>
    <w:p>
      <w:r>
        <w:t xml:space="preserve">   * The attribution control allows you to display attribution data in a small text box on a map. It is put on the map by default unless you set its [`attributionControl` option](#map-attributioncontrol) to `false`, and it fetches attribution texts from layers with the [`getAttribution` method](#layer-getattribution) automatically. Extends Control.</w:t>
      </w:r>
    </w:p>
    <w:p>
      <w:r>
        <w:t xml:space="preserve">   */</w:t>
      </w:r>
    </w:p>
    <w:p>
      <w:r/>
    </w:p>
    <w:p>
      <w:r>
        <w:t xml:space="preserve">  var Attribution = Control.extend({</w:t>
      </w:r>
    </w:p>
    <w:p>
      <w:r>
        <w:t xml:space="preserve">  </w:t>
        <w:tab/>
        <w:t>// @section</w:t>
      </w:r>
    </w:p>
    <w:p>
      <w:r>
        <w:t xml:space="preserve">  </w:t>
        <w:tab/>
        <w:t>// @aka Control.Attribution options</w:t>
      </w:r>
    </w:p>
    <w:p>
      <w:r>
        <w:t xml:space="preserve">  </w:t>
        <w:tab/>
        <w:t>options: {</w:t>
      </w:r>
    </w:p>
    <w:p>
      <w:r>
        <w:t xml:space="preserve">  </w:t>
        <w:tab/>
        <w:tab/>
        <w:t>position: 'bottomright',</w:t>
      </w:r>
    </w:p>
    <w:p>
      <w:r/>
    </w:p>
    <w:p>
      <w:r>
        <w:t xml:space="preserve">  </w:t>
        <w:tab/>
        <w:tab/>
        <w:t>// @option prefix: String|false = 'Leaflet'</w:t>
      </w:r>
    </w:p>
    <w:p>
      <w:r>
        <w:t xml:space="preserve">  </w:t>
        <w:tab/>
        <w:tab/>
        <w:t>// The HTML text shown before the attributions. Pass `false` to disable.</w:t>
      </w:r>
    </w:p>
    <w:p>
      <w:r>
        <w:t xml:space="preserve">  </w:t>
        <w:tab/>
        <w:tab/>
        <w:t>prefix: '&lt;a href="https://leafletjs.com" title="A JavaScript library for interactive maps"&gt;' + (Browser.inlineSvg ? ukrainianFlag + ' ' : '') + 'Leaflet&lt;/a&gt;'</w:t>
      </w:r>
    </w:p>
    <w:p>
      <w:r>
        <w:t xml:space="preserve">  </w:t>
        <w:tab/>
        <w:t>},</w:t>
      </w:r>
    </w:p>
    <w:p>
      <w:r/>
    </w:p>
    <w:p>
      <w:r>
        <w:t xml:space="preserve">  </w:t>
        <w:tab/>
        <w:t>initialize: function (options) {</w:t>
      </w:r>
    </w:p>
    <w:p>
      <w:r>
        <w:t xml:space="preserve">  </w:t>
        <w:tab/>
        <w:tab/>
        <w:t>setOptions(this, options);</w:t>
      </w:r>
    </w:p>
    <w:p>
      <w:r/>
    </w:p>
    <w:p>
      <w:r>
        <w:t xml:space="preserve">  </w:t>
        <w:tab/>
        <w:tab/>
        <w:t>this._attributions = {};</w:t>
      </w:r>
    </w:p>
    <w:p>
      <w:r>
        <w:t xml:space="preserve">  </w:t>
        <w:tab/>
        <w:t>},</w:t>
      </w:r>
    </w:p>
    <w:p>
      <w:r/>
    </w:p>
    <w:p>
      <w:r>
        <w:t xml:space="preserve">  </w:t>
        <w:tab/>
        <w:t>onAdd: function (map) {</w:t>
      </w:r>
    </w:p>
    <w:p>
      <w:r>
        <w:t xml:space="preserve">  </w:t>
        <w:tab/>
        <w:tab/>
        <w:t>map.attributionControl = this;</w:t>
      </w:r>
    </w:p>
    <w:p>
      <w:r>
        <w:t xml:space="preserve">  </w:t>
        <w:tab/>
        <w:tab/>
        <w:t>this._container = create$1('div', 'leaflet-control-attribution');</w:t>
      </w:r>
    </w:p>
    <w:p>
      <w:r>
        <w:t xml:space="preserve">  </w:t>
        <w:tab/>
        <w:tab/>
        <w:t>disableClickPropagation(this._container);</w:t>
      </w:r>
    </w:p>
    <w:p>
      <w:r/>
    </w:p>
    <w:p>
      <w:r>
        <w:t xml:space="preserve">  </w:t>
        <w:tab/>
        <w:tab/>
        <w:t>// TODO ugly, refactor</w:t>
      </w:r>
    </w:p>
    <w:p>
      <w:r>
        <w:t xml:space="preserve">  </w:t>
        <w:tab/>
        <w:tab/>
        <w:t>for (var i in map._layers) {</w:t>
      </w:r>
    </w:p>
    <w:p>
      <w:r>
        <w:t xml:space="preserve">  </w:t>
        <w:tab/>
        <w:tab/>
        <w:tab/>
        <w:t>if (map._layers[i].getAttribution) {</w:t>
      </w:r>
    </w:p>
    <w:p>
      <w:r>
        <w:t xml:space="preserve">  </w:t>
        <w:tab/>
        <w:tab/>
        <w:tab/>
        <w:tab/>
        <w:t>this.addAttribution(map._layers[i].getAttribution());</w:t>
      </w:r>
    </w:p>
    <w:p>
      <w:r>
        <w:t xml:space="preserve">  </w:t>
        <w:tab/>
        <w:tab/>
        <w:tab/>
        <w:t>}</w:t>
      </w:r>
    </w:p>
    <w:p>
      <w:r>
        <w:t xml:space="preserve">  </w:t>
        <w:tab/>
        <w:tab/>
        <w:t>}</w:t>
      </w:r>
    </w:p>
    <w:p>
      <w:r/>
    </w:p>
    <w:p>
      <w:r>
        <w:t xml:space="preserve">  </w:t>
        <w:tab/>
        <w:tab/>
        <w:t>this._update();</w:t>
      </w:r>
    </w:p>
    <w:p>
      <w:r/>
    </w:p>
    <w:p>
      <w:r>
        <w:t xml:space="preserve">  </w:t>
        <w:tab/>
        <w:tab/>
        <w:t>map.on('layeradd', this._addAttribution, this);</w:t>
      </w:r>
    </w:p>
    <w:p>
      <w:r/>
    </w:p>
    <w:p>
      <w:r>
        <w:t xml:space="preserve">  </w:t>
        <w:tab/>
        <w:tab/>
        <w:t>return this._container;</w:t>
      </w:r>
    </w:p>
    <w:p>
      <w:r>
        <w:t xml:space="preserve">  </w:t>
        <w:tab/>
        <w:t>},</w:t>
      </w:r>
    </w:p>
    <w:p>
      <w:r/>
    </w:p>
    <w:p>
      <w:r>
        <w:t xml:space="preserve">  </w:t>
        <w:tab/>
        <w:t>onRemove: function (map) {</w:t>
      </w:r>
    </w:p>
    <w:p>
      <w:r>
        <w:t xml:space="preserve">  </w:t>
        <w:tab/>
        <w:tab/>
        <w:t>map.off('layeradd', this._addAttribution, this);</w:t>
      </w:r>
    </w:p>
    <w:p>
      <w:r>
        <w:t xml:space="preserve">  </w:t>
        <w:tab/>
        <w:t>},</w:t>
      </w:r>
    </w:p>
    <w:p>
      <w:r/>
    </w:p>
    <w:p>
      <w:r>
        <w:t xml:space="preserve">  </w:t>
        <w:tab/>
        <w:t>_addAttribution: function (ev) {</w:t>
      </w:r>
    </w:p>
    <w:p>
      <w:r>
        <w:t xml:space="preserve">  </w:t>
        <w:tab/>
        <w:tab/>
        <w:t>if (ev.layer.getAttribution) {</w:t>
      </w:r>
    </w:p>
    <w:p>
      <w:r>
        <w:t xml:space="preserve">  </w:t>
        <w:tab/>
        <w:tab/>
        <w:tab/>
        <w:t>this.addAttribution(ev.layer.getAttribution());</w:t>
      </w:r>
    </w:p>
    <w:p>
      <w:r>
        <w:t xml:space="preserve">  </w:t>
        <w:tab/>
        <w:tab/>
        <w:tab/>
        <w:t>ev.layer.once('remove', function () {</w:t>
      </w:r>
    </w:p>
    <w:p>
      <w:r>
        <w:t xml:space="preserve">  </w:t>
        <w:tab/>
        <w:tab/>
        <w:tab/>
        <w:tab/>
        <w:t>this.removeAttribution(ev.layer.getAttribution());</w:t>
      </w:r>
    </w:p>
    <w:p>
      <w:r>
        <w:t xml:space="preserve">  </w:t>
        <w:tab/>
        <w:tab/>
        <w:tab/>
        <w:t>}, this);</w:t>
      </w:r>
    </w:p>
    <w:p>
      <w:r>
        <w:t xml:space="preserve">  </w:t>
        <w:tab/>
        <w:tab/>
        <w:t>}</w:t>
      </w:r>
    </w:p>
    <w:p>
      <w:r>
        <w:t xml:space="preserve">  </w:t>
        <w:tab/>
        <w:t>},</w:t>
      </w:r>
    </w:p>
    <w:p>
      <w:r/>
    </w:p>
    <w:p>
      <w:r>
        <w:t xml:space="preserve">  </w:t>
        <w:tab/>
        <w:t>// @method setPrefix(prefix: String|false): this</w:t>
      </w:r>
    </w:p>
    <w:p>
      <w:r>
        <w:t xml:space="preserve">  </w:t>
        <w:tab/>
        <w:t>// The HTML text shown before the attributions. Pass `false` to disable.</w:t>
      </w:r>
    </w:p>
    <w:p>
      <w:r>
        <w:t xml:space="preserve">  </w:t>
        <w:tab/>
        <w:t>setPrefix: function (prefix) {</w:t>
      </w:r>
    </w:p>
    <w:p>
      <w:r>
        <w:t xml:space="preserve">  </w:t>
        <w:tab/>
        <w:tab/>
        <w:t>this.options.prefix = prefix;</w:t>
      </w:r>
    </w:p>
    <w:p>
      <w:r>
        <w:t xml:space="preserve">  </w:t>
        <w:tab/>
        <w:tab/>
        <w:t>this._update();</w:t>
      </w:r>
    </w:p>
    <w:p>
      <w:r>
        <w:t xml:space="preserve">  </w:t>
        <w:tab/>
        <w:tab/>
        <w:t>return this;</w:t>
      </w:r>
    </w:p>
    <w:p>
      <w:r>
        <w:t xml:space="preserve">  </w:t>
        <w:tab/>
        <w:t>},</w:t>
      </w:r>
    </w:p>
    <w:p>
      <w:r/>
    </w:p>
    <w:p>
      <w:r>
        <w:t xml:space="preserve">  </w:t>
        <w:tab/>
        <w:t>// @method addAttribution(text: String): this</w:t>
      </w:r>
    </w:p>
    <w:p>
      <w:r>
        <w:t xml:space="preserve">  </w:t>
        <w:tab/>
        <w:t>// Adds an attribution text (e.g. `'&amp;copy; OpenStreetMap contributors'`).</w:t>
      </w:r>
    </w:p>
    <w:p>
      <w:r>
        <w:t xml:space="preserve">  </w:t>
        <w:tab/>
        <w:t>addAttribution: function (text) {</w:t>
      </w:r>
    </w:p>
    <w:p>
      <w:r>
        <w:t xml:space="preserve">  </w:t>
        <w:tab/>
        <w:tab/>
        <w:t>if (!text) { return this; }</w:t>
      </w:r>
    </w:p>
    <w:p>
      <w:r/>
    </w:p>
    <w:p>
      <w:r>
        <w:t xml:space="preserve">  </w:t>
        <w:tab/>
        <w:tab/>
        <w:t>if (!this._attributions[text]) {</w:t>
      </w:r>
    </w:p>
    <w:p>
      <w:r>
        <w:t xml:space="preserve">  </w:t>
        <w:tab/>
        <w:tab/>
        <w:tab/>
        <w:t>this._attributions[text] = 0;</w:t>
      </w:r>
    </w:p>
    <w:p>
      <w:r>
        <w:t xml:space="preserve">  </w:t>
        <w:tab/>
        <w:tab/>
        <w:t>}</w:t>
      </w:r>
    </w:p>
    <w:p>
      <w:r>
        <w:t xml:space="preserve">  </w:t>
        <w:tab/>
        <w:tab/>
        <w:t>this._attributions[text]++;</w:t>
      </w:r>
    </w:p>
    <w:p>
      <w:r/>
    </w:p>
    <w:p>
      <w:r>
        <w:t xml:space="preserve">  </w:t>
        <w:tab/>
        <w:tab/>
        <w:t>this._update();</w:t>
      </w:r>
    </w:p>
    <w:p>
      <w:r/>
    </w:p>
    <w:p>
      <w:r>
        <w:t xml:space="preserve">  </w:t>
        <w:tab/>
        <w:tab/>
        <w:t>return this;</w:t>
      </w:r>
    </w:p>
    <w:p>
      <w:r>
        <w:t xml:space="preserve">  </w:t>
        <w:tab/>
        <w:t>},</w:t>
      </w:r>
    </w:p>
    <w:p>
      <w:r/>
    </w:p>
    <w:p>
      <w:r>
        <w:t xml:space="preserve">  </w:t>
        <w:tab/>
        <w:t>// @method removeAttribution(text: String): this</w:t>
      </w:r>
    </w:p>
    <w:p>
      <w:r>
        <w:t xml:space="preserve">  </w:t>
        <w:tab/>
        <w:t>// Removes an attribution text.</w:t>
      </w:r>
    </w:p>
    <w:p>
      <w:r>
        <w:t xml:space="preserve">  </w:t>
        <w:tab/>
        <w:t>removeAttribution: function (text) {</w:t>
      </w:r>
    </w:p>
    <w:p>
      <w:r>
        <w:t xml:space="preserve">  </w:t>
        <w:tab/>
        <w:tab/>
        <w:t>if (!text) { return this; }</w:t>
      </w:r>
    </w:p>
    <w:p>
      <w:r/>
    </w:p>
    <w:p>
      <w:r>
        <w:t xml:space="preserve">  </w:t>
        <w:tab/>
        <w:tab/>
        <w:t>if (this._attributions[text]) {</w:t>
      </w:r>
    </w:p>
    <w:p>
      <w:r>
        <w:t xml:space="preserve">  </w:t>
        <w:tab/>
        <w:tab/>
        <w:tab/>
        <w:t>this._attributions[text]--;</w:t>
      </w:r>
    </w:p>
    <w:p>
      <w:r>
        <w:t xml:space="preserve">  </w:t>
        <w:tab/>
        <w:tab/>
        <w:tab/>
        <w:t>this._update();</w:t>
      </w:r>
    </w:p>
    <w:p>
      <w:r>
        <w:t xml:space="preserve">  </w:t>
        <w:tab/>
        <w:tab/>
        <w:t>}</w:t>
      </w:r>
    </w:p>
    <w:p>
      <w:r/>
    </w:p>
    <w:p>
      <w:r>
        <w:t xml:space="preserve">  </w:t>
        <w:tab/>
        <w:tab/>
        <w:t>return this;</w:t>
      </w:r>
    </w:p>
    <w:p>
      <w:r>
        <w:t xml:space="preserve">  </w:t>
        <w:tab/>
        <w:t>},</w:t>
      </w:r>
    </w:p>
    <w:p>
      <w:r/>
    </w:p>
    <w:p>
      <w:r>
        <w:t xml:space="preserve">  </w:t>
        <w:tab/>
        <w:t>_update: function () {</w:t>
      </w:r>
    </w:p>
    <w:p>
      <w:r>
        <w:t xml:space="preserve">  </w:t>
        <w:tab/>
        <w:tab/>
        <w:t>if (!this._map) { return; }</w:t>
      </w:r>
    </w:p>
    <w:p>
      <w:r/>
    </w:p>
    <w:p>
      <w:r>
        <w:t xml:space="preserve">  </w:t>
        <w:tab/>
        <w:tab/>
        <w:t>var attribs = [];</w:t>
      </w:r>
    </w:p>
    <w:p>
      <w:r/>
    </w:p>
    <w:p>
      <w:r>
        <w:t xml:space="preserve">  </w:t>
        <w:tab/>
        <w:tab/>
        <w:t>for (var i in this._attributions) {</w:t>
      </w:r>
    </w:p>
    <w:p>
      <w:r>
        <w:t xml:space="preserve">  </w:t>
        <w:tab/>
        <w:tab/>
        <w:tab/>
        <w:t>if (this._attributions[i]) {</w:t>
      </w:r>
    </w:p>
    <w:p>
      <w:r>
        <w:t xml:space="preserve">  </w:t>
        <w:tab/>
        <w:tab/>
        <w:tab/>
        <w:tab/>
        <w:t>attribs.push(i);</w:t>
      </w:r>
    </w:p>
    <w:p>
      <w:r>
        <w:t xml:space="preserve">  </w:t>
        <w:tab/>
        <w:tab/>
        <w:tab/>
        <w:t>}</w:t>
      </w:r>
    </w:p>
    <w:p>
      <w:r>
        <w:t xml:space="preserve">  </w:t>
        <w:tab/>
        <w:tab/>
        <w:t>}</w:t>
      </w:r>
    </w:p>
    <w:p>
      <w:r/>
    </w:p>
    <w:p>
      <w:r>
        <w:t xml:space="preserve">  </w:t>
        <w:tab/>
        <w:tab/>
        <w:t>var prefixAndAttribs = [];</w:t>
      </w:r>
    </w:p>
    <w:p>
      <w:r/>
    </w:p>
    <w:p>
      <w:r>
        <w:t xml:space="preserve">  </w:t>
        <w:tab/>
        <w:tab/>
        <w:t>if (this.options.prefix) {</w:t>
      </w:r>
    </w:p>
    <w:p>
      <w:r>
        <w:t xml:space="preserve">  </w:t>
        <w:tab/>
        <w:tab/>
        <w:tab/>
        <w:t>prefixAndAttribs.push(this.options.prefix);</w:t>
      </w:r>
    </w:p>
    <w:p>
      <w:r>
        <w:t xml:space="preserve">  </w:t>
        <w:tab/>
        <w:tab/>
        <w:t>}</w:t>
      </w:r>
    </w:p>
    <w:p>
      <w:r>
        <w:t xml:space="preserve">  </w:t>
        <w:tab/>
        <w:tab/>
        <w:t>if (attribs.length) {</w:t>
      </w:r>
    </w:p>
    <w:p>
      <w:r>
        <w:t xml:space="preserve">  </w:t>
        <w:tab/>
        <w:tab/>
        <w:tab/>
        <w:t>prefixAndAttribs.push(attribs.join(', '));</w:t>
      </w:r>
    </w:p>
    <w:p>
      <w:r>
        <w:t xml:space="preserve">  </w:t>
        <w:tab/>
        <w:tab/>
        <w:t>}</w:t>
      </w:r>
    </w:p>
    <w:p>
      <w:r/>
    </w:p>
    <w:p>
      <w:r>
        <w:t xml:space="preserve">  </w:t>
        <w:tab/>
        <w:tab/>
        <w:t>this._container.innerHTML = prefixAndAttribs.join(' &lt;span aria-hidden="true"&gt;|&lt;/span&gt; ');</w:t>
      </w:r>
    </w:p>
    <w:p>
      <w:r>
        <w:t xml:space="preserve">  </w:t>
        <w:tab/>
        <w:t>}</w:t>
      </w:r>
    </w:p>
    <w:p>
      <w:r>
        <w:t xml:space="preserve">  });</w:t>
      </w:r>
    </w:p>
    <w:p>
      <w:r/>
    </w:p>
    <w:p>
      <w:r>
        <w:t xml:space="preserve">  // @namespace Map</w:t>
      </w:r>
    </w:p>
    <w:p>
      <w:r>
        <w:t xml:space="preserve">  // @section Control options</w:t>
      </w:r>
    </w:p>
    <w:p>
      <w:r>
        <w:t xml:space="preserve">  // @option attributionControl: Boolean = true</w:t>
      </w:r>
    </w:p>
    <w:p>
      <w:r>
        <w:t xml:space="preserve">  // Whether a [attribution control](#control-attribution) is added to the map by default.</w:t>
      </w:r>
    </w:p>
    <w:p>
      <w:r>
        <w:t xml:space="preserve">  Map.mergeOptions({</w:t>
      </w:r>
    </w:p>
    <w:p>
      <w:r>
        <w:t xml:space="preserve">  </w:t>
        <w:tab/>
        <w:t>attributionControl: true</w:t>
      </w:r>
    </w:p>
    <w:p>
      <w:r>
        <w:t xml:space="preserve">  });</w:t>
      </w:r>
    </w:p>
    <w:p>
      <w:r/>
    </w:p>
    <w:p>
      <w:r>
        <w:t xml:space="preserve">  Map.addInitHook(function () {</w:t>
      </w:r>
    </w:p>
    <w:p>
      <w:r>
        <w:t xml:space="preserve">  </w:t>
        <w:tab/>
        <w:t>if (this.options.attributionControl) {</w:t>
      </w:r>
    </w:p>
    <w:p>
      <w:r>
        <w:t xml:space="preserve">  </w:t>
        <w:tab/>
        <w:tab/>
        <w:t>new Attribution().addTo(this);</w:t>
      </w:r>
    </w:p>
    <w:p>
      <w:r>
        <w:t xml:space="preserve">  </w:t>
        <w:tab/>
        <w:t>}</w:t>
      </w:r>
    </w:p>
    <w:p>
      <w:r>
        <w:t xml:space="preserve">  });</w:t>
      </w:r>
    </w:p>
    <w:p>
      <w:r/>
    </w:p>
    <w:p>
      <w:r>
        <w:t xml:space="preserve">  // @namespace Control.Attribution</w:t>
      </w:r>
    </w:p>
    <w:p>
      <w:r>
        <w:t xml:space="preserve">  // @factory L.control.attribution(options: Control.Attribution options)</w:t>
      </w:r>
    </w:p>
    <w:p>
      <w:r>
        <w:t xml:space="preserve">  // Creates an attribution control.</w:t>
      </w:r>
    </w:p>
    <w:p>
      <w:r>
        <w:t xml:space="preserve">  var attribution = function (options) {</w:t>
      </w:r>
    </w:p>
    <w:p>
      <w:r>
        <w:t xml:space="preserve">  </w:t>
        <w:tab/>
        <w:t>return new Attribution(options);</w:t>
      </w:r>
    </w:p>
    <w:p>
      <w:r>
        <w:t xml:space="preserve">  };</w:t>
      </w:r>
    </w:p>
    <w:p>
      <w:r/>
    </w:p>
    <w:p>
      <w:r>
        <w:t xml:space="preserve">  Control.Layers = Layers;</w:t>
      </w:r>
    </w:p>
    <w:p>
      <w:r>
        <w:t xml:space="preserve">  Control.Zoom = Zoom;</w:t>
      </w:r>
    </w:p>
    <w:p>
      <w:r>
        <w:t xml:space="preserve">  Control.Scale = Scale;</w:t>
      </w:r>
    </w:p>
    <w:p>
      <w:r>
        <w:t xml:space="preserve">  Control.Attribution = Attribution;</w:t>
      </w:r>
    </w:p>
    <w:p>
      <w:r/>
    </w:p>
    <w:p>
      <w:r>
        <w:t xml:space="preserve">  control.layers = layers;</w:t>
      </w:r>
    </w:p>
    <w:p>
      <w:r>
        <w:t xml:space="preserve">  control.zoom = zoom;</w:t>
      </w:r>
    </w:p>
    <w:p>
      <w:r>
        <w:t xml:space="preserve">  control.scale = scale;</w:t>
      </w:r>
    </w:p>
    <w:p>
      <w:r>
        <w:t xml:space="preserve">  control.attribution = attribution;</w:t>
      </w:r>
    </w:p>
    <w:p>
      <w:r/>
    </w:p>
    <w:p>
      <w:r>
        <w:t xml:space="preserve">  /*</w:t>
      </w:r>
    </w:p>
    <w:p>
      <w:r>
        <w:t xml:space="preserve">  </w:t>
        <w:tab/>
        <w:t>L.Handler is a base class for handler classes that are used internally to inject</w:t>
      </w:r>
    </w:p>
    <w:p>
      <w:r>
        <w:t xml:space="preserve">  </w:t>
        <w:tab/>
        <w:t>interaction features like dragging to classes like Map and Marker.</w:t>
      </w:r>
    </w:p>
    <w:p>
      <w:r>
        <w:t xml:space="preserve">  */</w:t>
      </w:r>
    </w:p>
    <w:p>
      <w:r/>
    </w:p>
    <w:p>
      <w:r>
        <w:t xml:space="preserve">  // @class Handler</w:t>
      </w:r>
    </w:p>
    <w:p>
      <w:r>
        <w:t xml:space="preserve">  // @aka L.Handler</w:t>
      </w:r>
    </w:p>
    <w:p>
      <w:r>
        <w:t xml:space="preserve">  // Abstract class for map interaction handlers</w:t>
      </w:r>
    </w:p>
    <w:p>
      <w:r/>
    </w:p>
    <w:p>
      <w:r>
        <w:t xml:space="preserve">  var Handler = Class.extend({</w:t>
      </w:r>
    </w:p>
    <w:p>
      <w:r>
        <w:t xml:space="preserve">  </w:t>
        <w:tab/>
        <w:t>initialize: function (map) {</w:t>
      </w:r>
    </w:p>
    <w:p>
      <w:r>
        <w:t xml:space="preserve">  </w:t>
        <w:tab/>
        <w:tab/>
        <w:t>this._map = map;</w:t>
      </w:r>
    </w:p>
    <w:p>
      <w:r>
        <w:t xml:space="preserve">  </w:t>
        <w:tab/>
        <w:t>},</w:t>
      </w:r>
    </w:p>
    <w:p>
      <w:r/>
    </w:p>
    <w:p>
      <w:r>
        <w:t xml:space="preserve">  </w:t>
        <w:tab/>
        <w:t>// @method enable(): this</w:t>
      </w:r>
    </w:p>
    <w:p>
      <w:r>
        <w:t xml:space="preserve">  </w:t>
        <w:tab/>
        <w:t>// Enables the handler</w:t>
      </w:r>
    </w:p>
    <w:p>
      <w:r>
        <w:t xml:space="preserve">  </w:t>
        <w:tab/>
        <w:t>enable: function () {</w:t>
      </w:r>
    </w:p>
    <w:p>
      <w:r>
        <w:t xml:space="preserve">  </w:t>
        <w:tab/>
        <w:tab/>
        <w:t>if (this._enabled) { return this; }</w:t>
      </w:r>
    </w:p>
    <w:p>
      <w:r/>
    </w:p>
    <w:p>
      <w:r>
        <w:t xml:space="preserve">  </w:t>
        <w:tab/>
        <w:tab/>
        <w:t>this._enabled = true;</w:t>
      </w:r>
    </w:p>
    <w:p>
      <w:r>
        <w:t xml:space="preserve">  </w:t>
        <w:tab/>
        <w:tab/>
        <w:t>this.addHooks();</w:t>
      </w:r>
    </w:p>
    <w:p>
      <w:r>
        <w:t xml:space="preserve">  </w:t>
        <w:tab/>
        <w:tab/>
        <w:t>return this;</w:t>
      </w:r>
    </w:p>
    <w:p>
      <w:r>
        <w:t xml:space="preserve">  </w:t>
        <w:tab/>
        <w:t>},</w:t>
      </w:r>
    </w:p>
    <w:p>
      <w:r/>
    </w:p>
    <w:p>
      <w:r>
        <w:t xml:space="preserve">  </w:t>
        <w:tab/>
        <w:t>// @method disable(): this</w:t>
      </w:r>
    </w:p>
    <w:p>
      <w:r>
        <w:t xml:space="preserve">  </w:t>
        <w:tab/>
        <w:t>// Disables the handler</w:t>
      </w:r>
    </w:p>
    <w:p>
      <w:r>
        <w:t xml:space="preserve">  </w:t>
        <w:tab/>
        <w:t>disable: function () {</w:t>
      </w:r>
    </w:p>
    <w:p>
      <w:r>
        <w:t xml:space="preserve">  </w:t>
        <w:tab/>
        <w:tab/>
        <w:t>if (!this._enabled) { return this; }</w:t>
      </w:r>
    </w:p>
    <w:p>
      <w:r/>
    </w:p>
    <w:p>
      <w:r>
        <w:t xml:space="preserve">  </w:t>
        <w:tab/>
        <w:tab/>
        <w:t>this._enabled = false;</w:t>
      </w:r>
    </w:p>
    <w:p>
      <w:r>
        <w:t xml:space="preserve">  </w:t>
        <w:tab/>
        <w:tab/>
        <w:t>this.removeHooks();</w:t>
      </w:r>
    </w:p>
    <w:p>
      <w:r>
        <w:t xml:space="preserve">  </w:t>
        <w:tab/>
        <w:tab/>
        <w:t>return this;</w:t>
      </w:r>
    </w:p>
    <w:p>
      <w:r>
        <w:t xml:space="preserve">  </w:t>
        <w:tab/>
        <w:t>},</w:t>
      </w:r>
    </w:p>
    <w:p>
      <w:r/>
    </w:p>
    <w:p>
      <w:r>
        <w:t xml:space="preserve">  </w:t>
        <w:tab/>
        <w:t>// @method enabled(): Boolean</w:t>
      </w:r>
    </w:p>
    <w:p>
      <w:r>
        <w:t xml:space="preserve">  </w:t>
        <w:tab/>
        <w:t>// Returns `true` if the handler is enabled</w:t>
      </w:r>
    </w:p>
    <w:p>
      <w:r>
        <w:t xml:space="preserve">  </w:t>
        <w:tab/>
        <w:t>enabled: function () {</w:t>
      </w:r>
    </w:p>
    <w:p>
      <w:r>
        <w:t xml:space="preserve">  </w:t>
        <w:tab/>
        <w:tab/>
        <w:t>return !!this._enabled;</w:t>
      </w:r>
    </w:p>
    <w:p>
      <w:r>
        <w:t xml:space="preserve">  </w:t>
        <w:tab/>
        <w:t>}</w:t>
      </w:r>
    </w:p>
    <w:p>
      <w:r/>
    </w:p>
    <w:p>
      <w:r>
        <w:t xml:space="preserve">  </w:t>
        <w:tab/>
        <w:t>// @section Extension methods</w:t>
      </w:r>
    </w:p>
    <w:p>
      <w:r>
        <w:t xml:space="preserve">  </w:t>
        <w:tab/>
        <w:t>// Classes inheriting from `Handler` must implement the two following methods:</w:t>
      </w:r>
    </w:p>
    <w:p>
      <w:r>
        <w:t xml:space="preserve">  </w:t>
        <w:tab/>
        <w:t>// @method addHooks()</w:t>
      </w:r>
    </w:p>
    <w:p>
      <w:r>
        <w:t xml:space="preserve">  </w:t>
        <w:tab/>
        <w:t>// Called when the handler is enabled, should add event hooks.</w:t>
      </w:r>
    </w:p>
    <w:p>
      <w:r>
        <w:t xml:space="preserve">  </w:t>
        <w:tab/>
        <w:t>// @method removeHooks()</w:t>
      </w:r>
    </w:p>
    <w:p>
      <w:r>
        <w:t xml:space="preserve">  </w:t>
        <w:tab/>
        <w:t>// Called when the handler is disabled, should remove the event hooks added previously.</w:t>
      </w:r>
    </w:p>
    <w:p>
      <w:r>
        <w:t xml:space="preserve">  });</w:t>
      </w:r>
    </w:p>
    <w:p>
      <w:r/>
    </w:p>
    <w:p>
      <w:r>
        <w:t xml:space="preserve">  // @section There is static function which can be called without instantiating L.Handler:</w:t>
      </w:r>
    </w:p>
    <w:p>
      <w:r>
        <w:t xml:space="preserve">  // @function addTo(map: Map, name: String): this</w:t>
      </w:r>
    </w:p>
    <w:p>
      <w:r>
        <w:t xml:space="preserve">  // Adds a new Handler to the given map with the given name.</w:t>
      </w:r>
    </w:p>
    <w:p>
      <w:r>
        <w:t xml:space="preserve">  Handler.addTo = function (map, name) {</w:t>
      </w:r>
    </w:p>
    <w:p>
      <w:r>
        <w:t xml:space="preserve">  </w:t>
        <w:tab/>
        <w:t>map.addHandler(name, this);</w:t>
      </w:r>
    </w:p>
    <w:p>
      <w:r>
        <w:t xml:space="preserve">  </w:t>
        <w:tab/>
        <w:t>return this;</w:t>
      </w:r>
    </w:p>
    <w:p>
      <w:r>
        <w:t xml:space="preserve">  };</w:t>
      </w:r>
    </w:p>
    <w:p>
      <w:r/>
    </w:p>
    <w:p>
      <w:r>
        <w:t xml:space="preserve">  var Mixin = {Events: Events};</w:t>
      </w:r>
    </w:p>
    <w:p>
      <w:r/>
    </w:p>
    <w:p>
      <w:r>
        <w:t xml:space="preserve">  /*</w:t>
      </w:r>
    </w:p>
    <w:p>
      <w:r>
        <w:t xml:space="preserve">   * @class Draggable</w:t>
      </w:r>
    </w:p>
    <w:p>
      <w:r>
        <w:t xml:space="preserve">   * @aka L.Draggable</w:t>
      </w:r>
    </w:p>
    <w:p>
      <w:r>
        <w:t xml:space="preserve">   * @inherits Evented</w:t>
      </w:r>
    </w:p>
    <w:p>
      <w:r>
        <w:t xml:space="preserve">   *</w:t>
      </w:r>
    </w:p>
    <w:p>
      <w:r>
        <w:t xml:space="preserve">   * A class for making DOM elements draggable (including touch support).</w:t>
      </w:r>
    </w:p>
    <w:p>
      <w:r>
        <w:t xml:space="preserve">   * Used internally for map and marker dragging. Only works for elements</w:t>
      </w:r>
    </w:p>
    <w:p>
      <w:r>
        <w:t xml:space="preserve">   * that were positioned with [`L.DomUtil.setPosition`](#domutil-setposition).</w:t>
      </w:r>
    </w:p>
    <w:p>
      <w:r>
        <w:t xml:space="preserve">   *</w:t>
      </w:r>
    </w:p>
    <w:p>
      <w:r>
        <w:t xml:space="preserve">   * @example</w:t>
      </w:r>
    </w:p>
    <w:p>
      <w:r>
        <w:t xml:space="preserve">   * ```js</w:t>
      </w:r>
    </w:p>
    <w:p>
      <w:r>
        <w:t xml:space="preserve">   * var draggable = new L.Draggable(elementToDrag);</w:t>
      </w:r>
    </w:p>
    <w:p>
      <w:r>
        <w:t xml:space="preserve">   * draggable.enable();</w:t>
      </w:r>
    </w:p>
    <w:p>
      <w:r>
        <w:t xml:space="preserve">   * ```</w:t>
      </w:r>
    </w:p>
    <w:p>
      <w:r>
        <w:t xml:space="preserve">   */</w:t>
      </w:r>
    </w:p>
    <w:p>
      <w:r/>
    </w:p>
    <w:p>
      <w:r>
        <w:t xml:space="preserve">  var START = Browser.touch ? 'touchstart mousedown' : 'mousedown';</w:t>
      </w:r>
    </w:p>
    <w:p>
      <w:r/>
    </w:p>
    <w:p>
      <w:r>
        <w:t xml:space="preserve">  var Draggable = Evented.extend({</w:t>
      </w:r>
    </w:p>
    <w:p>
      <w:r/>
    </w:p>
    <w:p>
      <w:r>
        <w:t xml:space="preserve">  </w:t>
        <w:tab/>
        <w:t>options: {</w:t>
      </w:r>
    </w:p>
    <w:p>
      <w:r>
        <w:t xml:space="preserve">  </w:t>
        <w:tab/>
        <w:tab/>
        <w:t>// @section</w:t>
      </w:r>
    </w:p>
    <w:p>
      <w:r>
        <w:t xml:space="preserve">  </w:t>
        <w:tab/>
        <w:tab/>
        <w:t>// @aka Draggable options</w:t>
      </w:r>
    </w:p>
    <w:p>
      <w:r>
        <w:t xml:space="preserve">  </w:t>
        <w:tab/>
        <w:tab/>
        <w:t>// @option clickTolerance: Number = 3</w:t>
      </w:r>
    </w:p>
    <w:p>
      <w:r>
        <w:t xml:space="preserve">  </w:t>
        <w:tab/>
        <w:tab/>
        <w:t>// The max number of pixels a user can shift the mouse pointer during a click</w:t>
      </w:r>
    </w:p>
    <w:p>
      <w:r>
        <w:t xml:space="preserve">  </w:t>
        <w:tab/>
        <w:tab/>
        <w:t>// for it to be considered a valid click (as opposed to a mouse drag).</w:t>
      </w:r>
    </w:p>
    <w:p>
      <w:r>
        <w:t xml:space="preserve">  </w:t>
        <w:tab/>
        <w:tab/>
        <w:t>clickTolerance: 3</w:t>
      </w:r>
    </w:p>
    <w:p>
      <w:r>
        <w:t xml:space="preserve">  </w:t>
        <w:tab/>
        <w:t>},</w:t>
      </w:r>
    </w:p>
    <w:p>
      <w:r/>
    </w:p>
    <w:p>
      <w:r>
        <w:t xml:space="preserve">  </w:t>
        <w:tab/>
        <w:t>// @constructor L.Draggable(el: HTMLElement, dragHandle?: HTMLElement, preventOutline?: Boolean, options?: Draggable options)</w:t>
      </w:r>
    </w:p>
    <w:p>
      <w:r>
        <w:t xml:space="preserve">  </w:t>
        <w:tab/>
        <w:t>// Creates a `Draggable` object for moving `el` when you start dragging the `dragHandle` element (equals `el` itself by default).</w:t>
      </w:r>
    </w:p>
    <w:p>
      <w:r>
        <w:t xml:space="preserve">  </w:t>
        <w:tab/>
        <w:t>initialize: function (element, dragStartTarget, preventOutline, options) {</w:t>
      </w:r>
    </w:p>
    <w:p>
      <w:r>
        <w:t xml:space="preserve">  </w:t>
        <w:tab/>
        <w:tab/>
        <w:t>setOptions(this, options);</w:t>
      </w:r>
    </w:p>
    <w:p>
      <w:r/>
    </w:p>
    <w:p>
      <w:r>
        <w:t xml:space="preserve">  </w:t>
        <w:tab/>
        <w:tab/>
        <w:t>this._element = element;</w:t>
      </w:r>
    </w:p>
    <w:p>
      <w:r>
        <w:t xml:space="preserve">  </w:t>
        <w:tab/>
        <w:tab/>
        <w:t>this._dragStartTarget = dragStartTarget || element;</w:t>
      </w:r>
    </w:p>
    <w:p>
      <w:r>
        <w:t xml:space="preserve">  </w:t>
        <w:tab/>
        <w:tab/>
        <w:t>this._preventOutline = preventOutline;</w:t>
      </w:r>
    </w:p>
    <w:p>
      <w:r>
        <w:t xml:space="preserve">  </w:t>
        <w:tab/>
        <w:t>},</w:t>
      </w:r>
    </w:p>
    <w:p>
      <w:r/>
    </w:p>
    <w:p>
      <w:r>
        <w:t xml:space="preserve">  </w:t>
        <w:tab/>
        <w:t>// @method enable()</w:t>
      </w:r>
    </w:p>
    <w:p>
      <w:r>
        <w:t xml:space="preserve">  </w:t>
        <w:tab/>
        <w:t>// Enables the dragging ability</w:t>
      </w:r>
    </w:p>
    <w:p>
      <w:r>
        <w:t xml:space="preserve">  </w:t>
        <w:tab/>
        <w:t>enable: function () {</w:t>
      </w:r>
    </w:p>
    <w:p>
      <w:r>
        <w:t xml:space="preserve">  </w:t>
        <w:tab/>
        <w:tab/>
        <w:t>if (this._enabled) { return; }</w:t>
      </w:r>
    </w:p>
    <w:p>
      <w:r/>
    </w:p>
    <w:p>
      <w:r>
        <w:t xml:space="preserve">  </w:t>
        <w:tab/>
        <w:tab/>
        <w:t>on(this._dragStartTarget, START, this._onDown, this);</w:t>
      </w:r>
    </w:p>
    <w:p>
      <w:r/>
    </w:p>
    <w:p>
      <w:r>
        <w:t xml:space="preserve">  </w:t>
        <w:tab/>
        <w:tab/>
        <w:t>this._enabled = true;</w:t>
      </w:r>
    </w:p>
    <w:p>
      <w:r>
        <w:t xml:space="preserve">  </w:t>
        <w:tab/>
        <w:t>},</w:t>
      </w:r>
    </w:p>
    <w:p>
      <w:r/>
    </w:p>
    <w:p>
      <w:r>
        <w:t xml:space="preserve">  </w:t>
        <w:tab/>
        <w:t>// @method disable()</w:t>
      </w:r>
    </w:p>
    <w:p>
      <w:r>
        <w:t xml:space="preserve">  </w:t>
        <w:tab/>
        <w:t>// Disables the dragging ability</w:t>
      </w:r>
    </w:p>
    <w:p>
      <w:r>
        <w:t xml:space="preserve">  </w:t>
        <w:tab/>
        <w:t>disable: function () {</w:t>
      </w:r>
    </w:p>
    <w:p>
      <w:r>
        <w:t xml:space="preserve">  </w:t>
        <w:tab/>
        <w:tab/>
        <w:t>if (!this._enabled) { return; }</w:t>
      </w:r>
    </w:p>
    <w:p>
      <w:r/>
    </w:p>
    <w:p>
      <w:r>
        <w:t xml:space="preserve">  </w:t>
        <w:tab/>
        <w:tab/>
        <w:t>// If we're currently dragging this draggable,</w:t>
      </w:r>
    </w:p>
    <w:p>
      <w:r>
        <w:t xml:space="preserve">  </w:t>
        <w:tab/>
        <w:tab/>
        <w:t>// disabling it counts as first ending the drag.</w:t>
      </w:r>
    </w:p>
    <w:p>
      <w:r>
        <w:t xml:space="preserve">  </w:t>
        <w:tab/>
        <w:tab/>
        <w:t>if (Draggable._dragging === this) {</w:t>
      </w:r>
    </w:p>
    <w:p>
      <w:r>
        <w:t xml:space="preserve">  </w:t>
        <w:tab/>
        <w:tab/>
        <w:tab/>
        <w:t>this.finishDrag(true);</w:t>
      </w:r>
    </w:p>
    <w:p>
      <w:r>
        <w:t xml:space="preserve">  </w:t>
        <w:tab/>
        <w:tab/>
        <w:t>}</w:t>
      </w:r>
    </w:p>
    <w:p>
      <w:r/>
    </w:p>
    <w:p>
      <w:r>
        <w:t xml:space="preserve">  </w:t>
        <w:tab/>
        <w:tab/>
        <w:t>off(this._dragStartTarget, START, this._onDown, this);</w:t>
      </w:r>
    </w:p>
    <w:p>
      <w:r/>
    </w:p>
    <w:p>
      <w:r>
        <w:t xml:space="preserve">  </w:t>
        <w:tab/>
        <w:tab/>
        <w:t>this._enabled = false;</w:t>
      </w:r>
    </w:p>
    <w:p>
      <w:r>
        <w:t xml:space="preserve">  </w:t>
        <w:tab/>
        <w:tab/>
        <w:t>this._moved = false;</w:t>
      </w:r>
    </w:p>
    <w:p>
      <w:r>
        <w:t xml:space="preserve">  </w:t>
        <w:tab/>
        <w:t>},</w:t>
      </w:r>
    </w:p>
    <w:p>
      <w:r/>
    </w:p>
    <w:p>
      <w:r>
        <w:t xml:space="preserve">  </w:t>
        <w:tab/>
        <w:t>_onDown: function (e) {</w:t>
      </w:r>
    </w:p>
    <w:p>
      <w:r>
        <w:t xml:space="preserve">  </w:t>
        <w:tab/>
        <w:tab/>
        <w:t>// Ignore the event if disabled; this happens in IE11</w:t>
      </w:r>
    </w:p>
    <w:p>
      <w:r>
        <w:t xml:space="preserve">  </w:t>
        <w:tab/>
        <w:tab/>
        <w:t>// under some circumstances, see #3666.</w:t>
      </w:r>
    </w:p>
    <w:p>
      <w:r>
        <w:t xml:space="preserve">  </w:t>
        <w:tab/>
        <w:tab/>
        <w:t>if (!this._enabled) { return; }</w:t>
      </w:r>
    </w:p>
    <w:p>
      <w:r/>
    </w:p>
    <w:p>
      <w:r>
        <w:t xml:space="preserve">  </w:t>
        <w:tab/>
        <w:tab/>
        <w:t>this._moved = false;</w:t>
      </w:r>
    </w:p>
    <w:p>
      <w:r/>
    </w:p>
    <w:p>
      <w:r>
        <w:t xml:space="preserve">  </w:t>
        <w:tab/>
        <w:tab/>
        <w:t>if (hasClass(this._element, 'leaflet-zoom-anim')) { return; }</w:t>
      </w:r>
    </w:p>
    <w:p>
      <w:r/>
    </w:p>
    <w:p>
      <w:r>
        <w:t xml:space="preserve">  </w:t>
        <w:tab/>
        <w:tab/>
        <w:t>if (e.touches &amp;&amp; e.touches.length !== 1) {</w:t>
      </w:r>
    </w:p>
    <w:p>
      <w:r>
        <w:t xml:space="preserve">  </w:t>
        <w:tab/>
        <w:tab/>
        <w:tab/>
        <w:t>// Finish dragging to avoid conflict with touchZoom</w:t>
      </w:r>
    </w:p>
    <w:p>
      <w:r>
        <w:t xml:space="preserve">  </w:t>
        <w:tab/>
        <w:tab/>
        <w:tab/>
        <w:t>if (Draggable._dragging === this) {</w:t>
      </w:r>
    </w:p>
    <w:p>
      <w:r>
        <w:t xml:space="preserve">  </w:t>
        <w:tab/>
        <w:tab/>
        <w:tab/>
        <w:tab/>
        <w:t>this.finishDrag();</w:t>
      </w:r>
    </w:p>
    <w:p>
      <w:r>
        <w:t xml:space="preserve">  </w:t>
        <w:tab/>
        <w:tab/>
        <w:tab/>
        <w:t>}</w:t>
      </w:r>
    </w:p>
    <w:p>
      <w:r>
        <w:t xml:space="preserve">  </w:t>
        <w:tab/>
        <w:tab/>
        <w:tab/>
        <w:t>return;</w:t>
      </w:r>
    </w:p>
    <w:p>
      <w:r>
        <w:t xml:space="preserve">  </w:t>
        <w:tab/>
        <w:tab/>
        <w:t>}</w:t>
      </w:r>
    </w:p>
    <w:p>
      <w:r/>
    </w:p>
    <w:p>
      <w:r>
        <w:t xml:space="preserve">  </w:t>
        <w:tab/>
        <w:tab/>
        <w:t>if (Draggable._dragging || e.shiftKey || ((e.which !== 1) &amp;&amp; (e.button !== 1) &amp;&amp; !e.touches)) { return; }</w:t>
      </w:r>
    </w:p>
    <w:p>
      <w:r>
        <w:t xml:space="preserve">  </w:t>
        <w:tab/>
        <w:tab/>
        <w:t>Draggable._dragging = this;  // Prevent dragging multiple objects at once.</w:t>
      </w:r>
    </w:p>
    <w:p>
      <w:r/>
    </w:p>
    <w:p>
      <w:r>
        <w:t xml:space="preserve">  </w:t>
        <w:tab/>
        <w:tab/>
        <w:t>if (this._preventOutline) {</w:t>
      </w:r>
    </w:p>
    <w:p>
      <w:r>
        <w:t xml:space="preserve">  </w:t>
        <w:tab/>
        <w:tab/>
        <w:tab/>
        <w:t>preventOutline(this._element);</w:t>
      </w:r>
    </w:p>
    <w:p>
      <w:r>
        <w:t xml:space="preserve">  </w:t>
        <w:tab/>
        <w:tab/>
        <w:t>}</w:t>
      </w:r>
    </w:p>
    <w:p>
      <w:r/>
    </w:p>
    <w:p>
      <w:r>
        <w:t xml:space="preserve">  </w:t>
        <w:tab/>
        <w:tab/>
        <w:t>disableImageDrag();</w:t>
      </w:r>
    </w:p>
    <w:p>
      <w:r>
        <w:t xml:space="preserve">  </w:t>
        <w:tab/>
        <w:tab/>
        <w:t>disableTextSelection();</w:t>
      </w:r>
    </w:p>
    <w:p>
      <w:r/>
    </w:p>
    <w:p>
      <w:r>
        <w:t xml:space="preserve">  </w:t>
        <w:tab/>
        <w:tab/>
        <w:t>if (this._moving) { return; }</w:t>
      </w:r>
    </w:p>
    <w:p>
      <w:r/>
    </w:p>
    <w:p>
      <w:r>
        <w:t xml:space="preserve">  </w:t>
        <w:tab/>
        <w:tab/>
        <w:t>// @event down: Event</w:t>
      </w:r>
    </w:p>
    <w:p>
      <w:r>
        <w:t xml:space="preserve">  </w:t>
        <w:tab/>
        <w:tab/>
        <w:t>// Fired when a drag is about to start.</w:t>
      </w:r>
    </w:p>
    <w:p>
      <w:r>
        <w:t xml:space="preserve">  </w:t>
        <w:tab/>
        <w:tab/>
        <w:t>this.fire('down');</w:t>
      </w:r>
    </w:p>
    <w:p>
      <w:r/>
    </w:p>
    <w:p>
      <w:r>
        <w:t xml:space="preserve">  </w:t>
        <w:tab/>
        <w:tab/>
        <w:t>var first = e.touches ? e.touches[0] : e,</w:t>
      </w:r>
    </w:p>
    <w:p>
      <w:r>
        <w:t xml:space="preserve">  </w:t>
        <w:tab/>
        <w:tab/>
        <w:t xml:space="preserve">    sizedParent = getSizedParentNode(this._element);</w:t>
      </w:r>
    </w:p>
    <w:p>
      <w:r/>
    </w:p>
    <w:p>
      <w:r>
        <w:t xml:space="preserve">  </w:t>
        <w:tab/>
        <w:tab/>
        <w:t>this._startPoint = new Point(first.clientX, first.clientY);</w:t>
      </w:r>
    </w:p>
    <w:p>
      <w:r>
        <w:t xml:space="preserve">  </w:t>
        <w:tab/>
        <w:tab/>
        <w:t>this._startPos = getPosition(this._element);</w:t>
      </w:r>
    </w:p>
    <w:p>
      <w:r/>
    </w:p>
    <w:p>
      <w:r>
        <w:t xml:space="preserve">  </w:t>
        <w:tab/>
        <w:tab/>
        <w:t>// Cache the scale, so that we can continuously compensate for it during drag (_onMove).</w:t>
      </w:r>
    </w:p>
    <w:p>
      <w:r>
        <w:t xml:space="preserve">  </w:t>
        <w:tab/>
        <w:tab/>
        <w:t>this._parentScale = getScale(sizedParent);</w:t>
      </w:r>
    </w:p>
    <w:p>
      <w:r/>
    </w:p>
    <w:p>
      <w:r>
        <w:t xml:space="preserve">  </w:t>
        <w:tab/>
        <w:tab/>
        <w:t>var mouseevent = e.type === 'mousedown';</w:t>
      </w:r>
    </w:p>
    <w:p>
      <w:r>
        <w:t xml:space="preserve">  </w:t>
        <w:tab/>
        <w:tab/>
        <w:t>on(document, mouseevent ? 'mousemove' : 'touchmove', this._onMove, this);</w:t>
      </w:r>
    </w:p>
    <w:p>
      <w:r>
        <w:t xml:space="preserve">  </w:t>
        <w:tab/>
        <w:tab/>
        <w:t>on(document, mouseevent ? 'mouseup' : 'touchend touchcancel', this._onUp, this);</w:t>
      </w:r>
    </w:p>
    <w:p>
      <w:r>
        <w:t xml:space="preserve">  </w:t>
        <w:tab/>
        <w:t>},</w:t>
      </w:r>
    </w:p>
    <w:p>
      <w:r/>
    </w:p>
    <w:p>
      <w:r>
        <w:t xml:space="preserve">  </w:t>
        <w:tab/>
        <w:t>_onMove: function (e) {</w:t>
      </w:r>
    </w:p>
    <w:p>
      <w:r>
        <w:t xml:space="preserve">  </w:t>
        <w:tab/>
        <w:tab/>
        <w:t>// Ignore the event if disabled; this happens in IE11</w:t>
      </w:r>
    </w:p>
    <w:p>
      <w:r>
        <w:t xml:space="preserve">  </w:t>
        <w:tab/>
        <w:tab/>
        <w:t>// under some circumstances, see #3666.</w:t>
      </w:r>
    </w:p>
    <w:p>
      <w:r>
        <w:t xml:space="preserve">  </w:t>
        <w:tab/>
        <w:tab/>
        <w:t>if (!this._enabled) { return; }</w:t>
      </w:r>
    </w:p>
    <w:p>
      <w:r/>
    </w:p>
    <w:p>
      <w:r>
        <w:t xml:space="preserve">  </w:t>
        <w:tab/>
        <w:tab/>
        <w:t>if (e.touches &amp;&amp; e.touches.length &gt; 1) {</w:t>
      </w:r>
    </w:p>
    <w:p>
      <w:r>
        <w:t xml:space="preserve">  </w:t>
        <w:tab/>
        <w:tab/>
        <w:tab/>
        <w:t>this._moved = true;</w:t>
      </w:r>
    </w:p>
    <w:p>
      <w:r>
        <w:t xml:space="preserve">  </w:t>
        <w:tab/>
        <w:tab/>
        <w:tab/>
        <w:t>return;</w:t>
      </w:r>
    </w:p>
    <w:p>
      <w:r>
        <w:t xml:space="preserve">  </w:t>
        <w:tab/>
        <w:tab/>
        <w:t>}</w:t>
      </w:r>
    </w:p>
    <w:p>
      <w:r/>
    </w:p>
    <w:p>
      <w:r>
        <w:t xml:space="preserve">  </w:t>
        <w:tab/>
        <w:tab/>
        <w:t>var first = (e.touches &amp;&amp; e.touches.length === 1 ? e.touches[0] : e),</w:t>
      </w:r>
    </w:p>
    <w:p>
      <w:r>
        <w:t xml:space="preserve">  </w:t>
        <w:tab/>
        <w:tab/>
        <w:t xml:space="preserve">    offset = new Point(first.clientX, first.clientY)._subtract(this._startPoint);</w:t>
      </w:r>
    </w:p>
    <w:p>
      <w:r/>
    </w:p>
    <w:p>
      <w:r>
        <w:t xml:space="preserve">  </w:t>
        <w:tab/>
        <w:tab/>
        <w:t>if (!offset.x &amp;&amp; !offset.y) { return; }</w:t>
      </w:r>
    </w:p>
    <w:p>
      <w:r>
        <w:t xml:space="preserve">  </w:t>
        <w:tab/>
        <w:tab/>
        <w:t>if (Math.abs(offset.x) + Math.abs(offset.y) &lt; this.options.clickTolerance) { return; }</w:t>
      </w:r>
    </w:p>
    <w:p>
      <w:r/>
    </w:p>
    <w:p>
      <w:r>
        <w:t xml:space="preserve">  </w:t>
        <w:tab/>
        <w:tab/>
        <w:t>// We assume that the parent container's position, border and scale do not change for the duration of the drag.</w:t>
      </w:r>
    </w:p>
    <w:p>
      <w:r>
        <w:t xml:space="preserve">  </w:t>
        <w:tab/>
        <w:tab/>
        <w:t>// Therefore there is no need to account for the position and border (they are eliminated by the subtraction)</w:t>
      </w:r>
    </w:p>
    <w:p>
      <w:r>
        <w:t xml:space="preserve">  </w:t>
        <w:tab/>
        <w:tab/>
        <w:t>// and we can use the cached value for the scale.</w:t>
      </w:r>
    </w:p>
    <w:p>
      <w:r>
        <w:t xml:space="preserve">  </w:t>
        <w:tab/>
        <w:tab/>
        <w:t>offset.x /= this._parentScale.x;</w:t>
      </w:r>
    </w:p>
    <w:p>
      <w:r>
        <w:t xml:space="preserve">  </w:t>
        <w:tab/>
        <w:tab/>
        <w:t>offset.y /= this._parentScale.y;</w:t>
      </w:r>
    </w:p>
    <w:p>
      <w:r/>
    </w:p>
    <w:p>
      <w:r>
        <w:t xml:space="preserve">  </w:t>
        <w:tab/>
        <w:tab/>
        <w:t>preventDefault(e);</w:t>
      </w:r>
    </w:p>
    <w:p>
      <w:r/>
    </w:p>
    <w:p>
      <w:r>
        <w:t xml:space="preserve">  </w:t>
        <w:tab/>
        <w:tab/>
        <w:t>if (!this._moved) {</w:t>
      </w:r>
    </w:p>
    <w:p>
      <w:r>
        <w:t xml:space="preserve">  </w:t>
        <w:tab/>
        <w:tab/>
        <w:tab/>
        <w:t>// @event dragstart: Event</w:t>
      </w:r>
    </w:p>
    <w:p>
      <w:r>
        <w:t xml:space="preserve">  </w:t>
        <w:tab/>
        <w:tab/>
        <w:tab/>
        <w:t>// Fired when a drag starts</w:t>
      </w:r>
    </w:p>
    <w:p>
      <w:r>
        <w:t xml:space="preserve">  </w:t>
        <w:tab/>
        <w:tab/>
        <w:tab/>
        <w:t>this.fire('dragstart');</w:t>
      </w:r>
    </w:p>
    <w:p>
      <w:r/>
    </w:p>
    <w:p>
      <w:r>
        <w:t xml:space="preserve">  </w:t>
        <w:tab/>
        <w:tab/>
        <w:tab/>
        <w:t>this._moved = true;</w:t>
      </w:r>
    </w:p>
    <w:p>
      <w:r/>
    </w:p>
    <w:p>
      <w:r>
        <w:t xml:space="preserve">  </w:t>
        <w:tab/>
        <w:tab/>
        <w:tab/>
        <w:t>addClass(document.body, 'leaflet-dragging');</w:t>
      </w:r>
    </w:p>
    <w:p>
      <w:r/>
    </w:p>
    <w:p>
      <w:r>
        <w:t xml:space="preserve">  </w:t>
        <w:tab/>
        <w:tab/>
        <w:tab/>
        <w:t>this._lastTarget = e.target || e.srcElement;</w:t>
      </w:r>
    </w:p>
    <w:p>
      <w:r>
        <w:t xml:space="preserve">  </w:t>
        <w:tab/>
        <w:tab/>
        <w:tab/>
        <w:t>// IE and Edge do not give the &lt;use&gt; element, so fetch it</w:t>
      </w:r>
    </w:p>
    <w:p>
      <w:r>
        <w:t xml:space="preserve">  </w:t>
        <w:tab/>
        <w:tab/>
        <w:tab/>
        <w:t>// if necessary</w:t>
      </w:r>
    </w:p>
    <w:p>
      <w:r>
        <w:t xml:space="preserve">  </w:t>
        <w:tab/>
        <w:tab/>
        <w:tab/>
        <w:t>if (window.SVGElementInstance &amp;&amp; this._lastTarget instanceof window.SVGElementInstance) {</w:t>
      </w:r>
    </w:p>
    <w:p>
      <w:r>
        <w:t xml:space="preserve">  </w:t>
        <w:tab/>
        <w:tab/>
        <w:tab/>
        <w:tab/>
        <w:t>this._lastTarget = this._lastTarget.correspondingUseElement;</w:t>
      </w:r>
    </w:p>
    <w:p>
      <w:r>
        <w:t xml:space="preserve">  </w:t>
        <w:tab/>
        <w:tab/>
        <w:tab/>
        <w:t>}</w:t>
      </w:r>
    </w:p>
    <w:p>
      <w:r>
        <w:t xml:space="preserve">  </w:t>
        <w:tab/>
        <w:tab/>
        <w:tab/>
        <w:t>addClass(this._lastTarget, 'leaflet-drag-target');</w:t>
      </w:r>
    </w:p>
    <w:p>
      <w:r>
        <w:t xml:space="preserve">  </w:t>
        <w:tab/>
        <w:tab/>
        <w:t>}</w:t>
      </w:r>
    </w:p>
    <w:p>
      <w:r/>
    </w:p>
    <w:p>
      <w:r>
        <w:t xml:space="preserve">  </w:t>
        <w:tab/>
        <w:tab/>
        <w:t>this._newPos = this._startPos.add(offset);</w:t>
      </w:r>
    </w:p>
    <w:p>
      <w:r>
        <w:t xml:space="preserve">  </w:t>
        <w:tab/>
        <w:tab/>
        <w:t>this._moving = true;</w:t>
      </w:r>
    </w:p>
    <w:p>
      <w:r/>
    </w:p>
    <w:p>
      <w:r>
        <w:t xml:space="preserve">  </w:t>
        <w:tab/>
        <w:tab/>
        <w:t>this._lastEvent = e;</w:t>
      </w:r>
    </w:p>
    <w:p>
      <w:r>
        <w:t xml:space="preserve">  </w:t>
        <w:tab/>
        <w:tab/>
        <w:t>this._updatePosition();</w:t>
      </w:r>
    </w:p>
    <w:p>
      <w:r>
        <w:t xml:space="preserve">  </w:t>
        <w:tab/>
        <w:t>},</w:t>
      </w:r>
    </w:p>
    <w:p>
      <w:r/>
    </w:p>
    <w:p>
      <w:r>
        <w:t xml:space="preserve">  </w:t>
        <w:tab/>
        <w:t>_updatePosition: function () {</w:t>
      </w:r>
    </w:p>
    <w:p>
      <w:r>
        <w:t xml:space="preserve">  </w:t>
        <w:tab/>
        <w:tab/>
        <w:t>var e = {originalEvent: this._lastEvent};</w:t>
      </w:r>
    </w:p>
    <w:p>
      <w:r/>
    </w:p>
    <w:p>
      <w:r>
        <w:t xml:space="preserve">  </w:t>
        <w:tab/>
        <w:tab/>
        <w:t>// @event predrag: Event</w:t>
      </w:r>
    </w:p>
    <w:p>
      <w:r>
        <w:t xml:space="preserve">  </w:t>
        <w:tab/>
        <w:tab/>
        <w:t>// Fired continuously during dragging *before* each corresponding</w:t>
      </w:r>
    </w:p>
    <w:p>
      <w:r>
        <w:t xml:space="preserve">  </w:t>
        <w:tab/>
        <w:tab/>
        <w:t>// update of the element's position.</w:t>
      </w:r>
    </w:p>
    <w:p>
      <w:r>
        <w:t xml:space="preserve">  </w:t>
        <w:tab/>
        <w:tab/>
        <w:t>this.fire('predrag', e);</w:t>
      </w:r>
    </w:p>
    <w:p>
      <w:r>
        <w:t xml:space="preserve">  </w:t>
        <w:tab/>
        <w:tab/>
        <w:t>setPosition(this._element, this._newPos);</w:t>
      </w:r>
    </w:p>
    <w:p>
      <w:r/>
    </w:p>
    <w:p>
      <w:r>
        <w:t xml:space="preserve">  </w:t>
        <w:tab/>
        <w:tab/>
        <w:t>// @event drag: Event</w:t>
      </w:r>
    </w:p>
    <w:p>
      <w:r>
        <w:t xml:space="preserve">  </w:t>
        <w:tab/>
        <w:tab/>
        <w:t>// Fired continuously during dragging.</w:t>
      </w:r>
    </w:p>
    <w:p>
      <w:r>
        <w:t xml:space="preserve">  </w:t>
        <w:tab/>
        <w:tab/>
        <w:t>this.fire('drag', e);</w:t>
      </w:r>
    </w:p>
    <w:p>
      <w:r>
        <w:t xml:space="preserve">  </w:t>
        <w:tab/>
        <w:t>},</w:t>
      </w:r>
    </w:p>
    <w:p>
      <w:r/>
    </w:p>
    <w:p>
      <w:r>
        <w:t xml:space="preserve">  </w:t>
        <w:tab/>
        <w:t>_onUp: function () {</w:t>
      </w:r>
    </w:p>
    <w:p>
      <w:r>
        <w:t xml:space="preserve">  </w:t>
        <w:tab/>
        <w:tab/>
        <w:t>// Ignore the event if disabled; this happens in IE11</w:t>
      </w:r>
    </w:p>
    <w:p>
      <w:r>
        <w:t xml:space="preserve">  </w:t>
        <w:tab/>
        <w:tab/>
        <w:t>// under some circumstances, see #3666.</w:t>
      </w:r>
    </w:p>
    <w:p>
      <w:r>
        <w:t xml:space="preserve">  </w:t>
        <w:tab/>
        <w:tab/>
        <w:t>if (!this._enabled) { return; }</w:t>
      </w:r>
    </w:p>
    <w:p>
      <w:r>
        <w:t xml:space="preserve">  </w:t>
        <w:tab/>
        <w:tab/>
        <w:t>this.finishDrag();</w:t>
      </w:r>
    </w:p>
    <w:p>
      <w:r>
        <w:t xml:space="preserve">  </w:t>
        <w:tab/>
        <w:t>},</w:t>
      </w:r>
    </w:p>
    <w:p>
      <w:r/>
    </w:p>
    <w:p>
      <w:r>
        <w:t xml:space="preserve">  </w:t>
        <w:tab/>
        <w:t>finishDrag: function (noInertia) {</w:t>
      </w:r>
    </w:p>
    <w:p>
      <w:r>
        <w:t xml:space="preserve">  </w:t>
        <w:tab/>
        <w:tab/>
        <w:t>removeClass(document.body, 'leaflet-dragging');</w:t>
      </w:r>
    </w:p>
    <w:p>
      <w:r/>
    </w:p>
    <w:p>
      <w:r>
        <w:t xml:space="preserve">  </w:t>
        <w:tab/>
        <w:tab/>
        <w:t>if (this._lastTarget) {</w:t>
      </w:r>
    </w:p>
    <w:p>
      <w:r>
        <w:t xml:space="preserve">  </w:t>
        <w:tab/>
        <w:tab/>
        <w:tab/>
        <w:t>removeClass(this._lastTarget, 'leaflet-drag-target');</w:t>
      </w:r>
    </w:p>
    <w:p>
      <w:r>
        <w:t xml:space="preserve">  </w:t>
        <w:tab/>
        <w:tab/>
        <w:tab/>
        <w:t>this._lastTarget = null;</w:t>
      </w:r>
    </w:p>
    <w:p>
      <w:r>
        <w:t xml:space="preserve">  </w:t>
        <w:tab/>
        <w:tab/>
        <w:t>}</w:t>
      </w:r>
    </w:p>
    <w:p>
      <w:r/>
    </w:p>
    <w:p>
      <w:r>
        <w:t xml:space="preserve">  </w:t>
        <w:tab/>
        <w:tab/>
        <w:t>off(document, 'mousemove touchmove', this._onMove, this);</w:t>
      </w:r>
    </w:p>
    <w:p>
      <w:r>
        <w:t xml:space="preserve">  </w:t>
        <w:tab/>
        <w:tab/>
        <w:t>off(document, 'mouseup touchend touchcancel', this._onUp, this);</w:t>
      </w:r>
    </w:p>
    <w:p>
      <w:r/>
    </w:p>
    <w:p>
      <w:r>
        <w:t xml:space="preserve">  </w:t>
        <w:tab/>
        <w:tab/>
        <w:t>enableImageDrag();</w:t>
      </w:r>
    </w:p>
    <w:p>
      <w:r>
        <w:t xml:space="preserve">  </w:t>
        <w:tab/>
        <w:tab/>
        <w:t>enableTextSelection();</w:t>
      </w:r>
    </w:p>
    <w:p>
      <w:r/>
    </w:p>
    <w:p>
      <w:r>
        <w:t xml:space="preserve">  </w:t>
        <w:tab/>
        <w:tab/>
        <w:t>var fireDragend = this._moved &amp;&amp; this._moving;</w:t>
      </w:r>
    </w:p>
    <w:p>
      <w:r/>
    </w:p>
    <w:p>
      <w:r>
        <w:t xml:space="preserve">  </w:t>
        <w:tab/>
        <w:tab/>
        <w:t>this._moving = false;</w:t>
      </w:r>
    </w:p>
    <w:p>
      <w:r>
        <w:t xml:space="preserve">  </w:t>
        <w:tab/>
        <w:tab/>
        <w:t>Draggable._dragging = false;</w:t>
      </w:r>
    </w:p>
    <w:p>
      <w:r/>
    </w:p>
    <w:p>
      <w:r>
        <w:t xml:space="preserve">  </w:t>
        <w:tab/>
        <w:tab/>
        <w:t>if (fireDragend) {</w:t>
      </w:r>
    </w:p>
    <w:p>
      <w:r>
        <w:t xml:space="preserve">  </w:t>
        <w:tab/>
        <w:tab/>
        <w:tab/>
        <w:t>// @event dragend: DragEndEvent</w:t>
      </w:r>
    </w:p>
    <w:p>
      <w:r>
        <w:t xml:space="preserve">  </w:t>
        <w:tab/>
        <w:tab/>
        <w:tab/>
        <w:t>// Fired when the drag ends.</w:t>
      </w:r>
    </w:p>
    <w:p>
      <w:r>
        <w:t xml:space="preserve">  </w:t>
        <w:tab/>
        <w:tab/>
        <w:tab/>
        <w:t>this.fire('dragend', {</w:t>
      </w:r>
    </w:p>
    <w:p>
      <w:r>
        <w:t xml:space="preserve">  </w:t>
        <w:tab/>
        <w:tab/>
        <w:tab/>
        <w:tab/>
        <w:t>noInertia: noInertia,</w:t>
      </w:r>
    </w:p>
    <w:p>
      <w:r>
        <w:t xml:space="preserve">  </w:t>
        <w:tab/>
        <w:tab/>
        <w:tab/>
        <w:tab/>
        <w:t>distance: this._newPos.distanceTo(this._startPos)</w:t>
      </w:r>
    </w:p>
    <w:p>
      <w:r>
        <w:t xml:space="preserve">  </w:t>
        <w:tab/>
        <w:tab/>
        <w:tab/>
        <w:t>});</w:t>
      </w:r>
    </w:p>
    <w:p>
      <w:r>
        <w:t xml:space="preserve">  </w:t>
        <w:tab/>
        <w:tab/>
        <w:t>}</w:t>
      </w:r>
    </w:p>
    <w:p>
      <w:r>
        <w:t xml:space="preserve">  </w:t>
        <w:tab/>
        <w:t>}</w:t>
      </w:r>
    </w:p>
    <w:p>
      <w:r/>
    </w:p>
    <w:p>
      <w:r>
        <w:t xml:space="preserve">  });</w:t>
      </w:r>
    </w:p>
    <w:p>
      <w:r/>
    </w:p>
    <w:p>
      <w:r>
        <w:t xml:space="preserve">  /*</w:t>
      </w:r>
    </w:p>
    <w:p>
      <w:r>
        <w:t xml:space="preserve">   * @namespace PolyUtil</w:t>
      </w:r>
    </w:p>
    <w:p>
      <w:r>
        <w:t xml:space="preserve">   * Various utility functions for polygon geometries.</w:t>
      </w:r>
    </w:p>
    <w:p>
      <w:r>
        <w:t xml:space="preserve">   */</w:t>
      </w:r>
    </w:p>
    <w:p>
      <w:r/>
    </w:p>
    <w:p>
      <w:r>
        <w:t xml:space="preserve">  /* @function clipPolygon(points: Point[], bounds: Bounds, round?: Boolean): Point[]</w:t>
      </w:r>
    </w:p>
    <w:p>
      <w:r>
        <w:t xml:space="preserve">   * Clips the polygon geometry defined by the given `points` by the given bounds (using the [Sutherland-Hodgman algorithm](https://en.wikipedia.org/wiki/Sutherland%E2%80%93Hodgman_algorithm)).</w:t>
      </w:r>
    </w:p>
    <w:p>
      <w:r>
        <w:t xml:space="preserve">   * Used by Leaflet to only show polygon points that are on the screen or near, increasing</w:t>
      </w:r>
    </w:p>
    <w:p>
      <w:r>
        <w:t xml:space="preserve">   * performance. Note that polygon points needs different algorithm for clipping</w:t>
      </w:r>
    </w:p>
    <w:p>
      <w:r>
        <w:t xml:space="preserve">   * than polyline, so there's a separate method for it.</w:t>
      </w:r>
    </w:p>
    <w:p>
      <w:r>
        <w:t xml:space="preserve">   */</w:t>
      </w:r>
    </w:p>
    <w:p>
      <w:r>
        <w:t xml:space="preserve">  function clipPolygon(points, bounds, round) {</w:t>
      </w:r>
    </w:p>
    <w:p>
      <w:r>
        <w:t xml:space="preserve">  </w:t>
        <w:tab/>
        <w:t>var clippedPoints,</w:t>
      </w:r>
    </w:p>
    <w:p>
      <w:r>
        <w:t xml:space="preserve">  </w:t>
        <w:tab/>
        <w:t xml:space="preserve">    edges = [1, 4, 2, 8],</w:t>
      </w:r>
    </w:p>
    <w:p>
      <w:r>
        <w:t xml:space="preserve">  </w:t>
        <w:tab/>
        <w:t xml:space="preserve">    i, j, k,</w:t>
      </w:r>
    </w:p>
    <w:p>
      <w:r>
        <w:t xml:space="preserve">  </w:t>
        <w:tab/>
        <w:t xml:space="preserve">    a, b,</w:t>
      </w:r>
    </w:p>
    <w:p>
      <w:r>
        <w:t xml:space="preserve">  </w:t>
        <w:tab/>
        <w:t xml:space="preserve">    len, edge, p;</w:t>
      </w:r>
    </w:p>
    <w:p>
      <w:r/>
    </w:p>
    <w:p>
      <w:r>
        <w:t xml:space="preserve">  </w:t>
        <w:tab/>
        <w:t>for (i = 0, len = points.length; i &lt; len; i++) {</w:t>
      </w:r>
    </w:p>
    <w:p>
      <w:r>
        <w:t xml:space="preserve">  </w:t>
        <w:tab/>
        <w:tab/>
        <w:t>points[i]._code = _getBitCode(points[i], bounds);</w:t>
      </w:r>
    </w:p>
    <w:p>
      <w:r>
        <w:t xml:space="preserve">  </w:t>
        <w:tab/>
        <w:t>}</w:t>
      </w:r>
    </w:p>
    <w:p>
      <w:r/>
    </w:p>
    <w:p>
      <w:r>
        <w:t xml:space="preserve">  </w:t>
        <w:tab/>
        <w:t>// for each edge (left, bottom, right, top)</w:t>
      </w:r>
    </w:p>
    <w:p>
      <w:r>
        <w:t xml:space="preserve">  </w:t>
        <w:tab/>
        <w:t>for (k = 0; k &lt; 4; k++) {</w:t>
      </w:r>
    </w:p>
    <w:p>
      <w:r>
        <w:t xml:space="preserve">  </w:t>
        <w:tab/>
        <w:tab/>
        <w:t>edge = edges[k];</w:t>
      </w:r>
    </w:p>
    <w:p>
      <w:r>
        <w:t xml:space="preserve">  </w:t>
        <w:tab/>
        <w:tab/>
        <w:t>clippedPoints = [];</w:t>
      </w:r>
    </w:p>
    <w:p>
      <w:r/>
    </w:p>
    <w:p>
      <w:r>
        <w:t xml:space="preserve">  </w:t>
        <w:tab/>
        <w:tab/>
        <w:t>for (i = 0, len = points.length, j = len - 1; i &lt; len; j = i++) {</w:t>
      </w:r>
    </w:p>
    <w:p>
      <w:r>
        <w:t xml:space="preserve">  </w:t>
        <w:tab/>
        <w:tab/>
        <w:tab/>
        <w:t>a = points[i];</w:t>
      </w:r>
    </w:p>
    <w:p>
      <w:r>
        <w:t xml:space="preserve">  </w:t>
        <w:tab/>
        <w:tab/>
        <w:tab/>
        <w:t>b = points[j];</w:t>
      </w:r>
    </w:p>
    <w:p>
      <w:r/>
    </w:p>
    <w:p>
      <w:r>
        <w:t xml:space="preserve">  </w:t>
        <w:tab/>
        <w:tab/>
        <w:tab/>
        <w:t>// if a is inside the clip window</w:t>
      </w:r>
    </w:p>
    <w:p>
      <w:r>
        <w:t xml:space="preserve">  </w:t>
        <w:tab/>
        <w:tab/>
        <w:tab/>
        <w:t>if (!(a._code &amp; edge)) {</w:t>
      </w:r>
    </w:p>
    <w:p>
      <w:r>
        <w:t xml:space="preserve">  </w:t>
        <w:tab/>
        <w:tab/>
        <w:tab/>
        <w:tab/>
        <w:t>// if b is outside the clip window (a-&gt;b goes out of screen)</w:t>
      </w:r>
    </w:p>
    <w:p>
      <w:r>
        <w:t xml:space="preserve">  </w:t>
        <w:tab/>
        <w:tab/>
        <w:tab/>
        <w:tab/>
        <w:t>if (b._code &amp; edge) {</w:t>
      </w:r>
    </w:p>
    <w:p>
      <w:r>
        <w:t xml:space="preserve">  </w:t>
        <w:tab/>
        <w:tab/>
        <w:tab/>
        <w:tab/>
        <w:tab/>
        <w:t>p = _getEdgeIntersection(b, a, edge, bounds, round);</w:t>
      </w:r>
    </w:p>
    <w:p>
      <w:r>
        <w:t xml:space="preserve">  </w:t>
        <w:tab/>
        <w:tab/>
        <w:tab/>
        <w:tab/>
        <w:tab/>
        <w:t>p._code = _getBitCode(p, bounds);</w:t>
      </w:r>
    </w:p>
    <w:p>
      <w:r>
        <w:t xml:space="preserve">  </w:t>
        <w:tab/>
        <w:tab/>
        <w:tab/>
        <w:tab/>
        <w:tab/>
        <w:t>clippedPoints.push(p);</w:t>
      </w:r>
    </w:p>
    <w:p>
      <w:r>
        <w:t xml:space="preserve">  </w:t>
        <w:tab/>
        <w:tab/>
        <w:tab/>
        <w:tab/>
        <w:t>}</w:t>
      </w:r>
    </w:p>
    <w:p>
      <w:r>
        <w:t xml:space="preserve">  </w:t>
        <w:tab/>
        <w:tab/>
        <w:tab/>
        <w:tab/>
        <w:t>clippedPoints.push(a);</w:t>
      </w:r>
    </w:p>
    <w:p>
      <w:r/>
    </w:p>
    <w:p>
      <w:r>
        <w:t xml:space="preserve">  </w:t>
        <w:tab/>
        <w:tab/>
        <w:tab/>
        <w:t>// else if b is inside the clip window (a-&gt;b enters the screen)</w:t>
      </w:r>
    </w:p>
    <w:p>
      <w:r>
        <w:t xml:space="preserve">  </w:t>
        <w:tab/>
        <w:tab/>
        <w:tab/>
        <w:t>} else if (!(b._code &amp; edge)) {</w:t>
      </w:r>
    </w:p>
    <w:p>
      <w:r>
        <w:t xml:space="preserve">  </w:t>
        <w:tab/>
        <w:tab/>
        <w:tab/>
        <w:tab/>
        <w:t>p = _getEdgeIntersection(b, a, edge, bounds, round);</w:t>
      </w:r>
    </w:p>
    <w:p>
      <w:r>
        <w:t xml:space="preserve">  </w:t>
        <w:tab/>
        <w:tab/>
        <w:tab/>
        <w:tab/>
        <w:t>p._code = _getBitCode(p, bounds);</w:t>
      </w:r>
    </w:p>
    <w:p>
      <w:r>
        <w:t xml:space="preserve">  </w:t>
        <w:tab/>
        <w:tab/>
        <w:tab/>
        <w:tab/>
        <w:t>clippedPoints.push(p);</w:t>
      </w:r>
    </w:p>
    <w:p>
      <w:r>
        <w:t xml:space="preserve">  </w:t>
        <w:tab/>
        <w:tab/>
        <w:tab/>
        <w:t>}</w:t>
      </w:r>
    </w:p>
    <w:p>
      <w:r>
        <w:t xml:space="preserve">  </w:t>
        <w:tab/>
        <w:tab/>
        <w:t>}</w:t>
      </w:r>
    </w:p>
    <w:p>
      <w:r>
        <w:t xml:space="preserve">  </w:t>
        <w:tab/>
        <w:tab/>
        <w:t>points = clippedPoints;</w:t>
      </w:r>
    </w:p>
    <w:p>
      <w:r>
        <w:t xml:space="preserve">  </w:t>
        <w:tab/>
        <w:t>}</w:t>
      </w:r>
    </w:p>
    <w:p>
      <w:r/>
    </w:p>
    <w:p>
      <w:r>
        <w:t xml:space="preserve">  </w:t>
        <w:tab/>
        <w:t>return points;</w:t>
      </w:r>
    </w:p>
    <w:p>
      <w:r>
        <w:t xml:space="preserve">  }</w:t>
      </w:r>
    </w:p>
    <w:p>
      <w:r/>
    </w:p>
    <w:p>
      <w:r>
        <w:t xml:space="preserve">  /* @function polygonCenter(latlngs: LatLng[], crs: CRS): LatLng</w:t>
      </w:r>
    </w:p>
    <w:p>
      <w:r>
        <w:t xml:space="preserve">   * Returns the center ([centroid](http://en.wikipedia.org/wiki/Centroid)) of the passed LatLngs (first ring) from a polygon.</w:t>
      </w:r>
    </w:p>
    <w:p>
      <w:r>
        <w:t xml:space="preserve">   */</w:t>
      </w:r>
    </w:p>
    <w:p>
      <w:r>
        <w:t xml:space="preserve">  function polygonCenter(latlngs, crs) {</w:t>
      </w:r>
    </w:p>
    <w:p>
      <w:r>
        <w:t xml:space="preserve">  </w:t>
        <w:tab/>
        <w:t>var i, j, p1, p2, f, area, x, y, center;</w:t>
      </w:r>
    </w:p>
    <w:p>
      <w:r/>
    </w:p>
    <w:p>
      <w:r>
        <w:t xml:space="preserve">  </w:t>
        <w:tab/>
        <w:t>if (!latlngs || latlngs.length === 0) {</w:t>
      </w:r>
    </w:p>
    <w:p>
      <w:r>
        <w:t xml:space="preserve">  </w:t>
        <w:tab/>
        <w:tab/>
        <w:t>throw new Error('latlngs not passed');</w:t>
      </w:r>
    </w:p>
    <w:p>
      <w:r>
        <w:t xml:space="preserve">  </w:t>
        <w:tab/>
        <w:t>}</w:t>
      </w:r>
    </w:p>
    <w:p>
      <w:r/>
    </w:p>
    <w:p>
      <w:r>
        <w:t xml:space="preserve">  </w:t>
        <w:tab/>
        <w:t>if (!isFlat(latlngs)) {</w:t>
      </w:r>
    </w:p>
    <w:p>
      <w:r>
        <w:t xml:space="preserve">  </w:t>
        <w:tab/>
        <w:tab/>
        <w:t>console.warn('latlngs are not flat! Only the first ring will be used');</w:t>
      </w:r>
    </w:p>
    <w:p>
      <w:r>
        <w:t xml:space="preserve">  </w:t>
        <w:tab/>
        <w:tab/>
        <w:t>latlngs = latlngs[0];</w:t>
      </w:r>
    </w:p>
    <w:p>
      <w:r>
        <w:t xml:space="preserve">  </w:t>
        <w:tab/>
        <w:t>}</w:t>
      </w:r>
    </w:p>
    <w:p>
      <w:r/>
    </w:p>
    <w:p>
      <w:r>
        <w:t xml:space="preserve">  </w:t>
        <w:tab/>
        <w:t>var centroidLatLng = toLatLng([0, 0]);</w:t>
      </w:r>
    </w:p>
    <w:p>
      <w:r/>
    </w:p>
    <w:p>
      <w:r>
        <w:t xml:space="preserve">  </w:t>
        <w:tab/>
        <w:t>var bounds = toLatLngBounds(latlngs);</w:t>
      </w:r>
    </w:p>
    <w:p>
      <w:r>
        <w:t xml:space="preserve">  </w:t>
        <w:tab/>
        <w:t>var areaBounds = bounds.getNorthWest().distanceTo(bounds.getSouthWest()) * bounds.getNorthEast().distanceTo(bounds.getNorthWest());</w:t>
      </w:r>
    </w:p>
    <w:p>
      <w:r>
        <w:t xml:space="preserve">  </w:t>
        <w:tab/>
        <w:t>// tests showed that below 1700 rounding errors are happening</w:t>
      </w:r>
    </w:p>
    <w:p>
      <w:r>
        <w:t xml:space="preserve">  </w:t>
        <w:tab/>
        <w:t>if (areaBounds &lt; 1700) {</w:t>
      </w:r>
    </w:p>
    <w:p>
      <w:r>
        <w:t xml:space="preserve">  </w:t>
        <w:tab/>
        <w:tab/>
        <w:t>// getting a inexact center, to move the latlngs near to [0, 0] to prevent rounding errors</w:t>
      </w:r>
    </w:p>
    <w:p>
      <w:r>
        <w:t xml:space="preserve">  </w:t>
        <w:tab/>
        <w:tab/>
        <w:t>centroidLatLng = centroid(latlngs);</w:t>
      </w:r>
    </w:p>
    <w:p>
      <w:r>
        <w:t xml:space="preserve">  </w:t>
        <w:tab/>
        <w:t>}</w:t>
      </w:r>
    </w:p>
    <w:p>
      <w:r/>
    </w:p>
    <w:p>
      <w:r>
        <w:t xml:space="preserve">  </w:t>
        <w:tab/>
        <w:t>var len = latlngs.length;</w:t>
      </w:r>
    </w:p>
    <w:p>
      <w:r>
        <w:t xml:space="preserve">  </w:t>
        <w:tab/>
        <w:t>var points = [];</w:t>
      </w:r>
    </w:p>
    <w:p>
      <w:r>
        <w:t xml:space="preserve">  </w:t>
        <w:tab/>
        <w:t>for (i = 0; i &lt; len; i++) {</w:t>
      </w:r>
    </w:p>
    <w:p>
      <w:r>
        <w:t xml:space="preserve">  </w:t>
        <w:tab/>
        <w:tab/>
        <w:t>var latlng = toLatLng(latlngs[i]);</w:t>
      </w:r>
    </w:p>
    <w:p>
      <w:r>
        <w:t xml:space="preserve">  </w:t>
        <w:tab/>
        <w:tab/>
        <w:t>points.push(crs.project(toLatLng([latlng.lat - centroidLatLng.lat, latlng.lng - centroidLatLng.lng])));</w:t>
      </w:r>
    </w:p>
    <w:p>
      <w:r>
        <w:t xml:space="preserve">  </w:t>
        <w:tab/>
        <w:t>}</w:t>
      </w:r>
    </w:p>
    <w:p>
      <w:r/>
    </w:p>
    <w:p>
      <w:r>
        <w:t xml:space="preserve">  </w:t>
        <w:tab/>
        <w:t>area = x = y = 0;</w:t>
      </w:r>
    </w:p>
    <w:p>
      <w:r/>
    </w:p>
    <w:p>
      <w:r>
        <w:t xml:space="preserve">  </w:t>
        <w:tab/>
        <w:t>// polygon centroid algorithm;</w:t>
      </w:r>
    </w:p>
    <w:p>
      <w:r>
        <w:t xml:space="preserve">  </w:t>
        <w:tab/>
        <w:t>for (i = 0, j = len - 1; i &lt; len; j = i++) {</w:t>
      </w:r>
    </w:p>
    <w:p>
      <w:r>
        <w:t xml:space="preserve">  </w:t>
        <w:tab/>
        <w:tab/>
        <w:t>p1 = points[i];</w:t>
      </w:r>
    </w:p>
    <w:p>
      <w:r>
        <w:t xml:space="preserve">  </w:t>
        <w:tab/>
        <w:tab/>
        <w:t>p2 = points[j];</w:t>
      </w:r>
    </w:p>
    <w:p>
      <w:r/>
    </w:p>
    <w:p>
      <w:r>
        <w:t xml:space="preserve">  </w:t>
        <w:tab/>
        <w:tab/>
        <w:t>f = p1.y * p2.x - p2.y * p1.x;</w:t>
      </w:r>
    </w:p>
    <w:p>
      <w:r>
        <w:t xml:space="preserve">  </w:t>
        <w:tab/>
        <w:tab/>
        <w:t>x += (p1.x + p2.x) * f;</w:t>
      </w:r>
    </w:p>
    <w:p>
      <w:r>
        <w:t xml:space="preserve">  </w:t>
        <w:tab/>
        <w:tab/>
        <w:t>y += (p1.y + p2.y) * f;</w:t>
      </w:r>
    </w:p>
    <w:p>
      <w:r>
        <w:t xml:space="preserve">  </w:t>
        <w:tab/>
        <w:tab/>
        <w:t>area += f * 3;</w:t>
      </w:r>
    </w:p>
    <w:p>
      <w:r>
        <w:t xml:space="preserve">  </w:t>
        <w:tab/>
        <w:t>}</w:t>
      </w:r>
    </w:p>
    <w:p>
      <w:r/>
    </w:p>
    <w:p>
      <w:r>
        <w:t xml:space="preserve">  </w:t>
        <w:tab/>
        <w:t>if (area === 0) {</w:t>
      </w:r>
    </w:p>
    <w:p>
      <w:r>
        <w:t xml:space="preserve">  </w:t>
        <w:tab/>
        <w:tab/>
        <w:t>// Polygon is so small that all points are on same pixel.</w:t>
      </w:r>
    </w:p>
    <w:p>
      <w:r>
        <w:t xml:space="preserve">  </w:t>
        <w:tab/>
        <w:tab/>
        <w:t>center = points[0];</w:t>
      </w:r>
    </w:p>
    <w:p>
      <w:r>
        <w:t xml:space="preserve">  </w:t>
        <w:tab/>
        <w:t>} else {</w:t>
      </w:r>
    </w:p>
    <w:p>
      <w:r>
        <w:t xml:space="preserve">  </w:t>
        <w:tab/>
        <w:tab/>
        <w:t>center = [x / area, y / area];</w:t>
      </w:r>
    </w:p>
    <w:p>
      <w:r>
        <w:t xml:space="preserve">  </w:t>
        <w:tab/>
        <w:t>}</w:t>
      </w:r>
    </w:p>
    <w:p>
      <w:r/>
    </w:p>
    <w:p>
      <w:r>
        <w:t xml:space="preserve">  </w:t>
        <w:tab/>
        <w:t>var latlngCenter = crs.unproject(toPoint(center));</w:t>
      </w:r>
    </w:p>
    <w:p>
      <w:r>
        <w:t xml:space="preserve">  </w:t>
        <w:tab/>
        <w:t>return toLatLng([latlngCenter.lat + centroidLatLng.lat, latlngCenter.lng + centroidLatLng.lng]);</w:t>
      </w:r>
    </w:p>
    <w:p>
      <w:r>
        <w:t xml:space="preserve">  }</w:t>
      </w:r>
    </w:p>
    <w:p>
      <w:r/>
    </w:p>
    <w:p>
      <w:r>
        <w:t xml:space="preserve">  /* @function centroid(latlngs: LatLng[]): LatLng</w:t>
      </w:r>
    </w:p>
    <w:p>
      <w:r>
        <w:t xml:space="preserve">   * Returns the 'center of mass' of the passed LatLngs.</w:t>
      </w:r>
    </w:p>
    <w:p>
      <w:r>
        <w:t xml:space="preserve">   */</w:t>
      </w:r>
    </w:p>
    <w:p>
      <w:r>
        <w:t xml:space="preserve">  function centroid(coords) {</w:t>
      </w:r>
    </w:p>
    <w:p>
      <w:r>
        <w:t xml:space="preserve">  </w:t>
        <w:tab/>
        <w:t>var latSum = 0;</w:t>
      </w:r>
    </w:p>
    <w:p>
      <w:r>
        <w:t xml:space="preserve">  </w:t>
        <w:tab/>
        <w:t>var lngSum = 0;</w:t>
      </w:r>
    </w:p>
    <w:p>
      <w:r>
        <w:t xml:space="preserve">  </w:t>
        <w:tab/>
        <w:t>var len = 0;</w:t>
      </w:r>
    </w:p>
    <w:p>
      <w:r>
        <w:t xml:space="preserve">  </w:t>
        <w:tab/>
        <w:t>for (var i = 0; i &lt; coords.length; i++) {</w:t>
      </w:r>
    </w:p>
    <w:p>
      <w:r>
        <w:t xml:space="preserve">  </w:t>
        <w:tab/>
        <w:tab/>
        <w:t>var latlng = toLatLng(coords[i]);</w:t>
      </w:r>
    </w:p>
    <w:p>
      <w:r>
        <w:t xml:space="preserve">  </w:t>
        <w:tab/>
        <w:tab/>
        <w:t>latSum += latlng.lat;</w:t>
      </w:r>
    </w:p>
    <w:p>
      <w:r>
        <w:t xml:space="preserve">  </w:t>
        <w:tab/>
        <w:tab/>
        <w:t>lngSum += latlng.lng;</w:t>
      </w:r>
    </w:p>
    <w:p>
      <w:r>
        <w:t xml:space="preserve">  </w:t>
        <w:tab/>
        <w:tab/>
        <w:t>len++;</w:t>
      </w:r>
    </w:p>
    <w:p>
      <w:r>
        <w:t xml:space="preserve">  </w:t>
        <w:tab/>
        <w:t>}</w:t>
      </w:r>
    </w:p>
    <w:p>
      <w:r>
        <w:t xml:space="preserve">  </w:t>
        <w:tab/>
        <w:t>return toLatLng([latSum / len, lngSum / len]);</w:t>
      </w:r>
    </w:p>
    <w:p>
      <w:r>
        <w:t xml:space="preserve">  }</w:t>
      </w:r>
    </w:p>
    <w:p>
      <w:r/>
    </w:p>
    <w:p>
      <w:r>
        <w:t xml:space="preserve">  var PolyUtil = {</w:t>
      </w:r>
    </w:p>
    <w:p>
      <w:r>
        <w:t xml:space="preserve">    __proto__: null,</w:t>
      </w:r>
    </w:p>
    <w:p>
      <w:r>
        <w:t xml:space="preserve">    clipPolygon: clipPolygon,</w:t>
      </w:r>
    </w:p>
    <w:p>
      <w:r>
        <w:t xml:space="preserve">    polygonCenter: polygonCenter,</w:t>
      </w:r>
    </w:p>
    <w:p>
      <w:r>
        <w:t xml:space="preserve">    centroid: centroid</w:t>
      </w:r>
    </w:p>
    <w:p>
      <w:r>
        <w:t xml:space="preserve">  };</w:t>
      </w:r>
    </w:p>
    <w:p>
      <w:r/>
    </w:p>
    <w:p>
      <w:r>
        <w:t xml:space="preserve">  /*</w:t>
      </w:r>
    </w:p>
    <w:p>
      <w:r>
        <w:t xml:space="preserve">   * @namespace LineUtil</w:t>
      </w:r>
    </w:p>
    <w:p>
      <w:r>
        <w:t xml:space="preserve">   *</w:t>
      </w:r>
    </w:p>
    <w:p>
      <w:r>
        <w:t xml:space="preserve">   * Various utility functions for polyline points processing, used by Leaflet internally to make polylines lightning-fast.</w:t>
      </w:r>
    </w:p>
    <w:p>
      <w:r>
        <w:t xml:space="preserve">   */</w:t>
      </w:r>
    </w:p>
    <w:p>
      <w:r/>
    </w:p>
    <w:p>
      <w:r>
        <w:t xml:space="preserve">  // Simplify polyline with vertex reduction and Douglas-Peucker simplification.</w:t>
      </w:r>
    </w:p>
    <w:p>
      <w:r>
        <w:t xml:space="preserve">  // Improves rendering performance dramatically by lessening the number of points to draw.</w:t>
      </w:r>
    </w:p>
    <w:p>
      <w:r/>
    </w:p>
    <w:p>
      <w:r>
        <w:t xml:space="preserve">  // @function simplify(points: Point[], tolerance: Number): Point[]</w:t>
      </w:r>
    </w:p>
    <w:p>
      <w:r>
        <w:t xml:space="preserve">  // Dramatically reduces the number of points in a polyline while retaining</w:t>
      </w:r>
    </w:p>
    <w:p>
      <w:r>
        <w:t xml:space="preserve">  // its shape and returns a new array of simplified points, using the</w:t>
      </w:r>
    </w:p>
    <w:p>
      <w:r>
        <w:t xml:space="preserve">  // [Ramer-Douglas-Peucker algorithm](https://en.wikipedia.org/wiki/Ramer-Douglas-Peucker_algorithm).</w:t>
      </w:r>
    </w:p>
    <w:p>
      <w:r>
        <w:t xml:space="preserve">  // Used for a huge performance boost when processing/displaying Leaflet polylines for</w:t>
      </w:r>
    </w:p>
    <w:p>
      <w:r>
        <w:t xml:space="preserve">  // each zoom level and also reducing visual noise. tolerance affects the amount of</w:t>
      </w:r>
    </w:p>
    <w:p>
      <w:r>
        <w:t xml:space="preserve">  // simplification (lesser value means higher quality but slower and with more points).</w:t>
      </w:r>
    </w:p>
    <w:p>
      <w:r>
        <w:t xml:space="preserve">  // Also released as a separated micro-library [Simplify.js](https://mourner.github.io/simplify-js/).</w:t>
      </w:r>
    </w:p>
    <w:p>
      <w:r>
        <w:t xml:space="preserve">  function simplify(points, tolerance) {</w:t>
      </w:r>
    </w:p>
    <w:p>
      <w:r>
        <w:t xml:space="preserve">  </w:t>
        <w:tab/>
        <w:t>if (!tolerance || !points.length) {</w:t>
      </w:r>
    </w:p>
    <w:p>
      <w:r>
        <w:t xml:space="preserve">  </w:t>
        <w:tab/>
        <w:tab/>
        <w:t>return points.slice();</w:t>
      </w:r>
    </w:p>
    <w:p>
      <w:r>
        <w:t xml:space="preserve">  </w:t>
        <w:tab/>
        <w:t>}</w:t>
      </w:r>
    </w:p>
    <w:p>
      <w:r/>
    </w:p>
    <w:p>
      <w:r>
        <w:t xml:space="preserve">  </w:t>
        <w:tab/>
        <w:t>var sqTolerance = tolerance * tolerance;</w:t>
      </w:r>
    </w:p>
    <w:p>
      <w:r/>
    </w:p>
    <w:p>
      <w:r>
        <w:t xml:space="preserve">  </w:t>
        <w:tab/>
        <w:t xml:space="preserve">    // stage 1: vertex reduction</w:t>
      </w:r>
    </w:p>
    <w:p>
      <w:r>
        <w:t xml:space="preserve">  </w:t>
        <w:tab/>
        <w:t xml:space="preserve">    points = _reducePoints(points, sqTolerance);</w:t>
      </w:r>
    </w:p>
    <w:p>
      <w:r/>
    </w:p>
    <w:p>
      <w:r>
        <w:t xml:space="preserve">  </w:t>
        <w:tab/>
        <w:t xml:space="preserve">    // stage 2: Douglas-Peucker simplification</w:t>
      </w:r>
    </w:p>
    <w:p>
      <w:r>
        <w:t xml:space="preserve">  </w:t>
        <w:tab/>
        <w:t xml:space="preserve">    points = _simplifyDP(points, sqTolerance);</w:t>
      </w:r>
    </w:p>
    <w:p>
      <w:r/>
    </w:p>
    <w:p>
      <w:r>
        <w:t xml:space="preserve">  </w:t>
        <w:tab/>
        <w:t>return points;</w:t>
      </w:r>
    </w:p>
    <w:p>
      <w:r>
        <w:t xml:space="preserve">  }</w:t>
      </w:r>
    </w:p>
    <w:p>
      <w:r/>
    </w:p>
    <w:p>
      <w:r>
        <w:t xml:space="preserve">  // @function pointToSegmentDistance(p: Point, p1: Point, p2: Point): Number</w:t>
      </w:r>
    </w:p>
    <w:p>
      <w:r>
        <w:t xml:space="preserve">  // Returns the distance between point `p` and segment `p1` to `p2`.</w:t>
      </w:r>
    </w:p>
    <w:p>
      <w:r>
        <w:t xml:space="preserve">  function pointToSegmentDistance(p, p1, p2) {</w:t>
      </w:r>
    </w:p>
    <w:p>
      <w:r>
        <w:t xml:space="preserve">  </w:t>
        <w:tab/>
        <w:t>return Math.sqrt(_sqClosestPointOnSegment(p, p1, p2, true));</w:t>
      </w:r>
    </w:p>
    <w:p>
      <w:r>
        <w:t xml:space="preserve">  }</w:t>
      </w:r>
    </w:p>
    <w:p>
      <w:r/>
    </w:p>
    <w:p>
      <w:r>
        <w:t xml:space="preserve">  // @function closestPointOnSegment(p: Point, p1: Point, p2: Point): Number</w:t>
      </w:r>
    </w:p>
    <w:p>
      <w:r>
        <w:t xml:space="preserve">  // Returns the closest point from a point `p` on a segment `p1` to `p2`.</w:t>
      </w:r>
    </w:p>
    <w:p>
      <w:r>
        <w:t xml:space="preserve">  function closestPointOnSegment(p, p1, p2) {</w:t>
      </w:r>
    </w:p>
    <w:p>
      <w:r>
        <w:t xml:space="preserve">  </w:t>
        <w:tab/>
        <w:t>return _sqClosestPointOnSegment(p, p1, p2);</w:t>
      </w:r>
    </w:p>
    <w:p>
      <w:r>
        <w:t xml:space="preserve">  }</w:t>
      </w:r>
    </w:p>
    <w:p>
      <w:r/>
    </w:p>
    <w:p>
      <w:r>
        <w:t xml:space="preserve">  // Ramer-Douglas-Peucker simplification, see https://en.wikipedia.org/wiki/Ramer-Douglas-Peucker_algorithm</w:t>
      </w:r>
    </w:p>
    <w:p>
      <w:r>
        <w:t xml:space="preserve">  function _simplifyDP(points, sqTolerance) {</w:t>
      </w:r>
    </w:p>
    <w:p>
      <w:r/>
    </w:p>
    <w:p>
      <w:r>
        <w:t xml:space="preserve">  </w:t>
        <w:tab/>
        <w:t>var len = points.length,</w:t>
      </w:r>
    </w:p>
    <w:p>
      <w:r>
        <w:t xml:space="preserve">  </w:t>
        <w:tab/>
        <w:t xml:space="preserve">    ArrayConstructor = typeof Uint8Array !== undefined + '' ? Uint8Array : Array,</w:t>
      </w:r>
    </w:p>
    <w:p>
      <w:r>
        <w:t xml:space="preserve">  </w:t>
        <w:tab/>
        <w:t xml:space="preserve">    markers = new ArrayConstructor(len);</w:t>
      </w:r>
    </w:p>
    <w:p>
      <w:r/>
    </w:p>
    <w:p>
      <w:r>
        <w:t xml:space="preserve">  </w:t>
        <w:tab/>
        <w:t xml:space="preserve">    markers[0] = markers[len - 1] = 1;</w:t>
      </w:r>
    </w:p>
    <w:p>
      <w:r/>
    </w:p>
    <w:p>
      <w:r>
        <w:t xml:space="preserve">  </w:t>
        <w:tab/>
        <w:t>_simplifyDPStep(points, markers, sqTolerance, 0, len - 1);</w:t>
      </w:r>
    </w:p>
    <w:p>
      <w:r/>
    </w:p>
    <w:p>
      <w:r>
        <w:t xml:space="preserve">  </w:t>
        <w:tab/>
        <w:t>var i,</w:t>
      </w:r>
    </w:p>
    <w:p>
      <w:r>
        <w:t xml:space="preserve">  </w:t>
        <w:tab/>
        <w:t xml:space="preserve">    newPoints = [];</w:t>
      </w:r>
    </w:p>
    <w:p>
      <w:r/>
    </w:p>
    <w:p>
      <w:r>
        <w:t xml:space="preserve">  </w:t>
        <w:tab/>
        <w:t>for (i = 0; i &lt; len; i++) {</w:t>
      </w:r>
    </w:p>
    <w:p>
      <w:r>
        <w:t xml:space="preserve">  </w:t>
        <w:tab/>
        <w:tab/>
        <w:t>if (markers[i]) {</w:t>
      </w:r>
    </w:p>
    <w:p>
      <w:r>
        <w:t xml:space="preserve">  </w:t>
        <w:tab/>
        <w:tab/>
        <w:tab/>
        <w:t>newPoints.push(points[i]);</w:t>
      </w:r>
    </w:p>
    <w:p>
      <w:r>
        <w:t xml:space="preserve">  </w:t>
        <w:tab/>
        <w:tab/>
        <w:t>}</w:t>
      </w:r>
    </w:p>
    <w:p>
      <w:r>
        <w:t xml:space="preserve">  </w:t>
        <w:tab/>
        <w:t>}</w:t>
      </w:r>
    </w:p>
    <w:p>
      <w:r/>
    </w:p>
    <w:p>
      <w:r>
        <w:t xml:space="preserve">  </w:t>
        <w:tab/>
        <w:t>return newPoints;</w:t>
      </w:r>
    </w:p>
    <w:p>
      <w:r>
        <w:t xml:space="preserve">  }</w:t>
      </w:r>
    </w:p>
    <w:p>
      <w:r/>
    </w:p>
    <w:p>
      <w:r>
        <w:t xml:space="preserve">  function _simplifyDPStep(points, markers, sqTolerance, first, last) {</w:t>
      </w:r>
    </w:p>
    <w:p>
      <w:r/>
    </w:p>
    <w:p>
      <w:r>
        <w:t xml:space="preserve">  </w:t>
        <w:tab/>
        <w:t>var maxSqDist = 0,</w:t>
      </w:r>
    </w:p>
    <w:p>
      <w:r>
        <w:t xml:space="preserve">  </w:t>
        <w:tab/>
        <w:t>index, i, sqDist;</w:t>
      </w:r>
    </w:p>
    <w:p>
      <w:r/>
    </w:p>
    <w:p>
      <w:r>
        <w:t xml:space="preserve">  </w:t>
        <w:tab/>
        <w:t>for (i = first + 1; i &lt;= last - 1; i++) {</w:t>
      </w:r>
    </w:p>
    <w:p>
      <w:r>
        <w:t xml:space="preserve">  </w:t>
        <w:tab/>
        <w:tab/>
        <w:t>sqDist = _sqClosestPointOnSegment(points[i], points[first], points[last], true);</w:t>
      </w:r>
    </w:p>
    <w:p>
      <w:r/>
    </w:p>
    <w:p>
      <w:r>
        <w:t xml:space="preserve">  </w:t>
        <w:tab/>
        <w:tab/>
        <w:t>if (sqDist &gt; maxSqDist) {</w:t>
      </w:r>
    </w:p>
    <w:p>
      <w:r>
        <w:t xml:space="preserve">  </w:t>
        <w:tab/>
        <w:tab/>
        <w:tab/>
        <w:t>index = i;</w:t>
      </w:r>
    </w:p>
    <w:p>
      <w:r>
        <w:t xml:space="preserve">  </w:t>
        <w:tab/>
        <w:tab/>
        <w:tab/>
        <w:t>maxSqDist = sqDist;</w:t>
      </w:r>
    </w:p>
    <w:p>
      <w:r>
        <w:t xml:space="preserve">  </w:t>
        <w:tab/>
        <w:tab/>
        <w:t>}</w:t>
      </w:r>
    </w:p>
    <w:p>
      <w:r>
        <w:t xml:space="preserve">  </w:t>
        <w:tab/>
        <w:t>}</w:t>
      </w:r>
    </w:p>
    <w:p>
      <w:r/>
    </w:p>
    <w:p>
      <w:r>
        <w:t xml:space="preserve">  </w:t>
        <w:tab/>
        <w:t>if (maxSqDist &gt; sqTolerance) {</w:t>
      </w:r>
    </w:p>
    <w:p>
      <w:r>
        <w:t xml:space="preserve">  </w:t>
        <w:tab/>
        <w:tab/>
        <w:t>markers[index] = 1;</w:t>
      </w:r>
    </w:p>
    <w:p>
      <w:r/>
    </w:p>
    <w:p>
      <w:r>
        <w:t xml:space="preserve">  </w:t>
        <w:tab/>
        <w:tab/>
        <w:t>_simplifyDPStep(points, markers, sqTolerance, first, index);</w:t>
      </w:r>
    </w:p>
    <w:p>
      <w:r>
        <w:t xml:space="preserve">  </w:t>
        <w:tab/>
        <w:tab/>
        <w:t>_simplifyDPStep(points, markers, sqTolerance, index, last);</w:t>
      </w:r>
    </w:p>
    <w:p>
      <w:r>
        <w:t xml:space="preserve">  </w:t>
        <w:tab/>
        <w:t>}</w:t>
      </w:r>
    </w:p>
    <w:p>
      <w:r>
        <w:t xml:space="preserve">  }</w:t>
      </w:r>
    </w:p>
    <w:p>
      <w:r/>
    </w:p>
    <w:p>
      <w:r>
        <w:t xml:space="preserve">  // reduce points that are too close to each other to a single point</w:t>
      </w:r>
    </w:p>
    <w:p>
      <w:r>
        <w:t xml:space="preserve">  function _reducePoints(points, sqTolerance) {</w:t>
      </w:r>
    </w:p>
    <w:p>
      <w:r>
        <w:t xml:space="preserve">  </w:t>
        <w:tab/>
        <w:t>var reducedPoints = [points[0]];</w:t>
      </w:r>
    </w:p>
    <w:p>
      <w:r/>
    </w:p>
    <w:p>
      <w:r>
        <w:t xml:space="preserve">  </w:t>
        <w:tab/>
        <w:t>for (var i = 1, prev = 0, len = points.length; i &lt; len; i++) {</w:t>
      </w:r>
    </w:p>
    <w:p>
      <w:r>
        <w:t xml:space="preserve">  </w:t>
        <w:tab/>
        <w:tab/>
        <w:t>if (_sqDist(points[i], points[prev]) &gt; sqTolerance) {</w:t>
      </w:r>
    </w:p>
    <w:p>
      <w:r>
        <w:t xml:space="preserve">  </w:t>
        <w:tab/>
        <w:tab/>
        <w:tab/>
        <w:t>reducedPoints.push(points[i]);</w:t>
      </w:r>
    </w:p>
    <w:p>
      <w:r>
        <w:t xml:space="preserve">  </w:t>
        <w:tab/>
        <w:tab/>
        <w:tab/>
        <w:t>prev = i;</w:t>
      </w:r>
    </w:p>
    <w:p>
      <w:r>
        <w:t xml:space="preserve">  </w:t>
        <w:tab/>
        <w:tab/>
        <w:t>}</w:t>
      </w:r>
    </w:p>
    <w:p>
      <w:r>
        <w:t xml:space="preserve">  </w:t>
        <w:tab/>
        <w:t>}</w:t>
      </w:r>
    </w:p>
    <w:p>
      <w:r>
        <w:t xml:space="preserve">  </w:t>
        <w:tab/>
        <w:t>if (prev &lt; len - 1) {</w:t>
      </w:r>
    </w:p>
    <w:p>
      <w:r>
        <w:t xml:space="preserve">  </w:t>
        <w:tab/>
        <w:tab/>
        <w:t>reducedPoints.push(points[len - 1]);</w:t>
      </w:r>
    </w:p>
    <w:p>
      <w:r>
        <w:t xml:space="preserve">  </w:t>
        <w:tab/>
        <w:t>}</w:t>
      </w:r>
    </w:p>
    <w:p>
      <w:r>
        <w:t xml:space="preserve">  </w:t>
        <w:tab/>
        <w:t>return reducedPoints;</w:t>
      </w:r>
    </w:p>
    <w:p>
      <w:r>
        <w:t xml:space="preserve">  }</w:t>
      </w:r>
    </w:p>
    <w:p>
      <w:r/>
    </w:p>
    <w:p>
      <w:r>
        <w:t xml:space="preserve">  var _lastCode;</w:t>
      </w:r>
    </w:p>
    <w:p>
      <w:r/>
    </w:p>
    <w:p>
      <w:r>
        <w:t xml:space="preserve">  // @function clipSegment(a: Point, b: Point, bounds: Bounds, useLastCode?: Boolean, round?: Boolean): Point[]|Boolean</w:t>
      </w:r>
    </w:p>
    <w:p>
      <w:r>
        <w:t xml:space="preserve">  // Clips the segment a to b by rectangular bounds with the</w:t>
      </w:r>
    </w:p>
    <w:p>
      <w:r>
        <w:t xml:space="preserve">  // [Cohen-Sutherland algorithm](https://en.wikipedia.org/wiki/Cohen%E2%80%93Sutherland_algorithm)</w:t>
      </w:r>
    </w:p>
    <w:p>
      <w:r>
        <w:t xml:space="preserve">  // (modifying the segment points directly!). Used by Leaflet to only show polyline</w:t>
      </w:r>
    </w:p>
    <w:p>
      <w:r>
        <w:t xml:space="preserve">  // points that are on the screen or near, increasing performance.</w:t>
      </w:r>
    </w:p>
    <w:p>
      <w:r>
        <w:t xml:space="preserve">  function clipSegment(a, b, bounds, useLastCode, round) {</w:t>
      </w:r>
    </w:p>
    <w:p>
      <w:r>
        <w:t xml:space="preserve">  </w:t>
        <w:tab/>
        <w:t>var codeA = useLastCode ? _lastCode : _getBitCode(a, bounds),</w:t>
      </w:r>
    </w:p>
    <w:p>
      <w:r>
        <w:t xml:space="preserve">  </w:t>
        <w:tab/>
        <w:t xml:space="preserve">    codeB = _getBitCode(b, bounds),</w:t>
      </w:r>
    </w:p>
    <w:p>
      <w:r/>
    </w:p>
    <w:p>
      <w:r>
        <w:t xml:space="preserve">  </w:t>
        <w:tab/>
        <w:t xml:space="preserve">    codeOut, p, newCode;</w:t>
      </w:r>
    </w:p>
    <w:p>
      <w:r/>
    </w:p>
    <w:p>
      <w:r>
        <w:t xml:space="preserve">  </w:t>
        <w:tab/>
        <w:t xml:space="preserve">    // save 2nd code to avoid calculating it on the next segment</w:t>
      </w:r>
    </w:p>
    <w:p>
      <w:r>
        <w:t xml:space="preserve">  </w:t>
        <w:tab/>
        <w:t xml:space="preserve">    _lastCode = codeB;</w:t>
      </w:r>
    </w:p>
    <w:p>
      <w:r/>
    </w:p>
    <w:p>
      <w:r>
        <w:t xml:space="preserve">  </w:t>
        <w:tab/>
        <w:t>while (true) {</w:t>
      </w:r>
    </w:p>
    <w:p>
      <w:r>
        <w:t xml:space="preserve">  </w:t>
        <w:tab/>
        <w:tab/>
        <w:t>// if a,b is inside the clip window (trivial accept)</w:t>
      </w:r>
    </w:p>
    <w:p>
      <w:r>
        <w:t xml:space="preserve">  </w:t>
        <w:tab/>
        <w:tab/>
        <w:t>if (!(codeA | codeB)) {</w:t>
      </w:r>
    </w:p>
    <w:p>
      <w:r>
        <w:t xml:space="preserve">  </w:t>
        <w:tab/>
        <w:tab/>
        <w:tab/>
        <w:t>return [a, b];</w:t>
      </w:r>
    </w:p>
    <w:p>
      <w:r>
        <w:t xml:space="preserve">  </w:t>
        <w:tab/>
        <w:tab/>
        <w:t>}</w:t>
      </w:r>
    </w:p>
    <w:p>
      <w:r/>
    </w:p>
    <w:p>
      <w:r>
        <w:t xml:space="preserve">  </w:t>
        <w:tab/>
        <w:tab/>
        <w:t>// if a,b is outside the clip window (trivial reject)</w:t>
      </w:r>
    </w:p>
    <w:p>
      <w:r>
        <w:t xml:space="preserve">  </w:t>
        <w:tab/>
        <w:tab/>
        <w:t>if (codeA &amp; codeB) {</w:t>
      </w:r>
    </w:p>
    <w:p>
      <w:r>
        <w:t xml:space="preserve">  </w:t>
        <w:tab/>
        <w:tab/>
        <w:tab/>
        <w:t>return false;</w:t>
      </w:r>
    </w:p>
    <w:p>
      <w:r>
        <w:t xml:space="preserve">  </w:t>
        <w:tab/>
        <w:tab/>
        <w:t>}</w:t>
      </w:r>
    </w:p>
    <w:p>
      <w:r/>
    </w:p>
    <w:p>
      <w:r>
        <w:t xml:space="preserve">  </w:t>
        <w:tab/>
        <w:tab/>
        <w:t>// other cases</w:t>
      </w:r>
    </w:p>
    <w:p>
      <w:r>
        <w:t xml:space="preserve">  </w:t>
        <w:tab/>
        <w:tab/>
        <w:t>codeOut = codeA || codeB;</w:t>
      </w:r>
    </w:p>
    <w:p>
      <w:r>
        <w:t xml:space="preserve">  </w:t>
        <w:tab/>
        <w:tab/>
        <w:t>p = _getEdgeIntersection(a, b, codeOut, bounds, round);</w:t>
      </w:r>
    </w:p>
    <w:p>
      <w:r>
        <w:t xml:space="preserve">  </w:t>
        <w:tab/>
        <w:tab/>
        <w:t>newCode = _getBitCode(p, bounds);</w:t>
      </w:r>
    </w:p>
    <w:p>
      <w:r/>
    </w:p>
    <w:p>
      <w:r>
        <w:t xml:space="preserve">  </w:t>
        <w:tab/>
        <w:tab/>
        <w:t>if (codeOut === codeA) {</w:t>
      </w:r>
    </w:p>
    <w:p>
      <w:r>
        <w:t xml:space="preserve">  </w:t>
        <w:tab/>
        <w:tab/>
        <w:tab/>
        <w:t>a = p;</w:t>
      </w:r>
    </w:p>
    <w:p>
      <w:r>
        <w:t xml:space="preserve">  </w:t>
        <w:tab/>
        <w:tab/>
        <w:tab/>
        <w:t>codeA = newCode;</w:t>
      </w:r>
    </w:p>
    <w:p>
      <w:r>
        <w:t xml:space="preserve">  </w:t>
        <w:tab/>
        <w:tab/>
        <w:t>} else {</w:t>
      </w:r>
    </w:p>
    <w:p>
      <w:r>
        <w:t xml:space="preserve">  </w:t>
        <w:tab/>
        <w:tab/>
        <w:tab/>
        <w:t>b = p;</w:t>
      </w:r>
    </w:p>
    <w:p>
      <w:r>
        <w:t xml:space="preserve">  </w:t>
        <w:tab/>
        <w:tab/>
        <w:tab/>
        <w:t>codeB = newCode;</w:t>
      </w:r>
    </w:p>
    <w:p>
      <w:r>
        <w:t xml:space="preserve">  </w:t>
        <w:tab/>
        <w:tab/>
        <w:t>}</w:t>
      </w:r>
    </w:p>
    <w:p>
      <w:r>
        <w:t xml:space="preserve">  </w:t>
        <w:tab/>
        <w:t>}</w:t>
      </w:r>
    </w:p>
    <w:p>
      <w:r>
        <w:t xml:space="preserve">  }</w:t>
      </w:r>
    </w:p>
    <w:p>
      <w:r/>
    </w:p>
    <w:p>
      <w:r>
        <w:t xml:space="preserve">  function _getEdgeIntersection(a, b, code, bounds, round) {</w:t>
      </w:r>
    </w:p>
    <w:p>
      <w:r>
        <w:t xml:space="preserve">  </w:t>
        <w:tab/>
        <w:t>var dx = b.x - a.x,</w:t>
      </w:r>
    </w:p>
    <w:p>
      <w:r>
        <w:t xml:space="preserve">  </w:t>
        <w:tab/>
        <w:t xml:space="preserve">    dy = b.y - a.y,</w:t>
      </w:r>
    </w:p>
    <w:p>
      <w:r>
        <w:t xml:space="preserve">  </w:t>
        <w:tab/>
        <w:t xml:space="preserve">    min = bounds.min,</w:t>
      </w:r>
    </w:p>
    <w:p>
      <w:r>
        <w:t xml:space="preserve">  </w:t>
        <w:tab/>
        <w:t xml:space="preserve">    max = bounds.max,</w:t>
      </w:r>
    </w:p>
    <w:p>
      <w:r>
        <w:t xml:space="preserve">  </w:t>
        <w:tab/>
        <w:t xml:space="preserve">    x, y;</w:t>
      </w:r>
    </w:p>
    <w:p>
      <w:r/>
    </w:p>
    <w:p>
      <w:r>
        <w:t xml:space="preserve">  </w:t>
        <w:tab/>
        <w:t>if (code &amp; 8) { // top</w:t>
      </w:r>
    </w:p>
    <w:p>
      <w:r>
        <w:t xml:space="preserve">  </w:t>
        <w:tab/>
        <w:tab/>
        <w:t>x = a.x + dx * (max.y - a.y) / dy;</w:t>
      </w:r>
    </w:p>
    <w:p>
      <w:r>
        <w:t xml:space="preserve">  </w:t>
        <w:tab/>
        <w:tab/>
        <w:t>y = max.y;</w:t>
      </w:r>
    </w:p>
    <w:p>
      <w:r/>
    </w:p>
    <w:p>
      <w:r>
        <w:t xml:space="preserve">  </w:t>
        <w:tab/>
        <w:t>} else if (code &amp; 4) { // bottom</w:t>
      </w:r>
    </w:p>
    <w:p>
      <w:r>
        <w:t xml:space="preserve">  </w:t>
        <w:tab/>
        <w:tab/>
        <w:t>x = a.x + dx * (min.y - a.y) / dy;</w:t>
      </w:r>
    </w:p>
    <w:p>
      <w:r>
        <w:t xml:space="preserve">  </w:t>
        <w:tab/>
        <w:tab/>
        <w:t>y = min.y;</w:t>
      </w:r>
    </w:p>
    <w:p>
      <w:r/>
    </w:p>
    <w:p>
      <w:r>
        <w:t xml:space="preserve">  </w:t>
        <w:tab/>
        <w:t>} else if (code &amp; 2) { // right</w:t>
      </w:r>
    </w:p>
    <w:p>
      <w:r>
        <w:t xml:space="preserve">  </w:t>
        <w:tab/>
        <w:tab/>
        <w:t>x = max.x;</w:t>
      </w:r>
    </w:p>
    <w:p>
      <w:r>
        <w:t xml:space="preserve">  </w:t>
        <w:tab/>
        <w:tab/>
        <w:t>y = a.y + dy * (max.x - a.x) / dx;</w:t>
      </w:r>
    </w:p>
    <w:p>
      <w:r/>
    </w:p>
    <w:p>
      <w:r>
        <w:t xml:space="preserve">  </w:t>
        <w:tab/>
        <w:t>} else if (code &amp; 1) { // left</w:t>
      </w:r>
    </w:p>
    <w:p>
      <w:r>
        <w:t xml:space="preserve">  </w:t>
        <w:tab/>
        <w:tab/>
        <w:t>x = min.x;</w:t>
      </w:r>
    </w:p>
    <w:p>
      <w:r>
        <w:t xml:space="preserve">  </w:t>
        <w:tab/>
        <w:tab/>
        <w:t>y = a.y + dy * (min.x - a.x) / dx;</w:t>
      </w:r>
    </w:p>
    <w:p>
      <w:r>
        <w:t xml:space="preserve">  </w:t>
        <w:tab/>
        <w:t>}</w:t>
      </w:r>
    </w:p>
    <w:p>
      <w:r/>
    </w:p>
    <w:p>
      <w:r>
        <w:t xml:space="preserve">  </w:t>
        <w:tab/>
        <w:t>return new Point(x, y, round);</w:t>
      </w:r>
    </w:p>
    <w:p>
      <w:r>
        <w:t xml:space="preserve">  }</w:t>
      </w:r>
    </w:p>
    <w:p>
      <w:r/>
    </w:p>
    <w:p>
      <w:r>
        <w:t xml:space="preserve">  function _getBitCode(p, bounds) {</w:t>
      </w:r>
    </w:p>
    <w:p>
      <w:r>
        <w:t xml:space="preserve">  </w:t>
        <w:tab/>
        <w:t>var code = 0;</w:t>
      </w:r>
    </w:p>
    <w:p>
      <w:r/>
    </w:p>
    <w:p>
      <w:r>
        <w:t xml:space="preserve">  </w:t>
        <w:tab/>
        <w:t>if (p.x &lt; bounds.min.x) { // left</w:t>
      </w:r>
    </w:p>
    <w:p>
      <w:r>
        <w:t xml:space="preserve">  </w:t>
        <w:tab/>
        <w:tab/>
        <w:t>code |= 1;</w:t>
      </w:r>
    </w:p>
    <w:p>
      <w:r>
        <w:t xml:space="preserve">  </w:t>
        <w:tab/>
        <w:t>} else if (p.x &gt; bounds.max.x) { // right</w:t>
      </w:r>
    </w:p>
    <w:p>
      <w:r>
        <w:t xml:space="preserve">  </w:t>
        <w:tab/>
        <w:tab/>
        <w:t>code |= 2;</w:t>
      </w:r>
    </w:p>
    <w:p>
      <w:r>
        <w:t xml:space="preserve">  </w:t>
        <w:tab/>
        <w:t>}</w:t>
      </w:r>
    </w:p>
    <w:p>
      <w:r/>
    </w:p>
    <w:p>
      <w:r>
        <w:t xml:space="preserve">  </w:t>
        <w:tab/>
        <w:t>if (p.y &lt; bounds.min.y) { // bottom</w:t>
      </w:r>
    </w:p>
    <w:p>
      <w:r>
        <w:t xml:space="preserve">  </w:t>
        <w:tab/>
        <w:tab/>
        <w:t>code |= 4;</w:t>
      </w:r>
    </w:p>
    <w:p>
      <w:r>
        <w:t xml:space="preserve">  </w:t>
        <w:tab/>
        <w:t>} else if (p.y &gt; bounds.max.y) { // top</w:t>
      </w:r>
    </w:p>
    <w:p>
      <w:r>
        <w:t xml:space="preserve">  </w:t>
        <w:tab/>
        <w:tab/>
        <w:t>code |= 8;</w:t>
      </w:r>
    </w:p>
    <w:p>
      <w:r>
        <w:t xml:space="preserve">  </w:t>
        <w:tab/>
        <w:t>}</w:t>
      </w:r>
    </w:p>
    <w:p>
      <w:r/>
    </w:p>
    <w:p>
      <w:r>
        <w:t xml:space="preserve">  </w:t>
        <w:tab/>
        <w:t>return code;</w:t>
      </w:r>
    </w:p>
    <w:p>
      <w:r>
        <w:t xml:space="preserve">  }</w:t>
      </w:r>
    </w:p>
    <w:p>
      <w:r/>
    </w:p>
    <w:p>
      <w:r>
        <w:t xml:space="preserve">  // square distance (to avoid unnecessary Math.sqrt calls)</w:t>
      </w:r>
    </w:p>
    <w:p>
      <w:r>
        <w:t xml:space="preserve">  function _sqDist(p1, p2) {</w:t>
      </w:r>
    </w:p>
    <w:p>
      <w:r>
        <w:t xml:space="preserve">  </w:t>
        <w:tab/>
        <w:t>var dx = p2.x - p1.x,</w:t>
      </w:r>
    </w:p>
    <w:p>
      <w:r>
        <w:t xml:space="preserve">  </w:t>
        <w:tab/>
        <w:t xml:space="preserve">    dy = p2.y - p1.y;</w:t>
      </w:r>
    </w:p>
    <w:p>
      <w:r>
        <w:t xml:space="preserve">  </w:t>
        <w:tab/>
        <w:t>return dx * dx + dy * dy;</w:t>
      </w:r>
    </w:p>
    <w:p>
      <w:r>
        <w:t xml:space="preserve">  }</w:t>
      </w:r>
    </w:p>
    <w:p>
      <w:r/>
    </w:p>
    <w:p>
      <w:r>
        <w:t xml:space="preserve">  // return closest point on segment or distance to that point</w:t>
      </w:r>
    </w:p>
    <w:p>
      <w:r>
        <w:t xml:space="preserve">  function _sqClosestPointOnSegment(p, p1, p2, sqDist) {</w:t>
      </w:r>
    </w:p>
    <w:p>
      <w:r>
        <w:t xml:space="preserve">  </w:t>
        <w:tab/>
        <w:t>var x = p1.x,</w:t>
      </w:r>
    </w:p>
    <w:p>
      <w:r>
        <w:t xml:space="preserve">  </w:t>
        <w:tab/>
        <w:t xml:space="preserve">    y = p1.y,</w:t>
      </w:r>
    </w:p>
    <w:p>
      <w:r>
        <w:t xml:space="preserve">  </w:t>
        <w:tab/>
        <w:t xml:space="preserve">    dx = p2.x - x,</w:t>
      </w:r>
    </w:p>
    <w:p>
      <w:r>
        <w:t xml:space="preserve">  </w:t>
        <w:tab/>
        <w:t xml:space="preserve">    dy = p2.y - y,</w:t>
      </w:r>
    </w:p>
    <w:p>
      <w:r>
        <w:t xml:space="preserve">  </w:t>
        <w:tab/>
        <w:t xml:space="preserve">    dot = dx * dx + dy * dy,</w:t>
      </w:r>
    </w:p>
    <w:p>
      <w:r>
        <w:t xml:space="preserve">  </w:t>
        <w:tab/>
        <w:t xml:space="preserve">    t;</w:t>
      </w:r>
    </w:p>
    <w:p>
      <w:r/>
    </w:p>
    <w:p>
      <w:r>
        <w:t xml:space="preserve">  </w:t>
        <w:tab/>
        <w:t>if (dot &gt; 0) {</w:t>
      </w:r>
    </w:p>
    <w:p>
      <w:r>
        <w:t xml:space="preserve">  </w:t>
        <w:tab/>
        <w:tab/>
        <w:t>t = ((p.x - x) * dx + (p.y - y) * dy) / dot;</w:t>
      </w:r>
    </w:p>
    <w:p>
      <w:r/>
    </w:p>
    <w:p>
      <w:r>
        <w:t xml:space="preserve">  </w:t>
        <w:tab/>
        <w:tab/>
        <w:t>if (t &gt; 1) {</w:t>
      </w:r>
    </w:p>
    <w:p>
      <w:r>
        <w:t xml:space="preserve">  </w:t>
        <w:tab/>
        <w:tab/>
        <w:tab/>
        <w:t>x = p2.x;</w:t>
      </w:r>
    </w:p>
    <w:p>
      <w:r>
        <w:t xml:space="preserve">  </w:t>
        <w:tab/>
        <w:tab/>
        <w:tab/>
        <w:t>y = p2.y;</w:t>
      </w:r>
    </w:p>
    <w:p>
      <w:r>
        <w:t xml:space="preserve">  </w:t>
        <w:tab/>
        <w:tab/>
        <w:t>} else if (t &gt; 0) {</w:t>
      </w:r>
    </w:p>
    <w:p>
      <w:r>
        <w:t xml:space="preserve">  </w:t>
        <w:tab/>
        <w:tab/>
        <w:tab/>
        <w:t>x += dx * t;</w:t>
      </w:r>
    </w:p>
    <w:p>
      <w:r>
        <w:t xml:space="preserve">  </w:t>
        <w:tab/>
        <w:tab/>
        <w:tab/>
        <w:t>y += dy * t;</w:t>
      </w:r>
    </w:p>
    <w:p>
      <w:r>
        <w:t xml:space="preserve">  </w:t>
        <w:tab/>
        <w:tab/>
        <w:t>}</w:t>
      </w:r>
    </w:p>
    <w:p>
      <w:r>
        <w:t xml:space="preserve">  </w:t>
        <w:tab/>
        <w:t>}</w:t>
      </w:r>
    </w:p>
    <w:p>
      <w:r/>
    </w:p>
    <w:p>
      <w:r>
        <w:t xml:space="preserve">  </w:t>
        <w:tab/>
        <w:t>dx = p.x - x;</w:t>
      </w:r>
    </w:p>
    <w:p>
      <w:r>
        <w:t xml:space="preserve">  </w:t>
        <w:tab/>
        <w:t>dy = p.y - y;</w:t>
      </w:r>
    </w:p>
    <w:p>
      <w:r/>
    </w:p>
    <w:p>
      <w:r>
        <w:t xml:space="preserve">  </w:t>
        <w:tab/>
        <w:t>return sqDist ? dx * dx + dy * dy : new Point(x, y);</w:t>
      </w:r>
    </w:p>
    <w:p>
      <w:r>
        <w:t xml:space="preserve">  }</w:t>
      </w:r>
    </w:p>
    <w:p>
      <w:r/>
    </w:p>
    <w:p>
      <w:r/>
    </w:p>
    <w:p>
      <w:r>
        <w:t xml:space="preserve">  // @function isFlat(latlngs: LatLng[]): Boolean</w:t>
      </w:r>
    </w:p>
    <w:p>
      <w:r>
        <w:t xml:space="preserve">  // Returns true if `latlngs` is a flat array, false is nested.</w:t>
      </w:r>
    </w:p>
    <w:p>
      <w:r>
        <w:t xml:space="preserve">  function isFlat(latlngs) {</w:t>
      </w:r>
    </w:p>
    <w:p>
      <w:r>
        <w:t xml:space="preserve">  </w:t>
        <w:tab/>
        <w:t>return !isArray(latlngs[0]) || (typeof latlngs[0][0] !== 'object' &amp;&amp; typeof latlngs[0][0] !== 'undefined');</w:t>
      </w:r>
    </w:p>
    <w:p>
      <w:r>
        <w:t xml:space="preserve">  }</w:t>
      </w:r>
    </w:p>
    <w:p>
      <w:r/>
    </w:p>
    <w:p>
      <w:r>
        <w:t xml:space="preserve">  function _flat(latlngs) {</w:t>
      </w:r>
    </w:p>
    <w:p>
      <w:r>
        <w:t xml:space="preserve">  </w:t>
        <w:tab/>
        <w:t>console.warn('Deprecated use of _flat, please use L.LineUtil.isFlat instead.');</w:t>
      </w:r>
    </w:p>
    <w:p>
      <w:r>
        <w:t xml:space="preserve">  </w:t>
        <w:tab/>
        <w:t>return isFlat(latlngs);</w:t>
      </w:r>
    </w:p>
    <w:p>
      <w:r>
        <w:t xml:space="preserve">  }</w:t>
      </w:r>
    </w:p>
    <w:p>
      <w:r/>
    </w:p>
    <w:p>
      <w:r>
        <w:t xml:space="preserve">  /* @function polylineCenter(latlngs: LatLng[], crs: CRS): LatLng</w:t>
      </w:r>
    </w:p>
    <w:p>
      <w:r>
        <w:t xml:space="preserve">   * Returns the center ([centroid](http://en.wikipedia.org/wiki/Centroid)) of the passed LatLngs (first ring) from a polyline.</w:t>
      </w:r>
    </w:p>
    <w:p>
      <w:r>
        <w:t xml:space="preserve">   */</w:t>
      </w:r>
    </w:p>
    <w:p>
      <w:r>
        <w:t xml:space="preserve">  function polylineCenter(latlngs, crs) {</w:t>
      </w:r>
    </w:p>
    <w:p>
      <w:r>
        <w:t xml:space="preserve">  </w:t>
        <w:tab/>
        <w:t>var i, halfDist, segDist, dist, p1, p2, ratio, center;</w:t>
      </w:r>
    </w:p>
    <w:p>
      <w:r/>
    </w:p>
    <w:p>
      <w:r>
        <w:t xml:space="preserve">  </w:t>
        <w:tab/>
        <w:t>if (!latlngs || latlngs.length === 0) {</w:t>
      </w:r>
    </w:p>
    <w:p>
      <w:r>
        <w:t xml:space="preserve">  </w:t>
        <w:tab/>
        <w:tab/>
        <w:t>throw new Error('latlngs not passed');</w:t>
      </w:r>
    </w:p>
    <w:p>
      <w:r>
        <w:t xml:space="preserve">  </w:t>
        <w:tab/>
        <w:t>}</w:t>
      </w:r>
    </w:p>
    <w:p>
      <w:r/>
    </w:p>
    <w:p>
      <w:r>
        <w:t xml:space="preserve">  </w:t>
        <w:tab/>
        <w:t>if (!isFlat(latlngs)) {</w:t>
      </w:r>
    </w:p>
    <w:p>
      <w:r>
        <w:t xml:space="preserve">  </w:t>
        <w:tab/>
        <w:tab/>
        <w:t>console.warn('latlngs are not flat! Only the first ring will be used');</w:t>
      </w:r>
    </w:p>
    <w:p>
      <w:r>
        <w:t xml:space="preserve">  </w:t>
        <w:tab/>
        <w:tab/>
        <w:t>latlngs = latlngs[0];</w:t>
      </w:r>
    </w:p>
    <w:p>
      <w:r>
        <w:t xml:space="preserve">  </w:t>
        <w:tab/>
        <w:t>}</w:t>
      </w:r>
    </w:p>
    <w:p>
      <w:r/>
    </w:p>
    <w:p>
      <w:r>
        <w:t xml:space="preserve">  </w:t>
        <w:tab/>
        <w:t>var centroidLatLng = toLatLng([0, 0]);</w:t>
      </w:r>
    </w:p>
    <w:p>
      <w:r/>
    </w:p>
    <w:p>
      <w:r>
        <w:t xml:space="preserve">  </w:t>
        <w:tab/>
        <w:t>var bounds = toLatLngBounds(latlngs);</w:t>
      </w:r>
    </w:p>
    <w:p>
      <w:r>
        <w:t xml:space="preserve">  </w:t>
        <w:tab/>
        <w:t>var areaBounds = bounds.getNorthWest().distanceTo(bounds.getSouthWest()) * bounds.getNorthEast().distanceTo(bounds.getNorthWest());</w:t>
      </w:r>
    </w:p>
    <w:p>
      <w:r>
        <w:t xml:space="preserve">  </w:t>
        <w:tab/>
        <w:t>// tests showed that below 1700 rounding errors are happening</w:t>
      </w:r>
    </w:p>
    <w:p>
      <w:r>
        <w:t xml:space="preserve">  </w:t>
        <w:tab/>
        <w:t>if (areaBounds &lt; 1700) {</w:t>
      </w:r>
    </w:p>
    <w:p>
      <w:r>
        <w:t xml:space="preserve">  </w:t>
        <w:tab/>
        <w:tab/>
        <w:t>// getting a inexact center, to move the latlngs near to [0, 0] to prevent rounding errors</w:t>
      </w:r>
    </w:p>
    <w:p>
      <w:r>
        <w:t xml:space="preserve">  </w:t>
        <w:tab/>
        <w:tab/>
        <w:t>centroidLatLng = centroid(latlngs);</w:t>
      </w:r>
    </w:p>
    <w:p>
      <w:r>
        <w:t xml:space="preserve">  </w:t>
        <w:tab/>
        <w:t>}</w:t>
      </w:r>
    </w:p>
    <w:p>
      <w:r/>
    </w:p>
    <w:p>
      <w:r>
        <w:t xml:space="preserve">  </w:t>
        <w:tab/>
        <w:t>var len = latlngs.length;</w:t>
      </w:r>
    </w:p>
    <w:p>
      <w:r>
        <w:t xml:space="preserve">  </w:t>
        <w:tab/>
        <w:t>var points = [];</w:t>
      </w:r>
    </w:p>
    <w:p>
      <w:r>
        <w:t xml:space="preserve">  </w:t>
        <w:tab/>
        <w:t>for (i = 0; i &lt; len; i++) {</w:t>
      </w:r>
    </w:p>
    <w:p>
      <w:r>
        <w:t xml:space="preserve">  </w:t>
        <w:tab/>
        <w:tab/>
        <w:t>var latlng = toLatLng(latlngs[i]);</w:t>
      </w:r>
    </w:p>
    <w:p>
      <w:r>
        <w:t xml:space="preserve">  </w:t>
        <w:tab/>
        <w:tab/>
        <w:t>points.push(crs.project(toLatLng([latlng.lat - centroidLatLng.lat, latlng.lng - centroidLatLng.lng])));</w:t>
      </w:r>
    </w:p>
    <w:p>
      <w:r>
        <w:t xml:space="preserve">  </w:t>
        <w:tab/>
        <w:t>}</w:t>
      </w:r>
    </w:p>
    <w:p>
      <w:r/>
    </w:p>
    <w:p>
      <w:r>
        <w:t xml:space="preserve">  </w:t>
        <w:tab/>
        <w:t>for (i = 0, halfDist = 0; i &lt; len - 1; i++) {</w:t>
      </w:r>
    </w:p>
    <w:p>
      <w:r>
        <w:t xml:space="preserve">  </w:t>
        <w:tab/>
        <w:tab/>
        <w:t>halfDist += points[i].distanceTo(points[i + 1]) / 2;</w:t>
      </w:r>
    </w:p>
    <w:p>
      <w:r>
        <w:t xml:space="preserve">  </w:t>
        <w:tab/>
        <w:t>}</w:t>
      </w:r>
    </w:p>
    <w:p>
      <w:r/>
    </w:p>
    <w:p>
      <w:r>
        <w:t xml:space="preserve">  </w:t>
        <w:tab/>
        <w:t>// The line is so small in the current view that all points are on the same pixel.</w:t>
      </w:r>
    </w:p>
    <w:p>
      <w:r>
        <w:t xml:space="preserve">  </w:t>
        <w:tab/>
        <w:t>if (halfDist === 0) {</w:t>
      </w:r>
    </w:p>
    <w:p>
      <w:r>
        <w:t xml:space="preserve">  </w:t>
        <w:tab/>
        <w:tab/>
        <w:t>center = points[0];</w:t>
      </w:r>
    </w:p>
    <w:p>
      <w:r>
        <w:t xml:space="preserve">  </w:t>
        <w:tab/>
        <w:t>} else {</w:t>
      </w:r>
    </w:p>
    <w:p>
      <w:r>
        <w:t xml:space="preserve">  </w:t>
        <w:tab/>
        <w:tab/>
        <w:t>for (i = 0, dist = 0; i &lt; len - 1; i++) {</w:t>
      </w:r>
    </w:p>
    <w:p>
      <w:r>
        <w:t xml:space="preserve">  </w:t>
        <w:tab/>
        <w:tab/>
        <w:tab/>
        <w:t>p1 = points[i];</w:t>
      </w:r>
    </w:p>
    <w:p>
      <w:r>
        <w:t xml:space="preserve">  </w:t>
        <w:tab/>
        <w:tab/>
        <w:tab/>
        <w:t>p2 = points[i + 1];</w:t>
      </w:r>
    </w:p>
    <w:p>
      <w:r>
        <w:t xml:space="preserve">  </w:t>
        <w:tab/>
        <w:tab/>
        <w:tab/>
        <w:t>segDist = p1.distanceTo(p2);</w:t>
      </w:r>
    </w:p>
    <w:p>
      <w:r>
        <w:t xml:space="preserve">  </w:t>
        <w:tab/>
        <w:tab/>
        <w:tab/>
        <w:t>dist += segDist;</w:t>
      </w:r>
    </w:p>
    <w:p>
      <w:r/>
    </w:p>
    <w:p>
      <w:r>
        <w:t xml:space="preserve">  </w:t>
        <w:tab/>
        <w:tab/>
        <w:tab/>
        <w:t>if (dist &gt; halfDist) {</w:t>
      </w:r>
    </w:p>
    <w:p>
      <w:r>
        <w:t xml:space="preserve">  </w:t>
        <w:tab/>
        <w:tab/>
        <w:tab/>
        <w:tab/>
        <w:t>ratio = (dist - halfDist) / segDist;</w:t>
      </w:r>
    </w:p>
    <w:p>
      <w:r>
        <w:t xml:space="preserve">  </w:t>
        <w:tab/>
        <w:tab/>
        <w:tab/>
        <w:tab/>
        <w:t>center = [</w:t>
      </w:r>
    </w:p>
    <w:p>
      <w:r>
        <w:t xml:space="preserve">  </w:t>
        <w:tab/>
        <w:tab/>
        <w:tab/>
        <w:tab/>
        <w:tab/>
        <w:t>p2.x - ratio * (p2.x - p1.x),</w:t>
      </w:r>
    </w:p>
    <w:p>
      <w:r>
        <w:t xml:space="preserve">  </w:t>
        <w:tab/>
        <w:tab/>
        <w:tab/>
        <w:tab/>
        <w:tab/>
        <w:t>p2.y - ratio * (p2.y - p1.y)</w:t>
      </w:r>
    </w:p>
    <w:p>
      <w:r>
        <w:t xml:space="preserve">  </w:t>
        <w:tab/>
        <w:tab/>
        <w:tab/>
        <w:tab/>
        <w:t>];</w:t>
      </w:r>
    </w:p>
    <w:p>
      <w:r>
        <w:t xml:space="preserve">  </w:t>
        <w:tab/>
        <w:tab/>
        <w:tab/>
        <w:tab/>
        <w:t>break;</w:t>
      </w:r>
    </w:p>
    <w:p>
      <w:r>
        <w:t xml:space="preserve">  </w:t>
        <w:tab/>
        <w:tab/>
        <w:tab/>
        <w:t>}</w:t>
      </w:r>
    </w:p>
    <w:p>
      <w:r>
        <w:t xml:space="preserve">  </w:t>
        <w:tab/>
        <w:tab/>
        <w:t>}</w:t>
      </w:r>
    </w:p>
    <w:p>
      <w:r>
        <w:t xml:space="preserve">  </w:t>
        <w:tab/>
        <w:t>}</w:t>
      </w:r>
    </w:p>
    <w:p>
      <w:r/>
    </w:p>
    <w:p>
      <w:r>
        <w:t xml:space="preserve">  </w:t>
        <w:tab/>
        <w:t>var latlngCenter = crs.unproject(toPoint(center));</w:t>
      </w:r>
    </w:p>
    <w:p>
      <w:r>
        <w:t xml:space="preserve">  </w:t>
        <w:tab/>
        <w:t>return toLatLng([latlngCenter.lat + centroidLatLng.lat, latlngCenter.lng + centroidLatLng.lng]);</w:t>
      </w:r>
    </w:p>
    <w:p>
      <w:r>
        <w:t xml:space="preserve">  }</w:t>
      </w:r>
    </w:p>
    <w:p>
      <w:r/>
    </w:p>
    <w:p>
      <w:r>
        <w:t xml:space="preserve">  var LineUtil = {</w:t>
      </w:r>
    </w:p>
    <w:p>
      <w:r>
        <w:t xml:space="preserve">    __proto__: null,</w:t>
      </w:r>
    </w:p>
    <w:p>
      <w:r>
        <w:t xml:space="preserve">    simplify: simplify,</w:t>
      </w:r>
    </w:p>
    <w:p>
      <w:r>
        <w:t xml:space="preserve">    pointToSegmentDistance: pointToSegmentDistance,</w:t>
      </w:r>
    </w:p>
    <w:p>
      <w:r>
        <w:t xml:space="preserve">    closestPointOnSegment: closestPointOnSegment,</w:t>
      </w:r>
    </w:p>
    <w:p>
      <w:r>
        <w:t xml:space="preserve">    clipSegment: clipSegment,</w:t>
      </w:r>
    </w:p>
    <w:p>
      <w:r>
        <w:t xml:space="preserve">    _getEdgeIntersection: _getEdgeIntersection,</w:t>
      </w:r>
    </w:p>
    <w:p>
      <w:r>
        <w:t xml:space="preserve">    _getBitCode: _getBitCode,</w:t>
      </w:r>
    </w:p>
    <w:p>
      <w:r>
        <w:t xml:space="preserve">    _sqClosestPointOnSegment: _sqClosestPointOnSegment,</w:t>
      </w:r>
    </w:p>
    <w:p>
      <w:r>
        <w:t xml:space="preserve">    isFlat: isFlat,</w:t>
      </w:r>
    </w:p>
    <w:p>
      <w:r>
        <w:t xml:space="preserve">    _flat: _flat,</w:t>
      </w:r>
    </w:p>
    <w:p>
      <w:r>
        <w:t xml:space="preserve">    polylineCenter: polylineCenter</w:t>
      </w:r>
    </w:p>
    <w:p>
      <w:r>
        <w:t xml:space="preserve">  };</w:t>
      </w:r>
    </w:p>
    <w:p>
      <w:r/>
    </w:p>
    <w:p>
      <w:r>
        <w:t xml:space="preserve">  /*</w:t>
      </w:r>
    </w:p>
    <w:p>
      <w:r>
        <w:t xml:space="preserve">   * @namespace Projection</w:t>
      </w:r>
    </w:p>
    <w:p>
      <w:r>
        <w:t xml:space="preserve">   * @section</w:t>
      </w:r>
    </w:p>
    <w:p>
      <w:r>
        <w:t xml:space="preserve">   * Leaflet comes with a set of already defined Projections out of the box:</w:t>
      </w:r>
    </w:p>
    <w:p>
      <w:r>
        <w:t xml:space="preserve">   *</w:t>
      </w:r>
    </w:p>
    <w:p>
      <w:r>
        <w:t xml:space="preserve">   * @projection L.Projection.LonLat</w:t>
      </w:r>
    </w:p>
    <w:p>
      <w:r>
        <w:t xml:space="preserve">   *</w:t>
      </w:r>
    </w:p>
    <w:p>
      <w:r>
        <w:t xml:space="preserve">   * Equirectangular, or Plate Carree projection — the most simple projection,</w:t>
      </w:r>
    </w:p>
    <w:p>
      <w:r>
        <w:t xml:space="preserve">   * mostly used by GIS enthusiasts. Directly maps `x` as longitude, and `y` as</w:t>
      </w:r>
    </w:p>
    <w:p>
      <w:r>
        <w:t xml:space="preserve">   * latitude. Also suitable for flat worlds, e.g. game maps. Used by the</w:t>
      </w:r>
    </w:p>
    <w:p>
      <w:r>
        <w:t xml:space="preserve">   * `EPSG:4326` and `Simple` CRS.</w:t>
      </w:r>
    </w:p>
    <w:p>
      <w:r>
        <w:t xml:space="preserve">   */</w:t>
      </w:r>
    </w:p>
    <w:p>
      <w:r/>
    </w:p>
    <w:p>
      <w:r>
        <w:t xml:space="preserve">  var LonLat = {</w:t>
      </w:r>
    </w:p>
    <w:p>
      <w:r>
        <w:t xml:space="preserve">  </w:t>
        <w:tab/>
        <w:t>project: function (latlng) {</w:t>
      </w:r>
    </w:p>
    <w:p>
      <w:r>
        <w:t xml:space="preserve">  </w:t>
        <w:tab/>
        <w:tab/>
        <w:t>return new Point(latlng.lng, latlng.lat);</w:t>
      </w:r>
    </w:p>
    <w:p>
      <w:r>
        <w:t xml:space="preserve">  </w:t>
        <w:tab/>
        <w:t>},</w:t>
      </w:r>
    </w:p>
    <w:p>
      <w:r/>
    </w:p>
    <w:p>
      <w:r>
        <w:t xml:space="preserve">  </w:t>
        <w:tab/>
        <w:t>unproject: function (point) {</w:t>
      </w:r>
    </w:p>
    <w:p>
      <w:r>
        <w:t xml:space="preserve">  </w:t>
        <w:tab/>
        <w:tab/>
        <w:t>return new LatLng(point.y, point.x);</w:t>
      </w:r>
    </w:p>
    <w:p>
      <w:r>
        <w:t xml:space="preserve">  </w:t>
        <w:tab/>
        <w:t>},</w:t>
      </w:r>
    </w:p>
    <w:p>
      <w:r/>
    </w:p>
    <w:p>
      <w:r>
        <w:t xml:space="preserve">  </w:t>
        <w:tab/>
        <w:t>bounds: new Bounds([-180, -90], [180, 90])</w:t>
      </w:r>
    </w:p>
    <w:p>
      <w:r>
        <w:t xml:space="preserve">  };</w:t>
      </w:r>
    </w:p>
    <w:p>
      <w:r/>
    </w:p>
    <w:p>
      <w:r>
        <w:t xml:space="preserve">  /*</w:t>
      </w:r>
    </w:p>
    <w:p>
      <w:r>
        <w:t xml:space="preserve">   * @namespace Projection</w:t>
      </w:r>
    </w:p>
    <w:p>
      <w:r>
        <w:t xml:space="preserve">   * @projection L.Projection.Mercator</w:t>
      </w:r>
    </w:p>
    <w:p>
      <w:r>
        <w:t xml:space="preserve">   *</w:t>
      </w:r>
    </w:p>
    <w:p>
      <w:r>
        <w:t xml:space="preserve">   * Elliptical Mercator projection — more complex than Spherical Mercator. Assumes that Earth is an ellipsoid. Used by the EPSG:3395 CRS.</w:t>
      </w:r>
    </w:p>
    <w:p>
      <w:r>
        <w:t xml:space="preserve">   */</w:t>
      </w:r>
    </w:p>
    <w:p>
      <w:r/>
    </w:p>
    <w:p>
      <w:r>
        <w:t xml:space="preserve">  var Mercator = {</w:t>
      </w:r>
    </w:p>
    <w:p>
      <w:r>
        <w:t xml:space="preserve">  </w:t>
        <w:tab/>
        <w:t>R: 6378137,</w:t>
      </w:r>
    </w:p>
    <w:p>
      <w:r>
        <w:t xml:space="preserve">  </w:t>
        <w:tab/>
        <w:t>R_MINOR: 6356752.314245179,</w:t>
      </w:r>
    </w:p>
    <w:p>
      <w:r/>
    </w:p>
    <w:p>
      <w:r>
        <w:t xml:space="preserve">  </w:t>
        <w:tab/>
        <w:t>bounds: new Bounds([-20037508.34279, -15496570.73972], [20037508.34279, 18764656.23138]),</w:t>
      </w:r>
    </w:p>
    <w:p>
      <w:r/>
    </w:p>
    <w:p>
      <w:r>
        <w:t xml:space="preserve">  </w:t>
        <w:tab/>
        <w:t>project: function (latlng) {</w:t>
      </w:r>
    </w:p>
    <w:p>
      <w:r>
        <w:t xml:space="preserve">  </w:t>
        <w:tab/>
        <w:tab/>
        <w:t>var d = Math.PI / 180,</w:t>
      </w:r>
    </w:p>
    <w:p>
      <w:r>
        <w:t xml:space="preserve">  </w:t>
        <w:tab/>
        <w:tab/>
        <w:t xml:space="preserve">    r = this.R,</w:t>
      </w:r>
    </w:p>
    <w:p>
      <w:r>
        <w:t xml:space="preserve">  </w:t>
        <w:tab/>
        <w:tab/>
        <w:t xml:space="preserve">    y = latlng.lat * d,</w:t>
      </w:r>
    </w:p>
    <w:p>
      <w:r>
        <w:t xml:space="preserve">  </w:t>
        <w:tab/>
        <w:tab/>
        <w:t xml:space="preserve">    tmp = this.R_MINOR / r,</w:t>
      </w:r>
    </w:p>
    <w:p>
      <w:r>
        <w:t xml:space="preserve">  </w:t>
        <w:tab/>
        <w:tab/>
        <w:t xml:space="preserve">    e = Math.sqrt(1 - tmp * tmp),</w:t>
      </w:r>
    </w:p>
    <w:p>
      <w:r>
        <w:t xml:space="preserve">  </w:t>
        <w:tab/>
        <w:tab/>
        <w:t xml:space="preserve">    con = e * Math.sin(y);</w:t>
      </w:r>
    </w:p>
    <w:p>
      <w:r/>
    </w:p>
    <w:p>
      <w:r>
        <w:t xml:space="preserve">  </w:t>
        <w:tab/>
        <w:tab/>
        <w:t>var ts = Math.tan(Math.PI / 4 - y / 2) / Math.pow((1 - con) / (1 + con), e / 2);</w:t>
      </w:r>
    </w:p>
    <w:p>
      <w:r>
        <w:t xml:space="preserve">  </w:t>
        <w:tab/>
        <w:tab/>
        <w:t>y = -r * Math.log(Math.max(ts, 1E-10));</w:t>
      </w:r>
    </w:p>
    <w:p>
      <w:r/>
    </w:p>
    <w:p>
      <w:r>
        <w:t xml:space="preserve">  </w:t>
        <w:tab/>
        <w:tab/>
        <w:t>return new Point(latlng.lng * d * r, y);</w:t>
      </w:r>
    </w:p>
    <w:p>
      <w:r>
        <w:t xml:space="preserve">  </w:t>
        <w:tab/>
        <w:t>},</w:t>
      </w:r>
    </w:p>
    <w:p>
      <w:r/>
    </w:p>
    <w:p>
      <w:r>
        <w:t xml:space="preserve">  </w:t>
        <w:tab/>
        <w:t>unproject: function (point) {</w:t>
      </w:r>
    </w:p>
    <w:p>
      <w:r>
        <w:t xml:space="preserve">  </w:t>
        <w:tab/>
        <w:tab/>
        <w:t>var d = 180 / Math.PI,</w:t>
      </w:r>
    </w:p>
    <w:p>
      <w:r>
        <w:t xml:space="preserve">  </w:t>
        <w:tab/>
        <w:tab/>
        <w:t xml:space="preserve">    r = this.R,</w:t>
      </w:r>
    </w:p>
    <w:p>
      <w:r>
        <w:t xml:space="preserve">  </w:t>
        <w:tab/>
        <w:tab/>
        <w:t xml:space="preserve">    tmp = this.R_MINOR / r,</w:t>
      </w:r>
    </w:p>
    <w:p>
      <w:r>
        <w:t xml:space="preserve">  </w:t>
        <w:tab/>
        <w:tab/>
        <w:t xml:space="preserve">    e = Math.sqrt(1 - tmp * tmp),</w:t>
      </w:r>
    </w:p>
    <w:p>
      <w:r>
        <w:t xml:space="preserve">  </w:t>
        <w:tab/>
        <w:tab/>
        <w:t xml:space="preserve">    ts = Math.exp(-point.y / r),</w:t>
      </w:r>
    </w:p>
    <w:p>
      <w:r>
        <w:t xml:space="preserve">  </w:t>
        <w:tab/>
        <w:tab/>
        <w:t xml:space="preserve">    phi = Math.PI / 2 - 2 * Math.atan(ts);</w:t>
      </w:r>
    </w:p>
    <w:p>
      <w:r/>
    </w:p>
    <w:p>
      <w:r>
        <w:t xml:space="preserve">  </w:t>
        <w:tab/>
        <w:tab/>
        <w:t>for (var i = 0, dphi = 0.1, con; i &lt; 15 &amp;&amp; Math.abs(dphi) &gt; 1e-7; i++) {</w:t>
      </w:r>
    </w:p>
    <w:p>
      <w:r>
        <w:t xml:space="preserve">  </w:t>
        <w:tab/>
        <w:tab/>
        <w:tab/>
        <w:t>con = e * Math.sin(phi);</w:t>
      </w:r>
    </w:p>
    <w:p>
      <w:r>
        <w:t xml:space="preserve">  </w:t>
        <w:tab/>
        <w:tab/>
        <w:tab/>
        <w:t>con = Math.pow((1 - con) / (1 + con), e / 2);</w:t>
      </w:r>
    </w:p>
    <w:p>
      <w:r>
        <w:t xml:space="preserve">  </w:t>
        <w:tab/>
        <w:tab/>
        <w:tab/>
        <w:t>dphi = Math.PI / 2 - 2 * Math.atan(ts * con) - phi;</w:t>
      </w:r>
    </w:p>
    <w:p>
      <w:r>
        <w:t xml:space="preserve">  </w:t>
        <w:tab/>
        <w:tab/>
        <w:tab/>
        <w:t>phi += dphi;</w:t>
      </w:r>
    </w:p>
    <w:p>
      <w:r>
        <w:t xml:space="preserve">  </w:t>
        <w:tab/>
        <w:tab/>
        <w:t>}</w:t>
      </w:r>
    </w:p>
    <w:p>
      <w:r/>
    </w:p>
    <w:p>
      <w:r>
        <w:t xml:space="preserve">  </w:t>
        <w:tab/>
        <w:tab/>
        <w:t>return new LatLng(phi * d, point.x * d / r);</w:t>
      </w:r>
    </w:p>
    <w:p>
      <w:r>
        <w:t xml:space="preserve">  </w:t>
        <w:tab/>
        <w:t>}</w:t>
      </w:r>
    </w:p>
    <w:p>
      <w:r>
        <w:t xml:space="preserve">  };</w:t>
      </w:r>
    </w:p>
    <w:p>
      <w:r/>
    </w:p>
    <w:p>
      <w:r>
        <w:t xml:space="preserve">  /*</w:t>
      </w:r>
    </w:p>
    <w:p>
      <w:r>
        <w:t xml:space="preserve">   * @class Projection</w:t>
      </w:r>
    </w:p>
    <w:p>
      <w:r/>
    </w:p>
    <w:p>
      <w:r>
        <w:t xml:space="preserve">   * An object with methods for projecting geographical coordinates of the world onto</w:t>
      </w:r>
    </w:p>
    <w:p>
      <w:r>
        <w:t xml:space="preserve">   * a flat surface (and back). See [Map projection](https://en.wikipedia.org/wiki/Map_projection).</w:t>
      </w:r>
    </w:p>
    <w:p>
      <w:r/>
    </w:p>
    <w:p>
      <w:r>
        <w:t xml:space="preserve">   * @property bounds: Bounds</w:t>
      </w:r>
    </w:p>
    <w:p>
      <w:r>
        <w:t xml:space="preserve">   * The bounds (specified in CRS units) where the projection is valid</w:t>
      </w:r>
    </w:p>
    <w:p>
      <w:r/>
    </w:p>
    <w:p>
      <w:r>
        <w:t xml:space="preserve">   * @method project(latlng: LatLng): Point</w:t>
      </w:r>
    </w:p>
    <w:p>
      <w:r>
        <w:t xml:space="preserve">   * Projects geographical coordinates into a 2D point.</w:t>
      </w:r>
    </w:p>
    <w:p>
      <w:r>
        <w:t xml:space="preserve">   * Only accepts actual `L.LatLng` instances, not arrays.</w:t>
      </w:r>
    </w:p>
    <w:p>
      <w:r/>
    </w:p>
    <w:p>
      <w:r>
        <w:t xml:space="preserve">   * @method unproject(point: Point): LatLng</w:t>
      </w:r>
    </w:p>
    <w:p>
      <w:r>
        <w:t xml:space="preserve">   * The inverse of `project`. Projects a 2D point into a geographical location.</w:t>
      </w:r>
    </w:p>
    <w:p>
      <w:r>
        <w:t xml:space="preserve">   * Only accepts actual `L.Point` instances, not arrays.</w:t>
      </w:r>
    </w:p>
    <w:p>
      <w:r/>
    </w:p>
    <w:p>
      <w:r>
        <w:t xml:space="preserve">   * Note that the projection instances do not inherit from Leaflet's `Class` object,</w:t>
      </w:r>
    </w:p>
    <w:p>
      <w:r>
        <w:t xml:space="preserve">   * and can't be instantiated. Also, new classes can't inherit from them,</w:t>
      </w:r>
    </w:p>
    <w:p>
      <w:r>
        <w:t xml:space="preserve">   * and methods can't be added to them with the `include` function.</w:t>
      </w:r>
    </w:p>
    <w:p>
      <w:r/>
    </w:p>
    <w:p>
      <w:r>
        <w:t xml:space="preserve">   */</w:t>
      </w:r>
    </w:p>
    <w:p>
      <w:r/>
    </w:p>
    <w:p>
      <w:r>
        <w:t xml:space="preserve">  var index = {</w:t>
      </w:r>
    </w:p>
    <w:p>
      <w:r>
        <w:t xml:space="preserve">    __proto__: null,</w:t>
      </w:r>
    </w:p>
    <w:p>
      <w:r>
        <w:t xml:space="preserve">    LonLat: LonLat,</w:t>
      </w:r>
    </w:p>
    <w:p>
      <w:r>
        <w:t xml:space="preserve">    Mercator: Mercator,</w:t>
      </w:r>
    </w:p>
    <w:p>
      <w:r>
        <w:t xml:space="preserve">    SphericalMercator: SphericalMercator</w:t>
      </w:r>
    </w:p>
    <w:p>
      <w:r>
        <w:t xml:space="preserve">  };</w:t>
      </w:r>
    </w:p>
    <w:p>
      <w:r/>
    </w:p>
    <w:p>
      <w:r>
        <w:t xml:space="preserve">  /*</w:t>
      </w:r>
    </w:p>
    <w:p>
      <w:r>
        <w:t xml:space="preserve">   * @namespace CRS</w:t>
      </w:r>
    </w:p>
    <w:p>
      <w:r>
        <w:t xml:space="preserve">   * @crs L.CRS.EPSG3395</w:t>
      </w:r>
    </w:p>
    <w:p>
      <w:r>
        <w:t xml:space="preserve">   *</w:t>
      </w:r>
    </w:p>
    <w:p>
      <w:r>
        <w:t xml:space="preserve">   * Rarely used by some commercial tile providers. Uses Elliptical Mercator projection.</w:t>
      </w:r>
    </w:p>
    <w:p>
      <w:r>
        <w:t xml:space="preserve">   */</w:t>
      </w:r>
    </w:p>
    <w:p>
      <w:r>
        <w:t xml:space="preserve">  var EPSG3395 = extend({}, Earth, {</w:t>
      </w:r>
    </w:p>
    <w:p>
      <w:r>
        <w:t xml:space="preserve">  </w:t>
        <w:tab/>
        <w:t>code: 'EPSG:3395',</w:t>
      </w:r>
    </w:p>
    <w:p>
      <w:r>
        <w:t xml:space="preserve">  </w:t>
        <w:tab/>
        <w:t>projection: Mercator,</w:t>
      </w:r>
    </w:p>
    <w:p>
      <w:r/>
    </w:p>
    <w:p>
      <w:r>
        <w:t xml:space="preserve">  </w:t>
        <w:tab/>
        <w:t>transformation: (function () {</w:t>
      </w:r>
    </w:p>
    <w:p>
      <w:r>
        <w:t xml:space="preserve">  </w:t>
        <w:tab/>
        <w:tab/>
        <w:t>var scale = 0.5 / (Math.PI * Mercator.R);</w:t>
      </w:r>
    </w:p>
    <w:p>
      <w:r>
        <w:t xml:space="preserve">  </w:t>
        <w:tab/>
        <w:tab/>
        <w:t>return toTransformation(scale, 0.5, -scale, 0.5);</w:t>
      </w:r>
    </w:p>
    <w:p>
      <w:r>
        <w:t xml:space="preserve">  </w:t>
        <w:tab/>
        <w:t>}())</w:t>
      </w:r>
    </w:p>
    <w:p>
      <w:r>
        <w:t xml:space="preserve">  });</w:t>
      </w:r>
    </w:p>
    <w:p>
      <w:r/>
    </w:p>
    <w:p>
      <w:r>
        <w:t xml:space="preserve">  /*</w:t>
      </w:r>
    </w:p>
    <w:p>
      <w:r>
        <w:t xml:space="preserve">   * @namespace CRS</w:t>
      </w:r>
    </w:p>
    <w:p>
      <w:r>
        <w:t xml:space="preserve">   * @crs L.CRS.EPSG4326</w:t>
      </w:r>
    </w:p>
    <w:p>
      <w:r>
        <w:t xml:space="preserve">   *</w:t>
      </w:r>
    </w:p>
    <w:p>
      <w:r>
        <w:t xml:space="preserve">   * A common CRS among GIS enthusiasts. Uses simple Equirectangular projection.</w:t>
      </w:r>
    </w:p>
    <w:p>
      <w:r>
        <w:t xml:space="preserve">   *</w:t>
      </w:r>
    </w:p>
    <w:p>
      <w:r>
        <w:t xml:space="preserve">   * Leaflet 1.0.x complies with the [TMS coordinate scheme for EPSG:4326](https://wiki.osgeo.org/wiki/Tile_Map_Service_Specification#global-geodetic),</w:t>
      </w:r>
    </w:p>
    <w:p>
      <w:r>
        <w:t xml:space="preserve">   * which is a breaking change from 0.7.x behaviour.  If you are using a `TileLayer`</w:t>
      </w:r>
    </w:p>
    <w:p>
      <w:r>
        <w:t xml:space="preserve">   * with this CRS, ensure that there are two 256x256 pixel tiles covering the</w:t>
      </w:r>
    </w:p>
    <w:p>
      <w:r>
        <w:t xml:space="preserve">   * whole earth at zoom level zero, and that the tile coordinate origin is (-180,+90),</w:t>
      </w:r>
    </w:p>
    <w:p>
      <w:r>
        <w:t xml:space="preserve">   * or (-180,-90) for `TileLayer`s with [the `tms` option](#tilelayer-tms) set.</w:t>
      </w:r>
    </w:p>
    <w:p>
      <w:r>
        <w:t xml:space="preserve">   */</w:t>
      </w:r>
    </w:p>
    <w:p>
      <w:r/>
    </w:p>
    <w:p>
      <w:r>
        <w:t xml:space="preserve">  var EPSG4326 = extend({}, Earth, {</w:t>
      </w:r>
    </w:p>
    <w:p>
      <w:r>
        <w:t xml:space="preserve">  </w:t>
        <w:tab/>
        <w:t>code: 'EPSG:4326',</w:t>
      </w:r>
    </w:p>
    <w:p>
      <w:r>
        <w:t xml:space="preserve">  </w:t>
        <w:tab/>
        <w:t>projection: LonLat,</w:t>
      </w:r>
    </w:p>
    <w:p>
      <w:r>
        <w:t xml:space="preserve">  </w:t>
        <w:tab/>
        <w:t>transformation: toTransformation(1 / 180, 1, -1 / 180, 0.5)</w:t>
      </w:r>
    </w:p>
    <w:p>
      <w:r>
        <w:t xml:space="preserve">  });</w:t>
      </w:r>
    </w:p>
    <w:p>
      <w:r/>
    </w:p>
    <w:p>
      <w:r>
        <w:t xml:space="preserve">  /*</w:t>
      </w:r>
    </w:p>
    <w:p>
      <w:r>
        <w:t xml:space="preserve">   * @namespace CRS</w:t>
      </w:r>
    </w:p>
    <w:p>
      <w:r>
        <w:t xml:space="preserve">   * @crs L.CRS.Simple</w:t>
      </w:r>
    </w:p>
    <w:p>
      <w:r>
        <w:t xml:space="preserve">   *</w:t>
      </w:r>
    </w:p>
    <w:p>
      <w:r>
        <w:t xml:space="preserve">   * A simple CRS that maps longitude and latitude into `x` and `y` directly.</w:t>
      </w:r>
    </w:p>
    <w:p>
      <w:r>
        <w:t xml:space="preserve">   * May be used for maps of flat surfaces (e.g. game maps). Note that the `y`</w:t>
      </w:r>
    </w:p>
    <w:p>
      <w:r>
        <w:t xml:space="preserve">   * axis should still be inverted (going from bottom to top). `distance()` returns</w:t>
      </w:r>
    </w:p>
    <w:p>
      <w:r>
        <w:t xml:space="preserve">   * simple euclidean distance.</w:t>
      </w:r>
    </w:p>
    <w:p>
      <w:r>
        <w:t xml:space="preserve">   */</w:t>
      </w:r>
    </w:p>
    <w:p>
      <w:r/>
    </w:p>
    <w:p>
      <w:r>
        <w:t xml:space="preserve">  var Simple = extend({}, CRS, {</w:t>
      </w:r>
    </w:p>
    <w:p>
      <w:r>
        <w:t xml:space="preserve">  </w:t>
        <w:tab/>
        <w:t>projection: LonLat,</w:t>
      </w:r>
    </w:p>
    <w:p>
      <w:r>
        <w:t xml:space="preserve">  </w:t>
        <w:tab/>
        <w:t>transformation: toTransformation(1, 0, -1, 0),</w:t>
      </w:r>
    </w:p>
    <w:p>
      <w:r/>
    </w:p>
    <w:p>
      <w:r>
        <w:t xml:space="preserve">  </w:t>
        <w:tab/>
        <w:t>scale: function (zoom) {</w:t>
      </w:r>
    </w:p>
    <w:p>
      <w:r>
        <w:t xml:space="preserve">  </w:t>
        <w:tab/>
        <w:tab/>
        <w:t>return Math.pow(2, zoom);</w:t>
      </w:r>
    </w:p>
    <w:p>
      <w:r>
        <w:t xml:space="preserve">  </w:t>
        <w:tab/>
        <w:t>},</w:t>
      </w:r>
    </w:p>
    <w:p>
      <w:r/>
    </w:p>
    <w:p>
      <w:r>
        <w:t xml:space="preserve">  </w:t>
        <w:tab/>
        <w:t>zoom: function (scale) {</w:t>
      </w:r>
    </w:p>
    <w:p>
      <w:r>
        <w:t xml:space="preserve">  </w:t>
        <w:tab/>
        <w:tab/>
        <w:t>return Math.log(scale) / Math.LN2;</w:t>
      </w:r>
    </w:p>
    <w:p>
      <w:r>
        <w:t xml:space="preserve">  </w:t>
        <w:tab/>
        <w:t>},</w:t>
      </w:r>
    </w:p>
    <w:p>
      <w:r/>
    </w:p>
    <w:p>
      <w:r>
        <w:t xml:space="preserve">  </w:t>
        <w:tab/>
        <w:t>distance: function (latlng1, latlng2) {</w:t>
      </w:r>
    </w:p>
    <w:p>
      <w:r>
        <w:t xml:space="preserve">  </w:t>
        <w:tab/>
        <w:tab/>
        <w:t>var dx = latlng2.lng - latlng1.lng,</w:t>
      </w:r>
    </w:p>
    <w:p>
      <w:r>
        <w:t xml:space="preserve">  </w:t>
        <w:tab/>
        <w:tab/>
        <w:t xml:space="preserve">    dy = latlng2.lat - latlng1.lat;</w:t>
      </w:r>
    </w:p>
    <w:p>
      <w:r/>
    </w:p>
    <w:p>
      <w:r>
        <w:t xml:space="preserve">  </w:t>
        <w:tab/>
        <w:tab/>
        <w:t>return Math.sqrt(dx * dx + dy * dy);</w:t>
      </w:r>
    </w:p>
    <w:p>
      <w:r>
        <w:t xml:space="preserve">  </w:t>
        <w:tab/>
        <w:t>},</w:t>
      </w:r>
    </w:p>
    <w:p>
      <w:r/>
    </w:p>
    <w:p>
      <w:r>
        <w:t xml:space="preserve">  </w:t>
        <w:tab/>
        <w:t>infinite: true</w:t>
      </w:r>
    </w:p>
    <w:p>
      <w:r>
        <w:t xml:space="preserve">  });</w:t>
      </w:r>
    </w:p>
    <w:p>
      <w:r/>
    </w:p>
    <w:p>
      <w:r>
        <w:t xml:space="preserve">  CRS.Earth = Earth;</w:t>
      </w:r>
    </w:p>
    <w:p>
      <w:r>
        <w:t xml:space="preserve">  CRS.EPSG3395 = EPSG3395;</w:t>
      </w:r>
    </w:p>
    <w:p>
      <w:r>
        <w:t xml:space="preserve">  CRS.EPSG3857 = EPSG3857;</w:t>
      </w:r>
    </w:p>
    <w:p>
      <w:r>
        <w:t xml:space="preserve">  CRS.EPSG900913 = EPSG900913;</w:t>
      </w:r>
    </w:p>
    <w:p>
      <w:r>
        <w:t xml:space="preserve">  CRS.EPSG4326 = EPSG4326;</w:t>
      </w:r>
    </w:p>
    <w:p>
      <w:r>
        <w:t xml:space="preserve">  CRS.Simple = Simple;</w:t>
      </w:r>
    </w:p>
    <w:p>
      <w:r/>
    </w:p>
    <w:p>
      <w:r>
        <w:t xml:space="preserve">  /*</w:t>
      </w:r>
    </w:p>
    <w:p>
      <w:r>
        <w:t xml:space="preserve">   * @class Layer</w:t>
      </w:r>
    </w:p>
    <w:p>
      <w:r>
        <w:t xml:space="preserve">   * @inherits Evented</w:t>
      </w:r>
    </w:p>
    <w:p>
      <w:r>
        <w:t xml:space="preserve">   * @aka L.Layer</w:t>
      </w:r>
    </w:p>
    <w:p>
      <w:r>
        <w:t xml:space="preserve">   * @aka ILayer</w:t>
      </w:r>
    </w:p>
    <w:p>
      <w:r>
        <w:t xml:space="preserve">   *</w:t>
      </w:r>
    </w:p>
    <w:p>
      <w:r>
        <w:t xml:space="preserve">   * A set of methods from the Layer base class that all Leaflet layers use.</w:t>
      </w:r>
    </w:p>
    <w:p>
      <w:r>
        <w:t xml:space="preserve">   * Inherits all methods, options and events from `L.Evented`.</w:t>
      </w:r>
    </w:p>
    <w:p>
      <w:r>
        <w:t xml:space="preserve">   *</w:t>
      </w:r>
    </w:p>
    <w:p>
      <w:r>
        <w:t xml:space="preserve">   * @example</w:t>
      </w:r>
    </w:p>
    <w:p>
      <w:r>
        <w:t xml:space="preserve">   *</w:t>
      </w:r>
    </w:p>
    <w:p>
      <w:r>
        <w:t xml:space="preserve">   * ```js</w:t>
      </w:r>
    </w:p>
    <w:p>
      <w:r>
        <w:t xml:space="preserve">   * var layer = L.marker(latlng).addTo(map);</w:t>
      </w:r>
    </w:p>
    <w:p>
      <w:r>
        <w:t xml:space="preserve">   * layer.addTo(map);</w:t>
      </w:r>
    </w:p>
    <w:p>
      <w:r>
        <w:t xml:space="preserve">   * layer.remove();</w:t>
      </w:r>
    </w:p>
    <w:p>
      <w:r>
        <w:t xml:space="preserve">   * ```</w:t>
      </w:r>
    </w:p>
    <w:p>
      <w:r>
        <w:t xml:space="preserve">   *</w:t>
      </w:r>
    </w:p>
    <w:p>
      <w:r>
        <w:t xml:space="preserve">   * @event add: Event</w:t>
      </w:r>
    </w:p>
    <w:p>
      <w:r>
        <w:t xml:space="preserve">   * Fired after the layer is added to a map</w:t>
      </w:r>
    </w:p>
    <w:p>
      <w:r>
        <w:t xml:space="preserve">   *</w:t>
      </w:r>
    </w:p>
    <w:p>
      <w:r>
        <w:t xml:space="preserve">   * @event remove: Event</w:t>
      </w:r>
    </w:p>
    <w:p>
      <w:r>
        <w:t xml:space="preserve">   * Fired after the layer is removed from a map</w:t>
      </w:r>
    </w:p>
    <w:p>
      <w:r>
        <w:t xml:space="preserve">   */</w:t>
      </w:r>
    </w:p>
    <w:p>
      <w:r/>
    </w:p>
    <w:p>
      <w:r/>
    </w:p>
    <w:p>
      <w:r>
        <w:t xml:space="preserve">  var Layer = Evented.extend({</w:t>
      </w:r>
    </w:p>
    <w:p>
      <w:r/>
    </w:p>
    <w:p>
      <w:r>
        <w:t xml:space="preserve">  </w:t>
        <w:tab/>
        <w:t>// Classes extending `L.Layer` will inherit the following options:</w:t>
      </w:r>
    </w:p>
    <w:p>
      <w:r>
        <w:t xml:space="preserve">  </w:t>
        <w:tab/>
        <w:t>options: {</w:t>
      </w:r>
    </w:p>
    <w:p>
      <w:r>
        <w:t xml:space="preserve">  </w:t>
        <w:tab/>
        <w:tab/>
        <w:t>// @option pane: String = 'overlayPane'</w:t>
      </w:r>
    </w:p>
    <w:p>
      <w:r>
        <w:t xml:space="preserve">  </w:t>
        <w:tab/>
        <w:tab/>
        <w:t>// By default the layer will be added to the map's [overlay pane](#map-overlaypane). Overriding this option will cause the layer to be placed on another pane by default.</w:t>
      </w:r>
    </w:p>
    <w:p>
      <w:r>
        <w:t xml:space="preserve">  </w:t>
        <w:tab/>
        <w:tab/>
        <w:t>pane: 'overlayPane',</w:t>
      </w:r>
    </w:p>
    <w:p>
      <w:r/>
    </w:p>
    <w:p>
      <w:r>
        <w:t xml:space="preserve">  </w:t>
        <w:tab/>
        <w:tab/>
        <w:t>// @option attribution: String = null</w:t>
      </w:r>
    </w:p>
    <w:p>
      <w:r>
        <w:t xml:space="preserve">  </w:t>
        <w:tab/>
        <w:tab/>
        <w:t>// String to be shown in the attribution control, e.g. "© OpenStreetMap contributors". It describes the layer data and is often a legal obligation towards copyright holders and tile providers.</w:t>
      </w:r>
    </w:p>
    <w:p>
      <w:r>
        <w:t xml:space="preserve">  </w:t>
        <w:tab/>
        <w:tab/>
        <w:t>attribution: null,</w:t>
      </w:r>
    </w:p>
    <w:p>
      <w:r/>
    </w:p>
    <w:p>
      <w:r>
        <w:t xml:space="preserve">  </w:t>
        <w:tab/>
        <w:tab/>
        <w:t>bubblingMouseEvents: true</w:t>
      </w:r>
    </w:p>
    <w:p>
      <w:r>
        <w:t xml:space="preserve">  </w:t>
        <w:tab/>
        <w:t>},</w:t>
      </w:r>
    </w:p>
    <w:p>
      <w:r/>
    </w:p>
    <w:p>
      <w:r>
        <w:t xml:space="preserve">  </w:t>
        <w:tab/>
        <w:t>/* @section</w:t>
      </w:r>
    </w:p>
    <w:p>
      <w:r>
        <w:t xml:space="preserve">  </w:t>
        <w:tab/>
        <w:t xml:space="preserve"> * Classes extending `L.Layer` will inherit the following methods:</w:t>
      </w:r>
    </w:p>
    <w:p>
      <w:r>
        <w:t xml:space="preserve">  </w:t>
        <w:tab/>
        <w:t xml:space="preserve"> *</w:t>
      </w:r>
    </w:p>
    <w:p>
      <w:r>
        <w:t xml:space="preserve">  </w:t>
        <w:tab/>
        <w:t xml:space="preserve"> * @method addTo(map: Map|LayerGroup): this</w:t>
      </w:r>
    </w:p>
    <w:p>
      <w:r>
        <w:t xml:space="preserve">  </w:t>
        <w:tab/>
        <w:t xml:space="preserve"> * Adds the layer to the given map or layer group.</w:t>
      </w:r>
    </w:p>
    <w:p>
      <w:r>
        <w:t xml:space="preserve">  </w:t>
        <w:tab/>
        <w:t xml:space="preserve"> */</w:t>
      </w:r>
    </w:p>
    <w:p>
      <w:r>
        <w:t xml:space="preserve">  </w:t>
        <w:tab/>
        <w:t>addTo: function (map) {</w:t>
      </w:r>
    </w:p>
    <w:p>
      <w:r>
        <w:t xml:space="preserve">  </w:t>
        <w:tab/>
        <w:tab/>
        <w:t>map.addLayer(this);</w:t>
      </w:r>
    </w:p>
    <w:p>
      <w:r>
        <w:t xml:space="preserve">  </w:t>
        <w:tab/>
        <w:tab/>
        <w:t>return this;</w:t>
      </w:r>
    </w:p>
    <w:p>
      <w:r>
        <w:t xml:space="preserve">  </w:t>
        <w:tab/>
        <w:t>},</w:t>
      </w:r>
    </w:p>
    <w:p>
      <w:r/>
    </w:p>
    <w:p>
      <w:r>
        <w:t xml:space="preserve">  </w:t>
        <w:tab/>
        <w:t>// @method remove: this</w:t>
      </w:r>
    </w:p>
    <w:p>
      <w:r>
        <w:t xml:space="preserve">  </w:t>
        <w:tab/>
        <w:t>// Removes the layer from the map it is currently active on.</w:t>
      </w:r>
    </w:p>
    <w:p>
      <w:r>
        <w:t xml:space="preserve">  </w:t>
        <w:tab/>
        <w:t>remove: function () {</w:t>
      </w:r>
    </w:p>
    <w:p>
      <w:r>
        <w:t xml:space="preserve">  </w:t>
        <w:tab/>
        <w:tab/>
        <w:t>return this.removeFrom(this._map || this._mapToAdd);</w:t>
      </w:r>
    </w:p>
    <w:p>
      <w:r>
        <w:t xml:space="preserve">  </w:t>
        <w:tab/>
        <w:t>},</w:t>
      </w:r>
    </w:p>
    <w:p>
      <w:r/>
    </w:p>
    <w:p>
      <w:r>
        <w:t xml:space="preserve">  </w:t>
        <w:tab/>
        <w:t>// @method removeFrom(map: Map): this</w:t>
      </w:r>
    </w:p>
    <w:p>
      <w:r>
        <w:t xml:space="preserve">  </w:t>
        <w:tab/>
        <w:t>// Removes the layer from the given map</w:t>
      </w:r>
    </w:p>
    <w:p>
      <w:r>
        <w:t xml:space="preserve">  </w:t>
        <w:tab/>
        <w:t>//</w:t>
      </w:r>
    </w:p>
    <w:p>
      <w:r>
        <w:t xml:space="preserve">  </w:t>
        <w:tab/>
        <w:t>// @alternative</w:t>
      </w:r>
    </w:p>
    <w:p>
      <w:r>
        <w:t xml:space="preserve">  </w:t>
        <w:tab/>
        <w:t>// @method removeFrom(group: LayerGroup): this</w:t>
      </w:r>
    </w:p>
    <w:p>
      <w:r>
        <w:t xml:space="preserve">  </w:t>
        <w:tab/>
        <w:t>// Removes the layer from the given `LayerGroup`</w:t>
      </w:r>
    </w:p>
    <w:p>
      <w:r>
        <w:t xml:space="preserve">  </w:t>
        <w:tab/>
        <w:t>removeFrom: function (obj) {</w:t>
      </w:r>
    </w:p>
    <w:p>
      <w:r>
        <w:t xml:space="preserve">  </w:t>
        <w:tab/>
        <w:tab/>
        <w:t>if (obj) {</w:t>
      </w:r>
    </w:p>
    <w:p>
      <w:r>
        <w:t xml:space="preserve">  </w:t>
        <w:tab/>
        <w:tab/>
        <w:tab/>
        <w:t>obj.removeLayer(this);</w:t>
      </w:r>
    </w:p>
    <w:p>
      <w:r>
        <w:t xml:space="preserve">  </w:t>
        <w:tab/>
        <w:tab/>
        <w:t>}</w:t>
      </w:r>
    </w:p>
    <w:p>
      <w:r>
        <w:t xml:space="preserve">  </w:t>
        <w:tab/>
        <w:tab/>
        <w:t>return this;</w:t>
      </w:r>
    </w:p>
    <w:p>
      <w:r>
        <w:t xml:space="preserve">  </w:t>
        <w:tab/>
        <w:t>},</w:t>
      </w:r>
    </w:p>
    <w:p>
      <w:r/>
    </w:p>
    <w:p>
      <w:r>
        <w:t xml:space="preserve">  </w:t>
        <w:tab/>
        <w:t>// @method getPane(name? : String): HTMLElement</w:t>
      </w:r>
    </w:p>
    <w:p>
      <w:r>
        <w:t xml:space="preserve">  </w:t>
        <w:tab/>
        <w:t>// Returns the `HTMLElement` representing the named pane on the map. If `name` is omitted, returns the pane for this layer.</w:t>
      </w:r>
    </w:p>
    <w:p>
      <w:r>
        <w:t xml:space="preserve">  </w:t>
        <w:tab/>
        <w:t>getPane: function (name) {</w:t>
      </w:r>
    </w:p>
    <w:p>
      <w:r>
        <w:t xml:space="preserve">  </w:t>
        <w:tab/>
        <w:tab/>
        <w:t>return this._map.getPane(name ? (this.options[name] || name) : this.options.pane);</w:t>
      </w:r>
    </w:p>
    <w:p>
      <w:r>
        <w:t xml:space="preserve">  </w:t>
        <w:tab/>
        <w:t>},</w:t>
      </w:r>
    </w:p>
    <w:p>
      <w:r/>
    </w:p>
    <w:p>
      <w:r>
        <w:t xml:space="preserve">  </w:t>
        <w:tab/>
        <w:t>addInteractiveTarget: function (targetEl) {</w:t>
      </w:r>
    </w:p>
    <w:p>
      <w:r>
        <w:t xml:space="preserve">  </w:t>
        <w:tab/>
        <w:tab/>
        <w:t>this._map._targets[stamp(targetEl)] = this;</w:t>
      </w:r>
    </w:p>
    <w:p>
      <w:r>
        <w:t xml:space="preserve">  </w:t>
        <w:tab/>
        <w:tab/>
        <w:t>return this;</w:t>
      </w:r>
    </w:p>
    <w:p>
      <w:r>
        <w:t xml:space="preserve">  </w:t>
        <w:tab/>
        <w:t>},</w:t>
      </w:r>
    </w:p>
    <w:p>
      <w:r/>
    </w:p>
    <w:p>
      <w:r>
        <w:t xml:space="preserve">  </w:t>
        <w:tab/>
        <w:t>removeInteractiveTarget: function (targetEl) {</w:t>
      </w:r>
    </w:p>
    <w:p>
      <w:r>
        <w:t xml:space="preserve">  </w:t>
        <w:tab/>
        <w:tab/>
        <w:t>delete this._map._targets[stamp(targetEl)];</w:t>
      </w:r>
    </w:p>
    <w:p>
      <w:r>
        <w:t xml:space="preserve">  </w:t>
        <w:tab/>
        <w:tab/>
        <w:t>return this;</w:t>
      </w:r>
    </w:p>
    <w:p>
      <w:r>
        <w:t xml:space="preserve">  </w:t>
        <w:tab/>
        <w:t>},</w:t>
      </w:r>
    </w:p>
    <w:p>
      <w:r/>
    </w:p>
    <w:p>
      <w:r>
        <w:t xml:space="preserve">  </w:t>
        <w:tab/>
        <w:t>// @method getAttribution: String</w:t>
      </w:r>
    </w:p>
    <w:p>
      <w:r>
        <w:t xml:space="preserve">  </w:t>
        <w:tab/>
        <w:t>// Used by the `attribution control`, returns the [attribution option](#gridlayer-attribution).</w:t>
      </w:r>
    </w:p>
    <w:p>
      <w:r>
        <w:t xml:space="preserve">  </w:t>
        <w:tab/>
        <w:t>getAttribution: function () {</w:t>
      </w:r>
    </w:p>
    <w:p>
      <w:r>
        <w:t xml:space="preserve">  </w:t>
        <w:tab/>
        <w:tab/>
        <w:t>return this.options.attribution;</w:t>
      </w:r>
    </w:p>
    <w:p>
      <w:r>
        <w:t xml:space="preserve">  </w:t>
        <w:tab/>
        <w:t>},</w:t>
      </w:r>
    </w:p>
    <w:p>
      <w:r/>
    </w:p>
    <w:p>
      <w:r>
        <w:t xml:space="preserve">  </w:t>
        <w:tab/>
        <w:t>_layerAdd: function (e) {</w:t>
      </w:r>
    </w:p>
    <w:p>
      <w:r>
        <w:t xml:space="preserve">  </w:t>
        <w:tab/>
        <w:tab/>
        <w:t>var map = e.target;</w:t>
      </w:r>
    </w:p>
    <w:p>
      <w:r/>
    </w:p>
    <w:p>
      <w:r>
        <w:t xml:space="preserve">  </w:t>
        <w:tab/>
        <w:tab/>
        <w:t>// check in case layer gets added and then removed before the map is ready</w:t>
      </w:r>
    </w:p>
    <w:p>
      <w:r>
        <w:t xml:space="preserve">  </w:t>
        <w:tab/>
        <w:tab/>
        <w:t>if (!map.hasLayer(this)) { return; }</w:t>
      </w:r>
    </w:p>
    <w:p>
      <w:r/>
    </w:p>
    <w:p>
      <w:r>
        <w:t xml:space="preserve">  </w:t>
        <w:tab/>
        <w:tab/>
        <w:t>this._map = map;</w:t>
      </w:r>
    </w:p>
    <w:p>
      <w:r>
        <w:t xml:space="preserve">  </w:t>
        <w:tab/>
        <w:tab/>
        <w:t>this._zoomAnimated = map._zoomAnimated;</w:t>
      </w:r>
    </w:p>
    <w:p>
      <w:r/>
    </w:p>
    <w:p>
      <w:r>
        <w:t xml:space="preserve">  </w:t>
        <w:tab/>
        <w:tab/>
        <w:t>if (this.getEvents) {</w:t>
      </w:r>
    </w:p>
    <w:p>
      <w:r>
        <w:t xml:space="preserve">  </w:t>
        <w:tab/>
        <w:tab/>
        <w:tab/>
        <w:t>var events = this.getEvents();</w:t>
      </w:r>
    </w:p>
    <w:p>
      <w:r>
        <w:t xml:space="preserve">  </w:t>
        <w:tab/>
        <w:tab/>
        <w:tab/>
        <w:t>map.on(events, this);</w:t>
      </w:r>
    </w:p>
    <w:p>
      <w:r>
        <w:t xml:space="preserve">  </w:t>
        <w:tab/>
        <w:tab/>
        <w:tab/>
        <w:t>this.once('remove', function () {</w:t>
      </w:r>
    </w:p>
    <w:p>
      <w:r>
        <w:t xml:space="preserve">  </w:t>
        <w:tab/>
        <w:tab/>
        <w:tab/>
        <w:tab/>
        <w:t>map.off(events, this);</w:t>
      </w:r>
    </w:p>
    <w:p>
      <w:r>
        <w:t xml:space="preserve">  </w:t>
        <w:tab/>
        <w:tab/>
        <w:tab/>
        <w:t>}, this);</w:t>
      </w:r>
    </w:p>
    <w:p>
      <w:r>
        <w:t xml:space="preserve">  </w:t>
        <w:tab/>
        <w:tab/>
        <w:t>}</w:t>
      </w:r>
    </w:p>
    <w:p>
      <w:r/>
    </w:p>
    <w:p>
      <w:r>
        <w:t xml:space="preserve">  </w:t>
        <w:tab/>
        <w:tab/>
        <w:t>this.onAdd(map);</w:t>
      </w:r>
    </w:p>
    <w:p>
      <w:r/>
    </w:p>
    <w:p>
      <w:r>
        <w:t xml:space="preserve">  </w:t>
        <w:tab/>
        <w:tab/>
        <w:t>this.fire('add');</w:t>
      </w:r>
    </w:p>
    <w:p>
      <w:r>
        <w:t xml:space="preserve">  </w:t>
        <w:tab/>
        <w:tab/>
        <w:t>map.fire('layeradd', {layer: this});</w:t>
      </w:r>
    </w:p>
    <w:p>
      <w:r>
        <w:t xml:space="preserve">  </w:t>
        <w:tab/>
        <w:t>}</w:t>
      </w:r>
    </w:p>
    <w:p>
      <w:r>
        <w:t xml:space="preserve">  });</w:t>
      </w:r>
    </w:p>
    <w:p>
      <w:r/>
    </w:p>
    <w:p>
      <w:r>
        <w:t xml:space="preserve">  /* @section Extension methods</w:t>
      </w:r>
    </w:p>
    <w:p>
      <w:r>
        <w:t xml:space="preserve">   * @uninheritable</w:t>
      </w:r>
    </w:p>
    <w:p>
      <w:r>
        <w:t xml:space="preserve">   *</w:t>
      </w:r>
    </w:p>
    <w:p>
      <w:r>
        <w:t xml:space="preserve">   * Every layer should extend from `L.Layer` and (re-)implement the following methods.</w:t>
      </w:r>
    </w:p>
    <w:p>
      <w:r>
        <w:t xml:space="preserve">   *</w:t>
      </w:r>
    </w:p>
    <w:p>
      <w:r>
        <w:t xml:space="preserve">   * @method onAdd(map: Map): this</w:t>
      </w:r>
    </w:p>
    <w:p>
      <w:r>
        <w:t xml:space="preserve">   * Should contain code that creates DOM elements for the layer, adds them to `map panes` where they should belong and puts listeners on relevant map events. Called on [`map.addLayer(layer)`](#map-addlayer).</w:t>
      </w:r>
    </w:p>
    <w:p>
      <w:r>
        <w:t xml:space="preserve">   *</w:t>
      </w:r>
    </w:p>
    <w:p>
      <w:r>
        <w:t xml:space="preserve">   * @method onRemove(map: Map): this</w:t>
      </w:r>
    </w:p>
    <w:p>
      <w:r>
        <w:t xml:space="preserve">   * Should contain all clean up code that removes the layer's elements from the DOM and removes listeners previously added in [`onAdd`](#layer-onadd). Called on [`map.removeLayer(layer)`](#map-removelayer).</w:t>
      </w:r>
    </w:p>
    <w:p>
      <w:r>
        <w:t xml:space="preserve">   *</w:t>
      </w:r>
    </w:p>
    <w:p>
      <w:r>
        <w:t xml:space="preserve">   * @method getEvents(): Object</w:t>
      </w:r>
    </w:p>
    <w:p>
      <w:r>
        <w:t xml:space="preserve">   * This optional method should return an object like `{ viewreset: this._reset }` for [`addEventListener`](#evented-addeventlistener). The event handlers in this object will be automatically added and removed from the map with your layer.</w:t>
      </w:r>
    </w:p>
    <w:p>
      <w:r>
        <w:t xml:space="preserve">   *</w:t>
      </w:r>
    </w:p>
    <w:p>
      <w:r>
        <w:t xml:space="preserve">   * @method getAttribution(): String</w:t>
      </w:r>
    </w:p>
    <w:p>
      <w:r>
        <w:t xml:space="preserve">   * This optional method should return a string containing HTML to be shown on the `Attribution control` whenever the layer is visible.</w:t>
      </w:r>
    </w:p>
    <w:p>
      <w:r>
        <w:t xml:space="preserve">   *</w:t>
      </w:r>
    </w:p>
    <w:p>
      <w:r>
        <w:t xml:space="preserve">   * @method beforeAdd(map: Map): this</w:t>
      </w:r>
    </w:p>
    <w:p>
      <w:r>
        <w:t xml:space="preserve">   * Optional method. Called on [`map.addLayer(layer)`](#map-addlayer), before the layer is added to the map, before events are initialized, without waiting until the map is in a usable state. Use for early initialization only.</w:t>
      </w:r>
    </w:p>
    <w:p>
      <w:r>
        <w:t xml:space="preserve">   */</w:t>
      </w:r>
    </w:p>
    <w:p>
      <w:r/>
    </w:p>
    <w:p>
      <w:r/>
    </w:p>
    <w:p>
      <w:r>
        <w:t xml:space="preserve">  /* @namespace Map</w:t>
      </w:r>
    </w:p>
    <w:p>
      <w:r>
        <w:t xml:space="preserve">   * @section Layer events</w:t>
      </w:r>
    </w:p>
    <w:p>
      <w:r>
        <w:t xml:space="preserve">   *</w:t>
      </w:r>
    </w:p>
    <w:p>
      <w:r>
        <w:t xml:space="preserve">   * @event layeradd: LayerEvent</w:t>
      </w:r>
    </w:p>
    <w:p>
      <w:r>
        <w:t xml:space="preserve">   * Fired when a new layer is added to the map.</w:t>
      </w:r>
    </w:p>
    <w:p>
      <w:r>
        <w:t xml:space="preserve">   *</w:t>
      </w:r>
    </w:p>
    <w:p>
      <w:r>
        <w:t xml:space="preserve">   * @event layerremove: LayerEvent</w:t>
      </w:r>
    </w:p>
    <w:p>
      <w:r>
        <w:t xml:space="preserve">   * Fired when some layer is removed from the map</w:t>
      </w:r>
    </w:p>
    <w:p>
      <w:r>
        <w:t xml:space="preserve">   *</w:t>
      </w:r>
    </w:p>
    <w:p>
      <w:r>
        <w:t xml:space="preserve">   * @section Methods for Layers and Controls</w:t>
      </w:r>
    </w:p>
    <w:p>
      <w:r>
        <w:t xml:space="preserve">   */</w:t>
      </w:r>
    </w:p>
    <w:p>
      <w:r>
        <w:t xml:space="preserve">  Map.include({</w:t>
      </w:r>
    </w:p>
    <w:p>
      <w:r>
        <w:t xml:space="preserve">  </w:t>
        <w:tab/>
        <w:t>// @method addLayer(layer: Layer): this</w:t>
      </w:r>
    </w:p>
    <w:p>
      <w:r>
        <w:t xml:space="preserve">  </w:t>
        <w:tab/>
        <w:t>// Adds the given layer to the map</w:t>
      </w:r>
    </w:p>
    <w:p>
      <w:r>
        <w:t xml:space="preserve">  </w:t>
        <w:tab/>
        <w:t>addLayer: function (layer) {</w:t>
      </w:r>
    </w:p>
    <w:p>
      <w:r>
        <w:t xml:space="preserve">  </w:t>
        <w:tab/>
        <w:tab/>
        <w:t>if (!layer._layerAdd) {</w:t>
      </w:r>
    </w:p>
    <w:p>
      <w:r>
        <w:t xml:space="preserve">  </w:t>
        <w:tab/>
        <w:tab/>
        <w:tab/>
        <w:t>throw new Error('The provided object is not a Layer.');</w:t>
      </w:r>
    </w:p>
    <w:p>
      <w:r>
        <w:t xml:space="preserve">  </w:t>
        <w:tab/>
        <w:tab/>
        <w:t>}</w:t>
      </w:r>
    </w:p>
    <w:p>
      <w:r/>
    </w:p>
    <w:p>
      <w:r>
        <w:t xml:space="preserve">  </w:t>
        <w:tab/>
        <w:tab/>
        <w:t>var id = stamp(layer);</w:t>
      </w:r>
    </w:p>
    <w:p>
      <w:r>
        <w:t xml:space="preserve">  </w:t>
        <w:tab/>
        <w:tab/>
        <w:t>if (this._layers[id]) { return this; }</w:t>
      </w:r>
    </w:p>
    <w:p>
      <w:r>
        <w:t xml:space="preserve">  </w:t>
        <w:tab/>
        <w:tab/>
        <w:t>this._layers[id] = layer;</w:t>
      </w:r>
    </w:p>
    <w:p>
      <w:r/>
    </w:p>
    <w:p>
      <w:r>
        <w:t xml:space="preserve">  </w:t>
        <w:tab/>
        <w:tab/>
        <w:t>layer._mapToAdd = this;</w:t>
      </w:r>
    </w:p>
    <w:p>
      <w:r/>
    </w:p>
    <w:p>
      <w:r>
        <w:t xml:space="preserve">  </w:t>
        <w:tab/>
        <w:tab/>
        <w:t>if (layer.beforeAdd) {</w:t>
      </w:r>
    </w:p>
    <w:p>
      <w:r>
        <w:t xml:space="preserve">  </w:t>
        <w:tab/>
        <w:tab/>
        <w:tab/>
        <w:t>layer.beforeAdd(this);</w:t>
      </w:r>
    </w:p>
    <w:p>
      <w:r>
        <w:t xml:space="preserve">  </w:t>
        <w:tab/>
        <w:tab/>
        <w:t>}</w:t>
      </w:r>
    </w:p>
    <w:p>
      <w:r/>
    </w:p>
    <w:p>
      <w:r>
        <w:t xml:space="preserve">  </w:t>
        <w:tab/>
        <w:tab/>
        <w:t>this.whenReady(layer._layerAdd, layer);</w:t>
      </w:r>
    </w:p>
    <w:p>
      <w:r/>
    </w:p>
    <w:p>
      <w:r>
        <w:t xml:space="preserve">  </w:t>
        <w:tab/>
        <w:tab/>
        <w:t>return this;</w:t>
      </w:r>
    </w:p>
    <w:p>
      <w:r>
        <w:t xml:space="preserve">  </w:t>
        <w:tab/>
        <w:t>},</w:t>
      </w:r>
    </w:p>
    <w:p>
      <w:r/>
    </w:p>
    <w:p>
      <w:r>
        <w:t xml:space="preserve">  </w:t>
        <w:tab/>
        <w:t>// @method removeLayer(layer: Layer): this</w:t>
      </w:r>
    </w:p>
    <w:p>
      <w:r>
        <w:t xml:space="preserve">  </w:t>
        <w:tab/>
        <w:t>// Removes the given layer from the map.</w:t>
      </w:r>
    </w:p>
    <w:p>
      <w:r>
        <w:t xml:space="preserve">  </w:t>
        <w:tab/>
        <w:t>removeLayer: function (layer) {</w:t>
      </w:r>
    </w:p>
    <w:p>
      <w:r>
        <w:t xml:space="preserve">  </w:t>
        <w:tab/>
        <w:tab/>
        <w:t>var id = stamp(layer);</w:t>
      </w:r>
    </w:p>
    <w:p>
      <w:r/>
    </w:p>
    <w:p>
      <w:r>
        <w:t xml:space="preserve">  </w:t>
        <w:tab/>
        <w:tab/>
        <w:t>if (!this._layers[id]) { return this; }</w:t>
      </w:r>
    </w:p>
    <w:p>
      <w:r/>
    </w:p>
    <w:p>
      <w:r>
        <w:t xml:space="preserve">  </w:t>
        <w:tab/>
        <w:tab/>
        <w:t>if (this._loaded) {</w:t>
      </w:r>
    </w:p>
    <w:p>
      <w:r>
        <w:t xml:space="preserve">  </w:t>
        <w:tab/>
        <w:tab/>
        <w:tab/>
        <w:t>layer.onRemove(this);</w:t>
      </w:r>
    </w:p>
    <w:p>
      <w:r>
        <w:t xml:space="preserve">  </w:t>
        <w:tab/>
        <w:tab/>
        <w:t>}</w:t>
      </w:r>
    </w:p>
    <w:p>
      <w:r/>
    </w:p>
    <w:p>
      <w:r>
        <w:t xml:space="preserve">  </w:t>
        <w:tab/>
        <w:tab/>
        <w:t>delete this._layers[id];</w:t>
      </w:r>
    </w:p>
    <w:p>
      <w:r/>
    </w:p>
    <w:p>
      <w:r>
        <w:t xml:space="preserve">  </w:t>
        <w:tab/>
        <w:tab/>
        <w:t>if (this._loaded) {</w:t>
      </w:r>
    </w:p>
    <w:p>
      <w:r>
        <w:t xml:space="preserve">  </w:t>
        <w:tab/>
        <w:tab/>
        <w:tab/>
        <w:t>this.fire('layerremove', {layer: layer});</w:t>
      </w:r>
    </w:p>
    <w:p>
      <w:r>
        <w:t xml:space="preserve">  </w:t>
        <w:tab/>
        <w:tab/>
        <w:tab/>
        <w:t>layer.fire('remove');</w:t>
      </w:r>
    </w:p>
    <w:p>
      <w:r>
        <w:t xml:space="preserve">  </w:t>
        <w:tab/>
        <w:tab/>
        <w:t>}</w:t>
      </w:r>
    </w:p>
    <w:p>
      <w:r/>
    </w:p>
    <w:p>
      <w:r>
        <w:t xml:space="preserve">  </w:t>
        <w:tab/>
        <w:tab/>
        <w:t>layer._map = layer._mapToAdd = null;</w:t>
      </w:r>
    </w:p>
    <w:p>
      <w:r/>
    </w:p>
    <w:p>
      <w:r>
        <w:t xml:space="preserve">  </w:t>
        <w:tab/>
        <w:tab/>
        <w:t>return this;</w:t>
      </w:r>
    </w:p>
    <w:p>
      <w:r>
        <w:t xml:space="preserve">  </w:t>
        <w:tab/>
        <w:t>},</w:t>
      </w:r>
    </w:p>
    <w:p>
      <w:r/>
    </w:p>
    <w:p>
      <w:r>
        <w:t xml:space="preserve">  </w:t>
        <w:tab/>
        <w:t>// @method hasLayer(layer: Layer): Boolean</w:t>
      </w:r>
    </w:p>
    <w:p>
      <w:r>
        <w:t xml:space="preserve">  </w:t>
        <w:tab/>
        <w:t>// Returns `true` if the given layer is currently added to the map</w:t>
      </w:r>
    </w:p>
    <w:p>
      <w:r>
        <w:t xml:space="preserve">  </w:t>
        <w:tab/>
        <w:t>hasLayer: function (layer) {</w:t>
      </w:r>
    </w:p>
    <w:p>
      <w:r>
        <w:t xml:space="preserve">  </w:t>
        <w:tab/>
        <w:tab/>
        <w:t>return stamp(layer) in this._layers;</w:t>
      </w:r>
    </w:p>
    <w:p>
      <w:r>
        <w:t xml:space="preserve">  </w:t>
        <w:tab/>
        <w:t>},</w:t>
      </w:r>
    </w:p>
    <w:p>
      <w:r/>
    </w:p>
    <w:p>
      <w:r>
        <w:t xml:space="preserve">  </w:t>
        <w:tab/>
        <w:t>/* @method eachLayer(fn: Function, context?: Object): this</w:t>
      </w:r>
    </w:p>
    <w:p>
      <w:r>
        <w:t xml:space="preserve">  </w:t>
        <w:tab/>
        <w:t xml:space="preserve"> * Iterates over the layers of the map, optionally specifying context of the iterator function.</w:t>
      </w:r>
    </w:p>
    <w:p>
      <w:r>
        <w:t xml:space="preserve">  </w:t>
        <w:tab/>
        <w:t xml:space="preserve"> * ```</w:t>
      </w:r>
    </w:p>
    <w:p>
      <w:r>
        <w:t xml:space="preserve">  </w:t>
        <w:tab/>
        <w:t xml:space="preserve"> * map.eachLayer(function(layer){</w:t>
      </w:r>
    </w:p>
    <w:p>
      <w:r>
        <w:t xml:space="preserve">  </w:t>
        <w:tab/>
        <w:t xml:space="preserve"> *     layer.bindPopup('Hello');</w:t>
      </w:r>
    </w:p>
    <w:p>
      <w:r>
        <w:t xml:space="preserve">  </w:t>
        <w:tab/>
        <w:t xml:space="preserve"> * });</w:t>
      </w:r>
    </w:p>
    <w:p>
      <w:r>
        <w:t xml:space="preserve">  </w:t>
        <w:tab/>
        <w:t xml:space="preserve"> * ```</w:t>
      </w:r>
    </w:p>
    <w:p>
      <w:r>
        <w:t xml:space="preserve">  </w:t>
        <w:tab/>
        <w:t xml:space="preserve"> */</w:t>
      </w:r>
    </w:p>
    <w:p>
      <w:r>
        <w:t xml:space="preserve">  </w:t>
        <w:tab/>
        <w:t>eachLayer: function (method, context) {</w:t>
      </w:r>
    </w:p>
    <w:p>
      <w:r>
        <w:t xml:space="preserve">  </w:t>
        <w:tab/>
        <w:tab/>
        <w:t>for (var i in this._layers) {</w:t>
      </w:r>
    </w:p>
    <w:p>
      <w:r>
        <w:t xml:space="preserve">  </w:t>
        <w:tab/>
        <w:tab/>
        <w:tab/>
        <w:t>method.call(context, this._layers[i]);</w:t>
      </w:r>
    </w:p>
    <w:p>
      <w:r>
        <w:t xml:space="preserve">  </w:t>
        <w:tab/>
        <w:tab/>
        <w:t>}</w:t>
      </w:r>
    </w:p>
    <w:p>
      <w:r>
        <w:t xml:space="preserve">  </w:t>
        <w:tab/>
        <w:tab/>
        <w:t>return this;</w:t>
      </w:r>
    </w:p>
    <w:p>
      <w:r>
        <w:t xml:space="preserve">  </w:t>
        <w:tab/>
        <w:t>},</w:t>
      </w:r>
    </w:p>
    <w:p>
      <w:r/>
    </w:p>
    <w:p>
      <w:r>
        <w:t xml:space="preserve">  </w:t>
        <w:tab/>
        <w:t>_addLayers: function (layers) {</w:t>
      </w:r>
    </w:p>
    <w:p>
      <w:r>
        <w:t xml:space="preserve">  </w:t>
        <w:tab/>
        <w:tab/>
        <w:t>layers = layers ? (isArray(layers) ? layers : [layers]) : [];</w:t>
      </w:r>
    </w:p>
    <w:p>
      <w:r/>
    </w:p>
    <w:p>
      <w:r>
        <w:t xml:space="preserve">  </w:t>
        <w:tab/>
        <w:tab/>
        <w:t>for (var i = 0, len = layers.length; i &lt; len; i++) {</w:t>
      </w:r>
    </w:p>
    <w:p>
      <w:r>
        <w:t xml:space="preserve">  </w:t>
        <w:tab/>
        <w:tab/>
        <w:tab/>
        <w:t>this.addLayer(layers[i]);</w:t>
      </w:r>
    </w:p>
    <w:p>
      <w:r>
        <w:t xml:space="preserve">  </w:t>
        <w:tab/>
        <w:tab/>
        <w:t>}</w:t>
      </w:r>
    </w:p>
    <w:p>
      <w:r>
        <w:t xml:space="preserve">  </w:t>
        <w:tab/>
        <w:t>},</w:t>
      </w:r>
    </w:p>
    <w:p>
      <w:r/>
    </w:p>
    <w:p>
      <w:r>
        <w:t xml:space="preserve">  </w:t>
        <w:tab/>
        <w:t>_addZoomLimit: function (layer) {</w:t>
      </w:r>
    </w:p>
    <w:p>
      <w:r>
        <w:t xml:space="preserve">  </w:t>
        <w:tab/>
        <w:tab/>
        <w:t>if (!isNaN(layer.options.maxZoom) || !isNaN(layer.options.minZoom)) {</w:t>
      </w:r>
    </w:p>
    <w:p>
      <w:r>
        <w:t xml:space="preserve">  </w:t>
        <w:tab/>
        <w:tab/>
        <w:tab/>
        <w:t>this._zoomBoundLayers[stamp(layer)] = layer;</w:t>
      </w:r>
    </w:p>
    <w:p>
      <w:r>
        <w:t xml:space="preserve">  </w:t>
        <w:tab/>
        <w:tab/>
        <w:tab/>
        <w:t>this._updateZoomLevels();</w:t>
      </w:r>
    </w:p>
    <w:p>
      <w:r>
        <w:t xml:space="preserve">  </w:t>
        <w:tab/>
        <w:tab/>
        <w:t>}</w:t>
      </w:r>
    </w:p>
    <w:p>
      <w:r>
        <w:t xml:space="preserve">  </w:t>
        <w:tab/>
        <w:t>},</w:t>
      </w:r>
    </w:p>
    <w:p>
      <w:r/>
    </w:p>
    <w:p>
      <w:r>
        <w:t xml:space="preserve">  </w:t>
        <w:tab/>
        <w:t>_removeZoomLimit: function (layer) {</w:t>
      </w:r>
    </w:p>
    <w:p>
      <w:r>
        <w:t xml:space="preserve">  </w:t>
        <w:tab/>
        <w:tab/>
        <w:t>var id = stamp(layer);</w:t>
      </w:r>
    </w:p>
    <w:p>
      <w:r/>
    </w:p>
    <w:p>
      <w:r>
        <w:t xml:space="preserve">  </w:t>
        <w:tab/>
        <w:tab/>
        <w:t>if (this._zoomBoundLayers[id]) {</w:t>
      </w:r>
    </w:p>
    <w:p>
      <w:r>
        <w:t xml:space="preserve">  </w:t>
        <w:tab/>
        <w:tab/>
        <w:tab/>
        <w:t>delete this._zoomBoundLayers[id];</w:t>
      </w:r>
    </w:p>
    <w:p>
      <w:r>
        <w:t xml:space="preserve">  </w:t>
        <w:tab/>
        <w:tab/>
        <w:tab/>
        <w:t>this._updateZoomLevels();</w:t>
      </w:r>
    </w:p>
    <w:p>
      <w:r>
        <w:t xml:space="preserve">  </w:t>
        <w:tab/>
        <w:tab/>
        <w:t>}</w:t>
      </w:r>
    </w:p>
    <w:p>
      <w:r>
        <w:t xml:space="preserve">  </w:t>
        <w:tab/>
        <w:t>},</w:t>
      </w:r>
    </w:p>
    <w:p>
      <w:r/>
    </w:p>
    <w:p>
      <w:r>
        <w:t xml:space="preserve">  </w:t>
        <w:tab/>
        <w:t>_updateZoomLevels: function () {</w:t>
      </w:r>
    </w:p>
    <w:p>
      <w:r>
        <w:t xml:space="preserve">  </w:t>
        <w:tab/>
        <w:tab/>
        <w:t>var minZoom = Infinity,</w:t>
      </w:r>
    </w:p>
    <w:p>
      <w:r>
        <w:t xml:space="preserve">  </w:t>
        <w:tab/>
        <w:tab/>
        <w:t xml:space="preserve">    maxZoom = -Infinity,</w:t>
      </w:r>
    </w:p>
    <w:p>
      <w:r>
        <w:t xml:space="preserve">  </w:t>
        <w:tab/>
        <w:tab/>
        <w:t xml:space="preserve">    oldZoomSpan = this._getZoomSpan();</w:t>
      </w:r>
    </w:p>
    <w:p>
      <w:r/>
    </w:p>
    <w:p>
      <w:r>
        <w:t xml:space="preserve">  </w:t>
        <w:tab/>
        <w:tab/>
        <w:t>for (var i in this._zoomBoundLayers) {</w:t>
      </w:r>
    </w:p>
    <w:p>
      <w:r>
        <w:t xml:space="preserve">  </w:t>
        <w:tab/>
        <w:tab/>
        <w:tab/>
        <w:t>var options = this._zoomBoundLayers[i].options;</w:t>
      </w:r>
    </w:p>
    <w:p>
      <w:r/>
    </w:p>
    <w:p>
      <w:r>
        <w:t xml:space="preserve">  </w:t>
        <w:tab/>
        <w:tab/>
        <w:tab/>
        <w:t>minZoom = options.minZoom === undefined ? minZoom : Math.min(minZoom, options.minZoom);</w:t>
      </w:r>
    </w:p>
    <w:p>
      <w:r>
        <w:t xml:space="preserve">  </w:t>
        <w:tab/>
        <w:tab/>
        <w:tab/>
        <w:t>maxZoom = options.maxZoom === undefined ? maxZoom : Math.max(maxZoom, options.maxZoom);</w:t>
      </w:r>
    </w:p>
    <w:p>
      <w:r>
        <w:t xml:space="preserve">  </w:t>
        <w:tab/>
        <w:tab/>
        <w:t>}</w:t>
      </w:r>
    </w:p>
    <w:p>
      <w:r/>
    </w:p>
    <w:p>
      <w:r>
        <w:t xml:space="preserve">  </w:t>
        <w:tab/>
        <w:tab/>
        <w:t>this._layersMaxZoom = maxZoom === -Infinity ? undefined : maxZoom;</w:t>
      </w:r>
    </w:p>
    <w:p>
      <w:r>
        <w:t xml:space="preserve">  </w:t>
        <w:tab/>
        <w:tab/>
        <w:t>this._layersMinZoom = minZoom === Infinity ? undefined : minZoom;</w:t>
      </w:r>
    </w:p>
    <w:p>
      <w:r/>
    </w:p>
    <w:p>
      <w:r>
        <w:t xml:space="preserve">  </w:t>
        <w:tab/>
        <w:tab/>
        <w:t>// @section Map state change events</w:t>
      </w:r>
    </w:p>
    <w:p>
      <w:r>
        <w:t xml:space="preserve">  </w:t>
        <w:tab/>
        <w:tab/>
        <w:t>// @event zoomlevelschange: Event</w:t>
      </w:r>
    </w:p>
    <w:p>
      <w:r>
        <w:t xml:space="preserve">  </w:t>
        <w:tab/>
        <w:tab/>
        <w:t>// Fired when the number of zoomlevels on the map is changed due</w:t>
      </w:r>
    </w:p>
    <w:p>
      <w:r>
        <w:t xml:space="preserve">  </w:t>
        <w:tab/>
        <w:tab/>
        <w:t>// to adding or removing a layer.</w:t>
      </w:r>
    </w:p>
    <w:p>
      <w:r>
        <w:t xml:space="preserve">  </w:t>
        <w:tab/>
        <w:tab/>
        <w:t>if (oldZoomSpan !== this._getZoomSpan()) {</w:t>
      </w:r>
    </w:p>
    <w:p>
      <w:r>
        <w:t xml:space="preserve">  </w:t>
        <w:tab/>
        <w:tab/>
        <w:tab/>
        <w:t>this.fire('zoomlevelschange');</w:t>
      </w:r>
    </w:p>
    <w:p>
      <w:r>
        <w:t xml:space="preserve">  </w:t>
        <w:tab/>
        <w:tab/>
        <w:t>}</w:t>
      </w:r>
    </w:p>
    <w:p>
      <w:r/>
    </w:p>
    <w:p>
      <w:r>
        <w:t xml:space="preserve">  </w:t>
        <w:tab/>
        <w:tab/>
        <w:t>if (this.options.maxZoom === undefined &amp;&amp; this._layersMaxZoom &amp;&amp; this.getZoom() &gt; this._layersMaxZoom) {</w:t>
      </w:r>
    </w:p>
    <w:p>
      <w:r>
        <w:t xml:space="preserve">  </w:t>
        <w:tab/>
        <w:tab/>
        <w:tab/>
        <w:t>this.setZoom(this._layersMaxZoom);</w:t>
      </w:r>
    </w:p>
    <w:p>
      <w:r>
        <w:t xml:space="preserve">  </w:t>
        <w:tab/>
        <w:tab/>
        <w:t>}</w:t>
      </w:r>
    </w:p>
    <w:p>
      <w:r>
        <w:t xml:space="preserve">  </w:t>
        <w:tab/>
        <w:tab/>
        <w:t>if (this.options.minZoom === undefined &amp;&amp; this._layersMinZoom &amp;&amp; this.getZoom() &lt; this._layersMinZoom) {</w:t>
      </w:r>
    </w:p>
    <w:p>
      <w:r>
        <w:t xml:space="preserve">  </w:t>
        <w:tab/>
        <w:tab/>
        <w:tab/>
        <w:t>this.setZoom(this._layersMinZoom);</w:t>
      </w:r>
    </w:p>
    <w:p>
      <w:r>
        <w:t xml:space="preserve">  </w:t>
        <w:tab/>
        <w:tab/>
        <w:t>}</w:t>
      </w:r>
    </w:p>
    <w:p>
      <w:r>
        <w:t xml:space="preserve">  </w:t>
        <w:tab/>
        <w:t>}</w:t>
      </w:r>
    </w:p>
    <w:p>
      <w:r>
        <w:t xml:space="preserve">  });</w:t>
      </w:r>
    </w:p>
    <w:p>
      <w:r/>
    </w:p>
    <w:p>
      <w:r>
        <w:t xml:space="preserve">  /*</w:t>
      </w:r>
    </w:p>
    <w:p>
      <w:r>
        <w:t xml:space="preserve">   * @class LayerGroup</w:t>
      </w:r>
    </w:p>
    <w:p>
      <w:r>
        <w:t xml:space="preserve">   * @aka L.LayerGroup</w:t>
      </w:r>
    </w:p>
    <w:p>
      <w:r>
        <w:t xml:space="preserve">   * @inherits Interactive layer</w:t>
      </w:r>
    </w:p>
    <w:p>
      <w:r>
        <w:t xml:space="preserve">   *</w:t>
      </w:r>
    </w:p>
    <w:p>
      <w:r>
        <w:t xml:space="preserve">   * Used to group several layers and handle them as one. If you add it to the map,</w:t>
      </w:r>
    </w:p>
    <w:p>
      <w:r>
        <w:t xml:space="preserve">   * any layers added or removed from the group will be added/removed on the map as</w:t>
      </w:r>
    </w:p>
    <w:p>
      <w:r>
        <w:t xml:space="preserve">   * well. Extends `Layer`.</w:t>
      </w:r>
    </w:p>
    <w:p>
      <w:r>
        <w:t xml:space="preserve">   *</w:t>
      </w:r>
    </w:p>
    <w:p>
      <w:r>
        <w:t xml:space="preserve">   * @example</w:t>
      </w:r>
    </w:p>
    <w:p>
      <w:r>
        <w:t xml:space="preserve">   *</w:t>
      </w:r>
    </w:p>
    <w:p>
      <w:r>
        <w:t xml:space="preserve">   * ```js</w:t>
      </w:r>
    </w:p>
    <w:p>
      <w:r>
        <w:t xml:space="preserve">   * L.layerGroup([marker1, marker2])</w:t>
      </w:r>
    </w:p>
    <w:p>
      <w:r>
        <w:t xml:space="preserve">   * </w:t>
        <w:tab/>
        <w:t>.addLayer(polyline)</w:t>
      </w:r>
    </w:p>
    <w:p>
      <w:r>
        <w:t xml:space="preserve">   * </w:t>
        <w:tab/>
        <w:t>.addTo(map);</w:t>
      </w:r>
    </w:p>
    <w:p>
      <w:r>
        <w:t xml:space="preserve">   * ```</w:t>
      </w:r>
    </w:p>
    <w:p>
      <w:r>
        <w:t xml:space="preserve">   */</w:t>
      </w:r>
    </w:p>
    <w:p>
      <w:r/>
    </w:p>
    <w:p>
      <w:r>
        <w:t xml:space="preserve">  var LayerGroup = Layer.extend({</w:t>
      </w:r>
    </w:p>
    <w:p>
      <w:r/>
    </w:p>
    <w:p>
      <w:r>
        <w:t xml:space="preserve">  </w:t>
        <w:tab/>
        <w:t>initialize: function (layers, options) {</w:t>
      </w:r>
    </w:p>
    <w:p>
      <w:r>
        <w:t xml:space="preserve">  </w:t>
        <w:tab/>
        <w:tab/>
        <w:t>setOptions(this, options);</w:t>
      </w:r>
    </w:p>
    <w:p>
      <w:r/>
    </w:p>
    <w:p>
      <w:r>
        <w:t xml:space="preserve">  </w:t>
        <w:tab/>
        <w:tab/>
        <w:t>this._layers = {};</w:t>
      </w:r>
    </w:p>
    <w:p>
      <w:r/>
    </w:p>
    <w:p>
      <w:r>
        <w:t xml:space="preserve">  </w:t>
        <w:tab/>
        <w:tab/>
        <w:t>var i, len;</w:t>
      </w:r>
    </w:p>
    <w:p>
      <w:r/>
    </w:p>
    <w:p>
      <w:r>
        <w:t xml:space="preserve">  </w:t>
        <w:tab/>
        <w:tab/>
        <w:t>if (layers) {</w:t>
      </w:r>
    </w:p>
    <w:p>
      <w:r>
        <w:t xml:space="preserve">  </w:t>
        <w:tab/>
        <w:tab/>
        <w:tab/>
        <w:t>for (i = 0, len = layers.length; i &lt; len; i++) {</w:t>
      </w:r>
    </w:p>
    <w:p>
      <w:r>
        <w:t xml:space="preserve">  </w:t>
        <w:tab/>
        <w:tab/>
        <w:tab/>
        <w:tab/>
        <w:t>this.addLayer(layers[i]);</w:t>
      </w:r>
    </w:p>
    <w:p>
      <w:r>
        <w:t xml:space="preserve">  </w:t>
        <w:tab/>
        <w:tab/>
        <w:tab/>
        <w:t>}</w:t>
      </w:r>
    </w:p>
    <w:p>
      <w:r>
        <w:t xml:space="preserve">  </w:t>
        <w:tab/>
        <w:tab/>
        <w:t>}</w:t>
      </w:r>
    </w:p>
    <w:p>
      <w:r>
        <w:t xml:space="preserve">  </w:t>
        <w:tab/>
        <w:t>},</w:t>
      </w:r>
    </w:p>
    <w:p>
      <w:r/>
    </w:p>
    <w:p>
      <w:r>
        <w:t xml:space="preserve">  </w:t>
        <w:tab/>
        <w:t>// @method addLayer(layer: Layer): this</w:t>
      </w:r>
    </w:p>
    <w:p>
      <w:r>
        <w:t xml:space="preserve">  </w:t>
        <w:tab/>
        <w:t>// Adds the given layer to the group.</w:t>
      </w:r>
    </w:p>
    <w:p>
      <w:r>
        <w:t xml:space="preserve">  </w:t>
        <w:tab/>
        <w:t>addLayer: function (layer) {</w:t>
      </w:r>
    </w:p>
    <w:p>
      <w:r>
        <w:t xml:space="preserve">  </w:t>
        <w:tab/>
        <w:tab/>
        <w:t>var id = this.getLayerId(layer);</w:t>
      </w:r>
    </w:p>
    <w:p>
      <w:r/>
    </w:p>
    <w:p>
      <w:r>
        <w:t xml:space="preserve">  </w:t>
        <w:tab/>
        <w:tab/>
        <w:t>this._layers[id] = layer;</w:t>
      </w:r>
    </w:p>
    <w:p>
      <w:r/>
    </w:p>
    <w:p>
      <w:r>
        <w:t xml:space="preserve">  </w:t>
        <w:tab/>
        <w:tab/>
        <w:t>if (this._map) {</w:t>
      </w:r>
    </w:p>
    <w:p>
      <w:r>
        <w:t xml:space="preserve">  </w:t>
        <w:tab/>
        <w:tab/>
        <w:tab/>
        <w:t>this._map.addLayer(layer);</w:t>
      </w:r>
    </w:p>
    <w:p>
      <w:r>
        <w:t xml:space="preserve">  </w:t>
        <w:tab/>
        <w:tab/>
        <w:t>}</w:t>
      </w:r>
    </w:p>
    <w:p>
      <w:r/>
    </w:p>
    <w:p>
      <w:r>
        <w:t xml:space="preserve">  </w:t>
        <w:tab/>
        <w:tab/>
        <w:t>return this;</w:t>
      </w:r>
    </w:p>
    <w:p>
      <w:r>
        <w:t xml:space="preserve">  </w:t>
        <w:tab/>
        <w:t>},</w:t>
      </w:r>
    </w:p>
    <w:p>
      <w:r/>
    </w:p>
    <w:p>
      <w:r>
        <w:t xml:space="preserve">  </w:t>
        <w:tab/>
        <w:t>// @method removeLayer(layer: Layer): this</w:t>
      </w:r>
    </w:p>
    <w:p>
      <w:r>
        <w:t xml:space="preserve">  </w:t>
        <w:tab/>
        <w:t>// Removes the given layer from the group.</w:t>
      </w:r>
    </w:p>
    <w:p>
      <w:r>
        <w:t xml:space="preserve">  </w:t>
        <w:tab/>
        <w:t>// @alternative</w:t>
      </w:r>
    </w:p>
    <w:p>
      <w:r>
        <w:t xml:space="preserve">  </w:t>
        <w:tab/>
        <w:t>// @method removeLayer(id: Number): this</w:t>
      </w:r>
    </w:p>
    <w:p>
      <w:r>
        <w:t xml:space="preserve">  </w:t>
        <w:tab/>
        <w:t>// Removes the layer with the given internal ID from the group.</w:t>
      </w:r>
    </w:p>
    <w:p>
      <w:r>
        <w:t xml:space="preserve">  </w:t>
        <w:tab/>
        <w:t>removeLayer: function (layer) {</w:t>
      </w:r>
    </w:p>
    <w:p>
      <w:r>
        <w:t xml:space="preserve">  </w:t>
        <w:tab/>
        <w:tab/>
        <w:t>var id = layer in this._layers ? layer : this.getLayerId(layer);</w:t>
      </w:r>
    </w:p>
    <w:p>
      <w:r/>
    </w:p>
    <w:p>
      <w:r>
        <w:t xml:space="preserve">  </w:t>
        <w:tab/>
        <w:tab/>
        <w:t>if (this._map &amp;&amp; this._layers[id]) {</w:t>
      </w:r>
    </w:p>
    <w:p>
      <w:r>
        <w:t xml:space="preserve">  </w:t>
        <w:tab/>
        <w:tab/>
        <w:tab/>
        <w:t>this._map.removeLayer(this._layers[id]);</w:t>
      </w:r>
    </w:p>
    <w:p>
      <w:r>
        <w:t xml:space="preserve">  </w:t>
        <w:tab/>
        <w:tab/>
        <w:t>}</w:t>
      </w:r>
    </w:p>
    <w:p>
      <w:r/>
    </w:p>
    <w:p>
      <w:r>
        <w:t xml:space="preserve">  </w:t>
        <w:tab/>
        <w:tab/>
        <w:t>delete this._layers[id];</w:t>
      </w:r>
    </w:p>
    <w:p>
      <w:r/>
    </w:p>
    <w:p>
      <w:r>
        <w:t xml:space="preserve">  </w:t>
        <w:tab/>
        <w:tab/>
        <w:t>return this;</w:t>
      </w:r>
    </w:p>
    <w:p>
      <w:r>
        <w:t xml:space="preserve">  </w:t>
        <w:tab/>
        <w:t>},</w:t>
      </w:r>
    </w:p>
    <w:p>
      <w:r/>
    </w:p>
    <w:p>
      <w:r>
        <w:t xml:space="preserve">  </w:t>
        <w:tab/>
        <w:t>// @method hasLayer(layer: Layer): Boolean</w:t>
      </w:r>
    </w:p>
    <w:p>
      <w:r>
        <w:t xml:space="preserve">  </w:t>
        <w:tab/>
        <w:t>// Returns `true` if the given layer is currently added to the group.</w:t>
      </w:r>
    </w:p>
    <w:p>
      <w:r>
        <w:t xml:space="preserve">  </w:t>
        <w:tab/>
        <w:t>// @alternative</w:t>
      </w:r>
    </w:p>
    <w:p>
      <w:r>
        <w:t xml:space="preserve">  </w:t>
        <w:tab/>
        <w:t>// @method hasLayer(id: Number): Boolean</w:t>
      </w:r>
    </w:p>
    <w:p>
      <w:r>
        <w:t xml:space="preserve">  </w:t>
        <w:tab/>
        <w:t>// Returns `true` if the given internal ID is currently added to the group.</w:t>
      </w:r>
    </w:p>
    <w:p>
      <w:r>
        <w:t xml:space="preserve">  </w:t>
        <w:tab/>
        <w:t>hasLayer: function (layer) {</w:t>
      </w:r>
    </w:p>
    <w:p>
      <w:r>
        <w:t xml:space="preserve">  </w:t>
        <w:tab/>
        <w:tab/>
        <w:t>var layerId = typeof layer === 'number' ? layer : this.getLayerId(layer);</w:t>
      </w:r>
    </w:p>
    <w:p>
      <w:r>
        <w:t xml:space="preserve">  </w:t>
        <w:tab/>
        <w:tab/>
        <w:t>return layerId in this._layers;</w:t>
      </w:r>
    </w:p>
    <w:p>
      <w:r>
        <w:t xml:space="preserve">  </w:t>
        <w:tab/>
        <w:t>},</w:t>
      </w:r>
    </w:p>
    <w:p>
      <w:r/>
    </w:p>
    <w:p>
      <w:r>
        <w:t xml:space="preserve">  </w:t>
        <w:tab/>
        <w:t>// @method clearLayers(): this</w:t>
      </w:r>
    </w:p>
    <w:p>
      <w:r>
        <w:t xml:space="preserve">  </w:t>
        <w:tab/>
        <w:t>// Removes all the layers from the group.</w:t>
      </w:r>
    </w:p>
    <w:p>
      <w:r>
        <w:t xml:space="preserve">  </w:t>
        <w:tab/>
        <w:t>clearLayers: function () {</w:t>
      </w:r>
    </w:p>
    <w:p>
      <w:r>
        <w:t xml:space="preserve">  </w:t>
        <w:tab/>
        <w:tab/>
        <w:t>return this.eachLayer(this.removeLayer, this);</w:t>
      </w:r>
    </w:p>
    <w:p>
      <w:r>
        <w:t xml:space="preserve">  </w:t>
        <w:tab/>
        <w:t>},</w:t>
      </w:r>
    </w:p>
    <w:p>
      <w:r/>
    </w:p>
    <w:p>
      <w:r>
        <w:t xml:space="preserve">  </w:t>
        <w:tab/>
        <w:t>// @method invoke(methodName: String, …): this</w:t>
      </w:r>
    </w:p>
    <w:p>
      <w:r>
        <w:t xml:space="preserve">  </w:t>
        <w:tab/>
        <w:t>// Calls `methodName` on every layer contained in this group, passing any</w:t>
      </w:r>
    </w:p>
    <w:p>
      <w:r>
        <w:t xml:space="preserve">  </w:t>
        <w:tab/>
        <w:t>// additional parameters. Has no effect if the layers contained do not</w:t>
      </w:r>
    </w:p>
    <w:p>
      <w:r>
        <w:t xml:space="preserve">  </w:t>
        <w:tab/>
        <w:t>// implement `methodName`.</w:t>
      </w:r>
    </w:p>
    <w:p>
      <w:r>
        <w:t xml:space="preserve">  </w:t>
        <w:tab/>
        <w:t>invoke: function (methodName) {</w:t>
      </w:r>
    </w:p>
    <w:p>
      <w:r>
        <w:t xml:space="preserve">  </w:t>
        <w:tab/>
        <w:tab/>
        <w:t>var args = Array.prototype.slice.call(arguments, 1),</w:t>
      </w:r>
    </w:p>
    <w:p>
      <w:r>
        <w:t xml:space="preserve">  </w:t>
        <w:tab/>
        <w:tab/>
        <w:t xml:space="preserve">    i, layer;</w:t>
      </w:r>
    </w:p>
    <w:p>
      <w:r/>
    </w:p>
    <w:p>
      <w:r>
        <w:t xml:space="preserve">  </w:t>
        <w:tab/>
        <w:tab/>
        <w:t>for (i in this._layers) {</w:t>
      </w:r>
    </w:p>
    <w:p>
      <w:r>
        <w:t xml:space="preserve">  </w:t>
        <w:tab/>
        <w:tab/>
        <w:tab/>
        <w:t>layer = this._layers[i];</w:t>
      </w:r>
    </w:p>
    <w:p>
      <w:r/>
    </w:p>
    <w:p>
      <w:r>
        <w:t xml:space="preserve">  </w:t>
        <w:tab/>
        <w:tab/>
        <w:tab/>
        <w:t>if (layer[methodName]) {</w:t>
      </w:r>
    </w:p>
    <w:p>
      <w:r>
        <w:t xml:space="preserve">  </w:t>
        <w:tab/>
        <w:tab/>
        <w:tab/>
        <w:tab/>
        <w:t>layer[methodName].apply(layer, args);</w:t>
      </w:r>
    </w:p>
    <w:p>
      <w:r>
        <w:t xml:space="preserve">  </w:t>
        <w:tab/>
        <w:tab/>
        <w:tab/>
        <w:t>}</w:t>
      </w:r>
    </w:p>
    <w:p>
      <w:r>
        <w:t xml:space="preserve">  </w:t>
        <w:tab/>
        <w:tab/>
        <w:t>}</w:t>
      </w:r>
    </w:p>
    <w:p>
      <w:r/>
    </w:p>
    <w:p>
      <w:r>
        <w:t xml:space="preserve">  </w:t>
        <w:tab/>
        <w:tab/>
        <w:t>return this;</w:t>
      </w:r>
    </w:p>
    <w:p>
      <w:r>
        <w:t xml:space="preserve">  </w:t>
        <w:tab/>
        <w:t>},</w:t>
      </w:r>
    </w:p>
    <w:p>
      <w:r/>
    </w:p>
    <w:p>
      <w:r>
        <w:t xml:space="preserve">  </w:t>
        <w:tab/>
        <w:t>onAdd: function (map) {</w:t>
      </w:r>
    </w:p>
    <w:p>
      <w:r>
        <w:t xml:space="preserve">  </w:t>
        <w:tab/>
        <w:tab/>
        <w:t>this.eachLayer(map.addLayer, map);</w:t>
      </w:r>
    </w:p>
    <w:p>
      <w:r>
        <w:t xml:space="preserve">  </w:t>
        <w:tab/>
        <w:t>},</w:t>
      </w:r>
    </w:p>
    <w:p>
      <w:r/>
    </w:p>
    <w:p>
      <w:r>
        <w:t xml:space="preserve">  </w:t>
        <w:tab/>
        <w:t>onRemove: function (map) {</w:t>
      </w:r>
    </w:p>
    <w:p>
      <w:r>
        <w:t xml:space="preserve">  </w:t>
        <w:tab/>
        <w:tab/>
        <w:t>this.eachLayer(map.removeLayer, map);</w:t>
      </w:r>
    </w:p>
    <w:p>
      <w:r>
        <w:t xml:space="preserve">  </w:t>
        <w:tab/>
        <w:t>},</w:t>
      </w:r>
    </w:p>
    <w:p>
      <w:r/>
    </w:p>
    <w:p>
      <w:r>
        <w:t xml:space="preserve">  </w:t>
        <w:tab/>
        <w:t>// @method eachLayer(fn: Function, context?: Object): this</w:t>
      </w:r>
    </w:p>
    <w:p>
      <w:r>
        <w:t xml:space="preserve">  </w:t>
        <w:tab/>
        <w:t>// Iterates over the layers of the group, optionally specifying context of the iterator function.</w:t>
      </w:r>
    </w:p>
    <w:p>
      <w:r>
        <w:t xml:space="preserve">  </w:t>
        <w:tab/>
        <w:t>// ```js</w:t>
      </w:r>
    </w:p>
    <w:p>
      <w:r>
        <w:t xml:space="preserve">  </w:t>
        <w:tab/>
        <w:t>// group.eachLayer(function (layer) {</w:t>
      </w:r>
    </w:p>
    <w:p>
      <w:r>
        <w:t xml:space="preserve">  </w:t>
        <w:tab/>
        <w:t xml:space="preserve">// </w:t>
        <w:tab/>
        <w:t>layer.bindPopup('Hello');</w:t>
      </w:r>
    </w:p>
    <w:p>
      <w:r>
        <w:t xml:space="preserve">  </w:t>
        <w:tab/>
        <w:t>// });</w:t>
      </w:r>
    </w:p>
    <w:p>
      <w:r>
        <w:t xml:space="preserve">  </w:t>
        <w:tab/>
        <w:t>// ```</w:t>
      </w:r>
    </w:p>
    <w:p>
      <w:r>
        <w:t xml:space="preserve">  </w:t>
        <w:tab/>
        <w:t>eachLayer: function (method, context) {</w:t>
      </w:r>
    </w:p>
    <w:p>
      <w:r>
        <w:t xml:space="preserve">  </w:t>
        <w:tab/>
        <w:tab/>
        <w:t>for (var i in this._layers) {</w:t>
      </w:r>
    </w:p>
    <w:p>
      <w:r>
        <w:t xml:space="preserve">  </w:t>
        <w:tab/>
        <w:tab/>
        <w:tab/>
        <w:t>method.call(context, this._layers[i]);</w:t>
      </w:r>
    </w:p>
    <w:p>
      <w:r>
        <w:t xml:space="preserve">  </w:t>
        <w:tab/>
        <w:tab/>
        <w:t>}</w:t>
      </w:r>
    </w:p>
    <w:p>
      <w:r>
        <w:t xml:space="preserve">  </w:t>
        <w:tab/>
        <w:tab/>
        <w:t>return this;</w:t>
      </w:r>
    </w:p>
    <w:p>
      <w:r>
        <w:t xml:space="preserve">  </w:t>
        <w:tab/>
        <w:t>},</w:t>
      </w:r>
    </w:p>
    <w:p>
      <w:r/>
    </w:p>
    <w:p>
      <w:r>
        <w:t xml:space="preserve">  </w:t>
        <w:tab/>
        <w:t>// @method getLayer(id: Number): Layer</w:t>
      </w:r>
    </w:p>
    <w:p>
      <w:r>
        <w:t xml:space="preserve">  </w:t>
        <w:tab/>
        <w:t>// Returns the layer with the given internal ID.</w:t>
      </w:r>
    </w:p>
    <w:p>
      <w:r>
        <w:t xml:space="preserve">  </w:t>
        <w:tab/>
        <w:t>getLayer: function (id) {</w:t>
      </w:r>
    </w:p>
    <w:p>
      <w:r>
        <w:t xml:space="preserve">  </w:t>
        <w:tab/>
        <w:tab/>
        <w:t>return this._layers[id];</w:t>
      </w:r>
    </w:p>
    <w:p>
      <w:r>
        <w:t xml:space="preserve">  </w:t>
        <w:tab/>
        <w:t>},</w:t>
      </w:r>
    </w:p>
    <w:p>
      <w:r/>
    </w:p>
    <w:p>
      <w:r>
        <w:t xml:space="preserve">  </w:t>
        <w:tab/>
        <w:t>// @method getLayers(): Layer[]</w:t>
      </w:r>
    </w:p>
    <w:p>
      <w:r>
        <w:t xml:space="preserve">  </w:t>
        <w:tab/>
        <w:t>// Returns an array of all the layers added to the group.</w:t>
      </w:r>
    </w:p>
    <w:p>
      <w:r>
        <w:t xml:space="preserve">  </w:t>
        <w:tab/>
        <w:t>getLayers: function () {</w:t>
      </w:r>
    </w:p>
    <w:p>
      <w:r>
        <w:t xml:space="preserve">  </w:t>
        <w:tab/>
        <w:tab/>
        <w:t>var layers = [];</w:t>
      </w:r>
    </w:p>
    <w:p>
      <w:r>
        <w:t xml:space="preserve">  </w:t>
        <w:tab/>
        <w:tab/>
        <w:t>this.eachLayer(layers.push, layers);</w:t>
      </w:r>
    </w:p>
    <w:p>
      <w:r>
        <w:t xml:space="preserve">  </w:t>
        <w:tab/>
        <w:tab/>
        <w:t>return layers;</w:t>
      </w:r>
    </w:p>
    <w:p>
      <w:r>
        <w:t xml:space="preserve">  </w:t>
        <w:tab/>
        <w:t>},</w:t>
      </w:r>
    </w:p>
    <w:p>
      <w:r/>
    </w:p>
    <w:p>
      <w:r>
        <w:t xml:space="preserve">  </w:t>
        <w:tab/>
        <w:t>// @method setZIndex(zIndex: Number): this</w:t>
      </w:r>
    </w:p>
    <w:p>
      <w:r>
        <w:t xml:space="preserve">  </w:t>
        <w:tab/>
        <w:t>// Calls `setZIndex` on every layer contained in this group, passing the z-index.</w:t>
      </w:r>
    </w:p>
    <w:p>
      <w:r>
        <w:t xml:space="preserve">  </w:t>
        <w:tab/>
        <w:t>setZIndex: function (zIndex) {</w:t>
      </w:r>
    </w:p>
    <w:p>
      <w:r>
        <w:t xml:space="preserve">  </w:t>
        <w:tab/>
        <w:tab/>
        <w:t>return this.invoke('setZIndex', zIndex);</w:t>
      </w:r>
    </w:p>
    <w:p>
      <w:r>
        <w:t xml:space="preserve">  </w:t>
        <w:tab/>
        <w:t>},</w:t>
      </w:r>
    </w:p>
    <w:p>
      <w:r/>
    </w:p>
    <w:p>
      <w:r>
        <w:t xml:space="preserve">  </w:t>
        <w:tab/>
        <w:t>// @method getLayerId(layer: Layer): Number</w:t>
      </w:r>
    </w:p>
    <w:p>
      <w:r>
        <w:t xml:space="preserve">  </w:t>
        <w:tab/>
        <w:t>// Returns the internal ID for a layer</w:t>
      </w:r>
    </w:p>
    <w:p>
      <w:r>
        <w:t xml:space="preserve">  </w:t>
        <w:tab/>
        <w:t>getLayerId: function (layer) {</w:t>
      </w:r>
    </w:p>
    <w:p>
      <w:r>
        <w:t xml:space="preserve">  </w:t>
        <w:tab/>
        <w:tab/>
        <w:t>return stamp(layer);</w:t>
      </w:r>
    </w:p>
    <w:p>
      <w:r>
        <w:t xml:space="preserve">  </w:t>
        <w:tab/>
        <w:t>}</w:t>
      </w:r>
    </w:p>
    <w:p>
      <w:r>
        <w:t xml:space="preserve">  });</w:t>
      </w:r>
    </w:p>
    <w:p>
      <w:r/>
    </w:p>
    <w:p>
      <w:r/>
    </w:p>
    <w:p>
      <w:r>
        <w:t xml:space="preserve">  // @factory L.layerGroup(layers?: Layer[], options?: Object)</w:t>
      </w:r>
    </w:p>
    <w:p>
      <w:r>
        <w:t xml:space="preserve">  // Create a layer group, optionally given an initial set of layers and an `options` object.</w:t>
      </w:r>
    </w:p>
    <w:p>
      <w:r>
        <w:t xml:space="preserve">  var layerGroup = function (layers, options) {</w:t>
      </w:r>
    </w:p>
    <w:p>
      <w:r>
        <w:t xml:space="preserve">  </w:t>
        <w:tab/>
        <w:t>return new LayerGroup(layers, options);</w:t>
      </w:r>
    </w:p>
    <w:p>
      <w:r>
        <w:t xml:space="preserve">  };</w:t>
      </w:r>
    </w:p>
    <w:p>
      <w:r/>
    </w:p>
    <w:p>
      <w:r>
        <w:t xml:space="preserve">  /*</w:t>
      </w:r>
    </w:p>
    <w:p>
      <w:r>
        <w:t xml:space="preserve">   * @class FeatureGroup</w:t>
      </w:r>
    </w:p>
    <w:p>
      <w:r>
        <w:t xml:space="preserve">   * @aka L.FeatureGroup</w:t>
      </w:r>
    </w:p>
    <w:p>
      <w:r>
        <w:t xml:space="preserve">   * @inherits LayerGroup</w:t>
      </w:r>
    </w:p>
    <w:p>
      <w:r>
        <w:t xml:space="preserve">   *</w:t>
      </w:r>
    </w:p>
    <w:p>
      <w:r>
        <w:t xml:space="preserve">   * Extended `LayerGroup` that makes it easier to do the same thing to all its member layers:</w:t>
      </w:r>
    </w:p>
    <w:p>
      <w:r>
        <w:t xml:space="preserve">   *  * [`bindPopup`](#layer-bindpopup) binds a popup to all of the layers at once (likewise with [`bindTooltip`](#layer-bindtooltip))</w:t>
      </w:r>
    </w:p>
    <w:p>
      <w:r>
        <w:t xml:space="preserve">   *  * Events are propagated to the `FeatureGroup`, so if the group has an event</w:t>
      </w:r>
    </w:p>
    <w:p>
      <w:r>
        <w:t xml:space="preserve">   * handler, it will handle events from any of the layers. This includes mouse events</w:t>
      </w:r>
    </w:p>
    <w:p>
      <w:r>
        <w:t xml:space="preserve">   * and custom events.</w:t>
      </w:r>
    </w:p>
    <w:p>
      <w:r>
        <w:t xml:space="preserve">   *  * Has `layeradd` and `layerremove` events</w:t>
      </w:r>
    </w:p>
    <w:p>
      <w:r>
        <w:t xml:space="preserve">   *</w:t>
      </w:r>
    </w:p>
    <w:p>
      <w:r>
        <w:t xml:space="preserve">   * @example</w:t>
      </w:r>
    </w:p>
    <w:p>
      <w:r>
        <w:t xml:space="preserve">   *</w:t>
      </w:r>
    </w:p>
    <w:p>
      <w:r>
        <w:t xml:space="preserve">   * ```js</w:t>
      </w:r>
    </w:p>
    <w:p>
      <w:r>
        <w:t xml:space="preserve">   * L.featureGroup([marker1, marker2, polyline])</w:t>
      </w:r>
    </w:p>
    <w:p>
      <w:r>
        <w:t xml:space="preserve">   * </w:t>
        <w:tab/>
        <w:t>.bindPopup('Hello world!')</w:t>
      </w:r>
    </w:p>
    <w:p>
      <w:r>
        <w:t xml:space="preserve">   * </w:t>
        <w:tab/>
        <w:t>.on('click', function() { alert('Clicked on a member of the group!'); })</w:t>
      </w:r>
    </w:p>
    <w:p>
      <w:r>
        <w:t xml:space="preserve">   * </w:t>
        <w:tab/>
        <w:t>.addTo(map);</w:t>
      </w:r>
    </w:p>
    <w:p>
      <w:r>
        <w:t xml:space="preserve">   * ```</w:t>
      </w:r>
    </w:p>
    <w:p>
      <w:r>
        <w:t xml:space="preserve">   */</w:t>
      </w:r>
    </w:p>
    <w:p>
      <w:r/>
    </w:p>
    <w:p>
      <w:r>
        <w:t xml:space="preserve">  var FeatureGroup = LayerGroup.extend({</w:t>
      </w:r>
    </w:p>
    <w:p>
      <w:r/>
    </w:p>
    <w:p>
      <w:r>
        <w:t xml:space="preserve">  </w:t>
        <w:tab/>
        <w:t>addLayer: function (layer) {</w:t>
      </w:r>
    </w:p>
    <w:p>
      <w:r>
        <w:t xml:space="preserve">  </w:t>
        <w:tab/>
        <w:tab/>
        <w:t>if (this.hasLayer(layer)) {</w:t>
      </w:r>
    </w:p>
    <w:p>
      <w:r>
        <w:t xml:space="preserve">  </w:t>
        <w:tab/>
        <w:tab/>
        <w:tab/>
        <w:t>return this;</w:t>
      </w:r>
    </w:p>
    <w:p>
      <w:r>
        <w:t xml:space="preserve">  </w:t>
        <w:tab/>
        <w:tab/>
        <w:t>}</w:t>
      </w:r>
    </w:p>
    <w:p>
      <w:r/>
    </w:p>
    <w:p>
      <w:r>
        <w:t xml:space="preserve">  </w:t>
        <w:tab/>
        <w:tab/>
        <w:t>layer.addEventParent(this);</w:t>
      </w:r>
    </w:p>
    <w:p>
      <w:r/>
    </w:p>
    <w:p>
      <w:r>
        <w:t xml:space="preserve">  </w:t>
        <w:tab/>
        <w:tab/>
        <w:t>LayerGroup.prototype.addLayer.call(this, layer);</w:t>
      </w:r>
    </w:p>
    <w:p>
      <w:r/>
    </w:p>
    <w:p>
      <w:r>
        <w:t xml:space="preserve">  </w:t>
        <w:tab/>
        <w:tab/>
        <w:t>// @event layeradd: LayerEvent</w:t>
      </w:r>
    </w:p>
    <w:p>
      <w:r>
        <w:t xml:space="preserve">  </w:t>
        <w:tab/>
        <w:tab/>
        <w:t>// Fired when a layer is added to this `FeatureGroup`</w:t>
      </w:r>
    </w:p>
    <w:p>
      <w:r>
        <w:t xml:space="preserve">  </w:t>
        <w:tab/>
        <w:tab/>
        <w:t>return this.fire('layeradd', {layer: layer});</w:t>
      </w:r>
    </w:p>
    <w:p>
      <w:r>
        <w:t xml:space="preserve">  </w:t>
        <w:tab/>
        <w:t>},</w:t>
      </w:r>
    </w:p>
    <w:p>
      <w:r/>
    </w:p>
    <w:p>
      <w:r>
        <w:t xml:space="preserve">  </w:t>
        <w:tab/>
        <w:t>removeLayer: function (layer) {</w:t>
      </w:r>
    </w:p>
    <w:p>
      <w:r>
        <w:t xml:space="preserve">  </w:t>
        <w:tab/>
        <w:tab/>
        <w:t>if (!this.hasLayer(layer)) {</w:t>
      </w:r>
    </w:p>
    <w:p>
      <w:r>
        <w:t xml:space="preserve">  </w:t>
        <w:tab/>
        <w:tab/>
        <w:tab/>
        <w:t>return this;</w:t>
      </w:r>
    </w:p>
    <w:p>
      <w:r>
        <w:t xml:space="preserve">  </w:t>
        <w:tab/>
        <w:tab/>
        <w:t>}</w:t>
      </w:r>
    </w:p>
    <w:p>
      <w:r>
        <w:t xml:space="preserve">  </w:t>
        <w:tab/>
        <w:tab/>
        <w:t>if (layer in this._layers) {</w:t>
      </w:r>
    </w:p>
    <w:p>
      <w:r>
        <w:t xml:space="preserve">  </w:t>
        <w:tab/>
        <w:tab/>
        <w:tab/>
        <w:t>layer = this._layers[layer];</w:t>
      </w:r>
    </w:p>
    <w:p>
      <w:r>
        <w:t xml:space="preserve">  </w:t>
        <w:tab/>
        <w:tab/>
        <w:t>}</w:t>
      </w:r>
    </w:p>
    <w:p>
      <w:r/>
    </w:p>
    <w:p>
      <w:r>
        <w:t xml:space="preserve">  </w:t>
        <w:tab/>
        <w:tab/>
        <w:t>layer.removeEventParent(this);</w:t>
      </w:r>
    </w:p>
    <w:p>
      <w:r/>
    </w:p>
    <w:p>
      <w:r>
        <w:t xml:space="preserve">  </w:t>
        <w:tab/>
        <w:tab/>
        <w:t>LayerGroup.prototype.removeLayer.call(this, layer);</w:t>
      </w:r>
    </w:p>
    <w:p>
      <w:r/>
    </w:p>
    <w:p>
      <w:r>
        <w:t xml:space="preserve">  </w:t>
        <w:tab/>
        <w:tab/>
        <w:t>// @event layerremove: LayerEvent</w:t>
      </w:r>
    </w:p>
    <w:p>
      <w:r>
        <w:t xml:space="preserve">  </w:t>
        <w:tab/>
        <w:tab/>
        <w:t>// Fired when a layer is removed from this `FeatureGroup`</w:t>
      </w:r>
    </w:p>
    <w:p>
      <w:r>
        <w:t xml:space="preserve">  </w:t>
        <w:tab/>
        <w:tab/>
        <w:t>return this.fire('layerremove', {layer: layer});</w:t>
      </w:r>
    </w:p>
    <w:p>
      <w:r>
        <w:t xml:space="preserve">  </w:t>
        <w:tab/>
        <w:t>},</w:t>
      </w:r>
    </w:p>
    <w:p>
      <w:r/>
    </w:p>
    <w:p>
      <w:r>
        <w:t xml:space="preserve">  </w:t>
        <w:tab/>
        <w:t>// @method setStyle(style: Path options): this</w:t>
      </w:r>
    </w:p>
    <w:p>
      <w:r>
        <w:t xml:space="preserve">  </w:t>
        <w:tab/>
        <w:t>// Sets the given path options to each layer of the group that has a `setStyle` method.</w:t>
      </w:r>
    </w:p>
    <w:p>
      <w:r>
        <w:t xml:space="preserve">  </w:t>
        <w:tab/>
        <w:t>setStyle: function (style) {</w:t>
      </w:r>
    </w:p>
    <w:p>
      <w:r>
        <w:t xml:space="preserve">  </w:t>
        <w:tab/>
        <w:tab/>
        <w:t>return this.invoke('setStyle', style);</w:t>
      </w:r>
    </w:p>
    <w:p>
      <w:r>
        <w:t xml:space="preserve">  </w:t>
        <w:tab/>
        <w:t>},</w:t>
      </w:r>
    </w:p>
    <w:p>
      <w:r/>
    </w:p>
    <w:p>
      <w:r>
        <w:t xml:space="preserve">  </w:t>
        <w:tab/>
        <w:t>// @method bringToFront(): this</w:t>
      </w:r>
    </w:p>
    <w:p>
      <w:r>
        <w:t xml:space="preserve">  </w:t>
        <w:tab/>
        <w:t>// Brings the layer group to the top of all other layers</w:t>
      </w:r>
    </w:p>
    <w:p>
      <w:r>
        <w:t xml:space="preserve">  </w:t>
        <w:tab/>
        <w:t>bringToFront: function () {</w:t>
      </w:r>
    </w:p>
    <w:p>
      <w:r>
        <w:t xml:space="preserve">  </w:t>
        <w:tab/>
        <w:tab/>
        <w:t>return this.invoke('bringToFront');</w:t>
      </w:r>
    </w:p>
    <w:p>
      <w:r>
        <w:t xml:space="preserve">  </w:t>
        <w:tab/>
        <w:t>},</w:t>
      </w:r>
    </w:p>
    <w:p>
      <w:r/>
    </w:p>
    <w:p>
      <w:r>
        <w:t xml:space="preserve">  </w:t>
        <w:tab/>
        <w:t>// @method bringToBack(): this</w:t>
      </w:r>
    </w:p>
    <w:p>
      <w:r>
        <w:t xml:space="preserve">  </w:t>
        <w:tab/>
        <w:t>// Brings the layer group to the back of all other layers</w:t>
      </w:r>
    </w:p>
    <w:p>
      <w:r>
        <w:t xml:space="preserve">  </w:t>
        <w:tab/>
        <w:t>bringToBack: function () {</w:t>
      </w:r>
    </w:p>
    <w:p>
      <w:r>
        <w:t xml:space="preserve">  </w:t>
        <w:tab/>
        <w:tab/>
        <w:t>return this.invoke('bringToBack');</w:t>
      </w:r>
    </w:p>
    <w:p>
      <w:r>
        <w:t xml:space="preserve">  </w:t>
        <w:tab/>
        <w:t>},</w:t>
      </w:r>
    </w:p>
    <w:p>
      <w:r/>
    </w:p>
    <w:p>
      <w:r>
        <w:t xml:space="preserve">  </w:t>
        <w:tab/>
        <w:t>// @method getBounds(): LatLngBounds</w:t>
      </w:r>
    </w:p>
    <w:p>
      <w:r>
        <w:t xml:space="preserve">  </w:t>
        <w:tab/>
        <w:t>// Returns the LatLngBounds of the Feature Group (created from bounds and coordinates of its children).</w:t>
      </w:r>
    </w:p>
    <w:p>
      <w:r>
        <w:t xml:space="preserve">  </w:t>
        <w:tab/>
        <w:t>getBounds: function () {</w:t>
      </w:r>
    </w:p>
    <w:p>
      <w:r>
        <w:t xml:space="preserve">  </w:t>
        <w:tab/>
        <w:tab/>
        <w:t>var bounds = new LatLngBounds();</w:t>
      </w:r>
    </w:p>
    <w:p>
      <w:r/>
    </w:p>
    <w:p>
      <w:r>
        <w:t xml:space="preserve">  </w:t>
        <w:tab/>
        <w:tab/>
        <w:t>for (var id in this._layers) {</w:t>
      </w:r>
    </w:p>
    <w:p>
      <w:r>
        <w:t xml:space="preserve">  </w:t>
        <w:tab/>
        <w:tab/>
        <w:tab/>
        <w:t>var layer = this._layers[id];</w:t>
      </w:r>
    </w:p>
    <w:p>
      <w:r>
        <w:t xml:space="preserve">  </w:t>
        <w:tab/>
        <w:tab/>
        <w:tab/>
        <w:t>bounds.extend(layer.getBounds ? layer.getBounds() : layer.getLatLng());</w:t>
      </w:r>
    </w:p>
    <w:p>
      <w:r>
        <w:t xml:space="preserve">  </w:t>
        <w:tab/>
        <w:tab/>
        <w:t>}</w:t>
      </w:r>
    </w:p>
    <w:p>
      <w:r>
        <w:t xml:space="preserve">  </w:t>
        <w:tab/>
        <w:tab/>
        <w:t>return bounds;</w:t>
      </w:r>
    </w:p>
    <w:p>
      <w:r>
        <w:t xml:space="preserve">  </w:t>
        <w:tab/>
        <w:t>}</w:t>
      </w:r>
    </w:p>
    <w:p>
      <w:r>
        <w:t xml:space="preserve">  });</w:t>
      </w:r>
    </w:p>
    <w:p>
      <w:r/>
    </w:p>
    <w:p>
      <w:r>
        <w:t xml:space="preserve">  // @factory L.featureGroup(layers?: Layer[], options?: Object)</w:t>
      </w:r>
    </w:p>
    <w:p>
      <w:r>
        <w:t xml:space="preserve">  // Create a feature group, optionally given an initial set of layers and an `options` object.</w:t>
      </w:r>
    </w:p>
    <w:p>
      <w:r>
        <w:t xml:space="preserve">  var featureGroup = function (layers, options) {</w:t>
      </w:r>
    </w:p>
    <w:p>
      <w:r>
        <w:t xml:space="preserve">  </w:t>
        <w:tab/>
        <w:t>return new FeatureGroup(layers, options);</w:t>
      </w:r>
    </w:p>
    <w:p>
      <w:r>
        <w:t xml:space="preserve">  };</w:t>
      </w:r>
    </w:p>
    <w:p>
      <w:r/>
    </w:p>
    <w:p>
      <w:r>
        <w:t xml:space="preserve">  /*</w:t>
      </w:r>
    </w:p>
    <w:p>
      <w:r>
        <w:t xml:space="preserve">   * @class Icon</w:t>
      </w:r>
    </w:p>
    <w:p>
      <w:r>
        <w:t xml:space="preserve">   * @aka L.Icon</w:t>
      </w:r>
    </w:p>
    <w:p>
      <w:r>
        <w:t xml:space="preserve">   *</w:t>
      </w:r>
    </w:p>
    <w:p>
      <w:r>
        <w:t xml:space="preserve">   * Represents an icon to provide when creating a marker.</w:t>
      </w:r>
    </w:p>
    <w:p>
      <w:r>
        <w:t xml:space="preserve">   *</w:t>
      </w:r>
    </w:p>
    <w:p>
      <w:r>
        <w:t xml:space="preserve">   * @example</w:t>
      </w:r>
    </w:p>
    <w:p>
      <w:r>
        <w:t xml:space="preserve">   *</w:t>
      </w:r>
    </w:p>
    <w:p>
      <w:r>
        <w:t xml:space="preserve">   * ```js</w:t>
      </w:r>
    </w:p>
    <w:p>
      <w:r>
        <w:t xml:space="preserve">   * var myIcon = L.icon({</w:t>
      </w:r>
    </w:p>
    <w:p>
      <w:r>
        <w:t xml:space="preserve">   *     iconUrl: 'my-icon.png',</w:t>
      </w:r>
    </w:p>
    <w:p>
      <w:r>
        <w:t xml:space="preserve">   *     iconRetinaUrl: 'my-icon@2x.png',</w:t>
      </w:r>
    </w:p>
    <w:p>
      <w:r>
        <w:t xml:space="preserve">   *     iconSize: [38, 95],</w:t>
      </w:r>
    </w:p>
    <w:p>
      <w:r>
        <w:t xml:space="preserve">   *     iconAnchor: [22, 94],</w:t>
      </w:r>
    </w:p>
    <w:p>
      <w:r>
        <w:t xml:space="preserve">   *     popupAnchor: [-3, -76],</w:t>
      </w:r>
    </w:p>
    <w:p>
      <w:r>
        <w:t xml:space="preserve">   *     shadowUrl: 'my-icon-shadow.png',</w:t>
      </w:r>
    </w:p>
    <w:p>
      <w:r>
        <w:t xml:space="preserve">   *     shadowRetinaUrl: 'my-icon-shadow@2x.png',</w:t>
      </w:r>
    </w:p>
    <w:p>
      <w:r>
        <w:t xml:space="preserve">   *     shadowSize: [68, 95],</w:t>
      </w:r>
    </w:p>
    <w:p>
      <w:r>
        <w:t xml:space="preserve">   *     shadowAnchor: [22, 94]</w:t>
      </w:r>
    </w:p>
    <w:p>
      <w:r>
        <w:t xml:space="preserve">   * });</w:t>
      </w:r>
    </w:p>
    <w:p>
      <w:r>
        <w:t xml:space="preserve">   *</w:t>
      </w:r>
    </w:p>
    <w:p>
      <w:r>
        <w:t xml:space="preserve">   * L.marker([50.505, 30.57], {icon: myIcon}).addTo(map);</w:t>
      </w:r>
    </w:p>
    <w:p>
      <w:r>
        <w:t xml:space="preserve">   * ```</w:t>
      </w:r>
    </w:p>
    <w:p>
      <w:r>
        <w:t xml:space="preserve">   *</w:t>
      </w:r>
    </w:p>
    <w:p>
      <w:r>
        <w:t xml:space="preserve">   * `L.Icon.Default` extends `L.Icon` and is the blue icon Leaflet uses for markers by default.</w:t>
      </w:r>
    </w:p>
    <w:p>
      <w:r>
        <w:t xml:space="preserve">   *</w:t>
      </w:r>
    </w:p>
    <w:p>
      <w:r>
        <w:t xml:space="preserve">   */</w:t>
      </w:r>
    </w:p>
    <w:p>
      <w:r/>
    </w:p>
    <w:p>
      <w:r>
        <w:t xml:space="preserve">  var Icon = Class.extend({</w:t>
      </w:r>
    </w:p>
    <w:p>
      <w:r/>
    </w:p>
    <w:p>
      <w:r>
        <w:t xml:space="preserve">  </w:t>
        <w:tab/>
        <w:t>/* @section</w:t>
      </w:r>
    </w:p>
    <w:p>
      <w:r>
        <w:t xml:space="preserve">  </w:t>
        <w:tab/>
        <w:t xml:space="preserve"> * @aka Icon options</w:t>
      </w:r>
    </w:p>
    <w:p>
      <w:r>
        <w:t xml:space="preserve">  </w:t>
        <w:tab/>
        <w:t xml:space="preserve"> *</w:t>
      </w:r>
    </w:p>
    <w:p>
      <w:r>
        <w:t xml:space="preserve">  </w:t>
        <w:tab/>
        <w:t xml:space="preserve"> * @option iconUrl: String = null</w:t>
      </w:r>
    </w:p>
    <w:p>
      <w:r>
        <w:t xml:space="preserve">  </w:t>
        <w:tab/>
        <w:t xml:space="preserve"> * **(required)** The URL to the icon image (absolute or relative to your script path).</w:t>
      </w:r>
    </w:p>
    <w:p>
      <w:r>
        <w:t xml:space="preserve">  </w:t>
        <w:tab/>
        <w:t xml:space="preserve"> *</w:t>
      </w:r>
    </w:p>
    <w:p>
      <w:r>
        <w:t xml:space="preserve">  </w:t>
        <w:tab/>
        <w:t xml:space="preserve"> * @option iconRetinaUrl: String = null</w:t>
      </w:r>
    </w:p>
    <w:p>
      <w:r>
        <w:t xml:space="preserve">  </w:t>
        <w:tab/>
        <w:t xml:space="preserve"> * The URL to a retina sized version of the icon image (absolute or relative to your</w:t>
      </w:r>
    </w:p>
    <w:p>
      <w:r>
        <w:t xml:space="preserve">  </w:t>
        <w:tab/>
        <w:t xml:space="preserve"> * script path). Used for Retina screen devices.</w:t>
      </w:r>
    </w:p>
    <w:p>
      <w:r>
        <w:t xml:space="preserve">  </w:t>
        <w:tab/>
        <w:t xml:space="preserve"> *</w:t>
      </w:r>
    </w:p>
    <w:p>
      <w:r>
        <w:t xml:space="preserve">  </w:t>
        <w:tab/>
        <w:t xml:space="preserve"> * @option iconSize: Point = null</w:t>
      </w:r>
    </w:p>
    <w:p>
      <w:r>
        <w:t xml:space="preserve">  </w:t>
        <w:tab/>
        <w:t xml:space="preserve"> * Size of the icon image in pixels.</w:t>
      </w:r>
    </w:p>
    <w:p>
      <w:r>
        <w:t xml:space="preserve">  </w:t>
        <w:tab/>
        <w:t xml:space="preserve"> *</w:t>
      </w:r>
    </w:p>
    <w:p>
      <w:r>
        <w:t xml:space="preserve">  </w:t>
        <w:tab/>
        <w:t xml:space="preserve"> * @option iconAnchor: Point = null</w:t>
      </w:r>
    </w:p>
    <w:p>
      <w:r>
        <w:t xml:space="preserve">  </w:t>
        <w:tab/>
        <w:t xml:space="preserve"> * The coordinates of the "tip" of the icon (relative to its top left corner). The icon</w:t>
      </w:r>
    </w:p>
    <w:p>
      <w:r>
        <w:t xml:space="preserve">  </w:t>
        <w:tab/>
        <w:t xml:space="preserve"> * will be aligned so that this point is at the marker's geographical location. Centered</w:t>
      </w:r>
    </w:p>
    <w:p>
      <w:r>
        <w:t xml:space="preserve">  </w:t>
        <w:tab/>
        <w:t xml:space="preserve"> * by default if size is specified, also can be set in CSS with negative margins.</w:t>
      </w:r>
    </w:p>
    <w:p>
      <w:r>
        <w:t xml:space="preserve">  </w:t>
        <w:tab/>
        <w:t xml:space="preserve"> *</w:t>
      </w:r>
    </w:p>
    <w:p>
      <w:r>
        <w:t xml:space="preserve">  </w:t>
        <w:tab/>
        <w:t xml:space="preserve"> * @option popupAnchor: Point = [0, 0]</w:t>
      </w:r>
    </w:p>
    <w:p>
      <w:r>
        <w:t xml:space="preserve">  </w:t>
        <w:tab/>
        <w:t xml:space="preserve"> * The coordinates of the point from which popups will "open", relative to the icon anchor.</w:t>
      </w:r>
    </w:p>
    <w:p>
      <w:r>
        <w:t xml:space="preserve">  </w:t>
        <w:tab/>
        <w:t xml:space="preserve"> *</w:t>
      </w:r>
    </w:p>
    <w:p>
      <w:r>
        <w:t xml:space="preserve">  </w:t>
        <w:tab/>
        <w:t xml:space="preserve"> * @option tooltipAnchor: Point = [0, 0]</w:t>
      </w:r>
    </w:p>
    <w:p>
      <w:r>
        <w:t xml:space="preserve">  </w:t>
        <w:tab/>
        <w:t xml:space="preserve"> * The coordinates of the point from which tooltips will "open", relative to the icon anchor.</w:t>
      </w:r>
    </w:p>
    <w:p>
      <w:r>
        <w:t xml:space="preserve">  </w:t>
        <w:tab/>
        <w:t xml:space="preserve"> *</w:t>
      </w:r>
    </w:p>
    <w:p>
      <w:r>
        <w:t xml:space="preserve">  </w:t>
        <w:tab/>
        <w:t xml:space="preserve"> * @option shadowUrl: String = null</w:t>
      </w:r>
    </w:p>
    <w:p>
      <w:r>
        <w:t xml:space="preserve">  </w:t>
        <w:tab/>
        <w:t xml:space="preserve"> * The URL to the icon shadow image. If not specified, no shadow image will be created.</w:t>
      </w:r>
    </w:p>
    <w:p>
      <w:r>
        <w:t xml:space="preserve">  </w:t>
        <w:tab/>
        <w:t xml:space="preserve"> *</w:t>
      </w:r>
    </w:p>
    <w:p>
      <w:r>
        <w:t xml:space="preserve">  </w:t>
        <w:tab/>
        <w:t xml:space="preserve"> * @option shadowRetinaUrl: String = null</w:t>
      </w:r>
    </w:p>
    <w:p>
      <w:r>
        <w:t xml:space="preserve">  </w:t>
        <w:tab/>
        <w:t xml:space="preserve"> *</w:t>
      </w:r>
    </w:p>
    <w:p>
      <w:r>
        <w:t xml:space="preserve">  </w:t>
        <w:tab/>
        <w:t xml:space="preserve"> * @option shadowSize: Point = null</w:t>
      </w:r>
    </w:p>
    <w:p>
      <w:r>
        <w:t xml:space="preserve">  </w:t>
        <w:tab/>
        <w:t xml:space="preserve"> * Size of the shadow image in pixels.</w:t>
      </w:r>
    </w:p>
    <w:p>
      <w:r>
        <w:t xml:space="preserve">  </w:t>
        <w:tab/>
        <w:t xml:space="preserve"> *</w:t>
      </w:r>
    </w:p>
    <w:p>
      <w:r>
        <w:t xml:space="preserve">  </w:t>
        <w:tab/>
        <w:t xml:space="preserve"> * @option shadowAnchor: Point = null</w:t>
      </w:r>
    </w:p>
    <w:p>
      <w:r>
        <w:t xml:space="preserve">  </w:t>
        <w:tab/>
        <w:t xml:space="preserve"> * The coordinates of the "tip" of the shadow (relative to its top left corner) (the same</w:t>
      </w:r>
    </w:p>
    <w:p>
      <w:r>
        <w:t xml:space="preserve">  </w:t>
        <w:tab/>
        <w:t xml:space="preserve"> * as iconAnchor if not specified).</w:t>
      </w:r>
    </w:p>
    <w:p>
      <w:r>
        <w:t xml:space="preserve">  </w:t>
        <w:tab/>
        <w:t xml:space="preserve"> *</w:t>
      </w:r>
    </w:p>
    <w:p>
      <w:r>
        <w:t xml:space="preserve">  </w:t>
        <w:tab/>
        <w:t xml:space="preserve"> * @option className: String = ''</w:t>
      </w:r>
    </w:p>
    <w:p>
      <w:r>
        <w:t xml:space="preserve">  </w:t>
        <w:tab/>
        <w:t xml:space="preserve"> * A custom class name to assign to both icon and shadow images. Empty by default.</w:t>
      </w:r>
    </w:p>
    <w:p>
      <w:r>
        <w:t xml:space="preserve">  </w:t>
        <w:tab/>
        <w:t xml:space="preserve"> */</w:t>
      </w:r>
    </w:p>
    <w:p>
      <w:r/>
    </w:p>
    <w:p>
      <w:r>
        <w:t xml:space="preserve">  </w:t>
        <w:tab/>
        <w:t>options: {</w:t>
      </w:r>
    </w:p>
    <w:p>
      <w:r>
        <w:t xml:space="preserve">  </w:t>
        <w:tab/>
        <w:tab/>
        <w:t>popupAnchor: [0, 0],</w:t>
      </w:r>
    </w:p>
    <w:p>
      <w:r>
        <w:t xml:space="preserve">  </w:t>
        <w:tab/>
        <w:tab/>
        <w:t>tooltipAnchor: [0, 0],</w:t>
      </w:r>
    </w:p>
    <w:p>
      <w:r/>
    </w:p>
    <w:p>
      <w:r>
        <w:t xml:space="preserve">  </w:t>
        <w:tab/>
        <w:tab/>
        <w:t>// @option crossOrigin: Boolean|String = false</w:t>
      </w:r>
    </w:p>
    <w:p>
      <w:r>
        <w:t xml:space="preserve">  </w:t>
        <w:tab/>
        <w:tab/>
        <w:t>// Whether the crossOrigin attribute will be added to the tiles.</w:t>
      </w:r>
    </w:p>
    <w:p>
      <w:r>
        <w:t xml:space="preserve">  </w:t>
        <w:tab/>
        <w:tab/>
        <w:t>// If a String is provided, all tiles will have their crossOrigin attribute set to the String provided. This is needed if you want to access tile pixel data.</w:t>
      </w:r>
    </w:p>
    <w:p>
      <w:r>
        <w:t xml:space="preserve">  </w:t>
        <w:tab/>
        <w:tab/>
        <w:t>// Refer to [CORS Settings](https://developer.mozilla.org/en-US/docs/Web/HTML/CORS_settings_attributes) for valid String values.</w:t>
      </w:r>
    </w:p>
    <w:p>
      <w:r>
        <w:t xml:space="preserve">  </w:t>
        <w:tab/>
        <w:tab/>
        <w:t>crossOrigin: false</w:t>
      </w:r>
    </w:p>
    <w:p>
      <w:r>
        <w:t xml:space="preserve">  </w:t>
        <w:tab/>
        <w:t>},</w:t>
      </w:r>
    </w:p>
    <w:p>
      <w:r/>
    </w:p>
    <w:p>
      <w:r>
        <w:t xml:space="preserve">  </w:t>
        <w:tab/>
        <w:t>initialize: function (options) {</w:t>
      </w:r>
    </w:p>
    <w:p>
      <w:r>
        <w:t xml:space="preserve">  </w:t>
        <w:tab/>
        <w:tab/>
        <w:t>setOptions(this, options);</w:t>
      </w:r>
    </w:p>
    <w:p>
      <w:r>
        <w:t xml:space="preserve">  </w:t>
        <w:tab/>
        <w:t>},</w:t>
      </w:r>
    </w:p>
    <w:p>
      <w:r/>
    </w:p>
    <w:p>
      <w:r>
        <w:t xml:space="preserve">  </w:t>
        <w:tab/>
        <w:t>// @method createIcon(oldIcon?: HTMLElement): HTMLElement</w:t>
      </w:r>
    </w:p>
    <w:p>
      <w:r>
        <w:t xml:space="preserve">  </w:t>
        <w:tab/>
        <w:t>// Called internally when the icon has to be shown, returns a `&lt;img&gt;` HTML element</w:t>
      </w:r>
    </w:p>
    <w:p>
      <w:r>
        <w:t xml:space="preserve">  </w:t>
        <w:tab/>
        <w:t>// styled according to the options.</w:t>
      </w:r>
    </w:p>
    <w:p>
      <w:r>
        <w:t xml:space="preserve">  </w:t>
        <w:tab/>
        <w:t>createIcon: function (oldIcon) {</w:t>
      </w:r>
    </w:p>
    <w:p>
      <w:r>
        <w:t xml:space="preserve">  </w:t>
        <w:tab/>
        <w:tab/>
        <w:t>return this._createIcon('icon', oldIcon);</w:t>
      </w:r>
    </w:p>
    <w:p>
      <w:r>
        <w:t xml:space="preserve">  </w:t>
        <w:tab/>
        <w:t>},</w:t>
      </w:r>
    </w:p>
    <w:p>
      <w:r/>
    </w:p>
    <w:p>
      <w:r>
        <w:t xml:space="preserve">  </w:t>
        <w:tab/>
        <w:t>// @method createShadow(oldIcon?: HTMLElement): HTMLElement</w:t>
      </w:r>
    </w:p>
    <w:p>
      <w:r>
        <w:t xml:space="preserve">  </w:t>
        <w:tab/>
        <w:t>// As `createIcon`, but for the shadow beneath it.</w:t>
      </w:r>
    </w:p>
    <w:p>
      <w:r>
        <w:t xml:space="preserve">  </w:t>
        <w:tab/>
        <w:t>createShadow: function (oldIcon) {</w:t>
      </w:r>
    </w:p>
    <w:p>
      <w:r>
        <w:t xml:space="preserve">  </w:t>
        <w:tab/>
        <w:tab/>
        <w:t>return this._createIcon('shadow', oldIcon);</w:t>
      </w:r>
    </w:p>
    <w:p>
      <w:r>
        <w:t xml:space="preserve">  </w:t>
        <w:tab/>
        <w:t>},</w:t>
      </w:r>
    </w:p>
    <w:p>
      <w:r/>
    </w:p>
    <w:p>
      <w:r>
        <w:t xml:space="preserve">  </w:t>
        <w:tab/>
        <w:t>_createIcon: function (name, oldIcon) {</w:t>
      </w:r>
    </w:p>
    <w:p>
      <w:r>
        <w:t xml:space="preserve">  </w:t>
        <w:tab/>
        <w:tab/>
        <w:t>var src = this._getIconUrl(name);</w:t>
      </w:r>
    </w:p>
    <w:p>
      <w:r/>
    </w:p>
    <w:p>
      <w:r>
        <w:t xml:space="preserve">  </w:t>
        <w:tab/>
        <w:tab/>
        <w:t>if (!src) {</w:t>
      </w:r>
    </w:p>
    <w:p>
      <w:r>
        <w:t xml:space="preserve">  </w:t>
        <w:tab/>
        <w:tab/>
        <w:tab/>
        <w:t>if (name === 'icon') {</w:t>
      </w:r>
    </w:p>
    <w:p>
      <w:r>
        <w:t xml:space="preserve">  </w:t>
        <w:tab/>
        <w:tab/>
        <w:tab/>
        <w:tab/>
        <w:t>throw new Error('iconUrl not set in Icon options (see the docs).');</w:t>
      </w:r>
    </w:p>
    <w:p>
      <w:r>
        <w:t xml:space="preserve">  </w:t>
        <w:tab/>
        <w:tab/>
        <w:tab/>
        <w:t>}</w:t>
      </w:r>
    </w:p>
    <w:p>
      <w:r>
        <w:t xml:space="preserve">  </w:t>
        <w:tab/>
        <w:tab/>
        <w:tab/>
        <w:t>return null;</w:t>
      </w:r>
    </w:p>
    <w:p>
      <w:r>
        <w:t xml:space="preserve">  </w:t>
        <w:tab/>
        <w:tab/>
        <w:t>}</w:t>
      </w:r>
    </w:p>
    <w:p>
      <w:r/>
    </w:p>
    <w:p>
      <w:r>
        <w:t xml:space="preserve">  </w:t>
        <w:tab/>
        <w:tab/>
        <w:t>var img = this._createImg(src, oldIcon &amp;&amp; oldIcon.tagName === 'IMG' ? oldIcon : null);</w:t>
      </w:r>
    </w:p>
    <w:p>
      <w:r>
        <w:t xml:space="preserve">  </w:t>
        <w:tab/>
        <w:tab/>
        <w:t>this._setIconStyles(img, name);</w:t>
      </w:r>
    </w:p>
    <w:p>
      <w:r/>
    </w:p>
    <w:p>
      <w:r>
        <w:t xml:space="preserve">  </w:t>
        <w:tab/>
        <w:tab/>
        <w:t>if (this.options.crossOrigin || this.options.crossOrigin === '') {</w:t>
      </w:r>
    </w:p>
    <w:p>
      <w:r>
        <w:t xml:space="preserve">  </w:t>
        <w:tab/>
        <w:tab/>
        <w:tab/>
        <w:t>img.crossOrigin = this.options.crossOrigin === true ? '' : this.options.crossOrigin;</w:t>
      </w:r>
    </w:p>
    <w:p>
      <w:r>
        <w:t xml:space="preserve">  </w:t>
        <w:tab/>
        <w:tab/>
        <w:t>}</w:t>
      </w:r>
    </w:p>
    <w:p>
      <w:r/>
    </w:p>
    <w:p>
      <w:r>
        <w:t xml:space="preserve">  </w:t>
        <w:tab/>
        <w:tab/>
        <w:t>return img;</w:t>
      </w:r>
    </w:p>
    <w:p>
      <w:r>
        <w:t xml:space="preserve">  </w:t>
        <w:tab/>
        <w:t>},</w:t>
      </w:r>
    </w:p>
    <w:p>
      <w:r/>
    </w:p>
    <w:p>
      <w:r>
        <w:t xml:space="preserve">  </w:t>
        <w:tab/>
        <w:t>_setIconStyles: function (img, name) {</w:t>
      </w:r>
    </w:p>
    <w:p>
      <w:r>
        <w:t xml:space="preserve">  </w:t>
        <w:tab/>
        <w:tab/>
        <w:t>var options = this.options;</w:t>
      </w:r>
    </w:p>
    <w:p>
      <w:r>
        <w:t xml:space="preserve">  </w:t>
        <w:tab/>
        <w:tab/>
        <w:t>var sizeOption = options[name + 'Size'];</w:t>
      </w:r>
    </w:p>
    <w:p>
      <w:r/>
    </w:p>
    <w:p>
      <w:r>
        <w:t xml:space="preserve">  </w:t>
        <w:tab/>
        <w:tab/>
        <w:t>if (typeof sizeOption === 'number') {</w:t>
      </w:r>
    </w:p>
    <w:p>
      <w:r>
        <w:t xml:space="preserve">  </w:t>
        <w:tab/>
        <w:tab/>
        <w:tab/>
        <w:t>sizeOption = [sizeOption, sizeOption];</w:t>
      </w:r>
    </w:p>
    <w:p>
      <w:r>
        <w:t xml:space="preserve">  </w:t>
        <w:tab/>
        <w:tab/>
        <w:t>}</w:t>
      </w:r>
    </w:p>
    <w:p>
      <w:r/>
    </w:p>
    <w:p>
      <w:r>
        <w:t xml:space="preserve">  </w:t>
        <w:tab/>
        <w:tab/>
        <w:t>var size = toPoint(sizeOption),</w:t>
      </w:r>
    </w:p>
    <w:p>
      <w:r>
        <w:t xml:space="preserve">  </w:t>
        <w:tab/>
        <w:tab/>
        <w:t xml:space="preserve">    anchor = toPoint(name === 'shadow' &amp;&amp; options.shadowAnchor || options.iconAnchor ||</w:t>
      </w:r>
    </w:p>
    <w:p>
      <w:r>
        <w:t xml:space="preserve">  </w:t>
        <w:tab/>
        <w:tab/>
        <w:t xml:space="preserve">            size &amp;&amp; size.divideBy(2, true));</w:t>
      </w:r>
    </w:p>
    <w:p>
      <w:r/>
    </w:p>
    <w:p>
      <w:r>
        <w:t xml:space="preserve">  </w:t>
        <w:tab/>
        <w:tab/>
        <w:t>img.className = 'leaflet-marker-' + name + ' ' + (options.className || '');</w:t>
      </w:r>
    </w:p>
    <w:p>
      <w:r/>
    </w:p>
    <w:p>
      <w:r>
        <w:t xml:space="preserve">  </w:t>
        <w:tab/>
        <w:tab/>
        <w:t>if (anchor) {</w:t>
      </w:r>
    </w:p>
    <w:p>
      <w:r>
        <w:t xml:space="preserve">  </w:t>
        <w:tab/>
        <w:tab/>
        <w:tab/>
        <w:t>img.style.marginLeft = (-anchor.x) + 'px';</w:t>
      </w:r>
    </w:p>
    <w:p>
      <w:r>
        <w:t xml:space="preserve">  </w:t>
        <w:tab/>
        <w:tab/>
        <w:tab/>
        <w:t>img.style.marginTop  = (-anchor.y) + 'px';</w:t>
      </w:r>
    </w:p>
    <w:p>
      <w:r>
        <w:t xml:space="preserve">  </w:t>
        <w:tab/>
        <w:tab/>
        <w:t>}</w:t>
      </w:r>
    </w:p>
    <w:p>
      <w:r/>
    </w:p>
    <w:p>
      <w:r>
        <w:t xml:space="preserve">  </w:t>
        <w:tab/>
        <w:tab/>
        <w:t>if (size) {</w:t>
      </w:r>
    </w:p>
    <w:p>
      <w:r>
        <w:t xml:space="preserve">  </w:t>
        <w:tab/>
        <w:tab/>
        <w:tab/>
        <w:t>img.style.width  = size.x + 'px';</w:t>
      </w:r>
    </w:p>
    <w:p>
      <w:r>
        <w:t xml:space="preserve">  </w:t>
        <w:tab/>
        <w:tab/>
        <w:tab/>
        <w:t>img.style.height = size.y + 'px';</w:t>
      </w:r>
    </w:p>
    <w:p>
      <w:r>
        <w:t xml:space="preserve">  </w:t>
        <w:tab/>
        <w:tab/>
        <w:t>}</w:t>
      </w:r>
    </w:p>
    <w:p>
      <w:r>
        <w:t xml:space="preserve">  </w:t>
        <w:tab/>
        <w:t>},</w:t>
      </w:r>
    </w:p>
    <w:p>
      <w:r/>
    </w:p>
    <w:p>
      <w:r>
        <w:t xml:space="preserve">  </w:t>
        <w:tab/>
        <w:t>_createImg: function (src, el) {</w:t>
      </w:r>
    </w:p>
    <w:p>
      <w:r>
        <w:t xml:space="preserve">  </w:t>
        <w:tab/>
        <w:tab/>
        <w:t>el = el || document.createElement('img');</w:t>
      </w:r>
    </w:p>
    <w:p>
      <w:r>
        <w:t xml:space="preserve">  </w:t>
        <w:tab/>
        <w:tab/>
        <w:t>el.src = src;</w:t>
      </w:r>
    </w:p>
    <w:p>
      <w:r>
        <w:t xml:space="preserve">  </w:t>
        <w:tab/>
        <w:tab/>
        <w:t>return el;</w:t>
      </w:r>
    </w:p>
    <w:p>
      <w:r>
        <w:t xml:space="preserve">  </w:t>
        <w:tab/>
        <w:t>},</w:t>
      </w:r>
    </w:p>
    <w:p>
      <w:r/>
    </w:p>
    <w:p>
      <w:r>
        <w:t xml:space="preserve">  </w:t>
        <w:tab/>
        <w:t>_getIconUrl: function (name) {</w:t>
      </w:r>
    </w:p>
    <w:p>
      <w:r>
        <w:t xml:space="preserve">  </w:t>
        <w:tab/>
        <w:tab/>
        <w:t>return Browser.retina &amp;&amp; this.options[name + 'RetinaUrl'] || this.options[name + 'Url'];</w:t>
      </w:r>
    </w:p>
    <w:p>
      <w:r>
        <w:t xml:space="preserve">  </w:t>
        <w:tab/>
        <w:t>}</w:t>
      </w:r>
    </w:p>
    <w:p>
      <w:r>
        <w:t xml:space="preserve">  });</w:t>
      </w:r>
    </w:p>
    <w:p>
      <w:r/>
    </w:p>
    <w:p>
      <w:r/>
    </w:p>
    <w:p>
      <w:r>
        <w:t xml:space="preserve">  // @factory L.icon(options: Icon options)</w:t>
      </w:r>
    </w:p>
    <w:p>
      <w:r>
        <w:t xml:space="preserve">  // Creates an icon instance with the given options.</w:t>
      </w:r>
    </w:p>
    <w:p>
      <w:r>
        <w:t xml:space="preserve">  function icon(options) {</w:t>
      </w:r>
    </w:p>
    <w:p>
      <w:r>
        <w:t xml:space="preserve">  </w:t>
        <w:tab/>
        <w:t>return new Icon(options);</w:t>
      </w:r>
    </w:p>
    <w:p>
      <w:r>
        <w:t xml:space="preserve">  }</w:t>
      </w:r>
    </w:p>
    <w:p>
      <w:r/>
    </w:p>
    <w:p>
      <w:r>
        <w:t xml:space="preserve">  /*</w:t>
      </w:r>
    </w:p>
    <w:p>
      <w:r>
        <w:t xml:space="preserve">   * @miniclass Icon.Default (Icon)</w:t>
      </w:r>
    </w:p>
    <w:p>
      <w:r>
        <w:t xml:space="preserve">   * @aka L.Icon.Default</w:t>
      </w:r>
    </w:p>
    <w:p>
      <w:r>
        <w:t xml:space="preserve">   * @section</w:t>
      </w:r>
    </w:p>
    <w:p>
      <w:r>
        <w:t xml:space="preserve">   *</w:t>
      </w:r>
    </w:p>
    <w:p>
      <w:r>
        <w:t xml:space="preserve">   * A trivial subclass of `Icon`, represents the icon to use in `Marker`s when</w:t>
      </w:r>
    </w:p>
    <w:p>
      <w:r>
        <w:t xml:space="preserve">   * no icon is specified. Points to the blue marker image distributed with Leaflet</w:t>
      </w:r>
    </w:p>
    <w:p>
      <w:r>
        <w:t xml:space="preserve">   * releases.</w:t>
      </w:r>
    </w:p>
    <w:p>
      <w:r>
        <w:t xml:space="preserve">   *</w:t>
      </w:r>
    </w:p>
    <w:p>
      <w:r>
        <w:t xml:space="preserve">   * In order to customize the default icon, just change the properties of `L.Icon.Default.prototype.options`</w:t>
      </w:r>
    </w:p>
    <w:p>
      <w:r>
        <w:t xml:space="preserve">   * (which is a set of `Icon options`).</w:t>
      </w:r>
    </w:p>
    <w:p>
      <w:r>
        <w:t xml:space="preserve">   *</w:t>
      </w:r>
    </w:p>
    <w:p>
      <w:r>
        <w:t xml:space="preserve">   * If you want to _completely_ replace the default icon, override the</w:t>
      </w:r>
    </w:p>
    <w:p>
      <w:r>
        <w:t xml:space="preserve">   * `L.Marker.prototype.options.icon` with your own icon instead.</w:t>
      </w:r>
    </w:p>
    <w:p>
      <w:r>
        <w:t xml:space="preserve">   */</w:t>
      </w:r>
    </w:p>
    <w:p>
      <w:r/>
    </w:p>
    <w:p>
      <w:r>
        <w:t xml:space="preserve">  var IconDefault = Icon.extend({</w:t>
      </w:r>
    </w:p>
    <w:p>
      <w:r/>
    </w:p>
    <w:p>
      <w:r>
        <w:t xml:space="preserve">  </w:t>
        <w:tab/>
        <w:t>options: {</w:t>
      </w:r>
    </w:p>
    <w:p>
      <w:r>
        <w:t xml:space="preserve">  </w:t>
        <w:tab/>
        <w:tab/>
        <w:t>iconUrl:       'marker-icon.png',</w:t>
      </w:r>
    </w:p>
    <w:p>
      <w:r>
        <w:t xml:space="preserve">  </w:t>
        <w:tab/>
        <w:tab/>
        <w:t>iconRetinaUrl: 'marker-icon-2x.png',</w:t>
      </w:r>
    </w:p>
    <w:p>
      <w:r>
        <w:t xml:space="preserve">  </w:t>
        <w:tab/>
        <w:tab/>
        <w:t>shadowUrl:     'marker-shadow.png',</w:t>
      </w:r>
    </w:p>
    <w:p>
      <w:r>
        <w:t xml:space="preserve">  </w:t>
        <w:tab/>
        <w:tab/>
        <w:t>iconSize:    [25, 41],</w:t>
      </w:r>
    </w:p>
    <w:p>
      <w:r>
        <w:t xml:space="preserve">  </w:t>
        <w:tab/>
        <w:tab/>
        <w:t>iconAnchor:  [12, 41],</w:t>
      </w:r>
    </w:p>
    <w:p>
      <w:r>
        <w:t xml:space="preserve">  </w:t>
        <w:tab/>
        <w:tab/>
        <w:t>popupAnchor: [1, -34],</w:t>
      </w:r>
    </w:p>
    <w:p>
      <w:r>
        <w:t xml:space="preserve">  </w:t>
        <w:tab/>
        <w:tab/>
        <w:t>tooltipAnchor: [16, -28],</w:t>
      </w:r>
    </w:p>
    <w:p>
      <w:r>
        <w:t xml:space="preserve">  </w:t>
        <w:tab/>
        <w:tab/>
        <w:t>shadowSize:  [41, 41]</w:t>
      </w:r>
    </w:p>
    <w:p>
      <w:r>
        <w:t xml:space="preserve">  </w:t>
        <w:tab/>
        <w:t>},</w:t>
      </w:r>
    </w:p>
    <w:p>
      <w:r/>
    </w:p>
    <w:p>
      <w:r>
        <w:t xml:space="preserve">  </w:t>
        <w:tab/>
        <w:t>_getIconUrl: function (name) {</w:t>
      </w:r>
    </w:p>
    <w:p>
      <w:r>
        <w:t xml:space="preserve">  </w:t>
        <w:tab/>
        <w:tab/>
        <w:t>if (typeof IconDefault.imagePath !== 'string') {</w:t>
        <w:tab/>
        <w:t>// Deprecated, backwards-compatibility only</w:t>
      </w:r>
    </w:p>
    <w:p>
      <w:r>
        <w:t xml:space="preserve">  </w:t>
        <w:tab/>
        <w:tab/>
        <w:tab/>
        <w:t>IconDefault.imagePath = this._detectIconPath();</w:t>
      </w:r>
    </w:p>
    <w:p>
      <w:r>
        <w:t xml:space="preserve">  </w:t>
        <w:tab/>
        <w:tab/>
        <w:t>}</w:t>
      </w:r>
    </w:p>
    <w:p>
      <w:r/>
    </w:p>
    <w:p>
      <w:r>
        <w:t xml:space="preserve">  </w:t>
        <w:tab/>
        <w:tab/>
        <w:t>// @option imagePath: String</w:t>
      </w:r>
    </w:p>
    <w:p>
      <w:r>
        <w:t xml:space="preserve">  </w:t>
        <w:tab/>
        <w:tab/>
        <w:t>// `Icon.Default` will try to auto-detect the location of the</w:t>
      </w:r>
    </w:p>
    <w:p>
      <w:r>
        <w:t xml:space="preserve">  </w:t>
        <w:tab/>
        <w:tab/>
        <w:t>// blue icon images. If you are placing these images in a non-standard</w:t>
      </w:r>
    </w:p>
    <w:p>
      <w:r>
        <w:t xml:space="preserve">  </w:t>
        <w:tab/>
        <w:tab/>
        <w:t>// way, set this option to point to the right path.</w:t>
      </w:r>
    </w:p>
    <w:p>
      <w:r>
        <w:t xml:space="preserve">  </w:t>
        <w:tab/>
        <w:tab/>
        <w:t>return (this.options.imagePath || IconDefault.imagePath) + Icon.prototype._getIconUrl.call(this, name);</w:t>
      </w:r>
    </w:p>
    <w:p>
      <w:r>
        <w:t xml:space="preserve">  </w:t>
        <w:tab/>
        <w:t>},</w:t>
      </w:r>
    </w:p>
    <w:p>
      <w:r/>
    </w:p>
    <w:p>
      <w:r>
        <w:t xml:space="preserve">  </w:t>
        <w:tab/>
        <w:t>_stripUrl: function (path) {</w:t>
        <w:tab/>
        <w:t>// separate function to use in tests</w:t>
      </w:r>
    </w:p>
    <w:p>
      <w:r>
        <w:t xml:space="preserve">  </w:t>
        <w:tab/>
        <w:tab/>
        <w:t>var strip = function (str, re, idx) {</w:t>
      </w:r>
    </w:p>
    <w:p>
      <w:r>
        <w:t xml:space="preserve">  </w:t>
        <w:tab/>
        <w:tab/>
        <w:tab/>
        <w:t>var match = re.exec(str);</w:t>
      </w:r>
    </w:p>
    <w:p>
      <w:r>
        <w:t xml:space="preserve">  </w:t>
        <w:tab/>
        <w:tab/>
        <w:tab/>
        <w:t>return match &amp;&amp; match[idx];</w:t>
      </w:r>
    </w:p>
    <w:p>
      <w:r>
        <w:t xml:space="preserve">  </w:t>
        <w:tab/>
        <w:tab/>
        <w:t>};</w:t>
      </w:r>
    </w:p>
    <w:p>
      <w:r>
        <w:t xml:space="preserve">  </w:t>
        <w:tab/>
        <w:tab/>
        <w:t>path = strip(path, /^url\((['"])?(.+)\1\)$/, 2);</w:t>
      </w:r>
    </w:p>
    <w:p>
      <w:r>
        <w:t xml:space="preserve">  </w:t>
        <w:tab/>
        <w:tab/>
        <w:t>return path &amp;&amp; strip(path, /^(.*)marker-icon\.png$/, 1);</w:t>
      </w:r>
    </w:p>
    <w:p>
      <w:r>
        <w:t xml:space="preserve">  </w:t>
        <w:tab/>
        <w:t>},</w:t>
      </w:r>
    </w:p>
    <w:p>
      <w:r/>
    </w:p>
    <w:p>
      <w:r>
        <w:t xml:space="preserve">  </w:t>
        <w:tab/>
        <w:t>_detectIconPath: function () {</w:t>
      </w:r>
    </w:p>
    <w:p>
      <w:r>
        <w:t xml:space="preserve">  </w:t>
        <w:tab/>
        <w:tab/>
        <w:t>var el = create$1('div',  'leaflet-default-icon-path', document.body);</w:t>
      </w:r>
    </w:p>
    <w:p>
      <w:r>
        <w:t xml:space="preserve">  </w:t>
        <w:tab/>
        <w:tab/>
        <w:t>var path = getStyle(el, 'background-image') ||</w:t>
      </w:r>
    </w:p>
    <w:p>
      <w:r>
        <w:t xml:space="preserve">  </w:t>
        <w:tab/>
        <w:tab/>
        <w:t xml:space="preserve">           getStyle(el, 'backgroundImage');</w:t>
        <w:tab/>
        <w:t>// IE8</w:t>
      </w:r>
    </w:p>
    <w:p>
      <w:r/>
    </w:p>
    <w:p>
      <w:r>
        <w:t xml:space="preserve">  </w:t>
        <w:tab/>
        <w:tab/>
        <w:t>document.body.removeChild(el);</w:t>
      </w:r>
    </w:p>
    <w:p>
      <w:r>
        <w:t xml:space="preserve">  </w:t>
        <w:tab/>
        <w:tab/>
        <w:t>path = this._stripUrl(path);</w:t>
      </w:r>
    </w:p>
    <w:p>
      <w:r>
        <w:t xml:space="preserve">  </w:t>
        <w:tab/>
        <w:tab/>
        <w:t>if (path) { return path; }</w:t>
      </w:r>
    </w:p>
    <w:p>
      <w:r>
        <w:t xml:space="preserve">  </w:t>
        <w:tab/>
        <w:tab/>
        <w:t>var link = document.querySelector('link[href$="leaflet.css"]');</w:t>
      </w:r>
    </w:p>
    <w:p>
      <w:r>
        <w:t xml:space="preserve">  </w:t>
        <w:tab/>
        <w:tab/>
        <w:t>if (!link) { return ''; }</w:t>
      </w:r>
    </w:p>
    <w:p>
      <w:r>
        <w:t xml:space="preserve">  </w:t>
        <w:tab/>
        <w:tab/>
        <w:t>return link.href.substring(0, link.href.length - 'leaflet.css'.length - 1);</w:t>
      </w:r>
    </w:p>
    <w:p>
      <w:r>
        <w:t xml:space="preserve">  </w:t>
        <w:tab/>
        <w:t>}</w:t>
      </w:r>
    </w:p>
    <w:p>
      <w:r>
        <w:t xml:space="preserve">  });</w:t>
      </w:r>
    </w:p>
    <w:p>
      <w:r/>
    </w:p>
    <w:p>
      <w:r>
        <w:t xml:space="preserve">  /*</w:t>
      </w:r>
    </w:p>
    <w:p>
      <w:r>
        <w:t xml:space="preserve">   * L.Handler.MarkerDrag is used internally by L.Marker to make the markers draggable.</w:t>
      </w:r>
    </w:p>
    <w:p>
      <w:r>
        <w:t xml:space="preserve">   */</w:t>
      </w:r>
    </w:p>
    <w:p>
      <w:r/>
    </w:p>
    <w:p>
      <w:r/>
    </w:p>
    <w:p>
      <w:r>
        <w:t xml:space="preserve">  /* @namespace Marker</w:t>
      </w:r>
    </w:p>
    <w:p>
      <w:r>
        <w:t xml:space="preserve">   * @section Interaction handlers</w:t>
      </w:r>
    </w:p>
    <w:p>
      <w:r>
        <w:t xml:space="preserve">   *</w:t>
      </w:r>
    </w:p>
    <w:p>
      <w:r>
        <w:t xml:space="preserve">   * Interaction handlers are properties of a marker instance that allow you to control interaction behavior in runtime, enabling or disabling certain features such as dragging (see `Handler` methods). Example:</w:t>
      </w:r>
    </w:p>
    <w:p>
      <w:r>
        <w:t xml:space="preserve">   *</w:t>
      </w:r>
    </w:p>
    <w:p>
      <w:r>
        <w:t xml:space="preserve">   * ```js</w:t>
      </w:r>
    </w:p>
    <w:p>
      <w:r>
        <w:t xml:space="preserve">   * marker.dragging.disable();</w:t>
      </w:r>
    </w:p>
    <w:p>
      <w:r>
        <w:t xml:space="preserve">   * ```</w:t>
      </w:r>
    </w:p>
    <w:p>
      <w:r>
        <w:t xml:space="preserve">   *</w:t>
      </w:r>
    </w:p>
    <w:p>
      <w:r>
        <w:t xml:space="preserve">   * @property dragging: Handler</w:t>
      </w:r>
    </w:p>
    <w:p>
      <w:r>
        <w:t xml:space="preserve">   * Marker dragging handler (by both mouse and touch). Only valid when the marker is on the map (Otherwise set [`marker.options.draggable`](#marker-draggable)).</w:t>
      </w:r>
    </w:p>
    <w:p>
      <w:r>
        <w:t xml:space="preserve">   */</w:t>
      </w:r>
    </w:p>
    <w:p>
      <w:r/>
    </w:p>
    <w:p>
      <w:r>
        <w:t xml:space="preserve">  var MarkerDrag = Handler.extend({</w:t>
      </w:r>
    </w:p>
    <w:p>
      <w:r>
        <w:t xml:space="preserve">  </w:t>
        <w:tab/>
        <w:t>initialize: function (marker) {</w:t>
      </w:r>
    </w:p>
    <w:p>
      <w:r>
        <w:t xml:space="preserve">  </w:t>
        <w:tab/>
        <w:tab/>
        <w:t>this._marker = marker;</w:t>
      </w:r>
    </w:p>
    <w:p>
      <w:r>
        <w:t xml:space="preserve">  </w:t>
        <w:tab/>
        <w:t>},</w:t>
      </w:r>
    </w:p>
    <w:p>
      <w:r/>
    </w:p>
    <w:p>
      <w:r>
        <w:t xml:space="preserve">  </w:t>
        <w:tab/>
        <w:t>addHooks: function () {</w:t>
      </w:r>
    </w:p>
    <w:p>
      <w:r>
        <w:t xml:space="preserve">  </w:t>
        <w:tab/>
        <w:tab/>
        <w:t>var icon = this._marker._icon;</w:t>
      </w:r>
    </w:p>
    <w:p>
      <w:r/>
    </w:p>
    <w:p>
      <w:r>
        <w:t xml:space="preserve">  </w:t>
        <w:tab/>
        <w:tab/>
        <w:t>if (!this._draggable) {</w:t>
      </w:r>
    </w:p>
    <w:p>
      <w:r>
        <w:t xml:space="preserve">  </w:t>
        <w:tab/>
        <w:tab/>
        <w:tab/>
        <w:t>this._draggable = new Draggable(icon, icon, true);</w:t>
      </w:r>
    </w:p>
    <w:p>
      <w:r>
        <w:t xml:space="preserve">  </w:t>
        <w:tab/>
        <w:tab/>
        <w:t>}</w:t>
      </w:r>
    </w:p>
    <w:p>
      <w:r/>
    </w:p>
    <w:p>
      <w:r>
        <w:t xml:space="preserve">  </w:t>
        <w:tab/>
        <w:tab/>
        <w:t>this._draggable.on({</w:t>
      </w:r>
    </w:p>
    <w:p>
      <w:r>
        <w:t xml:space="preserve">  </w:t>
        <w:tab/>
        <w:tab/>
        <w:tab/>
        <w:t>dragstart: this._onDragStart,</w:t>
      </w:r>
    </w:p>
    <w:p>
      <w:r>
        <w:t xml:space="preserve">  </w:t>
        <w:tab/>
        <w:tab/>
        <w:tab/>
        <w:t>predrag: this._onPreDrag,</w:t>
      </w:r>
    </w:p>
    <w:p>
      <w:r>
        <w:t xml:space="preserve">  </w:t>
        <w:tab/>
        <w:tab/>
        <w:tab/>
        <w:t>drag: this._onDrag,</w:t>
      </w:r>
    </w:p>
    <w:p>
      <w:r>
        <w:t xml:space="preserve">  </w:t>
        <w:tab/>
        <w:tab/>
        <w:tab/>
        <w:t>dragend: this._onDragEnd</w:t>
      </w:r>
    </w:p>
    <w:p>
      <w:r>
        <w:t xml:space="preserve">  </w:t>
        <w:tab/>
        <w:tab/>
        <w:t>}, this).enable();</w:t>
      </w:r>
    </w:p>
    <w:p>
      <w:r/>
    </w:p>
    <w:p>
      <w:r>
        <w:t xml:space="preserve">  </w:t>
        <w:tab/>
        <w:tab/>
        <w:t>addClass(icon, 'leaflet-marker-draggable');</w:t>
      </w:r>
    </w:p>
    <w:p>
      <w:r>
        <w:t xml:space="preserve">  </w:t>
        <w:tab/>
        <w:t>},</w:t>
      </w:r>
    </w:p>
    <w:p>
      <w:r/>
    </w:p>
    <w:p>
      <w:r>
        <w:t xml:space="preserve">  </w:t>
        <w:tab/>
        <w:t>removeHooks: function () {</w:t>
      </w:r>
    </w:p>
    <w:p>
      <w:r>
        <w:t xml:space="preserve">  </w:t>
        <w:tab/>
        <w:tab/>
        <w:t>this._draggable.off({</w:t>
      </w:r>
    </w:p>
    <w:p>
      <w:r>
        <w:t xml:space="preserve">  </w:t>
        <w:tab/>
        <w:tab/>
        <w:tab/>
        <w:t>dragstart: this._onDragStart,</w:t>
      </w:r>
    </w:p>
    <w:p>
      <w:r>
        <w:t xml:space="preserve">  </w:t>
        <w:tab/>
        <w:tab/>
        <w:tab/>
        <w:t>predrag: this._onPreDrag,</w:t>
      </w:r>
    </w:p>
    <w:p>
      <w:r>
        <w:t xml:space="preserve">  </w:t>
        <w:tab/>
        <w:tab/>
        <w:tab/>
        <w:t>drag: this._onDrag,</w:t>
      </w:r>
    </w:p>
    <w:p>
      <w:r>
        <w:t xml:space="preserve">  </w:t>
        <w:tab/>
        <w:tab/>
        <w:tab/>
        <w:t>dragend: this._onDragEnd</w:t>
      </w:r>
    </w:p>
    <w:p>
      <w:r>
        <w:t xml:space="preserve">  </w:t>
        <w:tab/>
        <w:tab/>
        <w:t>}, this).disable();</w:t>
      </w:r>
    </w:p>
    <w:p>
      <w:r/>
    </w:p>
    <w:p>
      <w:r>
        <w:t xml:space="preserve">  </w:t>
        <w:tab/>
        <w:tab/>
        <w:t>if (this._marker._icon) {</w:t>
      </w:r>
    </w:p>
    <w:p>
      <w:r>
        <w:t xml:space="preserve">  </w:t>
        <w:tab/>
        <w:tab/>
        <w:tab/>
        <w:t>removeClass(this._marker._icon, 'leaflet-marker-draggable');</w:t>
      </w:r>
    </w:p>
    <w:p>
      <w:r>
        <w:t xml:space="preserve">  </w:t>
        <w:tab/>
        <w:tab/>
        <w:t>}</w:t>
      </w:r>
    </w:p>
    <w:p>
      <w:r>
        <w:t xml:space="preserve">  </w:t>
        <w:tab/>
        <w:t>},</w:t>
      </w:r>
    </w:p>
    <w:p>
      <w:r/>
    </w:p>
    <w:p>
      <w:r>
        <w:t xml:space="preserve">  </w:t>
        <w:tab/>
        <w:t>moved: function () {</w:t>
      </w:r>
    </w:p>
    <w:p>
      <w:r>
        <w:t xml:space="preserve">  </w:t>
        <w:tab/>
        <w:tab/>
        <w:t>return this._draggable &amp;&amp; this._draggable._moved;</w:t>
      </w:r>
    </w:p>
    <w:p>
      <w:r>
        <w:t xml:space="preserve">  </w:t>
        <w:tab/>
        <w:t>},</w:t>
      </w:r>
    </w:p>
    <w:p>
      <w:r/>
    </w:p>
    <w:p>
      <w:r>
        <w:t xml:space="preserve">  </w:t>
        <w:tab/>
        <w:t>_adjustPan: function (e) {</w:t>
      </w:r>
    </w:p>
    <w:p>
      <w:r>
        <w:t xml:space="preserve">  </w:t>
        <w:tab/>
        <w:tab/>
        <w:t>var marker = this._marker,</w:t>
      </w:r>
    </w:p>
    <w:p>
      <w:r>
        <w:t xml:space="preserve">  </w:t>
        <w:tab/>
        <w:tab/>
        <w:t xml:space="preserve">    map = marker._map,</w:t>
      </w:r>
    </w:p>
    <w:p>
      <w:r>
        <w:t xml:space="preserve">  </w:t>
        <w:tab/>
        <w:tab/>
        <w:t xml:space="preserve">    speed = this._marker.options.autoPanSpeed,</w:t>
      </w:r>
    </w:p>
    <w:p>
      <w:r>
        <w:t xml:space="preserve">  </w:t>
        <w:tab/>
        <w:tab/>
        <w:t xml:space="preserve">    padding = this._marker.options.autoPanPadding,</w:t>
      </w:r>
    </w:p>
    <w:p>
      <w:r>
        <w:t xml:space="preserve">  </w:t>
        <w:tab/>
        <w:tab/>
        <w:t xml:space="preserve">    iconPos = getPosition(marker._icon),</w:t>
      </w:r>
    </w:p>
    <w:p>
      <w:r>
        <w:t xml:space="preserve">  </w:t>
        <w:tab/>
        <w:tab/>
        <w:t xml:space="preserve">    bounds = map.getPixelBounds(),</w:t>
      </w:r>
    </w:p>
    <w:p>
      <w:r>
        <w:t xml:space="preserve">  </w:t>
        <w:tab/>
        <w:tab/>
        <w:t xml:space="preserve">    origin = map.getPixelOrigin();</w:t>
      </w:r>
    </w:p>
    <w:p>
      <w:r/>
    </w:p>
    <w:p>
      <w:r>
        <w:t xml:space="preserve">  </w:t>
        <w:tab/>
        <w:tab/>
        <w:t>var panBounds = toBounds(</w:t>
      </w:r>
    </w:p>
    <w:p>
      <w:r>
        <w:t xml:space="preserve">  </w:t>
        <w:tab/>
        <w:tab/>
        <w:tab/>
        <w:t>bounds.min._subtract(origin).add(padding),</w:t>
      </w:r>
    </w:p>
    <w:p>
      <w:r>
        <w:t xml:space="preserve">  </w:t>
        <w:tab/>
        <w:tab/>
        <w:tab/>
        <w:t>bounds.max._subtract(origin).subtract(padding)</w:t>
      </w:r>
    </w:p>
    <w:p>
      <w:r>
        <w:t xml:space="preserve">  </w:t>
        <w:tab/>
        <w:tab/>
        <w:t>);</w:t>
      </w:r>
    </w:p>
    <w:p>
      <w:r/>
    </w:p>
    <w:p>
      <w:r>
        <w:t xml:space="preserve">  </w:t>
        <w:tab/>
        <w:tab/>
        <w:t>if (!panBounds.contains(iconPos)) {</w:t>
      </w:r>
    </w:p>
    <w:p>
      <w:r>
        <w:t xml:space="preserve">  </w:t>
        <w:tab/>
        <w:tab/>
        <w:tab/>
        <w:t>// Compute incremental movement</w:t>
      </w:r>
    </w:p>
    <w:p>
      <w:r>
        <w:t xml:space="preserve">  </w:t>
        <w:tab/>
        <w:tab/>
        <w:tab/>
        <w:t>var movement = toPoint(</w:t>
      </w:r>
    </w:p>
    <w:p>
      <w:r>
        <w:t xml:space="preserve">  </w:t>
        <w:tab/>
        <w:tab/>
        <w:tab/>
        <w:tab/>
        <w:t>(Math.max(panBounds.max.x, iconPos.x) - panBounds.max.x) / (bounds.max.x - panBounds.max.x) -</w:t>
      </w:r>
    </w:p>
    <w:p>
      <w:r>
        <w:t xml:space="preserve">  </w:t>
        <w:tab/>
        <w:tab/>
        <w:tab/>
        <w:tab/>
        <w:t>(Math.min(panBounds.min.x, iconPos.x) - panBounds.min.x) / (bounds.min.x - panBounds.min.x),</w:t>
      </w:r>
    </w:p>
    <w:p>
      <w:r/>
    </w:p>
    <w:p>
      <w:r>
        <w:t xml:space="preserve">  </w:t>
        <w:tab/>
        <w:tab/>
        <w:tab/>
        <w:tab/>
        <w:t>(Math.max(panBounds.max.y, iconPos.y) - panBounds.max.y) / (bounds.max.y - panBounds.max.y) -</w:t>
      </w:r>
    </w:p>
    <w:p>
      <w:r>
        <w:t xml:space="preserve">  </w:t>
        <w:tab/>
        <w:tab/>
        <w:tab/>
        <w:tab/>
        <w:t>(Math.min(panBounds.min.y, iconPos.y) - panBounds.min.y) / (bounds.min.y - panBounds.min.y)</w:t>
      </w:r>
    </w:p>
    <w:p>
      <w:r>
        <w:t xml:space="preserve">  </w:t>
        <w:tab/>
        <w:tab/>
        <w:tab/>
        <w:t>).multiplyBy(speed);</w:t>
      </w:r>
    </w:p>
    <w:p>
      <w:r/>
    </w:p>
    <w:p>
      <w:r>
        <w:t xml:space="preserve">  </w:t>
        <w:tab/>
        <w:tab/>
        <w:tab/>
        <w:t>map.panBy(movement, {animate: false});</w:t>
      </w:r>
    </w:p>
    <w:p>
      <w:r/>
    </w:p>
    <w:p>
      <w:r>
        <w:t xml:space="preserve">  </w:t>
        <w:tab/>
        <w:tab/>
        <w:tab/>
        <w:t>this._draggable._newPos._add(movement);</w:t>
      </w:r>
    </w:p>
    <w:p>
      <w:r>
        <w:t xml:space="preserve">  </w:t>
        <w:tab/>
        <w:tab/>
        <w:tab/>
        <w:t>this._draggable._startPos._add(movement);</w:t>
      </w:r>
    </w:p>
    <w:p>
      <w:r/>
    </w:p>
    <w:p>
      <w:r>
        <w:t xml:space="preserve">  </w:t>
        <w:tab/>
        <w:tab/>
        <w:tab/>
        <w:t>setPosition(marker._icon, this._draggable._newPos);</w:t>
      </w:r>
    </w:p>
    <w:p>
      <w:r>
        <w:t xml:space="preserve">  </w:t>
        <w:tab/>
        <w:tab/>
        <w:tab/>
        <w:t>this._onDrag(e);</w:t>
      </w:r>
    </w:p>
    <w:p>
      <w:r/>
    </w:p>
    <w:p>
      <w:r>
        <w:t xml:space="preserve">  </w:t>
        <w:tab/>
        <w:tab/>
        <w:tab/>
        <w:t>this._panRequest = requestAnimFrame(this._adjustPan.bind(this, e));</w:t>
      </w:r>
    </w:p>
    <w:p>
      <w:r>
        <w:t xml:space="preserve">  </w:t>
        <w:tab/>
        <w:tab/>
        <w:t>}</w:t>
      </w:r>
    </w:p>
    <w:p>
      <w:r>
        <w:t xml:space="preserve">  </w:t>
        <w:tab/>
        <w:t>},</w:t>
      </w:r>
    </w:p>
    <w:p>
      <w:r/>
    </w:p>
    <w:p>
      <w:r>
        <w:t xml:space="preserve">  </w:t>
        <w:tab/>
        <w:t>_onDragStart: function () {</w:t>
      </w:r>
    </w:p>
    <w:p>
      <w:r>
        <w:t xml:space="preserve">  </w:t>
        <w:tab/>
        <w:tab/>
        <w:t>// @section Dragging events</w:t>
      </w:r>
    </w:p>
    <w:p>
      <w:r>
        <w:t xml:space="preserve">  </w:t>
        <w:tab/>
        <w:tab/>
        <w:t>// @event dragstart: Event</w:t>
      </w:r>
    </w:p>
    <w:p>
      <w:r>
        <w:t xml:space="preserve">  </w:t>
        <w:tab/>
        <w:tab/>
        <w:t>// Fired when the user starts dragging the marker.</w:t>
      </w:r>
    </w:p>
    <w:p>
      <w:r/>
    </w:p>
    <w:p>
      <w:r>
        <w:t xml:space="preserve">  </w:t>
        <w:tab/>
        <w:tab/>
        <w:t>// @event movestart: Event</w:t>
      </w:r>
    </w:p>
    <w:p>
      <w:r>
        <w:t xml:space="preserve">  </w:t>
        <w:tab/>
        <w:tab/>
        <w:t>// Fired when the marker starts moving (because of dragging).</w:t>
      </w:r>
    </w:p>
    <w:p>
      <w:r/>
    </w:p>
    <w:p>
      <w:r>
        <w:t xml:space="preserve">  </w:t>
        <w:tab/>
        <w:tab/>
        <w:t>this._oldLatLng = this._marker.getLatLng();</w:t>
      </w:r>
    </w:p>
    <w:p>
      <w:r/>
    </w:p>
    <w:p>
      <w:r>
        <w:t xml:space="preserve">  </w:t>
        <w:tab/>
        <w:tab/>
        <w:t>// When using ES6 imports it could not be set when `Popup` was not imported as well</w:t>
      </w:r>
    </w:p>
    <w:p>
      <w:r>
        <w:t xml:space="preserve">  </w:t>
        <w:tab/>
        <w:tab/>
        <w:t>this._marker.closePopup &amp;&amp; this._marker.closePopup();</w:t>
      </w:r>
    </w:p>
    <w:p>
      <w:r/>
    </w:p>
    <w:p>
      <w:r>
        <w:t xml:space="preserve">  </w:t>
        <w:tab/>
        <w:tab/>
        <w:t>this._marker</w:t>
      </w:r>
    </w:p>
    <w:p>
      <w:r>
        <w:t xml:space="preserve">  </w:t>
        <w:tab/>
        <w:tab/>
        <w:tab/>
        <w:t>.fire('movestart')</w:t>
      </w:r>
    </w:p>
    <w:p>
      <w:r>
        <w:t xml:space="preserve">  </w:t>
        <w:tab/>
        <w:tab/>
        <w:tab/>
        <w:t>.fire('dragstart');</w:t>
      </w:r>
    </w:p>
    <w:p>
      <w:r>
        <w:t xml:space="preserve">  </w:t>
        <w:tab/>
        <w:t>},</w:t>
      </w:r>
    </w:p>
    <w:p>
      <w:r/>
    </w:p>
    <w:p>
      <w:r>
        <w:t xml:space="preserve">  </w:t>
        <w:tab/>
        <w:t>_onPreDrag: function (e) {</w:t>
      </w:r>
    </w:p>
    <w:p>
      <w:r>
        <w:t xml:space="preserve">  </w:t>
        <w:tab/>
        <w:tab/>
        <w:t>if (this._marker.options.autoPan) {</w:t>
      </w:r>
    </w:p>
    <w:p>
      <w:r>
        <w:t xml:space="preserve">  </w:t>
        <w:tab/>
        <w:tab/>
        <w:tab/>
        <w:t>cancelAnimFrame(this._panRequest);</w:t>
      </w:r>
    </w:p>
    <w:p>
      <w:r>
        <w:t xml:space="preserve">  </w:t>
        <w:tab/>
        <w:tab/>
        <w:tab/>
        <w:t>this._panRequest = requestAnimFrame(this._adjustPan.bind(this, e));</w:t>
      </w:r>
    </w:p>
    <w:p>
      <w:r>
        <w:t xml:space="preserve">  </w:t>
        <w:tab/>
        <w:tab/>
        <w:t>}</w:t>
      </w:r>
    </w:p>
    <w:p>
      <w:r>
        <w:t xml:space="preserve">  </w:t>
        <w:tab/>
        <w:t>},</w:t>
      </w:r>
    </w:p>
    <w:p>
      <w:r/>
    </w:p>
    <w:p>
      <w:r>
        <w:t xml:space="preserve">  </w:t>
        <w:tab/>
        <w:t>_onDrag: function (e) {</w:t>
      </w:r>
    </w:p>
    <w:p>
      <w:r>
        <w:t xml:space="preserve">  </w:t>
        <w:tab/>
        <w:tab/>
        <w:t>var marker = this._marker,</w:t>
      </w:r>
    </w:p>
    <w:p>
      <w:r>
        <w:t xml:space="preserve">  </w:t>
        <w:tab/>
        <w:tab/>
        <w:t xml:space="preserve">    shadow = marker._shadow,</w:t>
      </w:r>
    </w:p>
    <w:p>
      <w:r>
        <w:t xml:space="preserve">  </w:t>
        <w:tab/>
        <w:tab/>
        <w:t xml:space="preserve">    iconPos = getPosition(marker._icon),</w:t>
      </w:r>
    </w:p>
    <w:p>
      <w:r>
        <w:t xml:space="preserve">  </w:t>
        <w:tab/>
        <w:tab/>
        <w:t xml:space="preserve">    latlng = marker._map.layerPointToLatLng(iconPos);</w:t>
      </w:r>
    </w:p>
    <w:p>
      <w:r/>
    </w:p>
    <w:p>
      <w:r>
        <w:t xml:space="preserve">  </w:t>
        <w:tab/>
        <w:tab/>
        <w:t>// update shadow position</w:t>
      </w:r>
    </w:p>
    <w:p>
      <w:r>
        <w:t xml:space="preserve">  </w:t>
        <w:tab/>
        <w:tab/>
        <w:t>if (shadow) {</w:t>
      </w:r>
    </w:p>
    <w:p>
      <w:r>
        <w:t xml:space="preserve">  </w:t>
        <w:tab/>
        <w:tab/>
        <w:tab/>
        <w:t>setPosition(shadow, iconPos);</w:t>
      </w:r>
    </w:p>
    <w:p>
      <w:r>
        <w:t xml:space="preserve">  </w:t>
        <w:tab/>
        <w:tab/>
        <w:t>}</w:t>
      </w:r>
    </w:p>
    <w:p>
      <w:r/>
    </w:p>
    <w:p>
      <w:r>
        <w:t xml:space="preserve">  </w:t>
        <w:tab/>
        <w:tab/>
        <w:t>marker._latlng = latlng;</w:t>
      </w:r>
    </w:p>
    <w:p>
      <w:r>
        <w:t xml:space="preserve">  </w:t>
        <w:tab/>
        <w:tab/>
        <w:t>e.latlng = latlng;</w:t>
      </w:r>
    </w:p>
    <w:p>
      <w:r>
        <w:t xml:space="preserve">  </w:t>
        <w:tab/>
        <w:tab/>
        <w:t>e.oldLatLng = this._oldLatLng;</w:t>
      </w:r>
    </w:p>
    <w:p>
      <w:r/>
    </w:p>
    <w:p>
      <w:r>
        <w:t xml:space="preserve">  </w:t>
        <w:tab/>
        <w:tab/>
        <w:t>// @event drag: Event</w:t>
      </w:r>
    </w:p>
    <w:p>
      <w:r>
        <w:t xml:space="preserve">  </w:t>
        <w:tab/>
        <w:tab/>
        <w:t>// Fired repeatedly while the user drags the marker.</w:t>
      </w:r>
    </w:p>
    <w:p>
      <w:r>
        <w:t xml:space="preserve">  </w:t>
        <w:tab/>
        <w:tab/>
        <w:t>marker</w:t>
      </w:r>
    </w:p>
    <w:p>
      <w:r>
        <w:t xml:space="preserve">  </w:t>
        <w:tab/>
        <w:tab/>
        <w:t xml:space="preserve">    .fire('move', e)</w:t>
      </w:r>
    </w:p>
    <w:p>
      <w:r>
        <w:t xml:space="preserve">  </w:t>
        <w:tab/>
        <w:tab/>
        <w:t xml:space="preserve">    .fire('drag', e);</w:t>
      </w:r>
    </w:p>
    <w:p>
      <w:r>
        <w:t xml:space="preserve">  </w:t>
        <w:tab/>
        <w:t>},</w:t>
      </w:r>
    </w:p>
    <w:p>
      <w:r/>
    </w:p>
    <w:p>
      <w:r>
        <w:t xml:space="preserve">  </w:t>
        <w:tab/>
        <w:t>_onDragEnd: function (e) {</w:t>
      </w:r>
    </w:p>
    <w:p>
      <w:r>
        <w:t xml:space="preserve">  </w:t>
        <w:tab/>
        <w:tab/>
        <w:t>// @event dragend: DragEndEvent</w:t>
      </w:r>
    </w:p>
    <w:p>
      <w:r>
        <w:t xml:space="preserve">  </w:t>
        <w:tab/>
        <w:tab/>
        <w:t>// Fired when the user stops dragging the marker.</w:t>
      </w:r>
    </w:p>
    <w:p>
      <w:r/>
    </w:p>
    <w:p>
      <w:r>
        <w:t xml:space="preserve">  </w:t>
        <w:tab/>
        <w:tab/>
        <w:t xml:space="preserve"> cancelAnimFrame(this._panRequest);</w:t>
      </w:r>
    </w:p>
    <w:p>
      <w:r/>
    </w:p>
    <w:p>
      <w:r>
        <w:t xml:space="preserve">  </w:t>
        <w:tab/>
        <w:tab/>
        <w:t>// @event moveend: Event</w:t>
      </w:r>
    </w:p>
    <w:p>
      <w:r>
        <w:t xml:space="preserve">  </w:t>
        <w:tab/>
        <w:tab/>
        <w:t>// Fired when the marker stops moving (because of dragging).</w:t>
      </w:r>
    </w:p>
    <w:p>
      <w:r>
        <w:t xml:space="preserve">  </w:t>
        <w:tab/>
        <w:tab/>
        <w:t>delete this._oldLatLng;</w:t>
      </w:r>
    </w:p>
    <w:p>
      <w:r>
        <w:t xml:space="preserve">  </w:t>
        <w:tab/>
        <w:tab/>
        <w:t>this._marker</w:t>
      </w:r>
    </w:p>
    <w:p>
      <w:r>
        <w:t xml:space="preserve">  </w:t>
        <w:tab/>
        <w:tab/>
        <w:t xml:space="preserve">    .fire('moveend')</w:t>
      </w:r>
    </w:p>
    <w:p>
      <w:r>
        <w:t xml:space="preserve">  </w:t>
        <w:tab/>
        <w:tab/>
        <w:t xml:space="preserve">    .fire('dragend', e);</w:t>
      </w:r>
    </w:p>
    <w:p>
      <w:r>
        <w:t xml:space="preserve">  </w:t>
        <w:tab/>
        <w:t>}</w:t>
      </w:r>
    </w:p>
    <w:p>
      <w:r>
        <w:t xml:space="preserve">  });</w:t>
      </w:r>
    </w:p>
    <w:p>
      <w:r/>
    </w:p>
    <w:p>
      <w:r>
        <w:t xml:space="preserve">  /*</w:t>
      </w:r>
    </w:p>
    <w:p>
      <w:r>
        <w:t xml:space="preserve">   * @class Marker</w:t>
      </w:r>
    </w:p>
    <w:p>
      <w:r>
        <w:t xml:space="preserve">   * @inherits Interactive layer</w:t>
      </w:r>
    </w:p>
    <w:p>
      <w:r>
        <w:t xml:space="preserve">   * @aka L.Marker</w:t>
      </w:r>
    </w:p>
    <w:p>
      <w:r>
        <w:t xml:space="preserve">   * L.Marker is used to display clickable/draggable icons on the map. Extends `Layer`.</w:t>
      </w:r>
    </w:p>
    <w:p>
      <w:r>
        <w:t xml:space="preserve">   *</w:t>
      </w:r>
    </w:p>
    <w:p>
      <w:r>
        <w:t xml:space="preserve">   * @example</w:t>
      </w:r>
    </w:p>
    <w:p>
      <w:r>
        <w:t xml:space="preserve">   *</w:t>
      </w:r>
    </w:p>
    <w:p>
      <w:r>
        <w:t xml:space="preserve">   * ```js</w:t>
      </w:r>
    </w:p>
    <w:p>
      <w:r>
        <w:t xml:space="preserve">   * L.marker([50.5, 30.5]).addTo(map);</w:t>
      </w:r>
    </w:p>
    <w:p>
      <w:r>
        <w:t xml:space="preserve">   * ```</w:t>
      </w:r>
    </w:p>
    <w:p>
      <w:r>
        <w:t xml:space="preserve">   */</w:t>
      </w:r>
    </w:p>
    <w:p>
      <w:r/>
    </w:p>
    <w:p>
      <w:r>
        <w:t xml:space="preserve">  var Marker = Layer.extend({</w:t>
      </w:r>
    </w:p>
    <w:p>
      <w:r/>
    </w:p>
    <w:p>
      <w:r>
        <w:t xml:space="preserve">  </w:t>
        <w:tab/>
        <w:t>// @section</w:t>
      </w:r>
    </w:p>
    <w:p>
      <w:r>
        <w:t xml:space="preserve">  </w:t>
        <w:tab/>
        <w:t>// @aka Marker options</w:t>
      </w:r>
    </w:p>
    <w:p>
      <w:r>
        <w:t xml:space="preserve">  </w:t>
        <w:tab/>
        <w:t>options: {</w:t>
      </w:r>
    </w:p>
    <w:p>
      <w:r>
        <w:t xml:space="preserve">  </w:t>
        <w:tab/>
        <w:tab/>
        <w:t>// @option icon: Icon = *</w:t>
      </w:r>
    </w:p>
    <w:p>
      <w:r>
        <w:t xml:space="preserve">  </w:t>
        <w:tab/>
        <w:tab/>
        <w:t>// Icon instance to use for rendering the marker.</w:t>
      </w:r>
    </w:p>
    <w:p>
      <w:r>
        <w:t xml:space="preserve">  </w:t>
        <w:tab/>
        <w:tab/>
        <w:t>// See [Icon documentation](#L.Icon) for details on how to customize the marker icon.</w:t>
      </w:r>
    </w:p>
    <w:p>
      <w:r>
        <w:t xml:space="preserve">  </w:t>
        <w:tab/>
        <w:tab/>
        <w:t>// If not specified, a common instance of `L.Icon.Default` is used.</w:t>
      </w:r>
    </w:p>
    <w:p>
      <w:r>
        <w:t xml:space="preserve">  </w:t>
        <w:tab/>
        <w:tab/>
        <w:t>icon: new IconDefault(),</w:t>
      </w:r>
    </w:p>
    <w:p>
      <w:r/>
    </w:p>
    <w:p>
      <w:r>
        <w:t xml:space="preserve">  </w:t>
        <w:tab/>
        <w:tab/>
        <w:t>// Option inherited from "Interactive layer" abstract class</w:t>
      </w:r>
    </w:p>
    <w:p>
      <w:r>
        <w:t xml:space="preserve">  </w:t>
        <w:tab/>
        <w:tab/>
        <w:t>interactive: true,</w:t>
      </w:r>
    </w:p>
    <w:p>
      <w:r/>
    </w:p>
    <w:p>
      <w:r>
        <w:t xml:space="preserve">  </w:t>
        <w:tab/>
        <w:tab/>
        <w:t>// @option keyboard: Boolean = true</w:t>
      </w:r>
    </w:p>
    <w:p>
      <w:r>
        <w:t xml:space="preserve">  </w:t>
        <w:tab/>
        <w:tab/>
        <w:t>// Whether the marker can be tabbed to with a keyboard and clicked by pressing enter.</w:t>
      </w:r>
    </w:p>
    <w:p>
      <w:r>
        <w:t xml:space="preserve">  </w:t>
        <w:tab/>
        <w:tab/>
        <w:t>keyboard: true,</w:t>
      </w:r>
    </w:p>
    <w:p>
      <w:r/>
    </w:p>
    <w:p>
      <w:r>
        <w:t xml:space="preserve">  </w:t>
        <w:tab/>
        <w:tab/>
        <w:t>// @option title: String = ''</w:t>
      </w:r>
    </w:p>
    <w:p>
      <w:r>
        <w:t xml:space="preserve">  </w:t>
        <w:tab/>
        <w:tab/>
        <w:t>// Text for the browser tooltip that appear on marker hover (no tooltip by default).</w:t>
      </w:r>
    </w:p>
    <w:p>
      <w:r>
        <w:t xml:space="preserve">  </w:t>
        <w:tab/>
        <w:tab/>
        <w:t>// [Useful for accessibility](https://leafletjs.com/examples/accessibility/#markers-must-be-labelled).</w:t>
      </w:r>
    </w:p>
    <w:p>
      <w:r>
        <w:t xml:space="preserve">  </w:t>
        <w:tab/>
        <w:tab/>
        <w:t>title: '',</w:t>
      </w:r>
    </w:p>
    <w:p>
      <w:r/>
    </w:p>
    <w:p>
      <w:r>
        <w:t xml:space="preserve">  </w:t>
        <w:tab/>
        <w:tab/>
        <w:t>// @option alt: String = 'Marker'</w:t>
      </w:r>
    </w:p>
    <w:p>
      <w:r>
        <w:t xml:space="preserve">  </w:t>
        <w:tab/>
        <w:tab/>
        <w:t>// Text for the `alt` attribute of the icon image.</w:t>
      </w:r>
    </w:p>
    <w:p>
      <w:r>
        <w:t xml:space="preserve">  </w:t>
        <w:tab/>
        <w:tab/>
        <w:t>// [Useful for accessibility](https://leafletjs.com/examples/accessibility/#markers-must-be-labelled).</w:t>
      </w:r>
    </w:p>
    <w:p>
      <w:r>
        <w:t xml:space="preserve">  </w:t>
        <w:tab/>
        <w:tab/>
        <w:t>alt: 'Marker',</w:t>
      </w:r>
    </w:p>
    <w:p>
      <w:r/>
    </w:p>
    <w:p>
      <w:r>
        <w:t xml:space="preserve">  </w:t>
        <w:tab/>
        <w:tab/>
        <w:t>// @option zIndexOffset: Number = 0</w:t>
      </w:r>
    </w:p>
    <w:p>
      <w:r>
        <w:t xml:space="preserve">  </w:t>
        <w:tab/>
        <w:tab/>
        <w:t>// By default, marker images zIndex is set automatically based on its latitude. Use this option if you want to put the marker on top of all others (or below), specifying a high value like `1000` (or high negative value, respectively).</w:t>
      </w:r>
    </w:p>
    <w:p>
      <w:r>
        <w:t xml:space="preserve">  </w:t>
        <w:tab/>
        <w:tab/>
        <w:t>zIndexOffset: 0,</w:t>
      </w:r>
    </w:p>
    <w:p>
      <w:r/>
    </w:p>
    <w:p>
      <w:r>
        <w:t xml:space="preserve">  </w:t>
        <w:tab/>
        <w:tab/>
        <w:t>// @option opacity: Number = 1.0</w:t>
      </w:r>
    </w:p>
    <w:p>
      <w:r>
        <w:t xml:space="preserve">  </w:t>
        <w:tab/>
        <w:tab/>
        <w:t>// The opacity of the marker.</w:t>
      </w:r>
    </w:p>
    <w:p>
      <w:r>
        <w:t xml:space="preserve">  </w:t>
        <w:tab/>
        <w:tab/>
        <w:t>opacity: 1,</w:t>
      </w:r>
    </w:p>
    <w:p>
      <w:r/>
    </w:p>
    <w:p>
      <w:r>
        <w:t xml:space="preserve">  </w:t>
        <w:tab/>
        <w:tab/>
        <w:t>// @option riseOnHover: Boolean = false</w:t>
      </w:r>
    </w:p>
    <w:p>
      <w:r>
        <w:t xml:space="preserve">  </w:t>
        <w:tab/>
        <w:tab/>
        <w:t>// If `true`, the marker will get on top of others when you hover the mouse over it.</w:t>
      </w:r>
    </w:p>
    <w:p>
      <w:r>
        <w:t xml:space="preserve">  </w:t>
        <w:tab/>
        <w:tab/>
        <w:t>riseOnHover: false,</w:t>
      </w:r>
    </w:p>
    <w:p>
      <w:r/>
    </w:p>
    <w:p>
      <w:r>
        <w:t xml:space="preserve">  </w:t>
        <w:tab/>
        <w:tab/>
        <w:t>// @option riseOffset: Number = 250</w:t>
      </w:r>
    </w:p>
    <w:p>
      <w:r>
        <w:t xml:space="preserve">  </w:t>
        <w:tab/>
        <w:tab/>
        <w:t>// The z-index offset used for the `riseOnHover` feature.</w:t>
      </w:r>
    </w:p>
    <w:p>
      <w:r>
        <w:t xml:space="preserve">  </w:t>
        <w:tab/>
        <w:tab/>
        <w:t>riseOffset: 250,</w:t>
      </w:r>
    </w:p>
    <w:p>
      <w:r/>
    </w:p>
    <w:p>
      <w:r>
        <w:t xml:space="preserve">  </w:t>
        <w:tab/>
        <w:tab/>
        <w:t>// @option pane: String = 'markerPane'</w:t>
      </w:r>
    </w:p>
    <w:p>
      <w:r>
        <w:t xml:space="preserve">  </w:t>
        <w:tab/>
        <w:tab/>
        <w:t>// `Map pane` where the markers icon will be added.</w:t>
      </w:r>
    </w:p>
    <w:p>
      <w:r>
        <w:t xml:space="preserve">  </w:t>
        <w:tab/>
        <w:tab/>
        <w:t>pane: 'markerPane',</w:t>
      </w:r>
    </w:p>
    <w:p>
      <w:r/>
    </w:p>
    <w:p>
      <w:r>
        <w:t xml:space="preserve">  </w:t>
        <w:tab/>
        <w:tab/>
        <w:t>// @option shadowPane: String = 'shadowPane'</w:t>
      </w:r>
    </w:p>
    <w:p>
      <w:r>
        <w:t xml:space="preserve">  </w:t>
        <w:tab/>
        <w:tab/>
        <w:t>// `Map pane` where the markers shadow will be added.</w:t>
      </w:r>
    </w:p>
    <w:p>
      <w:r>
        <w:t xml:space="preserve">  </w:t>
        <w:tab/>
        <w:tab/>
        <w:t>shadowPane: 'shadowPane',</w:t>
      </w:r>
    </w:p>
    <w:p>
      <w:r/>
    </w:p>
    <w:p>
      <w:r>
        <w:t xml:space="preserve">  </w:t>
        <w:tab/>
        <w:tab/>
        <w:t>// @option bubblingMouseEvents: Boolean = false</w:t>
      </w:r>
    </w:p>
    <w:p>
      <w:r>
        <w:t xml:space="preserve">  </w:t>
        <w:tab/>
        <w:tab/>
        <w:t>// When `true`, a mouse event on this marker will trigger the same event on the map</w:t>
      </w:r>
    </w:p>
    <w:p>
      <w:r>
        <w:t xml:space="preserve">  </w:t>
        <w:tab/>
        <w:tab/>
        <w:t>// (unless [`L.DomEvent.stopPropagation`](#domevent-stoppropagation) is used).</w:t>
      </w:r>
    </w:p>
    <w:p>
      <w:r>
        <w:t xml:space="preserve">  </w:t>
        <w:tab/>
        <w:tab/>
        <w:t>bubblingMouseEvents: false,</w:t>
      </w:r>
    </w:p>
    <w:p>
      <w:r/>
    </w:p>
    <w:p>
      <w:r>
        <w:t xml:space="preserve">  </w:t>
        <w:tab/>
        <w:tab/>
        <w:t>// @option autoPanOnFocus: Boolean = true</w:t>
      </w:r>
    </w:p>
    <w:p>
      <w:r>
        <w:t xml:space="preserve">  </w:t>
        <w:tab/>
        <w:tab/>
        <w:t>// When `true`, the map will pan whenever the marker is focused (via</w:t>
      </w:r>
    </w:p>
    <w:p>
      <w:r>
        <w:t xml:space="preserve">  </w:t>
        <w:tab/>
        <w:tab/>
        <w:t>// e.g. pressing `tab` on the keyboard) to ensure the marker is</w:t>
      </w:r>
    </w:p>
    <w:p>
      <w:r>
        <w:t xml:space="preserve">  </w:t>
        <w:tab/>
        <w:tab/>
        <w:t>// visible within the map's bounds</w:t>
      </w:r>
    </w:p>
    <w:p>
      <w:r>
        <w:t xml:space="preserve">  </w:t>
        <w:tab/>
        <w:tab/>
        <w:t>autoPanOnFocus: true,</w:t>
      </w:r>
    </w:p>
    <w:p>
      <w:r/>
    </w:p>
    <w:p>
      <w:r>
        <w:t xml:space="preserve">  </w:t>
        <w:tab/>
        <w:tab/>
        <w:t>// @section Draggable marker options</w:t>
      </w:r>
    </w:p>
    <w:p>
      <w:r>
        <w:t xml:space="preserve">  </w:t>
        <w:tab/>
        <w:tab/>
        <w:t>// @option draggable: Boolean = false</w:t>
      </w:r>
    </w:p>
    <w:p>
      <w:r>
        <w:t xml:space="preserve">  </w:t>
        <w:tab/>
        <w:tab/>
        <w:t>// Whether the marker is draggable with mouse/touch or not.</w:t>
      </w:r>
    </w:p>
    <w:p>
      <w:r>
        <w:t xml:space="preserve">  </w:t>
        <w:tab/>
        <w:tab/>
        <w:t>draggable: false,</w:t>
      </w:r>
    </w:p>
    <w:p>
      <w:r/>
    </w:p>
    <w:p>
      <w:r>
        <w:t xml:space="preserve">  </w:t>
        <w:tab/>
        <w:tab/>
        <w:t>// @option autoPan: Boolean = false</w:t>
      </w:r>
    </w:p>
    <w:p>
      <w:r>
        <w:t xml:space="preserve">  </w:t>
        <w:tab/>
        <w:tab/>
        <w:t>// Whether to pan the map when dragging this marker near its edge or not.</w:t>
      </w:r>
    </w:p>
    <w:p>
      <w:r>
        <w:t xml:space="preserve">  </w:t>
        <w:tab/>
        <w:tab/>
        <w:t>autoPan: false,</w:t>
      </w:r>
    </w:p>
    <w:p>
      <w:r/>
    </w:p>
    <w:p>
      <w:r>
        <w:t xml:space="preserve">  </w:t>
        <w:tab/>
        <w:tab/>
        <w:t>// @option autoPanPadding: Point = Point(50, 50)</w:t>
      </w:r>
    </w:p>
    <w:p>
      <w:r>
        <w:t xml:space="preserve">  </w:t>
        <w:tab/>
        <w:tab/>
        <w:t>// Distance (in pixels to the left/right and to the top/bottom) of the</w:t>
      </w:r>
    </w:p>
    <w:p>
      <w:r>
        <w:t xml:space="preserve">  </w:t>
        <w:tab/>
        <w:tab/>
        <w:t>// map edge to start panning the map.</w:t>
      </w:r>
    </w:p>
    <w:p>
      <w:r>
        <w:t xml:space="preserve">  </w:t>
        <w:tab/>
        <w:tab/>
        <w:t>autoPanPadding: [50, 50],</w:t>
      </w:r>
    </w:p>
    <w:p>
      <w:r/>
    </w:p>
    <w:p>
      <w:r>
        <w:t xml:space="preserve">  </w:t>
        <w:tab/>
        <w:tab/>
        <w:t>// @option autoPanSpeed: Number = 10</w:t>
      </w:r>
    </w:p>
    <w:p>
      <w:r>
        <w:t xml:space="preserve">  </w:t>
        <w:tab/>
        <w:tab/>
        <w:t>// Number of pixels the map should pan by.</w:t>
      </w:r>
    </w:p>
    <w:p>
      <w:r>
        <w:t xml:space="preserve">  </w:t>
        <w:tab/>
        <w:tab/>
        <w:t>autoPanSpeed: 10</w:t>
      </w:r>
    </w:p>
    <w:p>
      <w:r>
        <w:t xml:space="preserve">  </w:t>
        <w:tab/>
        <w:t>},</w:t>
      </w:r>
    </w:p>
    <w:p>
      <w:r/>
    </w:p>
    <w:p>
      <w:r>
        <w:t xml:space="preserve">  </w:t>
        <w:tab/>
        <w:t>/* @section</w:t>
      </w:r>
    </w:p>
    <w:p>
      <w:r>
        <w:t xml:space="preserve">  </w:t>
        <w:tab/>
        <w:t xml:space="preserve"> *</w:t>
      </w:r>
    </w:p>
    <w:p>
      <w:r>
        <w:t xml:space="preserve">  </w:t>
        <w:tab/>
        <w:t xml:space="preserve"> * In addition to [shared layer methods](#Layer) like `addTo()` and `remove()` and [popup methods](#Popup) like bindPopup() you can also use the following methods:</w:t>
      </w:r>
    </w:p>
    <w:p>
      <w:r>
        <w:t xml:space="preserve">  </w:t>
        <w:tab/>
        <w:t xml:space="preserve"> */</w:t>
      </w:r>
    </w:p>
    <w:p>
      <w:r/>
    </w:p>
    <w:p>
      <w:r>
        <w:t xml:space="preserve">  </w:t>
        <w:tab/>
        <w:t>initialize: function (latlng, options) {</w:t>
      </w:r>
    </w:p>
    <w:p>
      <w:r>
        <w:t xml:space="preserve">  </w:t>
        <w:tab/>
        <w:tab/>
        <w:t>setOptions(this, options);</w:t>
      </w:r>
    </w:p>
    <w:p>
      <w:r>
        <w:t xml:space="preserve">  </w:t>
        <w:tab/>
        <w:tab/>
        <w:t>this._latlng = toLatLng(latlng);</w:t>
      </w:r>
    </w:p>
    <w:p>
      <w:r>
        <w:t xml:space="preserve">  </w:t>
        <w:tab/>
        <w:t>},</w:t>
      </w:r>
    </w:p>
    <w:p>
      <w:r/>
    </w:p>
    <w:p>
      <w:r>
        <w:t xml:space="preserve">  </w:t>
        <w:tab/>
        <w:t>onAdd: function (map) {</w:t>
      </w:r>
    </w:p>
    <w:p>
      <w:r>
        <w:t xml:space="preserve">  </w:t>
        <w:tab/>
        <w:tab/>
        <w:t>this._zoomAnimated = this._zoomAnimated &amp;&amp; map.options.markerZoomAnimation;</w:t>
      </w:r>
    </w:p>
    <w:p>
      <w:r/>
    </w:p>
    <w:p>
      <w:r>
        <w:t xml:space="preserve">  </w:t>
        <w:tab/>
        <w:tab/>
        <w:t>if (this._zoomAnimated) {</w:t>
      </w:r>
    </w:p>
    <w:p>
      <w:r>
        <w:t xml:space="preserve">  </w:t>
        <w:tab/>
        <w:tab/>
        <w:tab/>
        <w:t>map.on('zoomanim', this._animateZoom, this);</w:t>
      </w:r>
    </w:p>
    <w:p>
      <w:r>
        <w:t xml:space="preserve">  </w:t>
        <w:tab/>
        <w:tab/>
        <w:t>}</w:t>
      </w:r>
    </w:p>
    <w:p>
      <w:r/>
    </w:p>
    <w:p>
      <w:r>
        <w:t xml:space="preserve">  </w:t>
        <w:tab/>
        <w:tab/>
        <w:t>this._initIcon();</w:t>
      </w:r>
    </w:p>
    <w:p>
      <w:r>
        <w:t xml:space="preserve">  </w:t>
        <w:tab/>
        <w:tab/>
        <w:t>this.update();</w:t>
      </w:r>
    </w:p>
    <w:p>
      <w:r>
        <w:t xml:space="preserve">  </w:t>
        <w:tab/>
        <w:t>},</w:t>
      </w:r>
    </w:p>
    <w:p>
      <w:r/>
    </w:p>
    <w:p>
      <w:r>
        <w:t xml:space="preserve">  </w:t>
        <w:tab/>
        <w:t>onRemove: function (map) {</w:t>
      </w:r>
    </w:p>
    <w:p>
      <w:r>
        <w:t xml:space="preserve">  </w:t>
        <w:tab/>
        <w:tab/>
        <w:t>if (this.dragging &amp;&amp; this.dragging.enabled()) {</w:t>
      </w:r>
    </w:p>
    <w:p>
      <w:r>
        <w:t xml:space="preserve">  </w:t>
        <w:tab/>
        <w:tab/>
        <w:tab/>
        <w:t>this.options.draggable = true;</w:t>
      </w:r>
    </w:p>
    <w:p>
      <w:r>
        <w:t xml:space="preserve">  </w:t>
        <w:tab/>
        <w:tab/>
        <w:tab/>
        <w:t>this.dragging.removeHooks();</w:t>
      </w:r>
    </w:p>
    <w:p>
      <w:r>
        <w:t xml:space="preserve">  </w:t>
        <w:tab/>
        <w:tab/>
        <w:t>}</w:t>
      </w:r>
    </w:p>
    <w:p>
      <w:r>
        <w:t xml:space="preserve">  </w:t>
        <w:tab/>
        <w:tab/>
        <w:t>delete this.dragging;</w:t>
      </w:r>
    </w:p>
    <w:p>
      <w:r/>
    </w:p>
    <w:p>
      <w:r>
        <w:t xml:space="preserve">  </w:t>
        <w:tab/>
        <w:tab/>
        <w:t>if (this._zoomAnimated) {</w:t>
      </w:r>
    </w:p>
    <w:p>
      <w:r>
        <w:t xml:space="preserve">  </w:t>
        <w:tab/>
        <w:tab/>
        <w:tab/>
        <w:t>map.off('zoomanim', this._animateZoom, this);</w:t>
      </w:r>
    </w:p>
    <w:p>
      <w:r>
        <w:t xml:space="preserve">  </w:t>
        <w:tab/>
        <w:tab/>
        <w:t>}</w:t>
      </w:r>
    </w:p>
    <w:p>
      <w:r/>
    </w:p>
    <w:p>
      <w:r>
        <w:t xml:space="preserve">  </w:t>
        <w:tab/>
        <w:tab/>
        <w:t>this._removeIcon();</w:t>
      </w:r>
    </w:p>
    <w:p>
      <w:r>
        <w:t xml:space="preserve">  </w:t>
        <w:tab/>
        <w:tab/>
        <w:t>this._removeShadow();</w:t>
      </w:r>
    </w:p>
    <w:p>
      <w:r>
        <w:t xml:space="preserve">  </w:t>
        <w:tab/>
        <w:t>},</w:t>
      </w:r>
    </w:p>
    <w:p>
      <w:r/>
    </w:p>
    <w:p>
      <w:r>
        <w:t xml:space="preserve">  </w:t>
        <w:tab/>
        <w:t>getEvents: function () {</w:t>
      </w:r>
    </w:p>
    <w:p>
      <w:r>
        <w:t xml:space="preserve">  </w:t>
        <w:tab/>
        <w:tab/>
        <w:t>return {</w:t>
      </w:r>
    </w:p>
    <w:p>
      <w:r>
        <w:t xml:space="preserve">  </w:t>
        <w:tab/>
        <w:tab/>
        <w:tab/>
        <w:t>zoom: this.update,</w:t>
      </w:r>
    </w:p>
    <w:p>
      <w:r>
        <w:t xml:space="preserve">  </w:t>
        <w:tab/>
        <w:tab/>
        <w:tab/>
        <w:t>viewreset: this.update</w:t>
      </w:r>
    </w:p>
    <w:p>
      <w:r>
        <w:t xml:space="preserve">  </w:t>
        <w:tab/>
        <w:tab/>
        <w:t>};</w:t>
      </w:r>
    </w:p>
    <w:p>
      <w:r>
        <w:t xml:space="preserve">  </w:t>
        <w:tab/>
        <w:t>},</w:t>
      </w:r>
    </w:p>
    <w:p>
      <w:r/>
    </w:p>
    <w:p>
      <w:r>
        <w:t xml:space="preserve">  </w:t>
        <w:tab/>
        <w:t>// @method getLatLng: LatLng</w:t>
      </w:r>
    </w:p>
    <w:p>
      <w:r>
        <w:t xml:space="preserve">  </w:t>
        <w:tab/>
        <w:t>// Returns the current geographical position of the marker.</w:t>
      </w:r>
    </w:p>
    <w:p>
      <w:r>
        <w:t xml:space="preserve">  </w:t>
        <w:tab/>
        <w:t>getLatLng: function () {</w:t>
      </w:r>
    </w:p>
    <w:p>
      <w:r>
        <w:t xml:space="preserve">  </w:t>
        <w:tab/>
        <w:tab/>
        <w:t>return this._latlng;</w:t>
      </w:r>
    </w:p>
    <w:p>
      <w:r>
        <w:t xml:space="preserve">  </w:t>
        <w:tab/>
        <w:t>},</w:t>
      </w:r>
    </w:p>
    <w:p>
      <w:r/>
    </w:p>
    <w:p>
      <w:r>
        <w:t xml:space="preserve">  </w:t>
        <w:tab/>
        <w:t>// @method setLatLng(latlng: LatLng): this</w:t>
      </w:r>
    </w:p>
    <w:p>
      <w:r>
        <w:t xml:space="preserve">  </w:t>
        <w:tab/>
        <w:t>// Changes the marker position to the given point.</w:t>
      </w:r>
    </w:p>
    <w:p>
      <w:r>
        <w:t xml:space="preserve">  </w:t>
        <w:tab/>
        <w:t>setLatLng: function (latlng) {</w:t>
      </w:r>
    </w:p>
    <w:p>
      <w:r>
        <w:t xml:space="preserve">  </w:t>
        <w:tab/>
        <w:tab/>
        <w:t>var oldLatLng = this._latlng;</w:t>
      </w:r>
    </w:p>
    <w:p>
      <w:r>
        <w:t xml:space="preserve">  </w:t>
        <w:tab/>
        <w:tab/>
        <w:t>this._latlng = toLatLng(latlng);</w:t>
      </w:r>
    </w:p>
    <w:p>
      <w:r>
        <w:t xml:space="preserve">  </w:t>
        <w:tab/>
        <w:tab/>
        <w:t>this.update();</w:t>
      </w:r>
    </w:p>
    <w:p>
      <w:r/>
    </w:p>
    <w:p>
      <w:r>
        <w:t xml:space="preserve">  </w:t>
        <w:tab/>
        <w:tab/>
        <w:t>// @event move: Event</w:t>
      </w:r>
    </w:p>
    <w:p>
      <w:r>
        <w:t xml:space="preserve">  </w:t>
        <w:tab/>
        <w:tab/>
        <w:t>// Fired when the marker is moved via [`setLatLng`](#marker-setlatlng) or by [dragging](#marker-dragging). Old and new coordinates are included in event arguments as `oldLatLng`, `latlng`.</w:t>
      </w:r>
    </w:p>
    <w:p>
      <w:r>
        <w:t xml:space="preserve">  </w:t>
        <w:tab/>
        <w:tab/>
        <w:t>return this.fire('move', {oldLatLng: oldLatLng, latlng: this._latlng});</w:t>
      </w:r>
    </w:p>
    <w:p>
      <w:r>
        <w:t xml:space="preserve">  </w:t>
        <w:tab/>
        <w:t>},</w:t>
      </w:r>
    </w:p>
    <w:p>
      <w:r/>
    </w:p>
    <w:p>
      <w:r>
        <w:t xml:space="preserve">  </w:t>
        <w:tab/>
        <w:t>// @method setZIndexOffset(offset: Number): this</w:t>
      </w:r>
    </w:p>
    <w:p>
      <w:r>
        <w:t xml:space="preserve">  </w:t>
        <w:tab/>
        <w:t>// Changes the [zIndex offset](#marker-zindexoffset) of the marker.</w:t>
      </w:r>
    </w:p>
    <w:p>
      <w:r>
        <w:t xml:space="preserve">  </w:t>
        <w:tab/>
        <w:t>setZIndexOffset: function (offset) {</w:t>
      </w:r>
    </w:p>
    <w:p>
      <w:r>
        <w:t xml:space="preserve">  </w:t>
        <w:tab/>
        <w:tab/>
        <w:t>this.options.zIndexOffset = offset;</w:t>
      </w:r>
    </w:p>
    <w:p>
      <w:r>
        <w:t xml:space="preserve">  </w:t>
        <w:tab/>
        <w:tab/>
        <w:t>return this.update();</w:t>
      </w:r>
    </w:p>
    <w:p>
      <w:r>
        <w:t xml:space="preserve">  </w:t>
        <w:tab/>
        <w:t>},</w:t>
      </w:r>
    </w:p>
    <w:p>
      <w:r/>
    </w:p>
    <w:p>
      <w:r>
        <w:t xml:space="preserve">  </w:t>
        <w:tab/>
        <w:t>// @method getIcon: Icon</w:t>
      </w:r>
    </w:p>
    <w:p>
      <w:r>
        <w:t xml:space="preserve">  </w:t>
        <w:tab/>
        <w:t>// Returns the current icon used by the marker</w:t>
      </w:r>
    </w:p>
    <w:p>
      <w:r>
        <w:t xml:space="preserve">  </w:t>
        <w:tab/>
        <w:t>getIcon: function () {</w:t>
      </w:r>
    </w:p>
    <w:p>
      <w:r>
        <w:t xml:space="preserve">  </w:t>
        <w:tab/>
        <w:tab/>
        <w:t>return this.options.icon;</w:t>
      </w:r>
    </w:p>
    <w:p>
      <w:r>
        <w:t xml:space="preserve">  </w:t>
        <w:tab/>
        <w:t>},</w:t>
      </w:r>
    </w:p>
    <w:p>
      <w:r/>
    </w:p>
    <w:p>
      <w:r>
        <w:t xml:space="preserve">  </w:t>
        <w:tab/>
        <w:t>// @method setIcon(icon: Icon): this</w:t>
      </w:r>
    </w:p>
    <w:p>
      <w:r>
        <w:t xml:space="preserve">  </w:t>
        <w:tab/>
        <w:t>// Changes the marker icon.</w:t>
      </w:r>
    </w:p>
    <w:p>
      <w:r>
        <w:t xml:space="preserve">  </w:t>
        <w:tab/>
        <w:t>setIcon: function (icon) {</w:t>
      </w:r>
    </w:p>
    <w:p>
      <w:r/>
    </w:p>
    <w:p>
      <w:r>
        <w:t xml:space="preserve">  </w:t>
        <w:tab/>
        <w:tab/>
        <w:t>this.options.icon = icon;</w:t>
      </w:r>
    </w:p>
    <w:p>
      <w:r/>
    </w:p>
    <w:p>
      <w:r>
        <w:t xml:space="preserve">  </w:t>
        <w:tab/>
        <w:tab/>
        <w:t>if (this._map) {</w:t>
      </w:r>
    </w:p>
    <w:p>
      <w:r>
        <w:t xml:space="preserve">  </w:t>
        <w:tab/>
        <w:tab/>
        <w:tab/>
        <w:t>this._initIcon();</w:t>
      </w:r>
    </w:p>
    <w:p>
      <w:r>
        <w:t xml:space="preserve">  </w:t>
        <w:tab/>
        <w:tab/>
        <w:tab/>
        <w:t>this.update();</w:t>
      </w:r>
    </w:p>
    <w:p>
      <w:r>
        <w:t xml:space="preserve">  </w:t>
        <w:tab/>
        <w:tab/>
        <w:t>}</w:t>
      </w:r>
    </w:p>
    <w:p>
      <w:r/>
    </w:p>
    <w:p>
      <w:r>
        <w:t xml:space="preserve">  </w:t>
        <w:tab/>
        <w:tab/>
        <w:t>if (this._popup) {</w:t>
      </w:r>
    </w:p>
    <w:p>
      <w:r>
        <w:t xml:space="preserve">  </w:t>
        <w:tab/>
        <w:tab/>
        <w:tab/>
        <w:t>this.bindPopup(this._popup, this._popup.options);</w:t>
      </w:r>
    </w:p>
    <w:p>
      <w:r>
        <w:t xml:space="preserve">  </w:t>
        <w:tab/>
        <w:tab/>
        <w:t>}</w:t>
      </w:r>
    </w:p>
    <w:p>
      <w:r/>
    </w:p>
    <w:p>
      <w:r>
        <w:t xml:space="preserve">  </w:t>
        <w:tab/>
        <w:tab/>
        <w:t>return this;</w:t>
      </w:r>
    </w:p>
    <w:p>
      <w:r>
        <w:t xml:space="preserve">  </w:t>
        <w:tab/>
        <w:t>},</w:t>
      </w:r>
    </w:p>
    <w:p>
      <w:r/>
    </w:p>
    <w:p>
      <w:r>
        <w:t xml:space="preserve">  </w:t>
        <w:tab/>
        <w:t>getElement: function () {</w:t>
      </w:r>
    </w:p>
    <w:p>
      <w:r>
        <w:t xml:space="preserve">  </w:t>
        <w:tab/>
        <w:tab/>
        <w:t>return this._icon;</w:t>
      </w:r>
    </w:p>
    <w:p>
      <w:r>
        <w:t xml:space="preserve">  </w:t>
        <w:tab/>
        <w:t>},</w:t>
      </w:r>
    </w:p>
    <w:p>
      <w:r/>
    </w:p>
    <w:p>
      <w:r>
        <w:t xml:space="preserve">  </w:t>
        <w:tab/>
        <w:t>update: function () {</w:t>
      </w:r>
    </w:p>
    <w:p>
      <w:r/>
    </w:p>
    <w:p>
      <w:r>
        <w:t xml:space="preserve">  </w:t>
        <w:tab/>
        <w:tab/>
        <w:t>if (this._icon &amp;&amp; this._map) {</w:t>
      </w:r>
    </w:p>
    <w:p>
      <w:r>
        <w:t xml:space="preserve">  </w:t>
        <w:tab/>
        <w:tab/>
        <w:tab/>
        <w:t>var pos = this._map.latLngToLayerPoint(this._latlng).round();</w:t>
      </w:r>
    </w:p>
    <w:p>
      <w:r>
        <w:t xml:space="preserve">  </w:t>
        <w:tab/>
        <w:tab/>
        <w:tab/>
        <w:t>this._setPos(pos);</w:t>
      </w:r>
    </w:p>
    <w:p>
      <w:r>
        <w:t xml:space="preserve">  </w:t>
        <w:tab/>
        <w:tab/>
        <w:t>}</w:t>
      </w:r>
    </w:p>
    <w:p>
      <w:r/>
    </w:p>
    <w:p>
      <w:r>
        <w:t xml:space="preserve">  </w:t>
        <w:tab/>
        <w:tab/>
        <w:t>return this;</w:t>
      </w:r>
    </w:p>
    <w:p>
      <w:r>
        <w:t xml:space="preserve">  </w:t>
        <w:tab/>
        <w:t>},</w:t>
      </w:r>
    </w:p>
    <w:p>
      <w:r/>
    </w:p>
    <w:p>
      <w:r>
        <w:t xml:space="preserve">  </w:t>
        <w:tab/>
        <w:t>_initIcon: function () {</w:t>
      </w:r>
    </w:p>
    <w:p>
      <w:r>
        <w:t xml:space="preserve">  </w:t>
        <w:tab/>
        <w:tab/>
        <w:t>var options = this.options,</w:t>
      </w:r>
    </w:p>
    <w:p>
      <w:r>
        <w:t xml:space="preserve">  </w:t>
        <w:tab/>
        <w:tab/>
        <w:t xml:space="preserve">    classToAdd = 'leaflet-zoom-' + (this._zoomAnimated ? 'animated' : 'hide');</w:t>
      </w:r>
    </w:p>
    <w:p>
      <w:r/>
    </w:p>
    <w:p>
      <w:r>
        <w:t xml:space="preserve">  </w:t>
        <w:tab/>
        <w:tab/>
        <w:t>var icon = options.icon.createIcon(this._icon),</w:t>
      </w:r>
    </w:p>
    <w:p>
      <w:r>
        <w:t xml:space="preserve">  </w:t>
        <w:tab/>
        <w:tab/>
        <w:t xml:space="preserve">    addIcon = false;</w:t>
      </w:r>
    </w:p>
    <w:p>
      <w:r/>
    </w:p>
    <w:p>
      <w:r>
        <w:t xml:space="preserve">  </w:t>
        <w:tab/>
        <w:tab/>
        <w:t>// if we're not reusing the icon, remove the old one and init new one</w:t>
      </w:r>
    </w:p>
    <w:p>
      <w:r>
        <w:t xml:space="preserve">  </w:t>
        <w:tab/>
        <w:tab/>
        <w:t>if (icon !== this._icon) {</w:t>
      </w:r>
    </w:p>
    <w:p>
      <w:r>
        <w:t xml:space="preserve">  </w:t>
        <w:tab/>
        <w:tab/>
        <w:tab/>
        <w:t>if (this._icon) {</w:t>
      </w:r>
    </w:p>
    <w:p>
      <w:r>
        <w:t xml:space="preserve">  </w:t>
        <w:tab/>
        <w:tab/>
        <w:tab/>
        <w:tab/>
        <w:t>this._removeIcon();</w:t>
      </w:r>
    </w:p>
    <w:p>
      <w:r>
        <w:t xml:space="preserve">  </w:t>
        <w:tab/>
        <w:tab/>
        <w:tab/>
        <w:t>}</w:t>
      </w:r>
    </w:p>
    <w:p>
      <w:r>
        <w:t xml:space="preserve">  </w:t>
        <w:tab/>
        <w:tab/>
        <w:tab/>
        <w:t>addIcon = true;</w:t>
      </w:r>
    </w:p>
    <w:p>
      <w:r/>
    </w:p>
    <w:p>
      <w:r>
        <w:t xml:space="preserve">  </w:t>
        <w:tab/>
        <w:tab/>
        <w:tab/>
        <w:t>if (options.title) {</w:t>
      </w:r>
    </w:p>
    <w:p>
      <w:r>
        <w:t xml:space="preserve">  </w:t>
        <w:tab/>
        <w:tab/>
        <w:tab/>
        <w:tab/>
        <w:t>icon.title = options.title;</w:t>
      </w:r>
    </w:p>
    <w:p>
      <w:r>
        <w:t xml:space="preserve">  </w:t>
        <w:tab/>
        <w:tab/>
        <w:tab/>
        <w:t>}</w:t>
      </w:r>
    </w:p>
    <w:p>
      <w:r/>
    </w:p>
    <w:p>
      <w:r>
        <w:t xml:space="preserve">  </w:t>
        <w:tab/>
        <w:tab/>
        <w:tab/>
        <w:t>if (icon.tagName === 'IMG') {</w:t>
      </w:r>
    </w:p>
    <w:p>
      <w:r>
        <w:t xml:space="preserve">  </w:t>
        <w:tab/>
        <w:tab/>
        <w:tab/>
        <w:tab/>
        <w:t>icon.alt = options.alt || '';</w:t>
      </w:r>
    </w:p>
    <w:p>
      <w:r>
        <w:t xml:space="preserve">  </w:t>
        <w:tab/>
        <w:tab/>
        <w:tab/>
        <w:t>}</w:t>
      </w:r>
    </w:p>
    <w:p>
      <w:r>
        <w:t xml:space="preserve">  </w:t>
        <w:tab/>
        <w:tab/>
        <w:t>}</w:t>
      </w:r>
    </w:p>
    <w:p>
      <w:r/>
    </w:p>
    <w:p>
      <w:r>
        <w:t xml:space="preserve">  </w:t>
        <w:tab/>
        <w:tab/>
        <w:t>addClass(icon, classToAdd);</w:t>
      </w:r>
    </w:p>
    <w:p>
      <w:r/>
    </w:p>
    <w:p>
      <w:r>
        <w:t xml:space="preserve">  </w:t>
        <w:tab/>
        <w:tab/>
        <w:t>if (options.keyboard) {</w:t>
      </w:r>
    </w:p>
    <w:p>
      <w:r>
        <w:t xml:space="preserve">  </w:t>
        <w:tab/>
        <w:tab/>
        <w:tab/>
        <w:t>icon.tabIndex = '0';</w:t>
      </w:r>
    </w:p>
    <w:p>
      <w:r>
        <w:t xml:space="preserve">  </w:t>
        <w:tab/>
        <w:tab/>
        <w:tab/>
        <w:t>icon.setAttribute('role', 'button');</w:t>
      </w:r>
    </w:p>
    <w:p>
      <w:r>
        <w:t xml:space="preserve">  </w:t>
        <w:tab/>
        <w:tab/>
        <w:t>}</w:t>
      </w:r>
    </w:p>
    <w:p>
      <w:r/>
    </w:p>
    <w:p>
      <w:r>
        <w:t xml:space="preserve">  </w:t>
        <w:tab/>
        <w:tab/>
        <w:t>this._icon = icon;</w:t>
      </w:r>
    </w:p>
    <w:p>
      <w:r/>
    </w:p>
    <w:p>
      <w:r>
        <w:t xml:space="preserve">  </w:t>
        <w:tab/>
        <w:tab/>
        <w:t>if (options.riseOnHover) {</w:t>
      </w:r>
    </w:p>
    <w:p>
      <w:r>
        <w:t xml:space="preserve">  </w:t>
        <w:tab/>
        <w:tab/>
        <w:tab/>
        <w:t>this.on({</w:t>
      </w:r>
    </w:p>
    <w:p>
      <w:r>
        <w:t xml:space="preserve">  </w:t>
        <w:tab/>
        <w:tab/>
        <w:tab/>
        <w:tab/>
        <w:t>mouseover: this._bringToFront,</w:t>
      </w:r>
    </w:p>
    <w:p>
      <w:r>
        <w:t xml:space="preserve">  </w:t>
        <w:tab/>
        <w:tab/>
        <w:tab/>
        <w:tab/>
        <w:t>mouseout: this._resetZIndex</w:t>
      </w:r>
    </w:p>
    <w:p>
      <w:r>
        <w:t xml:space="preserve">  </w:t>
        <w:tab/>
        <w:tab/>
        <w:tab/>
        <w:t>});</w:t>
      </w:r>
    </w:p>
    <w:p>
      <w:r>
        <w:t xml:space="preserve">  </w:t>
        <w:tab/>
        <w:tab/>
        <w:t>}</w:t>
      </w:r>
    </w:p>
    <w:p>
      <w:r/>
    </w:p>
    <w:p>
      <w:r>
        <w:t xml:space="preserve">  </w:t>
        <w:tab/>
        <w:tab/>
        <w:t>if (this.options.autoPanOnFocus) {</w:t>
      </w:r>
    </w:p>
    <w:p>
      <w:r>
        <w:t xml:space="preserve">  </w:t>
        <w:tab/>
        <w:tab/>
        <w:tab/>
        <w:t>on(icon, 'focus', this._panOnFocus, this);</w:t>
      </w:r>
    </w:p>
    <w:p>
      <w:r>
        <w:t xml:space="preserve">  </w:t>
        <w:tab/>
        <w:tab/>
        <w:t>}</w:t>
      </w:r>
    </w:p>
    <w:p>
      <w:r/>
    </w:p>
    <w:p>
      <w:r>
        <w:t xml:space="preserve">  </w:t>
        <w:tab/>
        <w:tab/>
        <w:t>var newShadow = options.icon.createShadow(this._shadow),</w:t>
      </w:r>
    </w:p>
    <w:p>
      <w:r>
        <w:t xml:space="preserve">  </w:t>
        <w:tab/>
        <w:tab/>
        <w:t xml:space="preserve">    addShadow = false;</w:t>
      </w:r>
    </w:p>
    <w:p>
      <w:r/>
    </w:p>
    <w:p>
      <w:r>
        <w:t xml:space="preserve">  </w:t>
        <w:tab/>
        <w:tab/>
        <w:t>if (newShadow !== this._shadow) {</w:t>
      </w:r>
    </w:p>
    <w:p>
      <w:r>
        <w:t xml:space="preserve">  </w:t>
        <w:tab/>
        <w:tab/>
        <w:tab/>
        <w:t>this._removeShadow();</w:t>
      </w:r>
    </w:p>
    <w:p>
      <w:r>
        <w:t xml:space="preserve">  </w:t>
        <w:tab/>
        <w:tab/>
        <w:tab/>
        <w:t>addShadow = true;</w:t>
      </w:r>
    </w:p>
    <w:p>
      <w:r>
        <w:t xml:space="preserve">  </w:t>
        <w:tab/>
        <w:tab/>
        <w:t>}</w:t>
      </w:r>
    </w:p>
    <w:p>
      <w:r/>
    </w:p>
    <w:p>
      <w:r>
        <w:t xml:space="preserve">  </w:t>
        <w:tab/>
        <w:tab/>
        <w:t>if (newShadow) {</w:t>
      </w:r>
    </w:p>
    <w:p>
      <w:r>
        <w:t xml:space="preserve">  </w:t>
        <w:tab/>
        <w:tab/>
        <w:tab/>
        <w:t>addClass(newShadow, classToAdd);</w:t>
      </w:r>
    </w:p>
    <w:p>
      <w:r>
        <w:t xml:space="preserve">  </w:t>
        <w:tab/>
        <w:tab/>
        <w:tab/>
        <w:t>newShadow.alt = '';</w:t>
      </w:r>
    </w:p>
    <w:p>
      <w:r>
        <w:t xml:space="preserve">  </w:t>
        <w:tab/>
        <w:tab/>
        <w:t>}</w:t>
      </w:r>
    </w:p>
    <w:p>
      <w:r>
        <w:t xml:space="preserve">  </w:t>
        <w:tab/>
        <w:tab/>
        <w:t>this._shadow = newShadow;</w:t>
      </w:r>
    </w:p>
    <w:p>
      <w:r/>
    </w:p>
    <w:p>
      <w:r/>
    </w:p>
    <w:p>
      <w:r>
        <w:t xml:space="preserve">  </w:t>
        <w:tab/>
        <w:tab/>
        <w:t>if (options.opacity &lt; 1) {</w:t>
      </w:r>
    </w:p>
    <w:p>
      <w:r>
        <w:t xml:space="preserve">  </w:t>
        <w:tab/>
        <w:tab/>
        <w:tab/>
        <w:t>this._updateOpacity();</w:t>
      </w:r>
    </w:p>
    <w:p>
      <w:r>
        <w:t xml:space="preserve">  </w:t>
        <w:tab/>
        <w:tab/>
        <w:t>}</w:t>
      </w:r>
    </w:p>
    <w:p>
      <w:r/>
    </w:p>
    <w:p>
      <w:r/>
    </w:p>
    <w:p>
      <w:r>
        <w:t xml:space="preserve">  </w:t>
        <w:tab/>
        <w:tab/>
        <w:t>if (addIcon) {</w:t>
      </w:r>
    </w:p>
    <w:p>
      <w:r>
        <w:t xml:space="preserve">  </w:t>
        <w:tab/>
        <w:tab/>
        <w:tab/>
        <w:t>this.getPane().appendChild(this._icon);</w:t>
      </w:r>
    </w:p>
    <w:p>
      <w:r>
        <w:t xml:space="preserve">  </w:t>
        <w:tab/>
        <w:tab/>
        <w:t>}</w:t>
      </w:r>
    </w:p>
    <w:p>
      <w:r>
        <w:t xml:space="preserve">  </w:t>
        <w:tab/>
        <w:tab/>
        <w:t>this._initInteraction();</w:t>
      </w:r>
    </w:p>
    <w:p>
      <w:r>
        <w:t xml:space="preserve">  </w:t>
        <w:tab/>
        <w:tab/>
        <w:t>if (newShadow &amp;&amp; addShadow) {</w:t>
      </w:r>
    </w:p>
    <w:p>
      <w:r>
        <w:t xml:space="preserve">  </w:t>
        <w:tab/>
        <w:tab/>
        <w:tab/>
        <w:t>this.getPane(options.shadowPane).appendChild(this._shadow);</w:t>
      </w:r>
    </w:p>
    <w:p>
      <w:r>
        <w:t xml:space="preserve">  </w:t>
        <w:tab/>
        <w:tab/>
        <w:t>}</w:t>
      </w:r>
    </w:p>
    <w:p>
      <w:r>
        <w:t xml:space="preserve">  </w:t>
        <w:tab/>
        <w:t>},</w:t>
      </w:r>
    </w:p>
    <w:p>
      <w:r/>
    </w:p>
    <w:p>
      <w:r>
        <w:t xml:space="preserve">  </w:t>
        <w:tab/>
        <w:t>_removeIcon: function () {</w:t>
      </w:r>
    </w:p>
    <w:p>
      <w:r>
        <w:t xml:space="preserve">  </w:t>
        <w:tab/>
        <w:tab/>
        <w:t>if (this.options.riseOnHover) {</w:t>
      </w:r>
    </w:p>
    <w:p>
      <w:r>
        <w:t xml:space="preserve">  </w:t>
        <w:tab/>
        <w:tab/>
        <w:tab/>
        <w:t>this.off({</w:t>
      </w:r>
    </w:p>
    <w:p>
      <w:r>
        <w:t xml:space="preserve">  </w:t>
        <w:tab/>
        <w:tab/>
        <w:tab/>
        <w:tab/>
        <w:t>mouseover: this._bringToFront,</w:t>
      </w:r>
    </w:p>
    <w:p>
      <w:r>
        <w:t xml:space="preserve">  </w:t>
        <w:tab/>
        <w:tab/>
        <w:tab/>
        <w:tab/>
        <w:t>mouseout: this._resetZIndex</w:t>
      </w:r>
    </w:p>
    <w:p>
      <w:r>
        <w:t xml:space="preserve">  </w:t>
        <w:tab/>
        <w:tab/>
        <w:tab/>
        <w:t>});</w:t>
      </w:r>
    </w:p>
    <w:p>
      <w:r>
        <w:t xml:space="preserve">  </w:t>
        <w:tab/>
        <w:tab/>
        <w:t>}</w:t>
      </w:r>
    </w:p>
    <w:p>
      <w:r/>
    </w:p>
    <w:p>
      <w:r>
        <w:t xml:space="preserve">  </w:t>
        <w:tab/>
        <w:tab/>
        <w:t>if (this.options.autoPanOnFocus) {</w:t>
      </w:r>
    </w:p>
    <w:p>
      <w:r>
        <w:t xml:space="preserve">  </w:t>
        <w:tab/>
        <w:tab/>
        <w:tab/>
        <w:t>off(this._icon, 'focus', this._panOnFocus, this);</w:t>
      </w:r>
    </w:p>
    <w:p>
      <w:r>
        <w:t xml:space="preserve">  </w:t>
        <w:tab/>
        <w:tab/>
        <w:t>}</w:t>
      </w:r>
    </w:p>
    <w:p>
      <w:r/>
    </w:p>
    <w:p>
      <w:r>
        <w:t xml:space="preserve">  </w:t>
        <w:tab/>
        <w:tab/>
        <w:t>remove(this._icon);</w:t>
      </w:r>
    </w:p>
    <w:p>
      <w:r>
        <w:t xml:space="preserve">  </w:t>
        <w:tab/>
        <w:tab/>
        <w:t>this.removeInteractiveTarget(this._icon);</w:t>
      </w:r>
    </w:p>
    <w:p>
      <w:r/>
    </w:p>
    <w:p>
      <w:r>
        <w:t xml:space="preserve">  </w:t>
        <w:tab/>
        <w:tab/>
        <w:t>this._icon = null;</w:t>
      </w:r>
    </w:p>
    <w:p>
      <w:r>
        <w:t xml:space="preserve">  </w:t>
        <w:tab/>
        <w:t>},</w:t>
      </w:r>
    </w:p>
    <w:p>
      <w:r/>
    </w:p>
    <w:p>
      <w:r>
        <w:t xml:space="preserve">  </w:t>
        <w:tab/>
        <w:t>_removeShadow: function () {</w:t>
      </w:r>
    </w:p>
    <w:p>
      <w:r>
        <w:t xml:space="preserve">  </w:t>
        <w:tab/>
        <w:tab/>
        <w:t>if (this._shadow) {</w:t>
      </w:r>
    </w:p>
    <w:p>
      <w:r>
        <w:t xml:space="preserve">  </w:t>
        <w:tab/>
        <w:tab/>
        <w:tab/>
        <w:t>remove(this._shadow);</w:t>
      </w:r>
    </w:p>
    <w:p>
      <w:r>
        <w:t xml:space="preserve">  </w:t>
        <w:tab/>
        <w:tab/>
        <w:t>}</w:t>
      </w:r>
    </w:p>
    <w:p>
      <w:r>
        <w:t xml:space="preserve">  </w:t>
        <w:tab/>
        <w:tab/>
        <w:t>this._shadow = null;</w:t>
      </w:r>
    </w:p>
    <w:p>
      <w:r>
        <w:t xml:space="preserve">  </w:t>
        <w:tab/>
        <w:t>},</w:t>
      </w:r>
    </w:p>
    <w:p>
      <w:r/>
    </w:p>
    <w:p>
      <w:r>
        <w:t xml:space="preserve">  </w:t>
        <w:tab/>
        <w:t>_setPos: function (pos) {</w:t>
      </w:r>
    </w:p>
    <w:p>
      <w:r/>
    </w:p>
    <w:p>
      <w:r>
        <w:t xml:space="preserve">  </w:t>
        <w:tab/>
        <w:tab/>
        <w:t>if (this._icon) {</w:t>
      </w:r>
    </w:p>
    <w:p>
      <w:r>
        <w:t xml:space="preserve">  </w:t>
        <w:tab/>
        <w:tab/>
        <w:tab/>
        <w:t>setPosition(this._icon, pos);</w:t>
      </w:r>
    </w:p>
    <w:p>
      <w:r>
        <w:t xml:space="preserve">  </w:t>
        <w:tab/>
        <w:tab/>
        <w:t>}</w:t>
      </w:r>
    </w:p>
    <w:p>
      <w:r/>
    </w:p>
    <w:p>
      <w:r>
        <w:t xml:space="preserve">  </w:t>
        <w:tab/>
        <w:tab/>
        <w:t>if (this._shadow) {</w:t>
      </w:r>
    </w:p>
    <w:p>
      <w:r>
        <w:t xml:space="preserve">  </w:t>
        <w:tab/>
        <w:tab/>
        <w:tab/>
        <w:t>setPosition(this._shadow, pos);</w:t>
      </w:r>
    </w:p>
    <w:p>
      <w:r>
        <w:t xml:space="preserve">  </w:t>
        <w:tab/>
        <w:tab/>
        <w:t>}</w:t>
      </w:r>
    </w:p>
    <w:p>
      <w:r/>
    </w:p>
    <w:p>
      <w:r>
        <w:t xml:space="preserve">  </w:t>
        <w:tab/>
        <w:tab/>
        <w:t>this._zIndex = pos.y + this.options.zIndexOffset;</w:t>
      </w:r>
    </w:p>
    <w:p>
      <w:r/>
    </w:p>
    <w:p>
      <w:r>
        <w:t xml:space="preserve">  </w:t>
        <w:tab/>
        <w:tab/>
        <w:t>this._resetZIndex();</w:t>
      </w:r>
    </w:p>
    <w:p>
      <w:r>
        <w:t xml:space="preserve">  </w:t>
        <w:tab/>
        <w:t>},</w:t>
      </w:r>
    </w:p>
    <w:p>
      <w:r/>
    </w:p>
    <w:p>
      <w:r>
        <w:t xml:space="preserve">  </w:t>
        <w:tab/>
        <w:t>_updateZIndex: function (offset) {</w:t>
      </w:r>
    </w:p>
    <w:p>
      <w:r>
        <w:t xml:space="preserve">  </w:t>
        <w:tab/>
        <w:tab/>
        <w:t>if (this._icon) {</w:t>
      </w:r>
    </w:p>
    <w:p>
      <w:r>
        <w:t xml:space="preserve">  </w:t>
        <w:tab/>
        <w:tab/>
        <w:tab/>
        <w:t>this._icon.style.zIndex = this._zIndex + offset;</w:t>
      </w:r>
    </w:p>
    <w:p>
      <w:r>
        <w:t xml:space="preserve">  </w:t>
        <w:tab/>
        <w:tab/>
        <w:t>}</w:t>
      </w:r>
    </w:p>
    <w:p>
      <w:r>
        <w:t xml:space="preserve">  </w:t>
        <w:tab/>
        <w:t>},</w:t>
      </w:r>
    </w:p>
    <w:p>
      <w:r/>
    </w:p>
    <w:p>
      <w:r>
        <w:t xml:space="preserve">  </w:t>
        <w:tab/>
        <w:t>_animateZoom: function (opt) {</w:t>
      </w:r>
    </w:p>
    <w:p>
      <w:r>
        <w:t xml:space="preserve">  </w:t>
        <w:tab/>
        <w:tab/>
        <w:t>var pos = this._map._latLngToNewLayerPoint(this._latlng, opt.zoom, opt.center).round();</w:t>
      </w:r>
    </w:p>
    <w:p>
      <w:r/>
    </w:p>
    <w:p>
      <w:r>
        <w:t xml:space="preserve">  </w:t>
        <w:tab/>
        <w:tab/>
        <w:t>this._setPos(pos);</w:t>
      </w:r>
    </w:p>
    <w:p>
      <w:r>
        <w:t xml:space="preserve">  </w:t>
        <w:tab/>
        <w:t>},</w:t>
      </w:r>
    </w:p>
    <w:p>
      <w:r/>
    </w:p>
    <w:p>
      <w:r>
        <w:t xml:space="preserve">  </w:t>
        <w:tab/>
        <w:t>_initInteraction: function () {</w:t>
      </w:r>
    </w:p>
    <w:p>
      <w:r/>
    </w:p>
    <w:p>
      <w:r>
        <w:t xml:space="preserve">  </w:t>
        <w:tab/>
        <w:tab/>
        <w:t>if (!this.options.interactive) { return; }</w:t>
      </w:r>
    </w:p>
    <w:p>
      <w:r/>
    </w:p>
    <w:p>
      <w:r>
        <w:t xml:space="preserve">  </w:t>
        <w:tab/>
        <w:tab/>
        <w:t>addClass(this._icon, 'leaflet-interactive');</w:t>
      </w:r>
    </w:p>
    <w:p>
      <w:r/>
    </w:p>
    <w:p>
      <w:r>
        <w:t xml:space="preserve">  </w:t>
        <w:tab/>
        <w:tab/>
        <w:t>this.addInteractiveTarget(this._icon);</w:t>
      </w:r>
    </w:p>
    <w:p>
      <w:r/>
    </w:p>
    <w:p>
      <w:r>
        <w:t xml:space="preserve">  </w:t>
        <w:tab/>
        <w:tab/>
        <w:t>if (MarkerDrag) {</w:t>
      </w:r>
    </w:p>
    <w:p>
      <w:r>
        <w:t xml:space="preserve">  </w:t>
        <w:tab/>
        <w:tab/>
        <w:tab/>
        <w:t>var draggable = this.options.draggable;</w:t>
      </w:r>
    </w:p>
    <w:p>
      <w:r>
        <w:t xml:space="preserve">  </w:t>
        <w:tab/>
        <w:tab/>
        <w:tab/>
        <w:t>if (this.dragging) {</w:t>
      </w:r>
    </w:p>
    <w:p>
      <w:r>
        <w:t xml:space="preserve">  </w:t>
        <w:tab/>
        <w:tab/>
        <w:tab/>
        <w:tab/>
        <w:t>draggable = this.dragging.enabled();</w:t>
      </w:r>
    </w:p>
    <w:p>
      <w:r>
        <w:t xml:space="preserve">  </w:t>
        <w:tab/>
        <w:tab/>
        <w:tab/>
        <w:tab/>
        <w:t>this.dragging.disable();</w:t>
      </w:r>
    </w:p>
    <w:p>
      <w:r>
        <w:t xml:space="preserve">  </w:t>
        <w:tab/>
        <w:tab/>
        <w:tab/>
        <w:t>}</w:t>
      </w:r>
    </w:p>
    <w:p>
      <w:r/>
    </w:p>
    <w:p>
      <w:r>
        <w:t xml:space="preserve">  </w:t>
        <w:tab/>
        <w:tab/>
        <w:tab/>
        <w:t>this.dragging = new MarkerDrag(this);</w:t>
      </w:r>
    </w:p>
    <w:p>
      <w:r/>
    </w:p>
    <w:p>
      <w:r>
        <w:t xml:space="preserve">  </w:t>
        <w:tab/>
        <w:tab/>
        <w:tab/>
        <w:t>if (draggable) {</w:t>
      </w:r>
    </w:p>
    <w:p>
      <w:r>
        <w:t xml:space="preserve">  </w:t>
        <w:tab/>
        <w:tab/>
        <w:tab/>
        <w:tab/>
        <w:t>this.dragging.enable();</w:t>
      </w:r>
    </w:p>
    <w:p>
      <w:r>
        <w:t xml:space="preserve">  </w:t>
        <w:tab/>
        <w:tab/>
        <w:tab/>
        <w:t>}</w:t>
      </w:r>
    </w:p>
    <w:p>
      <w:r>
        <w:t xml:space="preserve">  </w:t>
        <w:tab/>
        <w:tab/>
        <w:t>}</w:t>
      </w:r>
    </w:p>
    <w:p>
      <w:r>
        <w:t xml:space="preserve">  </w:t>
        <w:tab/>
        <w:t>},</w:t>
      </w:r>
    </w:p>
    <w:p>
      <w:r/>
    </w:p>
    <w:p>
      <w:r>
        <w:t xml:space="preserve">  </w:t>
        <w:tab/>
        <w:t>// @method setOpacity(opacity: Number): this</w:t>
      </w:r>
    </w:p>
    <w:p>
      <w:r>
        <w:t xml:space="preserve">  </w:t>
        <w:tab/>
        <w:t>// Changes the opacity of the marker.</w:t>
      </w:r>
    </w:p>
    <w:p>
      <w:r>
        <w:t xml:space="preserve">  </w:t>
        <w:tab/>
        <w:t>setOpacity: function (opacity) {</w:t>
      </w:r>
    </w:p>
    <w:p>
      <w:r>
        <w:t xml:space="preserve">  </w:t>
        <w:tab/>
        <w:tab/>
        <w:t>this.options.opacity = opacity;</w:t>
      </w:r>
    </w:p>
    <w:p>
      <w:r>
        <w:t xml:space="preserve">  </w:t>
        <w:tab/>
        <w:tab/>
        <w:t>if (this._map) {</w:t>
      </w:r>
    </w:p>
    <w:p>
      <w:r>
        <w:t xml:space="preserve">  </w:t>
        <w:tab/>
        <w:tab/>
        <w:tab/>
        <w:t>this._updateOpacity();</w:t>
      </w:r>
    </w:p>
    <w:p>
      <w:r>
        <w:t xml:space="preserve">  </w:t>
        <w:tab/>
        <w:tab/>
        <w:t>}</w:t>
      </w:r>
    </w:p>
    <w:p>
      <w:r/>
    </w:p>
    <w:p>
      <w:r>
        <w:t xml:space="preserve">  </w:t>
        <w:tab/>
        <w:tab/>
        <w:t>return this;</w:t>
      </w:r>
    </w:p>
    <w:p>
      <w:r>
        <w:t xml:space="preserve">  </w:t>
        <w:tab/>
        <w:t>},</w:t>
      </w:r>
    </w:p>
    <w:p>
      <w:r/>
    </w:p>
    <w:p>
      <w:r>
        <w:t xml:space="preserve">  </w:t>
        <w:tab/>
        <w:t>_updateOpacity: function () {</w:t>
      </w:r>
    </w:p>
    <w:p>
      <w:r>
        <w:t xml:space="preserve">  </w:t>
        <w:tab/>
        <w:tab/>
        <w:t>var opacity = this.options.opacity;</w:t>
      </w:r>
    </w:p>
    <w:p>
      <w:r/>
    </w:p>
    <w:p>
      <w:r>
        <w:t xml:space="preserve">  </w:t>
        <w:tab/>
        <w:tab/>
        <w:t>if (this._icon) {</w:t>
      </w:r>
    </w:p>
    <w:p>
      <w:r>
        <w:t xml:space="preserve">  </w:t>
        <w:tab/>
        <w:tab/>
        <w:tab/>
        <w:t>setOpacity(this._icon, opacity);</w:t>
      </w:r>
    </w:p>
    <w:p>
      <w:r>
        <w:t xml:space="preserve">  </w:t>
        <w:tab/>
        <w:tab/>
        <w:t>}</w:t>
      </w:r>
    </w:p>
    <w:p>
      <w:r/>
    </w:p>
    <w:p>
      <w:r>
        <w:t xml:space="preserve">  </w:t>
        <w:tab/>
        <w:tab/>
        <w:t>if (this._shadow) {</w:t>
      </w:r>
    </w:p>
    <w:p>
      <w:r>
        <w:t xml:space="preserve">  </w:t>
        <w:tab/>
        <w:tab/>
        <w:tab/>
        <w:t>setOpacity(this._shadow, opacity);</w:t>
      </w:r>
    </w:p>
    <w:p>
      <w:r>
        <w:t xml:space="preserve">  </w:t>
        <w:tab/>
        <w:tab/>
        <w:t>}</w:t>
      </w:r>
    </w:p>
    <w:p>
      <w:r>
        <w:t xml:space="preserve">  </w:t>
        <w:tab/>
        <w:t>},</w:t>
      </w:r>
    </w:p>
    <w:p>
      <w:r/>
    </w:p>
    <w:p>
      <w:r>
        <w:t xml:space="preserve">  </w:t>
        <w:tab/>
        <w:t>_bringToFront: function () {</w:t>
      </w:r>
    </w:p>
    <w:p>
      <w:r>
        <w:t xml:space="preserve">  </w:t>
        <w:tab/>
        <w:tab/>
        <w:t>this._updateZIndex(this.options.riseOffset);</w:t>
      </w:r>
    </w:p>
    <w:p>
      <w:r>
        <w:t xml:space="preserve">  </w:t>
        <w:tab/>
        <w:t>},</w:t>
      </w:r>
    </w:p>
    <w:p>
      <w:r/>
    </w:p>
    <w:p>
      <w:r>
        <w:t xml:space="preserve">  </w:t>
        <w:tab/>
        <w:t>_resetZIndex: function () {</w:t>
      </w:r>
    </w:p>
    <w:p>
      <w:r>
        <w:t xml:space="preserve">  </w:t>
        <w:tab/>
        <w:tab/>
        <w:t>this._updateZIndex(0);</w:t>
      </w:r>
    </w:p>
    <w:p>
      <w:r>
        <w:t xml:space="preserve">  </w:t>
        <w:tab/>
        <w:t>},</w:t>
      </w:r>
    </w:p>
    <w:p>
      <w:r/>
    </w:p>
    <w:p>
      <w:r>
        <w:t xml:space="preserve">  </w:t>
        <w:tab/>
        <w:t>_panOnFocus: function () {</w:t>
      </w:r>
    </w:p>
    <w:p>
      <w:r>
        <w:t xml:space="preserve">  </w:t>
        <w:tab/>
        <w:tab/>
        <w:t>var map = this._map;</w:t>
      </w:r>
    </w:p>
    <w:p>
      <w:r>
        <w:t xml:space="preserve">  </w:t>
        <w:tab/>
        <w:tab/>
        <w:t>if (!map) { return; }</w:t>
      </w:r>
    </w:p>
    <w:p>
      <w:r/>
    </w:p>
    <w:p>
      <w:r>
        <w:t xml:space="preserve">  </w:t>
        <w:tab/>
        <w:tab/>
        <w:t>var iconOpts = this.options.icon.options;</w:t>
      </w:r>
    </w:p>
    <w:p>
      <w:r>
        <w:t xml:space="preserve">  </w:t>
        <w:tab/>
        <w:tab/>
        <w:t>var size = iconOpts.iconSize ? toPoint(iconOpts.iconSize) : toPoint(0, 0);</w:t>
      </w:r>
    </w:p>
    <w:p>
      <w:r>
        <w:t xml:space="preserve">  </w:t>
        <w:tab/>
        <w:tab/>
        <w:t>var anchor = iconOpts.iconAnchor ? toPoint(iconOpts.iconAnchor) : toPoint(0, 0);</w:t>
      </w:r>
    </w:p>
    <w:p>
      <w:r/>
    </w:p>
    <w:p>
      <w:r>
        <w:t xml:space="preserve">  </w:t>
        <w:tab/>
        <w:tab/>
        <w:t>map.panInside(this._latlng, {</w:t>
      </w:r>
    </w:p>
    <w:p>
      <w:r>
        <w:t xml:space="preserve">  </w:t>
        <w:tab/>
        <w:tab/>
        <w:tab/>
        <w:t>paddingTopLeft: anchor,</w:t>
      </w:r>
    </w:p>
    <w:p>
      <w:r>
        <w:t xml:space="preserve">  </w:t>
        <w:tab/>
        <w:tab/>
        <w:tab/>
        <w:t>paddingBottomRight: size.subtract(anchor)</w:t>
      </w:r>
    </w:p>
    <w:p>
      <w:r>
        <w:t xml:space="preserve">  </w:t>
        <w:tab/>
        <w:tab/>
        <w:t>});</w:t>
      </w:r>
    </w:p>
    <w:p>
      <w:r>
        <w:t xml:space="preserve">  </w:t>
        <w:tab/>
        <w:t>},</w:t>
      </w:r>
    </w:p>
    <w:p>
      <w:r/>
    </w:p>
    <w:p>
      <w:r>
        <w:t xml:space="preserve">  </w:t>
        <w:tab/>
        <w:t>_getPopupAnchor: function () {</w:t>
      </w:r>
    </w:p>
    <w:p>
      <w:r>
        <w:t xml:space="preserve">  </w:t>
        <w:tab/>
        <w:tab/>
        <w:t>return this.options.icon.options.popupAnchor;</w:t>
      </w:r>
    </w:p>
    <w:p>
      <w:r>
        <w:t xml:space="preserve">  </w:t>
        <w:tab/>
        <w:t>},</w:t>
      </w:r>
    </w:p>
    <w:p>
      <w:r/>
    </w:p>
    <w:p>
      <w:r>
        <w:t xml:space="preserve">  </w:t>
        <w:tab/>
        <w:t>_getTooltipAnchor: function () {</w:t>
      </w:r>
    </w:p>
    <w:p>
      <w:r>
        <w:t xml:space="preserve">  </w:t>
        <w:tab/>
        <w:tab/>
        <w:t>return this.options.icon.options.tooltipAnchor;</w:t>
      </w:r>
    </w:p>
    <w:p>
      <w:r>
        <w:t xml:space="preserve">  </w:t>
        <w:tab/>
        <w:t>}</w:t>
      </w:r>
    </w:p>
    <w:p>
      <w:r>
        <w:t xml:space="preserve">  });</w:t>
      </w:r>
    </w:p>
    <w:p>
      <w:r/>
    </w:p>
    <w:p>
      <w:r/>
    </w:p>
    <w:p>
      <w:r>
        <w:t xml:space="preserve">  // factory L.marker(latlng: LatLng, options? : Marker options)</w:t>
      </w:r>
    </w:p>
    <w:p>
      <w:r/>
    </w:p>
    <w:p>
      <w:r>
        <w:t xml:space="preserve">  // @factory L.marker(latlng: LatLng, options? : Marker options)</w:t>
      </w:r>
    </w:p>
    <w:p>
      <w:r>
        <w:t xml:space="preserve">  // Instantiates a Marker object given a geographical point and optionally an options object.</w:t>
      </w:r>
    </w:p>
    <w:p>
      <w:r>
        <w:t xml:space="preserve">  function marker(latlng, options) {</w:t>
      </w:r>
    </w:p>
    <w:p>
      <w:r>
        <w:t xml:space="preserve">  </w:t>
        <w:tab/>
        <w:t>return new Marker(latlng, options);</w:t>
      </w:r>
    </w:p>
    <w:p>
      <w:r>
        <w:t xml:space="preserve">  }</w:t>
      </w:r>
    </w:p>
    <w:p>
      <w:r/>
    </w:p>
    <w:p>
      <w:r>
        <w:t xml:space="preserve">  /*</w:t>
      </w:r>
    </w:p>
    <w:p>
      <w:r>
        <w:t xml:space="preserve">   * @class Path</w:t>
      </w:r>
    </w:p>
    <w:p>
      <w:r>
        <w:t xml:space="preserve">   * @aka L.Path</w:t>
      </w:r>
    </w:p>
    <w:p>
      <w:r>
        <w:t xml:space="preserve">   * @inherits Interactive layer</w:t>
      </w:r>
    </w:p>
    <w:p>
      <w:r>
        <w:t xml:space="preserve">   *</w:t>
      </w:r>
    </w:p>
    <w:p>
      <w:r>
        <w:t xml:space="preserve">   * An abstract class that contains options and constants shared between vector</w:t>
      </w:r>
    </w:p>
    <w:p>
      <w:r>
        <w:t xml:space="preserve">   * overlays (Polygon, Polyline, Circle). Do not use it directly. Extends `Layer`.</w:t>
      </w:r>
    </w:p>
    <w:p>
      <w:r>
        <w:t xml:space="preserve">   */</w:t>
      </w:r>
    </w:p>
    <w:p>
      <w:r/>
    </w:p>
    <w:p>
      <w:r>
        <w:t xml:space="preserve">  var Path = Layer.extend({</w:t>
      </w:r>
    </w:p>
    <w:p>
      <w:r/>
    </w:p>
    <w:p>
      <w:r>
        <w:t xml:space="preserve">  </w:t>
        <w:tab/>
        <w:t>// @section</w:t>
      </w:r>
    </w:p>
    <w:p>
      <w:r>
        <w:t xml:space="preserve">  </w:t>
        <w:tab/>
        <w:t>// @aka Path options</w:t>
      </w:r>
    </w:p>
    <w:p>
      <w:r>
        <w:t xml:space="preserve">  </w:t>
        <w:tab/>
        <w:t>options: {</w:t>
      </w:r>
    </w:p>
    <w:p>
      <w:r>
        <w:t xml:space="preserve">  </w:t>
        <w:tab/>
        <w:tab/>
        <w:t>// @option stroke: Boolean = true</w:t>
      </w:r>
    </w:p>
    <w:p>
      <w:r>
        <w:t xml:space="preserve">  </w:t>
        <w:tab/>
        <w:tab/>
        <w:t>// Whether to draw stroke along the path. Set it to `false` to disable borders on polygons or circles.</w:t>
      </w:r>
    </w:p>
    <w:p>
      <w:r>
        <w:t xml:space="preserve">  </w:t>
        <w:tab/>
        <w:tab/>
        <w:t>stroke: true,</w:t>
      </w:r>
    </w:p>
    <w:p>
      <w:r/>
    </w:p>
    <w:p>
      <w:r>
        <w:t xml:space="preserve">  </w:t>
        <w:tab/>
        <w:tab/>
        <w:t>// @option color: String = '#3388ff'</w:t>
      </w:r>
    </w:p>
    <w:p>
      <w:r>
        <w:t xml:space="preserve">  </w:t>
        <w:tab/>
        <w:tab/>
        <w:t>// Stroke color</w:t>
      </w:r>
    </w:p>
    <w:p>
      <w:r>
        <w:t xml:space="preserve">  </w:t>
        <w:tab/>
        <w:tab/>
        <w:t>color: '#3388ff',</w:t>
      </w:r>
    </w:p>
    <w:p>
      <w:r/>
    </w:p>
    <w:p>
      <w:r>
        <w:t xml:space="preserve">  </w:t>
        <w:tab/>
        <w:tab/>
        <w:t>// @option weight: Number = 3</w:t>
      </w:r>
    </w:p>
    <w:p>
      <w:r>
        <w:t xml:space="preserve">  </w:t>
        <w:tab/>
        <w:tab/>
        <w:t>// Stroke width in pixels</w:t>
      </w:r>
    </w:p>
    <w:p>
      <w:r>
        <w:t xml:space="preserve">  </w:t>
        <w:tab/>
        <w:tab/>
        <w:t>weight: 3,</w:t>
      </w:r>
    </w:p>
    <w:p>
      <w:r/>
    </w:p>
    <w:p>
      <w:r>
        <w:t xml:space="preserve">  </w:t>
        <w:tab/>
        <w:tab/>
        <w:t>// @option opacity: Number = 1.0</w:t>
      </w:r>
    </w:p>
    <w:p>
      <w:r>
        <w:t xml:space="preserve">  </w:t>
        <w:tab/>
        <w:tab/>
        <w:t>// Stroke opacity</w:t>
      </w:r>
    </w:p>
    <w:p>
      <w:r>
        <w:t xml:space="preserve">  </w:t>
        <w:tab/>
        <w:tab/>
        <w:t>opacity: 1,</w:t>
      </w:r>
    </w:p>
    <w:p>
      <w:r/>
    </w:p>
    <w:p>
      <w:r>
        <w:t xml:space="preserve">  </w:t>
        <w:tab/>
        <w:tab/>
        <w:t>// @option lineCap: String= 'round'</w:t>
      </w:r>
    </w:p>
    <w:p>
      <w:r>
        <w:t xml:space="preserve">  </w:t>
        <w:tab/>
        <w:tab/>
        <w:t>// A string that defines [shape to be used at the end](https://developer.mozilla.org/docs/Web/SVG/Attribute/stroke-linecap) of the stroke.</w:t>
      </w:r>
    </w:p>
    <w:p>
      <w:r>
        <w:t xml:space="preserve">  </w:t>
        <w:tab/>
        <w:tab/>
        <w:t>lineCap: 'round',</w:t>
      </w:r>
    </w:p>
    <w:p>
      <w:r/>
    </w:p>
    <w:p>
      <w:r>
        <w:t xml:space="preserve">  </w:t>
        <w:tab/>
        <w:tab/>
        <w:t>// @option lineJoin: String = 'round'</w:t>
      </w:r>
    </w:p>
    <w:p>
      <w:r>
        <w:t xml:space="preserve">  </w:t>
        <w:tab/>
        <w:tab/>
        <w:t>// A string that defines [shape to be used at the corners](https://developer.mozilla.org/docs/Web/SVG/Attribute/stroke-linejoin) of the stroke.</w:t>
      </w:r>
    </w:p>
    <w:p>
      <w:r>
        <w:t xml:space="preserve">  </w:t>
        <w:tab/>
        <w:tab/>
        <w:t>lineJoin: 'round',</w:t>
      </w:r>
    </w:p>
    <w:p>
      <w:r/>
    </w:p>
    <w:p>
      <w:r>
        <w:t xml:space="preserve">  </w:t>
        <w:tab/>
        <w:tab/>
        <w:t>// @option dashArray: String = null</w:t>
      </w:r>
    </w:p>
    <w:p>
      <w:r>
        <w:t xml:space="preserve">  </w:t>
        <w:tab/>
        <w:tab/>
        <w:t>// A string that defines the stroke [dash pattern](https://developer.mozilla.org/docs/Web/SVG/Attribute/stroke-dasharray). Doesn't work on `Canvas`-powered layers in [some old browsers](https://developer.mozilla.org/docs/Web/API/CanvasRenderingContext2D/setLineDash#Browser_compatibility).</w:t>
      </w:r>
    </w:p>
    <w:p>
      <w:r>
        <w:t xml:space="preserve">  </w:t>
        <w:tab/>
        <w:tab/>
        <w:t>dashArray: null,</w:t>
      </w:r>
    </w:p>
    <w:p>
      <w:r/>
    </w:p>
    <w:p>
      <w:r>
        <w:t xml:space="preserve">  </w:t>
        <w:tab/>
        <w:tab/>
        <w:t>// @option dashOffset: String = null</w:t>
      </w:r>
    </w:p>
    <w:p>
      <w:r>
        <w:t xml:space="preserve">  </w:t>
        <w:tab/>
        <w:tab/>
        <w:t>// A string that defines the [distance into the dash pattern to start the dash](https://developer.mozilla.org/docs/Web/SVG/Attribute/stroke-dashoffset). Doesn't work on `Canvas`-powered layers in [some old browsers](https://developer.mozilla.org/docs/Web/API/CanvasRenderingContext2D/setLineDash#Browser_compatibility).</w:t>
      </w:r>
    </w:p>
    <w:p>
      <w:r>
        <w:t xml:space="preserve">  </w:t>
        <w:tab/>
        <w:tab/>
        <w:t>dashOffset: null,</w:t>
      </w:r>
    </w:p>
    <w:p>
      <w:r/>
    </w:p>
    <w:p>
      <w:r>
        <w:t xml:space="preserve">  </w:t>
        <w:tab/>
        <w:tab/>
        <w:t>// @option fill: Boolean = depends</w:t>
      </w:r>
    </w:p>
    <w:p>
      <w:r>
        <w:t xml:space="preserve">  </w:t>
        <w:tab/>
        <w:tab/>
        <w:t>// Whether to fill the path with color. Set it to `false` to disable filling on polygons or circles.</w:t>
      </w:r>
    </w:p>
    <w:p>
      <w:r>
        <w:t xml:space="preserve">  </w:t>
        <w:tab/>
        <w:tab/>
        <w:t>fill: false,</w:t>
      </w:r>
    </w:p>
    <w:p>
      <w:r/>
    </w:p>
    <w:p>
      <w:r>
        <w:t xml:space="preserve">  </w:t>
        <w:tab/>
        <w:tab/>
        <w:t>// @option fillColor: String = *</w:t>
      </w:r>
    </w:p>
    <w:p>
      <w:r>
        <w:t xml:space="preserve">  </w:t>
        <w:tab/>
        <w:tab/>
        <w:t>// Fill color. Defaults to the value of the [`color`](#path-color) option</w:t>
      </w:r>
    </w:p>
    <w:p>
      <w:r>
        <w:t xml:space="preserve">  </w:t>
        <w:tab/>
        <w:tab/>
        <w:t>fillColor: null,</w:t>
      </w:r>
    </w:p>
    <w:p>
      <w:r/>
    </w:p>
    <w:p>
      <w:r>
        <w:t xml:space="preserve">  </w:t>
        <w:tab/>
        <w:tab/>
        <w:t>// @option fillOpacity: Number = 0.2</w:t>
      </w:r>
    </w:p>
    <w:p>
      <w:r>
        <w:t xml:space="preserve">  </w:t>
        <w:tab/>
        <w:tab/>
        <w:t>// Fill opacity.</w:t>
      </w:r>
    </w:p>
    <w:p>
      <w:r>
        <w:t xml:space="preserve">  </w:t>
        <w:tab/>
        <w:tab/>
        <w:t>fillOpacity: 0.2,</w:t>
      </w:r>
    </w:p>
    <w:p>
      <w:r/>
    </w:p>
    <w:p>
      <w:r>
        <w:t xml:space="preserve">  </w:t>
        <w:tab/>
        <w:tab/>
        <w:t>// @option fillRule: String = 'evenodd'</w:t>
      </w:r>
    </w:p>
    <w:p>
      <w:r>
        <w:t xml:space="preserve">  </w:t>
        <w:tab/>
        <w:tab/>
        <w:t>// A string that defines [how the inside of a shape](https://developer.mozilla.org/docs/Web/SVG/Attribute/fill-rule) is determined.</w:t>
      </w:r>
    </w:p>
    <w:p>
      <w:r>
        <w:t xml:space="preserve">  </w:t>
        <w:tab/>
        <w:tab/>
        <w:t>fillRule: 'evenodd',</w:t>
      </w:r>
    </w:p>
    <w:p>
      <w:r/>
    </w:p>
    <w:p>
      <w:r>
        <w:t xml:space="preserve">  </w:t>
        <w:tab/>
        <w:tab/>
        <w:t>// className: '',</w:t>
      </w:r>
    </w:p>
    <w:p>
      <w:r/>
    </w:p>
    <w:p>
      <w:r>
        <w:t xml:space="preserve">  </w:t>
        <w:tab/>
        <w:tab/>
        <w:t>// Option inherited from "Interactive layer" abstract class</w:t>
      </w:r>
    </w:p>
    <w:p>
      <w:r>
        <w:t xml:space="preserve">  </w:t>
        <w:tab/>
        <w:tab/>
        <w:t>interactive: true,</w:t>
      </w:r>
    </w:p>
    <w:p>
      <w:r/>
    </w:p>
    <w:p>
      <w:r>
        <w:t xml:space="preserve">  </w:t>
        <w:tab/>
        <w:tab/>
        <w:t>// @option bubblingMouseEvents: Boolean = true</w:t>
      </w:r>
    </w:p>
    <w:p>
      <w:r>
        <w:t xml:space="preserve">  </w:t>
        <w:tab/>
        <w:tab/>
        <w:t>// When `true`, a mouse event on this path will trigger the same event on the map</w:t>
      </w:r>
    </w:p>
    <w:p>
      <w:r>
        <w:t xml:space="preserve">  </w:t>
        <w:tab/>
        <w:tab/>
        <w:t>// (unless [`L.DomEvent.stopPropagation`](#domevent-stoppropagation) is used).</w:t>
      </w:r>
    </w:p>
    <w:p>
      <w:r>
        <w:t xml:space="preserve">  </w:t>
        <w:tab/>
        <w:tab/>
        <w:t>bubblingMouseEvents: true</w:t>
      </w:r>
    </w:p>
    <w:p>
      <w:r>
        <w:t xml:space="preserve">  </w:t>
        <w:tab/>
        <w:t>},</w:t>
      </w:r>
    </w:p>
    <w:p>
      <w:r/>
    </w:p>
    <w:p>
      <w:r>
        <w:t xml:space="preserve">  </w:t>
        <w:tab/>
        <w:t>beforeAdd: function (map) {</w:t>
      </w:r>
    </w:p>
    <w:p>
      <w:r>
        <w:t xml:space="preserve">  </w:t>
        <w:tab/>
        <w:tab/>
        <w:t>// Renderer is set here because we need to call renderer.getEvents</w:t>
      </w:r>
    </w:p>
    <w:p>
      <w:r>
        <w:t xml:space="preserve">  </w:t>
        <w:tab/>
        <w:tab/>
        <w:t>// before this.getEvents.</w:t>
      </w:r>
    </w:p>
    <w:p>
      <w:r>
        <w:t xml:space="preserve">  </w:t>
        <w:tab/>
        <w:tab/>
        <w:t>this._renderer = map.getRenderer(this);</w:t>
      </w:r>
    </w:p>
    <w:p>
      <w:r>
        <w:t xml:space="preserve">  </w:t>
        <w:tab/>
        <w:t>},</w:t>
      </w:r>
    </w:p>
    <w:p>
      <w:r/>
    </w:p>
    <w:p>
      <w:r>
        <w:t xml:space="preserve">  </w:t>
        <w:tab/>
        <w:t>onAdd: function () {</w:t>
      </w:r>
    </w:p>
    <w:p>
      <w:r>
        <w:t xml:space="preserve">  </w:t>
        <w:tab/>
        <w:tab/>
        <w:t>this._renderer._initPath(this);</w:t>
      </w:r>
    </w:p>
    <w:p>
      <w:r>
        <w:t xml:space="preserve">  </w:t>
        <w:tab/>
        <w:tab/>
        <w:t>this._reset();</w:t>
      </w:r>
    </w:p>
    <w:p>
      <w:r>
        <w:t xml:space="preserve">  </w:t>
        <w:tab/>
        <w:tab/>
        <w:t>this._renderer._addPath(this);</w:t>
      </w:r>
    </w:p>
    <w:p>
      <w:r>
        <w:t xml:space="preserve">  </w:t>
        <w:tab/>
        <w:t>},</w:t>
      </w:r>
    </w:p>
    <w:p>
      <w:r/>
    </w:p>
    <w:p>
      <w:r>
        <w:t xml:space="preserve">  </w:t>
        <w:tab/>
        <w:t>onRemove: function () {</w:t>
      </w:r>
    </w:p>
    <w:p>
      <w:r>
        <w:t xml:space="preserve">  </w:t>
        <w:tab/>
        <w:tab/>
        <w:t>this._renderer._removePath(this);</w:t>
      </w:r>
    </w:p>
    <w:p>
      <w:r>
        <w:t xml:space="preserve">  </w:t>
        <w:tab/>
        <w:t>},</w:t>
      </w:r>
    </w:p>
    <w:p>
      <w:r/>
    </w:p>
    <w:p>
      <w:r>
        <w:t xml:space="preserve">  </w:t>
        <w:tab/>
        <w:t>// @method redraw(): this</w:t>
      </w:r>
    </w:p>
    <w:p>
      <w:r>
        <w:t xml:space="preserve">  </w:t>
        <w:tab/>
        <w:t>// Redraws the layer. Sometimes useful after you changed the coordinates that the path uses.</w:t>
      </w:r>
    </w:p>
    <w:p>
      <w:r>
        <w:t xml:space="preserve">  </w:t>
        <w:tab/>
        <w:t>redraw: function () {</w:t>
      </w:r>
    </w:p>
    <w:p>
      <w:r>
        <w:t xml:space="preserve">  </w:t>
        <w:tab/>
        <w:tab/>
        <w:t>if (this._map) {</w:t>
      </w:r>
    </w:p>
    <w:p>
      <w:r>
        <w:t xml:space="preserve">  </w:t>
        <w:tab/>
        <w:tab/>
        <w:tab/>
        <w:t>this._renderer._updatePath(this);</w:t>
      </w:r>
    </w:p>
    <w:p>
      <w:r>
        <w:t xml:space="preserve">  </w:t>
        <w:tab/>
        <w:tab/>
        <w:t>}</w:t>
      </w:r>
    </w:p>
    <w:p>
      <w:r>
        <w:t xml:space="preserve">  </w:t>
        <w:tab/>
        <w:tab/>
        <w:t>return this;</w:t>
      </w:r>
    </w:p>
    <w:p>
      <w:r>
        <w:t xml:space="preserve">  </w:t>
        <w:tab/>
        <w:t>},</w:t>
      </w:r>
    </w:p>
    <w:p>
      <w:r/>
    </w:p>
    <w:p>
      <w:r>
        <w:t xml:space="preserve">  </w:t>
        <w:tab/>
        <w:t>// @method setStyle(style: Path options): this</w:t>
      </w:r>
    </w:p>
    <w:p>
      <w:r>
        <w:t xml:space="preserve">  </w:t>
        <w:tab/>
        <w:t>// Changes the appearance of a Path based on the options in the `Path options` object.</w:t>
      </w:r>
    </w:p>
    <w:p>
      <w:r>
        <w:t xml:space="preserve">  </w:t>
        <w:tab/>
        <w:t>setStyle: function (style) {</w:t>
      </w:r>
    </w:p>
    <w:p>
      <w:r>
        <w:t xml:space="preserve">  </w:t>
        <w:tab/>
        <w:tab/>
        <w:t>setOptions(this, style);</w:t>
      </w:r>
    </w:p>
    <w:p>
      <w:r>
        <w:t xml:space="preserve">  </w:t>
        <w:tab/>
        <w:tab/>
        <w:t>if (this._renderer) {</w:t>
      </w:r>
    </w:p>
    <w:p>
      <w:r>
        <w:t xml:space="preserve">  </w:t>
        <w:tab/>
        <w:tab/>
        <w:tab/>
        <w:t>this._renderer._updateStyle(this);</w:t>
      </w:r>
    </w:p>
    <w:p>
      <w:r>
        <w:t xml:space="preserve">  </w:t>
        <w:tab/>
        <w:tab/>
        <w:tab/>
        <w:t>if (this.options.stroke &amp;&amp; style &amp;&amp; Object.prototype.hasOwnProperty.call(style, 'weight')) {</w:t>
      </w:r>
    </w:p>
    <w:p>
      <w:r>
        <w:t xml:space="preserve">  </w:t>
        <w:tab/>
        <w:tab/>
        <w:tab/>
        <w:tab/>
        <w:t>this._updateBounds();</w:t>
      </w:r>
    </w:p>
    <w:p>
      <w:r>
        <w:t xml:space="preserve">  </w:t>
        <w:tab/>
        <w:tab/>
        <w:tab/>
        <w:t>}</w:t>
      </w:r>
    </w:p>
    <w:p>
      <w:r>
        <w:t xml:space="preserve">  </w:t>
        <w:tab/>
        <w:tab/>
        <w:t>}</w:t>
      </w:r>
    </w:p>
    <w:p>
      <w:r>
        <w:t xml:space="preserve">  </w:t>
        <w:tab/>
        <w:tab/>
        <w:t>return this;</w:t>
      </w:r>
    </w:p>
    <w:p>
      <w:r>
        <w:t xml:space="preserve">  </w:t>
        <w:tab/>
        <w:t>},</w:t>
      </w:r>
    </w:p>
    <w:p>
      <w:r/>
    </w:p>
    <w:p>
      <w:r>
        <w:t xml:space="preserve">  </w:t>
        <w:tab/>
        <w:t>// @method bringToFront(): this</w:t>
      </w:r>
    </w:p>
    <w:p>
      <w:r>
        <w:t xml:space="preserve">  </w:t>
        <w:tab/>
        <w:t>// Brings the layer to the top of all path layers.</w:t>
      </w:r>
    </w:p>
    <w:p>
      <w:r>
        <w:t xml:space="preserve">  </w:t>
        <w:tab/>
        <w:t>bringToFront: function () {</w:t>
      </w:r>
    </w:p>
    <w:p>
      <w:r>
        <w:t xml:space="preserve">  </w:t>
        <w:tab/>
        <w:tab/>
        <w:t>if (this._renderer) {</w:t>
      </w:r>
    </w:p>
    <w:p>
      <w:r>
        <w:t xml:space="preserve">  </w:t>
        <w:tab/>
        <w:tab/>
        <w:tab/>
        <w:t>this._renderer._bringToFront(this);</w:t>
      </w:r>
    </w:p>
    <w:p>
      <w:r>
        <w:t xml:space="preserve">  </w:t>
        <w:tab/>
        <w:tab/>
        <w:t>}</w:t>
      </w:r>
    </w:p>
    <w:p>
      <w:r>
        <w:t xml:space="preserve">  </w:t>
        <w:tab/>
        <w:tab/>
        <w:t>return this;</w:t>
      </w:r>
    </w:p>
    <w:p>
      <w:r>
        <w:t xml:space="preserve">  </w:t>
        <w:tab/>
        <w:t>},</w:t>
      </w:r>
    </w:p>
    <w:p>
      <w:r/>
    </w:p>
    <w:p>
      <w:r>
        <w:t xml:space="preserve">  </w:t>
        <w:tab/>
        <w:t>// @method bringToBack(): this</w:t>
      </w:r>
    </w:p>
    <w:p>
      <w:r>
        <w:t xml:space="preserve">  </w:t>
        <w:tab/>
        <w:t>// Brings the layer to the bottom of all path layers.</w:t>
      </w:r>
    </w:p>
    <w:p>
      <w:r>
        <w:t xml:space="preserve">  </w:t>
        <w:tab/>
        <w:t>bringToBack: function () {</w:t>
      </w:r>
    </w:p>
    <w:p>
      <w:r>
        <w:t xml:space="preserve">  </w:t>
        <w:tab/>
        <w:tab/>
        <w:t>if (this._renderer) {</w:t>
      </w:r>
    </w:p>
    <w:p>
      <w:r>
        <w:t xml:space="preserve">  </w:t>
        <w:tab/>
        <w:tab/>
        <w:tab/>
        <w:t>this._renderer._bringToBack(this);</w:t>
      </w:r>
    </w:p>
    <w:p>
      <w:r>
        <w:t xml:space="preserve">  </w:t>
        <w:tab/>
        <w:tab/>
        <w:t>}</w:t>
      </w:r>
    </w:p>
    <w:p>
      <w:r>
        <w:t xml:space="preserve">  </w:t>
        <w:tab/>
        <w:tab/>
        <w:t>return this;</w:t>
      </w:r>
    </w:p>
    <w:p>
      <w:r>
        <w:t xml:space="preserve">  </w:t>
        <w:tab/>
        <w:t>},</w:t>
      </w:r>
    </w:p>
    <w:p>
      <w:r/>
    </w:p>
    <w:p>
      <w:r>
        <w:t xml:space="preserve">  </w:t>
        <w:tab/>
        <w:t>getElement: function () {</w:t>
      </w:r>
    </w:p>
    <w:p>
      <w:r>
        <w:t xml:space="preserve">  </w:t>
        <w:tab/>
        <w:tab/>
        <w:t>return this._path;</w:t>
      </w:r>
    </w:p>
    <w:p>
      <w:r>
        <w:t xml:space="preserve">  </w:t>
        <w:tab/>
        <w:t>},</w:t>
      </w:r>
    </w:p>
    <w:p>
      <w:r/>
    </w:p>
    <w:p>
      <w:r>
        <w:t xml:space="preserve">  </w:t>
        <w:tab/>
        <w:t>_reset: function () {</w:t>
      </w:r>
    </w:p>
    <w:p>
      <w:r>
        <w:t xml:space="preserve">  </w:t>
        <w:tab/>
        <w:tab/>
        <w:t>// defined in child classes</w:t>
      </w:r>
    </w:p>
    <w:p>
      <w:r>
        <w:t xml:space="preserve">  </w:t>
        <w:tab/>
        <w:tab/>
        <w:t>this._project();</w:t>
      </w:r>
    </w:p>
    <w:p>
      <w:r>
        <w:t xml:space="preserve">  </w:t>
        <w:tab/>
        <w:tab/>
        <w:t>this._update();</w:t>
      </w:r>
    </w:p>
    <w:p>
      <w:r>
        <w:t xml:space="preserve">  </w:t>
        <w:tab/>
        <w:t>},</w:t>
      </w:r>
    </w:p>
    <w:p>
      <w:r/>
    </w:p>
    <w:p>
      <w:r>
        <w:t xml:space="preserve">  </w:t>
        <w:tab/>
        <w:t>_clickTolerance: function () {</w:t>
      </w:r>
    </w:p>
    <w:p>
      <w:r>
        <w:t xml:space="preserve">  </w:t>
        <w:tab/>
        <w:tab/>
        <w:t>// used when doing hit detection for Canvas layers</w:t>
      </w:r>
    </w:p>
    <w:p>
      <w:r>
        <w:t xml:space="preserve">  </w:t>
        <w:tab/>
        <w:tab/>
        <w:t>return (this.options.stroke ? this.options.weight / 2 : 0) +</w:t>
      </w:r>
    </w:p>
    <w:p>
      <w:r>
        <w:t xml:space="preserve">  </w:t>
        <w:tab/>
        <w:tab/>
        <w:t xml:space="preserve">  (this._renderer.options.tolerance || 0);</w:t>
      </w:r>
    </w:p>
    <w:p>
      <w:r>
        <w:t xml:space="preserve">  </w:t>
        <w:tab/>
        <w:t>}</w:t>
      </w:r>
    </w:p>
    <w:p>
      <w:r>
        <w:t xml:space="preserve">  });</w:t>
      </w:r>
    </w:p>
    <w:p>
      <w:r/>
    </w:p>
    <w:p>
      <w:r>
        <w:t xml:space="preserve">  /*</w:t>
      </w:r>
    </w:p>
    <w:p>
      <w:r>
        <w:t xml:space="preserve">   * @class CircleMarker</w:t>
      </w:r>
    </w:p>
    <w:p>
      <w:r>
        <w:t xml:space="preserve">   * @aka L.CircleMarker</w:t>
      </w:r>
    </w:p>
    <w:p>
      <w:r>
        <w:t xml:space="preserve">   * @inherits Path</w:t>
      </w:r>
    </w:p>
    <w:p>
      <w:r>
        <w:t xml:space="preserve">   *</w:t>
      </w:r>
    </w:p>
    <w:p>
      <w:r>
        <w:t xml:space="preserve">   * A circle of a fixed size with radius specified in pixels. Extends `Path`.</w:t>
      </w:r>
    </w:p>
    <w:p>
      <w:r>
        <w:t xml:space="preserve">   */</w:t>
      </w:r>
    </w:p>
    <w:p>
      <w:r/>
    </w:p>
    <w:p>
      <w:r>
        <w:t xml:space="preserve">  var CircleMarker = Path.extend({</w:t>
      </w:r>
    </w:p>
    <w:p>
      <w:r/>
    </w:p>
    <w:p>
      <w:r>
        <w:t xml:space="preserve">  </w:t>
        <w:tab/>
        <w:t>// @section</w:t>
      </w:r>
    </w:p>
    <w:p>
      <w:r>
        <w:t xml:space="preserve">  </w:t>
        <w:tab/>
        <w:t>// @aka CircleMarker options</w:t>
      </w:r>
    </w:p>
    <w:p>
      <w:r>
        <w:t xml:space="preserve">  </w:t>
        <w:tab/>
        <w:t>options: {</w:t>
      </w:r>
    </w:p>
    <w:p>
      <w:r>
        <w:t xml:space="preserve">  </w:t>
        <w:tab/>
        <w:tab/>
        <w:t>fill: true,</w:t>
      </w:r>
    </w:p>
    <w:p>
      <w:r/>
    </w:p>
    <w:p>
      <w:r>
        <w:t xml:space="preserve">  </w:t>
        <w:tab/>
        <w:tab/>
        <w:t>// @option radius: Number = 10</w:t>
      </w:r>
    </w:p>
    <w:p>
      <w:r>
        <w:t xml:space="preserve">  </w:t>
        <w:tab/>
        <w:tab/>
        <w:t>// Radius of the circle marker, in pixels</w:t>
      </w:r>
    </w:p>
    <w:p>
      <w:r>
        <w:t xml:space="preserve">  </w:t>
        <w:tab/>
        <w:tab/>
        <w:t>radius: 10</w:t>
      </w:r>
    </w:p>
    <w:p>
      <w:r>
        <w:t xml:space="preserve">  </w:t>
        <w:tab/>
        <w:t>},</w:t>
      </w:r>
    </w:p>
    <w:p>
      <w:r/>
    </w:p>
    <w:p>
      <w:r>
        <w:t xml:space="preserve">  </w:t>
        <w:tab/>
        <w:t>initialize: function (latlng, options) {</w:t>
      </w:r>
    </w:p>
    <w:p>
      <w:r>
        <w:t xml:space="preserve">  </w:t>
        <w:tab/>
        <w:tab/>
        <w:t>setOptions(this, options);</w:t>
      </w:r>
    </w:p>
    <w:p>
      <w:r>
        <w:t xml:space="preserve">  </w:t>
        <w:tab/>
        <w:tab/>
        <w:t>this._latlng = toLatLng(latlng);</w:t>
      </w:r>
    </w:p>
    <w:p>
      <w:r>
        <w:t xml:space="preserve">  </w:t>
        <w:tab/>
        <w:tab/>
        <w:t>this._radius = this.options.radius;</w:t>
      </w:r>
    </w:p>
    <w:p>
      <w:r>
        <w:t xml:space="preserve">  </w:t>
        <w:tab/>
        <w:t>},</w:t>
      </w:r>
    </w:p>
    <w:p>
      <w:r/>
    </w:p>
    <w:p>
      <w:r>
        <w:t xml:space="preserve">  </w:t>
        <w:tab/>
        <w:t>// @method setLatLng(latLng: LatLng): this</w:t>
      </w:r>
    </w:p>
    <w:p>
      <w:r>
        <w:t xml:space="preserve">  </w:t>
        <w:tab/>
        <w:t>// Sets the position of a circle marker to a new location.</w:t>
      </w:r>
    </w:p>
    <w:p>
      <w:r>
        <w:t xml:space="preserve">  </w:t>
        <w:tab/>
        <w:t>setLatLng: function (latlng) {</w:t>
      </w:r>
    </w:p>
    <w:p>
      <w:r>
        <w:t xml:space="preserve">  </w:t>
        <w:tab/>
        <w:tab/>
        <w:t>var oldLatLng = this._latlng;</w:t>
      </w:r>
    </w:p>
    <w:p>
      <w:r>
        <w:t xml:space="preserve">  </w:t>
        <w:tab/>
        <w:tab/>
        <w:t>this._latlng = toLatLng(latlng);</w:t>
      </w:r>
    </w:p>
    <w:p>
      <w:r>
        <w:t xml:space="preserve">  </w:t>
        <w:tab/>
        <w:tab/>
        <w:t>this.redraw();</w:t>
      </w:r>
    </w:p>
    <w:p>
      <w:r/>
    </w:p>
    <w:p>
      <w:r>
        <w:t xml:space="preserve">  </w:t>
        <w:tab/>
        <w:tab/>
        <w:t>// @event move: Event</w:t>
      </w:r>
    </w:p>
    <w:p>
      <w:r>
        <w:t xml:space="preserve">  </w:t>
        <w:tab/>
        <w:tab/>
        <w:t>// Fired when the marker is moved via [`setLatLng`](#circlemarker-setlatlng). Old and new coordinates are included in event arguments as `oldLatLng`, `latlng`.</w:t>
      </w:r>
    </w:p>
    <w:p>
      <w:r>
        <w:t xml:space="preserve">  </w:t>
        <w:tab/>
        <w:tab/>
        <w:t>return this.fire('move', {oldLatLng: oldLatLng, latlng: this._latlng});</w:t>
      </w:r>
    </w:p>
    <w:p>
      <w:r>
        <w:t xml:space="preserve">  </w:t>
        <w:tab/>
        <w:t>},</w:t>
      </w:r>
    </w:p>
    <w:p>
      <w:r/>
    </w:p>
    <w:p>
      <w:r>
        <w:t xml:space="preserve">  </w:t>
        <w:tab/>
        <w:t>// @method getLatLng(): LatLng</w:t>
      </w:r>
    </w:p>
    <w:p>
      <w:r>
        <w:t xml:space="preserve">  </w:t>
        <w:tab/>
        <w:t>// Returns the current geographical position of the circle marker</w:t>
      </w:r>
    </w:p>
    <w:p>
      <w:r>
        <w:t xml:space="preserve">  </w:t>
        <w:tab/>
        <w:t>getLatLng: function () {</w:t>
      </w:r>
    </w:p>
    <w:p>
      <w:r>
        <w:t xml:space="preserve">  </w:t>
        <w:tab/>
        <w:tab/>
        <w:t>return this._latlng;</w:t>
      </w:r>
    </w:p>
    <w:p>
      <w:r>
        <w:t xml:space="preserve">  </w:t>
        <w:tab/>
        <w:t>},</w:t>
      </w:r>
    </w:p>
    <w:p>
      <w:r/>
    </w:p>
    <w:p>
      <w:r>
        <w:t xml:space="preserve">  </w:t>
        <w:tab/>
        <w:t>// @method setRadius(radius: Number): this</w:t>
      </w:r>
    </w:p>
    <w:p>
      <w:r>
        <w:t xml:space="preserve">  </w:t>
        <w:tab/>
        <w:t>// Sets the radius of a circle marker. Units are in pixels.</w:t>
      </w:r>
    </w:p>
    <w:p>
      <w:r>
        <w:t xml:space="preserve">  </w:t>
        <w:tab/>
        <w:t>setRadius: function (radius) {</w:t>
      </w:r>
    </w:p>
    <w:p>
      <w:r>
        <w:t xml:space="preserve">  </w:t>
        <w:tab/>
        <w:tab/>
        <w:t>this.options.radius = this._radius = radius;</w:t>
      </w:r>
    </w:p>
    <w:p>
      <w:r>
        <w:t xml:space="preserve">  </w:t>
        <w:tab/>
        <w:tab/>
        <w:t>return this.redraw();</w:t>
      </w:r>
    </w:p>
    <w:p>
      <w:r>
        <w:t xml:space="preserve">  </w:t>
        <w:tab/>
        <w:t>},</w:t>
      </w:r>
    </w:p>
    <w:p>
      <w:r/>
    </w:p>
    <w:p>
      <w:r>
        <w:t xml:space="preserve">  </w:t>
        <w:tab/>
        <w:t>// @method getRadius(): Number</w:t>
      </w:r>
    </w:p>
    <w:p>
      <w:r>
        <w:t xml:space="preserve">  </w:t>
        <w:tab/>
        <w:t>// Returns the current radius of the circle</w:t>
      </w:r>
    </w:p>
    <w:p>
      <w:r>
        <w:t xml:space="preserve">  </w:t>
        <w:tab/>
        <w:t>getRadius: function () {</w:t>
      </w:r>
    </w:p>
    <w:p>
      <w:r>
        <w:t xml:space="preserve">  </w:t>
        <w:tab/>
        <w:tab/>
        <w:t>return this._radius;</w:t>
      </w:r>
    </w:p>
    <w:p>
      <w:r>
        <w:t xml:space="preserve">  </w:t>
        <w:tab/>
        <w:t>},</w:t>
      </w:r>
    </w:p>
    <w:p>
      <w:r/>
    </w:p>
    <w:p>
      <w:r>
        <w:t xml:space="preserve">  </w:t>
        <w:tab/>
        <w:t>setStyle : function (options) {</w:t>
      </w:r>
    </w:p>
    <w:p>
      <w:r>
        <w:t xml:space="preserve">  </w:t>
        <w:tab/>
        <w:tab/>
        <w:t>var radius = options &amp;&amp; options.radius || this._radius;</w:t>
      </w:r>
    </w:p>
    <w:p>
      <w:r>
        <w:t xml:space="preserve">  </w:t>
        <w:tab/>
        <w:tab/>
        <w:t>Path.prototype.setStyle.call(this, options);</w:t>
      </w:r>
    </w:p>
    <w:p>
      <w:r>
        <w:t xml:space="preserve">  </w:t>
        <w:tab/>
        <w:tab/>
        <w:t>this.setRadius(radius);</w:t>
      </w:r>
    </w:p>
    <w:p>
      <w:r>
        <w:t xml:space="preserve">  </w:t>
        <w:tab/>
        <w:tab/>
        <w:t>return this;</w:t>
      </w:r>
    </w:p>
    <w:p>
      <w:r>
        <w:t xml:space="preserve">  </w:t>
        <w:tab/>
        <w:t>},</w:t>
      </w:r>
    </w:p>
    <w:p>
      <w:r/>
    </w:p>
    <w:p>
      <w:r>
        <w:t xml:space="preserve">  </w:t>
        <w:tab/>
        <w:t>_project: function () {</w:t>
      </w:r>
    </w:p>
    <w:p>
      <w:r>
        <w:t xml:space="preserve">  </w:t>
        <w:tab/>
        <w:tab/>
        <w:t>this._point = this._map.latLngToLayerPoint(this._latlng);</w:t>
      </w:r>
    </w:p>
    <w:p>
      <w:r>
        <w:t xml:space="preserve">  </w:t>
        <w:tab/>
        <w:tab/>
        <w:t>this._updateBounds();</w:t>
      </w:r>
    </w:p>
    <w:p>
      <w:r>
        <w:t xml:space="preserve">  </w:t>
        <w:tab/>
        <w:t>},</w:t>
      </w:r>
    </w:p>
    <w:p>
      <w:r/>
    </w:p>
    <w:p>
      <w:r>
        <w:t xml:space="preserve">  </w:t>
        <w:tab/>
        <w:t>_updateBounds: function () {</w:t>
      </w:r>
    </w:p>
    <w:p>
      <w:r>
        <w:t xml:space="preserve">  </w:t>
        <w:tab/>
        <w:tab/>
        <w:t>var r = this._radius,</w:t>
      </w:r>
    </w:p>
    <w:p>
      <w:r>
        <w:t xml:space="preserve">  </w:t>
        <w:tab/>
        <w:tab/>
        <w:t xml:space="preserve">    r2 = this._radiusY || r,</w:t>
      </w:r>
    </w:p>
    <w:p>
      <w:r>
        <w:t xml:space="preserve">  </w:t>
        <w:tab/>
        <w:tab/>
        <w:t xml:space="preserve">    w = this._clickTolerance(),</w:t>
      </w:r>
    </w:p>
    <w:p>
      <w:r>
        <w:t xml:space="preserve">  </w:t>
        <w:tab/>
        <w:tab/>
        <w:t xml:space="preserve">    p = [r + w, r2 + w];</w:t>
      </w:r>
    </w:p>
    <w:p>
      <w:r>
        <w:t xml:space="preserve">  </w:t>
        <w:tab/>
        <w:tab/>
        <w:t>this._pxBounds = new Bounds(this._point.subtract(p), this._point.add(p));</w:t>
      </w:r>
    </w:p>
    <w:p>
      <w:r>
        <w:t xml:space="preserve">  </w:t>
        <w:tab/>
        <w:t>},</w:t>
      </w:r>
    </w:p>
    <w:p>
      <w:r/>
    </w:p>
    <w:p>
      <w:r>
        <w:t xml:space="preserve">  </w:t>
        <w:tab/>
        <w:t>_update: function () {</w:t>
      </w:r>
    </w:p>
    <w:p>
      <w:r>
        <w:t xml:space="preserve">  </w:t>
        <w:tab/>
        <w:tab/>
        <w:t>if (this._map) {</w:t>
      </w:r>
    </w:p>
    <w:p>
      <w:r>
        <w:t xml:space="preserve">  </w:t>
        <w:tab/>
        <w:tab/>
        <w:tab/>
        <w:t>this._updatePath();</w:t>
      </w:r>
    </w:p>
    <w:p>
      <w:r>
        <w:t xml:space="preserve">  </w:t>
        <w:tab/>
        <w:tab/>
        <w:t>}</w:t>
      </w:r>
    </w:p>
    <w:p>
      <w:r>
        <w:t xml:space="preserve">  </w:t>
        <w:tab/>
        <w:t>},</w:t>
      </w:r>
    </w:p>
    <w:p>
      <w:r/>
    </w:p>
    <w:p>
      <w:r>
        <w:t xml:space="preserve">  </w:t>
        <w:tab/>
        <w:t>_updatePath: function () {</w:t>
      </w:r>
    </w:p>
    <w:p>
      <w:r>
        <w:t xml:space="preserve">  </w:t>
        <w:tab/>
        <w:tab/>
        <w:t>this._renderer._updateCircle(this);</w:t>
      </w:r>
    </w:p>
    <w:p>
      <w:r>
        <w:t xml:space="preserve">  </w:t>
        <w:tab/>
        <w:t>},</w:t>
      </w:r>
    </w:p>
    <w:p>
      <w:r/>
    </w:p>
    <w:p>
      <w:r>
        <w:t xml:space="preserve">  </w:t>
        <w:tab/>
        <w:t>_empty: function () {</w:t>
      </w:r>
    </w:p>
    <w:p>
      <w:r>
        <w:t xml:space="preserve">  </w:t>
        <w:tab/>
        <w:tab/>
        <w:t>return this._radius &amp;&amp; !this._renderer._bounds.intersects(this._pxBounds);</w:t>
      </w:r>
    </w:p>
    <w:p>
      <w:r>
        <w:t xml:space="preserve">  </w:t>
        <w:tab/>
        <w:t>},</w:t>
      </w:r>
    </w:p>
    <w:p>
      <w:r/>
    </w:p>
    <w:p>
      <w:r>
        <w:t xml:space="preserve">  </w:t>
        <w:tab/>
        <w:t>// Needed by the `Canvas` renderer for interactivity</w:t>
      </w:r>
    </w:p>
    <w:p>
      <w:r>
        <w:t xml:space="preserve">  </w:t>
        <w:tab/>
        <w:t>_containsPoint: function (p) {</w:t>
      </w:r>
    </w:p>
    <w:p>
      <w:r>
        <w:t xml:space="preserve">  </w:t>
        <w:tab/>
        <w:tab/>
        <w:t>return p.distanceTo(this._point) &lt;= this._radius + this._clickTolerance();</w:t>
      </w:r>
    </w:p>
    <w:p>
      <w:r>
        <w:t xml:space="preserve">  </w:t>
        <w:tab/>
        <w:t>}</w:t>
      </w:r>
    </w:p>
    <w:p>
      <w:r>
        <w:t xml:space="preserve">  });</w:t>
      </w:r>
    </w:p>
    <w:p>
      <w:r/>
    </w:p>
    <w:p>
      <w:r/>
    </w:p>
    <w:p>
      <w:r>
        <w:t xml:space="preserve">  // @factory L.circleMarker(latlng: LatLng, options?: CircleMarker options)</w:t>
      </w:r>
    </w:p>
    <w:p>
      <w:r>
        <w:t xml:space="preserve">  // Instantiates a circle marker object given a geographical point, and an optional options object.</w:t>
      </w:r>
    </w:p>
    <w:p>
      <w:r>
        <w:t xml:space="preserve">  function circleMarker(latlng, options) {</w:t>
      </w:r>
    </w:p>
    <w:p>
      <w:r>
        <w:t xml:space="preserve">  </w:t>
        <w:tab/>
        <w:t>return new CircleMarker(latlng, options);</w:t>
      </w:r>
    </w:p>
    <w:p>
      <w:r>
        <w:t xml:space="preserve">  }</w:t>
      </w:r>
    </w:p>
    <w:p>
      <w:r/>
    </w:p>
    <w:p>
      <w:r>
        <w:t xml:space="preserve">  /*</w:t>
      </w:r>
    </w:p>
    <w:p>
      <w:r>
        <w:t xml:space="preserve">   * @class Circle</w:t>
      </w:r>
    </w:p>
    <w:p>
      <w:r>
        <w:t xml:space="preserve">   * @aka L.Circle</w:t>
      </w:r>
    </w:p>
    <w:p>
      <w:r>
        <w:t xml:space="preserve">   * @inherits CircleMarker</w:t>
      </w:r>
    </w:p>
    <w:p>
      <w:r>
        <w:t xml:space="preserve">   *</w:t>
      </w:r>
    </w:p>
    <w:p>
      <w:r>
        <w:t xml:space="preserve">   * A class for drawing circle overlays on a map. Extends `CircleMarker`.</w:t>
      </w:r>
    </w:p>
    <w:p>
      <w:r>
        <w:t xml:space="preserve">   *</w:t>
      </w:r>
    </w:p>
    <w:p>
      <w:r>
        <w:t xml:space="preserve">   * It's an approximation and starts to diverge from a real circle closer to poles (due to projection distortion).</w:t>
      </w:r>
    </w:p>
    <w:p>
      <w:r>
        <w:t xml:space="preserve">   *</w:t>
      </w:r>
    </w:p>
    <w:p>
      <w:r>
        <w:t xml:space="preserve">   * @example</w:t>
      </w:r>
    </w:p>
    <w:p>
      <w:r>
        <w:t xml:space="preserve">   *</w:t>
      </w:r>
    </w:p>
    <w:p>
      <w:r>
        <w:t xml:space="preserve">   * ```js</w:t>
      </w:r>
    </w:p>
    <w:p>
      <w:r>
        <w:t xml:space="preserve">   * L.circle([50.5, 30.5], {radius: 200}).addTo(map);</w:t>
      </w:r>
    </w:p>
    <w:p>
      <w:r>
        <w:t xml:space="preserve">   * ```</w:t>
      </w:r>
    </w:p>
    <w:p>
      <w:r>
        <w:t xml:space="preserve">   */</w:t>
      </w:r>
    </w:p>
    <w:p>
      <w:r/>
    </w:p>
    <w:p>
      <w:r>
        <w:t xml:space="preserve">  var Circle = CircleMarker.extend({</w:t>
      </w:r>
    </w:p>
    <w:p>
      <w:r/>
    </w:p>
    <w:p>
      <w:r>
        <w:t xml:space="preserve">  </w:t>
        <w:tab/>
        <w:t>initialize: function (latlng, options, legacyOptions) {</w:t>
      </w:r>
    </w:p>
    <w:p>
      <w:r>
        <w:t xml:space="preserve">  </w:t>
        <w:tab/>
        <w:tab/>
        <w:t>if (typeof options === 'number') {</w:t>
      </w:r>
    </w:p>
    <w:p>
      <w:r>
        <w:t xml:space="preserve">  </w:t>
        <w:tab/>
        <w:tab/>
        <w:tab/>
        <w:t>// Backwards compatibility with 0.7.x factory (latlng, radius, options?)</w:t>
      </w:r>
    </w:p>
    <w:p>
      <w:r>
        <w:t xml:space="preserve">  </w:t>
        <w:tab/>
        <w:tab/>
        <w:tab/>
        <w:t>options = extend({}, legacyOptions, {radius: options});</w:t>
      </w:r>
    </w:p>
    <w:p>
      <w:r>
        <w:t xml:space="preserve">  </w:t>
        <w:tab/>
        <w:tab/>
        <w:t>}</w:t>
      </w:r>
    </w:p>
    <w:p>
      <w:r>
        <w:t xml:space="preserve">  </w:t>
        <w:tab/>
        <w:tab/>
        <w:t>setOptions(this, options);</w:t>
      </w:r>
    </w:p>
    <w:p>
      <w:r>
        <w:t xml:space="preserve">  </w:t>
        <w:tab/>
        <w:tab/>
        <w:t>this._latlng = toLatLng(latlng);</w:t>
      </w:r>
    </w:p>
    <w:p>
      <w:r/>
    </w:p>
    <w:p>
      <w:r>
        <w:t xml:space="preserve">  </w:t>
        <w:tab/>
        <w:tab/>
        <w:t>if (isNaN(this.options.radius)) { throw new Error('Circle radius cannot be NaN'); }</w:t>
      </w:r>
    </w:p>
    <w:p>
      <w:r/>
    </w:p>
    <w:p>
      <w:r>
        <w:t xml:space="preserve">  </w:t>
        <w:tab/>
        <w:tab/>
        <w:t>// @section</w:t>
      </w:r>
    </w:p>
    <w:p>
      <w:r>
        <w:t xml:space="preserve">  </w:t>
        <w:tab/>
        <w:tab/>
        <w:t>// @aka Circle options</w:t>
      </w:r>
    </w:p>
    <w:p>
      <w:r>
        <w:t xml:space="preserve">  </w:t>
        <w:tab/>
        <w:tab/>
        <w:t>// @option radius: Number; Radius of the circle, in meters.</w:t>
      </w:r>
    </w:p>
    <w:p>
      <w:r>
        <w:t xml:space="preserve">  </w:t>
        <w:tab/>
        <w:tab/>
        <w:t>this._mRadius = this.options.radius;</w:t>
      </w:r>
    </w:p>
    <w:p>
      <w:r>
        <w:t xml:space="preserve">  </w:t>
        <w:tab/>
        <w:t>},</w:t>
      </w:r>
    </w:p>
    <w:p>
      <w:r/>
    </w:p>
    <w:p>
      <w:r>
        <w:t xml:space="preserve">  </w:t>
        <w:tab/>
        <w:t>// @method setRadius(radius: Number): this</w:t>
      </w:r>
    </w:p>
    <w:p>
      <w:r>
        <w:t xml:space="preserve">  </w:t>
        <w:tab/>
        <w:t>// Sets the radius of a circle. Units are in meters.</w:t>
      </w:r>
    </w:p>
    <w:p>
      <w:r>
        <w:t xml:space="preserve">  </w:t>
        <w:tab/>
        <w:t>setRadius: function (radius) {</w:t>
      </w:r>
    </w:p>
    <w:p>
      <w:r>
        <w:t xml:space="preserve">  </w:t>
        <w:tab/>
        <w:tab/>
        <w:t>this._mRadius = radius;</w:t>
      </w:r>
    </w:p>
    <w:p>
      <w:r>
        <w:t xml:space="preserve">  </w:t>
        <w:tab/>
        <w:tab/>
        <w:t>return this.redraw();</w:t>
      </w:r>
    </w:p>
    <w:p>
      <w:r>
        <w:t xml:space="preserve">  </w:t>
        <w:tab/>
        <w:t>},</w:t>
      </w:r>
    </w:p>
    <w:p>
      <w:r/>
    </w:p>
    <w:p>
      <w:r>
        <w:t xml:space="preserve">  </w:t>
        <w:tab/>
        <w:t>// @method getRadius(): Number</w:t>
      </w:r>
    </w:p>
    <w:p>
      <w:r>
        <w:t xml:space="preserve">  </w:t>
        <w:tab/>
        <w:t>// Returns the current radius of a circle. Units are in meters.</w:t>
      </w:r>
    </w:p>
    <w:p>
      <w:r>
        <w:t xml:space="preserve">  </w:t>
        <w:tab/>
        <w:t>getRadius: function () {</w:t>
      </w:r>
    </w:p>
    <w:p>
      <w:r>
        <w:t xml:space="preserve">  </w:t>
        <w:tab/>
        <w:tab/>
        <w:t>return this._mRadius;</w:t>
      </w:r>
    </w:p>
    <w:p>
      <w:r>
        <w:t xml:space="preserve">  </w:t>
        <w:tab/>
        <w:t>},</w:t>
      </w:r>
    </w:p>
    <w:p>
      <w:r/>
    </w:p>
    <w:p>
      <w:r>
        <w:t xml:space="preserve">  </w:t>
        <w:tab/>
        <w:t>// @method getBounds(): LatLngBounds</w:t>
      </w:r>
    </w:p>
    <w:p>
      <w:r>
        <w:t xml:space="preserve">  </w:t>
        <w:tab/>
        <w:t>// Returns the `LatLngBounds` of the path.</w:t>
      </w:r>
    </w:p>
    <w:p>
      <w:r>
        <w:t xml:space="preserve">  </w:t>
        <w:tab/>
        <w:t>getBounds: function () {</w:t>
      </w:r>
    </w:p>
    <w:p>
      <w:r>
        <w:t xml:space="preserve">  </w:t>
        <w:tab/>
        <w:tab/>
        <w:t>var half = [this._radius, this._radiusY || this._radius];</w:t>
      </w:r>
    </w:p>
    <w:p>
      <w:r/>
    </w:p>
    <w:p>
      <w:r>
        <w:t xml:space="preserve">  </w:t>
        <w:tab/>
        <w:tab/>
        <w:t>return new LatLngBounds(</w:t>
      </w:r>
    </w:p>
    <w:p>
      <w:r>
        <w:t xml:space="preserve">  </w:t>
        <w:tab/>
        <w:tab/>
        <w:tab/>
        <w:t>this._map.layerPointToLatLng(this._point.subtract(half)),</w:t>
      </w:r>
    </w:p>
    <w:p>
      <w:r>
        <w:t xml:space="preserve">  </w:t>
        <w:tab/>
        <w:tab/>
        <w:tab/>
        <w:t>this._map.layerPointToLatLng(this._point.add(half)));</w:t>
      </w:r>
    </w:p>
    <w:p>
      <w:r>
        <w:t xml:space="preserve">  </w:t>
        <w:tab/>
        <w:t>},</w:t>
      </w:r>
    </w:p>
    <w:p>
      <w:r/>
    </w:p>
    <w:p>
      <w:r>
        <w:t xml:space="preserve">  </w:t>
        <w:tab/>
        <w:t>setStyle: Path.prototype.setStyle,</w:t>
      </w:r>
    </w:p>
    <w:p>
      <w:r/>
    </w:p>
    <w:p>
      <w:r>
        <w:t xml:space="preserve">  </w:t>
        <w:tab/>
        <w:t>_project: function () {</w:t>
      </w:r>
    </w:p>
    <w:p>
      <w:r/>
    </w:p>
    <w:p>
      <w:r>
        <w:t xml:space="preserve">  </w:t>
        <w:tab/>
        <w:tab/>
        <w:t>var lng = this._latlng.lng,</w:t>
      </w:r>
    </w:p>
    <w:p>
      <w:r>
        <w:t xml:space="preserve">  </w:t>
        <w:tab/>
        <w:tab/>
        <w:t xml:space="preserve">    lat = this._latlng.lat,</w:t>
      </w:r>
    </w:p>
    <w:p>
      <w:r>
        <w:t xml:space="preserve">  </w:t>
        <w:tab/>
        <w:tab/>
        <w:t xml:space="preserve">    map = this._map,</w:t>
      </w:r>
    </w:p>
    <w:p>
      <w:r>
        <w:t xml:space="preserve">  </w:t>
        <w:tab/>
        <w:tab/>
        <w:t xml:space="preserve">    crs = map.options.crs;</w:t>
      </w:r>
    </w:p>
    <w:p>
      <w:r/>
    </w:p>
    <w:p>
      <w:r>
        <w:t xml:space="preserve">  </w:t>
        <w:tab/>
        <w:tab/>
        <w:t>if (crs.distance === Earth.distance) {</w:t>
      </w:r>
    </w:p>
    <w:p>
      <w:r>
        <w:t xml:space="preserve">  </w:t>
        <w:tab/>
        <w:tab/>
        <w:tab/>
        <w:t>var d = Math.PI / 180,</w:t>
      </w:r>
    </w:p>
    <w:p>
      <w:r>
        <w:t xml:space="preserve">  </w:t>
        <w:tab/>
        <w:tab/>
        <w:tab/>
        <w:t xml:space="preserve">    latR = (this._mRadius / Earth.R) / d,</w:t>
      </w:r>
    </w:p>
    <w:p>
      <w:r>
        <w:t xml:space="preserve">  </w:t>
        <w:tab/>
        <w:tab/>
        <w:tab/>
        <w:t xml:space="preserve">    top = map.project([lat + latR, lng]),</w:t>
      </w:r>
    </w:p>
    <w:p>
      <w:r>
        <w:t xml:space="preserve">  </w:t>
        <w:tab/>
        <w:tab/>
        <w:tab/>
        <w:t xml:space="preserve">    bottom = map.project([lat - latR, lng]),</w:t>
      </w:r>
    </w:p>
    <w:p>
      <w:r>
        <w:t xml:space="preserve">  </w:t>
        <w:tab/>
        <w:tab/>
        <w:tab/>
        <w:t xml:space="preserve">    p = top.add(bottom).divideBy(2),</w:t>
      </w:r>
    </w:p>
    <w:p>
      <w:r>
        <w:t xml:space="preserve">  </w:t>
        <w:tab/>
        <w:tab/>
        <w:tab/>
        <w:t xml:space="preserve">    lat2 = map.unproject(p).lat,</w:t>
      </w:r>
    </w:p>
    <w:p>
      <w:r>
        <w:t xml:space="preserve">  </w:t>
        <w:tab/>
        <w:tab/>
        <w:tab/>
        <w:t xml:space="preserve">    lngR = Math.acos((Math.cos(latR * d) - Math.sin(lat * d) * Math.sin(lat2 * d)) /</w:t>
      </w:r>
    </w:p>
    <w:p>
      <w:r>
        <w:t xml:space="preserve">  </w:t>
        <w:tab/>
        <w:tab/>
        <w:tab/>
        <w:t xml:space="preserve">            (Math.cos(lat * d) * Math.cos(lat2 * d))) / d;</w:t>
      </w:r>
    </w:p>
    <w:p>
      <w:r/>
    </w:p>
    <w:p>
      <w:r>
        <w:t xml:space="preserve">  </w:t>
        <w:tab/>
        <w:tab/>
        <w:tab/>
        <w:t>if (isNaN(lngR) || lngR === 0) {</w:t>
      </w:r>
    </w:p>
    <w:p>
      <w:r>
        <w:t xml:space="preserve">  </w:t>
        <w:tab/>
        <w:tab/>
        <w:tab/>
        <w:tab/>
        <w:t>lngR = latR / Math.cos(Math.PI / 180 * lat); // Fallback for edge case, #2425</w:t>
      </w:r>
    </w:p>
    <w:p>
      <w:r>
        <w:t xml:space="preserve">  </w:t>
        <w:tab/>
        <w:tab/>
        <w:tab/>
        <w:t>}</w:t>
      </w:r>
    </w:p>
    <w:p>
      <w:r/>
    </w:p>
    <w:p>
      <w:r>
        <w:t xml:space="preserve">  </w:t>
        <w:tab/>
        <w:tab/>
        <w:tab/>
        <w:t>this._point = p.subtract(map.getPixelOrigin());</w:t>
      </w:r>
    </w:p>
    <w:p>
      <w:r>
        <w:t xml:space="preserve">  </w:t>
        <w:tab/>
        <w:tab/>
        <w:tab/>
        <w:t>this._radius = isNaN(lngR) ? 0 : p.x - map.project([lat2, lng - lngR]).x;</w:t>
      </w:r>
    </w:p>
    <w:p>
      <w:r>
        <w:t xml:space="preserve">  </w:t>
        <w:tab/>
        <w:tab/>
        <w:tab/>
        <w:t>this._radiusY = p.y - top.y;</w:t>
      </w:r>
    </w:p>
    <w:p>
      <w:r/>
    </w:p>
    <w:p>
      <w:r>
        <w:t xml:space="preserve">  </w:t>
        <w:tab/>
        <w:tab/>
        <w:t>} else {</w:t>
      </w:r>
    </w:p>
    <w:p>
      <w:r>
        <w:t xml:space="preserve">  </w:t>
        <w:tab/>
        <w:tab/>
        <w:tab/>
        <w:t>var latlng2 = crs.unproject(crs.project(this._latlng).subtract([this._mRadius, 0]));</w:t>
      </w:r>
    </w:p>
    <w:p>
      <w:r/>
    </w:p>
    <w:p>
      <w:r>
        <w:t xml:space="preserve">  </w:t>
        <w:tab/>
        <w:tab/>
        <w:tab/>
        <w:t>this._point = map.latLngToLayerPoint(this._latlng);</w:t>
      </w:r>
    </w:p>
    <w:p>
      <w:r>
        <w:t xml:space="preserve">  </w:t>
        <w:tab/>
        <w:tab/>
        <w:tab/>
        <w:t>this._radius = this._point.x - map.latLngToLayerPoint(latlng2).x;</w:t>
      </w:r>
    </w:p>
    <w:p>
      <w:r>
        <w:t xml:space="preserve">  </w:t>
        <w:tab/>
        <w:tab/>
        <w:t>}</w:t>
      </w:r>
    </w:p>
    <w:p>
      <w:r/>
    </w:p>
    <w:p>
      <w:r>
        <w:t xml:space="preserve">  </w:t>
        <w:tab/>
        <w:tab/>
        <w:t>this._updateBounds();</w:t>
      </w:r>
    </w:p>
    <w:p>
      <w:r>
        <w:t xml:space="preserve">  </w:t>
        <w:tab/>
        <w:t>}</w:t>
      </w:r>
    </w:p>
    <w:p>
      <w:r>
        <w:t xml:space="preserve">  });</w:t>
      </w:r>
    </w:p>
    <w:p>
      <w:r/>
    </w:p>
    <w:p>
      <w:r>
        <w:t xml:space="preserve">  // @factory L.circle(latlng: LatLng, options?: Circle options)</w:t>
      </w:r>
    </w:p>
    <w:p>
      <w:r>
        <w:t xml:space="preserve">  // Instantiates a circle object given a geographical point, and an options object</w:t>
      </w:r>
    </w:p>
    <w:p>
      <w:r>
        <w:t xml:space="preserve">  // which contains the circle radius.</w:t>
      </w:r>
    </w:p>
    <w:p>
      <w:r>
        <w:t xml:space="preserve">  // @alternative</w:t>
      </w:r>
    </w:p>
    <w:p>
      <w:r>
        <w:t xml:space="preserve">  // @factory L.circle(latlng: LatLng, radius: Number, options?: Circle options)</w:t>
      </w:r>
    </w:p>
    <w:p>
      <w:r>
        <w:t xml:space="preserve">  // Obsolete way of instantiating a circle, for compatibility with 0.7.x code.</w:t>
      </w:r>
    </w:p>
    <w:p>
      <w:r>
        <w:t xml:space="preserve">  // Do not use in new applications or plugins.</w:t>
      </w:r>
    </w:p>
    <w:p>
      <w:r>
        <w:t xml:space="preserve">  function circle(latlng, options, legacyOptions) {</w:t>
      </w:r>
    </w:p>
    <w:p>
      <w:r>
        <w:t xml:space="preserve">  </w:t>
        <w:tab/>
        <w:t>return new Circle(latlng, options, legacyOptions);</w:t>
      </w:r>
    </w:p>
    <w:p>
      <w:r>
        <w:t xml:space="preserve">  }</w:t>
      </w:r>
    </w:p>
    <w:p>
      <w:r/>
    </w:p>
    <w:p>
      <w:r>
        <w:t xml:space="preserve">  /*</w:t>
      </w:r>
    </w:p>
    <w:p>
      <w:r>
        <w:t xml:space="preserve">   * @class Polyline</w:t>
      </w:r>
    </w:p>
    <w:p>
      <w:r>
        <w:t xml:space="preserve">   * @aka L.Polyline</w:t>
      </w:r>
    </w:p>
    <w:p>
      <w:r>
        <w:t xml:space="preserve">   * @inherits Path</w:t>
      </w:r>
    </w:p>
    <w:p>
      <w:r>
        <w:t xml:space="preserve">   *</w:t>
      </w:r>
    </w:p>
    <w:p>
      <w:r>
        <w:t xml:space="preserve">   * A class for drawing polyline overlays on a map. Extends `Path`.</w:t>
      </w:r>
    </w:p>
    <w:p>
      <w:r>
        <w:t xml:space="preserve">   *</w:t>
      </w:r>
    </w:p>
    <w:p>
      <w:r>
        <w:t xml:space="preserve">   * @example</w:t>
      </w:r>
    </w:p>
    <w:p>
      <w:r>
        <w:t xml:space="preserve">   *</w:t>
      </w:r>
    </w:p>
    <w:p>
      <w:r>
        <w:t xml:space="preserve">   * ```js</w:t>
      </w:r>
    </w:p>
    <w:p>
      <w:r>
        <w:t xml:space="preserve">   * // create a red polyline from an array of LatLng points</w:t>
      </w:r>
    </w:p>
    <w:p>
      <w:r>
        <w:t xml:space="preserve">   * var latlngs = [</w:t>
      </w:r>
    </w:p>
    <w:p>
      <w:r>
        <w:t xml:space="preserve">   * </w:t>
        <w:tab/>
        <w:t>[45.51, -122.68],</w:t>
      </w:r>
    </w:p>
    <w:p>
      <w:r>
        <w:t xml:space="preserve">   * </w:t>
        <w:tab/>
        <w:t>[37.77, -122.43],</w:t>
      </w:r>
    </w:p>
    <w:p>
      <w:r>
        <w:t xml:space="preserve">   * </w:t>
        <w:tab/>
        <w:t>[34.04, -118.2]</w:t>
      </w:r>
    </w:p>
    <w:p>
      <w:r>
        <w:t xml:space="preserve">   * ];</w:t>
      </w:r>
    </w:p>
    <w:p>
      <w:r>
        <w:t xml:space="preserve">   *</w:t>
      </w:r>
    </w:p>
    <w:p>
      <w:r>
        <w:t xml:space="preserve">   * var polyline = L.polyline(latlngs, {color: 'red'}).addTo(map);</w:t>
      </w:r>
    </w:p>
    <w:p>
      <w:r>
        <w:t xml:space="preserve">   *</w:t>
      </w:r>
    </w:p>
    <w:p>
      <w:r>
        <w:t xml:space="preserve">   * // zoom the map to the polyline</w:t>
      </w:r>
    </w:p>
    <w:p>
      <w:r>
        <w:t xml:space="preserve">   * map.fitBounds(polyline.getBounds());</w:t>
      </w:r>
    </w:p>
    <w:p>
      <w:r>
        <w:t xml:space="preserve">   * ```</w:t>
      </w:r>
    </w:p>
    <w:p>
      <w:r>
        <w:t xml:space="preserve">   *</w:t>
      </w:r>
    </w:p>
    <w:p>
      <w:r>
        <w:t xml:space="preserve">   * You can also pass a multi-dimensional array to represent a `MultiPolyline` shape:</w:t>
      </w:r>
    </w:p>
    <w:p>
      <w:r>
        <w:t xml:space="preserve">   *</w:t>
      </w:r>
    </w:p>
    <w:p>
      <w:r>
        <w:t xml:space="preserve">   * ```js</w:t>
      </w:r>
    </w:p>
    <w:p>
      <w:r>
        <w:t xml:space="preserve">   * // create a red polyline from an array of arrays of LatLng points</w:t>
      </w:r>
    </w:p>
    <w:p>
      <w:r>
        <w:t xml:space="preserve">   * var latlngs = [</w:t>
      </w:r>
    </w:p>
    <w:p>
      <w:r>
        <w:t xml:space="preserve">   * </w:t>
        <w:tab/>
        <w:t>[[45.51, -122.68],</w:t>
      </w:r>
    </w:p>
    <w:p>
      <w:r>
        <w:t xml:space="preserve">   * </w:t>
        <w:tab/>
        <w:t xml:space="preserve"> [37.77, -122.43],</w:t>
      </w:r>
    </w:p>
    <w:p>
      <w:r>
        <w:t xml:space="preserve">   * </w:t>
        <w:tab/>
        <w:t xml:space="preserve"> [34.04, -118.2]],</w:t>
      </w:r>
    </w:p>
    <w:p>
      <w:r>
        <w:t xml:space="preserve">   * </w:t>
        <w:tab/>
        <w:t>[[40.78, -73.91],</w:t>
      </w:r>
    </w:p>
    <w:p>
      <w:r>
        <w:t xml:space="preserve">   * </w:t>
        <w:tab/>
        <w:t xml:space="preserve"> [41.83, -87.62],</w:t>
      </w:r>
    </w:p>
    <w:p>
      <w:r>
        <w:t xml:space="preserve">   * </w:t>
        <w:tab/>
        <w:t xml:space="preserve"> [32.76, -96.72]]</w:t>
      </w:r>
    </w:p>
    <w:p>
      <w:r>
        <w:t xml:space="preserve">   * ];</w:t>
      </w:r>
    </w:p>
    <w:p>
      <w:r>
        <w:t xml:space="preserve">   * ```</w:t>
      </w:r>
    </w:p>
    <w:p>
      <w:r>
        <w:t xml:space="preserve">   */</w:t>
      </w:r>
    </w:p>
    <w:p>
      <w:r/>
    </w:p>
    <w:p>
      <w:r/>
    </w:p>
    <w:p>
      <w:r>
        <w:t xml:space="preserve">  var Polyline = Path.extend({</w:t>
      </w:r>
    </w:p>
    <w:p>
      <w:r/>
    </w:p>
    <w:p>
      <w:r>
        <w:t xml:space="preserve">  </w:t>
        <w:tab/>
        <w:t>// @section</w:t>
      </w:r>
    </w:p>
    <w:p>
      <w:r>
        <w:t xml:space="preserve">  </w:t>
        <w:tab/>
        <w:t>// @aka Polyline options</w:t>
      </w:r>
    </w:p>
    <w:p>
      <w:r>
        <w:t xml:space="preserve">  </w:t>
        <w:tab/>
        <w:t>options: {</w:t>
      </w:r>
    </w:p>
    <w:p>
      <w:r>
        <w:t xml:space="preserve">  </w:t>
        <w:tab/>
        <w:tab/>
        <w:t>// @option smoothFactor: Number = 1.0</w:t>
      </w:r>
    </w:p>
    <w:p>
      <w:r>
        <w:t xml:space="preserve">  </w:t>
        <w:tab/>
        <w:tab/>
        <w:t>// How much to simplify the polyline on each zoom level. More means</w:t>
      </w:r>
    </w:p>
    <w:p>
      <w:r>
        <w:t xml:space="preserve">  </w:t>
        <w:tab/>
        <w:tab/>
        <w:t>// better performance and smoother look, and less means more accurate representation.</w:t>
      </w:r>
    </w:p>
    <w:p>
      <w:r>
        <w:t xml:space="preserve">  </w:t>
        <w:tab/>
        <w:tab/>
        <w:t>smoothFactor: 1.0,</w:t>
      </w:r>
    </w:p>
    <w:p>
      <w:r/>
    </w:p>
    <w:p>
      <w:r>
        <w:t xml:space="preserve">  </w:t>
        <w:tab/>
        <w:tab/>
        <w:t>// @option noClip: Boolean = false</w:t>
      </w:r>
    </w:p>
    <w:p>
      <w:r>
        <w:t xml:space="preserve">  </w:t>
        <w:tab/>
        <w:tab/>
        <w:t>// Disable polyline clipping.</w:t>
      </w:r>
    </w:p>
    <w:p>
      <w:r>
        <w:t xml:space="preserve">  </w:t>
        <w:tab/>
        <w:tab/>
        <w:t>noClip: false</w:t>
      </w:r>
    </w:p>
    <w:p>
      <w:r>
        <w:t xml:space="preserve">  </w:t>
        <w:tab/>
        <w:t>},</w:t>
      </w:r>
    </w:p>
    <w:p>
      <w:r/>
    </w:p>
    <w:p>
      <w:r>
        <w:t xml:space="preserve">  </w:t>
        <w:tab/>
        <w:t>initialize: function (latlngs, options) {</w:t>
      </w:r>
    </w:p>
    <w:p>
      <w:r>
        <w:t xml:space="preserve">  </w:t>
        <w:tab/>
        <w:tab/>
        <w:t>setOptions(this, options);</w:t>
      </w:r>
    </w:p>
    <w:p>
      <w:r>
        <w:t xml:space="preserve">  </w:t>
        <w:tab/>
        <w:tab/>
        <w:t>this._setLatLngs(latlngs);</w:t>
      </w:r>
    </w:p>
    <w:p>
      <w:r>
        <w:t xml:space="preserve">  </w:t>
        <w:tab/>
        <w:t>},</w:t>
      </w:r>
    </w:p>
    <w:p>
      <w:r/>
    </w:p>
    <w:p>
      <w:r>
        <w:t xml:space="preserve">  </w:t>
        <w:tab/>
        <w:t>// @method getLatLngs(): LatLng[]</w:t>
      </w:r>
    </w:p>
    <w:p>
      <w:r>
        <w:t xml:space="preserve">  </w:t>
        <w:tab/>
        <w:t>// Returns an array of the points in the path, or nested arrays of points in case of multi-polyline.</w:t>
      </w:r>
    </w:p>
    <w:p>
      <w:r>
        <w:t xml:space="preserve">  </w:t>
        <w:tab/>
        <w:t>getLatLngs: function () {</w:t>
      </w:r>
    </w:p>
    <w:p>
      <w:r>
        <w:t xml:space="preserve">  </w:t>
        <w:tab/>
        <w:tab/>
        <w:t>return this._latlngs;</w:t>
      </w:r>
    </w:p>
    <w:p>
      <w:r>
        <w:t xml:space="preserve">  </w:t>
        <w:tab/>
        <w:t>},</w:t>
      </w:r>
    </w:p>
    <w:p>
      <w:r/>
    </w:p>
    <w:p>
      <w:r>
        <w:t xml:space="preserve">  </w:t>
        <w:tab/>
        <w:t>// @method setLatLngs(latlngs: LatLng[]): this</w:t>
      </w:r>
    </w:p>
    <w:p>
      <w:r>
        <w:t xml:space="preserve">  </w:t>
        <w:tab/>
        <w:t>// Replaces all the points in the polyline with the given array of geographical points.</w:t>
      </w:r>
    </w:p>
    <w:p>
      <w:r>
        <w:t xml:space="preserve">  </w:t>
        <w:tab/>
        <w:t>setLatLngs: function (latlngs) {</w:t>
      </w:r>
    </w:p>
    <w:p>
      <w:r>
        <w:t xml:space="preserve">  </w:t>
        <w:tab/>
        <w:tab/>
        <w:t>this._setLatLngs(latlngs);</w:t>
      </w:r>
    </w:p>
    <w:p>
      <w:r>
        <w:t xml:space="preserve">  </w:t>
        <w:tab/>
        <w:tab/>
        <w:t>return this.redraw();</w:t>
      </w:r>
    </w:p>
    <w:p>
      <w:r>
        <w:t xml:space="preserve">  </w:t>
        <w:tab/>
        <w:t>},</w:t>
      </w:r>
    </w:p>
    <w:p>
      <w:r/>
    </w:p>
    <w:p>
      <w:r>
        <w:t xml:space="preserve">  </w:t>
        <w:tab/>
        <w:t>// @method isEmpty(): Boolean</w:t>
      </w:r>
    </w:p>
    <w:p>
      <w:r>
        <w:t xml:space="preserve">  </w:t>
        <w:tab/>
        <w:t>// Returns `true` if the Polyline has no LatLngs.</w:t>
      </w:r>
    </w:p>
    <w:p>
      <w:r>
        <w:t xml:space="preserve">  </w:t>
        <w:tab/>
        <w:t>isEmpty: function () {</w:t>
      </w:r>
    </w:p>
    <w:p>
      <w:r>
        <w:t xml:space="preserve">  </w:t>
        <w:tab/>
        <w:tab/>
        <w:t>return !this._latlngs.length;</w:t>
      </w:r>
    </w:p>
    <w:p>
      <w:r>
        <w:t xml:space="preserve">  </w:t>
        <w:tab/>
        <w:t>},</w:t>
      </w:r>
    </w:p>
    <w:p>
      <w:r/>
    </w:p>
    <w:p>
      <w:r>
        <w:t xml:space="preserve">  </w:t>
        <w:tab/>
        <w:t>// @method closestLayerPoint(p: Point): Point</w:t>
      </w:r>
    </w:p>
    <w:p>
      <w:r>
        <w:t xml:space="preserve">  </w:t>
        <w:tab/>
        <w:t>// Returns the point closest to `p` on the Polyline.</w:t>
      </w:r>
    </w:p>
    <w:p>
      <w:r>
        <w:t xml:space="preserve">  </w:t>
        <w:tab/>
        <w:t>closestLayerPoint: function (p) {</w:t>
      </w:r>
    </w:p>
    <w:p>
      <w:r>
        <w:t xml:space="preserve">  </w:t>
        <w:tab/>
        <w:tab/>
        <w:t>var minDistance = Infinity,</w:t>
      </w:r>
    </w:p>
    <w:p>
      <w:r>
        <w:t xml:space="preserve">  </w:t>
        <w:tab/>
        <w:tab/>
        <w:t xml:space="preserve">    minPoint = null,</w:t>
      </w:r>
    </w:p>
    <w:p>
      <w:r>
        <w:t xml:space="preserve">  </w:t>
        <w:tab/>
        <w:tab/>
        <w:t xml:space="preserve">    closest = _sqClosestPointOnSegment,</w:t>
      </w:r>
    </w:p>
    <w:p>
      <w:r>
        <w:t xml:space="preserve">  </w:t>
        <w:tab/>
        <w:tab/>
        <w:t xml:space="preserve">    p1, p2;</w:t>
      </w:r>
    </w:p>
    <w:p>
      <w:r/>
    </w:p>
    <w:p>
      <w:r>
        <w:t xml:space="preserve">  </w:t>
        <w:tab/>
        <w:tab/>
        <w:t>for (var j = 0, jLen = this._parts.length; j &lt; jLen; j++) {</w:t>
      </w:r>
    </w:p>
    <w:p>
      <w:r>
        <w:t xml:space="preserve">  </w:t>
        <w:tab/>
        <w:tab/>
        <w:tab/>
        <w:t>var points = this._parts[j];</w:t>
      </w:r>
    </w:p>
    <w:p>
      <w:r/>
    </w:p>
    <w:p>
      <w:r>
        <w:t xml:space="preserve">  </w:t>
        <w:tab/>
        <w:tab/>
        <w:tab/>
        <w:t>for (var i = 1, len = points.length; i &lt; len; i++) {</w:t>
      </w:r>
    </w:p>
    <w:p>
      <w:r>
        <w:t xml:space="preserve">  </w:t>
        <w:tab/>
        <w:tab/>
        <w:tab/>
        <w:tab/>
        <w:t>p1 = points[i - 1];</w:t>
      </w:r>
    </w:p>
    <w:p>
      <w:r>
        <w:t xml:space="preserve">  </w:t>
        <w:tab/>
        <w:tab/>
        <w:tab/>
        <w:tab/>
        <w:t>p2 = points[i];</w:t>
      </w:r>
    </w:p>
    <w:p>
      <w:r/>
    </w:p>
    <w:p>
      <w:r>
        <w:t xml:space="preserve">  </w:t>
        <w:tab/>
        <w:tab/>
        <w:tab/>
        <w:tab/>
        <w:t>var sqDist = closest(p, p1, p2, true);</w:t>
      </w:r>
    </w:p>
    <w:p>
      <w:r/>
    </w:p>
    <w:p>
      <w:r>
        <w:t xml:space="preserve">  </w:t>
        <w:tab/>
        <w:tab/>
        <w:tab/>
        <w:tab/>
        <w:t>if (sqDist &lt; minDistance) {</w:t>
      </w:r>
    </w:p>
    <w:p>
      <w:r>
        <w:t xml:space="preserve">  </w:t>
        <w:tab/>
        <w:tab/>
        <w:tab/>
        <w:tab/>
        <w:tab/>
        <w:t>minDistance = sqDist;</w:t>
      </w:r>
    </w:p>
    <w:p>
      <w:r>
        <w:t xml:space="preserve">  </w:t>
        <w:tab/>
        <w:tab/>
        <w:tab/>
        <w:tab/>
        <w:tab/>
        <w:t>minPoint = closest(p, p1, p2);</w:t>
      </w:r>
    </w:p>
    <w:p>
      <w:r>
        <w:t xml:space="preserve">  </w:t>
        <w:tab/>
        <w:tab/>
        <w:tab/>
        <w:tab/>
        <w:t>}</w:t>
      </w:r>
    </w:p>
    <w:p>
      <w:r>
        <w:t xml:space="preserve">  </w:t>
        <w:tab/>
        <w:tab/>
        <w:tab/>
        <w:t>}</w:t>
      </w:r>
    </w:p>
    <w:p>
      <w:r>
        <w:t xml:space="preserve">  </w:t>
        <w:tab/>
        <w:tab/>
        <w:t>}</w:t>
      </w:r>
    </w:p>
    <w:p>
      <w:r>
        <w:t xml:space="preserve">  </w:t>
        <w:tab/>
        <w:tab/>
        <w:t>if (minPoint) {</w:t>
      </w:r>
    </w:p>
    <w:p>
      <w:r>
        <w:t xml:space="preserve">  </w:t>
        <w:tab/>
        <w:tab/>
        <w:tab/>
        <w:t>minPoint.distance = Math.sqrt(minDistance);</w:t>
      </w:r>
    </w:p>
    <w:p>
      <w:r>
        <w:t xml:space="preserve">  </w:t>
        <w:tab/>
        <w:tab/>
        <w:t>}</w:t>
      </w:r>
    </w:p>
    <w:p>
      <w:r>
        <w:t xml:space="preserve">  </w:t>
        <w:tab/>
        <w:tab/>
        <w:t>return minPoint;</w:t>
      </w:r>
    </w:p>
    <w:p>
      <w:r>
        <w:t xml:space="preserve">  </w:t>
        <w:tab/>
        <w:t>},</w:t>
      </w:r>
    </w:p>
    <w:p>
      <w:r/>
    </w:p>
    <w:p>
      <w:r>
        <w:t xml:space="preserve">  </w:t>
        <w:tab/>
        <w:t>// @method getCenter(): LatLng</w:t>
      </w:r>
    </w:p>
    <w:p>
      <w:r>
        <w:t xml:space="preserve">  </w:t>
        <w:tab/>
        <w:t>// Returns the center ([centroid](https://en.wikipedia.org/wiki/Centroid)) of the polyline.</w:t>
      </w:r>
    </w:p>
    <w:p>
      <w:r>
        <w:t xml:space="preserve">  </w:t>
        <w:tab/>
        <w:t>getCenter: function () {</w:t>
      </w:r>
    </w:p>
    <w:p>
      <w:r>
        <w:t xml:space="preserve">  </w:t>
        <w:tab/>
        <w:tab/>
        <w:t>// throws error when not yet added to map as this center calculation requires projected coordinates</w:t>
      </w:r>
    </w:p>
    <w:p>
      <w:r>
        <w:t xml:space="preserve">  </w:t>
        <w:tab/>
        <w:tab/>
        <w:t>if (!this._map) {</w:t>
      </w:r>
    </w:p>
    <w:p>
      <w:r>
        <w:t xml:space="preserve">  </w:t>
        <w:tab/>
        <w:tab/>
        <w:tab/>
        <w:t>throw new Error('Must add layer to map before using getCenter()');</w:t>
      </w:r>
    </w:p>
    <w:p>
      <w:r>
        <w:t xml:space="preserve">  </w:t>
        <w:tab/>
        <w:tab/>
        <w:t>}</w:t>
      </w:r>
    </w:p>
    <w:p>
      <w:r>
        <w:t xml:space="preserve">  </w:t>
        <w:tab/>
        <w:tab/>
        <w:t>return polylineCenter(this._defaultShape(), this._map.options.crs);</w:t>
      </w:r>
    </w:p>
    <w:p>
      <w:r>
        <w:t xml:space="preserve">  </w:t>
        <w:tab/>
        <w:t>},</w:t>
      </w:r>
    </w:p>
    <w:p>
      <w:r/>
    </w:p>
    <w:p>
      <w:r>
        <w:t xml:space="preserve">  </w:t>
        <w:tab/>
        <w:t>// @method getBounds(): LatLngBounds</w:t>
      </w:r>
    </w:p>
    <w:p>
      <w:r>
        <w:t xml:space="preserve">  </w:t>
        <w:tab/>
        <w:t>// Returns the `LatLngBounds` of the path.</w:t>
      </w:r>
    </w:p>
    <w:p>
      <w:r>
        <w:t xml:space="preserve">  </w:t>
        <w:tab/>
        <w:t>getBounds: function () {</w:t>
      </w:r>
    </w:p>
    <w:p>
      <w:r>
        <w:t xml:space="preserve">  </w:t>
        <w:tab/>
        <w:tab/>
        <w:t>return this._bounds;</w:t>
      </w:r>
    </w:p>
    <w:p>
      <w:r>
        <w:t xml:space="preserve">  </w:t>
        <w:tab/>
        <w:t>},</w:t>
      </w:r>
    </w:p>
    <w:p>
      <w:r/>
    </w:p>
    <w:p>
      <w:r>
        <w:t xml:space="preserve">  </w:t>
        <w:tab/>
        <w:t>// @method addLatLng(latlng: LatLng, latlngs?: LatLng[]): this</w:t>
      </w:r>
    </w:p>
    <w:p>
      <w:r>
        <w:t xml:space="preserve">  </w:t>
        <w:tab/>
        <w:t>// Adds a given point to the polyline. By default, adds to the first ring of</w:t>
      </w:r>
    </w:p>
    <w:p>
      <w:r>
        <w:t xml:space="preserve">  </w:t>
        <w:tab/>
        <w:t>// the polyline in case of a multi-polyline, but can be overridden by passing</w:t>
      </w:r>
    </w:p>
    <w:p>
      <w:r>
        <w:t xml:space="preserve">  </w:t>
        <w:tab/>
        <w:t>// a specific ring as a LatLng array (that you can earlier access with [`getLatLngs`](#polyline-getlatlngs)).</w:t>
      </w:r>
    </w:p>
    <w:p>
      <w:r>
        <w:t xml:space="preserve">  </w:t>
        <w:tab/>
        <w:t>addLatLng: function (latlng, latlngs) {</w:t>
      </w:r>
    </w:p>
    <w:p>
      <w:r>
        <w:t xml:space="preserve">  </w:t>
        <w:tab/>
        <w:tab/>
        <w:t>latlngs = latlngs || this._defaultShape();</w:t>
      </w:r>
    </w:p>
    <w:p>
      <w:r>
        <w:t xml:space="preserve">  </w:t>
        <w:tab/>
        <w:tab/>
        <w:t>latlng = toLatLng(latlng);</w:t>
      </w:r>
    </w:p>
    <w:p>
      <w:r>
        <w:t xml:space="preserve">  </w:t>
        <w:tab/>
        <w:tab/>
        <w:t>latlngs.push(latlng);</w:t>
      </w:r>
    </w:p>
    <w:p>
      <w:r>
        <w:t xml:space="preserve">  </w:t>
        <w:tab/>
        <w:tab/>
        <w:t>this._bounds.extend(latlng);</w:t>
      </w:r>
    </w:p>
    <w:p>
      <w:r>
        <w:t xml:space="preserve">  </w:t>
        <w:tab/>
        <w:tab/>
        <w:t>return this.redraw();</w:t>
      </w:r>
    </w:p>
    <w:p>
      <w:r>
        <w:t xml:space="preserve">  </w:t>
        <w:tab/>
        <w:t>},</w:t>
      </w:r>
    </w:p>
    <w:p>
      <w:r/>
    </w:p>
    <w:p>
      <w:r>
        <w:t xml:space="preserve">  </w:t>
        <w:tab/>
        <w:t>_setLatLngs: function (latlngs) {</w:t>
      </w:r>
    </w:p>
    <w:p>
      <w:r>
        <w:t xml:space="preserve">  </w:t>
        <w:tab/>
        <w:tab/>
        <w:t>this._bounds = new LatLngBounds();</w:t>
      </w:r>
    </w:p>
    <w:p>
      <w:r>
        <w:t xml:space="preserve">  </w:t>
        <w:tab/>
        <w:tab/>
        <w:t>this._latlngs = this._convertLatLngs(latlngs);</w:t>
      </w:r>
    </w:p>
    <w:p>
      <w:r>
        <w:t xml:space="preserve">  </w:t>
        <w:tab/>
        <w:t>},</w:t>
      </w:r>
    </w:p>
    <w:p>
      <w:r/>
    </w:p>
    <w:p>
      <w:r>
        <w:t xml:space="preserve">  </w:t>
        <w:tab/>
        <w:t>_defaultShape: function () {</w:t>
      </w:r>
    </w:p>
    <w:p>
      <w:r>
        <w:t xml:space="preserve">  </w:t>
        <w:tab/>
        <w:tab/>
        <w:t>return isFlat(this._latlngs) ? this._latlngs : this._latlngs[0];</w:t>
      </w:r>
    </w:p>
    <w:p>
      <w:r>
        <w:t xml:space="preserve">  </w:t>
        <w:tab/>
        <w:t>},</w:t>
      </w:r>
    </w:p>
    <w:p>
      <w:r/>
    </w:p>
    <w:p>
      <w:r>
        <w:t xml:space="preserve">  </w:t>
        <w:tab/>
        <w:t>// recursively convert latlngs input into actual LatLng instances; calculate bounds along the way</w:t>
      </w:r>
    </w:p>
    <w:p>
      <w:r>
        <w:t xml:space="preserve">  </w:t>
        <w:tab/>
        <w:t>_convertLatLngs: function (latlngs) {</w:t>
      </w:r>
    </w:p>
    <w:p>
      <w:r>
        <w:t xml:space="preserve">  </w:t>
        <w:tab/>
        <w:tab/>
        <w:t>var result = [],</w:t>
      </w:r>
    </w:p>
    <w:p>
      <w:r>
        <w:t xml:space="preserve">  </w:t>
        <w:tab/>
        <w:tab/>
        <w:t xml:space="preserve">    flat = isFlat(latlngs);</w:t>
      </w:r>
    </w:p>
    <w:p>
      <w:r/>
    </w:p>
    <w:p>
      <w:r>
        <w:t xml:space="preserve">  </w:t>
        <w:tab/>
        <w:tab/>
        <w:t>for (var i = 0, len = latlngs.length; i &lt; len; i++) {</w:t>
      </w:r>
    </w:p>
    <w:p>
      <w:r>
        <w:t xml:space="preserve">  </w:t>
        <w:tab/>
        <w:tab/>
        <w:tab/>
        <w:t>if (flat) {</w:t>
      </w:r>
    </w:p>
    <w:p>
      <w:r>
        <w:t xml:space="preserve">  </w:t>
        <w:tab/>
        <w:tab/>
        <w:tab/>
        <w:tab/>
        <w:t>result[i] = toLatLng(latlngs[i]);</w:t>
      </w:r>
    </w:p>
    <w:p>
      <w:r>
        <w:t xml:space="preserve">  </w:t>
        <w:tab/>
        <w:tab/>
        <w:tab/>
        <w:tab/>
        <w:t>this._bounds.extend(result[i]);</w:t>
      </w:r>
    </w:p>
    <w:p>
      <w:r>
        <w:t xml:space="preserve">  </w:t>
        <w:tab/>
        <w:tab/>
        <w:tab/>
        <w:t>} else {</w:t>
      </w:r>
    </w:p>
    <w:p>
      <w:r>
        <w:t xml:space="preserve">  </w:t>
        <w:tab/>
        <w:tab/>
        <w:tab/>
        <w:tab/>
        <w:t>result[i] = this._convertLatLngs(latlngs[i]);</w:t>
      </w:r>
    </w:p>
    <w:p>
      <w:r>
        <w:t xml:space="preserve">  </w:t>
        <w:tab/>
        <w:tab/>
        <w:tab/>
        <w:t>}</w:t>
      </w:r>
    </w:p>
    <w:p>
      <w:r>
        <w:t xml:space="preserve">  </w:t>
        <w:tab/>
        <w:tab/>
        <w:t>}</w:t>
      </w:r>
    </w:p>
    <w:p>
      <w:r/>
    </w:p>
    <w:p>
      <w:r>
        <w:t xml:space="preserve">  </w:t>
        <w:tab/>
        <w:tab/>
        <w:t>return result;</w:t>
      </w:r>
    </w:p>
    <w:p>
      <w:r>
        <w:t xml:space="preserve">  </w:t>
        <w:tab/>
        <w:t>},</w:t>
      </w:r>
    </w:p>
    <w:p>
      <w:r/>
    </w:p>
    <w:p>
      <w:r>
        <w:t xml:space="preserve">  </w:t>
        <w:tab/>
        <w:t>_project: function () {</w:t>
      </w:r>
    </w:p>
    <w:p>
      <w:r>
        <w:t xml:space="preserve">  </w:t>
        <w:tab/>
        <w:tab/>
        <w:t>var pxBounds = new Bounds();</w:t>
      </w:r>
    </w:p>
    <w:p>
      <w:r>
        <w:t xml:space="preserve">  </w:t>
        <w:tab/>
        <w:tab/>
        <w:t>this._rings = [];</w:t>
      </w:r>
    </w:p>
    <w:p>
      <w:r>
        <w:t xml:space="preserve">  </w:t>
        <w:tab/>
        <w:tab/>
        <w:t>this._projectLatlngs(this._latlngs, this._rings, pxBounds);</w:t>
      </w:r>
    </w:p>
    <w:p>
      <w:r/>
    </w:p>
    <w:p>
      <w:r>
        <w:t xml:space="preserve">  </w:t>
        <w:tab/>
        <w:tab/>
        <w:t>if (this._bounds.isValid() &amp;&amp; pxBounds.isValid()) {</w:t>
      </w:r>
    </w:p>
    <w:p>
      <w:r>
        <w:t xml:space="preserve">  </w:t>
        <w:tab/>
        <w:tab/>
        <w:tab/>
        <w:t>this._rawPxBounds = pxBounds;</w:t>
      </w:r>
    </w:p>
    <w:p>
      <w:r>
        <w:t xml:space="preserve">  </w:t>
        <w:tab/>
        <w:tab/>
        <w:tab/>
        <w:t>this._updateBounds();</w:t>
      </w:r>
    </w:p>
    <w:p>
      <w:r>
        <w:t xml:space="preserve">  </w:t>
        <w:tab/>
        <w:tab/>
        <w:t>}</w:t>
      </w:r>
    </w:p>
    <w:p>
      <w:r>
        <w:t xml:space="preserve">  </w:t>
        <w:tab/>
        <w:t>},</w:t>
      </w:r>
    </w:p>
    <w:p>
      <w:r/>
    </w:p>
    <w:p>
      <w:r>
        <w:t xml:space="preserve">  </w:t>
        <w:tab/>
        <w:t>_updateBounds: function () {</w:t>
      </w:r>
    </w:p>
    <w:p>
      <w:r>
        <w:t xml:space="preserve">  </w:t>
        <w:tab/>
        <w:tab/>
        <w:t>var w = this._clickTolerance(),</w:t>
      </w:r>
    </w:p>
    <w:p>
      <w:r>
        <w:t xml:space="preserve">  </w:t>
        <w:tab/>
        <w:tab/>
        <w:t xml:space="preserve">    p = new Point(w, w);</w:t>
      </w:r>
    </w:p>
    <w:p>
      <w:r/>
    </w:p>
    <w:p>
      <w:r>
        <w:t xml:space="preserve">  </w:t>
        <w:tab/>
        <w:tab/>
        <w:t>if (!this._rawPxBounds) {</w:t>
      </w:r>
    </w:p>
    <w:p>
      <w:r>
        <w:t xml:space="preserve">  </w:t>
        <w:tab/>
        <w:tab/>
        <w:tab/>
        <w:t>return;</w:t>
      </w:r>
    </w:p>
    <w:p>
      <w:r>
        <w:t xml:space="preserve">  </w:t>
        <w:tab/>
        <w:tab/>
        <w:t>}</w:t>
      </w:r>
    </w:p>
    <w:p>
      <w:r/>
    </w:p>
    <w:p>
      <w:r>
        <w:t xml:space="preserve">  </w:t>
        <w:tab/>
        <w:tab/>
        <w:t>this._pxBounds = new Bounds([</w:t>
      </w:r>
    </w:p>
    <w:p>
      <w:r>
        <w:t xml:space="preserve">  </w:t>
        <w:tab/>
        <w:tab/>
        <w:tab/>
        <w:t>this._rawPxBounds.min.subtract(p),</w:t>
      </w:r>
    </w:p>
    <w:p>
      <w:r>
        <w:t xml:space="preserve">  </w:t>
        <w:tab/>
        <w:tab/>
        <w:tab/>
        <w:t>this._rawPxBounds.max.add(p)</w:t>
      </w:r>
    </w:p>
    <w:p>
      <w:r>
        <w:t xml:space="preserve">  </w:t>
        <w:tab/>
        <w:tab/>
        <w:t>]);</w:t>
      </w:r>
    </w:p>
    <w:p>
      <w:r>
        <w:t xml:space="preserve">  </w:t>
        <w:tab/>
        <w:t>},</w:t>
      </w:r>
    </w:p>
    <w:p>
      <w:r/>
    </w:p>
    <w:p>
      <w:r>
        <w:t xml:space="preserve">  </w:t>
        <w:tab/>
        <w:t>// recursively turns latlngs into a set of rings with projected coordinates</w:t>
      </w:r>
    </w:p>
    <w:p>
      <w:r>
        <w:t xml:space="preserve">  </w:t>
        <w:tab/>
        <w:t>_projectLatlngs: function (latlngs, result, projectedBounds) {</w:t>
      </w:r>
    </w:p>
    <w:p>
      <w:r>
        <w:t xml:space="preserve">  </w:t>
        <w:tab/>
        <w:tab/>
        <w:t>var flat = latlngs[0] instanceof LatLng,</w:t>
      </w:r>
    </w:p>
    <w:p>
      <w:r>
        <w:t xml:space="preserve">  </w:t>
        <w:tab/>
        <w:tab/>
        <w:t xml:space="preserve">    len = latlngs.length,</w:t>
      </w:r>
    </w:p>
    <w:p>
      <w:r>
        <w:t xml:space="preserve">  </w:t>
        <w:tab/>
        <w:tab/>
        <w:t xml:space="preserve">    i, ring;</w:t>
      </w:r>
    </w:p>
    <w:p>
      <w:r/>
    </w:p>
    <w:p>
      <w:r>
        <w:t xml:space="preserve">  </w:t>
        <w:tab/>
        <w:tab/>
        <w:t>if (flat) {</w:t>
      </w:r>
    </w:p>
    <w:p>
      <w:r>
        <w:t xml:space="preserve">  </w:t>
        <w:tab/>
        <w:tab/>
        <w:tab/>
        <w:t>ring = [];</w:t>
      </w:r>
    </w:p>
    <w:p>
      <w:r>
        <w:t xml:space="preserve">  </w:t>
        <w:tab/>
        <w:tab/>
        <w:tab/>
        <w:t>for (i = 0; i &lt; len; i++) {</w:t>
      </w:r>
    </w:p>
    <w:p>
      <w:r>
        <w:t xml:space="preserve">  </w:t>
        <w:tab/>
        <w:tab/>
        <w:tab/>
        <w:tab/>
        <w:t>ring[i] = this._map.latLngToLayerPoint(latlngs[i]);</w:t>
      </w:r>
    </w:p>
    <w:p>
      <w:r>
        <w:t xml:space="preserve">  </w:t>
        <w:tab/>
        <w:tab/>
        <w:tab/>
        <w:tab/>
        <w:t>projectedBounds.extend(ring[i]);</w:t>
      </w:r>
    </w:p>
    <w:p>
      <w:r>
        <w:t xml:space="preserve">  </w:t>
        <w:tab/>
        <w:tab/>
        <w:tab/>
        <w:t>}</w:t>
      </w:r>
    </w:p>
    <w:p>
      <w:r>
        <w:t xml:space="preserve">  </w:t>
        <w:tab/>
        <w:tab/>
        <w:tab/>
        <w:t>result.push(ring);</w:t>
      </w:r>
    </w:p>
    <w:p>
      <w:r>
        <w:t xml:space="preserve">  </w:t>
        <w:tab/>
        <w:tab/>
        <w:t>} else {</w:t>
      </w:r>
    </w:p>
    <w:p>
      <w:r>
        <w:t xml:space="preserve">  </w:t>
        <w:tab/>
        <w:tab/>
        <w:tab/>
        <w:t>for (i = 0; i &lt; len; i++) {</w:t>
      </w:r>
    </w:p>
    <w:p>
      <w:r>
        <w:t xml:space="preserve">  </w:t>
        <w:tab/>
        <w:tab/>
        <w:tab/>
        <w:tab/>
        <w:t>this._projectLatlngs(latlngs[i], result, projectedBounds);</w:t>
      </w:r>
    </w:p>
    <w:p>
      <w:r>
        <w:t xml:space="preserve">  </w:t>
        <w:tab/>
        <w:tab/>
        <w:tab/>
        <w:t>}</w:t>
      </w:r>
    </w:p>
    <w:p>
      <w:r>
        <w:t xml:space="preserve">  </w:t>
        <w:tab/>
        <w:tab/>
        <w:t>}</w:t>
      </w:r>
    </w:p>
    <w:p>
      <w:r>
        <w:t xml:space="preserve">  </w:t>
        <w:tab/>
        <w:t>},</w:t>
      </w:r>
    </w:p>
    <w:p>
      <w:r/>
    </w:p>
    <w:p>
      <w:r>
        <w:t xml:space="preserve">  </w:t>
        <w:tab/>
        <w:t>// clip polyline by renderer bounds so that we have less to render for performance</w:t>
      </w:r>
    </w:p>
    <w:p>
      <w:r>
        <w:t xml:space="preserve">  </w:t>
        <w:tab/>
        <w:t>_clipPoints: function () {</w:t>
      </w:r>
    </w:p>
    <w:p>
      <w:r>
        <w:t xml:space="preserve">  </w:t>
        <w:tab/>
        <w:tab/>
        <w:t>var bounds = this._renderer._bounds;</w:t>
      </w:r>
    </w:p>
    <w:p>
      <w:r/>
    </w:p>
    <w:p>
      <w:r>
        <w:t xml:space="preserve">  </w:t>
        <w:tab/>
        <w:tab/>
        <w:t>this._parts = [];</w:t>
      </w:r>
    </w:p>
    <w:p>
      <w:r>
        <w:t xml:space="preserve">  </w:t>
        <w:tab/>
        <w:tab/>
        <w:t>if (!this._pxBounds || !this._pxBounds.intersects(bounds)) {</w:t>
      </w:r>
    </w:p>
    <w:p>
      <w:r>
        <w:t xml:space="preserve">  </w:t>
        <w:tab/>
        <w:tab/>
        <w:tab/>
        <w:t>return;</w:t>
      </w:r>
    </w:p>
    <w:p>
      <w:r>
        <w:t xml:space="preserve">  </w:t>
        <w:tab/>
        <w:tab/>
        <w:t>}</w:t>
      </w:r>
    </w:p>
    <w:p>
      <w:r/>
    </w:p>
    <w:p>
      <w:r>
        <w:t xml:space="preserve">  </w:t>
        <w:tab/>
        <w:tab/>
        <w:t>if (this.options.noClip) {</w:t>
      </w:r>
    </w:p>
    <w:p>
      <w:r>
        <w:t xml:space="preserve">  </w:t>
        <w:tab/>
        <w:tab/>
        <w:tab/>
        <w:t>this._parts = this._rings;</w:t>
      </w:r>
    </w:p>
    <w:p>
      <w:r>
        <w:t xml:space="preserve">  </w:t>
        <w:tab/>
        <w:tab/>
        <w:tab/>
        <w:t>return;</w:t>
      </w:r>
    </w:p>
    <w:p>
      <w:r>
        <w:t xml:space="preserve">  </w:t>
        <w:tab/>
        <w:tab/>
        <w:t>}</w:t>
      </w:r>
    </w:p>
    <w:p>
      <w:r/>
    </w:p>
    <w:p>
      <w:r>
        <w:t xml:space="preserve">  </w:t>
        <w:tab/>
        <w:tab/>
        <w:t>var parts = this._parts,</w:t>
      </w:r>
    </w:p>
    <w:p>
      <w:r>
        <w:t xml:space="preserve">  </w:t>
        <w:tab/>
        <w:tab/>
        <w:t xml:space="preserve">    i, j, k, len, len2, segment, points;</w:t>
      </w:r>
    </w:p>
    <w:p>
      <w:r/>
    </w:p>
    <w:p>
      <w:r>
        <w:t xml:space="preserve">  </w:t>
        <w:tab/>
        <w:tab/>
        <w:t>for (i = 0, k = 0, len = this._rings.length; i &lt; len; i++) {</w:t>
      </w:r>
    </w:p>
    <w:p>
      <w:r>
        <w:t xml:space="preserve">  </w:t>
        <w:tab/>
        <w:tab/>
        <w:tab/>
        <w:t>points = this._rings[i];</w:t>
      </w:r>
    </w:p>
    <w:p>
      <w:r/>
    </w:p>
    <w:p>
      <w:r>
        <w:t xml:space="preserve">  </w:t>
        <w:tab/>
        <w:tab/>
        <w:tab/>
        <w:t>for (j = 0, len2 = points.length; j &lt; len2 - 1; j++) {</w:t>
      </w:r>
    </w:p>
    <w:p>
      <w:r>
        <w:t xml:space="preserve">  </w:t>
        <w:tab/>
        <w:tab/>
        <w:tab/>
        <w:tab/>
        <w:t>segment = clipSegment(points[j], points[j + 1], bounds, j, true);</w:t>
      </w:r>
    </w:p>
    <w:p>
      <w:r/>
    </w:p>
    <w:p>
      <w:r>
        <w:t xml:space="preserve">  </w:t>
        <w:tab/>
        <w:tab/>
        <w:tab/>
        <w:tab/>
        <w:t>if (!segment) { continue; }</w:t>
      </w:r>
    </w:p>
    <w:p>
      <w:r/>
    </w:p>
    <w:p>
      <w:r>
        <w:t xml:space="preserve">  </w:t>
        <w:tab/>
        <w:tab/>
        <w:tab/>
        <w:tab/>
        <w:t>parts[k] = parts[k] || [];</w:t>
      </w:r>
    </w:p>
    <w:p>
      <w:r>
        <w:t xml:space="preserve">  </w:t>
        <w:tab/>
        <w:tab/>
        <w:tab/>
        <w:tab/>
        <w:t>parts[k].push(segment[0]);</w:t>
      </w:r>
    </w:p>
    <w:p>
      <w:r/>
    </w:p>
    <w:p>
      <w:r>
        <w:t xml:space="preserve">  </w:t>
        <w:tab/>
        <w:tab/>
        <w:tab/>
        <w:tab/>
        <w:t>// if segment goes out of screen, or it's the last one, it's the end of the line part</w:t>
      </w:r>
    </w:p>
    <w:p>
      <w:r>
        <w:t xml:space="preserve">  </w:t>
        <w:tab/>
        <w:tab/>
        <w:tab/>
        <w:tab/>
        <w:t>if ((segment[1] !== points[j + 1]) || (j === len2 - 2)) {</w:t>
      </w:r>
    </w:p>
    <w:p>
      <w:r>
        <w:t xml:space="preserve">  </w:t>
        <w:tab/>
        <w:tab/>
        <w:tab/>
        <w:tab/>
        <w:tab/>
        <w:t>parts[k].push(segment[1]);</w:t>
      </w:r>
    </w:p>
    <w:p>
      <w:r>
        <w:t xml:space="preserve">  </w:t>
        <w:tab/>
        <w:tab/>
        <w:tab/>
        <w:tab/>
        <w:tab/>
        <w:t>k++;</w:t>
      </w:r>
    </w:p>
    <w:p>
      <w:r>
        <w:t xml:space="preserve">  </w:t>
        <w:tab/>
        <w:tab/>
        <w:tab/>
        <w:tab/>
        <w:t>}</w:t>
      </w:r>
    </w:p>
    <w:p>
      <w:r>
        <w:t xml:space="preserve">  </w:t>
        <w:tab/>
        <w:tab/>
        <w:tab/>
        <w:t>}</w:t>
      </w:r>
    </w:p>
    <w:p>
      <w:r>
        <w:t xml:space="preserve">  </w:t>
        <w:tab/>
        <w:tab/>
        <w:t>}</w:t>
      </w:r>
    </w:p>
    <w:p>
      <w:r>
        <w:t xml:space="preserve">  </w:t>
        <w:tab/>
        <w:t>},</w:t>
      </w:r>
    </w:p>
    <w:p>
      <w:r/>
    </w:p>
    <w:p>
      <w:r>
        <w:t xml:space="preserve">  </w:t>
        <w:tab/>
        <w:t>// simplify each clipped part of the polyline for performance</w:t>
      </w:r>
    </w:p>
    <w:p>
      <w:r>
        <w:t xml:space="preserve">  </w:t>
        <w:tab/>
        <w:t>_simplifyPoints: function () {</w:t>
      </w:r>
    </w:p>
    <w:p>
      <w:r>
        <w:t xml:space="preserve">  </w:t>
        <w:tab/>
        <w:tab/>
        <w:t>var parts = this._parts,</w:t>
      </w:r>
    </w:p>
    <w:p>
      <w:r>
        <w:t xml:space="preserve">  </w:t>
        <w:tab/>
        <w:tab/>
        <w:t xml:space="preserve">    tolerance = this.options.smoothFactor;</w:t>
      </w:r>
    </w:p>
    <w:p>
      <w:r/>
    </w:p>
    <w:p>
      <w:r>
        <w:t xml:space="preserve">  </w:t>
        <w:tab/>
        <w:tab/>
        <w:t>for (var i = 0, len = parts.length; i &lt; len; i++) {</w:t>
      </w:r>
    </w:p>
    <w:p>
      <w:r>
        <w:t xml:space="preserve">  </w:t>
        <w:tab/>
        <w:tab/>
        <w:tab/>
        <w:t>parts[i] = simplify(parts[i], tolerance);</w:t>
      </w:r>
    </w:p>
    <w:p>
      <w:r>
        <w:t xml:space="preserve">  </w:t>
        <w:tab/>
        <w:tab/>
        <w:t>}</w:t>
      </w:r>
    </w:p>
    <w:p>
      <w:r>
        <w:t xml:space="preserve">  </w:t>
        <w:tab/>
        <w:t>},</w:t>
      </w:r>
    </w:p>
    <w:p>
      <w:r/>
    </w:p>
    <w:p>
      <w:r>
        <w:t xml:space="preserve">  </w:t>
        <w:tab/>
        <w:t>_update: function () {</w:t>
      </w:r>
    </w:p>
    <w:p>
      <w:r>
        <w:t xml:space="preserve">  </w:t>
        <w:tab/>
        <w:tab/>
        <w:t>if (!this._map) { return; }</w:t>
      </w:r>
    </w:p>
    <w:p>
      <w:r/>
    </w:p>
    <w:p>
      <w:r>
        <w:t xml:space="preserve">  </w:t>
        <w:tab/>
        <w:tab/>
        <w:t>this._clipPoints();</w:t>
      </w:r>
    </w:p>
    <w:p>
      <w:r>
        <w:t xml:space="preserve">  </w:t>
        <w:tab/>
        <w:tab/>
        <w:t>this._simplifyPoints();</w:t>
      </w:r>
    </w:p>
    <w:p>
      <w:r>
        <w:t xml:space="preserve">  </w:t>
        <w:tab/>
        <w:tab/>
        <w:t>this._updatePath();</w:t>
      </w:r>
    </w:p>
    <w:p>
      <w:r>
        <w:t xml:space="preserve">  </w:t>
        <w:tab/>
        <w:t>},</w:t>
      </w:r>
    </w:p>
    <w:p>
      <w:r/>
    </w:p>
    <w:p>
      <w:r>
        <w:t xml:space="preserve">  </w:t>
        <w:tab/>
        <w:t>_updatePath: function () {</w:t>
      </w:r>
    </w:p>
    <w:p>
      <w:r>
        <w:t xml:space="preserve">  </w:t>
        <w:tab/>
        <w:tab/>
        <w:t>this._renderer._updatePoly(this);</w:t>
      </w:r>
    </w:p>
    <w:p>
      <w:r>
        <w:t xml:space="preserve">  </w:t>
        <w:tab/>
        <w:t>},</w:t>
      </w:r>
    </w:p>
    <w:p>
      <w:r/>
    </w:p>
    <w:p>
      <w:r>
        <w:t xml:space="preserve">  </w:t>
        <w:tab/>
        <w:t>// Needed by the `Canvas` renderer for interactivity</w:t>
      </w:r>
    </w:p>
    <w:p>
      <w:r>
        <w:t xml:space="preserve">  </w:t>
        <w:tab/>
        <w:t>_containsPoint: function (p, closed) {</w:t>
      </w:r>
    </w:p>
    <w:p>
      <w:r>
        <w:t xml:space="preserve">  </w:t>
        <w:tab/>
        <w:tab/>
        <w:t>var i, j, k, len, len2, part,</w:t>
      </w:r>
    </w:p>
    <w:p>
      <w:r>
        <w:t xml:space="preserve">  </w:t>
        <w:tab/>
        <w:tab/>
        <w:t xml:space="preserve">    w = this._clickTolerance();</w:t>
      </w:r>
    </w:p>
    <w:p>
      <w:r/>
    </w:p>
    <w:p>
      <w:r>
        <w:t xml:space="preserve">  </w:t>
        <w:tab/>
        <w:tab/>
        <w:t>if (!this._pxBounds || !this._pxBounds.contains(p)) { return false; }</w:t>
      </w:r>
    </w:p>
    <w:p>
      <w:r/>
    </w:p>
    <w:p>
      <w:r>
        <w:t xml:space="preserve">  </w:t>
        <w:tab/>
        <w:tab/>
        <w:t>// hit detection for polylines</w:t>
      </w:r>
    </w:p>
    <w:p>
      <w:r>
        <w:t xml:space="preserve">  </w:t>
        <w:tab/>
        <w:tab/>
        <w:t>for (i = 0, len = this._parts.length; i &lt; len; i++) {</w:t>
      </w:r>
    </w:p>
    <w:p>
      <w:r>
        <w:t xml:space="preserve">  </w:t>
        <w:tab/>
        <w:tab/>
        <w:tab/>
        <w:t>part = this._parts[i];</w:t>
      </w:r>
    </w:p>
    <w:p>
      <w:r/>
    </w:p>
    <w:p>
      <w:r>
        <w:t xml:space="preserve">  </w:t>
        <w:tab/>
        <w:tab/>
        <w:tab/>
        <w:t>for (j = 0, len2 = part.length, k = len2 - 1; j &lt; len2; k = j++) {</w:t>
      </w:r>
    </w:p>
    <w:p>
      <w:r>
        <w:t xml:space="preserve">  </w:t>
        <w:tab/>
        <w:tab/>
        <w:tab/>
        <w:tab/>
        <w:t>if (!closed &amp;&amp; (j === 0)) { continue; }</w:t>
      </w:r>
    </w:p>
    <w:p>
      <w:r/>
    </w:p>
    <w:p>
      <w:r>
        <w:t xml:space="preserve">  </w:t>
        <w:tab/>
        <w:tab/>
        <w:tab/>
        <w:tab/>
        <w:t>if (pointToSegmentDistance(p, part[k], part[j]) &lt;= w) {</w:t>
      </w:r>
    </w:p>
    <w:p>
      <w:r>
        <w:t xml:space="preserve">  </w:t>
        <w:tab/>
        <w:tab/>
        <w:tab/>
        <w:tab/>
        <w:tab/>
        <w:t>return true;</w:t>
      </w:r>
    </w:p>
    <w:p>
      <w:r>
        <w:t xml:space="preserve">  </w:t>
        <w:tab/>
        <w:tab/>
        <w:tab/>
        <w:tab/>
        <w:t>}</w:t>
      </w:r>
    </w:p>
    <w:p>
      <w:r>
        <w:t xml:space="preserve">  </w:t>
        <w:tab/>
        <w:tab/>
        <w:tab/>
        <w:t>}</w:t>
      </w:r>
    </w:p>
    <w:p>
      <w:r>
        <w:t xml:space="preserve">  </w:t>
        <w:tab/>
        <w:tab/>
        <w:t>}</w:t>
      </w:r>
    </w:p>
    <w:p>
      <w:r>
        <w:t xml:space="preserve">  </w:t>
        <w:tab/>
        <w:tab/>
        <w:t>return false;</w:t>
      </w:r>
    </w:p>
    <w:p>
      <w:r>
        <w:t xml:space="preserve">  </w:t>
        <w:tab/>
        <w:t>}</w:t>
      </w:r>
    </w:p>
    <w:p>
      <w:r>
        <w:t xml:space="preserve">  });</w:t>
      </w:r>
    </w:p>
    <w:p>
      <w:r/>
    </w:p>
    <w:p>
      <w:r>
        <w:t xml:space="preserve">  // @factory L.polyline(latlngs: LatLng[], options?: Polyline options)</w:t>
      </w:r>
    </w:p>
    <w:p>
      <w:r>
        <w:t xml:space="preserve">  // Instantiates a polyline object given an array of geographical points and</w:t>
      </w:r>
    </w:p>
    <w:p>
      <w:r>
        <w:t xml:space="preserve">  // optionally an options object. You can create a `Polyline` object with</w:t>
      </w:r>
    </w:p>
    <w:p>
      <w:r>
        <w:t xml:space="preserve">  // multiple separate lines (`MultiPolyline`) by passing an array of arrays</w:t>
      </w:r>
    </w:p>
    <w:p>
      <w:r>
        <w:t xml:space="preserve">  // of geographic points.</w:t>
      </w:r>
    </w:p>
    <w:p>
      <w:r>
        <w:t xml:space="preserve">  function polyline(latlngs, options) {</w:t>
      </w:r>
    </w:p>
    <w:p>
      <w:r>
        <w:t xml:space="preserve">  </w:t>
        <w:tab/>
        <w:t>return new Polyline(latlngs, options);</w:t>
      </w:r>
    </w:p>
    <w:p>
      <w:r>
        <w:t xml:space="preserve">  }</w:t>
      </w:r>
    </w:p>
    <w:p>
      <w:r/>
    </w:p>
    <w:p>
      <w:r>
        <w:t xml:space="preserve">  // Retrocompat. Allow plugins to support Leaflet versions before and after 1.1.</w:t>
      </w:r>
    </w:p>
    <w:p>
      <w:r>
        <w:t xml:space="preserve">  Polyline._flat = _flat;</w:t>
      </w:r>
    </w:p>
    <w:p>
      <w:r/>
    </w:p>
    <w:p>
      <w:r>
        <w:t xml:space="preserve">  /*</w:t>
      </w:r>
    </w:p>
    <w:p>
      <w:r>
        <w:t xml:space="preserve">   * @class Polygon</w:t>
      </w:r>
    </w:p>
    <w:p>
      <w:r>
        <w:t xml:space="preserve">   * @aka L.Polygon</w:t>
      </w:r>
    </w:p>
    <w:p>
      <w:r>
        <w:t xml:space="preserve">   * @inherits Polyline</w:t>
      </w:r>
    </w:p>
    <w:p>
      <w:r>
        <w:t xml:space="preserve">   *</w:t>
      </w:r>
    </w:p>
    <w:p>
      <w:r>
        <w:t xml:space="preserve">   * A class for drawing polygon overlays on a map. Extends `Polyline`.</w:t>
      </w:r>
    </w:p>
    <w:p>
      <w:r>
        <w:t xml:space="preserve">   *</w:t>
      </w:r>
    </w:p>
    <w:p>
      <w:r>
        <w:t xml:space="preserve">   * Note that points you pass when creating a polygon shouldn't have an additional last point equal to the first one — it's better to filter out such points.</w:t>
      </w:r>
    </w:p>
    <w:p>
      <w:r>
        <w:t xml:space="preserve">   *</w:t>
      </w:r>
    </w:p>
    <w:p>
      <w:r>
        <w:t xml:space="preserve">   *</w:t>
      </w:r>
    </w:p>
    <w:p>
      <w:r>
        <w:t xml:space="preserve">   * @example</w:t>
      </w:r>
    </w:p>
    <w:p>
      <w:r>
        <w:t xml:space="preserve">   *</w:t>
      </w:r>
    </w:p>
    <w:p>
      <w:r>
        <w:t xml:space="preserve">   * ```js</w:t>
      </w:r>
    </w:p>
    <w:p>
      <w:r>
        <w:t xml:space="preserve">   * // create a red polygon from an array of LatLng points</w:t>
      </w:r>
    </w:p>
    <w:p>
      <w:r>
        <w:t xml:space="preserve">   * var latlngs = [[37, -109.05],[41, -109.03],[41, -102.05],[37, -102.04]];</w:t>
      </w:r>
    </w:p>
    <w:p>
      <w:r>
        <w:t xml:space="preserve">   *</w:t>
      </w:r>
    </w:p>
    <w:p>
      <w:r>
        <w:t xml:space="preserve">   * var polygon = L.polygon(latlngs, {color: 'red'}).addTo(map);</w:t>
      </w:r>
    </w:p>
    <w:p>
      <w:r>
        <w:t xml:space="preserve">   *</w:t>
      </w:r>
    </w:p>
    <w:p>
      <w:r>
        <w:t xml:space="preserve">   * // zoom the map to the polygon</w:t>
      </w:r>
    </w:p>
    <w:p>
      <w:r>
        <w:t xml:space="preserve">   * map.fitBounds(polygon.getBounds());</w:t>
      </w:r>
    </w:p>
    <w:p>
      <w:r>
        <w:t xml:space="preserve">   * ```</w:t>
      </w:r>
    </w:p>
    <w:p>
      <w:r>
        <w:t xml:space="preserve">   *</w:t>
      </w:r>
    </w:p>
    <w:p>
      <w:r>
        <w:t xml:space="preserve">   * You can also pass an array of arrays of latlngs, with the first array representing the outer shape and the other arrays representing holes in the outer shape:</w:t>
      </w:r>
    </w:p>
    <w:p>
      <w:r>
        <w:t xml:space="preserve">   *</w:t>
      </w:r>
    </w:p>
    <w:p>
      <w:r>
        <w:t xml:space="preserve">   * ```js</w:t>
      </w:r>
    </w:p>
    <w:p>
      <w:r>
        <w:t xml:space="preserve">   * var latlngs = [</w:t>
      </w:r>
    </w:p>
    <w:p>
      <w:r>
        <w:t xml:space="preserve">   *   [[37, -109.05],[41, -109.03],[41, -102.05],[37, -102.04]], // outer ring</w:t>
      </w:r>
    </w:p>
    <w:p>
      <w:r>
        <w:t xml:space="preserve">   *   [[37.29, -108.58],[40.71, -108.58],[40.71, -102.50],[37.29, -102.50]] // hole</w:t>
      </w:r>
    </w:p>
    <w:p>
      <w:r>
        <w:t xml:space="preserve">   * ];</w:t>
      </w:r>
    </w:p>
    <w:p>
      <w:r>
        <w:t xml:space="preserve">   * ```</w:t>
      </w:r>
    </w:p>
    <w:p>
      <w:r>
        <w:t xml:space="preserve">   *</w:t>
      </w:r>
    </w:p>
    <w:p>
      <w:r>
        <w:t xml:space="preserve">   * Additionally, you can pass a multi-dimensional array to represent a MultiPolygon shape.</w:t>
      </w:r>
    </w:p>
    <w:p>
      <w:r>
        <w:t xml:space="preserve">   *</w:t>
      </w:r>
    </w:p>
    <w:p>
      <w:r>
        <w:t xml:space="preserve">   * ```js</w:t>
      </w:r>
    </w:p>
    <w:p>
      <w:r>
        <w:t xml:space="preserve">   * var latlngs = [</w:t>
      </w:r>
    </w:p>
    <w:p>
      <w:r>
        <w:t xml:space="preserve">   *   [ // first polygon</w:t>
      </w:r>
    </w:p>
    <w:p>
      <w:r>
        <w:t xml:space="preserve">   *     [[37, -109.05],[41, -109.03],[41, -102.05],[37, -102.04]], // outer ring</w:t>
      </w:r>
    </w:p>
    <w:p>
      <w:r>
        <w:t xml:space="preserve">   *     [[37.29, -108.58],[40.71, -108.58],[40.71, -102.50],[37.29, -102.50]] // hole</w:t>
      </w:r>
    </w:p>
    <w:p>
      <w:r>
        <w:t xml:space="preserve">   *   ],</w:t>
      </w:r>
    </w:p>
    <w:p>
      <w:r>
        <w:t xml:space="preserve">   *   [ // second polygon</w:t>
      </w:r>
    </w:p>
    <w:p>
      <w:r>
        <w:t xml:space="preserve">   *     [[41, -111.03],[45, -111.04],[45, -104.05],[41, -104.05]]</w:t>
      </w:r>
    </w:p>
    <w:p>
      <w:r>
        <w:t xml:space="preserve">   *   ]</w:t>
      </w:r>
    </w:p>
    <w:p>
      <w:r>
        <w:t xml:space="preserve">   * ];</w:t>
      </w:r>
    </w:p>
    <w:p>
      <w:r>
        <w:t xml:space="preserve">   * ```</w:t>
      </w:r>
    </w:p>
    <w:p>
      <w:r>
        <w:t xml:space="preserve">   */</w:t>
      </w:r>
    </w:p>
    <w:p>
      <w:r/>
    </w:p>
    <w:p>
      <w:r>
        <w:t xml:space="preserve">  var Polygon = Polyline.extend({</w:t>
      </w:r>
    </w:p>
    <w:p>
      <w:r/>
    </w:p>
    <w:p>
      <w:r>
        <w:t xml:space="preserve">  </w:t>
        <w:tab/>
        <w:t>options: {</w:t>
      </w:r>
    </w:p>
    <w:p>
      <w:r>
        <w:t xml:space="preserve">  </w:t>
        <w:tab/>
        <w:tab/>
        <w:t>fill: true</w:t>
      </w:r>
    </w:p>
    <w:p>
      <w:r>
        <w:t xml:space="preserve">  </w:t>
        <w:tab/>
        <w:t>},</w:t>
      </w:r>
    </w:p>
    <w:p>
      <w:r/>
    </w:p>
    <w:p>
      <w:r>
        <w:t xml:space="preserve">  </w:t>
        <w:tab/>
        <w:t>isEmpty: function () {</w:t>
      </w:r>
    </w:p>
    <w:p>
      <w:r>
        <w:t xml:space="preserve">  </w:t>
        <w:tab/>
        <w:tab/>
        <w:t>return !this._latlngs.length || !this._latlngs[0].length;</w:t>
      </w:r>
    </w:p>
    <w:p>
      <w:r>
        <w:t xml:space="preserve">  </w:t>
        <w:tab/>
        <w:t>},</w:t>
      </w:r>
    </w:p>
    <w:p>
      <w:r/>
    </w:p>
    <w:p>
      <w:r>
        <w:t xml:space="preserve">  </w:t>
        <w:tab/>
        <w:t>// @method getCenter(): LatLng</w:t>
      </w:r>
    </w:p>
    <w:p>
      <w:r>
        <w:t xml:space="preserve">  </w:t>
        <w:tab/>
        <w:t>// Returns the center ([centroid](http://en.wikipedia.org/wiki/Centroid)) of the Polygon.</w:t>
      </w:r>
    </w:p>
    <w:p>
      <w:r>
        <w:t xml:space="preserve">  </w:t>
        <w:tab/>
        <w:t>getCenter: function () {</w:t>
      </w:r>
    </w:p>
    <w:p>
      <w:r>
        <w:t xml:space="preserve">  </w:t>
        <w:tab/>
        <w:tab/>
        <w:t>// throws error when not yet added to map as this center calculation requires projected coordinates</w:t>
      </w:r>
    </w:p>
    <w:p>
      <w:r>
        <w:t xml:space="preserve">  </w:t>
        <w:tab/>
        <w:tab/>
        <w:t>if (!this._map) {</w:t>
      </w:r>
    </w:p>
    <w:p>
      <w:r>
        <w:t xml:space="preserve">  </w:t>
        <w:tab/>
        <w:tab/>
        <w:tab/>
        <w:t>throw new Error('Must add layer to map before using getCenter()');</w:t>
      </w:r>
    </w:p>
    <w:p>
      <w:r>
        <w:t xml:space="preserve">  </w:t>
        <w:tab/>
        <w:tab/>
        <w:t>}</w:t>
      </w:r>
    </w:p>
    <w:p>
      <w:r>
        <w:t xml:space="preserve">  </w:t>
        <w:tab/>
        <w:tab/>
        <w:t>return polygonCenter(this._defaultShape(), this._map.options.crs);</w:t>
      </w:r>
    </w:p>
    <w:p>
      <w:r>
        <w:t xml:space="preserve">  </w:t>
        <w:tab/>
        <w:t>},</w:t>
      </w:r>
    </w:p>
    <w:p>
      <w:r/>
    </w:p>
    <w:p>
      <w:r>
        <w:t xml:space="preserve">  </w:t>
        <w:tab/>
        <w:t>_convertLatLngs: function (latlngs) {</w:t>
      </w:r>
    </w:p>
    <w:p>
      <w:r>
        <w:t xml:space="preserve">  </w:t>
        <w:tab/>
        <w:tab/>
        <w:t>var result = Polyline.prototype._convertLatLngs.call(this, latlngs),</w:t>
      </w:r>
    </w:p>
    <w:p>
      <w:r>
        <w:t xml:space="preserve">  </w:t>
        <w:tab/>
        <w:tab/>
        <w:t xml:space="preserve">    len = result.length;</w:t>
      </w:r>
    </w:p>
    <w:p>
      <w:r/>
    </w:p>
    <w:p>
      <w:r>
        <w:t xml:space="preserve">  </w:t>
        <w:tab/>
        <w:tab/>
        <w:t>// remove last point if it equals first one</w:t>
      </w:r>
    </w:p>
    <w:p>
      <w:r>
        <w:t xml:space="preserve">  </w:t>
        <w:tab/>
        <w:tab/>
        <w:t>if (len &gt;= 2 &amp;&amp; result[0] instanceof LatLng &amp;&amp; result[0].equals(result[len - 1])) {</w:t>
      </w:r>
    </w:p>
    <w:p>
      <w:r>
        <w:t xml:space="preserve">  </w:t>
        <w:tab/>
        <w:tab/>
        <w:tab/>
        <w:t>result.pop();</w:t>
      </w:r>
    </w:p>
    <w:p>
      <w:r>
        <w:t xml:space="preserve">  </w:t>
        <w:tab/>
        <w:tab/>
        <w:t>}</w:t>
      </w:r>
    </w:p>
    <w:p>
      <w:r>
        <w:t xml:space="preserve">  </w:t>
        <w:tab/>
        <w:tab/>
        <w:t>return result;</w:t>
      </w:r>
    </w:p>
    <w:p>
      <w:r>
        <w:t xml:space="preserve">  </w:t>
        <w:tab/>
        <w:t>},</w:t>
      </w:r>
    </w:p>
    <w:p>
      <w:r/>
    </w:p>
    <w:p>
      <w:r>
        <w:t xml:space="preserve">  </w:t>
        <w:tab/>
        <w:t>_setLatLngs: function (latlngs) {</w:t>
      </w:r>
    </w:p>
    <w:p>
      <w:r>
        <w:t xml:space="preserve">  </w:t>
        <w:tab/>
        <w:tab/>
        <w:t>Polyline.prototype._setLatLngs.call(this, latlngs);</w:t>
      </w:r>
    </w:p>
    <w:p>
      <w:r>
        <w:t xml:space="preserve">  </w:t>
        <w:tab/>
        <w:tab/>
        <w:t>if (isFlat(this._latlngs)) {</w:t>
      </w:r>
    </w:p>
    <w:p>
      <w:r>
        <w:t xml:space="preserve">  </w:t>
        <w:tab/>
        <w:tab/>
        <w:tab/>
        <w:t>this._latlngs = [this._latlngs];</w:t>
      </w:r>
    </w:p>
    <w:p>
      <w:r>
        <w:t xml:space="preserve">  </w:t>
        <w:tab/>
        <w:tab/>
        <w:t>}</w:t>
      </w:r>
    </w:p>
    <w:p>
      <w:r>
        <w:t xml:space="preserve">  </w:t>
        <w:tab/>
        <w:t>},</w:t>
      </w:r>
    </w:p>
    <w:p>
      <w:r/>
    </w:p>
    <w:p>
      <w:r>
        <w:t xml:space="preserve">  </w:t>
        <w:tab/>
        <w:t>_defaultShape: function () {</w:t>
      </w:r>
    </w:p>
    <w:p>
      <w:r>
        <w:t xml:space="preserve">  </w:t>
        <w:tab/>
        <w:tab/>
        <w:t>return isFlat(this._latlngs[0]) ? this._latlngs[0] : this._latlngs[0][0];</w:t>
      </w:r>
    </w:p>
    <w:p>
      <w:r>
        <w:t xml:space="preserve">  </w:t>
        <w:tab/>
        <w:t>},</w:t>
      </w:r>
    </w:p>
    <w:p>
      <w:r/>
    </w:p>
    <w:p>
      <w:r>
        <w:t xml:space="preserve">  </w:t>
        <w:tab/>
        <w:t>_clipPoints: function () {</w:t>
      </w:r>
    </w:p>
    <w:p>
      <w:r>
        <w:t xml:space="preserve">  </w:t>
        <w:tab/>
        <w:tab/>
        <w:t>// polygons need a different clipping algorithm so we redefine that</w:t>
      </w:r>
    </w:p>
    <w:p>
      <w:r/>
    </w:p>
    <w:p>
      <w:r>
        <w:t xml:space="preserve">  </w:t>
        <w:tab/>
        <w:tab/>
        <w:t>var bounds = this._renderer._bounds,</w:t>
      </w:r>
    </w:p>
    <w:p>
      <w:r>
        <w:t xml:space="preserve">  </w:t>
        <w:tab/>
        <w:tab/>
        <w:t xml:space="preserve">    w = this.options.weight,</w:t>
      </w:r>
    </w:p>
    <w:p>
      <w:r>
        <w:t xml:space="preserve">  </w:t>
        <w:tab/>
        <w:tab/>
        <w:t xml:space="preserve">    p = new Point(w, w);</w:t>
      </w:r>
    </w:p>
    <w:p>
      <w:r/>
    </w:p>
    <w:p>
      <w:r>
        <w:t xml:space="preserve">  </w:t>
        <w:tab/>
        <w:tab/>
        <w:t>// increase clip padding by stroke width to avoid stroke on clip edges</w:t>
      </w:r>
    </w:p>
    <w:p>
      <w:r>
        <w:t xml:space="preserve">  </w:t>
        <w:tab/>
        <w:tab/>
        <w:t>bounds = new Bounds(bounds.min.subtract(p), bounds.max.add(p));</w:t>
      </w:r>
    </w:p>
    <w:p>
      <w:r/>
    </w:p>
    <w:p>
      <w:r>
        <w:t xml:space="preserve">  </w:t>
        <w:tab/>
        <w:tab/>
        <w:t>this._parts = [];</w:t>
      </w:r>
    </w:p>
    <w:p>
      <w:r>
        <w:t xml:space="preserve">  </w:t>
        <w:tab/>
        <w:tab/>
        <w:t>if (!this._pxBounds || !this._pxBounds.intersects(bounds)) {</w:t>
      </w:r>
    </w:p>
    <w:p>
      <w:r>
        <w:t xml:space="preserve">  </w:t>
        <w:tab/>
        <w:tab/>
        <w:tab/>
        <w:t>return;</w:t>
      </w:r>
    </w:p>
    <w:p>
      <w:r>
        <w:t xml:space="preserve">  </w:t>
        <w:tab/>
        <w:tab/>
        <w:t>}</w:t>
      </w:r>
    </w:p>
    <w:p>
      <w:r/>
    </w:p>
    <w:p>
      <w:r>
        <w:t xml:space="preserve">  </w:t>
        <w:tab/>
        <w:tab/>
        <w:t>if (this.options.noClip) {</w:t>
      </w:r>
    </w:p>
    <w:p>
      <w:r>
        <w:t xml:space="preserve">  </w:t>
        <w:tab/>
        <w:tab/>
        <w:tab/>
        <w:t>this._parts = this._rings;</w:t>
      </w:r>
    </w:p>
    <w:p>
      <w:r>
        <w:t xml:space="preserve">  </w:t>
        <w:tab/>
        <w:tab/>
        <w:tab/>
        <w:t>return;</w:t>
      </w:r>
    </w:p>
    <w:p>
      <w:r>
        <w:t xml:space="preserve">  </w:t>
        <w:tab/>
        <w:tab/>
        <w:t>}</w:t>
      </w:r>
    </w:p>
    <w:p>
      <w:r/>
    </w:p>
    <w:p>
      <w:r>
        <w:t xml:space="preserve">  </w:t>
        <w:tab/>
        <w:tab/>
        <w:t>for (var i = 0, len = this._rings.length, clipped; i &lt; len; i++) {</w:t>
      </w:r>
    </w:p>
    <w:p>
      <w:r>
        <w:t xml:space="preserve">  </w:t>
        <w:tab/>
        <w:tab/>
        <w:tab/>
        <w:t>clipped = clipPolygon(this._rings[i], bounds, true);</w:t>
      </w:r>
    </w:p>
    <w:p>
      <w:r>
        <w:t xml:space="preserve">  </w:t>
        <w:tab/>
        <w:tab/>
        <w:tab/>
        <w:t>if (clipped.length) {</w:t>
      </w:r>
    </w:p>
    <w:p>
      <w:r>
        <w:t xml:space="preserve">  </w:t>
        <w:tab/>
        <w:tab/>
        <w:tab/>
        <w:tab/>
        <w:t>this._parts.push(clipped);</w:t>
      </w:r>
    </w:p>
    <w:p>
      <w:r>
        <w:t xml:space="preserve">  </w:t>
        <w:tab/>
        <w:tab/>
        <w:tab/>
        <w:t>}</w:t>
      </w:r>
    </w:p>
    <w:p>
      <w:r>
        <w:t xml:space="preserve">  </w:t>
        <w:tab/>
        <w:tab/>
        <w:t>}</w:t>
      </w:r>
    </w:p>
    <w:p>
      <w:r>
        <w:t xml:space="preserve">  </w:t>
        <w:tab/>
        <w:t>},</w:t>
      </w:r>
    </w:p>
    <w:p>
      <w:r/>
    </w:p>
    <w:p>
      <w:r>
        <w:t xml:space="preserve">  </w:t>
        <w:tab/>
        <w:t>_updatePath: function () {</w:t>
      </w:r>
    </w:p>
    <w:p>
      <w:r>
        <w:t xml:space="preserve">  </w:t>
        <w:tab/>
        <w:tab/>
        <w:t>this._renderer._updatePoly(this, true);</w:t>
      </w:r>
    </w:p>
    <w:p>
      <w:r>
        <w:t xml:space="preserve">  </w:t>
        <w:tab/>
        <w:t>},</w:t>
      </w:r>
    </w:p>
    <w:p>
      <w:r/>
    </w:p>
    <w:p>
      <w:r>
        <w:t xml:space="preserve">  </w:t>
        <w:tab/>
        <w:t>// Needed by the `Canvas` renderer for interactivity</w:t>
      </w:r>
    </w:p>
    <w:p>
      <w:r>
        <w:t xml:space="preserve">  </w:t>
        <w:tab/>
        <w:t>_containsPoint: function (p) {</w:t>
      </w:r>
    </w:p>
    <w:p>
      <w:r>
        <w:t xml:space="preserve">  </w:t>
        <w:tab/>
        <w:tab/>
        <w:t>var inside = false,</w:t>
      </w:r>
    </w:p>
    <w:p>
      <w:r>
        <w:t xml:space="preserve">  </w:t>
        <w:tab/>
        <w:tab/>
        <w:t xml:space="preserve">    part, p1, p2, i, j, k, len, len2;</w:t>
      </w:r>
    </w:p>
    <w:p>
      <w:r/>
    </w:p>
    <w:p>
      <w:r>
        <w:t xml:space="preserve">  </w:t>
        <w:tab/>
        <w:tab/>
        <w:t>if (!this._pxBounds || !this._pxBounds.contains(p)) { return false; }</w:t>
      </w:r>
    </w:p>
    <w:p>
      <w:r/>
    </w:p>
    <w:p>
      <w:r>
        <w:t xml:space="preserve">  </w:t>
        <w:tab/>
        <w:tab/>
        <w:t>// ray casting algorithm for detecting if point is in polygon</w:t>
      </w:r>
    </w:p>
    <w:p>
      <w:r>
        <w:t xml:space="preserve">  </w:t>
        <w:tab/>
        <w:tab/>
        <w:t>for (i = 0, len = this._parts.length; i &lt; len; i++) {</w:t>
      </w:r>
    </w:p>
    <w:p>
      <w:r>
        <w:t xml:space="preserve">  </w:t>
        <w:tab/>
        <w:tab/>
        <w:tab/>
        <w:t>part = this._parts[i];</w:t>
      </w:r>
    </w:p>
    <w:p>
      <w:r/>
    </w:p>
    <w:p>
      <w:r>
        <w:t xml:space="preserve">  </w:t>
        <w:tab/>
        <w:tab/>
        <w:tab/>
        <w:t>for (j = 0, len2 = part.length, k = len2 - 1; j &lt; len2; k = j++) {</w:t>
      </w:r>
    </w:p>
    <w:p>
      <w:r>
        <w:t xml:space="preserve">  </w:t>
        <w:tab/>
        <w:tab/>
        <w:tab/>
        <w:tab/>
        <w:t>p1 = part[j];</w:t>
      </w:r>
    </w:p>
    <w:p>
      <w:r>
        <w:t xml:space="preserve">  </w:t>
        <w:tab/>
        <w:tab/>
        <w:tab/>
        <w:tab/>
        <w:t>p2 = part[k];</w:t>
      </w:r>
    </w:p>
    <w:p>
      <w:r/>
    </w:p>
    <w:p>
      <w:r>
        <w:t xml:space="preserve">  </w:t>
        <w:tab/>
        <w:tab/>
        <w:tab/>
        <w:tab/>
        <w:t>if (((p1.y &gt; p.y) !== (p2.y &gt; p.y)) &amp;&amp; (p.x &lt; (p2.x - p1.x) * (p.y - p1.y) / (p2.y - p1.y) + p1.x)) {</w:t>
      </w:r>
    </w:p>
    <w:p>
      <w:r>
        <w:t xml:space="preserve">  </w:t>
        <w:tab/>
        <w:tab/>
        <w:tab/>
        <w:tab/>
        <w:tab/>
        <w:t>inside = !inside;</w:t>
      </w:r>
    </w:p>
    <w:p>
      <w:r>
        <w:t xml:space="preserve">  </w:t>
        <w:tab/>
        <w:tab/>
        <w:tab/>
        <w:tab/>
        <w:t>}</w:t>
      </w:r>
    </w:p>
    <w:p>
      <w:r>
        <w:t xml:space="preserve">  </w:t>
        <w:tab/>
        <w:tab/>
        <w:tab/>
        <w:t>}</w:t>
      </w:r>
    </w:p>
    <w:p>
      <w:r>
        <w:t xml:space="preserve">  </w:t>
        <w:tab/>
        <w:tab/>
        <w:t>}</w:t>
      </w:r>
    </w:p>
    <w:p>
      <w:r/>
    </w:p>
    <w:p>
      <w:r>
        <w:t xml:space="preserve">  </w:t>
        <w:tab/>
        <w:tab/>
        <w:t>// also check if it's on polygon stroke</w:t>
      </w:r>
    </w:p>
    <w:p>
      <w:r>
        <w:t xml:space="preserve">  </w:t>
        <w:tab/>
        <w:tab/>
        <w:t>return inside || Polyline.prototype._containsPoint.call(this, p, true);</w:t>
      </w:r>
    </w:p>
    <w:p>
      <w:r>
        <w:t xml:space="preserve">  </w:t>
        <w:tab/>
        <w:t>}</w:t>
      </w:r>
    </w:p>
    <w:p>
      <w:r/>
    </w:p>
    <w:p>
      <w:r>
        <w:t xml:space="preserve">  });</w:t>
      </w:r>
    </w:p>
    <w:p>
      <w:r/>
    </w:p>
    <w:p>
      <w:r/>
    </w:p>
    <w:p>
      <w:r>
        <w:t xml:space="preserve">  // @factory L.polygon(latlngs: LatLng[], options?: Polyline options)</w:t>
      </w:r>
    </w:p>
    <w:p>
      <w:r>
        <w:t xml:space="preserve">  function polygon(latlngs, options) {</w:t>
      </w:r>
    </w:p>
    <w:p>
      <w:r>
        <w:t xml:space="preserve">  </w:t>
        <w:tab/>
        <w:t>return new Polygon(latlngs, options);</w:t>
      </w:r>
    </w:p>
    <w:p>
      <w:r>
        <w:t xml:space="preserve">  }</w:t>
      </w:r>
    </w:p>
    <w:p>
      <w:r/>
    </w:p>
    <w:p>
      <w:r>
        <w:t xml:space="preserve">  /*</w:t>
      </w:r>
    </w:p>
    <w:p>
      <w:r>
        <w:t xml:space="preserve">   * @class GeoJSON</w:t>
      </w:r>
    </w:p>
    <w:p>
      <w:r>
        <w:t xml:space="preserve">   * @aka L.GeoJSON</w:t>
      </w:r>
    </w:p>
    <w:p>
      <w:r>
        <w:t xml:space="preserve">   * @inherits FeatureGroup</w:t>
      </w:r>
    </w:p>
    <w:p>
      <w:r>
        <w:t xml:space="preserve">   *</w:t>
      </w:r>
    </w:p>
    <w:p>
      <w:r>
        <w:t xml:space="preserve">   * Represents a GeoJSON object or an array of GeoJSON objects. Allows you to parse</w:t>
      </w:r>
    </w:p>
    <w:p>
      <w:r>
        <w:t xml:space="preserve">   * GeoJSON data and display it on the map. Extends `FeatureGroup`.</w:t>
      </w:r>
    </w:p>
    <w:p>
      <w:r>
        <w:t xml:space="preserve">   *</w:t>
      </w:r>
    </w:p>
    <w:p>
      <w:r>
        <w:t xml:space="preserve">   * @example</w:t>
      </w:r>
    </w:p>
    <w:p>
      <w:r>
        <w:t xml:space="preserve">   *</w:t>
      </w:r>
    </w:p>
    <w:p>
      <w:r>
        <w:t xml:space="preserve">   * ```js</w:t>
      </w:r>
    </w:p>
    <w:p>
      <w:r>
        <w:t xml:space="preserve">   * L.geoJSON(data, {</w:t>
      </w:r>
    </w:p>
    <w:p>
      <w:r>
        <w:t xml:space="preserve">   * </w:t>
        <w:tab/>
        <w:t>style: function (feature) {</w:t>
      </w:r>
    </w:p>
    <w:p>
      <w:r>
        <w:t xml:space="preserve">   * </w:t>
        <w:tab/>
        <w:tab/>
        <w:t>return {color: feature.properties.color};</w:t>
      </w:r>
    </w:p>
    <w:p>
      <w:r>
        <w:t xml:space="preserve">   * </w:t>
        <w:tab/>
        <w:t>}</w:t>
      </w:r>
    </w:p>
    <w:p>
      <w:r>
        <w:t xml:space="preserve">   * }).bindPopup(function (layer) {</w:t>
      </w:r>
    </w:p>
    <w:p>
      <w:r>
        <w:t xml:space="preserve">   * </w:t>
        <w:tab/>
        <w:t>return layer.feature.properties.description;</w:t>
      </w:r>
    </w:p>
    <w:p>
      <w:r>
        <w:t xml:space="preserve">   * }).addTo(map);</w:t>
      </w:r>
    </w:p>
    <w:p>
      <w:r>
        <w:t xml:space="preserve">   * ```</w:t>
      </w:r>
    </w:p>
    <w:p>
      <w:r>
        <w:t xml:space="preserve">   */</w:t>
      </w:r>
    </w:p>
    <w:p>
      <w:r/>
    </w:p>
    <w:p>
      <w:r>
        <w:t xml:space="preserve">  var GeoJSON = FeatureGroup.extend({</w:t>
      </w:r>
    </w:p>
    <w:p>
      <w:r/>
    </w:p>
    <w:p>
      <w:r>
        <w:t xml:space="preserve">  </w:t>
        <w:tab/>
        <w:t>/* @section</w:t>
      </w:r>
    </w:p>
    <w:p>
      <w:r>
        <w:t xml:space="preserve">  </w:t>
        <w:tab/>
        <w:t xml:space="preserve"> * @aka GeoJSON options</w:t>
      </w:r>
    </w:p>
    <w:p>
      <w:r>
        <w:t xml:space="preserve">  </w:t>
        <w:tab/>
        <w:t xml:space="preserve"> *</w:t>
      </w:r>
    </w:p>
    <w:p>
      <w:r>
        <w:t xml:space="preserve">  </w:t>
        <w:tab/>
        <w:t xml:space="preserve"> * @option pointToLayer: Function = *</w:t>
      </w:r>
    </w:p>
    <w:p>
      <w:r>
        <w:t xml:space="preserve">  </w:t>
        <w:tab/>
        <w:t xml:space="preserve"> * A `Function` defining how GeoJSON points spawn Leaflet layers. It is internally</w:t>
      </w:r>
    </w:p>
    <w:p>
      <w:r>
        <w:t xml:space="preserve">  </w:t>
        <w:tab/>
        <w:t xml:space="preserve"> * called when data is added, passing the GeoJSON point feature and its `LatLng`.</w:t>
      </w:r>
    </w:p>
    <w:p>
      <w:r>
        <w:t xml:space="preserve">  </w:t>
        <w:tab/>
        <w:t xml:space="preserve"> * The default is to spawn a default `Marker`:</w:t>
      </w:r>
    </w:p>
    <w:p>
      <w:r>
        <w:t xml:space="preserve">  </w:t>
        <w:tab/>
        <w:t xml:space="preserve"> * ```js</w:t>
      </w:r>
    </w:p>
    <w:p>
      <w:r>
        <w:t xml:space="preserve">  </w:t>
        <w:tab/>
        <w:t xml:space="preserve"> * function(geoJsonPoint, latlng) {</w:t>
      </w:r>
    </w:p>
    <w:p>
      <w:r>
        <w:t xml:space="preserve">  </w:t>
        <w:tab/>
        <w:t xml:space="preserve"> * </w:t>
        <w:tab/>
        <w:t>return L.marker(latlng);</w:t>
      </w:r>
    </w:p>
    <w:p>
      <w:r>
        <w:t xml:space="preserve">  </w:t>
        <w:tab/>
        <w:t xml:space="preserve"> * }</w:t>
      </w:r>
    </w:p>
    <w:p>
      <w:r>
        <w:t xml:space="preserve">  </w:t>
        <w:tab/>
        <w:t xml:space="preserve"> * ```</w:t>
      </w:r>
    </w:p>
    <w:p>
      <w:r>
        <w:t xml:space="preserve">  </w:t>
        <w:tab/>
        <w:t xml:space="preserve"> *</w:t>
      </w:r>
    </w:p>
    <w:p>
      <w:r>
        <w:t xml:space="preserve">  </w:t>
        <w:tab/>
        <w:t xml:space="preserve"> * @option style: Function = *</w:t>
      </w:r>
    </w:p>
    <w:p>
      <w:r>
        <w:t xml:space="preserve">  </w:t>
        <w:tab/>
        <w:t xml:space="preserve"> * A `Function` defining the `Path options` for styling GeoJSON lines and polygons,</w:t>
      </w:r>
    </w:p>
    <w:p>
      <w:r>
        <w:t xml:space="preserve">  </w:t>
        <w:tab/>
        <w:t xml:space="preserve"> * called internally when data is added.</w:t>
      </w:r>
    </w:p>
    <w:p>
      <w:r>
        <w:t xml:space="preserve">  </w:t>
        <w:tab/>
        <w:t xml:space="preserve"> * The default value is to not override any defaults:</w:t>
      </w:r>
    </w:p>
    <w:p>
      <w:r>
        <w:t xml:space="preserve">  </w:t>
        <w:tab/>
        <w:t xml:space="preserve"> * ```js</w:t>
      </w:r>
    </w:p>
    <w:p>
      <w:r>
        <w:t xml:space="preserve">  </w:t>
        <w:tab/>
        <w:t xml:space="preserve"> * function (geoJsonFeature) {</w:t>
      </w:r>
    </w:p>
    <w:p>
      <w:r>
        <w:t xml:space="preserve">  </w:t>
        <w:tab/>
        <w:t xml:space="preserve"> * </w:t>
        <w:tab/>
        <w:t>return {}</w:t>
      </w:r>
    </w:p>
    <w:p>
      <w:r>
        <w:t xml:space="preserve">  </w:t>
        <w:tab/>
        <w:t xml:space="preserve"> * }</w:t>
      </w:r>
    </w:p>
    <w:p>
      <w:r>
        <w:t xml:space="preserve">  </w:t>
        <w:tab/>
        <w:t xml:space="preserve"> * ```</w:t>
      </w:r>
    </w:p>
    <w:p>
      <w:r>
        <w:t xml:space="preserve">  </w:t>
        <w:tab/>
        <w:t xml:space="preserve"> *</w:t>
      </w:r>
    </w:p>
    <w:p>
      <w:r>
        <w:t xml:space="preserve">  </w:t>
        <w:tab/>
        <w:t xml:space="preserve"> * @option onEachFeature: Function = *</w:t>
      </w:r>
    </w:p>
    <w:p>
      <w:r>
        <w:t xml:space="preserve">  </w:t>
        <w:tab/>
        <w:t xml:space="preserve"> * A `Function` that will be called once for each created `Feature`, after it has</w:t>
      </w:r>
    </w:p>
    <w:p>
      <w:r>
        <w:t xml:space="preserve">  </w:t>
        <w:tab/>
        <w:t xml:space="preserve"> * been created and styled. Useful for attaching events and popups to features.</w:t>
      </w:r>
    </w:p>
    <w:p>
      <w:r>
        <w:t xml:space="preserve">  </w:t>
        <w:tab/>
        <w:t xml:space="preserve"> * The default is to do nothing with the newly created layers:</w:t>
      </w:r>
    </w:p>
    <w:p>
      <w:r>
        <w:t xml:space="preserve">  </w:t>
        <w:tab/>
        <w:t xml:space="preserve"> * ```js</w:t>
      </w:r>
    </w:p>
    <w:p>
      <w:r>
        <w:t xml:space="preserve">  </w:t>
        <w:tab/>
        <w:t xml:space="preserve"> * function (feature, layer) {}</w:t>
      </w:r>
    </w:p>
    <w:p>
      <w:r>
        <w:t xml:space="preserve">  </w:t>
        <w:tab/>
        <w:t xml:space="preserve"> * ```</w:t>
      </w:r>
    </w:p>
    <w:p>
      <w:r>
        <w:t xml:space="preserve">  </w:t>
        <w:tab/>
        <w:t xml:space="preserve"> *</w:t>
      </w:r>
    </w:p>
    <w:p>
      <w:r>
        <w:t xml:space="preserve">  </w:t>
        <w:tab/>
        <w:t xml:space="preserve"> * @option filter: Function = *</w:t>
      </w:r>
    </w:p>
    <w:p>
      <w:r>
        <w:t xml:space="preserve">  </w:t>
        <w:tab/>
        <w:t xml:space="preserve"> * A `Function` that will be used to decide whether to include a feature or not.</w:t>
      </w:r>
    </w:p>
    <w:p>
      <w:r>
        <w:t xml:space="preserve">  </w:t>
        <w:tab/>
        <w:t xml:space="preserve"> * The default is to include all features:</w:t>
      </w:r>
    </w:p>
    <w:p>
      <w:r>
        <w:t xml:space="preserve">  </w:t>
        <w:tab/>
        <w:t xml:space="preserve"> * ```js</w:t>
      </w:r>
    </w:p>
    <w:p>
      <w:r>
        <w:t xml:space="preserve">  </w:t>
        <w:tab/>
        <w:t xml:space="preserve"> * function (geoJsonFeature) {</w:t>
      </w:r>
    </w:p>
    <w:p>
      <w:r>
        <w:t xml:space="preserve">  </w:t>
        <w:tab/>
        <w:t xml:space="preserve"> * </w:t>
        <w:tab/>
        <w:t>return true;</w:t>
      </w:r>
    </w:p>
    <w:p>
      <w:r>
        <w:t xml:space="preserve">  </w:t>
        <w:tab/>
        <w:t xml:space="preserve"> * }</w:t>
      </w:r>
    </w:p>
    <w:p>
      <w:r>
        <w:t xml:space="preserve">  </w:t>
        <w:tab/>
        <w:t xml:space="preserve"> * ```</w:t>
      </w:r>
    </w:p>
    <w:p>
      <w:r>
        <w:t xml:space="preserve">  </w:t>
        <w:tab/>
        <w:t xml:space="preserve"> * Note: dynamically changing the `filter` option will have effect only on newly</w:t>
      </w:r>
    </w:p>
    <w:p>
      <w:r>
        <w:t xml:space="preserve">  </w:t>
        <w:tab/>
        <w:t xml:space="preserve"> * added data. It will _not_ re-evaluate already included features.</w:t>
      </w:r>
    </w:p>
    <w:p>
      <w:r>
        <w:t xml:space="preserve">  </w:t>
        <w:tab/>
        <w:t xml:space="preserve"> *</w:t>
      </w:r>
    </w:p>
    <w:p>
      <w:r>
        <w:t xml:space="preserve">  </w:t>
        <w:tab/>
        <w:t xml:space="preserve"> * @option coordsToLatLng: Function = *</w:t>
      </w:r>
    </w:p>
    <w:p>
      <w:r>
        <w:t xml:space="preserve">  </w:t>
        <w:tab/>
        <w:t xml:space="preserve"> * A `Function` that will be used for converting GeoJSON coordinates to `LatLng`s.</w:t>
      </w:r>
    </w:p>
    <w:p>
      <w:r>
        <w:t xml:space="preserve">  </w:t>
        <w:tab/>
        <w:t xml:space="preserve"> * The default is the `coordsToLatLng` static method.</w:t>
      </w:r>
    </w:p>
    <w:p>
      <w:r>
        <w:t xml:space="preserve">  </w:t>
        <w:tab/>
        <w:t xml:space="preserve"> *</w:t>
      </w:r>
    </w:p>
    <w:p>
      <w:r>
        <w:t xml:space="preserve">  </w:t>
        <w:tab/>
        <w:t xml:space="preserve"> * @option markersInheritOptions: Boolean = false</w:t>
      </w:r>
    </w:p>
    <w:p>
      <w:r>
        <w:t xml:space="preserve">  </w:t>
        <w:tab/>
        <w:t xml:space="preserve"> * Whether default Markers for "Point" type Features inherit from group options.</w:t>
      </w:r>
    </w:p>
    <w:p>
      <w:r>
        <w:t xml:space="preserve">  </w:t>
        <w:tab/>
        <w:t xml:space="preserve"> */</w:t>
      </w:r>
    </w:p>
    <w:p>
      <w:r/>
    </w:p>
    <w:p>
      <w:r>
        <w:t xml:space="preserve">  </w:t>
        <w:tab/>
        <w:t>initialize: function (geojson, options) {</w:t>
      </w:r>
    </w:p>
    <w:p>
      <w:r>
        <w:t xml:space="preserve">  </w:t>
        <w:tab/>
        <w:tab/>
        <w:t>setOptions(this, options);</w:t>
      </w:r>
    </w:p>
    <w:p>
      <w:r/>
    </w:p>
    <w:p>
      <w:r>
        <w:t xml:space="preserve">  </w:t>
        <w:tab/>
        <w:tab/>
        <w:t>this._layers = {};</w:t>
      </w:r>
    </w:p>
    <w:p>
      <w:r/>
    </w:p>
    <w:p>
      <w:r>
        <w:t xml:space="preserve">  </w:t>
        <w:tab/>
        <w:tab/>
        <w:t>if (geojson) {</w:t>
      </w:r>
    </w:p>
    <w:p>
      <w:r>
        <w:t xml:space="preserve">  </w:t>
        <w:tab/>
        <w:tab/>
        <w:tab/>
        <w:t>this.addData(geojson);</w:t>
      </w:r>
    </w:p>
    <w:p>
      <w:r>
        <w:t xml:space="preserve">  </w:t>
        <w:tab/>
        <w:tab/>
        <w:t>}</w:t>
      </w:r>
    </w:p>
    <w:p>
      <w:r>
        <w:t xml:space="preserve">  </w:t>
        <w:tab/>
        <w:t>},</w:t>
      </w:r>
    </w:p>
    <w:p>
      <w:r/>
    </w:p>
    <w:p>
      <w:r>
        <w:t xml:space="preserve">  </w:t>
        <w:tab/>
        <w:t>// @method addData( &lt;GeoJSON&gt; data ): this</w:t>
      </w:r>
    </w:p>
    <w:p>
      <w:r>
        <w:t xml:space="preserve">  </w:t>
        <w:tab/>
        <w:t>// Adds a GeoJSON object to the layer.</w:t>
      </w:r>
    </w:p>
    <w:p>
      <w:r>
        <w:t xml:space="preserve">  </w:t>
        <w:tab/>
        <w:t>addData: function (geojson) {</w:t>
      </w:r>
    </w:p>
    <w:p>
      <w:r>
        <w:t xml:space="preserve">  </w:t>
        <w:tab/>
        <w:tab/>
        <w:t>var features = isArray(geojson) ? geojson : geojson.features,</w:t>
      </w:r>
    </w:p>
    <w:p>
      <w:r>
        <w:t xml:space="preserve">  </w:t>
        <w:tab/>
        <w:tab/>
        <w:t xml:space="preserve">    i, len, feature;</w:t>
      </w:r>
    </w:p>
    <w:p>
      <w:r/>
    </w:p>
    <w:p>
      <w:r>
        <w:t xml:space="preserve">  </w:t>
        <w:tab/>
        <w:tab/>
        <w:t>if (features) {</w:t>
      </w:r>
    </w:p>
    <w:p>
      <w:r>
        <w:t xml:space="preserve">  </w:t>
        <w:tab/>
        <w:tab/>
        <w:tab/>
        <w:t>for (i = 0, len = features.length; i &lt; len; i++) {</w:t>
      </w:r>
    </w:p>
    <w:p>
      <w:r>
        <w:t xml:space="preserve">  </w:t>
        <w:tab/>
        <w:tab/>
        <w:tab/>
        <w:tab/>
        <w:t>// only add this if geometry or geometries are set and not null</w:t>
      </w:r>
    </w:p>
    <w:p>
      <w:r>
        <w:t xml:space="preserve">  </w:t>
        <w:tab/>
        <w:tab/>
        <w:tab/>
        <w:tab/>
        <w:t>feature = features[i];</w:t>
      </w:r>
    </w:p>
    <w:p>
      <w:r>
        <w:t xml:space="preserve">  </w:t>
        <w:tab/>
        <w:tab/>
        <w:tab/>
        <w:tab/>
        <w:t>if (feature.geometries || feature.geometry || feature.features || feature.coordinates) {</w:t>
      </w:r>
    </w:p>
    <w:p>
      <w:r>
        <w:t xml:space="preserve">  </w:t>
        <w:tab/>
        <w:tab/>
        <w:tab/>
        <w:tab/>
        <w:tab/>
        <w:t>this.addData(feature);</w:t>
      </w:r>
    </w:p>
    <w:p>
      <w:r>
        <w:t xml:space="preserve">  </w:t>
        <w:tab/>
        <w:tab/>
        <w:tab/>
        <w:tab/>
        <w:t>}</w:t>
      </w:r>
    </w:p>
    <w:p>
      <w:r>
        <w:t xml:space="preserve">  </w:t>
        <w:tab/>
        <w:tab/>
        <w:tab/>
        <w:t>}</w:t>
      </w:r>
    </w:p>
    <w:p>
      <w:r>
        <w:t xml:space="preserve">  </w:t>
        <w:tab/>
        <w:tab/>
        <w:tab/>
        <w:t>return this;</w:t>
      </w:r>
    </w:p>
    <w:p>
      <w:r>
        <w:t xml:space="preserve">  </w:t>
        <w:tab/>
        <w:tab/>
        <w:t>}</w:t>
      </w:r>
    </w:p>
    <w:p>
      <w:r/>
    </w:p>
    <w:p>
      <w:r>
        <w:t xml:space="preserve">  </w:t>
        <w:tab/>
        <w:tab/>
        <w:t>var options = this.options;</w:t>
      </w:r>
    </w:p>
    <w:p>
      <w:r/>
    </w:p>
    <w:p>
      <w:r>
        <w:t xml:space="preserve">  </w:t>
        <w:tab/>
        <w:tab/>
        <w:t>if (options.filter &amp;&amp; !options.filter(geojson)) { return this; }</w:t>
      </w:r>
    </w:p>
    <w:p>
      <w:r/>
    </w:p>
    <w:p>
      <w:r>
        <w:t xml:space="preserve">  </w:t>
        <w:tab/>
        <w:tab/>
        <w:t>var layer = geometryToLayer(geojson, options);</w:t>
      </w:r>
    </w:p>
    <w:p>
      <w:r>
        <w:t xml:space="preserve">  </w:t>
        <w:tab/>
        <w:tab/>
        <w:t>if (!layer) {</w:t>
      </w:r>
    </w:p>
    <w:p>
      <w:r>
        <w:t xml:space="preserve">  </w:t>
        <w:tab/>
        <w:tab/>
        <w:tab/>
        <w:t>return this;</w:t>
      </w:r>
    </w:p>
    <w:p>
      <w:r>
        <w:t xml:space="preserve">  </w:t>
        <w:tab/>
        <w:tab/>
        <w:t>}</w:t>
      </w:r>
    </w:p>
    <w:p>
      <w:r>
        <w:t xml:space="preserve">  </w:t>
        <w:tab/>
        <w:tab/>
        <w:t>layer.feature = asFeature(geojson);</w:t>
      </w:r>
    </w:p>
    <w:p>
      <w:r/>
    </w:p>
    <w:p>
      <w:r>
        <w:t xml:space="preserve">  </w:t>
        <w:tab/>
        <w:tab/>
        <w:t>layer.defaultOptions = layer.options;</w:t>
      </w:r>
    </w:p>
    <w:p>
      <w:r>
        <w:t xml:space="preserve">  </w:t>
        <w:tab/>
        <w:tab/>
        <w:t>this.resetStyle(layer);</w:t>
      </w:r>
    </w:p>
    <w:p>
      <w:r/>
    </w:p>
    <w:p>
      <w:r>
        <w:t xml:space="preserve">  </w:t>
        <w:tab/>
        <w:tab/>
        <w:t>if (options.onEachFeature) {</w:t>
      </w:r>
    </w:p>
    <w:p>
      <w:r>
        <w:t xml:space="preserve">  </w:t>
        <w:tab/>
        <w:tab/>
        <w:tab/>
        <w:t>options.onEachFeature(geojson, layer);</w:t>
      </w:r>
    </w:p>
    <w:p>
      <w:r>
        <w:t xml:space="preserve">  </w:t>
        <w:tab/>
        <w:tab/>
        <w:t>}</w:t>
      </w:r>
    </w:p>
    <w:p>
      <w:r/>
    </w:p>
    <w:p>
      <w:r>
        <w:t xml:space="preserve">  </w:t>
        <w:tab/>
        <w:tab/>
        <w:t>return this.addLayer(layer);</w:t>
      </w:r>
    </w:p>
    <w:p>
      <w:r>
        <w:t xml:space="preserve">  </w:t>
        <w:tab/>
        <w:t>},</w:t>
      </w:r>
    </w:p>
    <w:p>
      <w:r/>
    </w:p>
    <w:p>
      <w:r>
        <w:t xml:space="preserve">  </w:t>
        <w:tab/>
        <w:t>// @method resetStyle( &lt;Path&gt; layer? ): this</w:t>
      </w:r>
    </w:p>
    <w:p>
      <w:r>
        <w:t xml:space="preserve">  </w:t>
        <w:tab/>
        <w:t>// Resets the given vector layer's style to the original GeoJSON style, useful for resetting style after hover events.</w:t>
      </w:r>
    </w:p>
    <w:p>
      <w:r>
        <w:t xml:space="preserve">  </w:t>
        <w:tab/>
        <w:t>// If `layer` is omitted, the style of all features in the current layer is reset.</w:t>
      </w:r>
    </w:p>
    <w:p>
      <w:r>
        <w:t xml:space="preserve">  </w:t>
        <w:tab/>
        <w:t>resetStyle: function (layer) {</w:t>
      </w:r>
    </w:p>
    <w:p>
      <w:r>
        <w:t xml:space="preserve">  </w:t>
        <w:tab/>
        <w:tab/>
        <w:t>if (layer === undefined) {</w:t>
      </w:r>
    </w:p>
    <w:p>
      <w:r>
        <w:t xml:space="preserve">  </w:t>
        <w:tab/>
        <w:tab/>
        <w:tab/>
        <w:t>return this.eachLayer(this.resetStyle, this);</w:t>
      </w:r>
    </w:p>
    <w:p>
      <w:r>
        <w:t xml:space="preserve">  </w:t>
        <w:tab/>
        <w:tab/>
        <w:t>}</w:t>
      </w:r>
    </w:p>
    <w:p>
      <w:r>
        <w:t xml:space="preserve">  </w:t>
        <w:tab/>
        <w:tab/>
        <w:t>// reset any custom styles</w:t>
      </w:r>
    </w:p>
    <w:p>
      <w:r>
        <w:t xml:space="preserve">  </w:t>
        <w:tab/>
        <w:tab/>
        <w:t>layer.options = extend({}, layer.defaultOptions);</w:t>
      </w:r>
    </w:p>
    <w:p>
      <w:r>
        <w:t xml:space="preserve">  </w:t>
        <w:tab/>
        <w:tab/>
        <w:t>this._setLayerStyle(layer, this.options.style);</w:t>
      </w:r>
    </w:p>
    <w:p>
      <w:r>
        <w:t xml:space="preserve">  </w:t>
        <w:tab/>
        <w:tab/>
        <w:t>return this;</w:t>
      </w:r>
    </w:p>
    <w:p>
      <w:r>
        <w:t xml:space="preserve">  </w:t>
        <w:tab/>
        <w:t>},</w:t>
      </w:r>
    </w:p>
    <w:p>
      <w:r/>
    </w:p>
    <w:p>
      <w:r>
        <w:t xml:space="preserve">  </w:t>
        <w:tab/>
        <w:t>// @method setStyle( &lt;Function&gt; style ): this</w:t>
      </w:r>
    </w:p>
    <w:p>
      <w:r>
        <w:t xml:space="preserve">  </w:t>
        <w:tab/>
        <w:t>// Changes styles of GeoJSON vector layers with the given style function.</w:t>
      </w:r>
    </w:p>
    <w:p>
      <w:r>
        <w:t xml:space="preserve">  </w:t>
        <w:tab/>
        <w:t>setStyle: function (style) {</w:t>
      </w:r>
    </w:p>
    <w:p>
      <w:r>
        <w:t xml:space="preserve">  </w:t>
        <w:tab/>
        <w:tab/>
        <w:t>return this.eachLayer(function (layer) {</w:t>
      </w:r>
    </w:p>
    <w:p>
      <w:r>
        <w:t xml:space="preserve">  </w:t>
        <w:tab/>
        <w:tab/>
        <w:tab/>
        <w:t>this._setLayerStyle(layer, style);</w:t>
      </w:r>
    </w:p>
    <w:p>
      <w:r>
        <w:t xml:space="preserve">  </w:t>
        <w:tab/>
        <w:tab/>
        <w:t>}, this);</w:t>
      </w:r>
    </w:p>
    <w:p>
      <w:r>
        <w:t xml:space="preserve">  </w:t>
        <w:tab/>
        <w:t>},</w:t>
      </w:r>
    </w:p>
    <w:p>
      <w:r/>
    </w:p>
    <w:p>
      <w:r>
        <w:t xml:space="preserve">  </w:t>
        <w:tab/>
        <w:t>_setLayerStyle: function (layer, style) {</w:t>
      </w:r>
    </w:p>
    <w:p>
      <w:r>
        <w:t xml:space="preserve">  </w:t>
        <w:tab/>
        <w:tab/>
        <w:t>if (layer.setStyle) {</w:t>
      </w:r>
    </w:p>
    <w:p>
      <w:r>
        <w:t xml:space="preserve">  </w:t>
        <w:tab/>
        <w:tab/>
        <w:tab/>
        <w:t>if (typeof style === 'function') {</w:t>
      </w:r>
    </w:p>
    <w:p>
      <w:r>
        <w:t xml:space="preserve">  </w:t>
        <w:tab/>
        <w:tab/>
        <w:tab/>
        <w:tab/>
        <w:t>style = style(layer.feature);</w:t>
      </w:r>
    </w:p>
    <w:p>
      <w:r>
        <w:t xml:space="preserve">  </w:t>
        <w:tab/>
        <w:tab/>
        <w:tab/>
        <w:t>}</w:t>
      </w:r>
    </w:p>
    <w:p>
      <w:r>
        <w:t xml:space="preserve">  </w:t>
        <w:tab/>
        <w:tab/>
        <w:tab/>
        <w:t>layer.setStyle(style);</w:t>
      </w:r>
    </w:p>
    <w:p>
      <w:r>
        <w:t xml:space="preserve">  </w:t>
        <w:tab/>
        <w:tab/>
        <w:t>}</w:t>
      </w:r>
    </w:p>
    <w:p>
      <w:r>
        <w:t xml:space="preserve">  </w:t>
        <w:tab/>
        <w:t>}</w:t>
      </w:r>
    </w:p>
    <w:p>
      <w:r>
        <w:t xml:space="preserve">  });</w:t>
      </w:r>
    </w:p>
    <w:p>
      <w:r/>
    </w:p>
    <w:p>
      <w:r>
        <w:t xml:space="preserve">  // @section</w:t>
      </w:r>
    </w:p>
    <w:p>
      <w:r>
        <w:t xml:space="preserve">  // There are several static functions which can be called without instantiating L.GeoJSON:</w:t>
      </w:r>
    </w:p>
    <w:p>
      <w:r/>
    </w:p>
    <w:p>
      <w:r>
        <w:t xml:space="preserve">  // @function geometryToLayer(featureData: Object, options?: GeoJSON options): Layer</w:t>
      </w:r>
    </w:p>
    <w:p>
      <w:r>
        <w:t xml:space="preserve">  // Creates a `Layer` from a given GeoJSON feature. Can use a custom</w:t>
      </w:r>
    </w:p>
    <w:p>
      <w:r>
        <w:t xml:space="preserve">  // [`pointToLayer`](#geojson-pointtolayer) and/or [`coordsToLatLng`](#geojson-coordstolatlng)</w:t>
      </w:r>
    </w:p>
    <w:p>
      <w:r>
        <w:t xml:space="preserve">  // functions if provided as options.</w:t>
      </w:r>
    </w:p>
    <w:p>
      <w:r>
        <w:t xml:space="preserve">  function geometryToLayer(geojson, options) {</w:t>
      </w:r>
    </w:p>
    <w:p>
      <w:r/>
    </w:p>
    <w:p>
      <w:r>
        <w:t xml:space="preserve">  </w:t>
        <w:tab/>
        <w:t>var geometry = geojson.type === 'Feature' ? geojson.geometry : geojson,</w:t>
      </w:r>
    </w:p>
    <w:p>
      <w:r>
        <w:t xml:space="preserve">  </w:t>
        <w:tab/>
        <w:t xml:space="preserve">    coords = geometry ? geometry.coordinates : null,</w:t>
      </w:r>
    </w:p>
    <w:p>
      <w:r>
        <w:t xml:space="preserve">  </w:t>
        <w:tab/>
        <w:t xml:space="preserve">    layers = [],</w:t>
      </w:r>
    </w:p>
    <w:p>
      <w:r>
        <w:t xml:space="preserve">  </w:t>
        <w:tab/>
        <w:t xml:space="preserve">    pointToLayer = options &amp;&amp; options.pointToLayer,</w:t>
      </w:r>
    </w:p>
    <w:p>
      <w:r>
        <w:t xml:space="preserve">  </w:t>
        <w:tab/>
        <w:t xml:space="preserve">    _coordsToLatLng = options &amp;&amp; options.coordsToLatLng || coordsToLatLng,</w:t>
      </w:r>
    </w:p>
    <w:p>
      <w:r>
        <w:t xml:space="preserve">  </w:t>
        <w:tab/>
        <w:t xml:space="preserve">    latlng, latlngs, i, len;</w:t>
      </w:r>
    </w:p>
    <w:p>
      <w:r/>
    </w:p>
    <w:p>
      <w:r>
        <w:t xml:space="preserve">  </w:t>
        <w:tab/>
        <w:t>if (!coords &amp;&amp; !geometry) {</w:t>
      </w:r>
    </w:p>
    <w:p>
      <w:r>
        <w:t xml:space="preserve">  </w:t>
        <w:tab/>
        <w:tab/>
        <w:t>return null;</w:t>
      </w:r>
    </w:p>
    <w:p>
      <w:r>
        <w:t xml:space="preserve">  </w:t>
        <w:tab/>
        <w:t>}</w:t>
      </w:r>
    </w:p>
    <w:p>
      <w:r/>
    </w:p>
    <w:p>
      <w:r>
        <w:t xml:space="preserve">  </w:t>
        <w:tab/>
        <w:t>switch (geometry.type) {</w:t>
      </w:r>
    </w:p>
    <w:p>
      <w:r>
        <w:t xml:space="preserve">  </w:t>
        <w:tab/>
        <w:t>case 'Point':</w:t>
      </w:r>
    </w:p>
    <w:p>
      <w:r>
        <w:t xml:space="preserve">  </w:t>
        <w:tab/>
        <w:tab/>
        <w:t>latlng = _coordsToLatLng(coords);</w:t>
      </w:r>
    </w:p>
    <w:p>
      <w:r>
        <w:t xml:space="preserve">  </w:t>
        <w:tab/>
        <w:tab/>
        <w:t>return _pointToLayer(pointToLayer, geojson, latlng, options);</w:t>
      </w:r>
    </w:p>
    <w:p>
      <w:r/>
    </w:p>
    <w:p>
      <w:r>
        <w:t xml:space="preserve">  </w:t>
        <w:tab/>
        <w:t>case 'MultiPoint':</w:t>
      </w:r>
    </w:p>
    <w:p>
      <w:r>
        <w:t xml:space="preserve">  </w:t>
        <w:tab/>
        <w:tab/>
        <w:t>for (i = 0, len = coords.length; i &lt; len; i++) {</w:t>
      </w:r>
    </w:p>
    <w:p>
      <w:r>
        <w:t xml:space="preserve">  </w:t>
        <w:tab/>
        <w:tab/>
        <w:tab/>
        <w:t>latlng = _coordsToLatLng(coords[i]);</w:t>
      </w:r>
    </w:p>
    <w:p>
      <w:r>
        <w:t xml:space="preserve">  </w:t>
        <w:tab/>
        <w:tab/>
        <w:tab/>
        <w:t>layers.push(_pointToLayer(pointToLayer, geojson, latlng, options));</w:t>
      </w:r>
    </w:p>
    <w:p>
      <w:r>
        <w:t xml:space="preserve">  </w:t>
        <w:tab/>
        <w:tab/>
        <w:t>}</w:t>
      </w:r>
    </w:p>
    <w:p>
      <w:r>
        <w:t xml:space="preserve">  </w:t>
        <w:tab/>
        <w:tab/>
        <w:t>return new FeatureGroup(layers);</w:t>
      </w:r>
    </w:p>
    <w:p>
      <w:r/>
    </w:p>
    <w:p>
      <w:r>
        <w:t xml:space="preserve">  </w:t>
        <w:tab/>
        <w:t>case 'LineString':</w:t>
      </w:r>
    </w:p>
    <w:p>
      <w:r>
        <w:t xml:space="preserve">  </w:t>
        <w:tab/>
        <w:t>case 'MultiLineString':</w:t>
      </w:r>
    </w:p>
    <w:p>
      <w:r>
        <w:t xml:space="preserve">  </w:t>
        <w:tab/>
        <w:tab/>
        <w:t>latlngs = coordsToLatLngs(coords, geometry.type === 'LineString' ? 0 : 1, _coordsToLatLng);</w:t>
      </w:r>
    </w:p>
    <w:p>
      <w:r>
        <w:t xml:space="preserve">  </w:t>
        <w:tab/>
        <w:tab/>
        <w:t>return new Polyline(latlngs, options);</w:t>
      </w:r>
    </w:p>
    <w:p>
      <w:r/>
    </w:p>
    <w:p>
      <w:r>
        <w:t xml:space="preserve">  </w:t>
        <w:tab/>
        <w:t>case 'Polygon':</w:t>
      </w:r>
    </w:p>
    <w:p>
      <w:r>
        <w:t xml:space="preserve">  </w:t>
        <w:tab/>
        <w:t>case 'MultiPolygon':</w:t>
      </w:r>
    </w:p>
    <w:p>
      <w:r>
        <w:t xml:space="preserve">  </w:t>
        <w:tab/>
        <w:tab/>
        <w:t>latlngs = coordsToLatLngs(coords, geometry.type === 'Polygon' ? 1 : 2, _coordsToLatLng);</w:t>
      </w:r>
    </w:p>
    <w:p>
      <w:r>
        <w:t xml:space="preserve">  </w:t>
        <w:tab/>
        <w:tab/>
        <w:t>return new Polygon(latlngs, options);</w:t>
      </w:r>
    </w:p>
    <w:p>
      <w:r/>
    </w:p>
    <w:p>
      <w:r>
        <w:t xml:space="preserve">  </w:t>
        <w:tab/>
        <w:t>case 'GeometryCollection':</w:t>
      </w:r>
    </w:p>
    <w:p>
      <w:r>
        <w:t xml:space="preserve">  </w:t>
        <w:tab/>
        <w:tab/>
        <w:t>for (i = 0, len = geometry.geometries.length; i &lt; len; i++) {</w:t>
      </w:r>
    </w:p>
    <w:p>
      <w:r>
        <w:t xml:space="preserve">  </w:t>
        <w:tab/>
        <w:tab/>
        <w:tab/>
        <w:t>var geoLayer = geometryToLayer({</w:t>
      </w:r>
    </w:p>
    <w:p>
      <w:r>
        <w:t xml:space="preserve">  </w:t>
        <w:tab/>
        <w:tab/>
        <w:tab/>
        <w:tab/>
        <w:t>geometry: geometry.geometries[i],</w:t>
      </w:r>
    </w:p>
    <w:p>
      <w:r>
        <w:t xml:space="preserve">  </w:t>
        <w:tab/>
        <w:tab/>
        <w:tab/>
        <w:tab/>
        <w:t>type: 'Feature',</w:t>
      </w:r>
    </w:p>
    <w:p>
      <w:r>
        <w:t xml:space="preserve">  </w:t>
        <w:tab/>
        <w:tab/>
        <w:tab/>
        <w:tab/>
        <w:t>properties: geojson.properties</w:t>
      </w:r>
    </w:p>
    <w:p>
      <w:r>
        <w:t xml:space="preserve">  </w:t>
        <w:tab/>
        <w:tab/>
        <w:tab/>
        <w:t>}, options);</w:t>
      </w:r>
    </w:p>
    <w:p>
      <w:r/>
    </w:p>
    <w:p>
      <w:r>
        <w:t xml:space="preserve">  </w:t>
        <w:tab/>
        <w:tab/>
        <w:tab/>
        <w:t>if (geoLayer) {</w:t>
      </w:r>
    </w:p>
    <w:p>
      <w:r>
        <w:t xml:space="preserve">  </w:t>
        <w:tab/>
        <w:tab/>
        <w:tab/>
        <w:tab/>
        <w:t>layers.push(geoLayer);</w:t>
      </w:r>
    </w:p>
    <w:p>
      <w:r>
        <w:t xml:space="preserve">  </w:t>
        <w:tab/>
        <w:tab/>
        <w:tab/>
        <w:t>}</w:t>
      </w:r>
    </w:p>
    <w:p>
      <w:r>
        <w:t xml:space="preserve">  </w:t>
        <w:tab/>
        <w:tab/>
        <w:t>}</w:t>
      </w:r>
    </w:p>
    <w:p>
      <w:r>
        <w:t xml:space="preserve">  </w:t>
        <w:tab/>
        <w:tab/>
        <w:t>return new FeatureGroup(layers);</w:t>
      </w:r>
    </w:p>
    <w:p>
      <w:r/>
    </w:p>
    <w:p>
      <w:r>
        <w:t xml:space="preserve">  </w:t>
        <w:tab/>
        <w:t>case 'FeatureCollection':</w:t>
      </w:r>
    </w:p>
    <w:p>
      <w:r>
        <w:t xml:space="preserve">  </w:t>
        <w:tab/>
        <w:tab/>
        <w:t>for (i = 0, len = geometry.features.length; i &lt; len; i++) {</w:t>
      </w:r>
    </w:p>
    <w:p>
      <w:r>
        <w:t xml:space="preserve">  </w:t>
        <w:tab/>
        <w:tab/>
        <w:tab/>
        <w:t>var featureLayer = geometryToLayer(geometry.features[i], options);</w:t>
      </w:r>
    </w:p>
    <w:p>
      <w:r/>
    </w:p>
    <w:p>
      <w:r>
        <w:t xml:space="preserve">  </w:t>
        <w:tab/>
        <w:tab/>
        <w:tab/>
        <w:t>if (featureLayer) {</w:t>
      </w:r>
    </w:p>
    <w:p>
      <w:r>
        <w:t xml:space="preserve">  </w:t>
        <w:tab/>
        <w:tab/>
        <w:tab/>
        <w:tab/>
        <w:t>layers.push(featureLayer);</w:t>
      </w:r>
    </w:p>
    <w:p>
      <w:r>
        <w:t xml:space="preserve">  </w:t>
        <w:tab/>
        <w:tab/>
        <w:tab/>
        <w:t>}</w:t>
      </w:r>
    </w:p>
    <w:p>
      <w:r>
        <w:t xml:space="preserve">  </w:t>
        <w:tab/>
        <w:tab/>
        <w:t>}</w:t>
      </w:r>
    </w:p>
    <w:p>
      <w:r>
        <w:t xml:space="preserve">  </w:t>
        <w:tab/>
        <w:tab/>
        <w:t>return new FeatureGroup(layers);</w:t>
      </w:r>
    </w:p>
    <w:p>
      <w:r/>
    </w:p>
    <w:p>
      <w:r>
        <w:t xml:space="preserve">  </w:t>
        <w:tab/>
        <w:t>default:</w:t>
      </w:r>
    </w:p>
    <w:p>
      <w:r>
        <w:t xml:space="preserve">  </w:t>
        <w:tab/>
        <w:tab/>
        <w:t>throw new Error('Invalid GeoJSON object.');</w:t>
      </w:r>
    </w:p>
    <w:p>
      <w:r>
        <w:t xml:space="preserve">  </w:t>
        <w:tab/>
        <w:t>}</w:t>
      </w:r>
    </w:p>
    <w:p>
      <w:r>
        <w:t xml:space="preserve">  }</w:t>
      </w:r>
    </w:p>
    <w:p>
      <w:r/>
    </w:p>
    <w:p>
      <w:r>
        <w:t xml:space="preserve">  function _pointToLayer(pointToLayerFn, geojson, latlng, options) {</w:t>
      </w:r>
    </w:p>
    <w:p>
      <w:r>
        <w:t xml:space="preserve">  </w:t>
        <w:tab/>
        <w:t>return pointToLayerFn ?</w:t>
      </w:r>
    </w:p>
    <w:p>
      <w:r>
        <w:t xml:space="preserve">  </w:t>
        <w:tab/>
        <w:tab/>
        <w:t>pointToLayerFn(geojson, latlng) :</w:t>
      </w:r>
    </w:p>
    <w:p>
      <w:r>
        <w:t xml:space="preserve">  </w:t>
        <w:tab/>
        <w:tab/>
        <w:t>new Marker(latlng, options &amp;&amp; options.markersInheritOptions &amp;&amp; options);</w:t>
      </w:r>
    </w:p>
    <w:p>
      <w:r>
        <w:t xml:space="preserve">  }</w:t>
      </w:r>
    </w:p>
    <w:p>
      <w:r/>
    </w:p>
    <w:p>
      <w:r>
        <w:t xml:space="preserve">  // @function coordsToLatLng(coords: Array): LatLng</w:t>
      </w:r>
    </w:p>
    <w:p>
      <w:r>
        <w:t xml:space="preserve">  // Creates a `LatLng` object from an array of 2 numbers (longitude, latitude)</w:t>
      </w:r>
    </w:p>
    <w:p>
      <w:r>
        <w:t xml:space="preserve">  // or 3 numbers (longitude, latitude, altitude) used in GeoJSON for points.</w:t>
      </w:r>
    </w:p>
    <w:p>
      <w:r>
        <w:t xml:space="preserve">  function coordsToLatLng(coords) {</w:t>
      </w:r>
    </w:p>
    <w:p>
      <w:r>
        <w:t xml:space="preserve">  </w:t>
        <w:tab/>
        <w:t>return new LatLng(coords[1], coords[0], coords[2]);</w:t>
      </w:r>
    </w:p>
    <w:p>
      <w:r>
        <w:t xml:space="preserve">  }</w:t>
      </w:r>
    </w:p>
    <w:p>
      <w:r/>
    </w:p>
    <w:p>
      <w:r>
        <w:t xml:space="preserve">  // @function coordsToLatLngs(coords: Array, levelsDeep?: Number, coordsToLatLng?: Function): Array</w:t>
      </w:r>
    </w:p>
    <w:p>
      <w:r>
        <w:t xml:space="preserve">  // Creates a multidimensional array of `LatLng`s from a GeoJSON coordinates array.</w:t>
      </w:r>
    </w:p>
    <w:p>
      <w:r>
        <w:t xml:space="preserve">  // `levelsDeep` specifies the nesting level (0 is for an array of points, 1 for an array of arrays of points, etc., 0 by default).</w:t>
      </w:r>
    </w:p>
    <w:p>
      <w:r>
        <w:t xml:space="preserve">  // Can use a custom [`coordsToLatLng`](#geojson-coordstolatlng) function.</w:t>
      </w:r>
    </w:p>
    <w:p>
      <w:r>
        <w:t xml:space="preserve">  function coordsToLatLngs(coords, levelsDeep, _coordsToLatLng) {</w:t>
      </w:r>
    </w:p>
    <w:p>
      <w:r>
        <w:t xml:space="preserve">  </w:t>
        <w:tab/>
        <w:t>var latlngs = [];</w:t>
      </w:r>
    </w:p>
    <w:p>
      <w:r/>
    </w:p>
    <w:p>
      <w:r>
        <w:t xml:space="preserve">  </w:t>
        <w:tab/>
        <w:t>for (var i = 0, len = coords.length, latlng; i &lt; len; i++) {</w:t>
      </w:r>
    </w:p>
    <w:p>
      <w:r>
        <w:t xml:space="preserve">  </w:t>
        <w:tab/>
        <w:tab/>
        <w:t>latlng = levelsDeep ?</w:t>
      </w:r>
    </w:p>
    <w:p>
      <w:r>
        <w:t xml:space="preserve">  </w:t>
        <w:tab/>
        <w:tab/>
        <w:tab/>
        <w:t>coordsToLatLngs(coords[i], levelsDeep - 1, _coordsToLatLng) :</w:t>
      </w:r>
    </w:p>
    <w:p>
      <w:r>
        <w:t xml:space="preserve">  </w:t>
        <w:tab/>
        <w:tab/>
        <w:tab/>
        <w:t>(_coordsToLatLng || coordsToLatLng)(coords[i]);</w:t>
      </w:r>
    </w:p>
    <w:p>
      <w:r/>
    </w:p>
    <w:p>
      <w:r>
        <w:t xml:space="preserve">  </w:t>
        <w:tab/>
        <w:tab/>
        <w:t>latlngs.push(latlng);</w:t>
      </w:r>
    </w:p>
    <w:p>
      <w:r>
        <w:t xml:space="preserve">  </w:t>
        <w:tab/>
        <w:t>}</w:t>
      </w:r>
    </w:p>
    <w:p>
      <w:r/>
    </w:p>
    <w:p>
      <w:r>
        <w:t xml:space="preserve">  </w:t>
        <w:tab/>
        <w:t>return latlngs;</w:t>
      </w:r>
    </w:p>
    <w:p>
      <w:r>
        <w:t xml:space="preserve">  }</w:t>
      </w:r>
    </w:p>
    <w:p>
      <w:r/>
    </w:p>
    <w:p>
      <w:r>
        <w:t xml:space="preserve">  // @function latLngToCoords(latlng: LatLng, precision?: Number|false): Array</w:t>
      </w:r>
    </w:p>
    <w:p>
      <w:r>
        <w:t xml:space="preserve">  // Reverse of [`coordsToLatLng`](#geojson-coordstolatlng)</w:t>
      </w:r>
    </w:p>
    <w:p>
      <w:r>
        <w:t xml:space="preserve">  // Coordinates values are rounded with [`formatNum`](#util-formatnum) function.</w:t>
      </w:r>
    </w:p>
    <w:p>
      <w:r>
        <w:t xml:space="preserve">  function latLngToCoords(latlng, precision) {</w:t>
      </w:r>
    </w:p>
    <w:p>
      <w:r>
        <w:t xml:space="preserve">  </w:t>
        <w:tab/>
        <w:t>latlng = toLatLng(latlng);</w:t>
      </w:r>
    </w:p>
    <w:p>
      <w:r>
        <w:t xml:space="preserve">  </w:t>
        <w:tab/>
        <w:t>return latlng.alt !== undefined ?</w:t>
      </w:r>
    </w:p>
    <w:p>
      <w:r>
        <w:t xml:space="preserve">  </w:t>
        <w:tab/>
        <w:tab/>
        <w:t>[formatNum(latlng.lng, precision), formatNum(latlng.lat, precision), formatNum(latlng.alt, precision)] :</w:t>
      </w:r>
    </w:p>
    <w:p>
      <w:r>
        <w:t xml:space="preserve">  </w:t>
        <w:tab/>
        <w:tab/>
        <w:t>[formatNum(latlng.lng, precision), formatNum(latlng.lat, precision)];</w:t>
      </w:r>
    </w:p>
    <w:p>
      <w:r>
        <w:t xml:space="preserve">  }</w:t>
      </w:r>
    </w:p>
    <w:p>
      <w:r/>
    </w:p>
    <w:p>
      <w:r>
        <w:t xml:space="preserve">  // @function latLngsToCoords(latlngs: Array, levelsDeep?: Number, closed?: Boolean, precision?: Number|false): Array</w:t>
      </w:r>
    </w:p>
    <w:p>
      <w:r>
        <w:t xml:space="preserve">  // Reverse of [`coordsToLatLngs`](#geojson-coordstolatlngs)</w:t>
      </w:r>
    </w:p>
    <w:p>
      <w:r>
        <w:t xml:space="preserve">  // `closed` determines whether the first point should be appended to the end of the array to close the feature, only used when `levelsDeep` is 0. False by default.</w:t>
      </w:r>
    </w:p>
    <w:p>
      <w:r>
        <w:t xml:space="preserve">  // Coordinates values are rounded with [`formatNum`](#util-formatnum) function.</w:t>
      </w:r>
    </w:p>
    <w:p>
      <w:r>
        <w:t xml:space="preserve">  function latLngsToCoords(latlngs, levelsDeep, closed, precision) {</w:t>
      </w:r>
    </w:p>
    <w:p>
      <w:r>
        <w:t xml:space="preserve">  </w:t>
        <w:tab/>
        <w:t>var coords = [];</w:t>
      </w:r>
    </w:p>
    <w:p>
      <w:r/>
    </w:p>
    <w:p>
      <w:r>
        <w:t xml:space="preserve">  </w:t>
        <w:tab/>
        <w:t>for (var i = 0, len = latlngs.length; i &lt; len; i++) {</w:t>
      </w:r>
    </w:p>
    <w:p>
      <w:r>
        <w:t xml:space="preserve">  </w:t>
        <w:tab/>
        <w:tab/>
        <w:t>// Check for flat arrays required to ensure unbalanced arrays are correctly converted in recursion</w:t>
      </w:r>
    </w:p>
    <w:p>
      <w:r>
        <w:t xml:space="preserve">  </w:t>
        <w:tab/>
        <w:tab/>
        <w:t>coords.push(levelsDeep ?</w:t>
      </w:r>
    </w:p>
    <w:p>
      <w:r>
        <w:t xml:space="preserve">  </w:t>
        <w:tab/>
        <w:tab/>
        <w:tab/>
        <w:t>latLngsToCoords(latlngs[i], isFlat(latlngs[i]) ? 0 : levelsDeep - 1, closed, precision) :</w:t>
      </w:r>
    </w:p>
    <w:p>
      <w:r>
        <w:t xml:space="preserve">  </w:t>
        <w:tab/>
        <w:tab/>
        <w:tab/>
        <w:t>latLngToCoords(latlngs[i], precision));</w:t>
      </w:r>
    </w:p>
    <w:p>
      <w:r>
        <w:t xml:space="preserve">  </w:t>
        <w:tab/>
        <w:t>}</w:t>
      </w:r>
    </w:p>
    <w:p>
      <w:r/>
    </w:p>
    <w:p>
      <w:r>
        <w:t xml:space="preserve">  </w:t>
        <w:tab/>
        <w:t>if (!levelsDeep &amp;&amp; closed &amp;&amp; coords.length &gt; 0) {</w:t>
      </w:r>
    </w:p>
    <w:p>
      <w:r>
        <w:t xml:space="preserve">  </w:t>
        <w:tab/>
        <w:tab/>
        <w:t>coords.push(coords[0].slice());</w:t>
      </w:r>
    </w:p>
    <w:p>
      <w:r>
        <w:t xml:space="preserve">  </w:t>
        <w:tab/>
        <w:t>}</w:t>
      </w:r>
    </w:p>
    <w:p>
      <w:r/>
    </w:p>
    <w:p>
      <w:r>
        <w:t xml:space="preserve">  </w:t>
        <w:tab/>
        <w:t>return coords;</w:t>
      </w:r>
    </w:p>
    <w:p>
      <w:r>
        <w:t xml:space="preserve">  }</w:t>
      </w:r>
    </w:p>
    <w:p>
      <w:r/>
    </w:p>
    <w:p>
      <w:r>
        <w:t xml:space="preserve">  function getFeature(layer, newGeometry) {</w:t>
      </w:r>
    </w:p>
    <w:p>
      <w:r>
        <w:t xml:space="preserve">  </w:t>
        <w:tab/>
        <w:t>return layer.feature ?</w:t>
      </w:r>
    </w:p>
    <w:p>
      <w:r>
        <w:t xml:space="preserve">  </w:t>
        <w:tab/>
        <w:tab/>
        <w:t>extend({}, layer.feature, {geometry: newGeometry}) :</w:t>
      </w:r>
    </w:p>
    <w:p>
      <w:r>
        <w:t xml:space="preserve">  </w:t>
        <w:tab/>
        <w:tab/>
        <w:t>asFeature(newGeometry);</w:t>
      </w:r>
    </w:p>
    <w:p>
      <w:r>
        <w:t xml:space="preserve">  }</w:t>
      </w:r>
    </w:p>
    <w:p>
      <w:r/>
    </w:p>
    <w:p>
      <w:r>
        <w:t xml:space="preserve">  // @function asFeature(geojson: Object): Object</w:t>
      </w:r>
    </w:p>
    <w:p>
      <w:r>
        <w:t xml:space="preserve">  // Normalize GeoJSON geometries/features into GeoJSON features.</w:t>
      </w:r>
    </w:p>
    <w:p>
      <w:r>
        <w:t xml:space="preserve">  function asFeature(geojson) {</w:t>
      </w:r>
    </w:p>
    <w:p>
      <w:r>
        <w:t xml:space="preserve">  </w:t>
        <w:tab/>
        <w:t>if (geojson.type === 'Feature' || geojson.type === 'FeatureCollection') {</w:t>
      </w:r>
    </w:p>
    <w:p>
      <w:r>
        <w:t xml:space="preserve">  </w:t>
        <w:tab/>
        <w:tab/>
        <w:t>return geojson;</w:t>
      </w:r>
    </w:p>
    <w:p>
      <w:r>
        <w:t xml:space="preserve">  </w:t>
        <w:tab/>
        <w:t>}</w:t>
      </w:r>
    </w:p>
    <w:p>
      <w:r/>
    </w:p>
    <w:p>
      <w:r>
        <w:t xml:space="preserve">  </w:t>
        <w:tab/>
        <w:t>return {</w:t>
      </w:r>
    </w:p>
    <w:p>
      <w:r>
        <w:t xml:space="preserve">  </w:t>
        <w:tab/>
        <w:tab/>
        <w:t>type: 'Feature',</w:t>
      </w:r>
    </w:p>
    <w:p>
      <w:r>
        <w:t xml:space="preserve">  </w:t>
        <w:tab/>
        <w:tab/>
        <w:t>properties: {},</w:t>
      </w:r>
    </w:p>
    <w:p>
      <w:r>
        <w:t xml:space="preserve">  </w:t>
        <w:tab/>
        <w:tab/>
        <w:t>geometry: geojson</w:t>
      </w:r>
    </w:p>
    <w:p>
      <w:r>
        <w:t xml:space="preserve">  </w:t>
        <w:tab/>
        <w:t>};</w:t>
      </w:r>
    </w:p>
    <w:p>
      <w:r>
        <w:t xml:space="preserve">  }</w:t>
      </w:r>
    </w:p>
    <w:p>
      <w:r/>
    </w:p>
    <w:p>
      <w:r>
        <w:t xml:space="preserve">  var PointToGeoJSON = {</w:t>
      </w:r>
    </w:p>
    <w:p>
      <w:r>
        <w:t xml:space="preserve">  </w:t>
        <w:tab/>
        <w:t>toGeoJSON: function (precision) {</w:t>
      </w:r>
    </w:p>
    <w:p>
      <w:r>
        <w:t xml:space="preserve">  </w:t>
        <w:tab/>
        <w:tab/>
        <w:t>return getFeature(this, {</w:t>
      </w:r>
    </w:p>
    <w:p>
      <w:r>
        <w:t xml:space="preserve">  </w:t>
        <w:tab/>
        <w:tab/>
        <w:tab/>
        <w:t>type: 'Point',</w:t>
      </w:r>
    </w:p>
    <w:p>
      <w:r>
        <w:t xml:space="preserve">  </w:t>
        <w:tab/>
        <w:tab/>
        <w:tab/>
        <w:t>coordinates: latLngToCoords(this.getLatLng(), precision)</w:t>
      </w:r>
    </w:p>
    <w:p>
      <w:r>
        <w:t xml:space="preserve">  </w:t>
        <w:tab/>
        <w:tab/>
        <w:t>});</w:t>
      </w:r>
    </w:p>
    <w:p>
      <w:r>
        <w:t xml:space="preserve">  </w:t>
        <w:tab/>
        <w:t>}</w:t>
      </w:r>
    </w:p>
    <w:p>
      <w:r>
        <w:t xml:space="preserve">  };</w:t>
      </w:r>
    </w:p>
    <w:p>
      <w:r/>
    </w:p>
    <w:p>
      <w:r>
        <w:t xml:space="preserve">  // @namespace Marker</w:t>
      </w:r>
    </w:p>
    <w:p>
      <w:r>
        <w:t xml:space="preserve">  // @section Other methods</w:t>
      </w:r>
    </w:p>
    <w:p>
      <w:r>
        <w:t xml:space="preserve">  // @method toGeoJSON(precision?: Number|false): Object</w:t>
      </w:r>
    </w:p>
    <w:p>
      <w:r>
        <w:t xml:space="preserve">  // Coordinates values are rounded with [`formatNum`](#util-formatnum) function with given `precision`.</w:t>
      </w:r>
    </w:p>
    <w:p>
      <w:r>
        <w:t xml:space="preserve">  // Returns a [`GeoJSON`](https://en.wikipedia.org/wiki/GeoJSON) representation of the marker (as a GeoJSON `Point` Feature).</w:t>
      </w:r>
    </w:p>
    <w:p>
      <w:r>
        <w:t xml:space="preserve">  Marker.include(PointToGeoJSON);</w:t>
      </w:r>
    </w:p>
    <w:p>
      <w:r/>
    </w:p>
    <w:p>
      <w:r>
        <w:t xml:space="preserve">  // @namespace CircleMarker</w:t>
      </w:r>
    </w:p>
    <w:p>
      <w:r>
        <w:t xml:space="preserve">  // @method toGeoJSON(precision?: Number|false): Object</w:t>
      </w:r>
    </w:p>
    <w:p>
      <w:r>
        <w:t xml:space="preserve">  // Coordinates values are rounded with [`formatNum`](#util-formatnum) function with given `precision`.</w:t>
      </w:r>
    </w:p>
    <w:p>
      <w:r>
        <w:t xml:space="preserve">  // Returns a [`GeoJSON`](https://en.wikipedia.org/wiki/GeoJSON) representation of the circle marker (as a GeoJSON `Point` Feature).</w:t>
      </w:r>
    </w:p>
    <w:p>
      <w:r>
        <w:t xml:space="preserve">  Circle.include(PointToGeoJSON);</w:t>
      </w:r>
    </w:p>
    <w:p>
      <w:r>
        <w:t xml:space="preserve">  CircleMarker.include(PointToGeoJSON);</w:t>
      </w:r>
    </w:p>
    <w:p>
      <w:r/>
    </w:p>
    <w:p>
      <w:r/>
    </w:p>
    <w:p>
      <w:r>
        <w:t xml:space="preserve">  // @namespace Polyline</w:t>
      </w:r>
    </w:p>
    <w:p>
      <w:r>
        <w:t xml:space="preserve">  // @method toGeoJSON(precision?: Number|false): Object</w:t>
      </w:r>
    </w:p>
    <w:p>
      <w:r>
        <w:t xml:space="preserve">  // Coordinates values are rounded with [`formatNum`](#util-formatnum) function with given `precision`.</w:t>
      </w:r>
    </w:p>
    <w:p>
      <w:r>
        <w:t xml:space="preserve">  // Returns a [`GeoJSON`](https://en.wikipedia.org/wiki/GeoJSON) representation of the polyline (as a GeoJSON `LineString` or `MultiLineString` Feature).</w:t>
      </w:r>
    </w:p>
    <w:p>
      <w:r>
        <w:t xml:space="preserve">  Polyline.include({</w:t>
      </w:r>
    </w:p>
    <w:p>
      <w:r>
        <w:t xml:space="preserve">  </w:t>
        <w:tab/>
        <w:t>toGeoJSON: function (precision) {</w:t>
      </w:r>
    </w:p>
    <w:p>
      <w:r>
        <w:t xml:space="preserve">  </w:t>
        <w:tab/>
        <w:tab/>
        <w:t>var multi = !isFlat(this._latlngs);</w:t>
      </w:r>
    </w:p>
    <w:p>
      <w:r/>
    </w:p>
    <w:p>
      <w:r>
        <w:t xml:space="preserve">  </w:t>
        <w:tab/>
        <w:tab/>
        <w:t>var coords = latLngsToCoords(this._latlngs, multi ? 1 : 0, false, precision);</w:t>
      </w:r>
    </w:p>
    <w:p>
      <w:r/>
    </w:p>
    <w:p>
      <w:r>
        <w:t xml:space="preserve">  </w:t>
        <w:tab/>
        <w:tab/>
        <w:t>return getFeature(this, {</w:t>
      </w:r>
    </w:p>
    <w:p>
      <w:r>
        <w:t xml:space="preserve">  </w:t>
        <w:tab/>
        <w:tab/>
        <w:tab/>
        <w:t>type: (multi ? 'Multi' : '') + 'LineString',</w:t>
      </w:r>
    </w:p>
    <w:p>
      <w:r>
        <w:t xml:space="preserve">  </w:t>
        <w:tab/>
        <w:tab/>
        <w:tab/>
        <w:t>coordinates: coords</w:t>
      </w:r>
    </w:p>
    <w:p>
      <w:r>
        <w:t xml:space="preserve">  </w:t>
        <w:tab/>
        <w:tab/>
        <w:t>});</w:t>
      </w:r>
    </w:p>
    <w:p>
      <w:r>
        <w:t xml:space="preserve">  </w:t>
        <w:tab/>
        <w:t>}</w:t>
      </w:r>
    </w:p>
    <w:p>
      <w:r>
        <w:t xml:space="preserve">  });</w:t>
      </w:r>
    </w:p>
    <w:p>
      <w:r/>
    </w:p>
    <w:p>
      <w:r>
        <w:t xml:space="preserve">  // @namespace Polygon</w:t>
      </w:r>
    </w:p>
    <w:p>
      <w:r>
        <w:t xml:space="preserve">  // @method toGeoJSON(precision?: Number|false): Object</w:t>
      </w:r>
    </w:p>
    <w:p>
      <w:r>
        <w:t xml:space="preserve">  // Coordinates values are rounded with [`formatNum`](#util-formatnum) function with given `precision`.</w:t>
      </w:r>
    </w:p>
    <w:p>
      <w:r>
        <w:t xml:space="preserve">  // Returns a [`GeoJSON`](https://en.wikipedia.org/wiki/GeoJSON) representation of the polygon (as a GeoJSON `Polygon` or `MultiPolygon` Feature).</w:t>
      </w:r>
    </w:p>
    <w:p>
      <w:r>
        <w:t xml:space="preserve">  Polygon.include({</w:t>
      </w:r>
    </w:p>
    <w:p>
      <w:r>
        <w:t xml:space="preserve">  </w:t>
        <w:tab/>
        <w:t>toGeoJSON: function (precision) {</w:t>
      </w:r>
    </w:p>
    <w:p>
      <w:r>
        <w:t xml:space="preserve">  </w:t>
        <w:tab/>
        <w:tab/>
        <w:t>var holes = !isFlat(this._latlngs),</w:t>
      </w:r>
    </w:p>
    <w:p>
      <w:r>
        <w:t xml:space="preserve">  </w:t>
        <w:tab/>
        <w:tab/>
        <w:t xml:space="preserve">    multi = holes &amp;&amp; !isFlat(this._latlngs[0]);</w:t>
      </w:r>
    </w:p>
    <w:p>
      <w:r/>
    </w:p>
    <w:p>
      <w:r>
        <w:t xml:space="preserve">  </w:t>
        <w:tab/>
        <w:tab/>
        <w:t>var coords = latLngsToCoords(this._latlngs, multi ? 2 : holes ? 1 : 0, true, precision);</w:t>
      </w:r>
    </w:p>
    <w:p>
      <w:r/>
    </w:p>
    <w:p>
      <w:r>
        <w:t xml:space="preserve">  </w:t>
        <w:tab/>
        <w:tab/>
        <w:t>if (!holes) {</w:t>
      </w:r>
    </w:p>
    <w:p>
      <w:r>
        <w:t xml:space="preserve">  </w:t>
        <w:tab/>
        <w:tab/>
        <w:tab/>
        <w:t>coords = [coords];</w:t>
      </w:r>
    </w:p>
    <w:p>
      <w:r>
        <w:t xml:space="preserve">  </w:t>
        <w:tab/>
        <w:tab/>
        <w:t>}</w:t>
      </w:r>
    </w:p>
    <w:p>
      <w:r/>
    </w:p>
    <w:p>
      <w:r>
        <w:t xml:space="preserve">  </w:t>
        <w:tab/>
        <w:tab/>
        <w:t>return getFeature(this, {</w:t>
      </w:r>
    </w:p>
    <w:p>
      <w:r>
        <w:t xml:space="preserve">  </w:t>
        <w:tab/>
        <w:tab/>
        <w:tab/>
        <w:t>type: (multi ? 'Multi' : '') + 'Polygon',</w:t>
      </w:r>
    </w:p>
    <w:p>
      <w:r>
        <w:t xml:space="preserve">  </w:t>
        <w:tab/>
        <w:tab/>
        <w:tab/>
        <w:t>coordinates: coords</w:t>
      </w:r>
    </w:p>
    <w:p>
      <w:r>
        <w:t xml:space="preserve">  </w:t>
        <w:tab/>
        <w:tab/>
        <w:t>});</w:t>
      </w:r>
    </w:p>
    <w:p>
      <w:r>
        <w:t xml:space="preserve">  </w:t>
        <w:tab/>
        <w:t>}</w:t>
      </w:r>
    </w:p>
    <w:p>
      <w:r>
        <w:t xml:space="preserve">  });</w:t>
      </w:r>
    </w:p>
    <w:p>
      <w:r/>
    </w:p>
    <w:p>
      <w:r/>
    </w:p>
    <w:p>
      <w:r>
        <w:t xml:space="preserve">  // @namespace LayerGroup</w:t>
      </w:r>
    </w:p>
    <w:p>
      <w:r>
        <w:t xml:space="preserve">  LayerGroup.include({</w:t>
      </w:r>
    </w:p>
    <w:p>
      <w:r>
        <w:t xml:space="preserve">  </w:t>
        <w:tab/>
        <w:t>toMultiPoint: function (precision) {</w:t>
      </w:r>
    </w:p>
    <w:p>
      <w:r>
        <w:t xml:space="preserve">  </w:t>
        <w:tab/>
        <w:tab/>
        <w:t>var coords = [];</w:t>
      </w:r>
    </w:p>
    <w:p>
      <w:r/>
    </w:p>
    <w:p>
      <w:r>
        <w:t xml:space="preserve">  </w:t>
        <w:tab/>
        <w:tab/>
        <w:t>this.eachLayer(function (layer) {</w:t>
      </w:r>
    </w:p>
    <w:p>
      <w:r>
        <w:t xml:space="preserve">  </w:t>
        <w:tab/>
        <w:tab/>
        <w:tab/>
        <w:t>coords.push(layer.toGeoJSON(precision).geometry.coordinates);</w:t>
      </w:r>
    </w:p>
    <w:p>
      <w:r>
        <w:t xml:space="preserve">  </w:t>
        <w:tab/>
        <w:tab/>
        <w:t>});</w:t>
      </w:r>
    </w:p>
    <w:p>
      <w:r/>
    </w:p>
    <w:p>
      <w:r>
        <w:t xml:space="preserve">  </w:t>
        <w:tab/>
        <w:tab/>
        <w:t>return getFeature(this, {</w:t>
      </w:r>
    </w:p>
    <w:p>
      <w:r>
        <w:t xml:space="preserve">  </w:t>
        <w:tab/>
        <w:tab/>
        <w:tab/>
        <w:t>type: 'MultiPoint',</w:t>
      </w:r>
    </w:p>
    <w:p>
      <w:r>
        <w:t xml:space="preserve">  </w:t>
        <w:tab/>
        <w:tab/>
        <w:tab/>
        <w:t>coordinates: coords</w:t>
      </w:r>
    </w:p>
    <w:p>
      <w:r>
        <w:t xml:space="preserve">  </w:t>
        <w:tab/>
        <w:tab/>
        <w:t>});</w:t>
      </w:r>
    </w:p>
    <w:p>
      <w:r>
        <w:t xml:space="preserve">  </w:t>
        <w:tab/>
        <w:t>},</w:t>
      </w:r>
    </w:p>
    <w:p>
      <w:r/>
    </w:p>
    <w:p>
      <w:r>
        <w:t xml:space="preserve">  </w:t>
        <w:tab/>
        <w:t>// @method toGeoJSON(precision?: Number|false): Object</w:t>
      </w:r>
    </w:p>
    <w:p>
      <w:r>
        <w:t xml:space="preserve">  </w:t>
        <w:tab/>
        <w:t>// Coordinates values are rounded with [`formatNum`](#util-formatnum) function with given `precision`.</w:t>
      </w:r>
    </w:p>
    <w:p>
      <w:r>
        <w:t xml:space="preserve">  </w:t>
        <w:tab/>
        <w:t>// Returns a [`GeoJSON`](https://en.wikipedia.org/wiki/GeoJSON) representation of the layer group (as a GeoJSON `FeatureCollection`, `GeometryCollection`, or `MultiPoint`).</w:t>
      </w:r>
    </w:p>
    <w:p>
      <w:r>
        <w:t xml:space="preserve">  </w:t>
        <w:tab/>
        <w:t>toGeoJSON: function (precision) {</w:t>
      </w:r>
    </w:p>
    <w:p>
      <w:r/>
    </w:p>
    <w:p>
      <w:r>
        <w:t xml:space="preserve">  </w:t>
        <w:tab/>
        <w:tab/>
        <w:t>var type = this.feature &amp;&amp; this.feature.geometry &amp;&amp; this.feature.geometry.type;</w:t>
      </w:r>
    </w:p>
    <w:p>
      <w:r/>
    </w:p>
    <w:p>
      <w:r>
        <w:t xml:space="preserve">  </w:t>
        <w:tab/>
        <w:tab/>
        <w:t>if (type === 'MultiPoint') {</w:t>
      </w:r>
    </w:p>
    <w:p>
      <w:r>
        <w:t xml:space="preserve">  </w:t>
        <w:tab/>
        <w:tab/>
        <w:tab/>
        <w:t>return this.toMultiPoint(precision);</w:t>
      </w:r>
    </w:p>
    <w:p>
      <w:r>
        <w:t xml:space="preserve">  </w:t>
        <w:tab/>
        <w:tab/>
        <w:t>}</w:t>
      </w:r>
    </w:p>
    <w:p>
      <w:r/>
    </w:p>
    <w:p>
      <w:r>
        <w:t xml:space="preserve">  </w:t>
        <w:tab/>
        <w:tab/>
        <w:t>var isGeometryCollection = type === 'GeometryCollection',</w:t>
      </w:r>
    </w:p>
    <w:p>
      <w:r>
        <w:t xml:space="preserve">  </w:t>
        <w:tab/>
        <w:tab/>
        <w:t xml:space="preserve">    jsons = [];</w:t>
      </w:r>
    </w:p>
    <w:p>
      <w:r/>
    </w:p>
    <w:p>
      <w:r>
        <w:t xml:space="preserve">  </w:t>
        <w:tab/>
        <w:tab/>
        <w:t>this.eachLayer(function (layer) {</w:t>
      </w:r>
    </w:p>
    <w:p>
      <w:r>
        <w:t xml:space="preserve">  </w:t>
        <w:tab/>
        <w:tab/>
        <w:tab/>
        <w:t>if (layer.toGeoJSON) {</w:t>
      </w:r>
    </w:p>
    <w:p>
      <w:r>
        <w:t xml:space="preserve">  </w:t>
        <w:tab/>
        <w:tab/>
        <w:tab/>
        <w:tab/>
        <w:t>var json = layer.toGeoJSON(precision);</w:t>
      </w:r>
    </w:p>
    <w:p>
      <w:r>
        <w:t xml:space="preserve">  </w:t>
        <w:tab/>
        <w:tab/>
        <w:tab/>
        <w:tab/>
        <w:t>if (isGeometryCollection) {</w:t>
      </w:r>
    </w:p>
    <w:p>
      <w:r>
        <w:t xml:space="preserve">  </w:t>
        <w:tab/>
        <w:tab/>
        <w:tab/>
        <w:tab/>
        <w:tab/>
        <w:t>jsons.push(json.geometry);</w:t>
      </w:r>
    </w:p>
    <w:p>
      <w:r>
        <w:t xml:space="preserve">  </w:t>
        <w:tab/>
        <w:tab/>
        <w:tab/>
        <w:tab/>
        <w:t>} else {</w:t>
      </w:r>
    </w:p>
    <w:p>
      <w:r>
        <w:t xml:space="preserve">  </w:t>
        <w:tab/>
        <w:tab/>
        <w:tab/>
        <w:tab/>
        <w:tab/>
        <w:t>var feature = asFeature(json);</w:t>
      </w:r>
    </w:p>
    <w:p>
      <w:r>
        <w:t xml:space="preserve">  </w:t>
        <w:tab/>
        <w:tab/>
        <w:tab/>
        <w:tab/>
        <w:tab/>
        <w:t>// Squash nested feature collections</w:t>
      </w:r>
    </w:p>
    <w:p>
      <w:r>
        <w:t xml:space="preserve">  </w:t>
        <w:tab/>
        <w:tab/>
        <w:tab/>
        <w:tab/>
        <w:tab/>
        <w:t>if (feature.type === 'FeatureCollection') {</w:t>
      </w:r>
    </w:p>
    <w:p>
      <w:r>
        <w:t xml:space="preserve">  </w:t>
        <w:tab/>
        <w:tab/>
        <w:tab/>
        <w:tab/>
        <w:tab/>
        <w:tab/>
        <w:t>jsons.push.apply(jsons, feature.features);</w:t>
      </w:r>
    </w:p>
    <w:p>
      <w:r>
        <w:t xml:space="preserve">  </w:t>
        <w:tab/>
        <w:tab/>
        <w:tab/>
        <w:tab/>
        <w:tab/>
        <w:t>} else {</w:t>
      </w:r>
    </w:p>
    <w:p>
      <w:r>
        <w:t xml:space="preserve">  </w:t>
        <w:tab/>
        <w:tab/>
        <w:tab/>
        <w:tab/>
        <w:tab/>
        <w:tab/>
        <w:t>jsons.push(feature);</w:t>
      </w:r>
    </w:p>
    <w:p>
      <w:r>
        <w:t xml:space="preserve">  </w:t>
        <w:tab/>
        <w:tab/>
        <w:tab/>
        <w:tab/>
        <w:tab/>
        <w:t>}</w:t>
      </w:r>
    </w:p>
    <w:p>
      <w:r>
        <w:t xml:space="preserve">  </w:t>
        <w:tab/>
        <w:tab/>
        <w:tab/>
        <w:tab/>
        <w:t>}</w:t>
      </w:r>
    </w:p>
    <w:p>
      <w:r>
        <w:t xml:space="preserve">  </w:t>
        <w:tab/>
        <w:tab/>
        <w:tab/>
        <w:t>}</w:t>
      </w:r>
    </w:p>
    <w:p>
      <w:r>
        <w:t xml:space="preserve">  </w:t>
        <w:tab/>
        <w:tab/>
        <w:t>});</w:t>
      </w:r>
    </w:p>
    <w:p>
      <w:r/>
    </w:p>
    <w:p>
      <w:r>
        <w:t xml:space="preserve">  </w:t>
        <w:tab/>
        <w:tab/>
        <w:t>if (isGeometryCollection) {</w:t>
      </w:r>
    </w:p>
    <w:p>
      <w:r>
        <w:t xml:space="preserve">  </w:t>
        <w:tab/>
        <w:tab/>
        <w:tab/>
        <w:t>return getFeature(this, {</w:t>
      </w:r>
    </w:p>
    <w:p>
      <w:r>
        <w:t xml:space="preserve">  </w:t>
        <w:tab/>
        <w:tab/>
        <w:tab/>
        <w:tab/>
        <w:t>geometries: jsons,</w:t>
      </w:r>
    </w:p>
    <w:p>
      <w:r>
        <w:t xml:space="preserve">  </w:t>
        <w:tab/>
        <w:tab/>
        <w:tab/>
        <w:tab/>
        <w:t>type: 'GeometryCollection'</w:t>
      </w:r>
    </w:p>
    <w:p>
      <w:r>
        <w:t xml:space="preserve">  </w:t>
        <w:tab/>
        <w:tab/>
        <w:tab/>
        <w:t>});</w:t>
      </w:r>
    </w:p>
    <w:p>
      <w:r>
        <w:t xml:space="preserve">  </w:t>
        <w:tab/>
        <w:tab/>
        <w:t>}</w:t>
      </w:r>
    </w:p>
    <w:p>
      <w:r/>
    </w:p>
    <w:p>
      <w:r>
        <w:t xml:space="preserve">  </w:t>
        <w:tab/>
        <w:tab/>
        <w:t>return {</w:t>
      </w:r>
    </w:p>
    <w:p>
      <w:r>
        <w:t xml:space="preserve">  </w:t>
        <w:tab/>
        <w:tab/>
        <w:tab/>
        <w:t>type: 'FeatureCollection',</w:t>
      </w:r>
    </w:p>
    <w:p>
      <w:r>
        <w:t xml:space="preserve">  </w:t>
        <w:tab/>
        <w:tab/>
        <w:tab/>
        <w:t>features: jsons</w:t>
      </w:r>
    </w:p>
    <w:p>
      <w:r>
        <w:t xml:space="preserve">  </w:t>
        <w:tab/>
        <w:tab/>
        <w:t>};</w:t>
      </w:r>
    </w:p>
    <w:p>
      <w:r>
        <w:t xml:space="preserve">  </w:t>
        <w:tab/>
        <w:t>}</w:t>
      </w:r>
    </w:p>
    <w:p>
      <w:r>
        <w:t xml:space="preserve">  });</w:t>
      </w:r>
    </w:p>
    <w:p>
      <w:r/>
    </w:p>
    <w:p>
      <w:r>
        <w:t xml:space="preserve">  // @namespace GeoJSON</w:t>
      </w:r>
    </w:p>
    <w:p>
      <w:r>
        <w:t xml:space="preserve">  // @factory L.geoJSON(geojson?: Object, options?: GeoJSON options)</w:t>
      </w:r>
    </w:p>
    <w:p>
      <w:r>
        <w:t xml:space="preserve">  // Creates a GeoJSON layer. Optionally accepts an object in</w:t>
      </w:r>
    </w:p>
    <w:p>
      <w:r>
        <w:t xml:space="preserve">  // [GeoJSON format](https://tools.ietf.org/html/rfc7946) to display on the map</w:t>
      </w:r>
    </w:p>
    <w:p>
      <w:r>
        <w:t xml:space="preserve">  // (you can alternatively add it later with `addData` method) and an `options` object.</w:t>
      </w:r>
    </w:p>
    <w:p>
      <w:r>
        <w:t xml:space="preserve">  function geoJSON(geojson, options) {</w:t>
      </w:r>
    </w:p>
    <w:p>
      <w:r>
        <w:t xml:space="preserve">  </w:t>
        <w:tab/>
        <w:t>return new GeoJSON(geojson, options);</w:t>
      </w:r>
    </w:p>
    <w:p>
      <w:r>
        <w:t xml:space="preserve">  }</w:t>
      </w:r>
    </w:p>
    <w:p>
      <w:r/>
    </w:p>
    <w:p>
      <w:r>
        <w:t xml:space="preserve">  // Backward compatibility.</w:t>
      </w:r>
    </w:p>
    <w:p>
      <w:r>
        <w:t xml:space="preserve">  var geoJson = geoJSON;</w:t>
      </w:r>
    </w:p>
    <w:p>
      <w:r/>
    </w:p>
    <w:p>
      <w:r>
        <w:t xml:space="preserve">  /*</w:t>
      </w:r>
    </w:p>
    <w:p>
      <w:r>
        <w:t xml:space="preserve">   * @class ImageOverlay</w:t>
      </w:r>
    </w:p>
    <w:p>
      <w:r>
        <w:t xml:space="preserve">   * @aka L.ImageOverlay</w:t>
      </w:r>
    </w:p>
    <w:p>
      <w:r>
        <w:t xml:space="preserve">   * @inherits Interactive layer</w:t>
      </w:r>
    </w:p>
    <w:p>
      <w:r>
        <w:t xml:space="preserve">   *</w:t>
      </w:r>
    </w:p>
    <w:p>
      <w:r>
        <w:t xml:space="preserve">   * Used to load and display a single image over specific bounds of the map. Extends `Layer`.</w:t>
      </w:r>
    </w:p>
    <w:p>
      <w:r>
        <w:t xml:space="preserve">   *</w:t>
      </w:r>
    </w:p>
    <w:p>
      <w:r>
        <w:t xml:space="preserve">   * @example</w:t>
      </w:r>
    </w:p>
    <w:p>
      <w:r>
        <w:t xml:space="preserve">   *</w:t>
      </w:r>
    </w:p>
    <w:p>
      <w:r>
        <w:t xml:space="preserve">   * ```js</w:t>
      </w:r>
    </w:p>
    <w:p>
      <w:r>
        <w:t xml:space="preserve">   * var imageUrl = 'https://maps.lib.utexas.edu/maps/historical/newark_nj_1922.jpg',</w:t>
      </w:r>
    </w:p>
    <w:p>
      <w:r>
        <w:t xml:space="preserve">   * </w:t>
        <w:tab/>
        <w:t>imageBounds = [[40.712216, -74.22655], [40.773941, -74.12544]];</w:t>
      </w:r>
    </w:p>
    <w:p>
      <w:r>
        <w:t xml:space="preserve">   * L.imageOverlay(imageUrl, imageBounds).addTo(map);</w:t>
      </w:r>
    </w:p>
    <w:p>
      <w:r>
        <w:t xml:space="preserve">   * ```</w:t>
      </w:r>
    </w:p>
    <w:p>
      <w:r>
        <w:t xml:space="preserve">   */</w:t>
      </w:r>
    </w:p>
    <w:p>
      <w:r/>
    </w:p>
    <w:p>
      <w:r>
        <w:t xml:space="preserve">  var ImageOverlay = Layer.extend({</w:t>
      </w:r>
    </w:p>
    <w:p>
      <w:r/>
    </w:p>
    <w:p>
      <w:r>
        <w:t xml:space="preserve">  </w:t>
        <w:tab/>
        <w:t>// @section</w:t>
      </w:r>
    </w:p>
    <w:p>
      <w:r>
        <w:t xml:space="preserve">  </w:t>
        <w:tab/>
        <w:t>// @aka ImageOverlay options</w:t>
      </w:r>
    </w:p>
    <w:p>
      <w:r>
        <w:t xml:space="preserve">  </w:t>
        <w:tab/>
        <w:t>options: {</w:t>
      </w:r>
    </w:p>
    <w:p>
      <w:r>
        <w:t xml:space="preserve">  </w:t>
        <w:tab/>
        <w:tab/>
        <w:t>// @option opacity: Number = 1.0</w:t>
      </w:r>
    </w:p>
    <w:p>
      <w:r>
        <w:t xml:space="preserve">  </w:t>
        <w:tab/>
        <w:tab/>
        <w:t>// The opacity of the image overlay.</w:t>
      </w:r>
    </w:p>
    <w:p>
      <w:r>
        <w:t xml:space="preserve">  </w:t>
        <w:tab/>
        <w:tab/>
        <w:t>opacity: 1,</w:t>
      </w:r>
    </w:p>
    <w:p>
      <w:r/>
    </w:p>
    <w:p>
      <w:r>
        <w:t xml:space="preserve">  </w:t>
        <w:tab/>
        <w:tab/>
        <w:t>// @option alt: String = ''</w:t>
      </w:r>
    </w:p>
    <w:p>
      <w:r>
        <w:t xml:space="preserve">  </w:t>
        <w:tab/>
        <w:tab/>
        <w:t>// Text for the `alt` attribute of the image (useful for accessibility).</w:t>
      </w:r>
    </w:p>
    <w:p>
      <w:r>
        <w:t xml:space="preserve">  </w:t>
        <w:tab/>
        <w:tab/>
        <w:t>alt: '',</w:t>
      </w:r>
    </w:p>
    <w:p>
      <w:r/>
    </w:p>
    <w:p>
      <w:r>
        <w:t xml:space="preserve">  </w:t>
        <w:tab/>
        <w:tab/>
        <w:t>// @option interactive: Boolean = false</w:t>
      </w:r>
    </w:p>
    <w:p>
      <w:r>
        <w:t xml:space="preserve">  </w:t>
        <w:tab/>
        <w:tab/>
        <w:t>// If `true`, the image overlay will emit [mouse events](#interactive-layer) when clicked or hovered.</w:t>
      </w:r>
    </w:p>
    <w:p>
      <w:r>
        <w:t xml:space="preserve">  </w:t>
        <w:tab/>
        <w:tab/>
        <w:t>interactive: false,</w:t>
      </w:r>
    </w:p>
    <w:p>
      <w:r/>
    </w:p>
    <w:p>
      <w:r>
        <w:t xml:space="preserve">  </w:t>
        <w:tab/>
        <w:tab/>
        <w:t>// @option crossOrigin: Boolean|String = false</w:t>
      </w:r>
    </w:p>
    <w:p>
      <w:r>
        <w:t xml:space="preserve">  </w:t>
        <w:tab/>
        <w:tab/>
        <w:t>// Whether the crossOrigin attribute will be added to the image.</w:t>
      </w:r>
    </w:p>
    <w:p>
      <w:r>
        <w:t xml:space="preserve">  </w:t>
        <w:tab/>
        <w:tab/>
        <w:t>// If a String is provided, the image will have its crossOrigin attribute set to the String provided. This is needed if you want to access image pixel data.</w:t>
      </w:r>
    </w:p>
    <w:p>
      <w:r>
        <w:t xml:space="preserve">  </w:t>
        <w:tab/>
        <w:tab/>
        <w:t>// Refer to [CORS Settings](https://developer.mozilla.org/en-US/docs/Web/HTML/CORS_settings_attributes) for valid String values.</w:t>
      </w:r>
    </w:p>
    <w:p>
      <w:r>
        <w:t xml:space="preserve">  </w:t>
        <w:tab/>
        <w:tab/>
        <w:t>crossOrigin: false,</w:t>
      </w:r>
    </w:p>
    <w:p>
      <w:r/>
    </w:p>
    <w:p>
      <w:r>
        <w:t xml:space="preserve">  </w:t>
        <w:tab/>
        <w:tab/>
        <w:t>// @option errorOverlayUrl: String = ''</w:t>
      </w:r>
    </w:p>
    <w:p>
      <w:r>
        <w:t xml:space="preserve">  </w:t>
        <w:tab/>
        <w:tab/>
        <w:t>// URL to the overlay image to show in place of the overlay that failed to load.</w:t>
      </w:r>
    </w:p>
    <w:p>
      <w:r>
        <w:t xml:space="preserve">  </w:t>
        <w:tab/>
        <w:tab/>
        <w:t>errorOverlayUrl: '',</w:t>
      </w:r>
    </w:p>
    <w:p>
      <w:r/>
    </w:p>
    <w:p>
      <w:r>
        <w:t xml:space="preserve">  </w:t>
        <w:tab/>
        <w:tab/>
        <w:t>// @option zIndex: Number = 1</w:t>
      </w:r>
    </w:p>
    <w:p>
      <w:r>
        <w:t xml:space="preserve">  </w:t>
        <w:tab/>
        <w:tab/>
        <w:t>// The explicit [zIndex](https://developer.mozilla.org/docs/Web/CSS/CSS_Positioning/Understanding_z_index) of the overlay layer.</w:t>
      </w:r>
    </w:p>
    <w:p>
      <w:r>
        <w:t xml:space="preserve">  </w:t>
        <w:tab/>
        <w:tab/>
        <w:t>zIndex: 1,</w:t>
      </w:r>
    </w:p>
    <w:p>
      <w:r/>
    </w:p>
    <w:p>
      <w:r>
        <w:t xml:space="preserve">  </w:t>
        <w:tab/>
        <w:tab/>
        <w:t>// @option className: String = ''</w:t>
      </w:r>
    </w:p>
    <w:p>
      <w:r>
        <w:t xml:space="preserve">  </w:t>
        <w:tab/>
        <w:tab/>
        <w:t>// A custom class name to assign to the image. Empty by default.</w:t>
      </w:r>
    </w:p>
    <w:p>
      <w:r>
        <w:t xml:space="preserve">  </w:t>
        <w:tab/>
        <w:tab/>
        <w:t>className: ''</w:t>
      </w:r>
    </w:p>
    <w:p>
      <w:r>
        <w:t xml:space="preserve">  </w:t>
        <w:tab/>
        <w:t>},</w:t>
      </w:r>
    </w:p>
    <w:p>
      <w:r/>
    </w:p>
    <w:p>
      <w:r>
        <w:t xml:space="preserve">  </w:t>
        <w:tab/>
        <w:t>initialize: function (url, bounds, options) { // (String, LatLngBounds, Object)</w:t>
      </w:r>
    </w:p>
    <w:p>
      <w:r>
        <w:t xml:space="preserve">  </w:t>
        <w:tab/>
        <w:tab/>
        <w:t>this._url = url;</w:t>
      </w:r>
    </w:p>
    <w:p>
      <w:r>
        <w:t xml:space="preserve">  </w:t>
        <w:tab/>
        <w:tab/>
        <w:t>this._bounds = toLatLngBounds(bounds);</w:t>
      </w:r>
    </w:p>
    <w:p>
      <w:r/>
    </w:p>
    <w:p>
      <w:r>
        <w:t xml:space="preserve">  </w:t>
        <w:tab/>
        <w:tab/>
        <w:t>setOptions(this, options);</w:t>
      </w:r>
    </w:p>
    <w:p>
      <w:r>
        <w:t xml:space="preserve">  </w:t>
        <w:tab/>
        <w:t>},</w:t>
      </w:r>
    </w:p>
    <w:p>
      <w:r/>
    </w:p>
    <w:p>
      <w:r>
        <w:t xml:space="preserve">  </w:t>
        <w:tab/>
        <w:t>onAdd: function () {</w:t>
      </w:r>
    </w:p>
    <w:p>
      <w:r>
        <w:t xml:space="preserve">  </w:t>
        <w:tab/>
        <w:tab/>
        <w:t>if (!this._image) {</w:t>
      </w:r>
    </w:p>
    <w:p>
      <w:r>
        <w:t xml:space="preserve">  </w:t>
        <w:tab/>
        <w:tab/>
        <w:tab/>
        <w:t>this._initImage();</w:t>
      </w:r>
    </w:p>
    <w:p>
      <w:r/>
    </w:p>
    <w:p>
      <w:r>
        <w:t xml:space="preserve">  </w:t>
        <w:tab/>
        <w:tab/>
        <w:tab/>
        <w:t>if (this.options.opacity &lt; 1) {</w:t>
      </w:r>
    </w:p>
    <w:p>
      <w:r>
        <w:t xml:space="preserve">  </w:t>
        <w:tab/>
        <w:tab/>
        <w:tab/>
        <w:tab/>
        <w:t>this._updateOpacity();</w:t>
      </w:r>
    </w:p>
    <w:p>
      <w:r>
        <w:t xml:space="preserve">  </w:t>
        <w:tab/>
        <w:tab/>
        <w:tab/>
        <w:t>}</w:t>
      </w:r>
    </w:p>
    <w:p>
      <w:r>
        <w:t xml:space="preserve">  </w:t>
        <w:tab/>
        <w:tab/>
        <w:t>}</w:t>
      </w:r>
    </w:p>
    <w:p>
      <w:r/>
    </w:p>
    <w:p>
      <w:r>
        <w:t xml:space="preserve">  </w:t>
        <w:tab/>
        <w:tab/>
        <w:t>if (this.options.interactive) {</w:t>
      </w:r>
    </w:p>
    <w:p>
      <w:r>
        <w:t xml:space="preserve">  </w:t>
        <w:tab/>
        <w:tab/>
        <w:tab/>
        <w:t>addClass(this._image, 'leaflet-interactive');</w:t>
      </w:r>
    </w:p>
    <w:p>
      <w:r>
        <w:t xml:space="preserve">  </w:t>
        <w:tab/>
        <w:tab/>
        <w:tab/>
        <w:t>this.addInteractiveTarget(this._image);</w:t>
      </w:r>
    </w:p>
    <w:p>
      <w:r>
        <w:t xml:space="preserve">  </w:t>
        <w:tab/>
        <w:tab/>
        <w:t>}</w:t>
      </w:r>
    </w:p>
    <w:p>
      <w:r/>
    </w:p>
    <w:p>
      <w:r>
        <w:t xml:space="preserve">  </w:t>
        <w:tab/>
        <w:tab/>
        <w:t>this.getPane().appendChild(this._image);</w:t>
      </w:r>
    </w:p>
    <w:p>
      <w:r>
        <w:t xml:space="preserve">  </w:t>
        <w:tab/>
        <w:tab/>
        <w:t>this._reset();</w:t>
      </w:r>
    </w:p>
    <w:p>
      <w:r>
        <w:t xml:space="preserve">  </w:t>
        <w:tab/>
        <w:t>},</w:t>
      </w:r>
    </w:p>
    <w:p>
      <w:r/>
    </w:p>
    <w:p>
      <w:r>
        <w:t xml:space="preserve">  </w:t>
        <w:tab/>
        <w:t>onRemove: function () {</w:t>
      </w:r>
    </w:p>
    <w:p>
      <w:r>
        <w:t xml:space="preserve">  </w:t>
        <w:tab/>
        <w:tab/>
        <w:t>remove(this._image);</w:t>
      </w:r>
    </w:p>
    <w:p>
      <w:r>
        <w:t xml:space="preserve">  </w:t>
        <w:tab/>
        <w:tab/>
        <w:t>if (this.options.interactive) {</w:t>
      </w:r>
    </w:p>
    <w:p>
      <w:r>
        <w:t xml:space="preserve">  </w:t>
        <w:tab/>
        <w:tab/>
        <w:tab/>
        <w:t>this.removeInteractiveTarget(this._image);</w:t>
      </w:r>
    </w:p>
    <w:p>
      <w:r>
        <w:t xml:space="preserve">  </w:t>
        <w:tab/>
        <w:tab/>
        <w:t>}</w:t>
      </w:r>
    </w:p>
    <w:p>
      <w:r>
        <w:t xml:space="preserve">  </w:t>
        <w:tab/>
        <w:t>},</w:t>
      </w:r>
    </w:p>
    <w:p>
      <w:r/>
    </w:p>
    <w:p>
      <w:r>
        <w:t xml:space="preserve">  </w:t>
        <w:tab/>
        <w:t>// @method setOpacity(opacity: Number): this</w:t>
      </w:r>
    </w:p>
    <w:p>
      <w:r>
        <w:t xml:space="preserve">  </w:t>
        <w:tab/>
        <w:t>// Sets the opacity of the overlay.</w:t>
      </w:r>
    </w:p>
    <w:p>
      <w:r>
        <w:t xml:space="preserve">  </w:t>
        <w:tab/>
        <w:t>setOpacity: function (opacity) {</w:t>
      </w:r>
    </w:p>
    <w:p>
      <w:r>
        <w:t xml:space="preserve">  </w:t>
        <w:tab/>
        <w:tab/>
        <w:t>this.options.opacity = opacity;</w:t>
      </w:r>
    </w:p>
    <w:p>
      <w:r/>
    </w:p>
    <w:p>
      <w:r>
        <w:t xml:space="preserve">  </w:t>
        <w:tab/>
        <w:tab/>
        <w:t>if (this._image) {</w:t>
      </w:r>
    </w:p>
    <w:p>
      <w:r>
        <w:t xml:space="preserve">  </w:t>
        <w:tab/>
        <w:tab/>
        <w:tab/>
        <w:t>this._updateOpacity();</w:t>
      </w:r>
    </w:p>
    <w:p>
      <w:r>
        <w:t xml:space="preserve">  </w:t>
        <w:tab/>
        <w:tab/>
        <w:t>}</w:t>
      </w:r>
    </w:p>
    <w:p>
      <w:r>
        <w:t xml:space="preserve">  </w:t>
        <w:tab/>
        <w:tab/>
        <w:t>return this;</w:t>
      </w:r>
    </w:p>
    <w:p>
      <w:r>
        <w:t xml:space="preserve">  </w:t>
        <w:tab/>
        <w:t>},</w:t>
      </w:r>
    </w:p>
    <w:p>
      <w:r/>
    </w:p>
    <w:p>
      <w:r>
        <w:t xml:space="preserve">  </w:t>
        <w:tab/>
        <w:t>setStyle: function (styleOpts) {</w:t>
      </w:r>
    </w:p>
    <w:p>
      <w:r>
        <w:t xml:space="preserve">  </w:t>
        <w:tab/>
        <w:tab/>
        <w:t>if (styleOpts.opacity) {</w:t>
      </w:r>
    </w:p>
    <w:p>
      <w:r>
        <w:t xml:space="preserve">  </w:t>
        <w:tab/>
        <w:tab/>
        <w:tab/>
        <w:t>this.setOpacity(styleOpts.opacity);</w:t>
      </w:r>
    </w:p>
    <w:p>
      <w:r>
        <w:t xml:space="preserve">  </w:t>
        <w:tab/>
        <w:tab/>
        <w:t>}</w:t>
      </w:r>
    </w:p>
    <w:p>
      <w:r>
        <w:t xml:space="preserve">  </w:t>
        <w:tab/>
        <w:tab/>
        <w:t>return this;</w:t>
      </w:r>
    </w:p>
    <w:p>
      <w:r>
        <w:t xml:space="preserve">  </w:t>
        <w:tab/>
        <w:t>},</w:t>
      </w:r>
    </w:p>
    <w:p>
      <w:r/>
    </w:p>
    <w:p>
      <w:r>
        <w:t xml:space="preserve">  </w:t>
        <w:tab/>
        <w:t>// @method bringToFront(): this</w:t>
      </w:r>
    </w:p>
    <w:p>
      <w:r>
        <w:t xml:space="preserve">  </w:t>
        <w:tab/>
        <w:t>// Brings the layer to the top of all overlays.</w:t>
      </w:r>
    </w:p>
    <w:p>
      <w:r>
        <w:t xml:space="preserve">  </w:t>
        <w:tab/>
        <w:t>bringToFront: function () {</w:t>
      </w:r>
    </w:p>
    <w:p>
      <w:r>
        <w:t xml:space="preserve">  </w:t>
        <w:tab/>
        <w:tab/>
        <w:t>if (this._map) {</w:t>
      </w:r>
    </w:p>
    <w:p>
      <w:r>
        <w:t xml:space="preserve">  </w:t>
        <w:tab/>
        <w:tab/>
        <w:tab/>
        <w:t>toFront(this._image);</w:t>
      </w:r>
    </w:p>
    <w:p>
      <w:r>
        <w:t xml:space="preserve">  </w:t>
        <w:tab/>
        <w:tab/>
        <w:t>}</w:t>
      </w:r>
    </w:p>
    <w:p>
      <w:r>
        <w:t xml:space="preserve">  </w:t>
        <w:tab/>
        <w:tab/>
        <w:t>return this;</w:t>
      </w:r>
    </w:p>
    <w:p>
      <w:r>
        <w:t xml:space="preserve">  </w:t>
        <w:tab/>
        <w:t>},</w:t>
      </w:r>
    </w:p>
    <w:p>
      <w:r/>
    </w:p>
    <w:p>
      <w:r>
        <w:t xml:space="preserve">  </w:t>
        <w:tab/>
        <w:t>// @method bringToBack(): this</w:t>
      </w:r>
    </w:p>
    <w:p>
      <w:r>
        <w:t xml:space="preserve">  </w:t>
        <w:tab/>
        <w:t>// Brings the layer to the bottom of all overlays.</w:t>
      </w:r>
    </w:p>
    <w:p>
      <w:r>
        <w:t xml:space="preserve">  </w:t>
        <w:tab/>
        <w:t>bringToBack: function () {</w:t>
      </w:r>
    </w:p>
    <w:p>
      <w:r>
        <w:t xml:space="preserve">  </w:t>
        <w:tab/>
        <w:tab/>
        <w:t>if (this._map) {</w:t>
      </w:r>
    </w:p>
    <w:p>
      <w:r>
        <w:t xml:space="preserve">  </w:t>
        <w:tab/>
        <w:tab/>
        <w:tab/>
        <w:t>toBack(this._image);</w:t>
      </w:r>
    </w:p>
    <w:p>
      <w:r>
        <w:t xml:space="preserve">  </w:t>
        <w:tab/>
        <w:tab/>
        <w:t>}</w:t>
      </w:r>
    </w:p>
    <w:p>
      <w:r>
        <w:t xml:space="preserve">  </w:t>
        <w:tab/>
        <w:tab/>
        <w:t>return this;</w:t>
      </w:r>
    </w:p>
    <w:p>
      <w:r>
        <w:t xml:space="preserve">  </w:t>
        <w:tab/>
        <w:t>},</w:t>
      </w:r>
    </w:p>
    <w:p>
      <w:r/>
    </w:p>
    <w:p>
      <w:r>
        <w:t xml:space="preserve">  </w:t>
        <w:tab/>
        <w:t>// @method setUrl(url: String): this</w:t>
      </w:r>
    </w:p>
    <w:p>
      <w:r>
        <w:t xml:space="preserve">  </w:t>
        <w:tab/>
        <w:t>// Changes the URL of the image.</w:t>
      </w:r>
    </w:p>
    <w:p>
      <w:r>
        <w:t xml:space="preserve">  </w:t>
        <w:tab/>
        <w:t>setUrl: function (url) {</w:t>
      </w:r>
    </w:p>
    <w:p>
      <w:r>
        <w:t xml:space="preserve">  </w:t>
        <w:tab/>
        <w:tab/>
        <w:t>this._url = url;</w:t>
      </w:r>
    </w:p>
    <w:p>
      <w:r/>
    </w:p>
    <w:p>
      <w:r>
        <w:t xml:space="preserve">  </w:t>
        <w:tab/>
        <w:tab/>
        <w:t>if (this._image) {</w:t>
      </w:r>
    </w:p>
    <w:p>
      <w:r>
        <w:t xml:space="preserve">  </w:t>
        <w:tab/>
        <w:tab/>
        <w:tab/>
        <w:t>this._image.src = url;</w:t>
      </w:r>
    </w:p>
    <w:p>
      <w:r>
        <w:t xml:space="preserve">  </w:t>
        <w:tab/>
        <w:tab/>
        <w:t>}</w:t>
      </w:r>
    </w:p>
    <w:p>
      <w:r>
        <w:t xml:space="preserve">  </w:t>
        <w:tab/>
        <w:tab/>
        <w:t>return this;</w:t>
      </w:r>
    </w:p>
    <w:p>
      <w:r>
        <w:t xml:space="preserve">  </w:t>
        <w:tab/>
        <w:t>},</w:t>
      </w:r>
    </w:p>
    <w:p>
      <w:r/>
    </w:p>
    <w:p>
      <w:r>
        <w:t xml:space="preserve">  </w:t>
        <w:tab/>
        <w:t>// @method setBounds(bounds: LatLngBounds): this</w:t>
      </w:r>
    </w:p>
    <w:p>
      <w:r>
        <w:t xml:space="preserve">  </w:t>
        <w:tab/>
        <w:t>// Update the bounds that this ImageOverlay covers</w:t>
      </w:r>
    </w:p>
    <w:p>
      <w:r>
        <w:t xml:space="preserve">  </w:t>
        <w:tab/>
        <w:t>setBounds: function (bounds) {</w:t>
      </w:r>
    </w:p>
    <w:p>
      <w:r>
        <w:t xml:space="preserve">  </w:t>
        <w:tab/>
        <w:tab/>
        <w:t>this._bounds = toLatLngBounds(bounds);</w:t>
      </w:r>
    </w:p>
    <w:p>
      <w:r/>
    </w:p>
    <w:p>
      <w:r>
        <w:t xml:space="preserve">  </w:t>
        <w:tab/>
        <w:tab/>
        <w:t>if (this._map) {</w:t>
      </w:r>
    </w:p>
    <w:p>
      <w:r>
        <w:t xml:space="preserve">  </w:t>
        <w:tab/>
        <w:tab/>
        <w:tab/>
        <w:t>this._reset();</w:t>
      </w:r>
    </w:p>
    <w:p>
      <w:r>
        <w:t xml:space="preserve">  </w:t>
        <w:tab/>
        <w:tab/>
        <w:t>}</w:t>
      </w:r>
    </w:p>
    <w:p>
      <w:r>
        <w:t xml:space="preserve">  </w:t>
        <w:tab/>
        <w:tab/>
        <w:t>return this;</w:t>
      </w:r>
    </w:p>
    <w:p>
      <w:r>
        <w:t xml:space="preserve">  </w:t>
        <w:tab/>
        <w:t>},</w:t>
      </w:r>
    </w:p>
    <w:p>
      <w:r/>
    </w:p>
    <w:p>
      <w:r>
        <w:t xml:space="preserve">  </w:t>
        <w:tab/>
        <w:t>getEvents: function () {</w:t>
      </w:r>
    </w:p>
    <w:p>
      <w:r>
        <w:t xml:space="preserve">  </w:t>
        <w:tab/>
        <w:tab/>
        <w:t>var events = {</w:t>
      </w:r>
    </w:p>
    <w:p>
      <w:r>
        <w:t xml:space="preserve">  </w:t>
        <w:tab/>
        <w:tab/>
        <w:tab/>
        <w:t>zoom: this._reset,</w:t>
      </w:r>
    </w:p>
    <w:p>
      <w:r>
        <w:t xml:space="preserve">  </w:t>
        <w:tab/>
        <w:tab/>
        <w:tab/>
        <w:t>viewreset: this._reset</w:t>
      </w:r>
    </w:p>
    <w:p>
      <w:r>
        <w:t xml:space="preserve">  </w:t>
        <w:tab/>
        <w:tab/>
        <w:t>};</w:t>
      </w:r>
    </w:p>
    <w:p>
      <w:r/>
    </w:p>
    <w:p>
      <w:r>
        <w:t xml:space="preserve">  </w:t>
        <w:tab/>
        <w:tab/>
        <w:t>if (this._zoomAnimated) {</w:t>
      </w:r>
    </w:p>
    <w:p>
      <w:r>
        <w:t xml:space="preserve">  </w:t>
        <w:tab/>
        <w:tab/>
        <w:tab/>
        <w:t>events.zoomanim = this._animateZoom;</w:t>
      </w:r>
    </w:p>
    <w:p>
      <w:r>
        <w:t xml:space="preserve">  </w:t>
        <w:tab/>
        <w:tab/>
        <w:t>}</w:t>
      </w:r>
    </w:p>
    <w:p>
      <w:r/>
    </w:p>
    <w:p>
      <w:r>
        <w:t xml:space="preserve">  </w:t>
        <w:tab/>
        <w:tab/>
        <w:t>return events;</w:t>
      </w:r>
    </w:p>
    <w:p>
      <w:r>
        <w:t xml:space="preserve">  </w:t>
        <w:tab/>
        <w:t>},</w:t>
      </w:r>
    </w:p>
    <w:p>
      <w:r/>
    </w:p>
    <w:p>
      <w:r>
        <w:t xml:space="preserve">  </w:t>
        <w:tab/>
        <w:t>// @method setZIndex(value: Number): this</w:t>
      </w:r>
    </w:p>
    <w:p>
      <w:r>
        <w:t xml:space="preserve">  </w:t>
        <w:tab/>
        <w:t>// Changes the [zIndex](#imageoverlay-zindex) of the image overlay.</w:t>
      </w:r>
    </w:p>
    <w:p>
      <w:r>
        <w:t xml:space="preserve">  </w:t>
        <w:tab/>
        <w:t>setZIndex: function (value) {</w:t>
      </w:r>
    </w:p>
    <w:p>
      <w:r>
        <w:t xml:space="preserve">  </w:t>
        <w:tab/>
        <w:tab/>
        <w:t>this.options.zIndex = value;</w:t>
      </w:r>
    </w:p>
    <w:p>
      <w:r>
        <w:t xml:space="preserve">  </w:t>
        <w:tab/>
        <w:tab/>
        <w:t>this._updateZIndex();</w:t>
      </w:r>
    </w:p>
    <w:p>
      <w:r>
        <w:t xml:space="preserve">  </w:t>
        <w:tab/>
        <w:tab/>
        <w:t>return this;</w:t>
      </w:r>
    </w:p>
    <w:p>
      <w:r>
        <w:t xml:space="preserve">  </w:t>
        <w:tab/>
        <w:t>},</w:t>
      </w:r>
    </w:p>
    <w:p>
      <w:r/>
    </w:p>
    <w:p>
      <w:r>
        <w:t xml:space="preserve">  </w:t>
        <w:tab/>
        <w:t>// @method getBounds(): LatLngBounds</w:t>
      </w:r>
    </w:p>
    <w:p>
      <w:r>
        <w:t xml:space="preserve">  </w:t>
        <w:tab/>
        <w:t>// Get the bounds that this ImageOverlay covers</w:t>
      </w:r>
    </w:p>
    <w:p>
      <w:r>
        <w:t xml:space="preserve">  </w:t>
        <w:tab/>
        <w:t>getBounds: function () {</w:t>
      </w:r>
    </w:p>
    <w:p>
      <w:r>
        <w:t xml:space="preserve">  </w:t>
        <w:tab/>
        <w:tab/>
        <w:t>return this._bounds;</w:t>
      </w:r>
    </w:p>
    <w:p>
      <w:r>
        <w:t xml:space="preserve">  </w:t>
        <w:tab/>
        <w:t>},</w:t>
      </w:r>
    </w:p>
    <w:p>
      <w:r/>
    </w:p>
    <w:p>
      <w:r>
        <w:t xml:space="preserve">  </w:t>
        <w:tab/>
        <w:t>// @method getElement(): HTMLElement</w:t>
      </w:r>
    </w:p>
    <w:p>
      <w:r>
        <w:t xml:space="preserve">  </w:t>
        <w:tab/>
        <w:t>// Returns the instance of [`HTMLImageElement`](https://developer.mozilla.org/docs/Web/API/HTMLImageElement)</w:t>
      </w:r>
    </w:p>
    <w:p>
      <w:r>
        <w:t xml:space="preserve">  </w:t>
        <w:tab/>
        <w:t>// used by this overlay.</w:t>
      </w:r>
    </w:p>
    <w:p>
      <w:r>
        <w:t xml:space="preserve">  </w:t>
        <w:tab/>
        <w:t>getElement: function () {</w:t>
      </w:r>
    </w:p>
    <w:p>
      <w:r>
        <w:t xml:space="preserve">  </w:t>
        <w:tab/>
        <w:tab/>
        <w:t>return this._image;</w:t>
      </w:r>
    </w:p>
    <w:p>
      <w:r>
        <w:t xml:space="preserve">  </w:t>
        <w:tab/>
        <w:t>},</w:t>
      </w:r>
    </w:p>
    <w:p>
      <w:r/>
    </w:p>
    <w:p>
      <w:r>
        <w:t xml:space="preserve">  </w:t>
        <w:tab/>
        <w:t>_initImage: function () {</w:t>
      </w:r>
    </w:p>
    <w:p>
      <w:r>
        <w:t xml:space="preserve">  </w:t>
        <w:tab/>
        <w:tab/>
        <w:t>var wasElementSupplied = this._url.tagName === 'IMG';</w:t>
      </w:r>
    </w:p>
    <w:p>
      <w:r>
        <w:t xml:space="preserve">  </w:t>
        <w:tab/>
        <w:tab/>
        <w:t>var img = this._image = wasElementSupplied ? this._url : create$1('img');</w:t>
      </w:r>
    </w:p>
    <w:p>
      <w:r/>
    </w:p>
    <w:p>
      <w:r>
        <w:t xml:space="preserve">  </w:t>
        <w:tab/>
        <w:tab/>
        <w:t>addClass(img, 'leaflet-image-layer');</w:t>
      </w:r>
    </w:p>
    <w:p>
      <w:r>
        <w:t xml:space="preserve">  </w:t>
        <w:tab/>
        <w:tab/>
        <w:t>if (this._zoomAnimated) { addClass(img, 'leaflet-zoom-animated'); }</w:t>
      </w:r>
    </w:p>
    <w:p>
      <w:r>
        <w:t xml:space="preserve">  </w:t>
        <w:tab/>
        <w:tab/>
        <w:t>if (this.options.className) { addClass(img, this.options.className); }</w:t>
      </w:r>
    </w:p>
    <w:p>
      <w:r/>
    </w:p>
    <w:p>
      <w:r>
        <w:t xml:space="preserve">  </w:t>
        <w:tab/>
        <w:tab/>
        <w:t>img.onselectstart = falseFn;</w:t>
      </w:r>
    </w:p>
    <w:p>
      <w:r>
        <w:t xml:space="preserve">  </w:t>
        <w:tab/>
        <w:tab/>
        <w:t>img.onmousemove = falseFn;</w:t>
      </w:r>
    </w:p>
    <w:p>
      <w:r/>
    </w:p>
    <w:p>
      <w:r>
        <w:t xml:space="preserve">  </w:t>
        <w:tab/>
        <w:tab/>
        <w:t>// @event load: Event</w:t>
      </w:r>
    </w:p>
    <w:p>
      <w:r>
        <w:t xml:space="preserve">  </w:t>
        <w:tab/>
        <w:tab/>
        <w:t>// Fired when the ImageOverlay layer has loaded its image</w:t>
      </w:r>
    </w:p>
    <w:p>
      <w:r>
        <w:t xml:space="preserve">  </w:t>
        <w:tab/>
        <w:tab/>
        <w:t>img.onload = bind(this.fire, this, 'load');</w:t>
      </w:r>
    </w:p>
    <w:p>
      <w:r>
        <w:t xml:space="preserve">  </w:t>
        <w:tab/>
        <w:tab/>
        <w:t>img.onerror = bind(this._overlayOnError, this, 'error');</w:t>
      </w:r>
    </w:p>
    <w:p>
      <w:r/>
    </w:p>
    <w:p>
      <w:r>
        <w:t xml:space="preserve">  </w:t>
        <w:tab/>
        <w:tab/>
        <w:t>if (this.options.crossOrigin || this.options.crossOrigin === '') {</w:t>
      </w:r>
    </w:p>
    <w:p>
      <w:r>
        <w:t xml:space="preserve">  </w:t>
        <w:tab/>
        <w:tab/>
        <w:tab/>
        <w:t>img.crossOrigin = this.options.crossOrigin === true ? '' : this.options.crossOrigin;</w:t>
      </w:r>
    </w:p>
    <w:p>
      <w:r>
        <w:t xml:space="preserve">  </w:t>
        <w:tab/>
        <w:tab/>
        <w:t>}</w:t>
      </w:r>
    </w:p>
    <w:p>
      <w:r/>
    </w:p>
    <w:p>
      <w:r>
        <w:t xml:space="preserve">  </w:t>
        <w:tab/>
        <w:tab/>
        <w:t>if (this.options.zIndex) {</w:t>
      </w:r>
    </w:p>
    <w:p>
      <w:r>
        <w:t xml:space="preserve">  </w:t>
        <w:tab/>
        <w:tab/>
        <w:tab/>
        <w:t>this._updateZIndex();</w:t>
      </w:r>
    </w:p>
    <w:p>
      <w:r>
        <w:t xml:space="preserve">  </w:t>
        <w:tab/>
        <w:tab/>
        <w:t>}</w:t>
      </w:r>
    </w:p>
    <w:p>
      <w:r/>
    </w:p>
    <w:p>
      <w:r>
        <w:t xml:space="preserve">  </w:t>
        <w:tab/>
        <w:tab/>
        <w:t>if (wasElementSupplied) {</w:t>
      </w:r>
    </w:p>
    <w:p>
      <w:r>
        <w:t xml:space="preserve">  </w:t>
        <w:tab/>
        <w:tab/>
        <w:tab/>
        <w:t>this._url = img.src;</w:t>
      </w:r>
    </w:p>
    <w:p>
      <w:r>
        <w:t xml:space="preserve">  </w:t>
        <w:tab/>
        <w:tab/>
        <w:tab/>
        <w:t>return;</w:t>
      </w:r>
    </w:p>
    <w:p>
      <w:r>
        <w:t xml:space="preserve">  </w:t>
        <w:tab/>
        <w:tab/>
        <w:t>}</w:t>
      </w:r>
    </w:p>
    <w:p>
      <w:r/>
    </w:p>
    <w:p>
      <w:r>
        <w:t xml:space="preserve">  </w:t>
        <w:tab/>
        <w:tab/>
        <w:t>img.src = this._url;</w:t>
      </w:r>
    </w:p>
    <w:p>
      <w:r>
        <w:t xml:space="preserve">  </w:t>
        <w:tab/>
        <w:tab/>
        <w:t>img.alt = this.options.alt;</w:t>
      </w:r>
    </w:p>
    <w:p>
      <w:r>
        <w:t xml:space="preserve">  </w:t>
        <w:tab/>
        <w:t>},</w:t>
      </w:r>
    </w:p>
    <w:p>
      <w:r/>
    </w:p>
    <w:p>
      <w:r>
        <w:t xml:space="preserve">  </w:t>
        <w:tab/>
        <w:t>_animateZoom: function (e) {</w:t>
      </w:r>
    </w:p>
    <w:p>
      <w:r>
        <w:t xml:space="preserve">  </w:t>
        <w:tab/>
        <w:tab/>
        <w:t>var scale = this._map.getZoomScale(e.zoom),</w:t>
      </w:r>
    </w:p>
    <w:p>
      <w:r>
        <w:t xml:space="preserve">  </w:t>
        <w:tab/>
        <w:tab/>
        <w:t xml:space="preserve">    offset = this._map._latLngBoundsToNewLayerBounds(this._bounds, e.zoom, e.center).min;</w:t>
      </w:r>
    </w:p>
    <w:p>
      <w:r/>
    </w:p>
    <w:p>
      <w:r>
        <w:t xml:space="preserve">  </w:t>
        <w:tab/>
        <w:tab/>
        <w:t>setTransform(this._image, offset, scale);</w:t>
      </w:r>
    </w:p>
    <w:p>
      <w:r>
        <w:t xml:space="preserve">  </w:t>
        <w:tab/>
        <w:t>},</w:t>
      </w:r>
    </w:p>
    <w:p>
      <w:r/>
    </w:p>
    <w:p>
      <w:r>
        <w:t xml:space="preserve">  </w:t>
        <w:tab/>
        <w:t>_reset: function () {</w:t>
      </w:r>
    </w:p>
    <w:p>
      <w:r>
        <w:t xml:space="preserve">  </w:t>
        <w:tab/>
        <w:tab/>
        <w:t>var image = this._image,</w:t>
      </w:r>
    </w:p>
    <w:p>
      <w:r>
        <w:t xml:space="preserve">  </w:t>
        <w:tab/>
        <w:tab/>
        <w:t xml:space="preserve">    bounds = new Bounds(</w:t>
      </w:r>
    </w:p>
    <w:p>
      <w:r>
        <w:t xml:space="preserve">  </w:t>
        <w:tab/>
        <w:tab/>
        <w:t xml:space="preserve">        this._map.latLngToLayerPoint(this._bounds.getNorthWest()),</w:t>
      </w:r>
    </w:p>
    <w:p>
      <w:r>
        <w:t xml:space="preserve">  </w:t>
        <w:tab/>
        <w:tab/>
        <w:t xml:space="preserve">        this._map.latLngToLayerPoint(this._bounds.getSouthEast())),</w:t>
      </w:r>
    </w:p>
    <w:p>
      <w:r>
        <w:t xml:space="preserve">  </w:t>
        <w:tab/>
        <w:tab/>
        <w:t xml:space="preserve">    size = bounds.getSize();</w:t>
      </w:r>
    </w:p>
    <w:p>
      <w:r/>
    </w:p>
    <w:p>
      <w:r>
        <w:t xml:space="preserve">  </w:t>
        <w:tab/>
        <w:tab/>
        <w:t>setPosition(image, bounds.min);</w:t>
      </w:r>
    </w:p>
    <w:p>
      <w:r/>
    </w:p>
    <w:p>
      <w:r>
        <w:t xml:space="preserve">  </w:t>
        <w:tab/>
        <w:tab/>
        <w:t>image.style.width  = size.x + 'px';</w:t>
      </w:r>
    </w:p>
    <w:p>
      <w:r>
        <w:t xml:space="preserve">  </w:t>
        <w:tab/>
        <w:tab/>
        <w:t>image.style.height = size.y + 'px';</w:t>
      </w:r>
    </w:p>
    <w:p>
      <w:r>
        <w:t xml:space="preserve">  </w:t>
        <w:tab/>
        <w:t>},</w:t>
      </w:r>
    </w:p>
    <w:p>
      <w:r/>
    </w:p>
    <w:p>
      <w:r>
        <w:t xml:space="preserve">  </w:t>
        <w:tab/>
        <w:t>_updateOpacity: function () {</w:t>
      </w:r>
    </w:p>
    <w:p>
      <w:r>
        <w:t xml:space="preserve">  </w:t>
        <w:tab/>
        <w:tab/>
        <w:t>setOpacity(this._image, this.options.opacity);</w:t>
      </w:r>
    </w:p>
    <w:p>
      <w:r>
        <w:t xml:space="preserve">  </w:t>
        <w:tab/>
        <w:t>},</w:t>
      </w:r>
    </w:p>
    <w:p>
      <w:r/>
    </w:p>
    <w:p>
      <w:r>
        <w:t xml:space="preserve">  </w:t>
        <w:tab/>
        <w:t>_updateZIndex: function () {</w:t>
      </w:r>
    </w:p>
    <w:p>
      <w:r>
        <w:t xml:space="preserve">  </w:t>
        <w:tab/>
        <w:tab/>
        <w:t>if (this._image &amp;&amp; this.options.zIndex !== undefined &amp;&amp; this.options.zIndex !== null) {</w:t>
      </w:r>
    </w:p>
    <w:p>
      <w:r>
        <w:t xml:space="preserve">  </w:t>
        <w:tab/>
        <w:tab/>
        <w:tab/>
        <w:t>this._image.style.zIndex = this.options.zIndex;</w:t>
      </w:r>
    </w:p>
    <w:p>
      <w:r>
        <w:t xml:space="preserve">  </w:t>
        <w:tab/>
        <w:tab/>
        <w:t>}</w:t>
      </w:r>
    </w:p>
    <w:p>
      <w:r>
        <w:t xml:space="preserve">  </w:t>
        <w:tab/>
        <w:t>},</w:t>
      </w:r>
    </w:p>
    <w:p>
      <w:r/>
    </w:p>
    <w:p>
      <w:r>
        <w:t xml:space="preserve">  </w:t>
        <w:tab/>
        <w:t>_overlayOnError: function () {</w:t>
      </w:r>
    </w:p>
    <w:p>
      <w:r>
        <w:t xml:space="preserve">  </w:t>
        <w:tab/>
        <w:tab/>
        <w:t>// @event error: Event</w:t>
      </w:r>
    </w:p>
    <w:p>
      <w:r>
        <w:t xml:space="preserve">  </w:t>
        <w:tab/>
        <w:tab/>
        <w:t>// Fired when the ImageOverlay layer fails to load its image</w:t>
      </w:r>
    </w:p>
    <w:p>
      <w:r>
        <w:t xml:space="preserve">  </w:t>
        <w:tab/>
        <w:tab/>
        <w:t>this.fire('error');</w:t>
      </w:r>
    </w:p>
    <w:p>
      <w:r/>
    </w:p>
    <w:p>
      <w:r>
        <w:t xml:space="preserve">  </w:t>
        <w:tab/>
        <w:tab/>
        <w:t>var errorUrl = this.options.errorOverlayUrl;</w:t>
      </w:r>
    </w:p>
    <w:p>
      <w:r>
        <w:t xml:space="preserve">  </w:t>
        <w:tab/>
        <w:tab/>
        <w:t>if (errorUrl &amp;&amp; this._url !== errorUrl) {</w:t>
      </w:r>
    </w:p>
    <w:p>
      <w:r>
        <w:t xml:space="preserve">  </w:t>
        <w:tab/>
        <w:tab/>
        <w:tab/>
        <w:t>this._url = errorUrl;</w:t>
      </w:r>
    </w:p>
    <w:p>
      <w:r>
        <w:t xml:space="preserve">  </w:t>
        <w:tab/>
        <w:tab/>
        <w:tab/>
        <w:t>this._image.src = errorUrl;</w:t>
      </w:r>
    </w:p>
    <w:p>
      <w:r>
        <w:t xml:space="preserve">  </w:t>
        <w:tab/>
        <w:tab/>
        <w:t>}</w:t>
      </w:r>
    </w:p>
    <w:p>
      <w:r>
        <w:t xml:space="preserve">  </w:t>
        <w:tab/>
        <w:t>},</w:t>
      </w:r>
    </w:p>
    <w:p>
      <w:r/>
    </w:p>
    <w:p>
      <w:r>
        <w:t xml:space="preserve">  </w:t>
        <w:tab/>
        <w:t>// @method getCenter(): LatLng</w:t>
      </w:r>
    </w:p>
    <w:p>
      <w:r>
        <w:t xml:space="preserve">  </w:t>
        <w:tab/>
        <w:t>// Returns the center of the ImageOverlay.</w:t>
      </w:r>
    </w:p>
    <w:p>
      <w:r>
        <w:t xml:space="preserve">  </w:t>
        <w:tab/>
        <w:t>getCenter: function () {</w:t>
      </w:r>
    </w:p>
    <w:p>
      <w:r>
        <w:t xml:space="preserve">  </w:t>
        <w:tab/>
        <w:tab/>
        <w:t>return this._bounds.getCenter();</w:t>
      </w:r>
    </w:p>
    <w:p>
      <w:r>
        <w:t xml:space="preserve">  </w:t>
        <w:tab/>
        <w:t>}</w:t>
      </w:r>
    </w:p>
    <w:p>
      <w:r>
        <w:t xml:space="preserve">  });</w:t>
      </w:r>
    </w:p>
    <w:p>
      <w:r/>
    </w:p>
    <w:p>
      <w:r>
        <w:t xml:space="preserve">  // @factory L.imageOverlay(imageUrl: String, bounds: LatLngBounds, options?: ImageOverlay options)</w:t>
      </w:r>
    </w:p>
    <w:p>
      <w:r>
        <w:t xml:space="preserve">  // Instantiates an image overlay object given the URL of the image and the</w:t>
      </w:r>
    </w:p>
    <w:p>
      <w:r>
        <w:t xml:space="preserve">  // geographical bounds it is tied to.</w:t>
      </w:r>
    </w:p>
    <w:p>
      <w:r>
        <w:t xml:space="preserve">  var imageOverlay = function (url, bounds, options) {</w:t>
      </w:r>
    </w:p>
    <w:p>
      <w:r>
        <w:t xml:space="preserve">  </w:t>
        <w:tab/>
        <w:t>return new ImageOverlay(url, bounds, options);</w:t>
      </w:r>
    </w:p>
    <w:p>
      <w:r>
        <w:t xml:space="preserve">  };</w:t>
      </w:r>
    </w:p>
    <w:p>
      <w:r/>
    </w:p>
    <w:p>
      <w:r>
        <w:t xml:space="preserve">  /*</w:t>
      </w:r>
    </w:p>
    <w:p>
      <w:r>
        <w:t xml:space="preserve">   * @class VideoOverlay</w:t>
      </w:r>
    </w:p>
    <w:p>
      <w:r>
        <w:t xml:space="preserve">   * @aka L.VideoOverlay</w:t>
      </w:r>
    </w:p>
    <w:p>
      <w:r>
        <w:t xml:space="preserve">   * @inherits ImageOverlay</w:t>
      </w:r>
    </w:p>
    <w:p>
      <w:r>
        <w:t xml:space="preserve">   *</w:t>
      </w:r>
    </w:p>
    <w:p>
      <w:r>
        <w:t xml:space="preserve">   * Used to load and display a video player over specific bounds of the map. Extends `ImageOverlay`.</w:t>
      </w:r>
    </w:p>
    <w:p>
      <w:r>
        <w:t xml:space="preserve">   *</w:t>
      </w:r>
    </w:p>
    <w:p>
      <w:r>
        <w:t xml:space="preserve">   * A video overlay uses the [`&lt;video&gt;`](https://developer.mozilla.org/docs/Web/HTML/Element/video)</w:t>
      </w:r>
    </w:p>
    <w:p>
      <w:r>
        <w:t xml:space="preserve">   * HTML5 element.</w:t>
      </w:r>
    </w:p>
    <w:p>
      <w:r>
        <w:t xml:space="preserve">   *</w:t>
      </w:r>
    </w:p>
    <w:p>
      <w:r>
        <w:t xml:space="preserve">   * @example</w:t>
      </w:r>
    </w:p>
    <w:p>
      <w:r>
        <w:t xml:space="preserve">   *</w:t>
      </w:r>
    </w:p>
    <w:p>
      <w:r>
        <w:t xml:space="preserve">   * ```js</w:t>
      </w:r>
    </w:p>
    <w:p>
      <w:r>
        <w:t xml:space="preserve">   * var videoUrl = 'https://www.mapbox.com/bites/00188/patricia_nasa.webm',</w:t>
      </w:r>
    </w:p>
    <w:p>
      <w:r>
        <w:t xml:space="preserve">   * </w:t>
        <w:tab/>
        <w:t>videoBounds = [[ 32, -130], [ 13, -100]];</w:t>
      </w:r>
    </w:p>
    <w:p>
      <w:r>
        <w:t xml:space="preserve">   * L.videoOverlay(videoUrl, videoBounds ).addTo(map);</w:t>
      </w:r>
    </w:p>
    <w:p>
      <w:r>
        <w:t xml:space="preserve">   * ```</w:t>
      </w:r>
    </w:p>
    <w:p>
      <w:r>
        <w:t xml:space="preserve">   */</w:t>
      </w:r>
    </w:p>
    <w:p>
      <w:r/>
    </w:p>
    <w:p>
      <w:r>
        <w:t xml:space="preserve">  var VideoOverlay = ImageOverlay.extend({</w:t>
      </w:r>
    </w:p>
    <w:p>
      <w:r/>
    </w:p>
    <w:p>
      <w:r>
        <w:t xml:space="preserve">  </w:t>
        <w:tab/>
        <w:t>// @section</w:t>
      </w:r>
    </w:p>
    <w:p>
      <w:r>
        <w:t xml:space="preserve">  </w:t>
        <w:tab/>
        <w:t>// @aka VideoOverlay options</w:t>
      </w:r>
    </w:p>
    <w:p>
      <w:r>
        <w:t xml:space="preserve">  </w:t>
        <w:tab/>
        <w:t>options: {</w:t>
      </w:r>
    </w:p>
    <w:p>
      <w:r>
        <w:t xml:space="preserve">  </w:t>
        <w:tab/>
        <w:tab/>
        <w:t>// @option autoplay: Boolean = true</w:t>
      </w:r>
    </w:p>
    <w:p>
      <w:r>
        <w:t xml:space="preserve">  </w:t>
        <w:tab/>
        <w:tab/>
        <w:t>// Whether the video starts playing automatically when loaded.</w:t>
      </w:r>
    </w:p>
    <w:p>
      <w:r>
        <w:t xml:space="preserve">  </w:t>
        <w:tab/>
        <w:tab/>
        <w:t>// On some browsers autoplay will only work with `muted: true`</w:t>
      </w:r>
    </w:p>
    <w:p>
      <w:r>
        <w:t xml:space="preserve">  </w:t>
        <w:tab/>
        <w:tab/>
        <w:t>autoplay: true,</w:t>
      </w:r>
    </w:p>
    <w:p>
      <w:r/>
    </w:p>
    <w:p>
      <w:r>
        <w:t xml:space="preserve">  </w:t>
        <w:tab/>
        <w:tab/>
        <w:t>// @option loop: Boolean = true</w:t>
      </w:r>
    </w:p>
    <w:p>
      <w:r>
        <w:t xml:space="preserve">  </w:t>
        <w:tab/>
        <w:tab/>
        <w:t>// Whether the video will loop back to the beginning when played.</w:t>
      </w:r>
    </w:p>
    <w:p>
      <w:r>
        <w:t xml:space="preserve">  </w:t>
        <w:tab/>
        <w:tab/>
        <w:t>loop: true,</w:t>
      </w:r>
    </w:p>
    <w:p>
      <w:r/>
    </w:p>
    <w:p>
      <w:r>
        <w:t xml:space="preserve">  </w:t>
        <w:tab/>
        <w:tab/>
        <w:t>// @option keepAspectRatio: Boolean = true</w:t>
      </w:r>
    </w:p>
    <w:p>
      <w:r>
        <w:t xml:space="preserve">  </w:t>
        <w:tab/>
        <w:tab/>
        <w:t>// Whether the video will save aspect ratio after the projection.</w:t>
      </w:r>
    </w:p>
    <w:p>
      <w:r>
        <w:t xml:space="preserve">  </w:t>
        <w:tab/>
        <w:tab/>
        <w:t>// Relevant for supported browsers. See [browser compatibility](https://developer.mozilla.org/en-US/docs/Web/CSS/object-fit)</w:t>
      </w:r>
    </w:p>
    <w:p>
      <w:r>
        <w:t xml:space="preserve">  </w:t>
        <w:tab/>
        <w:tab/>
        <w:t>keepAspectRatio: true,</w:t>
      </w:r>
    </w:p>
    <w:p>
      <w:r/>
    </w:p>
    <w:p>
      <w:r>
        <w:t xml:space="preserve">  </w:t>
        <w:tab/>
        <w:tab/>
        <w:t>// @option muted: Boolean = false</w:t>
      </w:r>
    </w:p>
    <w:p>
      <w:r>
        <w:t xml:space="preserve">  </w:t>
        <w:tab/>
        <w:tab/>
        <w:t>// Whether the video starts on mute when loaded.</w:t>
      </w:r>
    </w:p>
    <w:p>
      <w:r>
        <w:t xml:space="preserve">  </w:t>
        <w:tab/>
        <w:tab/>
        <w:t>muted: false,</w:t>
      </w:r>
    </w:p>
    <w:p>
      <w:r/>
    </w:p>
    <w:p>
      <w:r>
        <w:t xml:space="preserve">  </w:t>
        <w:tab/>
        <w:tab/>
        <w:t>// @option playsInline: Boolean = true</w:t>
      </w:r>
    </w:p>
    <w:p>
      <w:r>
        <w:t xml:space="preserve">  </w:t>
        <w:tab/>
        <w:tab/>
        <w:t>// Mobile browsers will play the video right where it is instead of open it up in fullscreen mode.</w:t>
      </w:r>
    </w:p>
    <w:p>
      <w:r>
        <w:t xml:space="preserve">  </w:t>
        <w:tab/>
        <w:tab/>
        <w:t>playsInline: true</w:t>
      </w:r>
    </w:p>
    <w:p>
      <w:r>
        <w:t xml:space="preserve">  </w:t>
        <w:tab/>
        <w:t>},</w:t>
      </w:r>
    </w:p>
    <w:p>
      <w:r/>
    </w:p>
    <w:p>
      <w:r>
        <w:t xml:space="preserve">  </w:t>
        <w:tab/>
        <w:t>_initImage: function () {</w:t>
      </w:r>
    </w:p>
    <w:p>
      <w:r>
        <w:t xml:space="preserve">  </w:t>
        <w:tab/>
        <w:tab/>
        <w:t>var wasElementSupplied = this._url.tagName === 'VIDEO';</w:t>
      </w:r>
    </w:p>
    <w:p>
      <w:r>
        <w:t xml:space="preserve">  </w:t>
        <w:tab/>
        <w:tab/>
        <w:t>var vid = this._image = wasElementSupplied ? this._url : create$1('video');</w:t>
      </w:r>
    </w:p>
    <w:p>
      <w:r/>
    </w:p>
    <w:p>
      <w:r>
        <w:t xml:space="preserve">  </w:t>
        <w:tab/>
        <w:tab/>
        <w:t>addClass(vid, 'leaflet-image-layer');</w:t>
      </w:r>
    </w:p>
    <w:p>
      <w:r>
        <w:t xml:space="preserve">  </w:t>
        <w:tab/>
        <w:tab/>
        <w:t>if (this._zoomAnimated) { addClass(vid, 'leaflet-zoom-animated'); }</w:t>
      </w:r>
    </w:p>
    <w:p>
      <w:r>
        <w:t xml:space="preserve">  </w:t>
        <w:tab/>
        <w:tab/>
        <w:t>if (this.options.className) { addClass(vid, this.options.className); }</w:t>
      </w:r>
    </w:p>
    <w:p>
      <w:r/>
    </w:p>
    <w:p>
      <w:r>
        <w:t xml:space="preserve">  </w:t>
        <w:tab/>
        <w:tab/>
        <w:t>vid.onselectstart = falseFn;</w:t>
      </w:r>
    </w:p>
    <w:p>
      <w:r>
        <w:t xml:space="preserve">  </w:t>
        <w:tab/>
        <w:tab/>
        <w:t>vid.onmousemove = falseFn;</w:t>
      </w:r>
    </w:p>
    <w:p>
      <w:r/>
    </w:p>
    <w:p>
      <w:r>
        <w:t xml:space="preserve">  </w:t>
        <w:tab/>
        <w:tab/>
        <w:t>// @event load: Event</w:t>
      </w:r>
    </w:p>
    <w:p>
      <w:r>
        <w:t xml:space="preserve">  </w:t>
        <w:tab/>
        <w:tab/>
        <w:t>// Fired when the video has finished loading the first frame</w:t>
      </w:r>
    </w:p>
    <w:p>
      <w:r>
        <w:t xml:space="preserve">  </w:t>
        <w:tab/>
        <w:tab/>
        <w:t>vid.onloadeddata = bind(this.fire, this, 'load');</w:t>
      </w:r>
    </w:p>
    <w:p>
      <w:r/>
    </w:p>
    <w:p>
      <w:r>
        <w:t xml:space="preserve">  </w:t>
        <w:tab/>
        <w:tab/>
        <w:t>if (wasElementSupplied) {</w:t>
      </w:r>
    </w:p>
    <w:p>
      <w:r>
        <w:t xml:space="preserve">  </w:t>
        <w:tab/>
        <w:tab/>
        <w:tab/>
        <w:t>var sourceElements = vid.getElementsByTagName('source');</w:t>
      </w:r>
    </w:p>
    <w:p>
      <w:r>
        <w:t xml:space="preserve">  </w:t>
        <w:tab/>
        <w:tab/>
        <w:tab/>
        <w:t>var sources = [];</w:t>
      </w:r>
    </w:p>
    <w:p>
      <w:r>
        <w:t xml:space="preserve">  </w:t>
        <w:tab/>
        <w:tab/>
        <w:tab/>
        <w:t>for (var j = 0; j &lt; sourceElements.length; j++) {</w:t>
      </w:r>
    </w:p>
    <w:p>
      <w:r>
        <w:t xml:space="preserve">  </w:t>
        <w:tab/>
        <w:tab/>
        <w:tab/>
        <w:tab/>
        <w:t>sources.push(sourceElements[j].src);</w:t>
      </w:r>
    </w:p>
    <w:p>
      <w:r>
        <w:t xml:space="preserve">  </w:t>
        <w:tab/>
        <w:tab/>
        <w:tab/>
        <w:t>}</w:t>
      </w:r>
    </w:p>
    <w:p>
      <w:r/>
    </w:p>
    <w:p>
      <w:r>
        <w:t xml:space="preserve">  </w:t>
        <w:tab/>
        <w:tab/>
        <w:tab/>
        <w:t>this._url = (sourceElements.length &gt; 0) ? sources : [vid.src];</w:t>
      </w:r>
    </w:p>
    <w:p>
      <w:r>
        <w:t xml:space="preserve">  </w:t>
        <w:tab/>
        <w:tab/>
        <w:tab/>
        <w:t>return;</w:t>
      </w:r>
    </w:p>
    <w:p>
      <w:r>
        <w:t xml:space="preserve">  </w:t>
        <w:tab/>
        <w:tab/>
        <w:t>}</w:t>
      </w:r>
    </w:p>
    <w:p>
      <w:r/>
    </w:p>
    <w:p>
      <w:r>
        <w:t xml:space="preserve">  </w:t>
        <w:tab/>
        <w:tab/>
        <w:t>if (!isArray(this._url)) { this._url = [this._url]; }</w:t>
      </w:r>
    </w:p>
    <w:p>
      <w:r/>
    </w:p>
    <w:p>
      <w:r>
        <w:t xml:space="preserve">  </w:t>
        <w:tab/>
        <w:tab/>
        <w:t>if (!this.options.keepAspectRatio &amp;&amp; Object.prototype.hasOwnProperty.call(vid.style, 'objectFit')) {</w:t>
      </w:r>
    </w:p>
    <w:p>
      <w:r>
        <w:t xml:space="preserve">  </w:t>
        <w:tab/>
        <w:tab/>
        <w:tab/>
        <w:t>vid.style['objectFit'] = 'fill';</w:t>
      </w:r>
    </w:p>
    <w:p>
      <w:r>
        <w:t xml:space="preserve">  </w:t>
        <w:tab/>
        <w:tab/>
        <w:t>}</w:t>
      </w:r>
    </w:p>
    <w:p>
      <w:r>
        <w:t xml:space="preserve">  </w:t>
        <w:tab/>
        <w:tab/>
        <w:t>vid.autoplay = !!this.options.autoplay;</w:t>
      </w:r>
    </w:p>
    <w:p>
      <w:r>
        <w:t xml:space="preserve">  </w:t>
        <w:tab/>
        <w:tab/>
        <w:t>vid.loop = !!this.options.loop;</w:t>
      </w:r>
    </w:p>
    <w:p>
      <w:r>
        <w:t xml:space="preserve">  </w:t>
        <w:tab/>
        <w:tab/>
        <w:t>vid.muted = !!this.options.muted;</w:t>
      </w:r>
    </w:p>
    <w:p>
      <w:r>
        <w:t xml:space="preserve">  </w:t>
        <w:tab/>
        <w:tab/>
        <w:t>vid.playsInline = !!this.options.playsInline;</w:t>
      </w:r>
    </w:p>
    <w:p>
      <w:r>
        <w:t xml:space="preserve">  </w:t>
        <w:tab/>
        <w:tab/>
        <w:t>for (var i = 0; i &lt; this._url.length; i++) {</w:t>
      </w:r>
    </w:p>
    <w:p>
      <w:r>
        <w:t xml:space="preserve">  </w:t>
        <w:tab/>
        <w:tab/>
        <w:tab/>
        <w:t>var source = create$1('source');</w:t>
      </w:r>
    </w:p>
    <w:p>
      <w:r>
        <w:t xml:space="preserve">  </w:t>
        <w:tab/>
        <w:tab/>
        <w:tab/>
        <w:t>source.src = this._url[i];</w:t>
      </w:r>
    </w:p>
    <w:p>
      <w:r>
        <w:t xml:space="preserve">  </w:t>
        <w:tab/>
        <w:tab/>
        <w:tab/>
        <w:t>vid.appendChild(source);</w:t>
      </w:r>
    </w:p>
    <w:p>
      <w:r>
        <w:t xml:space="preserve">  </w:t>
        <w:tab/>
        <w:tab/>
        <w:t>}</w:t>
      </w:r>
    </w:p>
    <w:p>
      <w:r>
        <w:t xml:space="preserve">  </w:t>
        <w:tab/>
        <w:t>}</w:t>
      </w:r>
    </w:p>
    <w:p>
      <w:r/>
    </w:p>
    <w:p>
      <w:r>
        <w:t xml:space="preserve">  </w:t>
        <w:tab/>
        <w:t>// @method getElement(): HTMLVideoElement</w:t>
      </w:r>
    </w:p>
    <w:p>
      <w:r>
        <w:t xml:space="preserve">  </w:t>
        <w:tab/>
        <w:t>// Returns the instance of [`HTMLVideoElement`](https://developer.mozilla.org/docs/Web/API/HTMLVideoElement)</w:t>
      </w:r>
    </w:p>
    <w:p>
      <w:r>
        <w:t xml:space="preserve">  </w:t>
        <w:tab/>
        <w:t>// used by this overlay.</w:t>
      </w:r>
    </w:p>
    <w:p>
      <w:r>
        <w:t xml:space="preserve">  });</w:t>
      </w:r>
    </w:p>
    <w:p>
      <w:r/>
    </w:p>
    <w:p>
      <w:r/>
    </w:p>
    <w:p>
      <w:r>
        <w:t xml:space="preserve">  // @factory L.videoOverlay(video: String|Array|HTMLVideoElement, bounds: LatLngBounds, options?: VideoOverlay options)</w:t>
      </w:r>
    </w:p>
    <w:p>
      <w:r>
        <w:t xml:space="preserve">  // Instantiates an image overlay object given the URL of the video (or array of URLs, or even a video element) and the</w:t>
      </w:r>
    </w:p>
    <w:p>
      <w:r>
        <w:t xml:space="preserve">  // geographical bounds it is tied to.</w:t>
      </w:r>
    </w:p>
    <w:p>
      <w:r/>
    </w:p>
    <w:p>
      <w:r>
        <w:t xml:space="preserve">  function videoOverlay(video, bounds, options) {</w:t>
      </w:r>
    </w:p>
    <w:p>
      <w:r>
        <w:t xml:space="preserve">  </w:t>
        <w:tab/>
        <w:t>return new VideoOverlay(video, bounds, options);</w:t>
      </w:r>
    </w:p>
    <w:p>
      <w:r>
        <w:t xml:space="preserve">  }</w:t>
      </w:r>
    </w:p>
    <w:p>
      <w:r/>
    </w:p>
    <w:p>
      <w:r>
        <w:t xml:space="preserve">  /*</w:t>
      </w:r>
    </w:p>
    <w:p>
      <w:r>
        <w:t xml:space="preserve">   * @class SVGOverlay</w:t>
      </w:r>
    </w:p>
    <w:p>
      <w:r>
        <w:t xml:space="preserve">   * @aka L.SVGOverlay</w:t>
      </w:r>
    </w:p>
    <w:p>
      <w:r>
        <w:t xml:space="preserve">   * @inherits ImageOverlay</w:t>
      </w:r>
    </w:p>
    <w:p>
      <w:r>
        <w:t xml:space="preserve">   *</w:t>
      </w:r>
    </w:p>
    <w:p>
      <w:r>
        <w:t xml:space="preserve">   * Used to load, display and provide DOM access to an SVG file over specific bounds of the map. Extends `ImageOverlay`.</w:t>
      </w:r>
    </w:p>
    <w:p>
      <w:r>
        <w:t xml:space="preserve">   *</w:t>
      </w:r>
    </w:p>
    <w:p>
      <w:r>
        <w:t xml:space="preserve">   * An SVG overlay uses the [`&lt;svg&gt;`](https://developer.mozilla.org/docs/Web/SVG/Element/svg) element.</w:t>
      </w:r>
    </w:p>
    <w:p>
      <w:r>
        <w:t xml:space="preserve">   *</w:t>
      </w:r>
    </w:p>
    <w:p>
      <w:r>
        <w:t xml:space="preserve">   * @example</w:t>
      </w:r>
    </w:p>
    <w:p>
      <w:r>
        <w:t xml:space="preserve">   *</w:t>
      </w:r>
    </w:p>
    <w:p>
      <w:r>
        <w:t xml:space="preserve">   * ```js</w:t>
      </w:r>
    </w:p>
    <w:p>
      <w:r>
        <w:t xml:space="preserve">   * var svgElement = document.createElementNS("http://www.w3.org/2000/svg", "svg");</w:t>
      </w:r>
    </w:p>
    <w:p>
      <w:r>
        <w:t xml:space="preserve">   * svgElement.setAttribute('xmlns', "http://www.w3.org/2000/svg");</w:t>
      </w:r>
    </w:p>
    <w:p>
      <w:r>
        <w:t xml:space="preserve">   * svgElement.setAttribute('viewBox', "0 0 200 200");</w:t>
      </w:r>
    </w:p>
    <w:p>
      <w:r>
        <w:t xml:space="preserve">   * svgElement.innerHTML = '&lt;rect width="200" height="200"/&gt;&lt;rect x="75" y="23" width="50" height="50" style="fill:red"/&gt;&lt;rect x="75" y="123" width="50" height="50" style="fill:#0013ff"/&gt;';</w:t>
      </w:r>
    </w:p>
    <w:p>
      <w:r>
        <w:t xml:space="preserve">   * var svgElementBounds = [ [ 32, -130 ], [ 13, -100 ] ];</w:t>
      </w:r>
    </w:p>
    <w:p>
      <w:r>
        <w:t xml:space="preserve">   * L.svgOverlay(svgElement, svgElementBounds).addTo(map);</w:t>
      </w:r>
    </w:p>
    <w:p>
      <w:r>
        <w:t xml:space="preserve">   * ```</w:t>
      </w:r>
    </w:p>
    <w:p>
      <w:r>
        <w:t xml:space="preserve">   */</w:t>
      </w:r>
    </w:p>
    <w:p>
      <w:r/>
    </w:p>
    <w:p>
      <w:r>
        <w:t xml:space="preserve">  var SVGOverlay = ImageOverlay.extend({</w:t>
      </w:r>
    </w:p>
    <w:p>
      <w:r>
        <w:t xml:space="preserve">  </w:t>
        <w:tab/>
        <w:t>_initImage: function () {</w:t>
      </w:r>
    </w:p>
    <w:p>
      <w:r>
        <w:t xml:space="preserve">  </w:t>
        <w:tab/>
        <w:tab/>
        <w:t>var el = this._image = this._url;</w:t>
      </w:r>
    </w:p>
    <w:p>
      <w:r/>
    </w:p>
    <w:p>
      <w:r>
        <w:t xml:space="preserve">  </w:t>
        <w:tab/>
        <w:tab/>
        <w:t>addClass(el, 'leaflet-image-layer');</w:t>
      </w:r>
    </w:p>
    <w:p>
      <w:r>
        <w:t xml:space="preserve">  </w:t>
        <w:tab/>
        <w:tab/>
        <w:t>if (this._zoomAnimated) { addClass(el, 'leaflet-zoom-animated'); }</w:t>
      </w:r>
    </w:p>
    <w:p>
      <w:r>
        <w:t xml:space="preserve">  </w:t>
        <w:tab/>
        <w:tab/>
        <w:t>if (this.options.className) { addClass(el, this.options.className); }</w:t>
      </w:r>
    </w:p>
    <w:p>
      <w:r/>
    </w:p>
    <w:p>
      <w:r>
        <w:t xml:space="preserve">  </w:t>
        <w:tab/>
        <w:tab/>
        <w:t>el.onselectstart = falseFn;</w:t>
      </w:r>
    </w:p>
    <w:p>
      <w:r>
        <w:t xml:space="preserve">  </w:t>
        <w:tab/>
        <w:tab/>
        <w:t>el.onmousemove = falseFn;</w:t>
      </w:r>
    </w:p>
    <w:p>
      <w:r>
        <w:t xml:space="preserve">  </w:t>
        <w:tab/>
        <w:t>}</w:t>
      </w:r>
    </w:p>
    <w:p>
      <w:r/>
    </w:p>
    <w:p>
      <w:r>
        <w:t xml:space="preserve">  </w:t>
        <w:tab/>
        <w:t>// @method getElement(): SVGElement</w:t>
      </w:r>
    </w:p>
    <w:p>
      <w:r>
        <w:t xml:space="preserve">  </w:t>
        <w:tab/>
        <w:t>// Returns the instance of [`SVGElement`](https://developer.mozilla.org/docs/Web/API/SVGElement)</w:t>
      </w:r>
    </w:p>
    <w:p>
      <w:r>
        <w:t xml:space="preserve">  </w:t>
        <w:tab/>
        <w:t>// used by this overlay.</w:t>
      </w:r>
    </w:p>
    <w:p>
      <w:r>
        <w:t xml:space="preserve">  });</w:t>
      </w:r>
    </w:p>
    <w:p>
      <w:r/>
    </w:p>
    <w:p>
      <w:r/>
    </w:p>
    <w:p>
      <w:r>
        <w:t xml:space="preserve">  // @factory L.svgOverlay(svg: String|SVGElement, bounds: LatLngBounds, options?: SVGOverlay options)</w:t>
      </w:r>
    </w:p>
    <w:p>
      <w:r>
        <w:t xml:space="preserve">  // Instantiates an image overlay object given an SVG element and the geographical bounds it is tied to.</w:t>
      </w:r>
    </w:p>
    <w:p>
      <w:r>
        <w:t xml:space="preserve">  // A viewBox attribute is required on the SVG element to zoom in and out properly.</w:t>
      </w:r>
    </w:p>
    <w:p>
      <w:r/>
    </w:p>
    <w:p>
      <w:r>
        <w:t xml:space="preserve">  function svgOverlay(el, bounds, options) {</w:t>
      </w:r>
    </w:p>
    <w:p>
      <w:r>
        <w:t xml:space="preserve">  </w:t>
        <w:tab/>
        <w:t>return new SVGOverlay(el, bounds, options);</w:t>
      </w:r>
    </w:p>
    <w:p>
      <w:r>
        <w:t xml:space="preserve">  }</w:t>
      </w:r>
    </w:p>
    <w:p>
      <w:r/>
    </w:p>
    <w:p>
      <w:r>
        <w:t xml:space="preserve">  /*</w:t>
      </w:r>
    </w:p>
    <w:p>
      <w:r>
        <w:t xml:space="preserve">   * @class DivOverlay</w:t>
      </w:r>
    </w:p>
    <w:p>
      <w:r>
        <w:t xml:space="preserve">   * @inherits Interactive layer</w:t>
      </w:r>
    </w:p>
    <w:p>
      <w:r>
        <w:t xml:space="preserve">   * @aka L.DivOverlay</w:t>
      </w:r>
    </w:p>
    <w:p>
      <w:r>
        <w:t xml:space="preserve">   * Base model for L.Popup and L.Tooltip. Inherit from it for custom overlays like plugins.</w:t>
      </w:r>
    </w:p>
    <w:p>
      <w:r>
        <w:t xml:space="preserve">   */</w:t>
      </w:r>
    </w:p>
    <w:p>
      <w:r/>
    </w:p>
    <w:p>
      <w:r>
        <w:t xml:space="preserve">  // @namespace DivOverlay</w:t>
      </w:r>
    </w:p>
    <w:p>
      <w:r>
        <w:t xml:space="preserve">  var DivOverlay = Layer.extend({</w:t>
      </w:r>
    </w:p>
    <w:p>
      <w:r/>
    </w:p>
    <w:p>
      <w:r>
        <w:t xml:space="preserve">  </w:t>
        <w:tab/>
        <w:t>// @section</w:t>
      </w:r>
    </w:p>
    <w:p>
      <w:r>
        <w:t xml:space="preserve">  </w:t>
        <w:tab/>
        <w:t>// @aka DivOverlay options</w:t>
      </w:r>
    </w:p>
    <w:p>
      <w:r>
        <w:t xml:space="preserve">  </w:t>
        <w:tab/>
        <w:t>options: {</w:t>
      </w:r>
    </w:p>
    <w:p>
      <w:r>
        <w:t xml:space="preserve">  </w:t>
        <w:tab/>
        <w:tab/>
        <w:t>// @option interactive: Boolean = false</w:t>
      </w:r>
    </w:p>
    <w:p>
      <w:r>
        <w:t xml:space="preserve">  </w:t>
        <w:tab/>
        <w:tab/>
        <w:t>// If true, the popup/tooltip will listen to the mouse events.</w:t>
      </w:r>
    </w:p>
    <w:p>
      <w:r>
        <w:t xml:space="preserve">  </w:t>
        <w:tab/>
        <w:tab/>
        <w:t>interactive: false,</w:t>
      </w:r>
    </w:p>
    <w:p>
      <w:r/>
    </w:p>
    <w:p>
      <w:r>
        <w:t xml:space="preserve">  </w:t>
        <w:tab/>
        <w:tab/>
        <w:t>// @option offset: Point = Point(0, 0)</w:t>
      </w:r>
    </w:p>
    <w:p>
      <w:r>
        <w:t xml:space="preserve">  </w:t>
        <w:tab/>
        <w:tab/>
        <w:t>// The offset of the overlay position.</w:t>
      </w:r>
    </w:p>
    <w:p>
      <w:r>
        <w:t xml:space="preserve">  </w:t>
        <w:tab/>
        <w:tab/>
        <w:t>offset: [0, 0],</w:t>
      </w:r>
    </w:p>
    <w:p>
      <w:r/>
    </w:p>
    <w:p>
      <w:r>
        <w:t xml:space="preserve">  </w:t>
        <w:tab/>
        <w:tab/>
        <w:t>// @option className: String = ''</w:t>
      </w:r>
    </w:p>
    <w:p>
      <w:r>
        <w:t xml:space="preserve">  </w:t>
        <w:tab/>
        <w:tab/>
        <w:t>// A custom CSS class name to assign to the overlay.</w:t>
      </w:r>
    </w:p>
    <w:p>
      <w:r>
        <w:t xml:space="preserve">  </w:t>
        <w:tab/>
        <w:tab/>
        <w:t>className: '',</w:t>
      </w:r>
    </w:p>
    <w:p>
      <w:r/>
    </w:p>
    <w:p>
      <w:r>
        <w:t xml:space="preserve">  </w:t>
        <w:tab/>
        <w:tab/>
        <w:t>// @option pane: String = undefined</w:t>
      </w:r>
    </w:p>
    <w:p>
      <w:r>
        <w:t xml:space="preserve">  </w:t>
        <w:tab/>
        <w:tab/>
        <w:t>// `Map pane` where the overlay will be added.</w:t>
      </w:r>
    </w:p>
    <w:p>
      <w:r>
        <w:t xml:space="preserve">  </w:t>
        <w:tab/>
        <w:tab/>
        <w:t>pane: undefined,</w:t>
      </w:r>
    </w:p>
    <w:p>
      <w:r/>
    </w:p>
    <w:p>
      <w:r>
        <w:t xml:space="preserve">  </w:t>
        <w:tab/>
        <w:tab/>
        <w:t>// @option content: String|HTMLElement|Function = ''</w:t>
      </w:r>
    </w:p>
    <w:p>
      <w:r>
        <w:t xml:space="preserve">  </w:t>
        <w:tab/>
        <w:tab/>
        <w:t>// Sets the HTML content of the overlay while initializing. If a function is passed the source layer will be</w:t>
      </w:r>
    </w:p>
    <w:p>
      <w:r>
        <w:t xml:space="preserve">  </w:t>
        <w:tab/>
        <w:tab/>
        <w:t>// passed to the function. The function should return a `String` or `HTMLElement` to be used in the overlay.</w:t>
      </w:r>
    </w:p>
    <w:p>
      <w:r>
        <w:t xml:space="preserve">  </w:t>
        <w:tab/>
        <w:tab/>
        <w:t>content: ''</w:t>
      </w:r>
    </w:p>
    <w:p>
      <w:r>
        <w:t xml:space="preserve">  </w:t>
        <w:tab/>
        <w:t>},</w:t>
      </w:r>
    </w:p>
    <w:p>
      <w:r/>
    </w:p>
    <w:p>
      <w:r>
        <w:t xml:space="preserve">  </w:t>
        <w:tab/>
        <w:t>initialize: function (options, source) {</w:t>
      </w:r>
    </w:p>
    <w:p>
      <w:r>
        <w:t xml:space="preserve">  </w:t>
        <w:tab/>
        <w:tab/>
        <w:t>if (options &amp;&amp; (options instanceof LatLng || isArray(options))) {</w:t>
      </w:r>
    </w:p>
    <w:p>
      <w:r>
        <w:t xml:space="preserve">  </w:t>
        <w:tab/>
        <w:tab/>
        <w:tab/>
        <w:t>this._latlng = toLatLng(options);</w:t>
      </w:r>
    </w:p>
    <w:p>
      <w:r>
        <w:t xml:space="preserve">  </w:t>
        <w:tab/>
        <w:tab/>
        <w:tab/>
        <w:t>setOptions(this, source);</w:t>
      </w:r>
    </w:p>
    <w:p>
      <w:r>
        <w:t xml:space="preserve">  </w:t>
        <w:tab/>
        <w:tab/>
        <w:t>} else {</w:t>
      </w:r>
    </w:p>
    <w:p>
      <w:r>
        <w:t xml:space="preserve">  </w:t>
        <w:tab/>
        <w:tab/>
        <w:tab/>
        <w:t>setOptions(this, options);</w:t>
      </w:r>
    </w:p>
    <w:p>
      <w:r>
        <w:t xml:space="preserve">  </w:t>
        <w:tab/>
        <w:tab/>
        <w:tab/>
        <w:t>this._source = source;</w:t>
      </w:r>
    </w:p>
    <w:p>
      <w:r>
        <w:t xml:space="preserve">  </w:t>
        <w:tab/>
        <w:tab/>
        <w:t>}</w:t>
      </w:r>
    </w:p>
    <w:p>
      <w:r>
        <w:t xml:space="preserve">  </w:t>
        <w:tab/>
        <w:tab/>
        <w:t>if (this.options.content) {</w:t>
      </w:r>
    </w:p>
    <w:p>
      <w:r>
        <w:t xml:space="preserve">  </w:t>
        <w:tab/>
        <w:tab/>
        <w:tab/>
        <w:t>this._content = this.options.content;</w:t>
      </w:r>
    </w:p>
    <w:p>
      <w:r>
        <w:t xml:space="preserve">  </w:t>
        <w:tab/>
        <w:tab/>
        <w:t>}</w:t>
      </w:r>
    </w:p>
    <w:p>
      <w:r>
        <w:t xml:space="preserve">  </w:t>
        <w:tab/>
        <w:t>},</w:t>
      </w:r>
    </w:p>
    <w:p>
      <w:r/>
    </w:p>
    <w:p>
      <w:r>
        <w:t xml:space="preserve">  </w:t>
        <w:tab/>
        <w:t>// @method openOn(map: Map): this</w:t>
      </w:r>
    </w:p>
    <w:p>
      <w:r>
        <w:t xml:space="preserve">  </w:t>
        <w:tab/>
        <w:t>// Adds the overlay to the map.</w:t>
      </w:r>
    </w:p>
    <w:p>
      <w:r>
        <w:t xml:space="preserve">  </w:t>
        <w:tab/>
        <w:t>// Alternative to `map.openPopup(popup)`/`.openTooltip(tooltip)`.</w:t>
      </w:r>
    </w:p>
    <w:p>
      <w:r>
        <w:t xml:space="preserve">  </w:t>
        <w:tab/>
        <w:t>openOn: function (map) {</w:t>
      </w:r>
    </w:p>
    <w:p>
      <w:r>
        <w:t xml:space="preserve">  </w:t>
        <w:tab/>
        <w:tab/>
        <w:t>map = arguments.length ? map : this._source._map; // experimental, not the part of public api</w:t>
      </w:r>
    </w:p>
    <w:p>
      <w:r>
        <w:t xml:space="preserve">  </w:t>
        <w:tab/>
        <w:tab/>
        <w:t>if (!map.hasLayer(this)) {</w:t>
      </w:r>
    </w:p>
    <w:p>
      <w:r>
        <w:t xml:space="preserve">  </w:t>
        <w:tab/>
        <w:tab/>
        <w:tab/>
        <w:t>map.addLayer(this);</w:t>
      </w:r>
    </w:p>
    <w:p>
      <w:r>
        <w:t xml:space="preserve">  </w:t>
        <w:tab/>
        <w:tab/>
        <w:t>}</w:t>
      </w:r>
    </w:p>
    <w:p>
      <w:r>
        <w:t xml:space="preserve">  </w:t>
        <w:tab/>
        <w:tab/>
        <w:t>return this;</w:t>
      </w:r>
    </w:p>
    <w:p>
      <w:r>
        <w:t xml:space="preserve">  </w:t>
        <w:tab/>
        <w:t>},</w:t>
      </w:r>
    </w:p>
    <w:p>
      <w:r/>
    </w:p>
    <w:p>
      <w:r>
        <w:t xml:space="preserve">  </w:t>
        <w:tab/>
        <w:t>// @method close(): this</w:t>
      </w:r>
    </w:p>
    <w:p>
      <w:r>
        <w:t xml:space="preserve">  </w:t>
        <w:tab/>
        <w:t>// Closes the overlay.</w:t>
      </w:r>
    </w:p>
    <w:p>
      <w:r>
        <w:t xml:space="preserve">  </w:t>
        <w:tab/>
        <w:t>// Alternative to `map.closePopup(popup)`/`.closeTooltip(tooltip)`</w:t>
      </w:r>
    </w:p>
    <w:p>
      <w:r>
        <w:t xml:space="preserve">  </w:t>
        <w:tab/>
        <w:t>// and `layer.closePopup()`/`.closeTooltip()`.</w:t>
      </w:r>
    </w:p>
    <w:p>
      <w:r>
        <w:t xml:space="preserve">  </w:t>
        <w:tab/>
        <w:t>close: function () {</w:t>
      </w:r>
    </w:p>
    <w:p>
      <w:r>
        <w:t xml:space="preserve">  </w:t>
        <w:tab/>
        <w:tab/>
        <w:t>if (this._map) {</w:t>
      </w:r>
    </w:p>
    <w:p>
      <w:r>
        <w:t xml:space="preserve">  </w:t>
        <w:tab/>
        <w:tab/>
        <w:tab/>
        <w:t>this._map.removeLayer(this);</w:t>
      </w:r>
    </w:p>
    <w:p>
      <w:r>
        <w:t xml:space="preserve">  </w:t>
        <w:tab/>
        <w:tab/>
        <w:t>}</w:t>
      </w:r>
    </w:p>
    <w:p>
      <w:r>
        <w:t xml:space="preserve">  </w:t>
        <w:tab/>
        <w:tab/>
        <w:t>return this;</w:t>
      </w:r>
    </w:p>
    <w:p>
      <w:r>
        <w:t xml:space="preserve">  </w:t>
        <w:tab/>
        <w:t>},</w:t>
      </w:r>
    </w:p>
    <w:p>
      <w:r/>
    </w:p>
    <w:p>
      <w:r>
        <w:t xml:space="preserve">  </w:t>
        <w:tab/>
        <w:t>// @method toggle(layer?: Layer): this</w:t>
      </w:r>
    </w:p>
    <w:p>
      <w:r>
        <w:t xml:space="preserve">  </w:t>
        <w:tab/>
        <w:t>// Opens or closes the overlay bound to layer depending on its current state.</w:t>
      </w:r>
    </w:p>
    <w:p>
      <w:r>
        <w:t xml:space="preserve">  </w:t>
        <w:tab/>
        <w:t>// Argument may be omitted only for overlay bound to layer.</w:t>
      </w:r>
    </w:p>
    <w:p>
      <w:r>
        <w:t xml:space="preserve">  </w:t>
        <w:tab/>
        <w:t>// Alternative to `layer.togglePopup()`/`.toggleTooltip()`.</w:t>
      </w:r>
    </w:p>
    <w:p>
      <w:r>
        <w:t xml:space="preserve">  </w:t>
        <w:tab/>
        <w:t>toggle: function (layer) {</w:t>
      </w:r>
    </w:p>
    <w:p>
      <w:r>
        <w:t xml:space="preserve">  </w:t>
        <w:tab/>
        <w:tab/>
        <w:t>if (this._map) {</w:t>
      </w:r>
    </w:p>
    <w:p>
      <w:r>
        <w:t xml:space="preserve">  </w:t>
        <w:tab/>
        <w:tab/>
        <w:tab/>
        <w:t>this.close();</w:t>
      </w:r>
    </w:p>
    <w:p>
      <w:r>
        <w:t xml:space="preserve">  </w:t>
        <w:tab/>
        <w:tab/>
        <w:t>} else {</w:t>
      </w:r>
    </w:p>
    <w:p>
      <w:r>
        <w:t xml:space="preserve">  </w:t>
        <w:tab/>
        <w:tab/>
        <w:tab/>
        <w:t>if (arguments.length) {</w:t>
      </w:r>
    </w:p>
    <w:p>
      <w:r>
        <w:t xml:space="preserve">  </w:t>
        <w:tab/>
        <w:tab/>
        <w:tab/>
        <w:tab/>
        <w:t>this._source = layer;</w:t>
      </w:r>
    </w:p>
    <w:p>
      <w:r>
        <w:t xml:space="preserve">  </w:t>
        <w:tab/>
        <w:tab/>
        <w:tab/>
        <w:t>} else {</w:t>
      </w:r>
    </w:p>
    <w:p>
      <w:r>
        <w:t xml:space="preserve">  </w:t>
        <w:tab/>
        <w:tab/>
        <w:tab/>
        <w:tab/>
        <w:t>layer = this._source;</w:t>
      </w:r>
    </w:p>
    <w:p>
      <w:r>
        <w:t xml:space="preserve">  </w:t>
        <w:tab/>
        <w:tab/>
        <w:tab/>
        <w:t>}</w:t>
      </w:r>
    </w:p>
    <w:p>
      <w:r>
        <w:t xml:space="preserve">  </w:t>
        <w:tab/>
        <w:tab/>
        <w:tab/>
        <w:t>this._prepareOpen();</w:t>
      </w:r>
    </w:p>
    <w:p>
      <w:r/>
    </w:p>
    <w:p>
      <w:r>
        <w:t xml:space="preserve">  </w:t>
        <w:tab/>
        <w:tab/>
        <w:tab/>
        <w:t>// open the overlay on the map</w:t>
      </w:r>
    </w:p>
    <w:p>
      <w:r>
        <w:t xml:space="preserve">  </w:t>
        <w:tab/>
        <w:tab/>
        <w:tab/>
        <w:t>this.openOn(layer._map);</w:t>
      </w:r>
    </w:p>
    <w:p>
      <w:r>
        <w:t xml:space="preserve">  </w:t>
        <w:tab/>
        <w:tab/>
        <w:t>}</w:t>
      </w:r>
    </w:p>
    <w:p>
      <w:r>
        <w:t xml:space="preserve">  </w:t>
        <w:tab/>
        <w:tab/>
        <w:t>return this;</w:t>
      </w:r>
    </w:p>
    <w:p>
      <w:r>
        <w:t xml:space="preserve">  </w:t>
        <w:tab/>
        <w:t>},</w:t>
      </w:r>
    </w:p>
    <w:p>
      <w:r/>
    </w:p>
    <w:p>
      <w:r>
        <w:t xml:space="preserve">  </w:t>
        <w:tab/>
        <w:t>onAdd: function (map) {</w:t>
      </w:r>
    </w:p>
    <w:p>
      <w:r>
        <w:t xml:space="preserve">  </w:t>
        <w:tab/>
        <w:tab/>
        <w:t>this._zoomAnimated = map._zoomAnimated;</w:t>
      </w:r>
    </w:p>
    <w:p>
      <w:r/>
    </w:p>
    <w:p>
      <w:r>
        <w:t xml:space="preserve">  </w:t>
        <w:tab/>
        <w:tab/>
        <w:t>if (!this._container) {</w:t>
      </w:r>
    </w:p>
    <w:p>
      <w:r>
        <w:t xml:space="preserve">  </w:t>
        <w:tab/>
        <w:tab/>
        <w:tab/>
        <w:t>this._initLayout();</w:t>
      </w:r>
    </w:p>
    <w:p>
      <w:r>
        <w:t xml:space="preserve">  </w:t>
        <w:tab/>
        <w:tab/>
        <w:t>}</w:t>
      </w:r>
    </w:p>
    <w:p>
      <w:r/>
    </w:p>
    <w:p>
      <w:r>
        <w:t xml:space="preserve">  </w:t>
        <w:tab/>
        <w:tab/>
        <w:t>if (map._fadeAnimated) {</w:t>
      </w:r>
    </w:p>
    <w:p>
      <w:r>
        <w:t xml:space="preserve">  </w:t>
        <w:tab/>
        <w:tab/>
        <w:tab/>
        <w:t>setOpacity(this._container, 0);</w:t>
      </w:r>
    </w:p>
    <w:p>
      <w:r>
        <w:t xml:space="preserve">  </w:t>
        <w:tab/>
        <w:tab/>
        <w:t>}</w:t>
      </w:r>
    </w:p>
    <w:p>
      <w:r/>
    </w:p>
    <w:p>
      <w:r>
        <w:t xml:space="preserve">  </w:t>
        <w:tab/>
        <w:tab/>
        <w:t>clearTimeout(this._removeTimeout);</w:t>
      </w:r>
    </w:p>
    <w:p>
      <w:r>
        <w:t xml:space="preserve">  </w:t>
        <w:tab/>
        <w:tab/>
        <w:t>this.getPane().appendChild(this._container);</w:t>
      </w:r>
    </w:p>
    <w:p>
      <w:r>
        <w:t xml:space="preserve">  </w:t>
        <w:tab/>
        <w:tab/>
        <w:t>this.update();</w:t>
      </w:r>
    </w:p>
    <w:p>
      <w:r/>
    </w:p>
    <w:p>
      <w:r>
        <w:t xml:space="preserve">  </w:t>
        <w:tab/>
        <w:tab/>
        <w:t>if (map._fadeAnimated) {</w:t>
      </w:r>
    </w:p>
    <w:p>
      <w:r>
        <w:t xml:space="preserve">  </w:t>
        <w:tab/>
        <w:tab/>
        <w:tab/>
        <w:t>setOpacity(this._container, 1);</w:t>
      </w:r>
    </w:p>
    <w:p>
      <w:r>
        <w:t xml:space="preserve">  </w:t>
        <w:tab/>
        <w:tab/>
        <w:t>}</w:t>
      </w:r>
    </w:p>
    <w:p>
      <w:r/>
    </w:p>
    <w:p>
      <w:r>
        <w:t xml:space="preserve">  </w:t>
        <w:tab/>
        <w:tab/>
        <w:t>this.bringToFront();</w:t>
      </w:r>
    </w:p>
    <w:p>
      <w:r/>
    </w:p>
    <w:p>
      <w:r>
        <w:t xml:space="preserve">  </w:t>
        <w:tab/>
        <w:tab/>
        <w:t>if (this.options.interactive) {</w:t>
      </w:r>
    </w:p>
    <w:p>
      <w:r>
        <w:t xml:space="preserve">  </w:t>
        <w:tab/>
        <w:tab/>
        <w:tab/>
        <w:t>addClass(this._container, 'leaflet-interactive');</w:t>
      </w:r>
    </w:p>
    <w:p>
      <w:r>
        <w:t xml:space="preserve">  </w:t>
        <w:tab/>
        <w:tab/>
        <w:tab/>
        <w:t>this.addInteractiveTarget(this._container);</w:t>
      </w:r>
    </w:p>
    <w:p>
      <w:r>
        <w:t xml:space="preserve">  </w:t>
        <w:tab/>
        <w:tab/>
        <w:t>}</w:t>
      </w:r>
    </w:p>
    <w:p>
      <w:r>
        <w:t xml:space="preserve">  </w:t>
        <w:tab/>
        <w:t>},</w:t>
      </w:r>
    </w:p>
    <w:p>
      <w:r/>
    </w:p>
    <w:p>
      <w:r>
        <w:t xml:space="preserve">  </w:t>
        <w:tab/>
        <w:t>onRemove: function (map) {</w:t>
      </w:r>
    </w:p>
    <w:p>
      <w:r>
        <w:t xml:space="preserve">  </w:t>
        <w:tab/>
        <w:tab/>
        <w:t>if (map._fadeAnimated) {</w:t>
      </w:r>
    </w:p>
    <w:p>
      <w:r>
        <w:t xml:space="preserve">  </w:t>
        <w:tab/>
        <w:tab/>
        <w:tab/>
        <w:t>setOpacity(this._container, 0);</w:t>
      </w:r>
    </w:p>
    <w:p>
      <w:r>
        <w:t xml:space="preserve">  </w:t>
        <w:tab/>
        <w:tab/>
        <w:tab/>
        <w:t>this._removeTimeout = setTimeout(bind(remove, undefined, this._container), 200);</w:t>
      </w:r>
    </w:p>
    <w:p>
      <w:r>
        <w:t xml:space="preserve">  </w:t>
        <w:tab/>
        <w:tab/>
        <w:t>} else {</w:t>
      </w:r>
    </w:p>
    <w:p>
      <w:r>
        <w:t xml:space="preserve">  </w:t>
        <w:tab/>
        <w:tab/>
        <w:tab/>
        <w:t>remove(this._container);</w:t>
      </w:r>
    </w:p>
    <w:p>
      <w:r>
        <w:t xml:space="preserve">  </w:t>
        <w:tab/>
        <w:tab/>
        <w:t>}</w:t>
      </w:r>
    </w:p>
    <w:p>
      <w:r/>
    </w:p>
    <w:p>
      <w:r>
        <w:t xml:space="preserve">  </w:t>
        <w:tab/>
        <w:tab/>
        <w:t>if (this.options.interactive) {</w:t>
      </w:r>
    </w:p>
    <w:p>
      <w:r>
        <w:t xml:space="preserve">  </w:t>
        <w:tab/>
        <w:tab/>
        <w:tab/>
        <w:t>removeClass(this._container, 'leaflet-interactive');</w:t>
      </w:r>
    </w:p>
    <w:p>
      <w:r>
        <w:t xml:space="preserve">  </w:t>
        <w:tab/>
        <w:tab/>
        <w:tab/>
        <w:t>this.removeInteractiveTarget(this._container);</w:t>
      </w:r>
    </w:p>
    <w:p>
      <w:r>
        <w:t xml:space="preserve">  </w:t>
        <w:tab/>
        <w:tab/>
        <w:t>}</w:t>
      </w:r>
    </w:p>
    <w:p>
      <w:r>
        <w:t xml:space="preserve">  </w:t>
        <w:tab/>
        <w:t>},</w:t>
      </w:r>
    </w:p>
    <w:p>
      <w:r/>
    </w:p>
    <w:p>
      <w:r>
        <w:t xml:space="preserve">  </w:t>
        <w:tab/>
        <w:t>// @namespace DivOverlay</w:t>
      </w:r>
    </w:p>
    <w:p>
      <w:r>
        <w:t xml:space="preserve">  </w:t>
        <w:tab/>
        <w:t>// @method getLatLng: LatLng</w:t>
      </w:r>
    </w:p>
    <w:p>
      <w:r>
        <w:t xml:space="preserve">  </w:t>
        <w:tab/>
        <w:t>// Returns the geographical point of the overlay.</w:t>
      </w:r>
    </w:p>
    <w:p>
      <w:r>
        <w:t xml:space="preserve">  </w:t>
        <w:tab/>
        <w:t>getLatLng: function () {</w:t>
      </w:r>
    </w:p>
    <w:p>
      <w:r>
        <w:t xml:space="preserve">  </w:t>
        <w:tab/>
        <w:tab/>
        <w:t>return this._latlng;</w:t>
      </w:r>
    </w:p>
    <w:p>
      <w:r>
        <w:t xml:space="preserve">  </w:t>
        <w:tab/>
        <w:t>},</w:t>
      </w:r>
    </w:p>
    <w:p>
      <w:r/>
    </w:p>
    <w:p>
      <w:r>
        <w:t xml:space="preserve">  </w:t>
        <w:tab/>
        <w:t>// @method setLatLng(latlng: LatLng): this</w:t>
      </w:r>
    </w:p>
    <w:p>
      <w:r>
        <w:t xml:space="preserve">  </w:t>
        <w:tab/>
        <w:t>// Sets the geographical point where the overlay will open.</w:t>
      </w:r>
    </w:p>
    <w:p>
      <w:r>
        <w:t xml:space="preserve">  </w:t>
        <w:tab/>
        <w:t>setLatLng: function (latlng) {</w:t>
      </w:r>
    </w:p>
    <w:p>
      <w:r>
        <w:t xml:space="preserve">  </w:t>
        <w:tab/>
        <w:tab/>
        <w:t>this._latlng = toLatLng(latlng);</w:t>
      </w:r>
    </w:p>
    <w:p>
      <w:r>
        <w:t xml:space="preserve">  </w:t>
        <w:tab/>
        <w:tab/>
        <w:t>if (this._map) {</w:t>
      </w:r>
    </w:p>
    <w:p>
      <w:r>
        <w:t xml:space="preserve">  </w:t>
        <w:tab/>
        <w:tab/>
        <w:tab/>
        <w:t>this._updatePosition();</w:t>
      </w:r>
    </w:p>
    <w:p>
      <w:r>
        <w:t xml:space="preserve">  </w:t>
        <w:tab/>
        <w:tab/>
        <w:tab/>
        <w:t>this._adjustPan();</w:t>
      </w:r>
    </w:p>
    <w:p>
      <w:r>
        <w:t xml:space="preserve">  </w:t>
        <w:tab/>
        <w:tab/>
        <w:t>}</w:t>
      </w:r>
    </w:p>
    <w:p>
      <w:r>
        <w:t xml:space="preserve">  </w:t>
        <w:tab/>
        <w:tab/>
        <w:t>return this;</w:t>
      </w:r>
    </w:p>
    <w:p>
      <w:r>
        <w:t xml:space="preserve">  </w:t>
        <w:tab/>
        <w:t>},</w:t>
      </w:r>
    </w:p>
    <w:p>
      <w:r/>
    </w:p>
    <w:p>
      <w:r>
        <w:t xml:space="preserve">  </w:t>
        <w:tab/>
        <w:t>// @method getContent: String|HTMLElement</w:t>
      </w:r>
    </w:p>
    <w:p>
      <w:r>
        <w:t xml:space="preserve">  </w:t>
        <w:tab/>
        <w:t>// Returns the content of the overlay.</w:t>
      </w:r>
    </w:p>
    <w:p>
      <w:r>
        <w:t xml:space="preserve">  </w:t>
        <w:tab/>
        <w:t>getContent: function () {</w:t>
      </w:r>
    </w:p>
    <w:p>
      <w:r>
        <w:t xml:space="preserve">  </w:t>
        <w:tab/>
        <w:tab/>
        <w:t>return this._content;</w:t>
      </w:r>
    </w:p>
    <w:p>
      <w:r>
        <w:t xml:space="preserve">  </w:t>
        <w:tab/>
        <w:t>},</w:t>
      </w:r>
    </w:p>
    <w:p>
      <w:r/>
    </w:p>
    <w:p>
      <w:r>
        <w:t xml:space="preserve">  </w:t>
        <w:tab/>
        <w:t>// @method setContent(htmlContent: String|HTMLElement|Function): this</w:t>
      </w:r>
    </w:p>
    <w:p>
      <w:r>
        <w:t xml:space="preserve">  </w:t>
        <w:tab/>
        <w:t>// Sets the HTML content of the overlay. If a function is passed the source layer will be passed to the function.</w:t>
      </w:r>
    </w:p>
    <w:p>
      <w:r>
        <w:t xml:space="preserve">  </w:t>
        <w:tab/>
        <w:t>// The function should return a `String` or `HTMLElement` to be used in the overlay.</w:t>
      </w:r>
    </w:p>
    <w:p>
      <w:r>
        <w:t xml:space="preserve">  </w:t>
        <w:tab/>
        <w:t>setContent: function (content) {</w:t>
      </w:r>
    </w:p>
    <w:p>
      <w:r>
        <w:t xml:space="preserve">  </w:t>
        <w:tab/>
        <w:tab/>
        <w:t>this._content = content;</w:t>
      </w:r>
    </w:p>
    <w:p>
      <w:r>
        <w:t xml:space="preserve">  </w:t>
        <w:tab/>
        <w:tab/>
        <w:t>this.update();</w:t>
      </w:r>
    </w:p>
    <w:p>
      <w:r>
        <w:t xml:space="preserve">  </w:t>
        <w:tab/>
        <w:tab/>
        <w:t>return this;</w:t>
      </w:r>
    </w:p>
    <w:p>
      <w:r>
        <w:t xml:space="preserve">  </w:t>
        <w:tab/>
        <w:t>},</w:t>
      </w:r>
    </w:p>
    <w:p>
      <w:r/>
    </w:p>
    <w:p>
      <w:r>
        <w:t xml:space="preserve">  </w:t>
        <w:tab/>
        <w:t>// @method getElement: String|HTMLElement</w:t>
      </w:r>
    </w:p>
    <w:p>
      <w:r>
        <w:t xml:space="preserve">  </w:t>
        <w:tab/>
        <w:t>// Returns the HTML container of the overlay.</w:t>
      </w:r>
    </w:p>
    <w:p>
      <w:r>
        <w:t xml:space="preserve">  </w:t>
        <w:tab/>
        <w:t>getElement: function () {</w:t>
      </w:r>
    </w:p>
    <w:p>
      <w:r>
        <w:t xml:space="preserve">  </w:t>
        <w:tab/>
        <w:tab/>
        <w:t>return this._container;</w:t>
      </w:r>
    </w:p>
    <w:p>
      <w:r>
        <w:t xml:space="preserve">  </w:t>
        <w:tab/>
        <w:t>},</w:t>
      </w:r>
    </w:p>
    <w:p>
      <w:r/>
    </w:p>
    <w:p>
      <w:r>
        <w:t xml:space="preserve">  </w:t>
        <w:tab/>
        <w:t>// @method update: null</w:t>
      </w:r>
    </w:p>
    <w:p>
      <w:r>
        <w:t xml:space="preserve">  </w:t>
        <w:tab/>
        <w:t>// Updates the overlay content, layout and position. Useful for updating the overlay after something inside changed, e.g. image loaded.</w:t>
      </w:r>
    </w:p>
    <w:p>
      <w:r>
        <w:t xml:space="preserve">  </w:t>
        <w:tab/>
        <w:t>update: function () {</w:t>
      </w:r>
    </w:p>
    <w:p>
      <w:r>
        <w:t xml:space="preserve">  </w:t>
        <w:tab/>
        <w:tab/>
        <w:t>if (!this._map) { return; }</w:t>
      </w:r>
    </w:p>
    <w:p>
      <w:r/>
    </w:p>
    <w:p>
      <w:r>
        <w:t xml:space="preserve">  </w:t>
        <w:tab/>
        <w:tab/>
        <w:t>this._container.style.visibility = 'hidden';</w:t>
      </w:r>
    </w:p>
    <w:p>
      <w:r/>
    </w:p>
    <w:p>
      <w:r>
        <w:t xml:space="preserve">  </w:t>
        <w:tab/>
        <w:tab/>
        <w:t>this._updateContent();</w:t>
      </w:r>
    </w:p>
    <w:p>
      <w:r>
        <w:t xml:space="preserve">  </w:t>
        <w:tab/>
        <w:tab/>
        <w:t>this._updateLayout();</w:t>
      </w:r>
    </w:p>
    <w:p>
      <w:r>
        <w:t xml:space="preserve">  </w:t>
        <w:tab/>
        <w:tab/>
        <w:t>this._updatePosition();</w:t>
      </w:r>
    </w:p>
    <w:p>
      <w:r/>
    </w:p>
    <w:p>
      <w:r>
        <w:t xml:space="preserve">  </w:t>
        <w:tab/>
        <w:tab/>
        <w:t>this._container.style.visibility = '';</w:t>
      </w:r>
    </w:p>
    <w:p>
      <w:r/>
    </w:p>
    <w:p>
      <w:r>
        <w:t xml:space="preserve">  </w:t>
        <w:tab/>
        <w:tab/>
        <w:t>this._adjustPan();</w:t>
      </w:r>
    </w:p>
    <w:p>
      <w:r>
        <w:t xml:space="preserve">  </w:t>
        <w:tab/>
        <w:t>},</w:t>
      </w:r>
    </w:p>
    <w:p>
      <w:r/>
    </w:p>
    <w:p>
      <w:r>
        <w:t xml:space="preserve">  </w:t>
        <w:tab/>
        <w:t>getEvents: function () {</w:t>
      </w:r>
    </w:p>
    <w:p>
      <w:r>
        <w:t xml:space="preserve">  </w:t>
        <w:tab/>
        <w:tab/>
        <w:t>var events = {</w:t>
      </w:r>
    </w:p>
    <w:p>
      <w:r>
        <w:t xml:space="preserve">  </w:t>
        <w:tab/>
        <w:tab/>
        <w:tab/>
        <w:t>zoom: this._updatePosition,</w:t>
      </w:r>
    </w:p>
    <w:p>
      <w:r>
        <w:t xml:space="preserve">  </w:t>
        <w:tab/>
        <w:tab/>
        <w:tab/>
        <w:t>viewreset: this._updatePosition</w:t>
      </w:r>
    </w:p>
    <w:p>
      <w:r>
        <w:t xml:space="preserve">  </w:t>
        <w:tab/>
        <w:tab/>
        <w:t>};</w:t>
      </w:r>
    </w:p>
    <w:p>
      <w:r/>
    </w:p>
    <w:p>
      <w:r>
        <w:t xml:space="preserve">  </w:t>
        <w:tab/>
        <w:tab/>
        <w:t>if (this._zoomAnimated) {</w:t>
      </w:r>
    </w:p>
    <w:p>
      <w:r>
        <w:t xml:space="preserve">  </w:t>
        <w:tab/>
        <w:tab/>
        <w:tab/>
        <w:t>events.zoomanim = this._animateZoom;</w:t>
      </w:r>
    </w:p>
    <w:p>
      <w:r>
        <w:t xml:space="preserve">  </w:t>
        <w:tab/>
        <w:tab/>
        <w:t>}</w:t>
      </w:r>
    </w:p>
    <w:p>
      <w:r>
        <w:t xml:space="preserve">  </w:t>
        <w:tab/>
        <w:tab/>
        <w:t>return events;</w:t>
      </w:r>
    </w:p>
    <w:p>
      <w:r>
        <w:t xml:space="preserve">  </w:t>
        <w:tab/>
        <w:t>},</w:t>
      </w:r>
    </w:p>
    <w:p>
      <w:r/>
    </w:p>
    <w:p>
      <w:r>
        <w:t xml:space="preserve">  </w:t>
        <w:tab/>
        <w:t>// @method isOpen: Boolean</w:t>
      </w:r>
    </w:p>
    <w:p>
      <w:r>
        <w:t xml:space="preserve">  </w:t>
        <w:tab/>
        <w:t>// Returns `true` when the overlay is visible on the map.</w:t>
      </w:r>
    </w:p>
    <w:p>
      <w:r>
        <w:t xml:space="preserve">  </w:t>
        <w:tab/>
        <w:t>isOpen: function () {</w:t>
      </w:r>
    </w:p>
    <w:p>
      <w:r>
        <w:t xml:space="preserve">  </w:t>
        <w:tab/>
        <w:tab/>
        <w:t>return !!this._map &amp;&amp; this._map.hasLayer(this);</w:t>
      </w:r>
    </w:p>
    <w:p>
      <w:r>
        <w:t xml:space="preserve">  </w:t>
        <w:tab/>
        <w:t>},</w:t>
      </w:r>
    </w:p>
    <w:p>
      <w:r/>
    </w:p>
    <w:p>
      <w:r>
        <w:t xml:space="preserve">  </w:t>
        <w:tab/>
        <w:t>// @method bringToFront: this</w:t>
      </w:r>
    </w:p>
    <w:p>
      <w:r>
        <w:t xml:space="preserve">  </w:t>
        <w:tab/>
        <w:t>// Brings this overlay in front of other overlays (in the same map pane).</w:t>
      </w:r>
    </w:p>
    <w:p>
      <w:r>
        <w:t xml:space="preserve">  </w:t>
        <w:tab/>
        <w:t>bringToFront: function () {</w:t>
      </w:r>
    </w:p>
    <w:p>
      <w:r>
        <w:t xml:space="preserve">  </w:t>
        <w:tab/>
        <w:tab/>
        <w:t>if (this._map) {</w:t>
      </w:r>
    </w:p>
    <w:p>
      <w:r>
        <w:t xml:space="preserve">  </w:t>
        <w:tab/>
        <w:tab/>
        <w:tab/>
        <w:t>toFront(this._container);</w:t>
      </w:r>
    </w:p>
    <w:p>
      <w:r>
        <w:t xml:space="preserve">  </w:t>
        <w:tab/>
        <w:tab/>
        <w:t>}</w:t>
      </w:r>
    </w:p>
    <w:p>
      <w:r>
        <w:t xml:space="preserve">  </w:t>
        <w:tab/>
        <w:tab/>
        <w:t>return this;</w:t>
      </w:r>
    </w:p>
    <w:p>
      <w:r>
        <w:t xml:space="preserve">  </w:t>
        <w:tab/>
        <w:t>},</w:t>
      </w:r>
    </w:p>
    <w:p>
      <w:r/>
    </w:p>
    <w:p>
      <w:r>
        <w:t xml:space="preserve">  </w:t>
        <w:tab/>
        <w:t>// @method bringToBack: this</w:t>
      </w:r>
    </w:p>
    <w:p>
      <w:r>
        <w:t xml:space="preserve">  </w:t>
        <w:tab/>
        <w:t>// Brings this overlay to the back of other overlays (in the same map pane).</w:t>
      </w:r>
    </w:p>
    <w:p>
      <w:r>
        <w:t xml:space="preserve">  </w:t>
        <w:tab/>
        <w:t>bringToBack: function () {</w:t>
      </w:r>
    </w:p>
    <w:p>
      <w:r>
        <w:t xml:space="preserve">  </w:t>
        <w:tab/>
        <w:tab/>
        <w:t>if (this._map) {</w:t>
      </w:r>
    </w:p>
    <w:p>
      <w:r>
        <w:t xml:space="preserve">  </w:t>
        <w:tab/>
        <w:tab/>
        <w:tab/>
        <w:t>toBack(this._container);</w:t>
      </w:r>
    </w:p>
    <w:p>
      <w:r>
        <w:t xml:space="preserve">  </w:t>
        <w:tab/>
        <w:tab/>
        <w:t>}</w:t>
      </w:r>
    </w:p>
    <w:p>
      <w:r>
        <w:t xml:space="preserve">  </w:t>
        <w:tab/>
        <w:tab/>
        <w:t>return this;</w:t>
      </w:r>
    </w:p>
    <w:p>
      <w:r>
        <w:t xml:space="preserve">  </w:t>
        <w:tab/>
        <w:t>},</w:t>
      </w:r>
    </w:p>
    <w:p>
      <w:r/>
    </w:p>
    <w:p>
      <w:r>
        <w:t xml:space="preserve">  </w:t>
        <w:tab/>
        <w:t>// prepare bound overlay to open: update latlng pos / content source (for FeatureGroup)</w:t>
      </w:r>
    </w:p>
    <w:p>
      <w:r>
        <w:t xml:space="preserve">  </w:t>
        <w:tab/>
        <w:t>_prepareOpen: function (latlng) {</w:t>
      </w:r>
    </w:p>
    <w:p>
      <w:r>
        <w:t xml:space="preserve">  </w:t>
        <w:tab/>
        <w:tab/>
        <w:t>var source = this._source;</w:t>
      </w:r>
    </w:p>
    <w:p>
      <w:r>
        <w:t xml:space="preserve">  </w:t>
        <w:tab/>
        <w:tab/>
        <w:t>if (!source._map) { return false; }</w:t>
      </w:r>
    </w:p>
    <w:p>
      <w:r/>
    </w:p>
    <w:p>
      <w:r>
        <w:t xml:space="preserve">  </w:t>
        <w:tab/>
        <w:tab/>
        <w:t>if (source instanceof FeatureGroup) {</w:t>
      </w:r>
    </w:p>
    <w:p>
      <w:r>
        <w:t xml:space="preserve">  </w:t>
        <w:tab/>
        <w:tab/>
        <w:tab/>
        <w:t>source = null;</w:t>
      </w:r>
    </w:p>
    <w:p>
      <w:r>
        <w:t xml:space="preserve">  </w:t>
        <w:tab/>
        <w:tab/>
        <w:tab/>
        <w:t>var layers = this._source._layers;</w:t>
      </w:r>
    </w:p>
    <w:p>
      <w:r>
        <w:t xml:space="preserve">  </w:t>
        <w:tab/>
        <w:tab/>
        <w:tab/>
        <w:t>for (var id in layers) {</w:t>
      </w:r>
    </w:p>
    <w:p>
      <w:r>
        <w:t xml:space="preserve">  </w:t>
        <w:tab/>
        <w:tab/>
        <w:tab/>
        <w:tab/>
        <w:t>if (layers[id]._map) {</w:t>
      </w:r>
    </w:p>
    <w:p>
      <w:r>
        <w:t xml:space="preserve">  </w:t>
        <w:tab/>
        <w:tab/>
        <w:tab/>
        <w:tab/>
        <w:tab/>
        <w:t>source = layers[id];</w:t>
      </w:r>
    </w:p>
    <w:p>
      <w:r>
        <w:t xml:space="preserve">  </w:t>
        <w:tab/>
        <w:tab/>
        <w:tab/>
        <w:tab/>
        <w:tab/>
        <w:t>break;</w:t>
      </w:r>
    </w:p>
    <w:p>
      <w:r>
        <w:t xml:space="preserve">  </w:t>
        <w:tab/>
        <w:tab/>
        <w:tab/>
        <w:tab/>
        <w:t>}</w:t>
      </w:r>
    </w:p>
    <w:p>
      <w:r>
        <w:t xml:space="preserve">  </w:t>
        <w:tab/>
        <w:tab/>
        <w:tab/>
        <w:t>}</w:t>
      </w:r>
    </w:p>
    <w:p>
      <w:r>
        <w:t xml:space="preserve">  </w:t>
        <w:tab/>
        <w:tab/>
        <w:tab/>
        <w:t>if (!source) { return false; } // Unable to get source layer.</w:t>
      </w:r>
    </w:p>
    <w:p>
      <w:r/>
    </w:p>
    <w:p>
      <w:r>
        <w:t xml:space="preserve">  </w:t>
        <w:tab/>
        <w:tab/>
        <w:tab/>
        <w:t>// set overlay source to this layer</w:t>
      </w:r>
    </w:p>
    <w:p>
      <w:r>
        <w:t xml:space="preserve">  </w:t>
        <w:tab/>
        <w:tab/>
        <w:tab/>
        <w:t>this._source = source;</w:t>
      </w:r>
    </w:p>
    <w:p>
      <w:r>
        <w:t xml:space="preserve">  </w:t>
        <w:tab/>
        <w:tab/>
        <w:t>}</w:t>
      </w:r>
    </w:p>
    <w:p>
      <w:r/>
    </w:p>
    <w:p>
      <w:r>
        <w:t xml:space="preserve">  </w:t>
        <w:tab/>
        <w:tab/>
        <w:t>if (!latlng) {</w:t>
      </w:r>
    </w:p>
    <w:p>
      <w:r>
        <w:t xml:space="preserve">  </w:t>
        <w:tab/>
        <w:tab/>
        <w:tab/>
        <w:t>if (source.getCenter) {</w:t>
      </w:r>
    </w:p>
    <w:p>
      <w:r>
        <w:t xml:space="preserve">  </w:t>
        <w:tab/>
        <w:tab/>
        <w:tab/>
        <w:tab/>
        <w:t>latlng = source.getCenter();</w:t>
      </w:r>
    </w:p>
    <w:p>
      <w:r>
        <w:t xml:space="preserve">  </w:t>
        <w:tab/>
        <w:tab/>
        <w:tab/>
        <w:t>} else if (source.getLatLng) {</w:t>
      </w:r>
    </w:p>
    <w:p>
      <w:r>
        <w:t xml:space="preserve">  </w:t>
        <w:tab/>
        <w:tab/>
        <w:tab/>
        <w:tab/>
        <w:t>latlng = source.getLatLng();</w:t>
      </w:r>
    </w:p>
    <w:p>
      <w:r>
        <w:t xml:space="preserve">  </w:t>
        <w:tab/>
        <w:tab/>
        <w:tab/>
        <w:t>} else if (source.getBounds) {</w:t>
      </w:r>
    </w:p>
    <w:p>
      <w:r>
        <w:t xml:space="preserve">  </w:t>
        <w:tab/>
        <w:tab/>
        <w:tab/>
        <w:tab/>
        <w:t>latlng = source.getBounds().getCenter();</w:t>
      </w:r>
    </w:p>
    <w:p>
      <w:r>
        <w:t xml:space="preserve">  </w:t>
        <w:tab/>
        <w:tab/>
        <w:tab/>
        <w:t>} else {</w:t>
      </w:r>
    </w:p>
    <w:p>
      <w:r>
        <w:t xml:space="preserve">  </w:t>
        <w:tab/>
        <w:tab/>
        <w:tab/>
        <w:tab/>
        <w:t>throw new Error('Unable to get source layer LatLng.');</w:t>
      </w:r>
    </w:p>
    <w:p>
      <w:r>
        <w:t xml:space="preserve">  </w:t>
        <w:tab/>
        <w:tab/>
        <w:tab/>
        <w:t>}</w:t>
      </w:r>
    </w:p>
    <w:p>
      <w:r>
        <w:t xml:space="preserve">  </w:t>
        <w:tab/>
        <w:tab/>
        <w:t>}</w:t>
      </w:r>
    </w:p>
    <w:p>
      <w:r>
        <w:t xml:space="preserve">  </w:t>
        <w:tab/>
        <w:tab/>
        <w:t>this.setLatLng(latlng);</w:t>
      </w:r>
    </w:p>
    <w:p>
      <w:r/>
    </w:p>
    <w:p>
      <w:r>
        <w:t xml:space="preserve">  </w:t>
        <w:tab/>
        <w:tab/>
        <w:t>if (this._map) {</w:t>
      </w:r>
    </w:p>
    <w:p>
      <w:r>
        <w:t xml:space="preserve">  </w:t>
        <w:tab/>
        <w:tab/>
        <w:tab/>
        <w:t>// update the overlay (content, layout, etc...)</w:t>
      </w:r>
    </w:p>
    <w:p>
      <w:r>
        <w:t xml:space="preserve">  </w:t>
        <w:tab/>
        <w:tab/>
        <w:tab/>
        <w:t>this.update();</w:t>
      </w:r>
    </w:p>
    <w:p>
      <w:r>
        <w:t xml:space="preserve">  </w:t>
        <w:tab/>
        <w:tab/>
        <w:t>}</w:t>
      </w:r>
    </w:p>
    <w:p>
      <w:r/>
    </w:p>
    <w:p>
      <w:r>
        <w:t xml:space="preserve">  </w:t>
        <w:tab/>
        <w:tab/>
        <w:t>return true;</w:t>
      </w:r>
    </w:p>
    <w:p>
      <w:r>
        <w:t xml:space="preserve">  </w:t>
        <w:tab/>
        <w:t>},</w:t>
      </w:r>
    </w:p>
    <w:p>
      <w:r/>
    </w:p>
    <w:p>
      <w:r>
        <w:t xml:space="preserve">  </w:t>
        <w:tab/>
        <w:t>_updateContent: function () {</w:t>
      </w:r>
    </w:p>
    <w:p>
      <w:r>
        <w:t xml:space="preserve">  </w:t>
        <w:tab/>
        <w:tab/>
        <w:t>if (!this._content) { return; }</w:t>
      </w:r>
    </w:p>
    <w:p>
      <w:r/>
    </w:p>
    <w:p>
      <w:r>
        <w:t xml:space="preserve">  </w:t>
        <w:tab/>
        <w:tab/>
        <w:t>var node = this._contentNode;</w:t>
      </w:r>
    </w:p>
    <w:p>
      <w:r>
        <w:t xml:space="preserve">  </w:t>
        <w:tab/>
        <w:tab/>
        <w:t>var content = (typeof this._content === 'function') ? this._content(this._source || this) : this._content;</w:t>
      </w:r>
    </w:p>
    <w:p>
      <w:r/>
    </w:p>
    <w:p>
      <w:r>
        <w:t xml:space="preserve">  </w:t>
        <w:tab/>
        <w:tab/>
        <w:t>if (typeof content === 'string') {</w:t>
      </w:r>
    </w:p>
    <w:p>
      <w:r>
        <w:t xml:space="preserve">  </w:t>
        <w:tab/>
        <w:tab/>
        <w:tab/>
        <w:t>node.innerHTML = content;</w:t>
      </w:r>
    </w:p>
    <w:p>
      <w:r>
        <w:t xml:space="preserve">  </w:t>
        <w:tab/>
        <w:tab/>
        <w:t>} else {</w:t>
      </w:r>
    </w:p>
    <w:p>
      <w:r>
        <w:t xml:space="preserve">  </w:t>
        <w:tab/>
        <w:tab/>
        <w:tab/>
        <w:t>while (node.hasChildNodes()) {</w:t>
      </w:r>
    </w:p>
    <w:p>
      <w:r>
        <w:t xml:space="preserve">  </w:t>
        <w:tab/>
        <w:tab/>
        <w:tab/>
        <w:tab/>
        <w:t>node.removeChild(node.firstChild);</w:t>
      </w:r>
    </w:p>
    <w:p>
      <w:r>
        <w:t xml:space="preserve">  </w:t>
        <w:tab/>
        <w:tab/>
        <w:tab/>
        <w:t>}</w:t>
      </w:r>
    </w:p>
    <w:p>
      <w:r>
        <w:t xml:space="preserve">  </w:t>
        <w:tab/>
        <w:tab/>
        <w:tab/>
        <w:t>node.appendChild(content);</w:t>
      </w:r>
    </w:p>
    <w:p>
      <w:r>
        <w:t xml:space="preserve">  </w:t>
        <w:tab/>
        <w:tab/>
        <w:t>}</w:t>
      </w:r>
    </w:p>
    <w:p>
      <w:r/>
    </w:p>
    <w:p>
      <w:r>
        <w:t xml:space="preserve">  </w:t>
        <w:tab/>
        <w:tab/>
        <w:t>// @namespace DivOverlay</w:t>
      </w:r>
    </w:p>
    <w:p>
      <w:r>
        <w:t xml:space="preserve">  </w:t>
        <w:tab/>
        <w:tab/>
        <w:t>// @section DivOverlay events</w:t>
      </w:r>
    </w:p>
    <w:p>
      <w:r>
        <w:t xml:space="preserve">  </w:t>
        <w:tab/>
        <w:tab/>
        <w:t>// @event contentupdate: Event</w:t>
      </w:r>
    </w:p>
    <w:p>
      <w:r>
        <w:t xml:space="preserve">  </w:t>
        <w:tab/>
        <w:tab/>
        <w:t>// Fired when the content of the overlay is updated</w:t>
      </w:r>
    </w:p>
    <w:p>
      <w:r>
        <w:t xml:space="preserve">  </w:t>
        <w:tab/>
        <w:tab/>
        <w:t>this.fire('contentupdate');</w:t>
      </w:r>
    </w:p>
    <w:p>
      <w:r>
        <w:t xml:space="preserve">  </w:t>
        <w:tab/>
        <w:t>},</w:t>
      </w:r>
    </w:p>
    <w:p>
      <w:r/>
    </w:p>
    <w:p>
      <w:r>
        <w:t xml:space="preserve">  </w:t>
        <w:tab/>
        <w:t>_updatePosition: function () {</w:t>
      </w:r>
    </w:p>
    <w:p>
      <w:r>
        <w:t xml:space="preserve">  </w:t>
        <w:tab/>
        <w:tab/>
        <w:t>if (!this._map) { return; }</w:t>
      </w:r>
    </w:p>
    <w:p>
      <w:r/>
    </w:p>
    <w:p>
      <w:r>
        <w:t xml:space="preserve">  </w:t>
        <w:tab/>
        <w:tab/>
        <w:t>var pos = this._map.latLngToLayerPoint(this._latlng),</w:t>
      </w:r>
    </w:p>
    <w:p>
      <w:r>
        <w:t xml:space="preserve">  </w:t>
        <w:tab/>
        <w:tab/>
        <w:t xml:space="preserve">    offset = toPoint(this.options.offset),</w:t>
      </w:r>
    </w:p>
    <w:p>
      <w:r>
        <w:t xml:space="preserve">  </w:t>
        <w:tab/>
        <w:tab/>
        <w:t xml:space="preserve">    anchor = this._getAnchor();</w:t>
      </w:r>
    </w:p>
    <w:p>
      <w:r/>
    </w:p>
    <w:p>
      <w:r>
        <w:t xml:space="preserve">  </w:t>
        <w:tab/>
        <w:tab/>
        <w:t>if (this._zoomAnimated) {</w:t>
      </w:r>
    </w:p>
    <w:p>
      <w:r>
        <w:t xml:space="preserve">  </w:t>
        <w:tab/>
        <w:tab/>
        <w:tab/>
        <w:t>setPosition(this._container, pos.add(anchor));</w:t>
      </w:r>
    </w:p>
    <w:p>
      <w:r>
        <w:t xml:space="preserve">  </w:t>
        <w:tab/>
        <w:tab/>
        <w:t>} else {</w:t>
      </w:r>
    </w:p>
    <w:p>
      <w:r>
        <w:t xml:space="preserve">  </w:t>
        <w:tab/>
        <w:tab/>
        <w:tab/>
        <w:t>offset = offset.add(pos).add(anchor);</w:t>
      </w:r>
    </w:p>
    <w:p>
      <w:r>
        <w:t xml:space="preserve">  </w:t>
        <w:tab/>
        <w:tab/>
        <w:t>}</w:t>
      </w:r>
    </w:p>
    <w:p>
      <w:r/>
    </w:p>
    <w:p>
      <w:r>
        <w:t xml:space="preserve">  </w:t>
        <w:tab/>
        <w:tab/>
        <w:t>var bottom = this._containerBottom = -offset.y,</w:t>
      </w:r>
    </w:p>
    <w:p>
      <w:r>
        <w:t xml:space="preserve">  </w:t>
        <w:tab/>
        <w:tab/>
        <w:t xml:space="preserve">    left = this._containerLeft = -Math.round(this._containerWidth / 2) + offset.x;</w:t>
      </w:r>
    </w:p>
    <w:p>
      <w:r/>
    </w:p>
    <w:p>
      <w:r>
        <w:t xml:space="preserve">  </w:t>
        <w:tab/>
        <w:tab/>
        <w:t>// bottom position the overlay in case the height of the overlay changes (images loading etc)</w:t>
      </w:r>
    </w:p>
    <w:p>
      <w:r>
        <w:t xml:space="preserve">  </w:t>
        <w:tab/>
        <w:tab/>
        <w:t>this._container.style.bottom = bottom + 'px';</w:t>
      </w:r>
    </w:p>
    <w:p>
      <w:r>
        <w:t xml:space="preserve">  </w:t>
        <w:tab/>
        <w:tab/>
        <w:t>this._container.style.left = left + 'px';</w:t>
      </w:r>
    </w:p>
    <w:p>
      <w:r>
        <w:t xml:space="preserve">  </w:t>
        <w:tab/>
        <w:t>},</w:t>
      </w:r>
    </w:p>
    <w:p>
      <w:r/>
    </w:p>
    <w:p>
      <w:r>
        <w:t xml:space="preserve">  </w:t>
        <w:tab/>
        <w:t>_getAnchor: function () {</w:t>
      </w:r>
    </w:p>
    <w:p>
      <w:r>
        <w:t xml:space="preserve">  </w:t>
        <w:tab/>
        <w:tab/>
        <w:t>return [0, 0];</w:t>
      </w:r>
    </w:p>
    <w:p>
      <w:r>
        <w:t xml:space="preserve">  </w:t>
        <w:tab/>
        <w:t>}</w:t>
      </w:r>
    </w:p>
    <w:p>
      <w:r/>
    </w:p>
    <w:p>
      <w:r>
        <w:t xml:space="preserve">  });</w:t>
      </w:r>
    </w:p>
    <w:p>
      <w:r/>
    </w:p>
    <w:p>
      <w:r>
        <w:t xml:space="preserve">  Map.include({</w:t>
      </w:r>
    </w:p>
    <w:p>
      <w:r>
        <w:t xml:space="preserve">  </w:t>
        <w:tab/>
        <w:t>_initOverlay: function (OverlayClass, content, latlng, options) {</w:t>
      </w:r>
    </w:p>
    <w:p>
      <w:r>
        <w:t xml:space="preserve">  </w:t>
        <w:tab/>
        <w:tab/>
        <w:t>var overlay = content;</w:t>
      </w:r>
    </w:p>
    <w:p>
      <w:r>
        <w:t xml:space="preserve">  </w:t>
        <w:tab/>
        <w:tab/>
        <w:t>if (!(overlay instanceof OverlayClass)) {</w:t>
      </w:r>
    </w:p>
    <w:p>
      <w:r>
        <w:t xml:space="preserve">  </w:t>
        <w:tab/>
        <w:tab/>
        <w:tab/>
        <w:t>overlay = new OverlayClass(options).setContent(content);</w:t>
      </w:r>
    </w:p>
    <w:p>
      <w:r>
        <w:t xml:space="preserve">  </w:t>
        <w:tab/>
        <w:tab/>
        <w:t>}</w:t>
      </w:r>
    </w:p>
    <w:p>
      <w:r>
        <w:t xml:space="preserve">  </w:t>
        <w:tab/>
        <w:tab/>
        <w:t>if (latlng) {</w:t>
      </w:r>
    </w:p>
    <w:p>
      <w:r>
        <w:t xml:space="preserve">  </w:t>
        <w:tab/>
        <w:tab/>
        <w:tab/>
        <w:t>overlay.setLatLng(latlng);</w:t>
      </w:r>
    </w:p>
    <w:p>
      <w:r>
        <w:t xml:space="preserve">  </w:t>
        <w:tab/>
        <w:tab/>
        <w:t>}</w:t>
      </w:r>
    </w:p>
    <w:p>
      <w:r>
        <w:t xml:space="preserve">  </w:t>
        <w:tab/>
        <w:tab/>
        <w:t>return overlay;</w:t>
      </w:r>
    </w:p>
    <w:p>
      <w:r>
        <w:t xml:space="preserve">  </w:t>
        <w:tab/>
        <w:t>}</w:t>
      </w:r>
    </w:p>
    <w:p>
      <w:r>
        <w:t xml:space="preserve">  });</w:t>
      </w:r>
    </w:p>
    <w:p>
      <w:r/>
    </w:p>
    <w:p>
      <w:r/>
    </w:p>
    <w:p>
      <w:r>
        <w:t xml:space="preserve">  Layer.include({</w:t>
      </w:r>
    </w:p>
    <w:p>
      <w:r>
        <w:t xml:space="preserve">  </w:t>
        <w:tab/>
        <w:t>_initOverlay: function (OverlayClass, old, content, options) {</w:t>
      </w:r>
    </w:p>
    <w:p>
      <w:r>
        <w:t xml:space="preserve">  </w:t>
        <w:tab/>
        <w:tab/>
        <w:t>var overlay = content;</w:t>
      </w:r>
    </w:p>
    <w:p>
      <w:r>
        <w:t xml:space="preserve">  </w:t>
        <w:tab/>
        <w:tab/>
        <w:t>if (overlay instanceof OverlayClass) {</w:t>
      </w:r>
    </w:p>
    <w:p>
      <w:r>
        <w:t xml:space="preserve">  </w:t>
        <w:tab/>
        <w:tab/>
        <w:tab/>
        <w:t>setOptions(overlay, options);</w:t>
      </w:r>
    </w:p>
    <w:p>
      <w:r>
        <w:t xml:space="preserve">  </w:t>
        <w:tab/>
        <w:tab/>
        <w:tab/>
        <w:t>overlay._source = this;</w:t>
      </w:r>
    </w:p>
    <w:p>
      <w:r>
        <w:t xml:space="preserve">  </w:t>
        <w:tab/>
        <w:tab/>
        <w:t>} else {</w:t>
      </w:r>
    </w:p>
    <w:p>
      <w:r>
        <w:t xml:space="preserve">  </w:t>
        <w:tab/>
        <w:tab/>
        <w:tab/>
        <w:t>overlay = (old &amp;&amp; !options) ? old : new OverlayClass(options, this);</w:t>
      </w:r>
    </w:p>
    <w:p>
      <w:r>
        <w:t xml:space="preserve">  </w:t>
        <w:tab/>
        <w:tab/>
        <w:tab/>
        <w:t>overlay.setContent(content);</w:t>
      </w:r>
    </w:p>
    <w:p>
      <w:r>
        <w:t xml:space="preserve">  </w:t>
        <w:tab/>
        <w:tab/>
        <w:t>}</w:t>
      </w:r>
    </w:p>
    <w:p>
      <w:r>
        <w:t xml:space="preserve">  </w:t>
        <w:tab/>
        <w:tab/>
        <w:t>return overlay;</w:t>
      </w:r>
    </w:p>
    <w:p>
      <w:r>
        <w:t xml:space="preserve">  </w:t>
        <w:tab/>
        <w:t>}</w:t>
      </w:r>
    </w:p>
    <w:p>
      <w:r>
        <w:t xml:space="preserve">  });</w:t>
      </w:r>
    </w:p>
    <w:p>
      <w:r/>
    </w:p>
    <w:p>
      <w:r>
        <w:t xml:space="preserve">  /*</w:t>
      </w:r>
    </w:p>
    <w:p>
      <w:r>
        <w:t xml:space="preserve">   * @class Popup</w:t>
      </w:r>
    </w:p>
    <w:p>
      <w:r>
        <w:t xml:space="preserve">   * @inherits DivOverlay</w:t>
      </w:r>
    </w:p>
    <w:p>
      <w:r>
        <w:t xml:space="preserve">   * @aka L.Popup</w:t>
      </w:r>
    </w:p>
    <w:p>
      <w:r>
        <w:t xml:space="preserve">   * Used to open popups in certain places of the map. Use [Map.openPopup](#map-openpopup) to</w:t>
      </w:r>
    </w:p>
    <w:p>
      <w:r>
        <w:t xml:space="preserve">   * open popups while making sure that only one popup is open at one time</w:t>
      </w:r>
    </w:p>
    <w:p>
      <w:r>
        <w:t xml:space="preserve">   * (recommended for usability), or use [Map.addLayer](#map-addlayer) to open as many as you want.</w:t>
      </w:r>
    </w:p>
    <w:p>
      <w:r>
        <w:t xml:space="preserve">   *</w:t>
      </w:r>
    </w:p>
    <w:p>
      <w:r>
        <w:t xml:space="preserve">   * @example</w:t>
      </w:r>
    </w:p>
    <w:p>
      <w:r>
        <w:t xml:space="preserve">   *</w:t>
      </w:r>
    </w:p>
    <w:p>
      <w:r>
        <w:t xml:space="preserve">   * If you want to just bind a popup to marker click and then open it, it's really easy:</w:t>
      </w:r>
    </w:p>
    <w:p>
      <w:r>
        <w:t xml:space="preserve">   *</w:t>
      </w:r>
    </w:p>
    <w:p>
      <w:r>
        <w:t xml:space="preserve">   * ```js</w:t>
      </w:r>
    </w:p>
    <w:p>
      <w:r>
        <w:t xml:space="preserve">   * marker.bindPopup(popupContent).openPopup();</w:t>
      </w:r>
    </w:p>
    <w:p>
      <w:r>
        <w:t xml:space="preserve">   * ```</w:t>
      </w:r>
    </w:p>
    <w:p>
      <w:r>
        <w:t xml:space="preserve">   * Path overlays like polylines also have a `bindPopup` method.</w:t>
      </w:r>
    </w:p>
    <w:p>
      <w:r>
        <w:t xml:space="preserve">   *</w:t>
      </w:r>
    </w:p>
    <w:p>
      <w:r>
        <w:t xml:space="preserve">   * A popup can be also standalone:</w:t>
      </w:r>
    </w:p>
    <w:p>
      <w:r>
        <w:t xml:space="preserve">   *</w:t>
      </w:r>
    </w:p>
    <w:p>
      <w:r>
        <w:t xml:space="preserve">   * ```js</w:t>
      </w:r>
    </w:p>
    <w:p>
      <w:r>
        <w:t xml:space="preserve">   * var popup = L.popup()</w:t>
      </w:r>
    </w:p>
    <w:p>
      <w:r>
        <w:t xml:space="preserve">   * </w:t>
        <w:tab/>
        <w:t>.setLatLng(latlng)</w:t>
      </w:r>
    </w:p>
    <w:p>
      <w:r>
        <w:t xml:space="preserve">   * </w:t>
        <w:tab/>
        <w:t>.setContent('&lt;p&gt;Hello world!&lt;br /&gt;This is a nice popup.&lt;/p&gt;')</w:t>
      </w:r>
    </w:p>
    <w:p>
      <w:r>
        <w:t xml:space="preserve">   * </w:t>
        <w:tab/>
        <w:t>.openOn(map);</w:t>
      </w:r>
    </w:p>
    <w:p>
      <w:r>
        <w:t xml:space="preserve">   * ```</w:t>
      </w:r>
    </w:p>
    <w:p>
      <w:r>
        <w:t xml:space="preserve">   * or</w:t>
      </w:r>
    </w:p>
    <w:p>
      <w:r>
        <w:t xml:space="preserve">   * ```js</w:t>
      </w:r>
    </w:p>
    <w:p>
      <w:r>
        <w:t xml:space="preserve">   * var popup = L.popup(latlng, {content: '&lt;p&gt;Hello world!&lt;br /&gt;This is a nice popup.&lt;/p&gt;')</w:t>
      </w:r>
    </w:p>
    <w:p>
      <w:r>
        <w:t xml:space="preserve">   * </w:t>
        <w:tab/>
        <w:t>.openOn(map);</w:t>
      </w:r>
    </w:p>
    <w:p>
      <w:r>
        <w:t xml:space="preserve">   * ```</w:t>
      </w:r>
    </w:p>
    <w:p>
      <w:r>
        <w:t xml:space="preserve">   */</w:t>
      </w:r>
    </w:p>
    <w:p>
      <w:r/>
    </w:p>
    <w:p>
      <w:r/>
    </w:p>
    <w:p>
      <w:r>
        <w:t xml:space="preserve">  // @namespace Popup</w:t>
      </w:r>
    </w:p>
    <w:p>
      <w:r>
        <w:t xml:space="preserve">  var Popup = DivOverlay.extend({</w:t>
      </w:r>
    </w:p>
    <w:p>
      <w:r/>
    </w:p>
    <w:p>
      <w:r>
        <w:t xml:space="preserve">  </w:t>
        <w:tab/>
        <w:t>// @section</w:t>
      </w:r>
    </w:p>
    <w:p>
      <w:r>
        <w:t xml:space="preserve">  </w:t>
        <w:tab/>
        <w:t>// @aka Popup options</w:t>
      </w:r>
    </w:p>
    <w:p>
      <w:r>
        <w:t xml:space="preserve">  </w:t>
        <w:tab/>
        <w:t>options: {</w:t>
      </w:r>
    </w:p>
    <w:p>
      <w:r>
        <w:t xml:space="preserve">  </w:t>
        <w:tab/>
        <w:tab/>
        <w:t>// @option pane: String = 'popupPane'</w:t>
      </w:r>
    </w:p>
    <w:p>
      <w:r>
        <w:t xml:space="preserve">  </w:t>
        <w:tab/>
        <w:tab/>
        <w:t>// `Map pane` where the popup will be added.</w:t>
      </w:r>
    </w:p>
    <w:p>
      <w:r>
        <w:t xml:space="preserve">  </w:t>
        <w:tab/>
        <w:tab/>
        <w:t>pane: 'popupPane',</w:t>
      </w:r>
    </w:p>
    <w:p>
      <w:r/>
    </w:p>
    <w:p>
      <w:r>
        <w:t xml:space="preserve">  </w:t>
        <w:tab/>
        <w:tab/>
        <w:t>// @option offset: Point = Point(0, 7)</w:t>
      </w:r>
    </w:p>
    <w:p>
      <w:r>
        <w:t xml:space="preserve">  </w:t>
        <w:tab/>
        <w:tab/>
        <w:t>// The offset of the popup position.</w:t>
      </w:r>
    </w:p>
    <w:p>
      <w:r>
        <w:t xml:space="preserve">  </w:t>
        <w:tab/>
        <w:tab/>
        <w:t>offset: [0, 7],</w:t>
      </w:r>
    </w:p>
    <w:p>
      <w:r/>
    </w:p>
    <w:p>
      <w:r>
        <w:t xml:space="preserve">  </w:t>
        <w:tab/>
        <w:tab/>
        <w:t>// @option maxWidth: Number = 300</w:t>
      </w:r>
    </w:p>
    <w:p>
      <w:r>
        <w:t xml:space="preserve">  </w:t>
        <w:tab/>
        <w:tab/>
        <w:t>// Max width of the popup, in pixels.</w:t>
      </w:r>
    </w:p>
    <w:p>
      <w:r>
        <w:t xml:space="preserve">  </w:t>
        <w:tab/>
        <w:tab/>
        <w:t>maxWidth: 300,</w:t>
      </w:r>
    </w:p>
    <w:p>
      <w:r/>
    </w:p>
    <w:p>
      <w:r>
        <w:t xml:space="preserve">  </w:t>
        <w:tab/>
        <w:tab/>
        <w:t>// @option minWidth: Number = 50</w:t>
      </w:r>
    </w:p>
    <w:p>
      <w:r>
        <w:t xml:space="preserve">  </w:t>
        <w:tab/>
        <w:tab/>
        <w:t>// Min width of the popup, in pixels.</w:t>
      </w:r>
    </w:p>
    <w:p>
      <w:r>
        <w:t xml:space="preserve">  </w:t>
        <w:tab/>
        <w:tab/>
        <w:t>minWidth: 50,</w:t>
      </w:r>
    </w:p>
    <w:p>
      <w:r/>
    </w:p>
    <w:p>
      <w:r>
        <w:t xml:space="preserve">  </w:t>
        <w:tab/>
        <w:tab/>
        <w:t>// @option maxHeight: Number = null</w:t>
      </w:r>
    </w:p>
    <w:p>
      <w:r>
        <w:t xml:space="preserve">  </w:t>
        <w:tab/>
        <w:tab/>
        <w:t>// If set, creates a scrollable container of the given height</w:t>
      </w:r>
    </w:p>
    <w:p>
      <w:r>
        <w:t xml:space="preserve">  </w:t>
        <w:tab/>
        <w:tab/>
        <w:t>// inside a popup if its content exceeds it.</w:t>
      </w:r>
    </w:p>
    <w:p>
      <w:r>
        <w:t xml:space="preserve">  </w:t>
        <w:tab/>
        <w:tab/>
        <w:t>// The scrollable container can be styled using the</w:t>
      </w:r>
    </w:p>
    <w:p>
      <w:r>
        <w:t xml:space="preserve">  </w:t>
        <w:tab/>
        <w:tab/>
        <w:t>// `leaflet-popup-scrolled` CSS class selector.</w:t>
      </w:r>
    </w:p>
    <w:p>
      <w:r>
        <w:t xml:space="preserve">  </w:t>
        <w:tab/>
        <w:tab/>
        <w:t>maxHeight: null,</w:t>
      </w:r>
    </w:p>
    <w:p>
      <w:r/>
    </w:p>
    <w:p>
      <w:r>
        <w:t xml:space="preserve">  </w:t>
        <w:tab/>
        <w:tab/>
        <w:t>// @option autoPan: Boolean = true</w:t>
      </w:r>
    </w:p>
    <w:p>
      <w:r>
        <w:t xml:space="preserve">  </w:t>
        <w:tab/>
        <w:tab/>
        <w:t>// Set it to `false` if you don't want the map to do panning animation</w:t>
      </w:r>
    </w:p>
    <w:p>
      <w:r>
        <w:t xml:space="preserve">  </w:t>
        <w:tab/>
        <w:tab/>
        <w:t>// to fit the opened popup.</w:t>
      </w:r>
    </w:p>
    <w:p>
      <w:r>
        <w:t xml:space="preserve">  </w:t>
        <w:tab/>
        <w:tab/>
        <w:t>autoPan: true,</w:t>
      </w:r>
    </w:p>
    <w:p>
      <w:r/>
    </w:p>
    <w:p>
      <w:r>
        <w:t xml:space="preserve">  </w:t>
        <w:tab/>
        <w:tab/>
        <w:t>// @option autoPanPaddingTopLeft: Point = null</w:t>
      </w:r>
    </w:p>
    <w:p>
      <w:r>
        <w:t xml:space="preserve">  </w:t>
        <w:tab/>
        <w:tab/>
        <w:t>// The margin between the popup and the top left corner of the map</w:t>
      </w:r>
    </w:p>
    <w:p>
      <w:r>
        <w:t xml:space="preserve">  </w:t>
        <w:tab/>
        <w:tab/>
        <w:t>// view after autopanning was performed.</w:t>
      </w:r>
    </w:p>
    <w:p>
      <w:r>
        <w:t xml:space="preserve">  </w:t>
        <w:tab/>
        <w:tab/>
        <w:t>autoPanPaddingTopLeft: null,</w:t>
      </w:r>
    </w:p>
    <w:p>
      <w:r/>
    </w:p>
    <w:p>
      <w:r>
        <w:t xml:space="preserve">  </w:t>
        <w:tab/>
        <w:tab/>
        <w:t>// @option autoPanPaddingBottomRight: Point = null</w:t>
      </w:r>
    </w:p>
    <w:p>
      <w:r>
        <w:t xml:space="preserve">  </w:t>
        <w:tab/>
        <w:tab/>
        <w:t>// The margin between the popup and the bottom right corner of the map</w:t>
      </w:r>
    </w:p>
    <w:p>
      <w:r>
        <w:t xml:space="preserve">  </w:t>
        <w:tab/>
        <w:tab/>
        <w:t>// view after autopanning was performed.</w:t>
      </w:r>
    </w:p>
    <w:p>
      <w:r>
        <w:t xml:space="preserve">  </w:t>
        <w:tab/>
        <w:tab/>
        <w:t>autoPanPaddingBottomRight: null,</w:t>
      </w:r>
    </w:p>
    <w:p>
      <w:r/>
    </w:p>
    <w:p>
      <w:r>
        <w:t xml:space="preserve">  </w:t>
        <w:tab/>
        <w:tab/>
        <w:t>// @option autoPanPadding: Point = Point(5, 5)</w:t>
      </w:r>
    </w:p>
    <w:p>
      <w:r>
        <w:t xml:space="preserve">  </w:t>
        <w:tab/>
        <w:tab/>
        <w:t>// Equivalent of setting both top left and bottom right autopan padding to the same value.</w:t>
      </w:r>
    </w:p>
    <w:p>
      <w:r>
        <w:t xml:space="preserve">  </w:t>
        <w:tab/>
        <w:tab/>
        <w:t>autoPanPadding: [5, 5],</w:t>
      </w:r>
    </w:p>
    <w:p>
      <w:r/>
    </w:p>
    <w:p>
      <w:r>
        <w:t xml:space="preserve">  </w:t>
        <w:tab/>
        <w:tab/>
        <w:t>// @option keepInView: Boolean = false</w:t>
      </w:r>
    </w:p>
    <w:p>
      <w:r>
        <w:t xml:space="preserve">  </w:t>
        <w:tab/>
        <w:tab/>
        <w:t>// Set it to `true` if you want to prevent users from panning the popup</w:t>
      </w:r>
    </w:p>
    <w:p>
      <w:r>
        <w:t xml:space="preserve">  </w:t>
        <w:tab/>
        <w:tab/>
        <w:t>// off of the screen while it is open.</w:t>
      </w:r>
    </w:p>
    <w:p>
      <w:r>
        <w:t xml:space="preserve">  </w:t>
        <w:tab/>
        <w:tab/>
        <w:t>keepInView: false,</w:t>
      </w:r>
    </w:p>
    <w:p>
      <w:r/>
    </w:p>
    <w:p>
      <w:r>
        <w:t xml:space="preserve">  </w:t>
        <w:tab/>
        <w:tab/>
        <w:t>// @option closeButton: Boolean = true</w:t>
      </w:r>
    </w:p>
    <w:p>
      <w:r>
        <w:t xml:space="preserve">  </w:t>
        <w:tab/>
        <w:tab/>
        <w:t>// Controls the presence of a close button in the popup.</w:t>
      </w:r>
    </w:p>
    <w:p>
      <w:r>
        <w:t xml:space="preserve">  </w:t>
        <w:tab/>
        <w:tab/>
        <w:t>closeButton: true,</w:t>
      </w:r>
    </w:p>
    <w:p>
      <w:r/>
    </w:p>
    <w:p>
      <w:r>
        <w:t xml:space="preserve">  </w:t>
        <w:tab/>
        <w:tab/>
        <w:t>// @option autoClose: Boolean = true</w:t>
      </w:r>
    </w:p>
    <w:p>
      <w:r>
        <w:t xml:space="preserve">  </w:t>
        <w:tab/>
        <w:tab/>
        <w:t>// Set it to `false` if you want to override the default behavior of</w:t>
      </w:r>
    </w:p>
    <w:p>
      <w:r>
        <w:t xml:space="preserve">  </w:t>
        <w:tab/>
        <w:tab/>
        <w:t>// the popup closing when another popup is opened.</w:t>
      </w:r>
    </w:p>
    <w:p>
      <w:r>
        <w:t xml:space="preserve">  </w:t>
        <w:tab/>
        <w:tab/>
        <w:t>autoClose: true,</w:t>
      </w:r>
    </w:p>
    <w:p>
      <w:r/>
    </w:p>
    <w:p>
      <w:r>
        <w:t xml:space="preserve">  </w:t>
        <w:tab/>
        <w:tab/>
        <w:t>// @option closeOnEscapeKey: Boolean = true</w:t>
      </w:r>
    </w:p>
    <w:p>
      <w:r>
        <w:t xml:space="preserve">  </w:t>
        <w:tab/>
        <w:tab/>
        <w:t>// Set it to `false` if you want to override the default behavior of</w:t>
      </w:r>
    </w:p>
    <w:p>
      <w:r>
        <w:t xml:space="preserve">  </w:t>
        <w:tab/>
        <w:tab/>
        <w:t>// the ESC key for closing of the popup.</w:t>
      </w:r>
    </w:p>
    <w:p>
      <w:r>
        <w:t xml:space="preserve">  </w:t>
        <w:tab/>
        <w:tab/>
        <w:t>closeOnEscapeKey: true,</w:t>
      </w:r>
    </w:p>
    <w:p>
      <w:r/>
    </w:p>
    <w:p>
      <w:r>
        <w:t xml:space="preserve">  </w:t>
        <w:tab/>
        <w:tab/>
        <w:t>// @option closeOnClick: Boolean = *</w:t>
      </w:r>
    </w:p>
    <w:p>
      <w:r>
        <w:t xml:space="preserve">  </w:t>
        <w:tab/>
        <w:tab/>
        <w:t>// Set it if you want to override the default behavior of the popup closing when user clicks</w:t>
      </w:r>
    </w:p>
    <w:p>
      <w:r>
        <w:t xml:space="preserve">  </w:t>
        <w:tab/>
        <w:tab/>
        <w:t>// on the map. Defaults to the map's [`closePopupOnClick`](#map-closepopuponclick) option.</w:t>
      </w:r>
    </w:p>
    <w:p>
      <w:r/>
    </w:p>
    <w:p>
      <w:r>
        <w:t xml:space="preserve">  </w:t>
        <w:tab/>
        <w:tab/>
        <w:t>// @option className: String = ''</w:t>
      </w:r>
    </w:p>
    <w:p>
      <w:r>
        <w:t xml:space="preserve">  </w:t>
        <w:tab/>
        <w:tab/>
        <w:t>// A custom CSS class name to assign to the popup.</w:t>
      </w:r>
    </w:p>
    <w:p>
      <w:r>
        <w:t xml:space="preserve">  </w:t>
        <w:tab/>
        <w:tab/>
        <w:t>className: ''</w:t>
      </w:r>
    </w:p>
    <w:p>
      <w:r>
        <w:t xml:space="preserve">  </w:t>
        <w:tab/>
        <w:t>},</w:t>
      </w:r>
    </w:p>
    <w:p>
      <w:r/>
    </w:p>
    <w:p>
      <w:r>
        <w:t xml:space="preserve">  </w:t>
        <w:tab/>
        <w:t>// @namespace Popup</w:t>
      </w:r>
    </w:p>
    <w:p>
      <w:r>
        <w:t xml:space="preserve">  </w:t>
        <w:tab/>
        <w:t>// @method openOn(map: Map): this</w:t>
      </w:r>
    </w:p>
    <w:p>
      <w:r>
        <w:t xml:space="preserve">  </w:t>
        <w:tab/>
        <w:t>// Alternative to `map.openPopup(popup)`.</w:t>
      </w:r>
    </w:p>
    <w:p>
      <w:r>
        <w:t xml:space="preserve">  </w:t>
        <w:tab/>
        <w:t>// Adds the popup to the map and closes the previous one.</w:t>
      </w:r>
    </w:p>
    <w:p>
      <w:r>
        <w:t xml:space="preserve">  </w:t>
        <w:tab/>
        <w:t>openOn: function (map) {</w:t>
      </w:r>
    </w:p>
    <w:p>
      <w:r>
        <w:t xml:space="preserve">  </w:t>
        <w:tab/>
        <w:tab/>
        <w:t>map = arguments.length ? map : this._source._map; // experimental, not the part of public api</w:t>
      </w:r>
    </w:p>
    <w:p>
      <w:r/>
    </w:p>
    <w:p>
      <w:r>
        <w:t xml:space="preserve">  </w:t>
        <w:tab/>
        <w:tab/>
        <w:t>if (!map.hasLayer(this) &amp;&amp; map._popup &amp;&amp; map._popup.options.autoClose) {</w:t>
      </w:r>
    </w:p>
    <w:p>
      <w:r>
        <w:t xml:space="preserve">  </w:t>
        <w:tab/>
        <w:tab/>
        <w:tab/>
        <w:t>map.removeLayer(map._popup);</w:t>
      </w:r>
    </w:p>
    <w:p>
      <w:r>
        <w:t xml:space="preserve">  </w:t>
        <w:tab/>
        <w:tab/>
        <w:t>}</w:t>
      </w:r>
    </w:p>
    <w:p>
      <w:r>
        <w:t xml:space="preserve">  </w:t>
        <w:tab/>
        <w:tab/>
        <w:t>map._popup = this;</w:t>
      </w:r>
    </w:p>
    <w:p>
      <w:r/>
    </w:p>
    <w:p>
      <w:r>
        <w:t xml:space="preserve">  </w:t>
        <w:tab/>
        <w:tab/>
        <w:t>return DivOverlay.prototype.openOn.call(this, map);</w:t>
      </w:r>
    </w:p>
    <w:p>
      <w:r>
        <w:t xml:space="preserve">  </w:t>
        <w:tab/>
        <w:t>},</w:t>
      </w:r>
    </w:p>
    <w:p>
      <w:r/>
    </w:p>
    <w:p>
      <w:r>
        <w:t xml:space="preserve">  </w:t>
        <w:tab/>
        <w:t>onAdd: function (map) {</w:t>
      </w:r>
    </w:p>
    <w:p>
      <w:r>
        <w:t xml:space="preserve">  </w:t>
        <w:tab/>
        <w:tab/>
        <w:t>DivOverlay.prototype.onAdd.call(this, map);</w:t>
      </w:r>
    </w:p>
    <w:p>
      <w:r/>
    </w:p>
    <w:p>
      <w:r>
        <w:t xml:space="preserve">  </w:t>
        <w:tab/>
        <w:tab/>
        <w:t>// @namespace Map</w:t>
      </w:r>
    </w:p>
    <w:p>
      <w:r>
        <w:t xml:space="preserve">  </w:t>
        <w:tab/>
        <w:tab/>
        <w:t>// @section Popup events</w:t>
      </w:r>
    </w:p>
    <w:p>
      <w:r>
        <w:t xml:space="preserve">  </w:t>
        <w:tab/>
        <w:tab/>
        <w:t>// @event popupopen: PopupEvent</w:t>
      </w:r>
    </w:p>
    <w:p>
      <w:r>
        <w:t xml:space="preserve">  </w:t>
        <w:tab/>
        <w:tab/>
        <w:t>// Fired when a popup is opened in the map</w:t>
      </w:r>
    </w:p>
    <w:p>
      <w:r>
        <w:t xml:space="preserve">  </w:t>
        <w:tab/>
        <w:tab/>
        <w:t>map.fire('popupopen', {popup: this});</w:t>
      </w:r>
    </w:p>
    <w:p>
      <w:r/>
    </w:p>
    <w:p>
      <w:r>
        <w:t xml:space="preserve">  </w:t>
        <w:tab/>
        <w:tab/>
        <w:t>if (this._source) {</w:t>
      </w:r>
    </w:p>
    <w:p>
      <w:r>
        <w:t xml:space="preserve">  </w:t>
        <w:tab/>
        <w:tab/>
        <w:tab/>
        <w:t>// @namespace Layer</w:t>
      </w:r>
    </w:p>
    <w:p>
      <w:r>
        <w:t xml:space="preserve">  </w:t>
        <w:tab/>
        <w:tab/>
        <w:tab/>
        <w:t>// @section Popup events</w:t>
      </w:r>
    </w:p>
    <w:p>
      <w:r>
        <w:t xml:space="preserve">  </w:t>
        <w:tab/>
        <w:tab/>
        <w:tab/>
        <w:t>// @event popupopen: PopupEvent</w:t>
      </w:r>
    </w:p>
    <w:p>
      <w:r>
        <w:t xml:space="preserve">  </w:t>
        <w:tab/>
        <w:tab/>
        <w:tab/>
        <w:t>// Fired when a popup bound to this layer is opened</w:t>
      </w:r>
    </w:p>
    <w:p>
      <w:r>
        <w:t xml:space="preserve">  </w:t>
        <w:tab/>
        <w:tab/>
        <w:tab/>
        <w:t>this._source.fire('popupopen', {popup: this}, true);</w:t>
      </w:r>
    </w:p>
    <w:p>
      <w:r>
        <w:t xml:space="preserve">  </w:t>
        <w:tab/>
        <w:tab/>
        <w:tab/>
        <w:t>// For non-path layers, we toggle the popup when clicking</w:t>
      </w:r>
    </w:p>
    <w:p>
      <w:r>
        <w:t xml:space="preserve">  </w:t>
        <w:tab/>
        <w:tab/>
        <w:tab/>
        <w:t>// again the layer, so prevent the map to reopen it.</w:t>
      </w:r>
    </w:p>
    <w:p>
      <w:r>
        <w:t xml:space="preserve">  </w:t>
        <w:tab/>
        <w:tab/>
        <w:tab/>
        <w:t>if (!(this._source instanceof Path)) {</w:t>
      </w:r>
    </w:p>
    <w:p>
      <w:r>
        <w:t xml:space="preserve">  </w:t>
        <w:tab/>
        <w:tab/>
        <w:tab/>
        <w:tab/>
        <w:t>this._source.on('preclick', stopPropagation);</w:t>
      </w:r>
    </w:p>
    <w:p>
      <w:r>
        <w:t xml:space="preserve">  </w:t>
        <w:tab/>
        <w:tab/>
        <w:tab/>
        <w:t>}</w:t>
      </w:r>
    </w:p>
    <w:p>
      <w:r>
        <w:t xml:space="preserve">  </w:t>
        <w:tab/>
        <w:tab/>
        <w:t>}</w:t>
      </w:r>
    </w:p>
    <w:p>
      <w:r>
        <w:t xml:space="preserve">  </w:t>
        <w:tab/>
        <w:t>},</w:t>
      </w:r>
    </w:p>
    <w:p>
      <w:r/>
    </w:p>
    <w:p>
      <w:r>
        <w:t xml:space="preserve">  </w:t>
        <w:tab/>
        <w:t>onRemove: function (map) {</w:t>
      </w:r>
    </w:p>
    <w:p>
      <w:r>
        <w:t xml:space="preserve">  </w:t>
        <w:tab/>
        <w:tab/>
        <w:t>DivOverlay.prototype.onRemove.call(this, map);</w:t>
      </w:r>
    </w:p>
    <w:p>
      <w:r/>
    </w:p>
    <w:p>
      <w:r>
        <w:t xml:space="preserve">  </w:t>
        <w:tab/>
        <w:tab/>
        <w:t>// @namespace Map</w:t>
      </w:r>
    </w:p>
    <w:p>
      <w:r>
        <w:t xml:space="preserve">  </w:t>
        <w:tab/>
        <w:tab/>
        <w:t>// @section Popup events</w:t>
      </w:r>
    </w:p>
    <w:p>
      <w:r>
        <w:t xml:space="preserve">  </w:t>
        <w:tab/>
        <w:tab/>
        <w:t>// @event popupclose: PopupEvent</w:t>
      </w:r>
    </w:p>
    <w:p>
      <w:r>
        <w:t xml:space="preserve">  </w:t>
        <w:tab/>
        <w:tab/>
        <w:t>// Fired when a popup in the map is closed</w:t>
      </w:r>
    </w:p>
    <w:p>
      <w:r>
        <w:t xml:space="preserve">  </w:t>
        <w:tab/>
        <w:tab/>
        <w:t>map.fire('popupclose', {popup: this});</w:t>
      </w:r>
    </w:p>
    <w:p>
      <w:r/>
    </w:p>
    <w:p>
      <w:r>
        <w:t xml:space="preserve">  </w:t>
        <w:tab/>
        <w:tab/>
        <w:t>if (this._source) {</w:t>
      </w:r>
    </w:p>
    <w:p>
      <w:r>
        <w:t xml:space="preserve">  </w:t>
        <w:tab/>
        <w:tab/>
        <w:tab/>
        <w:t>// @namespace Layer</w:t>
      </w:r>
    </w:p>
    <w:p>
      <w:r>
        <w:t xml:space="preserve">  </w:t>
        <w:tab/>
        <w:tab/>
        <w:tab/>
        <w:t>// @section Popup events</w:t>
      </w:r>
    </w:p>
    <w:p>
      <w:r>
        <w:t xml:space="preserve">  </w:t>
        <w:tab/>
        <w:tab/>
        <w:tab/>
        <w:t>// @event popupclose: PopupEvent</w:t>
      </w:r>
    </w:p>
    <w:p>
      <w:r>
        <w:t xml:space="preserve">  </w:t>
        <w:tab/>
        <w:tab/>
        <w:tab/>
        <w:t>// Fired when a popup bound to this layer is closed</w:t>
      </w:r>
    </w:p>
    <w:p>
      <w:r>
        <w:t xml:space="preserve">  </w:t>
        <w:tab/>
        <w:tab/>
        <w:tab/>
        <w:t>this._source.fire('popupclose', {popup: this}, true);</w:t>
      </w:r>
    </w:p>
    <w:p>
      <w:r>
        <w:t xml:space="preserve">  </w:t>
        <w:tab/>
        <w:tab/>
        <w:tab/>
        <w:t>if (!(this._source instanceof Path)) {</w:t>
      </w:r>
    </w:p>
    <w:p>
      <w:r>
        <w:t xml:space="preserve">  </w:t>
        <w:tab/>
        <w:tab/>
        <w:tab/>
        <w:tab/>
        <w:t>this._source.off('preclick', stopPropagation);</w:t>
      </w:r>
    </w:p>
    <w:p>
      <w:r>
        <w:t xml:space="preserve">  </w:t>
        <w:tab/>
        <w:tab/>
        <w:tab/>
        <w:t>}</w:t>
      </w:r>
    </w:p>
    <w:p>
      <w:r>
        <w:t xml:space="preserve">  </w:t>
        <w:tab/>
        <w:tab/>
        <w:t>}</w:t>
      </w:r>
    </w:p>
    <w:p>
      <w:r>
        <w:t xml:space="preserve">  </w:t>
        <w:tab/>
        <w:t>},</w:t>
      </w:r>
    </w:p>
    <w:p>
      <w:r/>
    </w:p>
    <w:p>
      <w:r>
        <w:t xml:space="preserve">  </w:t>
        <w:tab/>
        <w:t>getEvents: function () {</w:t>
      </w:r>
    </w:p>
    <w:p>
      <w:r>
        <w:t xml:space="preserve">  </w:t>
        <w:tab/>
        <w:tab/>
        <w:t>var events = DivOverlay.prototype.getEvents.call(this);</w:t>
      </w:r>
    </w:p>
    <w:p>
      <w:r/>
    </w:p>
    <w:p>
      <w:r>
        <w:t xml:space="preserve">  </w:t>
        <w:tab/>
        <w:tab/>
        <w:t>if (this.options.closeOnClick !== undefined ? this.options.closeOnClick : this._map.options.closePopupOnClick) {</w:t>
      </w:r>
    </w:p>
    <w:p>
      <w:r>
        <w:t xml:space="preserve">  </w:t>
        <w:tab/>
        <w:tab/>
        <w:tab/>
        <w:t>events.preclick = this.close;</w:t>
      </w:r>
    </w:p>
    <w:p>
      <w:r>
        <w:t xml:space="preserve">  </w:t>
        <w:tab/>
        <w:tab/>
        <w:t>}</w:t>
      </w:r>
    </w:p>
    <w:p>
      <w:r/>
    </w:p>
    <w:p>
      <w:r>
        <w:t xml:space="preserve">  </w:t>
        <w:tab/>
        <w:tab/>
        <w:t>if (this.options.keepInView) {</w:t>
      </w:r>
    </w:p>
    <w:p>
      <w:r>
        <w:t xml:space="preserve">  </w:t>
        <w:tab/>
        <w:tab/>
        <w:tab/>
        <w:t>events.moveend = this._adjustPan;</w:t>
      </w:r>
    </w:p>
    <w:p>
      <w:r>
        <w:t xml:space="preserve">  </w:t>
        <w:tab/>
        <w:tab/>
        <w:t>}</w:t>
      </w:r>
    </w:p>
    <w:p>
      <w:r/>
    </w:p>
    <w:p>
      <w:r>
        <w:t xml:space="preserve">  </w:t>
        <w:tab/>
        <w:tab/>
        <w:t>return events;</w:t>
      </w:r>
    </w:p>
    <w:p>
      <w:r>
        <w:t xml:space="preserve">  </w:t>
        <w:tab/>
        <w:t>},</w:t>
      </w:r>
    </w:p>
    <w:p>
      <w:r/>
    </w:p>
    <w:p>
      <w:r>
        <w:t xml:space="preserve">  </w:t>
        <w:tab/>
        <w:t>_initLayout: function () {</w:t>
      </w:r>
    </w:p>
    <w:p>
      <w:r>
        <w:t xml:space="preserve">  </w:t>
        <w:tab/>
        <w:tab/>
        <w:t>var prefix = 'leaflet-popup',</w:t>
      </w:r>
    </w:p>
    <w:p>
      <w:r>
        <w:t xml:space="preserve">  </w:t>
        <w:tab/>
        <w:tab/>
        <w:t xml:space="preserve">    container = this._container = create$1('div',</w:t>
      </w:r>
    </w:p>
    <w:p>
      <w:r>
        <w:t xml:space="preserve">  </w:t>
        <w:tab/>
        <w:tab/>
        <w:tab/>
        <w:t>prefix + ' ' + (this.options.className || '') +</w:t>
      </w:r>
    </w:p>
    <w:p>
      <w:r>
        <w:t xml:space="preserve">  </w:t>
        <w:tab/>
        <w:tab/>
        <w:tab/>
        <w:t>' leaflet-zoom-animated');</w:t>
      </w:r>
    </w:p>
    <w:p>
      <w:r/>
    </w:p>
    <w:p>
      <w:r>
        <w:t xml:space="preserve">  </w:t>
        <w:tab/>
        <w:tab/>
        <w:t>var wrapper = this._wrapper = create$1('div', prefix + '-content-wrapper', container);</w:t>
      </w:r>
    </w:p>
    <w:p>
      <w:r>
        <w:t xml:space="preserve">  </w:t>
        <w:tab/>
        <w:tab/>
        <w:t>this._contentNode = create$1('div', prefix + '-content', wrapper);</w:t>
      </w:r>
    </w:p>
    <w:p>
      <w:r/>
    </w:p>
    <w:p>
      <w:r>
        <w:t xml:space="preserve">  </w:t>
        <w:tab/>
        <w:tab/>
        <w:t>disableClickPropagation(container);</w:t>
      </w:r>
    </w:p>
    <w:p>
      <w:r>
        <w:t xml:space="preserve">  </w:t>
        <w:tab/>
        <w:tab/>
        <w:t>disableScrollPropagation(this._contentNode);</w:t>
      </w:r>
    </w:p>
    <w:p>
      <w:r>
        <w:t xml:space="preserve">  </w:t>
        <w:tab/>
        <w:tab/>
        <w:t>on(container, 'contextmenu', stopPropagation);</w:t>
      </w:r>
    </w:p>
    <w:p>
      <w:r/>
    </w:p>
    <w:p>
      <w:r>
        <w:t xml:space="preserve">  </w:t>
        <w:tab/>
        <w:tab/>
        <w:t>this._tipContainer = create$1('div', prefix + '-tip-container', container);</w:t>
      </w:r>
    </w:p>
    <w:p>
      <w:r>
        <w:t xml:space="preserve">  </w:t>
        <w:tab/>
        <w:tab/>
        <w:t>this._tip = create$1('div', prefix + '-tip', this._tipContainer);</w:t>
      </w:r>
    </w:p>
    <w:p>
      <w:r/>
    </w:p>
    <w:p>
      <w:r>
        <w:t xml:space="preserve">  </w:t>
        <w:tab/>
        <w:tab/>
        <w:t>if (this.options.closeButton) {</w:t>
      </w:r>
    </w:p>
    <w:p>
      <w:r>
        <w:t xml:space="preserve">  </w:t>
        <w:tab/>
        <w:tab/>
        <w:tab/>
        <w:t>var closeButton = this._closeButton = create$1('a', prefix + '-close-button', container);</w:t>
      </w:r>
    </w:p>
    <w:p>
      <w:r>
        <w:t xml:space="preserve">  </w:t>
        <w:tab/>
        <w:tab/>
        <w:tab/>
        <w:t>closeButton.setAttribute('role', 'button'); // overrides the implicit role=link of &lt;a&gt; elements #7399</w:t>
      </w:r>
    </w:p>
    <w:p>
      <w:r>
        <w:t xml:space="preserve">  </w:t>
        <w:tab/>
        <w:tab/>
        <w:tab/>
        <w:t>closeButton.setAttribute('aria-label', 'Close popup');</w:t>
      </w:r>
    </w:p>
    <w:p>
      <w:r>
        <w:t xml:space="preserve">  </w:t>
        <w:tab/>
        <w:tab/>
        <w:tab/>
        <w:t>closeButton.href = '#close';</w:t>
      </w:r>
    </w:p>
    <w:p>
      <w:r>
        <w:t xml:space="preserve">  </w:t>
        <w:tab/>
        <w:tab/>
        <w:tab/>
        <w:t>closeButton.innerHTML = '&lt;span aria-hidden="true"&gt;&amp;#215;&lt;/span&gt;';</w:t>
      </w:r>
    </w:p>
    <w:p>
      <w:r/>
    </w:p>
    <w:p>
      <w:r>
        <w:t xml:space="preserve">  </w:t>
        <w:tab/>
        <w:tab/>
        <w:tab/>
        <w:t>on(closeButton, 'click', function (ev) {</w:t>
      </w:r>
    </w:p>
    <w:p>
      <w:r>
        <w:t xml:space="preserve">  </w:t>
        <w:tab/>
        <w:tab/>
        <w:tab/>
        <w:tab/>
        <w:t>preventDefault(ev);</w:t>
      </w:r>
    </w:p>
    <w:p>
      <w:r>
        <w:t xml:space="preserve">  </w:t>
        <w:tab/>
        <w:tab/>
        <w:tab/>
        <w:tab/>
        <w:t>this.close();</w:t>
      </w:r>
    </w:p>
    <w:p>
      <w:r>
        <w:t xml:space="preserve">  </w:t>
        <w:tab/>
        <w:tab/>
        <w:tab/>
        <w:t>}, this);</w:t>
      </w:r>
    </w:p>
    <w:p>
      <w:r>
        <w:t xml:space="preserve">  </w:t>
        <w:tab/>
        <w:tab/>
        <w:t>}</w:t>
      </w:r>
    </w:p>
    <w:p>
      <w:r>
        <w:t xml:space="preserve">  </w:t>
        <w:tab/>
        <w:t>},</w:t>
      </w:r>
    </w:p>
    <w:p>
      <w:r/>
    </w:p>
    <w:p>
      <w:r>
        <w:t xml:space="preserve">  </w:t>
        <w:tab/>
        <w:t>_updateLayout: function () {</w:t>
      </w:r>
    </w:p>
    <w:p>
      <w:r>
        <w:t xml:space="preserve">  </w:t>
        <w:tab/>
        <w:tab/>
        <w:t>var container = this._contentNode,</w:t>
      </w:r>
    </w:p>
    <w:p>
      <w:r>
        <w:t xml:space="preserve">  </w:t>
        <w:tab/>
        <w:tab/>
        <w:t xml:space="preserve">    style = container.style;</w:t>
      </w:r>
    </w:p>
    <w:p>
      <w:r/>
    </w:p>
    <w:p>
      <w:r>
        <w:t xml:space="preserve">  </w:t>
        <w:tab/>
        <w:tab/>
        <w:t>style.width = '';</w:t>
      </w:r>
    </w:p>
    <w:p>
      <w:r>
        <w:t xml:space="preserve">  </w:t>
        <w:tab/>
        <w:tab/>
        <w:t>style.whiteSpace = 'nowrap';</w:t>
      </w:r>
    </w:p>
    <w:p>
      <w:r/>
    </w:p>
    <w:p>
      <w:r>
        <w:t xml:space="preserve">  </w:t>
        <w:tab/>
        <w:tab/>
        <w:t>var width = container.offsetWidth;</w:t>
      </w:r>
    </w:p>
    <w:p>
      <w:r>
        <w:t xml:space="preserve">  </w:t>
        <w:tab/>
        <w:tab/>
        <w:t>width = Math.min(width, this.options.maxWidth);</w:t>
      </w:r>
    </w:p>
    <w:p>
      <w:r>
        <w:t xml:space="preserve">  </w:t>
        <w:tab/>
        <w:tab/>
        <w:t>width = Math.max(width, this.options.minWidth);</w:t>
      </w:r>
    </w:p>
    <w:p>
      <w:r/>
    </w:p>
    <w:p>
      <w:r>
        <w:t xml:space="preserve">  </w:t>
        <w:tab/>
        <w:tab/>
        <w:t>style.width = (width + 1) + 'px';</w:t>
      </w:r>
    </w:p>
    <w:p>
      <w:r>
        <w:t xml:space="preserve">  </w:t>
        <w:tab/>
        <w:tab/>
        <w:t>style.whiteSpace = '';</w:t>
      </w:r>
    </w:p>
    <w:p>
      <w:r/>
    </w:p>
    <w:p>
      <w:r>
        <w:t xml:space="preserve">  </w:t>
        <w:tab/>
        <w:tab/>
        <w:t>style.height = '';</w:t>
      </w:r>
    </w:p>
    <w:p>
      <w:r/>
    </w:p>
    <w:p>
      <w:r>
        <w:t xml:space="preserve">  </w:t>
        <w:tab/>
        <w:tab/>
        <w:t>var height = container.offsetHeight,</w:t>
      </w:r>
    </w:p>
    <w:p>
      <w:r>
        <w:t xml:space="preserve">  </w:t>
        <w:tab/>
        <w:tab/>
        <w:t xml:space="preserve">    maxHeight = this.options.maxHeight,</w:t>
      </w:r>
    </w:p>
    <w:p>
      <w:r>
        <w:t xml:space="preserve">  </w:t>
        <w:tab/>
        <w:tab/>
        <w:t xml:space="preserve">    scrolledClass = 'leaflet-popup-scrolled';</w:t>
      </w:r>
    </w:p>
    <w:p>
      <w:r/>
    </w:p>
    <w:p>
      <w:r>
        <w:t xml:space="preserve">  </w:t>
        <w:tab/>
        <w:tab/>
        <w:t>if (maxHeight &amp;&amp; height &gt; maxHeight) {</w:t>
      </w:r>
    </w:p>
    <w:p>
      <w:r>
        <w:t xml:space="preserve">  </w:t>
        <w:tab/>
        <w:tab/>
        <w:tab/>
        <w:t>style.height = maxHeight + 'px';</w:t>
      </w:r>
    </w:p>
    <w:p>
      <w:r>
        <w:t xml:space="preserve">  </w:t>
        <w:tab/>
        <w:tab/>
        <w:tab/>
        <w:t>addClass(container, scrolledClass);</w:t>
      </w:r>
    </w:p>
    <w:p>
      <w:r>
        <w:t xml:space="preserve">  </w:t>
        <w:tab/>
        <w:tab/>
        <w:t>} else {</w:t>
      </w:r>
    </w:p>
    <w:p>
      <w:r>
        <w:t xml:space="preserve">  </w:t>
        <w:tab/>
        <w:tab/>
        <w:tab/>
        <w:t>removeClass(container, scrolledClass);</w:t>
      </w:r>
    </w:p>
    <w:p>
      <w:r>
        <w:t xml:space="preserve">  </w:t>
        <w:tab/>
        <w:tab/>
        <w:t>}</w:t>
      </w:r>
    </w:p>
    <w:p>
      <w:r/>
    </w:p>
    <w:p>
      <w:r>
        <w:t xml:space="preserve">  </w:t>
        <w:tab/>
        <w:tab/>
        <w:t>this._containerWidth = this._container.offsetWidth;</w:t>
      </w:r>
    </w:p>
    <w:p>
      <w:r>
        <w:t xml:space="preserve">  </w:t>
        <w:tab/>
        <w:t>},</w:t>
      </w:r>
    </w:p>
    <w:p>
      <w:r/>
    </w:p>
    <w:p>
      <w:r>
        <w:t xml:space="preserve">  </w:t>
        <w:tab/>
        <w:t>_animateZoom: function (e) {</w:t>
      </w:r>
    </w:p>
    <w:p>
      <w:r>
        <w:t xml:space="preserve">  </w:t>
        <w:tab/>
        <w:tab/>
        <w:t>var pos = this._map._latLngToNewLayerPoint(this._latlng, e.zoom, e.center),</w:t>
      </w:r>
    </w:p>
    <w:p>
      <w:r>
        <w:t xml:space="preserve">  </w:t>
        <w:tab/>
        <w:tab/>
        <w:t xml:space="preserve">    anchor = this._getAnchor();</w:t>
      </w:r>
    </w:p>
    <w:p>
      <w:r>
        <w:t xml:space="preserve">  </w:t>
        <w:tab/>
        <w:tab/>
        <w:t>setPosition(this._container, pos.add(anchor));</w:t>
      </w:r>
    </w:p>
    <w:p>
      <w:r>
        <w:t xml:space="preserve">  </w:t>
        <w:tab/>
        <w:t>},</w:t>
      </w:r>
    </w:p>
    <w:p>
      <w:r/>
    </w:p>
    <w:p>
      <w:r>
        <w:t xml:space="preserve">  </w:t>
        <w:tab/>
        <w:t>_adjustPan: function () {</w:t>
      </w:r>
    </w:p>
    <w:p>
      <w:r>
        <w:t xml:space="preserve">  </w:t>
        <w:tab/>
        <w:tab/>
        <w:t>if (!this.options.autoPan) { return; }</w:t>
      </w:r>
    </w:p>
    <w:p>
      <w:r>
        <w:t xml:space="preserve">  </w:t>
        <w:tab/>
        <w:tab/>
        <w:t>if (this._map._panAnim) { this._map._panAnim.stop(); }</w:t>
      </w:r>
    </w:p>
    <w:p>
      <w:r/>
    </w:p>
    <w:p>
      <w:r>
        <w:t xml:space="preserve">  </w:t>
        <w:tab/>
        <w:tab/>
        <w:t>// We can endlessly recurse if keepInView is set and the view resets.</w:t>
      </w:r>
    </w:p>
    <w:p>
      <w:r>
        <w:t xml:space="preserve">  </w:t>
        <w:tab/>
        <w:tab/>
        <w:t>// Let's guard against that by exiting early if we're responding to our own autopan.</w:t>
      </w:r>
    </w:p>
    <w:p>
      <w:r>
        <w:t xml:space="preserve">  </w:t>
        <w:tab/>
        <w:tab/>
        <w:t>if (this._autopanning) {</w:t>
      </w:r>
    </w:p>
    <w:p>
      <w:r>
        <w:t xml:space="preserve">  </w:t>
        <w:tab/>
        <w:tab/>
        <w:tab/>
        <w:t>this._autopanning = false;</w:t>
      </w:r>
    </w:p>
    <w:p>
      <w:r>
        <w:t xml:space="preserve">  </w:t>
        <w:tab/>
        <w:tab/>
        <w:tab/>
        <w:t>return;</w:t>
      </w:r>
    </w:p>
    <w:p>
      <w:r>
        <w:t xml:space="preserve">  </w:t>
        <w:tab/>
        <w:tab/>
        <w:t>}</w:t>
      </w:r>
    </w:p>
    <w:p>
      <w:r/>
    </w:p>
    <w:p>
      <w:r>
        <w:t xml:space="preserve">  </w:t>
        <w:tab/>
        <w:tab/>
        <w:t>var map = this._map,</w:t>
      </w:r>
    </w:p>
    <w:p>
      <w:r>
        <w:t xml:space="preserve">  </w:t>
        <w:tab/>
        <w:tab/>
        <w:t xml:space="preserve">    marginBottom = parseInt(getStyle(this._container, 'marginBottom'), 10) || 0,</w:t>
      </w:r>
    </w:p>
    <w:p>
      <w:r>
        <w:t xml:space="preserve">  </w:t>
        <w:tab/>
        <w:tab/>
        <w:t xml:space="preserve">    containerHeight = this._container.offsetHeight + marginBottom,</w:t>
      </w:r>
    </w:p>
    <w:p>
      <w:r>
        <w:t xml:space="preserve">  </w:t>
        <w:tab/>
        <w:tab/>
        <w:t xml:space="preserve">    containerWidth = this._containerWidth,</w:t>
      </w:r>
    </w:p>
    <w:p>
      <w:r>
        <w:t xml:space="preserve">  </w:t>
        <w:tab/>
        <w:tab/>
        <w:t xml:space="preserve">    layerPos = new Point(this._containerLeft, -containerHeight - this._containerBottom);</w:t>
      </w:r>
    </w:p>
    <w:p>
      <w:r/>
    </w:p>
    <w:p>
      <w:r>
        <w:t xml:space="preserve">  </w:t>
        <w:tab/>
        <w:tab/>
        <w:t>layerPos._add(getPosition(this._container));</w:t>
      </w:r>
    </w:p>
    <w:p>
      <w:r/>
    </w:p>
    <w:p>
      <w:r>
        <w:t xml:space="preserve">  </w:t>
        <w:tab/>
        <w:tab/>
        <w:t>var containerPos = map.layerPointToContainerPoint(layerPos),</w:t>
      </w:r>
    </w:p>
    <w:p>
      <w:r>
        <w:t xml:space="preserve">  </w:t>
        <w:tab/>
        <w:tab/>
        <w:t xml:space="preserve">    padding = toPoint(this.options.autoPanPadding),</w:t>
      </w:r>
    </w:p>
    <w:p>
      <w:r>
        <w:t xml:space="preserve">  </w:t>
        <w:tab/>
        <w:tab/>
        <w:t xml:space="preserve">    paddingTL = toPoint(this.options.autoPanPaddingTopLeft || padding),</w:t>
      </w:r>
    </w:p>
    <w:p>
      <w:r>
        <w:t xml:space="preserve">  </w:t>
        <w:tab/>
        <w:tab/>
        <w:t xml:space="preserve">    paddingBR = toPoint(this.options.autoPanPaddingBottomRight || padding),</w:t>
      </w:r>
    </w:p>
    <w:p>
      <w:r>
        <w:t xml:space="preserve">  </w:t>
        <w:tab/>
        <w:tab/>
        <w:t xml:space="preserve">    size = map.getSize(),</w:t>
      </w:r>
    </w:p>
    <w:p>
      <w:r>
        <w:t xml:space="preserve">  </w:t>
        <w:tab/>
        <w:tab/>
        <w:t xml:space="preserve">    dx = 0,</w:t>
      </w:r>
    </w:p>
    <w:p>
      <w:r>
        <w:t xml:space="preserve">  </w:t>
        <w:tab/>
        <w:tab/>
        <w:t xml:space="preserve">    dy = 0;</w:t>
      </w:r>
    </w:p>
    <w:p>
      <w:r/>
    </w:p>
    <w:p>
      <w:r>
        <w:t xml:space="preserve">  </w:t>
        <w:tab/>
        <w:tab/>
        <w:t>if (containerPos.x + containerWidth + paddingBR.x &gt; size.x) { // right</w:t>
      </w:r>
    </w:p>
    <w:p>
      <w:r>
        <w:t xml:space="preserve">  </w:t>
        <w:tab/>
        <w:tab/>
        <w:tab/>
        <w:t>dx = containerPos.x + containerWidth - size.x + paddingBR.x;</w:t>
      </w:r>
    </w:p>
    <w:p>
      <w:r>
        <w:t xml:space="preserve">  </w:t>
        <w:tab/>
        <w:tab/>
        <w:t>}</w:t>
      </w:r>
    </w:p>
    <w:p>
      <w:r>
        <w:t xml:space="preserve">  </w:t>
        <w:tab/>
        <w:tab/>
        <w:t>if (containerPos.x - dx - paddingTL.x &lt; 0) { // left</w:t>
      </w:r>
    </w:p>
    <w:p>
      <w:r>
        <w:t xml:space="preserve">  </w:t>
        <w:tab/>
        <w:tab/>
        <w:tab/>
        <w:t>dx = containerPos.x - paddingTL.x;</w:t>
      </w:r>
    </w:p>
    <w:p>
      <w:r>
        <w:t xml:space="preserve">  </w:t>
        <w:tab/>
        <w:tab/>
        <w:t>}</w:t>
      </w:r>
    </w:p>
    <w:p>
      <w:r>
        <w:t xml:space="preserve">  </w:t>
        <w:tab/>
        <w:tab/>
        <w:t>if (containerPos.y + containerHeight + paddingBR.y &gt; size.y) { // bottom</w:t>
      </w:r>
    </w:p>
    <w:p>
      <w:r>
        <w:t xml:space="preserve">  </w:t>
        <w:tab/>
        <w:tab/>
        <w:tab/>
        <w:t>dy = containerPos.y + containerHeight - size.y + paddingBR.y;</w:t>
      </w:r>
    </w:p>
    <w:p>
      <w:r>
        <w:t xml:space="preserve">  </w:t>
        <w:tab/>
        <w:tab/>
        <w:t>}</w:t>
      </w:r>
    </w:p>
    <w:p>
      <w:r>
        <w:t xml:space="preserve">  </w:t>
        <w:tab/>
        <w:tab/>
        <w:t>if (containerPos.y - dy - paddingTL.y &lt; 0) { // top</w:t>
      </w:r>
    </w:p>
    <w:p>
      <w:r>
        <w:t xml:space="preserve">  </w:t>
        <w:tab/>
        <w:tab/>
        <w:tab/>
        <w:t>dy = containerPos.y - paddingTL.y;</w:t>
      </w:r>
    </w:p>
    <w:p>
      <w:r>
        <w:t xml:space="preserve">  </w:t>
        <w:tab/>
        <w:tab/>
        <w:t>}</w:t>
      </w:r>
    </w:p>
    <w:p>
      <w:r/>
    </w:p>
    <w:p>
      <w:r>
        <w:t xml:space="preserve">  </w:t>
        <w:tab/>
        <w:tab/>
        <w:t>// @namespace Map</w:t>
      </w:r>
    </w:p>
    <w:p>
      <w:r>
        <w:t xml:space="preserve">  </w:t>
        <w:tab/>
        <w:tab/>
        <w:t>// @section Popup events</w:t>
      </w:r>
    </w:p>
    <w:p>
      <w:r>
        <w:t xml:space="preserve">  </w:t>
        <w:tab/>
        <w:tab/>
        <w:t>// @event autopanstart: Event</w:t>
      </w:r>
    </w:p>
    <w:p>
      <w:r>
        <w:t xml:space="preserve">  </w:t>
        <w:tab/>
        <w:tab/>
        <w:t>// Fired when the map starts autopanning when opening a popup.</w:t>
      </w:r>
    </w:p>
    <w:p>
      <w:r>
        <w:t xml:space="preserve">  </w:t>
        <w:tab/>
        <w:tab/>
        <w:t>if (dx || dy) {</w:t>
      </w:r>
    </w:p>
    <w:p>
      <w:r>
        <w:t xml:space="preserve">  </w:t>
        <w:tab/>
        <w:tab/>
        <w:tab/>
        <w:t>// Track that we're autopanning, as this function will be re-ran on moveend</w:t>
      </w:r>
    </w:p>
    <w:p>
      <w:r>
        <w:t xml:space="preserve">  </w:t>
        <w:tab/>
        <w:tab/>
        <w:tab/>
        <w:t>if (this.options.keepInView) {</w:t>
      </w:r>
    </w:p>
    <w:p>
      <w:r>
        <w:t xml:space="preserve">  </w:t>
        <w:tab/>
        <w:tab/>
        <w:tab/>
        <w:tab/>
        <w:t>this._autopanning = true;</w:t>
      </w:r>
    </w:p>
    <w:p>
      <w:r>
        <w:t xml:space="preserve">  </w:t>
        <w:tab/>
        <w:tab/>
        <w:tab/>
        <w:t>}</w:t>
      </w:r>
    </w:p>
    <w:p>
      <w:r/>
    </w:p>
    <w:p>
      <w:r>
        <w:t xml:space="preserve">  </w:t>
        <w:tab/>
        <w:tab/>
        <w:tab/>
        <w:t>map</w:t>
      </w:r>
    </w:p>
    <w:p>
      <w:r>
        <w:t xml:space="preserve">  </w:t>
        <w:tab/>
        <w:tab/>
        <w:tab/>
        <w:t xml:space="preserve">    .fire('autopanstart')</w:t>
      </w:r>
    </w:p>
    <w:p>
      <w:r>
        <w:t xml:space="preserve">  </w:t>
        <w:tab/>
        <w:tab/>
        <w:tab/>
        <w:t xml:space="preserve">    .panBy([dx, dy]);</w:t>
      </w:r>
    </w:p>
    <w:p>
      <w:r>
        <w:t xml:space="preserve">  </w:t>
        <w:tab/>
        <w:tab/>
        <w:t>}</w:t>
      </w:r>
    </w:p>
    <w:p>
      <w:r>
        <w:t xml:space="preserve">  </w:t>
        <w:tab/>
        <w:t>},</w:t>
      </w:r>
    </w:p>
    <w:p>
      <w:r/>
    </w:p>
    <w:p>
      <w:r>
        <w:t xml:space="preserve">  </w:t>
        <w:tab/>
        <w:t>_getAnchor: function () {</w:t>
      </w:r>
    </w:p>
    <w:p>
      <w:r>
        <w:t xml:space="preserve">  </w:t>
        <w:tab/>
        <w:tab/>
        <w:t>// Where should we anchor the popup on the source layer?</w:t>
      </w:r>
    </w:p>
    <w:p>
      <w:r>
        <w:t xml:space="preserve">  </w:t>
        <w:tab/>
        <w:tab/>
        <w:t>return toPoint(this._source &amp;&amp; this._source._getPopupAnchor ? this._source._getPopupAnchor() : [0, 0]);</w:t>
      </w:r>
    </w:p>
    <w:p>
      <w:r>
        <w:t xml:space="preserve">  </w:t>
        <w:tab/>
        <w:t>}</w:t>
      </w:r>
    </w:p>
    <w:p>
      <w:r/>
    </w:p>
    <w:p>
      <w:r>
        <w:t xml:space="preserve">  });</w:t>
      </w:r>
    </w:p>
    <w:p>
      <w:r/>
    </w:p>
    <w:p>
      <w:r>
        <w:t xml:space="preserve">  // @namespace Popup</w:t>
      </w:r>
    </w:p>
    <w:p>
      <w:r>
        <w:t xml:space="preserve">  // @factory L.popup(options?: Popup options, source?: Layer)</w:t>
      </w:r>
    </w:p>
    <w:p>
      <w:r>
        <w:t xml:space="preserve">  // Instantiates a `Popup` object given an optional `options` object that describes its appearance and location and an optional `source` object that is used to tag the popup with a reference to the Layer to which it refers.</w:t>
      </w:r>
    </w:p>
    <w:p>
      <w:r>
        <w:t xml:space="preserve">  // @alternative</w:t>
      </w:r>
    </w:p>
    <w:p>
      <w:r>
        <w:t xml:space="preserve">  // @factory L.popup(latlng: LatLng, options?: Popup options)</w:t>
      </w:r>
    </w:p>
    <w:p>
      <w:r>
        <w:t xml:space="preserve">  // Instantiates a `Popup` object given `latlng` where the popup will open and an optional `options` object that describes its appearance and location.</w:t>
      </w:r>
    </w:p>
    <w:p>
      <w:r>
        <w:t xml:space="preserve">  var popup = function (options, source) {</w:t>
      </w:r>
    </w:p>
    <w:p>
      <w:r>
        <w:t xml:space="preserve">  </w:t>
        <w:tab/>
        <w:t>return new Popup(options, source);</w:t>
      </w:r>
    </w:p>
    <w:p>
      <w:r>
        <w:t xml:space="preserve">  };</w:t>
      </w:r>
    </w:p>
    <w:p>
      <w:r/>
    </w:p>
    <w:p>
      <w:r/>
    </w:p>
    <w:p>
      <w:r>
        <w:t xml:space="preserve">  /* @namespace Map</w:t>
      </w:r>
    </w:p>
    <w:p>
      <w:r>
        <w:t xml:space="preserve">   * @section Interaction Options</w:t>
      </w:r>
    </w:p>
    <w:p>
      <w:r>
        <w:t xml:space="preserve">   * @option closePopupOnClick: Boolean = true</w:t>
      </w:r>
    </w:p>
    <w:p>
      <w:r>
        <w:t xml:space="preserve">   * Set it to `false` if you don't want popups to close when user clicks the map.</w:t>
      </w:r>
    </w:p>
    <w:p>
      <w:r>
        <w:t xml:space="preserve">   */</w:t>
      </w:r>
    </w:p>
    <w:p>
      <w:r>
        <w:t xml:space="preserve">  Map.mergeOptions({</w:t>
      </w:r>
    </w:p>
    <w:p>
      <w:r>
        <w:t xml:space="preserve">  </w:t>
        <w:tab/>
        <w:t>closePopupOnClick: true</w:t>
      </w:r>
    </w:p>
    <w:p>
      <w:r>
        <w:t xml:space="preserve">  });</w:t>
      </w:r>
    </w:p>
    <w:p>
      <w:r/>
    </w:p>
    <w:p>
      <w:r/>
    </w:p>
    <w:p>
      <w:r>
        <w:t xml:space="preserve">  // @namespace Map</w:t>
      </w:r>
    </w:p>
    <w:p>
      <w:r>
        <w:t xml:space="preserve">  // @section Methods for Layers and Controls</w:t>
      </w:r>
    </w:p>
    <w:p>
      <w:r>
        <w:t xml:space="preserve">  Map.include({</w:t>
      </w:r>
    </w:p>
    <w:p>
      <w:r>
        <w:t xml:space="preserve">  </w:t>
        <w:tab/>
        <w:t>// @method openPopup(popup: Popup): this</w:t>
      </w:r>
    </w:p>
    <w:p>
      <w:r>
        <w:t xml:space="preserve">  </w:t>
        <w:tab/>
        <w:t>// Opens the specified popup while closing the previously opened (to make sure only one is opened at one time for usability).</w:t>
      </w:r>
    </w:p>
    <w:p>
      <w:r>
        <w:t xml:space="preserve">  </w:t>
        <w:tab/>
        <w:t>// @alternative</w:t>
      </w:r>
    </w:p>
    <w:p>
      <w:r>
        <w:t xml:space="preserve">  </w:t>
        <w:tab/>
        <w:t>// @method openPopup(content: String|HTMLElement, latlng: LatLng, options?: Popup options): this</w:t>
      </w:r>
    </w:p>
    <w:p>
      <w:r>
        <w:t xml:space="preserve">  </w:t>
        <w:tab/>
        <w:t>// Creates a popup with the specified content and options and opens it in the given point on a map.</w:t>
      </w:r>
    </w:p>
    <w:p>
      <w:r>
        <w:t xml:space="preserve">  </w:t>
        <w:tab/>
        <w:t>openPopup: function (popup, latlng, options) {</w:t>
      </w:r>
    </w:p>
    <w:p>
      <w:r>
        <w:t xml:space="preserve">  </w:t>
        <w:tab/>
        <w:tab/>
        <w:t>this._initOverlay(Popup, popup, latlng, options)</w:t>
      </w:r>
    </w:p>
    <w:p>
      <w:r>
        <w:t xml:space="preserve">  </w:t>
        <w:tab/>
        <w:tab/>
        <w:t xml:space="preserve">  .openOn(this);</w:t>
      </w:r>
    </w:p>
    <w:p>
      <w:r/>
    </w:p>
    <w:p>
      <w:r>
        <w:t xml:space="preserve">  </w:t>
        <w:tab/>
        <w:tab/>
        <w:t>return this;</w:t>
      </w:r>
    </w:p>
    <w:p>
      <w:r>
        <w:t xml:space="preserve">  </w:t>
        <w:tab/>
        <w:t>},</w:t>
      </w:r>
    </w:p>
    <w:p>
      <w:r/>
    </w:p>
    <w:p>
      <w:r>
        <w:t xml:space="preserve">  </w:t>
        <w:tab/>
        <w:t>// @method closePopup(popup?: Popup): this</w:t>
      </w:r>
    </w:p>
    <w:p>
      <w:r>
        <w:t xml:space="preserve">  </w:t>
        <w:tab/>
        <w:t>// Closes the popup previously opened with [openPopup](#map-openpopup) (or the given one).</w:t>
      </w:r>
    </w:p>
    <w:p>
      <w:r>
        <w:t xml:space="preserve">  </w:t>
        <w:tab/>
        <w:t>closePopup: function (popup) {</w:t>
      </w:r>
    </w:p>
    <w:p>
      <w:r>
        <w:t xml:space="preserve">  </w:t>
        <w:tab/>
        <w:tab/>
        <w:t>popup = arguments.length ? popup : this._popup;</w:t>
      </w:r>
    </w:p>
    <w:p>
      <w:r>
        <w:t xml:space="preserve">  </w:t>
        <w:tab/>
        <w:tab/>
        <w:t>if (popup) {</w:t>
      </w:r>
    </w:p>
    <w:p>
      <w:r>
        <w:t xml:space="preserve">  </w:t>
        <w:tab/>
        <w:tab/>
        <w:tab/>
        <w:t>popup.close();</w:t>
      </w:r>
    </w:p>
    <w:p>
      <w:r>
        <w:t xml:space="preserve">  </w:t>
        <w:tab/>
        <w:tab/>
        <w:t>}</w:t>
      </w:r>
    </w:p>
    <w:p>
      <w:r>
        <w:t xml:space="preserve">  </w:t>
        <w:tab/>
        <w:tab/>
        <w:t>return this;</w:t>
      </w:r>
    </w:p>
    <w:p>
      <w:r>
        <w:t xml:space="preserve">  </w:t>
        <w:tab/>
        <w:t>}</w:t>
      </w:r>
    </w:p>
    <w:p>
      <w:r>
        <w:t xml:space="preserve">  });</w:t>
      </w:r>
    </w:p>
    <w:p>
      <w:r/>
    </w:p>
    <w:p>
      <w:r>
        <w:t xml:space="preserve">  /*</w:t>
      </w:r>
    </w:p>
    <w:p>
      <w:r>
        <w:t xml:space="preserve">   * @namespace Layer</w:t>
      </w:r>
    </w:p>
    <w:p>
      <w:r>
        <w:t xml:space="preserve">   * @section Popup methods example</w:t>
      </w:r>
    </w:p>
    <w:p>
      <w:r>
        <w:t xml:space="preserve">   *</w:t>
      </w:r>
    </w:p>
    <w:p>
      <w:r>
        <w:t xml:space="preserve">   * All layers share a set of methods convenient for binding popups to it.</w:t>
      </w:r>
    </w:p>
    <w:p>
      <w:r>
        <w:t xml:space="preserve">   *</w:t>
      </w:r>
    </w:p>
    <w:p>
      <w:r>
        <w:t xml:space="preserve">   * ```js</w:t>
      </w:r>
    </w:p>
    <w:p>
      <w:r>
        <w:t xml:space="preserve">   * var layer = L.Polygon(latlngs).bindPopup('Hi There!').addTo(map);</w:t>
      </w:r>
    </w:p>
    <w:p>
      <w:r>
        <w:t xml:space="preserve">   * layer.openPopup();</w:t>
      </w:r>
    </w:p>
    <w:p>
      <w:r>
        <w:t xml:space="preserve">   * layer.closePopup();</w:t>
      </w:r>
    </w:p>
    <w:p>
      <w:r>
        <w:t xml:space="preserve">   * ```</w:t>
      </w:r>
    </w:p>
    <w:p>
      <w:r>
        <w:t xml:space="preserve">   *</w:t>
      </w:r>
    </w:p>
    <w:p>
      <w:r>
        <w:t xml:space="preserve">   * Popups will also be automatically opened when the layer is clicked on and closed when the layer is removed from the map or another popup is opened.</w:t>
      </w:r>
    </w:p>
    <w:p>
      <w:r>
        <w:t xml:space="preserve">   */</w:t>
      </w:r>
    </w:p>
    <w:p>
      <w:r/>
    </w:p>
    <w:p>
      <w:r>
        <w:t xml:space="preserve">  // @section Popup methods</w:t>
      </w:r>
    </w:p>
    <w:p>
      <w:r>
        <w:t xml:space="preserve">  Layer.include({</w:t>
      </w:r>
    </w:p>
    <w:p>
      <w:r/>
    </w:p>
    <w:p>
      <w:r>
        <w:t xml:space="preserve">  </w:t>
        <w:tab/>
        <w:t>// @method bindPopup(content: String|HTMLElement|Function|Popup, options?: Popup options): this</w:t>
      </w:r>
    </w:p>
    <w:p>
      <w:r>
        <w:t xml:space="preserve">  </w:t>
        <w:tab/>
        <w:t>// Binds a popup to the layer with the passed `content` and sets up the</w:t>
      </w:r>
    </w:p>
    <w:p>
      <w:r>
        <w:t xml:space="preserve">  </w:t>
        <w:tab/>
        <w:t>// necessary event listeners. If a `Function` is passed it will receive</w:t>
      </w:r>
    </w:p>
    <w:p>
      <w:r>
        <w:t xml:space="preserve">  </w:t>
        <w:tab/>
        <w:t>// the layer as the first argument and should return a `String` or `HTMLElement`.</w:t>
      </w:r>
    </w:p>
    <w:p>
      <w:r>
        <w:t xml:space="preserve">  </w:t>
        <w:tab/>
        <w:t>bindPopup: function (content, options) {</w:t>
      </w:r>
    </w:p>
    <w:p>
      <w:r>
        <w:t xml:space="preserve">  </w:t>
        <w:tab/>
        <w:tab/>
        <w:t>this._popup = this._initOverlay(Popup, this._popup, content, options);</w:t>
      </w:r>
    </w:p>
    <w:p>
      <w:r>
        <w:t xml:space="preserve">  </w:t>
        <w:tab/>
        <w:tab/>
        <w:t>if (!this._popupHandlersAdded) {</w:t>
      </w:r>
    </w:p>
    <w:p>
      <w:r>
        <w:t xml:space="preserve">  </w:t>
        <w:tab/>
        <w:tab/>
        <w:tab/>
        <w:t>this.on({</w:t>
      </w:r>
    </w:p>
    <w:p>
      <w:r>
        <w:t xml:space="preserve">  </w:t>
        <w:tab/>
        <w:tab/>
        <w:tab/>
        <w:tab/>
        <w:t>click: this._openPopup,</w:t>
      </w:r>
    </w:p>
    <w:p>
      <w:r>
        <w:t xml:space="preserve">  </w:t>
        <w:tab/>
        <w:tab/>
        <w:tab/>
        <w:tab/>
        <w:t>keypress: this._onKeyPress,</w:t>
      </w:r>
    </w:p>
    <w:p>
      <w:r>
        <w:t xml:space="preserve">  </w:t>
        <w:tab/>
        <w:tab/>
        <w:tab/>
        <w:tab/>
        <w:t>remove: this.closePopup,</w:t>
      </w:r>
    </w:p>
    <w:p>
      <w:r>
        <w:t xml:space="preserve">  </w:t>
        <w:tab/>
        <w:tab/>
        <w:tab/>
        <w:tab/>
        <w:t>move: this._movePopup</w:t>
      </w:r>
    </w:p>
    <w:p>
      <w:r>
        <w:t xml:space="preserve">  </w:t>
        <w:tab/>
        <w:tab/>
        <w:tab/>
        <w:t>});</w:t>
      </w:r>
    </w:p>
    <w:p>
      <w:r>
        <w:t xml:space="preserve">  </w:t>
        <w:tab/>
        <w:tab/>
        <w:tab/>
        <w:t>this._popupHandlersAdded = true;</w:t>
      </w:r>
    </w:p>
    <w:p>
      <w:r>
        <w:t xml:space="preserve">  </w:t>
        <w:tab/>
        <w:tab/>
        <w:t>}</w:t>
      </w:r>
    </w:p>
    <w:p>
      <w:r/>
    </w:p>
    <w:p>
      <w:r>
        <w:t xml:space="preserve">  </w:t>
        <w:tab/>
        <w:tab/>
        <w:t>return this;</w:t>
      </w:r>
    </w:p>
    <w:p>
      <w:r>
        <w:t xml:space="preserve">  </w:t>
        <w:tab/>
        <w:t>},</w:t>
      </w:r>
    </w:p>
    <w:p>
      <w:r/>
    </w:p>
    <w:p>
      <w:r>
        <w:t xml:space="preserve">  </w:t>
        <w:tab/>
        <w:t>// @method unbindPopup(): this</w:t>
      </w:r>
    </w:p>
    <w:p>
      <w:r>
        <w:t xml:space="preserve">  </w:t>
        <w:tab/>
        <w:t>// Removes the popup previously bound with `bindPopup`.</w:t>
      </w:r>
    </w:p>
    <w:p>
      <w:r>
        <w:t xml:space="preserve">  </w:t>
        <w:tab/>
        <w:t>unbindPopup: function () {</w:t>
      </w:r>
    </w:p>
    <w:p>
      <w:r>
        <w:t xml:space="preserve">  </w:t>
        <w:tab/>
        <w:tab/>
        <w:t>if (this._popup) {</w:t>
      </w:r>
    </w:p>
    <w:p>
      <w:r>
        <w:t xml:space="preserve">  </w:t>
        <w:tab/>
        <w:tab/>
        <w:tab/>
        <w:t>this.off({</w:t>
      </w:r>
    </w:p>
    <w:p>
      <w:r>
        <w:t xml:space="preserve">  </w:t>
        <w:tab/>
        <w:tab/>
        <w:tab/>
        <w:tab/>
        <w:t>click: this._openPopup,</w:t>
      </w:r>
    </w:p>
    <w:p>
      <w:r>
        <w:t xml:space="preserve">  </w:t>
        <w:tab/>
        <w:tab/>
        <w:tab/>
        <w:tab/>
        <w:t>keypress: this._onKeyPress,</w:t>
      </w:r>
    </w:p>
    <w:p>
      <w:r>
        <w:t xml:space="preserve">  </w:t>
        <w:tab/>
        <w:tab/>
        <w:tab/>
        <w:tab/>
        <w:t>remove: this.closePopup,</w:t>
      </w:r>
    </w:p>
    <w:p>
      <w:r>
        <w:t xml:space="preserve">  </w:t>
        <w:tab/>
        <w:tab/>
        <w:tab/>
        <w:tab/>
        <w:t>move: this._movePopup</w:t>
      </w:r>
    </w:p>
    <w:p>
      <w:r>
        <w:t xml:space="preserve">  </w:t>
        <w:tab/>
        <w:tab/>
        <w:tab/>
        <w:t>});</w:t>
      </w:r>
    </w:p>
    <w:p>
      <w:r>
        <w:t xml:space="preserve">  </w:t>
        <w:tab/>
        <w:tab/>
        <w:tab/>
        <w:t>this._popupHandlersAdded = false;</w:t>
      </w:r>
    </w:p>
    <w:p>
      <w:r>
        <w:t xml:space="preserve">  </w:t>
        <w:tab/>
        <w:tab/>
        <w:tab/>
        <w:t>this._popup = null;</w:t>
      </w:r>
    </w:p>
    <w:p>
      <w:r>
        <w:t xml:space="preserve">  </w:t>
        <w:tab/>
        <w:tab/>
        <w:t>}</w:t>
      </w:r>
    </w:p>
    <w:p>
      <w:r>
        <w:t xml:space="preserve">  </w:t>
        <w:tab/>
        <w:tab/>
        <w:t>return this;</w:t>
      </w:r>
    </w:p>
    <w:p>
      <w:r>
        <w:t xml:space="preserve">  </w:t>
        <w:tab/>
        <w:t>},</w:t>
      </w:r>
    </w:p>
    <w:p>
      <w:r/>
    </w:p>
    <w:p>
      <w:r>
        <w:t xml:space="preserve">  </w:t>
        <w:tab/>
        <w:t>// @method openPopup(latlng?: LatLng): this</w:t>
      </w:r>
    </w:p>
    <w:p>
      <w:r>
        <w:t xml:space="preserve">  </w:t>
        <w:tab/>
        <w:t>// Opens the bound popup at the specified `latlng` or at the default popup anchor if no `latlng` is passed.</w:t>
      </w:r>
    </w:p>
    <w:p>
      <w:r>
        <w:t xml:space="preserve">  </w:t>
        <w:tab/>
        <w:t>openPopup: function (latlng) {</w:t>
      </w:r>
    </w:p>
    <w:p>
      <w:r>
        <w:t xml:space="preserve">  </w:t>
        <w:tab/>
        <w:tab/>
        <w:t>if (this._popup) {</w:t>
      </w:r>
    </w:p>
    <w:p>
      <w:r>
        <w:t xml:space="preserve">  </w:t>
        <w:tab/>
        <w:tab/>
        <w:tab/>
        <w:t>if (!(this instanceof FeatureGroup)) {</w:t>
      </w:r>
    </w:p>
    <w:p>
      <w:r>
        <w:t xml:space="preserve">  </w:t>
        <w:tab/>
        <w:tab/>
        <w:tab/>
        <w:tab/>
        <w:t>this._popup._source = this;</w:t>
      </w:r>
    </w:p>
    <w:p>
      <w:r>
        <w:t xml:space="preserve">  </w:t>
        <w:tab/>
        <w:tab/>
        <w:tab/>
        <w:t>}</w:t>
      </w:r>
    </w:p>
    <w:p>
      <w:r>
        <w:t xml:space="preserve">  </w:t>
        <w:tab/>
        <w:tab/>
        <w:tab/>
        <w:t>if (this._popup._prepareOpen(latlng || this._latlng)) {</w:t>
      </w:r>
    </w:p>
    <w:p>
      <w:r>
        <w:t xml:space="preserve">  </w:t>
        <w:tab/>
        <w:tab/>
        <w:tab/>
        <w:tab/>
        <w:t>// open the popup on the map</w:t>
      </w:r>
    </w:p>
    <w:p>
      <w:r>
        <w:t xml:space="preserve">  </w:t>
        <w:tab/>
        <w:tab/>
        <w:tab/>
        <w:tab/>
        <w:t>this._popup.openOn(this._map);</w:t>
      </w:r>
    </w:p>
    <w:p>
      <w:r>
        <w:t xml:space="preserve">  </w:t>
        <w:tab/>
        <w:tab/>
        <w:tab/>
        <w:t>}</w:t>
      </w:r>
    </w:p>
    <w:p>
      <w:r>
        <w:t xml:space="preserve">  </w:t>
        <w:tab/>
        <w:tab/>
        <w:t>}</w:t>
      </w:r>
    </w:p>
    <w:p>
      <w:r>
        <w:t xml:space="preserve">  </w:t>
        <w:tab/>
        <w:tab/>
        <w:t>return this;</w:t>
      </w:r>
    </w:p>
    <w:p>
      <w:r>
        <w:t xml:space="preserve">  </w:t>
        <w:tab/>
        <w:t>},</w:t>
      </w:r>
    </w:p>
    <w:p>
      <w:r/>
    </w:p>
    <w:p>
      <w:r>
        <w:t xml:space="preserve">  </w:t>
        <w:tab/>
        <w:t>// @method closePopup(): this</w:t>
      </w:r>
    </w:p>
    <w:p>
      <w:r>
        <w:t xml:space="preserve">  </w:t>
        <w:tab/>
        <w:t>// Closes the popup bound to this layer if it is open.</w:t>
      </w:r>
    </w:p>
    <w:p>
      <w:r>
        <w:t xml:space="preserve">  </w:t>
        <w:tab/>
        <w:t>closePopup: function () {</w:t>
      </w:r>
    </w:p>
    <w:p>
      <w:r>
        <w:t xml:space="preserve">  </w:t>
        <w:tab/>
        <w:tab/>
        <w:t>if (this._popup) {</w:t>
      </w:r>
    </w:p>
    <w:p>
      <w:r>
        <w:t xml:space="preserve">  </w:t>
        <w:tab/>
        <w:tab/>
        <w:tab/>
        <w:t>this._popup.close();</w:t>
      </w:r>
    </w:p>
    <w:p>
      <w:r>
        <w:t xml:space="preserve">  </w:t>
        <w:tab/>
        <w:tab/>
        <w:t>}</w:t>
      </w:r>
    </w:p>
    <w:p>
      <w:r>
        <w:t xml:space="preserve">  </w:t>
        <w:tab/>
        <w:tab/>
        <w:t>return this;</w:t>
      </w:r>
    </w:p>
    <w:p>
      <w:r>
        <w:t xml:space="preserve">  </w:t>
        <w:tab/>
        <w:t>},</w:t>
      </w:r>
    </w:p>
    <w:p>
      <w:r/>
    </w:p>
    <w:p>
      <w:r>
        <w:t xml:space="preserve">  </w:t>
        <w:tab/>
        <w:t>// @method togglePopup(): this</w:t>
      </w:r>
    </w:p>
    <w:p>
      <w:r>
        <w:t xml:space="preserve">  </w:t>
        <w:tab/>
        <w:t>// Opens or closes the popup bound to this layer depending on its current state.</w:t>
      </w:r>
    </w:p>
    <w:p>
      <w:r>
        <w:t xml:space="preserve">  </w:t>
        <w:tab/>
        <w:t>togglePopup: function () {</w:t>
      </w:r>
    </w:p>
    <w:p>
      <w:r>
        <w:t xml:space="preserve">  </w:t>
        <w:tab/>
        <w:tab/>
        <w:t>if (this._popup) {</w:t>
      </w:r>
    </w:p>
    <w:p>
      <w:r>
        <w:t xml:space="preserve">  </w:t>
        <w:tab/>
        <w:tab/>
        <w:tab/>
        <w:t>this._popup.toggle(this);</w:t>
      </w:r>
    </w:p>
    <w:p>
      <w:r>
        <w:t xml:space="preserve">  </w:t>
        <w:tab/>
        <w:tab/>
        <w:t>}</w:t>
      </w:r>
    </w:p>
    <w:p>
      <w:r>
        <w:t xml:space="preserve">  </w:t>
        <w:tab/>
        <w:tab/>
        <w:t>return this;</w:t>
      </w:r>
    </w:p>
    <w:p>
      <w:r>
        <w:t xml:space="preserve">  </w:t>
        <w:tab/>
        <w:t>},</w:t>
      </w:r>
    </w:p>
    <w:p>
      <w:r/>
    </w:p>
    <w:p>
      <w:r>
        <w:t xml:space="preserve">  </w:t>
        <w:tab/>
        <w:t>// @method isPopupOpen(): boolean</w:t>
      </w:r>
    </w:p>
    <w:p>
      <w:r>
        <w:t xml:space="preserve">  </w:t>
        <w:tab/>
        <w:t>// Returns `true` if the popup bound to this layer is currently open.</w:t>
      </w:r>
    </w:p>
    <w:p>
      <w:r>
        <w:t xml:space="preserve">  </w:t>
        <w:tab/>
        <w:t>isPopupOpen: function () {</w:t>
      </w:r>
    </w:p>
    <w:p>
      <w:r>
        <w:t xml:space="preserve">  </w:t>
        <w:tab/>
        <w:tab/>
        <w:t>return (this._popup ? this._popup.isOpen() : false);</w:t>
      </w:r>
    </w:p>
    <w:p>
      <w:r>
        <w:t xml:space="preserve">  </w:t>
        <w:tab/>
        <w:t>},</w:t>
      </w:r>
    </w:p>
    <w:p>
      <w:r/>
    </w:p>
    <w:p>
      <w:r>
        <w:t xml:space="preserve">  </w:t>
        <w:tab/>
        <w:t>// @method setPopupContent(content: String|HTMLElement|Popup): this</w:t>
      </w:r>
    </w:p>
    <w:p>
      <w:r>
        <w:t xml:space="preserve">  </w:t>
        <w:tab/>
        <w:t>// Sets the content of the popup bound to this layer.</w:t>
      </w:r>
    </w:p>
    <w:p>
      <w:r>
        <w:t xml:space="preserve">  </w:t>
        <w:tab/>
        <w:t>setPopupContent: function (content) {</w:t>
      </w:r>
    </w:p>
    <w:p>
      <w:r>
        <w:t xml:space="preserve">  </w:t>
        <w:tab/>
        <w:tab/>
        <w:t>if (this._popup) {</w:t>
      </w:r>
    </w:p>
    <w:p>
      <w:r>
        <w:t xml:space="preserve">  </w:t>
        <w:tab/>
        <w:tab/>
        <w:tab/>
        <w:t>this._popup.setContent(content);</w:t>
      </w:r>
    </w:p>
    <w:p>
      <w:r>
        <w:t xml:space="preserve">  </w:t>
        <w:tab/>
        <w:tab/>
        <w:t>}</w:t>
      </w:r>
    </w:p>
    <w:p>
      <w:r>
        <w:t xml:space="preserve">  </w:t>
        <w:tab/>
        <w:tab/>
        <w:t>return this;</w:t>
      </w:r>
    </w:p>
    <w:p>
      <w:r>
        <w:t xml:space="preserve">  </w:t>
        <w:tab/>
        <w:t>},</w:t>
      </w:r>
    </w:p>
    <w:p>
      <w:r/>
    </w:p>
    <w:p>
      <w:r>
        <w:t xml:space="preserve">  </w:t>
        <w:tab/>
        <w:t>// @method getPopup(): Popup</w:t>
      </w:r>
    </w:p>
    <w:p>
      <w:r>
        <w:t xml:space="preserve">  </w:t>
        <w:tab/>
        <w:t>// Returns the popup bound to this layer.</w:t>
      </w:r>
    </w:p>
    <w:p>
      <w:r>
        <w:t xml:space="preserve">  </w:t>
        <w:tab/>
        <w:t>getPopup: function () {</w:t>
      </w:r>
    </w:p>
    <w:p>
      <w:r>
        <w:t xml:space="preserve">  </w:t>
        <w:tab/>
        <w:tab/>
        <w:t>return this._popup;</w:t>
      </w:r>
    </w:p>
    <w:p>
      <w:r>
        <w:t xml:space="preserve">  </w:t>
        <w:tab/>
        <w:t>},</w:t>
      </w:r>
    </w:p>
    <w:p>
      <w:r/>
    </w:p>
    <w:p>
      <w:r>
        <w:t xml:space="preserve">  </w:t>
        <w:tab/>
        <w:t>_openPopup: function (e) {</w:t>
      </w:r>
    </w:p>
    <w:p>
      <w:r>
        <w:t xml:space="preserve">  </w:t>
        <w:tab/>
        <w:tab/>
        <w:t>if (!this._popup || !this._map) {</w:t>
      </w:r>
    </w:p>
    <w:p>
      <w:r>
        <w:t xml:space="preserve">  </w:t>
        <w:tab/>
        <w:tab/>
        <w:tab/>
        <w:t>return;</w:t>
      </w:r>
    </w:p>
    <w:p>
      <w:r>
        <w:t xml:space="preserve">  </w:t>
        <w:tab/>
        <w:tab/>
        <w:t>}</w:t>
      </w:r>
    </w:p>
    <w:p>
      <w:r>
        <w:t xml:space="preserve">  </w:t>
        <w:tab/>
        <w:tab/>
        <w:t>// prevent map click</w:t>
      </w:r>
    </w:p>
    <w:p>
      <w:r>
        <w:t xml:space="preserve">  </w:t>
        <w:tab/>
        <w:tab/>
        <w:t>stop(e);</w:t>
      </w:r>
    </w:p>
    <w:p>
      <w:r/>
    </w:p>
    <w:p>
      <w:r>
        <w:t xml:space="preserve">  </w:t>
        <w:tab/>
        <w:tab/>
        <w:t>var target = e.layer || e.target;</w:t>
      </w:r>
    </w:p>
    <w:p>
      <w:r>
        <w:t xml:space="preserve">  </w:t>
        <w:tab/>
        <w:tab/>
        <w:t>if (this._popup._source === target &amp;&amp; !(target instanceof Path)) {</w:t>
      </w:r>
    </w:p>
    <w:p>
      <w:r>
        <w:t xml:space="preserve">  </w:t>
        <w:tab/>
        <w:tab/>
        <w:tab/>
        <w:t>// treat it like a marker and figure out</w:t>
      </w:r>
    </w:p>
    <w:p>
      <w:r>
        <w:t xml:space="preserve">  </w:t>
        <w:tab/>
        <w:tab/>
        <w:tab/>
        <w:t>// if we should toggle it open/closed</w:t>
      </w:r>
    </w:p>
    <w:p>
      <w:r>
        <w:t xml:space="preserve">  </w:t>
        <w:tab/>
        <w:tab/>
        <w:tab/>
        <w:t>if (this._map.hasLayer(this._popup)) {</w:t>
      </w:r>
    </w:p>
    <w:p>
      <w:r>
        <w:t xml:space="preserve">  </w:t>
        <w:tab/>
        <w:tab/>
        <w:tab/>
        <w:tab/>
        <w:t>this.closePopup();</w:t>
      </w:r>
    </w:p>
    <w:p>
      <w:r>
        <w:t xml:space="preserve">  </w:t>
        <w:tab/>
        <w:tab/>
        <w:tab/>
        <w:t>} else {</w:t>
      </w:r>
    </w:p>
    <w:p>
      <w:r>
        <w:t xml:space="preserve">  </w:t>
        <w:tab/>
        <w:tab/>
        <w:tab/>
        <w:tab/>
        <w:t>this.openPopup(e.latlng);</w:t>
      </w:r>
    </w:p>
    <w:p>
      <w:r>
        <w:t xml:space="preserve">  </w:t>
        <w:tab/>
        <w:tab/>
        <w:tab/>
        <w:t>}</w:t>
      </w:r>
    </w:p>
    <w:p>
      <w:r>
        <w:t xml:space="preserve">  </w:t>
        <w:tab/>
        <w:tab/>
        <w:tab/>
        <w:t>return;</w:t>
      </w:r>
    </w:p>
    <w:p>
      <w:r>
        <w:t xml:space="preserve">  </w:t>
        <w:tab/>
        <w:tab/>
        <w:t>}</w:t>
      </w:r>
    </w:p>
    <w:p>
      <w:r>
        <w:t xml:space="preserve">  </w:t>
        <w:tab/>
        <w:tab/>
        <w:t>this._popup._source = target;</w:t>
      </w:r>
    </w:p>
    <w:p>
      <w:r>
        <w:t xml:space="preserve">  </w:t>
        <w:tab/>
        <w:tab/>
        <w:t>this.openPopup(e.latlng);</w:t>
      </w:r>
    </w:p>
    <w:p>
      <w:r>
        <w:t xml:space="preserve">  </w:t>
        <w:tab/>
        <w:t>},</w:t>
      </w:r>
    </w:p>
    <w:p>
      <w:r/>
    </w:p>
    <w:p>
      <w:r>
        <w:t xml:space="preserve">  </w:t>
        <w:tab/>
        <w:t>_movePopup: function (e) {</w:t>
      </w:r>
    </w:p>
    <w:p>
      <w:r>
        <w:t xml:space="preserve">  </w:t>
        <w:tab/>
        <w:tab/>
        <w:t>this._popup.setLatLng(e.latlng);</w:t>
      </w:r>
    </w:p>
    <w:p>
      <w:r>
        <w:t xml:space="preserve">  </w:t>
        <w:tab/>
        <w:t>},</w:t>
      </w:r>
    </w:p>
    <w:p>
      <w:r/>
    </w:p>
    <w:p>
      <w:r>
        <w:t xml:space="preserve">  </w:t>
        <w:tab/>
        <w:t>_onKeyPress: function (e) {</w:t>
      </w:r>
    </w:p>
    <w:p>
      <w:r>
        <w:t xml:space="preserve">  </w:t>
        <w:tab/>
        <w:tab/>
        <w:t>if (e.originalEvent.keyCode === 13) {</w:t>
      </w:r>
    </w:p>
    <w:p>
      <w:r>
        <w:t xml:space="preserve">  </w:t>
        <w:tab/>
        <w:tab/>
        <w:tab/>
        <w:t>this._openPopup(e);</w:t>
      </w:r>
    </w:p>
    <w:p>
      <w:r>
        <w:t xml:space="preserve">  </w:t>
        <w:tab/>
        <w:tab/>
        <w:t>}</w:t>
      </w:r>
    </w:p>
    <w:p>
      <w:r>
        <w:t xml:space="preserve">  </w:t>
        <w:tab/>
        <w:t>}</w:t>
      </w:r>
    </w:p>
    <w:p>
      <w:r>
        <w:t xml:space="preserve">  });</w:t>
      </w:r>
    </w:p>
    <w:p>
      <w:r/>
    </w:p>
    <w:p>
      <w:r>
        <w:t xml:space="preserve">  /*</w:t>
      </w:r>
    </w:p>
    <w:p>
      <w:r>
        <w:t xml:space="preserve">   * @class Tooltip</w:t>
      </w:r>
    </w:p>
    <w:p>
      <w:r>
        <w:t xml:space="preserve">   * @inherits DivOverlay</w:t>
      </w:r>
    </w:p>
    <w:p>
      <w:r>
        <w:t xml:space="preserve">   * @aka L.Tooltip</w:t>
      </w:r>
    </w:p>
    <w:p>
      <w:r>
        <w:t xml:space="preserve">   * Used to display small texts on top of map layers.</w:t>
      </w:r>
    </w:p>
    <w:p>
      <w:r>
        <w:t xml:space="preserve">   *</w:t>
      </w:r>
    </w:p>
    <w:p>
      <w:r>
        <w:t xml:space="preserve">   * @example</w:t>
      </w:r>
    </w:p>
    <w:p>
      <w:r>
        <w:t xml:space="preserve">   * If you want to just bind a tooltip to marker:</w:t>
      </w:r>
    </w:p>
    <w:p>
      <w:r>
        <w:t xml:space="preserve">   *</w:t>
      </w:r>
    </w:p>
    <w:p>
      <w:r>
        <w:t xml:space="preserve">   * ```js</w:t>
      </w:r>
    </w:p>
    <w:p>
      <w:r>
        <w:t xml:space="preserve">   * marker.bindTooltip("my tooltip text").openTooltip();</w:t>
      </w:r>
    </w:p>
    <w:p>
      <w:r>
        <w:t xml:space="preserve">   * ```</w:t>
      </w:r>
    </w:p>
    <w:p>
      <w:r>
        <w:t xml:space="preserve">   * Path overlays like polylines also have a `bindTooltip` method.</w:t>
      </w:r>
    </w:p>
    <w:p>
      <w:r>
        <w:t xml:space="preserve">   *</w:t>
      </w:r>
    </w:p>
    <w:p>
      <w:r>
        <w:t xml:space="preserve">   * A tooltip can be also standalone:</w:t>
      </w:r>
    </w:p>
    <w:p>
      <w:r>
        <w:t xml:space="preserve">   *</w:t>
      </w:r>
    </w:p>
    <w:p>
      <w:r>
        <w:t xml:space="preserve">   * ```js</w:t>
      </w:r>
    </w:p>
    <w:p>
      <w:r>
        <w:t xml:space="preserve">   * var tooltip = L.tooltip()</w:t>
      </w:r>
    </w:p>
    <w:p>
      <w:r>
        <w:t xml:space="preserve">   * </w:t>
        <w:tab/>
        <w:t>.setLatLng(latlng)</w:t>
      </w:r>
    </w:p>
    <w:p>
      <w:r>
        <w:t xml:space="preserve">   * </w:t>
        <w:tab/>
        <w:t>.setContent('Hello world!&lt;br /&gt;This is a nice tooltip.')</w:t>
      </w:r>
    </w:p>
    <w:p>
      <w:r>
        <w:t xml:space="preserve">   * </w:t>
        <w:tab/>
        <w:t>.addTo(map);</w:t>
      </w:r>
    </w:p>
    <w:p>
      <w:r>
        <w:t xml:space="preserve">   * ```</w:t>
      </w:r>
    </w:p>
    <w:p>
      <w:r>
        <w:t xml:space="preserve">   * or</w:t>
      </w:r>
    </w:p>
    <w:p>
      <w:r>
        <w:t xml:space="preserve">   * ```js</w:t>
      </w:r>
    </w:p>
    <w:p>
      <w:r>
        <w:t xml:space="preserve">   * var tooltip = L.tooltip(latlng, {content: 'Hello world!&lt;br /&gt;This is a nice tooltip.'})</w:t>
      </w:r>
    </w:p>
    <w:p>
      <w:r>
        <w:t xml:space="preserve">   * </w:t>
        <w:tab/>
        <w:t>.addTo(map);</w:t>
      </w:r>
    </w:p>
    <w:p>
      <w:r>
        <w:t xml:space="preserve">   * ```</w:t>
      </w:r>
    </w:p>
    <w:p>
      <w:r>
        <w:t xml:space="preserve">   *</w:t>
      </w:r>
    </w:p>
    <w:p>
      <w:r>
        <w:t xml:space="preserve">   *</w:t>
      </w:r>
    </w:p>
    <w:p>
      <w:r>
        <w:t xml:space="preserve">   * Note about tooltip offset. Leaflet takes two options in consideration</w:t>
      </w:r>
    </w:p>
    <w:p>
      <w:r>
        <w:t xml:space="preserve">   * for computing tooltip offsetting:</w:t>
      </w:r>
    </w:p>
    <w:p>
      <w:r>
        <w:t xml:space="preserve">   * - the `offset` Tooltip option: it defaults to [0, 0], and it's specific to one tooltip.</w:t>
      </w:r>
    </w:p>
    <w:p>
      <w:r>
        <w:t xml:space="preserve">   *   Add a positive x offset to move the tooltip to the right, and a positive y offset to</w:t>
      </w:r>
    </w:p>
    <w:p>
      <w:r>
        <w:t xml:space="preserve">   *   move it to the bottom. Negatives will move to the left and top.</w:t>
      </w:r>
    </w:p>
    <w:p>
      <w:r>
        <w:t xml:space="preserve">   * - the `tooltipAnchor` Icon option: this will only be considered for Marker. You</w:t>
      </w:r>
    </w:p>
    <w:p>
      <w:r>
        <w:t xml:space="preserve">   *   should adapt this value if you use a custom icon.</w:t>
      </w:r>
    </w:p>
    <w:p>
      <w:r>
        <w:t xml:space="preserve">   */</w:t>
      </w:r>
    </w:p>
    <w:p>
      <w:r/>
    </w:p>
    <w:p>
      <w:r/>
    </w:p>
    <w:p>
      <w:r>
        <w:t xml:space="preserve">  // @namespace Tooltip</w:t>
      </w:r>
    </w:p>
    <w:p>
      <w:r>
        <w:t xml:space="preserve">  var Tooltip = DivOverlay.extend({</w:t>
      </w:r>
    </w:p>
    <w:p>
      <w:r/>
    </w:p>
    <w:p>
      <w:r>
        <w:t xml:space="preserve">  </w:t>
        <w:tab/>
        <w:t>// @section</w:t>
      </w:r>
    </w:p>
    <w:p>
      <w:r>
        <w:t xml:space="preserve">  </w:t>
        <w:tab/>
        <w:t>// @aka Tooltip options</w:t>
      </w:r>
    </w:p>
    <w:p>
      <w:r>
        <w:t xml:space="preserve">  </w:t>
        <w:tab/>
        <w:t>options: {</w:t>
      </w:r>
    </w:p>
    <w:p>
      <w:r>
        <w:t xml:space="preserve">  </w:t>
        <w:tab/>
        <w:tab/>
        <w:t>// @option pane: String = 'tooltipPane'</w:t>
      </w:r>
    </w:p>
    <w:p>
      <w:r>
        <w:t xml:space="preserve">  </w:t>
        <w:tab/>
        <w:tab/>
        <w:t>// `Map pane` where the tooltip will be added.</w:t>
      </w:r>
    </w:p>
    <w:p>
      <w:r>
        <w:t xml:space="preserve">  </w:t>
        <w:tab/>
        <w:tab/>
        <w:t>pane: 'tooltipPane',</w:t>
      </w:r>
    </w:p>
    <w:p>
      <w:r/>
    </w:p>
    <w:p>
      <w:r>
        <w:t xml:space="preserve">  </w:t>
        <w:tab/>
        <w:tab/>
        <w:t>// @option offset: Point = Point(0, 0)</w:t>
      </w:r>
    </w:p>
    <w:p>
      <w:r>
        <w:t xml:space="preserve">  </w:t>
        <w:tab/>
        <w:tab/>
        <w:t>// Optional offset of the tooltip position.</w:t>
      </w:r>
    </w:p>
    <w:p>
      <w:r>
        <w:t xml:space="preserve">  </w:t>
        <w:tab/>
        <w:tab/>
        <w:t>offset: [0, 0],</w:t>
      </w:r>
    </w:p>
    <w:p>
      <w:r/>
    </w:p>
    <w:p>
      <w:r>
        <w:t xml:space="preserve">  </w:t>
        <w:tab/>
        <w:tab/>
        <w:t>// @option direction: String = 'auto'</w:t>
      </w:r>
    </w:p>
    <w:p>
      <w:r>
        <w:t xml:space="preserve">  </w:t>
        <w:tab/>
        <w:tab/>
        <w:t>// Direction where to open the tooltip. Possible values are: `right`, `left`,</w:t>
      </w:r>
    </w:p>
    <w:p>
      <w:r>
        <w:t xml:space="preserve">  </w:t>
        <w:tab/>
        <w:tab/>
        <w:t>// `top`, `bottom`, `center`, `auto`.</w:t>
      </w:r>
    </w:p>
    <w:p>
      <w:r>
        <w:t xml:space="preserve">  </w:t>
        <w:tab/>
        <w:tab/>
        <w:t>// `auto` will dynamically switch between `right` and `left` according to the tooltip</w:t>
      </w:r>
    </w:p>
    <w:p>
      <w:r>
        <w:t xml:space="preserve">  </w:t>
        <w:tab/>
        <w:tab/>
        <w:t>// position on the map.</w:t>
      </w:r>
    </w:p>
    <w:p>
      <w:r>
        <w:t xml:space="preserve">  </w:t>
        <w:tab/>
        <w:tab/>
        <w:t>direction: 'auto',</w:t>
      </w:r>
    </w:p>
    <w:p>
      <w:r/>
    </w:p>
    <w:p>
      <w:r>
        <w:t xml:space="preserve">  </w:t>
        <w:tab/>
        <w:tab/>
        <w:t>// @option permanent: Boolean = false</w:t>
      </w:r>
    </w:p>
    <w:p>
      <w:r>
        <w:t xml:space="preserve">  </w:t>
        <w:tab/>
        <w:tab/>
        <w:t>// Whether to open the tooltip permanently or only on mouseover.</w:t>
      </w:r>
    </w:p>
    <w:p>
      <w:r>
        <w:t xml:space="preserve">  </w:t>
        <w:tab/>
        <w:tab/>
        <w:t>permanent: false,</w:t>
      </w:r>
    </w:p>
    <w:p>
      <w:r/>
    </w:p>
    <w:p>
      <w:r>
        <w:t xml:space="preserve">  </w:t>
        <w:tab/>
        <w:tab/>
        <w:t>// @option sticky: Boolean = false</w:t>
      </w:r>
    </w:p>
    <w:p>
      <w:r>
        <w:t xml:space="preserve">  </w:t>
        <w:tab/>
        <w:tab/>
        <w:t>// If true, the tooltip will follow the mouse instead of being fixed at the feature center.</w:t>
      </w:r>
    </w:p>
    <w:p>
      <w:r>
        <w:t xml:space="preserve">  </w:t>
        <w:tab/>
        <w:tab/>
        <w:t>sticky: false,</w:t>
      </w:r>
    </w:p>
    <w:p>
      <w:r/>
    </w:p>
    <w:p>
      <w:r>
        <w:t xml:space="preserve">  </w:t>
        <w:tab/>
        <w:tab/>
        <w:t>// @option opacity: Number = 0.9</w:t>
      </w:r>
    </w:p>
    <w:p>
      <w:r>
        <w:t xml:space="preserve">  </w:t>
        <w:tab/>
        <w:tab/>
        <w:t>// Tooltip container opacity.</w:t>
      </w:r>
    </w:p>
    <w:p>
      <w:r>
        <w:t xml:space="preserve">  </w:t>
        <w:tab/>
        <w:tab/>
        <w:t>opacity: 0.9</w:t>
      </w:r>
    </w:p>
    <w:p>
      <w:r>
        <w:t xml:space="preserve">  </w:t>
        <w:tab/>
        <w:t>},</w:t>
      </w:r>
    </w:p>
    <w:p>
      <w:r/>
    </w:p>
    <w:p>
      <w:r>
        <w:t xml:space="preserve">  </w:t>
        <w:tab/>
        <w:t>onAdd: function (map) {</w:t>
      </w:r>
    </w:p>
    <w:p>
      <w:r>
        <w:t xml:space="preserve">  </w:t>
        <w:tab/>
        <w:tab/>
        <w:t>DivOverlay.prototype.onAdd.call(this, map);</w:t>
      </w:r>
    </w:p>
    <w:p>
      <w:r>
        <w:t xml:space="preserve">  </w:t>
        <w:tab/>
        <w:tab/>
        <w:t>this.setOpacity(this.options.opacity);</w:t>
      </w:r>
    </w:p>
    <w:p>
      <w:r/>
    </w:p>
    <w:p>
      <w:r>
        <w:t xml:space="preserve">  </w:t>
        <w:tab/>
        <w:tab/>
        <w:t>// @namespace Map</w:t>
      </w:r>
    </w:p>
    <w:p>
      <w:r>
        <w:t xml:space="preserve">  </w:t>
        <w:tab/>
        <w:tab/>
        <w:t>// @section Tooltip events</w:t>
      </w:r>
    </w:p>
    <w:p>
      <w:r>
        <w:t xml:space="preserve">  </w:t>
        <w:tab/>
        <w:tab/>
        <w:t>// @event tooltipopen: TooltipEvent</w:t>
      </w:r>
    </w:p>
    <w:p>
      <w:r>
        <w:t xml:space="preserve">  </w:t>
        <w:tab/>
        <w:tab/>
        <w:t>// Fired when a tooltip is opened in the map.</w:t>
      </w:r>
    </w:p>
    <w:p>
      <w:r>
        <w:t xml:space="preserve">  </w:t>
        <w:tab/>
        <w:tab/>
        <w:t>map.fire('tooltipopen', {tooltip: this});</w:t>
      </w:r>
    </w:p>
    <w:p>
      <w:r/>
    </w:p>
    <w:p>
      <w:r>
        <w:t xml:space="preserve">  </w:t>
        <w:tab/>
        <w:tab/>
        <w:t>if (this._source) {</w:t>
      </w:r>
    </w:p>
    <w:p>
      <w:r>
        <w:t xml:space="preserve">  </w:t>
        <w:tab/>
        <w:tab/>
        <w:tab/>
        <w:t>this.addEventParent(this._source);</w:t>
      </w:r>
    </w:p>
    <w:p>
      <w:r/>
    </w:p>
    <w:p>
      <w:r>
        <w:t xml:space="preserve">  </w:t>
        <w:tab/>
        <w:tab/>
        <w:tab/>
        <w:t>// @namespace Layer</w:t>
      </w:r>
    </w:p>
    <w:p>
      <w:r>
        <w:t xml:space="preserve">  </w:t>
        <w:tab/>
        <w:tab/>
        <w:tab/>
        <w:t>// @section Tooltip events</w:t>
      </w:r>
    </w:p>
    <w:p>
      <w:r>
        <w:t xml:space="preserve">  </w:t>
        <w:tab/>
        <w:tab/>
        <w:tab/>
        <w:t>// @event tooltipopen: TooltipEvent</w:t>
      </w:r>
    </w:p>
    <w:p>
      <w:r>
        <w:t xml:space="preserve">  </w:t>
        <w:tab/>
        <w:tab/>
        <w:tab/>
        <w:t>// Fired when a tooltip bound to this layer is opened.</w:t>
      </w:r>
    </w:p>
    <w:p>
      <w:r>
        <w:t xml:space="preserve">  </w:t>
        <w:tab/>
        <w:tab/>
        <w:tab/>
        <w:t>this._source.fire('tooltipopen', {tooltip: this}, true);</w:t>
      </w:r>
    </w:p>
    <w:p>
      <w:r>
        <w:t xml:space="preserve">  </w:t>
        <w:tab/>
        <w:tab/>
        <w:t>}</w:t>
      </w:r>
    </w:p>
    <w:p>
      <w:r>
        <w:t xml:space="preserve">  </w:t>
        <w:tab/>
        <w:t>},</w:t>
      </w:r>
    </w:p>
    <w:p>
      <w:r/>
    </w:p>
    <w:p>
      <w:r>
        <w:t xml:space="preserve">  </w:t>
        <w:tab/>
        <w:t>onRemove: function (map) {</w:t>
      </w:r>
    </w:p>
    <w:p>
      <w:r>
        <w:t xml:space="preserve">  </w:t>
        <w:tab/>
        <w:tab/>
        <w:t>DivOverlay.prototype.onRemove.call(this, map);</w:t>
      </w:r>
    </w:p>
    <w:p>
      <w:r/>
    </w:p>
    <w:p>
      <w:r>
        <w:t xml:space="preserve">  </w:t>
        <w:tab/>
        <w:tab/>
        <w:t>// @namespace Map</w:t>
      </w:r>
    </w:p>
    <w:p>
      <w:r>
        <w:t xml:space="preserve">  </w:t>
        <w:tab/>
        <w:tab/>
        <w:t>// @section Tooltip events</w:t>
      </w:r>
    </w:p>
    <w:p>
      <w:r>
        <w:t xml:space="preserve">  </w:t>
        <w:tab/>
        <w:tab/>
        <w:t>// @event tooltipclose: TooltipEvent</w:t>
      </w:r>
    </w:p>
    <w:p>
      <w:r>
        <w:t xml:space="preserve">  </w:t>
        <w:tab/>
        <w:tab/>
        <w:t>// Fired when a tooltip in the map is closed.</w:t>
      </w:r>
    </w:p>
    <w:p>
      <w:r>
        <w:t xml:space="preserve">  </w:t>
        <w:tab/>
        <w:tab/>
        <w:t>map.fire('tooltipclose', {tooltip: this});</w:t>
      </w:r>
    </w:p>
    <w:p>
      <w:r/>
    </w:p>
    <w:p>
      <w:r>
        <w:t xml:space="preserve">  </w:t>
        <w:tab/>
        <w:tab/>
        <w:t>if (this._source) {</w:t>
      </w:r>
    </w:p>
    <w:p>
      <w:r>
        <w:t xml:space="preserve">  </w:t>
        <w:tab/>
        <w:tab/>
        <w:tab/>
        <w:t>this.removeEventParent(this._source);</w:t>
      </w:r>
    </w:p>
    <w:p>
      <w:r/>
    </w:p>
    <w:p>
      <w:r>
        <w:t xml:space="preserve">  </w:t>
        <w:tab/>
        <w:tab/>
        <w:tab/>
        <w:t>// @namespace Layer</w:t>
      </w:r>
    </w:p>
    <w:p>
      <w:r>
        <w:t xml:space="preserve">  </w:t>
        <w:tab/>
        <w:tab/>
        <w:tab/>
        <w:t>// @section Tooltip events</w:t>
      </w:r>
    </w:p>
    <w:p>
      <w:r>
        <w:t xml:space="preserve">  </w:t>
        <w:tab/>
        <w:tab/>
        <w:tab/>
        <w:t>// @event tooltipclose: TooltipEvent</w:t>
      </w:r>
    </w:p>
    <w:p>
      <w:r>
        <w:t xml:space="preserve">  </w:t>
        <w:tab/>
        <w:tab/>
        <w:tab/>
        <w:t>// Fired when a tooltip bound to this layer is closed.</w:t>
      </w:r>
    </w:p>
    <w:p>
      <w:r>
        <w:t xml:space="preserve">  </w:t>
        <w:tab/>
        <w:tab/>
        <w:tab/>
        <w:t>this._source.fire('tooltipclose', {tooltip: this}, true);</w:t>
      </w:r>
    </w:p>
    <w:p>
      <w:r>
        <w:t xml:space="preserve">  </w:t>
        <w:tab/>
        <w:tab/>
        <w:t>}</w:t>
      </w:r>
    </w:p>
    <w:p>
      <w:r>
        <w:t xml:space="preserve">  </w:t>
        <w:tab/>
        <w:t>},</w:t>
      </w:r>
    </w:p>
    <w:p>
      <w:r/>
    </w:p>
    <w:p>
      <w:r>
        <w:t xml:space="preserve">  </w:t>
        <w:tab/>
        <w:t>getEvents: function () {</w:t>
      </w:r>
    </w:p>
    <w:p>
      <w:r>
        <w:t xml:space="preserve">  </w:t>
        <w:tab/>
        <w:tab/>
        <w:t>var events = DivOverlay.prototype.getEvents.call(this);</w:t>
      </w:r>
    </w:p>
    <w:p>
      <w:r/>
    </w:p>
    <w:p>
      <w:r>
        <w:t xml:space="preserve">  </w:t>
        <w:tab/>
        <w:tab/>
        <w:t>if (!this.options.permanent) {</w:t>
      </w:r>
    </w:p>
    <w:p>
      <w:r>
        <w:t xml:space="preserve">  </w:t>
        <w:tab/>
        <w:tab/>
        <w:tab/>
        <w:t>events.preclick = this.close;</w:t>
      </w:r>
    </w:p>
    <w:p>
      <w:r>
        <w:t xml:space="preserve">  </w:t>
        <w:tab/>
        <w:tab/>
        <w:t>}</w:t>
      </w:r>
    </w:p>
    <w:p>
      <w:r/>
    </w:p>
    <w:p>
      <w:r>
        <w:t xml:space="preserve">  </w:t>
        <w:tab/>
        <w:tab/>
        <w:t>return events;</w:t>
      </w:r>
    </w:p>
    <w:p>
      <w:r>
        <w:t xml:space="preserve">  </w:t>
        <w:tab/>
        <w:t>},</w:t>
      </w:r>
    </w:p>
    <w:p>
      <w:r/>
    </w:p>
    <w:p>
      <w:r>
        <w:t xml:space="preserve">  </w:t>
        <w:tab/>
        <w:t>_initLayout: function () {</w:t>
      </w:r>
    </w:p>
    <w:p>
      <w:r>
        <w:t xml:space="preserve">  </w:t>
        <w:tab/>
        <w:tab/>
        <w:t>var prefix = 'leaflet-tooltip',</w:t>
      </w:r>
    </w:p>
    <w:p>
      <w:r>
        <w:t xml:space="preserve">  </w:t>
        <w:tab/>
        <w:tab/>
        <w:t xml:space="preserve">    className = prefix + ' ' + (this.options.className || '') + ' leaflet-zoom-' + (this._zoomAnimated ? 'animated' : 'hide');</w:t>
      </w:r>
    </w:p>
    <w:p>
      <w:r/>
    </w:p>
    <w:p>
      <w:r>
        <w:t xml:space="preserve">  </w:t>
        <w:tab/>
        <w:tab/>
        <w:t>this._contentNode = this._container = create$1('div', className);</w:t>
      </w:r>
    </w:p>
    <w:p>
      <w:r/>
    </w:p>
    <w:p>
      <w:r>
        <w:t xml:space="preserve">  </w:t>
        <w:tab/>
        <w:tab/>
        <w:t>this._container.setAttribute('role', 'tooltip');</w:t>
      </w:r>
    </w:p>
    <w:p>
      <w:r>
        <w:t xml:space="preserve">  </w:t>
        <w:tab/>
        <w:tab/>
        <w:t>this._container.setAttribute('id', 'leaflet-tooltip-' + stamp(this));</w:t>
      </w:r>
    </w:p>
    <w:p>
      <w:r>
        <w:t xml:space="preserve">  </w:t>
        <w:tab/>
        <w:t>},</w:t>
      </w:r>
    </w:p>
    <w:p>
      <w:r/>
    </w:p>
    <w:p>
      <w:r>
        <w:t xml:space="preserve">  </w:t>
        <w:tab/>
        <w:t>_updateLayout: function () {},</w:t>
      </w:r>
    </w:p>
    <w:p>
      <w:r/>
    </w:p>
    <w:p>
      <w:r>
        <w:t xml:space="preserve">  </w:t>
        <w:tab/>
        <w:t>_adjustPan: function () {},</w:t>
      </w:r>
    </w:p>
    <w:p>
      <w:r/>
    </w:p>
    <w:p>
      <w:r>
        <w:t xml:space="preserve">  </w:t>
        <w:tab/>
        <w:t>_setPosition: function (pos) {</w:t>
      </w:r>
    </w:p>
    <w:p>
      <w:r>
        <w:t xml:space="preserve">  </w:t>
        <w:tab/>
        <w:tab/>
        <w:t>var subX, subY,</w:t>
      </w:r>
    </w:p>
    <w:p>
      <w:r>
        <w:t xml:space="preserve">  </w:t>
        <w:tab/>
        <w:tab/>
        <w:t xml:space="preserve">    map = this._map,</w:t>
      </w:r>
    </w:p>
    <w:p>
      <w:r>
        <w:t xml:space="preserve">  </w:t>
        <w:tab/>
        <w:tab/>
        <w:t xml:space="preserve">    container = this._container,</w:t>
      </w:r>
    </w:p>
    <w:p>
      <w:r>
        <w:t xml:space="preserve">  </w:t>
        <w:tab/>
        <w:tab/>
        <w:t xml:space="preserve">    centerPoint = map.latLngToContainerPoint(map.getCenter()),</w:t>
      </w:r>
    </w:p>
    <w:p>
      <w:r>
        <w:t xml:space="preserve">  </w:t>
        <w:tab/>
        <w:tab/>
        <w:t xml:space="preserve">    tooltipPoint = map.layerPointToContainerPoint(pos),</w:t>
      </w:r>
    </w:p>
    <w:p>
      <w:r>
        <w:t xml:space="preserve">  </w:t>
        <w:tab/>
        <w:tab/>
        <w:t xml:space="preserve">    direction = this.options.direction,</w:t>
      </w:r>
    </w:p>
    <w:p>
      <w:r>
        <w:t xml:space="preserve">  </w:t>
        <w:tab/>
        <w:tab/>
        <w:t xml:space="preserve">    tooltipWidth = container.offsetWidth,</w:t>
      </w:r>
    </w:p>
    <w:p>
      <w:r>
        <w:t xml:space="preserve">  </w:t>
        <w:tab/>
        <w:tab/>
        <w:t xml:space="preserve">    tooltipHeight = container.offsetHeight,</w:t>
      </w:r>
    </w:p>
    <w:p>
      <w:r>
        <w:t xml:space="preserve">  </w:t>
        <w:tab/>
        <w:tab/>
        <w:t xml:space="preserve">    offset = toPoint(this.options.offset),</w:t>
      </w:r>
    </w:p>
    <w:p>
      <w:r>
        <w:t xml:space="preserve">  </w:t>
        <w:tab/>
        <w:tab/>
        <w:t xml:space="preserve">    anchor = this._getAnchor();</w:t>
      </w:r>
    </w:p>
    <w:p>
      <w:r/>
    </w:p>
    <w:p>
      <w:r>
        <w:t xml:space="preserve">  </w:t>
        <w:tab/>
        <w:tab/>
        <w:t>if (direction === 'top') {</w:t>
      </w:r>
    </w:p>
    <w:p>
      <w:r>
        <w:t xml:space="preserve">  </w:t>
        <w:tab/>
        <w:tab/>
        <w:tab/>
        <w:t>subX = tooltipWidth / 2;</w:t>
      </w:r>
    </w:p>
    <w:p>
      <w:r>
        <w:t xml:space="preserve">  </w:t>
        <w:tab/>
        <w:tab/>
        <w:tab/>
        <w:t>subY = tooltipHeight;</w:t>
      </w:r>
    </w:p>
    <w:p>
      <w:r>
        <w:t xml:space="preserve">  </w:t>
        <w:tab/>
        <w:tab/>
        <w:t>} else if (direction === 'bottom') {</w:t>
      </w:r>
    </w:p>
    <w:p>
      <w:r>
        <w:t xml:space="preserve">  </w:t>
        <w:tab/>
        <w:tab/>
        <w:tab/>
        <w:t>subX = tooltipWidth / 2;</w:t>
      </w:r>
    </w:p>
    <w:p>
      <w:r>
        <w:t xml:space="preserve">  </w:t>
        <w:tab/>
        <w:tab/>
        <w:tab/>
        <w:t>subY = 0;</w:t>
      </w:r>
    </w:p>
    <w:p>
      <w:r>
        <w:t xml:space="preserve">  </w:t>
        <w:tab/>
        <w:tab/>
        <w:t>} else if (direction === 'center') {</w:t>
      </w:r>
    </w:p>
    <w:p>
      <w:r>
        <w:t xml:space="preserve">  </w:t>
        <w:tab/>
        <w:tab/>
        <w:tab/>
        <w:t>subX = tooltipWidth / 2;</w:t>
      </w:r>
    </w:p>
    <w:p>
      <w:r>
        <w:t xml:space="preserve">  </w:t>
        <w:tab/>
        <w:tab/>
        <w:tab/>
        <w:t>subY = tooltipHeight / 2;</w:t>
      </w:r>
    </w:p>
    <w:p>
      <w:r>
        <w:t xml:space="preserve">  </w:t>
        <w:tab/>
        <w:tab/>
        <w:t>} else if (direction === 'right') {</w:t>
      </w:r>
    </w:p>
    <w:p>
      <w:r>
        <w:t xml:space="preserve">  </w:t>
        <w:tab/>
        <w:tab/>
        <w:tab/>
        <w:t>subX = 0;</w:t>
      </w:r>
    </w:p>
    <w:p>
      <w:r>
        <w:t xml:space="preserve">  </w:t>
        <w:tab/>
        <w:tab/>
        <w:tab/>
        <w:t>subY = tooltipHeight / 2;</w:t>
      </w:r>
    </w:p>
    <w:p>
      <w:r>
        <w:t xml:space="preserve">  </w:t>
        <w:tab/>
        <w:tab/>
        <w:t>} else if (direction === 'left') {</w:t>
      </w:r>
    </w:p>
    <w:p>
      <w:r>
        <w:t xml:space="preserve">  </w:t>
        <w:tab/>
        <w:tab/>
        <w:tab/>
        <w:t>subX = tooltipWidth;</w:t>
      </w:r>
    </w:p>
    <w:p>
      <w:r>
        <w:t xml:space="preserve">  </w:t>
        <w:tab/>
        <w:tab/>
        <w:tab/>
        <w:t>subY = tooltipHeight / 2;</w:t>
      </w:r>
    </w:p>
    <w:p>
      <w:r>
        <w:t xml:space="preserve">  </w:t>
        <w:tab/>
        <w:tab/>
        <w:t>} else if (tooltipPoint.x &lt; centerPoint.x) {</w:t>
      </w:r>
    </w:p>
    <w:p>
      <w:r>
        <w:t xml:space="preserve">  </w:t>
        <w:tab/>
        <w:tab/>
        <w:tab/>
        <w:t>direction = 'right';</w:t>
      </w:r>
    </w:p>
    <w:p>
      <w:r>
        <w:t xml:space="preserve">  </w:t>
        <w:tab/>
        <w:tab/>
        <w:tab/>
        <w:t>subX = 0;</w:t>
      </w:r>
    </w:p>
    <w:p>
      <w:r>
        <w:t xml:space="preserve">  </w:t>
        <w:tab/>
        <w:tab/>
        <w:tab/>
        <w:t>subY = tooltipHeight / 2;</w:t>
      </w:r>
    </w:p>
    <w:p>
      <w:r>
        <w:t xml:space="preserve">  </w:t>
        <w:tab/>
        <w:tab/>
        <w:t>} else {</w:t>
      </w:r>
    </w:p>
    <w:p>
      <w:r>
        <w:t xml:space="preserve">  </w:t>
        <w:tab/>
        <w:tab/>
        <w:tab/>
        <w:t>direction = 'left';</w:t>
      </w:r>
    </w:p>
    <w:p>
      <w:r>
        <w:t xml:space="preserve">  </w:t>
        <w:tab/>
        <w:tab/>
        <w:tab/>
        <w:t>subX = tooltipWidth + (offset.x + anchor.x) * 2;</w:t>
      </w:r>
    </w:p>
    <w:p>
      <w:r>
        <w:t xml:space="preserve">  </w:t>
        <w:tab/>
        <w:tab/>
        <w:tab/>
        <w:t>subY = tooltipHeight / 2;</w:t>
      </w:r>
    </w:p>
    <w:p>
      <w:r>
        <w:t xml:space="preserve">  </w:t>
        <w:tab/>
        <w:tab/>
        <w:t>}</w:t>
      </w:r>
    </w:p>
    <w:p>
      <w:r/>
    </w:p>
    <w:p>
      <w:r>
        <w:t xml:space="preserve">  </w:t>
        <w:tab/>
        <w:tab/>
        <w:t>pos = pos.subtract(toPoint(subX, subY, true)).add(offset).add(anchor);</w:t>
      </w:r>
    </w:p>
    <w:p>
      <w:r/>
    </w:p>
    <w:p>
      <w:r>
        <w:t xml:space="preserve">  </w:t>
        <w:tab/>
        <w:tab/>
        <w:t>removeClass(container, 'leaflet-tooltip-right');</w:t>
      </w:r>
    </w:p>
    <w:p>
      <w:r>
        <w:t xml:space="preserve">  </w:t>
        <w:tab/>
        <w:tab/>
        <w:t>removeClass(container, 'leaflet-tooltip-left');</w:t>
      </w:r>
    </w:p>
    <w:p>
      <w:r>
        <w:t xml:space="preserve">  </w:t>
        <w:tab/>
        <w:tab/>
        <w:t>removeClass(container, 'leaflet-tooltip-top');</w:t>
      </w:r>
    </w:p>
    <w:p>
      <w:r>
        <w:t xml:space="preserve">  </w:t>
        <w:tab/>
        <w:tab/>
        <w:t>removeClass(container, 'leaflet-tooltip-bottom');</w:t>
      </w:r>
    </w:p>
    <w:p>
      <w:r>
        <w:t xml:space="preserve">  </w:t>
        <w:tab/>
        <w:tab/>
        <w:t>addClass(container, 'leaflet-tooltip-' + direction);</w:t>
      </w:r>
    </w:p>
    <w:p>
      <w:r>
        <w:t xml:space="preserve">  </w:t>
        <w:tab/>
        <w:tab/>
        <w:t>setPosition(container, pos);</w:t>
      </w:r>
    </w:p>
    <w:p>
      <w:r>
        <w:t xml:space="preserve">  </w:t>
        <w:tab/>
        <w:t>},</w:t>
      </w:r>
    </w:p>
    <w:p>
      <w:r/>
    </w:p>
    <w:p>
      <w:r>
        <w:t xml:space="preserve">  </w:t>
        <w:tab/>
        <w:t>_updatePosition: function () {</w:t>
      </w:r>
    </w:p>
    <w:p>
      <w:r>
        <w:t xml:space="preserve">  </w:t>
        <w:tab/>
        <w:tab/>
        <w:t>var pos = this._map.latLngToLayerPoint(this._latlng);</w:t>
      </w:r>
    </w:p>
    <w:p>
      <w:r>
        <w:t xml:space="preserve">  </w:t>
        <w:tab/>
        <w:tab/>
        <w:t>this._setPosition(pos);</w:t>
      </w:r>
    </w:p>
    <w:p>
      <w:r>
        <w:t xml:space="preserve">  </w:t>
        <w:tab/>
        <w:t>},</w:t>
      </w:r>
    </w:p>
    <w:p>
      <w:r/>
    </w:p>
    <w:p>
      <w:r>
        <w:t xml:space="preserve">  </w:t>
        <w:tab/>
        <w:t>setOpacity: function (opacity) {</w:t>
      </w:r>
    </w:p>
    <w:p>
      <w:r>
        <w:t xml:space="preserve">  </w:t>
        <w:tab/>
        <w:tab/>
        <w:t>this.options.opacity = opacity;</w:t>
      </w:r>
    </w:p>
    <w:p>
      <w:r/>
    </w:p>
    <w:p>
      <w:r>
        <w:t xml:space="preserve">  </w:t>
        <w:tab/>
        <w:tab/>
        <w:t>if (this._container) {</w:t>
      </w:r>
    </w:p>
    <w:p>
      <w:r>
        <w:t xml:space="preserve">  </w:t>
        <w:tab/>
        <w:tab/>
        <w:tab/>
        <w:t>setOpacity(this._container, opacity);</w:t>
      </w:r>
    </w:p>
    <w:p>
      <w:r>
        <w:t xml:space="preserve">  </w:t>
        <w:tab/>
        <w:tab/>
        <w:t>}</w:t>
      </w:r>
    </w:p>
    <w:p>
      <w:r>
        <w:t xml:space="preserve">  </w:t>
        <w:tab/>
        <w:t>},</w:t>
      </w:r>
    </w:p>
    <w:p>
      <w:r/>
    </w:p>
    <w:p>
      <w:r>
        <w:t xml:space="preserve">  </w:t>
        <w:tab/>
        <w:t>_animateZoom: function (e) {</w:t>
      </w:r>
    </w:p>
    <w:p>
      <w:r>
        <w:t xml:space="preserve">  </w:t>
        <w:tab/>
        <w:tab/>
        <w:t>var pos = this._map._latLngToNewLayerPoint(this._latlng, e.zoom, e.center);</w:t>
      </w:r>
    </w:p>
    <w:p>
      <w:r>
        <w:t xml:space="preserve">  </w:t>
        <w:tab/>
        <w:tab/>
        <w:t>this._setPosition(pos);</w:t>
      </w:r>
    </w:p>
    <w:p>
      <w:r>
        <w:t xml:space="preserve">  </w:t>
        <w:tab/>
        <w:t>},</w:t>
      </w:r>
    </w:p>
    <w:p>
      <w:r/>
    </w:p>
    <w:p>
      <w:r>
        <w:t xml:space="preserve">  </w:t>
        <w:tab/>
        <w:t>_getAnchor: function () {</w:t>
      </w:r>
    </w:p>
    <w:p>
      <w:r>
        <w:t xml:space="preserve">  </w:t>
        <w:tab/>
        <w:tab/>
        <w:t>// Where should we anchor the tooltip on the source layer?</w:t>
      </w:r>
    </w:p>
    <w:p>
      <w:r>
        <w:t xml:space="preserve">  </w:t>
        <w:tab/>
        <w:tab/>
        <w:t>return toPoint(this._source &amp;&amp; this._source._getTooltipAnchor &amp;&amp; !this.options.sticky ? this._source._getTooltipAnchor() : [0, 0]);</w:t>
      </w:r>
    </w:p>
    <w:p>
      <w:r>
        <w:t xml:space="preserve">  </w:t>
        <w:tab/>
        <w:t>}</w:t>
      </w:r>
    </w:p>
    <w:p>
      <w:r/>
    </w:p>
    <w:p>
      <w:r>
        <w:t xml:space="preserve">  });</w:t>
      </w:r>
    </w:p>
    <w:p>
      <w:r/>
    </w:p>
    <w:p>
      <w:r>
        <w:t xml:space="preserve">  // @namespace Tooltip</w:t>
      </w:r>
    </w:p>
    <w:p>
      <w:r>
        <w:t xml:space="preserve">  // @factory L.tooltip(options?: Tooltip options, source?: Layer)</w:t>
      </w:r>
    </w:p>
    <w:p>
      <w:r>
        <w:t xml:space="preserve">  // Instantiates a `Tooltip` object given an optional `options` object that describes its appearance and location and an optional `source` object that is used to tag the tooltip with a reference to the Layer to which it refers.</w:t>
      </w:r>
    </w:p>
    <w:p>
      <w:r>
        <w:t xml:space="preserve">  // @alternative</w:t>
      </w:r>
    </w:p>
    <w:p>
      <w:r>
        <w:t xml:space="preserve">  // @factory L.tooltip(latlng: LatLng, options?: Tooltip options)</w:t>
      </w:r>
    </w:p>
    <w:p>
      <w:r>
        <w:t xml:space="preserve">  // Instantiates a `Tooltip` object given `latlng` where the tooltip will open and an optional `options` object that describes its appearance and location.</w:t>
      </w:r>
    </w:p>
    <w:p>
      <w:r>
        <w:t xml:space="preserve">  var tooltip = function (options, source) {</w:t>
      </w:r>
    </w:p>
    <w:p>
      <w:r>
        <w:t xml:space="preserve">  </w:t>
        <w:tab/>
        <w:t>return new Tooltip(options, source);</w:t>
      </w:r>
    </w:p>
    <w:p>
      <w:r>
        <w:t xml:space="preserve">  };</w:t>
      </w:r>
    </w:p>
    <w:p>
      <w:r/>
    </w:p>
    <w:p>
      <w:r>
        <w:t xml:space="preserve">  // @namespace Map</w:t>
      </w:r>
    </w:p>
    <w:p>
      <w:r>
        <w:t xml:space="preserve">  // @section Methods for Layers and Controls</w:t>
      </w:r>
    </w:p>
    <w:p>
      <w:r>
        <w:t xml:space="preserve">  Map.include({</w:t>
      </w:r>
    </w:p>
    <w:p>
      <w:r/>
    </w:p>
    <w:p>
      <w:r>
        <w:t xml:space="preserve">  </w:t>
        <w:tab/>
        <w:t>// @method openTooltip(tooltip: Tooltip): this</w:t>
      </w:r>
    </w:p>
    <w:p>
      <w:r>
        <w:t xml:space="preserve">  </w:t>
        <w:tab/>
        <w:t>// Opens the specified tooltip.</w:t>
      </w:r>
    </w:p>
    <w:p>
      <w:r>
        <w:t xml:space="preserve">  </w:t>
        <w:tab/>
        <w:t>// @alternative</w:t>
      </w:r>
    </w:p>
    <w:p>
      <w:r>
        <w:t xml:space="preserve">  </w:t>
        <w:tab/>
        <w:t>// @method openTooltip(content: String|HTMLElement, latlng: LatLng, options?: Tooltip options): this</w:t>
      </w:r>
    </w:p>
    <w:p>
      <w:r>
        <w:t xml:space="preserve">  </w:t>
        <w:tab/>
        <w:t>// Creates a tooltip with the specified content and options and open it.</w:t>
      </w:r>
    </w:p>
    <w:p>
      <w:r>
        <w:t xml:space="preserve">  </w:t>
        <w:tab/>
        <w:t>openTooltip: function (tooltip, latlng, options) {</w:t>
      </w:r>
    </w:p>
    <w:p>
      <w:r>
        <w:t xml:space="preserve">  </w:t>
        <w:tab/>
        <w:tab/>
        <w:t>this._initOverlay(Tooltip, tooltip, latlng, options)</w:t>
      </w:r>
    </w:p>
    <w:p>
      <w:r>
        <w:t xml:space="preserve">  </w:t>
        <w:tab/>
        <w:tab/>
        <w:t xml:space="preserve">  .openOn(this);</w:t>
      </w:r>
    </w:p>
    <w:p>
      <w:r/>
    </w:p>
    <w:p>
      <w:r>
        <w:t xml:space="preserve">  </w:t>
        <w:tab/>
        <w:tab/>
        <w:t>return this;</w:t>
      </w:r>
    </w:p>
    <w:p>
      <w:r>
        <w:t xml:space="preserve">  </w:t>
        <w:tab/>
        <w:t>},</w:t>
      </w:r>
    </w:p>
    <w:p>
      <w:r/>
    </w:p>
    <w:p>
      <w:r>
        <w:t xml:space="preserve">  </w:t>
        <w:tab/>
        <w:t>// @method closeTooltip(tooltip: Tooltip): this</w:t>
      </w:r>
    </w:p>
    <w:p>
      <w:r>
        <w:t xml:space="preserve">  </w:t>
        <w:tab/>
        <w:t>// Closes the tooltip given as parameter.</w:t>
      </w:r>
    </w:p>
    <w:p>
      <w:r>
        <w:t xml:space="preserve">  </w:t>
        <w:tab/>
        <w:t>closeTooltip: function (tooltip) {</w:t>
      </w:r>
    </w:p>
    <w:p>
      <w:r>
        <w:t xml:space="preserve">  </w:t>
        <w:tab/>
        <w:tab/>
        <w:t>tooltip.close();</w:t>
      </w:r>
    </w:p>
    <w:p>
      <w:r>
        <w:t xml:space="preserve">  </w:t>
        <w:tab/>
        <w:tab/>
        <w:t>return this;</w:t>
      </w:r>
    </w:p>
    <w:p>
      <w:r>
        <w:t xml:space="preserve">  </w:t>
        <w:tab/>
        <w:t>}</w:t>
      </w:r>
    </w:p>
    <w:p>
      <w:r/>
    </w:p>
    <w:p>
      <w:r>
        <w:t xml:space="preserve">  });</w:t>
      </w:r>
    </w:p>
    <w:p>
      <w:r/>
    </w:p>
    <w:p>
      <w:r>
        <w:t xml:space="preserve">  /*</w:t>
      </w:r>
    </w:p>
    <w:p>
      <w:r>
        <w:t xml:space="preserve">   * @namespace Layer</w:t>
      </w:r>
    </w:p>
    <w:p>
      <w:r>
        <w:t xml:space="preserve">   * @section Tooltip methods example</w:t>
      </w:r>
    </w:p>
    <w:p>
      <w:r>
        <w:t xml:space="preserve">   *</w:t>
      </w:r>
    </w:p>
    <w:p>
      <w:r>
        <w:t xml:space="preserve">   * All layers share a set of methods convenient for binding tooltips to it.</w:t>
      </w:r>
    </w:p>
    <w:p>
      <w:r>
        <w:t xml:space="preserve">   *</w:t>
      </w:r>
    </w:p>
    <w:p>
      <w:r>
        <w:t xml:space="preserve">   * ```js</w:t>
      </w:r>
    </w:p>
    <w:p>
      <w:r>
        <w:t xml:space="preserve">   * var layer = L.Polygon(latlngs).bindTooltip('Hi There!').addTo(map);</w:t>
      </w:r>
    </w:p>
    <w:p>
      <w:r>
        <w:t xml:space="preserve">   * layer.openTooltip();</w:t>
      </w:r>
    </w:p>
    <w:p>
      <w:r>
        <w:t xml:space="preserve">   * layer.closeTooltip();</w:t>
      </w:r>
    </w:p>
    <w:p>
      <w:r>
        <w:t xml:space="preserve">   * ```</w:t>
      </w:r>
    </w:p>
    <w:p>
      <w:r>
        <w:t xml:space="preserve">   */</w:t>
      </w:r>
    </w:p>
    <w:p>
      <w:r/>
    </w:p>
    <w:p>
      <w:r>
        <w:t xml:space="preserve">  // @section Tooltip methods</w:t>
      </w:r>
    </w:p>
    <w:p>
      <w:r>
        <w:t xml:space="preserve">  Layer.include({</w:t>
      </w:r>
    </w:p>
    <w:p>
      <w:r/>
    </w:p>
    <w:p>
      <w:r>
        <w:t xml:space="preserve">  </w:t>
        <w:tab/>
        <w:t>// @method bindTooltip(content: String|HTMLElement|Function|Tooltip, options?: Tooltip options): this</w:t>
      </w:r>
    </w:p>
    <w:p>
      <w:r>
        <w:t xml:space="preserve">  </w:t>
        <w:tab/>
        <w:t>// Binds a tooltip to the layer with the passed `content` and sets up the</w:t>
      </w:r>
    </w:p>
    <w:p>
      <w:r>
        <w:t xml:space="preserve">  </w:t>
        <w:tab/>
        <w:t>// necessary event listeners. If a `Function` is passed it will receive</w:t>
      </w:r>
    </w:p>
    <w:p>
      <w:r>
        <w:t xml:space="preserve">  </w:t>
        <w:tab/>
        <w:t>// the layer as the first argument and should return a `String` or `HTMLElement`.</w:t>
      </w:r>
    </w:p>
    <w:p>
      <w:r>
        <w:t xml:space="preserve">  </w:t>
        <w:tab/>
        <w:t>bindTooltip: function (content, options) {</w:t>
      </w:r>
    </w:p>
    <w:p>
      <w:r/>
    </w:p>
    <w:p>
      <w:r>
        <w:t xml:space="preserve">  </w:t>
        <w:tab/>
        <w:tab/>
        <w:t>if (this._tooltip &amp;&amp; this.isTooltipOpen()) {</w:t>
      </w:r>
    </w:p>
    <w:p>
      <w:r>
        <w:t xml:space="preserve">  </w:t>
        <w:tab/>
        <w:tab/>
        <w:tab/>
        <w:t>this.unbindTooltip();</w:t>
      </w:r>
    </w:p>
    <w:p>
      <w:r>
        <w:t xml:space="preserve">  </w:t>
        <w:tab/>
        <w:tab/>
        <w:t>}</w:t>
      </w:r>
    </w:p>
    <w:p>
      <w:r/>
    </w:p>
    <w:p>
      <w:r>
        <w:t xml:space="preserve">  </w:t>
        <w:tab/>
        <w:tab/>
        <w:t>this._tooltip = this._initOverlay(Tooltip, this._tooltip, content, options);</w:t>
      </w:r>
    </w:p>
    <w:p>
      <w:r>
        <w:t xml:space="preserve">  </w:t>
        <w:tab/>
        <w:tab/>
        <w:t>this._initTooltipInteractions();</w:t>
      </w:r>
    </w:p>
    <w:p>
      <w:r/>
    </w:p>
    <w:p>
      <w:r>
        <w:t xml:space="preserve">  </w:t>
        <w:tab/>
        <w:tab/>
        <w:t>if (this._tooltip.options.permanent &amp;&amp; this._map &amp;&amp; this._map.hasLayer(this)) {</w:t>
      </w:r>
    </w:p>
    <w:p>
      <w:r>
        <w:t xml:space="preserve">  </w:t>
        <w:tab/>
        <w:tab/>
        <w:tab/>
        <w:t>this.openTooltip();</w:t>
      </w:r>
    </w:p>
    <w:p>
      <w:r>
        <w:t xml:space="preserve">  </w:t>
        <w:tab/>
        <w:tab/>
        <w:t>}</w:t>
      </w:r>
    </w:p>
    <w:p>
      <w:r/>
    </w:p>
    <w:p>
      <w:r>
        <w:t xml:space="preserve">  </w:t>
        <w:tab/>
        <w:tab/>
        <w:t>return this;</w:t>
      </w:r>
    </w:p>
    <w:p>
      <w:r>
        <w:t xml:space="preserve">  </w:t>
        <w:tab/>
        <w:t>},</w:t>
      </w:r>
    </w:p>
    <w:p>
      <w:r/>
    </w:p>
    <w:p>
      <w:r>
        <w:t xml:space="preserve">  </w:t>
        <w:tab/>
        <w:t>// @method unbindTooltip(): this</w:t>
      </w:r>
    </w:p>
    <w:p>
      <w:r>
        <w:t xml:space="preserve">  </w:t>
        <w:tab/>
        <w:t>// Removes the tooltip previously bound with `bindTooltip`.</w:t>
      </w:r>
    </w:p>
    <w:p>
      <w:r>
        <w:t xml:space="preserve">  </w:t>
        <w:tab/>
        <w:t>unbindTooltip: function () {</w:t>
      </w:r>
    </w:p>
    <w:p>
      <w:r>
        <w:t xml:space="preserve">  </w:t>
        <w:tab/>
        <w:tab/>
        <w:t>if (this._tooltip) {</w:t>
      </w:r>
    </w:p>
    <w:p>
      <w:r>
        <w:t xml:space="preserve">  </w:t>
        <w:tab/>
        <w:tab/>
        <w:tab/>
        <w:t>this._initTooltipInteractions(true);</w:t>
      </w:r>
    </w:p>
    <w:p>
      <w:r>
        <w:t xml:space="preserve">  </w:t>
        <w:tab/>
        <w:tab/>
        <w:tab/>
        <w:t>this.closeTooltip();</w:t>
      </w:r>
    </w:p>
    <w:p>
      <w:r>
        <w:t xml:space="preserve">  </w:t>
        <w:tab/>
        <w:tab/>
        <w:tab/>
        <w:t>this._tooltip = null;</w:t>
      </w:r>
    </w:p>
    <w:p>
      <w:r>
        <w:t xml:space="preserve">  </w:t>
        <w:tab/>
        <w:tab/>
        <w:t>}</w:t>
      </w:r>
    </w:p>
    <w:p>
      <w:r>
        <w:t xml:space="preserve">  </w:t>
        <w:tab/>
        <w:tab/>
        <w:t>return this;</w:t>
      </w:r>
    </w:p>
    <w:p>
      <w:r>
        <w:t xml:space="preserve">  </w:t>
        <w:tab/>
        <w:t>},</w:t>
      </w:r>
    </w:p>
    <w:p>
      <w:r/>
    </w:p>
    <w:p>
      <w:r>
        <w:t xml:space="preserve">  </w:t>
        <w:tab/>
        <w:t>_initTooltipInteractions: function (remove) {</w:t>
      </w:r>
    </w:p>
    <w:p>
      <w:r>
        <w:t xml:space="preserve">  </w:t>
        <w:tab/>
        <w:tab/>
        <w:t>if (!remove &amp;&amp; this._tooltipHandlersAdded) { return; }</w:t>
      </w:r>
    </w:p>
    <w:p>
      <w:r>
        <w:t xml:space="preserve">  </w:t>
        <w:tab/>
        <w:tab/>
        <w:t>var onOff = remove ? 'off' : 'on',</w:t>
      </w:r>
    </w:p>
    <w:p>
      <w:r>
        <w:t xml:space="preserve">  </w:t>
        <w:tab/>
        <w:tab/>
        <w:t xml:space="preserve">    events = {</w:t>
      </w:r>
    </w:p>
    <w:p>
      <w:r>
        <w:t xml:space="preserve">  </w:t>
        <w:tab/>
        <w:tab/>
        <w:tab/>
        <w:t>remove: this.closeTooltip,</w:t>
      </w:r>
    </w:p>
    <w:p>
      <w:r>
        <w:t xml:space="preserve">  </w:t>
        <w:tab/>
        <w:tab/>
        <w:tab/>
        <w:t>move: this._moveTooltip</w:t>
      </w:r>
    </w:p>
    <w:p>
      <w:r>
        <w:t xml:space="preserve">  </w:t>
        <w:tab/>
        <w:tab/>
        <w:t xml:space="preserve">    };</w:t>
      </w:r>
    </w:p>
    <w:p>
      <w:r>
        <w:t xml:space="preserve">  </w:t>
        <w:tab/>
        <w:tab/>
        <w:t>if (!this._tooltip.options.permanent) {</w:t>
      </w:r>
    </w:p>
    <w:p>
      <w:r>
        <w:t xml:space="preserve">  </w:t>
        <w:tab/>
        <w:tab/>
        <w:tab/>
        <w:t>events.mouseover = this._openTooltip;</w:t>
      </w:r>
    </w:p>
    <w:p>
      <w:r>
        <w:t xml:space="preserve">  </w:t>
        <w:tab/>
        <w:tab/>
        <w:tab/>
        <w:t>events.mouseout = this.closeTooltip;</w:t>
      </w:r>
    </w:p>
    <w:p>
      <w:r>
        <w:t xml:space="preserve">  </w:t>
        <w:tab/>
        <w:tab/>
        <w:tab/>
        <w:t>events.click = this._openTooltip;</w:t>
      </w:r>
    </w:p>
    <w:p>
      <w:r>
        <w:t xml:space="preserve">  </w:t>
        <w:tab/>
        <w:tab/>
        <w:tab/>
        <w:t>if (this._map) {</w:t>
      </w:r>
    </w:p>
    <w:p>
      <w:r>
        <w:t xml:space="preserve">  </w:t>
        <w:tab/>
        <w:tab/>
        <w:tab/>
        <w:tab/>
        <w:t>this._addFocusListeners();</w:t>
      </w:r>
    </w:p>
    <w:p>
      <w:r>
        <w:t xml:space="preserve">  </w:t>
        <w:tab/>
        <w:tab/>
        <w:tab/>
        <w:t>} else {</w:t>
      </w:r>
    </w:p>
    <w:p>
      <w:r>
        <w:t xml:space="preserve">  </w:t>
        <w:tab/>
        <w:tab/>
        <w:tab/>
        <w:tab/>
        <w:t>events.add = this._addFocusListeners;</w:t>
      </w:r>
    </w:p>
    <w:p>
      <w:r>
        <w:t xml:space="preserve">  </w:t>
        <w:tab/>
        <w:tab/>
        <w:tab/>
        <w:t>}</w:t>
      </w:r>
    </w:p>
    <w:p>
      <w:r>
        <w:t xml:space="preserve">  </w:t>
        <w:tab/>
        <w:tab/>
        <w:t>} else {</w:t>
      </w:r>
    </w:p>
    <w:p>
      <w:r>
        <w:t xml:space="preserve">  </w:t>
        <w:tab/>
        <w:tab/>
        <w:tab/>
        <w:t>events.add = this._openTooltip;</w:t>
      </w:r>
    </w:p>
    <w:p>
      <w:r>
        <w:t xml:space="preserve">  </w:t>
        <w:tab/>
        <w:tab/>
        <w:t>}</w:t>
      </w:r>
    </w:p>
    <w:p>
      <w:r>
        <w:t xml:space="preserve">  </w:t>
        <w:tab/>
        <w:tab/>
        <w:t>if (this._tooltip.options.sticky) {</w:t>
      </w:r>
    </w:p>
    <w:p>
      <w:r>
        <w:t xml:space="preserve">  </w:t>
        <w:tab/>
        <w:tab/>
        <w:tab/>
        <w:t>events.mousemove = this._moveTooltip;</w:t>
      </w:r>
    </w:p>
    <w:p>
      <w:r>
        <w:t xml:space="preserve">  </w:t>
        <w:tab/>
        <w:tab/>
        <w:t>}</w:t>
      </w:r>
    </w:p>
    <w:p>
      <w:r>
        <w:t xml:space="preserve">  </w:t>
        <w:tab/>
        <w:tab/>
        <w:t>this[onOff](events);</w:t>
      </w:r>
    </w:p>
    <w:p>
      <w:r>
        <w:t xml:space="preserve">  </w:t>
        <w:tab/>
        <w:tab/>
        <w:t>this._tooltipHandlersAdded = !remove;</w:t>
      </w:r>
    </w:p>
    <w:p>
      <w:r>
        <w:t xml:space="preserve">  </w:t>
        <w:tab/>
        <w:t>},</w:t>
      </w:r>
    </w:p>
    <w:p>
      <w:r/>
    </w:p>
    <w:p>
      <w:r>
        <w:t xml:space="preserve">  </w:t>
        <w:tab/>
        <w:t>// @method openTooltip(latlng?: LatLng): this</w:t>
      </w:r>
    </w:p>
    <w:p>
      <w:r>
        <w:t xml:space="preserve">  </w:t>
        <w:tab/>
        <w:t>// Opens the bound tooltip at the specified `latlng` or at the default tooltip anchor if no `latlng` is passed.</w:t>
      </w:r>
    </w:p>
    <w:p>
      <w:r>
        <w:t xml:space="preserve">  </w:t>
        <w:tab/>
        <w:t>openTooltip: function (latlng) {</w:t>
      </w:r>
    </w:p>
    <w:p>
      <w:r>
        <w:t xml:space="preserve">  </w:t>
        <w:tab/>
        <w:tab/>
        <w:t>if (this._tooltip) {</w:t>
      </w:r>
    </w:p>
    <w:p>
      <w:r>
        <w:t xml:space="preserve">  </w:t>
        <w:tab/>
        <w:tab/>
        <w:tab/>
        <w:t>if (!(this instanceof FeatureGroup)) {</w:t>
      </w:r>
    </w:p>
    <w:p>
      <w:r>
        <w:t xml:space="preserve">  </w:t>
        <w:tab/>
        <w:tab/>
        <w:tab/>
        <w:tab/>
        <w:t>this._tooltip._source = this;</w:t>
      </w:r>
    </w:p>
    <w:p>
      <w:r>
        <w:t xml:space="preserve">  </w:t>
        <w:tab/>
        <w:tab/>
        <w:tab/>
        <w:t>}</w:t>
      </w:r>
    </w:p>
    <w:p>
      <w:r>
        <w:t xml:space="preserve">  </w:t>
        <w:tab/>
        <w:tab/>
        <w:tab/>
        <w:t>if (this._tooltip._prepareOpen(latlng)) {</w:t>
      </w:r>
    </w:p>
    <w:p>
      <w:r>
        <w:t xml:space="preserve">  </w:t>
        <w:tab/>
        <w:tab/>
        <w:tab/>
        <w:tab/>
        <w:t>// open the tooltip on the map</w:t>
      </w:r>
    </w:p>
    <w:p>
      <w:r>
        <w:t xml:space="preserve">  </w:t>
        <w:tab/>
        <w:tab/>
        <w:tab/>
        <w:tab/>
        <w:t>this._tooltip.openOn(this._map);</w:t>
      </w:r>
    </w:p>
    <w:p>
      <w:r/>
    </w:p>
    <w:p>
      <w:r>
        <w:t xml:space="preserve">  </w:t>
        <w:tab/>
        <w:tab/>
        <w:tab/>
        <w:tab/>
        <w:t>if (this.getElement) {</w:t>
      </w:r>
    </w:p>
    <w:p>
      <w:r>
        <w:t xml:space="preserve">  </w:t>
        <w:tab/>
        <w:tab/>
        <w:tab/>
        <w:tab/>
        <w:tab/>
        <w:t>this._setAriaDescribedByOnLayer(this);</w:t>
      </w:r>
    </w:p>
    <w:p>
      <w:r>
        <w:t xml:space="preserve">  </w:t>
        <w:tab/>
        <w:tab/>
        <w:tab/>
        <w:tab/>
        <w:t>} else if (this.eachLayer) {</w:t>
      </w:r>
    </w:p>
    <w:p>
      <w:r>
        <w:t xml:space="preserve">  </w:t>
        <w:tab/>
        <w:tab/>
        <w:tab/>
        <w:tab/>
        <w:tab/>
        <w:t>this.eachLayer(this._setAriaDescribedByOnLayer, this);</w:t>
      </w:r>
    </w:p>
    <w:p>
      <w:r>
        <w:t xml:space="preserve">  </w:t>
        <w:tab/>
        <w:tab/>
        <w:tab/>
        <w:tab/>
        <w:t>}</w:t>
      </w:r>
    </w:p>
    <w:p>
      <w:r>
        <w:t xml:space="preserve">  </w:t>
        <w:tab/>
        <w:tab/>
        <w:tab/>
        <w:t>}</w:t>
      </w:r>
    </w:p>
    <w:p>
      <w:r>
        <w:t xml:space="preserve">  </w:t>
        <w:tab/>
        <w:tab/>
        <w:t>}</w:t>
      </w:r>
    </w:p>
    <w:p>
      <w:r>
        <w:t xml:space="preserve">  </w:t>
        <w:tab/>
        <w:tab/>
        <w:t>return this;</w:t>
      </w:r>
    </w:p>
    <w:p>
      <w:r>
        <w:t xml:space="preserve">  </w:t>
        <w:tab/>
        <w:t>},</w:t>
      </w:r>
    </w:p>
    <w:p>
      <w:r/>
    </w:p>
    <w:p>
      <w:r>
        <w:t xml:space="preserve">  </w:t>
        <w:tab/>
        <w:t>// @method closeTooltip(): this</w:t>
      </w:r>
    </w:p>
    <w:p>
      <w:r>
        <w:t xml:space="preserve">  </w:t>
        <w:tab/>
        <w:t>// Closes the tooltip bound to this layer if it is open.</w:t>
      </w:r>
    </w:p>
    <w:p>
      <w:r>
        <w:t xml:space="preserve">  </w:t>
        <w:tab/>
        <w:t>closeTooltip: function () {</w:t>
      </w:r>
    </w:p>
    <w:p>
      <w:r>
        <w:t xml:space="preserve">  </w:t>
        <w:tab/>
        <w:tab/>
        <w:t>if (this._tooltip) {</w:t>
      </w:r>
    </w:p>
    <w:p>
      <w:r>
        <w:t xml:space="preserve">  </w:t>
        <w:tab/>
        <w:tab/>
        <w:tab/>
        <w:t>return this._tooltip.close();</w:t>
      </w:r>
    </w:p>
    <w:p>
      <w:r>
        <w:t xml:space="preserve">  </w:t>
        <w:tab/>
        <w:tab/>
        <w:t>}</w:t>
      </w:r>
    </w:p>
    <w:p>
      <w:r>
        <w:t xml:space="preserve">  </w:t>
        <w:tab/>
        <w:t>},</w:t>
      </w:r>
    </w:p>
    <w:p>
      <w:r/>
    </w:p>
    <w:p>
      <w:r>
        <w:t xml:space="preserve">  </w:t>
        <w:tab/>
        <w:t>// @method toggleTooltip(): this</w:t>
      </w:r>
    </w:p>
    <w:p>
      <w:r>
        <w:t xml:space="preserve">  </w:t>
        <w:tab/>
        <w:t>// Opens or closes the tooltip bound to this layer depending on its current state.</w:t>
      </w:r>
    </w:p>
    <w:p>
      <w:r>
        <w:t xml:space="preserve">  </w:t>
        <w:tab/>
        <w:t>toggleTooltip: function () {</w:t>
      </w:r>
    </w:p>
    <w:p>
      <w:r>
        <w:t xml:space="preserve">  </w:t>
        <w:tab/>
        <w:tab/>
        <w:t>if (this._tooltip) {</w:t>
      </w:r>
    </w:p>
    <w:p>
      <w:r>
        <w:t xml:space="preserve">  </w:t>
        <w:tab/>
        <w:tab/>
        <w:tab/>
        <w:t>this._tooltip.toggle(this);</w:t>
      </w:r>
    </w:p>
    <w:p>
      <w:r>
        <w:t xml:space="preserve">  </w:t>
        <w:tab/>
        <w:tab/>
        <w:t>}</w:t>
      </w:r>
    </w:p>
    <w:p>
      <w:r>
        <w:t xml:space="preserve">  </w:t>
        <w:tab/>
        <w:tab/>
        <w:t>return this;</w:t>
      </w:r>
    </w:p>
    <w:p>
      <w:r>
        <w:t xml:space="preserve">  </w:t>
        <w:tab/>
        <w:t>},</w:t>
      </w:r>
    </w:p>
    <w:p>
      <w:r/>
    </w:p>
    <w:p>
      <w:r>
        <w:t xml:space="preserve">  </w:t>
        <w:tab/>
        <w:t>// @method isTooltipOpen(): boolean</w:t>
      </w:r>
    </w:p>
    <w:p>
      <w:r>
        <w:t xml:space="preserve">  </w:t>
        <w:tab/>
        <w:t>// Returns `true` if the tooltip bound to this layer is currently open.</w:t>
      </w:r>
    </w:p>
    <w:p>
      <w:r>
        <w:t xml:space="preserve">  </w:t>
        <w:tab/>
        <w:t>isTooltipOpen: function () {</w:t>
      </w:r>
    </w:p>
    <w:p>
      <w:r>
        <w:t xml:space="preserve">  </w:t>
        <w:tab/>
        <w:tab/>
        <w:t>return this._tooltip.isOpen();</w:t>
      </w:r>
    </w:p>
    <w:p>
      <w:r>
        <w:t xml:space="preserve">  </w:t>
        <w:tab/>
        <w:t>},</w:t>
      </w:r>
    </w:p>
    <w:p>
      <w:r/>
    </w:p>
    <w:p>
      <w:r>
        <w:t xml:space="preserve">  </w:t>
        <w:tab/>
        <w:t>// @method setTooltipContent(content: String|HTMLElement|Tooltip): this</w:t>
      </w:r>
    </w:p>
    <w:p>
      <w:r>
        <w:t xml:space="preserve">  </w:t>
        <w:tab/>
        <w:t>// Sets the content of the tooltip bound to this layer.</w:t>
      </w:r>
    </w:p>
    <w:p>
      <w:r>
        <w:t xml:space="preserve">  </w:t>
        <w:tab/>
        <w:t>setTooltipContent: function (content) {</w:t>
      </w:r>
    </w:p>
    <w:p>
      <w:r>
        <w:t xml:space="preserve">  </w:t>
        <w:tab/>
        <w:tab/>
        <w:t>if (this._tooltip) {</w:t>
      </w:r>
    </w:p>
    <w:p>
      <w:r>
        <w:t xml:space="preserve">  </w:t>
        <w:tab/>
        <w:tab/>
        <w:tab/>
        <w:t>this._tooltip.setContent(content);</w:t>
      </w:r>
    </w:p>
    <w:p>
      <w:r>
        <w:t xml:space="preserve">  </w:t>
        <w:tab/>
        <w:tab/>
        <w:t>}</w:t>
      </w:r>
    </w:p>
    <w:p>
      <w:r>
        <w:t xml:space="preserve">  </w:t>
        <w:tab/>
        <w:tab/>
        <w:t>return this;</w:t>
      </w:r>
    </w:p>
    <w:p>
      <w:r>
        <w:t xml:space="preserve">  </w:t>
        <w:tab/>
        <w:t>},</w:t>
      </w:r>
    </w:p>
    <w:p>
      <w:r/>
    </w:p>
    <w:p>
      <w:r>
        <w:t xml:space="preserve">  </w:t>
        <w:tab/>
        <w:t>// @method getTooltip(): Tooltip</w:t>
      </w:r>
    </w:p>
    <w:p>
      <w:r>
        <w:t xml:space="preserve">  </w:t>
        <w:tab/>
        <w:t>// Returns the tooltip bound to this layer.</w:t>
      </w:r>
    </w:p>
    <w:p>
      <w:r>
        <w:t xml:space="preserve">  </w:t>
        <w:tab/>
        <w:t>getTooltip: function () {</w:t>
      </w:r>
    </w:p>
    <w:p>
      <w:r>
        <w:t xml:space="preserve">  </w:t>
        <w:tab/>
        <w:tab/>
        <w:t>return this._tooltip;</w:t>
      </w:r>
    </w:p>
    <w:p>
      <w:r>
        <w:t xml:space="preserve">  </w:t>
        <w:tab/>
        <w:t>},</w:t>
      </w:r>
    </w:p>
    <w:p>
      <w:r/>
    </w:p>
    <w:p>
      <w:r>
        <w:t xml:space="preserve">  </w:t>
        <w:tab/>
        <w:t>_addFocusListeners: function () {</w:t>
      </w:r>
    </w:p>
    <w:p>
      <w:r>
        <w:t xml:space="preserve">  </w:t>
        <w:tab/>
        <w:tab/>
        <w:t>if (this.getElement) {</w:t>
      </w:r>
    </w:p>
    <w:p>
      <w:r>
        <w:t xml:space="preserve">  </w:t>
        <w:tab/>
        <w:tab/>
        <w:tab/>
        <w:t>this._addFocusListenersOnLayer(this);</w:t>
      </w:r>
    </w:p>
    <w:p>
      <w:r>
        <w:t xml:space="preserve">  </w:t>
        <w:tab/>
        <w:tab/>
        <w:t>} else if (this.eachLayer) {</w:t>
      </w:r>
    </w:p>
    <w:p>
      <w:r>
        <w:t xml:space="preserve">  </w:t>
        <w:tab/>
        <w:tab/>
        <w:tab/>
        <w:t>this.eachLayer(this._addFocusListenersOnLayer, this);</w:t>
      </w:r>
    </w:p>
    <w:p>
      <w:r>
        <w:t xml:space="preserve">  </w:t>
        <w:tab/>
        <w:tab/>
        <w:t>}</w:t>
      </w:r>
    </w:p>
    <w:p>
      <w:r>
        <w:t xml:space="preserve">  </w:t>
        <w:tab/>
        <w:t>},</w:t>
      </w:r>
    </w:p>
    <w:p>
      <w:r/>
    </w:p>
    <w:p>
      <w:r>
        <w:t xml:space="preserve">  </w:t>
        <w:tab/>
        <w:t>_addFocusListenersOnLayer: function (layer) {</w:t>
      </w:r>
    </w:p>
    <w:p>
      <w:r>
        <w:t xml:space="preserve">  </w:t>
        <w:tab/>
        <w:tab/>
        <w:t>var el = typeof layer.getElement === 'function' &amp;&amp; layer.getElement();</w:t>
      </w:r>
    </w:p>
    <w:p>
      <w:r>
        <w:t xml:space="preserve">  </w:t>
        <w:tab/>
        <w:tab/>
        <w:t>if (el) {</w:t>
      </w:r>
    </w:p>
    <w:p>
      <w:r>
        <w:t xml:space="preserve">  </w:t>
        <w:tab/>
        <w:tab/>
        <w:tab/>
        <w:t>on(el, 'focus', function () {</w:t>
      </w:r>
    </w:p>
    <w:p>
      <w:r>
        <w:t xml:space="preserve">  </w:t>
        <w:tab/>
        <w:tab/>
        <w:tab/>
        <w:tab/>
        <w:t>this._tooltip._source = layer;</w:t>
      </w:r>
    </w:p>
    <w:p>
      <w:r>
        <w:t xml:space="preserve">  </w:t>
        <w:tab/>
        <w:tab/>
        <w:tab/>
        <w:tab/>
        <w:t>this.openTooltip();</w:t>
      </w:r>
    </w:p>
    <w:p>
      <w:r>
        <w:t xml:space="preserve">  </w:t>
        <w:tab/>
        <w:tab/>
        <w:tab/>
        <w:t>}, this);</w:t>
      </w:r>
    </w:p>
    <w:p>
      <w:r>
        <w:t xml:space="preserve">  </w:t>
        <w:tab/>
        <w:tab/>
        <w:tab/>
        <w:t>on(el, 'blur', this.closeTooltip, this);</w:t>
      </w:r>
    </w:p>
    <w:p>
      <w:r>
        <w:t xml:space="preserve">  </w:t>
        <w:tab/>
        <w:tab/>
        <w:t>}</w:t>
      </w:r>
    </w:p>
    <w:p>
      <w:r>
        <w:t xml:space="preserve">  </w:t>
        <w:tab/>
        <w:t>},</w:t>
      </w:r>
    </w:p>
    <w:p>
      <w:r/>
    </w:p>
    <w:p>
      <w:r>
        <w:t xml:space="preserve">  </w:t>
        <w:tab/>
        <w:t>_setAriaDescribedByOnLayer: function (layer) {</w:t>
      </w:r>
    </w:p>
    <w:p>
      <w:r>
        <w:t xml:space="preserve">  </w:t>
        <w:tab/>
        <w:tab/>
        <w:t>var el = typeof layer.getElement === 'function' &amp;&amp; layer.getElement();</w:t>
      </w:r>
    </w:p>
    <w:p>
      <w:r>
        <w:t xml:space="preserve">  </w:t>
        <w:tab/>
        <w:tab/>
        <w:t>if (el) {</w:t>
      </w:r>
    </w:p>
    <w:p>
      <w:r>
        <w:t xml:space="preserve">  </w:t>
        <w:tab/>
        <w:tab/>
        <w:tab/>
        <w:t>el.setAttribute('aria-describedby', this._tooltip._container.id);</w:t>
      </w:r>
    </w:p>
    <w:p>
      <w:r>
        <w:t xml:space="preserve">  </w:t>
        <w:tab/>
        <w:tab/>
        <w:t>}</w:t>
      </w:r>
    </w:p>
    <w:p>
      <w:r>
        <w:t xml:space="preserve">  </w:t>
        <w:tab/>
        <w:t>},</w:t>
      </w:r>
    </w:p>
    <w:p>
      <w:r/>
    </w:p>
    <w:p>
      <w:r/>
    </w:p>
    <w:p>
      <w:r>
        <w:t xml:space="preserve">  </w:t>
        <w:tab/>
        <w:t>_openTooltip: function (e) {</w:t>
      </w:r>
    </w:p>
    <w:p>
      <w:r>
        <w:t xml:space="preserve">  </w:t>
        <w:tab/>
        <w:tab/>
        <w:t>if (!this._tooltip || !this._map) {</w:t>
      </w:r>
    </w:p>
    <w:p>
      <w:r>
        <w:t xml:space="preserve">  </w:t>
        <w:tab/>
        <w:tab/>
        <w:tab/>
        <w:t>return;</w:t>
      </w:r>
    </w:p>
    <w:p>
      <w:r>
        <w:t xml:space="preserve">  </w:t>
        <w:tab/>
        <w:tab/>
        <w:t>}</w:t>
      </w:r>
    </w:p>
    <w:p>
      <w:r/>
    </w:p>
    <w:p>
      <w:r>
        <w:t xml:space="preserve">  </w:t>
        <w:tab/>
        <w:tab/>
        <w:t>// If the map is moving, we will show the tooltip after it's done.</w:t>
      </w:r>
    </w:p>
    <w:p>
      <w:r>
        <w:t xml:space="preserve">  </w:t>
        <w:tab/>
        <w:tab/>
        <w:t>if (this._map.dragging &amp;&amp; this._map.dragging.moving() &amp;&amp; !this._openOnceFlag) {</w:t>
      </w:r>
    </w:p>
    <w:p>
      <w:r>
        <w:t xml:space="preserve">  </w:t>
        <w:tab/>
        <w:tab/>
        <w:tab/>
        <w:t>this._openOnceFlag = true;</w:t>
      </w:r>
    </w:p>
    <w:p>
      <w:r>
        <w:t xml:space="preserve">  </w:t>
        <w:tab/>
        <w:tab/>
        <w:tab/>
        <w:t>var that = this;</w:t>
      </w:r>
    </w:p>
    <w:p>
      <w:r>
        <w:t xml:space="preserve">  </w:t>
        <w:tab/>
        <w:tab/>
        <w:tab/>
        <w:t>this._map.once('moveend', function () {</w:t>
      </w:r>
    </w:p>
    <w:p>
      <w:r>
        <w:t xml:space="preserve">  </w:t>
        <w:tab/>
        <w:tab/>
        <w:tab/>
        <w:tab/>
        <w:t>that._openOnceFlag = false;</w:t>
      </w:r>
    </w:p>
    <w:p>
      <w:r>
        <w:t xml:space="preserve">  </w:t>
        <w:tab/>
        <w:tab/>
        <w:tab/>
        <w:tab/>
        <w:t>that._openTooltip(e);</w:t>
      </w:r>
    </w:p>
    <w:p>
      <w:r>
        <w:t xml:space="preserve">  </w:t>
        <w:tab/>
        <w:tab/>
        <w:tab/>
        <w:t>});</w:t>
      </w:r>
    </w:p>
    <w:p>
      <w:r>
        <w:t xml:space="preserve">  </w:t>
        <w:tab/>
        <w:tab/>
        <w:tab/>
        <w:t>return;</w:t>
      </w:r>
    </w:p>
    <w:p>
      <w:r>
        <w:t xml:space="preserve">  </w:t>
        <w:tab/>
        <w:tab/>
        <w:t>}</w:t>
      </w:r>
    </w:p>
    <w:p>
      <w:r/>
    </w:p>
    <w:p>
      <w:r>
        <w:t xml:space="preserve">  </w:t>
        <w:tab/>
        <w:tab/>
        <w:t>this._tooltip._source = e.layer || e.target;</w:t>
      </w:r>
    </w:p>
    <w:p>
      <w:r/>
    </w:p>
    <w:p>
      <w:r>
        <w:t xml:space="preserve">  </w:t>
        <w:tab/>
        <w:tab/>
        <w:t>this.openTooltip(this._tooltip.options.sticky ? e.latlng : undefined);</w:t>
      </w:r>
    </w:p>
    <w:p>
      <w:r>
        <w:t xml:space="preserve">  </w:t>
        <w:tab/>
        <w:t>},</w:t>
      </w:r>
    </w:p>
    <w:p>
      <w:r/>
    </w:p>
    <w:p>
      <w:r>
        <w:t xml:space="preserve">  </w:t>
        <w:tab/>
        <w:t>_moveTooltip: function (e) {</w:t>
      </w:r>
    </w:p>
    <w:p>
      <w:r>
        <w:t xml:space="preserve">  </w:t>
        <w:tab/>
        <w:tab/>
        <w:t>var latlng = e.latlng, containerPoint, layerPoint;</w:t>
      </w:r>
    </w:p>
    <w:p>
      <w:r>
        <w:t xml:space="preserve">  </w:t>
        <w:tab/>
        <w:tab/>
        <w:t>if (this._tooltip.options.sticky &amp;&amp; e.originalEvent) {</w:t>
      </w:r>
    </w:p>
    <w:p>
      <w:r>
        <w:t xml:space="preserve">  </w:t>
        <w:tab/>
        <w:tab/>
        <w:tab/>
        <w:t>containerPoint = this._map.mouseEventToContainerPoint(e.originalEvent);</w:t>
      </w:r>
    </w:p>
    <w:p>
      <w:r>
        <w:t xml:space="preserve">  </w:t>
        <w:tab/>
        <w:tab/>
        <w:tab/>
        <w:t>layerPoint = this._map.containerPointToLayerPoint(containerPoint);</w:t>
      </w:r>
    </w:p>
    <w:p>
      <w:r>
        <w:t xml:space="preserve">  </w:t>
        <w:tab/>
        <w:tab/>
        <w:tab/>
        <w:t>latlng = this._map.layerPointToLatLng(layerPoint);</w:t>
      </w:r>
    </w:p>
    <w:p>
      <w:r>
        <w:t xml:space="preserve">  </w:t>
        <w:tab/>
        <w:tab/>
        <w:t>}</w:t>
      </w:r>
    </w:p>
    <w:p>
      <w:r>
        <w:t xml:space="preserve">  </w:t>
        <w:tab/>
        <w:tab/>
        <w:t>this._tooltip.setLatLng(latlng);</w:t>
      </w:r>
    </w:p>
    <w:p>
      <w:r>
        <w:t xml:space="preserve">  </w:t>
        <w:tab/>
        <w:t>}</w:t>
      </w:r>
    </w:p>
    <w:p>
      <w:r>
        <w:t xml:space="preserve">  });</w:t>
      </w:r>
    </w:p>
    <w:p>
      <w:r/>
    </w:p>
    <w:p>
      <w:r>
        <w:t xml:space="preserve">  /*</w:t>
      </w:r>
    </w:p>
    <w:p>
      <w:r>
        <w:t xml:space="preserve">   * @class DivIcon</w:t>
      </w:r>
    </w:p>
    <w:p>
      <w:r>
        <w:t xml:space="preserve">   * @aka L.DivIcon</w:t>
      </w:r>
    </w:p>
    <w:p>
      <w:r>
        <w:t xml:space="preserve">   * @inherits Icon</w:t>
      </w:r>
    </w:p>
    <w:p>
      <w:r>
        <w:t xml:space="preserve">   *</w:t>
      </w:r>
    </w:p>
    <w:p>
      <w:r>
        <w:t xml:space="preserve">   * Represents a lightweight icon for markers that uses a simple `&lt;div&gt;`</w:t>
      </w:r>
    </w:p>
    <w:p>
      <w:r>
        <w:t xml:space="preserve">   * element instead of an image. Inherits from `Icon` but ignores the `iconUrl` and shadow options.</w:t>
      </w:r>
    </w:p>
    <w:p>
      <w:r>
        <w:t xml:space="preserve">   *</w:t>
      </w:r>
    </w:p>
    <w:p>
      <w:r>
        <w:t xml:space="preserve">   * @example</w:t>
      </w:r>
    </w:p>
    <w:p>
      <w:r>
        <w:t xml:space="preserve">   * ```js</w:t>
      </w:r>
    </w:p>
    <w:p>
      <w:r>
        <w:t xml:space="preserve">   * var myIcon = L.divIcon({className: 'my-div-icon'});</w:t>
      </w:r>
    </w:p>
    <w:p>
      <w:r>
        <w:t xml:space="preserve">   * // you can set .my-div-icon styles in CSS</w:t>
      </w:r>
    </w:p>
    <w:p>
      <w:r>
        <w:t xml:space="preserve">   *</w:t>
      </w:r>
    </w:p>
    <w:p>
      <w:r>
        <w:t xml:space="preserve">   * L.marker([50.505, 30.57], {icon: myIcon}).addTo(map);</w:t>
      </w:r>
    </w:p>
    <w:p>
      <w:r>
        <w:t xml:space="preserve">   * ```</w:t>
      </w:r>
    </w:p>
    <w:p>
      <w:r>
        <w:t xml:space="preserve">   *</w:t>
      </w:r>
    </w:p>
    <w:p>
      <w:r>
        <w:t xml:space="preserve">   * By default, it has a 'leaflet-div-icon' CSS class and is styled as a little white square with a shadow.</w:t>
      </w:r>
    </w:p>
    <w:p>
      <w:r>
        <w:t xml:space="preserve">   */</w:t>
      </w:r>
    </w:p>
    <w:p>
      <w:r/>
    </w:p>
    <w:p>
      <w:r>
        <w:t xml:space="preserve">  var DivIcon = Icon.extend({</w:t>
      </w:r>
    </w:p>
    <w:p>
      <w:r>
        <w:t xml:space="preserve">  </w:t>
        <w:tab/>
        <w:t>options: {</w:t>
      </w:r>
    </w:p>
    <w:p>
      <w:r>
        <w:t xml:space="preserve">  </w:t>
        <w:tab/>
        <w:tab/>
        <w:t>// @section</w:t>
      </w:r>
    </w:p>
    <w:p>
      <w:r>
        <w:t xml:space="preserve">  </w:t>
        <w:tab/>
        <w:tab/>
        <w:t>// @aka DivIcon options</w:t>
      </w:r>
    </w:p>
    <w:p>
      <w:r>
        <w:t xml:space="preserve">  </w:t>
        <w:tab/>
        <w:tab/>
        <w:t>iconSize: [12, 12], // also can be set through CSS</w:t>
      </w:r>
    </w:p>
    <w:p>
      <w:r/>
    </w:p>
    <w:p>
      <w:r>
        <w:t xml:space="preserve">  </w:t>
        <w:tab/>
        <w:tab/>
        <w:t>// iconAnchor: (Point),</w:t>
      </w:r>
    </w:p>
    <w:p>
      <w:r>
        <w:t xml:space="preserve">  </w:t>
        <w:tab/>
        <w:tab/>
        <w:t>// popupAnchor: (Point),</w:t>
      </w:r>
    </w:p>
    <w:p>
      <w:r/>
    </w:p>
    <w:p>
      <w:r>
        <w:t xml:space="preserve">  </w:t>
        <w:tab/>
        <w:tab/>
        <w:t>// @option html: String|HTMLElement = ''</w:t>
      </w:r>
    </w:p>
    <w:p>
      <w:r>
        <w:t xml:space="preserve">  </w:t>
        <w:tab/>
        <w:tab/>
        <w:t>// Custom HTML code to put inside the div element, empty by default. Alternatively,</w:t>
      </w:r>
    </w:p>
    <w:p>
      <w:r>
        <w:t xml:space="preserve">  </w:t>
        <w:tab/>
        <w:tab/>
        <w:t>// an instance of `HTMLElement`.</w:t>
      </w:r>
    </w:p>
    <w:p>
      <w:r>
        <w:t xml:space="preserve">  </w:t>
        <w:tab/>
        <w:tab/>
        <w:t>html: false,</w:t>
      </w:r>
    </w:p>
    <w:p>
      <w:r/>
    </w:p>
    <w:p>
      <w:r>
        <w:t xml:space="preserve">  </w:t>
        <w:tab/>
        <w:tab/>
        <w:t>// @option bgPos: Point = [0, 0]</w:t>
      </w:r>
    </w:p>
    <w:p>
      <w:r>
        <w:t xml:space="preserve">  </w:t>
        <w:tab/>
        <w:tab/>
        <w:t>// Optional relative position of the background, in pixels</w:t>
      </w:r>
    </w:p>
    <w:p>
      <w:r>
        <w:t xml:space="preserve">  </w:t>
        <w:tab/>
        <w:tab/>
        <w:t>bgPos: null,</w:t>
      </w:r>
    </w:p>
    <w:p>
      <w:r/>
    </w:p>
    <w:p>
      <w:r>
        <w:t xml:space="preserve">  </w:t>
        <w:tab/>
        <w:tab/>
        <w:t>className: 'leaflet-div-icon'</w:t>
      </w:r>
    </w:p>
    <w:p>
      <w:r>
        <w:t xml:space="preserve">  </w:t>
        <w:tab/>
        <w:t>},</w:t>
      </w:r>
    </w:p>
    <w:p>
      <w:r/>
    </w:p>
    <w:p>
      <w:r>
        <w:t xml:space="preserve">  </w:t>
        <w:tab/>
        <w:t>createIcon: function (oldIcon) {</w:t>
      </w:r>
    </w:p>
    <w:p>
      <w:r>
        <w:t xml:space="preserve">  </w:t>
        <w:tab/>
        <w:tab/>
        <w:t>var div = (oldIcon &amp;&amp; oldIcon.tagName === 'DIV') ? oldIcon : document.createElement('div'),</w:t>
      </w:r>
    </w:p>
    <w:p>
      <w:r>
        <w:t xml:space="preserve">  </w:t>
        <w:tab/>
        <w:tab/>
        <w:t xml:space="preserve">    options = this.options;</w:t>
      </w:r>
    </w:p>
    <w:p>
      <w:r/>
    </w:p>
    <w:p>
      <w:r>
        <w:t xml:space="preserve">  </w:t>
        <w:tab/>
        <w:tab/>
        <w:t>if (options.html instanceof Element) {</w:t>
      </w:r>
    </w:p>
    <w:p>
      <w:r>
        <w:t xml:space="preserve">  </w:t>
        <w:tab/>
        <w:tab/>
        <w:tab/>
        <w:t>empty(div);</w:t>
      </w:r>
    </w:p>
    <w:p>
      <w:r>
        <w:t xml:space="preserve">  </w:t>
        <w:tab/>
        <w:tab/>
        <w:tab/>
        <w:t>div.appendChild(options.html);</w:t>
      </w:r>
    </w:p>
    <w:p>
      <w:r>
        <w:t xml:space="preserve">  </w:t>
        <w:tab/>
        <w:tab/>
        <w:t>} else {</w:t>
      </w:r>
    </w:p>
    <w:p>
      <w:r>
        <w:t xml:space="preserve">  </w:t>
        <w:tab/>
        <w:tab/>
        <w:tab/>
        <w:t>div.innerHTML = options.html !== false ? options.html : '';</w:t>
      </w:r>
    </w:p>
    <w:p>
      <w:r>
        <w:t xml:space="preserve">  </w:t>
        <w:tab/>
        <w:tab/>
        <w:t>}</w:t>
      </w:r>
    </w:p>
    <w:p>
      <w:r/>
    </w:p>
    <w:p>
      <w:r>
        <w:t xml:space="preserve">  </w:t>
        <w:tab/>
        <w:tab/>
        <w:t>if (options.bgPos) {</w:t>
      </w:r>
    </w:p>
    <w:p>
      <w:r>
        <w:t xml:space="preserve">  </w:t>
        <w:tab/>
        <w:tab/>
        <w:tab/>
        <w:t>var bgPos = toPoint(options.bgPos);</w:t>
      </w:r>
    </w:p>
    <w:p>
      <w:r>
        <w:t xml:space="preserve">  </w:t>
        <w:tab/>
        <w:tab/>
        <w:tab/>
        <w:t>div.style.backgroundPosition = (-bgPos.x) + 'px ' + (-bgPos.y) + 'px';</w:t>
      </w:r>
    </w:p>
    <w:p>
      <w:r>
        <w:t xml:space="preserve">  </w:t>
        <w:tab/>
        <w:tab/>
        <w:t>}</w:t>
      </w:r>
    </w:p>
    <w:p>
      <w:r>
        <w:t xml:space="preserve">  </w:t>
        <w:tab/>
        <w:tab/>
        <w:t>this._setIconStyles(div, 'icon');</w:t>
      </w:r>
    </w:p>
    <w:p>
      <w:r/>
    </w:p>
    <w:p>
      <w:r>
        <w:t xml:space="preserve">  </w:t>
        <w:tab/>
        <w:tab/>
        <w:t>return div;</w:t>
      </w:r>
    </w:p>
    <w:p>
      <w:r>
        <w:t xml:space="preserve">  </w:t>
        <w:tab/>
        <w:t>},</w:t>
      </w:r>
    </w:p>
    <w:p>
      <w:r/>
    </w:p>
    <w:p>
      <w:r>
        <w:t xml:space="preserve">  </w:t>
        <w:tab/>
        <w:t>createShadow: function () {</w:t>
      </w:r>
    </w:p>
    <w:p>
      <w:r>
        <w:t xml:space="preserve">  </w:t>
        <w:tab/>
        <w:tab/>
        <w:t>return null;</w:t>
      </w:r>
    </w:p>
    <w:p>
      <w:r>
        <w:t xml:space="preserve">  </w:t>
        <w:tab/>
        <w:t>}</w:t>
      </w:r>
    </w:p>
    <w:p>
      <w:r>
        <w:t xml:space="preserve">  });</w:t>
      </w:r>
    </w:p>
    <w:p>
      <w:r/>
    </w:p>
    <w:p>
      <w:r>
        <w:t xml:space="preserve">  // @factory L.divIcon(options: DivIcon options)</w:t>
      </w:r>
    </w:p>
    <w:p>
      <w:r>
        <w:t xml:space="preserve">  // Creates a `DivIcon` instance with the given options.</w:t>
      </w:r>
    </w:p>
    <w:p>
      <w:r>
        <w:t xml:space="preserve">  function divIcon(options) {</w:t>
      </w:r>
    </w:p>
    <w:p>
      <w:r>
        <w:t xml:space="preserve">  </w:t>
        <w:tab/>
        <w:t>return new DivIcon(options);</w:t>
      </w:r>
    </w:p>
    <w:p>
      <w:r>
        <w:t xml:space="preserve">  }</w:t>
      </w:r>
    </w:p>
    <w:p>
      <w:r/>
    </w:p>
    <w:p>
      <w:r>
        <w:t xml:space="preserve">  Icon.Default = IconDefault;</w:t>
      </w:r>
    </w:p>
    <w:p>
      <w:r/>
    </w:p>
    <w:p>
      <w:r>
        <w:t xml:space="preserve">  /*</w:t>
      </w:r>
    </w:p>
    <w:p>
      <w:r>
        <w:t xml:space="preserve">   * @class GridLayer</w:t>
      </w:r>
    </w:p>
    <w:p>
      <w:r>
        <w:t xml:space="preserve">   * @inherits Layer</w:t>
      </w:r>
    </w:p>
    <w:p>
      <w:r>
        <w:t xml:space="preserve">   * @aka L.GridLayer</w:t>
      </w:r>
    </w:p>
    <w:p>
      <w:r>
        <w:t xml:space="preserve">   *</w:t>
      </w:r>
    </w:p>
    <w:p>
      <w:r>
        <w:t xml:space="preserve">   * Generic class for handling a tiled grid of HTML elements. This is the base class for all tile layers and replaces `TileLayer.Canvas`.</w:t>
      </w:r>
    </w:p>
    <w:p>
      <w:r>
        <w:t xml:space="preserve">   * GridLayer can be extended to create a tiled grid of HTML elements like `&lt;canvas&gt;`, `&lt;img&gt;` or `&lt;div&gt;`. GridLayer will handle creating and animating these DOM elements for you.</w:t>
      </w:r>
    </w:p>
    <w:p>
      <w:r>
        <w:t xml:space="preserve">   *</w:t>
      </w:r>
    </w:p>
    <w:p>
      <w:r>
        <w:t xml:space="preserve">   *</w:t>
      </w:r>
    </w:p>
    <w:p>
      <w:r>
        <w:t xml:space="preserve">   * @section Synchronous usage</w:t>
      </w:r>
    </w:p>
    <w:p>
      <w:r>
        <w:t xml:space="preserve">   * @example</w:t>
      </w:r>
    </w:p>
    <w:p>
      <w:r>
        <w:t xml:space="preserve">   *</w:t>
      </w:r>
    </w:p>
    <w:p>
      <w:r>
        <w:t xml:space="preserve">   * To create a custom layer, extend GridLayer and implement the `createTile()` method, which will be passed a `Point` object with the `x`, `y`, and `z` (zoom level) coordinates to draw your tile.</w:t>
      </w:r>
    </w:p>
    <w:p>
      <w:r>
        <w:t xml:space="preserve">   *</w:t>
      </w:r>
    </w:p>
    <w:p>
      <w:r>
        <w:t xml:space="preserve">   * ```js</w:t>
      </w:r>
    </w:p>
    <w:p>
      <w:r>
        <w:t xml:space="preserve">   * var CanvasLayer = L.GridLayer.extend({</w:t>
      </w:r>
    </w:p>
    <w:p>
      <w:r>
        <w:t xml:space="preserve">   *     createTile: function(coords){</w:t>
      </w:r>
    </w:p>
    <w:p>
      <w:r>
        <w:t xml:space="preserve">   *         // create a &lt;canvas&gt; element for drawing</w:t>
      </w:r>
    </w:p>
    <w:p>
      <w:r>
        <w:t xml:space="preserve">   *         var tile = L.DomUtil.create('canvas', 'leaflet-tile');</w:t>
      </w:r>
    </w:p>
    <w:p>
      <w:r>
        <w:t xml:space="preserve">   *</w:t>
      </w:r>
    </w:p>
    <w:p>
      <w:r>
        <w:t xml:space="preserve">   *         // setup tile width and height according to the options</w:t>
      </w:r>
    </w:p>
    <w:p>
      <w:r>
        <w:t xml:space="preserve">   *         var size = this.getTileSize();</w:t>
      </w:r>
    </w:p>
    <w:p>
      <w:r>
        <w:t xml:space="preserve">   *         tile.width = size.x;</w:t>
      </w:r>
    </w:p>
    <w:p>
      <w:r>
        <w:t xml:space="preserve">   *         tile.height = size.y;</w:t>
      </w:r>
    </w:p>
    <w:p>
      <w:r>
        <w:t xml:space="preserve">   *</w:t>
      </w:r>
    </w:p>
    <w:p>
      <w:r>
        <w:t xml:space="preserve">   *         // get a canvas context and draw something on it using coords.x, coords.y and coords.z</w:t>
      </w:r>
    </w:p>
    <w:p>
      <w:r>
        <w:t xml:space="preserve">   *         var ctx = tile.getContext('2d');</w:t>
      </w:r>
    </w:p>
    <w:p>
      <w:r>
        <w:t xml:space="preserve">   *</w:t>
      </w:r>
    </w:p>
    <w:p>
      <w:r>
        <w:t xml:space="preserve">   *         // return the tile so it can be rendered on screen</w:t>
      </w:r>
    </w:p>
    <w:p>
      <w:r>
        <w:t xml:space="preserve">   *         return tile;</w:t>
      </w:r>
    </w:p>
    <w:p>
      <w:r>
        <w:t xml:space="preserve">   *     }</w:t>
      </w:r>
    </w:p>
    <w:p>
      <w:r>
        <w:t xml:space="preserve">   * });</w:t>
      </w:r>
    </w:p>
    <w:p>
      <w:r>
        <w:t xml:space="preserve">   * ```</w:t>
      </w:r>
    </w:p>
    <w:p>
      <w:r>
        <w:t xml:space="preserve">   *</w:t>
      </w:r>
    </w:p>
    <w:p>
      <w:r>
        <w:t xml:space="preserve">   * @section Asynchronous usage</w:t>
      </w:r>
    </w:p>
    <w:p>
      <w:r>
        <w:t xml:space="preserve">   * @example</w:t>
      </w:r>
    </w:p>
    <w:p>
      <w:r>
        <w:t xml:space="preserve">   *</w:t>
      </w:r>
    </w:p>
    <w:p>
      <w:r>
        <w:t xml:space="preserve">   * Tile creation can also be asynchronous, this is useful when using a third-party drawing library. Once the tile is finished drawing it can be passed to the `done()` callback.</w:t>
      </w:r>
    </w:p>
    <w:p>
      <w:r>
        <w:t xml:space="preserve">   *</w:t>
      </w:r>
    </w:p>
    <w:p>
      <w:r>
        <w:t xml:space="preserve">   * ```js</w:t>
      </w:r>
    </w:p>
    <w:p>
      <w:r>
        <w:t xml:space="preserve">   * var CanvasLayer = L.GridLayer.extend({</w:t>
      </w:r>
    </w:p>
    <w:p>
      <w:r>
        <w:t xml:space="preserve">   *     createTile: function(coords, done){</w:t>
      </w:r>
    </w:p>
    <w:p>
      <w:r>
        <w:t xml:space="preserve">   *         var error;</w:t>
      </w:r>
    </w:p>
    <w:p>
      <w:r>
        <w:t xml:space="preserve">   *</w:t>
      </w:r>
    </w:p>
    <w:p>
      <w:r>
        <w:t xml:space="preserve">   *         // create a &lt;canvas&gt; element for drawing</w:t>
      </w:r>
    </w:p>
    <w:p>
      <w:r>
        <w:t xml:space="preserve">   *         var tile = L.DomUtil.create('canvas', 'leaflet-tile');</w:t>
      </w:r>
    </w:p>
    <w:p>
      <w:r>
        <w:t xml:space="preserve">   *</w:t>
      </w:r>
    </w:p>
    <w:p>
      <w:r>
        <w:t xml:space="preserve">   *         // setup tile width and height according to the options</w:t>
      </w:r>
    </w:p>
    <w:p>
      <w:r>
        <w:t xml:space="preserve">   *         var size = this.getTileSize();</w:t>
      </w:r>
    </w:p>
    <w:p>
      <w:r>
        <w:t xml:space="preserve">   *         tile.width = size.x;</w:t>
      </w:r>
    </w:p>
    <w:p>
      <w:r>
        <w:t xml:space="preserve">   *         tile.height = size.y;</w:t>
      </w:r>
    </w:p>
    <w:p>
      <w:r>
        <w:t xml:space="preserve">   *</w:t>
      </w:r>
    </w:p>
    <w:p>
      <w:r>
        <w:t xml:space="preserve">   *         // draw something asynchronously and pass the tile to the done() callback</w:t>
      </w:r>
    </w:p>
    <w:p>
      <w:r>
        <w:t xml:space="preserve">   *         setTimeout(function() {</w:t>
      </w:r>
    </w:p>
    <w:p>
      <w:r>
        <w:t xml:space="preserve">   *             done(error, tile);</w:t>
      </w:r>
    </w:p>
    <w:p>
      <w:r>
        <w:t xml:space="preserve">   *         }, 1000);</w:t>
      </w:r>
    </w:p>
    <w:p>
      <w:r>
        <w:t xml:space="preserve">   *</w:t>
      </w:r>
    </w:p>
    <w:p>
      <w:r>
        <w:t xml:space="preserve">   *         return tile;</w:t>
      </w:r>
    </w:p>
    <w:p>
      <w:r>
        <w:t xml:space="preserve">   *     }</w:t>
      </w:r>
    </w:p>
    <w:p>
      <w:r>
        <w:t xml:space="preserve">   * });</w:t>
      </w:r>
    </w:p>
    <w:p>
      <w:r>
        <w:t xml:space="preserve">   * ```</w:t>
      </w:r>
    </w:p>
    <w:p>
      <w:r>
        <w:t xml:space="preserve">   *</w:t>
      </w:r>
    </w:p>
    <w:p>
      <w:r>
        <w:t xml:space="preserve">   * @section</w:t>
      </w:r>
    </w:p>
    <w:p>
      <w:r>
        <w:t xml:space="preserve">   */</w:t>
      </w:r>
    </w:p>
    <w:p>
      <w:r/>
    </w:p>
    <w:p>
      <w:r/>
    </w:p>
    <w:p>
      <w:r>
        <w:t xml:space="preserve">  var GridLayer = Layer.extend({</w:t>
      </w:r>
    </w:p>
    <w:p>
      <w:r/>
    </w:p>
    <w:p>
      <w:r>
        <w:t xml:space="preserve">  </w:t>
        <w:tab/>
        <w:t>// @section</w:t>
      </w:r>
    </w:p>
    <w:p>
      <w:r>
        <w:t xml:space="preserve">  </w:t>
        <w:tab/>
        <w:t>// @aka GridLayer options</w:t>
      </w:r>
    </w:p>
    <w:p>
      <w:r>
        <w:t xml:space="preserve">  </w:t>
        <w:tab/>
        <w:t>options: {</w:t>
      </w:r>
    </w:p>
    <w:p>
      <w:r>
        <w:t xml:space="preserve">  </w:t>
        <w:tab/>
        <w:tab/>
        <w:t>// @option tileSize: Number|Point = 256</w:t>
      </w:r>
    </w:p>
    <w:p>
      <w:r>
        <w:t xml:space="preserve">  </w:t>
        <w:tab/>
        <w:tab/>
        <w:t>// Width and height of tiles in the grid. Use a number if width and height are equal, or `L.point(width, height)` otherwise.</w:t>
      </w:r>
    </w:p>
    <w:p>
      <w:r>
        <w:t xml:space="preserve">  </w:t>
        <w:tab/>
        <w:tab/>
        <w:t>tileSize: 256,</w:t>
      </w:r>
    </w:p>
    <w:p>
      <w:r/>
    </w:p>
    <w:p>
      <w:r>
        <w:t xml:space="preserve">  </w:t>
        <w:tab/>
        <w:tab/>
        <w:t>// @option opacity: Number = 1.0</w:t>
      </w:r>
    </w:p>
    <w:p>
      <w:r>
        <w:t xml:space="preserve">  </w:t>
        <w:tab/>
        <w:tab/>
        <w:t>// Opacity of the tiles. Can be used in the `createTile()` function.</w:t>
      </w:r>
    </w:p>
    <w:p>
      <w:r>
        <w:t xml:space="preserve">  </w:t>
        <w:tab/>
        <w:tab/>
        <w:t>opacity: 1,</w:t>
      </w:r>
    </w:p>
    <w:p>
      <w:r/>
    </w:p>
    <w:p>
      <w:r>
        <w:t xml:space="preserve">  </w:t>
        <w:tab/>
        <w:tab/>
        <w:t>// @option updateWhenIdle: Boolean = (depends)</w:t>
      </w:r>
    </w:p>
    <w:p>
      <w:r>
        <w:t xml:space="preserve">  </w:t>
        <w:tab/>
        <w:tab/>
        <w:t>// Load new tiles only when panning ends.</w:t>
      </w:r>
    </w:p>
    <w:p>
      <w:r>
        <w:t xml:space="preserve">  </w:t>
        <w:tab/>
        <w:tab/>
        <w:t>// `true` by default on mobile browsers, in order to avoid too many requests and keep smooth navigation.</w:t>
      </w:r>
    </w:p>
    <w:p>
      <w:r>
        <w:t xml:space="preserve">  </w:t>
        <w:tab/>
        <w:tab/>
        <w:t>// `false` otherwise in order to display new tiles _during_ panning, since it is easy to pan outside the</w:t>
      </w:r>
    </w:p>
    <w:p>
      <w:r>
        <w:t xml:space="preserve">  </w:t>
        <w:tab/>
        <w:tab/>
        <w:t>// [`keepBuffer`](#gridlayer-keepbuffer) option in desktop browsers.</w:t>
      </w:r>
    </w:p>
    <w:p>
      <w:r>
        <w:t xml:space="preserve">  </w:t>
        <w:tab/>
        <w:tab/>
        <w:t>updateWhenIdle: Browser.mobile,</w:t>
      </w:r>
    </w:p>
    <w:p>
      <w:r/>
    </w:p>
    <w:p>
      <w:r>
        <w:t xml:space="preserve">  </w:t>
        <w:tab/>
        <w:tab/>
        <w:t>// @option updateWhenZooming: Boolean = true</w:t>
      </w:r>
    </w:p>
    <w:p>
      <w:r>
        <w:t xml:space="preserve">  </w:t>
        <w:tab/>
        <w:tab/>
        <w:t>// By default, a smooth zoom animation (during a [touch zoom](#map-touchzoom) or a [`flyTo()`](#map-flyto)) will update grid layers every integer zoom level. Setting this option to `false` will update the grid layer only when the smooth animation ends.</w:t>
      </w:r>
    </w:p>
    <w:p>
      <w:r>
        <w:t xml:space="preserve">  </w:t>
        <w:tab/>
        <w:tab/>
        <w:t>updateWhenZooming: true,</w:t>
      </w:r>
    </w:p>
    <w:p>
      <w:r/>
    </w:p>
    <w:p>
      <w:r>
        <w:t xml:space="preserve">  </w:t>
        <w:tab/>
        <w:tab/>
        <w:t>// @option updateInterval: Number = 200</w:t>
      </w:r>
    </w:p>
    <w:p>
      <w:r>
        <w:t xml:space="preserve">  </w:t>
        <w:tab/>
        <w:tab/>
        <w:t>// Tiles will not update more than once every `updateInterval` milliseconds when panning.</w:t>
      </w:r>
    </w:p>
    <w:p>
      <w:r>
        <w:t xml:space="preserve">  </w:t>
        <w:tab/>
        <w:tab/>
        <w:t>updateInterval: 200,</w:t>
      </w:r>
    </w:p>
    <w:p>
      <w:r/>
    </w:p>
    <w:p>
      <w:r>
        <w:t xml:space="preserve">  </w:t>
        <w:tab/>
        <w:tab/>
        <w:t>// @option zIndex: Number = 1</w:t>
      </w:r>
    </w:p>
    <w:p>
      <w:r>
        <w:t xml:space="preserve">  </w:t>
        <w:tab/>
        <w:tab/>
        <w:t>// The explicit zIndex of the tile layer.</w:t>
      </w:r>
    </w:p>
    <w:p>
      <w:r>
        <w:t xml:space="preserve">  </w:t>
        <w:tab/>
        <w:tab/>
        <w:t>zIndex: 1,</w:t>
      </w:r>
    </w:p>
    <w:p>
      <w:r/>
    </w:p>
    <w:p>
      <w:r>
        <w:t xml:space="preserve">  </w:t>
        <w:tab/>
        <w:tab/>
        <w:t>// @option bounds: LatLngBounds = undefined</w:t>
      </w:r>
    </w:p>
    <w:p>
      <w:r>
        <w:t xml:space="preserve">  </w:t>
        <w:tab/>
        <w:tab/>
        <w:t>// If set, tiles will only be loaded inside the set `LatLngBounds`.</w:t>
      </w:r>
    </w:p>
    <w:p>
      <w:r>
        <w:t xml:space="preserve">  </w:t>
        <w:tab/>
        <w:tab/>
        <w:t>bounds: null,</w:t>
      </w:r>
    </w:p>
    <w:p>
      <w:r/>
    </w:p>
    <w:p>
      <w:r>
        <w:t xml:space="preserve">  </w:t>
        <w:tab/>
        <w:tab/>
        <w:t>// @option minZoom: Number = 0</w:t>
      </w:r>
    </w:p>
    <w:p>
      <w:r>
        <w:t xml:space="preserve">  </w:t>
        <w:tab/>
        <w:tab/>
        <w:t>// The minimum zoom level down to which this layer will be displayed (inclusive).</w:t>
      </w:r>
    </w:p>
    <w:p>
      <w:r>
        <w:t xml:space="preserve">  </w:t>
        <w:tab/>
        <w:tab/>
        <w:t>minZoom: 0,</w:t>
      </w:r>
    </w:p>
    <w:p>
      <w:r/>
    </w:p>
    <w:p>
      <w:r>
        <w:t xml:space="preserve">  </w:t>
        <w:tab/>
        <w:tab/>
        <w:t>// @option maxZoom: Number = undefined</w:t>
      </w:r>
    </w:p>
    <w:p>
      <w:r>
        <w:t xml:space="preserve">  </w:t>
        <w:tab/>
        <w:tab/>
        <w:t>// The maximum zoom level up to which this layer will be displayed (inclusive).</w:t>
      </w:r>
    </w:p>
    <w:p>
      <w:r>
        <w:t xml:space="preserve">  </w:t>
        <w:tab/>
        <w:tab/>
        <w:t>maxZoom: undefined,</w:t>
      </w:r>
    </w:p>
    <w:p>
      <w:r/>
    </w:p>
    <w:p>
      <w:r>
        <w:t xml:space="preserve">  </w:t>
        <w:tab/>
        <w:tab/>
        <w:t>// @option maxNativeZoom: Number = undefined</w:t>
      </w:r>
    </w:p>
    <w:p>
      <w:r>
        <w:t xml:space="preserve">  </w:t>
        <w:tab/>
        <w:tab/>
        <w:t>// Maximum zoom number the tile source has available. If it is specified,</w:t>
      </w:r>
    </w:p>
    <w:p>
      <w:r>
        <w:t xml:space="preserve">  </w:t>
        <w:tab/>
        <w:tab/>
        <w:t>// the tiles on all zoom levels higher than `maxNativeZoom` will be loaded</w:t>
      </w:r>
    </w:p>
    <w:p>
      <w:r>
        <w:t xml:space="preserve">  </w:t>
        <w:tab/>
        <w:tab/>
        <w:t>// from `maxNativeZoom` level and auto-scaled.</w:t>
      </w:r>
    </w:p>
    <w:p>
      <w:r>
        <w:t xml:space="preserve">  </w:t>
        <w:tab/>
        <w:tab/>
        <w:t>maxNativeZoom: undefined,</w:t>
      </w:r>
    </w:p>
    <w:p>
      <w:r/>
    </w:p>
    <w:p>
      <w:r>
        <w:t xml:space="preserve">  </w:t>
        <w:tab/>
        <w:tab/>
        <w:t>// @option minNativeZoom: Number = undefined</w:t>
      </w:r>
    </w:p>
    <w:p>
      <w:r>
        <w:t xml:space="preserve">  </w:t>
        <w:tab/>
        <w:tab/>
        <w:t>// Minimum zoom number the tile source has available. If it is specified,</w:t>
      </w:r>
    </w:p>
    <w:p>
      <w:r>
        <w:t xml:space="preserve">  </w:t>
        <w:tab/>
        <w:tab/>
        <w:t>// the tiles on all zoom levels lower than `minNativeZoom` will be loaded</w:t>
      </w:r>
    </w:p>
    <w:p>
      <w:r>
        <w:t xml:space="preserve">  </w:t>
        <w:tab/>
        <w:tab/>
        <w:t>// from `minNativeZoom` level and auto-scaled.</w:t>
      </w:r>
    </w:p>
    <w:p>
      <w:r>
        <w:t xml:space="preserve">  </w:t>
        <w:tab/>
        <w:tab/>
        <w:t>minNativeZoom: undefined,</w:t>
      </w:r>
    </w:p>
    <w:p>
      <w:r/>
    </w:p>
    <w:p>
      <w:r>
        <w:t xml:space="preserve">  </w:t>
        <w:tab/>
        <w:tab/>
        <w:t>// @option noWrap: Boolean = false</w:t>
      </w:r>
    </w:p>
    <w:p>
      <w:r>
        <w:t xml:space="preserve">  </w:t>
        <w:tab/>
        <w:tab/>
        <w:t>// Whether the layer is wrapped around the antimeridian. If `true`, the</w:t>
      </w:r>
    </w:p>
    <w:p>
      <w:r>
        <w:t xml:space="preserve">  </w:t>
        <w:tab/>
        <w:tab/>
        <w:t>// GridLayer will only be displayed once at low zoom levels. Has no</w:t>
      </w:r>
    </w:p>
    <w:p>
      <w:r>
        <w:t xml:space="preserve">  </w:t>
        <w:tab/>
        <w:tab/>
        <w:t>// effect when the [map CRS](#map-crs) doesn't wrap around. Can be used</w:t>
      </w:r>
    </w:p>
    <w:p>
      <w:r>
        <w:t xml:space="preserve">  </w:t>
        <w:tab/>
        <w:tab/>
        <w:t>// in combination with [`bounds`](#gridlayer-bounds) to prevent requesting</w:t>
      </w:r>
    </w:p>
    <w:p>
      <w:r>
        <w:t xml:space="preserve">  </w:t>
        <w:tab/>
        <w:tab/>
        <w:t>// tiles outside the CRS limits.</w:t>
      </w:r>
    </w:p>
    <w:p>
      <w:r>
        <w:t xml:space="preserve">  </w:t>
        <w:tab/>
        <w:tab/>
        <w:t>noWrap: false,</w:t>
      </w:r>
    </w:p>
    <w:p>
      <w:r/>
    </w:p>
    <w:p>
      <w:r>
        <w:t xml:space="preserve">  </w:t>
        <w:tab/>
        <w:tab/>
        <w:t>// @option pane: String = 'tilePane'</w:t>
      </w:r>
    </w:p>
    <w:p>
      <w:r>
        <w:t xml:space="preserve">  </w:t>
        <w:tab/>
        <w:tab/>
        <w:t>// `Map pane` where the grid layer will be added.</w:t>
      </w:r>
    </w:p>
    <w:p>
      <w:r>
        <w:t xml:space="preserve">  </w:t>
        <w:tab/>
        <w:tab/>
        <w:t>pane: 'tilePane',</w:t>
      </w:r>
    </w:p>
    <w:p>
      <w:r/>
    </w:p>
    <w:p>
      <w:r>
        <w:t xml:space="preserve">  </w:t>
        <w:tab/>
        <w:tab/>
        <w:t>// @option className: String = ''</w:t>
      </w:r>
    </w:p>
    <w:p>
      <w:r>
        <w:t xml:space="preserve">  </w:t>
        <w:tab/>
        <w:tab/>
        <w:t>// A custom class name to assign to the tile layer. Empty by default.</w:t>
      </w:r>
    </w:p>
    <w:p>
      <w:r>
        <w:t xml:space="preserve">  </w:t>
        <w:tab/>
        <w:tab/>
        <w:t>className: '',</w:t>
      </w:r>
    </w:p>
    <w:p>
      <w:r/>
    </w:p>
    <w:p>
      <w:r>
        <w:t xml:space="preserve">  </w:t>
        <w:tab/>
        <w:tab/>
        <w:t>// @option keepBuffer: Number = 2</w:t>
      </w:r>
    </w:p>
    <w:p>
      <w:r>
        <w:t xml:space="preserve">  </w:t>
        <w:tab/>
        <w:tab/>
        <w:t>// When panning the map, keep this many rows and columns of tiles before unloading them.</w:t>
      </w:r>
    </w:p>
    <w:p>
      <w:r>
        <w:t xml:space="preserve">  </w:t>
        <w:tab/>
        <w:tab/>
        <w:t>keepBuffer: 2</w:t>
      </w:r>
    </w:p>
    <w:p>
      <w:r>
        <w:t xml:space="preserve">  </w:t>
        <w:tab/>
        <w:t>},</w:t>
      </w:r>
    </w:p>
    <w:p>
      <w:r/>
    </w:p>
    <w:p>
      <w:r>
        <w:t xml:space="preserve">  </w:t>
        <w:tab/>
        <w:t>initialize: function (options) {</w:t>
      </w:r>
    </w:p>
    <w:p>
      <w:r>
        <w:t xml:space="preserve">  </w:t>
        <w:tab/>
        <w:tab/>
        <w:t>setOptions(this, options);</w:t>
      </w:r>
    </w:p>
    <w:p>
      <w:r>
        <w:t xml:space="preserve">  </w:t>
        <w:tab/>
        <w:t>},</w:t>
      </w:r>
    </w:p>
    <w:p>
      <w:r/>
    </w:p>
    <w:p>
      <w:r>
        <w:t xml:space="preserve">  </w:t>
        <w:tab/>
        <w:t>onAdd: function () {</w:t>
      </w:r>
    </w:p>
    <w:p>
      <w:r>
        <w:t xml:space="preserve">  </w:t>
        <w:tab/>
        <w:tab/>
        <w:t>this._initContainer();</w:t>
      </w:r>
    </w:p>
    <w:p>
      <w:r/>
    </w:p>
    <w:p>
      <w:r>
        <w:t xml:space="preserve">  </w:t>
        <w:tab/>
        <w:tab/>
        <w:t>this._levels = {};</w:t>
      </w:r>
    </w:p>
    <w:p>
      <w:r>
        <w:t xml:space="preserve">  </w:t>
        <w:tab/>
        <w:tab/>
        <w:t>this._tiles = {};</w:t>
      </w:r>
    </w:p>
    <w:p>
      <w:r/>
    </w:p>
    <w:p>
      <w:r>
        <w:t xml:space="preserve">  </w:t>
        <w:tab/>
        <w:tab/>
        <w:t>this._resetView(); // implicit _update() call</w:t>
      </w:r>
    </w:p>
    <w:p>
      <w:r>
        <w:t xml:space="preserve">  </w:t>
        <w:tab/>
        <w:t>},</w:t>
      </w:r>
    </w:p>
    <w:p>
      <w:r/>
    </w:p>
    <w:p>
      <w:r>
        <w:t xml:space="preserve">  </w:t>
        <w:tab/>
        <w:t>beforeAdd: function (map) {</w:t>
      </w:r>
    </w:p>
    <w:p>
      <w:r>
        <w:t xml:space="preserve">  </w:t>
        <w:tab/>
        <w:tab/>
        <w:t>map._addZoomLimit(this);</w:t>
      </w:r>
    </w:p>
    <w:p>
      <w:r>
        <w:t xml:space="preserve">  </w:t>
        <w:tab/>
        <w:t>},</w:t>
      </w:r>
    </w:p>
    <w:p>
      <w:r/>
    </w:p>
    <w:p>
      <w:r>
        <w:t xml:space="preserve">  </w:t>
        <w:tab/>
        <w:t>onRemove: function (map) {</w:t>
      </w:r>
    </w:p>
    <w:p>
      <w:r>
        <w:t xml:space="preserve">  </w:t>
        <w:tab/>
        <w:tab/>
        <w:t>this._removeAllTiles();</w:t>
      </w:r>
    </w:p>
    <w:p>
      <w:r>
        <w:t xml:space="preserve">  </w:t>
        <w:tab/>
        <w:tab/>
        <w:t>remove(this._container);</w:t>
      </w:r>
    </w:p>
    <w:p>
      <w:r>
        <w:t xml:space="preserve">  </w:t>
        <w:tab/>
        <w:tab/>
        <w:t>map._removeZoomLimit(this);</w:t>
      </w:r>
    </w:p>
    <w:p>
      <w:r>
        <w:t xml:space="preserve">  </w:t>
        <w:tab/>
        <w:tab/>
        <w:t>this._container = null;</w:t>
      </w:r>
    </w:p>
    <w:p>
      <w:r>
        <w:t xml:space="preserve">  </w:t>
        <w:tab/>
        <w:tab/>
        <w:t>this._tileZoom = undefined;</w:t>
      </w:r>
    </w:p>
    <w:p>
      <w:r>
        <w:t xml:space="preserve">  </w:t>
        <w:tab/>
        <w:t>},</w:t>
      </w:r>
    </w:p>
    <w:p>
      <w:r/>
    </w:p>
    <w:p>
      <w:r>
        <w:t xml:space="preserve">  </w:t>
        <w:tab/>
        <w:t>// @method bringToFront: this</w:t>
      </w:r>
    </w:p>
    <w:p>
      <w:r>
        <w:t xml:space="preserve">  </w:t>
        <w:tab/>
        <w:t>// Brings the tile layer to the top of all tile layers.</w:t>
      </w:r>
    </w:p>
    <w:p>
      <w:r>
        <w:t xml:space="preserve">  </w:t>
        <w:tab/>
        <w:t>bringToFront: function () {</w:t>
      </w:r>
    </w:p>
    <w:p>
      <w:r>
        <w:t xml:space="preserve">  </w:t>
        <w:tab/>
        <w:tab/>
        <w:t>if (this._map) {</w:t>
      </w:r>
    </w:p>
    <w:p>
      <w:r>
        <w:t xml:space="preserve">  </w:t>
        <w:tab/>
        <w:tab/>
        <w:tab/>
        <w:t>toFront(this._container);</w:t>
      </w:r>
    </w:p>
    <w:p>
      <w:r>
        <w:t xml:space="preserve">  </w:t>
        <w:tab/>
        <w:tab/>
        <w:tab/>
        <w:t>this._setAutoZIndex(Math.max);</w:t>
      </w:r>
    </w:p>
    <w:p>
      <w:r>
        <w:t xml:space="preserve">  </w:t>
        <w:tab/>
        <w:tab/>
        <w:t>}</w:t>
      </w:r>
    </w:p>
    <w:p>
      <w:r>
        <w:t xml:space="preserve">  </w:t>
        <w:tab/>
        <w:tab/>
        <w:t>return this;</w:t>
      </w:r>
    </w:p>
    <w:p>
      <w:r>
        <w:t xml:space="preserve">  </w:t>
        <w:tab/>
        <w:t>},</w:t>
      </w:r>
    </w:p>
    <w:p>
      <w:r/>
    </w:p>
    <w:p>
      <w:r>
        <w:t xml:space="preserve">  </w:t>
        <w:tab/>
        <w:t>// @method bringToBack: this</w:t>
      </w:r>
    </w:p>
    <w:p>
      <w:r>
        <w:t xml:space="preserve">  </w:t>
        <w:tab/>
        <w:t>// Brings the tile layer to the bottom of all tile layers.</w:t>
      </w:r>
    </w:p>
    <w:p>
      <w:r>
        <w:t xml:space="preserve">  </w:t>
        <w:tab/>
        <w:t>bringToBack: function () {</w:t>
      </w:r>
    </w:p>
    <w:p>
      <w:r>
        <w:t xml:space="preserve">  </w:t>
        <w:tab/>
        <w:tab/>
        <w:t>if (this._map) {</w:t>
      </w:r>
    </w:p>
    <w:p>
      <w:r>
        <w:t xml:space="preserve">  </w:t>
        <w:tab/>
        <w:tab/>
        <w:tab/>
        <w:t>toBack(this._container);</w:t>
      </w:r>
    </w:p>
    <w:p>
      <w:r>
        <w:t xml:space="preserve">  </w:t>
        <w:tab/>
        <w:tab/>
        <w:tab/>
        <w:t>this._setAutoZIndex(Math.min);</w:t>
      </w:r>
    </w:p>
    <w:p>
      <w:r>
        <w:t xml:space="preserve">  </w:t>
        <w:tab/>
        <w:tab/>
        <w:t>}</w:t>
      </w:r>
    </w:p>
    <w:p>
      <w:r>
        <w:t xml:space="preserve">  </w:t>
        <w:tab/>
        <w:tab/>
        <w:t>return this;</w:t>
      </w:r>
    </w:p>
    <w:p>
      <w:r>
        <w:t xml:space="preserve">  </w:t>
        <w:tab/>
        <w:t>},</w:t>
      </w:r>
    </w:p>
    <w:p>
      <w:r/>
    </w:p>
    <w:p>
      <w:r>
        <w:t xml:space="preserve">  </w:t>
        <w:tab/>
        <w:t>// @method getContainer: HTMLElement</w:t>
      </w:r>
    </w:p>
    <w:p>
      <w:r>
        <w:t xml:space="preserve">  </w:t>
        <w:tab/>
        <w:t>// Returns the HTML element that contains the tiles for this layer.</w:t>
      </w:r>
    </w:p>
    <w:p>
      <w:r>
        <w:t xml:space="preserve">  </w:t>
        <w:tab/>
        <w:t>getContainer: function () {</w:t>
      </w:r>
    </w:p>
    <w:p>
      <w:r>
        <w:t xml:space="preserve">  </w:t>
        <w:tab/>
        <w:tab/>
        <w:t>return this._container;</w:t>
      </w:r>
    </w:p>
    <w:p>
      <w:r>
        <w:t xml:space="preserve">  </w:t>
        <w:tab/>
        <w:t>},</w:t>
      </w:r>
    </w:p>
    <w:p>
      <w:r/>
    </w:p>
    <w:p>
      <w:r>
        <w:t xml:space="preserve">  </w:t>
        <w:tab/>
        <w:t>// @method setOpacity(opacity: Number): this</w:t>
      </w:r>
    </w:p>
    <w:p>
      <w:r>
        <w:t xml:space="preserve">  </w:t>
        <w:tab/>
        <w:t>// Changes the [opacity](#gridlayer-opacity) of the grid layer.</w:t>
      </w:r>
    </w:p>
    <w:p>
      <w:r>
        <w:t xml:space="preserve">  </w:t>
        <w:tab/>
        <w:t>setOpacity: function (opacity) {</w:t>
      </w:r>
    </w:p>
    <w:p>
      <w:r>
        <w:t xml:space="preserve">  </w:t>
        <w:tab/>
        <w:tab/>
        <w:t>this.options.opacity = opacity;</w:t>
      </w:r>
    </w:p>
    <w:p>
      <w:r>
        <w:t xml:space="preserve">  </w:t>
        <w:tab/>
        <w:tab/>
        <w:t>this._updateOpacity();</w:t>
      </w:r>
    </w:p>
    <w:p>
      <w:r>
        <w:t xml:space="preserve">  </w:t>
        <w:tab/>
        <w:tab/>
        <w:t>return this;</w:t>
      </w:r>
    </w:p>
    <w:p>
      <w:r>
        <w:t xml:space="preserve">  </w:t>
        <w:tab/>
        <w:t>},</w:t>
      </w:r>
    </w:p>
    <w:p>
      <w:r/>
    </w:p>
    <w:p>
      <w:r>
        <w:t xml:space="preserve">  </w:t>
        <w:tab/>
        <w:t>// @method setZIndex(zIndex: Number): this</w:t>
      </w:r>
    </w:p>
    <w:p>
      <w:r>
        <w:t xml:space="preserve">  </w:t>
        <w:tab/>
        <w:t>// Changes the [zIndex](#gridlayer-zindex) of the grid layer.</w:t>
      </w:r>
    </w:p>
    <w:p>
      <w:r>
        <w:t xml:space="preserve">  </w:t>
        <w:tab/>
        <w:t>setZIndex: function (zIndex) {</w:t>
      </w:r>
    </w:p>
    <w:p>
      <w:r>
        <w:t xml:space="preserve">  </w:t>
        <w:tab/>
        <w:tab/>
        <w:t>this.options.zIndex = zIndex;</w:t>
      </w:r>
    </w:p>
    <w:p>
      <w:r>
        <w:t xml:space="preserve">  </w:t>
        <w:tab/>
        <w:tab/>
        <w:t>this._updateZIndex();</w:t>
      </w:r>
    </w:p>
    <w:p>
      <w:r/>
    </w:p>
    <w:p>
      <w:r>
        <w:t xml:space="preserve">  </w:t>
        <w:tab/>
        <w:tab/>
        <w:t>return this;</w:t>
      </w:r>
    </w:p>
    <w:p>
      <w:r>
        <w:t xml:space="preserve">  </w:t>
        <w:tab/>
        <w:t>},</w:t>
      </w:r>
    </w:p>
    <w:p>
      <w:r/>
    </w:p>
    <w:p>
      <w:r>
        <w:t xml:space="preserve">  </w:t>
        <w:tab/>
        <w:t>// @method isLoading: Boolean</w:t>
      </w:r>
    </w:p>
    <w:p>
      <w:r>
        <w:t xml:space="preserve">  </w:t>
        <w:tab/>
        <w:t>// Returns `true` if any tile in the grid layer has not finished loading.</w:t>
      </w:r>
    </w:p>
    <w:p>
      <w:r>
        <w:t xml:space="preserve">  </w:t>
        <w:tab/>
        <w:t>isLoading: function () {</w:t>
      </w:r>
    </w:p>
    <w:p>
      <w:r>
        <w:t xml:space="preserve">  </w:t>
        <w:tab/>
        <w:tab/>
        <w:t>return this._loading;</w:t>
      </w:r>
    </w:p>
    <w:p>
      <w:r>
        <w:t xml:space="preserve">  </w:t>
        <w:tab/>
        <w:t>},</w:t>
      </w:r>
    </w:p>
    <w:p>
      <w:r/>
    </w:p>
    <w:p>
      <w:r>
        <w:t xml:space="preserve">  </w:t>
        <w:tab/>
        <w:t>// @method redraw: this</w:t>
      </w:r>
    </w:p>
    <w:p>
      <w:r>
        <w:t xml:space="preserve">  </w:t>
        <w:tab/>
        <w:t>// Causes the layer to clear all the tiles and request them again.</w:t>
      </w:r>
    </w:p>
    <w:p>
      <w:r>
        <w:t xml:space="preserve">  </w:t>
        <w:tab/>
        <w:t>redraw: function () {</w:t>
      </w:r>
    </w:p>
    <w:p>
      <w:r>
        <w:t xml:space="preserve">  </w:t>
        <w:tab/>
        <w:tab/>
        <w:t>if (this._map) {</w:t>
      </w:r>
    </w:p>
    <w:p>
      <w:r>
        <w:t xml:space="preserve">  </w:t>
        <w:tab/>
        <w:tab/>
        <w:tab/>
        <w:t>this._removeAllTiles();</w:t>
      </w:r>
    </w:p>
    <w:p>
      <w:r>
        <w:t xml:space="preserve">  </w:t>
        <w:tab/>
        <w:tab/>
        <w:tab/>
        <w:t>var tileZoom = this._clampZoom(this._map.getZoom());</w:t>
      </w:r>
    </w:p>
    <w:p>
      <w:r>
        <w:t xml:space="preserve">  </w:t>
        <w:tab/>
        <w:tab/>
        <w:tab/>
        <w:t>if (tileZoom !== this._tileZoom) {</w:t>
      </w:r>
    </w:p>
    <w:p>
      <w:r>
        <w:t xml:space="preserve">  </w:t>
        <w:tab/>
        <w:tab/>
        <w:tab/>
        <w:tab/>
        <w:t>this._tileZoom = tileZoom;</w:t>
      </w:r>
    </w:p>
    <w:p>
      <w:r>
        <w:t xml:space="preserve">  </w:t>
        <w:tab/>
        <w:tab/>
        <w:tab/>
        <w:tab/>
        <w:t>this._updateLevels();</w:t>
      </w:r>
    </w:p>
    <w:p>
      <w:r>
        <w:t xml:space="preserve">  </w:t>
        <w:tab/>
        <w:tab/>
        <w:tab/>
        <w:t>}</w:t>
      </w:r>
    </w:p>
    <w:p>
      <w:r>
        <w:t xml:space="preserve">  </w:t>
        <w:tab/>
        <w:tab/>
        <w:tab/>
        <w:t>this._update();</w:t>
      </w:r>
    </w:p>
    <w:p>
      <w:r>
        <w:t xml:space="preserve">  </w:t>
        <w:tab/>
        <w:tab/>
        <w:t>}</w:t>
      </w:r>
    </w:p>
    <w:p>
      <w:r>
        <w:t xml:space="preserve">  </w:t>
        <w:tab/>
        <w:tab/>
        <w:t>return this;</w:t>
      </w:r>
    </w:p>
    <w:p>
      <w:r>
        <w:t xml:space="preserve">  </w:t>
        <w:tab/>
        <w:t>},</w:t>
      </w:r>
    </w:p>
    <w:p>
      <w:r/>
    </w:p>
    <w:p>
      <w:r>
        <w:t xml:space="preserve">  </w:t>
        <w:tab/>
        <w:t>getEvents: function () {</w:t>
      </w:r>
    </w:p>
    <w:p>
      <w:r>
        <w:t xml:space="preserve">  </w:t>
        <w:tab/>
        <w:tab/>
        <w:t>var events = {</w:t>
      </w:r>
    </w:p>
    <w:p>
      <w:r>
        <w:t xml:space="preserve">  </w:t>
        <w:tab/>
        <w:tab/>
        <w:tab/>
        <w:t>viewprereset: this._invalidateAll,</w:t>
      </w:r>
    </w:p>
    <w:p>
      <w:r>
        <w:t xml:space="preserve">  </w:t>
        <w:tab/>
        <w:tab/>
        <w:tab/>
        <w:t>viewreset: this._resetView,</w:t>
      </w:r>
    </w:p>
    <w:p>
      <w:r>
        <w:t xml:space="preserve">  </w:t>
        <w:tab/>
        <w:tab/>
        <w:tab/>
        <w:t>zoom: this._resetView,</w:t>
      </w:r>
    </w:p>
    <w:p>
      <w:r>
        <w:t xml:space="preserve">  </w:t>
        <w:tab/>
        <w:tab/>
        <w:tab/>
        <w:t>moveend: this._onMoveEnd</w:t>
      </w:r>
    </w:p>
    <w:p>
      <w:r>
        <w:t xml:space="preserve">  </w:t>
        <w:tab/>
        <w:tab/>
        <w:t>};</w:t>
      </w:r>
    </w:p>
    <w:p>
      <w:r/>
    </w:p>
    <w:p>
      <w:r>
        <w:t xml:space="preserve">  </w:t>
        <w:tab/>
        <w:tab/>
        <w:t>if (!this.options.updateWhenIdle) {</w:t>
      </w:r>
    </w:p>
    <w:p>
      <w:r>
        <w:t xml:space="preserve">  </w:t>
        <w:tab/>
        <w:tab/>
        <w:tab/>
        <w:t>// update tiles on move, but not more often than once per given interval</w:t>
      </w:r>
    </w:p>
    <w:p>
      <w:r>
        <w:t xml:space="preserve">  </w:t>
        <w:tab/>
        <w:tab/>
        <w:tab/>
        <w:t>if (!this._onMove) {</w:t>
      </w:r>
    </w:p>
    <w:p>
      <w:r>
        <w:t xml:space="preserve">  </w:t>
        <w:tab/>
        <w:tab/>
        <w:tab/>
        <w:tab/>
        <w:t>this._onMove = throttle(this._onMoveEnd, this.options.updateInterval, this);</w:t>
      </w:r>
    </w:p>
    <w:p>
      <w:r>
        <w:t xml:space="preserve">  </w:t>
        <w:tab/>
        <w:tab/>
        <w:tab/>
        <w:t>}</w:t>
      </w:r>
    </w:p>
    <w:p>
      <w:r/>
    </w:p>
    <w:p>
      <w:r>
        <w:t xml:space="preserve">  </w:t>
        <w:tab/>
        <w:tab/>
        <w:tab/>
        <w:t>events.move = this._onMove;</w:t>
      </w:r>
    </w:p>
    <w:p>
      <w:r>
        <w:t xml:space="preserve">  </w:t>
        <w:tab/>
        <w:tab/>
        <w:t>}</w:t>
      </w:r>
    </w:p>
    <w:p>
      <w:r/>
    </w:p>
    <w:p>
      <w:r>
        <w:t xml:space="preserve">  </w:t>
        <w:tab/>
        <w:tab/>
        <w:t>if (this._zoomAnimated) {</w:t>
      </w:r>
    </w:p>
    <w:p>
      <w:r>
        <w:t xml:space="preserve">  </w:t>
        <w:tab/>
        <w:tab/>
        <w:tab/>
        <w:t>events.zoomanim = this._animateZoom;</w:t>
      </w:r>
    </w:p>
    <w:p>
      <w:r>
        <w:t xml:space="preserve">  </w:t>
        <w:tab/>
        <w:tab/>
        <w:t>}</w:t>
      </w:r>
    </w:p>
    <w:p>
      <w:r/>
    </w:p>
    <w:p>
      <w:r>
        <w:t xml:space="preserve">  </w:t>
        <w:tab/>
        <w:tab/>
        <w:t>return events;</w:t>
      </w:r>
    </w:p>
    <w:p>
      <w:r>
        <w:t xml:space="preserve">  </w:t>
        <w:tab/>
        <w:t>},</w:t>
      </w:r>
    </w:p>
    <w:p>
      <w:r/>
    </w:p>
    <w:p>
      <w:r>
        <w:t xml:space="preserve">  </w:t>
        <w:tab/>
        <w:t>// @section Extension methods</w:t>
      </w:r>
    </w:p>
    <w:p>
      <w:r>
        <w:t xml:space="preserve">  </w:t>
        <w:tab/>
        <w:t>// Layers extending `GridLayer` shall reimplement the following method.</w:t>
      </w:r>
    </w:p>
    <w:p>
      <w:r>
        <w:t xml:space="preserve">  </w:t>
        <w:tab/>
        <w:t>// @method createTile(coords: Object, done?: Function): HTMLElement</w:t>
      </w:r>
    </w:p>
    <w:p>
      <w:r>
        <w:t xml:space="preserve">  </w:t>
        <w:tab/>
        <w:t>// Called only internally, must be overridden by classes extending `GridLayer`.</w:t>
      </w:r>
    </w:p>
    <w:p>
      <w:r>
        <w:t xml:space="preserve">  </w:t>
        <w:tab/>
        <w:t>// Returns the `HTMLElement` corresponding to the given `coords`. If the `done` callback</w:t>
      </w:r>
    </w:p>
    <w:p>
      <w:r>
        <w:t xml:space="preserve">  </w:t>
        <w:tab/>
        <w:t>// is specified, it must be called when the tile has finished loading and drawing.</w:t>
      </w:r>
    </w:p>
    <w:p>
      <w:r>
        <w:t xml:space="preserve">  </w:t>
        <w:tab/>
        <w:t>createTile: function () {</w:t>
      </w:r>
    </w:p>
    <w:p>
      <w:r>
        <w:t xml:space="preserve">  </w:t>
        <w:tab/>
        <w:tab/>
        <w:t>return document.createElement('div');</w:t>
      </w:r>
    </w:p>
    <w:p>
      <w:r>
        <w:t xml:space="preserve">  </w:t>
        <w:tab/>
        <w:t>},</w:t>
      </w:r>
    </w:p>
    <w:p>
      <w:r/>
    </w:p>
    <w:p>
      <w:r>
        <w:t xml:space="preserve">  </w:t>
        <w:tab/>
        <w:t>// @section</w:t>
      </w:r>
    </w:p>
    <w:p>
      <w:r>
        <w:t xml:space="preserve">  </w:t>
        <w:tab/>
        <w:t>// @method getTileSize: Point</w:t>
      </w:r>
    </w:p>
    <w:p>
      <w:r>
        <w:t xml:space="preserve">  </w:t>
        <w:tab/>
        <w:t>// Normalizes the [tileSize option](#gridlayer-tilesize) into a point. Used by the `createTile()` method.</w:t>
      </w:r>
    </w:p>
    <w:p>
      <w:r>
        <w:t xml:space="preserve">  </w:t>
        <w:tab/>
        <w:t>getTileSize: function () {</w:t>
      </w:r>
    </w:p>
    <w:p>
      <w:r>
        <w:t xml:space="preserve">  </w:t>
        <w:tab/>
        <w:tab/>
        <w:t>var s = this.options.tileSize;</w:t>
      </w:r>
    </w:p>
    <w:p>
      <w:r>
        <w:t xml:space="preserve">  </w:t>
        <w:tab/>
        <w:tab/>
        <w:t>return s instanceof Point ? s : new Point(s, s);</w:t>
      </w:r>
    </w:p>
    <w:p>
      <w:r>
        <w:t xml:space="preserve">  </w:t>
        <w:tab/>
        <w:t>},</w:t>
      </w:r>
    </w:p>
    <w:p>
      <w:r/>
    </w:p>
    <w:p>
      <w:r>
        <w:t xml:space="preserve">  </w:t>
        <w:tab/>
        <w:t>_updateZIndex: function () {</w:t>
      </w:r>
    </w:p>
    <w:p>
      <w:r>
        <w:t xml:space="preserve">  </w:t>
        <w:tab/>
        <w:tab/>
        <w:t>if (this._container &amp;&amp; this.options.zIndex !== undefined &amp;&amp; this.options.zIndex !== null) {</w:t>
      </w:r>
    </w:p>
    <w:p>
      <w:r>
        <w:t xml:space="preserve">  </w:t>
        <w:tab/>
        <w:tab/>
        <w:tab/>
        <w:t>this._container.style.zIndex = this.options.zIndex;</w:t>
      </w:r>
    </w:p>
    <w:p>
      <w:r>
        <w:t xml:space="preserve">  </w:t>
        <w:tab/>
        <w:tab/>
        <w:t>}</w:t>
      </w:r>
    </w:p>
    <w:p>
      <w:r>
        <w:t xml:space="preserve">  </w:t>
        <w:tab/>
        <w:t>},</w:t>
      </w:r>
    </w:p>
    <w:p>
      <w:r/>
    </w:p>
    <w:p>
      <w:r>
        <w:t xml:space="preserve">  </w:t>
        <w:tab/>
        <w:t>_setAutoZIndex: function (compare) {</w:t>
      </w:r>
    </w:p>
    <w:p>
      <w:r>
        <w:t xml:space="preserve">  </w:t>
        <w:tab/>
        <w:tab/>
        <w:t>// go through all other layers of the same pane, set zIndex to max + 1 (front) or min - 1 (back)</w:t>
      </w:r>
    </w:p>
    <w:p>
      <w:r/>
    </w:p>
    <w:p>
      <w:r>
        <w:t xml:space="preserve">  </w:t>
        <w:tab/>
        <w:tab/>
        <w:t>var layers = this.getPane().children,</w:t>
      </w:r>
    </w:p>
    <w:p>
      <w:r>
        <w:t xml:space="preserve">  </w:t>
        <w:tab/>
        <w:tab/>
        <w:t xml:space="preserve">    edgeZIndex = -compare(-Infinity, Infinity); // -Infinity for max, Infinity for min</w:t>
      </w:r>
    </w:p>
    <w:p>
      <w:r/>
    </w:p>
    <w:p>
      <w:r>
        <w:t xml:space="preserve">  </w:t>
        <w:tab/>
        <w:tab/>
        <w:t>for (var i = 0, len = layers.length, zIndex; i &lt; len; i++) {</w:t>
      </w:r>
    </w:p>
    <w:p>
      <w:r/>
    </w:p>
    <w:p>
      <w:r>
        <w:t xml:space="preserve">  </w:t>
        <w:tab/>
        <w:tab/>
        <w:tab/>
        <w:t>zIndex = layers[i].style.zIndex;</w:t>
      </w:r>
    </w:p>
    <w:p>
      <w:r/>
    </w:p>
    <w:p>
      <w:r>
        <w:t xml:space="preserve">  </w:t>
        <w:tab/>
        <w:tab/>
        <w:tab/>
        <w:t>if (layers[i] !== this._container &amp;&amp; zIndex) {</w:t>
      </w:r>
    </w:p>
    <w:p>
      <w:r>
        <w:t xml:space="preserve">  </w:t>
        <w:tab/>
        <w:tab/>
        <w:tab/>
        <w:tab/>
        <w:t>edgeZIndex = compare(edgeZIndex, +zIndex);</w:t>
      </w:r>
    </w:p>
    <w:p>
      <w:r>
        <w:t xml:space="preserve">  </w:t>
        <w:tab/>
        <w:tab/>
        <w:tab/>
        <w:t>}</w:t>
      </w:r>
    </w:p>
    <w:p>
      <w:r>
        <w:t xml:space="preserve">  </w:t>
        <w:tab/>
        <w:tab/>
        <w:t>}</w:t>
      </w:r>
    </w:p>
    <w:p>
      <w:r/>
    </w:p>
    <w:p>
      <w:r>
        <w:t xml:space="preserve">  </w:t>
        <w:tab/>
        <w:tab/>
        <w:t>if (isFinite(edgeZIndex)) {</w:t>
      </w:r>
    </w:p>
    <w:p>
      <w:r>
        <w:t xml:space="preserve">  </w:t>
        <w:tab/>
        <w:tab/>
        <w:tab/>
        <w:t>this.options.zIndex = edgeZIndex + compare(-1, 1);</w:t>
      </w:r>
    </w:p>
    <w:p>
      <w:r>
        <w:t xml:space="preserve">  </w:t>
        <w:tab/>
        <w:tab/>
        <w:tab/>
        <w:t>this._updateZIndex();</w:t>
      </w:r>
    </w:p>
    <w:p>
      <w:r>
        <w:t xml:space="preserve">  </w:t>
        <w:tab/>
        <w:tab/>
        <w:t>}</w:t>
      </w:r>
    </w:p>
    <w:p>
      <w:r>
        <w:t xml:space="preserve">  </w:t>
        <w:tab/>
        <w:t>},</w:t>
      </w:r>
    </w:p>
    <w:p>
      <w:r/>
    </w:p>
    <w:p>
      <w:r>
        <w:t xml:space="preserve">  </w:t>
        <w:tab/>
        <w:t>_updateOpacity: function () {</w:t>
      </w:r>
    </w:p>
    <w:p>
      <w:r>
        <w:t xml:space="preserve">  </w:t>
        <w:tab/>
        <w:tab/>
        <w:t>if (!this._map) { return; }</w:t>
      </w:r>
    </w:p>
    <w:p>
      <w:r/>
    </w:p>
    <w:p>
      <w:r>
        <w:t xml:space="preserve">  </w:t>
        <w:tab/>
        <w:tab/>
        <w:t>// IE doesn't inherit filter opacity properly, so we're forced to set it on tiles</w:t>
      </w:r>
    </w:p>
    <w:p>
      <w:r>
        <w:t xml:space="preserve">  </w:t>
        <w:tab/>
        <w:tab/>
        <w:t>if (Browser.ielt9) { return; }</w:t>
      </w:r>
    </w:p>
    <w:p>
      <w:r/>
    </w:p>
    <w:p>
      <w:r>
        <w:t xml:space="preserve">  </w:t>
        <w:tab/>
        <w:tab/>
        <w:t>setOpacity(this._container, this.options.opacity);</w:t>
      </w:r>
    </w:p>
    <w:p>
      <w:r/>
    </w:p>
    <w:p>
      <w:r>
        <w:t xml:space="preserve">  </w:t>
        <w:tab/>
        <w:tab/>
        <w:t>var now = +new Date(),</w:t>
      </w:r>
    </w:p>
    <w:p>
      <w:r>
        <w:t xml:space="preserve">  </w:t>
        <w:tab/>
        <w:tab/>
        <w:t xml:space="preserve">    nextFrame = false,</w:t>
      </w:r>
    </w:p>
    <w:p>
      <w:r>
        <w:t xml:space="preserve">  </w:t>
        <w:tab/>
        <w:tab/>
        <w:t xml:space="preserve">    willPrune = false;</w:t>
      </w:r>
    </w:p>
    <w:p>
      <w:r/>
    </w:p>
    <w:p>
      <w:r>
        <w:t xml:space="preserve">  </w:t>
        <w:tab/>
        <w:tab/>
        <w:t>for (var key in this._tiles) {</w:t>
      </w:r>
    </w:p>
    <w:p>
      <w:r>
        <w:t xml:space="preserve">  </w:t>
        <w:tab/>
        <w:tab/>
        <w:tab/>
        <w:t>var tile = this._tiles[key];</w:t>
      </w:r>
    </w:p>
    <w:p>
      <w:r>
        <w:t xml:space="preserve">  </w:t>
        <w:tab/>
        <w:tab/>
        <w:tab/>
        <w:t>if (!tile.current || !tile.loaded) { continue; }</w:t>
      </w:r>
    </w:p>
    <w:p>
      <w:r/>
    </w:p>
    <w:p>
      <w:r>
        <w:t xml:space="preserve">  </w:t>
        <w:tab/>
        <w:tab/>
        <w:tab/>
        <w:t>var fade = Math.min(1, (now - tile.loaded) / 200);</w:t>
      </w:r>
    </w:p>
    <w:p>
      <w:r/>
    </w:p>
    <w:p>
      <w:r>
        <w:t xml:space="preserve">  </w:t>
        <w:tab/>
        <w:tab/>
        <w:tab/>
        <w:t>setOpacity(tile.el, fade);</w:t>
      </w:r>
    </w:p>
    <w:p>
      <w:r>
        <w:t xml:space="preserve">  </w:t>
        <w:tab/>
        <w:tab/>
        <w:tab/>
        <w:t>if (fade &lt; 1) {</w:t>
      </w:r>
    </w:p>
    <w:p>
      <w:r>
        <w:t xml:space="preserve">  </w:t>
        <w:tab/>
        <w:tab/>
        <w:tab/>
        <w:tab/>
        <w:t>nextFrame = true;</w:t>
      </w:r>
    </w:p>
    <w:p>
      <w:r>
        <w:t xml:space="preserve">  </w:t>
        <w:tab/>
        <w:tab/>
        <w:tab/>
        <w:t>} else {</w:t>
      </w:r>
    </w:p>
    <w:p>
      <w:r>
        <w:t xml:space="preserve">  </w:t>
        <w:tab/>
        <w:tab/>
        <w:tab/>
        <w:tab/>
        <w:t>if (tile.active) {</w:t>
      </w:r>
    </w:p>
    <w:p>
      <w:r>
        <w:t xml:space="preserve">  </w:t>
        <w:tab/>
        <w:tab/>
        <w:tab/>
        <w:tab/>
        <w:tab/>
        <w:t>willPrune = true;</w:t>
      </w:r>
    </w:p>
    <w:p>
      <w:r>
        <w:t xml:space="preserve">  </w:t>
        <w:tab/>
        <w:tab/>
        <w:tab/>
        <w:tab/>
        <w:t>} else {</w:t>
      </w:r>
    </w:p>
    <w:p>
      <w:r>
        <w:t xml:space="preserve">  </w:t>
        <w:tab/>
        <w:tab/>
        <w:tab/>
        <w:tab/>
        <w:tab/>
        <w:t>this._onOpaqueTile(tile);</w:t>
      </w:r>
    </w:p>
    <w:p>
      <w:r>
        <w:t xml:space="preserve">  </w:t>
        <w:tab/>
        <w:tab/>
        <w:tab/>
        <w:tab/>
        <w:t>}</w:t>
      </w:r>
    </w:p>
    <w:p>
      <w:r>
        <w:t xml:space="preserve">  </w:t>
        <w:tab/>
        <w:tab/>
        <w:tab/>
        <w:tab/>
        <w:t>tile.active = true;</w:t>
      </w:r>
    </w:p>
    <w:p>
      <w:r>
        <w:t xml:space="preserve">  </w:t>
        <w:tab/>
        <w:tab/>
        <w:tab/>
        <w:t>}</w:t>
      </w:r>
    </w:p>
    <w:p>
      <w:r>
        <w:t xml:space="preserve">  </w:t>
        <w:tab/>
        <w:tab/>
        <w:t>}</w:t>
      </w:r>
    </w:p>
    <w:p>
      <w:r/>
    </w:p>
    <w:p>
      <w:r>
        <w:t xml:space="preserve">  </w:t>
        <w:tab/>
        <w:tab/>
        <w:t>if (willPrune &amp;&amp; !this._noPrune) { this._pruneTiles(); }</w:t>
      </w:r>
    </w:p>
    <w:p>
      <w:r/>
    </w:p>
    <w:p>
      <w:r>
        <w:t xml:space="preserve">  </w:t>
        <w:tab/>
        <w:tab/>
        <w:t>if (nextFrame) {</w:t>
      </w:r>
    </w:p>
    <w:p>
      <w:r>
        <w:t xml:space="preserve">  </w:t>
        <w:tab/>
        <w:tab/>
        <w:tab/>
        <w:t>cancelAnimFrame(this._fadeFrame);</w:t>
      </w:r>
    </w:p>
    <w:p>
      <w:r>
        <w:t xml:space="preserve">  </w:t>
        <w:tab/>
        <w:tab/>
        <w:tab/>
        <w:t>this._fadeFrame = requestAnimFrame(this._updateOpacity, this);</w:t>
      </w:r>
    </w:p>
    <w:p>
      <w:r>
        <w:t xml:space="preserve">  </w:t>
        <w:tab/>
        <w:tab/>
        <w:t>}</w:t>
      </w:r>
    </w:p>
    <w:p>
      <w:r>
        <w:t xml:space="preserve">  </w:t>
        <w:tab/>
        <w:t>},</w:t>
      </w:r>
    </w:p>
    <w:p>
      <w:r/>
    </w:p>
    <w:p>
      <w:r>
        <w:t xml:space="preserve">  </w:t>
        <w:tab/>
        <w:t>_onOpaqueTile: falseFn,</w:t>
      </w:r>
    </w:p>
    <w:p>
      <w:r/>
    </w:p>
    <w:p>
      <w:r>
        <w:t xml:space="preserve">  </w:t>
        <w:tab/>
        <w:t>_initContainer: function () {</w:t>
      </w:r>
    </w:p>
    <w:p>
      <w:r>
        <w:t xml:space="preserve">  </w:t>
        <w:tab/>
        <w:tab/>
        <w:t>if (this._container) { return; }</w:t>
      </w:r>
    </w:p>
    <w:p>
      <w:r/>
    </w:p>
    <w:p>
      <w:r>
        <w:t xml:space="preserve">  </w:t>
        <w:tab/>
        <w:tab/>
        <w:t>this._container = create$1('div', 'leaflet-layer ' + (this.options.className || ''));</w:t>
      </w:r>
    </w:p>
    <w:p>
      <w:r>
        <w:t xml:space="preserve">  </w:t>
        <w:tab/>
        <w:tab/>
        <w:t>this._updateZIndex();</w:t>
      </w:r>
    </w:p>
    <w:p>
      <w:r/>
    </w:p>
    <w:p>
      <w:r>
        <w:t xml:space="preserve">  </w:t>
        <w:tab/>
        <w:tab/>
        <w:t>if (this.options.opacity &lt; 1) {</w:t>
      </w:r>
    </w:p>
    <w:p>
      <w:r>
        <w:t xml:space="preserve">  </w:t>
        <w:tab/>
        <w:tab/>
        <w:tab/>
        <w:t>this._updateOpacity();</w:t>
      </w:r>
    </w:p>
    <w:p>
      <w:r>
        <w:t xml:space="preserve">  </w:t>
        <w:tab/>
        <w:tab/>
        <w:t>}</w:t>
      </w:r>
    </w:p>
    <w:p>
      <w:r/>
    </w:p>
    <w:p>
      <w:r>
        <w:t xml:space="preserve">  </w:t>
        <w:tab/>
        <w:tab/>
        <w:t>this.getPane().appendChild(this._container);</w:t>
      </w:r>
    </w:p>
    <w:p>
      <w:r>
        <w:t xml:space="preserve">  </w:t>
        <w:tab/>
        <w:t>},</w:t>
      </w:r>
    </w:p>
    <w:p>
      <w:r/>
    </w:p>
    <w:p>
      <w:r>
        <w:t xml:space="preserve">  </w:t>
        <w:tab/>
        <w:t>_updateLevels: function () {</w:t>
      </w:r>
    </w:p>
    <w:p>
      <w:r/>
    </w:p>
    <w:p>
      <w:r>
        <w:t xml:space="preserve">  </w:t>
        <w:tab/>
        <w:tab/>
        <w:t>var zoom = this._tileZoom,</w:t>
      </w:r>
    </w:p>
    <w:p>
      <w:r>
        <w:t xml:space="preserve">  </w:t>
        <w:tab/>
        <w:tab/>
        <w:t xml:space="preserve">    maxZoom = this.options.maxZoom;</w:t>
      </w:r>
    </w:p>
    <w:p>
      <w:r/>
    </w:p>
    <w:p>
      <w:r>
        <w:t xml:space="preserve">  </w:t>
        <w:tab/>
        <w:tab/>
        <w:t>if (zoom === undefined) { return undefined; }</w:t>
      </w:r>
    </w:p>
    <w:p>
      <w:r/>
    </w:p>
    <w:p>
      <w:r>
        <w:t xml:space="preserve">  </w:t>
        <w:tab/>
        <w:tab/>
        <w:t>for (var z in this._levels) {</w:t>
      </w:r>
    </w:p>
    <w:p>
      <w:r>
        <w:t xml:space="preserve">  </w:t>
        <w:tab/>
        <w:tab/>
        <w:tab/>
        <w:t>z = Number(z);</w:t>
      </w:r>
    </w:p>
    <w:p>
      <w:r>
        <w:t xml:space="preserve">  </w:t>
        <w:tab/>
        <w:tab/>
        <w:tab/>
        <w:t>if (this._levels[z].el.children.length || z === zoom) {</w:t>
      </w:r>
    </w:p>
    <w:p>
      <w:r>
        <w:t xml:space="preserve">  </w:t>
        <w:tab/>
        <w:tab/>
        <w:tab/>
        <w:tab/>
        <w:t>this._levels[z].el.style.zIndex = maxZoom - Math.abs(zoom - z);</w:t>
      </w:r>
    </w:p>
    <w:p>
      <w:r>
        <w:t xml:space="preserve">  </w:t>
        <w:tab/>
        <w:tab/>
        <w:tab/>
        <w:tab/>
        <w:t>this._onUpdateLevel(z);</w:t>
      </w:r>
    </w:p>
    <w:p>
      <w:r>
        <w:t xml:space="preserve">  </w:t>
        <w:tab/>
        <w:tab/>
        <w:tab/>
        <w:t>} else {</w:t>
      </w:r>
    </w:p>
    <w:p>
      <w:r>
        <w:t xml:space="preserve">  </w:t>
        <w:tab/>
        <w:tab/>
        <w:tab/>
        <w:tab/>
        <w:t>remove(this._levels[z].el);</w:t>
      </w:r>
    </w:p>
    <w:p>
      <w:r>
        <w:t xml:space="preserve">  </w:t>
        <w:tab/>
        <w:tab/>
        <w:tab/>
        <w:tab/>
        <w:t>this._removeTilesAtZoom(z);</w:t>
      </w:r>
    </w:p>
    <w:p>
      <w:r>
        <w:t xml:space="preserve">  </w:t>
        <w:tab/>
        <w:tab/>
        <w:tab/>
        <w:tab/>
        <w:t>this._onRemoveLevel(z);</w:t>
      </w:r>
    </w:p>
    <w:p>
      <w:r>
        <w:t xml:space="preserve">  </w:t>
        <w:tab/>
        <w:tab/>
        <w:tab/>
        <w:tab/>
        <w:t>delete this._levels[z];</w:t>
      </w:r>
    </w:p>
    <w:p>
      <w:r>
        <w:t xml:space="preserve">  </w:t>
        <w:tab/>
        <w:tab/>
        <w:tab/>
        <w:t>}</w:t>
      </w:r>
    </w:p>
    <w:p>
      <w:r>
        <w:t xml:space="preserve">  </w:t>
        <w:tab/>
        <w:tab/>
        <w:t>}</w:t>
      </w:r>
    </w:p>
    <w:p>
      <w:r/>
    </w:p>
    <w:p>
      <w:r>
        <w:t xml:space="preserve">  </w:t>
        <w:tab/>
        <w:tab/>
        <w:t>var level = this._levels[zoom],</w:t>
      </w:r>
    </w:p>
    <w:p>
      <w:r>
        <w:t xml:space="preserve">  </w:t>
        <w:tab/>
        <w:tab/>
        <w:t xml:space="preserve">    map = this._map;</w:t>
      </w:r>
    </w:p>
    <w:p>
      <w:r/>
    </w:p>
    <w:p>
      <w:r>
        <w:t xml:space="preserve">  </w:t>
        <w:tab/>
        <w:tab/>
        <w:t>if (!level) {</w:t>
      </w:r>
    </w:p>
    <w:p>
      <w:r>
        <w:t xml:space="preserve">  </w:t>
        <w:tab/>
        <w:tab/>
        <w:tab/>
        <w:t>level = this._levels[zoom] = {};</w:t>
      </w:r>
    </w:p>
    <w:p>
      <w:r/>
    </w:p>
    <w:p>
      <w:r>
        <w:t xml:space="preserve">  </w:t>
        <w:tab/>
        <w:tab/>
        <w:tab/>
        <w:t>level.el = create$1('div', 'leaflet-tile-container leaflet-zoom-animated', this._container);</w:t>
      </w:r>
    </w:p>
    <w:p>
      <w:r>
        <w:t xml:space="preserve">  </w:t>
        <w:tab/>
        <w:tab/>
        <w:tab/>
        <w:t>level.el.style.zIndex = maxZoom;</w:t>
      </w:r>
    </w:p>
    <w:p>
      <w:r/>
    </w:p>
    <w:p>
      <w:r>
        <w:t xml:space="preserve">  </w:t>
        <w:tab/>
        <w:tab/>
        <w:tab/>
        <w:t>level.origin = map.project(map.unproject(map.getPixelOrigin()), zoom).round();</w:t>
      </w:r>
    </w:p>
    <w:p>
      <w:r>
        <w:t xml:space="preserve">  </w:t>
        <w:tab/>
        <w:tab/>
        <w:tab/>
        <w:t>level.zoom = zoom;</w:t>
      </w:r>
    </w:p>
    <w:p>
      <w:r/>
    </w:p>
    <w:p>
      <w:r>
        <w:t xml:space="preserve">  </w:t>
        <w:tab/>
        <w:tab/>
        <w:tab/>
        <w:t>this._setZoomTransform(level, map.getCenter(), map.getZoom());</w:t>
      </w:r>
    </w:p>
    <w:p>
      <w:r/>
    </w:p>
    <w:p>
      <w:r>
        <w:t xml:space="preserve">  </w:t>
        <w:tab/>
        <w:tab/>
        <w:tab/>
        <w:t>// force the browser to consider the newly added element for transition</w:t>
      </w:r>
    </w:p>
    <w:p>
      <w:r>
        <w:t xml:space="preserve">  </w:t>
        <w:tab/>
        <w:tab/>
        <w:tab/>
        <w:t>falseFn(level.el.offsetWidth);</w:t>
      </w:r>
    </w:p>
    <w:p>
      <w:r/>
    </w:p>
    <w:p>
      <w:r>
        <w:t xml:space="preserve">  </w:t>
        <w:tab/>
        <w:tab/>
        <w:tab/>
        <w:t>this._onCreateLevel(level);</w:t>
      </w:r>
    </w:p>
    <w:p>
      <w:r>
        <w:t xml:space="preserve">  </w:t>
        <w:tab/>
        <w:tab/>
        <w:t>}</w:t>
      </w:r>
    </w:p>
    <w:p>
      <w:r/>
    </w:p>
    <w:p>
      <w:r>
        <w:t xml:space="preserve">  </w:t>
        <w:tab/>
        <w:tab/>
        <w:t>this._level = level;</w:t>
      </w:r>
    </w:p>
    <w:p>
      <w:r/>
    </w:p>
    <w:p>
      <w:r>
        <w:t xml:space="preserve">  </w:t>
        <w:tab/>
        <w:tab/>
        <w:t>return level;</w:t>
      </w:r>
    </w:p>
    <w:p>
      <w:r>
        <w:t xml:space="preserve">  </w:t>
        <w:tab/>
        <w:t>},</w:t>
      </w:r>
    </w:p>
    <w:p>
      <w:r/>
    </w:p>
    <w:p>
      <w:r>
        <w:t xml:space="preserve">  </w:t>
        <w:tab/>
        <w:t>_onUpdateLevel: falseFn,</w:t>
      </w:r>
    </w:p>
    <w:p>
      <w:r/>
    </w:p>
    <w:p>
      <w:r>
        <w:t xml:space="preserve">  </w:t>
        <w:tab/>
        <w:t>_onRemoveLevel: falseFn,</w:t>
      </w:r>
    </w:p>
    <w:p>
      <w:r/>
    </w:p>
    <w:p>
      <w:r>
        <w:t xml:space="preserve">  </w:t>
        <w:tab/>
        <w:t>_onCreateLevel: falseFn,</w:t>
      </w:r>
    </w:p>
    <w:p>
      <w:r/>
    </w:p>
    <w:p>
      <w:r>
        <w:t xml:space="preserve">  </w:t>
        <w:tab/>
        <w:t>_pruneTiles: function () {</w:t>
      </w:r>
    </w:p>
    <w:p>
      <w:r>
        <w:t xml:space="preserve">  </w:t>
        <w:tab/>
        <w:tab/>
        <w:t>if (!this._map) {</w:t>
      </w:r>
    </w:p>
    <w:p>
      <w:r>
        <w:t xml:space="preserve">  </w:t>
        <w:tab/>
        <w:tab/>
        <w:tab/>
        <w:t>return;</w:t>
      </w:r>
    </w:p>
    <w:p>
      <w:r>
        <w:t xml:space="preserve">  </w:t>
        <w:tab/>
        <w:tab/>
        <w:t>}</w:t>
      </w:r>
    </w:p>
    <w:p>
      <w:r/>
    </w:p>
    <w:p>
      <w:r>
        <w:t xml:space="preserve">  </w:t>
        <w:tab/>
        <w:tab/>
        <w:t>var key, tile;</w:t>
      </w:r>
    </w:p>
    <w:p>
      <w:r/>
    </w:p>
    <w:p>
      <w:r>
        <w:t xml:space="preserve">  </w:t>
        <w:tab/>
        <w:tab/>
        <w:t>var zoom = this._map.getZoom();</w:t>
      </w:r>
    </w:p>
    <w:p>
      <w:r>
        <w:t xml:space="preserve">  </w:t>
        <w:tab/>
        <w:tab/>
        <w:t>if (zoom &gt; this.options.maxZoom ||</w:t>
      </w:r>
    </w:p>
    <w:p>
      <w:r>
        <w:t xml:space="preserve">  </w:t>
        <w:tab/>
        <w:tab/>
        <w:tab/>
        <w:t>zoom &lt; this.options.minZoom) {</w:t>
      </w:r>
    </w:p>
    <w:p>
      <w:r>
        <w:t xml:space="preserve">  </w:t>
        <w:tab/>
        <w:tab/>
        <w:tab/>
        <w:t>this._removeAllTiles();</w:t>
      </w:r>
    </w:p>
    <w:p>
      <w:r>
        <w:t xml:space="preserve">  </w:t>
        <w:tab/>
        <w:tab/>
        <w:tab/>
        <w:t>return;</w:t>
      </w:r>
    </w:p>
    <w:p>
      <w:r>
        <w:t xml:space="preserve">  </w:t>
        <w:tab/>
        <w:tab/>
        <w:t>}</w:t>
      </w:r>
    </w:p>
    <w:p>
      <w:r/>
    </w:p>
    <w:p>
      <w:r>
        <w:t xml:space="preserve">  </w:t>
        <w:tab/>
        <w:tab/>
        <w:t>for (key in this._tiles) {</w:t>
      </w:r>
    </w:p>
    <w:p>
      <w:r>
        <w:t xml:space="preserve">  </w:t>
        <w:tab/>
        <w:tab/>
        <w:tab/>
        <w:t>tile = this._tiles[key];</w:t>
      </w:r>
    </w:p>
    <w:p>
      <w:r>
        <w:t xml:space="preserve">  </w:t>
        <w:tab/>
        <w:tab/>
        <w:tab/>
        <w:t>tile.retain = tile.current;</w:t>
      </w:r>
    </w:p>
    <w:p>
      <w:r>
        <w:t xml:space="preserve">  </w:t>
        <w:tab/>
        <w:tab/>
        <w:t>}</w:t>
      </w:r>
    </w:p>
    <w:p>
      <w:r/>
    </w:p>
    <w:p>
      <w:r>
        <w:t xml:space="preserve">  </w:t>
        <w:tab/>
        <w:tab/>
        <w:t>for (key in this._tiles) {</w:t>
      </w:r>
    </w:p>
    <w:p>
      <w:r>
        <w:t xml:space="preserve">  </w:t>
        <w:tab/>
        <w:tab/>
        <w:tab/>
        <w:t>tile = this._tiles[key];</w:t>
      </w:r>
    </w:p>
    <w:p>
      <w:r>
        <w:t xml:space="preserve">  </w:t>
        <w:tab/>
        <w:tab/>
        <w:tab/>
        <w:t>if (tile.current &amp;&amp; !tile.active) {</w:t>
      </w:r>
    </w:p>
    <w:p>
      <w:r>
        <w:t xml:space="preserve">  </w:t>
        <w:tab/>
        <w:tab/>
        <w:tab/>
        <w:tab/>
        <w:t>var coords = tile.coords;</w:t>
      </w:r>
    </w:p>
    <w:p>
      <w:r>
        <w:t xml:space="preserve">  </w:t>
        <w:tab/>
        <w:tab/>
        <w:tab/>
        <w:tab/>
        <w:t>if (!this._retainParent(coords.x, coords.y, coords.z, coords.z - 5)) {</w:t>
      </w:r>
    </w:p>
    <w:p>
      <w:r>
        <w:t xml:space="preserve">  </w:t>
        <w:tab/>
        <w:tab/>
        <w:tab/>
        <w:tab/>
        <w:tab/>
        <w:t>this._retainChildren(coords.x, coords.y, coords.z, coords.z + 2);</w:t>
      </w:r>
    </w:p>
    <w:p>
      <w:r>
        <w:t xml:space="preserve">  </w:t>
        <w:tab/>
        <w:tab/>
        <w:tab/>
        <w:tab/>
        <w:t>}</w:t>
      </w:r>
    </w:p>
    <w:p>
      <w:r>
        <w:t xml:space="preserve">  </w:t>
        <w:tab/>
        <w:tab/>
        <w:tab/>
        <w:t>}</w:t>
      </w:r>
    </w:p>
    <w:p>
      <w:r>
        <w:t xml:space="preserve">  </w:t>
        <w:tab/>
        <w:tab/>
        <w:t>}</w:t>
      </w:r>
    </w:p>
    <w:p>
      <w:r/>
    </w:p>
    <w:p>
      <w:r>
        <w:t xml:space="preserve">  </w:t>
        <w:tab/>
        <w:tab/>
        <w:t>for (key in this._tiles) {</w:t>
      </w:r>
    </w:p>
    <w:p>
      <w:r>
        <w:t xml:space="preserve">  </w:t>
        <w:tab/>
        <w:tab/>
        <w:tab/>
        <w:t>if (!this._tiles[key].retain) {</w:t>
      </w:r>
    </w:p>
    <w:p>
      <w:r>
        <w:t xml:space="preserve">  </w:t>
        <w:tab/>
        <w:tab/>
        <w:tab/>
        <w:tab/>
        <w:t>this._removeTile(key);</w:t>
      </w:r>
    </w:p>
    <w:p>
      <w:r>
        <w:t xml:space="preserve">  </w:t>
        <w:tab/>
        <w:tab/>
        <w:tab/>
        <w:t>}</w:t>
      </w:r>
    </w:p>
    <w:p>
      <w:r>
        <w:t xml:space="preserve">  </w:t>
        <w:tab/>
        <w:tab/>
        <w:t>}</w:t>
      </w:r>
    </w:p>
    <w:p>
      <w:r>
        <w:t xml:space="preserve">  </w:t>
        <w:tab/>
        <w:t>},</w:t>
      </w:r>
    </w:p>
    <w:p>
      <w:r/>
    </w:p>
    <w:p>
      <w:r>
        <w:t xml:space="preserve">  </w:t>
        <w:tab/>
        <w:t>_removeTilesAtZoom: function (zoom) {</w:t>
      </w:r>
    </w:p>
    <w:p>
      <w:r>
        <w:t xml:space="preserve">  </w:t>
        <w:tab/>
        <w:tab/>
        <w:t>for (var key in this._tiles) {</w:t>
      </w:r>
    </w:p>
    <w:p>
      <w:r>
        <w:t xml:space="preserve">  </w:t>
        <w:tab/>
        <w:tab/>
        <w:tab/>
        <w:t>if (this._tiles[key].coords.z !== zoom) {</w:t>
      </w:r>
    </w:p>
    <w:p>
      <w:r>
        <w:t xml:space="preserve">  </w:t>
        <w:tab/>
        <w:tab/>
        <w:tab/>
        <w:tab/>
        <w:t>continue;</w:t>
      </w:r>
    </w:p>
    <w:p>
      <w:r>
        <w:t xml:space="preserve">  </w:t>
        <w:tab/>
        <w:tab/>
        <w:tab/>
        <w:t>}</w:t>
      </w:r>
    </w:p>
    <w:p>
      <w:r>
        <w:t xml:space="preserve">  </w:t>
        <w:tab/>
        <w:tab/>
        <w:tab/>
        <w:t>this._removeTile(key);</w:t>
      </w:r>
    </w:p>
    <w:p>
      <w:r>
        <w:t xml:space="preserve">  </w:t>
        <w:tab/>
        <w:tab/>
        <w:t>}</w:t>
      </w:r>
    </w:p>
    <w:p>
      <w:r>
        <w:t xml:space="preserve">  </w:t>
        <w:tab/>
        <w:t>},</w:t>
      </w:r>
    </w:p>
    <w:p>
      <w:r/>
    </w:p>
    <w:p>
      <w:r>
        <w:t xml:space="preserve">  </w:t>
        <w:tab/>
        <w:t>_removeAllTiles: function () {</w:t>
      </w:r>
    </w:p>
    <w:p>
      <w:r>
        <w:t xml:space="preserve">  </w:t>
        <w:tab/>
        <w:tab/>
        <w:t>for (var key in this._tiles) {</w:t>
      </w:r>
    </w:p>
    <w:p>
      <w:r>
        <w:t xml:space="preserve">  </w:t>
        <w:tab/>
        <w:tab/>
        <w:tab/>
        <w:t>this._removeTile(key);</w:t>
      </w:r>
    </w:p>
    <w:p>
      <w:r>
        <w:t xml:space="preserve">  </w:t>
        <w:tab/>
        <w:tab/>
        <w:t>}</w:t>
      </w:r>
    </w:p>
    <w:p>
      <w:r>
        <w:t xml:space="preserve">  </w:t>
        <w:tab/>
        <w:t>},</w:t>
      </w:r>
    </w:p>
    <w:p>
      <w:r/>
    </w:p>
    <w:p>
      <w:r>
        <w:t xml:space="preserve">  </w:t>
        <w:tab/>
        <w:t>_invalidateAll: function () {</w:t>
      </w:r>
    </w:p>
    <w:p>
      <w:r>
        <w:t xml:space="preserve">  </w:t>
        <w:tab/>
        <w:tab/>
        <w:t>for (var z in this._levels) {</w:t>
      </w:r>
    </w:p>
    <w:p>
      <w:r>
        <w:t xml:space="preserve">  </w:t>
        <w:tab/>
        <w:tab/>
        <w:tab/>
        <w:t>remove(this._levels[z].el);</w:t>
      </w:r>
    </w:p>
    <w:p>
      <w:r>
        <w:t xml:space="preserve">  </w:t>
        <w:tab/>
        <w:tab/>
        <w:tab/>
        <w:t>this._onRemoveLevel(Number(z));</w:t>
      </w:r>
    </w:p>
    <w:p>
      <w:r>
        <w:t xml:space="preserve">  </w:t>
        <w:tab/>
        <w:tab/>
        <w:tab/>
        <w:t>delete this._levels[z];</w:t>
      </w:r>
    </w:p>
    <w:p>
      <w:r>
        <w:t xml:space="preserve">  </w:t>
        <w:tab/>
        <w:tab/>
        <w:t>}</w:t>
      </w:r>
    </w:p>
    <w:p>
      <w:r>
        <w:t xml:space="preserve">  </w:t>
        <w:tab/>
        <w:tab/>
        <w:t>this._removeAllTiles();</w:t>
      </w:r>
    </w:p>
    <w:p>
      <w:r/>
    </w:p>
    <w:p>
      <w:r>
        <w:t xml:space="preserve">  </w:t>
        <w:tab/>
        <w:tab/>
        <w:t>this._tileZoom = undefined;</w:t>
      </w:r>
    </w:p>
    <w:p>
      <w:r>
        <w:t xml:space="preserve">  </w:t>
        <w:tab/>
        <w:t>},</w:t>
      </w:r>
    </w:p>
    <w:p>
      <w:r/>
    </w:p>
    <w:p>
      <w:r>
        <w:t xml:space="preserve">  </w:t>
        <w:tab/>
        <w:t>_retainParent: function (x, y, z, minZoom) {</w:t>
      </w:r>
    </w:p>
    <w:p>
      <w:r>
        <w:t xml:space="preserve">  </w:t>
        <w:tab/>
        <w:tab/>
        <w:t>var x2 = Math.floor(x / 2),</w:t>
      </w:r>
    </w:p>
    <w:p>
      <w:r>
        <w:t xml:space="preserve">  </w:t>
        <w:tab/>
        <w:tab/>
        <w:t xml:space="preserve">    y2 = Math.floor(y / 2),</w:t>
      </w:r>
    </w:p>
    <w:p>
      <w:r>
        <w:t xml:space="preserve">  </w:t>
        <w:tab/>
        <w:tab/>
        <w:t xml:space="preserve">    z2 = z - 1,</w:t>
      </w:r>
    </w:p>
    <w:p>
      <w:r>
        <w:t xml:space="preserve">  </w:t>
        <w:tab/>
        <w:tab/>
        <w:t xml:space="preserve">    coords2 = new Point(+x2, +y2);</w:t>
      </w:r>
    </w:p>
    <w:p>
      <w:r>
        <w:t xml:space="preserve">  </w:t>
        <w:tab/>
        <w:tab/>
        <w:t>coords2.z = +z2;</w:t>
      </w:r>
    </w:p>
    <w:p>
      <w:r/>
    </w:p>
    <w:p>
      <w:r>
        <w:t xml:space="preserve">  </w:t>
        <w:tab/>
        <w:tab/>
        <w:t>var key = this._tileCoordsToKey(coords2),</w:t>
      </w:r>
    </w:p>
    <w:p>
      <w:r>
        <w:t xml:space="preserve">  </w:t>
        <w:tab/>
        <w:tab/>
        <w:t xml:space="preserve">    tile = this._tiles[key];</w:t>
      </w:r>
    </w:p>
    <w:p>
      <w:r/>
    </w:p>
    <w:p>
      <w:r>
        <w:t xml:space="preserve">  </w:t>
        <w:tab/>
        <w:tab/>
        <w:t>if (tile &amp;&amp; tile.active) {</w:t>
      </w:r>
    </w:p>
    <w:p>
      <w:r>
        <w:t xml:space="preserve">  </w:t>
        <w:tab/>
        <w:tab/>
        <w:tab/>
        <w:t>tile.retain = true;</w:t>
      </w:r>
    </w:p>
    <w:p>
      <w:r>
        <w:t xml:space="preserve">  </w:t>
        <w:tab/>
        <w:tab/>
        <w:tab/>
        <w:t>return true;</w:t>
      </w:r>
    </w:p>
    <w:p>
      <w:r/>
    </w:p>
    <w:p>
      <w:r>
        <w:t xml:space="preserve">  </w:t>
        <w:tab/>
        <w:tab/>
        <w:t>} else if (tile &amp;&amp; tile.loaded) {</w:t>
      </w:r>
    </w:p>
    <w:p>
      <w:r>
        <w:t xml:space="preserve">  </w:t>
        <w:tab/>
        <w:tab/>
        <w:tab/>
        <w:t>tile.retain = true;</w:t>
      </w:r>
    </w:p>
    <w:p>
      <w:r>
        <w:t xml:space="preserve">  </w:t>
        <w:tab/>
        <w:tab/>
        <w:t>}</w:t>
      </w:r>
    </w:p>
    <w:p>
      <w:r/>
    </w:p>
    <w:p>
      <w:r>
        <w:t xml:space="preserve">  </w:t>
        <w:tab/>
        <w:tab/>
        <w:t>if (z2 &gt; minZoom) {</w:t>
      </w:r>
    </w:p>
    <w:p>
      <w:r>
        <w:t xml:space="preserve">  </w:t>
        <w:tab/>
        <w:tab/>
        <w:tab/>
        <w:t>return this._retainParent(x2, y2, z2, minZoom);</w:t>
      </w:r>
    </w:p>
    <w:p>
      <w:r>
        <w:t xml:space="preserve">  </w:t>
        <w:tab/>
        <w:tab/>
        <w:t>}</w:t>
      </w:r>
    </w:p>
    <w:p>
      <w:r/>
    </w:p>
    <w:p>
      <w:r>
        <w:t xml:space="preserve">  </w:t>
        <w:tab/>
        <w:tab/>
        <w:t>return false;</w:t>
      </w:r>
    </w:p>
    <w:p>
      <w:r>
        <w:t xml:space="preserve">  </w:t>
        <w:tab/>
        <w:t>},</w:t>
      </w:r>
    </w:p>
    <w:p>
      <w:r/>
    </w:p>
    <w:p>
      <w:r>
        <w:t xml:space="preserve">  </w:t>
        <w:tab/>
        <w:t>_retainChildren: function (x, y, z, maxZoom) {</w:t>
      </w:r>
    </w:p>
    <w:p>
      <w:r/>
    </w:p>
    <w:p>
      <w:r>
        <w:t xml:space="preserve">  </w:t>
        <w:tab/>
        <w:tab/>
        <w:t>for (var i = 2 * x; i &lt; 2 * x + 2; i++) {</w:t>
      </w:r>
    </w:p>
    <w:p>
      <w:r>
        <w:t xml:space="preserve">  </w:t>
        <w:tab/>
        <w:tab/>
        <w:tab/>
        <w:t>for (var j = 2 * y; j &lt; 2 * y + 2; j++) {</w:t>
      </w:r>
    </w:p>
    <w:p>
      <w:r/>
    </w:p>
    <w:p>
      <w:r>
        <w:t xml:space="preserve">  </w:t>
        <w:tab/>
        <w:tab/>
        <w:tab/>
        <w:tab/>
        <w:t>var coords = new Point(i, j);</w:t>
      </w:r>
    </w:p>
    <w:p>
      <w:r>
        <w:t xml:space="preserve">  </w:t>
        <w:tab/>
        <w:tab/>
        <w:tab/>
        <w:tab/>
        <w:t>coords.z = z + 1;</w:t>
      </w:r>
    </w:p>
    <w:p>
      <w:r/>
    </w:p>
    <w:p>
      <w:r>
        <w:t xml:space="preserve">  </w:t>
        <w:tab/>
        <w:tab/>
        <w:tab/>
        <w:tab/>
        <w:t>var key = this._tileCoordsToKey(coords),</w:t>
      </w:r>
    </w:p>
    <w:p>
      <w:r>
        <w:t xml:space="preserve">  </w:t>
        <w:tab/>
        <w:tab/>
        <w:tab/>
        <w:tab/>
        <w:t xml:space="preserve">    tile = this._tiles[key];</w:t>
      </w:r>
    </w:p>
    <w:p>
      <w:r/>
    </w:p>
    <w:p>
      <w:r>
        <w:t xml:space="preserve">  </w:t>
        <w:tab/>
        <w:tab/>
        <w:tab/>
        <w:tab/>
        <w:t>if (tile &amp;&amp; tile.active) {</w:t>
      </w:r>
    </w:p>
    <w:p>
      <w:r>
        <w:t xml:space="preserve">  </w:t>
        <w:tab/>
        <w:tab/>
        <w:tab/>
        <w:tab/>
        <w:tab/>
        <w:t>tile.retain = true;</w:t>
      </w:r>
    </w:p>
    <w:p>
      <w:r>
        <w:t xml:space="preserve">  </w:t>
        <w:tab/>
        <w:tab/>
        <w:tab/>
        <w:tab/>
        <w:tab/>
        <w:t>continue;</w:t>
      </w:r>
    </w:p>
    <w:p>
      <w:r/>
    </w:p>
    <w:p>
      <w:r>
        <w:t xml:space="preserve">  </w:t>
        <w:tab/>
        <w:tab/>
        <w:tab/>
        <w:tab/>
        <w:t>} else if (tile &amp;&amp; tile.loaded) {</w:t>
      </w:r>
    </w:p>
    <w:p>
      <w:r>
        <w:t xml:space="preserve">  </w:t>
        <w:tab/>
        <w:tab/>
        <w:tab/>
        <w:tab/>
        <w:tab/>
        <w:t>tile.retain = true;</w:t>
      </w:r>
    </w:p>
    <w:p>
      <w:r>
        <w:t xml:space="preserve">  </w:t>
        <w:tab/>
        <w:tab/>
        <w:tab/>
        <w:tab/>
        <w:t>}</w:t>
      </w:r>
    </w:p>
    <w:p>
      <w:r/>
    </w:p>
    <w:p>
      <w:r>
        <w:t xml:space="preserve">  </w:t>
        <w:tab/>
        <w:tab/>
        <w:tab/>
        <w:tab/>
        <w:t>if (z + 1 &lt; maxZoom) {</w:t>
      </w:r>
    </w:p>
    <w:p>
      <w:r>
        <w:t xml:space="preserve">  </w:t>
        <w:tab/>
        <w:tab/>
        <w:tab/>
        <w:tab/>
        <w:tab/>
        <w:t>this._retainChildren(i, j, z + 1, maxZoom);</w:t>
      </w:r>
    </w:p>
    <w:p>
      <w:r>
        <w:t xml:space="preserve">  </w:t>
        <w:tab/>
        <w:tab/>
        <w:tab/>
        <w:tab/>
        <w:t>}</w:t>
      </w:r>
    </w:p>
    <w:p>
      <w:r>
        <w:t xml:space="preserve">  </w:t>
        <w:tab/>
        <w:tab/>
        <w:tab/>
        <w:t>}</w:t>
      </w:r>
    </w:p>
    <w:p>
      <w:r>
        <w:t xml:space="preserve">  </w:t>
        <w:tab/>
        <w:tab/>
        <w:t>}</w:t>
      </w:r>
    </w:p>
    <w:p>
      <w:r>
        <w:t xml:space="preserve">  </w:t>
        <w:tab/>
        <w:t>},</w:t>
      </w:r>
    </w:p>
    <w:p>
      <w:r/>
    </w:p>
    <w:p>
      <w:r>
        <w:t xml:space="preserve">  </w:t>
        <w:tab/>
        <w:t>_resetView: function (e) {</w:t>
      </w:r>
    </w:p>
    <w:p>
      <w:r>
        <w:t xml:space="preserve">  </w:t>
        <w:tab/>
        <w:tab/>
        <w:t>var animating = e &amp;&amp; (e.pinch || e.flyTo);</w:t>
      </w:r>
    </w:p>
    <w:p>
      <w:r>
        <w:t xml:space="preserve">  </w:t>
        <w:tab/>
        <w:tab/>
        <w:t>this._setView(this._map.getCenter(), this._map.getZoom(), animating, animating);</w:t>
      </w:r>
    </w:p>
    <w:p>
      <w:r>
        <w:t xml:space="preserve">  </w:t>
        <w:tab/>
        <w:t>},</w:t>
      </w:r>
    </w:p>
    <w:p>
      <w:r/>
    </w:p>
    <w:p>
      <w:r>
        <w:t xml:space="preserve">  </w:t>
        <w:tab/>
        <w:t>_animateZoom: function (e) {</w:t>
      </w:r>
    </w:p>
    <w:p>
      <w:r>
        <w:t xml:space="preserve">  </w:t>
        <w:tab/>
        <w:tab/>
        <w:t>this._setView(e.center, e.zoom, true, e.noUpdate);</w:t>
      </w:r>
    </w:p>
    <w:p>
      <w:r>
        <w:t xml:space="preserve">  </w:t>
        <w:tab/>
        <w:t>},</w:t>
      </w:r>
    </w:p>
    <w:p>
      <w:r/>
    </w:p>
    <w:p>
      <w:r>
        <w:t xml:space="preserve">  </w:t>
        <w:tab/>
        <w:t>_clampZoom: function (zoom) {</w:t>
      </w:r>
    </w:p>
    <w:p>
      <w:r>
        <w:t xml:space="preserve">  </w:t>
        <w:tab/>
        <w:tab/>
        <w:t>var options = this.options;</w:t>
      </w:r>
    </w:p>
    <w:p>
      <w:r/>
    </w:p>
    <w:p>
      <w:r>
        <w:t xml:space="preserve">  </w:t>
        <w:tab/>
        <w:tab/>
        <w:t>if (undefined !== options.minNativeZoom &amp;&amp; zoom &lt; options.minNativeZoom) {</w:t>
      </w:r>
    </w:p>
    <w:p>
      <w:r>
        <w:t xml:space="preserve">  </w:t>
        <w:tab/>
        <w:tab/>
        <w:tab/>
        <w:t>return options.minNativeZoom;</w:t>
      </w:r>
    </w:p>
    <w:p>
      <w:r>
        <w:t xml:space="preserve">  </w:t>
        <w:tab/>
        <w:tab/>
        <w:t>}</w:t>
      </w:r>
    </w:p>
    <w:p>
      <w:r/>
    </w:p>
    <w:p>
      <w:r>
        <w:t xml:space="preserve">  </w:t>
        <w:tab/>
        <w:tab/>
        <w:t>if (undefined !== options.maxNativeZoom &amp;&amp; options.maxNativeZoom &lt; zoom) {</w:t>
      </w:r>
    </w:p>
    <w:p>
      <w:r>
        <w:t xml:space="preserve">  </w:t>
        <w:tab/>
        <w:tab/>
        <w:tab/>
        <w:t>return options.maxNativeZoom;</w:t>
      </w:r>
    </w:p>
    <w:p>
      <w:r>
        <w:t xml:space="preserve">  </w:t>
        <w:tab/>
        <w:tab/>
        <w:t>}</w:t>
      </w:r>
    </w:p>
    <w:p>
      <w:r/>
    </w:p>
    <w:p>
      <w:r>
        <w:t xml:space="preserve">  </w:t>
        <w:tab/>
        <w:tab/>
        <w:t>return zoom;</w:t>
      </w:r>
    </w:p>
    <w:p>
      <w:r>
        <w:t xml:space="preserve">  </w:t>
        <w:tab/>
        <w:t>},</w:t>
      </w:r>
    </w:p>
    <w:p>
      <w:r/>
    </w:p>
    <w:p>
      <w:r>
        <w:t xml:space="preserve">  </w:t>
        <w:tab/>
        <w:t>_setView: function (center, zoom, noPrune, noUpdate) {</w:t>
      </w:r>
    </w:p>
    <w:p>
      <w:r>
        <w:t xml:space="preserve">  </w:t>
        <w:tab/>
        <w:tab/>
        <w:t>var tileZoom = Math.round(zoom);</w:t>
      </w:r>
    </w:p>
    <w:p>
      <w:r>
        <w:t xml:space="preserve">  </w:t>
        <w:tab/>
        <w:tab/>
        <w:t>if ((this.options.maxZoom !== undefined &amp;&amp; tileZoom &gt; this.options.maxZoom) ||</w:t>
      </w:r>
    </w:p>
    <w:p>
      <w:r>
        <w:t xml:space="preserve">  </w:t>
        <w:tab/>
        <w:tab/>
        <w:t xml:space="preserve">    (this.options.minZoom !== undefined &amp;&amp; tileZoom &lt; this.options.minZoom)) {</w:t>
      </w:r>
    </w:p>
    <w:p>
      <w:r>
        <w:t xml:space="preserve">  </w:t>
        <w:tab/>
        <w:tab/>
        <w:tab/>
        <w:t>tileZoom = undefined;</w:t>
      </w:r>
    </w:p>
    <w:p>
      <w:r>
        <w:t xml:space="preserve">  </w:t>
        <w:tab/>
        <w:tab/>
        <w:t>} else {</w:t>
      </w:r>
    </w:p>
    <w:p>
      <w:r>
        <w:t xml:space="preserve">  </w:t>
        <w:tab/>
        <w:tab/>
        <w:tab/>
        <w:t>tileZoom = this._clampZoom(tileZoom);</w:t>
      </w:r>
    </w:p>
    <w:p>
      <w:r>
        <w:t xml:space="preserve">  </w:t>
        <w:tab/>
        <w:tab/>
        <w:t>}</w:t>
      </w:r>
    </w:p>
    <w:p>
      <w:r/>
    </w:p>
    <w:p>
      <w:r>
        <w:t xml:space="preserve">  </w:t>
        <w:tab/>
        <w:tab/>
        <w:t>var tileZoomChanged = this.options.updateWhenZooming &amp;&amp; (tileZoom !== this._tileZoom);</w:t>
      </w:r>
    </w:p>
    <w:p>
      <w:r/>
    </w:p>
    <w:p>
      <w:r>
        <w:t xml:space="preserve">  </w:t>
        <w:tab/>
        <w:tab/>
        <w:t>if (!noUpdate || tileZoomChanged) {</w:t>
      </w:r>
    </w:p>
    <w:p>
      <w:r/>
    </w:p>
    <w:p>
      <w:r>
        <w:t xml:space="preserve">  </w:t>
        <w:tab/>
        <w:tab/>
        <w:tab/>
        <w:t>this._tileZoom = tileZoom;</w:t>
      </w:r>
    </w:p>
    <w:p>
      <w:r/>
    </w:p>
    <w:p>
      <w:r>
        <w:t xml:space="preserve">  </w:t>
        <w:tab/>
        <w:tab/>
        <w:tab/>
        <w:t>if (this._abortLoading) {</w:t>
      </w:r>
    </w:p>
    <w:p>
      <w:r>
        <w:t xml:space="preserve">  </w:t>
        <w:tab/>
        <w:tab/>
        <w:tab/>
        <w:tab/>
        <w:t>this._abortLoading();</w:t>
      </w:r>
    </w:p>
    <w:p>
      <w:r>
        <w:t xml:space="preserve">  </w:t>
        <w:tab/>
        <w:tab/>
        <w:tab/>
        <w:t>}</w:t>
      </w:r>
    </w:p>
    <w:p>
      <w:r/>
    </w:p>
    <w:p>
      <w:r>
        <w:t xml:space="preserve">  </w:t>
        <w:tab/>
        <w:tab/>
        <w:tab/>
        <w:t>this._updateLevels();</w:t>
      </w:r>
    </w:p>
    <w:p>
      <w:r>
        <w:t xml:space="preserve">  </w:t>
        <w:tab/>
        <w:tab/>
        <w:tab/>
        <w:t>this._resetGrid();</w:t>
      </w:r>
    </w:p>
    <w:p>
      <w:r/>
    </w:p>
    <w:p>
      <w:r>
        <w:t xml:space="preserve">  </w:t>
        <w:tab/>
        <w:tab/>
        <w:tab/>
        <w:t>if (tileZoom !== undefined) {</w:t>
      </w:r>
    </w:p>
    <w:p>
      <w:r>
        <w:t xml:space="preserve">  </w:t>
        <w:tab/>
        <w:tab/>
        <w:tab/>
        <w:tab/>
        <w:t>this._update(center);</w:t>
      </w:r>
    </w:p>
    <w:p>
      <w:r>
        <w:t xml:space="preserve">  </w:t>
        <w:tab/>
        <w:tab/>
        <w:tab/>
        <w:t>}</w:t>
      </w:r>
    </w:p>
    <w:p>
      <w:r/>
    </w:p>
    <w:p>
      <w:r>
        <w:t xml:space="preserve">  </w:t>
        <w:tab/>
        <w:tab/>
        <w:tab/>
        <w:t>if (!noPrune) {</w:t>
      </w:r>
    </w:p>
    <w:p>
      <w:r>
        <w:t xml:space="preserve">  </w:t>
        <w:tab/>
        <w:tab/>
        <w:tab/>
        <w:tab/>
        <w:t>this._pruneTiles();</w:t>
      </w:r>
    </w:p>
    <w:p>
      <w:r>
        <w:t xml:space="preserve">  </w:t>
        <w:tab/>
        <w:tab/>
        <w:tab/>
        <w:t>}</w:t>
      </w:r>
    </w:p>
    <w:p>
      <w:r/>
    </w:p>
    <w:p>
      <w:r>
        <w:t xml:space="preserve">  </w:t>
        <w:tab/>
        <w:tab/>
        <w:tab/>
        <w:t>// Flag to prevent _updateOpacity from pruning tiles during</w:t>
      </w:r>
    </w:p>
    <w:p>
      <w:r>
        <w:t xml:space="preserve">  </w:t>
        <w:tab/>
        <w:tab/>
        <w:tab/>
        <w:t>// a zoom anim or a pinch gesture</w:t>
      </w:r>
    </w:p>
    <w:p>
      <w:r>
        <w:t xml:space="preserve">  </w:t>
        <w:tab/>
        <w:tab/>
        <w:tab/>
        <w:t>this._noPrune = !!noPrune;</w:t>
      </w:r>
    </w:p>
    <w:p>
      <w:r>
        <w:t xml:space="preserve">  </w:t>
        <w:tab/>
        <w:tab/>
        <w:t>}</w:t>
      </w:r>
    </w:p>
    <w:p>
      <w:r/>
    </w:p>
    <w:p>
      <w:r>
        <w:t xml:space="preserve">  </w:t>
        <w:tab/>
        <w:tab/>
        <w:t>this._setZoomTransforms(center, zoom);</w:t>
      </w:r>
    </w:p>
    <w:p>
      <w:r>
        <w:t xml:space="preserve">  </w:t>
        <w:tab/>
        <w:t>},</w:t>
      </w:r>
    </w:p>
    <w:p>
      <w:r/>
    </w:p>
    <w:p>
      <w:r>
        <w:t xml:space="preserve">  </w:t>
        <w:tab/>
        <w:t>_setZoomTransforms: function (center, zoom) {</w:t>
      </w:r>
    </w:p>
    <w:p>
      <w:r>
        <w:t xml:space="preserve">  </w:t>
        <w:tab/>
        <w:tab/>
        <w:t>for (var i in this._levels) {</w:t>
      </w:r>
    </w:p>
    <w:p>
      <w:r>
        <w:t xml:space="preserve">  </w:t>
        <w:tab/>
        <w:tab/>
        <w:tab/>
        <w:t>this._setZoomTransform(this._levels[i], center, zoom);</w:t>
      </w:r>
    </w:p>
    <w:p>
      <w:r>
        <w:t xml:space="preserve">  </w:t>
        <w:tab/>
        <w:tab/>
        <w:t>}</w:t>
      </w:r>
    </w:p>
    <w:p>
      <w:r>
        <w:t xml:space="preserve">  </w:t>
        <w:tab/>
        <w:t>},</w:t>
      </w:r>
    </w:p>
    <w:p>
      <w:r/>
    </w:p>
    <w:p>
      <w:r>
        <w:t xml:space="preserve">  </w:t>
        <w:tab/>
        <w:t>_setZoomTransform: function (level, center, zoom) {</w:t>
      </w:r>
    </w:p>
    <w:p>
      <w:r>
        <w:t xml:space="preserve">  </w:t>
        <w:tab/>
        <w:tab/>
        <w:t>var scale = this._map.getZoomScale(zoom, level.zoom),</w:t>
      </w:r>
    </w:p>
    <w:p>
      <w:r>
        <w:t xml:space="preserve">  </w:t>
        <w:tab/>
        <w:tab/>
        <w:t xml:space="preserve">    translate = level.origin.multiplyBy(scale)</w:t>
      </w:r>
    </w:p>
    <w:p>
      <w:r>
        <w:t xml:space="preserve">  </w:t>
        <w:tab/>
        <w:tab/>
        <w:t xml:space="preserve">        .subtract(this._map._getNewPixelOrigin(center, zoom)).round();</w:t>
      </w:r>
    </w:p>
    <w:p>
      <w:r/>
    </w:p>
    <w:p>
      <w:r>
        <w:t xml:space="preserve">  </w:t>
        <w:tab/>
        <w:tab/>
        <w:t>if (Browser.any3d) {</w:t>
      </w:r>
    </w:p>
    <w:p>
      <w:r>
        <w:t xml:space="preserve">  </w:t>
        <w:tab/>
        <w:tab/>
        <w:tab/>
        <w:t>setTransform(level.el, translate, scale);</w:t>
      </w:r>
    </w:p>
    <w:p>
      <w:r>
        <w:t xml:space="preserve">  </w:t>
        <w:tab/>
        <w:tab/>
        <w:t>} else {</w:t>
      </w:r>
    </w:p>
    <w:p>
      <w:r>
        <w:t xml:space="preserve">  </w:t>
        <w:tab/>
        <w:tab/>
        <w:tab/>
        <w:t>setPosition(level.el, translate);</w:t>
      </w:r>
    </w:p>
    <w:p>
      <w:r>
        <w:t xml:space="preserve">  </w:t>
        <w:tab/>
        <w:tab/>
        <w:t>}</w:t>
      </w:r>
    </w:p>
    <w:p>
      <w:r>
        <w:t xml:space="preserve">  </w:t>
        <w:tab/>
        <w:t>},</w:t>
      </w:r>
    </w:p>
    <w:p>
      <w:r/>
    </w:p>
    <w:p>
      <w:r>
        <w:t xml:space="preserve">  </w:t>
        <w:tab/>
        <w:t>_resetGrid: function () {</w:t>
      </w:r>
    </w:p>
    <w:p>
      <w:r>
        <w:t xml:space="preserve">  </w:t>
        <w:tab/>
        <w:tab/>
        <w:t>var map = this._map,</w:t>
      </w:r>
    </w:p>
    <w:p>
      <w:r>
        <w:t xml:space="preserve">  </w:t>
        <w:tab/>
        <w:tab/>
        <w:t xml:space="preserve">    crs = map.options.crs,</w:t>
      </w:r>
    </w:p>
    <w:p>
      <w:r>
        <w:t xml:space="preserve">  </w:t>
        <w:tab/>
        <w:tab/>
        <w:t xml:space="preserve">    tileSize = this._tileSize = this.getTileSize(),</w:t>
      </w:r>
    </w:p>
    <w:p>
      <w:r>
        <w:t xml:space="preserve">  </w:t>
        <w:tab/>
        <w:tab/>
        <w:t xml:space="preserve">    tileZoom = this._tileZoom;</w:t>
      </w:r>
    </w:p>
    <w:p>
      <w:r/>
    </w:p>
    <w:p>
      <w:r>
        <w:t xml:space="preserve">  </w:t>
        <w:tab/>
        <w:tab/>
        <w:t>var bounds = this._map.getPixelWorldBounds(this._tileZoom);</w:t>
      </w:r>
    </w:p>
    <w:p>
      <w:r>
        <w:t xml:space="preserve">  </w:t>
        <w:tab/>
        <w:tab/>
        <w:t>if (bounds) {</w:t>
      </w:r>
    </w:p>
    <w:p>
      <w:r>
        <w:t xml:space="preserve">  </w:t>
        <w:tab/>
        <w:tab/>
        <w:tab/>
        <w:t>this._globalTileRange = this._pxBoundsToTileRange(bounds);</w:t>
      </w:r>
    </w:p>
    <w:p>
      <w:r>
        <w:t xml:space="preserve">  </w:t>
        <w:tab/>
        <w:tab/>
        <w:t>}</w:t>
      </w:r>
    </w:p>
    <w:p>
      <w:r/>
    </w:p>
    <w:p>
      <w:r>
        <w:t xml:space="preserve">  </w:t>
        <w:tab/>
        <w:tab/>
        <w:t>this._wrapX = crs.wrapLng &amp;&amp; !this.options.noWrap &amp;&amp; [</w:t>
      </w:r>
    </w:p>
    <w:p>
      <w:r>
        <w:t xml:space="preserve">  </w:t>
        <w:tab/>
        <w:tab/>
        <w:tab/>
        <w:t>Math.floor(map.project([0, crs.wrapLng[0]], tileZoom).x / tileSize.x),</w:t>
      </w:r>
    </w:p>
    <w:p>
      <w:r>
        <w:t xml:space="preserve">  </w:t>
        <w:tab/>
        <w:tab/>
        <w:tab/>
        <w:t>Math.ceil(map.project([0, crs.wrapLng[1]], tileZoom).x / tileSize.y)</w:t>
      </w:r>
    </w:p>
    <w:p>
      <w:r>
        <w:t xml:space="preserve">  </w:t>
        <w:tab/>
        <w:tab/>
        <w:t>];</w:t>
      </w:r>
    </w:p>
    <w:p>
      <w:r>
        <w:t xml:space="preserve">  </w:t>
        <w:tab/>
        <w:tab/>
        <w:t>this._wrapY = crs.wrapLat &amp;&amp; !this.options.noWrap &amp;&amp; [</w:t>
      </w:r>
    </w:p>
    <w:p>
      <w:r>
        <w:t xml:space="preserve">  </w:t>
        <w:tab/>
        <w:tab/>
        <w:tab/>
        <w:t>Math.floor(map.project([crs.wrapLat[0], 0], tileZoom).y / tileSize.x),</w:t>
      </w:r>
    </w:p>
    <w:p>
      <w:r>
        <w:t xml:space="preserve">  </w:t>
        <w:tab/>
        <w:tab/>
        <w:tab/>
        <w:t>Math.ceil(map.project([crs.wrapLat[1], 0], tileZoom).y / tileSize.y)</w:t>
      </w:r>
    </w:p>
    <w:p>
      <w:r>
        <w:t xml:space="preserve">  </w:t>
        <w:tab/>
        <w:tab/>
        <w:t>];</w:t>
      </w:r>
    </w:p>
    <w:p>
      <w:r>
        <w:t xml:space="preserve">  </w:t>
        <w:tab/>
        <w:t>},</w:t>
      </w:r>
    </w:p>
    <w:p>
      <w:r/>
    </w:p>
    <w:p>
      <w:r>
        <w:t xml:space="preserve">  </w:t>
        <w:tab/>
        <w:t>_onMoveEnd: function () {</w:t>
      </w:r>
    </w:p>
    <w:p>
      <w:r>
        <w:t xml:space="preserve">  </w:t>
        <w:tab/>
        <w:tab/>
        <w:t>if (!this._map || this._map._animatingZoom) { return; }</w:t>
      </w:r>
    </w:p>
    <w:p>
      <w:r/>
    </w:p>
    <w:p>
      <w:r>
        <w:t xml:space="preserve">  </w:t>
        <w:tab/>
        <w:tab/>
        <w:t>this._update();</w:t>
      </w:r>
    </w:p>
    <w:p>
      <w:r>
        <w:t xml:space="preserve">  </w:t>
        <w:tab/>
        <w:t>},</w:t>
      </w:r>
    </w:p>
    <w:p>
      <w:r/>
    </w:p>
    <w:p>
      <w:r>
        <w:t xml:space="preserve">  </w:t>
        <w:tab/>
        <w:t>_getTiledPixelBounds: function (center) {</w:t>
      </w:r>
    </w:p>
    <w:p>
      <w:r>
        <w:t xml:space="preserve">  </w:t>
        <w:tab/>
        <w:tab/>
        <w:t>var map = this._map,</w:t>
      </w:r>
    </w:p>
    <w:p>
      <w:r>
        <w:t xml:space="preserve">  </w:t>
        <w:tab/>
        <w:tab/>
        <w:t xml:space="preserve">    mapZoom = map._animatingZoom ? Math.max(map._animateToZoom, map.getZoom()) : map.getZoom(),</w:t>
      </w:r>
    </w:p>
    <w:p>
      <w:r>
        <w:t xml:space="preserve">  </w:t>
        <w:tab/>
        <w:tab/>
        <w:t xml:space="preserve">    scale = map.getZoomScale(mapZoom, this._tileZoom),</w:t>
      </w:r>
    </w:p>
    <w:p>
      <w:r>
        <w:t xml:space="preserve">  </w:t>
        <w:tab/>
        <w:tab/>
        <w:t xml:space="preserve">    pixelCenter = map.project(center, this._tileZoom).floor(),</w:t>
      </w:r>
    </w:p>
    <w:p>
      <w:r>
        <w:t xml:space="preserve">  </w:t>
        <w:tab/>
        <w:tab/>
        <w:t xml:space="preserve">    halfSize = map.getSize().divideBy(scale * 2);</w:t>
      </w:r>
    </w:p>
    <w:p>
      <w:r/>
    </w:p>
    <w:p>
      <w:r>
        <w:t xml:space="preserve">  </w:t>
        <w:tab/>
        <w:tab/>
        <w:t>return new Bounds(pixelCenter.subtract(halfSize), pixelCenter.add(halfSize));</w:t>
      </w:r>
    </w:p>
    <w:p>
      <w:r>
        <w:t xml:space="preserve">  </w:t>
        <w:tab/>
        <w:t>},</w:t>
      </w:r>
    </w:p>
    <w:p>
      <w:r/>
    </w:p>
    <w:p>
      <w:r>
        <w:t xml:space="preserve">  </w:t>
        <w:tab/>
        <w:t>// Private method to load tiles in the grid's active zoom level according to map bounds</w:t>
      </w:r>
    </w:p>
    <w:p>
      <w:r>
        <w:t xml:space="preserve">  </w:t>
        <w:tab/>
        <w:t>_update: function (center) {</w:t>
      </w:r>
    </w:p>
    <w:p>
      <w:r>
        <w:t xml:space="preserve">  </w:t>
        <w:tab/>
        <w:tab/>
        <w:t>var map = this._map;</w:t>
      </w:r>
    </w:p>
    <w:p>
      <w:r>
        <w:t xml:space="preserve">  </w:t>
        <w:tab/>
        <w:tab/>
        <w:t>if (!map) { return; }</w:t>
      </w:r>
    </w:p>
    <w:p>
      <w:r>
        <w:t xml:space="preserve">  </w:t>
        <w:tab/>
        <w:tab/>
        <w:t>var zoom = this._clampZoom(map.getZoom());</w:t>
      </w:r>
    </w:p>
    <w:p>
      <w:r/>
    </w:p>
    <w:p>
      <w:r>
        <w:t xml:space="preserve">  </w:t>
        <w:tab/>
        <w:tab/>
        <w:t>if (center === undefined) { center = map.getCenter(); }</w:t>
      </w:r>
    </w:p>
    <w:p>
      <w:r>
        <w:t xml:space="preserve">  </w:t>
        <w:tab/>
        <w:tab/>
        <w:t>if (this._tileZoom === undefined) { return; }</w:t>
        <w:tab/>
        <w:t>// if out of minzoom/maxzoom</w:t>
      </w:r>
    </w:p>
    <w:p>
      <w:r/>
    </w:p>
    <w:p>
      <w:r>
        <w:t xml:space="preserve">  </w:t>
        <w:tab/>
        <w:tab/>
        <w:t>var pixelBounds = this._getTiledPixelBounds(center),</w:t>
      </w:r>
    </w:p>
    <w:p>
      <w:r>
        <w:t xml:space="preserve">  </w:t>
        <w:tab/>
        <w:tab/>
        <w:t xml:space="preserve">    tileRange = this._pxBoundsToTileRange(pixelBounds),</w:t>
      </w:r>
    </w:p>
    <w:p>
      <w:r>
        <w:t xml:space="preserve">  </w:t>
        <w:tab/>
        <w:tab/>
        <w:t xml:space="preserve">    tileCenter = tileRange.getCenter(),</w:t>
      </w:r>
    </w:p>
    <w:p>
      <w:r>
        <w:t xml:space="preserve">  </w:t>
        <w:tab/>
        <w:tab/>
        <w:t xml:space="preserve">    queue = [],</w:t>
      </w:r>
    </w:p>
    <w:p>
      <w:r>
        <w:t xml:space="preserve">  </w:t>
        <w:tab/>
        <w:tab/>
        <w:t xml:space="preserve">    margin = this.options.keepBuffer,</w:t>
      </w:r>
    </w:p>
    <w:p>
      <w:r>
        <w:t xml:space="preserve">  </w:t>
        <w:tab/>
        <w:tab/>
        <w:t xml:space="preserve">    noPruneRange = new Bounds(tileRange.getBottomLeft().subtract([margin, -margin]),</w:t>
      </w:r>
    </w:p>
    <w:p>
      <w:r>
        <w:t xml:space="preserve">  </w:t>
        <w:tab/>
        <w:tab/>
        <w:t xml:space="preserve">                              tileRange.getTopRight().add([margin, -margin]));</w:t>
      </w:r>
    </w:p>
    <w:p>
      <w:r/>
    </w:p>
    <w:p>
      <w:r>
        <w:t xml:space="preserve">  </w:t>
        <w:tab/>
        <w:tab/>
        <w:t>// Sanity check: panic if the tile range contains Infinity somewhere.</w:t>
      </w:r>
    </w:p>
    <w:p>
      <w:r>
        <w:t xml:space="preserve">  </w:t>
        <w:tab/>
        <w:tab/>
        <w:t>if (!(isFinite(tileRange.min.x) &amp;&amp;</w:t>
      </w:r>
    </w:p>
    <w:p>
      <w:r>
        <w:t xml:space="preserve">  </w:t>
        <w:tab/>
        <w:tab/>
        <w:t xml:space="preserve">      isFinite(tileRange.min.y) &amp;&amp;</w:t>
      </w:r>
    </w:p>
    <w:p>
      <w:r>
        <w:t xml:space="preserve">  </w:t>
        <w:tab/>
        <w:tab/>
        <w:t xml:space="preserve">      isFinite(tileRange.max.x) &amp;&amp;</w:t>
      </w:r>
    </w:p>
    <w:p>
      <w:r>
        <w:t xml:space="preserve">  </w:t>
        <w:tab/>
        <w:tab/>
        <w:t xml:space="preserve">      isFinite(tileRange.max.y))) { throw new Error('Attempted to load an infinite number of tiles'); }</w:t>
      </w:r>
    </w:p>
    <w:p>
      <w:r/>
    </w:p>
    <w:p>
      <w:r>
        <w:t xml:space="preserve">  </w:t>
        <w:tab/>
        <w:tab/>
        <w:t>for (var key in this._tiles) {</w:t>
      </w:r>
    </w:p>
    <w:p>
      <w:r>
        <w:t xml:space="preserve">  </w:t>
        <w:tab/>
        <w:tab/>
        <w:tab/>
        <w:t>var c = this._tiles[key].coords;</w:t>
      </w:r>
    </w:p>
    <w:p>
      <w:r>
        <w:t xml:space="preserve">  </w:t>
        <w:tab/>
        <w:tab/>
        <w:tab/>
        <w:t>if (c.z !== this._tileZoom || !noPruneRange.contains(new Point(c.x, c.y))) {</w:t>
      </w:r>
    </w:p>
    <w:p>
      <w:r>
        <w:t xml:space="preserve">  </w:t>
        <w:tab/>
        <w:tab/>
        <w:tab/>
        <w:tab/>
        <w:t>this._tiles[key].current = false;</w:t>
      </w:r>
    </w:p>
    <w:p>
      <w:r>
        <w:t xml:space="preserve">  </w:t>
        <w:tab/>
        <w:tab/>
        <w:tab/>
        <w:t>}</w:t>
      </w:r>
    </w:p>
    <w:p>
      <w:r>
        <w:t xml:space="preserve">  </w:t>
        <w:tab/>
        <w:tab/>
        <w:t>}</w:t>
      </w:r>
    </w:p>
    <w:p>
      <w:r/>
    </w:p>
    <w:p>
      <w:r>
        <w:t xml:space="preserve">  </w:t>
        <w:tab/>
        <w:tab/>
        <w:t>// _update just loads more tiles. If the tile zoom level differs too much</w:t>
      </w:r>
    </w:p>
    <w:p>
      <w:r>
        <w:t xml:space="preserve">  </w:t>
        <w:tab/>
        <w:tab/>
        <w:t>// from the map's, let _setView reset levels and prune old tiles.</w:t>
      </w:r>
    </w:p>
    <w:p>
      <w:r>
        <w:t xml:space="preserve">  </w:t>
        <w:tab/>
        <w:tab/>
        <w:t>if (Math.abs(zoom - this._tileZoom) &gt; 1) { this._setView(center, zoom); return; }</w:t>
      </w:r>
    </w:p>
    <w:p>
      <w:r/>
    </w:p>
    <w:p>
      <w:r>
        <w:t xml:space="preserve">  </w:t>
        <w:tab/>
        <w:tab/>
        <w:t>// create a queue of coordinates to load tiles from</w:t>
      </w:r>
    </w:p>
    <w:p>
      <w:r>
        <w:t xml:space="preserve">  </w:t>
        <w:tab/>
        <w:tab/>
        <w:t>for (var j = tileRange.min.y; j &lt;= tileRange.max.y; j++) {</w:t>
      </w:r>
    </w:p>
    <w:p>
      <w:r>
        <w:t xml:space="preserve">  </w:t>
        <w:tab/>
        <w:tab/>
        <w:tab/>
        <w:t>for (var i = tileRange.min.x; i &lt;= tileRange.max.x; i++) {</w:t>
      </w:r>
    </w:p>
    <w:p>
      <w:r>
        <w:t xml:space="preserve">  </w:t>
        <w:tab/>
        <w:tab/>
        <w:tab/>
        <w:tab/>
        <w:t>var coords = new Point(i, j);</w:t>
      </w:r>
    </w:p>
    <w:p>
      <w:r>
        <w:t xml:space="preserve">  </w:t>
        <w:tab/>
        <w:tab/>
        <w:tab/>
        <w:tab/>
        <w:t>coords.z = this._tileZoom;</w:t>
      </w:r>
    </w:p>
    <w:p>
      <w:r/>
    </w:p>
    <w:p>
      <w:r>
        <w:t xml:space="preserve">  </w:t>
        <w:tab/>
        <w:tab/>
        <w:tab/>
        <w:tab/>
        <w:t>if (!this._isValidTile(coords)) { continue; }</w:t>
      </w:r>
    </w:p>
    <w:p>
      <w:r/>
    </w:p>
    <w:p>
      <w:r>
        <w:t xml:space="preserve">  </w:t>
        <w:tab/>
        <w:tab/>
        <w:tab/>
        <w:tab/>
        <w:t>var tile = this._tiles[this._tileCoordsToKey(coords)];</w:t>
      </w:r>
    </w:p>
    <w:p>
      <w:r>
        <w:t xml:space="preserve">  </w:t>
        <w:tab/>
        <w:tab/>
        <w:tab/>
        <w:tab/>
        <w:t>if (tile) {</w:t>
      </w:r>
    </w:p>
    <w:p>
      <w:r>
        <w:t xml:space="preserve">  </w:t>
        <w:tab/>
        <w:tab/>
        <w:tab/>
        <w:tab/>
        <w:tab/>
        <w:t>tile.current = true;</w:t>
      </w:r>
    </w:p>
    <w:p>
      <w:r>
        <w:t xml:space="preserve">  </w:t>
        <w:tab/>
        <w:tab/>
        <w:tab/>
        <w:tab/>
        <w:t>} else {</w:t>
      </w:r>
    </w:p>
    <w:p>
      <w:r>
        <w:t xml:space="preserve">  </w:t>
        <w:tab/>
        <w:tab/>
        <w:tab/>
        <w:tab/>
        <w:tab/>
        <w:t>queue.push(coords);</w:t>
      </w:r>
    </w:p>
    <w:p>
      <w:r>
        <w:t xml:space="preserve">  </w:t>
        <w:tab/>
        <w:tab/>
        <w:tab/>
        <w:tab/>
        <w:t>}</w:t>
      </w:r>
    </w:p>
    <w:p>
      <w:r>
        <w:t xml:space="preserve">  </w:t>
        <w:tab/>
        <w:tab/>
        <w:tab/>
        <w:t>}</w:t>
      </w:r>
    </w:p>
    <w:p>
      <w:r>
        <w:t xml:space="preserve">  </w:t>
        <w:tab/>
        <w:tab/>
        <w:t>}</w:t>
      </w:r>
    </w:p>
    <w:p>
      <w:r/>
    </w:p>
    <w:p>
      <w:r>
        <w:t xml:space="preserve">  </w:t>
        <w:tab/>
        <w:tab/>
        <w:t>// sort tile queue to load tiles in order of their distance to center</w:t>
      </w:r>
    </w:p>
    <w:p>
      <w:r>
        <w:t xml:space="preserve">  </w:t>
        <w:tab/>
        <w:tab/>
        <w:t>queue.sort(function (a, b) {</w:t>
      </w:r>
    </w:p>
    <w:p>
      <w:r>
        <w:t xml:space="preserve">  </w:t>
        <w:tab/>
        <w:tab/>
        <w:tab/>
        <w:t>return a.distanceTo(tileCenter) - b.distanceTo(tileCenter);</w:t>
      </w:r>
    </w:p>
    <w:p>
      <w:r>
        <w:t xml:space="preserve">  </w:t>
        <w:tab/>
        <w:tab/>
        <w:t>});</w:t>
      </w:r>
    </w:p>
    <w:p>
      <w:r/>
    </w:p>
    <w:p>
      <w:r>
        <w:t xml:space="preserve">  </w:t>
        <w:tab/>
        <w:tab/>
        <w:t>if (queue.length !== 0) {</w:t>
      </w:r>
    </w:p>
    <w:p>
      <w:r>
        <w:t xml:space="preserve">  </w:t>
        <w:tab/>
        <w:tab/>
        <w:tab/>
        <w:t>// if it's the first batch of tiles to load</w:t>
      </w:r>
    </w:p>
    <w:p>
      <w:r>
        <w:t xml:space="preserve">  </w:t>
        <w:tab/>
        <w:tab/>
        <w:tab/>
        <w:t>if (!this._loading) {</w:t>
      </w:r>
    </w:p>
    <w:p>
      <w:r>
        <w:t xml:space="preserve">  </w:t>
        <w:tab/>
        <w:tab/>
        <w:tab/>
        <w:tab/>
        <w:t>this._loading = true;</w:t>
      </w:r>
    </w:p>
    <w:p>
      <w:r>
        <w:t xml:space="preserve">  </w:t>
        <w:tab/>
        <w:tab/>
        <w:tab/>
        <w:tab/>
        <w:t>// @event loading: Event</w:t>
      </w:r>
    </w:p>
    <w:p>
      <w:r>
        <w:t xml:space="preserve">  </w:t>
        <w:tab/>
        <w:tab/>
        <w:tab/>
        <w:tab/>
        <w:t>// Fired when the grid layer starts loading tiles.</w:t>
      </w:r>
    </w:p>
    <w:p>
      <w:r>
        <w:t xml:space="preserve">  </w:t>
        <w:tab/>
        <w:tab/>
        <w:tab/>
        <w:tab/>
        <w:t>this.fire('loading');</w:t>
      </w:r>
    </w:p>
    <w:p>
      <w:r>
        <w:t xml:space="preserve">  </w:t>
        <w:tab/>
        <w:tab/>
        <w:tab/>
        <w:t>}</w:t>
      </w:r>
    </w:p>
    <w:p>
      <w:r/>
    </w:p>
    <w:p>
      <w:r>
        <w:t xml:space="preserve">  </w:t>
        <w:tab/>
        <w:tab/>
        <w:tab/>
        <w:t>// create DOM fragment to append tiles in one batch</w:t>
      </w:r>
    </w:p>
    <w:p>
      <w:r>
        <w:t xml:space="preserve">  </w:t>
        <w:tab/>
        <w:tab/>
        <w:tab/>
        <w:t>var fragment = document.createDocumentFragment();</w:t>
      </w:r>
    </w:p>
    <w:p>
      <w:r/>
    </w:p>
    <w:p>
      <w:r>
        <w:t xml:space="preserve">  </w:t>
        <w:tab/>
        <w:tab/>
        <w:tab/>
        <w:t>for (i = 0; i &lt; queue.length; i++) {</w:t>
      </w:r>
    </w:p>
    <w:p>
      <w:r>
        <w:t xml:space="preserve">  </w:t>
        <w:tab/>
        <w:tab/>
        <w:tab/>
        <w:tab/>
        <w:t>this._addTile(queue[i], fragment);</w:t>
      </w:r>
    </w:p>
    <w:p>
      <w:r>
        <w:t xml:space="preserve">  </w:t>
        <w:tab/>
        <w:tab/>
        <w:tab/>
        <w:t>}</w:t>
      </w:r>
    </w:p>
    <w:p>
      <w:r/>
    </w:p>
    <w:p>
      <w:r>
        <w:t xml:space="preserve">  </w:t>
        <w:tab/>
        <w:tab/>
        <w:tab/>
        <w:t>this._level.el.appendChild(fragment);</w:t>
      </w:r>
    </w:p>
    <w:p>
      <w:r>
        <w:t xml:space="preserve">  </w:t>
        <w:tab/>
        <w:tab/>
        <w:t>}</w:t>
      </w:r>
    </w:p>
    <w:p>
      <w:r>
        <w:t xml:space="preserve">  </w:t>
        <w:tab/>
        <w:t>},</w:t>
      </w:r>
    </w:p>
    <w:p>
      <w:r/>
    </w:p>
    <w:p>
      <w:r>
        <w:t xml:space="preserve">  </w:t>
        <w:tab/>
        <w:t>_isValidTile: function (coords) {</w:t>
      </w:r>
    </w:p>
    <w:p>
      <w:r>
        <w:t xml:space="preserve">  </w:t>
        <w:tab/>
        <w:tab/>
        <w:t>var crs = this._map.options.crs;</w:t>
      </w:r>
    </w:p>
    <w:p>
      <w:r/>
    </w:p>
    <w:p>
      <w:r>
        <w:t xml:space="preserve">  </w:t>
        <w:tab/>
        <w:tab/>
        <w:t>if (!crs.infinite) {</w:t>
      </w:r>
    </w:p>
    <w:p>
      <w:r>
        <w:t xml:space="preserve">  </w:t>
        <w:tab/>
        <w:tab/>
        <w:tab/>
        <w:t>// don't load tile if it's out of bounds and not wrapped</w:t>
      </w:r>
    </w:p>
    <w:p>
      <w:r>
        <w:t xml:space="preserve">  </w:t>
        <w:tab/>
        <w:tab/>
        <w:tab/>
        <w:t>var bounds = this._globalTileRange;</w:t>
      </w:r>
    </w:p>
    <w:p>
      <w:r>
        <w:t xml:space="preserve">  </w:t>
        <w:tab/>
        <w:tab/>
        <w:tab/>
        <w:t>if ((!crs.wrapLng &amp;&amp; (coords.x &lt; bounds.min.x || coords.x &gt; bounds.max.x)) ||</w:t>
      </w:r>
    </w:p>
    <w:p>
      <w:r>
        <w:t xml:space="preserve">  </w:t>
        <w:tab/>
        <w:tab/>
        <w:tab/>
        <w:t xml:space="preserve">    (!crs.wrapLat &amp;&amp; (coords.y &lt; bounds.min.y || coords.y &gt; bounds.max.y))) { return false; }</w:t>
      </w:r>
    </w:p>
    <w:p>
      <w:r>
        <w:t xml:space="preserve">  </w:t>
        <w:tab/>
        <w:tab/>
        <w:t>}</w:t>
      </w:r>
    </w:p>
    <w:p>
      <w:r/>
    </w:p>
    <w:p>
      <w:r>
        <w:t xml:space="preserve">  </w:t>
        <w:tab/>
        <w:tab/>
        <w:t>if (!this.options.bounds) { return true; }</w:t>
      </w:r>
    </w:p>
    <w:p>
      <w:r/>
    </w:p>
    <w:p>
      <w:r>
        <w:t xml:space="preserve">  </w:t>
        <w:tab/>
        <w:tab/>
        <w:t>// don't load tile if it doesn't intersect the bounds in options</w:t>
      </w:r>
    </w:p>
    <w:p>
      <w:r>
        <w:t xml:space="preserve">  </w:t>
        <w:tab/>
        <w:tab/>
        <w:t>var tileBounds = this._tileCoordsToBounds(coords);</w:t>
      </w:r>
    </w:p>
    <w:p>
      <w:r>
        <w:t xml:space="preserve">  </w:t>
        <w:tab/>
        <w:tab/>
        <w:t>return toLatLngBounds(this.options.bounds).overlaps(tileBounds);</w:t>
      </w:r>
    </w:p>
    <w:p>
      <w:r>
        <w:t xml:space="preserve">  </w:t>
        <w:tab/>
        <w:t>},</w:t>
      </w:r>
    </w:p>
    <w:p>
      <w:r/>
    </w:p>
    <w:p>
      <w:r>
        <w:t xml:space="preserve">  </w:t>
        <w:tab/>
        <w:t>_keyToBounds: function (key) {</w:t>
      </w:r>
    </w:p>
    <w:p>
      <w:r>
        <w:t xml:space="preserve">  </w:t>
        <w:tab/>
        <w:tab/>
        <w:t>return this._tileCoordsToBounds(this._keyToTileCoords(key));</w:t>
      </w:r>
    </w:p>
    <w:p>
      <w:r>
        <w:t xml:space="preserve">  </w:t>
        <w:tab/>
        <w:t>},</w:t>
      </w:r>
    </w:p>
    <w:p>
      <w:r/>
    </w:p>
    <w:p>
      <w:r>
        <w:t xml:space="preserve">  </w:t>
        <w:tab/>
        <w:t>_tileCoordsToNwSe: function (coords) {</w:t>
      </w:r>
    </w:p>
    <w:p>
      <w:r>
        <w:t xml:space="preserve">  </w:t>
        <w:tab/>
        <w:tab/>
        <w:t>var map = this._map,</w:t>
      </w:r>
    </w:p>
    <w:p>
      <w:r>
        <w:t xml:space="preserve">  </w:t>
        <w:tab/>
        <w:tab/>
        <w:t xml:space="preserve">    tileSize = this.getTileSize(),</w:t>
      </w:r>
    </w:p>
    <w:p>
      <w:r>
        <w:t xml:space="preserve">  </w:t>
        <w:tab/>
        <w:tab/>
        <w:t xml:space="preserve">    nwPoint = coords.scaleBy(tileSize),</w:t>
      </w:r>
    </w:p>
    <w:p>
      <w:r>
        <w:t xml:space="preserve">  </w:t>
        <w:tab/>
        <w:tab/>
        <w:t xml:space="preserve">    sePoint = nwPoint.add(tileSize),</w:t>
      </w:r>
    </w:p>
    <w:p>
      <w:r>
        <w:t xml:space="preserve">  </w:t>
        <w:tab/>
        <w:tab/>
        <w:t xml:space="preserve">    nw = map.unproject(nwPoint, coords.z),</w:t>
      </w:r>
    </w:p>
    <w:p>
      <w:r>
        <w:t xml:space="preserve">  </w:t>
        <w:tab/>
        <w:tab/>
        <w:t xml:space="preserve">    se = map.unproject(sePoint, coords.z);</w:t>
      </w:r>
    </w:p>
    <w:p>
      <w:r>
        <w:t xml:space="preserve">  </w:t>
        <w:tab/>
        <w:tab/>
        <w:t>return [nw, se];</w:t>
      </w:r>
    </w:p>
    <w:p>
      <w:r>
        <w:t xml:space="preserve">  </w:t>
        <w:tab/>
        <w:t>},</w:t>
      </w:r>
    </w:p>
    <w:p>
      <w:r/>
    </w:p>
    <w:p>
      <w:r>
        <w:t xml:space="preserve">  </w:t>
        <w:tab/>
        <w:t>// converts tile coordinates to its geographical bounds</w:t>
      </w:r>
    </w:p>
    <w:p>
      <w:r>
        <w:t xml:space="preserve">  </w:t>
        <w:tab/>
        <w:t>_tileCoordsToBounds: function (coords) {</w:t>
      </w:r>
    </w:p>
    <w:p>
      <w:r>
        <w:t xml:space="preserve">  </w:t>
        <w:tab/>
        <w:tab/>
        <w:t>var bp = this._tileCoordsToNwSe(coords),</w:t>
      </w:r>
    </w:p>
    <w:p>
      <w:r>
        <w:t xml:space="preserve">  </w:t>
        <w:tab/>
        <w:tab/>
        <w:t xml:space="preserve">    bounds = new LatLngBounds(bp[0], bp[1]);</w:t>
      </w:r>
    </w:p>
    <w:p>
      <w:r/>
    </w:p>
    <w:p>
      <w:r>
        <w:t xml:space="preserve">  </w:t>
        <w:tab/>
        <w:tab/>
        <w:t>if (!this.options.noWrap) {</w:t>
      </w:r>
    </w:p>
    <w:p>
      <w:r>
        <w:t xml:space="preserve">  </w:t>
        <w:tab/>
        <w:tab/>
        <w:tab/>
        <w:t>bounds = this._map.wrapLatLngBounds(bounds);</w:t>
      </w:r>
    </w:p>
    <w:p>
      <w:r>
        <w:t xml:space="preserve">  </w:t>
        <w:tab/>
        <w:tab/>
        <w:t>}</w:t>
      </w:r>
    </w:p>
    <w:p>
      <w:r>
        <w:t xml:space="preserve">  </w:t>
        <w:tab/>
        <w:tab/>
        <w:t>return bounds;</w:t>
      </w:r>
    </w:p>
    <w:p>
      <w:r>
        <w:t xml:space="preserve">  </w:t>
        <w:tab/>
        <w:t>},</w:t>
      </w:r>
    </w:p>
    <w:p>
      <w:r>
        <w:t xml:space="preserve">  </w:t>
        <w:tab/>
        <w:t>// converts tile coordinates to key for the tile cache</w:t>
      </w:r>
    </w:p>
    <w:p>
      <w:r>
        <w:t xml:space="preserve">  </w:t>
        <w:tab/>
        <w:t>_tileCoordsToKey: function (coords) {</w:t>
      </w:r>
    </w:p>
    <w:p>
      <w:r>
        <w:t xml:space="preserve">  </w:t>
        <w:tab/>
        <w:tab/>
        <w:t>return coords.x + ':' + coords.y + ':' + coords.z;</w:t>
      </w:r>
    </w:p>
    <w:p>
      <w:r>
        <w:t xml:space="preserve">  </w:t>
        <w:tab/>
        <w:t>},</w:t>
      </w:r>
    </w:p>
    <w:p>
      <w:r/>
    </w:p>
    <w:p>
      <w:r>
        <w:t xml:space="preserve">  </w:t>
        <w:tab/>
        <w:t>// converts tile cache key to coordinates</w:t>
      </w:r>
    </w:p>
    <w:p>
      <w:r>
        <w:t xml:space="preserve">  </w:t>
        <w:tab/>
        <w:t>_keyToTileCoords: function (key) {</w:t>
      </w:r>
    </w:p>
    <w:p>
      <w:r>
        <w:t xml:space="preserve">  </w:t>
        <w:tab/>
        <w:tab/>
        <w:t>var k = key.split(':'),</w:t>
      </w:r>
    </w:p>
    <w:p>
      <w:r>
        <w:t xml:space="preserve">  </w:t>
        <w:tab/>
        <w:tab/>
        <w:t xml:space="preserve">    coords = new Point(+k[0], +k[1]);</w:t>
      </w:r>
    </w:p>
    <w:p>
      <w:r>
        <w:t xml:space="preserve">  </w:t>
        <w:tab/>
        <w:tab/>
        <w:t>coords.z = +k[2];</w:t>
      </w:r>
    </w:p>
    <w:p>
      <w:r>
        <w:t xml:space="preserve">  </w:t>
        <w:tab/>
        <w:tab/>
        <w:t>return coords;</w:t>
      </w:r>
    </w:p>
    <w:p>
      <w:r>
        <w:t xml:space="preserve">  </w:t>
        <w:tab/>
        <w:t>},</w:t>
      </w:r>
    </w:p>
    <w:p>
      <w:r/>
    </w:p>
    <w:p>
      <w:r>
        <w:t xml:space="preserve">  </w:t>
        <w:tab/>
        <w:t>_removeTile: function (key) {</w:t>
      </w:r>
    </w:p>
    <w:p>
      <w:r>
        <w:t xml:space="preserve">  </w:t>
        <w:tab/>
        <w:tab/>
        <w:t>var tile = this._tiles[key];</w:t>
      </w:r>
    </w:p>
    <w:p>
      <w:r>
        <w:t xml:space="preserve">  </w:t>
        <w:tab/>
        <w:tab/>
        <w:t>if (!tile) { return; }</w:t>
      </w:r>
    </w:p>
    <w:p>
      <w:r/>
    </w:p>
    <w:p>
      <w:r>
        <w:t xml:space="preserve">  </w:t>
        <w:tab/>
        <w:tab/>
        <w:t>remove(tile.el);</w:t>
      </w:r>
    </w:p>
    <w:p>
      <w:r/>
    </w:p>
    <w:p>
      <w:r>
        <w:t xml:space="preserve">  </w:t>
        <w:tab/>
        <w:tab/>
        <w:t>delete this._tiles[key];</w:t>
      </w:r>
    </w:p>
    <w:p>
      <w:r/>
    </w:p>
    <w:p>
      <w:r>
        <w:t xml:space="preserve">  </w:t>
        <w:tab/>
        <w:tab/>
        <w:t>// @event tileunload: TileEvent</w:t>
      </w:r>
    </w:p>
    <w:p>
      <w:r>
        <w:t xml:space="preserve">  </w:t>
        <w:tab/>
        <w:tab/>
        <w:t>// Fired when a tile is removed (e.g. when a tile goes off the screen).</w:t>
      </w:r>
    </w:p>
    <w:p>
      <w:r>
        <w:t xml:space="preserve">  </w:t>
        <w:tab/>
        <w:tab/>
        <w:t>this.fire('tileunload', {</w:t>
      </w:r>
    </w:p>
    <w:p>
      <w:r>
        <w:t xml:space="preserve">  </w:t>
        <w:tab/>
        <w:tab/>
        <w:tab/>
        <w:t>tile: tile.el,</w:t>
      </w:r>
    </w:p>
    <w:p>
      <w:r>
        <w:t xml:space="preserve">  </w:t>
        <w:tab/>
        <w:tab/>
        <w:tab/>
        <w:t>coords: this._keyToTileCoords(key)</w:t>
      </w:r>
    </w:p>
    <w:p>
      <w:r>
        <w:t xml:space="preserve">  </w:t>
        <w:tab/>
        <w:tab/>
        <w:t>});</w:t>
      </w:r>
    </w:p>
    <w:p>
      <w:r>
        <w:t xml:space="preserve">  </w:t>
        <w:tab/>
        <w:t>},</w:t>
      </w:r>
    </w:p>
    <w:p>
      <w:r/>
    </w:p>
    <w:p>
      <w:r>
        <w:t xml:space="preserve">  </w:t>
        <w:tab/>
        <w:t>_initTile: function (tile) {</w:t>
      </w:r>
    </w:p>
    <w:p>
      <w:r>
        <w:t xml:space="preserve">  </w:t>
        <w:tab/>
        <w:tab/>
        <w:t>addClass(tile, 'leaflet-tile');</w:t>
      </w:r>
    </w:p>
    <w:p>
      <w:r/>
    </w:p>
    <w:p>
      <w:r>
        <w:t xml:space="preserve">  </w:t>
        <w:tab/>
        <w:tab/>
        <w:t>var tileSize = this.getTileSize();</w:t>
      </w:r>
    </w:p>
    <w:p>
      <w:r>
        <w:t xml:space="preserve">  </w:t>
        <w:tab/>
        <w:tab/>
        <w:t>tile.style.width = tileSize.x + 'px';</w:t>
      </w:r>
    </w:p>
    <w:p>
      <w:r>
        <w:t xml:space="preserve">  </w:t>
        <w:tab/>
        <w:tab/>
        <w:t>tile.style.height = tileSize.y + 'px';</w:t>
      </w:r>
    </w:p>
    <w:p>
      <w:r/>
    </w:p>
    <w:p>
      <w:r>
        <w:t xml:space="preserve">  </w:t>
        <w:tab/>
        <w:tab/>
        <w:t>tile.onselectstart = falseFn;</w:t>
      </w:r>
    </w:p>
    <w:p>
      <w:r>
        <w:t xml:space="preserve">  </w:t>
        <w:tab/>
        <w:tab/>
        <w:t>tile.onmousemove = falseFn;</w:t>
      </w:r>
    </w:p>
    <w:p>
      <w:r/>
    </w:p>
    <w:p>
      <w:r>
        <w:t xml:space="preserve">  </w:t>
        <w:tab/>
        <w:tab/>
        <w:t>// update opacity on tiles in IE7-8 because of filter inheritance problems</w:t>
      </w:r>
    </w:p>
    <w:p>
      <w:r>
        <w:t xml:space="preserve">  </w:t>
        <w:tab/>
        <w:tab/>
        <w:t>if (Browser.ielt9 &amp;&amp; this.options.opacity &lt; 1) {</w:t>
      </w:r>
    </w:p>
    <w:p>
      <w:r>
        <w:t xml:space="preserve">  </w:t>
        <w:tab/>
        <w:tab/>
        <w:tab/>
        <w:t>setOpacity(tile, this.options.opacity);</w:t>
      </w:r>
    </w:p>
    <w:p>
      <w:r>
        <w:t xml:space="preserve">  </w:t>
        <w:tab/>
        <w:tab/>
        <w:t>}</w:t>
      </w:r>
    </w:p>
    <w:p>
      <w:r>
        <w:t xml:space="preserve">  </w:t>
        <w:tab/>
        <w:t>},</w:t>
      </w:r>
    </w:p>
    <w:p>
      <w:r/>
    </w:p>
    <w:p>
      <w:r>
        <w:t xml:space="preserve">  </w:t>
        <w:tab/>
        <w:t>_addTile: function (coords, container) {</w:t>
      </w:r>
    </w:p>
    <w:p>
      <w:r>
        <w:t xml:space="preserve">  </w:t>
        <w:tab/>
        <w:tab/>
        <w:t>var tilePos = this._getTilePos(coords),</w:t>
      </w:r>
    </w:p>
    <w:p>
      <w:r>
        <w:t xml:space="preserve">  </w:t>
        <w:tab/>
        <w:tab/>
        <w:t xml:space="preserve">    key = this._tileCoordsToKey(coords);</w:t>
      </w:r>
    </w:p>
    <w:p>
      <w:r/>
    </w:p>
    <w:p>
      <w:r>
        <w:t xml:space="preserve">  </w:t>
        <w:tab/>
        <w:tab/>
        <w:t>var tile = this.createTile(this._wrapCoords(coords), bind(this._tileReady, this, coords));</w:t>
      </w:r>
    </w:p>
    <w:p>
      <w:r/>
    </w:p>
    <w:p>
      <w:r>
        <w:t xml:space="preserve">  </w:t>
        <w:tab/>
        <w:tab/>
        <w:t>this._initTile(tile);</w:t>
      </w:r>
    </w:p>
    <w:p>
      <w:r/>
    </w:p>
    <w:p>
      <w:r>
        <w:t xml:space="preserve">  </w:t>
        <w:tab/>
        <w:tab/>
        <w:t>// if createTile is defined with a second argument ("done" callback),</w:t>
      </w:r>
    </w:p>
    <w:p>
      <w:r>
        <w:t xml:space="preserve">  </w:t>
        <w:tab/>
        <w:tab/>
        <w:t>// we know that tile is async and will be ready later; otherwise</w:t>
      </w:r>
    </w:p>
    <w:p>
      <w:r>
        <w:t xml:space="preserve">  </w:t>
        <w:tab/>
        <w:tab/>
        <w:t>if (this.createTile.length &lt; 2) {</w:t>
      </w:r>
    </w:p>
    <w:p>
      <w:r>
        <w:t xml:space="preserve">  </w:t>
        <w:tab/>
        <w:tab/>
        <w:tab/>
        <w:t>// mark tile as ready, but delay one frame for opacity animation to happen</w:t>
      </w:r>
    </w:p>
    <w:p>
      <w:r>
        <w:t xml:space="preserve">  </w:t>
        <w:tab/>
        <w:tab/>
        <w:tab/>
        <w:t>requestAnimFrame(bind(this._tileReady, this, coords, null, tile));</w:t>
      </w:r>
    </w:p>
    <w:p>
      <w:r>
        <w:t xml:space="preserve">  </w:t>
        <w:tab/>
        <w:tab/>
        <w:t>}</w:t>
      </w:r>
    </w:p>
    <w:p>
      <w:r/>
    </w:p>
    <w:p>
      <w:r>
        <w:t xml:space="preserve">  </w:t>
        <w:tab/>
        <w:tab/>
        <w:t>setPosition(tile, tilePos);</w:t>
      </w:r>
    </w:p>
    <w:p>
      <w:r/>
    </w:p>
    <w:p>
      <w:r>
        <w:t xml:space="preserve">  </w:t>
        <w:tab/>
        <w:tab/>
        <w:t>// save tile in cache</w:t>
      </w:r>
    </w:p>
    <w:p>
      <w:r>
        <w:t xml:space="preserve">  </w:t>
        <w:tab/>
        <w:tab/>
        <w:t>this._tiles[key] = {</w:t>
      </w:r>
    </w:p>
    <w:p>
      <w:r>
        <w:t xml:space="preserve">  </w:t>
        <w:tab/>
        <w:tab/>
        <w:tab/>
        <w:t>el: tile,</w:t>
      </w:r>
    </w:p>
    <w:p>
      <w:r>
        <w:t xml:space="preserve">  </w:t>
        <w:tab/>
        <w:tab/>
        <w:tab/>
        <w:t>coords: coords,</w:t>
      </w:r>
    </w:p>
    <w:p>
      <w:r>
        <w:t xml:space="preserve">  </w:t>
        <w:tab/>
        <w:tab/>
        <w:tab/>
        <w:t>current: true</w:t>
      </w:r>
    </w:p>
    <w:p>
      <w:r>
        <w:t xml:space="preserve">  </w:t>
        <w:tab/>
        <w:tab/>
        <w:t>};</w:t>
      </w:r>
    </w:p>
    <w:p>
      <w:r/>
    </w:p>
    <w:p>
      <w:r>
        <w:t xml:space="preserve">  </w:t>
        <w:tab/>
        <w:tab/>
        <w:t>container.appendChild(tile);</w:t>
      </w:r>
    </w:p>
    <w:p>
      <w:r>
        <w:t xml:space="preserve">  </w:t>
        <w:tab/>
        <w:tab/>
        <w:t>// @event tileloadstart: TileEvent</w:t>
      </w:r>
    </w:p>
    <w:p>
      <w:r>
        <w:t xml:space="preserve">  </w:t>
        <w:tab/>
        <w:tab/>
        <w:t>// Fired when a tile is requested and starts loading.</w:t>
      </w:r>
    </w:p>
    <w:p>
      <w:r>
        <w:t xml:space="preserve">  </w:t>
        <w:tab/>
        <w:tab/>
        <w:t>this.fire('tileloadstart', {</w:t>
      </w:r>
    </w:p>
    <w:p>
      <w:r>
        <w:t xml:space="preserve">  </w:t>
        <w:tab/>
        <w:tab/>
        <w:tab/>
        <w:t>tile: tile,</w:t>
      </w:r>
    </w:p>
    <w:p>
      <w:r>
        <w:t xml:space="preserve">  </w:t>
        <w:tab/>
        <w:tab/>
        <w:tab/>
        <w:t>coords: coords</w:t>
      </w:r>
    </w:p>
    <w:p>
      <w:r>
        <w:t xml:space="preserve">  </w:t>
        <w:tab/>
        <w:tab/>
        <w:t>});</w:t>
      </w:r>
    </w:p>
    <w:p>
      <w:r>
        <w:t xml:space="preserve">  </w:t>
        <w:tab/>
        <w:t>},</w:t>
      </w:r>
    </w:p>
    <w:p>
      <w:r/>
    </w:p>
    <w:p>
      <w:r>
        <w:t xml:space="preserve">  </w:t>
        <w:tab/>
        <w:t>_tileReady: function (coords, err, tile) {</w:t>
      </w:r>
    </w:p>
    <w:p>
      <w:r>
        <w:t xml:space="preserve">  </w:t>
        <w:tab/>
        <w:tab/>
        <w:t>if (err) {</w:t>
      </w:r>
    </w:p>
    <w:p>
      <w:r>
        <w:t xml:space="preserve">  </w:t>
        <w:tab/>
        <w:tab/>
        <w:tab/>
        <w:t>// @event tileerror: TileErrorEvent</w:t>
      </w:r>
    </w:p>
    <w:p>
      <w:r>
        <w:t xml:space="preserve">  </w:t>
        <w:tab/>
        <w:tab/>
        <w:tab/>
        <w:t>// Fired when there is an error loading a tile.</w:t>
      </w:r>
    </w:p>
    <w:p>
      <w:r>
        <w:t xml:space="preserve">  </w:t>
        <w:tab/>
        <w:tab/>
        <w:tab/>
        <w:t>this.fire('tileerror', {</w:t>
      </w:r>
    </w:p>
    <w:p>
      <w:r>
        <w:t xml:space="preserve">  </w:t>
        <w:tab/>
        <w:tab/>
        <w:tab/>
        <w:tab/>
        <w:t>error: err,</w:t>
      </w:r>
    </w:p>
    <w:p>
      <w:r>
        <w:t xml:space="preserve">  </w:t>
        <w:tab/>
        <w:tab/>
        <w:tab/>
        <w:tab/>
        <w:t>tile: tile,</w:t>
      </w:r>
    </w:p>
    <w:p>
      <w:r>
        <w:t xml:space="preserve">  </w:t>
        <w:tab/>
        <w:tab/>
        <w:tab/>
        <w:tab/>
        <w:t>coords: coords</w:t>
      </w:r>
    </w:p>
    <w:p>
      <w:r>
        <w:t xml:space="preserve">  </w:t>
        <w:tab/>
        <w:tab/>
        <w:tab/>
        <w:t>});</w:t>
      </w:r>
    </w:p>
    <w:p>
      <w:r>
        <w:t xml:space="preserve">  </w:t>
        <w:tab/>
        <w:tab/>
        <w:t>}</w:t>
      </w:r>
    </w:p>
    <w:p>
      <w:r/>
    </w:p>
    <w:p>
      <w:r>
        <w:t xml:space="preserve">  </w:t>
        <w:tab/>
        <w:tab/>
        <w:t>var key = this._tileCoordsToKey(coords);</w:t>
      </w:r>
    </w:p>
    <w:p>
      <w:r/>
    </w:p>
    <w:p>
      <w:r>
        <w:t xml:space="preserve">  </w:t>
        <w:tab/>
        <w:tab/>
        <w:t>tile = this._tiles[key];</w:t>
      </w:r>
    </w:p>
    <w:p>
      <w:r>
        <w:t xml:space="preserve">  </w:t>
        <w:tab/>
        <w:tab/>
        <w:t>if (!tile) { return; }</w:t>
      </w:r>
    </w:p>
    <w:p>
      <w:r/>
    </w:p>
    <w:p>
      <w:r>
        <w:t xml:space="preserve">  </w:t>
        <w:tab/>
        <w:tab/>
        <w:t>tile.loaded = +new Date();</w:t>
      </w:r>
    </w:p>
    <w:p>
      <w:r>
        <w:t xml:space="preserve">  </w:t>
        <w:tab/>
        <w:tab/>
        <w:t>if (this._map._fadeAnimated) {</w:t>
      </w:r>
    </w:p>
    <w:p>
      <w:r>
        <w:t xml:space="preserve">  </w:t>
        <w:tab/>
        <w:tab/>
        <w:tab/>
        <w:t>setOpacity(tile.el, 0);</w:t>
      </w:r>
    </w:p>
    <w:p>
      <w:r>
        <w:t xml:space="preserve">  </w:t>
        <w:tab/>
        <w:tab/>
        <w:tab/>
        <w:t>cancelAnimFrame(this._fadeFrame);</w:t>
      </w:r>
    </w:p>
    <w:p>
      <w:r>
        <w:t xml:space="preserve">  </w:t>
        <w:tab/>
        <w:tab/>
        <w:tab/>
        <w:t>this._fadeFrame = requestAnimFrame(this._updateOpacity, this);</w:t>
      </w:r>
    </w:p>
    <w:p>
      <w:r>
        <w:t xml:space="preserve">  </w:t>
        <w:tab/>
        <w:tab/>
        <w:t>} else {</w:t>
      </w:r>
    </w:p>
    <w:p>
      <w:r>
        <w:t xml:space="preserve">  </w:t>
        <w:tab/>
        <w:tab/>
        <w:tab/>
        <w:t>tile.active = true;</w:t>
      </w:r>
    </w:p>
    <w:p>
      <w:r>
        <w:t xml:space="preserve">  </w:t>
        <w:tab/>
        <w:tab/>
        <w:tab/>
        <w:t>this._pruneTiles();</w:t>
      </w:r>
    </w:p>
    <w:p>
      <w:r>
        <w:t xml:space="preserve">  </w:t>
        <w:tab/>
        <w:tab/>
        <w:t>}</w:t>
      </w:r>
    </w:p>
    <w:p>
      <w:r/>
    </w:p>
    <w:p>
      <w:r>
        <w:t xml:space="preserve">  </w:t>
        <w:tab/>
        <w:tab/>
        <w:t>if (!err) {</w:t>
      </w:r>
    </w:p>
    <w:p>
      <w:r>
        <w:t xml:space="preserve">  </w:t>
        <w:tab/>
        <w:tab/>
        <w:tab/>
        <w:t>addClass(tile.el, 'leaflet-tile-loaded');</w:t>
      </w:r>
    </w:p>
    <w:p>
      <w:r/>
    </w:p>
    <w:p>
      <w:r>
        <w:t xml:space="preserve">  </w:t>
        <w:tab/>
        <w:tab/>
        <w:tab/>
        <w:t>// @event tileload: TileEvent</w:t>
      </w:r>
    </w:p>
    <w:p>
      <w:r>
        <w:t xml:space="preserve">  </w:t>
        <w:tab/>
        <w:tab/>
        <w:tab/>
        <w:t>// Fired when a tile loads.</w:t>
      </w:r>
    </w:p>
    <w:p>
      <w:r>
        <w:t xml:space="preserve">  </w:t>
        <w:tab/>
        <w:tab/>
        <w:tab/>
        <w:t>this.fire('tileload', {</w:t>
      </w:r>
    </w:p>
    <w:p>
      <w:r>
        <w:t xml:space="preserve">  </w:t>
        <w:tab/>
        <w:tab/>
        <w:tab/>
        <w:tab/>
        <w:t>tile: tile.el,</w:t>
      </w:r>
    </w:p>
    <w:p>
      <w:r>
        <w:t xml:space="preserve">  </w:t>
        <w:tab/>
        <w:tab/>
        <w:tab/>
        <w:tab/>
        <w:t>coords: coords</w:t>
      </w:r>
    </w:p>
    <w:p>
      <w:r>
        <w:t xml:space="preserve">  </w:t>
        <w:tab/>
        <w:tab/>
        <w:tab/>
        <w:t>});</w:t>
      </w:r>
    </w:p>
    <w:p>
      <w:r>
        <w:t xml:space="preserve">  </w:t>
        <w:tab/>
        <w:tab/>
        <w:t>}</w:t>
      </w:r>
    </w:p>
    <w:p>
      <w:r/>
    </w:p>
    <w:p>
      <w:r>
        <w:t xml:space="preserve">  </w:t>
        <w:tab/>
        <w:tab/>
        <w:t>if (this._noTilesToLoad()) {</w:t>
      </w:r>
    </w:p>
    <w:p>
      <w:r>
        <w:t xml:space="preserve">  </w:t>
        <w:tab/>
        <w:tab/>
        <w:tab/>
        <w:t>this._loading = false;</w:t>
      </w:r>
    </w:p>
    <w:p>
      <w:r>
        <w:t xml:space="preserve">  </w:t>
        <w:tab/>
        <w:tab/>
        <w:tab/>
        <w:t>// @event load: Event</w:t>
      </w:r>
    </w:p>
    <w:p>
      <w:r>
        <w:t xml:space="preserve">  </w:t>
        <w:tab/>
        <w:tab/>
        <w:tab/>
        <w:t>// Fired when the grid layer loaded all visible tiles.</w:t>
      </w:r>
    </w:p>
    <w:p>
      <w:r>
        <w:t xml:space="preserve">  </w:t>
        <w:tab/>
        <w:tab/>
        <w:tab/>
        <w:t>this.fire('load');</w:t>
      </w:r>
    </w:p>
    <w:p>
      <w:r/>
    </w:p>
    <w:p>
      <w:r>
        <w:t xml:space="preserve">  </w:t>
        <w:tab/>
        <w:tab/>
        <w:tab/>
        <w:t>if (Browser.ielt9 || !this._map._fadeAnimated) {</w:t>
      </w:r>
    </w:p>
    <w:p>
      <w:r>
        <w:t xml:space="preserve">  </w:t>
        <w:tab/>
        <w:tab/>
        <w:tab/>
        <w:tab/>
        <w:t>requestAnimFrame(this._pruneTiles, this);</w:t>
      </w:r>
    </w:p>
    <w:p>
      <w:r>
        <w:t xml:space="preserve">  </w:t>
        <w:tab/>
        <w:tab/>
        <w:tab/>
        <w:t>} else {</w:t>
      </w:r>
    </w:p>
    <w:p>
      <w:r>
        <w:t xml:space="preserve">  </w:t>
        <w:tab/>
        <w:tab/>
        <w:tab/>
        <w:tab/>
        <w:t>// Wait a bit more than 0.2 secs (the duration of the tile fade-in)</w:t>
      </w:r>
    </w:p>
    <w:p>
      <w:r>
        <w:t xml:space="preserve">  </w:t>
        <w:tab/>
        <w:tab/>
        <w:tab/>
        <w:tab/>
        <w:t>// to trigger a pruning.</w:t>
      </w:r>
    </w:p>
    <w:p>
      <w:r>
        <w:t xml:space="preserve">  </w:t>
        <w:tab/>
        <w:tab/>
        <w:tab/>
        <w:tab/>
        <w:t>setTimeout(bind(this._pruneTiles, this), 250);</w:t>
      </w:r>
    </w:p>
    <w:p>
      <w:r>
        <w:t xml:space="preserve">  </w:t>
        <w:tab/>
        <w:tab/>
        <w:tab/>
        <w:t>}</w:t>
      </w:r>
    </w:p>
    <w:p>
      <w:r>
        <w:t xml:space="preserve">  </w:t>
        <w:tab/>
        <w:tab/>
        <w:t>}</w:t>
      </w:r>
    </w:p>
    <w:p>
      <w:r>
        <w:t xml:space="preserve">  </w:t>
        <w:tab/>
        <w:t>},</w:t>
      </w:r>
    </w:p>
    <w:p>
      <w:r/>
    </w:p>
    <w:p>
      <w:r>
        <w:t xml:space="preserve">  </w:t>
        <w:tab/>
        <w:t>_getTilePos: function (coords) {</w:t>
      </w:r>
    </w:p>
    <w:p>
      <w:r>
        <w:t xml:space="preserve">  </w:t>
        <w:tab/>
        <w:tab/>
        <w:t>return coords.scaleBy(this.getTileSize()).subtract(this._level.origin);</w:t>
      </w:r>
    </w:p>
    <w:p>
      <w:r>
        <w:t xml:space="preserve">  </w:t>
        <w:tab/>
        <w:t>},</w:t>
      </w:r>
    </w:p>
    <w:p>
      <w:r/>
    </w:p>
    <w:p>
      <w:r>
        <w:t xml:space="preserve">  </w:t>
        <w:tab/>
        <w:t>_wrapCoords: function (coords) {</w:t>
      </w:r>
    </w:p>
    <w:p>
      <w:r>
        <w:t xml:space="preserve">  </w:t>
        <w:tab/>
        <w:tab/>
        <w:t>var newCoords = new Point(</w:t>
      </w:r>
    </w:p>
    <w:p>
      <w:r>
        <w:t xml:space="preserve">  </w:t>
        <w:tab/>
        <w:tab/>
        <w:tab/>
        <w:t>this._wrapX ? wrapNum(coords.x, this._wrapX) : coords.x,</w:t>
      </w:r>
    </w:p>
    <w:p>
      <w:r>
        <w:t xml:space="preserve">  </w:t>
        <w:tab/>
        <w:tab/>
        <w:tab/>
        <w:t>this._wrapY ? wrapNum(coords.y, this._wrapY) : coords.y);</w:t>
      </w:r>
    </w:p>
    <w:p>
      <w:r>
        <w:t xml:space="preserve">  </w:t>
        <w:tab/>
        <w:tab/>
        <w:t>newCoords.z = coords.z;</w:t>
      </w:r>
    </w:p>
    <w:p>
      <w:r>
        <w:t xml:space="preserve">  </w:t>
        <w:tab/>
        <w:tab/>
        <w:t>return newCoords;</w:t>
      </w:r>
    </w:p>
    <w:p>
      <w:r>
        <w:t xml:space="preserve">  </w:t>
        <w:tab/>
        <w:t>},</w:t>
      </w:r>
    </w:p>
    <w:p>
      <w:r/>
    </w:p>
    <w:p>
      <w:r>
        <w:t xml:space="preserve">  </w:t>
        <w:tab/>
        <w:t>_pxBoundsToTileRange: function (bounds) {</w:t>
      </w:r>
    </w:p>
    <w:p>
      <w:r>
        <w:t xml:space="preserve">  </w:t>
        <w:tab/>
        <w:tab/>
        <w:t>var tileSize = this.getTileSize();</w:t>
      </w:r>
    </w:p>
    <w:p>
      <w:r>
        <w:t xml:space="preserve">  </w:t>
        <w:tab/>
        <w:tab/>
        <w:t>return new Bounds(</w:t>
      </w:r>
    </w:p>
    <w:p>
      <w:r>
        <w:t xml:space="preserve">  </w:t>
        <w:tab/>
        <w:tab/>
        <w:tab/>
        <w:t>bounds.min.unscaleBy(tileSize).floor(),</w:t>
      </w:r>
    </w:p>
    <w:p>
      <w:r>
        <w:t xml:space="preserve">  </w:t>
        <w:tab/>
        <w:tab/>
        <w:tab/>
        <w:t>bounds.max.unscaleBy(tileSize).ceil().subtract([1, 1]));</w:t>
      </w:r>
    </w:p>
    <w:p>
      <w:r>
        <w:t xml:space="preserve">  </w:t>
        <w:tab/>
        <w:t>},</w:t>
      </w:r>
    </w:p>
    <w:p>
      <w:r/>
    </w:p>
    <w:p>
      <w:r>
        <w:t xml:space="preserve">  </w:t>
        <w:tab/>
        <w:t>_noTilesToLoad: function () {</w:t>
      </w:r>
    </w:p>
    <w:p>
      <w:r>
        <w:t xml:space="preserve">  </w:t>
        <w:tab/>
        <w:tab/>
        <w:t>for (var key in this._tiles) {</w:t>
      </w:r>
    </w:p>
    <w:p>
      <w:r>
        <w:t xml:space="preserve">  </w:t>
        <w:tab/>
        <w:tab/>
        <w:tab/>
        <w:t>if (!this._tiles[key].loaded) { return false; }</w:t>
      </w:r>
    </w:p>
    <w:p>
      <w:r>
        <w:t xml:space="preserve">  </w:t>
        <w:tab/>
        <w:tab/>
        <w:t>}</w:t>
      </w:r>
    </w:p>
    <w:p>
      <w:r>
        <w:t xml:space="preserve">  </w:t>
        <w:tab/>
        <w:tab/>
        <w:t>return true;</w:t>
      </w:r>
    </w:p>
    <w:p>
      <w:r>
        <w:t xml:space="preserve">  </w:t>
        <w:tab/>
        <w:t>}</w:t>
      </w:r>
    </w:p>
    <w:p>
      <w:r>
        <w:t xml:space="preserve">  });</w:t>
      </w:r>
    </w:p>
    <w:p>
      <w:r/>
    </w:p>
    <w:p>
      <w:r>
        <w:t xml:space="preserve">  // @factory L.gridLayer(options?: GridLayer options)</w:t>
      </w:r>
    </w:p>
    <w:p>
      <w:r>
        <w:t xml:space="preserve">  // Creates a new instance of GridLayer with the supplied options.</w:t>
      </w:r>
    </w:p>
    <w:p>
      <w:r>
        <w:t xml:space="preserve">  function gridLayer(options) {</w:t>
      </w:r>
    </w:p>
    <w:p>
      <w:r>
        <w:t xml:space="preserve">  </w:t>
        <w:tab/>
        <w:t>return new GridLayer(options);</w:t>
      </w:r>
    </w:p>
    <w:p>
      <w:r>
        <w:t xml:space="preserve">  }</w:t>
      </w:r>
    </w:p>
    <w:p>
      <w:r/>
    </w:p>
    <w:p>
      <w:r>
        <w:t xml:space="preserve">  /*</w:t>
      </w:r>
    </w:p>
    <w:p>
      <w:r>
        <w:t xml:space="preserve">   * @class TileLayer</w:t>
      </w:r>
    </w:p>
    <w:p>
      <w:r>
        <w:t xml:space="preserve">   * @inherits GridLayer</w:t>
      </w:r>
    </w:p>
    <w:p>
      <w:r>
        <w:t xml:space="preserve">   * @aka L.TileLayer</w:t>
      </w:r>
    </w:p>
    <w:p>
      <w:r>
        <w:t xml:space="preserve">   * Used to load and display tile layers on the map. Note that most tile servers require attribution, which you can set under `Layer`. Extends `GridLayer`.</w:t>
      </w:r>
    </w:p>
    <w:p>
      <w:r>
        <w:t xml:space="preserve">   *</w:t>
      </w:r>
    </w:p>
    <w:p>
      <w:r>
        <w:t xml:space="preserve">   * @example</w:t>
      </w:r>
    </w:p>
    <w:p>
      <w:r>
        <w:t xml:space="preserve">   *</w:t>
      </w:r>
    </w:p>
    <w:p>
      <w:r>
        <w:t xml:space="preserve">   * ```js</w:t>
      </w:r>
    </w:p>
    <w:p>
      <w:r>
        <w:t xml:space="preserve">   * L.tileLayer('https://tile.openstreetmap.org/{z}/{x}/{y}.png?{foo}', {foo: 'bar', attribution: '&amp;copy; &lt;a href="https://www.openstreetmap.org/copyright"&gt;OpenStreetMap&lt;/a&gt; contributors'}).addTo(map);</w:t>
      </w:r>
    </w:p>
    <w:p>
      <w:r>
        <w:t xml:space="preserve">   * ```</w:t>
      </w:r>
    </w:p>
    <w:p>
      <w:r>
        <w:t xml:space="preserve">   *</w:t>
      </w:r>
    </w:p>
    <w:p>
      <w:r>
        <w:t xml:space="preserve">   * @section URL template</w:t>
      </w:r>
    </w:p>
    <w:p>
      <w:r>
        <w:t xml:space="preserve">   * @example</w:t>
      </w:r>
    </w:p>
    <w:p>
      <w:r>
        <w:t xml:space="preserve">   *</w:t>
      </w:r>
    </w:p>
    <w:p>
      <w:r>
        <w:t xml:space="preserve">   * A string of the following form:</w:t>
      </w:r>
    </w:p>
    <w:p>
      <w:r>
        <w:t xml:space="preserve">   *</w:t>
      </w:r>
    </w:p>
    <w:p>
      <w:r>
        <w:t xml:space="preserve">   * ```</w:t>
      </w:r>
    </w:p>
    <w:p>
      <w:r>
        <w:t xml:space="preserve">   * 'https://{s}.somedomain.com/blabla/{z}/{x}/{y}{r}.png'</w:t>
      </w:r>
    </w:p>
    <w:p>
      <w:r>
        <w:t xml:space="preserve">   * ```</w:t>
      </w:r>
    </w:p>
    <w:p>
      <w:r>
        <w:t xml:space="preserve">   *</w:t>
      </w:r>
    </w:p>
    <w:p>
      <w:r>
        <w:t xml:space="preserve">   * `{s}` means one of the available subdomains (used sequentially to help with browser parallel requests per domain limitation; subdomain values are specified in options; `a`, `b` or `c` by default, can be omitted), `{z}` — zoom level, `{x}` and `{y}` — tile coordinates. `{r}` can be used to add "&amp;commat;2x" to the URL to load retina tiles.</w:t>
      </w:r>
    </w:p>
    <w:p>
      <w:r>
        <w:t xml:space="preserve">   *</w:t>
      </w:r>
    </w:p>
    <w:p>
      <w:r>
        <w:t xml:space="preserve">   * You can use custom keys in the template, which will be [evaluated](#util-template) from TileLayer options, like this:</w:t>
      </w:r>
    </w:p>
    <w:p>
      <w:r>
        <w:t xml:space="preserve">   *</w:t>
      </w:r>
    </w:p>
    <w:p>
      <w:r>
        <w:t xml:space="preserve">   * ```</w:t>
      </w:r>
    </w:p>
    <w:p>
      <w:r>
        <w:t xml:space="preserve">   * L.tileLayer('https://{s}.somedomain.com/{foo}/{z}/{x}/{y}.png', {foo: 'bar'});</w:t>
      </w:r>
    </w:p>
    <w:p>
      <w:r>
        <w:t xml:space="preserve">   * ```</w:t>
      </w:r>
    </w:p>
    <w:p>
      <w:r>
        <w:t xml:space="preserve">   */</w:t>
      </w:r>
    </w:p>
    <w:p>
      <w:r/>
    </w:p>
    <w:p>
      <w:r/>
    </w:p>
    <w:p>
      <w:r>
        <w:t xml:space="preserve">  var TileLayer = GridLayer.extend({</w:t>
      </w:r>
    </w:p>
    <w:p>
      <w:r/>
    </w:p>
    <w:p>
      <w:r>
        <w:t xml:space="preserve">  </w:t>
        <w:tab/>
        <w:t>// @section</w:t>
      </w:r>
    </w:p>
    <w:p>
      <w:r>
        <w:t xml:space="preserve">  </w:t>
        <w:tab/>
        <w:t>// @aka TileLayer options</w:t>
      </w:r>
    </w:p>
    <w:p>
      <w:r>
        <w:t xml:space="preserve">  </w:t>
        <w:tab/>
        <w:t>options: {</w:t>
      </w:r>
    </w:p>
    <w:p>
      <w:r>
        <w:t xml:space="preserve">  </w:t>
        <w:tab/>
        <w:tab/>
        <w:t>// @option minZoom: Number = 0</w:t>
      </w:r>
    </w:p>
    <w:p>
      <w:r>
        <w:t xml:space="preserve">  </w:t>
        <w:tab/>
        <w:tab/>
        <w:t>// The minimum zoom level down to which this layer will be displayed (inclusive).</w:t>
      </w:r>
    </w:p>
    <w:p>
      <w:r>
        <w:t xml:space="preserve">  </w:t>
        <w:tab/>
        <w:tab/>
        <w:t>minZoom: 0,</w:t>
      </w:r>
    </w:p>
    <w:p>
      <w:r/>
    </w:p>
    <w:p>
      <w:r>
        <w:t xml:space="preserve">  </w:t>
        <w:tab/>
        <w:tab/>
        <w:t>// @option maxZoom: Number = 18</w:t>
      </w:r>
    </w:p>
    <w:p>
      <w:r>
        <w:t xml:space="preserve">  </w:t>
        <w:tab/>
        <w:tab/>
        <w:t>// The maximum zoom level up to which this layer will be displayed (inclusive).</w:t>
      </w:r>
    </w:p>
    <w:p>
      <w:r>
        <w:t xml:space="preserve">  </w:t>
        <w:tab/>
        <w:tab/>
        <w:t>maxZoom: 18,</w:t>
      </w:r>
    </w:p>
    <w:p>
      <w:r/>
    </w:p>
    <w:p>
      <w:r>
        <w:t xml:space="preserve">  </w:t>
        <w:tab/>
        <w:tab/>
        <w:t>// @option subdomains: String|String[] = 'abc'</w:t>
      </w:r>
    </w:p>
    <w:p>
      <w:r>
        <w:t xml:space="preserve">  </w:t>
        <w:tab/>
        <w:tab/>
        <w:t>// Subdomains of the tile service. Can be passed in the form of one string (where each letter is a subdomain name) or an array of strings.</w:t>
      </w:r>
    </w:p>
    <w:p>
      <w:r>
        <w:t xml:space="preserve">  </w:t>
        <w:tab/>
        <w:tab/>
        <w:t>subdomains: 'abc',</w:t>
      </w:r>
    </w:p>
    <w:p>
      <w:r/>
    </w:p>
    <w:p>
      <w:r>
        <w:t xml:space="preserve">  </w:t>
        <w:tab/>
        <w:tab/>
        <w:t>// @option errorTileUrl: String = ''</w:t>
      </w:r>
    </w:p>
    <w:p>
      <w:r>
        <w:t xml:space="preserve">  </w:t>
        <w:tab/>
        <w:tab/>
        <w:t>// URL to the tile image to show in place of the tile that failed to load.</w:t>
      </w:r>
    </w:p>
    <w:p>
      <w:r>
        <w:t xml:space="preserve">  </w:t>
        <w:tab/>
        <w:tab/>
        <w:t>errorTileUrl: '',</w:t>
      </w:r>
    </w:p>
    <w:p>
      <w:r/>
    </w:p>
    <w:p>
      <w:r>
        <w:t xml:space="preserve">  </w:t>
        <w:tab/>
        <w:tab/>
        <w:t>// @option zoomOffset: Number = 0</w:t>
      </w:r>
    </w:p>
    <w:p>
      <w:r>
        <w:t xml:space="preserve">  </w:t>
        <w:tab/>
        <w:tab/>
        <w:t>// The zoom number used in tile URLs will be offset with this value.</w:t>
      </w:r>
    </w:p>
    <w:p>
      <w:r>
        <w:t xml:space="preserve">  </w:t>
        <w:tab/>
        <w:tab/>
        <w:t>zoomOffset: 0,</w:t>
      </w:r>
    </w:p>
    <w:p>
      <w:r/>
    </w:p>
    <w:p>
      <w:r>
        <w:t xml:space="preserve">  </w:t>
        <w:tab/>
        <w:tab/>
        <w:t>// @option tms: Boolean = false</w:t>
      </w:r>
    </w:p>
    <w:p>
      <w:r>
        <w:t xml:space="preserve">  </w:t>
        <w:tab/>
        <w:tab/>
        <w:t>// If `true`, inverses Y axis numbering for tiles (turn this on for [TMS](https://en.wikipedia.org/wiki/Tile_Map_Service) services).</w:t>
      </w:r>
    </w:p>
    <w:p>
      <w:r>
        <w:t xml:space="preserve">  </w:t>
        <w:tab/>
        <w:tab/>
        <w:t>tms: false,</w:t>
      </w:r>
    </w:p>
    <w:p>
      <w:r/>
    </w:p>
    <w:p>
      <w:r>
        <w:t xml:space="preserve">  </w:t>
        <w:tab/>
        <w:tab/>
        <w:t>// @option zoomReverse: Boolean = false</w:t>
      </w:r>
    </w:p>
    <w:p>
      <w:r>
        <w:t xml:space="preserve">  </w:t>
        <w:tab/>
        <w:tab/>
        <w:t>// If set to true, the zoom number used in tile URLs will be reversed (`maxZoom - zoom` instead of `zoom`)</w:t>
      </w:r>
    </w:p>
    <w:p>
      <w:r>
        <w:t xml:space="preserve">  </w:t>
        <w:tab/>
        <w:tab/>
        <w:t>zoomReverse: false,</w:t>
      </w:r>
    </w:p>
    <w:p>
      <w:r/>
    </w:p>
    <w:p>
      <w:r>
        <w:t xml:space="preserve">  </w:t>
        <w:tab/>
        <w:tab/>
        <w:t>// @option detectRetina: Boolean = false</w:t>
      </w:r>
    </w:p>
    <w:p>
      <w:r>
        <w:t xml:space="preserve">  </w:t>
        <w:tab/>
        <w:tab/>
        <w:t>// If `true` and user is on a retina display, it will request four tiles of half the specified size and a bigger zoom level in place of one to utilize the high resolution.</w:t>
      </w:r>
    </w:p>
    <w:p>
      <w:r>
        <w:t xml:space="preserve">  </w:t>
        <w:tab/>
        <w:tab/>
        <w:t>detectRetina: false,</w:t>
      </w:r>
    </w:p>
    <w:p>
      <w:r/>
    </w:p>
    <w:p>
      <w:r>
        <w:t xml:space="preserve">  </w:t>
        <w:tab/>
        <w:tab/>
        <w:t>// @option crossOrigin: Boolean|String = false</w:t>
      </w:r>
    </w:p>
    <w:p>
      <w:r>
        <w:t xml:space="preserve">  </w:t>
        <w:tab/>
        <w:tab/>
        <w:t>// Whether the crossOrigin attribute will be added to the tiles.</w:t>
      </w:r>
    </w:p>
    <w:p>
      <w:r>
        <w:t xml:space="preserve">  </w:t>
        <w:tab/>
        <w:tab/>
        <w:t>// If a String is provided, all tiles will have their crossOrigin attribute set to the String provided. This is needed if you want to access tile pixel data.</w:t>
      </w:r>
    </w:p>
    <w:p>
      <w:r>
        <w:t xml:space="preserve">  </w:t>
        <w:tab/>
        <w:tab/>
        <w:t>// Refer to [CORS Settings](https://developer.mozilla.org/en-US/docs/Web/HTML/CORS_settings_attributes) for valid String values.</w:t>
      </w:r>
    </w:p>
    <w:p>
      <w:r>
        <w:t xml:space="preserve">  </w:t>
        <w:tab/>
        <w:tab/>
        <w:t>crossOrigin: false,</w:t>
      </w:r>
    </w:p>
    <w:p>
      <w:r/>
    </w:p>
    <w:p>
      <w:r>
        <w:t xml:space="preserve">  </w:t>
        <w:tab/>
        <w:tab/>
        <w:t>// @option referrerPolicy: Boolean|String = false</w:t>
      </w:r>
    </w:p>
    <w:p>
      <w:r>
        <w:t xml:space="preserve">  </w:t>
        <w:tab/>
        <w:tab/>
        <w:t>// Whether the referrerPolicy attribute will be added to the tiles.</w:t>
      </w:r>
    </w:p>
    <w:p>
      <w:r>
        <w:t xml:space="preserve">  </w:t>
        <w:tab/>
        <w:tab/>
        <w:t>// If a String is provided, all tiles will have their referrerPolicy attribute set to the String provided.</w:t>
      </w:r>
    </w:p>
    <w:p>
      <w:r>
        <w:t xml:space="preserve">  </w:t>
        <w:tab/>
        <w:tab/>
        <w:t>// This may be needed if your map's rendering context has a strict default but your tile provider expects a valid referrer</w:t>
      </w:r>
    </w:p>
    <w:p>
      <w:r>
        <w:t xml:space="preserve">  </w:t>
        <w:tab/>
        <w:tab/>
        <w:t>// (e.g. to validate an API token).</w:t>
      </w:r>
    </w:p>
    <w:p>
      <w:r>
        <w:t xml:space="preserve">  </w:t>
        <w:tab/>
        <w:tab/>
        <w:t>// Refer to [HTMLImageElement.referrerPolicy](https://developer.mozilla.org/en-US/docs/Web/API/HTMLImageElement/referrerPolicy) for valid String values.</w:t>
      </w:r>
    </w:p>
    <w:p>
      <w:r>
        <w:t xml:space="preserve">  </w:t>
        <w:tab/>
        <w:tab/>
        <w:t>referrerPolicy: false</w:t>
      </w:r>
    </w:p>
    <w:p>
      <w:r>
        <w:t xml:space="preserve">  </w:t>
        <w:tab/>
        <w:t>},</w:t>
      </w:r>
    </w:p>
    <w:p>
      <w:r/>
    </w:p>
    <w:p>
      <w:r>
        <w:t xml:space="preserve">  </w:t>
        <w:tab/>
        <w:t>initialize: function (url, options) {</w:t>
      </w:r>
    </w:p>
    <w:p>
      <w:r/>
    </w:p>
    <w:p>
      <w:r>
        <w:t xml:space="preserve">  </w:t>
        <w:tab/>
        <w:tab/>
        <w:t>this._url = url;</w:t>
      </w:r>
    </w:p>
    <w:p>
      <w:r/>
    </w:p>
    <w:p>
      <w:r>
        <w:t xml:space="preserve">  </w:t>
        <w:tab/>
        <w:tab/>
        <w:t>options = setOptions(this, options);</w:t>
      </w:r>
    </w:p>
    <w:p>
      <w:r/>
    </w:p>
    <w:p>
      <w:r>
        <w:t xml:space="preserve">  </w:t>
        <w:tab/>
        <w:tab/>
        <w:t>// detecting retina displays, adjusting tileSize and zoom levels</w:t>
      </w:r>
    </w:p>
    <w:p>
      <w:r>
        <w:t xml:space="preserve">  </w:t>
        <w:tab/>
        <w:tab/>
        <w:t>if (options.detectRetina &amp;&amp; Browser.retina &amp;&amp; options.maxZoom &gt; 0) {</w:t>
      </w:r>
    </w:p>
    <w:p>
      <w:r/>
    </w:p>
    <w:p>
      <w:r>
        <w:t xml:space="preserve">  </w:t>
        <w:tab/>
        <w:tab/>
        <w:tab/>
        <w:t>options.tileSize = Math.floor(options.tileSize / 2);</w:t>
      </w:r>
    </w:p>
    <w:p>
      <w:r/>
    </w:p>
    <w:p>
      <w:r>
        <w:t xml:space="preserve">  </w:t>
        <w:tab/>
        <w:tab/>
        <w:tab/>
        <w:t>if (!options.zoomReverse) {</w:t>
      </w:r>
    </w:p>
    <w:p>
      <w:r>
        <w:t xml:space="preserve">  </w:t>
        <w:tab/>
        <w:tab/>
        <w:tab/>
        <w:tab/>
        <w:t>options.zoomOffset++;</w:t>
      </w:r>
    </w:p>
    <w:p>
      <w:r>
        <w:t xml:space="preserve">  </w:t>
        <w:tab/>
        <w:tab/>
        <w:tab/>
        <w:tab/>
        <w:t>options.maxZoom = Math.max(options.minZoom, options.maxZoom - 1);</w:t>
      </w:r>
    </w:p>
    <w:p>
      <w:r>
        <w:t xml:space="preserve">  </w:t>
        <w:tab/>
        <w:tab/>
        <w:tab/>
        <w:t>} else {</w:t>
      </w:r>
    </w:p>
    <w:p>
      <w:r>
        <w:t xml:space="preserve">  </w:t>
        <w:tab/>
        <w:tab/>
        <w:tab/>
        <w:tab/>
        <w:t>options.zoomOffset--;</w:t>
      </w:r>
    </w:p>
    <w:p>
      <w:r>
        <w:t xml:space="preserve">  </w:t>
        <w:tab/>
        <w:tab/>
        <w:tab/>
        <w:tab/>
        <w:t>options.minZoom = Math.min(options.maxZoom, options.minZoom + 1);</w:t>
      </w:r>
    </w:p>
    <w:p>
      <w:r>
        <w:t xml:space="preserve">  </w:t>
        <w:tab/>
        <w:tab/>
        <w:tab/>
        <w:t>}</w:t>
      </w:r>
    </w:p>
    <w:p>
      <w:r/>
    </w:p>
    <w:p>
      <w:r>
        <w:t xml:space="preserve">  </w:t>
        <w:tab/>
        <w:tab/>
        <w:tab/>
        <w:t>options.minZoom = Math.max(0, options.minZoom);</w:t>
      </w:r>
    </w:p>
    <w:p>
      <w:r>
        <w:t xml:space="preserve">  </w:t>
        <w:tab/>
        <w:tab/>
        <w:t>} else if (!options.zoomReverse) {</w:t>
      </w:r>
    </w:p>
    <w:p>
      <w:r>
        <w:t xml:space="preserve">  </w:t>
        <w:tab/>
        <w:tab/>
        <w:tab/>
        <w:t>// make sure maxZoom is gte minZoom</w:t>
      </w:r>
    </w:p>
    <w:p>
      <w:r>
        <w:t xml:space="preserve">  </w:t>
        <w:tab/>
        <w:tab/>
        <w:tab/>
        <w:t>options.maxZoom = Math.max(options.minZoom, options.maxZoom);</w:t>
      </w:r>
    </w:p>
    <w:p>
      <w:r>
        <w:t xml:space="preserve">  </w:t>
        <w:tab/>
        <w:tab/>
        <w:t>} else {</w:t>
      </w:r>
    </w:p>
    <w:p>
      <w:r>
        <w:t xml:space="preserve">  </w:t>
        <w:tab/>
        <w:tab/>
        <w:tab/>
        <w:t>// make sure minZoom is lte maxZoom</w:t>
      </w:r>
    </w:p>
    <w:p>
      <w:r>
        <w:t xml:space="preserve">  </w:t>
        <w:tab/>
        <w:tab/>
        <w:tab/>
        <w:t>options.minZoom = Math.min(options.maxZoom, options.minZoom);</w:t>
      </w:r>
    </w:p>
    <w:p>
      <w:r>
        <w:t xml:space="preserve">  </w:t>
        <w:tab/>
        <w:tab/>
        <w:t>}</w:t>
      </w:r>
    </w:p>
    <w:p>
      <w:r/>
    </w:p>
    <w:p>
      <w:r>
        <w:t xml:space="preserve">  </w:t>
        <w:tab/>
        <w:tab/>
        <w:t>if (typeof options.subdomains === 'string') {</w:t>
      </w:r>
    </w:p>
    <w:p>
      <w:r>
        <w:t xml:space="preserve">  </w:t>
        <w:tab/>
        <w:tab/>
        <w:tab/>
        <w:t>options.subdomains = options.subdomains.split('');</w:t>
      </w:r>
    </w:p>
    <w:p>
      <w:r>
        <w:t xml:space="preserve">  </w:t>
        <w:tab/>
        <w:tab/>
        <w:t>}</w:t>
      </w:r>
    </w:p>
    <w:p>
      <w:r/>
    </w:p>
    <w:p>
      <w:r>
        <w:t xml:space="preserve">  </w:t>
        <w:tab/>
        <w:tab/>
        <w:t>this.on('tileunload', this._onTileRemove);</w:t>
      </w:r>
    </w:p>
    <w:p>
      <w:r>
        <w:t xml:space="preserve">  </w:t>
        <w:tab/>
        <w:t>},</w:t>
      </w:r>
    </w:p>
    <w:p>
      <w:r/>
    </w:p>
    <w:p>
      <w:r>
        <w:t xml:space="preserve">  </w:t>
        <w:tab/>
        <w:t>// @method setUrl(url: String, noRedraw?: Boolean): this</w:t>
      </w:r>
    </w:p>
    <w:p>
      <w:r>
        <w:t xml:space="preserve">  </w:t>
        <w:tab/>
        <w:t>// Updates the layer's URL template and redraws it (unless `noRedraw` is set to `true`).</w:t>
      </w:r>
    </w:p>
    <w:p>
      <w:r>
        <w:t xml:space="preserve">  </w:t>
        <w:tab/>
        <w:t>// If the URL does not change, the layer will not be redrawn unless</w:t>
      </w:r>
    </w:p>
    <w:p>
      <w:r>
        <w:t xml:space="preserve">  </w:t>
        <w:tab/>
        <w:t>// the noRedraw parameter is set to false.</w:t>
      </w:r>
    </w:p>
    <w:p>
      <w:r>
        <w:t xml:space="preserve">  </w:t>
        <w:tab/>
        <w:t>setUrl: function (url, noRedraw) {</w:t>
      </w:r>
    </w:p>
    <w:p>
      <w:r>
        <w:t xml:space="preserve">  </w:t>
        <w:tab/>
        <w:tab/>
        <w:t>if (this._url === url &amp;&amp; noRedraw === undefined) {</w:t>
      </w:r>
    </w:p>
    <w:p>
      <w:r>
        <w:t xml:space="preserve">  </w:t>
        <w:tab/>
        <w:tab/>
        <w:tab/>
        <w:t>noRedraw = true;</w:t>
      </w:r>
    </w:p>
    <w:p>
      <w:r>
        <w:t xml:space="preserve">  </w:t>
        <w:tab/>
        <w:tab/>
        <w:t>}</w:t>
      </w:r>
    </w:p>
    <w:p>
      <w:r/>
    </w:p>
    <w:p>
      <w:r>
        <w:t xml:space="preserve">  </w:t>
        <w:tab/>
        <w:tab/>
        <w:t>this._url = url;</w:t>
      </w:r>
    </w:p>
    <w:p>
      <w:r/>
    </w:p>
    <w:p>
      <w:r>
        <w:t xml:space="preserve">  </w:t>
        <w:tab/>
        <w:tab/>
        <w:t>if (!noRedraw) {</w:t>
      </w:r>
    </w:p>
    <w:p>
      <w:r>
        <w:t xml:space="preserve">  </w:t>
        <w:tab/>
        <w:tab/>
        <w:tab/>
        <w:t>this.redraw();</w:t>
      </w:r>
    </w:p>
    <w:p>
      <w:r>
        <w:t xml:space="preserve">  </w:t>
        <w:tab/>
        <w:tab/>
        <w:t>}</w:t>
      </w:r>
    </w:p>
    <w:p>
      <w:r>
        <w:t xml:space="preserve">  </w:t>
        <w:tab/>
        <w:tab/>
        <w:t>return this;</w:t>
      </w:r>
    </w:p>
    <w:p>
      <w:r>
        <w:t xml:space="preserve">  </w:t>
        <w:tab/>
        <w:t>},</w:t>
      </w:r>
    </w:p>
    <w:p>
      <w:r/>
    </w:p>
    <w:p>
      <w:r>
        <w:t xml:space="preserve">  </w:t>
        <w:tab/>
        <w:t>// @method createTile(coords: Object, done?: Function): HTMLElement</w:t>
      </w:r>
    </w:p>
    <w:p>
      <w:r>
        <w:t xml:space="preserve">  </w:t>
        <w:tab/>
        <w:t>// Called only internally, overrides GridLayer's [`createTile()`](#gridlayer-createtile)</w:t>
      </w:r>
    </w:p>
    <w:p>
      <w:r>
        <w:t xml:space="preserve">  </w:t>
        <w:tab/>
        <w:t>// to return an `&lt;img&gt;` HTML element with the appropriate image URL given `coords`. The `done`</w:t>
      </w:r>
    </w:p>
    <w:p>
      <w:r>
        <w:t xml:space="preserve">  </w:t>
        <w:tab/>
        <w:t>// callback is called when the tile has been loaded.</w:t>
      </w:r>
    </w:p>
    <w:p>
      <w:r>
        <w:t xml:space="preserve">  </w:t>
        <w:tab/>
        <w:t>createTile: function (coords, done) {</w:t>
      </w:r>
    </w:p>
    <w:p>
      <w:r>
        <w:t xml:space="preserve">  </w:t>
        <w:tab/>
        <w:tab/>
        <w:t>var tile = document.createElement('img');</w:t>
      </w:r>
    </w:p>
    <w:p>
      <w:r/>
    </w:p>
    <w:p>
      <w:r>
        <w:t xml:space="preserve">  </w:t>
        <w:tab/>
        <w:tab/>
        <w:t>on(tile, 'load', bind(this._tileOnLoad, this, done, tile));</w:t>
      </w:r>
    </w:p>
    <w:p>
      <w:r>
        <w:t xml:space="preserve">  </w:t>
        <w:tab/>
        <w:tab/>
        <w:t>on(tile, 'error', bind(this._tileOnError, this, done, tile));</w:t>
      </w:r>
    </w:p>
    <w:p>
      <w:r/>
    </w:p>
    <w:p>
      <w:r>
        <w:t xml:space="preserve">  </w:t>
        <w:tab/>
        <w:tab/>
        <w:t>if (this.options.crossOrigin || this.options.crossOrigin === '') {</w:t>
      </w:r>
    </w:p>
    <w:p>
      <w:r>
        <w:t xml:space="preserve">  </w:t>
        <w:tab/>
        <w:tab/>
        <w:tab/>
        <w:t>tile.crossOrigin = this.options.crossOrigin === true ? '' : this.options.crossOrigin;</w:t>
      </w:r>
    </w:p>
    <w:p>
      <w:r>
        <w:t xml:space="preserve">  </w:t>
        <w:tab/>
        <w:tab/>
        <w:t>}</w:t>
      </w:r>
    </w:p>
    <w:p>
      <w:r/>
    </w:p>
    <w:p>
      <w:r>
        <w:t xml:space="preserve">  </w:t>
        <w:tab/>
        <w:tab/>
        <w:t>// for this new option we follow the documented behavior</w:t>
      </w:r>
    </w:p>
    <w:p>
      <w:r>
        <w:t xml:space="preserve">  </w:t>
        <w:tab/>
        <w:tab/>
        <w:t>// more closely by only setting the property when string</w:t>
      </w:r>
    </w:p>
    <w:p>
      <w:r>
        <w:t xml:space="preserve">  </w:t>
        <w:tab/>
        <w:tab/>
        <w:t>if (typeof this.options.referrerPolicy === 'string') {</w:t>
      </w:r>
    </w:p>
    <w:p>
      <w:r>
        <w:t xml:space="preserve">  </w:t>
        <w:tab/>
        <w:tab/>
        <w:tab/>
        <w:t>tile.referrerPolicy = this.options.referrerPolicy;</w:t>
      </w:r>
    </w:p>
    <w:p>
      <w:r>
        <w:t xml:space="preserve">  </w:t>
        <w:tab/>
        <w:tab/>
        <w:t>}</w:t>
      </w:r>
    </w:p>
    <w:p>
      <w:r/>
    </w:p>
    <w:p>
      <w:r>
        <w:t xml:space="preserve">  </w:t>
        <w:tab/>
        <w:tab/>
        <w:t>// The alt attribute is set to the empty string,</w:t>
      </w:r>
    </w:p>
    <w:p>
      <w:r>
        <w:t xml:space="preserve">  </w:t>
        <w:tab/>
        <w:tab/>
        <w:t>// allowing screen readers to ignore the decorative image tiles.</w:t>
      </w:r>
    </w:p>
    <w:p>
      <w:r>
        <w:t xml:space="preserve">  </w:t>
        <w:tab/>
        <w:tab/>
        <w:t>// https://www.w3.org/WAI/tutorials/images/decorative/</w:t>
      </w:r>
    </w:p>
    <w:p>
      <w:r>
        <w:t xml:space="preserve">  </w:t>
        <w:tab/>
        <w:tab/>
        <w:t>// https://www.w3.org/TR/html-aria/#el-img-empty-alt</w:t>
      </w:r>
    </w:p>
    <w:p>
      <w:r>
        <w:t xml:space="preserve">  </w:t>
        <w:tab/>
        <w:tab/>
        <w:t>tile.alt = '';</w:t>
      </w:r>
    </w:p>
    <w:p>
      <w:r/>
    </w:p>
    <w:p>
      <w:r>
        <w:t xml:space="preserve">  </w:t>
        <w:tab/>
        <w:tab/>
        <w:t>tile.src = this.getTileUrl(coords);</w:t>
      </w:r>
    </w:p>
    <w:p>
      <w:r/>
    </w:p>
    <w:p>
      <w:r>
        <w:t xml:space="preserve">  </w:t>
        <w:tab/>
        <w:tab/>
        <w:t>return tile;</w:t>
      </w:r>
    </w:p>
    <w:p>
      <w:r>
        <w:t xml:space="preserve">  </w:t>
        <w:tab/>
        <w:t>},</w:t>
      </w:r>
    </w:p>
    <w:p>
      <w:r/>
    </w:p>
    <w:p>
      <w:r>
        <w:t xml:space="preserve">  </w:t>
        <w:tab/>
        <w:t>// @section Extension methods</w:t>
      </w:r>
    </w:p>
    <w:p>
      <w:r>
        <w:t xml:space="preserve">  </w:t>
        <w:tab/>
        <w:t>// @uninheritable</w:t>
      </w:r>
    </w:p>
    <w:p>
      <w:r>
        <w:t xml:space="preserve">  </w:t>
        <w:tab/>
        <w:t>// Layers extending `TileLayer` might reimplement the following method.</w:t>
      </w:r>
    </w:p>
    <w:p>
      <w:r>
        <w:t xml:space="preserve">  </w:t>
        <w:tab/>
        <w:t>// @method getTileUrl(coords: Object): String</w:t>
      </w:r>
    </w:p>
    <w:p>
      <w:r>
        <w:t xml:space="preserve">  </w:t>
        <w:tab/>
        <w:t>// Called only internally, returns the URL for a tile given its coordinates.</w:t>
      </w:r>
    </w:p>
    <w:p>
      <w:r>
        <w:t xml:space="preserve">  </w:t>
        <w:tab/>
        <w:t>// Classes extending `TileLayer` can override this function to provide custom tile URL naming schemes.</w:t>
      </w:r>
    </w:p>
    <w:p>
      <w:r>
        <w:t xml:space="preserve">  </w:t>
        <w:tab/>
        <w:t>getTileUrl: function (coords) {</w:t>
      </w:r>
    </w:p>
    <w:p>
      <w:r>
        <w:t xml:space="preserve">  </w:t>
        <w:tab/>
        <w:tab/>
        <w:t>var data = {</w:t>
      </w:r>
    </w:p>
    <w:p>
      <w:r>
        <w:t xml:space="preserve">  </w:t>
        <w:tab/>
        <w:tab/>
        <w:tab/>
        <w:t>r: Browser.retina ? '@2x' : '',</w:t>
      </w:r>
    </w:p>
    <w:p>
      <w:r>
        <w:t xml:space="preserve">  </w:t>
        <w:tab/>
        <w:tab/>
        <w:tab/>
        <w:t>s: this._getSubdomain(coords),</w:t>
      </w:r>
    </w:p>
    <w:p>
      <w:r>
        <w:t xml:space="preserve">  </w:t>
        <w:tab/>
        <w:tab/>
        <w:tab/>
        <w:t>x: coords.x,</w:t>
      </w:r>
    </w:p>
    <w:p>
      <w:r>
        <w:t xml:space="preserve">  </w:t>
        <w:tab/>
        <w:tab/>
        <w:tab/>
        <w:t>y: coords.y,</w:t>
      </w:r>
    </w:p>
    <w:p>
      <w:r>
        <w:t xml:space="preserve">  </w:t>
        <w:tab/>
        <w:tab/>
        <w:tab/>
        <w:t>z: this._getZoomForUrl()</w:t>
      </w:r>
    </w:p>
    <w:p>
      <w:r>
        <w:t xml:space="preserve">  </w:t>
        <w:tab/>
        <w:tab/>
        <w:t>};</w:t>
      </w:r>
    </w:p>
    <w:p>
      <w:r>
        <w:t xml:space="preserve">  </w:t>
        <w:tab/>
        <w:tab/>
        <w:t>if (this._map &amp;&amp; !this._map.options.crs.infinite) {</w:t>
      </w:r>
    </w:p>
    <w:p>
      <w:r>
        <w:t xml:space="preserve">  </w:t>
        <w:tab/>
        <w:tab/>
        <w:tab/>
        <w:t>var invertedY = this._globalTileRange.max.y - coords.y;</w:t>
      </w:r>
    </w:p>
    <w:p>
      <w:r>
        <w:t xml:space="preserve">  </w:t>
        <w:tab/>
        <w:tab/>
        <w:tab/>
        <w:t>if (this.options.tms) {</w:t>
      </w:r>
    </w:p>
    <w:p>
      <w:r>
        <w:t xml:space="preserve">  </w:t>
        <w:tab/>
        <w:tab/>
        <w:tab/>
        <w:tab/>
        <w:t>data['y'] = invertedY;</w:t>
      </w:r>
    </w:p>
    <w:p>
      <w:r>
        <w:t xml:space="preserve">  </w:t>
        <w:tab/>
        <w:tab/>
        <w:tab/>
        <w:t>}</w:t>
      </w:r>
    </w:p>
    <w:p>
      <w:r>
        <w:t xml:space="preserve">  </w:t>
        <w:tab/>
        <w:tab/>
        <w:tab/>
        <w:t>data['-y'] = invertedY;</w:t>
      </w:r>
    </w:p>
    <w:p>
      <w:r>
        <w:t xml:space="preserve">  </w:t>
        <w:tab/>
        <w:tab/>
        <w:t>}</w:t>
      </w:r>
    </w:p>
    <w:p>
      <w:r/>
    </w:p>
    <w:p>
      <w:r>
        <w:t xml:space="preserve">  </w:t>
        <w:tab/>
        <w:tab/>
        <w:t>return template(this._url, extend(data, this.options));</w:t>
      </w:r>
    </w:p>
    <w:p>
      <w:r>
        <w:t xml:space="preserve">  </w:t>
        <w:tab/>
        <w:t>},</w:t>
      </w:r>
    </w:p>
    <w:p>
      <w:r/>
    </w:p>
    <w:p>
      <w:r>
        <w:t xml:space="preserve">  </w:t>
        <w:tab/>
        <w:t>_tileOnLoad: function (done, tile) {</w:t>
      </w:r>
    </w:p>
    <w:p>
      <w:r>
        <w:t xml:space="preserve">  </w:t>
        <w:tab/>
        <w:tab/>
        <w:t>// For https://github.com/Leaflet/Leaflet/issues/3332</w:t>
      </w:r>
    </w:p>
    <w:p>
      <w:r>
        <w:t xml:space="preserve">  </w:t>
        <w:tab/>
        <w:tab/>
        <w:t>if (Browser.ielt9) {</w:t>
      </w:r>
    </w:p>
    <w:p>
      <w:r>
        <w:t xml:space="preserve">  </w:t>
        <w:tab/>
        <w:tab/>
        <w:tab/>
        <w:t>setTimeout(bind(done, this, null, tile), 0);</w:t>
      </w:r>
    </w:p>
    <w:p>
      <w:r>
        <w:t xml:space="preserve">  </w:t>
        <w:tab/>
        <w:tab/>
        <w:t>} else {</w:t>
      </w:r>
    </w:p>
    <w:p>
      <w:r>
        <w:t xml:space="preserve">  </w:t>
        <w:tab/>
        <w:tab/>
        <w:tab/>
        <w:t>done(null, tile);</w:t>
      </w:r>
    </w:p>
    <w:p>
      <w:r>
        <w:t xml:space="preserve">  </w:t>
        <w:tab/>
        <w:tab/>
        <w:t>}</w:t>
      </w:r>
    </w:p>
    <w:p>
      <w:r>
        <w:t xml:space="preserve">  </w:t>
        <w:tab/>
        <w:t>},</w:t>
      </w:r>
    </w:p>
    <w:p>
      <w:r/>
    </w:p>
    <w:p>
      <w:r>
        <w:t xml:space="preserve">  </w:t>
        <w:tab/>
        <w:t>_tileOnError: function (done, tile, e) {</w:t>
      </w:r>
    </w:p>
    <w:p>
      <w:r>
        <w:t xml:space="preserve">  </w:t>
        <w:tab/>
        <w:tab/>
        <w:t>var errorUrl = this.options.errorTileUrl;</w:t>
      </w:r>
    </w:p>
    <w:p>
      <w:r>
        <w:t xml:space="preserve">  </w:t>
        <w:tab/>
        <w:tab/>
        <w:t>if (errorUrl &amp;&amp; tile.getAttribute('src') !== errorUrl) {</w:t>
      </w:r>
    </w:p>
    <w:p>
      <w:r>
        <w:t xml:space="preserve">  </w:t>
        <w:tab/>
        <w:tab/>
        <w:tab/>
        <w:t>tile.src = errorUrl;</w:t>
      </w:r>
    </w:p>
    <w:p>
      <w:r>
        <w:t xml:space="preserve">  </w:t>
        <w:tab/>
        <w:tab/>
        <w:t>}</w:t>
      </w:r>
    </w:p>
    <w:p>
      <w:r>
        <w:t xml:space="preserve">  </w:t>
        <w:tab/>
        <w:tab/>
        <w:t>done(e, tile);</w:t>
      </w:r>
    </w:p>
    <w:p>
      <w:r>
        <w:t xml:space="preserve">  </w:t>
        <w:tab/>
        <w:t>},</w:t>
      </w:r>
    </w:p>
    <w:p>
      <w:r/>
    </w:p>
    <w:p>
      <w:r>
        <w:t xml:space="preserve">  </w:t>
        <w:tab/>
        <w:t>_onTileRemove: function (e) {</w:t>
      </w:r>
    </w:p>
    <w:p>
      <w:r>
        <w:t xml:space="preserve">  </w:t>
        <w:tab/>
        <w:tab/>
        <w:t>e.tile.onload = null;</w:t>
      </w:r>
    </w:p>
    <w:p>
      <w:r>
        <w:t xml:space="preserve">  </w:t>
        <w:tab/>
        <w:t>},</w:t>
      </w:r>
    </w:p>
    <w:p>
      <w:r/>
    </w:p>
    <w:p>
      <w:r>
        <w:t xml:space="preserve">  </w:t>
        <w:tab/>
        <w:t>_getZoomForUrl: function () {</w:t>
      </w:r>
    </w:p>
    <w:p>
      <w:r>
        <w:t xml:space="preserve">  </w:t>
        <w:tab/>
        <w:tab/>
        <w:t>var zoom = this._tileZoom,</w:t>
      </w:r>
    </w:p>
    <w:p>
      <w:r>
        <w:t xml:space="preserve">  </w:t>
        <w:tab/>
        <w:tab/>
        <w:t>maxZoom = this.options.maxZoom,</w:t>
      </w:r>
    </w:p>
    <w:p>
      <w:r>
        <w:t xml:space="preserve">  </w:t>
        <w:tab/>
        <w:tab/>
        <w:t>zoomReverse = this.options.zoomReverse,</w:t>
      </w:r>
    </w:p>
    <w:p>
      <w:r>
        <w:t xml:space="preserve">  </w:t>
        <w:tab/>
        <w:tab/>
        <w:t>zoomOffset = this.options.zoomOffset;</w:t>
      </w:r>
    </w:p>
    <w:p>
      <w:r/>
    </w:p>
    <w:p>
      <w:r>
        <w:t xml:space="preserve">  </w:t>
        <w:tab/>
        <w:tab/>
        <w:t>if (zoomReverse) {</w:t>
      </w:r>
    </w:p>
    <w:p>
      <w:r>
        <w:t xml:space="preserve">  </w:t>
        <w:tab/>
        <w:tab/>
        <w:tab/>
        <w:t>zoom = maxZoom - zoom;</w:t>
      </w:r>
    </w:p>
    <w:p>
      <w:r>
        <w:t xml:space="preserve">  </w:t>
        <w:tab/>
        <w:tab/>
        <w:t>}</w:t>
      </w:r>
    </w:p>
    <w:p>
      <w:r/>
    </w:p>
    <w:p>
      <w:r>
        <w:t xml:space="preserve">  </w:t>
        <w:tab/>
        <w:tab/>
        <w:t>return zoom + zoomOffset;</w:t>
      </w:r>
    </w:p>
    <w:p>
      <w:r>
        <w:t xml:space="preserve">  </w:t>
        <w:tab/>
        <w:t>},</w:t>
      </w:r>
    </w:p>
    <w:p>
      <w:r/>
    </w:p>
    <w:p>
      <w:r>
        <w:t xml:space="preserve">  </w:t>
        <w:tab/>
        <w:t>_getSubdomain: function (tilePoint) {</w:t>
      </w:r>
    </w:p>
    <w:p>
      <w:r>
        <w:t xml:space="preserve">  </w:t>
        <w:tab/>
        <w:tab/>
        <w:t>var index = Math.abs(tilePoint.x + tilePoint.y) % this.options.subdomains.length;</w:t>
      </w:r>
    </w:p>
    <w:p>
      <w:r>
        <w:t xml:space="preserve">  </w:t>
        <w:tab/>
        <w:tab/>
        <w:t>return this.options.subdomains[index];</w:t>
      </w:r>
    </w:p>
    <w:p>
      <w:r>
        <w:t xml:space="preserve">  </w:t>
        <w:tab/>
        <w:t>},</w:t>
      </w:r>
    </w:p>
    <w:p>
      <w:r/>
    </w:p>
    <w:p>
      <w:r>
        <w:t xml:space="preserve">  </w:t>
        <w:tab/>
        <w:t>// stops loading all tiles in the background layer</w:t>
      </w:r>
    </w:p>
    <w:p>
      <w:r>
        <w:t xml:space="preserve">  </w:t>
        <w:tab/>
        <w:t>_abortLoading: function () {</w:t>
      </w:r>
    </w:p>
    <w:p>
      <w:r>
        <w:t xml:space="preserve">  </w:t>
        <w:tab/>
        <w:tab/>
        <w:t>var i, tile;</w:t>
      </w:r>
    </w:p>
    <w:p>
      <w:r>
        <w:t xml:space="preserve">  </w:t>
        <w:tab/>
        <w:tab/>
        <w:t>for (i in this._tiles) {</w:t>
      </w:r>
    </w:p>
    <w:p>
      <w:r>
        <w:t xml:space="preserve">  </w:t>
        <w:tab/>
        <w:tab/>
        <w:tab/>
        <w:t>if (this._tiles[i].coords.z !== this._tileZoom) {</w:t>
      </w:r>
    </w:p>
    <w:p>
      <w:r>
        <w:t xml:space="preserve">  </w:t>
        <w:tab/>
        <w:tab/>
        <w:tab/>
        <w:tab/>
        <w:t>tile = this._tiles[i].el;</w:t>
      </w:r>
    </w:p>
    <w:p>
      <w:r/>
    </w:p>
    <w:p>
      <w:r>
        <w:t xml:space="preserve">  </w:t>
        <w:tab/>
        <w:tab/>
        <w:tab/>
        <w:tab/>
        <w:t>tile.onload = falseFn;</w:t>
      </w:r>
    </w:p>
    <w:p>
      <w:r>
        <w:t xml:space="preserve">  </w:t>
        <w:tab/>
        <w:tab/>
        <w:tab/>
        <w:tab/>
        <w:t>tile.onerror = falseFn;</w:t>
      </w:r>
    </w:p>
    <w:p>
      <w:r/>
    </w:p>
    <w:p>
      <w:r>
        <w:t xml:space="preserve">  </w:t>
        <w:tab/>
        <w:tab/>
        <w:tab/>
        <w:tab/>
        <w:t>if (!tile.complete) {</w:t>
      </w:r>
    </w:p>
    <w:p>
      <w:r>
        <w:t xml:space="preserve">  </w:t>
        <w:tab/>
        <w:tab/>
        <w:tab/>
        <w:tab/>
        <w:tab/>
        <w:t>tile.src = emptyImageUrl;</w:t>
      </w:r>
    </w:p>
    <w:p>
      <w:r>
        <w:t xml:space="preserve">  </w:t>
        <w:tab/>
        <w:tab/>
        <w:tab/>
        <w:tab/>
        <w:tab/>
        <w:t>var coords = this._tiles[i].coords;</w:t>
      </w:r>
    </w:p>
    <w:p>
      <w:r>
        <w:t xml:space="preserve">  </w:t>
        <w:tab/>
        <w:tab/>
        <w:tab/>
        <w:tab/>
        <w:tab/>
        <w:t>remove(tile);</w:t>
      </w:r>
    </w:p>
    <w:p>
      <w:r>
        <w:t xml:space="preserve">  </w:t>
        <w:tab/>
        <w:tab/>
        <w:tab/>
        <w:tab/>
        <w:tab/>
        <w:t>delete this._tiles[i];</w:t>
      </w:r>
    </w:p>
    <w:p>
      <w:r>
        <w:t xml:space="preserve">  </w:t>
        <w:tab/>
        <w:tab/>
        <w:tab/>
        <w:tab/>
        <w:tab/>
        <w:t>// @event tileabort: TileEvent</w:t>
      </w:r>
    </w:p>
    <w:p>
      <w:r>
        <w:t xml:space="preserve">  </w:t>
        <w:tab/>
        <w:tab/>
        <w:tab/>
        <w:tab/>
        <w:tab/>
        <w:t>// Fired when a tile was loading but is now not wanted.</w:t>
      </w:r>
    </w:p>
    <w:p>
      <w:r>
        <w:t xml:space="preserve">  </w:t>
        <w:tab/>
        <w:tab/>
        <w:tab/>
        <w:tab/>
        <w:tab/>
        <w:t>this.fire('tileabort', {</w:t>
      </w:r>
    </w:p>
    <w:p>
      <w:r>
        <w:t xml:space="preserve">  </w:t>
        <w:tab/>
        <w:tab/>
        <w:tab/>
        <w:tab/>
        <w:tab/>
        <w:tab/>
        <w:t>tile: tile,</w:t>
      </w:r>
    </w:p>
    <w:p>
      <w:r>
        <w:t xml:space="preserve">  </w:t>
        <w:tab/>
        <w:tab/>
        <w:tab/>
        <w:tab/>
        <w:tab/>
        <w:tab/>
        <w:t>coords: coords</w:t>
      </w:r>
    </w:p>
    <w:p>
      <w:r>
        <w:t xml:space="preserve">  </w:t>
        <w:tab/>
        <w:tab/>
        <w:tab/>
        <w:tab/>
        <w:tab/>
        <w:t>});</w:t>
      </w:r>
    </w:p>
    <w:p>
      <w:r>
        <w:t xml:space="preserve">  </w:t>
        <w:tab/>
        <w:tab/>
        <w:tab/>
        <w:tab/>
        <w:t>}</w:t>
      </w:r>
    </w:p>
    <w:p>
      <w:r>
        <w:t xml:space="preserve">  </w:t>
        <w:tab/>
        <w:tab/>
        <w:tab/>
        <w:t>}</w:t>
      </w:r>
    </w:p>
    <w:p>
      <w:r>
        <w:t xml:space="preserve">  </w:t>
        <w:tab/>
        <w:tab/>
        <w:t>}</w:t>
      </w:r>
    </w:p>
    <w:p>
      <w:r>
        <w:t xml:space="preserve">  </w:t>
        <w:tab/>
        <w:t>},</w:t>
      </w:r>
    </w:p>
    <w:p>
      <w:r/>
    </w:p>
    <w:p>
      <w:r>
        <w:t xml:space="preserve">  </w:t>
        <w:tab/>
        <w:t>_removeTile: function (key) {</w:t>
      </w:r>
    </w:p>
    <w:p>
      <w:r>
        <w:t xml:space="preserve">  </w:t>
        <w:tab/>
        <w:tab/>
        <w:t>var tile = this._tiles[key];</w:t>
      </w:r>
    </w:p>
    <w:p>
      <w:r>
        <w:t xml:space="preserve">  </w:t>
        <w:tab/>
        <w:tab/>
        <w:t>if (!tile) { return; }</w:t>
      </w:r>
    </w:p>
    <w:p>
      <w:r/>
    </w:p>
    <w:p>
      <w:r>
        <w:t xml:space="preserve">  </w:t>
        <w:tab/>
        <w:tab/>
        <w:t>// Cancels any pending http requests associated with the tile</w:t>
      </w:r>
    </w:p>
    <w:p>
      <w:r>
        <w:t xml:space="preserve">  </w:t>
        <w:tab/>
        <w:tab/>
        <w:t>tile.el.setAttribute('src', emptyImageUrl);</w:t>
      </w:r>
    </w:p>
    <w:p>
      <w:r/>
    </w:p>
    <w:p>
      <w:r>
        <w:t xml:space="preserve">  </w:t>
        <w:tab/>
        <w:tab/>
        <w:t>return GridLayer.prototype._removeTile.call(this, key);</w:t>
      </w:r>
    </w:p>
    <w:p>
      <w:r>
        <w:t xml:space="preserve">  </w:t>
        <w:tab/>
        <w:t>},</w:t>
      </w:r>
    </w:p>
    <w:p>
      <w:r/>
    </w:p>
    <w:p>
      <w:r>
        <w:t xml:space="preserve">  </w:t>
        <w:tab/>
        <w:t>_tileReady: function (coords, err, tile) {</w:t>
      </w:r>
    </w:p>
    <w:p>
      <w:r>
        <w:t xml:space="preserve">  </w:t>
        <w:tab/>
        <w:tab/>
        <w:t>if (!this._map || (tile &amp;&amp; tile.getAttribute('src') === emptyImageUrl)) {</w:t>
      </w:r>
    </w:p>
    <w:p>
      <w:r>
        <w:t xml:space="preserve">  </w:t>
        <w:tab/>
        <w:tab/>
        <w:tab/>
        <w:t>return;</w:t>
      </w:r>
    </w:p>
    <w:p>
      <w:r>
        <w:t xml:space="preserve">  </w:t>
        <w:tab/>
        <w:tab/>
        <w:t>}</w:t>
      </w:r>
    </w:p>
    <w:p>
      <w:r/>
    </w:p>
    <w:p>
      <w:r>
        <w:t xml:space="preserve">  </w:t>
        <w:tab/>
        <w:tab/>
        <w:t>return GridLayer.prototype._tileReady.call(this, coords, err, tile);</w:t>
      </w:r>
    </w:p>
    <w:p>
      <w:r>
        <w:t xml:space="preserve">  </w:t>
        <w:tab/>
        <w:t>}</w:t>
      </w:r>
    </w:p>
    <w:p>
      <w:r>
        <w:t xml:space="preserve">  });</w:t>
      </w:r>
    </w:p>
    <w:p>
      <w:r/>
    </w:p>
    <w:p>
      <w:r/>
    </w:p>
    <w:p>
      <w:r>
        <w:t xml:space="preserve">  // @factory L.tilelayer(urlTemplate: String, options?: TileLayer options)</w:t>
      </w:r>
    </w:p>
    <w:p>
      <w:r>
        <w:t xml:space="preserve">  // Instantiates a tile layer object given a `URL template` and optionally an options object.</w:t>
      </w:r>
    </w:p>
    <w:p>
      <w:r/>
    </w:p>
    <w:p>
      <w:r>
        <w:t xml:space="preserve">  function tileLayer(url, options) {</w:t>
      </w:r>
    </w:p>
    <w:p>
      <w:r>
        <w:t xml:space="preserve">  </w:t>
        <w:tab/>
        <w:t>return new TileLayer(url, options);</w:t>
      </w:r>
    </w:p>
    <w:p>
      <w:r>
        <w:t xml:space="preserve">  }</w:t>
      </w:r>
    </w:p>
    <w:p>
      <w:r/>
    </w:p>
    <w:p>
      <w:r>
        <w:t xml:space="preserve">  /*</w:t>
      </w:r>
    </w:p>
    <w:p>
      <w:r>
        <w:t xml:space="preserve">   * @class TileLayer.WMS</w:t>
      </w:r>
    </w:p>
    <w:p>
      <w:r>
        <w:t xml:space="preserve">   * @inherits TileLayer</w:t>
      </w:r>
    </w:p>
    <w:p>
      <w:r>
        <w:t xml:space="preserve">   * @aka L.TileLayer.WMS</w:t>
      </w:r>
    </w:p>
    <w:p>
      <w:r>
        <w:t xml:space="preserve">   * Used to display [WMS](https://en.wikipedia.org/wiki/Web_Map_Service) services as tile layers on the map. Extends `TileLayer`.</w:t>
      </w:r>
    </w:p>
    <w:p>
      <w:r>
        <w:t xml:space="preserve">   *</w:t>
      </w:r>
    </w:p>
    <w:p>
      <w:r>
        <w:t xml:space="preserve">   * @example</w:t>
      </w:r>
    </w:p>
    <w:p>
      <w:r>
        <w:t xml:space="preserve">   *</w:t>
      </w:r>
    </w:p>
    <w:p>
      <w:r>
        <w:t xml:space="preserve">   * ```js</w:t>
      </w:r>
    </w:p>
    <w:p>
      <w:r>
        <w:t xml:space="preserve">   * var nexrad = L.tileLayer.wms("http://mesonet.agron.iastate.edu/cgi-bin/wms/nexrad/n0r.cgi", {</w:t>
      </w:r>
    </w:p>
    <w:p>
      <w:r>
        <w:t xml:space="preserve">   * </w:t>
        <w:tab/>
        <w:t>layers: 'nexrad-n0r-900913',</w:t>
      </w:r>
    </w:p>
    <w:p>
      <w:r>
        <w:t xml:space="preserve">   * </w:t>
        <w:tab/>
        <w:t>format: 'image/png',</w:t>
      </w:r>
    </w:p>
    <w:p>
      <w:r>
        <w:t xml:space="preserve">   * </w:t>
        <w:tab/>
        <w:t>transparent: true,</w:t>
      </w:r>
    </w:p>
    <w:p>
      <w:r>
        <w:t xml:space="preserve">   * </w:t>
        <w:tab/>
        <w:t>attribution: "Weather data © 2012 IEM Nexrad"</w:t>
      </w:r>
    </w:p>
    <w:p>
      <w:r>
        <w:t xml:space="preserve">   * });</w:t>
      </w:r>
    </w:p>
    <w:p>
      <w:r>
        <w:t xml:space="preserve">   * ```</w:t>
      </w:r>
    </w:p>
    <w:p>
      <w:r>
        <w:t xml:space="preserve">   */</w:t>
      </w:r>
    </w:p>
    <w:p>
      <w:r/>
    </w:p>
    <w:p>
      <w:r>
        <w:t xml:space="preserve">  var TileLayerWMS = TileLayer.extend({</w:t>
      </w:r>
    </w:p>
    <w:p>
      <w:r/>
    </w:p>
    <w:p>
      <w:r>
        <w:t xml:space="preserve">  </w:t>
        <w:tab/>
        <w:t>// @section</w:t>
      </w:r>
    </w:p>
    <w:p>
      <w:r>
        <w:t xml:space="preserve">  </w:t>
        <w:tab/>
        <w:t>// @aka TileLayer.WMS options</w:t>
      </w:r>
    </w:p>
    <w:p>
      <w:r>
        <w:t xml:space="preserve">  </w:t>
        <w:tab/>
        <w:t>// If any custom options not documented here are used, they will be sent to the</w:t>
      </w:r>
    </w:p>
    <w:p>
      <w:r>
        <w:t xml:space="preserve">  </w:t>
        <w:tab/>
        <w:t>// WMS server as extra parameters in each request URL. This can be useful for</w:t>
      </w:r>
    </w:p>
    <w:p>
      <w:r>
        <w:t xml:space="preserve">  </w:t>
        <w:tab/>
        <w:t>// [non-standard vendor WMS parameters](https://docs.geoserver.org/stable/en/user/services/wms/vendor.html).</w:t>
      </w:r>
    </w:p>
    <w:p>
      <w:r>
        <w:t xml:space="preserve">  </w:t>
        <w:tab/>
        <w:t>defaultWmsParams: {</w:t>
      </w:r>
    </w:p>
    <w:p>
      <w:r>
        <w:t xml:space="preserve">  </w:t>
        <w:tab/>
        <w:tab/>
        <w:t>service: 'WMS',</w:t>
      </w:r>
    </w:p>
    <w:p>
      <w:r>
        <w:t xml:space="preserve">  </w:t>
        <w:tab/>
        <w:tab/>
        <w:t>request: 'GetMap',</w:t>
      </w:r>
    </w:p>
    <w:p>
      <w:r/>
    </w:p>
    <w:p>
      <w:r>
        <w:t xml:space="preserve">  </w:t>
        <w:tab/>
        <w:tab/>
        <w:t>// @option layers: String = ''</w:t>
      </w:r>
    </w:p>
    <w:p>
      <w:r>
        <w:t xml:space="preserve">  </w:t>
        <w:tab/>
        <w:tab/>
        <w:t>// **(required)** Comma-separated list of WMS layers to show.</w:t>
      </w:r>
    </w:p>
    <w:p>
      <w:r>
        <w:t xml:space="preserve">  </w:t>
        <w:tab/>
        <w:tab/>
        <w:t>layers: '',</w:t>
      </w:r>
    </w:p>
    <w:p>
      <w:r/>
    </w:p>
    <w:p>
      <w:r>
        <w:t xml:space="preserve">  </w:t>
        <w:tab/>
        <w:tab/>
        <w:t>// @option styles: String = ''</w:t>
      </w:r>
    </w:p>
    <w:p>
      <w:r>
        <w:t xml:space="preserve">  </w:t>
        <w:tab/>
        <w:tab/>
        <w:t>// Comma-separated list of WMS styles.</w:t>
      </w:r>
    </w:p>
    <w:p>
      <w:r>
        <w:t xml:space="preserve">  </w:t>
        <w:tab/>
        <w:tab/>
        <w:t>styles: '',</w:t>
      </w:r>
    </w:p>
    <w:p>
      <w:r/>
    </w:p>
    <w:p>
      <w:r>
        <w:t xml:space="preserve">  </w:t>
        <w:tab/>
        <w:tab/>
        <w:t>// @option format: String = 'image/jpeg'</w:t>
      </w:r>
    </w:p>
    <w:p>
      <w:r>
        <w:t xml:space="preserve">  </w:t>
        <w:tab/>
        <w:tab/>
        <w:t>// WMS image format (use `'image/png'` for layers with transparency).</w:t>
      </w:r>
    </w:p>
    <w:p>
      <w:r>
        <w:t xml:space="preserve">  </w:t>
        <w:tab/>
        <w:tab/>
        <w:t>format: 'image/jpeg',</w:t>
      </w:r>
    </w:p>
    <w:p>
      <w:r/>
    </w:p>
    <w:p>
      <w:r>
        <w:t xml:space="preserve">  </w:t>
        <w:tab/>
        <w:tab/>
        <w:t>// @option transparent: Boolean = false</w:t>
      </w:r>
    </w:p>
    <w:p>
      <w:r>
        <w:t xml:space="preserve">  </w:t>
        <w:tab/>
        <w:tab/>
        <w:t>// If `true`, the WMS service will return images with transparency.</w:t>
      </w:r>
    </w:p>
    <w:p>
      <w:r>
        <w:t xml:space="preserve">  </w:t>
        <w:tab/>
        <w:tab/>
        <w:t>transparent: false,</w:t>
      </w:r>
    </w:p>
    <w:p>
      <w:r/>
    </w:p>
    <w:p>
      <w:r>
        <w:t xml:space="preserve">  </w:t>
        <w:tab/>
        <w:tab/>
        <w:t>// @option version: String = '1.1.1'</w:t>
      </w:r>
    </w:p>
    <w:p>
      <w:r>
        <w:t xml:space="preserve">  </w:t>
        <w:tab/>
        <w:tab/>
        <w:t>// Version of the WMS service to use</w:t>
      </w:r>
    </w:p>
    <w:p>
      <w:r>
        <w:t xml:space="preserve">  </w:t>
        <w:tab/>
        <w:tab/>
        <w:t>version: '1.1.1'</w:t>
      </w:r>
    </w:p>
    <w:p>
      <w:r>
        <w:t xml:space="preserve">  </w:t>
        <w:tab/>
        <w:t>},</w:t>
      </w:r>
    </w:p>
    <w:p>
      <w:r/>
    </w:p>
    <w:p>
      <w:r>
        <w:t xml:space="preserve">  </w:t>
        <w:tab/>
        <w:t>options: {</w:t>
      </w:r>
    </w:p>
    <w:p>
      <w:r>
        <w:t xml:space="preserve">  </w:t>
        <w:tab/>
        <w:tab/>
        <w:t>// @option crs: CRS = null</w:t>
      </w:r>
    </w:p>
    <w:p>
      <w:r>
        <w:t xml:space="preserve">  </w:t>
        <w:tab/>
        <w:tab/>
        <w:t>// Coordinate Reference System to use for the WMS requests, defaults to</w:t>
      </w:r>
    </w:p>
    <w:p>
      <w:r>
        <w:t xml:space="preserve">  </w:t>
        <w:tab/>
        <w:tab/>
        <w:t>// map CRS. Don't change this if you're not sure what it means.</w:t>
      </w:r>
    </w:p>
    <w:p>
      <w:r>
        <w:t xml:space="preserve">  </w:t>
        <w:tab/>
        <w:tab/>
        <w:t>crs: null,</w:t>
      </w:r>
    </w:p>
    <w:p>
      <w:r/>
    </w:p>
    <w:p>
      <w:r>
        <w:t xml:space="preserve">  </w:t>
        <w:tab/>
        <w:tab/>
        <w:t>// @option uppercase: Boolean = false</w:t>
      </w:r>
    </w:p>
    <w:p>
      <w:r>
        <w:t xml:space="preserve">  </w:t>
        <w:tab/>
        <w:tab/>
        <w:t>// If `true`, WMS request parameter keys will be uppercase.</w:t>
      </w:r>
    </w:p>
    <w:p>
      <w:r>
        <w:t xml:space="preserve">  </w:t>
        <w:tab/>
        <w:tab/>
        <w:t>uppercase: false</w:t>
      </w:r>
    </w:p>
    <w:p>
      <w:r>
        <w:t xml:space="preserve">  </w:t>
        <w:tab/>
        <w:t>},</w:t>
      </w:r>
    </w:p>
    <w:p>
      <w:r/>
    </w:p>
    <w:p>
      <w:r>
        <w:t xml:space="preserve">  </w:t>
        <w:tab/>
        <w:t>initialize: function (url, options) {</w:t>
      </w:r>
    </w:p>
    <w:p>
      <w:r/>
    </w:p>
    <w:p>
      <w:r>
        <w:t xml:space="preserve">  </w:t>
        <w:tab/>
        <w:tab/>
        <w:t>this._url = url;</w:t>
      </w:r>
    </w:p>
    <w:p>
      <w:r/>
    </w:p>
    <w:p>
      <w:r>
        <w:t xml:space="preserve">  </w:t>
        <w:tab/>
        <w:tab/>
        <w:t>var wmsParams = extend({}, this.defaultWmsParams);</w:t>
      </w:r>
    </w:p>
    <w:p>
      <w:r/>
    </w:p>
    <w:p>
      <w:r>
        <w:t xml:space="preserve">  </w:t>
        <w:tab/>
        <w:tab/>
        <w:t>// all keys that are not TileLayer options go to WMS params</w:t>
      </w:r>
    </w:p>
    <w:p>
      <w:r>
        <w:t xml:space="preserve">  </w:t>
        <w:tab/>
        <w:tab/>
        <w:t>for (var i in options) {</w:t>
      </w:r>
    </w:p>
    <w:p>
      <w:r>
        <w:t xml:space="preserve">  </w:t>
        <w:tab/>
        <w:tab/>
        <w:tab/>
        <w:t>if (!(i in this.options)) {</w:t>
      </w:r>
    </w:p>
    <w:p>
      <w:r>
        <w:t xml:space="preserve">  </w:t>
        <w:tab/>
        <w:tab/>
        <w:tab/>
        <w:tab/>
        <w:t>wmsParams[i] = options[i];</w:t>
      </w:r>
    </w:p>
    <w:p>
      <w:r>
        <w:t xml:space="preserve">  </w:t>
        <w:tab/>
        <w:tab/>
        <w:tab/>
        <w:t>}</w:t>
      </w:r>
    </w:p>
    <w:p>
      <w:r>
        <w:t xml:space="preserve">  </w:t>
        <w:tab/>
        <w:tab/>
        <w:t>}</w:t>
      </w:r>
    </w:p>
    <w:p>
      <w:r/>
    </w:p>
    <w:p>
      <w:r>
        <w:t xml:space="preserve">  </w:t>
        <w:tab/>
        <w:tab/>
        <w:t>options = setOptions(this, options);</w:t>
      </w:r>
    </w:p>
    <w:p>
      <w:r/>
    </w:p>
    <w:p>
      <w:r>
        <w:t xml:space="preserve">  </w:t>
        <w:tab/>
        <w:tab/>
        <w:t>var realRetina = options.detectRetina &amp;&amp; Browser.retina ? 2 : 1;</w:t>
      </w:r>
    </w:p>
    <w:p>
      <w:r>
        <w:t xml:space="preserve">  </w:t>
        <w:tab/>
        <w:tab/>
        <w:t>var tileSize = this.getTileSize();</w:t>
      </w:r>
    </w:p>
    <w:p>
      <w:r>
        <w:t xml:space="preserve">  </w:t>
        <w:tab/>
        <w:tab/>
        <w:t>wmsParams.width = tileSize.x * realRetina;</w:t>
      </w:r>
    </w:p>
    <w:p>
      <w:r>
        <w:t xml:space="preserve">  </w:t>
        <w:tab/>
        <w:tab/>
        <w:t>wmsParams.height = tileSize.y * realRetina;</w:t>
      </w:r>
    </w:p>
    <w:p>
      <w:r/>
    </w:p>
    <w:p>
      <w:r>
        <w:t xml:space="preserve">  </w:t>
        <w:tab/>
        <w:tab/>
        <w:t>this.wmsParams = wmsParams;</w:t>
      </w:r>
    </w:p>
    <w:p>
      <w:r>
        <w:t xml:space="preserve">  </w:t>
        <w:tab/>
        <w:t>},</w:t>
      </w:r>
    </w:p>
    <w:p>
      <w:r/>
    </w:p>
    <w:p>
      <w:r>
        <w:t xml:space="preserve">  </w:t>
        <w:tab/>
        <w:t>onAdd: function (map) {</w:t>
      </w:r>
    </w:p>
    <w:p>
      <w:r/>
    </w:p>
    <w:p>
      <w:r>
        <w:t xml:space="preserve">  </w:t>
        <w:tab/>
        <w:tab/>
        <w:t>this._crs = this.options.crs || map.options.crs;</w:t>
      </w:r>
    </w:p>
    <w:p>
      <w:r>
        <w:t xml:space="preserve">  </w:t>
        <w:tab/>
        <w:tab/>
        <w:t>this._wmsVersion = parseFloat(this.wmsParams.version);</w:t>
      </w:r>
    </w:p>
    <w:p>
      <w:r/>
    </w:p>
    <w:p>
      <w:r>
        <w:t xml:space="preserve">  </w:t>
        <w:tab/>
        <w:tab/>
        <w:t>var projectionKey = this._wmsVersion &gt;= 1.3 ? 'crs' : 'srs';</w:t>
      </w:r>
    </w:p>
    <w:p>
      <w:r>
        <w:t xml:space="preserve">  </w:t>
        <w:tab/>
        <w:tab/>
        <w:t>this.wmsParams[projectionKey] = this._crs.code;</w:t>
      </w:r>
    </w:p>
    <w:p>
      <w:r/>
    </w:p>
    <w:p>
      <w:r>
        <w:t xml:space="preserve">  </w:t>
        <w:tab/>
        <w:tab/>
        <w:t>TileLayer.prototype.onAdd.call(this, map);</w:t>
      </w:r>
    </w:p>
    <w:p>
      <w:r>
        <w:t xml:space="preserve">  </w:t>
        <w:tab/>
        <w:t>},</w:t>
      </w:r>
    </w:p>
    <w:p>
      <w:r/>
    </w:p>
    <w:p>
      <w:r>
        <w:t xml:space="preserve">  </w:t>
        <w:tab/>
        <w:t>getTileUrl: function (coords) {</w:t>
      </w:r>
    </w:p>
    <w:p>
      <w:r/>
    </w:p>
    <w:p>
      <w:r>
        <w:t xml:space="preserve">  </w:t>
        <w:tab/>
        <w:tab/>
        <w:t>var tileBounds = this._tileCoordsToNwSe(coords),</w:t>
      </w:r>
    </w:p>
    <w:p>
      <w:r>
        <w:t xml:space="preserve">  </w:t>
        <w:tab/>
        <w:tab/>
        <w:t xml:space="preserve">    crs = this._crs,</w:t>
      </w:r>
    </w:p>
    <w:p>
      <w:r>
        <w:t xml:space="preserve">  </w:t>
        <w:tab/>
        <w:tab/>
        <w:t xml:space="preserve">    bounds = toBounds(crs.project(tileBounds[0]), crs.project(tileBounds[1])),</w:t>
      </w:r>
    </w:p>
    <w:p>
      <w:r>
        <w:t xml:space="preserve">  </w:t>
        <w:tab/>
        <w:tab/>
        <w:t xml:space="preserve">    min = bounds.min,</w:t>
      </w:r>
    </w:p>
    <w:p>
      <w:r>
        <w:t xml:space="preserve">  </w:t>
        <w:tab/>
        <w:tab/>
        <w:t xml:space="preserve">    max = bounds.max,</w:t>
      </w:r>
    </w:p>
    <w:p>
      <w:r>
        <w:t xml:space="preserve">  </w:t>
        <w:tab/>
        <w:tab/>
        <w:t xml:space="preserve">    bbox = (this._wmsVersion &gt;= 1.3 &amp;&amp; this._crs === EPSG4326 ?</w:t>
      </w:r>
    </w:p>
    <w:p>
      <w:r>
        <w:t xml:space="preserve">  </w:t>
        <w:tab/>
        <w:tab/>
        <w:t xml:space="preserve">    [min.y, min.x, max.y, max.x] :</w:t>
      </w:r>
    </w:p>
    <w:p>
      <w:r>
        <w:t xml:space="preserve">  </w:t>
        <w:tab/>
        <w:tab/>
        <w:t xml:space="preserve">    [min.x, min.y, max.x, max.y]).join(','),</w:t>
      </w:r>
    </w:p>
    <w:p>
      <w:r>
        <w:t xml:space="preserve">  </w:t>
        <w:tab/>
        <w:tab/>
        <w:t xml:space="preserve">    url = TileLayer.prototype.getTileUrl.call(this, coords);</w:t>
      </w:r>
    </w:p>
    <w:p>
      <w:r>
        <w:t xml:space="preserve">  </w:t>
        <w:tab/>
        <w:tab/>
        <w:t>return url +</w:t>
      </w:r>
    </w:p>
    <w:p>
      <w:r>
        <w:t xml:space="preserve">  </w:t>
        <w:tab/>
        <w:tab/>
        <w:tab/>
        <w:t>getParamString(this.wmsParams, url, this.options.uppercase) +</w:t>
      </w:r>
    </w:p>
    <w:p>
      <w:r>
        <w:t xml:space="preserve">  </w:t>
        <w:tab/>
        <w:tab/>
        <w:tab/>
        <w:t>(this.options.uppercase ? '&amp;BBOX=' : '&amp;bbox=') + bbox;</w:t>
      </w:r>
    </w:p>
    <w:p>
      <w:r>
        <w:t xml:space="preserve">  </w:t>
        <w:tab/>
        <w:t>},</w:t>
      </w:r>
    </w:p>
    <w:p>
      <w:r/>
    </w:p>
    <w:p>
      <w:r>
        <w:t xml:space="preserve">  </w:t>
        <w:tab/>
        <w:t>// @method setParams(params: Object, noRedraw?: Boolean): this</w:t>
      </w:r>
    </w:p>
    <w:p>
      <w:r>
        <w:t xml:space="preserve">  </w:t>
        <w:tab/>
        <w:t>// Merges an object with the new parameters and re-requests tiles on the current screen (unless `noRedraw` was set to true).</w:t>
      </w:r>
    </w:p>
    <w:p>
      <w:r>
        <w:t xml:space="preserve">  </w:t>
        <w:tab/>
        <w:t>setParams: function (params, noRedraw) {</w:t>
      </w:r>
    </w:p>
    <w:p>
      <w:r/>
    </w:p>
    <w:p>
      <w:r>
        <w:t xml:space="preserve">  </w:t>
        <w:tab/>
        <w:tab/>
        <w:t>extend(this.wmsParams, params);</w:t>
      </w:r>
    </w:p>
    <w:p>
      <w:r/>
    </w:p>
    <w:p>
      <w:r>
        <w:t xml:space="preserve">  </w:t>
        <w:tab/>
        <w:tab/>
        <w:t>if (!noRedraw) {</w:t>
      </w:r>
    </w:p>
    <w:p>
      <w:r>
        <w:t xml:space="preserve">  </w:t>
        <w:tab/>
        <w:tab/>
        <w:tab/>
        <w:t>this.redraw();</w:t>
      </w:r>
    </w:p>
    <w:p>
      <w:r>
        <w:t xml:space="preserve">  </w:t>
        <w:tab/>
        <w:tab/>
        <w:t>}</w:t>
      </w:r>
    </w:p>
    <w:p>
      <w:r/>
    </w:p>
    <w:p>
      <w:r>
        <w:t xml:space="preserve">  </w:t>
        <w:tab/>
        <w:tab/>
        <w:t>return this;</w:t>
      </w:r>
    </w:p>
    <w:p>
      <w:r>
        <w:t xml:space="preserve">  </w:t>
        <w:tab/>
        <w:t>}</w:t>
      </w:r>
    </w:p>
    <w:p>
      <w:r>
        <w:t xml:space="preserve">  });</w:t>
      </w:r>
    </w:p>
    <w:p>
      <w:r/>
    </w:p>
    <w:p>
      <w:r/>
    </w:p>
    <w:p>
      <w:r>
        <w:t xml:space="preserve">  // @factory L.tileLayer.wms(baseUrl: String, options: TileLayer.WMS options)</w:t>
      </w:r>
    </w:p>
    <w:p>
      <w:r>
        <w:t xml:space="preserve">  // Instantiates a WMS tile layer object given a base URL of the WMS service and a WMS parameters/options object.</w:t>
      </w:r>
    </w:p>
    <w:p>
      <w:r>
        <w:t xml:space="preserve">  function tileLayerWMS(url, options) {</w:t>
      </w:r>
    </w:p>
    <w:p>
      <w:r>
        <w:t xml:space="preserve">  </w:t>
        <w:tab/>
        <w:t>return new TileLayerWMS(url, options);</w:t>
      </w:r>
    </w:p>
    <w:p>
      <w:r>
        <w:t xml:space="preserve">  }</w:t>
      </w:r>
    </w:p>
    <w:p>
      <w:r/>
    </w:p>
    <w:p>
      <w:r>
        <w:t xml:space="preserve">  TileLayer.WMS = TileLayerWMS;</w:t>
      </w:r>
    </w:p>
    <w:p>
      <w:r>
        <w:t xml:space="preserve">  tileLayer.wms = tileLayerWMS;</w:t>
      </w:r>
    </w:p>
    <w:p>
      <w:r/>
    </w:p>
    <w:p>
      <w:r>
        <w:t xml:space="preserve">  /*</w:t>
      </w:r>
    </w:p>
    <w:p>
      <w:r>
        <w:t xml:space="preserve">   * @class Renderer</w:t>
      </w:r>
    </w:p>
    <w:p>
      <w:r>
        <w:t xml:space="preserve">   * @inherits Layer</w:t>
      </w:r>
    </w:p>
    <w:p>
      <w:r>
        <w:t xml:space="preserve">   * @aka L.Renderer</w:t>
      </w:r>
    </w:p>
    <w:p>
      <w:r>
        <w:t xml:space="preserve">   *</w:t>
      </w:r>
    </w:p>
    <w:p>
      <w:r>
        <w:t xml:space="preserve">   * Base class for vector renderer implementations (`SVG`, `Canvas`). Handles the</w:t>
      </w:r>
    </w:p>
    <w:p>
      <w:r>
        <w:t xml:space="preserve">   * DOM container of the renderer, its bounds, and its zoom animation.</w:t>
      </w:r>
    </w:p>
    <w:p>
      <w:r>
        <w:t xml:space="preserve">   *</w:t>
      </w:r>
    </w:p>
    <w:p>
      <w:r>
        <w:t xml:space="preserve">   * A `Renderer` works as an implicit layer group for all `Path`s - the renderer</w:t>
      </w:r>
    </w:p>
    <w:p>
      <w:r>
        <w:t xml:space="preserve">   * itself can be added or removed to the map. All paths use a renderer, which can</w:t>
      </w:r>
    </w:p>
    <w:p>
      <w:r>
        <w:t xml:space="preserve">   * be implicit (the map will decide the type of renderer and use it automatically)</w:t>
      </w:r>
    </w:p>
    <w:p>
      <w:r>
        <w:t xml:space="preserve">   * or explicit (using the [`renderer`](#path-renderer) option of the path).</w:t>
      </w:r>
    </w:p>
    <w:p>
      <w:r>
        <w:t xml:space="preserve">   *</w:t>
      </w:r>
    </w:p>
    <w:p>
      <w:r>
        <w:t xml:space="preserve">   * Do not use this class directly, use `SVG` and `Canvas` instead.</w:t>
      </w:r>
    </w:p>
    <w:p>
      <w:r>
        <w:t xml:space="preserve">   *</w:t>
      </w:r>
    </w:p>
    <w:p>
      <w:r>
        <w:t xml:space="preserve">   * @event update: Event</w:t>
      </w:r>
    </w:p>
    <w:p>
      <w:r>
        <w:t xml:space="preserve">   * Fired when the renderer updates its bounds, center and zoom, for example when</w:t>
      </w:r>
    </w:p>
    <w:p>
      <w:r>
        <w:t xml:space="preserve">   * its map has moved</w:t>
      </w:r>
    </w:p>
    <w:p>
      <w:r>
        <w:t xml:space="preserve">   */</w:t>
      </w:r>
    </w:p>
    <w:p>
      <w:r/>
    </w:p>
    <w:p>
      <w:r>
        <w:t xml:space="preserve">  var Renderer = Layer.extend({</w:t>
      </w:r>
    </w:p>
    <w:p>
      <w:r/>
    </w:p>
    <w:p>
      <w:r>
        <w:t xml:space="preserve">  </w:t>
        <w:tab/>
        <w:t>// @section</w:t>
      </w:r>
    </w:p>
    <w:p>
      <w:r>
        <w:t xml:space="preserve">  </w:t>
        <w:tab/>
        <w:t>// @aka Renderer options</w:t>
      </w:r>
    </w:p>
    <w:p>
      <w:r>
        <w:t xml:space="preserve">  </w:t>
        <w:tab/>
        <w:t>options: {</w:t>
      </w:r>
    </w:p>
    <w:p>
      <w:r>
        <w:t xml:space="preserve">  </w:t>
        <w:tab/>
        <w:tab/>
        <w:t>// @option padding: Number = 0.1</w:t>
      </w:r>
    </w:p>
    <w:p>
      <w:r>
        <w:t xml:space="preserve">  </w:t>
        <w:tab/>
        <w:tab/>
        <w:t>// How much to extend the clip area around the map view (relative to its size)</w:t>
      </w:r>
    </w:p>
    <w:p>
      <w:r>
        <w:t xml:space="preserve">  </w:t>
        <w:tab/>
        <w:tab/>
        <w:t>// e.g. 0.1 would be 10% of map view in each direction</w:t>
      </w:r>
    </w:p>
    <w:p>
      <w:r>
        <w:t xml:space="preserve">  </w:t>
        <w:tab/>
        <w:tab/>
        <w:t>padding: 0.1</w:t>
      </w:r>
    </w:p>
    <w:p>
      <w:r>
        <w:t xml:space="preserve">  </w:t>
        <w:tab/>
        <w:t>},</w:t>
      </w:r>
    </w:p>
    <w:p>
      <w:r/>
    </w:p>
    <w:p>
      <w:r>
        <w:t xml:space="preserve">  </w:t>
        <w:tab/>
        <w:t>initialize: function (options) {</w:t>
      </w:r>
    </w:p>
    <w:p>
      <w:r>
        <w:t xml:space="preserve">  </w:t>
        <w:tab/>
        <w:tab/>
        <w:t>setOptions(this, options);</w:t>
      </w:r>
    </w:p>
    <w:p>
      <w:r>
        <w:t xml:space="preserve">  </w:t>
        <w:tab/>
        <w:tab/>
        <w:t>stamp(this);</w:t>
      </w:r>
    </w:p>
    <w:p>
      <w:r>
        <w:t xml:space="preserve">  </w:t>
        <w:tab/>
        <w:tab/>
        <w:t>this._layers = this._layers || {};</w:t>
      </w:r>
    </w:p>
    <w:p>
      <w:r>
        <w:t xml:space="preserve">  </w:t>
        <w:tab/>
        <w:t>},</w:t>
      </w:r>
    </w:p>
    <w:p>
      <w:r/>
    </w:p>
    <w:p>
      <w:r>
        <w:t xml:space="preserve">  </w:t>
        <w:tab/>
        <w:t>onAdd: function () {</w:t>
      </w:r>
    </w:p>
    <w:p>
      <w:r>
        <w:t xml:space="preserve">  </w:t>
        <w:tab/>
        <w:tab/>
        <w:t>if (!this._container) {</w:t>
      </w:r>
    </w:p>
    <w:p>
      <w:r>
        <w:t xml:space="preserve">  </w:t>
        <w:tab/>
        <w:tab/>
        <w:tab/>
        <w:t>this._initContainer(); // defined by renderer implementations</w:t>
      </w:r>
    </w:p>
    <w:p>
      <w:r/>
    </w:p>
    <w:p>
      <w:r>
        <w:t xml:space="preserve">  </w:t>
        <w:tab/>
        <w:tab/>
        <w:tab/>
        <w:t>// always keep transform-origin as 0 0</w:t>
      </w:r>
    </w:p>
    <w:p>
      <w:r>
        <w:t xml:space="preserve">  </w:t>
        <w:tab/>
        <w:tab/>
        <w:tab/>
        <w:t>addClass(this._container, 'leaflet-zoom-animated');</w:t>
      </w:r>
    </w:p>
    <w:p>
      <w:r>
        <w:t xml:space="preserve">  </w:t>
        <w:tab/>
        <w:tab/>
        <w:t>}</w:t>
      </w:r>
    </w:p>
    <w:p>
      <w:r/>
    </w:p>
    <w:p>
      <w:r>
        <w:t xml:space="preserve">  </w:t>
        <w:tab/>
        <w:tab/>
        <w:t>this.getPane().appendChild(this._container);</w:t>
      </w:r>
    </w:p>
    <w:p>
      <w:r>
        <w:t xml:space="preserve">  </w:t>
        <w:tab/>
        <w:tab/>
        <w:t>this._update();</w:t>
      </w:r>
    </w:p>
    <w:p>
      <w:r>
        <w:t xml:space="preserve">  </w:t>
        <w:tab/>
        <w:tab/>
        <w:t>this.on('update', this._updatePaths, this);</w:t>
      </w:r>
    </w:p>
    <w:p>
      <w:r>
        <w:t xml:space="preserve">  </w:t>
        <w:tab/>
        <w:t>},</w:t>
      </w:r>
    </w:p>
    <w:p>
      <w:r/>
    </w:p>
    <w:p>
      <w:r>
        <w:t xml:space="preserve">  </w:t>
        <w:tab/>
        <w:t>onRemove: function () {</w:t>
      </w:r>
    </w:p>
    <w:p>
      <w:r>
        <w:t xml:space="preserve">  </w:t>
        <w:tab/>
        <w:tab/>
        <w:t>this.off('update', this._updatePaths, this);</w:t>
      </w:r>
    </w:p>
    <w:p>
      <w:r>
        <w:t xml:space="preserve">  </w:t>
        <w:tab/>
        <w:tab/>
        <w:t>this._destroyContainer();</w:t>
      </w:r>
    </w:p>
    <w:p>
      <w:r>
        <w:t xml:space="preserve">  </w:t>
        <w:tab/>
        <w:t>},</w:t>
      </w:r>
    </w:p>
    <w:p>
      <w:r/>
    </w:p>
    <w:p>
      <w:r>
        <w:t xml:space="preserve">  </w:t>
        <w:tab/>
        <w:t>getEvents: function () {</w:t>
      </w:r>
    </w:p>
    <w:p>
      <w:r>
        <w:t xml:space="preserve">  </w:t>
        <w:tab/>
        <w:tab/>
        <w:t>var events = {</w:t>
      </w:r>
    </w:p>
    <w:p>
      <w:r>
        <w:t xml:space="preserve">  </w:t>
        <w:tab/>
        <w:tab/>
        <w:tab/>
        <w:t>viewreset: this._reset,</w:t>
      </w:r>
    </w:p>
    <w:p>
      <w:r>
        <w:t xml:space="preserve">  </w:t>
        <w:tab/>
        <w:tab/>
        <w:tab/>
        <w:t>zoom: this._onZoom,</w:t>
      </w:r>
    </w:p>
    <w:p>
      <w:r>
        <w:t xml:space="preserve">  </w:t>
        <w:tab/>
        <w:tab/>
        <w:tab/>
        <w:t>moveend: this._update,</w:t>
      </w:r>
    </w:p>
    <w:p>
      <w:r>
        <w:t xml:space="preserve">  </w:t>
        <w:tab/>
        <w:tab/>
        <w:tab/>
        <w:t>zoomend: this._onZoomEnd</w:t>
      </w:r>
    </w:p>
    <w:p>
      <w:r>
        <w:t xml:space="preserve">  </w:t>
        <w:tab/>
        <w:tab/>
        <w:t>};</w:t>
      </w:r>
    </w:p>
    <w:p>
      <w:r>
        <w:t xml:space="preserve">  </w:t>
        <w:tab/>
        <w:tab/>
        <w:t>if (this._zoomAnimated) {</w:t>
      </w:r>
    </w:p>
    <w:p>
      <w:r>
        <w:t xml:space="preserve">  </w:t>
        <w:tab/>
        <w:tab/>
        <w:tab/>
        <w:t>events.zoomanim = this._onAnimZoom;</w:t>
      </w:r>
    </w:p>
    <w:p>
      <w:r>
        <w:t xml:space="preserve">  </w:t>
        <w:tab/>
        <w:tab/>
        <w:t>}</w:t>
      </w:r>
    </w:p>
    <w:p>
      <w:r>
        <w:t xml:space="preserve">  </w:t>
        <w:tab/>
        <w:tab/>
        <w:t>return events;</w:t>
      </w:r>
    </w:p>
    <w:p>
      <w:r>
        <w:t xml:space="preserve">  </w:t>
        <w:tab/>
        <w:t>},</w:t>
      </w:r>
    </w:p>
    <w:p>
      <w:r/>
    </w:p>
    <w:p>
      <w:r>
        <w:t xml:space="preserve">  </w:t>
        <w:tab/>
        <w:t>_onAnimZoom: function (ev) {</w:t>
      </w:r>
    </w:p>
    <w:p>
      <w:r>
        <w:t xml:space="preserve">  </w:t>
        <w:tab/>
        <w:tab/>
        <w:t>this._updateTransform(ev.center, ev.zoom);</w:t>
      </w:r>
    </w:p>
    <w:p>
      <w:r>
        <w:t xml:space="preserve">  </w:t>
        <w:tab/>
        <w:t>},</w:t>
      </w:r>
    </w:p>
    <w:p>
      <w:r/>
    </w:p>
    <w:p>
      <w:r>
        <w:t xml:space="preserve">  </w:t>
        <w:tab/>
        <w:t>_onZoom: function () {</w:t>
      </w:r>
    </w:p>
    <w:p>
      <w:r>
        <w:t xml:space="preserve">  </w:t>
        <w:tab/>
        <w:tab/>
        <w:t>this._updateTransform(this._map.getCenter(), this._map.getZoom());</w:t>
      </w:r>
    </w:p>
    <w:p>
      <w:r>
        <w:t xml:space="preserve">  </w:t>
        <w:tab/>
        <w:t>},</w:t>
      </w:r>
    </w:p>
    <w:p>
      <w:r/>
    </w:p>
    <w:p>
      <w:r>
        <w:t xml:space="preserve">  </w:t>
        <w:tab/>
        <w:t>_updateTransform: function (center, zoom) {</w:t>
      </w:r>
    </w:p>
    <w:p>
      <w:r>
        <w:t xml:space="preserve">  </w:t>
        <w:tab/>
        <w:tab/>
        <w:t>var scale = this._map.getZoomScale(zoom, this._zoom),</w:t>
      </w:r>
    </w:p>
    <w:p>
      <w:r>
        <w:t xml:space="preserve">  </w:t>
        <w:tab/>
        <w:tab/>
        <w:t xml:space="preserve">    viewHalf = this._map.getSize().multiplyBy(0.5 + this.options.padding),</w:t>
      </w:r>
    </w:p>
    <w:p>
      <w:r>
        <w:t xml:space="preserve">  </w:t>
        <w:tab/>
        <w:tab/>
        <w:t xml:space="preserve">    currentCenterPoint = this._map.project(this._center, zoom),</w:t>
      </w:r>
    </w:p>
    <w:p>
      <w:r/>
    </w:p>
    <w:p>
      <w:r>
        <w:t xml:space="preserve">  </w:t>
        <w:tab/>
        <w:tab/>
        <w:t xml:space="preserve">    topLeftOffset = viewHalf.multiplyBy(-scale).add(currentCenterPoint)</w:t>
      </w:r>
    </w:p>
    <w:p>
      <w:r>
        <w:t xml:space="preserve">  </w:t>
        <w:tab/>
        <w:tab/>
        <w:tab/>
        <w:tab/>
        <w:t xml:space="preserve">  .subtract(this._map._getNewPixelOrigin(center, zoom));</w:t>
      </w:r>
    </w:p>
    <w:p>
      <w:r/>
    </w:p>
    <w:p>
      <w:r>
        <w:t xml:space="preserve">  </w:t>
        <w:tab/>
        <w:tab/>
        <w:t>if (Browser.any3d) {</w:t>
      </w:r>
    </w:p>
    <w:p>
      <w:r>
        <w:t xml:space="preserve">  </w:t>
        <w:tab/>
        <w:tab/>
        <w:tab/>
        <w:t>setTransform(this._container, topLeftOffset, scale);</w:t>
      </w:r>
    </w:p>
    <w:p>
      <w:r>
        <w:t xml:space="preserve">  </w:t>
        <w:tab/>
        <w:tab/>
        <w:t>} else {</w:t>
      </w:r>
    </w:p>
    <w:p>
      <w:r>
        <w:t xml:space="preserve">  </w:t>
        <w:tab/>
        <w:tab/>
        <w:tab/>
        <w:t>setPosition(this._container, topLeftOffset);</w:t>
      </w:r>
    </w:p>
    <w:p>
      <w:r>
        <w:t xml:space="preserve">  </w:t>
        <w:tab/>
        <w:tab/>
        <w:t>}</w:t>
      </w:r>
    </w:p>
    <w:p>
      <w:r>
        <w:t xml:space="preserve">  </w:t>
        <w:tab/>
        <w:t>},</w:t>
      </w:r>
    </w:p>
    <w:p>
      <w:r/>
    </w:p>
    <w:p>
      <w:r>
        <w:t xml:space="preserve">  </w:t>
        <w:tab/>
        <w:t>_reset: function () {</w:t>
      </w:r>
    </w:p>
    <w:p>
      <w:r>
        <w:t xml:space="preserve">  </w:t>
        <w:tab/>
        <w:tab/>
        <w:t>this._update();</w:t>
      </w:r>
    </w:p>
    <w:p>
      <w:r>
        <w:t xml:space="preserve">  </w:t>
        <w:tab/>
        <w:tab/>
        <w:t>this._updateTransform(this._center, this._zoom);</w:t>
      </w:r>
    </w:p>
    <w:p>
      <w:r/>
    </w:p>
    <w:p>
      <w:r>
        <w:t xml:space="preserve">  </w:t>
        <w:tab/>
        <w:tab/>
        <w:t>for (var id in this._layers) {</w:t>
      </w:r>
    </w:p>
    <w:p>
      <w:r>
        <w:t xml:space="preserve">  </w:t>
        <w:tab/>
        <w:tab/>
        <w:tab/>
        <w:t>this._layers[id]._reset();</w:t>
      </w:r>
    </w:p>
    <w:p>
      <w:r>
        <w:t xml:space="preserve">  </w:t>
        <w:tab/>
        <w:tab/>
        <w:t>}</w:t>
      </w:r>
    </w:p>
    <w:p>
      <w:r>
        <w:t xml:space="preserve">  </w:t>
        <w:tab/>
        <w:t>},</w:t>
      </w:r>
    </w:p>
    <w:p>
      <w:r/>
    </w:p>
    <w:p>
      <w:r>
        <w:t xml:space="preserve">  </w:t>
        <w:tab/>
        <w:t>_onZoomEnd: function () {</w:t>
      </w:r>
    </w:p>
    <w:p>
      <w:r>
        <w:t xml:space="preserve">  </w:t>
        <w:tab/>
        <w:tab/>
        <w:t>for (var id in this._layers) {</w:t>
      </w:r>
    </w:p>
    <w:p>
      <w:r>
        <w:t xml:space="preserve">  </w:t>
        <w:tab/>
        <w:tab/>
        <w:tab/>
        <w:t>this._layers[id]._project();</w:t>
      </w:r>
    </w:p>
    <w:p>
      <w:r>
        <w:t xml:space="preserve">  </w:t>
        <w:tab/>
        <w:tab/>
        <w:t>}</w:t>
      </w:r>
    </w:p>
    <w:p>
      <w:r>
        <w:t xml:space="preserve">  </w:t>
        <w:tab/>
        <w:t>},</w:t>
      </w:r>
    </w:p>
    <w:p>
      <w:r/>
    </w:p>
    <w:p>
      <w:r>
        <w:t xml:space="preserve">  </w:t>
        <w:tab/>
        <w:t>_updatePaths: function () {</w:t>
      </w:r>
    </w:p>
    <w:p>
      <w:r>
        <w:t xml:space="preserve">  </w:t>
        <w:tab/>
        <w:tab/>
        <w:t>for (var id in this._layers) {</w:t>
      </w:r>
    </w:p>
    <w:p>
      <w:r>
        <w:t xml:space="preserve">  </w:t>
        <w:tab/>
        <w:tab/>
        <w:tab/>
        <w:t>this._layers[id]._update();</w:t>
      </w:r>
    </w:p>
    <w:p>
      <w:r>
        <w:t xml:space="preserve">  </w:t>
        <w:tab/>
        <w:tab/>
        <w:t>}</w:t>
      </w:r>
    </w:p>
    <w:p>
      <w:r>
        <w:t xml:space="preserve">  </w:t>
        <w:tab/>
        <w:t>},</w:t>
      </w:r>
    </w:p>
    <w:p>
      <w:r/>
    </w:p>
    <w:p>
      <w:r>
        <w:t xml:space="preserve">  </w:t>
        <w:tab/>
        <w:t>_update: function () {</w:t>
      </w:r>
    </w:p>
    <w:p>
      <w:r>
        <w:t xml:space="preserve">  </w:t>
        <w:tab/>
        <w:tab/>
        <w:t>// Update pixel bounds of renderer container (for positioning/sizing/clipping later)</w:t>
      </w:r>
    </w:p>
    <w:p>
      <w:r>
        <w:t xml:space="preserve">  </w:t>
        <w:tab/>
        <w:tab/>
        <w:t>// Subclasses are responsible of firing the 'update' event.</w:t>
      </w:r>
    </w:p>
    <w:p>
      <w:r>
        <w:t xml:space="preserve">  </w:t>
        <w:tab/>
        <w:tab/>
        <w:t>var p = this.options.padding,</w:t>
      </w:r>
    </w:p>
    <w:p>
      <w:r>
        <w:t xml:space="preserve">  </w:t>
        <w:tab/>
        <w:tab/>
        <w:t xml:space="preserve">    size = this._map.getSize(),</w:t>
      </w:r>
    </w:p>
    <w:p>
      <w:r>
        <w:t xml:space="preserve">  </w:t>
        <w:tab/>
        <w:tab/>
        <w:t xml:space="preserve">    min = this._map.containerPointToLayerPoint(size.multiplyBy(-p)).round();</w:t>
      </w:r>
    </w:p>
    <w:p>
      <w:r/>
    </w:p>
    <w:p>
      <w:r>
        <w:t xml:space="preserve">  </w:t>
        <w:tab/>
        <w:tab/>
        <w:t>this._bounds = new Bounds(min, min.add(size.multiplyBy(1 + p * 2)).round());</w:t>
      </w:r>
    </w:p>
    <w:p>
      <w:r/>
    </w:p>
    <w:p>
      <w:r>
        <w:t xml:space="preserve">  </w:t>
        <w:tab/>
        <w:tab/>
        <w:t>this._center = this._map.getCenter();</w:t>
      </w:r>
    </w:p>
    <w:p>
      <w:r>
        <w:t xml:space="preserve">  </w:t>
        <w:tab/>
        <w:tab/>
        <w:t>this._zoom = this._map.getZoom();</w:t>
      </w:r>
    </w:p>
    <w:p>
      <w:r>
        <w:t xml:space="preserve">  </w:t>
        <w:tab/>
        <w:t>}</w:t>
      </w:r>
    </w:p>
    <w:p>
      <w:r>
        <w:t xml:space="preserve">  });</w:t>
      </w:r>
    </w:p>
    <w:p>
      <w:r/>
    </w:p>
    <w:p>
      <w:r>
        <w:t xml:space="preserve">  /*</w:t>
      </w:r>
    </w:p>
    <w:p>
      <w:r>
        <w:t xml:space="preserve">   * @class Canvas</w:t>
      </w:r>
    </w:p>
    <w:p>
      <w:r>
        <w:t xml:space="preserve">   * @inherits Renderer</w:t>
      </w:r>
    </w:p>
    <w:p>
      <w:r>
        <w:t xml:space="preserve">   * @aka L.Canvas</w:t>
      </w:r>
    </w:p>
    <w:p>
      <w:r>
        <w:t xml:space="preserve">   *</w:t>
      </w:r>
    </w:p>
    <w:p>
      <w:r>
        <w:t xml:space="preserve">   * Allows vector layers to be displayed with [`&lt;canvas&gt;`](https://developer.mozilla.org/docs/Web/API/Canvas_API).</w:t>
      </w:r>
    </w:p>
    <w:p>
      <w:r>
        <w:t xml:space="preserve">   * Inherits `Renderer`.</w:t>
      </w:r>
    </w:p>
    <w:p>
      <w:r>
        <w:t xml:space="preserve">   *</w:t>
      </w:r>
    </w:p>
    <w:p>
      <w:r>
        <w:t xml:space="preserve">   * Due to [technical limitations](https://caniuse.com/canvas), Canvas is not</w:t>
      </w:r>
    </w:p>
    <w:p>
      <w:r>
        <w:t xml:space="preserve">   * available in all web browsers, notably IE8, and overlapping geometries might</w:t>
      </w:r>
    </w:p>
    <w:p>
      <w:r>
        <w:t xml:space="preserve">   * not display properly in some edge cases.</w:t>
      </w:r>
    </w:p>
    <w:p>
      <w:r>
        <w:t xml:space="preserve">   *</w:t>
      </w:r>
    </w:p>
    <w:p>
      <w:r>
        <w:t xml:space="preserve">   * @example</w:t>
      </w:r>
    </w:p>
    <w:p>
      <w:r>
        <w:t xml:space="preserve">   *</w:t>
      </w:r>
    </w:p>
    <w:p>
      <w:r>
        <w:t xml:space="preserve">   * Use Canvas by default for all paths in the map:</w:t>
      </w:r>
    </w:p>
    <w:p>
      <w:r>
        <w:t xml:space="preserve">   *</w:t>
      </w:r>
    </w:p>
    <w:p>
      <w:r>
        <w:t xml:space="preserve">   * ```js</w:t>
      </w:r>
    </w:p>
    <w:p>
      <w:r>
        <w:t xml:space="preserve">   * var map = L.map('map', {</w:t>
      </w:r>
    </w:p>
    <w:p>
      <w:r>
        <w:t xml:space="preserve">   * </w:t>
        <w:tab/>
        <w:t>renderer: L.canvas()</w:t>
      </w:r>
    </w:p>
    <w:p>
      <w:r>
        <w:t xml:space="preserve">   * });</w:t>
      </w:r>
    </w:p>
    <w:p>
      <w:r>
        <w:t xml:space="preserve">   * ```</w:t>
      </w:r>
    </w:p>
    <w:p>
      <w:r>
        <w:t xml:space="preserve">   *</w:t>
      </w:r>
    </w:p>
    <w:p>
      <w:r>
        <w:t xml:space="preserve">   * Use a Canvas renderer with extra padding for specific vector geometries:</w:t>
      </w:r>
    </w:p>
    <w:p>
      <w:r>
        <w:t xml:space="preserve">   *</w:t>
      </w:r>
    </w:p>
    <w:p>
      <w:r>
        <w:t xml:space="preserve">   * ```js</w:t>
      </w:r>
    </w:p>
    <w:p>
      <w:r>
        <w:t xml:space="preserve">   * var map = L.map('map');</w:t>
      </w:r>
    </w:p>
    <w:p>
      <w:r>
        <w:t xml:space="preserve">   * var myRenderer = L.canvas({ padding: 0.5 });</w:t>
      </w:r>
    </w:p>
    <w:p>
      <w:r>
        <w:t xml:space="preserve">   * var line = L.polyline( coordinates, { renderer: myRenderer } );</w:t>
      </w:r>
    </w:p>
    <w:p>
      <w:r>
        <w:t xml:space="preserve">   * var circle = L.circle( center, { renderer: myRenderer } );</w:t>
      </w:r>
    </w:p>
    <w:p>
      <w:r>
        <w:t xml:space="preserve">   * ```</w:t>
      </w:r>
    </w:p>
    <w:p>
      <w:r>
        <w:t xml:space="preserve">   */</w:t>
      </w:r>
    </w:p>
    <w:p>
      <w:r/>
    </w:p>
    <w:p>
      <w:r>
        <w:t xml:space="preserve">  var Canvas = Renderer.extend({</w:t>
      </w:r>
    </w:p>
    <w:p>
      <w:r/>
    </w:p>
    <w:p>
      <w:r>
        <w:t xml:space="preserve">  </w:t>
        <w:tab/>
        <w:t>// @section</w:t>
      </w:r>
    </w:p>
    <w:p>
      <w:r>
        <w:t xml:space="preserve">  </w:t>
        <w:tab/>
        <w:t>// @aka Canvas options</w:t>
      </w:r>
    </w:p>
    <w:p>
      <w:r>
        <w:t xml:space="preserve">  </w:t>
        <w:tab/>
        <w:t>options: {</w:t>
      </w:r>
    </w:p>
    <w:p>
      <w:r>
        <w:t xml:space="preserve">  </w:t>
        <w:tab/>
        <w:tab/>
        <w:t>// @option tolerance: Number = 0</w:t>
      </w:r>
    </w:p>
    <w:p>
      <w:r>
        <w:t xml:space="preserve">  </w:t>
        <w:tab/>
        <w:tab/>
        <w:t>// How much to extend the click tolerance around a path/object on the map.</w:t>
      </w:r>
    </w:p>
    <w:p>
      <w:r>
        <w:t xml:space="preserve">  </w:t>
        <w:tab/>
        <w:tab/>
        <w:t>tolerance: 0</w:t>
      </w:r>
    </w:p>
    <w:p>
      <w:r>
        <w:t xml:space="preserve">  </w:t>
        <w:tab/>
        <w:t>},</w:t>
      </w:r>
    </w:p>
    <w:p>
      <w:r/>
    </w:p>
    <w:p>
      <w:r>
        <w:t xml:space="preserve">  </w:t>
        <w:tab/>
        <w:t>getEvents: function () {</w:t>
      </w:r>
    </w:p>
    <w:p>
      <w:r>
        <w:t xml:space="preserve">  </w:t>
        <w:tab/>
        <w:tab/>
        <w:t>var events = Renderer.prototype.getEvents.call(this);</w:t>
      </w:r>
    </w:p>
    <w:p>
      <w:r>
        <w:t xml:space="preserve">  </w:t>
        <w:tab/>
        <w:tab/>
        <w:t>events.viewprereset = this._onViewPreReset;</w:t>
      </w:r>
    </w:p>
    <w:p>
      <w:r>
        <w:t xml:space="preserve">  </w:t>
        <w:tab/>
        <w:tab/>
        <w:t>return events;</w:t>
      </w:r>
    </w:p>
    <w:p>
      <w:r>
        <w:t xml:space="preserve">  </w:t>
        <w:tab/>
        <w:t>},</w:t>
      </w:r>
    </w:p>
    <w:p>
      <w:r/>
    </w:p>
    <w:p>
      <w:r>
        <w:t xml:space="preserve">  </w:t>
        <w:tab/>
        <w:t>_onViewPreReset: function () {</w:t>
      </w:r>
    </w:p>
    <w:p>
      <w:r>
        <w:t xml:space="preserve">  </w:t>
        <w:tab/>
        <w:tab/>
        <w:t>// Set a flag so that a viewprereset+moveend+viewreset only updates&amp;redraws once</w:t>
      </w:r>
    </w:p>
    <w:p>
      <w:r>
        <w:t xml:space="preserve">  </w:t>
        <w:tab/>
        <w:tab/>
        <w:t>this._postponeUpdatePaths = true;</w:t>
      </w:r>
    </w:p>
    <w:p>
      <w:r>
        <w:t xml:space="preserve">  </w:t>
        <w:tab/>
        <w:t>},</w:t>
      </w:r>
    </w:p>
    <w:p>
      <w:r/>
    </w:p>
    <w:p>
      <w:r>
        <w:t xml:space="preserve">  </w:t>
        <w:tab/>
        <w:t>onAdd: function () {</w:t>
      </w:r>
    </w:p>
    <w:p>
      <w:r>
        <w:t xml:space="preserve">  </w:t>
        <w:tab/>
        <w:tab/>
        <w:t>Renderer.prototype.onAdd.call(this);</w:t>
      </w:r>
    </w:p>
    <w:p>
      <w:r/>
    </w:p>
    <w:p>
      <w:r>
        <w:t xml:space="preserve">  </w:t>
        <w:tab/>
        <w:tab/>
        <w:t>// Redraw vectors since canvas is cleared upon removal,</w:t>
      </w:r>
    </w:p>
    <w:p>
      <w:r>
        <w:t xml:space="preserve">  </w:t>
        <w:tab/>
        <w:tab/>
        <w:t>// in case of removing the renderer itself from the map.</w:t>
      </w:r>
    </w:p>
    <w:p>
      <w:r>
        <w:t xml:space="preserve">  </w:t>
        <w:tab/>
        <w:tab/>
        <w:t>this._draw();</w:t>
      </w:r>
    </w:p>
    <w:p>
      <w:r>
        <w:t xml:space="preserve">  </w:t>
        <w:tab/>
        <w:t>},</w:t>
      </w:r>
    </w:p>
    <w:p>
      <w:r/>
    </w:p>
    <w:p>
      <w:r>
        <w:t xml:space="preserve">  </w:t>
        <w:tab/>
        <w:t>_initContainer: function () {</w:t>
      </w:r>
    </w:p>
    <w:p>
      <w:r>
        <w:t xml:space="preserve">  </w:t>
        <w:tab/>
        <w:tab/>
        <w:t>var container = this._container = document.createElement('canvas');</w:t>
      </w:r>
    </w:p>
    <w:p>
      <w:r/>
    </w:p>
    <w:p>
      <w:r>
        <w:t xml:space="preserve">  </w:t>
        <w:tab/>
        <w:tab/>
        <w:t>on(container, 'mousemove', this._onMouseMove, this);</w:t>
      </w:r>
    </w:p>
    <w:p>
      <w:r>
        <w:t xml:space="preserve">  </w:t>
        <w:tab/>
        <w:tab/>
        <w:t>on(container, 'click dblclick mousedown mouseup contextmenu', this._onClick, this);</w:t>
      </w:r>
    </w:p>
    <w:p>
      <w:r>
        <w:t xml:space="preserve">  </w:t>
        <w:tab/>
        <w:tab/>
        <w:t>on(container, 'mouseout', this._handleMouseOut, this);</w:t>
      </w:r>
    </w:p>
    <w:p>
      <w:r>
        <w:t xml:space="preserve">  </w:t>
        <w:tab/>
        <w:tab/>
        <w:t>container['_leaflet_disable_events'] = true;</w:t>
      </w:r>
    </w:p>
    <w:p>
      <w:r/>
    </w:p>
    <w:p>
      <w:r>
        <w:t xml:space="preserve">  </w:t>
        <w:tab/>
        <w:tab/>
        <w:t>this._ctx = container.getContext('2d');</w:t>
      </w:r>
    </w:p>
    <w:p>
      <w:r>
        <w:t xml:space="preserve">  </w:t>
        <w:tab/>
        <w:t>},</w:t>
      </w:r>
    </w:p>
    <w:p>
      <w:r/>
    </w:p>
    <w:p>
      <w:r>
        <w:t xml:space="preserve">  </w:t>
        <w:tab/>
        <w:t>_destroyContainer: function () {</w:t>
      </w:r>
    </w:p>
    <w:p>
      <w:r>
        <w:t xml:space="preserve">  </w:t>
        <w:tab/>
        <w:tab/>
        <w:t>cancelAnimFrame(this._redrawRequest);</w:t>
      </w:r>
    </w:p>
    <w:p>
      <w:r>
        <w:t xml:space="preserve">  </w:t>
        <w:tab/>
        <w:tab/>
        <w:t>delete this._ctx;</w:t>
      </w:r>
    </w:p>
    <w:p>
      <w:r>
        <w:t xml:space="preserve">  </w:t>
        <w:tab/>
        <w:tab/>
        <w:t>remove(this._container);</w:t>
      </w:r>
    </w:p>
    <w:p>
      <w:r>
        <w:t xml:space="preserve">  </w:t>
        <w:tab/>
        <w:tab/>
        <w:t>off(this._container);</w:t>
      </w:r>
    </w:p>
    <w:p>
      <w:r>
        <w:t xml:space="preserve">  </w:t>
        <w:tab/>
        <w:tab/>
        <w:t>delete this._container;</w:t>
      </w:r>
    </w:p>
    <w:p>
      <w:r>
        <w:t xml:space="preserve">  </w:t>
        <w:tab/>
        <w:t>},</w:t>
      </w:r>
    </w:p>
    <w:p>
      <w:r/>
    </w:p>
    <w:p>
      <w:r>
        <w:t xml:space="preserve">  </w:t>
        <w:tab/>
        <w:t>_updatePaths: function () {</w:t>
      </w:r>
    </w:p>
    <w:p>
      <w:r>
        <w:t xml:space="preserve">  </w:t>
        <w:tab/>
        <w:tab/>
        <w:t>if (this._postponeUpdatePaths) { return; }</w:t>
      </w:r>
    </w:p>
    <w:p>
      <w:r/>
    </w:p>
    <w:p>
      <w:r>
        <w:t xml:space="preserve">  </w:t>
        <w:tab/>
        <w:tab/>
        <w:t>var layer;</w:t>
      </w:r>
    </w:p>
    <w:p>
      <w:r>
        <w:t xml:space="preserve">  </w:t>
        <w:tab/>
        <w:tab/>
        <w:t>this._redrawBounds = null;</w:t>
      </w:r>
    </w:p>
    <w:p>
      <w:r>
        <w:t xml:space="preserve">  </w:t>
        <w:tab/>
        <w:tab/>
        <w:t>for (var id in this._layers) {</w:t>
      </w:r>
    </w:p>
    <w:p>
      <w:r>
        <w:t xml:space="preserve">  </w:t>
        <w:tab/>
        <w:tab/>
        <w:tab/>
        <w:t>layer = this._layers[id];</w:t>
      </w:r>
    </w:p>
    <w:p>
      <w:r>
        <w:t xml:space="preserve">  </w:t>
        <w:tab/>
        <w:tab/>
        <w:tab/>
        <w:t>layer._update();</w:t>
      </w:r>
    </w:p>
    <w:p>
      <w:r>
        <w:t xml:space="preserve">  </w:t>
        <w:tab/>
        <w:tab/>
        <w:t>}</w:t>
      </w:r>
    </w:p>
    <w:p>
      <w:r>
        <w:t xml:space="preserve">  </w:t>
        <w:tab/>
        <w:tab/>
        <w:t>this._redraw();</w:t>
      </w:r>
    </w:p>
    <w:p>
      <w:r>
        <w:t xml:space="preserve">  </w:t>
        <w:tab/>
        <w:t>},</w:t>
      </w:r>
    </w:p>
    <w:p>
      <w:r/>
    </w:p>
    <w:p>
      <w:r>
        <w:t xml:space="preserve">  </w:t>
        <w:tab/>
        <w:t>_update: function () {</w:t>
      </w:r>
    </w:p>
    <w:p>
      <w:r>
        <w:t xml:space="preserve">  </w:t>
        <w:tab/>
        <w:tab/>
        <w:t>if (this._map._animatingZoom &amp;&amp; this._bounds) { return; }</w:t>
      </w:r>
    </w:p>
    <w:p>
      <w:r/>
    </w:p>
    <w:p>
      <w:r>
        <w:t xml:space="preserve">  </w:t>
        <w:tab/>
        <w:tab/>
        <w:t>Renderer.prototype._update.call(this);</w:t>
      </w:r>
    </w:p>
    <w:p>
      <w:r/>
    </w:p>
    <w:p>
      <w:r>
        <w:t xml:space="preserve">  </w:t>
        <w:tab/>
        <w:tab/>
        <w:t>var b = this._bounds,</w:t>
      </w:r>
    </w:p>
    <w:p>
      <w:r>
        <w:t xml:space="preserve">  </w:t>
        <w:tab/>
        <w:tab/>
        <w:t xml:space="preserve">    container = this._container,</w:t>
      </w:r>
    </w:p>
    <w:p>
      <w:r>
        <w:t xml:space="preserve">  </w:t>
        <w:tab/>
        <w:tab/>
        <w:t xml:space="preserve">    size = b.getSize(),</w:t>
      </w:r>
    </w:p>
    <w:p>
      <w:r>
        <w:t xml:space="preserve">  </w:t>
        <w:tab/>
        <w:tab/>
        <w:t xml:space="preserve">    m = Browser.retina ? 2 : 1;</w:t>
      </w:r>
    </w:p>
    <w:p>
      <w:r/>
    </w:p>
    <w:p>
      <w:r>
        <w:t xml:space="preserve">  </w:t>
        <w:tab/>
        <w:tab/>
        <w:t>setPosition(container, b.min);</w:t>
      </w:r>
    </w:p>
    <w:p>
      <w:r/>
    </w:p>
    <w:p>
      <w:r>
        <w:t xml:space="preserve">  </w:t>
        <w:tab/>
        <w:tab/>
        <w:t>// set canvas size (also clearing it); use double size on retina</w:t>
      </w:r>
    </w:p>
    <w:p>
      <w:r>
        <w:t xml:space="preserve">  </w:t>
        <w:tab/>
        <w:tab/>
        <w:t>container.width = m * size.x;</w:t>
      </w:r>
    </w:p>
    <w:p>
      <w:r>
        <w:t xml:space="preserve">  </w:t>
        <w:tab/>
        <w:tab/>
        <w:t>container.height = m * size.y;</w:t>
      </w:r>
    </w:p>
    <w:p>
      <w:r>
        <w:t xml:space="preserve">  </w:t>
        <w:tab/>
        <w:tab/>
        <w:t>container.style.width = size.x + 'px';</w:t>
      </w:r>
    </w:p>
    <w:p>
      <w:r>
        <w:t xml:space="preserve">  </w:t>
        <w:tab/>
        <w:tab/>
        <w:t>container.style.height = size.y + 'px';</w:t>
      </w:r>
    </w:p>
    <w:p>
      <w:r/>
    </w:p>
    <w:p>
      <w:r>
        <w:t xml:space="preserve">  </w:t>
        <w:tab/>
        <w:tab/>
        <w:t>if (Browser.retina) {</w:t>
      </w:r>
    </w:p>
    <w:p>
      <w:r>
        <w:t xml:space="preserve">  </w:t>
        <w:tab/>
        <w:tab/>
        <w:tab/>
        <w:t>this._ctx.scale(2, 2);</w:t>
      </w:r>
    </w:p>
    <w:p>
      <w:r>
        <w:t xml:space="preserve">  </w:t>
        <w:tab/>
        <w:tab/>
        <w:t>}</w:t>
      </w:r>
    </w:p>
    <w:p>
      <w:r/>
    </w:p>
    <w:p>
      <w:r>
        <w:t xml:space="preserve">  </w:t>
        <w:tab/>
        <w:tab/>
        <w:t>// translate so we use the same path coordinates after canvas element moves</w:t>
      </w:r>
    </w:p>
    <w:p>
      <w:r>
        <w:t xml:space="preserve">  </w:t>
        <w:tab/>
        <w:tab/>
        <w:t>this._ctx.translate(-b.min.x, -b.min.y);</w:t>
      </w:r>
    </w:p>
    <w:p>
      <w:r/>
    </w:p>
    <w:p>
      <w:r>
        <w:t xml:space="preserve">  </w:t>
        <w:tab/>
        <w:tab/>
        <w:t>// Tell paths to redraw themselves</w:t>
      </w:r>
    </w:p>
    <w:p>
      <w:r>
        <w:t xml:space="preserve">  </w:t>
        <w:tab/>
        <w:tab/>
        <w:t>this.fire('update');</w:t>
      </w:r>
    </w:p>
    <w:p>
      <w:r>
        <w:t xml:space="preserve">  </w:t>
        <w:tab/>
        <w:t>},</w:t>
      </w:r>
    </w:p>
    <w:p>
      <w:r/>
    </w:p>
    <w:p>
      <w:r>
        <w:t xml:space="preserve">  </w:t>
        <w:tab/>
        <w:t>_reset: function () {</w:t>
      </w:r>
    </w:p>
    <w:p>
      <w:r>
        <w:t xml:space="preserve">  </w:t>
        <w:tab/>
        <w:tab/>
        <w:t>Renderer.prototype._reset.call(this);</w:t>
      </w:r>
    </w:p>
    <w:p>
      <w:r/>
    </w:p>
    <w:p>
      <w:r>
        <w:t xml:space="preserve">  </w:t>
        <w:tab/>
        <w:tab/>
        <w:t>if (this._postponeUpdatePaths) {</w:t>
      </w:r>
    </w:p>
    <w:p>
      <w:r>
        <w:t xml:space="preserve">  </w:t>
        <w:tab/>
        <w:tab/>
        <w:tab/>
        <w:t>this._postponeUpdatePaths = false;</w:t>
      </w:r>
    </w:p>
    <w:p>
      <w:r>
        <w:t xml:space="preserve">  </w:t>
        <w:tab/>
        <w:tab/>
        <w:tab/>
        <w:t>this._updatePaths();</w:t>
      </w:r>
    </w:p>
    <w:p>
      <w:r>
        <w:t xml:space="preserve">  </w:t>
        <w:tab/>
        <w:tab/>
        <w:t>}</w:t>
      </w:r>
    </w:p>
    <w:p>
      <w:r>
        <w:t xml:space="preserve">  </w:t>
        <w:tab/>
        <w:t>},</w:t>
      </w:r>
    </w:p>
    <w:p>
      <w:r/>
    </w:p>
    <w:p>
      <w:r>
        <w:t xml:space="preserve">  </w:t>
        <w:tab/>
        <w:t>_initPath: function (layer) {</w:t>
      </w:r>
    </w:p>
    <w:p>
      <w:r>
        <w:t xml:space="preserve">  </w:t>
        <w:tab/>
        <w:tab/>
        <w:t>this._updateDashArray(layer);</w:t>
      </w:r>
    </w:p>
    <w:p>
      <w:r>
        <w:t xml:space="preserve">  </w:t>
        <w:tab/>
        <w:tab/>
        <w:t>this._layers[stamp(layer)] = layer;</w:t>
      </w:r>
    </w:p>
    <w:p>
      <w:r/>
    </w:p>
    <w:p>
      <w:r>
        <w:t xml:space="preserve">  </w:t>
        <w:tab/>
        <w:tab/>
        <w:t>var order = layer._order = {</w:t>
      </w:r>
    </w:p>
    <w:p>
      <w:r>
        <w:t xml:space="preserve">  </w:t>
        <w:tab/>
        <w:tab/>
        <w:tab/>
        <w:t>layer: layer,</w:t>
      </w:r>
    </w:p>
    <w:p>
      <w:r>
        <w:t xml:space="preserve">  </w:t>
        <w:tab/>
        <w:tab/>
        <w:tab/>
        <w:t>prev: this._drawLast,</w:t>
      </w:r>
    </w:p>
    <w:p>
      <w:r>
        <w:t xml:space="preserve">  </w:t>
        <w:tab/>
        <w:tab/>
        <w:tab/>
        <w:t>next: null</w:t>
      </w:r>
    </w:p>
    <w:p>
      <w:r>
        <w:t xml:space="preserve">  </w:t>
        <w:tab/>
        <w:tab/>
        <w:t>};</w:t>
      </w:r>
    </w:p>
    <w:p>
      <w:r>
        <w:t xml:space="preserve">  </w:t>
        <w:tab/>
        <w:tab/>
        <w:t>if (this._drawLast) { this._drawLast.next = order; }</w:t>
      </w:r>
    </w:p>
    <w:p>
      <w:r>
        <w:t xml:space="preserve">  </w:t>
        <w:tab/>
        <w:tab/>
        <w:t>this._drawLast = order;</w:t>
      </w:r>
    </w:p>
    <w:p>
      <w:r>
        <w:t xml:space="preserve">  </w:t>
        <w:tab/>
        <w:tab/>
        <w:t>this._drawFirst = this._drawFirst || this._drawLast;</w:t>
      </w:r>
    </w:p>
    <w:p>
      <w:r>
        <w:t xml:space="preserve">  </w:t>
        <w:tab/>
        <w:t>},</w:t>
      </w:r>
    </w:p>
    <w:p>
      <w:r/>
    </w:p>
    <w:p>
      <w:r>
        <w:t xml:space="preserve">  </w:t>
        <w:tab/>
        <w:t>_addPath: function (layer) {</w:t>
      </w:r>
    </w:p>
    <w:p>
      <w:r>
        <w:t xml:space="preserve">  </w:t>
        <w:tab/>
        <w:tab/>
        <w:t>this._requestRedraw(layer);</w:t>
      </w:r>
    </w:p>
    <w:p>
      <w:r>
        <w:t xml:space="preserve">  </w:t>
        <w:tab/>
        <w:t>},</w:t>
      </w:r>
    </w:p>
    <w:p>
      <w:r/>
    </w:p>
    <w:p>
      <w:r>
        <w:t xml:space="preserve">  </w:t>
        <w:tab/>
        <w:t>_removePath: function (layer) {</w:t>
      </w:r>
    </w:p>
    <w:p>
      <w:r>
        <w:t xml:space="preserve">  </w:t>
        <w:tab/>
        <w:tab/>
        <w:t>var order = layer._order;</w:t>
      </w:r>
    </w:p>
    <w:p>
      <w:r>
        <w:t xml:space="preserve">  </w:t>
        <w:tab/>
        <w:tab/>
        <w:t>var next = order.next;</w:t>
      </w:r>
    </w:p>
    <w:p>
      <w:r>
        <w:t xml:space="preserve">  </w:t>
        <w:tab/>
        <w:tab/>
        <w:t>var prev = order.prev;</w:t>
      </w:r>
    </w:p>
    <w:p>
      <w:r/>
    </w:p>
    <w:p>
      <w:r>
        <w:t xml:space="preserve">  </w:t>
        <w:tab/>
        <w:tab/>
        <w:t>if (next) {</w:t>
      </w:r>
    </w:p>
    <w:p>
      <w:r>
        <w:t xml:space="preserve">  </w:t>
        <w:tab/>
        <w:tab/>
        <w:tab/>
        <w:t>next.prev = prev;</w:t>
      </w:r>
    </w:p>
    <w:p>
      <w:r>
        <w:t xml:space="preserve">  </w:t>
        <w:tab/>
        <w:tab/>
        <w:t>} else {</w:t>
      </w:r>
    </w:p>
    <w:p>
      <w:r>
        <w:t xml:space="preserve">  </w:t>
        <w:tab/>
        <w:tab/>
        <w:tab/>
        <w:t>this._drawLast = prev;</w:t>
      </w:r>
    </w:p>
    <w:p>
      <w:r>
        <w:t xml:space="preserve">  </w:t>
        <w:tab/>
        <w:tab/>
        <w:t>}</w:t>
      </w:r>
    </w:p>
    <w:p>
      <w:r>
        <w:t xml:space="preserve">  </w:t>
        <w:tab/>
        <w:tab/>
        <w:t>if (prev) {</w:t>
      </w:r>
    </w:p>
    <w:p>
      <w:r>
        <w:t xml:space="preserve">  </w:t>
        <w:tab/>
        <w:tab/>
        <w:tab/>
        <w:t>prev.next = next;</w:t>
      </w:r>
    </w:p>
    <w:p>
      <w:r>
        <w:t xml:space="preserve">  </w:t>
        <w:tab/>
        <w:tab/>
        <w:t>} else {</w:t>
      </w:r>
    </w:p>
    <w:p>
      <w:r>
        <w:t xml:space="preserve">  </w:t>
        <w:tab/>
        <w:tab/>
        <w:tab/>
        <w:t>this._drawFirst = next;</w:t>
      </w:r>
    </w:p>
    <w:p>
      <w:r>
        <w:t xml:space="preserve">  </w:t>
        <w:tab/>
        <w:tab/>
        <w:t>}</w:t>
      </w:r>
    </w:p>
    <w:p>
      <w:r/>
    </w:p>
    <w:p>
      <w:r>
        <w:t xml:space="preserve">  </w:t>
        <w:tab/>
        <w:tab/>
        <w:t>delete layer._order;</w:t>
      </w:r>
    </w:p>
    <w:p>
      <w:r/>
    </w:p>
    <w:p>
      <w:r>
        <w:t xml:space="preserve">  </w:t>
        <w:tab/>
        <w:tab/>
        <w:t>delete this._layers[stamp(layer)];</w:t>
      </w:r>
    </w:p>
    <w:p>
      <w:r/>
    </w:p>
    <w:p>
      <w:r>
        <w:t xml:space="preserve">  </w:t>
        <w:tab/>
        <w:tab/>
        <w:t>this._requestRedraw(layer);</w:t>
      </w:r>
    </w:p>
    <w:p>
      <w:r>
        <w:t xml:space="preserve">  </w:t>
        <w:tab/>
        <w:t>},</w:t>
      </w:r>
    </w:p>
    <w:p>
      <w:r/>
    </w:p>
    <w:p>
      <w:r>
        <w:t xml:space="preserve">  </w:t>
        <w:tab/>
        <w:t>_updatePath: function (layer) {</w:t>
      </w:r>
    </w:p>
    <w:p>
      <w:r>
        <w:t xml:space="preserve">  </w:t>
        <w:tab/>
        <w:tab/>
        <w:t>// Redraw the union of the layer's old pixel</w:t>
      </w:r>
    </w:p>
    <w:p>
      <w:r>
        <w:t xml:space="preserve">  </w:t>
        <w:tab/>
        <w:tab/>
        <w:t>// bounds and the new pixel bounds.</w:t>
      </w:r>
    </w:p>
    <w:p>
      <w:r>
        <w:t xml:space="preserve">  </w:t>
        <w:tab/>
        <w:tab/>
        <w:t>this._extendRedrawBounds(layer);</w:t>
      </w:r>
    </w:p>
    <w:p>
      <w:r>
        <w:t xml:space="preserve">  </w:t>
        <w:tab/>
        <w:tab/>
        <w:t>layer._project();</w:t>
      </w:r>
    </w:p>
    <w:p>
      <w:r>
        <w:t xml:space="preserve">  </w:t>
        <w:tab/>
        <w:tab/>
        <w:t>layer._update();</w:t>
      </w:r>
    </w:p>
    <w:p>
      <w:r>
        <w:t xml:space="preserve">  </w:t>
        <w:tab/>
        <w:tab/>
        <w:t>// The redraw will extend the redraw bounds</w:t>
      </w:r>
    </w:p>
    <w:p>
      <w:r>
        <w:t xml:space="preserve">  </w:t>
        <w:tab/>
        <w:tab/>
        <w:t>// with the new pixel bounds.</w:t>
      </w:r>
    </w:p>
    <w:p>
      <w:r>
        <w:t xml:space="preserve">  </w:t>
        <w:tab/>
        <w:tab/>
        <w:t>this._requestRedraw(layer);</w:t>
      </w:r>
    </w:p>
    <w:p>
      <w:r>
        <w:t xml:space="preserve">  </w:t>
        <w:tab/>
        <w:t>},</w:t>
      </w:r>
    </w:p>
    <w:p>
      <w:r/>
    </w:p>
    <w:p>
      <w:r>
        <w:t xml:space="preserve">  </w:t>
        <w:tab/>
        <w:t>_updateStyle: function (layer) {</w:t>
      </w:r>
    </w:p>
    <w:p>
      <w:r>
        <w:t xml:space="preserve">  </w:t>
        <w:tab/>
        <w:tab/>
        <w:t>this._updateDashArray(layer);</w:t>
      </w:r>
    </w:p>
    <w:p>
      <w:r>
        <w:t xml:space="preserve">  </w:t>
        <w:tab/>
        <w:tab/>
        <w:t>this._requestRedraw(layer);</w:t>
      </w:r>
    </w:p>
    <w:p>
      <w:r>
        <w:t xml:space="preserve">  </w:t>
        <w:tab/>
        <w:t>},</w:t>
      </w:r>
    </w:p>
    <w:p>
      <w:r/>
    </w:p>
    <w:p>
      <w:r>
        <w:t xml:space="preserve">  </w:t>
        <w:tab/>
        <w:t>_updateDashArray: function (layer) {</w:t>
      </w:r>
    </w:p>
    <w:p>
      <w:r>
        <w:t xml:space="preserve">  </w:t>
        <w:tab/>
        <w:tab/>
        <w:t>if (typeof layer.options.dashArray === 'string') {</w:t>
      </w:r>
    </w:p>
    <w:p>
      <w:r>
        <w:t xml:space="preserve">  </w:t>
        <w:tab/>
        <w:tab/>
        <w:tab/>
        <w:t>var parts = layer.options.dashArray.split(/[, ]+/),</w:t>
      </w:r>
    </w:p>
    <w:p>
      <w:r>
        <w:t xml:space="preserve">  </w:t>
        <w:tab/>
        <w:tab/>
        <w:tab/>
        <w:t xml:space="preserve">    dashArray = [],</w:t>
      </w:r>
    </w:p>
    <w:p>
      <w:r>
        <w:t xml:space="preserve">  </w:t>
        <w:tab/>
        <w:tab/>
        <w:tab/>
        <w:t xml:space="preserve">    dashValue,</w:t>
      </w:r>
    </w:p>
    <w:p>
      <w:r>
        <w:t xml:space="preserve">  </w:t>
        <w:tab/>
        <w:tab/>
        <w:tab/>
        <w:t xml:space="preserve">    i;</w:t>
      </w:r>
    </w:p>
    <w:p>
      <w:r>
        <w:t xml:space="preserve">  </w:t>
        <w:tab/>
        <w:tab/>
        <w:tab/>
        <w:t>for (i = 0; i &lt; parts.length; i++) {</w:t>
      </w:r>
    </w:p>
    <w:p>
      <w:r>
        <w:t xml:space="preserve">  </w:t>
        <w:tab/>
        <w:tab/>
        <w:tab/>
        <w:tab/>
        <w:t>dashValue = Number(parts[i]);</w:t>
      </w:r>
    </w:p>
    <w:p>
      <w:r>
        <w:t xml:space="preserve">  </w:t>
        <w:tab/>
        <w:tab/>
        <w:tab/>
        <w:tab/>
        <w:t>// Ignore dash array containing invalid lengths</w:t>
      </w:r>
    </w:p>
    <w:p>
      <w:r>
        <w:t xml:space="preserve">  </w:t>
        <w:tab/>
        <w:tab/>
        <w:tab/>
        <w:tab/>
        <w:t>if (isNaN(dashValue)) { return; }</w:t>
      </w:r>
    </w:p>
    <w:p>
      <w:r>
        <w:t xml:space="preserve">  </w:t>
        <w:tab/>
        <w:tab/>
        <w:tab/>
        <w:tab/>
        <w:t>dashArray.push(dashValue);</w:t>
      </w:r>
    </w:p>
    <w:p>
      <w:r>
        <w:t xml:space="preserve">  </w:t>
        <w:tab/>
        <w:tab/>
        <w:tab/>
        <w:t>}</w:t>
      </w:r>
    </w:p>
    <w:p>
      <w:r>
        <w:t xml:space="preserve">  </w:t>
        <w:tab/>
        <w:tab/>
        <w:tab/>
        <w:t>layer.options._dashArray = dashArray;</w:t>
      </w:r>
    </w:p>
    <w:p>
      <w:r>
        <w:t xml:space="preserve">  </w:t>
        <w:tab/>
        <w:tab/>
        <w:t>} else {</w:t>
      </w:r>
    </w:p>
    <w:p>
      <w:r>
        <w:t xml:space="preserve">  </w:t>
        <w:tab/>
        <w:tab/>
        <w:tab/>
        <w:t>layer.options._dashArray = layer.options.dashArray;</w:t>
      </w:r>
    </w:p>
    <w:p>
      <w:r>
        <w:t xml:space="preserve">  </w:t>
        <w:tab/>
        <w:tab/>
        <w:t>}</w:t>
      </w:r>
    </w:p>
    <w:p>
      <w:r>
        <w:t xml:space="preserve">  </w:t>
        <w:tab/>
        <w:t>},</w:t>
      </w:r>
    </w:p>
    <w:p>
      <w:r/>
    </w:p>
    <w:p>
      <w:r>
        <w:t xml:space="preserve">  </w:t>
        <w:tab/>
        <w:t>_requestRedraw: function (layer) {</w:t>
      </w:r>
    </w:p>
    <w:p>
      <w:r>
        <w:t xml:space="preserve">  </w:t>
        <w:tab/>
        <w:tab/>
        <w:t>if (!this._map) { return; }</w:t>
      </w:r>
    </w:p>
    <w:p>
      <w:r/>
    </w:p>
    <w:p>
      <w:r>
        <w:t xml:space="preserve">  </w:t>
        <w:tab/>
        <w:tab/>
        <w:t>this._extendRedrawBounds(layer);</w:t>
      </w:r>
    </w:p>
    <w:p>
      <w:r>
        <w:t xml:space="preserve">  </w:t>
        <w:tab/>
        <w:tab/>
        <w:t>this._redrawRequest = this._redrawRequest || requestAnimFrame(this._redraw, this);</w:t>
      </w:r>
    </w:p>
    <w:p>
      <w:r>
        <w:t xml:space="preserve">  </w:t>
        <w:tab/>
        <w:t>},</w:t>
      </w:r>
    </w:p>
    <w:p>
      <w:r/>
    </w:p>
    <w:p>
      <w:r>
        <w:t xml:space="preserve">  </w:t>
        <w:tab/>
        <w:t>_extendRedrawBounds: function (layer) {</w:t>
      </w:r>
    </w:p>
    <w:p>
      <w:r>
        <w:t xml:space="preserve">  </w:t>
        <w:tab/>
        <w:tab/>
        <w:t>if (layer._pxBounds) {</w:t>
      </w:r>
    </w:p>
    <w:p>
      <w:r>
        <w:t xml:space="preserve">  </w:t>
        <w:tab/>
        <w:tab/>
        <w:tab/>
        <w:t>var padding = (layer.options.weight || 0) + 1;</w:t>
      </w:r>
    </w:p>
    <w:p>
      <w:r>
        <w:t xml:space="preserve">  </w:t>
        <w:tab/>
        <w:tab/>
        <w:tab/>
        <w:t>this._redrawBounds = this._redrawBounds || new Bounds();</w:t>
      </w:r>
    </w:p>
    <w:p>
      <w:r>
        <w:t xml:space="preserve">  </w:t>
        <w:tab/>
        <w:tab/>
        <w:tab/>
        <w:t>this._redrawBounds.extend(layer._pxBounds.min.subtract([padding, padding]));</w:t>
      </w:r>
    </w:p>
    <w:p>
      <w:r>
        <w:t xml:space="preserve">  </w:t>
        <w:tab/>
        <w:tab/>
        <w:tab/>
        <w:t>this._redrawBounds.extend(layer._pxBounds.max.add([padding, padding]));</w:t>
      </w:r>
    </w:p>
    <w:p>
      <w:r>
        <w:t xml:space="preserve">  </w:t>
        <w:tab/>
        <w:tab/>
        <w:t>}</w:t>
      </w:r>
    </w:p>
    <w:p>
      <w:r>
        <w:t xml:space="preserve">  </w:t>
        <w:tab/>
        <w:t>},</w:t>
      </w:r>
    </w:p>
    <w:p>
      <w:r/>
    </w:p>
    <w:p>
      <w:r>
        <w:t xml:space="preserve">  </w:t>
        <w:tab/>
        <w:t>_redraw: function () {</w:t>
      </w:r>
    </w:p>
    <w:p>
      <w:r>
        <w:t xml:space="preserve">  </w:t>
        <w:tab/>
        <w:tab/>
        <w:t>this._redrawRequest = null;</w:t>
      </w:r>
    </w:p>
    <w:p>
      <w:r/>
    </w:p>
    <w:p>
      <w:r>
        <w:t xml:space="preserve">  </w:t>
        <w:tab/>
        <w:tab/>
        <w:t>if (this._redrawBounds) {</w:t>
      </w:r>
    </w:p>
    <w:p>
      <w:r>
        <w:t xml:space="preserve">  </w:t>
        <w:tab/>
        <w:tab/>
        <w:tab/>
        <w:t>this._redrawBounds.min._floor();</w:t>
      </w:r>
    </w:p>
    <w:p>
      <w:r>
        <w:t xml:space="preserve">  </w:t>
        <w:tab/>
        <w:tab/>
        <w:tab/>
        <w:t>this._redrawBounds.max._ceil();</w:t>
      </w:r>
    </w:p>
    <w:p>
      <w:r>
        <w:t xml:space="preserve">  </w:t>
        <w:tab/>
        <w:tab/>
        <w:t>}</w:t>
      </w:r>
    </w:p>
    <w:p>
      <w:r/>
    </w:p>
    <w:p>
      <w:r>
        <w:t xml:space="preserve">  </w:t>
        <w:tab/>
        <w:tab/>
        <w:t>this._clear(); // clear layers in redraw bounds</w:t>
      </w:r>
    </w:p>
    <w:p>
      <w:r>
        <w:t xml:space="preserve">  </w:t>
        <w:tab/>
        <w:tab/>
        <w:t>this._draw(); // draw layers</w:t>
      </w:r>
    </w:p>
    <w:p>
      <w:r/>
    </w:p>
    <w:p>
      <w:r>
        <w:t xml:space="preserve">  </w:t>
        <w:tab/>
        <w:tab/>
        <w:t>this._redrawBounds = null;</w:t>
      </w:r>
    </w:p>
    <w:p>
      <w:r>
        <w:t xml:space="preserve">  </w:t>
        <w:tab/>
        <w:t>},</w:t>
      </w:r>
    </w:p>
    <w:p>
      <w:r/>
    </w:p>
    <w:p>
      <w:r>
        <w:t xml:space="preserve">  </w:t>
        <w:tab/>
        <w:t>_clear: function () {</w:t>
      </w:r>
    </w:p>
    <w:p>
      <w:r>
        <w:t xml:space="preserve">  </w:t>
        <w:tab/>
        <w:tab/>
        <w:t>var bounds = this._redrawBounds;</w:t>
      </w:r>
    </w:p>
    <w:p>
      <w:r>
        <w:t xml:space="preserve">  </w:t>
        <w:tab/>
        <w:tab/>
        <w:t>if (bounds) {</w:t>
      </w:r>
    </w:p>
    <w:p>
      <w:r>
        <w:t xml:space="preserve">  </w:t>
        <w:tab/>
        <w:tab/>
        <w:tab/>
        <w:t>var size = bounds.getSize();</w:t>
      </w:r>
    </w:p>
    <w:p>
      <w:r>
        <w:t xml:space="preserve">  </w:t>
        <w:tab/>
        <w:tab/>
        <w:tab/>
        <w:t>this._ctx.clearRect(bounds.min.x, bounds.min.y, size.x, size.y);</w:t>
      </w:r>
    </w:p>
    <w:p>
      <w:r>
        <w:t xml:space="preserve">  </w:t>
        <w:tab/>
        <w:tab/>
        <w:t>} else {</w:t>
      </w:r>
    </w:p>
    <w:p>
      <w:r>
        <w:t xml:space="preserve">  </w:t>
        <w:tab/>
        <w:tab/>
        <w:tab/>
        <w:t>this._ctx.save();</w:t>
      </w:r>
    </w:p>
    <w:p>
      <w:r>
        <w:t xml:space="preserve">  </w:t>
        <w:tab/>
        <w:tab/>
        <w:tab/>
        <w:t>this._ctx.setTransform(1, 0, 0, 1, 0, 0);</w:t>
      </w:r>
    </w:p>
    <w:p>
      <w:r>
        <w:t xml:space="preserve">  </w:t>
        <w:tab/>
        <w:tab/>
        <w:tab/>
        <w:t>this._ctx.clearRect(0, 0, this._container.width, this._container.height);</w:t>
      </w:r>
    </w:p>
    <w:p>
      <w:r>
        <w:t xml:space="preserve">  </w:t>
        <w:tab/>
        <w:tab/>
        <w:tab/>
        <w:t>this._ctx.restore();</w:t>
      </w:r>
    </w:p>
    <w:p>
      <w:r>
        <w:t xml:space="preserve">  </w:t>
        <w:tab/>
        <w:tab/>
        <w:t>}</w:t>
      </w:r>
    </w:p>
    <w:p>
      <w:r>
        <w:t xml:space="preserve">  </w:t>
        <w:tab/>
        <w:t>},</w:t>
      </w:r>
    </w:p>
    <w:p>
      <w:r/>
    </w:p>
    <w:p>
      <w:r>
        <w:t xml:space="preserve">  </w:t>
        <w:tab/>
        <w:t>_draw: function () {</w:t>
      </w:r>
    </w:p>
    <w:p>
      <w:r>
        <w:t xml:space="preserve">  </w:t>
        <w:tab/>
        <w:tab/>
        <w:t>var layer, bounds = this._redrawBounds;</w:t>
      </w:r>
    </w:p>
    <w:p>
      <w:r>
        <w:t xml:space="preserve">  </w:t>
        <w:tab/>
        <w:tab/>
        <w:t>this._ctx.save();</w:t>
      </w:r>
    </w:p>
    <w:p>
      <w:r>
        <w:t xml:space="preserve">  </w:t>
        <w:tab/>
        <w:tab/>
        <w:t>if (bounds) {</w:t>
      </w:r>
    </w:p>
    <w:p>
      <w:r>
        <w:t xml:space="preserve">  </w:t>
        <w:tab/>
        <w:tab/>
        <w:tab/>
        <w:t>var size = bounds.getSize();</w:t>
      </w:r>
    </w:p>
    <w:p>
      <w:r>
        <w:t xml:space="preserve">  </w:t>
        <w:tab/>
        <w:tab/>
        <w:tab/>
        <w:t>this._ctx.beginPath();</w:t>
      </w:r>
    </w:p>
    <w:p>
      <w:r>
        <w:t xml:space="preserve">  </w:t>
        <w:tab/>
        <w:tab/>
        <w:tab/>
        <w:t>this._ctx.rect(bounds.min.x, bounds.min.y, size.x, size.y);</w:t>
      </w:r>
    </w:p>
    <w:p>
      <w:r>
        <w:t xml:space="preserve">  </w:t>
        <w:tab/>
        <w:tab/>
        <w:tab/>
        <w:t>this._ctx.clip();</w:t>
      </w:r>
    </w:p>
    <w:p>
      <w:r>
        <w:t xml:space="preserve">  </w:t>
        <w:tab/>
        <w:tab/>
        <w:t>}</w:t>
      </w:r>
    </w:p>
    <w:p>
      <w:r/>
    </w:p>
    <w:p>
      <w:r>
        <w:t xml:space="preserve">  </w:t>
        <w:tab/>
        <w:tab/>
        <w:t>this._drawing = true;</w:t>
      </w:r>
    </w:p>
    <w:p>
      <w:r/>
    </w:p>
    <w:p>
      <w:r>
        <w:t xml:space="preserve">  </w:t>
        <w:tab/>
        <w:tab/>
        <w:t>for (var order = this._drawFirst; order; order = order.next) {</w:t>
      </w:r>
    </w:p>
    <w:p>
      <w:r>
        <w:t xml:space="preserve">  </w:t>
        <w:tab/>
        <w:tab/>
        <w:tab/>
        <w:t>layer = order.layer;</w:t>
      </w:r>
    </w:p>
    <w:p>
      <w:r>
        <w:t xml:space="preserve">  </w:t>
        <w:tab/>
        <w:tab/>
        <w:tab/>
        <w:t>if (!bounds || (layer._pxBounds &amp;&amp; layer._pxBounds.intersects(bounds))) {</w:t>
      </w:r>
    </w:p>
    <w:p>
      <w:r>
        <w:t xml:space="preserve">  </w:t>
        <w:tab/>
        <w:tab/>
        <w:tab/>
        <w:tab/>
        <w:t>layer._updatePath();</w:t>
      </w:r>
    </w:p>
    <w:p>
      <w:r>
        <w:t xml:space="preserve">  </w:t>
        <w:tab/>
        <w:tab/>
        <w:tab/>
        <w:t>}</w:t>
      </w:r>
    </w:p>
    <w:p>
      <w:r>
        <w:t xml:space="preserve">  </w:t>
        <w:tab/>
        <w:tab/>
        <w:t>}</w:t>
      </w:r>
    </w:p>
    <w:p>
      <w:r/>
    </w:p>
    <w:p>
      <w:r>
        <w:t xml:space="preserve">  </w:t>
        <w:tab/>
        <w:tab/>
        <w:t>this._drawing = false;</w:t>
      </w:r>
    </w:p>
    <w:p>
      <w:r/>
    </w:p>
    <w:p>
      <w:r>
        <w:t xml:space="preserve">  </w:t>
        <w:tab/>
        <w:tab/>
        <w:t>this._ctx.restore();  // Restore state before clipping.</w:t>
      </w:r>
    </w:p>
    <w:p>
      <w:r>
        <w:t xml:space="preserve">  </w:t>
        <w:tab/>
        <w:t>},</w:t>
      </w:r>
    </w:p>
    <w:p>
      <w:r/>
    </w:p>
    <w:p>
      <w:r>
        <w:t xml:space="preserve">  </w:t>
        <w:tab/>
        <w:t>_updatePoly: function (layer, closed) {</w:t>
      </w:r>
    </w:p>
    <w:p>
      <w:r>
        <w:t xml:space="preserve">  </w:t>
        <w:tab/>
        <w:tab/>
        <w:t>if (!this._drawing) { return; }</w:t>
      </w:r>
    </w:p>
    <w:p>
      <w:r/>
    </w:p>
    <w:p>
      <w:r>
        <w:t xml:space="preserve">  </w:t>
        <w:tab/>
        <w:tab/>
        <w:t>var i, j, len2, p,</w:t>
      </w:r>
    </w:p>
    <w:p>
      <w:r>
        <w:t xml:space="preserve">  </w:t>
        <w:tab/>
        <w:tab/>
        <w:t xml:space="preserve">    parts = layer._parts,</w:t>
      </w:r>
    </w:p>
    <w:p>
      <w:r>
        <w:t xml:space="preserve">  </w:t>
        <w:tab/>
        <w:tab/>
        <w:t xml:space="preserve">    len = parts.length,</w:t>
      </w:r>
    </w:p>
    <w:p>
      <w:r>
        <w:t xml:space="preserve">  </w:t>
        <w:tab/>
        <w:tab/>
        <w:t xml:space="preserve">    ctx = this._ctx;</w:t>
      </w:r>
    </w:p>
    <w:p>
      <w:r/>
    </w:p>
    <w:p>
      <w:r>
        <w:t xml:space="preserve">  </w:t>
        <w:tab/>
        <w:tab/>
        <w:t>if (!len) { return; }</w:t>
      </w:r>
    </w:p>
    <w:p>
      <w:r/>
    </w:p>
    <w:p>
      <w:r>
        <w:t xml:space="preserve">  </w:t>
        <w:tab/>
        <w:tab/>
        <w:t>ctx.beginPath();</w:t>
      </w:r>
    </w:p>
    <w:p>
      <w:r/>
    </w:p>
    <w:p>
      <w:r>
        <w:t xml:space="preserve">  </w:t>
        <w:tab/>
        <w:tab/>
        <w:t>for (i = 0; i &lt; len; i++) {</w:t>
      </w:r>
    </w:p>
    <w:p>
      <w:r>
        <w:t xml:space="preserve">  </w:t>
        <w:tab/>
        <w:tab/>
        <w:tab/>
        <w:t>for (j = 0, len2 = parts[i].length; j &lt; len2; j++) {</w:t>
      </w:r>
    </w:p>
    <w:p>
      <w:r>
        <w:t xml:space="preserve">  </w:t>
        <w:tab/>
        <w:tab/>
        <w:tab/>
        <w:tab/>
        <w:t>p = parts[i][j];</w:t>
      </w:r>
    </w:p>
    <w:p>
      <w:r>
        <w:t xml:space="preserve">  </w:t>
        <w:tab/>
        <w:tab/>
        <w:tab/>
        <w:tab/>
        <w:t>ctx[j ? 'lineTo' : 'moveTo'](p.x, p.y);</w:t>
      </w:r>
    </w:p>
    <w:p>
      <w:r>
        <w:t xml:space="preserve">  </w:t>
        <w:tab/>
        <w:tab/>
        <w:tab/>
        <w:t>}</w:t>
      </w:r>
    </w:p>
    <w:p>
      <w:r>
        <w:t xml:space="preserve">  </w:t>
        <w:tab/>
        <w:tab/>
        <w:tab/>
        <w:t>if (closed) {</w:t>
      </w:r>
    </w:p>
    <w:p>
      <w:r>
        <w:t xml:space="preserve">  </w:t>
        <w:tab/>
        <w:tab/>
        <w:tab/>
        <w:tab/>
        <w:t>ctx.closePath();</w:t>
      </w:r>
    </w:p>
    <w:p>
      <w:r>
        <w:t xml:space="preserve">  </w:t>
        <w:tab/>
        <w:tab/>
        <w:tab/>
        <w:t>}</w:t>
      </w:r>
    </w:p>
    <w:p>
      <w:r>
        <w:t xml:space="preserve">  </w:t>
        <w:tab/>
        <w:tab/>
        <w:t>}</w:t>
      </w:r>
    </w:p>
    <w:p>
      <w:r/>
    </w:p>
    <w:p>
      <w:r>
        <w:t xml:space="preserve">  </w:t>
        <w:tab/>
        <w:tab/>
        <w:t>this._fillStroke(ctx, layer);</w:t>
      </w:r>
    </w:p>
    <w:p>
      <w:r/>
    </w:p>
    <w:p>
      <w:r>
        <w:t xml:space="preserve">  </w:t>
        <w:tab/>
        <w:tab/>
        <w:t>// TODO optimization: 1 fill/stroke for all features with equal style instead of 1 for each feature</w:t>
      </w:r>
    </w:p>
    <w:p>
      <w:r>
        <w:t xml:space="preserve">  </w:t>
        <w:tab/>
        <w:t>},</w:t>
      </w:r>
    </w:p>
    <w:p>
      <w:r/>
    </w:p>
    <w:p>
      <w:r>
        <w:t xml:space="preserve">  </w:t>
        <w:tab/>
        <w:t>_updateCircle: function (layer) {</w:t>
      </w:r>
    </w:p>
    <w:p>
      <w:r/>
    </w:p>
    <w:p>
      <w:r>
        <w:t xml:space="preserve">  </w:t>
        <w:tab/>
        <w:tab/>
        <w:t>if (!this._drawing || layer._empty()) { return; }</w:t>
      </w:r>
    </w:p>
    <w:p>
      <w:r/>
    </w:p>
    <w:p>
      <w:r>
        <w:t xml:space="preserve">  </w:t>
        <w:tab/>
        <w:tab/>
        <w:t>var p = layer._point,</w:t>
      </w:r>
    </w:p>
    <w:p>
      <w:r>
        <w:t xml:space="preserve">  </w:t>
        <w:tab/>
        <w:tab/>
        <w:t xml:space="preserve">    ctx = this._ctx,</w:t>
      </w:r>
    </w:p>
    <w:p>
      <w:r>
        <w:t xml:space="preserve">  </w:t>
        <w:tab/>
        <w:tab/>
        <w:t xml:space="preserve">    r = Math.max(Math.round(layer._radius), 1),</w:t>
      </w:r>
    </w:p>
    <w:p>
      <w:r>
        <w:t xml:space="preserve">  </w:t>
        <w:tab/>
        <w:tab/>
        <w:t xml:space="preserve">    s = (Math.max(Math.round(layer._radiusY), 1) || r) / r;</w:t>
      </w:r>
    </w:p>
    <w:p>
      <w:r/>
    </w:p>
    <w:p>
      <w:r>
        <w:t xml:space="preserve">  </w:t>
        <w:tab/>
        <w:tab/>
        <w:t>if (s !== 1) {</w:t>
      </w:r>
    </w:p>
    <w:p>
      <w:r>
        <w:t xml:space="preserve">  </w:t>
        <w:tab/>
        <w:tab/>
        <w:tab/>
        <w:t>ctx.save();</w:t>
      </w:r>
    </w:p>
    <w:p>
      <w:r>
        <w:t xml:space="preserve">  </w:t>
        <w:tab/>
        <w:tab/>
        <w:tab/>
        <w:t>ctx.scale(1, s);</w:t>
      </w:r>
    </w:p>
    <w:p>
      <w:r>
        <w:t xml:space="preserve">  </w:t>
        <w:tab/>
        <w:tab/>
        <w:t>}</w:t>
      </w:r>
    </w:p>
    <w:p>
      <w:r/>
    </w:p>
    <w:p>
      <w:r>
        <w:t xml:space="preserve">  </w:t>
        <w:tab/>
        <w:tab/>
        <w:t>ctx.beginPath();</w:t>
      </w:r>
    </w:p>
    <w:p>
      <w:r>
        <w:t xml:space="preserve">  </w:t>
        <w:tab/>
        <w:tab/>
        <w:t>ctx.arc(p.x, p.y / s, r, 0, Math.PI * 2, false);</w:t>
      </w:r>
    </w:p>
    <w:p>
      <w:r/>
    </w:p>
    <w:p>
      <w:r>
        <w:t xml:space="preserve">  </w:t>
        <w:tab/>
        <w:tab/>
        <w:t>if (s !== 1) {</w:t>
      </w:r>
    </w:p>
    <w:p>
      <w:r>
        <w:t xml:space="preserve">  </w:t>
        <w:tab/>
        <w:tab/>
        <w:tab/>
        <w:t>ctx.restore();</w:t>
      </w:r>
    </w:p>
    <w:p>
      <w:r>
        <w:t xml:space="preserve">  </w:t>
        <w:tab/>
        <w:tab/>
        <w:t>}</w:t>
      </w:r>
    </w:p>
    <w:p>
      <w:r/>
    </w:p>
    <w:p>
      <w:r>
        <w:t xml:space="preserve">  </w:t>
        <w:tab/>
        <w:tab/>
        <w:t>this._fillStroke(ctx, layer);</w:t>
      </w:r>
    </w:p>
    <w:p>
      <w:r>
        <w:t xml:space="preserve">  </w:t>
        <w:tab/>
        <w:t>},</w:t>
      </w:r>
    </w:p>
    <w:p>
      <w:r/>
    </w:p>
    <w:p>
      <w:r>
        <w:t xml:space="preserve">  </w:t>
        <w:tab/>
        <w:t>_fillStroke: function (ctx, layer) {</w:t>
      </w:r>
    </w:p>
    <w:p>
      <w:r>
        <w:t xml:space="preserve">  </w:t>
        <w:tab/>
        <w:tab/>
        <w:t>var options = layer.options;</w:t>
      </w:r>
    </w:p>
    <w:p>
      <w:r/>
    </w:p>
    <w:p>
      <w:r>
        <w:t xml:space="preserve">  </w:t>
        <w:tab/>
        <w:tab/>
        <w:t>if (options.fill) {</w:t>
      </w:r>
    </w:p>
    <w:p>
      <w:r>
        <w:t xml:space="preserve">  </w:t>
        <w:tab/>
        <w:tab/>
        <w:tab/>
        <w:t>ctx.globalAlpha = options.fillOpacity;</w:t>
      </w:r>
    </w:p>
    <w:p>
      <w:r>
        <w:t xml:space="preserve">  </w:t>
        <w:tab/>
        <w:tab/>
        <w:tab/>
        <w:t>ctx.fillStyle = options.fillColor || options.color;</w:t>
      </w:r>
    </w:p>
    <w:p>
      <w:r>
        <w:t xml:space="preserve">  </w:t>
        <w:tab/>
        <w:tab/>
        <w:tab/>
        <w:t>ctx.fill(options.fillRule || 'evenodd');</w:t>
      </w:r>
    </w:p>
    <w:p>
      <w:r>
        <w:t xml:space="preserve">  </w:t>
        <w:tab/>
        <w:tab/>
        <w:t>}</w:t>
      </w:r>
    </w:p>
    <w:p>
      <w:r/>
    </w:p>
    <w:p>
      <w:r>
        <w:t xml:space="preserve">  </w:t>
        <w:tab/>
        <w:tab/>
        <w:t>if (options.stroke &amp;&amp; options.weight !== 0) {</w:t>
      </w:r>
    </w:p>
    <w:p>
      <w:r>
        <w:t xml:space="preserve">  </w:t>
        <w:tab/>
        <w:tab/>
        <w:tab/>
        <w:t>if (ctx.setLineDash) {</w:t>
      </w:r>
    </w:p>
    <w:p>
      <w:r>
        <w:t xml:space="preserve">  </w:t>
        <w:tab/>
        <w:tab/>
        <w:tab/>
        <w:tab/>
        <w:t>ctx.setLineDash(layer.options &amp;&amp; layer.options._dashArray || []);</w:t>
      </w:r>
    </w:p>
    <w:p>
      <w:r>
        <w:t xml:space="preserve">  </w:t>
        <w:tab/>
        <w:tab/>
        <w:tab/>
        <w:t>}</w:t>
      </w:r>
    </w:p>
    <w:p>
      <w:r>
        <w:t xml:space="preserve">  </w:t>
        <w:tab/>
        <w:tab/>
        <w:tab/>
        <w:t>ctx.globalAlpha = options.opacity;</w:t>
      </w:r>
    </w:p>
    <w:p>
      <w:r>
        <w:t xml:space="preserve">  </w:t>
        <w:tab/>
        <w:tab/>
        <w:tab/>
        <w:t>ctx.lineWidth = options.weight;</w:t>
      </w:r>
    </w:p>
    <w:p>
      <w:r>
        <w:t xml:space="preserve">  </w:t>
        <w:tab/>
        <w:tab/>
        <w:tab/>
        <w:t>ctx.strokeStyle = options.color;</w:t>
      </w:r>
    </w:p>
    <w:p>
      <w:r>
        <w:t xml:space="preserve">  </w:t>
        <w:tab/>
        <w:tab/>
        <w:tab/>
        <w:t>ctx.lineCap = options.lineCap;</w:t>
      </w:r>
    </w:p>
    <w:p>
      <w:r>
        <w:t xml:space="preserve">  </w:t>
        <w:tab/>
        <w:tab/>
        <w:tab/>
        <w:t>ctx.lineJoin = options.lineJoin;</w:t>
      </w:r>
    </w:p>
    <w:p>
      <w:r>
        <w:t xml:space="preserve">  </w:t>
        <w:tab/>
        <w:tab/>
        <w:tab/>
        <w:t>ctx.stroke();</w:t>
      </w:r>
    </w:p>
    <w:p>
      <w:r>
        <w:t xml:space="preserve">  </w:t>
        <w:tab/>
        <w:tab/>
        <w:t>}</w:t>
      </w:r>
    </w:p>
    <w:p>
      <w:r>
        <w:t xml:space="preserve">  </w:t>
        <w:tab/>
        <w:t>},</w:t>
      </w:r>
    </w:p>
    <w:p>
      <w:r/>
    </w:p>
    <w:p>
      <w:r>
        <w:t xml:space="preserve">  </w:t>
        <w:tab/>
        <w:t>// Canvas obviously doesn't have mouse events for individual drawn objects,</w:t>
      </w:r>
    </w:p>
    <w:p>
      <w:r>
        <w:t xml:space="preserve">  </w:t>
        <w:tab/>
        <w:t>// so we emulate that by calculating what's under the mouse on mousemove/click manually</w:t>
      </w:r>
    </w:p>
    <w:p>
      <w:r/>
    </w:p>
    <w:p>
      <w:r>
        <w:t xml:space="preserve">  </w:t>
        <w:tab/>
        <w:t>_onClick: function (e) {</w:t>
      </w:r>
    </w:p>
    <w:p>
      <w:r>
        <w:t xml:space="preserve">  </w:t>
        <w:tab/>
        <w:tab/>
        <w:t>var point = this._map.mouseEventToLayerPoint(e), layer, clickedLayer;</w:t>
      </w:r>
    </w:p>
    <w:p>
      <w:r/>
    </w:p>
    <w:p>
      <w:r>
        <w:t xml:space="preserve">  </w:t>
        <w:tab/>
        <w:tab/>
        <w:t>for (var order = this._drawFirst; order; order = order.next) {</w:t>
      </w:r>
    </w:p>
    <w:p>
      <w:r>
        <w:t xml:space="preserve">  </w:t>
        <w:tab/>
        <w:tab/>
        <w:tab/>
        <w:t>layer = order.layer;</w:t>
      </w:r>
    </w:p>
    <w:p>
      <w:r>
        <w:t xml:space="preserve">  </w:t>
        <w:tab/>
        <w:tab/>
        <w:tab/>
        <w:t>if (layer.options.interactive &amp;&amp; layer._containsPoint(point)) {</w:t>
      </w:r>
    </w:p>
    <w:p>
      <w:r>
        <w:t xml:space="preserve">  </w:t>
        <w:tab/>
        <w:tab/>
        <w:tab/>
        <w:tab/>
        <w:t>if (!(e.type === 'click' || e.type === 'preclick') || !this._map._draggableMoved(layer)) {</w:t>
      </w:r>
    </w:p>
    <w:p>
      <w:r>
        <w:t xml:space="preserve">  </w:t>
        <w:tab/>
        <w:tab/>
        <w:tab/>
        <w:tab/>
        <w:tab/>
        <w:t>clickedLayer = layer;</w:t>
      </w:r>
    </w:p>
    <w:p>
      <w:r>
        <w:t xml:space="preserve">  </w:t>
        <w:tab/>
        <w:tab/>
        <w:tab/>
        <w:tab/>
        <w:t>}</w:t>
      </w:r>
    </w:p>
    <w:p>
      <w:r>
        <w:t xml:space="preserve">  </w:t>
        <w:tab/>
        <w:tab/>
        <w:tab/>
        <w:t>}</w:t>
      </w:r>
    </w:p>
    <w:p>
      <w:r>
        <w:t xml:space="preserve">  </w:t>
        <w:tab/>
        <w:tab/>
        <w:t>}</w:t>
      </w:r>
    </w:p>
    <w:p>
      <w:r>
        <w:t xml:space="preserve">  </w:t>
        <w:tab/>
        <w:tab/>
        <w:t>this._fireEvent(clickedLayer ? [clickedLayer] : false, e);</w:t>
      </w:r>
    </w:p>
    <w:p>
      <w:r>
        <w:t xml:space="preserve">  </w:t>
        <w:tab/>
        <w:t>},</w:t>
      </w:r>
    </w:p>
    <w:p>
      <w:r/>
    </w:p>
    <w:p>
      <w:r>
        <w:t xml:space="preserve">  </w:t>
        <w:tab/>
        <w:t>_onMouseMove: function (e) {</w:t>
      </w:r>
    </w:p>
    <w:p>
      <w:r>
        <w:t xml:space="preserve">  </w:t>
        <w:tab/>
        <w:tab/>
        <w:t>if (!this._map || this._map.dragging.moving() || this._map._animatingZoom) { return; }</w:t>
      </w:r>
    </w:p>
    <w:p>
      <w:r/>
    </w:p>
    <w:p>
      <w:r>
        <w:t xml:space="preserve">  </w:t>
        <w:tab/>
        <w:tab/>
        <w:t>var point = this._map.mouseEventToLayerPoint(e);</w:t>
      </w:r>
    </w:p>
    <w:p>
      <w:r>
        <w:t xml:space="preserve">  </w:t>
        <w:tab/>
        <w:tab/>
        <w:t>this._handleMouseHover(e, point);</w:t>
      </w:r>
    </w:p>
    <w:p>
      <w:r>
        <w:t xml:space="preserve">  </w:t>
        <w:tab/>
        <w:t>},</w:t>
      </w:r>
    </w:p>
    <w:p>
      <w:r/>
    </w:p>
    <w:p>
      <w:r/>
    </w:p>
    <w:p>
      <w:r>
        <w:t xml:space="preserve">  </w:t>
        <w:tab/>
        <w:t>_handleMouseOut: function (e) {</w:t>
      </w:r>
    </w:p>
    <w:p>
      <w:r>
        <w:t xml:space="preserve">  </w:t>
        <w:tab/>
        <w:tab/>
        <w:t>var layer = this._hoveredLayer;</w:t>
      </w:r>
    </w:p>
    <w:p>
      <w:r>
        <w:t xml:space="preserve">  </w:t>
        <w:tab/>
        <w:tab/>
        <w:t>if (layer) {</w:t>
      </w:r>
    </w:p>
    <w:p>
      <w:r>
        <w:t xml:space="preserve">  </w:t>
        <w:tab/>
        <w:tab/>
        <w:tab/>
        <w:t>// if we're leaving the layer, fire mouseout</w:t>
      </w:r>
    </w:p>
    <w:p>
      <w:r>
        <w:t xml:space="preserve">  </w:t>
        <w:tab/>
        <w:tab/>
        <w:tab/>
        <w:t>removeClass(this._container, 'leaflet-interactive');</w:t>
      </w:r>
    </w:p>
    <w:p>
      <w:r>
        <w:t xml:space="preserve">  </w:t>
        <w:tab/>
        <w:tab/>
        <w:tab/>
        <w:t>this._fireEvent([layer], e, 'mouseout');</w:t>
      </w:r>
    </w:p>
    <w:p>
      <w:r>
        <w:t xml:space="preserve">  </w:t>
        <w:tab/>
        <w:tab/>
        <w:tab/>
        <w:t>this._hoveredLayer = null;</w:t>
      </w:r>
    </w:p>
    <w:p>
      <w:r>
        <w:t xml:space="preserve">  </w:t>
        <w:tab/>
        <w:tab/>
        <w:tab/>
        <w:t>this._mouseHoverThrottled = false;</w:t>
      </w:r>
    </w:p>
    <w:p>
      <w:r>
        <w:t xml:space="preserve">  </w:t>
        <w:tab/>
        <w:tab/>
        <w:t>}</w:t>
      </w:r>
    </w:p>
    <w:p>
      <w:r>
        <w:t xml:space="preserve">  </w:t>
        <w:tab/>
        <w:t>},</w:t>
      </w:r>
    </w:p>
    <w:p>
      <w:r/>
    </w:p>
    <w:p>
      <w:r>
        <w:t xml:space="preserve">  </w:t>
        <w:tab/>
        <w:t>_handleMouseHover: function (e, point) {</w:t>
      </w:r>
    </w:p>
    <w:p>
      <w:r>
        <w:t xml:space="preserve">  </w:t>
        <w:tab/>
        <w:tab/>
        <w:t>if (this._mouseHoverThrottled) {</w:t>
      </w:r>
    </w:p>
    <w:p>
      <w:r>
        <w:t xml:space="preserve">  </w:t>
        <w:tab/>
        <w:tab/>
        <w:tab/>
        <w:t>return;</w:t>
      </w:r>
    </w:p>
    <w:p>
      <w:r>
        <w:t xml:space="preserve">  </w:t>
        <w:tab/>
        <w:tab/>
        <w:t>}</w:t>
      </w:r>
    </w:p>
    <w:p>
      <w:r/>
    </w:p>
    <w:p>
      <w:r>
        <w:t xml:space="preserve">  </w:t>
        <w:tab/>
        <w:tab/>
        <w:t>var layer, candidateHoveredLayer;</w:t>
      </w:r>
    </w:p>
    <w:p>
      <w:r/>
    </w:p>
    <w:p>
      <w:r>
        <w:t xml:space="preserve">  </w:t>
        <w:tab/>
        <w:tab/>
        <w:t>for (var order = this._drawFirst; order; order = order.next) {</w:t>
      </w:r>
    </w:p>
    <w:p>
      <w:r>
        <w:t xml:space="preserve">  </w:t>
        <w:tab/>
        <w:tab/>
        <w:tab/>
        <w:t>layer = order.layer;</w:t>
      </w:r>
    </w:p>
    <w:p>
      <w:r>
        <w:t xml:space="preserve">  </w:t>
        <w:tab/>
        <w:tab/>
        <w:tab/>
        <w:t>if (layer.options.interactive &amp;&amp; layer._containsPoint(point)) {</w:t>
      </w:r>
    </w:p>
    <w:p>
      <w:r>
        <w:t xml:space="preserve">  </w:t>
        <w:tab/>
        <w:tab/>
        <w:tab/>
        <w:tab/>
        <w:t>candidateHoveredLayer = layer;</w:t>
      </w:r>
    </w:p>
    <w:p>
      <w:r>
        <w:t xml:space="preserve">  </w:t>
        <w:tab/>
        <w:tab/>
        <w:tab/>
        <w:t>}</w:t>
      </w:r>
    </w:p>
    <w:p>
      <w:r>
        <w:t xml:space="preserve">  </w:t>
        <w:tab/>
        <w:tab/>
        <w:t>}</w:t>
      </w:r>
    </w:p>
    <w:p>
      <w:r/>
    </w:p>
    <w:p>
      <w:r>
        <w:t xml:space="preserve">  </w:t>
        <w:tab/>
        <w:tab/>
        <w:t>if (candidateHoveredLayer !== this._hoveredLayer) {</w:t>
      </w:r>
    </w:p>
    <w:p>
      <w:r>
        <w:t xml:space="preserve">  </w:t>
        <w:tab/>
        <w:tab/>
        <w:tab/>
        <w:t>this._handleMouseOut(e);</w:t>
      </w:r>
    </w:p>
    <w:p>
      <w:r/>
    </w:p>
    <w:p>
      <w:r>
        <w:t xml:space="preserve">  </w:t>
        <w:tab/>
        <w:tab/>
        <w:tab/>
        <w:t>if (candidateHoveredLayer) {</w:t>
      </w:r>
    </w:p>
    <w:p>
      <w:r>
        <w:t xml:space="preserve">  </w:t>
        <w:tab/>
        <w:tab/>
        <w:tab/>
        <w:tab/>
        <w:t>addClass(this._container, 'leaflet-interactive'); // change cursor</w:t>
      </w:r>
    </w:p>
    <w:p>
      <w:r>
        <w:t xml:space="preserve">  </w:t>
        <w:tab/>
        <w:tab/>
        <w:tab/>
        <w:tab/>
        <w:t>this._fireEvent([candidateHoveredLayer], e, 'mouseover');</w:t>
      </w:r>
    </w:p>
    <w:p>
      <w:r>
        <w:t xml:space="preserve">  </w:t>
        <w:tab/>
        <w:tab/>
        <w:tab/>
        <w:tab/>
        <w:t>this._hoveredLayer = candidateHoveredLayer;</w:t>
      </w:r>
    </w:p>
    <w:p>
      <w:r>
        <w:t xml:space="preserve">  </w:t>
        <w:tab/>
        <w:tab/>
        <w:tab/>
        <w:t>}</w:t>
      </w:r>
    </w:p>
    <w:p>
      <w:r>
        <w:t xml:space="preserve">  </w:t>
        <w:tab/>
        <w:tab/>
        <w:t>}</w:t>
      </w:r>
    </w:p>
    <w:p>
      <w:r/>
    </w:p>
    <w:p>
      <w:r>
        <w:t xml:space="preserve">  </w:t>
        <w:tab/>
        <w:tab/>
        <w:t>this._fireEvent(this._hoveredLayer ? [this._hoveredLayer] : false, e);</w:t>
      </w:r>
    </w:p>
    <w:p>
      <w:r/>
    </w:p>
    <w:p>
      <w:r>
        <w:t xml:space="preserve">  </w:t>
        <w:tab/>
        <w:tab/>
        <w:t>this._mouseHoverThrottled = true;</w:t>
      </w:r>
    </w:p>
    <w:p>
      <w:r>
        <w:t xml:space="preserve">  </w:t>
        <w:tab/>
        <w:tab/>
        <w:t>setTimeout(bind(function () {</w:t>
      </w:r>
    </w:p>
    <w:p>
      <w:r>
        <w:t xml:space="preserve">  </w:t>
        <w:tab/>
        <w:tab/>
        <w:tab/>
        <w:t>this._mouseHoverThrottled = false;</w:t>
      </w:r>
    </w:p>
    <w:p>
      <w:r>
        <w:t xml:space="preserve">  </w:t>
        <w:tab/>
        <w:tab/>
        <w:t>}, this), 32);</w:t>
      </w:r>
    </w:p>
    <w:p>
      <w:r>
        <w:t xml:space="preserve">  </w:t>
        <w:tab/>
        <w:t>},</w:t>
      </w:r>
    </w:p>
    <w:p>
      <w:r/>
    </w:p>
    <w:p>
      <w:r>
        <w:t xml:space="preserve">  </w:t>
        <w:tab/>
        <w:t>_fireEvent: function (layers, e, type) {</w:t>
      </w:r>
    </w:p>
    <w:p>
      <w:r>
        <w:t xml:space="preserve">  </w:t>
        <w:tab/>
        <w:tab/>
        <w:t>this._map._fireDOMEvent(e, type || e.type, layers);</w:t>
      </w:r>
    </w:p>
    <w:p>
      <w:r>
        <w:t xml:space="preserve">  </w:t>
        <w:tab/>
        <w:t>},</w:t>
      </w:r>
    </w:p>
    <w:p>
      <w:r/>
    </w:p>
    <w:p>
      <w:r>
        <w:t xml:space="preserve">  </w:t>
        <w:tab/>
        <w:t>_bringToFront: function (layer) {</w:t>
      </w:r>
    </w:p>
    <w:p>
      <w:r>
        <w:t xml:space="preserve">  </w:t>
        <w:tab/>
        <w:tab/>
        <w:t>var order = layer._order;</w:t>
      </w:r>
    </w:p>
    <w:p>
      <w:r/>
    </w:p>
    <w:p>
      <w:r>
        <w:t xml:space="preserve">  </w:t>
        <w:tab/>
        <w:tab/>
        <w:t>if (!order) { return; }</w:t>
      </w:r>
    </w:p>
    <w:p>
      <w:r/>
    </w:p>
    <w:p>
      <w:r>
        <w:t xml:space="preserve">  </w:t>
        <w:tab/>
        <w:tab/>
        <w:t>var next = order.next;</w:t>
      </w:r>
    </w:p>
    <w:p>
      <w:r>
        <w:t xml:space="preserve">  </w:t>
        <w:tab/>
        <w:tab/>
        <w:t>var prev = order.prev;</w:t>
      </w:r>
    </w:p>
    <w:p>
      <w:r/>
    </w:p>
    <w:p>
      <w:r>
        <w:t xml:space="preserve">  </w:t>
        <w:tab/>
        <w:tab/>
        <w:t>if (next) {</w:t>
      </w:r>
    </w:p>
    <w:p>
      <w:r>
        <w:t xml:space="preserve">  </w:t>
        <w:tab/>
        <w:tab/>
        <w:tab/>
        <w:t>next.prev = prev;</w:t>
      </w:r>
    </w:p>
    <w:p>
      <w:r>
        <w:t xml:space="preserve">  </w:t>
        <w:tab/>
        <w:tab/>
        <w:t>} else {</w:t>
      </w:r>
    </w:p>
    <w:p>
      <w:r>
        <w:t xml:space="preserve">  </w:t>
        <w:tab/>
        <w:tab/>
        <w:tab/>
        <w:t>// Already last</w:t>
      </w:r>
    </w:p>
    <w:p>
      <w:r>
        <w:t xml:space="preserve">  </w:t>
        <w:tab/>
        <w:tab/>
        <w:tab/>
        <w:t>return;</w:t>
      </w:r>
    </w:p>
    <w:p>
      <w:r>
        <w:t xml:space="preserve">  </w:t>
        <w:tab/>
        <w:tab/>
        <w:t>}</w:t>
      </w:r>
    </w:p>
    <w:p>
      <w:r>
        <w:t xml:space="preserve">  </w:t>
        <w:tab/>
        <w:tab/>
        <w:t>if (prev) {</w:t>
      </w:r>
    </w:p>
    <w:p>
      <w:r>
        <w:t xml:space="preserve">  </w:t>
        <w:tab/>
        <w:tab/>
        <w:tab/>
        <w:t>prev.next = next;</w:t>
      </w:r>
    </w:p>
    <w:p>
      <w:r>
        <w:t xml:space="preserve">  </w:t>
        <w:tab/>
        <w:tab/>
        <w:t>} else if (next) {</w:t>
      </w:r>
    </w:p>
    <w:p>
      <w:r>
        <w:t xml:space="preserve">  </w:t>
        <w:tab/>
        <w:tab/>
        <w:tab/>
        <w:t>// Update first entry unless this is the</w:t>
      </w:r>
    </w:p>
    <w:p>
      <w:r>
        <w:t xml:space="preserve">  </w:t>
        <w:tab/>
        <w:tab/>
        <w:tab/>
        <w:t>// single entry</w:t>
      </w:r>
    </w:p>
    <w:p>
      <w:r>
        <w:t xml:space="preserve">  </w:t>
        <w:tab/>
        <w:tab/>
        <w:tab/>
        <w:t>this._drawFirst = next;</w:t>
      </w:r>
    </w:p>
    <w:p>
      <w:r>
        <w:t xml:space="preserve">  </w:t>
        <w:tab/>
        <w:tab/>
        <w:t>}</w:t>
      </w:r>
    </w:p>
    <w:p>
      <w:r/>
    </w:p>
    <w:p>
      <w:r>
        <w:t xml:space="preserve">  </w:t>
        <w:tab/>
        <w:tab/>
        <w:t>order.prev = this._drawLast;</w:t>
      </w:r>
    </w:p>
    <w:p>
      <w:r>
        <w:t xml:space="preserve">  </w:t>
        <w:tab/>
        <w:tab/>
        <w:t>this._drawLast.next = order;</w:t>
      </w:r>
    </w:p>
    <w:p>
      <w:r/>
    </w:p>
    <w:p>
      <w:r>
        <w:t xml:space="preserve">  </w:t>
        <w:tab/>
        <w:tab/>
        <w:t>order.next = null;</w:t>
      </w:r>
    </w:p>
    <w:p>
      <w:r>
        <w:t xml:space="preserve">  </w:t>
        <w:tab/>
        <w:tab/>
        <w:t>this._drawLast = order;</w:t>
      </w:r>
    </w:p>
    <w:p>
      <w:r/>
    </w:p>
    <w:p>
      <w:r>
        <w:t xml:space="preserve">  </w:t>
        <w:tab/>
        <w:tab/>
        <w:t>this._requestRedraw(layer);</w:t>
      </w:r>
    </w:p>
    <w:p>
      <w:r>
        <w:t xml:space="preserve">  </w:t>
        <w:tab/>
        <w:t>},</w:t>
      </w:r>
    </w:p>
    <w:p>
      <w:r/>
    </w:p>
    <w:p>
      <w:r>
        <w:t xml:space="preserve">  </w:t>
        <w:tab/>
        <w:t>_bringToBack: function (layer) {</w:t>
      </w:r>
    </w:p>
    <w:p>
      <w:r>
        <w:t xml:space="preserve">  </w:t>
        <w:tab/>
        <w:tab/>
        <w:t>var order = layer._order;</w:t>
      </w:r>
    </w:p>
    <w:p>
      <w:r/>
    </w:p>
    <w:p>
      <w:r>
        <w:t xml:space="preserve">  </w:t>
        <w:tab/>
        <w:tab/>
        <w:t>if (!order) { return; }</w:t>
      </w:r>
    </w:p>
    <w:p>
      <w:r/>
    </w:p>
    <w:p>
      <w:r>
        <w:t xml:space="preserve">  </w:t>
        <w:tab/>
        <w:tab/>
        <w:t>var next = order.next;</w:t>
      </w:r>
    </w:p>
    <w:p>
      <w:r>
        <w:t xml:space="preserve">  </w:t>
        <w:tab/>
        <w:tab/>
        <w:t>var prev = order.prev;</w:t>
      </w:r>
    </w:p>
    <w:p>
      <w:r/>
    </w:p>
    <w:p>
      <w:r>
        <w:t xml:space="preserve">  </w:t>
        <w:tab/>
        <w:tab/>
        <w:t>if (prev) {</w:t>
      </w:r>
    </w:p>
    <w:p>
      <w:r>
        <w:t xml:space="preserve">  </w:t>
        <w:tab/>
        <w:tab/>
        <w:tab/>
        <w:t>prev.next = next;</w:t>
      </w:r>
    </w:p>
    <w:p>
      <w:r>
        <w:t xml:space="preserve">  </w:t>
        <w:tab/>
        <w:tab/>
        <w:t>} else {</w:t>
      </w:r>
    </w:p>
    <w:p>
      <w:r>
        <w:t xml:space="preserve">  </w:t>
        <w:tab/>
        <w:tab/>
        <w:tab/>
        <w:t>// Already first</w:t>
      </w:r>
    </w:p>
    <w:p>
      <w:r>
        <w:t xml:space="preserve">  </w:t>
        <w:tab/>
        <w:tab/>
        <w:tab/>
        <w:t>return;</w:t>
      </w:r>
    </w:p>
    <w:p>
      <w:r>
        <w:t xml:space="preserve">  </w:t>
        <w:tab/>
        <w:tab/>
        <w:t>}</w:t>
      </w:r>
    </w:p>
    <w:p>
      <w:r>
        <w:t xml:space="preserve">  </w:t>
        <w:tab/>
        <w:tab/>
        <w:t>if (next) {</w:t>
      </w:r>
    </w:p>
    <w:p>
      <w:r>
        <w:t xml:space="preserve">  </w:t>
        <w:tab/>
        <w:tab/>
        <w:tab/>
        <w:t>next.prev = prev;</w:t>
      </w:r>
    </w:p>
    <w:p>
      <w:r>
        <w:t xml:space="preserve">  </w:t>
        <w:tab/>
        <w:tab/>
        <w:t>} else if (prev) {</w:t>
      </w:r>
    </w:p>
    <w:p>
      <w:r>
        <w:t xml:space="preserve">  </w:t>
        <w:tab/>
        <w:tab/>
        <w:tab/>
        <w:t>// Update last entry unless this is the</w:t>
      </w:r>
    </w:p>
    <w:p>
      <w:r>
        <w:t xml:space="preserve">  </w:t>
        <w:tab/>
        <w:tab/>
        <w:tab/>
        <w:t>// single entry</w:t>
      </w:r>
    </w:p>
    <w:p>
      <w:r>
        <w:t xml:space="preserve">  </w:t>
        <w:tab/>
        <w:tab/>
        <w:tab/>
        <w:t>this._drawLast = prev;</w:t>
      </w:r>
    </w:p>
    <w:p>
      <w:r>
        <w:t xml:space="preserve">  </w:t>
        <w:tab/>
        <w:tab/>
        <w:t>}</w:t>
      </w:r>
    </w:p>
    <w:p>
      <w:r/>
    </w:p>
    <w:p>
      <w:r>
        <w:t xml:space="preserve">  </w:t>
        <w:tab/>
        <w:tab/>
        <w:t>order.prev = null;</w:t>
      </w:r>
    </w:p>
    <w:p>
      <w:r/>
    </w:p>
    <w:p>
      <w:r>
        <w:t xml:space="preserve">  </w:t>
        <w:tab/>
        <w:tab/>
        <w:t>order.next = this._drawFirst;</w:t>
      </w:r>
    </w:p>
    <w:p>
      <w:r>
        <w:t xml:space="preserve">  </w:t>
        <w:tab/>
        <w:tab/>
        <w:t>this._drawFirst.prev = order;</w:t>
      </w:r>
    </w:p>
    <w:p>
      <w:r>
        <w:t xml:space="preserve">  </w:t>
        <w:tab/>
        <w:tab/>
        <w:t>this._drawFirst = order;</w:t>
      </w:r>
    </w:p>
    <w:p>
      <w:r/>
    </w:p>
    <w:p>
      <w:r>
        <w:t xml:space="preserve">  </w:t>
        <w:tab/>
        <w:tab/>
        <w:t>this._requestRedraw(layer);</w:t>
      </w:r>
    </w:p>
    <w:p>
      <w:r>
        <w:t xml:space="preserve">  </w:t>
        <w:tab/>
        <w:t>}</w:t>
      </w:r>
    </w:p>
    <w:p>
      <w:r>
        <w:t xml:space="preserve">  });</w:t>
      </w:r>
    </w:p>
    <w:p>
      <w:r/>
    </w:p>
    <w:p>
      <w:r>
        <w:t xml:space="preserve">  // @factory L.canvas(options?: Renderer options)</w:t>
      </w:r>
    </w:p>
    <w:p>
      <w:r>
        <w:t xml:space="preserve">  // Creates a Canvas renderer with the given options.</w:t>
      </w:r>
    </w:p>
    <w:p>
      <w:r>
        <w:t xml:space="preserve">  function canvas(options) {</w:t>
      </w:r>
    </w:p>
    <w:p>
      <w:r>
        <w:t xml:space="preserve">  </w:t>
        <w:tab/>
        <w:t>return Browser.canvas ? new Canvas(options) : null;</w:t>
      </w:r>
    </w:p>
    <w:p>
      <w:r>
        <w:t xml:space="preserve">  }</w:t>
      </w:r>
    </w:p>
    <w:p>
      <w:r/>
    </w:p>
    <w:p>
      <w:r>
        <w:t xml:space="preserve">  /*</w:t>
      </w:r>
    </w:p>
    <w:p>
      <w:r>
        <w:t xml:space="preserve">   * Thanks to Dmitry Baranovsky and his Raphael library for inspiration!</w:t>
      </w:r>
    </w:p>
    <w:p>
      <w:r>
        <w:t xml:space="preserve">   */</w:t>
      </w:r>
    </w:p>
    <w:p>
      <w:r/>
    </w:p>
    <w:p>
      <w:r/>
    </w:p>
    <w:p>
      <w:r>
        <w:t xml:space="preserve">  var vmlCreate = (function () {</w:t>
      </w:r>
    </w:p>
    <w:p>
      <w:r>
        <w:t xml:space="preserve">  </w:t>
        <w:tab/>
        <w:t>try {</w:t>
      </w:r>
    </w:p>
    <w:p>
      <w:r>
        <w:t xml:space="preserve">  </w:t>
        <w:tab/>
        <w:tab/>
        <w:t>document.namespaces.add('lvml', 'urn:schemas-microsoft-com:vml');</w:t>
      </w:r>
    </w:p>
    <w:p>
      <w:r>
        <w:t xml:space="preserve">  </w:t>
        <w:tab/>
        <w:tab/>
        <w:t>return function (name) {</w:t>
      </w:r>
    </w:p>
    <w:p>
      <w:r>
        <w:t xml:space="preserve">  </w:t>
        <w:tab/>
        <w:tab/>
        <w:tab/>
        <w:t>return document.createElement('&lt;lvml:' + name + ' class="lvml"&gt;');</w:t>
      </w:r>
    </w:p>
    <w:p>
      <w:r>
        <w:t xml:space="preserve">  </w:t>
        <w:tab/>
        <w:tab/>
        <w:t>};</w:t>
      </w:r>
    </w:p>
    <w:p>
      <w:r>
        <w:t xml:space="preserve">  </w:t>
        <w:tab/>
        <w:t>} catch (e) {</w:t>
      </w:r>
    </w:p>
    <w:p>
      <w:r>
        <w:t xml:space="preserve">  </w:t>
        <w:tab/>
        <w:tab/>
        <w:t>// Do not return fn from catch block so `e` can be garbage collected</w:t>
      </w:r>
    </w:p>
    <w:p>
      <w:r>
        <w:t xml:space="preserve">  </w:t>
        <w:tab/>
        <w:tab/>
        <w:t>// See https://github.com/Leaflet/Leaflet/pull/7279</w:t>
      </w:r>
    </w:p>
    <w:p>
      <w:r>
        <w:t xml:space="preserve">  </w:t>
        <w:tab/>
        <w:t>}</w:t>
      </w:r>
    </w:p>
    <w:p>
      <w:r>
        <w:t xml:space="preserve">  </w:t>
        <w:tab/>
        <w:t>return function (name) {</w:t>
      </w:r>
    </w:p>
    <w:p>
      <w:r>
        <w:t xml:space="preserve">  </w:t>
        <w:tab/>
        <w:tab/>
        <w:t>return document.createElement('&lt;' + name + ' xmlns="urn:schemas-microsoft.com:vml" class="lvml"&gt;');</w:t>
      </w:r>
    </w:p>
    <w:p>
      <w:r>
        <w:t xml:space="preserve">  </w:t>
        <w:tab/>
        <w:t>};</w:t>
      </w:r>
    </w:p>
    <w:p>
      <w:r>
        <w:t xml:space="preserve">  })();</w:t>
      </w:r>
    </w:p>
    <w:p>
      <w:r/>
    </w:p>
    <w:p>
      <w:r/>
    </w:p>
    <w:p>
      <w:r>
        <w:t xml:space="preserve">  /*</w:t>
      </w:r>
    </w:p>
    <w:p>
      <w:r>
        <w:t xml:space="preserve">   * @class SVG</w:t>
      </w:r>
    </w:p>
    <w:p>
      <w:r>
        <w:t xml:space="preserve">   *</w:t>
      </w:r>
    </w:p>
    <w:p>
      <w:r>
        <w:t xml:space="preserve">   *</w:t>
      </w:r>
    </w:p>
    <w:p>
      <w:r>
        <w:t xml:space="preserve">   * VML was deprecated in 2012, which means VML functionality exists only for backwards compatibility</w:t>
      </w:r>
    </w:p>
    <w:p>
      <w:r>
        <w:t xml:space="preserve">   * with old versions of Internet Explorer.</w:t>
      </w:r>
    </w:p>
    <w:p>
      <w:r>
        <w:t xml:space="preserve">   */</w:t>
      </w:r>
    </w:p>
    <w:p>
      <w:r/>
    </w:p>
    <w:p>
      <w:r>
        <w:t xml:space="preserve">  // mixin to redefine some SVG methods to handle VML syntax which is similar but with some differences</w:t>
      </w:r>
    </w:p>
    <w:p>
      <w:r>
        <w:t xml:space="preserve">  var vmlMixin = {</w:t>
      </w:r>
    </w:p>
    <w:p>
      <w:r/>
    </w:p>
    <w:p>
      <w:r>
        <w:t xml:space="preserve">  </w:t>
        <w:tab/>
        <w:t>_initContainer: function () {</w:t>
      </w:r>
    </w:p>
    <w:p>
      <w:r>
        <w:t xml:space="preserve">  </w:t>
        <w:tab/>
        <w:tab/>
        <w:t>this._container = create$1('div', 'leaflet-vml-container');</w:t>
      </w:r>
    </w:p>
    <w:p>
      <w:r>
        <w:t xml:space="preserve">  </w:t>
        <w:tab/>
        <w:t>},</w:t>
      </w:r>
    </w:p>
    <w:p>
      <w:r/>
    </w:p>
    <w:p>
      <w:r>
        <w:t xml:space="preserve">  </w:t>
        <w:tab/>
        <w:t>_update: function () {</w:t>
      </w:r>
    </w:p>
    <w:p>
      <w:r>
        <w:t xml:space="preserve">  </w:t>
        <w:tab/>
        <w:tab/>
        <w:t>if (this._map._animatingZoom) { return; }</w:t>
      </w:r>
    </w:p>
    <w:p>
      <w:r>
        <w:t xml:space="preserve">  </w:t>
        <w:tab/>
        <w:tab/>
        <w:t>Renderer.prototype._update.call(this);</w:t>
      </w:r>
    </w:p>
    <w:p>
      <w:r>
        <w:t xml:space="preserve">  </w:t>
        <w:tab/>
        <w:tab/>
        <w:t>this.fire('update');</w:t>
      </w:r>
    </w:p>
    <w:p>
      <w:r>
        <w:t xml:space="preserve">  </w:t>
        <w:tab/>
        <w:t>},</w:t>
      </w:r>
    </w:p>
    <w:p>
      <w:r/>
    </w:p>
    <w:p>
      <w:r>
        <w:t xml:space="preserve">  </w:t>
        <w:tab/>
        <w:t>_initPath: function (layer) {</w:t>
      </w:r>
    </w:p>
    <w:p>
      <w:r>
        <w:t xml:space="preserve">  </w:t>
        <w:tab/>
        <w:tab/>
        <w:t>var container = layer._container = vmlCreate('shape');</w:t>
      </w:r>
    </w:p>
    <w:p>
      <w:r/>
    </w:p>
    <w:p>
      <w:r>
        <w:t xml:space="preserve">  </w:t>
        <w:tab/>
        <w:tab/>
        <w:t>addClass(container, 'leaflet-vml-shape ' + (this.options.className || ''));</w:t>
      </w:r>
    </w:p>
    <w:p>
      <w:r/>
    </w:p>
    <w:p>
      <w:r>
        <w:t xml:space="preserve">  </w:t>
        <w:tab/>
        <w:tab/>
        <w:t>container.coordsize = '1 1';</w:t>
      </w:r>
    </w:p>
    <w:p>
      <w:r/>
    </w:p>
    <w:p>
      <w:r>
        <w:t xml:space="preserve">  </w:t>
        <w:tab/>
        <w:tab/>
        <w:t>layer._path = vmlCreate('path');</w:t>
      </w:r>
    </w:p>
    <w:p>
      <w:r>
        <w:t xml:space="preserve">  </w:t>
        <w:tab/>
        <w:tab/>
        <w:t>container.appendChild(layer._path);</w:t>
      </w:r>
    </w:p>
    <w:p>
      <w:r/>
    </w:p>
    <w:p>
      <w:r>
        <w:t xml:space="preserve">  </w:t>
        <w:tab/>
        <w:tab/>
        <w:t>this._updateStyle(layer);</w:t>
      </w:r>
    </w:p>
    <w:p>
      <w:r>
        <w:t xml:space="preserve">  </w:t>
        <w:tab/>
        <w:tab/>
        <w:t>this._layers[stamp(layer)] = layer;</w:t>
      </w:r>
    </w:p>
    <w:p>
      <w:r>
        <w:t xml:space="preserve">  </w:t>
        <w:tab/>
        <w:t>},</w:t>
      </w:r>
    </w:p>
    <w:p>
      <w:r/>
    </w:p>
    <w:p>
      <w:r>
        <w:t xml:space="preserve">  </w:t>
        <w:tab/>
        <w:t>_addPath: function (layer) {</w:t>
      </w:r>
    </w:p>
    <w:p>
      <w:r>
        <w:t xml:space="preserve">  </w:t>
        <w:tab/>
        <w:tab/>
        <w:t>var container = layer._container;</w:t>
      </w:r>
    </w:p>
    <w:p>
      <w:r>
        <w:t xml:space="preserve">  </w:t>
        <w:tab/>
        <w:tab/>
        <w:t>this._container.appendChild(container);</w:t>
      </w:r>
    </w:p>
    <w:p>
      <w:r/>
    </w:p>
    <w:p>
      <w:r>
        <w:t xml:space="preserve">  </w:t>
        <w:tab/>
        <w:tab/>
        <w:t>if (layer.options.interactive) {</w:t>
      </w:r>
    </w:p>
    <w:p>
      <w:r>
        <w:t xml:space="preserve">  </w:t>
        <w:tab/>
        <w:tab/>
        <w:tab/>
        <w:t>layer.addInteractiveTarget(container);</w:t>
      </w:r>
    </w:p>
    <w:p>
      <w:r>
        <w:t xml:space="preserve">  </w:t>
        <w:tab/>
        <w:tab/>
        <w:t>}</w:t>
      </w:r>
    </w:p>
    <w:p>
      <w:r>
        <w:t xml:space="preserve">  </w:t>
        <w:tab/>
        <w:t>},</w:t>
      </w:r>
    </w:p>
    <w:p>
      <w:r/>
    </w:p>
    <w:p>
      <w:r>
        <w:t xml:space="preserve">  </w:t>
        <w:tab/>
        <w:t>_removePath: function (layer) {</w:t>
      </w:r>
    </w:p>
    <w:p>
      <w:r>
        <w:t xml:space="preserve">  </w:t>
        <w:tab/>
        <w:tab/>
        <w:t>var container = layer._container;</w:t>
      </w:r>
    </w:p>
    <w:p>
      <w:r>
        <w:t xml:space="preserve">  </w:t>
        <w:tab/>
        <w:tab/>
        <w:t>remove(container);</w:t>
      </w:r>
    </w:p>
    <w:p>
      <w:r>
        <w:t xml:space="preserve">  </w:t>
        <w:tab/>
        <w:tab/>
        <w:t>layer.removeInteractiveTarget(container);</w:t>
      </w:r>
    </w:p>
    <w:p>
      <w:r>
        <w:t xml:space="preserve">  </w:t>
        <w:tab/>
        <w:tab/>
        <w:t>delete this._layers[stamp(layer)];</w:t>
      </w:r>
    </w:p>
    <w:p>
      <w:r>
        <w:t xml:space="preserve">  </w:t>
        <w:tab/>
        <w:t>},</w:t>
      </w:r>
    </w:p>
    <w:p>
      <w:r/>
    </w:p>
    <w:p>
      <w:r>
        <w:t xml:space="preserve">  </w:t>
        <w:tab/>
        <w:t>_updateStyle: function (layer) {</w:t>
      </w:r>
    </w:p>
    <w:p>
      <w:r>
        <w:t xml:space="preserve">  </w:t>
        <w:tab/>
        <w:tab/>
        <w:t>var stroke = layer._stroke,</w:t>
      </w:r>
    </w:p>
    <w:p>
      <w:r>
        <w:t xml:space="preserve">  </w:t>
        <w:tab/>
        <w:tab/>
        <w:t xml:space="preserve">    fill = layer._fill,</w:t>
      </w:r>
    </w:p>
    <w:p>
      <w:r>
        <w:t xml:space="preserve">  </w:t>
        <w:tab/>
        <w:tab/>
        <w:t xml:space="preserve">    options = layer.options,</w:t>
      </w:r>
    </w:p>
    <w:p>
      <w:r>
        <w:t xml:space="preserve">  </w:t>
        <w:tab/>
        <w:tab/>
        <w:t xml:space="preserve">    container = layer._container;</w:t>
      </w:r>
    </w:p>
    <w:p>
      <w:r/>
    </w:p>
    <w:p>
      <w:r>
        <w:t xml:space="preserve">  </w:t>
        <w:tab/>
        <w:tab/>
        <w:t>container.stroked = !!options.stroke;</w:t>
      </w:r>
    </w:p>
    <w:p>
      <w:r>
        <w:t xml:space="preserve">  </w:t>
        <w:tab/>
        <w:tab/>
        <w:t>container.filled = !!options.fill;</w:t>
      </w:r>
    </w:p>
    <w:p>
      <w:r/>
    </w:p>
    <w:p>
      <w:r>
        <w:t xml:space="preserve">  </w:t>
        <w:tab/>
        <w:tab/>
        <w:t>if (options.stroke) {</w:t>
      </w:r>
    </w:p>
    <w:p>
      <w:r>
        <w:t xml:space="preserve">  </w:t>
        <w:tab/>
        <w:tab/>
        <w:tab/>
        <w:t>if (!stroke) {</w:t>
      </w:r>
    </w:p>
    <w:p>
      <w:r>
        <w:t xml:space="preserve">  </w:t>
        <w:tab/>
        <w:tab/>
        <w:tab/>
        <w:tab/>
        <w:t>stroke = layer._stroke = vmlCreate('stroke');</w:t>
      </w:r>
    </w:p>
    <w:p>
      <w:r>
        <w:t xml:space="preserve">  </w:t>
        <w:tab/>
        <w:tab/>
        <w:tab/>
        <w:t>}</w:t>
      </w:r>
    </w:p>
    <w:p>
      <w:r>
        <w:t xml:space="preserve">  </w:t>
        <w:tab/>
        <w:tab/>
        <w:tab/>
        <w:t>container.appendChild(stroke);</w:t>
      </w:r>
    </w:p>
    <w:p>
      <w:r>
        <w:t xml:space="preserve">  </w:t>
        <w:tab/>
        <w:tab/>
        <w:tab/>
        <w:t>stroke.weight = options.weight + 'px';</w:t>
      </w:r>
    </w:p>
    <w:p>
      <w:r>
        <w:t xml:space="preserve">  </w:t>
        <w:tab/>
        <w:tab/>
        <w:tab/>
        <w:t>stroke.color = options.color;</w:t>
      </w:r>
    </w:p>
    <w:p>
      <w:r>
        <w:t xml:space="preserve">  </w:t>
        <w:tab/>
        <w:tab/>
        <w:tab/>
        <w:t>stroke.opacity = options.opacity;</w:t>
      </w:r>
    </w:p>
    <w:p>
      <w:r/>
    </w:p>
    <w:p>
      <w:r>
        <w:t xml:space="preserve">  </w:t>
        <w:tab/>
        <w:tab/>
        <w:tab/>
        <w:t>if (options.dashArray) {</w:t>
      </w:r>
    </w:p>
    <w:p>
      <w:r>
        <w:t xml:space="preserve">  </w:t>
        <w:tab/>
        <w:tab/>
        <w:tab/>
        <w:tab/>
        <w:t>stroke.dashStyle = isArray(options.dashArray) ?</w:t>
      </w:r>
    </w:p>
    <w:p>
      <w:r>
        <w:t xml:space="preserve">  </w:t>
        <w:tab/>
        <w:tab/>
        <w:tab/>
        <w:tab/>
        <w:t xml:space="preserve">    options.dashArray.join(' ') :</w:t>
      </w:r>
    </w:p>
    <w:p>
      <w:r>
        <w:t xml:space="preserve">  </w:t>
        <w:tab/>
        <w:tab/>
        <w:tab/>
        <w:tab/>
        <w:t xml:space="preserve">    options.dashArray.replace(/( *, *)/g, ' ');</w:t>
      </w:r>
    </w:p>
    <w:p>
      <w:r>
        <w:t xml:space="preserve">  </w:t>
        <w:tab/>
        <w:tab/>
        <w:tab/>
        <w:t>} else {</w:t>
      </w:r>
    </w:p>
    <w:p>
      <w:r>
        <w:t xml:space="preserve">  </w:t>
        <w:tab/>
        <w:tab/>
        <w:tab/>
        <w:tab/>
        <w:t>stroke.dashStyle = '';</w:t>
      </w:r>
    </w:p>
    <w:p>
      <w:r>
        <w:t xml:space="preserve">  </w:t>
        <w:tab/>
        <w:tab/>
        <w:tab/>
        <w:t>}</w:t>
      </w:r>
    </w:p>
    <w:p>
      <w:r>
        <w:t xml:space="preserve">  </w:t>
        <w:tab/>
        <w:tab/>
        <w:tab/>
        <w:t>stroke.endcap = options.lineCap.replace('butt', 'flat');</w:t>
      </w:r>
    </w:p>
    <w:p>
      <w:r>
        <w:t xml:space="preserve">  </w:t>
        <w:tab/>
        <w:tab/>
        <w:tab/>
        <w:t>stroke.joinstyle = options.lineJoin;</w:t>
      </w:r>
    </w:p>
    <w:p>
      <w:r/>
    </w:p>
    <w:p>
      <w:r>
        <w:t xml:space="preserve">  </w:t>
        <w:tab/>
        <w:tab/>
        <w:t>} else if (stroke) {</w:t>
      </w:r>
    </w:p>
    <w:p>
      <w:r>
        <w:t xml:space="preserve">  </w:t>
        <w:tab/>
        <w:tab/>
        <w:tab/>
        <w:t>container.removeChild(stroke);</w:t>
      </w:r>
    </w:p>
    <w:p>
      <w:r>
        <w:t xml:space="preserve">  </w:t>
        <w:tab/>
        <w:tab/>
        <w:tab/>
        <w:t>layer._stroke = null;</w:t>
      </w:r>
    </w:p>
    <w:p>
      <w:r>
        <w:t xml:space="preserve">  </w:t>
        <w:tab/>
        <w:tab/>
        <w:t>}</w:t>
      </w:r>
    </w:p>
    <w:p>
      <w:r/>
    </w:p>
    <w:p>
      <w:r>
        <w:t xml:space="preserve">  </w:t>
        <w:tab/>
        <w:tab/>
        <w:t>if (options.fill) {</w:t>
      </w:r>
    </w:p>
    <w:p>
      <w:r>
        <w:t xml:space="preserve">  </w:t>
        <w:tab/>
        <w:tab/>
        <w:tab/>
        <w:t>if (!fill) {</w:t>
      </w:r>
    </w:p>
    <w:p>
      <w:r>
        <w:t xml:space="preserve">  </w:t>
        <w:tab/>
        <w:tab/>
        <w:tab/>
        <w:tab/>
        <w:t>fill = layer._fill = vmlCreate('fill');</w:t>
      </w:r>
    </w:p>
    <w:p>
      <w:r>
        <w:t xml:space="preserve">  </w:t>
        <w:tab/>
        <w:tab/>
        <w:tab/>
        <w:t>}</w:t>
      </w:r>
    </w:p>
    <w:p>
      <w:r>
        <w:t xml:space="preserve">  </w:t>
        <w:tab/>
        <w:tab/>
        <w:tab/>
        <w:t>container.appendChild(fill);</w:t>
      </w:r>
    </w:p>
    <w:p>
      <w:r>
        <w:t xml:space="preserve">  </w:t>
        <w:tab/>
        <w:tab/>
        <w:tab/>
        <w:t>fill.color = options.fillColor || options.color;</w:t>
      </w:r>
    </w:p>
    <w:p>
      <w:r>
        <w:t xml:space="preserve">  </w:t>
        <w:tab/>
        <w:tab/>
        <w:tab/>
        <w:t>fill.opacity = options.fillOpacity;</w:t>
      </w:r>
    </w:p>
    <w:p>
      <w:r/>
    </w:p>
    <w:p>
      <w:r>
        <w:t xml:space="preserve">  </w:t>
        <w:tab/>
        <w:tab/>
        <w:t>} else if (fill) {</w:t>
      </w:r>
    </w:p>
    <w:p>
      <w:r>
        <w:t xml:space="preserve">  </w:t>
        <w:tab/>
        <w:tab/>
        <w:tab/>
        <w:t>container.removeChild(fill);</w:t>
      </w:r>
    </w:p>
    <w:p>
      <w:r>
        <w:t xml:space="preserve">  </w:t>
        <w:tab/>
        <w:tab/>
        <w:tab/>
        <w:t>layer._fill = null;</w:t>
      </w:r>
    </w:p>
    <w:p>
      <w:r>
        <w:t xml:space="preserve">  </w:t>
        <w:tab/>
        <w:tab/>
        <w:t>}</w:t>
      </w:r>
    </w:p>
    <w:p>
      <w:r>
        <w:t xml:space="preserve">  </w:t>
        <w:tab/>
        <w:t>},</w:t>
      </w:r>
    </w:p>
    <w:p>
      <w:r/>
    </w:p>
    <w:p>
      <w:r>
        <w:t xml:space="preserve">  </w:t>
        <w:tab/>
        <w:t>_updateCircle: function (layer) {</w:t>
      </w:r>
    </w:p>
    <w:p>
      <w:r>
        <w:t xml:space="preserve">  </w:t>
        <w:tab/>
        <w:tab/>
        <w:t>var p = layer._point.round(),</w:t>
      </w:r>
    </w:p>
    <w:p>
      <w:r>
        <w:t xml:space="preserve">  </w:t>
        <w:tab/>
        <w:tab/>
        <w:t xml:space="preserve">    r = Math.round(layer._radius),</w:t>
      </w:r>
    </w:p>
    <w:p>
      <w:r>
        <w:t xml:space="preserve">  </w:t>
        <w:tab/>
        <w:tab/>
        <w:t xml:space="preserve">    r2 = Math.round(layer._radiusY || r);</w:t>
      </w:r>
    </w:p>
    <w:p>
      <w:r/>
    </w:p>
    <w:p>
      <w:r>
        <w:t xml:space="preserve">  </w:t>
        <w:tab/>
        <w:tab/>
        <w:t>this._setPath(layer, layer._empty() ? 'M0 0' :</w:t>
      </w:r>
    </w:p>
    <w:p>
      <w:r>
        <w:t xml:space="preserve">  </w:t>
        <w:tab/>
        <w:tab/>
        <w:tab/>
        <w:t>'AL ' + p.x + ',' + p.y + ' ' + r + ',' + r2 + ' 0,' + (65535 * 360));</w:t>
      </w:r>
    </w:p>
    <w:p>
      <w:r>
        <w:t xml:space="preserve">  </w:t>
        <w:tab/>
        <w:t>},</w:t>
      </w:r>
    </w:p>
    <w:p>
      <w:r/>
    </w:p>
    <w:p>
      <w:r>
        <w:t xml:space="preserve">  </w:t>
        <w:tab/>
        <w:t>_setPath: function (layer, path) {</w:t>
      </w:r>
    </w:p>
    <w:p>
      <w:r>
        <w:t xml:space="preserve">  </w:t>
        <w:tab/>
        <w:tab/>
        <w:t>layer._path.v = path;</w:t>
      </w:r>
    </w:p>
    <w:p>
      <w:r>
        <w:t xml:space="preserve">  </w:t>
        <w:tab/>
        <w:t>},</w:t>
      </w:r>
    </w:p>
    <w:p>
      <w:r/>
    </w:p>
    <w:p>
      <w:r>
        <w:t xml:space="preserve">  </w:t>
        <w:tab/>
        <w:t>_bringToFront: function (layer) {</w:t>
      </w:r>
    </w:p>
    <w:p>
      <w:r>
        <w:t xml:space="preserve">  </w:t>
        <w:tab/>
        <w:tab/>
        <w:t>toFront(layer._container);</w:t>
      </w:r>
    </w:p>
    <w:p>
      <w:r>
        <w:t xml:space="preserve">  </w:t>
        <w:tab/>
        <w:t>},</w:t>
      </w:r>
    </w:p>
    <w:p>
      <w:r/>
    </w:p>
    <w:p>
      <w:r>
        <w:t xml:space="preserve">  </w:t>
        <w:tab/>
        <w:t>_bringToBack: function (layer) {</w:t>
      </w:r>
    </w:p>
    <w:p>
      <w:r>
        <w:t xml:space="preserve">  </w:t>
        <w:tab/>
        <w:tab/>
        <w:t>toBack(layer._container);</w:t>
      </w:r>
    </w:p>
    <w:p>
      <w:r>
        <w:t xml:space="preserve">  </w:t>
        <w:tab/>
        <w:t>}</w:t>
      </w:r>
    </w:p>
    <w:p>
      <w:r>
        <w:t xml:space="preserve">  };</w:t>
      </w:r>
    </w:p>
    <w:p>
      <w:r/>
    </w:p>
    <w:p>
      <w:r>
        <w:t xml:space="preserve">  var create = Browser.vml ? vmlCreate : svgCreate;</w:t>
      </w:r>
    </w:p>
    <w:p>
      <w:r/>
    </w:p>
    <w:p>
      <w:r>
        <w:t xml:space="preserve">  /*</w:t>
      </w:r>
    </w:p>
    <w:p>
      <w:r>
        <w:t xml:space="preserve">   * @class SVG</w:t>
      </w:r>
    </w:p>
    <w:p>
      <w:r>
        <w:t xml:space="preserve">   * @inherits Renderer</w:t>
      </w:r>
    </w:p>
    <w:p>
      <w:r>
        <w:t xml:space="preserve">   * @aka L.SVG</w:t>
      </w:r>
    </w:p>
    <w:p>
      <w:r>
        <w:t xml:space="preserve">   *</w:t>
      </w:r>
    </w:p>
    <w:p>
      <w:r>
        <w:t xml:space="preserve">   * Allows vector layers to be displayed with [SVG](https://developer.mozilla.org/docs/Web/SVG).</w:t>
      </w:r>
    </w:p>
    <w:p>
      <w:r>
        <w:t xml:space="preserve">   * Inherits `Renderer`.</w:t>
      </w:r>
    </w:p>
    <w:p>
      <w:r>
        <w:t xml:space="preserve">   *</w:t>
      </w:r>
    </w:p>
    <w:p>
      <w:r>
        <w:t xml:space="preserve">   * Due to [technical limitations](https://caniuse.com/svg), SVG is not</w:t>
      </w:r>
    </w:p>
    <w:p>
      <w:r>
        <w:t xml:space="preserve">   * available in all web browsers, notably Android 2.x and 3.x.</w:t>
      </w:r>
    </w:p>
    <w:p>
      <w:r>
        <w:t xml:space="preserve">   *</w:t>
      </w:r>
    </w:p>
    <w:p>
      <w:r>
        <w:t xml:space="preserve">   * Although SVG is not available on IE7 and IE8, these browsers support</w:t>
      </w:r>
    </w:p>
    <w:p>
      <w:r>
        <w:t xml:space="preserve">   * [VML](https://en.wikipedia.org/wiki/Vector_Markup_Language)</w:t>
      </w:r>
    </w:p>
    <w:p>
      <w:r>
        <w:t xml:space="preserve">   * (a now deprecated technology), and the SVG renderer will fall back to VML in</w:t>
      </w:r>
    </w:p>
    <w:p>
      <w:r>
        <w:t xml:space="preserve">   * this case.</w:t>
      </w:r>
    </w:p>
    <w:p>
      <w:r>
        <w:t xml:space="preserve">   *</w:t>
      </w:r>
    </w:p>
    <w:p>
      <w:r>
        <w:t xml:space="preserve">   * @example</w:t>
      </w:r>
    </w:p>
    <w:p>
      <w:r>
        <w:t xml:space="preserve">   *</w:t>
      </w:r>
    </w:p>
    <w:p>
      <w:r>
        <w:t xml:space="preserve">   * Use SVG by default for all paths in the map:</w:t>
      </w:r>
    </w:p>
    <w:p>
      <w:r>
        <w:t xml:space="preserve">   *</w:t>
      </w:r>
    </w:p>
    <w:p>
      <w:r>
        <w:t xml:space="preserve">   * ```js</w:t>
      </w:r>
    </w:p>
    <w:p>
      <w:r>
        <w:t xml:space="preserve">   * var map = L.map('map', {</w:t>
      </w:r>
    </w:p>
    <w:p>
      <w:r>
        <w:t xml:space="preserve">   * </w:t>
        <w:tab/>
        <w:t>renderer: L.svg()</w:t>
      </w:r>
    </w:p>
    <w:p>
      <w:r>
        <w:t xml:space="preserve">   * });</w:t>
      </w:r>
    </w:p>
    <w:p>
      <w:r>
        <w:t xml:space="preserve">   * ```</w:t>
      </w:r>
    </w:p>
    <w:p>
      <w:r>
        <w:t xml:space="preserve">   *</w:t>
      </w:r>
    </w:p>
    <w:p>
      <w:r>
        <w:t xml:space="preserve">   * Use a SVG renderer with extra padding for specific vector geometries:</w:t>
      </w:r>
    </w:p>
    <w:p>
      <w:r>
        <w:t xml:space="preserve">   *</w:t>
      </w:r>
    </w:p>
    <w:p>
      <w:r>
        <w:t xml:space="preserve">   * ```js</w:t>
      </w:r>
    </w:p>
    <w:p>
      <w:r>
        <w:t xml:space="preserve">   * var map = L.map('map');</w:t>
      </w:r>
    </w:p>
    <w:p>
      <w:r>
        <w:t xml:space="preserve">   * var myRenderer = L.svg({ padding: 0.5 });</w:t>
      </w:r>
    </w:p>
    <w:p>
      <w:r>
        <w:t xml:space="preserve">   * var line = L.polyline( coordinates, { renderer: myRenderer } );</w:t>
      </w:r>
    </w:p>
    <w:p>
      <w:r>
        <w:t xml:space="preserve">   * var circle = L.circle( center, { renderer: myRenderer } );</w:t>
      </w:r>
    </w:p>
    <w:p>
      <w:r>
        <w:t xml:space="preserve">   * ```</w:t>
      </w:r>
    </w:p>
    <w:p>
      <w:r>
        <w:t xml:space="preserve">   */</w:t>
      </w:r>
    </w:p>
    <w:p>
      <w:r/>
    </w:p>
    <w:p>
      <w:r>
        <w:t xml:space="preserve">  var SVG = Renderer.extend({</w:t>
      </w:r>
    </w:p>
    <w:p>
      <w:r/>
    </w:p>
    <w:p>
      <w:r>
        <w:t xml:space="preserve">  </w:t>
        <w:tab/>
        <w:t>_initContainer: function () {</w:t>
      </w:r>
    </w:p>
    <w:p>
      <w:r>
        <w:t xml:space="preserve">  </w:t>
        <w:tab/>
        <w:tab/>
        <w:t>this._container = create('svg');</w:t>
      </w:r>
    </w:p>
    <w:p>
      <w:r/>
    </w:p>
    <w:p>
      <w:r>
        <w:t xml:space="preserve">  </w:t>
        <w:tab/>
        <w:tab/>
        <w:t>// makes it possible to click through svg root; we'll reset it back in individual paths</w:t>
      </w:r>
    </w:p>
    <w:p>
      <w:r>
        <w:t xml:space="preserve">  </w:t>
        <w:tab/>
        <w:tab/>
        <w:t>this._container.setAttribute('pointer-events', 'none');</w:t>
      </w:r>
    </w:p>
    <w:p>
      <w:r/>
    </w:p>
    <w:p>
      <w:r>
        <w:t xml:space="preserve">  </w:t>
        <w:tab/>
        <w:tab/>
        <w:t>this._rootGroup = create('g');</w:t>
      </w:r>
    </w:p>
    <w:p>
      <w:r>
        <w:t xml:space="preserve">  </w:t>
        <w:tab/>
        <w:tab/>
        <w:t>this._container.appendChild(this._rootGroup);</w:t>
      </w:r>
    </w:p>
    <w:p>
      <w:r>
        <w:t xml:space="preserve">  </w:t>
        <w:tab/>
        <w:t>},</w:t>
      </w:r>
    </w:p>
    <w:p>
      <w:r/>
    </w:p>
    <w:p>
      <w:r>
        <w:t xml:space="preserve">  </w:t>
        <w:tab/>
        <w:t>_destroyContainer: function () {</w:t>
      </w:r>
    </w:p>
    <w:p>
      <w:r>
        <w:t xml:space="preserve">  </w:t>
        <w:tab/>
        <w:tab/>
        <w:t>remove(this._container);</w:t>
      </w:r>
    </w:p>
    <w:p>
      <w:r>
        <w:t xml:space="preserve">  </w:t>
        <w:tab/>
        <w:tab/>
        <w:t>off(this._container);</w:t>
      </w:r>
    </w:p>
    <w:p>
      <w:r>
        <w:t xml:space="preserve">  </w:t>
        <w:tab/>
        <w:tab/>
        <w:t>delete this._container;</w:t>
      </w:r>
    </w:p>
    <w:p>
      <w:r>
        <w:t xml:space="preserve">  </w:t>
        <w:tab/>
        <w:tab/>
        <w:t>delete this._rootGroup;</w:t>
      </w:r>
    </w:p>
    <w:p>
      <w:r>
        <w:t xml:space="preserve">  </w:t>
        <w:tab/>
        <w:tab/>
        <w:t>delete this._svgSize;</w:t>
      </w:r>
    </w:p>
    <w:p>
      <w:r>
        <w:t xml:space="preserve">  </w:t>
        <w:tab/>
        <w:t>},</w:t>
      </w:r>
    </w:p>
    <w:p>
      <w:r/>
    </w:p>
    <w:p>
      <w:r>
        <w:t xml:space="preserve">  </w:t>
        <w:tab/>
        <w:t>_update: function () {</w:t>
      </w:r>
    </w:p>
    <w:p>
      <w:r>
        <w:t xml:space="preserve">  </w:t>
        <w:tab/>
        <w:tab/>
        <w:t>if (this._map._animatingZoom &amp;&amp; this._bounds) { return; }</w:t>
      </w:r>
    </w:p>
    <w:p>
      <w:r/>
    </w:p>
    <w:p>
      <w:r>
        <w:t xml:space="preserve">  </w:t>
        <w:tab/>
        <w:tab/>
        <w:t>Renderer.prototype._update.call(this);</w:t>
      </w:r>
    </w:p>
    <w:p>
      <w:r/>
    </w:p>
    <w:p>
      <w:r>
        <w:t xml:space="preserve">  </w:t>
        <w:tab/>
        <w:tab/>
        <w:t>var b = this._bounds,</w:t>
      </w:r>
    </w:p>
    <w:p>
      <w:r>
        <w:t xml:space="preserve">  </w:t>
        <w:tab/>
        <w:tab/>
        <w:t xml:space="preserve">    size = b.getSize(),</w:t>
      </w:r>
    </w:p>
    <w:p>
      <w:r>
        <w:t xml:space="preserve">  </w:t>
        <w:tab/>
        <w:tab/>
        <w:t xml:space="preserve">    container = this._container;</w:t>
      </w:r>
    </w:p>
    <w:p>
      <w:r/>
    </w:p>
    <w:p>
      <w:r>
        <w:t xml:space="preserve">  </w:t>
        <w:tab/>
        <w:tab/>
        <w:t>// set size of svg-container if changed</w:t>
      </w:r>
    </w:p>
    <w:p>
      <w:r>
        <w:t xml:space="preserve">  </w:t>
        <w:tab/>
        <w:tab/>
        <w:t>if (!this._svgSize || !this._svgSize.equals(size)) {</w:t>
      </w:r>
    </w:p>
    <w:p>
      <w:r>
        <w:t xml:space="preserve">  </w:t>
        <w:tab/>
        <w:tab/>
        <w:tab/>
        <w:t>this._svgSize = size;</w:t>
      </w:r>
    </w:p>
    <w:p>
      <w:r>
        <w:t xml:space="preserve">  </w:t>
        <w:tab/>
        <w:tab/>
        <w:tab/>
        <w:t>container.setAttribute('width', size.x);</w:t>
      </w:r>
    </w:p>
    <w:p>
      <w:r>
        <w:t xml:space="preserve">  </w:t>
        <w:tab/>
        <w:tab/>
        <w:tab/>
        <w:t>container.setAttribute('height', size.y);</w:t>
      </w:r>
    </w:p>
    <w:p>
      <w:r>
        <w:t xml:space="preserve">  </w:t>
        <w:tab/>
        <w:tab/>
        <w:t>}</w:t>
      </w:r>
    </w:p>
    <w:p>
      <w:r/>
    </w:p>
    <w:p>
      <w:r>
        <w:t xml:space="preserve">  </w:t>
        <w:tab/>
        <w:tab/>
        <w:t>// movement: update container viewBox so that we don't have to change coordinates of individual layers</w:t>
      </w:r>
    </w:p>
    <w:p>
      <w:r>
        <w:t xml:space="preserve">  </w:t>
        <w:tab/>
        <w:tab/>
        <w:t>setPosition(container, b.min);</w:t>
      </w:r>
    </w:p>
    <w:p>
      <w:r>
        <w:t xml:space="preserve">  </w:t>
        <w:tab/>
        <w:tab/>
        <w:t>container.setAttribute('viewBox', [b.min.x, b.min.y, size.x, size.y].join(' '));</w:t>
      </w:r>
    </w:p>
    <w:p>
      <w:r/>
    </w:p>
    <w:p>
      <w:r>
        <w:t xml:space="preserve">  </w:t>
        <w:tab/>
        <w:tab/>
        <w:t>this.fire('update');</w:t>
      </w:r>
    </w:p>
    <w:p>
      <w:r>
        <w:t xml:space="preserve">  </w:t>
        <w:tab/>
        <w:t>},</w:t>
      </w:r>
    </w:p>
    <w:p>
      <w:r/>
    </w:p>
    <w:p>
      <w:r>
        <w:t xml:space="preserve">  </w:t>
        <w:tab/>
        <w:t>// methods below are called by vector layers implementations</w:t>
      </w:r>
    </w:p>
    <w:p>
      <w:r/>
    </w:p>
    <w:p>
      <w:r>
        <w:t xml:space="preserve">  </w:t>
        <w:tab/>
        <w:t>_initPath: function (layer) {</w:t>
      </w:r>
    </w:p>
    <w:p>
      <w:r>
        <w:t xml:space="preserve">  </w:t>
        <w:tab/>
        <w:tab/>
        <w:t>var path = layer._path = create('path');</w:t>
      </w:r>
    </w:p>
    <w:p>
      <w:r/>
    </w:p>
    <w:p>
      <w:r>
        <w:t xml:space="preserve">  </w:t>
        <w:tab/>
        <w:tab/>
        <w:t>// @namespace Path</w:t>
      </w:r>
    </w:p>
    <w:p>
      <w:r>
        <w:t xml:space="preserve">  </w:t>
        <w:tab/>
        <w:tab/>
        <w:t>// @option className: String = null</w:t>
      </w:r>
    </w:p>
    <w:p>
      <w:r>
        <w:t xml:space="preserve">  </w:t>
        <w:tab/>
        <w:tab/>
        <w:t>// Custom class name set on an element. Only for SVG renderer.</w:t>
      </w:r>
    </w:p>
    <w:p>
      <w:r>
        <w:t xml:space="preserve">  </w:t>
        <w:tab/>
        <w:tab/>
        <w:t>if (layer.options.className) {</w:t>
      </w:r>
    </w:p>
    <w:p>
      <w:r>
        <w:t xml:space="preserve">  </w:t>
        <w:tab/>
        <w:tab/>
        <w:tab/>
        <w:t>addClass(path, layer.options.className);</w:t>
      </w:r>
    </w:p>
    <w:p>
      <w:r>
        <w:t xml:space="preserve">  </w:t>
        <w:tab/>
        <w:tab/>
        <w:t>}</w:t>
      </w:r>
    </w:p>
    <w:p>
      <w:r/>
    </w:p>
    <w:p>
      <w:r>
        <w:t xml:space="preserve">  </w:t>
        <w:tab/>
        <w:tab/>
        <w:t>if (layer.options.interactive) {</w:t>
      </w:r>
    </w:p>
    <w:p>
      <w:r>
        <w:t xml:space="preserve">  </w:t>
        <w:tab/>
        <w:tab/>
        <w:tab/>
        <w:t>addClass(path, 'leaflet-interactive');</w:t>
      </w:r>
    </w:p>
    <w:p>
      <w:r>
        <w:t xml:space="preserve">  </w:t>
        <w:tab/>
        <w:tab/>
        <w:t>}</w:t>
      </w:r>
    </w:p>
    <w:p>
      <w:r/>
    </w:p>
    <w:p>
      <w:r>
        <w:t xml:space="preserve">  </w:t>
        <w:tab/>
        <w:tab/>
        <w:t>this._updateStyle(layer);</w:t>
      </w:r>
    </w:p>
    <w:p>
      <w:r>
        <w:t xml:space="preserve">  </w:t>
        <w:tab/>
        <w:tab/>
        <w:t>this._layers[stamp(layer)] = layer;</w:t>
      </w:r>
    </w:p>
    <w:p>
      <w:r>
        <w:t xml:space="preserve">  </w:t>
        <w:tab/>
        <w:t>},</w:t>
      </w:r>
    </w:p>
    <w:p>
      <w:r/>
    </w:p>
    <w:p>
      <w:r>
        <w:t xml:space="preserve">  </w:t>
        <w:tab/>
        <w:t>_addPath: function (layer) {</w:t>
      </w:r>
    </w:p>
    <w:p>
      <w:r>
        <w:t xml:space="preserve">  </w:t>
        <w:tab/>
        <w:tab/>
        <w:t>if (!this._rootGroup) { this._initContainer(); }</w:t>
      </w:r>
    </w:p>
    <w:p>
      <w:r>
        <w:t xml:space="preserve">  </w:t>
        <w:tab/>
        <w:tab/>
        <w:t>this._rootGroup.appendChild(layer._path);</w:t>
      </w:r>
    </w:p>
    <w:p>
      <w:r>
        <w:t xml:space="preserve">  </w:t>
        <w:tab/>
        <w:tab/>
        <w:t>layer.addInteractiveTarget(layer._path);</w:t>
      </w:r>
    </w:p>
    <w:p>
      <w:r>
        <w:t xml:space="preserve">  </w:t>
        <w:tab/>
        <w:t>},</w:t>
      </w:r>
    </w:p>
    <w:p>
      <w:r/>
    </w:p>
    <w:p>
      <w:r>
        <w:t xml:space="preserve">  </w:t>
        <w:tab/>
        <w:t>_removePath: function (layer) {</w:t>
      </w:r>
    </w:p>
    <w:p>
      <w:r>
        <w:t xml:space="preserve">  </w:t>
        <w:tab/>
        <w:tab/>
        <w:t>remove(layer._path);</w:t>
      </w:r>
    </w:p>
    <w:p>
      <w:r>
        <w:t xml:space="preserve">  </w:t>
        <w:tab/>
        <w:tab/>
        <w:t>layer.removeInteractiveTarget(layer._path);</w:t>
      </w:r>
    </w:p>
    <w:p>
      <w:r>
        <w:t xml:space="preserve">  </w:t>
        <w:tab/>
        <w:tab/>
        <w:t>delete this._layers[stamp(layer)];</w:t>
      </w:r>
    </w:p>
    <w:p>
      <w:r>
        <w:t xml:space="preserve">  </w:t>
        <w:tab/>
        <w:t>},</w:t>
      </w:r>
    </w:p>
    <w:p>
      <w:r/>
    </w:p>
    <w:p>
      <w:r>
        <w:t xml:space="preserve">  </w:t>
        <w:tab/>
        <w:t>_updatePath: function (layer) {</w:t>
      </w:r>
    </w:p>
    <w:p>
      <w:r>
        <w:t xml:space="preserve">  </w:t>
        <w:tab/>
        <w:tab/>
        <w:t>layer._project();</w:t>
      </w:r>
    </w:p>
    <w:p>
      <w:r>
        <w:t xml:space="preserve">  </w:t>
        <w:tab/>
        <w:tab/>
        <w:t>layer._update();</w:t>
      </w:r>
    </w:p>
    <w:p>
      <w:r>
        <w:t xml:space="preserve">  </w:t>
        <w:tab/>
        <w:t>},</w:t>
      </w:r>
    </w:p>
    <w:p>
      <w:r/>
    </w:p>
    <w:p>
      <w:r>
        <w:t xml:space="preserve">  </w:t>
        <w:tab/>
        <w:t>_updateStyle: function (layer) {</w:t>
      </w:r>
    </w:p>
    <w:p>
      <w:r>
        <w:t xml:space="preserve">  </w:t>
        <w:tab/>
        <w:tab/>
        <w:t>var path = layer._path,</w:t>
      </w:r>
    </w:p>
    <w:p>
      <w:r>
        <w:t xml:space="preserve">  </w:t>
        <w:tab/>
        <w:tab/>
        <w:t xml:space="preserve">    options = layer.options;</w:t>
      </w:r>
    </w:p>
    <w:p>
      <w:r/>
    </w:p>
    <w:p>
      <w:r>
        <w:t xml:space="preserve">  </w:t>
        <w:tab/>
        <w:tab/>
        <w:t>if (!path) { return; }</w:t>
      </w:r>
    </w:p>
    <w:p>
      <w:r/>
    </w:p>
    <w:p>
      <w:r>
        <w:t xml:space="preserve">  </w:t>
        <w:tab/>
        <w:tab/>
        <w:t>if (options.stroke) {</w:t>
      </w:r>
    </w:p>
    <w:p>
      <w:r>
        <w:t xml:space="preserve">  </w:t>
        <w:tab/>
        <w:tab/>
        <w:tab/>
        <w:t>path.setAttribute('stroke', options.color);</w:t>
      </w:r>
    </w:p>
    <w:p>
      <w:r>
        <w:t xml:space="preserve">  </w:t>
        <w:tab/>
        <w:tab/>
        <w:tab/>
        <w:t>path.setAttribute('stroke-opacity', options.opacity);</w:t>
      </w:r>
    </w:p>
    <w:p>
      <w:r>
        <w:t xml:space="preserve">  </w:t>
        <w:tab/>
        <w:tab/>
        <w:tab/>
        <w:t>path.setAttribute('stroke-width', options.weight);</w:t>
      </w:r>
    </w:p>
    <w:p>
      <w:r>
        <w:t xml:space="preserve">  </w:t>
        <w:tab/>
        <w:tab/>
        <w:tab/>
        <w:t>path.setAttribute('stroke-linecap', options.lineCap);</w:t>
      </w:r>
    </w:p>
    <w:p>
      <w:r>
        <w:t xml:space="preserve">  </w:t>
        <w:tab/>
        <w:tab/>
        <w:tab/>
        <w:t>path.setAttribute('stroke-linejoin', options.lineJoin);</w:t>
      </w:r>
    </w:p>
    <w:p>
      <w:r/>
    </w:p>
    <w:p>
      <w:r>
        <w:t xml:space="preserve">  </w:t>
        <w:tab/>
        <w:tab/>
        <w:tab/>
        <w:t>if (options.dashArray) {</w:t>
      </w:r>
    </w:p>
    <w:p>
      <w:r>
        <w:t xml:space="preserve">  </w:t>
        <w:tab/>
        <w:tab/>
        <w:tab/>
        <w:tab/>
        <w:t>path.setAttribute('stroke-dasharray', options.dashArray);</w:t>
      </w:r>
    </w:p>
    <w:p>
      <w:r>
        <w:t xml:space="preserve">  </w:t>
        <w:tab/>
        <w:tab/>
        <w:tab/>
        <w:t>} else {</w:t>
      </w:r>
    </w:p>
    <w:p>
      <w:r>
        <w:t xml:space="preserve">  </w:t>
        <w:tab/>
        <w:tab/>
        <w:tab/>
        <w:tab/>
        <w:t>path.removeAttribute('stroke-dasharray');</w:t>
      </w:r>
    </w:p>
    <w:p>
      <w:r>
        <w:t xml:space="preserve">  </w:t>
        <w:tab/>
        <w:tab/>
        <w:tab/>
        <w:t>}</w:t>
      </w:r>
    </w:p>
    <w:p>
      <w:r/>
    </w:p>
    <w:p>
      <w:r>
        <w:t xml:space="preserve">  </w:t>
        <w:tab/>
        <w:tab/>
        <w:tab/>
        <w:t>if (options.dashOffset) {</w:t>
      </w:r>
    </w:p>
    <w:p>
      <w:r>
        <w:t xml:space="preserve">  </w:t>
        <w:tab/>
        <w:tab/>
        <w:tab/>
        <w:tab/>
        <w:t>path.setAttribute('stroke-dashoffset', options.dashOffset);</w:t>
      </w:r>
    </w:p>
    <w:p>
      <w:r>
        <w:t xml:space="preserve">  </w:t>
        <w:tab/>
        <w:tab/>
        <w:tab/>
        <w:t>} else {</w:t>
      </w:r>
    </w:p>
    <w:p>
      <w:r>
        <w:t xml:space="preserve">  </w:t>
        <w:tab/>
        <w:tab/>
        <w:tab/>
        <w:tab/>
        <w:t>path.removeAttribute('stroke-dashoffset');</w:t>
      </w:r>
    </w:p>
    <w:p>
      <w:r>
        <w:t xml:space="preserve">  </w:t>
        <w:tab/>
        <w:tab/>
        <w:tab/>
        <w:t>}</w:t>
      </w:r>
    </w:p>
    <w:p>
      <w:r>
        <w:t xml:space="preserve">  </w:t>
        <w:tab/>
        <w:tab/>
        <w:t>} else {</w:t>
      </w:r>
    </w:p>
    <w:p>
      <w:r>
        <w:t xml:space="preserve">  </w:t>
        <w:tab/>
        <w:tab/>
        <w:tab/>
        <w:t>path.setAttribute('stroke', 'none');</w:t>
      </w:r>
    </w:p>
    <w:p>
      <w:r>
        <w:t xml:space="preserve">  </w:t>
        <w:tab/>
        <w:tab/>
        <w:t>}</w:t>
      </w:r>
    </w:p>
    <w:p>
      <w:r/>
    </w:p>
    <w:p>
      <w:r>
        <w:t xml:space="preserve">  </w:t>
        <w:tab/>
        <w:tab/>
        <w:t>if (options.fill) {</w:t>
      </w:r>
    </w:p>
    <w:p>
      <w:r>
        <w:t xml:space="preserve">  </w:t>
        <w:tab/>
        <w:tab/>
        <w:tab/>
        <w:t>path.setAttribute('fill', options.fillColor || options.color);</w:t>
      </w:r>
    </w:p>
    <w:p>
      <w:r>
        <w:t xml:space="preserve">  </w:t>
        <w:tab/>
        <w:tab/>
        <w:tab/>
        <w:t>path.setAttribute('fill-opacity', options.fillOpacity);</w:t>
      </w:r>
    </w:p>
    <w:p>
      <w:r>
        <w:t xml:space="preserve">  </w:t>
        <w:tab/>
        <w:tab/>
        <w:tab/>
        <w:t>path.setAttribute('fill-rule', options.fillRule || 'evenodd');</w:t>
      </w:r>
    </w:p>
    <w:p>
      <w:r>
        <w:t xml:space="preserve">  </w:t>
        <w:tab/>
        <w:tab/>
        <w:t>} else {</w:t>
      </w:r>
    </w:p>
    <w:p>
      <w:r>
        <w:t xml:space="preserve">  </w:t>
        <w:tab/>
        <w:tab/>
        <w:tab/>
        <w:t>path.setAttribute('fill', 'none');</w:t>
      </w:r>
    </w:p>
    <w:p>
      <w:r>
        <w:t xml:space="preserve">  </w:t>
        <w:tab/>
        <w:tab/>
        <w:t>}</w:t>
      </w:r>
    </w:p>
    <w:p>
      <w:r>
        <w:t xml:space="preserve">  </w:t>
        <w:tab/>
        <w:t>},</w:t>
      </w:r>
    </w:p>
    <w:p>
      <w:r/>
    </w:p>
    <w:p>
      <w:r>
        <w:t xml:space="preserve">  </w:t>
        <w:tab/>
        <w:t>_updatePoly: function (layer, closed) {</w:t>
      </w:r>
    </w:p>
    <w:p>
      <w:r>
        <w:t xml:space="preserve">  </w:t>
        <w:tab/>
        <w:tab/>
        <w:t>this._setPath(layer, pointsToPath(layer._parts, closed));</w:t>
      </w:r>
    </w:p>
    <w:p>
      <w:r>
        <w:t xml:space="preserve">  </w:t>
        <w:tab/>
        <w:t>},</w:t>
      </w:r>
    </w:p>
    <w:p>
      <w:r/>
    </w:p>
    <w:p>
      <w:r>
        <w:t xml:space="preserve">  </w:t>
        <w:tab/>
        <w:t>_updateCircle: function (layer) {</w:t>
      </w:r>
    </w:p>
    <w:p>
      <w:r>
        <w:t xml:space="preserve">  </w:t>
        <w:tab/>
        <w:tab/>
        <w:t>var p = layer._point,</w:t>
      </w:r>
    </w:p>
    <w:p>
      <w:r>
        <w:t xml:space="preserve">  </w:t>
        <w:tab/>
        <w:tab/>
        <w:t xml:space="preserve">    r = Math.max(Math.round(layer._radius), 1),</w:t>
      </w:r>
    </w:p>
    <w:p>
      <w:r>
        <w:t xml:space="preserve">  </w:t>
        <w:tab/>
        <w:tab/>
        <w:t xml:space="preserve">    r2 = Math.max(Math.round(layer._radiusY), 1) || r,</w:t>
      </w:r>
    </w:p>
    <w:p>
      <w:r>
        <w:t xml:space="preserve">  </w:t>
        <w:tab/>
        <w:tab/>
        <w:t xml:space="preserve">    arc = 'a' + r + ',' + r2 + ' 0 1,0 ';</w:t>
      </w:r>
    </w:p>
    <w:p>
      <w:r/>
    </w:p>
    <w:p>
      <w:r>
        <w:t xml:space="preserve">  </w:t>
        <w:tab/>
        <w:tab/>
        <w:t>// drawing a circle with two half-arcs</w:t>
      </w:r>
    </w:p>
    <w:p>
      <w:r>
        <w:t xml:space="preserve">  </w:t>
        <w:tab/>
        <w:tab/>
        <w:t>var d = layer._empty() ? 'M0 0' :</w:t>
      </w:r>
    </w:p>
    <w:p>
      <w:r>
        <w:t xml:space="preserve">  </w:t>
        <w:tab/>
        <w:tab/>
        <w:tab/>
        <w:t>'M' + (p.x - r) + ',' + p.y +</w:t>
      </w:r>
    </w:p>
    <w:p>
      <w:r>
        <w:t xml:space="preserve">  </w:t>
        <w:tab/>
        <w:tab/>
        <w:tab/>
        <w:t>arc + (r * 2) + ',0 ' +</w:t>
      </w:r>
    </w:p>
    <w:p>
      <w:r>
        <w:t xml:space="preserve">  </w:t>
        <w:tab/>
        <w:tab/>
        <w:tab/>
        <w:t>arc + (-r * 2) + ',0 ';</w:t>
      </w:r>
    </w:p>
    <w:p>
      <w:r/>
    </w:p>
    <w:p>
      <w:r>
        <w:t xml:space="preserve">  </w:t>
        <w:tab/>
        <w:tab/>
        <w:t>this._setPath(layer, d);</w:t>
      </w:r>
    </w:p>
    <w:p>
      <w:r>
        <w:t xml:space="preserve">  </w:t>
        <w:tab/>
        <w:t>},</w:t>
      </w:r>
    </w:p>
    <w:p>
      <w:r/>
    </w:p>
    <w:p>
      <w:r>
        <w:t xml:space="preserve">  </w:t>
        <w:tab/>
        <w:t>_setPath: function (layer, path) {</w:t>
      </w:r>
    </w:p>
    <w:p>
      <w:r>
        <w:t xml:space="preserve">  </w:t>
        <w:tab/>
        <w:tab/>
        <w:t>layer._path.setAttribute('d', path);</w:t>
      </w:r>
    </w:p>
    <w:p>
      <w:r>
        <w:t xml:space="preserve">  </w:t>
        <w:tab/>
        <w:t>},</w:t>
      </w:r>
    </w:p>
    <w:p>
      <w:r/>
    </w:p>
    <w:p>
      <w:r>
        <w:t xml:space="preserve">  </w:t>
        <w:tab/>
        <w:t>// SVG does not have the concept of zIndex so we resort to changing the DOM order of elements</w:t>
      </w:r>
    </w:p>
    <w:p>
      <w:r>
        <w:t xml:space="preserve">  </w:t>
        <w:tab/>
        <w:t>_bringToFront: function (layer) {</w:t>
      </w:r>
    </w:p>
    <w:p>
      <w:r>
        <w:t xml:space="preserve">  </w:t>
        <w:tab/>
        <w:tab/>
        <w:t>toFront(layer._path);</w:t>
      </w:r>
    </w:p>
    <w:p>
      <w:r>
        <w:t xml:space="preserve">  </w:t>
        <w:tab/>
        <w:t>},</w:t>
      </w:r>
    </w:p>
    <w:p>
      <w:r/>
    </w:p>
    <w:p>
      <w:r>
        <w:t xml:space="preserve">  </w:t>
        <w:tab/>
        <w:t>_bringToBack: function (layer) {</w:t>
      </w:r>
    </w:p>
    <w:p>
      <w:r>
        <w:t xml:space="preserve">  </w:t>
        <w:tab/>
        <w:tab/>
        <w:t>toBack(layer._path);</w:t>
      </w:r>
    </w:p>
    <w:p>
      <w:r>
        <w:t xml:space="preserve">  </w:t>
        <w:tab/>
        <w:t>}</w:t>
      </w:r>
    </w:p>
    <w:p>
      <w:r>
        <w:t xml:space="preserve">  });</w:t>
      </w:r>
    </w:p>
    <w:p>
      <w:r/>
    </w:p>
    <w:p>
      <w:r>
        <w:t xml:space="preserve">  if (Browser.vml) {</w:t>
      </w:r>
    </w:p>
    <w:p>
      <w:r>
        <w:t xml:space="preserve">  </w:t>
        <w:tab/>
        <w:t>SVG.include(vmlMixin);</w:t>
      </w:r>
    </w:p>
    <w:p>
      <w:r>
        <w:t xml:space="preserve">  }</w:t>
      </w:r>
    </w:p>
    <w:p>
      <w:r/>
    </w:p>
    <w:p>
      <w:r>
        <w:t xml:space="preserve">  // @namespace SVG</w:t>
      </w:r>
    </w:p>
    <w:p>
      <w:r>
        <w:t xml:space="preserve">  // @factory L.svg(options?: Renderer options)</w:t>
      </w:r>
    </w:p>
    <w:p>
      <w:r>
        <w:t xml:space="preserve">  // Creates a SVG renderer with the given options.</w:t>
      </w:r>
    </w:p>
    <w:p>
      <w:r>
        <w:t xml:space="preserve">  function svg(options) {</w:t>
      </w:r>
    </w:p>
    <w:p>
      <w:r>
        <w:t xml:space="preserve">  </w:t>
        <w:tab/>
        <w:t>return Browser.svg || Browser.vml ? new SVG(options) : null;</w:t>
      </w:r>
    </w:p>
    <w:p>
      <w:r>
        <w:t xml:space="preserve">  }</w:t>
      </w:r>
    </w:p>
    <w:p>
      <w:r/>
    </w:p>
    <w:p>
      <w:r>
        <w:t xml:space="preserve">  Map.include({</w:t>
      </w:r>
    </w:p>
    <w:p>
      <w:r>
        <w:t xml:space="preserve">  </w:t>
        <w:tab/>
        <w:t>// @namespace Map; @method getRenderer(layer: Path): Renderer</w:t>
      </w:r>
    </w:p>
    <w:p>
      <w:r>
        <w:t xml:space="preserve">  </w:t>
        <w:tab/>
        <w:t>// Returns the instance of `Renderer` that should be used to render the given</w:t>
      </w:r>
    </w:p>
    <w:p>
      <w:r>
        <w:t xml:space="preserve">  </w:t>
        <w:tab/>
        <w:t>// `Path`. It will ensure that the `renderer` options of the map and paths</w:t>
      </w:r>
    </w:p>
    <w:p>
      <w:r>
        <w:t xml:space="preserve">  </w:t>
        <w:tab/>
        <w:t>// are respected, and that the renderers do exist on the map.</w:t>
      </w:r>
    </w:p>
    <w:p>
      <w:r>
        <w:t xml:space="preserve">  </w:t>
        <w:tab/>
        <w:t>getRenderer: function (layer) {</w:t>
      </w:r>
    </w:p>
    <w:p>
      <w:r>
        <w:t xml:space="preserve">  </w:t>
        <w:tab/>
        <w:tab/>
        <w:t>// @namespace Path; @option renderer: Renderer</w:t>
      </w:r>
    </w:p>
    <w:p>
      <w:r>
        <w:t xml:space="preserve">  </w:t>
        <w:tab/>
        <w:tab/>
        <w:t>// Use this specific instance of `Renderer` for this path. Takes</w:t>
      </w:r>
    </w:p>
    <w:p>
      <w:r>
        <w:t xml:space="preserve">  </w:t>
        <w:tab/>
        <w:tab/>
        <w:t>// precedence over the map's [default renderer](#map-renderer).</w:t>
      </w:r>
    </w:p>
    <w:p>
      <w:r>
        <w:t xml:space="preserve">  </w:t>
        <w:tab/>
        <w:tab/>
        <w:t>var renderer = layer.options.renderer || this._getPaneRenderer(layer.options.pane) || this.options.renderer || this._renderer;</w:t>
      </w:r>
    </w:p>
    <w:p>
      <w:r/>
    </w:p>
    <w:p>
      <w:r>
        <w:t xml:space="preserve">  </w:t>
        <w:tab/>
        <w:tab/>
        <w:t>if (!renderer) {</w:t>
      </w:r>
    </w:p>
    <w:p>
      <w:r>
        <w:t xml:space="preserve">  </w:t>
        <w:tab/>
        <w:tab/>
        <w:tab/>
        <w:t>renderer = this._renderer = this._createRenderer();</w:t>
      </w:r>
    </w:p>
    <w:p>
      <w:r>
        <w:t xml:space="preserve">  </w:t>
        <w:tab/>
        <w:tab/>
        <w:t>}</w:t>
      </w:r>
    </w:p>
    <w:p>
      <w:r/>
    </w:p>
    <w:p>
      <w:r>
        <w:t xml:space="preserve">  </w:t>
        <w:tab/>
        <w:tab/>
        <w:t>if (!this.hasLayer(renderer)) {</w:t>
      </w:r>
    </w:p>
    <w:p>
      <w:r>
        <w:t xml:space="preserve">  </w:t>
        <w:tab/>
        <w:tab/>
        <w:tab/>
        <w:t>this.addLayer(renderer);</w:t>
      </w:r>
    </w:p>
    <w:p>
      <w:r>
        <w:t xml:space="preserve">  </w:t>
        <w:tab/>
        <w:tab/>
        <w:t>}</w:t>
      </w:r>
    </w:p>
    <w:p>
      <w:r>
        <w:t xml:space="preserve">  </w:t>
        <w:tab/>
        <w:tab/>
        <w:t>return renderer;</w:t>
      </w:r>
    </w:p>
    <w:p>
      <w:r>
        <w:t xml:space="preserve">  </w:t>
        <w:tab/>
        <w:t>},</w:t>
      </w:r>
    </w:p>
    <w:p>
      <w:r/>
    </w:p>
    <w:p>
      <w:r>
        <w:t xml:space="preserve">  </w:t>
        <w:tab/>
        <w:t>_getPaneRenderer: function (name) {</w:t>
      </w:r>
    </w:p>
    <w:p>
      <w:r>
        <w:t xml:space="preserve">  </w:t>
        <w:tab/>
        <w:tab/>
        <w:t>if (name === 'overlayPane' || name === undefined) {</w:t>
      </w:r>
    </w:p>
    <w:p>
      <w:r>
        <w:t xml:space="preserve">  </w:t>
        <w:tab/>
        <w:tab/>
        <w:tab/>
        <w:t>return false;</w:t>
      </w:r>
    </w:p>
    <w:p>
      <w:r>
        <w:t xml:space="preserve">  </w:t>
        <w:tab/>
        <w:tab/>
        <w:t>}</w:t>
      </w:r>
    </w:p>
    <w:p>
      <w:r/>
    </w:p>
    <w:p>
      <w:r>
        <w:t xml:space="preserve">  </w:t>
        <w:tab/>
        <w:tab/>
        <w:t>var renderer = this._paneRenderers[name];</w:t>
      </w:r>
    </w:p>
    <w:p>
      <w:r>
        <w:t xml:space="preserve">  </w:t>
        <w:tab/>
        <w:tab/>
        <w:t>if (renderer === undefined) {</w:t>
      </w:r>
    </w:p>
    <w:p>
      <w:r>
        <w:t xml:space="preserve">  </w:t>
        <w:tab/>
        <w:tab/>
        <w:tab/>
        <w:t>renderer = this._createRenderer({pane: name});</w:t>
      </w:r>
    </w:p>
    <w:p>
      <w:r>
        <w:t xml:space="preserve">  </w:t>
        <w:tab/>
        <w:tab/>
        <w:tab/>
        <w:t>this._paneRenderers[name] = renderer;</w:t>
      </w:r>
    </w:p>
    <w:p>
      <w:r>
        <w:t xml:space="preserve">  </w:t>
        <w:tab/>
        <w:tab/>
        <w:t>}</w:t>
      </w:r>
    </w:p>
    <w:p>
      <w:r>
        <w:t xml:space="preserve">  </w:t>
        <w:tab/>
        <w:tab/>
        <w:t>return renderer;</w:t>
      </w:r>
    </w:p>
    <w:p>
      <w:r>
        <w:t xml:space="preserve">  </w:t>
        <w:tab/>
        <w:t>},</w:t>
      </w:r>
    </w:p>
    <w:p>
      <w:r/>
    </w:p>
    <w:p>
      <w:r>
        <w:t xml:space="preserve">  </w:t>
        <w:tab/>
        <w:t>_createRenderer: function (options) {</w:t>
      </w:r>
    </w:p>
    <w:p>
      <w:r>
        <w:t xml:space="preserve">  </w:t>
        <w:tab/>
        <w:tab/>
        <w:t>// @namespace Map; @option preferCanvas: Boolean = false</w:t>
      </w:r>
    </w:p>
    <w:p>
      <w:r>
        <w:t xml:space="preserve">  </w:t>
        <w:tab/>
        <w:tab/>
        <w:t>// Whether `Path`s should be rendered on a `Canvas` renderer.</w:t>
      </w:r>
    </w:p>
    <w:p>
      <w:r>
        <w:t xml:space="preserve">  </w:t>
        <w:tab/>
        <w:tab/>
        <w:t>// By default, all `Path`s are rendered in a `SVG` renderer.</w:t>
      </w:r>
    </w:p>
    <w:p>
      <w:r>
        <w:t xml:space="preserve">  </w:t>
        <w:tab/>
        <w:tab/>
        <w:t>return (this.options.preferCanvas &amp;&amp; canvas(options)) || svg(options);</w:t>
      </w:r>
    </w:p>
    <w:p>
      <w:r>
        <w:t xml:space="preserve">  </w:t>
        <w:tab/>
        <w:t>}</w:t>
      </w:r>
    </w:p>
    <w:p>
      <w:r>
        <w:t xml:space="preserve">  });</w:t>
      </w:r>
    </w:p>
    <w:p>
      <w:r/>
    </w:p>
    <w:p>
      <w:r>
        <w:t xml:space="preserve">  /*</w:t>
      </w:r>
    </w:p>
    <w:p>
      <w:r>
        <w:t xml:space="preserve">   * L.Rectangle extends Polygon and creates a rectangle when passed a LatLngBounds object.</w:t>
      </w:r>
    </w:p>
    <w:p>
      <w:r>
        <w:t xml:space="preserve">   */</w:t>
      </w:r>
    </w:p>
    <w:p>
      <w:r/>
    </w:p>
    <w:p>
      <w:r>
        <w:t xml:space="preserve">  /*</w:t>
      </w:r>
    </w:p>
    <w:p>
      <w:r>
        <w:t xml:space="preserve">   * @class Rectangle</w:t>
      </w:r>
    </w:p>
    <w:p>
      <w:r>
        <w:t xml:space="preserve">   * @aka L.Rectangle</w:t>
      </w:r>
    </w:p>
    <w:p>
      <w:r>
        <w:t xml:space="preserve">   * @inherits Polygon</w:t>
      </w:r>
    </w:p>
    <w:p>
      <w:r>
        <w:t xml:space="preserve">   *</w:t>
      </w:r>
    </w:p>
    <w:p>
      <w:r>
        <w:t xml:space="preserve">   * A class for drawing rectangle overlays on a map. Extends `Polygon`.</w:t>
      </w:r>
    </w:p>
    <w:p>
      <w:r>
        <w:t xml:space="preserve">   *</w:t>
      </w:r>
    </w:p>
    <w:p>
      <w:r>
        <w:t xml:space="preserve">   * @example</w:t>
      </w:r>
    </w:p>
    <w:p>
      <w:r>
        <w:t xml:space="preserve">   *</w:t>
      </w:r>
    </w:p>
    <w:p>
      <w:r>
        <w:t xml:space="preserve">   * ```js</w:t>
      </w:r>
    </w:p>
    <w:p>
      <w:r>
        <w:t xml:space="preserve">   * // define rectangle geographical bounds</w:t>
      </w:r>
    </w:p>
    <w:p>
      <w:r>
        <w:t xml:space="preserve">   * var bounds = [[54.559322, -5.767822], [56.1210604, -3.021240]];</w:t>
      </w:r>
    </w:p>
    <w:p>
      <w:r>
        <w:t xml:space="preserve">   *</w:t>
      </w:r>
    </w:p>
    <w:p>
      <w:r>
        <w:t xml:space="preserve">   * // create an orange rectangle</w:t>
      </w:r>
    </w:p>
    <w:p>
      <w:r>
        <w:t xml:space="preserve">   * L.rectangle(bounds, {color: "#ff7800", weight: 1}).addTo(map);</w:t>
      </w:r>
    </w:p>
    <w:p>
      <w:r>
        <w:t xml:space="preserve">   *</w:t>
      </w:r>
    </w:p>
    <w:p>
      <w:r>
        <w:t xml:space="preserve">   * // zoom the map to the rectangle bounds</w:t>
      </w:r>
    </w:p>
    <w:p>
      <w:r>
        <w:t xml:space="preserve">   * map.fitBounds(bounds);</w:t>
      </w:r>
    </w:p>
    <w:p>
      <w:r>
        <w:t xml:space="preserve">   * ```</w:t>
      </w:r>
    </w:p>
    <w:p>
      <w:r>
        <w:t xml:space="preserve">   *</w:t>
      </w:r>
    </w:p>
    <w:p>
      <w:r>
        <w:t xml:space="preserve">   */</w:t>
      </w:r>
    </w:p>
    <w:p>
      <w:r/>
    </w:p>
    <w:p>
      <w:r/>
    </w:p>
    <w:p>
      <w:r>
        <w:t xml:space="preserve">  var Rectangle = Polygon.extend({</w:t>
      </w:r>
    </w:p>
    <w:p>
      <w:r>
        <w:t xml:space="preserve">  </w:t>
        <w:tab/>
        <w:t>initialize: function (latLngBounds, options) {</w:t>
      </w:r>
    </w:p>
    <w:p>
      <w:r>
        <w:t xml:space="preserve">  </w:t>
        <w:tab/>
        <w:tab/>
        <w:t>Polygon.prototype.initialize.call(this, this._boundsToLatLngs(latLngBounds), options);</w:t>
      </w:r>
    </w:p>
    <w:p>
      <w:r>
        <w:t xml:space="preserve">  </w:t>
        <w:tab/>
        <w:t>},</w:t>
      </w:r>
    </w:p>
    <w:p>
      <w:r/>
    </w:p>
    <w:p>
      <w:r>
        <w:t xml:space="preserve">  </w:t>
        <w:tab/>
        <w:t>// @method setBounds(latLngBounds: LatLngBounds): this</w:t>
      </w:r>
    </w:p>
    <w:p>
      <w:r>
        <w:t xml:space="preserve">  </w:t>
        <w:tab/>
        <w:t>// Redraws the rectangle with the passed bounds.</w:t>
      </w:r>
    </w:p>
    <w:p>
      <w:r>
        <w:t xml:space="preserve">  </w:t>
        <w:tab/>
        <w:t>setBounds: function (latLngBounds) {</w:t>
      </w:r>
    </w:p>
    <w:p>
      <w:r>
        <w:t xml:space="preserve">  </w:t>
        <w:tab/>
        <w:tab/>
        <w:t>return this.setLatLngs(this._boundsToLatLngs(latLngBounds));</w:t>
      </w:r>
    </w:p>
    <w:p>
      <w:r>
        <w:t xml:space="preserve">  </w:t>
        <w:tab/>
        <w:t>},</w:t>
      </w:r>
    </w:p>
    <w:p>
      <w:r/>
    </w:p>
    <w:p>
      <w:r>
        <w:t xml:space="preserve">  </w:t>
        <w:tab/>
        <w:t>_boundsToLatLngs: function (latLngBounds) {</w:t>
      </w:r>
    </w:p>
    <w:p>
      <w:r>
        <w:t xml:space="preserve">  </w:t>
        <w:tab/>
        <w:tab/>
        <w:t>latLngBounds = toLatLngBounds(latLngBounds);</w:t>
      </w:r>
    </w:p>
    <w:p>
      <w:r>
        <w:t xml:space="preserve">  </w:t>
        <w:tab/>
        <w:tab/>
        <w:t>return [</w:t>
      </w:r>
    </w:p>
    <w:p>
      <w:r>
        <w:t xml:space="preserve">  </w:t>
        <w:tab/>
        <w:tab/>
        <w:tab/>
        <w:t>latLngBounds.getSouthWest(),</w:t>
      </w:r>
    </w:p>
    <w:p>
      <w:r>
        <w:t xml:space="preserve">  </w:t>
        <w:tab/>
        <w:tab/>
        <w:tab/>
        <w:t>latLngBounds.getNorthWest(),</w:t>
      </w:r>
    </w:p>
    <w:p>
      <w:r>
        <w:t xml:space="preserve">  </w:t>
        <w:tab/>
        <w:tab/>
        <w:tab/>
        <w:t>latLngBounds.getNorthEast(),</w:t>
      </w:r>
    </w:p>
    <w:p>
      <w:r>
        <w:t xml:space="preserve">  </w:t>
        <w:tab/>
        <w:tab/>
        <w:tab/>
        <w:t>latLngBounds.getSouthEast()</w:t>
      </w:r>
    </w:p>
    <w:p>
      <w:r>
        <w:t xml:space="preserve">  </w:t>
        <w:tab/>
        <w:tab/>
        <w:t>];</w:t>
      </w:r>
    </w:p>
    <w:p>
      <w:r>
        <w:t xml:space="preserve">  </w:t>
        <w:tab/>
        <w:t>}</w:t>
      </w:r>
    </w:p>
    <w:p>
      <w:r>
        <w:t xml:space="preserve">  });</w:t>
      </w:r>
    </w:p>
    <w:p>
      <w:r/>
    </w:p>
    <w:p>
      <w:r/>
    </w:p>
    <w:p>
      <w:r>
        <w:t xml:space="preserve">  // @factory L.rectangle(latLngBounds: LatLngBounds, options?: Polyline options)</w:t>
      </w:r>
    </w:p>
    <w:p>
      <w:r>
        <w:t xml:space="preserve">  function rectangle(latLngBounds, options) {</w:t>
      </w:r>
    </w:p>
    <w:p>
      <w:r>
        <w:t xml:space="preserve">  </w:t>
        <w:tab/>
        <w:t>return new Rectangle(latLngBounds, options);</w:t>
      </w:r>
    </w:p>
    <w:p>
      <w:r>
        <w:t xml:space="preserve">  }</w:t>
      </w:r>
    </w:p>
    <w:p>
      <w:r/>
    </w:p>
    <w:p>
      <w:r>
        <w:t xml:space="preserve">  SVG.create = create;</w:t>
      </w:r>
    </w:p>
    <w:p>
      <w:r>
        <w:t xml:space="preserve">  SVG.pointsToPath = pointsToPath;</w:t>
      </w:r>
    </w:p>
    <w:p>
      <w:r/>
    </w:p>
    <w:p>
      <w:r>
        <w:t xml:space="preserve">  GeoJSON.geometryToLayer = geometryToLayer;</w:t>
      </w:r>
    </w:p>
    <w:p>
      <w:r>
        <w:t xml:space="preserve">  GeoJSON.coordsToLatLng = coordsToLatLng;</w:t>
      </w:r>
    </w:p>
    <w:p>
      <w:r>
        <w:t xml:space="preserve">  GeoJSON.coordsToLatLngs = coordsToLatLngs;</w:t>
      </w:r>
    </w:p>
    <w:p>
      <w:r>
        <w:t xml:space="preserve">  GeoJSON.latLngToCoords = latLngToCoords;</w:t>
      </w:r>
    </w:p>
    <w:p>
      <w:r>
        <w:t xml:space="preserve">  GeoJSON.latLngsToCoords = latLngsToCoords;</w:t>
      </w:r>
    </w:p>
    <w:p>
      <w:r>
        <w:t xml:space="preserve">  GeoJSON.getFeature = getFeature;</w:t>
      </w:r>
    </w:p>
    <w:p>
      <w:r>
        <w:t xml:space="preserve">  GeoJSON.asFeature = asFeature;</w:t>
      </w:r>
    </w:p>
    <w:p>
      <w:r/>
    </w:p>
    <w:p>
      <w:r>
        <w:t xml:space="preserve">  /*</w:t>
      </w:r>
    </w:p>
    <w:p>
      <w:r>
        <w:t xml:space="preserve">   * L.Handler.BoxZoom is used to add shift-drag zoom interaction to the map</w:t>
      </w:r>
    </w:p>
    <w:p>
      <w:r>
        <w:t xml:space="preserve">   * (zoom to a selected bounding box), enabled by default.</w:t>
      </w:r>
    </w:p>
    <w:p>
      <w:r>
        <w:t xml:space="preserve">   */</w:t>
      </w:r>
    </w:p>
    <w:p>
      <w:r/>
    </w:p>
    <w:p>
      <w:r>
        <w:t xml:space="preserve">  // @namespace Map</w:t>
      </w:r>
    </w:p>
    <w:p>
      <w:r>
        <w:t xml:space="preserve">  // @section Interaction Options</w:t>
      </w:r>
    </w:p>
    <w:p>
      <w:r>
        <w:t xml:space="preserve">  Map.mergeOptions({</w:t>
      </w:r>
    </w:p>
    <w:p>
      <w:r>
        <w:t xml:space="preserve">  </w:t>
        <w:tab/>
        <w:t>// @option boxZoom: Boolean = true</w:t>
      </w:r>
    </w:p>
    <w:p>
      <w:r>
        <w:t xml:space="preserve">  </w:t>
        <w:tab/>
        <w:t>// Whether the map can be zoomed to a rectangular area specified by</w:t>
      </w:r>
    </w:p>
    <w:p>
      <w:r>
        <w:t xml:space="preserve">  </w:t>
        <w:tab/>
        <w:t>// dragging the mouse while pressing the shift key.</w:t>
      </w:r>
    </w:p>
    <w:p>
      <w:r>
        <w:t xml:space="preserve">  </w:t>
        <w:tab/>
        <w:t>boxZoom: true</w:t>
      </w:r>
    </w:p>
    <w:p>
      <w:r>
        <w:t xml:space="preserve">  });</w:t>
      </w:r>
    </w:p>
    <w:p>
      <w:r/>
    </w:p>
    <w:p>
      <w:r>
        <w:t xml:space="preserve">  var BoxZoom = Handler.extend({</w:t>
      </w:r>
    </w:p>
    <w:p>
      <w:r>
        <w:t xml:space="preserve">  </w:t>
        <w:tab/>
        <w:t>initialize: function (map) {</w:t>
      </w:r>
    </w:p>
    <w:p>
      <w:r>
        <w:t xml:space="preserve">  </w:t>
        <w:tab/>
        <w:tab/>
        <w:t>this._map = map;</w:t>
      </w:r>
    </w:p>
    <w:p>
      <w:r>
        <w:t xml:space="preserve">  </w:t>
        <w:tab/>
        <w:tab/>
        <w:t>this._container = map._container;</w:t>
      </w:r>
    </w:p>
    <w:p>
      <w:r>
        <w:t xml:space="preserve">  </w:t>
        <w:tab/>
        <w:tab/>
        <w:t>this._pane = map._panes.overlayPane;</w:t>
      </w:r>
    </w:p>
    <w:p>
      <w:r>
        <w:t xml:space="preserve">  </w:t>
        <w:tab/>
        <w:tab/>
        <w:t>this._resetStateTimeout = 0;</w:t>
      </w:r>
    </w:p>
    <w:p>
      <w:r>
        <w:t xml:space="preserve">  </w:t>
        <w:tab/>
        <w:tab/>
        <w:t>map.on('unload', this._destroy, this);</w:t>
      </w:r>
    </w:p>
    <w:p>
      <w:r>
        <w:t xml:space="preserve">  </w:t>
        <w:tab/>
        <w:t>},</w:t>
      </w:r>
    </w:p>
    <w:p>
      <w:r/>
    </w:p>
    <w:p>
      <w:r>
        <w:t xml:space="preserve">  </w:t>
        <w:tab/>
        <w:t>addHooks: function () {</w:t>
      </w:r>
    </w:p>
    <w:p>
      <w:r>
        <w:t xml:space="preserve">  </w:t>
        <w:tab/>
        <w:tab/>
        <w:t>on(this._container, 'mousedown', this._onMouseDown, this);</w:t>
      </w:r>
    </w:p>
    <w:p>
      <w:r>
        <w:t xml:space="preserve">  </w:t>
        <w:tab/>
        <w:t>},</w:t>
      </w:r>
    </w:p>
    <w:p>
      <w:r/>
    </w:p>
    <w:p>
      <w:r>
        <w:t xml:space="preserve">  </w:t>
        <w:tab/>
        <w:t>removeHooks: function () {</w:t>
      </w:r>
    </w:p>
    <w:p>
      <w:r>
        <w:t xml:space="preserve">  </w:t>
        <w:tab/>
        <w:tab/>
        <w:t>off(this._container, 'mousedown', this._onMouseDown, this);</w:t>
      </w:r>
    </w:p>
    <w:p>
      <w:r>
        <w:t xml:space="preserve">  </w:t>
        <w:tab/>
        <w:t>},</w:t>
      </w:r>
    </w:p>
    <w:p>
      <w:r/>
    </w:p>
    <w:p>
      <w:r>
        <w:t xml:space="preserve">  </w:t>
        <w:tab/>
        <w:t>moved: function () {</w:t>
      </w:r>
    </w:p>
    <w:p>
      <w:r>
        <w:t xml:space="preserve">  </w:t>
        <w:tab/>
        <w:tab/>
        <w:t>return this._moved;</w:t>
      </w:r>
    </w:p>
    <w:p>
      <w:r>
        <w:t xml:space="preserve">  </w:t>
        <w:tab/>
        <w:t>},</w:t>
      </w:r>
    </w:p>
    <w:p>
      <w:r/>
    </w:p>
    <w:p>
      <w:r>
        <w:t xml:space="preserve">  </w:t>
        <w:tab/>
        <w:t>_destroy: function () {</w:t>
      </w:r>
    </w:p>
    <w:p>
      <w:r>
        <w:t xml:space="preserve">  </w:t>
        <w:tab/>
        <w:tab/>
        <w:t>remove(this._pane);</w:t>
      </w:r>
    </w:p>
    <w:p>
      <w:r>
        <w:t xml:space="preserve">  </w:t>
        <w:tab/>
        <w:tab/>
        <w:t>delete this._pane;</w:t>
      </w:r>
    </w:p>
    <w:p>
      <w:r>
        <w:t xml:space="preserve">  </w:t>
        <w:tab/>
        <w:t>},</w:t>
      </w:r>
    </w:p>
    <w:p>
      <w:r/>
    </w:p>
    <w:p>
      <w:r>
        <w:t xml:space="preserve">  </w:t>
        <w:tab/>
        <w:t>_resetState: function () {</w:t>
      </w:r>
    </w:p>
    <w:p>
      <w:r>
        <w:t xml:space="preserve">  </w:t>
        <w:tab/>
        <w:tab/>
        <w:t>this._resetStateTimeout = 0;</w:t>
      </w:r>
    </w:p>
    <w:p>
      <w:r>
        <w:t xml:space="preserve">  </w:t>
        <w:tab/>
        <w:tab/>
        <w:t>this._moved = false;</w:t>
      </w:r>
    </w:p>
    <w:p>
      <w:r>
        <w:t xml:space="preserve">  </w:t>
        <w:tab/>
        <w:t>},</w:t>
      </w:r>
    </w:p>
    <w:p>
      <w:r/>
    </w:p>
    <w:p>
      <w:r>
        <w:t xml:space="preserve">  </w:t>
        <w:tab/>
        <w:t>_clearDeferredResetState: function () {</w:t>
      </w:r>
    </w:p>
    <w:p>
      <w:r>
        <w:t xml:space="preserve">  </w:t>
        <w:tab/>
        <w:tab/>
        <w:t>if (this._resetStateTimeout !== 0) {</w:t>
      </w:r>
    </w:p>
    <w:p>
      <w:r>
        <w:t xml:space="preserve">  </w:t>
        <w:tab/>
        <w:tab/>
        <w:tab/>
        <w:t>clearTimeout(this._resetStateTimeout);</w:t>
      </w:r>
    </w:p>
    <w:p>
      <w:r>
        <w:t xml:space="preserve">  </w:t>
        <w:tab/>
        <w:tab/>
        <w:tab/>
        <w:t>this._resetStateTimeout = 0;</w:t>
      </w:r>
    </w:p>
    <w:p>
      <w:r>
        <w:t xml:space="preserve">  </w:t>
        <w:tab/>
        <w:tab/>
        <w:t>}</w:t>
      </w:r>
    </w:p>
    <w:p>
      <w:r>
        <w:t xml:space="preserve">  </w:t>
        <w:tab/>
        <w:t>},</w:t>
      </w:r>
    </w:p>
    <w:p>
      <w:r/>
    </w:p>
    <w:p>
      <w:r>
        <w:t xml:space="preserve">  </w:t>
        <w:tab/>
        <w:t>_onMouseDown: function (e) {</w:t>
      </w:r>
    </w:p>
    <w:p>
      <w:r>
        <w:t xml:space="preserve">  </w:t>
        <w:tab/>
        <w:tab/>
        <w:t>if (!e.shiftKey || ((e.which !== 1) &amp;&amp; (e.button !== 1))) { return false; }</w:t>
      </w:r>
    </w:p>
    <w:p>
      <w:r/>
    </w:p>
    <w:p>
      <w:r>
        <w:t xml:space="preserve">  </w:t>
        <w:tab/>
        <w:tab/>
        <w:t>// Clear the deferred resetState if it hasn't executed yet, otherwise it</w:t>
      </w:r>
    </w:p>
    <w:p>
      <w:r>
        <w:t xml:space="preserve">  </w:t>
        <w:tab/>
        <w:tab/>
        <w:t>// will interrupt the interaction and orphan a box element in the container.</w:t>
      </w:r>
    </w:p>
    <w:p>
      <w:r>
        <w:t xml:space="preserve">  </w:t>
        <w:tab/>
        <w:tab/>
        <w:t>this._clearDeferredResetState();</w:t>
      </w:r>
    </w:p>
    <w:p>
      <w:r>
        <w:t xml:space="preserve">  </w:t>
        <w:tab/>
        <w:tab/>
        <w:t>this._resetState();</w:t>
      </w:r>
    </w:p>
    <w:p>
      <w:r/>
    </w:p>
    <w:p>
      <w:r>
        <w:t xml:space="preserve">  </w:t>
        <w:tab/>
        <w:tab/>
        <w:t>disableTextSelection();</w:t>
      </w:r>
    </w:p>
    <w:p>
      <w:r>
        <w:t xml:space="preserve">  </w:t>
        <w:tab/>
        <w:tab/>
        <w:t>disableImageDrag();</w:t>
      </w:r>
    </w:p>
    <w:p>
      <w:r/>
    </w:p>
    <w:p>
      <w:r>
        <w:t xml:space="preserve">  </w:t>
        <w:tab/>
        <w:tab/>
        <w:t>this._startPoint = this._map.mouseEventToContainerPoint(e);</w:t>
      </w:r>
    </w:p>
    <w:p>
      <w:r/>
    </w:p>
    <w:p>
      <w:r>
        <w:t xml:space="preserve">  </w:t>
        <w:tab/>
        <w:tab/>
        <w:t>on(document, {</w:t>
      </w:r>
    </w:p>
    <w:p>
      <w:r>
        <w:t xml:space="preserve">  </w:t>
        <w:tab/>
        <w:tab/>
        <w:tab/>
        <w:t>contextmenu: stop,</w:t>
      </w:r>
    </w:p>
    <w:p>
      <w:r>
        <w:t xml:space="preserve">  </w:t>
        <w:tab/>
        <w:tab/>
        <w:tab/>
        <w:t>mousemove: this._onMouseMove,</w:t>
      </w:r>
    </w:p>
    <w:p>
      <w:r>
        <w:t xml:space="preserve">  </w:t>
        <w:tab/>
        <w:tab/>
        <w:tab/>
        <w:t>mouseup: this._onMouseUp,</w:t>
      </w:r>
    </w:p>
    <w:p>
      <w:r>
        <w:t xml:space="preserve">  </w:t>
        <w:tab/>
        <w:tab/>
        <w:tab/>
        <w:t>keydown: this._onKeyDown</w:t>
      </w:r>
    </w:p>
    <w:p>
      <w:r>
        <w:t xml:space="preserve">  </w:t>
        <w:tab/>
        <w:tab/>
        <w:t>}, this);</w:t>
      </w:r>
    </w:p>
    <w:p>
      <w:r>
        <w:t xml:space="preserve">  </w:t>
        <w:tab/>
        <w:t>},</w:t>
      </w:r>
    </w:p>
    <w:p>
      <w:r/>
    </w:p>
    <w:p>
      <w:r>
        <w:t xml:space="preserve">  </w:t>
        <w:tab/>
        <w:t>_onMouseMove: function (e) {</w:t>
      </w:r>
    </w:p>
    <w:p>
      <w:r>
        <w:t xml:space="preserve">  </w:t>
        <w:tab/>
        <w:tab/>
        <w:t>if (!this._moved) {</w:t>
      </w:r>
    </w:p>
    <w:p>
      <w:r>
        <w:t xml:space="preserve">  </w:t>
        <w:tab/>
        <w:tab/>
        <w:tab/>
        <w:t>this._moved = true;</w:t>
      </w:r>
    </w:p>
    <w:p>
      <w:r/>
    </w:p>
    <w:p>
      <w:r>
        <w:t xml:space="preserve">  </w:t>
        <w:tab/>
        <w:tab/>
        <w:tab/>
        <w:t>this._box = create$1('div', 'leaflet-zoom-box', this._container);</w:t>
      </w:r>
    </w:p>
    <w:p>
      <w:r>
        <w:t xml:space="preserve">  </w:t>
        <w:tab/>
        <w:tab/>
        <w:tab/>
        <w:t>addClass(this._container, 'leaflet-crosshair');</w:t>
      </w:r>
    </w:p>
    <w:p>
      <w:r/>
    </w:p>
    <w:p>
      <w:r>
        <w:t xml:space="preserve">  </w:t>
        <w:tab/>
        <w:tab/>
        <w:tab/>
        <w:t>this._map.fire('boxzoomstart');</w:t>
      </w:r>
    </w:p>
    <w:p>
      <w:r>
        <w:t xml:space="preserve">  </w:t>
        <w:tab/>
        <w:tab/>
        <w:t>}</w:t>
      </w:r>
    </w:p>
    <w:p>
      <w:r/>
    </w:p>
    <w:p>
      <w:r>
        <w:t xml:space="preserve">  </w:t>
        <w:tab/>
        <w:tab/>
        <w:t>this._point = this._map.mouseEventToContainerPoint(e);</w:t>
      </w:r>
    </w:p>
    <w:p>
      <w:r/>
    </w:p>
    <w:p>
      <w:r>
        <w:t xml:space="preserve">  </w:t>
        <w:tab/>
        <w:tab/>
        <w:t>var bounds = new Bounds(this._point, this._startPoint),</w:t>
      </w:r>
    </w:p>
    <w:p>
      <w:r>
        <w:t xml:space="preserve">  </w:t>
        <w:tab/>
        <w:tab/>
        <w:t xml:space="preserve">    size = bounds.getSize();</w:t>
      </w:r>
    </w:p>
    <w:p>
      <w:r/>
    </w:p>
    <w:p>
      <w:r>
        <w:t xml:space="preserve">  </w:t>
        <w:tab/>
        <w:tab/>
        <w:t>setPosition(this._box, bounds.min);</w:t>
      </w:r>
    </w:p>
    <w:p>
      <w:r/>
    </w:p>
    <w:p>
      <w:r>
        <w:t xml:space="preserve">  </w:t>
        <w:tab/>
        <w:tab/>
        <w:t>this._box.style.width  = size.x + 'px';</w:t>
      </w:r>
    </w:p>
    <w:p>
      <w:r>
        <w:t xml:space="preserve">  </w:t>
        <w:tab/>
        <w:tab/>
        <w:t>this._box.style.height = size.y + 'px';</w:t>
      </w:r>
    </w:p>
    <w:p>
      <w:r>
        <w:t xml:space="preserve">  </w:t>
        <w:tab/>
        <w:t>},</w:t>
      </w:r>
    </w:p>
    <w:p>
      <w:r/>
    </w:p>
    <w:p>
      <w:r>
        <w:t xml:space="preserve">  </w:t>
        <w:tab/>
        <w:t>_finish: function () {</w:t>
      </w:r>
    </w:p>
    <w:p>
      <w:r>
        <w:t xml:space="preserve">  </w:t>
        <w:tab/>
        <w:tab/>
        <w:t>if (this._moved) {</w:t>
      </w:r>
    </w:p>
    <w:p>
      <w:r>
        <w:t xml:space="preserve">  </w:t>
        <w:tab/>
        <w:tab/>
        <w:tab/>
        <w:t>remove(this._box);</w:t>
      </w:r>
    </w:p>
    <w:p>
      <w:r>
        <w:t xml:space="preserve">  </w:t>
        <w:tab/>
        <w:tab/>
        <w:tab/>
        <w:t>removeClass(this._container, 'leaflet-crosshair');</w:t>
      </w:r>
    </w:p>
    <w:p>
      <w:r>
        <w:t xml:space="preserve">  </w:t>
        <w:tab/>
        <w:tab/>
        <w:t>}</w:t>
      </w:r>
    </w:p>
    <w:p>
      <w:r/>
    </w:p>
    <w:p>
      <w:r>
        <w:t xml:space="preserve">  </w:t>
        <w:tab/>
        <w:tab/>
        <w:t>enableTextSelection();</w:t>
      </w:r>
    </w:p>
    <w:p>
      <w:r>
        <w:t xml:space="preserve">  </w:t>
        <w:tab/>
        <w:tab/>
        <w:t>enableImageDrag();</w:t>
      </w:r>
    </w:p>
    <w:p>
      <w:r/>
    </w:p>
    <w:p>
      <w:r>
        <w:t xml:space="preserve">  </w:t>
        <w:tab/>
        <w:tab/>
        <w:t>off(document, {</w:t>
      </w:r>
    </w:p>
    <w:p>
      <w:r>
        <w:t xml:space="preserve">  </w:t>
        <w:tab/>
        <w:tab/>
        <w:tab/>
        <w:t>contextmenu: stop,</w:t>
      </w:r>
    </w:p>
    <w:p>
      <w:r>
        <w:t xml:space="preserve">  </w:t>
        <w:tab/>
        <w:tab/>
        <w:tab/>
        <w:t>mousemove: this._onMouseMove,</w:t>
      </w:r>
    </w:p>
    <w:p>
      <w:r>
        <w:t xml:space="preserve">  </w:t>
        <w:tab/>
        <w:tab/>
        <w:tab/>
        <w:t>mouseup: this._onMouseUp,</w:t>
      </w:r>
    </w:p>
    <w:p>
      <w:r>
        <w:t xml:space="preserve">  </w:t>
        <w:tab/>
        <w:tab/>
        <w:tab/>
        <w:t>keydown: this._onKeyDown</w:t>
      </w:r>
    </w:p>
    <w:p>
      <w:r>
        <w:t xml:space="preserve">  </w:t>
        <w:tab/>
        <w:tab/>
        <w:t>}, this);</w:t>
      </w:r>
    </w:p>
    <w:p>
      <w:r>
        <w:t xml:space="preserve">  </w:t>
        <w:tab/>
        <w:t>},</w:t>
      </w:r>
    </w:p>
    <w:p>
      <w:r/>
    </w:p>
    <w:p>
      <w:r>
        <w:t xml:space="preserve">  </w:t>
        <w:tab/>
        <w:t>_onMouseUp: function (e) {</w:t>
      </w:r>
    </w:p>
    <w:p>
      <w:r>
        <w:t xml:space="preserve">  </w:t>
        <w:tab/>
        <w:tab/>
        <w:t>if ((e.which !== 1) &amp;&amp; (e.button !== 1)) { return; }</w:t>
      </w:r>
    </w:p>
    <w:p>
      <w:r/>
    </w:p>
    <w:p>
      <w:r>
        <w:t xml:space="preserve">  </w:t>
        <w:tab/>
        <w:tab/>
        <w:t>this._finish();</w:t>
      </w:r>
    </w:p>
    <w:p>
      <w:r/>
    </w:p>
    <w:p>
      <w:r>
        <w:t xml:space="preserve">  </w:t>
        <w:tab/>
        <w:tab/>
        <w:t>if (!this._moved) { return; }</w:t>
      </w:r>
    </w:p>
    <w:p>
      <w:r>
        <w:t xml:space="preserve">  </w:t>
        <w:tab/>
        <w:tab/>
        <w:t>// Postpone to next JS tick so internal click event handling</w:t>
      </w:r>
    </w:p>
    <w:p>
      <w:r>
        <w:t xml:space="preserve">  </w:t>
        <w:tab/>
        <w:tab/>
        <w:t>// still see it as "moved".</w:t>
      </w:r>
    </w:p>
    <w:p>
      <w:r>
        <w:t xml:space="preserve">  </w:t>
        <w:tab/>
        <w:tab/>
        <w:t>this._clearDeferredResetState();</w:t>
      </w:r>
    </w:p>
    <w:p>
      <w:r>
        <w:t xml:space="preserve">  </w:t>
        <w:tab/>
        <w:tab/>
        <w:t>this._resetStateTimeout = setTimeout(bind(this._resetState, this), 0);</w:t>
      </w:r>
    </w:p>
    <w:p>
      <w:r/>
    </w:p>
    <w:p>
      <w:r>
        <w:t xml:space="preserve">  </w:t>
        <w:tab/>
        <w:tab/>
        <w:t>var bounds = new LatLngBounds(</w:t>
      </w:r>
    </w:p>
    <w:p>
      <w:r>
        <w:t xml:space="preserve">  </w:t>
        <w:tab/>
        <w:tab/>
        <w:t xml:space="preserve">        this._map.containerPointToLatLng(this._startPoint),</w:t>
      </w:r>
    </w:p>
    <w:p>
      <w:r>
        <w:t xml:space="preserve">  </w:t>
        <w:tab/>
        <w:tab/>
        <w:t xml:space="preserve">        this._map.containerPointToLatLng(this._point));</w:t>
      </w:r>
    </w:p>
    <w:p>
      <w:r/>
    </w:p>
    <w:p>
      <w:r>
        <w:t xml:space="preserve">  </w:t>
        <w:tab/>
        <w:tab/>
        <w:t>this._map</w:t>
      </w:r>
    </w:p>
    <w:p>
      <w:r>
        <w:t xml:space="preserve">  </w:t>
        <w:tab/>
        <w:tab/>
        <w:tab/>
        <w:t>.fitBounds(bounds)</w:t>
      </w:r>
    </w:p>
    <w:p>
      <w:r>
        <w:t xml:space="preserve">  </w:t>
        <w:tab/>
        <w:tab/>
        <w:tab/>
        <w:t>.fire('boxzoomend', {boxZoomBounds: bounds});</w:t>
      </w:r>
    </w:p>
    <w:p>
      <w:r>
        <w:t xml:space="preserve">  </w:t>
        <w:tab/>
        <w:t>},</w:t>
      </w:r>
    </w:p>
    <w:p>
      <w:r/>
    </w:p>
    <w:p>
      <w:r>
        <w:t xml:space="preserve">  </w:t>
        <w:tab/>
        <w:t>_onKeyDown: function (e) {</w:t>
      </w:r>
    </w:p>
    <w:p>
      <w:r>
        <w:t xml:space="preserve">  </w:t>
        <w:tab/>
        <w:tab/>
        <w:t>if (e.keyCode === 27) {</w:t>
      </w:r>
    </w:p>
    <w:p>
      <w:r>
        <w:t xml:space="preserve">  </w:t>
        <w:tab/>
        <w:tab/>
        <w:tab/>
        <w:t>this._finish();</w:t>
      </w:r>
    </w:p>
    <w:p>
      <w:r>
        <w:t xml:space="preserve">  </w:t>
        <w:tab/>
        <w:tab/>
        <w:tab/>
        <w:t>this._clearDeferredResetState();</w:t>
      </w:r>
    </w:p>
    <w:p>
      <w:r>
        <w:t xml:space="preserve">  </w:t>
        <w:tab/>
        <w:tab/>
        <w:tab/>
        <w:t>this._resetState();</w:t>
      </w:r>
    </w:p>
    <w:p>
      <w:r>
        <w:t xml:space="preserve">  </w:t>
        <w:tab/>
        <w:tab/>
        <w:t>}</w:t>
      </w:r>
    </w:p>
    <w:p>
      <w:r>
        <w:t xml:space="preserve">  </w:t>
        <w:tab/>
        <w:t>}</w:t>
      </w:r>
    </w:p>
    <w:p>
      <w:r>
        <w:t xml:space="preserve">  });</w:t>
      </w:r>
    </w:p>
    <w:p>
      <w:r/>
    </w:p>
    <w:p>
      <w:r>
        <w:t xml:space="preserve">  // @section Handlers</w:t>
      </w:r>
    </w:p>
    <w:p>
      <w:r>
        <w:t xml:space="preserve">  // @property boxZoom: Handler</w:t>
      </w:r>
    </w:p>
    <w:p>
      <w:r>
        <w:t xml:space="preserve">  // Box (shift-drag with mouse) zoom handler.</w:t>
      </w:r>
    </w:p>
    <w:p>
      <w:r>
        <w:t xml:space="preserve">  Map.addInitHook('addHandler', 'boxZoom', BoxZoom);</w:t>
      </w:r>
    </w:p>
    <w:p>
      <w:r/>
    </w:p>
    <w:p>
      <w:r>
        <w:t xml:space="preserve">  /*</w:t>
      </w:r>
    </w:p>
    <w:p>
      <w:r>
        <w:t xml:space="preserve">   * L.Handler.DoubleClickZoom is used to handle double-click zoom on the map, enabled by default.</w:t>
      </w:r>
    </w:p>
    <w:p>
      <w:r>
        <w:t xml:space="preserve">   */</w:t>
      </w:r>
    </w:p>
    <w:p>
      <w:r/>
    </w:p>
    <w:p>
      <w:r>
        <w:t xml:space="preserve">  // @namespace Map</w:t>
      </w:r>
    </w:p>
    <w:p>
      <w:r>
        <w:t xml:space="preserve">  // @section Interaction Options</w:t>
      </w:r>
    </w:p>
    <w:p>
      <w:r/>
    </w:p>
    <w:p>
      <w:r>
        <w:t xml:space="preserve">  Map.mergeOptions({</w:t>
      </w:r>
    </w:p>
    <w:p>
      <w:r>
        <w:t xml:space="preserve">  </w:t>
        <w:tab/>
        <w:t>// @option doubleClickZoom: Boolean|String = true</w:t>
      </w:r>
    </w:p>
    <w:p>
      <w:r>
        <w:t xml:space="preserve">  </w:t>
        <w:tab/>
        <w:t>// Whether the map can be zoomed in by double clicking on it and</w:t>
      </w:r>
    </w:p>
    <w:p>
      <w:r>
        <w:t xml:space="preserve">  </w:t>
        <w:tab/>
        <w:t>// zoomed out by double clicking while holding shift. If passed</w:t>
      </w:r>
    </w:p>
    <w:p>
      <w:r>
        <w:t xml:space="preserve">  </w:t>
        <w:tab/>
        <w:t>// `'center'`, double-click zoom will zoom to the center of the</w:t>
      </w:r>
    </w:p>
    <w:p>
      <w:r>
        <w:t xml:space="preserve">  </w:t>
        <w:tab/>
        <w:t>//  view regardless of where the mouse was.</w:t>
      </w:r>
    </w:p>
    <w:p>
      <w:r>
        <w:t xml:space="preserve">  </w:t>
        <w:tab/>
        <w:t>doubleClickZoom: true</w:t>
      </w:r>
    </w:p>
    <w:p>
      <w:r>
        <w:t xml:space="preserve">  });</w:t>
      </w:r>
    </w:p>
    <w:p>
      <w:r/>
    </w:p>
    <w:p>
      <w:r>
        <w:t xml:space="preserve">  var DoubleClickZoom = Handler.extend({</w:t>
      </w:r>
    </w:p>
    <w:p>
      <w:r>
        <w:t xml:space="preserve">  </w:t>
        <w:tab/>
        <w:t>addHooks: function () {</w:t>
      </w:r>
    </w:p>
    <w:p>
      <w:r>
        <w:t xml:space="preserve">  </w:t>
        <w:tab/>
        <w:tab/>
        <w:t>this._map.on('dblclick', this._onDoubleClick, this);</w:t>
      </w:r>
    </w:p>
    <w:p>
      <w:r>
        <w:t xml:space="preserve">  </w:t>
        <w:tab/>
        <w:t>},</w:t>
      </w:r>
    </w:p>
    <w:p>
      <w:r/>
    </w:p>
    <w:p>
      <w:r>
        <w:t xml:space="preserve">  </w:t>
        <w:tab/>
        <w:t>removeHooks: function () {</w:t>
      </w:r>
    </w:p>
    <w:p>
      <w:r>
        <w:t xml:space="preserve">  </w:t>
        <w:tab/>
        <w:tab/>
        <w:t>this._map.off('dblclick', this._onDoubleClick, this);</w:t>
      </w:r>
    </w:p>
    <w:p>
      <w:r>
        <w:t xml:space="preserve">  </w:t>
        <w:tab/>
        <w:t>},</w:t>
      </w:r>
    </w:p>
    <w:p>
      <w:r/>
    </w:p>
    <w:p>
      <w:r>
        <w:t xml:space="preserve">  </w:t>
        <w:tab/>
        <w:t>_onDoubleClick: function (e) {</w:t>
      </w:r>
    </w:p>
    <w:p>
      <w:r>
        <w:t xml:space="preserve">  </w:t>
        <w:tab/>
        <w:tab/>
        <w:t>var map = this._map,</w:t>
      </w:r>
    </w:p>
    <w:p>
      <w:r>
        <w:t xml:space="preserve">  </w:t>
        <w:tab/>
        <w:tab/>
        <w:t xml:space="preserve">    oldZoom = map.getZoom(),</w:t>
      </w:r>
    </w:p>
    <w:p>
      <w:r>
        <w:t xml:space="preserve">  </w:t>
        <w:tab/>
        <w:tab/>
        <w:t xml:space="preserve">    delta = map.options.zoomDelta,</w:t>
      </w:r>
    </w:p>
    <w:p>
      <w:r>
        <w:t xml:space="preserve">  </w:t>
        <w:tab/>
        <w:tab/>
        <w:t xml:space="preserve">    zoom = e.originalEvent.shiftKey ? oldZoom - delta : oldZoom + delta;</w:t>
      </w:r>
    </w:p>
    <w:p>
      <w:r/>
    </w:p>
    <w:p>
      <w:r>
        <w:t xml:space="preserve">  </w:t>
        <w:tab/>
        <w:tab/>
        <w:t>if (map.options.doubleClickZoom === 'center') {</w:t>
      </w:r>
    </w:p>
    <w:p>
      <w:r>
        <w:t xml:space="preserve">  </w:t>
        <w:tab/>
        <w:tab/>
        <w:tab/>
        <w:t>map.setZoom(zoom);</w:t>
      </w:r>
    </w:p>
    <w:p>
      <w:r>
        <w:t xml:space="preserve">  </w:t>
        <w:tab/>
        <w:tab/>
        <w:t>} else {</w:t>
      </w:r>
    </w:p>
    <w:p>
      <w:r>
        <w:t xml:space="preserve">  </w:t>
        <w:tab/>
        <w:tab/>
        <w:tab/>
        <w:t>map.setZoomAround(e.containerPoint, zoom);</w:t>
      </w:r>
    </w:p>
    <w:p>
      <w:r>
        <w:t xml:space="preserve">  </w:t>
        <w:tab/>
        <w:tab/>
        <w:t>}</w:t>
      </w:r>
    </w:p>
    <w:p>
      <w:r>
        <w:t xml:space="preserve">  </w:t>
        <w:tab/>
        <w:t>}</w:t>
      </w:r>
    </w:p>
    <w:p>
      <w:r>
        <w:t xml:space="preserve">  });</w:t>
      </w:r>
    </w:p>
    <w:p>
      <w:r/>
    </w:p>
    <w:p>
      <w:r>
        <w:t xml:space="preserve">  // @section Handlers</w:t>
      </w:r>
    </w:p>
    <w:p>
      <w:r>
        <w:t xml:space="preserve">  //</w:t>
      </w:r>
    </w:p>
    <w:p>
      <w:r>
        <w:t xml:space="preserve">  // Map properties include interaction handlers that allow you to control</w:t>
      </w:r>
    </w:p>
    <w:p>
      <w:r>
        <w:t xml:space="preserve">  // interaction behavior in runtime, enabling or disabling certain features such</w:t>
      </w:r>
    </w:p>
    <w:p>
      <w:r>
        <w:t xml:space="preserve">  // as dragging or touch zoom (see `Handler` methods). For example:</w:t>
      </w:r>
    </w:p>
    <w:p>
      <w:r>
        <w:t xml:space="preserve">  //</w:t>
      </w:r>
    </w:p>
    <w:p>
      <w:r>
        <w:t xml:space="preserve">  // ```js</w:t>
      </w:r>
    </w:p>
    <w:p>
      <w:r>
        <w:t xml:space="preserve">  // map.doubleClickZoom.disable();</w:t>
      </w:r>
    </w:p>
    <w:p>
      <w:r>
        <w:t xml:space="preserve">  // ```</w:t>
      </w:r>
    </w:p>
    <w:p>
      <w:r>
        <w:t xml:space="preserve">  //</w:t>
      </w:r>
    </w:p>
    <w:p>
      <w:r>
        <w:t xml:space="preserve">  // @property doubleClickZoom: Handler</w:t>
      </w:r>
    </w:p>
    <w:p>
      <w:r>
        <w:t xml:space="preserve">  // Double click zoom handler.</w:t>
      </w:r>
    </w:p>
    <w:p>
      <w:r>
        <w:t xml:space="preserve">  Map.addInitHook('addHandler', 'doubleClickZoom', DoubleClickZoom);</w:t>
      </w:r>
    </w:p>
    <w:p>
      <w:r/>
    </w:p>
    <w:p>
      <w:r>
        <w:t xml:space="preserve">  /*</w:t>
      </w:r>
    </w:p>
    <w:p>
      <w:r>
        <w:t xml:space="preserve">   * L.Handler.MapDrag is used to make the map draggable (with panning inertia), enabled by default.</w:t>
      </w:r>
    </w:p>
    <w:p>
      <w:r>
        <w:t xml:space="preserve">   */</w:t>
      </w:r>
    </w:p>
    <w:p>
      <w:r/>
    </w:p>
    <w:p>
      <w:r>
        <w:t xml:space="preserve">  // @namespace Map</w:t>
      </w:r>
    </w:p>
    <w:p>
      <w:r>
        <w:t xml:space="preserve">  // @section Interaction Options</w:t>
      </w:r>
    </w:p>
    <w:p>
      <w:r>
        <w:t xml:space="preserve">  Map.mergeOptions({</w:t>
      </w:r>
    </w:p>
    <w:p>
      <w:r>
        <w:t xml:space="preserve">  </w:t>
        <w:tab/>
        <w:t>// @option dragging: Boolean = true</w:t>
      </w:r>
    </w:p>
    <w:p>
      <w:r>
        <w:t xml:space="preserve">  </w:t>
        <w:tab/>
        <w:t>// Whether the map is draggable with mouse/touch or not.</w:t>
      </w:r>
    </w:p>
    <w:p>
      <w:r>
        <w:t xml:space="preserve">  </w:t>
        <w:tab/>
        <w:t>dragging: true,</w:t>
      </w:r>
    </w:p>
    <w:p>
      <w:r/>
    </w:p>
    <w:p>
      <w:r>
        <w:t xml:space="preserve">  </w:t>
        <w:tab/>
        <w:t>// @section Panning Inertia Options</w:t>
      </w:r>
    </w:p>
    <w:p>
      <w:r>
        <w:t xml:space="preserve">  </w:t>
        <w:tab/>
        <w:t>// @option inertia: Boolean = *</w:t>
      </w:r>
    </w:p>
    <w:p>
      <w:r>
        <w:t xml:space="preserve">  </w:t>
        <w:tab/>
        <w:t>// If enabled, panning of the map will have an inertia effect where</w:t>
      </w:r>
    </w:p>
    <w:p>
      <w:r>
        <w:t xml:space="preserve">  </w:t>
        <w:tab/>
        <w:t>// the map builds momentum while dragging and continues moving in</w:t>
      </w:r>
    </w:p>
    <w:p>
      <w:r>
        <w:t xml:space="preserve">  </w:t>
        <w:tab/>
        <w:t>// the same direction for some time. Feels especially nice on touch</w:t>
      </w:r>
    </w:p>
    <w:p>
      <w:r>
        <w:t xml:space="preserve">  </w:t>
        <w:tab/>
        <w:t>// devices. Enabled by default.</w:t>
      </w:r>
    </w:p>
    <w:p>
      <w:r>
        <w:t xml:space="preserve">  </w:t>
        <w:tab/>
        <w:t>inertia: true,</w:t>
      </w:r>
    </w:p>
    <w:p>
      <w:r/>
    </w:p>
    <w:p>
      <w:r>
        <w:t xml:space="preserve">  </w:t>
        <w:tab/>
        <w:t>// @option inertiaDeceleration: Number = 3000</w:t>
      </w:r>
    </w:p>
    <w:p>
      <w:r>
        <w:t xml:space="preserve">  </w:t>
        <w:tab/>
        <w:t>// The rate with which the inertial movement slows down, in pixels/second².</w:t>
      </w:r>
    </w:p>
    <w:p>
      <w:r>
        <w:t xml:space="preserve">  </w:t>
        <w:tab/>
        <w:t>inertiaDeceleration: 3400, // px/s^2</w:t>
      </w:r>
    </w:p>
    <w:p>
      <w:r/>
    </w:p>
    <w:p>
      <w:r>
        <w:t xml:space="preserve">  </w:t>
        <w:tab/>
        <w:t>// @option inertiaMaxSpeed: Number = Infinity</w:t>
      </w:r>
    </w:p>
    <w:p>
      <w:r>
        <w:t xml:space="preserve">  </w:t>
        <w:tab/>
        <w:t>// Max speed of the inertial movement, in pixels/second.</w:t>
      </w:r>
    </w:p>
    <w:p>
      <w:r>
        <w:t xml:space="preserve">  </w:t>
        <w:tab/>
        <w:t>inertiaMaxSpeed: Infinity, // px/s</w:t>
      </w:r>
    </w:p>
    <w:p>
      <w:r/>
    </w:p>
    <w:p>
      <w:r>
        <w:t xml:space="preserve">  </w:t>
        <w:tab/>
        <w:t>// @option easeLinearity: Number = 0.2</w:t>
      </w:r>
    </w:p>
    <w:p>
      <w:r>
        <w:t xml:space="preserve">  </w:t>
        <w:tab/>
        <w:t>easeLinearity: 0.2,</w:t>
      </w:r>
    </w:p>
    <w:p>
      <w:r/>
    </w:p>
    <w:p>
      <w:r>
        <w:t xml:space="preserve">  </w:t>
        <w:tab/>
        <w:t>// TODO refactor, move to CRS</w:t>
      </w:r>
    </w:p>
    <w:p>
      <w:r>
        <w:t xml:space="preserve">  </w:t>
        <w:tab/>
        <w:t>// @option worldCopyJump: Boolean = false</w:t>
      </w:r>
    </w:p>
    <w:p>
      <w:r>
        <w:t xml:space="preserve">  </w:t>
        <w:tab/>
        <w:t>// With this option enabled, the map tracks when you pan to another "copy"</w:t>
      </w:r>
    </w:p>
    <w:p>
      <w:r>
        <w:t xml:space="preserve">  </w:t>
        <w:tab/>
        <w:t>// of the world and seamlessly jumps to the original one so that all overlays</w:t>
      </w:r>
    </w:p>
    <w:p>
      <w:r>
        <w:t xml:space="preserve">  </w:t>
        <w:tab/>
        <w:t>// like markers and vector layers are still visible.</w:t>
      </w:r>
    </w:p>
    <w:p>
      <w:r>
        <w:t xml:space="preserve">  </w:t>
        <w:tab/>
        <w:t>worldCopyJump: false,</w:t>
      </w:r>
    </w:p>
    <w:p>
      <w:r/>
    </w:p>
    <w:p>
      <w:r>
        <w:t xml:space="preserve">  </w:t>
        <w:tab/>
        <w:t>// @option maxBoundsViscosity: Number = 0.0</w:t>
      </w:r>
    </w:p>
    <w:p>
      <w:r>
        <w:t xml:space="preserve">  </w:t>
        <w:tab/>
        <w:t>// If `maxBounds` is set, this option will control how solid the bounds</w:t>
      </w:r>
    </w:p>
    <w:p>
      <w:r>
        <w:t xml:space="preserve">  </w:t>
        <w:tab/>
        <w:t>// are when dragging the map around. The default value of `0.0` allows the</w:t>
      </w:r>
    </w:p>
    <w:p>
      <w:r>
        <w:t xml:space="preserve">  </w:t>
        <w:tab/>
        <w:t>// user to drag outside the bounds at normal speed, higher values will</w:t>
      </w:r>
    </w:p>
    <w:p>
      <w:r>
        <w:t xml:space="preserve">  </w:t>
        <w:tab/>
        <w:t>// slow down map dragging outside bounds, and `1.0` makes the bounds fully</w:t>
      </w:r>
    </w:p>
    <w:p>
      <w:r>
        <w:t xml:space="preserve">  </w:t>
        <w:tab/>
        <w:t>// solid, preventing the user from dragging outside the bounds.</w:t>
      </w:r>
    </w:p>
    <w:p>
      <w:r>
        <w:t xml:space="preserve">  </w:t>
        <w:tab/>
        <w:t>maxBoundsViscosity: 0.0</w:t>
      </w:r>
    </w:p>
    <w:p>
      <w:r>
        <w:t xml:space="preserve">  });</w:t>
      </w:r>
    </w:p>
    <w:p>
      <w:r/>
    </w:p>
    <w:p>
      <w:r>
        <w:t xml:space="preserve">  var Drag = Handler.extend({</w:t>
      </w:r>
    </w:p>
    <w:p>
      <w:r>
        <w:t xml:space="preserve">  </w:t>
        <w:tab/>
        <w:t>addHooks: function () {</w:t>
      </w:r>
    </w:p>
    <w:p>
      <w:r>
        <w:t xml:space="preserve">  </w:t>
        <w:tab/>
        <w:tab/>
        <w:t>if (!this._draggable) {</w:t>
      </w:r>
    </w:p>
    <w:p>
      <w:r>
        <w:t xml:space="preserve">  </w:t>
        <w:tab/>
        <w:tab/>
        <w:tab/>
        <w:t>var map = this._map;</w:t>
      </w:r>
    </w:p>
    <w:p>
      <w:r/>
    </w:p>
    <w:p>
      <w:r>
        <w:t xml:space="preserve">  </w:t>
        <w:tab/>
        <w:tab/>
        <w:tab/>
        <w:t>this._draggable = new Draggable(map._mapPane, map._container);</w:t>
      </w:r>
    </w:p>
    <w:p>
      <w:r/>
    </w:p>
    <w:p>
      <w:r>
        <w:t xml:space="preserve">  </w:t>
        <w:tab/>
        <w:tab/>
        <w:tab/>
        <w:t>this._draggable.on({</w:t>
      </w:r>
    </w:p>
    <w:p>
      <w:r>
        <w:t xml:space="preserve">  </w:t>
        <w:tab/>
        <w:tab/>
        <w:tab/>
        <w:tab/>
        <w:t>dragstart: this._onDragStart,</w:t>
      </w:r>
    </w:p>
    <w:p>
      <w:r>
        <w:t xml:space="preserve">  </w:t>
        <w:tab/>
        <w:tab/>
        <w:tab/>
        <w:tab/>
        <w:t>drag: this._onDrag,</w:t>
      </w:r>
    </w:p>
    <w:p>
      <w:r>
        <w:t xml:space="preserve">  </w:t>
        <w:tab/>
        <w:tab/>
        <w:tab/>
        <w:tab/>
        <w:t>dragend: this._onDragEnd</w:t>
      </w:r>
    </w:p>
    <w:p>
      <w:r>
        <w:t xml:space="preserve">  </w:t>
        <w:tab/>
        <w:tab/>
        <w:tab/>
        <w:t>}, this);</w:t>
      </w:r>
    </w:p>
    <w:p>
      <w:r/>
    </w:p>
    <w:p>
      <w:r>
        <w:t xml:space="preserve">  </w:t>
        <w:tab/>
        <w:tab/>
        <w:tab/>
        <w:t>this._draggable.on('predrag', this._onPreDragLimit, this);</w:t>
      </w:r>
    </w:p>
    <w:p>
      <w:r>
        <w:t xml:space="preserve">  </w:t>
        <w:tab/>
        <w:tab/>
        <w:tab/>
        <w:t>if (map.options.worldCopyJump) {</w:t>
      </w:r>
    </w:p>
    <w:p>
      <w:r>
        <w:t xml:space="preserve">  </w:t>
        <w:tab/>
        <w:tab/>
        <w:tab/>
        <w:tab/>
        <w:t>this._draggable.on('predrag', this._onPreDragWrap, this);</w:t>
      </w:r>
    </w:p>
    <w:p>
      <w:r>
        <w:t xml:space="preserve">  </w:t>
        <w:tab/>
        <w:tab/>
        <w:tab/>
        <w:tab/>
        <w:t>map.on('zoomend', this._onZoomEnd, this);</w:t>
      </w:r>
    </w:p>
    <w:p>
      <w:r/>
    </w:p>
    <w:p>
      <w:r>
        <w:t xml:space="preserve">  </w:t>
        <w:tab/>
        <w:tab/>
        <w:tab/>
        <w:tab/>
        <w:t>map.whenReady(this._onZoomEnd, this);</w:t>
      </w:r>
    </w:p>
    <w:p>
      <w:r>
        <w:t xml:space="preserve">  </w:t>
        <w:tab/>
        <w:tab/>
        <w:tab/>
        <w:t>}</w:t>
      </w:r>
    </w:p>
    <w:p>
      <w:r>
        <w:t xml:space="preserve">  </w:t>
        <w:tab/>
        <w:tab/>
        <w:t>}</w:t>
      </w:r>
    </w:p>
    <w:p>
      <w:r>
        <w:t xml:space="preserve">  </w:t>
        <w:tab/>
        <w:tab/>
        <w:t>addClass(this._map._container, 'leaflet-grab leaflet-touch-drag');</w:t>
      </w:r>
    </w:p>
    <w:p>
      <w:r>
        <w:t xml:space="preserve">  </w:t>
        <w:tab/>
        <w:tab/>
        <w:t>this._draggable.enable();</w:t>
      </w:r>
    </w:p>
    <w:p>
      <w:r>
        <w:t xml:space="preserve">  </w:t>
        <w:tab/>
        <w:tab/>
        <w:t>this._positions = [];</w:t>
      </w:r>
    </w:p>
    <w:p>
      <w:r>
        <w:t xml:space="preserve">  </w:t>
        <w:tab/>
        <w:tab/>
        <w:t>this._times = [];</w:t>
      </w:r>
    </w:p>
    <w:p>
      <w:r>
        <w:t xml:space="preserve">  </w:t>
        <w:tab/>
        <w:t>},</w:t>
      </w:r>
    </w:p>
    <w:p>
      <w:r/>
    </w:p>
    <w:p>
      <w:r>
        <w:t xml:space="preserve">  </w:t>
        <w:tab/>
        <w:t>removeHooks: function () {</w:t>
      </w:r>
    </w:p>
    <w:p>
      <w:r>
        <w:t xml:space="preserve">  </w:t>
        <w:tab/>
        <w:tab/>
        <w:t>removeClass(this._map._container, 'leaflet-grab');</w:t>
      </w:r>
    </w:p>
    <w:p>
      <w:r>
        <w:t xml:space="preserve">  </w:t>
        <w:tab/>
        <w:tab/>
        <w:t>removeClass(this._map._container, 'leaflet-touch-drag');</w:t>
      </w:r>
    </w:p>
    <w:p>
      <w:r>
        <w:t xml:space="preserve">  </w:t>
        <w:tab/>
        <w:tab/>
        <w:t>this._draggable.disable();</w:t>
      </w:r>
    </w:p>
    <w:p>
      <w:r>
        <w:t xml:space="preserve">  </w:t>
        <w:tab/>
        <w:t>},</w:t>
      </w:r>
    </w:p>
    <w:p>
      <w:r/>
    </w:p>
    <w:p>
      <w:r>
        <w:t xml:space="preserve">  </w:t>
        <w:tab/>
        <w:t>moved: function () {</w:t>
      </w:r>
    </w:p>
    <w:p>
      <w:r>
        <w:t xml:space="preserve">  </w:t>
        <w:tab/>
        <w:tab/>
        <w:t>return this._draggable &amp;&amp; this._draggable._moved;</w:t>
      </w:r>
    </w:p>
    <w:p>
      <w:r>
        <w:t xml:space="preserve">  </w:t>
        <w:tab/>
        <w:t>},</w:t>
      </w:r>
    </w:p>
    <w:p>
      <w:r/>
    </w:p>
    <w:p>
      <w:r>
        <w:t xml:space="preserve">  </w:t>
        <w:tab/>
        <w:t>moving: function () {</w:t>
      </w:r>
    </w:p>
    <w:p>
      <w:r>
        <w:t xml:space="preserve">  </w:t>
        <w:tab/>
        <w:tab/>
        <w:t>return this._draggable &amp;&amp; this._draggable._moving;</w:t>
      </w:r>
    </w:p>
    <w:p>
      <w:r>
        <w:t xml:space="preserve">  </w:t>
        <w:tab/>
        <w:t>},</w:t>
      </w:r>
    </w:p>
    <w:p>
      <w:r/>
    </w:p>
    <w:p>
      <w:r>
        <w:t xml:space="preserve">  </w:t>
        <w:tab/>
        <w:t>_onDragStart: function () {</w:t>
      </w:r>
    </w:p>
    <w:p>
      <w:r>
        <w:t xml:space="preserve">  </w:t>
        <w:tab/>
        <w:tab/>
        <w:t>var map = this._map;</w:t>
      </w:r>
    </w:p>
    <w:p>
      <w:r/>
    </w:p>
    <w:p>
      <w:r>
        <w:t xml:space="preserve">  </w:t>
        <w:tab/>
        <w:tab/>
        <w:t>map._stop();</w:t>
      </w:r>
    </w:p>
    <w:p>
      <w:r>
        <w:t xml:space="preserve">  </w:t>
        <w:tab/>
        <w:tab/>
        <w:t>if (this._map.options.maxBounds &amp;&amp; this._map.options.maxBoundsViscosity) {</w:t>
      </w:r>
    </w:p>
    <w:p>
      <w:r>
        <w:t xml:space="preserve">  </w:t>
        <w:tab/>
        <w:tab/>
        <w:tab/>
        <w:t>var bounds = toLatLngBounds(this._map.options.maxBounds);</w:t>
      </w:r>
    </w:p>
    <w:p>
      <w:r/>
    </w:p>
    <w:p>
      <w:r>
        <w:t xml:space="preserve">  </w:t>
        <w:tab/>
        <w:tab/>
        <w:tab/>
        <w:t>this._offsetLimit = toBounds(</w:t>
      </w:r>
    </w:p>
    <w:p>
      <w:r>
        <w:t xml:space="preserve">  </w:t>
        <w:tab/>
        <w:tab/>
        <w:tab/>
        <w:tab/>
        <w:t>this._map.latLngToContainerPoint(bounds.getNorthWest()).multiplyBy(-1),</w:t>
      </w:r>
    </w:p>
    <w:p>
      <w:r>
        <w:t xml:space="preserve">  </w:t>
        <w:tab/>
        <w:tab/>
        <w:tab/>
        <w:tab/>
        <w:t>this._map.latLngToContainerPoint(bounds.getSouthEast()).multiplyBy(-1)</w:t>
      </w:r>
    </w:p>
    <w:p>
      <w:r>
        <w:t xml:space="preserve">  </w:t>
        <w:tab/>
        <w:tab/>
        <w:tab/>
        <w:tab/>
        <w:tab/>
        <w:t>.add(this._map.getSize()));</w:t>
      </w:r>
    </w:p>
    <w:p>
      <w:r/>
    </w:p>
    <w:p>
      <w:r>
        <w:t xml:space="preserve">  </w:t>
        <w:tab/>
        <w:tab/>
        <w:tab/>
        <w:t>this._viscosity = Math.min(1.0, Math.max(0.0, this._map.options.maxBoundsViscosity));</w:t>
      </w:r>
    </w:p>
    <w:p>
      <w:r>
        <w:t xml:space="preserve">  </w:t>
        <w:tab/>
        <w:tab/>
        <w:t>} else {</w:t>
      </w:r>
    </w:p>
    <w:p>
      <w:r>
        <w:t xml:space="preserve">  </w:t>
        <w:tab/>
        <w:tab/>
        <w:tab/>
        <w:t>this._offsetLimit = null;</w:t>
      </w:r>
    </w:p>
    <w:p>
      <w:r>
        <w:t xml:space="preserve">  </w:t>
        <w:tab/>
        <w:tab/>
        <w:t>}</w:t>
      </w:r>
    </w:p>
    <w:p>
      <w:r/>
    </w:p>
    <w:p>
      <w:r>
        <w:t xml:space="preserve">  </w:t>
        <w:tab/>
        <w:tab/>
        <w:t>map</w:t>
      </w:r>
    </w:p>
    <w:p>
      <w:r>
        <w:t xml:space="preserve">  </w:t>
        <w:tab/>
        <w:tab/>
        <w:t xml:space="preserve">    .fire('movestart')</w:t>
      </w:r>
    </w:p>
    <w:p>
      <w:r>
        <w:t xml:space="preserve">  </w:t>
        <w:tab/>
        <w:tab/>
        <w:t xml:space="preserve">    .fire('dragstart');</w:t>
      </w:r>
    </w:p>
    <w:p>
      <w:r/>
    </w:p>
    <w:p>
      <w:r>
        <w:t xml:space="preserve">  </w:t>
        <w:tab/>
        <w:tab/>
        <w:t>if (map.options.inertia) {</w:t>
      </w:r>
    </w:p>
    <w:p>
      <w:r>
        <w:t xml:space="preserve">  </w:t>
        <w:tab/>
        <w:tab/>
        <w:tab/>
        <w:t>this._positions = [];</w:t>
      </w:r>
    </w:p>
    <w:p>
      <w:r>
        <w:t xml:space="preserve">  </w:t>
        <w:tab/>
        <w:tab/>
        <w:tab/>
        <w:t>this._times = [];</w:t>
      </w:r>
    </w:p>
    <w:p>
      <w:r>
        <w:t xml:space="preserve">  </w:t>
        <w:tab/>
        <w:tab/>
        <w:t>}</w:t>
      </w:r>
    </w:p>
    <w:p>
      <w:r>
        <w:t xml:space="preserve">  </w:t>
        <w:tab/>
        <w:t>},</w:t>
      </w:r>
    </w:p>
    <w:p>
      <w:r/>
    </w:p>
    <w:p>
      <w:r>
        <w:t xml:space="preserve">  </w:t>
        <w:tab/>
        <w:t>_onDrag: function (e) {</w:t>
      </w:r>
    </w:p>
    <w:p>
      <w:r>
        <w:t xml:space="preserve">  </w:t>
        <w:tab/>
        <w:tab/>
        <w:t>if (this._map.options.inertia) {</w:t>
      </w:r>
    </w:p>
    <w:p>
      <w:r>
        <w:t xml:space="preserve">  </w:t>
        <w:tab/>
        <w:tab/>
        <w:tab/>
        <w:t>var time = this._lastTime = +new Date(),</w:t>
      </w:r>
    </w:p>
    <w:p>
      <w:r>
        <w:t xml:space="preserve">  </w:t>
        <w:tab/>
        <w:tab/>
        <w:tab/>
        <w:t xml:space="preserve">    pos = this._lastPos = this._draggable._absPos || this._draggable._newPos;</w:t>
      </w:r>
    </w:p>
    <w:p>
      <w:r/>
    </w:p>
    <w:p>
      <w:r>
        <w:t xml:space="preserve">  </w:t>
        <w:tab/>
        <w:tab/>
        <w:tab/>
        <w:t>this._positions.push(pos);</w:t>
      </w:r>
    </w:p>
    <w:p>
      <w:r>
        <w:t xml:space="preserve">  </w:t>
        <w:tab/>
        <w:tab/>
        <w:tab/>
        <w:t>this._times.push(time);</w:t>
      </w:r>
    </w:p>
    <w:p>
      <w:r/>
    </w:p>
    <w:p>
      <w:r>
        <w:t xml:space="preserve">  </w:t>
        <w:tab/>
        <w:tab/>
        <w:tab/>
        <w:t>this._prunePositions(time);</w:t>
      </w:r>
    </w:p>
    <w:p>
      <w:r>
        <w:t xml:space="preserve">  </w:t>
        <w:tab/>
        <w:tab/>
        <w:t>}</w:t>
      </w:r>
    </w:p>
    <w:p>
      <w:r/>
    </w:p>
    <w:p>
      <w:r>
        <w:t xml:space="preserve">  </w:t>
        <w:tab/>
        <w:tab/>
        <w:t>this._map</w:t>
      </w:r>
    </w:p>
    <w:p>
      <w:r>
        <w:t xml:space="preserve">  </w:t>
        <w:tab/>
        <w:tab/>
        <w:t xml:space="preserve">    .fire('move', e)</w:t>
      </w:r>
    </w:p>
    <w:p>
      <w:r>
        <w:t xml:space="preserve">  </w:t>
        <w:tab/>
        <w:tab/>
        <w:t xml:space="preserve">    .fire('drag', e);</w:t>
      </w:r>
    </w:p>
    <w:p>
      <w:r>
        <w:t xml:space="preserve">  </w:t>
        <w:tab/>
        <w:t>},</w:t>
      </w:r>
    </w:p>
    <w:p>
      <w:r/>
    </w:p>
    <w:p>
      <w:r>
        <w:t xml:space="preserve">  </w:t>
        <w:tab/>
        <w:t>_prunePositions: function (time) {</w:t>
      </w:r>
    </w:p>
    <w:p>
      <w:r>
        <w:t xml:space="preserve">  </w:t>
        <w:tab/>
        <w:tab/>
        <w:t>while (this._positions.length &gt; 1 &amp;&amp; time - this._times[0] &gt; 50) {</w:t>
      </w:r>
    </w:p>
    <w:p>
      <w:r>
        <w:t xml:space="preserve">  </w:t>
        <w:tab/>
        <w:tab/>
        <w:tab/>
        <w:t>this._positions.shift();</w:t>
      </w:r>
    </w:p>
    <w:p>
      <w:r>
        <w:t xml:space="preserve">  </w:t>
        <w:tab/>
        <w:tab/>
        <w:tab/>
        <w:t>this._times.shift();</w:t>
      </w:r>
    </w:p>
    <w:p>
      <w:r>
        <w:t xml:space="preserve">  </w:t>
        <w:tab/>
        <w:tab/>
        <w:t>}</w:t>
      </w:r>
    </w:p>
    <w:p>
      <w:r>
        <w:t xml:space="preserve">  </w:t>
        <w:tab/>
        <w:t>},</w:t>
      </w:r>
    </w:p>
    <w:p>
      <w:r/>
    </w:p>
    <w:p>
      <w:r>
        <w:t xml:space="preserve">  </w:t>
        <w:tab/>
        <w:t>_onZoomEnd: function () {</w:t>
      </w:r>
    </w:p>
    <w:p>
      <w:r>
        <w:t xml:space="preserve">  </w:t>
        <w:tab/>
        <w:tab/>
        <w:t>var pxCenter = this._map.getSize().divideBy(2),</w:t>
      </w:r>
    </w:p>
    <w:p>
      <w:r>
        <w:t xml:space="preserve">  </w:t>
        <w:tab/>
        <w:tab/>
        <w:t xml:space="preserve">    pxWorldCenter = this._map.latLngToLayerPoint([0, 0]);</w:t>
      </w:r>
    </w:p>
    <w:p>
      <w:r/>
    </w:p>
    <w:p>
      <w:r>
        <w:t xml:space="preserve">  </w:t>
        <w:tab/>
        <w:tab/>
        <w:t>this._initialWorldOffset = pxWorldCenter.subtract(pxCenter).x;</w:t>
      </w:r>
    </w:p>
    <w:p>
      <w:r>
        <w:t xml:space="preserve">  </w:t>
        <w:tab/>
        <w:tab/>
        <w:t>this._worldWidth = this._map.getPixelWorldBounds().getSize().x;</w:t>
      </w:r>
    </w:p>
    <w:p>
      <w:r>
        <w:t xml:space="preserve">  </w:t>
        <w:tab/>
        <w:t>},</w:t>
      </w:r>
    </w:p>
    <w:p>
      <w:r/>
    </w:p>
    <w:p>
      <w:r>
        <w:t xml:space="preserve">  </w:t>
        <w:tab/>
        <w:t>_viscousLimit: function (value, threshold) {</w:t>
      </w:r>
    </w:p>
    <w:p>
      <w:r>
        <w:t xml:space="preserve">  </w:t>
        <w:tab/>
        <w:tab/>
        <w:t>return value - (value - threshold) * this._viscosity;</w:t>
      </w:r>
    </w:p>
    <w:p>
      <w:r>
        <w:t xml:space="preserve">  </w:t>
        <w:tab/>
        <w:t>},</w:t>
      </w:r>
    </w:p>
    <w:p>
      <w:r/>
    </w:p>
    <w:p>
      <w:r>
        <w:t xml:space="preserve">  </w:t>
        <w:tab/>
        <w:t>_onPreDragLimit: function () {</w:t>
      </w:r>
    </w:p>
    <w:p>
      <w:r>
        <w:t xml:space="preserve">  </w:t>
        <w:tab/>
        <w:tab/>
        <w:t>if (!this._viscosity || !this._offsetLimit) { return; }</w:t>
      </w:r>
    </w:p>
    <w:p>
      <w:r/>
    </w:p>
    <w:p>
      <w:r>
        <w:t xml:space="preserve">  </w:t>
        <w:tab/>
        <w:tab/>
        <w:t>var offset = this._draggable._newPos.subtract(this._draggable._startPos);</w:t>
      </w:r>
    </w:p>
    <w:p>
      <w:r/>
    </w:p>
    <w:p>
      <w:r>
        <w:t xml:space="preserve">  </w:t>
        <w:tab/>
        <w:tab/>
        <w:t>var limit = this._offsetLimit;</w:t>
      </w:r>
    </w:p>
    <w:p>
      <w:r>
        <w:t xml:space="preserve">  </w:t>
        <w:tab/>
        <w:tab/>
        <w:t>if (offset.x &lt; limit.min.x) { offset.x = this._viscousLimit(offset.x, limit.min.x); }</w:t>
      </w:r>
    </w:p>
    <w:p>
      <w:r>
        <w:t xml:space="preserve">  </w:t>
        <w:tab/>
        <w:tab/>
        <w:t>if (offset.y &lt; limit.min.y) { offset.y = this._viscousLimit(offset.y, limit.min.y); }</w:t>
      </w:r>
    </w:p>
    <w:p>
      <w:r>
        <w:t xml:space="preserve">  </w:t>
        <w:tab/>
        <w:tab/>
        <w:t>if (offset.x &gt; limit.max.x) { offset.x = this._viscousLimit(offset.x, limit.max.x); }</w:t>
      </w:r>
    </w:p>
    <w:p>
      <w:r>
        <w:t xml:space="preserve">  </w:t>
        <w:tab/>
        <w:tab/>
        <w:t>if (offset.y &gt; limit.max.y) { offset.y = this._viscousLimit(offset.y, limit.max.y); }</w:t>
      </w:r>
    </w:p>
    <w:p>
      <w:r/>
    </w:p>
    <w:p>
      <w:r>
        <w:t xml:space="preserve">  </w:t>
        <w:tab/>
        <w:tab/>
        <w:t>this._draggable._newPos = this._draggable._startPos.add(offset);</w:t>
      </w:r>
    </w:p>
    <w:p>
      <w:r>
        <w:t xml:space="preserve">  </w:t>
        <w:tab/>
        <w:t>},</w:t>
      </w:r>
    </w:p>
    <w:p>
      <w:r/>
    </w:p>
    <w:p>
      <w:r>
        <w:t xml:space="preserve">  </w:t>
        <w:tab/>
        <w:t>_onPreDragWrap: function () {</w:t>
      </w:r>
    </w:p>
    <w:p>
      <w:r>
        <w:t xml:space="preserve">  </w:t>
        <w:tab/>
        <w:tab/>
        <w:t>// TODO refactor to be able to adjust map pane position after zoom</w:t>
      </w:r>
    </w:p>
    <w:p>
      <w:r>
        <w:t xml:space="preserve">  </w:t>
        <w:tab/>
        <w:tab/>
        <w:t>var worldWidth = this._worldWidth,</w:t>
      </w:r>
    </w:p>
    <w:p>
      <w:r>
        <w:t xml:space="preserve">  </w:t>
        <w:tab/>
        <w:tab/>
        <w:t xml:space="preserve">    halfWidth = Math.round(worldWidth / 2),</w:t>
      </w:r>
    </w:p>
    <w:p>
      <w:r>
        <w:t xml:space="preserve">  </w:t>
        <w:tab/>
        <w:tab/>
        <w:t xml:space="preserve">    dx = this._initialWorldOffset,</w:t>
      </w:r>
    </w:p>
    <w:p>
      <w:r>
        <w:t xml:space="preserve">  </w:t>
        <w:tab/>
        <w:tab/>
        <w:t xml:space="preserve">    x = this._draggable._newPos.x,</w:t>
      </w:r>
    </w:p>
    <w:p>
      <w:r>
        <w:t xml:space="preserve">  </w:t>
        <w:tab/>
        <w:tab/>
        <w:t xml:space="preserve">    newX1 = (x - halfWidth + dx) % worldWidth + halfWidth - dx,</w:t>
      </w:r>
    </w:p>
    <w:p>
      <w:r>
        <w:t xml:space="preserve">  </w:t>
        <w:tab/>
        <w:tab/>
        <w:t xml:space="preserve">    newX2 = (x + halfWidth + dx) % worldWidth - halfWidth - dx,</w:t>
      </w:r>
    </w:p>
    <w:p>
      <w:r>
        <w:t xml:space="preserve">  </w:t>
        <w:tab/>
        <w:tab/>
        <w:t xml:space="preserve">    newX = Math.abs(newX1 + dx) &lt; Math.abs(newX2 + dx) ? newX1 : newX2;</w:t>
      </w:r>
    </w:p>
    <w:p>
      <w:r/>
    </w:p>
    <w:p>
      <w:r>
        <w:t xml:space="preserve">  </w:t>
        <w:tab/>
        <w:tab/>
        <w:t>this._draggable._absPos = this._draggable._newPos.clone();</w:t>
      </w:r>
    </w:p>
    <w:p>
      <w:r>
        <w:t xml:space="preserve">  </w:t>
        <w:tab/>
        <w:tab/>
        <w:t>this._draggable._newPos.x = newX;</w:t>
      </w:r>
    </w:p>
    <w:p>
      <w:r>
        <w:t xml:space="preserve">  </w:t>
        <w:tab/>
        <w:t>},</w:t>
      </w:r>
    </w:p>
    <w:p>
      <w:r/>
    </w:p>
    <w:p>
      <w:r>
        <w:t xml:space="preserve">  </w:t>
        <w:tab/>
        <w:t>_onDragEnd: function (e) {</w:t>
      </w:r>
    </w:p>
    <w:p>
      <w:r>
        <w:t xml:space="preserve">  </w:t>
        <w:tab/>
        <w:tab/>
        <w:t>var map = this._map,</w:t>
      </w:r>
    </w:p>
    <w:p>
      <w:r>
        <w:t xml:space="preserve">  </w:t>
        <w:tab/>
        <w:tab/>
        <w:t xml:space="preserve">    options = map.options,</w:t>
      </w:r>
    </w:p>
    <w:p>
      <w:r/>
    </w:p>
    <w:p>
      <w:r>
        <w:t xml:space="preserve">  </w:t>
        <w:tab/>
        <w:tab/>
        <w:t xml:space="preserve">    noInertia = !options.inertia || e.noInertia || this._times.length &lt; 2;</w:t>
      </w:r>
    </w:p>
    <w:p>
      <w:r/>
    </w:p>
    <w:p>
      <w:r>
        <w:t xml:space="preserve">  </w:t>
        <w:tab/>
        <w:tab/>
        <w:t>map.fire('dragend', e);</w:t>
      </w:r>
    </w:p>
    <w:p>
      <w:r/>
    </w:p>
    <w:p>
      <w:r>
        <w:t xml:space="preserve">  </w:t>
        <w:tab/>
        <w:tab/>
        <w:t>if (noInertia) {</w:t>
      </w:r>
    </w:p>
    <w:p>
      <w:r>
        <w:t xml:space="preserve">  </w:t>
        <w:tab/>
        <w:tab/>
        <w:tab/>
        <w:t>map.fire('moveend');</w:t>
      </w:r>
    </w:p>
    <w:p>
      <w:r/>
    </w:p>
    <w:p>
      <w:r>
        <w:t xml:space="preserve">  </w:t>
        <w:tab/>
        <w:tab/>
        <w:t>} else {</w:t>
      </w:r>
    </w:p>
    <w:p>
      <w:r>
        <w:t xml:space="preserve">  </w:t>
        <w:tab/>
        <w:tab/>
        <w:tab/>
        <w:t>this._prunePositions(+new Date());</w:t>
      </w:r>
    </w:p>
    <w:p>
      <w:r/>
    </w:p>
    <w:p>
      <w:r>
        <w:t xml:space="preserve">  </w:t>
        <w:tab/>
        <w:tab/>
        <w:tab/>
        <w:t>var direction = this._lastPos.subtract(this._positions[0]),</w:t>
      </w:r>
    </w:p>
    <w:p>
      <w:r>
        <w:t xml:space="preserve">  </w:t>
        <w:tab/>
        <w:tab/>
        <w:tab/>
        <w:t xml:space="preserve">    duration = (this._lastTime - this._times[0]) / 1000,</w:t>
      </w:r>
    </w:p>
    <w:p>
      <w:r>
        <w:t xml:space="preserve">  </w:t>
        <w:tab/>
        <w:tab/>
        <w:tab/>
        <w:t xml:space="preserve">    ease = options.easeLinearity,</w:t>
      </w:r>
    </w:p>
    <w:p>
      <w:r/>
    </w:p>
    <w:p>
      <w:r>
        <w:t xml:space="preserve">  </w:t>
        <w:tab/>
        <w:tab/>
        <w:tab/>
        <w:t xml:space="preserve">    speedVector = direction.multiplyBy(ease / duration),</w:t>
      </w:r>
    </w:p>
    <w:p>
      <w:r>
        <w:t xml:space="preserve">  </w:t>
        <w:tab/>
        <w:tab/>
        <w:tab/>
        <w:t xml:space="preserve">    speed = speedVector.distanceTo([0, 0]),</w:t>
      </w:r>
    </w:p>
    <w:p>
      <w:r/>
    </w:p>
    <w:p>
      <w:r>
        <w:t xml:space="preserve">  </w:t>
        <w:tab/>
        <w:tab/>
        <w:tab/>
        <w:t xml:space="preserve">    limitedSpeed = Math.min(options.inertiaMaxSpeed, speed),</w:t>
      </w:r>
    </w:p>
    <w:p>
      <w:r>
        <w:t xml:space="preserve">  </w:t>
        <w:tab/>
        <w:tab/>
        <w:tab/>
        <w:t xml:space="preserve">    limitedSpeedVector = speedVector.multiplyBy(limitedSpeed / speed),</w:t>
      </w:r>
    </w:p>
    <w:p>
      <w:r/>
    </w:p>
    <w:p>
      <w:r>
        <w:t xml:space="preserve">  </w:t>
        <w:tab/>
        <w:tab/>
        <w:tab/>
        <w:t xml:space="preserve">    decelerationDuration = limitedSpeed / (options.inertiaDeceleration * ease),</w:t>
      </w:r>
    </w:p>
    <w:p>
      <w:r>
        <w:t xml:space="preserve">  </w:t>
        <w:tab/>
        <w:tab/>
        <w:tab/>
        <w:t xml:space="preserve">    offset = limitedSpeedVector.multiplyBy(-decelerationDuration / 2).round();</w:t>
      </w:r>
    </w:p>
    <w:p>
      <w:r/>
    </w:p>
    <w:p>
      <w:r>
        <w:t xml:space="preserve">  </w:t>
        <w:tab/>
        <w:tab/>
        <w:tab/>
        <w:t>if (!offset.x &amp;&amp; !offset.y) {</w:t>
      </w:r>
    </w:p>
    <w:p>
      <w:r>
        <w:t xml:space="preserve">  </w:t>
        <w:tab/>
        <w:tab/>
        <w:tab/>
        <w:tab/>
        <w:t>map.fire('moveend');</w:t>
      </w:r>
    </w:p>
    <w:p>
      <w:r/>
    </w:p>
    <w:p>
      <w:r>
        <w:t xml:space="preserve">  </w:t>
        <w:tab/>
        <w:tab/>
        <w:tab/>
        <w:t>} else {</w:t>
      </w:r>
    </w:p>
    <w:p>
      <w:r>
        <w:t xml:space="preserve">  </w:t>
        <w:tab/>
        <w:tab/>
        <w:tab/>
        <w:tab/>
        <w:t>offset = map._limitOffset(offset, map.options.maxBounds);</w:t>
      </w:r>
    </w:p>
    <w:p>
      <w:r/>
    </w:p>
    <w:p>
      <w:r>
        <w:t xml:space="preserve">  </w:t>
        <w:tab/>
        <w:tab/>
        <w:tab/>
        <w:tab/>
        <w:t>requestAnimFrame(function () {</w:t>
      </w:r>
    </w:p>
    <w:p>
      <w:r>
        <w:t xml:space="preserve">  </w:t>
        <w:tab/>
        <w:tab/>
        <w:tab/>
        <w:tab/>
        <w:tab/>
        <w:t>map.panBy(offset, {</w:t>
      </w:r>
    </w:p>
    <w:p>
      <w:r>
        <w:t xml:space="preserve">  </w:t>
        <w:tab/>
        <w:tab/>
        <w:tab/>
        <w:tab/>
        <w:tab/>
        <w:tab/>
        <w:t>duration: decelerationDuration,</w:t>
      </w:r>
    </w:p>
    <w:p>
      <w:r>
        <w:t xml:space="preserve">  </w:t>
        <w:tab/>
        <w:tab/>
        <w:tab/>
        <w:tab/>
        <w:tab/>
        <w:tab/>
        <w:t>easeLinearity: ease,</w:t>
      </w:r>
    </w:p>
    <w:p>
      <w:r>
        <w:t xml:space="preserve">  </w:t>
        <w:tab/>
        <w:tab/>
        <w:tab/>
        <w:tab/>
        <w:tab/>
        <w:tab/>
        <w:t>noMoveStart: true,</w:t>
      </w:r>
    </w:p>
    <w:p>
      <w:r>
        <w:t xml:space="preserve">  </w:t>
        <w:tab/>
        <w:tab/>
        <w:tab/>
        <w:tab/>
        <w:tab/>
        <w:tab/>
        <w:t>animate: true</w:t>
      </w:r>
    </w:p>
    <w:p>
      <w:r>
        <w:t xml:space="preserve">  </w:t>
        <w:tab/>
        <w:tab/>
        <w:tab/>
        <w:tab/>
        <w:tab/>
        <w:t>});</w:t>
      </w:r>
    </w:p>
    <w:p>
      <w:r>
        <w:t xml:space="preserve">  </w:t>
        <w:tab/>
        <w:tab/>
        <w:tab/>
        <w:tab/>
        <w:t>});</w:t>
      </w:r>
    </w:p>
    <w:p>
      <w:r>
        <w:t xml:space="preserve">  </w:t>
        <w:tab/>
        <w:tab/>
        <w:tab/>
        <w:t>}</w:t>
      </w:r>
    </w:p>
    <w:p>
      <w:r>
        <w:t xml:space="preserve">  </w:t>
        <w:tab/>
        <w:tab/>
        <w:t>}</w:t>
      </w:r>
    </w:p>
    <w:p>
      <w:r>
        <w:t xml:space="preserve">  </w:t>
        <w:tab/>
        <w:t>}</w:t>
      </w:r>
    </w:p>
    <w:p>
      <w:r>
        <w:t xml:space="preserve">  });</w:t>
      </w:r>
    </w:p>
    <w:p>
      <w:r/>
    </w:p>
    <w:p>
      <w:r>
        <w:t xml:space="preserve">  // @section Handlers</w:t>
      </w:r>
    </w:p>
    <w:p>
      <w:r>
        <w:t xml:space="preserve">  // @property dragging: Handler</w:t>
      </w:r>
    </w:p>
    <w:p>
      <w:r>
        <w:t xml:space="preserve">  // Map dragging handler (by both mouse and touch).</w:t>
      </w:r>
    </w:p>
    <w:p>
      <w:r>
        <w:t xml:space="preserve">  Map.addInitHook('addHandler', 'dragging', Drag);</w:t>
      </w:r>
    </w:p>
    <w:p>
      <w:r/>
    </w:p>
    <w:p>
      <w:r>
        <w:t xml:space="preserve">  /*</w:t>
      </w:r>
    </w:p>
    <w:p>
      <w:r>
        <w:t xml:space="preserve">   * L.Map.Keyboard is handling keyboard interaction with the map, enabled by default.</w:t>
      </w:r>
    </w:p>
    <w:p>
      <w:r>
        <w:t xml:space="preserve">   */</w:t>
      </w:r>
    </w:p>
    <w:p>
      <w:r/>
    </w:p>
    <w:p>
      <w:r>
        <w:t xml:space="preserve">  // @namespace Map</w:t>
      </w:r>
    </w:p>
    <w:p>
      <w:r>
        <w:t xml:space="preserve">  // @section Keyboard Navigation Options</w:t>
      </w:r>
    </w:p>
    <w:p>
      <w:r>
        <w:t xml:space="preserve">  Map.mergeOptions({</w:t>
      </w:r>
    </w:p>
    <w:p>
      <w:r>
        <w:t xml:space="preserve">  </w:t>
        <w:tab/>
        <w:t>// @option keyboard: Boolean = true</w:t>
      </w:r>
    </w:p>
    <w:p>
      <w:r>
        <w:t xml:space="preserve">  </w:t>
        <w:tab/>
        <w:t>// Makes the map focusable and allows users to navigate the map with keyboard</w:t>
      </w:r>
    </w:p>
    <w:p>
      <w:r>
        <w:t xml:space="preserve">  </w:t>
        <w:tab/>
        <w:t>// arrows and `+`/`-` keys.</w:t>
      </w:r>
    </w:p>
    <w:p>
      <w:r>
        <w:t xml:space="preserve">  </w:t>
        <w:tab/>
        <w:t>keyboard: true,</w:t>
      </w:r>
    </w:p>
    <w:p>
      <w:r/>
    </w:p>
    <w:p>
      <w:r>
        <w:t xml:space="preserve">  </w:t>
        <w:tab/>
        <w:t>// @option keyboardPanDelta: Number = 80</w:t>
      </w:r>
    </w:p>
    <w:p>
      <w:r>
        <w:t xml:space="preserve">  </w:t>
        <w:tab/>
        <w:t>// Amount of pixels to pan when pressing an arrow key.</w:t>
      </w:r>
    </w:p>
    <w:p>
      <w:r>
        <w:t xml:space="preserve">  </w:t>
        <w:tab/>
        <w:t>keyboardPanDelta: 80</w:t>
      </w:r>
    </w:p>
    <w:p>
      <w:r>
        <w:t xml:space="preserve">  });</w:t>
      </w:r>
    </w:p>
    <w:p>
      <w:r/>
    </w:p>
    <w:p>
      <w:r>
        <w:t xml:space="preserve">  var Keyboard = Handler.extend({</w:t>
      </w:r>
    </w:p>
    <w:p>
      <w:r/>
    </w:p>
    <w:p>
      <w:r>
        <w:t xml:space="preserve">  </w:t>
        <w:tab/>
        <w:t>keyCodes: {</w:t>
      </w:r>
    </w:p>
    <w:p>
      <w:r>
        <w:t xml:space="preserve">  </w:t>
        <w:tab/>
        <w:tab/>
        <w:t>left:    [37],</w:t>
      </w:r>
    </w:p>
    <w:p>
      <w:r>
        <w:t xml:space="preserve">  </w:t>
        <w:tab/>
        <w:tab/>
        <w:t>right:   [39],</w:t>
      </w:r>
    </w:p>
    <w:p>
      <w:r>
        <w:t xml:space="preserve">  </w:t>
        <w:tab/>
        <w:tab/>
        <w:t>down:    [40],</w:t>
      </w:r>
    </w:p>
    <w:p>
      <w:r>
        <w:t xml:space="preserve">  </w:t>
        <w:tab/>
        <w:tab/>
        <w:t>up:      [38],</w:t>
      </w:r>
    </w:p>
    <w:p>
      <w:r>
        <w:t xml:space="preserve">  </w:t>
        <w:tab/>
        <w:tab/>
        <w:t>zoomIn:  [187, 107, 61, 171],</w:t>
      </w:r>
    </w:p>
    <w:p>
      <w:r>
        <w:t xml:space="preserve">  </w:t>
        <w:tab/>
        <w:tab/>
        <w:t>zoomOut: [189, 109, 54, 173]</w:t>
      </w:r>
    </w:p>
    <w:p>
      <w:r>
        <w:t xml:space="preserve">  </w:t>
        <w:tab/>
        <w:t>},</w:t>
      </w:r>
    </w:p>
    <w:p>
      <w:r/>
    </w:p>
    <w:p>
      <w:r>
        <w:t xml:space="preserve">  </w:t>
        <w:tab/>
        <w:t>initialize: function (map) {</w:t>
      </w:r>
    </w:p>
    <w:p>
      <w:r>
        <w:t xml:space="preserve">  </w:t>
        <w:tab/>
        <w:tab/>
        <w:t>this._map = map;</w:t>
      </w:r>
    </w:p>
    <w:p>
      <w:r/>
    </w:p>
    <w:p>
      <w:r>
        <w:t xml:space="preserve">  </w:t>
        <w:tab/>
        <w:tab/>
        <w:t>this._setPanDelta(map.options.keyboardPanDelta);</w:t>
      </w:r>
    </w:p>
    <w:p>
      <w:r>
        <w:t xml:space="preserve">  </w:t>
        <w:tab/>
        <w:tab/>
        <w:t>this._setZoomDelta(map.options.zoomDelta);</w:t>
      </w:r>
    </w:p>
    <w:p>
      <w:r>
        <w:t xml:space="preserve">  </w:t>
        <w:tab/>
        <w:t>},</w:t>
      </w:r>
    </w:p>
    <w:p>
      <w:r/>
    </w:p>
    <w:p>
      <w:r>
        <w:t xml:space="preserve">  </w:t>
        <w:tab/>
        <w:t>addHooks: function () {</w:t>
      </w:r>
    </w:p>
    <w:p>
      <w:r>
        <w:t xml:space="preserve">  </w:t>
        <w:tab/>
        <w:tab/>
        <w:t>var container = this._map._container;</w:t>
      </w:r>
    </w:p>
    <w:p>
      <w:r/>
    </w:p>
    <w:p>
      <w:r>
        <w:t xml:space="preserve">  </w:t>
        <w:tab/>
        <w:tab/>
        <w:t>// make the container focusable by tabbing</w:t>
      </w:r>
    </w:p>
    <w:p>
      <w:r>
        <w:t xml:space="preserve">  </w:t>
        <w:tab/>
        <w:tab/>
        <w:t>if (container.tabIndex &lt;= 0) {</w:t>
      </w:r>
    </w:p>
    <w:p>
      <w:r>
        <w:t xml:space="preserve">  </w:t>
        <w:tab/>
        <w:tab/>
        <w:tab/>
        <w:t>container.tabIndex = '0';</w:t>
      </w:r>
    </w:p>
    <w:p>
      <w:r>
        <w:t xml:space="preserve">  </w:t>
        <w:tab/>
        <w:tab/>
        <w:t>}</w:t>
      </w:r>
    </w:p>
    <w:p>
      <w:r/>
    </w:p>
    <w:p>
      <w:r>
        <w:t xml:space="preserve">  </w:t>
        <w:tab/>
        <w:tab/>
        <w:t>on(container, {</w:t>
      </w:r>
    </w:p>
    <w:p>
      <w:r>
        <w:t xml:space="preserve">  </w:t>
        <w:tab/>
        <w:tab/>
        <w:tab/>
        <w:t>focus: this._onFocus,</w:t>
      </w:r>
    </w:p>
    <w:p>
      <w:r>
        <w:t xml:space="preserve">  </w:t>
        <w:tab/>
        <w:tab/>
        <w:tab/>
        <w:t>blur: this._onBlur,</w:t>
      </w:r>
    </w:p>
    <w:p>
      <w:r>
        <w:t xml:space="preserve">  </w:t>
        <w:tab/>
        <w:tab/>
        <w:tab/>
        <w:t>mousedown: this._onMouseDown</w:t>
      </w:r>
    </w:p>
    <w:p>
      <w:r>
        <w:t xml:space="preserve">  </w:t>
        <w:tab/>
        <w:tab/>
        <w:t>}, this);</w:t>
      </w:r>
    </w:p>
    <w:p>
      <w:r/>
    </w:p>
    <w:p>
      <w:r>
        <w:t xml:space="preserve">  </w:t>
        <w:tab/>
        <w:tab/>
        <w:t>this._map.on({</w:t>
      </w:r>
    </w:p>
    <w:p>
      <w:r>
        <w:t xml:space="preserve">  </w:t>
        <w:tab/>
        <w:tab/>
        <w:tab/>
        <w:t>focus: this._addHooks,</w:t>
      </w:r>
    </w:p>
    <w:p>
      <w:r>
        <w:t xml:space="preserve">  </w:t>
        <w:tab/>
        <w:tab/>
        <w:tab/>
        <w:t>blur: this._removeHooks</w:t>
      </w:r>
    </w:p>
    <w:p>
      <w:r>
        <w:t xml:space="preserve">  </w:t>
        <w:tab/>
        <w:tab/>
        <w:t>}, this);</w:t>
      </w:r>
    </w:p>
    <w:p>
      <w:r>
        <w:t xml:space="preserve">  </w:t>
        <w:tab/>
        <w:t>},</w:t>
      </w:r>
    </w:p>
    <w:p>
      <w:r/>
    </w:p>
    <w:p>
      <w:r>
        <w:t xml:space="preserve">  </w:t>
        <w:tab/>
        <w:t>removeHooks: function () {</w:t>
      </w:r>
    </w:p>
    <w:p>
      <w:r>
        <w:t xml:space="preserve">  </w:t>
        <w:tab/>
        <w:tab/>
        <w:t>this._removeHooks();</w:t>
      </w:r>
    </w:p>
    <w:p>
      <w:r/>
    </w:p>
    <w:p>
      <w:r>
        <w:t xml:space="preserve">  </w:t>
        <w:tab/>
        <w:tab/>
        <w:t>off(this._map._container, {</w:t>
      </w:r>
    </w:p>
    <w:p>
      <w:r>
        <w:t xml:space="preserve">  </w:t>
        <w:tab/>
        <w:tab/>
        <w:tab/>
        <w:t>focus: this._onFocus,</w:t>
      </w:r>
    </w:p>
    <w:p>
      <w:r>
        <w:t xml:space="preserve">  </w:t>
        <w:tab/>
        <w:tab/>
        <w:tab/>
        <w:t>blur: this._onBlur,</w:t>
      </w:r>
    </w:p>
    <w:p>
      <w:r>
        <w:t xml:space="preserve">  </w:t>
        <w:tab/>
        <w:tab/>
        <w:tab/>
        <w:t>mousedown: this._onMouseDown</w:t>
      </w:r>
    </w:p>
    <w:p>
      <w:r>
        <w:t xml:space="preserve">  </w:t>
        <w:tab/>
        <w:tab/>
        <w:t>}, this);</w:t>
      </w:r>
    </w:p>
    <w:p>
      <w:r/>
    </w:p>
    <w:p>
      <w:r>
        <w:t xml:space="preserve">  </w:t>
        <w:tab/>
        <w:tab/>
        <w:t>this._map.off({</w:t>
      </w:r>
    </w:p>
    <w:p>
      <w:r>
        <w:t xml:space="preserve">  </w:t>
        <w:tab/>
        <w:tab/>
        <w:tab/>
        <w:t>focus: this._addHooks,</w:t>
      </w:r>
    </w:p>
    <w:p>
      <w:r>
        <w:t xml:space="preserve">  </w:t>
        <w:tab/>
        <w:tab/>
        <w:tab/>
        <w:t>blur: this._removeHooks</w:t>
      </w:r>
    </w:p>
    <w:p>
      <w:r>
        <w:t xml:space="preserve">  </w:t>
        <w:tab/>
        <w:tab/>
        <w:t>}, this);</w:t>
      </w:r>
    </w:p>
    <w:p>
      <w:r>
        <w:t xml:space="preserve">  </w:t>
        <w:tab/>
        <w:t>},</w:t>
      </w:r>
    </w:p>
    <w:p>
      <w:r/>
    </w:p>
    <w:p>
      <w:r>
        <w:t xml:space="preserve">  </w:t>
        <w:tab/>
        <w:t>_onMouseDown: function () {</w:t>
      </w:r>
    </w:p>
    <w:p>
      <w:r>
        <w:t xml:space="preserve">  </w:t>
        <w:tab/>
        <w:tab/>
        <w:t>if (this._focused) { return; }</w:t>
      </w:r>
    </w:p>
    <w:p>
      <w:r/>
    </w:p>
    <w:p>
      <w:r>
        <w:t xml:space="preserve">  </w:t>
        <w:tab/>
        <w:tab/>
        <w:t>var body = document.body,</w:t>
      </w:r>
    </w:p>
    <w:p>
      <w:r>
        <w:t xml:space="preserve">  </w:t>
        <w:tab/>
        <w:tab/>
        <w:t xml:space="preserve">    docEl = document.documentElement,</w:t>
      </w:r>
    </w:p>
    <w:p>
      <w:r>
        <w:t xml:space="preserve">  </w:t>
        <w:tab/>
        <w:tab/>
        <w:t xml:space="preserve">    top = body.scrollTop || docEl.scrollTop,</w:t>
      </w:r>
    </w:p>
    <w:p>
      <w:r>
        <w:t xml:space="preserve">  </w:t>
        <w:tab/>
        <w:tab/>
        <w:t xml:space="preserve">    left = body.scrollLeft || docEl.scrollLeft;</w:t>
      </w:r>
    </w:p>
    <w:p>
      <w:r/>
    </w:p>
    <w:p>
      <w:r>
        <w:t xml:space="preserve">  </w:t>
        <w:tab/>
        <w:tab/>
        <w:t>this._map._container.focus();</w:t>
      </w:r>
    </w:p>
    <w:p>
      <w:r/>
    </w:p>
    <w:p>
      <w:r>
        <w:t xml:space="preserve">  </w:t>
        <w:tab/>
        <w:tab/>
        <w:t>window.scrollTo(left, top);</w:t>
      </w:r>
    </w:p>
    <w:p>
      <w:r>
        <w:t xml:space="preserve">  </w:t>
        <w:tab/>
        <w:t>},</w:t>
      </w:r>
    </w:p>
    <w:p>
      <w:r/>
    </w:p>
    <w:p>
      <w:r>
        <w:t xml:space="preserve">  </w:t>
        <w:tab/>
        <w:t>_onFocus: function () {</w:t>
      </w:r>
    </w:p>
    <w:p>
      <w:r>
        <w:t xml:space="preserve">  </w:t>
        <w:tab/>
        <w:tab/>
        <w:t>this._focused = true;</w:t>
      </w:r>
    </w:p>
    <w:p>
      <w:r>
        <w:t xml:space="preserve">  </w:t>
        <w:tab/>
        <w:tab/>
        <w:t>this._map.fire('focus');</w:t>
      </w:r>
    </w:p>
    <w:p>
      <w:r>
        <w:t xml:space="preserve">  </w:t>
        <w:tab/>
        <w:t>},</w:t>
      </w:r>
    </w:p>
    <w:p>
      <w:r/>
    </w:p>
    <w:p>
      <w:r>
        <w:t xml:space="preserve">  </w:t>
        <w:tab/>
        <w:t>_onBlur: function () {</w:t>
      </w:r>
    </w:p>
    <w:p>
      <w:r>
        <w:t xml:space="preserve">  </w:t>
        <w:tab/>
        <w:tab/>
        <w:t>this._focused = false;</w:t>
      </w:r>
    </w:p>
    <w:p>
      <w:r>
        <w:t xml:space="preserve">  </w:t>
        <w:tab/>
        <w:tab/>
        <w:t>this._map.fire('blur');</w:t>
      </w:r>
    </w:p>
    <w:p>
      <w:r>
        <w:t xml:space="preserve">  </w:t>
        <w:tab/>
        <w:t>},</w:t>
      </w:r>
    </w:p>
    <w:p>
      <w:r/>
    </w:p>
    <w:p>
      <w:r>
        <w:t xml:space="preserve">  </w:t>
        <w:tab/>
        <w:t>_setPanDelta: function (panDelta) {</w:t>
      </w:r>
    </w:p>
    <w:p>
      <w:r>
        <w:t xml:space="preserve">  </w:t>
        <w:tab/>
        <w:tab/>
        <w:t>var keys = this._panKeys = {},</w:t>
      </w:r>
    </w:p>
    <w:p>
      <w:r>
        <w:t xml:space="preserve">  </w:t>
        <w:tab/>
        <w:tab/>
        <w:t xml:space="preserve">    codes = this.keyCodes,</w:t>
      </w:r>
    </w:p>
    <w:p>
      <w:r>
        <w:t xml:space="preserve">  </w:t>
        <w:tab/>
        <w:tab/>
        <w:t xml:space="preserve">    i, len;</w:t>
      </w:r>
    </w:p>
    <w:p>
      <w:r/>
    </w:p>
    <w:p>
      <w:r>
        <w:t xml:space="preserve">  </w:t>
        <w:tab/>
        <w:tab/>
        <w:t>for (i = 0, len = codes.left.length; i &lt; len; i++) {</w:t>
      </w:r>
    </w:p>
    <w:p>
      <w:r>
        <w:t xml:space="preserve">  </w:t>
        <w:tab/>
        <w:tab/>
        <w:tab/>
        <w:t>keys[codes.left[i]] = [-1 * panDelta, 0];</w:t>
      </w:r>
    </w:p>
    <w:p>
      <w:r>
        <w:t xml:space="preserve">  </w:t>
        <w:tab/>
        <w:tab/>
        <w:t>}</w:t>
      </w:r>
    </w:p>
    <w:p>
      <w:r>
        <w:t xml:space="preserve">  </w:t>
        <w:tab/>
        <w:tab/>
        <w:t>for (i = 0, len = codes.right.length; i &lt; len; i++) {</w:t>
      </w:r>
    </w:p>
    <w:p>
      <w:r>
        <w:t xml:space="preserve">  </w:t>
        <w:tab/>
        <w:tab/>
        <w:tab/>
        <w:t>keys[codes.right[i]] = [panDelta, 0];</w:t>
      </w:r>
    </w:p>
    <w:p>
      <w:r>
        <w:t xml:space="preserve">  </w:t>
        <w:tab/>
        <w:tab/>
        <w:t>}</w:t>
      </w:r>
    </w:p>
    <w:p>
      <w:r>
        <w:t xml:space="preserve">  </w:t>
        <w:tab/>
        <w:tab/>
        <w:t>for (i = 0, len = codes.down.length; i &lt; len; i++) {</w:t>
      </w:r>
    </w:p>
    <w:p>
      <w:r>
        <w:t xml:space="preserve">  </w:t>
        <w:tab/>
        <w:tab/>
        <w:tab/>
        <w:t>keys[codes.down[i]] = [0, panDelta];</w:t>
      </w:r>
    </w:p>
    <w:p>
      <w:r>
        <w:t xml:space="preserve">  </w:t>
        <w:tab/>
        <w:tab/>
        <w:t>}</w:t>
      </w:r>
    </w:p>
    <w:p>
      <w:r>
        <w:t xml:space="preserve">  </w:t>
        <w:tab/>
        <w:tab/>
        <w:t>for (i = 0, len = codes.up.length; i &lt; len; i++) {</w:t>
      </w:r>
    </w:p>
    <w:p>
      <w:r>
        <w:t xml:space="preserve">  </w:t>
        <w:tab/>
        <w:tab/>
        <w:tab/>
        <w:t>keys[codes.up[i]] = [0, -1 * panDelta];</w:t>
      </w:r>
    </w:p>
    <w:p>
      <w:r>
        <w:t xml:space="preserve">  </w:t>
        <w:tab/>
        <w:tab/>
        <w:t>}</w:t>
      </w:r>
    </w:p>
    <w:p>
      <w:r>
        <w:t xml:space="preserve">  </w:t>
        <w:tab/>
        <w:t>},</w:t>
      </w:r>
    </w:p>
    <w:p>
      <w:r/>
    </w:p>
    <w:p>
      <w:r>
        <w:t xml:space="preserve">  </w:t>
        <w:tab/>
        <w:t>_setZoomDelta: function (zoomDelta) {</w:t>
      </w:r>
    </w:p>
    <w:p>
      <w:r>
        <w:t xml:space="preserve">  </w:t>
        <w:tab/>
        <w:tab/>
        <w:t>var keys = this._zoomKeys = {},</w:t>
      </w:r>
    </w:p>
    <w:p>
      <w:r>
        <w:t xml:space="preserve">  </w:t>
        <w:tab/>
        <w:tab/>
        <w:t xml:space="preserve">    codes = this.keyCodes,</w:t>
      </w:r>
    </w:p>
    <w:p>
      <w:r>
        <w:t xml:space="preserve">  </w:t>
        <w:tab/>
        <w:tab/>
        <w:t xml:space="preserve">    i, len;</w:t>
      </w:r>
    </w:p>
    <w:p>
      <w:r/>
    </w:p>
    <w:p>
      <w:r>
        <w:t xml:space="preserve">  </w:t>
        <w:tab/>
        <w:tab/>
        <w:t>for (i = 0, len = codes.zoomIn.length; i &lt; len; i++) {</w:t>
      </w:r>
    </w:p>
    <w:p>
      <w:r>
        <w:t xml:space="preserve">  </w:t>
        <w:tab/>
        <w:tab/>
        <w:tab/>
        <w:t>keys[codes.zoomIn[i]] = zoomDelta;</w:t>
      </w:r>
    </w:p>
    <w:p>
      <w:r>
        <w:t xml:space="preserve">  </w:t>
        <w:tab/>
        <w:tab/>
        <w:t>}</w:t>
      </w:r>
    </w:p>
    <w:p>
      <w:r>
        <w:t xml:space="preserve">  </w:t>
        <w:tab/>
        <w:tab/>
        <w:t>for (i = 0, len = codes.zoomOut.length; i &lt; len; i++) {</w:t>
      </w:r>
    </w:p>
    <w:p>
      <w:r>
        <w:t xml:space="preserve">  </w:t>
        <w:tab/>
        <w:tab/>
        <w:tab/>
        <w:t>keys[codes.zoomOut[i]] = -zoomDelta;</w:t>
      </w:r>
    </w:p>
    <w:p>
      <w:r>
        <w:t xml:space="preserve">  </w:t>
        <w:tab/>
        <w:tab/>
        <w:t>}</w:t>
      </w:r>
    </w:p>
    <w:p>
      <w:r>
        <w:t xml:space="preserve">  </w:t>
        <w:tab/>
        <w:t>},</w:t>
      </w:r>
    </w:p>
    <w:p>
      <w:r/>
    </w:p>
    <w:p>
      <w:r>
        <w:t xml:space="preserve">  </w:t>
        <w:tab/>
        <w:t>_addHooks: function () {</w:t>
      </w:r>
    </w:p>
    <w:p>
      <w:r>
        <w:t xml:space="preserve">  </w:t>
        <w:tab/>
        <w:tab/>
        <w:t>on(document, 'keydown', this._onKeyDown, this);</w:t>
      </w:r>
    </w:p>
    <w:p>
      <w:r>
        <w:t xml:space="preserve">  </w:t>
        <w:tab/>
        <w:t>},</w:t>
      </w:r>
    </w:p>
    <w:p>
      <w:r/>
    </w:p>
    <w:p>
      <w:r>
        <w:t xml:space="preserve">  </w:t>
        <w:tab/>
        <w:t>_removeHooks: function () {</w:t>
      </w:r>
    </w:p>
    <w:p>
      <w:r>
        <w:t xml:space="preserve">  </w:t>
        <w:tab/>
        <w:tab/>
        <w:t>off(document, 'keydown', this._onKeyDown, this);</w:t>
      </w:r>
    </w:p>
    <w:p>
      <w:r>
        <w:t xml:space="preserve">  </w:t>
        <w:tab/>
        <w:t>},</w:t>
      </w:r>
    </w:p>
    <w:p>
      <w:r/>
    </w:p>
    <w:p>
      <w:r>
        <w:t xml:space="preserve">  </w:t>
        <w:tab/>
        <w:t>_onKeyDown: function (e) {</w:t>
      </w:r>
    </w:p>
    <w:p>
      <w:r>
        <w:t xml:space="preserve">  </w:t>
        <w:tab/>
        <w:tab/>
        <w:t>if (e.altKey || e.ctrlKey || e.metaKey) { return; }</w:t>
      </w:r>
    </w:p>
    <w:p>
      <w:r/>
    </w:p>
    <w:p>
      <w:r>
        <w:t xml:space="preserve">  </w:t>
        <w:tab/>
        <w:tab/>
        <w:t>var key = e.keyCode,</w:t>
      </w:r>
    </w:p>
    <w:p>
      <w:r>
        <w:t xml:space="preserve">  </w:t>
        <w:tab/>
        <w:tab/>
        <w:t xml:space="preserve">    map = this._map,</w:t>
      </w:r>
    </w:p>
    <w:p>
      <w:r>
        <w:t xml:space="preserve">  </w:t>
        <w:tab/>
        <w:tab/>
        <w:t xml:space="preserve">    offset;</w:t>
      </w:r>
    </w:p>
    <w:p>
      <w:r/>
    </w:p>
    <w:p>
      <w:r>
        <w:t xml:space="preserve">  </w:t>
        <w:tab/>
        <w:tab/>
        <w:t>if (key in this._panKeys) {</w:t>
      </w:r>
    </w:p>
    <w:p>
      <w:r>
        <w:t xml:space="preserve">  </w:t>
        <w:tab/>
        <w:tab/>
        <w:tab/>
        <w:t>if (!map._panAnim || !map._panAnim._inProgress) {</w:t>
      </w:r>
    </w:p>
    <w:p>
      <w:r>
        <w:t xml:space="preserve">  </w:t>
        <w:tab/>
        <w:tab/>
        <w:tab/>
        <w:tab/>
        <w:t>offset = this._panKeys[key];</w:t>
      </w:r>
    </w:p>
    <w:p>
      <w:r>
        <w:t xml:space="preserve">  </w:t>
        <w:tab/>
        <w:tab/>
        <w:tab/>
        <w:tab/>
        <w:t>if (e.shiftKey) {</w:t>
      </w:r>
    </w:p>
    <w:p>
      <w:r>
        <w:t xml:space="preserve">  </w:t>
        <w:tab/>
        <w:tab/>
        <w:tab/>
        <w:tab/>
        <w:tab/>
        <w:t>offset = toPoint(offset).multiplyBy(3);</w:t>
      </w:r>
    </w:p>
    <w:p>
      <w:r>
        <w:t xml:space="preserve">  </w:t>
        <w:tab/>
        <w:tab/>
        <w:tab/>
        <w:tab/>
        <w:t>}</w:t>
      </w:r>
    </w:p>
    <w:p>
      <w:r/>
    </w:p>
    <w:p>
      <w:r>
        <w:t xml:space="preserve">  </w:t>
        <w:tab/>
        <w:tab/>
        <w:tab/>
        <w:tab/>
        <w:t>if (map.options.maxBounds) {</w:t>
      </w:r>
    </w:p>
    <w:p>
      <w:r>
        <w:t xml:space="preserve">  </w:t>
        <w:tab/>
        <w:tab/>
        <w:tab/>
        <w:tab/>
        <w:tab/>
        <w:t>offset = map._limitOffset(toPoint(offset), map.options.maxBounds);</w:t>
      </w:r>
    </w:p>
    <w:p>
      <w:r>
        <w:t xml:space="preserve">  </w:t>
        <w:tab/>
        <w:tab/>
        <w:tab/>
        <w:tab/>
        <w:t>}</w:t>
      </w:r>
    </w:p>
    <w:p>
      <w:r/>
    </w:p>
    <w:p>
      <w:r>
        <w:t xml:space="preserve">  </w:t>
        <w:tab/>
        <w:tab/>
        <w:tab/>
        <w:tab/>
        <w:t>if (map.options.worldCopyJump) {</w:t>
      </w:r>
    </w:p>
    <w:p>
      <w:r>
        <w:t xml:space="preserve">  </w:t>
        <w:tab/>
        <w:tab/>
        <w:tab/>
        <w:tab/>
        <w:tab/>
        <w:t>var newLatLng = map.wrapLatLng(map.unproject(map.project(map.getCenter()).add(offset)));</w:t>
      </w:r>
    </w:p>
    <w:p>
      <w:r>
        <w:t xml:space="preserve">  </w:t>
        <w:tab/>
        <w:tab/>
        <w:tab/>
        <w:tab/>
        <w:tab/>
        <w:t>map.panTo(newLatLng);</w:t>
      </w:r>
    </w:p>
    <w:p>
      <w:r>
        <w:t xml:space="preserve">  </w:t>
        <w:tab/>
        <w:tab/>
        <w:tab/>
        <w:tab/>
        <w:t>} else {</w:t>
      </w:r>
    </w:p>
    <w:p>
      <w:r>
        <w:t xml:space="preserve">  </w:t>
        <w:tab/>
        <w:tab/>
        <w:tab/>
        <w:tab/>
        <w:tab/>
        <w:t>map.panBy(offset);</w:t>
      </w:r>
    </w:p>
    <w:p>
      <w:r>
        <w:t xml:space="preserve">  </w:t>
        <w:tab/>
        <w:tab/>
        <w:tab/>
        <w:tab/>
        <w:t>}</w:t>
      </w:r>
    </w:p>
    <w:p>
      <w:r>
        <w:t xml:space="preserve">  </w:t>
        <w:tab/>
        <w:tab/>
        <w:tab/>
        <w:t>}</w:t>
      </w:r>
    </w:p>
    <w:p>
      <w:r>
        <w:t xml:space="preserve">  </w:t>
        <w:tab/>
        <w:tab/>
        <w:t>} else if (key in this._zoomKeys) {</w:t>
      </w:r>
    </w:p>
    <w:p>
      <w:r>
        <w:t xml:space="preserve">  </w:t>
        <w:tab/>
        <w:tab/>
        <w:tab/>
        <w:t>map.setZoom(map.getZoom() + (e.shiftKey ? 3 : 1) * this._zoomKeys[key]);</w:t>
      </w:r>
    </w:p>
    <w:p>
      <w:r/>
    </w:p>
    <w:p>
      <w:r>
        <w:t xml:space="preserve">  </w:t>
        <w:tab/>
        <w:tab/>
        <w:t>} else if (key === 27 &amp;&amp; map._popup &amp;&amp; map._popup.options.closeOnEscapeKey) {</w:t>
      </w:r>
    </w:p>
    <w:p>
      <w:r>
        <w:t xml:space="preserve">  </w:t>
        <w:tab/>
        <w:tab/>
        <w:tab/>
        <w:t>map.closePopup();</w:t>
      </w:r>
    </w:p>
    <w:p>
      <w:r/>
    </w:p>
    <w:p>
      <w:r>
        <w:t xml:space="preserve">  </w:t>
        <w:tab/>
        <w:tab/>
        <w:t>} else {</w:t>
      </w:r>
    </w:p>
    <w:p>
      <w:r>
        <w:t xml:space="preserve">  </w:t>
        <w:tab/>
        <w:tab/>
        <w:tab/>
        <w:t>return;</w:t>
      </w:r>
    </w:p>
    <w:p>
      <w:r>
        <w:t xml:space="preserve">  </w:t>
        <w:tab/>
        <w:tab/>
        <w:t>}</w:t>
      </w:r>
    </w:p>
    <w:p>
      <w:r/>
    </w:p>
    <w:p>
      <w:r>
        <w:t xml:space="preserve">  </w:t>
        <w:tab/>
        <w:tab/>
        <w:t>stop(e);</w:t>
      </w:r>
    </w:p>
    <w:p>
      <w:r>
        <w:t xml:space="preserve">  </w:t>
        <w:tab/>
        <w:t>}</w:t>
      </w:r>
    </w:p>
    <w:p>
      <w:r>
        <w:t xml:space="preserve">  });</w:t>
      </w:r>
    </w:p>
    <w:p>
      <w:r/>
    </w:p>
    <w:p>
      <w:r>
        <w:t xml:space="preserve">  // @section Handlers</w:t>
      </w:r>
    </w:p>
    <w:p>
      <w:r>
        <w:t xml:space="preserve">  // @section Handlers</w:t>
      </w:r>
    </w:p>
    <w:p>
      <w:r>
        <w:t xml:space="preserve">  // @property keyboard: Handler</w:t>
      </w:r>
    </w:p>
    <w:p>
      <w:r>
        <w:t xml:space="preserve">  // Keyboard navigation handler.</w:t>
      </w:r>
    </w:p>
    <w:p>
      <w:r>
        <w:t xml:space="preserve">  Map.addInitHook('addHandler', 'keyboard', Keyboard);</w:t>
      </w:r>
    </w:p>
    <w:p>
      <w:r/>
    </w:p>
    <w:p>
      <w:r>
        <w:t xml:space="preserve">  /*</w:t>
      </w:r>
    </w:p>
    <w:p>
      <w:r>
        <w:t xml:space="preserve">   * L.Handler.ScrollWheelZoom is used by L.Map to enable mouse scroll wheel zoom on the map.</w:t>
      </w:r>
    </w:p>
    <w:p>
      <w:r>
        <w:t xml:space="preserve">   */</w:t>
      </w:r>
    </w:p>
    <w:p>
      <w:r/>
    </w:p>
    <w:p>
      <w:r>
        <w:t xml:space="preserve">  // @namespace Map</w:t>
      </w:r>
    </w:p>
    <w:p>
      <w:r>
        <w:t xml:space="preserve">  // @section Interaction Options</w:t>
      </w:r>
    </w:p>
    <w:p>
      <w:r>
        <w:t xml:space="preserve">  Map.mergeOptions({</w:t>
      </w:r>
    </w:p>
    <w:p>
      <w:r>
        <w:t xml:space="preserve">  </w:t>
        <w:tab/>
        <w:t>// @section Mouse wheel options</w:t>
      </w:r>
    </w:p>
    <w:p>
      <w:r>
        <w:t xml:space="preserve">  </w:t>
        <w:tab/>
        <w:t>// @option scrollWheelZoom: Boolean|String = true</w:t>
      </w:r>
    </w:p>
    <w:p>
      <w:r>
        <w:t xml:space="preserve">  </w:t>
        <w:tab/>
        <w:t>// Whether the map can be zoomed by using the mouse wheel. If passed `'center'`,</w:t>
      </w:r>
    </w:p>
    <w:p>
      <w:r>
        <w:t xml:space="preserve">  </w:t>
        <w:tab/>
        <w:t>// it will zoom to the center of the view regardless of where the mouse was.</w:t>
      </w:r>
    </w:p>
    <w:p>
      <w:r>
        <w:t xml:space="preserve">  </w:t>
        <w:tab/>
        <w:t>scrollWheelZoom: true,</w:t>
      </w:r>
    </w:p>
    <w:p>
      <w:r/>
    </w:p>
    <w:p>
      <w:r>
        <w:t xml:space="preserve">  </w:t>
        <w:tab/>
        <w:t>// @option wheelDebounceTime: Number = 40</w:t>
      </w:r>
    </w:p>
    <w:p>
      <w:r>
        <w:t xml:space="preserve">  </w:t>
        <w:tab/>
        <w:t>// Limits the rate at which a wheel can fire (in milliseconds). By default</w:t>
      </w:r>
    </w:p>
    <w:p>
      <w:r>
        <w:t xml:space="preserve">  </w:t>
        <w:tab/>
        <w:t>// user can't zoom via wheel more often than once per 40 ms.</w:t>
      </w:r>
    </w:p>
    <w:p>
      <w:r>
        <w:t xml:space="preserve">  </w:t>
        <w:tab/>
        <w:t>wheelDebounceTime: 40,</w:t>
      </w:r>
    </w:p>
    <w:p>
      <w:r/>
    </w:p>
    <w:p>
      <w:r>
        <w:t xml:space="preserve">  </w:t>
        <w:tab/>
        <w:t>// @option wheelPxPerZoomLevel: Number = 60</w:t>
      </w:r>
    </w:p>
    <w:p>
      <w:r>
        <w:t xml:space="preserve">  </w:t>
        <w:tab/>
        <w:t>// How many scroll pixels (as reported by [L.DomEvent.getWheelDelta](#domevent-getwheeldelta))</w:t>
      </w:r>
    </w:p>
    <w:p>
      <w:r>
        <w:t xml:space="preserve">  </w:t>
        <w:tab/>
        <w:t>// mean a change of one full zoom level. Smaller values will make wheel-zooming</w:t>
      </w:r>
    </w:p>
    <w:p>
      <w:r>
        <w:t xml:space="preserve">  </w:t>
        <w:tab/>
        <w:t>// faster (and vice versa).</w:t>
      </w:r>
    </w:p>
    <w:p>
      <w:r>
        <w:t xml:space="preserve">  </w:t>
        <w:tab/>
        <w:t>wheelPxPerZoomLevel: 60</w:t>
      </w:r>
    </w:p>
    <w:p>
      <w:r>
        <w:t xml:space="preserve">  });</w:t>
      </w:r>
    </w:p>
    <w:p>
      <w:r/>
    </w:p>
    <w:p>
      <w:r>
        <w:t xml:space="preserve">  var ScrollWheelZoom = Handler.extend({</w:t>
      </w:r>
    </w:p>
    <w:p>
      <w:r>
        <w:t xml:space="preserve">  </w:t>
        <w:tab/>
        <w:t>addHooks: function () {</w:t>
      </w:r>
    </w:p>
    <w:p>
      <w:r>
        <w:t xml:space="preserve">  </w:t>
        <w:tab/>
        <w:tab/>
        <w:t>on(this._map._container, 'wheel', this._onWheelScroll, this);</w:t>
      </w:r>
    </w:p>
    <w:p>
      <w:r/>
    </w:p>
    <w:p>
      <w:r>
        <w:t xml:space="preserve">  </w:t>
        <w:tab/>
        <w:tab/>
        <w:t>this._delta = 0;</w:t>
      </w:r>
    </w:p>
    <w:p>
      <w:r>
        <w:t xml:space="preserve">  </w:t>
        <w:tab/>
        <w:t>},</w:t>
      </w:r>
    </w:p>
    <w:p>
      <w:r/>
    </w:p>
    <w:p>
      <w:r>
        <w:t xml:space="preserve">  </w:t>
        <w:tab/>
        <w:t>removeHooks: function () {</w:t>
      </w:r>
    </w:p>
    <w:p>
      <w:r>
        <w:t xml:space="preserve">  </w:t>
        <w:tab/>
        <w:tab/>
        <w:t>off(this._map._container, 'wheel', this._onWheelScroll, this);</w:t>
      </w:r>
    </w:p>
    <w:p>
      <w:r>
        <w:t xml:space="preserve">  </w:t>
        <w:tab/>
        <w:t>},</w:t>
      </w:r>
    </w:p>
    <w:p>
      <w:r/>
    </w:p>
    <w:p>
      <w:r>
        <w:t xml:space="preserve">  </w:t>
        <w:tab/>
        <w:t>_onWheelScroll: function (e) {</w:t>
      </w:r>
    </w:p>
    <w:p>
      <w:r>
        <w:t xml:space="preserve">  </w:t>
        <w:tab/>
        <w:tab/>
        <w:t>var delta = getWheelDelta(e);</w:t>
      </w:r>
    </w:p>
    <w:p>
      <w:r/>
    </w:p>
    <w:p>
      <w:r>
        <w:t xml:space="preserve">  </w:t>
        <w:tab/>
        <w:tab/>
        <w:t>var debounce = this._map.options.wheelDebounceTime;</w:t>
      </w:r>
    </w:p>
    <w:p>
      <w:r/>
    </w:p>
    <w:p>
      <w:r>
        <w:t xml:space="preserve">  </w:t>
        <w:tab/>
        <w:tab/>
        <w:t>this._delta += delta;</w:t>
      </w:r>
    </w:p>
    <w:p>
      <w:r>
        <w:t xml:space="preserve">  </w:t>
        <w:tab/>
        <w:tab/>
        <w:t>this._lastMousePos = this._map.mouseEventToContainerPoint(e);</w:t>
      </w:r>
    </w:p>
    <w:p>
      <w:r/>
    </w:p>
    <w:p>
      <w:r>
        <w:t xml:space="preserve">  </w:t>
        <w:tab/>
        <w:tab/>
        <w:t>if (!this._startTime) {</w:t>
      </w:r>
    </w:p>
    <w:p>
      <w:r>
        <w:t xml:space="preserve">  </w:t>
        <w:tab/>
        <w:tab/>
        <w:tab/>
        <w:t>this._startTime = +new Date();</w:t>
      </w:r>
    </w:p>
    <w:p>
      <w:r>
        <w:t xml:space="preserve">  </w:t>
        <w:tab/>
        <w:tab/>
        <w:t>}</w:t>
      </w:r>
    </w:p>
    <w:p>
      <w:r/>
    </w:p>
    <w:p>
      <w:r>
        <w:t xml:space="preserve">  </w:t>
        <w:tab/>
        <w:tab/>
        <w:t>var left = Math.max(debounce - (+new Date() - this._startTime), 0);</w:t>
      </w:r>
    </w:p>
    <w:p>
      <w:r/>
    </w:p>
    <w:p>
      <w:r>
        <w:t xml:space="preserve">  </w:t>
        <w:tab/>
        <w:tab/>
        <w:t>clearTimeout(this._timer);</w:t>
      </w:r>
    </w:p>
    <w:p>
      <w:r>
        <w:t xml:space="preserve">  </w:t>
        <w:tab/>
        <w:tab/>
        <w:t>this._timer = setTimeout(bind(this._performZoom, this), left);</w:t>
      </w:r>
    </w:p>
    <w:p>
      <w:r/>
    </w:p>
    <w:p>
      <w:r>
        <w:t xml:space="preserve">  </w:t>
        <w:tab/>
        <w:tab/>
        <w:t>stop(e);</w:t>
      </w:r>
    </w:p>
    <w:p>
      <w:r>
        <w:t xml:space="preserve">  </w:t>
        <w:tab/>
        <w:t>},</w:t>
      </w:r>
    </w:p>
    <w:p>
      <w:r/>
    </w:p>
    <w:p>
      <w:r>
        <w:t xml:space="preserve">  </w:t>
        <w:tab/>
        <w:t>_performZoom: function () {</w:t>
      </w:r>
    </w:p>
    <w:p>
      <w:r>
        <w:t xml:space="preserve">  </w:t>
        <w:tab/>
        <w:tab/>
        <w:t>var map = this._map,</w:t>
      </w:r>
    </w:p>
    <w:p>
      <w:r>
        <w:t xml:space="preserve">  </w:t>
        <w:tab/>
        <w:tab/>
        <w:t xml:space="preserve">    zoom = map.getZoom(),</w:t>
      </w:r>
    </w:p>
    <w:p>
      <w:r>
        <w:t xml:space="preserve">  </w:t>
        <w:tab/>
        <w:tab/>
        <w:t xml:space="preserve">    snap = this._map.options.zoomSnap || 0;</w:t>
      </w:r>
    </w:p>
    <w:p>
      <w:r/>
    </w:p>
    <w:p>
      <w:r>
        <w:t xml:space="preserve">  </w:t>
        <w:tab/>
        <w:tab/>
        <w:t>map._stop(); // stop panning and fly animations if any</w:t>
      </w:r>
    </w:p>
    <w:p>
      <w:r/>
    </w:p>
    <w:p>
      <w:r>
        <w:t xml:space="preserve">  </w:t>
        <w:tab/>
        <w:tab/>
        <w:t>// map the delta with a sigmoid function to -4..4 range leaning on -1..1</w:t>
      </w:r>
    </w:p>
    <w:p>
      <w:r>
        <w:t xml:space="preserve">  </w:t>
        <w:tab/>
        <w:tab/>
        <w:t>var d2 = this._delta / (this._map.options.wheelPxPerZoomLevel * 4),</w:t>
      </w:r>
    </w:p>
    <w:p>
      <w:r>
        <w:t xml:space="preserve">  </w:t>
        <w:tab/>
        <w:tab/>
        <w:t xml:space="preserve">    d3 = 4 * Math.log(2 / (1 + Math.exp(-Math.abs(d2)))) / Math.LN2,</w:t>
      </w:r>
    </w:p>
    <w:p>
      <w:r>
        <w:t xml:space="preserve">  </w:t>
        <w:tab/>
        <w:tab/>
        <w:t xml:space="preserve">    d4 = snap ? Math.ceil(d3 / snap) * snap : d3,</w:t>
      </w:r>
    </w:p>
    <w:p>
      <w:r>
        <w:t xml:space="preserve">  </w:t>
        <w:tab/>
        <w:tab/>
        <w:t xml:space="preserve">    delta = map._limitZoom(zoom + (this._delta &gt; 0 ? d4 : -d4)) - zoom;</w:t>
      </w:r>
    </w:p>
    <w:p>
      <w:r/>
    </w:p>
    <w:p>
      <w:r>
        <w:t xml:space="preserve">  </w:t>
        <w:tab/>
        <w:tab/>
        <w:t>this._delta = 0;</w:t>
      </w:r>
    </w:p>
    <w:p>
      <w:r>
        <w:t xml:space="preserve">  </w:t>
        <w:tab/>
        <w:tab/>
        <w:t>this._startTime = null;</w:t>
      </w:r>
    </w:p>
    <w:p>
      <w:r/>
    </w:p>
    <w:p>
      <w:r>
        <w:t xml:space="preserve">  </w:t>
        <w:tab/>
        <w:tab/>
        <w:t>if (!delta) { return; }</w:t>
      </w:r>
    </w:p>
    <w:p>
      <w:r/>
    </w:p>
    <w:p>
      <w:r>
        <w:t xml:space="preserve">  </w:t>
        <w:tab/>
        <w:tab/>
        <w:t>if (map.options.scrollWheelZoom === 'center') {</w:t>
      </w:r>
    </w:p>
    <w:p>
      <w:r>
        <w:t xml:space="preserve">  </w:t>
        <w:tab/>
        <w:tab/>
        <w:tab/>
        <w:t>map.setZoom(zoom + delta);</w:t>
      </w:r>
    </w:p>
    <w:p>
      <w:r>
        <w:t xml:space="preserve">  </w:t>
        <w:tab/>
        <w:tab/>
        <w:t>} else {</w:t>
      </w:r>
    </w:p>
    <w:p>
      <w:r>
        <w:t xml:space="preserve">  </w:t>
        <w:tab/>
        <w:tab/>
        <w:tab/>
        <w:t>map.setZoomAround(this._lastMousePos, zoom + delta);</w:t>
      </w:r>
    </w:p>
    <w:p>
      <w:r>
        <w:t xml:space="preserve">  </w:t>
        <w:tab/>
        <w:tab/>
        <w:t>}</w:t>
      </w:r>
    </w:p>
    <w:p>
      <w:r>
        <w:t xml:space="preserve">  </w:t>
        <w:tab/>
        <w:t>}</w:t>
      </w:r>
    </w:p>
    <w:p>
      <w:r>
        <w:t xml:space="preserve">  });</w:t>
      </w:r>
    </w:p>
    <w:p>
      <w:r/>
    </w:p>
    <w:p>
      <w:r>
        <w:t xml:space="preserve">  // @section Handlers</w:t>
      </w:r>
    </w:p>
    <w:p>
      <w:r>
        <w:t xml:space="preserve">  // @property scrollWheelZoom: Handler</w:t>
      </w:r>
    </w:p>
    <w:p>
      <w:r>
        <w:t xml:space="preserve">  // Scroll wheel zoom handler.</w:t>
      </w:r>
    </w:p>
    <w:p>
      <w:r>
        <w:t xml:space="preserve">  Map.addInitHook('addHandler', 'scrollWheelZoom', ScrollWheelZoom);</w:t>
      </w:r>
    </w:p>
    <w:p>
      <w:r/>
    </w:p>
    <w:p>
      <w:r>
        <w:t xml:space="preserve">  /*</w:t>
      </w:r>
    </w:p>
    <w:p>
      <w:r>
        <w:t xml:space="preserve">   * L.Map.TapHold is used to simulate `contextmenu` event on long hold,</w:t>
      </w:r>
    </w:p>
    <w:p>
      <w:r>
        <w:t xml:space="preserve">   * which otherwise is not fired by mobile Safari.</w:t>
      </w:r>
    </w:p>
    <w:p>
      <w:r>
        <w:t xml:space="preserve">   */</w:t>
      </w:r>
    </w:p>
    <w:p>
      <w:r/>
    </w:p>
    <w:p>
      <w:r>
        <w:t xml:space="preserve">  var tapHoldDelay = 600;</w:t>
      </w:r>
    </w:p>
    <w:p>
      <w:r/>
    </w:p>
    <w:p>
      <w:r>
        <w:t xml:space="preserve">  // @namespace Map</w:t>
      </w:r>
    </w:p>
    <w:p>
      <w:r>
        <w:t xml:space="preserve">  // @section Interaction Options</w:t>
      </w:r>
    </w:p>
    <w:p>
      <w:r>
        <w:t xml:space="preserve">  Map.mergeOptions({</w:t>
      </w:r>
    </w:p>
    <w:p>
      <w:r>
        <w:t xml:space="preserve">  </w:t>
        <w:tab/>
        <w:t>// @section Touch interaction options</w:t>
      </w:r>
    </w:p>
    <w:p>
      <w:r>
        <w:t xml:space="preserve">  </w:t>
        <w:tab/>
        <w:t>// @option tapHold: Boolean</w:t>
      </w:r>
    </w:p>
    <w:p>
      <w:r>
        <w:t xml:space="preserve">  </w:t>
        <w:tab/>
        <w:t>// Enables simulation of `contextmenu` event, default is `true` for mobile Safari.</w:t>
      </w:r>
    </w:p>
    <w:p>
      <w:r>
        <w:t xml:space="preserve">  </w:t>
        <w:tab/>
        <w:t>tapHold: Browser.touchNative &amp;&amp; Browser.safari &amp;&amp; Browser.mobile,</w:t>
      </w:r>
    </w:p>
    <w:p>
      <w:r/>
    </w:p>
    <w:p>
      <w:r>
        <w:t xml:space="preserve">  </w:t>
        <w:tab/>
        <w:t>// @option tapTolerance: Number = 15</w:t>
      </w:r>
    </w:p>
    <w:p>
      <w:r>
        <w:t xml:space="preserve">  </w:t>
        <w:tab/>
        <w:t>// The max number of pixels a user can shift his finger during touch</w:t>
      </w:r>
    </w:p>
    <w:p>
      <w:r>
        <w:t xml:space="preserve">  </w:t>
        <w:tab/>
        <w:t>// for it to be considered a valid tap.</w:t>
      </w:r>
    </w:p>
    <w:p>
      <w:r>
        <w:t xml:space="preserve">  </w:t>
        <w:tab/>
        <w:t>tapTolerance: 15</w:t>
      </w:r>
    </w:p>
    <w:p>
      <w:r>
        <w:t xml:space="preserve">  });</w:t>
      </w:r>
    </w:p>
    <w:p>
      <w:r/>
    </w:p>
    <w:p>
      <w:r>
        <w:t xml:space="preserve">  var TapHold = Handler.extend({</w:t>
      </w:r>
    </w:p>
    <w:p>
      <w:r>
        <w:t xml:space="preserve">  </w:t>
        <w:tab/>
        <w:t>addHooks: function () {</w:t>
      </w:r>
    </w:p>
    <w:p>
      <w:r>
        <w:t xml:space="preserve">  </w:t>
        <w:tab/>
        <w:tab/>
        <w:t>on(this._map._container, 'touchstart', this._onDown, this);</w:t>
      </w:r>
    </w:p>
    <w:p>
      <w:r>
        <w:t xml:space="preserve">  </w:t>
        <w:tab/>
        <w:t>},</w:t>
      </w:r>
    </w:p>
    <w:p>
      <w:r/>
    </w:p>
    <w:p>
      <w:r>
        <w:t xml:space="preserve">  </w:t>
        <w:tab/>
        <w:t>removeHooks: function () {</w:t>
      </w:r>
    </w:p>
    <w:p>
      <w:r>
        <w:t xml:space="preserve">  </w:t>
        <w:tab/>
        <w:tab/>
        <w:t>off(this._map._container, 'touchstart', this._onDown, this);</w:t>
      </w:r>
    </w:p>
    <w:p>
      <w:r>
        <w:t xml:space="preserve">  </w:t>
        <w:tab/>
        <w:t>},</w:t>
      </w:r>
    </w:p>
    <w:p>
      <w:r/>
    </w:p>
    <w:p>
      <w:r>
        <w:t xml:space="preserve">  </w:t>
        <w:tab/>
        <w:t>_onDown: function (e) {</w:t>
      </w:r>
    </w:p>
    <w:p>
      <w:r>
        <w:t xml:space="preserve">  </w:t>
        <w:tab/>
        <w:tab/>
        <w:t>clearTimeout(this._holdTimeout);</w:t>
      </w:r>
    </w:p>
    <w:p>
      <w:r>
        <w:t xml:space="preserve">  </w:t>
        <w:tab/>
        <w:tab/>
        <w:t>if (e.touches.length !== 1) { return; }</w:t>
      </w:r>
    </w:p>
    <w:p>
      <w:r/>
    </w:p>
    <w:p>
      <w:r>
        <w:t xml:space="preserve">  </w:t>
        <w:tab/>
        <w:tab/>
        <w:t>var first = e.touches[0];</w:t>
      </w:r>
    </w:p>
    <w:p>
      <w:r>
        <w:t xml:space="preserve">  </w:t>
        <w:tab/>
        <w:tab/>
        <w:t>this._startPos = this._newPos = new Point(first.clientX, first.clientY);</w:t>
      </w:r>
    </w:p>
    <w:p>
      <w:r/>
    </w:p>
    <w:p>
      <w:r>
        <w:t xml:space="preserve">  </w:t>
        <w:tab/>
        <w:tab/>
        <w:t>this._holdTimeout = setTimeout(bind(function () {</w:t>
      </w:r>
    </w:p>
    <w:p>
      <w:r>
        <w:t xml:space="preserve">  </w:t>
        <w:tab/>
        <w:tab/>
        <w:tab/>
        <w:t>this._cancel();</w:t>
      </w:r>
    </w:p>
    <w:p>
      <w:r>
        <w:t xml:space="preserve">  </w:t>
        <w:tab/>
        <w:tab/>
        <w:tab/>
        <w:t>if (!this._isTapValid()) { return; }</w:t>
      </w:r>
    </w:p>
    <w:p>
      <w:r/>
    </w:p>
    <w:p>
      <w:r>
        <w:t xml:space="preserve">  </w:t>
        <w:tab/>
        <w:tab/>
        <w:tab/>
        <w:t>// prevent simulated mouse events https://w3c.github.io/touch-events/#mouse-events</w:t>
      </w:r>
    </w:p>
    <w:p>
      <w:r>
        <w:t xml:space="preserve">  </w:t>
        <w:tab/>
        <w:tab/>
        <w:tab/>
        <w:t>on(document, 'touchend', preventDefault);</w:t>
      </w:r>
    </w:p>
    <w:p>
      <w:r>
        <w:t xml:space="preserve">  </w:t>
        <w:tab/>
        <w:tab/>
        <w:tab/>
        <w:t>on(document, 'touchend touchcancel', this._cancelClickPrevent);</w:t>
      </w:r>
    </w:p>
    <w:p>
      <w:r>
        <w:t xml:space="preserve">  </w:t>
        <w:tab/>
        <w:tab/>
        <w:tab/>
        <w:t>this._simulateEvent('contextmenu', first);</w:t>
      </w:r>
    </w:p>
    <w:p>
      <w:r>
        <w:t xml:space="preserve">  </w:t>
        <w:tab/>
        <w:tab/>
        <w:t>}, this), tapHoldDelay);</w:t>
      </w:r>
    </w:p>
    <w:p>
      <w:r/>
    </w:p>
    <w:p>
      <w:r>
        <w:t xml:space="preserve">  </w:t>
        <w:tab/>
        <w:tab/>
        <w:t>on(document, 'touchend touchcancel contextmenu', this._cancel, this);</w:t>
      </w:r>
    </w:p>
    <w:p>
      <w:r>
        <w:t xml:space="preserve">  </w:t>
        <w:tab/>
        <w:tab/>
        <w:t>on(document, 'touchmove', this._onMove, this);</w:t>
      </w:r>
    </w:p>
    <w:p>
      <w:r>
        <w:t xml:space="preserve">  </w:t>
        <w:tab/>
        <w:t>},</w:t>
      </w:r>
    </w:p>
    <w:p>
      <w:r/>
    </w:p>
    <w:p>
      <w:r>
        <w:t xml:space="preserve">  </w:t>
        <w:tab/>
        <w:t>_cancelClickPrevent: function cancelClickPrevent() {</w:t>
      </w:r>
    </w:p>
    <w:p>
      <w:r>
        <w:t xml:space="preserve">  </w:t>
        <w:tab/>
        <w:tab/>
        <w:t>off(document, 'touchend', preventDefault);</w:t>
      </w:r>
    </w:p>
    <w:p>
      <w:r>
        <w:t xml:space="preserve">  </w:t>
        <w:tab/>
        <w:tab/>
        <w:t>off(document, 'touchend touchcancel', cancelClickPrevent);</w:t>
      </w:r>
    </w:p>
    <w:p>
      <w:r>
        <w:t xml:space="preserve">  </w:t>
        <w:tab/>
        <w:t>},</w:t>
      </w:r>
    </w:p>
    <w:p>
      <w:r/>
    </w:p>
    <w:p>
      <w:r>
        <w:t xml:space="preserve">  </w:t>
        <w:tab/>
        <w:t>_cancel: function () {</w:t>
      </w:r>
    </w:p>
    <w:p>
      <w:r>
        <w:t xml:space="preserve">  </w:t>
        <w:tab/>
        <w:tab/>
        <w:t>clearTimeout(this._holdTimeout);</w:t>
      </w:r>
    </w:p>
    <w:p>
      <w:r>
        <w:t xml:space="preserve">  </w:t>
        <w:tab/>
        <w:tab/>
        <w:t>off(document, 'touchend touchcancel contextmenu', this._cancel, this);</w:t>
      </w:r>
    </w:p>
    <w:p>
      <w:r>
        <w:t xml:space="preserve">  </w:t>
        <w:tab/>
        <w:tab/>
        <w:t>off(document, 'touchmove', this._onMove, this);</w:t>
      </w:r>
    </w:p>
    <w:p>
      <w:r>
        <w:t xml:space="preserve">  </w:t>
        <w:tab/>
        <w:t>},</w:t>
      </w:r>
    </w:p>
    <w:p>
      <w:r/>
    </w:p>
    <w:p>
      <w:r>
        <w:t xml:space="preserve">  </w:t>
        <w:tab/>
        <w:t>_onMove: function (e) {</w:t>
      </w:r>
    </w:p>
    <w:p>
      <w:r>
        <w:t xml:space="preserve">  </w:t>
        <w:tab/>
        <w:tab/>
        <w:t>var first = e.touches[0];</w:t>
      </w:r>
    </w:p>
    <w:p>
      <w:r>
        <w:t xml:space="preserve">  </w:t>
        <w:tab/>
        <w:tab/>
        <w:t>this._newPos = new Point(first.clientX, first.clientY);</w:t>
      </w:r>
    </w:p>
    <w:p>
      <w:r>
        <w:t xml:space="preserve">  </w:t>
        <w:tab/>
        <w:t>},</w:t>
      </w:r>
    </w:p>
    <w:p>
      <w:r/>
    </w:p>
    <w:p>
      <w:r>
        <w:t xml:space="preserve">  </w:t>
        <w:tab/>
        <w:t>_isTapValid: function () {</w:t>
      </w:r>
    </w:p>
    <w:p>
      <w:r>
        <w:t xml:space="preserve">  </w:t>
        <w:tab/>
        <w:tab/>
        <w:t>return this._newPos.distanceTo(this._startPos) &lt;= this._map.options.tapTolerance;</w:t>
      </w:r>
    </w:p>
    <w:p>
      <w:r>
        <w:t xml:space="preserve">  </w:t>
        <w:tab/>
        <w:t>},</w:t>
      </w:r>
    </w:p>
    <w:p>
      <w:r/>
    </w:p>
    <w:p>
      <w:r>
        <w:t xml:space="preserve">  </w:t>
        <w:tab/>
        <w:t>_simulateEvent: function (type, e) {</w:t>
      </w:r>
    </w:p>
    <w:p>
      <w:r>
        <w:t xml:space="preserve">  </w:t>
        <w:tab/>
        <w:tab/>
        <w:t>var simulatedEvent = new MouseEvent(type, {</w:t>
      </w:r>
    </w:p>
    <w:p>
      <w:r>
        <w:t xml:space="preserve">  </w:t>
        <w:tab/>
        <w:tab/>
        <w:tab/>
        <w:t>bubbles: true,</w:t>
      </w:r>
    </w:p>
    <w:p>
      <w:r>
        <w:t xml:space="preserve">  </w:t>
        <w:tab/>
        <w:tab/>
        <w:tab/>
        <w:t>cancelable: true,</w:t>
      </w:r>
    </w:p>
    <w:p>
      <w:r>
        <w:t xml:space="preserve">  </w:t>
        <w:tab/>
        <w:tab/>
        <w:tab/>
        <w:t>view: window,</w:t>
      </w:r>
    </w:p>
    <w:p>
      <w:r>
        <w:t xml:space="preserve">  </w:t>
        <w:tab/>
        <w:tab/>
        <w:tab/>
        <w:t>// detail: 1,</w:t>
      </w:r>
    </w:p>
    <w:p>
      <w:r>
        <w:t xml:space="preserve">  </w:t>
        <w:tab/>
        <w:tab/>
        <w:tab/>
        <w:t>screenX: e.screenX,</w:t>
      </w:r>
    </w:p>
    <w:p>
      <w:r>
        <w:t xml:space="preserve">  </w:t>
        <w:tab/>
        <w:tab/>
        <w:tab/>
        <w:t>screenY: e.screenY,</w:t>
      </w:r>
    </w:p>
    <w:p>
      <w:r>
        <w:t xml:space="preserve">  </w:t>
        <w:tab/>
        <w:tab/>
        <w:tab/>
        <w:t>clientX: e.clientX,</w:t>
      </w:r>
    </w:p>
    <w:p>
      <w:r>
        <w:t xml:space="preserve">  </w:t>
        <w:tab/>
        <w:tab/>
        <w:tab/>
        <w:t>clientY: e.clientY,</w:t>
      </w:r>
    </w:p>
    <w:p>
      <w:r>
        <w:t xml:space="preserve">  </w:t>
        <w:tab/>
        <w:tab/>
        <w:tab/>
        <w:t>// button: 2,</w:t>
      </w:r>
    </w:p>
    <w:p>
      <w:r>
        <w:t xml:space="preserve">  </w:t>
        <w:tab/>
        <w:tab/>
        <w:tab/>
        <w:t>// buttons: 2</w:t>
      </w:r>
    </w:p>
    <w:p>
      <w:r>
        <w:t xml:space="preserve">  </w:t>
        <w:tab/>
        <w:tab/>
        <w:t>});</w:t>
      </w:r>
    </w:p>
    <w:p>
      <w:r/>
    </w:p>
    <w:p>
      <w:r>
        <w:t xml:space="preserve">  </w:t>
        <w:tab/>
        <w:tab/>
        <w:t>simulatedEvent._simulated = true;</w:t>
      </w:r>
    </w:p>
    <w:p>
      <w:r/>
    </w:p>
    <w:p>
      <w:r>
        <w:t xml:space="preserve">  </w:t>
        <w:tab/>
        <w:tab/>
        <w:t>e.target.dispatchEvent(simulatedEvent);</w:t>
      </w:r>
    </w:p>
    <w:p>
      <w:r>
        <w:t xml:space="preserve">  </w:t>
        <w:tab/>
        <w:t>}</w:t>
      </w:r>
    </w:p>
    <w:p>
      <w:r>
        <w:t xml:space="preserve">  });</w:t>
      </w:r>
    </w:p>
    <w:p>
      <w:r/>
    </w:p>
    <w:p>
      <w:r>
        <w:t xml:space="preserve">  // @section Handlers</w:t>
      </w:r>
    </w:p>
    <w:p>
      <w:r>
        <w:t xml:space="preserve">  // @property tapHold: Handler</w:t>
      </w:r>
    </w:p>
    <w:p>
      <w:r>
        <w:t xml:space="preserve">  // Long tap handler to simulate `contextmenu` event (useful in mobile Safari).</w:t>
      </w:r>
    </w:p>
    <w:p>
      <w:r>
        <w:t xml:space="preserve">  Map.addInitHook('addHandler', 'tapHold', TapHold);</w:t>
      </w:r>
    </w:p>
    <w:p>
      <w:r/>
    </w:p>
    <w:p>
      <w:r>
        <w:t xml:space="preserve">  /*</w:t>
      </w:r>
    </w:p>
    <w:p>
      <w:r>
        <w:t xml:space="preserve">   * L.Handler.TouchZoom is used by L.Map to add pinch zoom on supported mobile browsers.</w:t>
      </w:r>
    </w:p>
    <w:p>
      <w:r>
        <w:t xml:space="preserve">   */</w:t>
      </w:r>
    </w:p>
    <w:p>
      <w:r/>
    </w:p>
    <w:p>
      <w:r>
        <w:t xml:space="preserve">  // @namespace Map</w:t>
      </w:r>
    </w:p>
    <w:p>
      <w:r>
        <w:t xml:space="preserve">  // @section Interaction Options</w:t>
      </w:r>
    </w:p>
    <w:p>
      <w:r>
        <w:t xml:space="preserve">  Map.mergeOptions({</w:t>
      </w:r>
    </w:p>
    <w:p>
      <w:r>
        <w:t xml:space="preserve">  </w:t>
        <w:tab/>
        <w:t>// @section Touch interaction options</w:t>
      </w:r>
    </w:p>
    <w:p>
      <w:r>
        <w:t xml:space="preserve">  </w:t>
        <w:tab/>
        <w:t>// @option touchZoom: Boolean|String = *</w:t>
      </w:r>
    </w:p>
    <w:p>
      <w:r>
        <w:t xml:space="preserve">  </w:t>
        <w:tab/>
        <w:t>// Whether the map can be zoomed by touch-dragging with two fingers. If</w:t>
      </w:r>
    </w:p>
    <w:p>
      <w:r>
        <w:t xml:space="preserve">  </w:t>
        <w:tab/>
        <w:t>// passed `'center'`, it will zoom to the center of the view regardless of</w:t>
      </w:r>
    </w:p>
    <w:p>
      <w:r>
        <w:t xml:space="preserve">  </w:t>
        <w:tab/>
        <w:t>// where the touch events (fingers) were. Enabled for touch-capable web</w:t>
      </w:r>
    </w:p>
    <w:p>
      <w:r>
        <w:t xml:space="preserve">  </w:t>
        <w:tab/>
        <w:t>// browsers.</w:t>
      </w:r>
    </w:p>
    <w:p>
      <w:r>
        <w:t xml:space="preserve">  </w:t>
        <w:tab/>
        <w:t>touchZoom: Browser.touch,</w:t>
      </w:r>
    </w:p>
    <w:p>
      <w:r/>
    </w:p>
    <w:p>
      <w:r>
        <w:t xml:space="preserve">  </w:t>
        <w:tab/>
        <w:t>// @option bounceAtZoomLimits: Boolean = true</w:t>
      </w:r>
    </w:p>
    <w:p>
      <w:r>
        <w:t xml:space="preserve">  </w:t>
        <w:tab/>
        <w:t>// Set it to false if you don't want the map to zoom beyond min/max zoom</w:t>
      </w:r>
    </w:p>
    <w:p>
      <w:r>
        <w:t xml:space="preserve">  </w:t>
        <w:tab/>
        <w:t>// and then bounce back when pinch-zooming.</w:t>
      </w:r>
    </w:p>
    <w:p>
      <w:r>
        <w:t xml:space="preserve">  </w:t>
        <w:tab/>
        <w:t>bounceAtZoomLimits: true</w:t>
      </w:r>
    </w:p>
    <w:p>
      <w:r>
        <w:t xml:space="preserve">  });</w:t>
      </w:r>
    </w:p>
    <w:p>
      <w:r/>
    </w:p>
    <w:p>
      <w:r>
        <w:t xml:space="preserve">  var TouchZoom = Handler.extend({</w:t>
      </w:r>
    </w:p>
    <w:p>
      <w:r>
        <w:t xml:space="preserve">  </w:t>
        <w:tab/>
        <w:t>addHooks: function () {</w:t>
      </w:r>
    </w:p>
    <w:p>
      <w:r>
        <w:t xml:space="preserve">  </w:t>
        <w:tab/>
        <w:tab/>
        <w:t>addClass(this._map._container, 'leaflet-touch-zoom');</w:t>
      </w:r>
    </w:p>
    <w:p>
      <w:r>
        <w:t xml:space="preserve">  </w:t>
        <w:tab/>
        <w:tab/>
        <w:t>on(this._map._container, 'touchstart', this._onTouchStart, this);</w:t>
      </w:r>
    </w:p>
    <w:p>
      <w:r>
        <w:t xml:space="preserve">  </w:t>
        <w:tab/>
        <w:t>},</w:t>
      </w:r>
    </w:p>
    <w:p>
      <w:r/>
    </w:p>
    <w:p>
      <w:r>
        <w:t xml:space="preserve">  </w:t>
        <w:tab/>
        <w:t>removeHooks: function () {</w:t>
      </w:r>
    </w:p>
    <w:p>
      <w:r>
        <w:t xml:space="preserve">  </w:t>
        <w:tab/>
        <w:tab/>
        <w:t>removeClass(this._map._container, 'leaflet-touch-zoom');</w:t>
      </w:r>
    </w:p>
    <w:p>
      <w:r>
        <w:t xml:space="preserve">  </w:t>
        <w:tab/>
        <w:tab/>
        <w:t>off(this._map._container, 'touchstart', this._onTouchStart, this);</w:t>
      </w:r>
    </w:p>
    <w:p>
      <w:r>
        <w:t xml:space="preserve">  </w:t>
        <w:tab/>
        <w:t>},</w:t>
      </w:r>
    </w:p>
    <w:p>
      <w:r/>
    </w:p>
    <w:p>
      <w:r>
        <w:t xml:space="preserve">  </w:t>
        <w:tab/>
        <w:t>_onTouchStart: function (e) {</w:t>
      </w:r>
    </w:p>
    <w:p>
      <w:r>
        <w:t xml:space="preserve">  </w:t>
        <w:tab/>
        <w:tab/>
        <w:t>var map = this._map;</w:t>
      </w:r>
    </w:p>
    <w:p>
      <w:r>
        <w:t xml:space="preserve">  </w:t>
        <w:tab/>
        <w:tab/>
        <w:t>if (!e.touches || e.touches.length !== 2 || map._animatingZoom || this._zooming) { return; }</w:t>
      </w:r>
    </w:p>
    <w:p>
      <w:r/>
    </w:p>
    <w:p>
      <w:r>
        <w:t xml:space="preserve">  </w:t>
        <w:tab/>
        <w:tab/>
        <w:t>var p1 = map.mouseEventToContainerPoint(e.touches[0]),</w:t>
      </w:r>
    </w:p>
    <w:p>
      <w:r>
        <w:t xml:space="preserve">  </w:t>
        <w:tab/>
        <w:tab/>
        <w:t xml:space="preserve">    p2 = map.mouseEventToContainerPoint(e.touches[1]);</w:t>
      </w:r>
    </w:p>
    <w:p>
      <w:r/>
    </w:p>
    <w:p>
      <w:r>
        <w:t xml:space="preserve">  </w:t>
        <w:tab/>
        <w:tab/>
        <w:t>this._centerPoint = map.getSize()._divideBy(2);</w:t>
      </w:r>
    </w:p>
    <w:p>
      <w:r>
        <w:t xml:space="preserve">  </w:t>
        <w:tab/>
        <w:tab/>
        <w:t>this._startLatLng = map.containerPointToLatLng(this._centerPoint);</w:t>
      </w:r>
    </w:p>
    <w:p>
      <w:r>
        <w:t xml:space="preserve">  </w:t>
        <w:tab/>
        <w:tab/>
        <w:t>if (map.options.touchZoom !== 'center') {</w:t>
      </w:r>
    </w:p>
    <w:p>
      <w:r>
        <w:t xml:space="preserve">  </w:t>
        <w:tab/>
        <w:tab/>
        <w:tab/>
        <w:t>this._pinchStartLatLng = map.containerPointToLatLng(p1.add(p2)._divideBy(2));</w:t>
      </w:r>
    </w:p>
    <w:p>
      <w:r>
        <w:t xml:space="preserve">  </w:t>
        <w:tab/>
        <w:tab/>
        <w:t>}</w:t>
      </w:r>
    </w:p>
    <w:p>
      <w:r/>
    </w:p>
    <w:p>
      <w:r>
        <w:t xml:space="preserve">  </w:t>
        <w:tab/>
        <w:tab/>
        <w:t>this._startDist = p1.distanceTo(p2);</w:t>
      </w:r>
    </w:p>
    <w:p>
      <w:r>
        <w:t xml:space="preserve">  </w:t>
        <w:tab/>
        <w:tab/>
        <w:t>this._startZoom = map.getZoom();</w:t>
      </w:r>
    </w:p>
    <w:p>
      <w:r/>
    </w:p>
    <w:p>
      <w:r>
        <w:t xml:space="preserve">  </w:t>
        <w:tab/>
        <w:tab/>
        <w:t>this._moved = false;</w:t>
      </w:r>
    </w:p>
    <w:p>
      <w:r>
        <w:t xml:space="preserve">  </w:t>
        <w:tab/>
        <w:tab/>
        <w:t>this._zooming = true;</w:t>
      </w:r>
    </w:p>
    <w:p>
      <w:r/>
    </w:p>
    <w:p>
      <w:r>
        <w:t xml:space="preserve">  </w:t>
        <w:tab/>
        <w:tab/>
        <w:t>map._stop();</w:t>
      </w:r>
    </w:p>
    <w:p>
      <w:r/>
    </w:p>
    <w:p>
      <w:r>
        <w:t xml:space="preserve">  </w:t>
        <w:tab/>
        <w:tab/>
        <w:t>on(document, 'touchmove', this._onTouchMove, this);</w:t>
      </w:r>
    </w:p>
    <w:p>
      <w:r>
        <w:t xml:space="preserve">  </w:t>
        <w:tab/>
        <w:tab/>
        <w:t>on(document, 'touchend touchcancel', this._onTouchEnd, this);</w:t>
      </w:r>
    </w:p>
    <w:p>
      <w:r/>
    </w:p>
    <w:p>
      <w:r>
        <w:t xml:space="preserve">  </w:t>
        <w:tab/>
        <w:tab/>
        <w:t>preventDefault(e);</w:t>
      </w:r>
    </w:p>
    <w:p>
      <w:r>
        <w:t xml:space="preserve">  </w:t>
        <w:tab/>
        <w:t>},</w:t>
      </w:r>
    </w:p>
    <w:p>
      <w:r/>
    </w:p>
    <w:p>
      <w:r>
        <w:t xml:space="preserve">  </w:t>
        <w:tab/>
        <w:t>_onTouchMove: function (e) {</w:t>
      </w:r>
    </w:p>
    <w:p>
      <w:r>
        <w:t xml:space="preserve">  </w:t>
        <w:tab/>
        <w:tab/>
        <w:t>if (!e.touches || e.touches.length !== 2 || !this._zooming) { return; }</w:t>
      </w:r>
    </w:p>
    <w:p>
      <w:r/>
    </w:p>
    <w:p>
      <w:r>
        <w:t xml:space="preserve">  </w:t>
        <w:tab/>
        <w:tab/>
        <w:t>var map = this._map,</w:t>
      </w:r>
    </w:p>
    <w:p>
      <w:r>
        <w:t xml:space="preserve">  </w:t>
        <w:tab/>
        <w:tab/>
        <w:t xml:space="preserve">    p1 = map.mouseEventToContainerPoint(e.touches[0]),</w:t>
      </w:r>
    </w:p>
    <w:p>
      <w:r>
        <w:t xml:space="preserve">  </w:t>
        <w:tab/>
        <w:tab/>
        <w:t xml:space="preserve">    p2 = map.mouseEventToContainerPoint(e.touches[1]),</w:t>
      </w:r>
    </w:p>
    <w:p>
      <w:r>
        <w:t xml:space="preserve">  </w:t>
        <w:tab/>
        <w:tab/>
        <w:t xml:space="preserve">    scale = p1.distanceTo(p2) / this._startDist;</w:t>
      </w:r>
    </w:p>
    <w:p>
      <w:r/>
    </w:p>
    <w:p>
      <w:r>
        <w:t xml:space="preserve">  </w:t>
        <w:tab/>
        <w:tab/>
        <w:t>this._zoom = map.getScaleZoom(scale, this._startZoom);</w:t>
      </w:r>
    </w:p>
    <w:p>
      <w:r/>
    </w:p>
    <w:p>
      <w:r>
        <w:t xml:space="preserve">  </w:t>
        <w:tab/>
        <w:tab/>
        <w:t>if (!map.options.bounceAtZoomLimits &amp;&amp; (</w:t>
      </w:r>
    </w:p>
    <w:p>
      <w:r>
        <w:t xml:space="preserve">  </w:t>
        <w:tab/>
        <w:tab/>
        <w:tab/>
        <w:t>(this._zoom &lt; map.getMinZoom() &amp;&amp; scale &lt; 1) ||</w:t>
      </w:r>
    </w:p>
    <w:p>
      <w:r>
        <w:t xml:space="preserve">  </w:t>
        <w:tab/>
        <w:tab/>
        <w:tab/>
        <w:t>(this._zoom &gt; map.getMaxZoom() &amp;&amp; scale &gt; 1))) {</w:t>
      </w:r>
    </w:p>
    <w:p>
      <w:r>
        <w:t xml:space="preserve">  </w:t>
        <w:tab/>
        <w:tab/>
        <w:tab/>
        <w:t>this._zoom = map._limitZoom(this._zoom);</w:t>
      </w:r>
    </w:p>
    <w:p>
      <w:r>
        <w:t xml:space="preserve">  </w:t>
        <w:tab/>
        <w:tab/>
        <w:t>}</w:t>
      </w:r>
    </w:p>
    <w:p>
      <w:r/>
    </w:p>
    <w:p>
      <w:r>
        <w:t xml:space="preserve">  </w:t>
        <w:tab/>
        <w:tab/>
        <w:t>if (map.options.touchZoom === 'center') {</w:t>
      </w:r>
    </w:p>
    <w:p>
      <w:r>
        <w:t xml:space="preserve">  </w:t>
        <w:tab/>
        <w:tab/>
        <w:tab/>
        <w:t>this._center = this._startLatLng;</w:t>
      </w:r>
    </w:p>
    <w:p>
      <w:r>
        <w:t xml:space="preserve">  </w:t>
        <w:tab/>
        <w:tab/>
        <w:tab/>
        <w:t>if (scale === 1) { return; }</w:t>
      </w:r>
    </w:p>
    <w:p>
      <w:r>
        <w:t xml:space="preserve">  </w:t>
        <w:tab/>
        <w:tab/>
        <w:t>} else {</w:t>
      </w:r>
    </w:p>
    <w:p>
      <w:r>
        <w:t xml:space="preserve">  </w:t>
        <w:tab/>
        <w:tab/>
        <w:tab/>
        <w:t>// Get delta from pinch to center, so centerLatLng is delta applied to initial pinchLatLng</w:t>
      </w:r>
    </w:p>
    <w:p>
      <w:r>
        <w:t xml:space="preserve">  </w:t>
        <w:tab/>
        <w:tab/>
        <w:tab/>
        <w:t>var delta = p1._add(p2)._divideBy(2)._subtract(this._centerPoint);</w:t>
      </w:r>
    </w:p>
    <w:p>
      <w:r>
        <w:t xml:space="preserve">  </w:t>
        <w:tab/>
        <w:tab/>
        <w:tab/>
        <w:t>if (scale === 1 &amp;&amp; delta.x === 0 &amp;&amp; delta.y === 0) { return; }</w:t>
      </w:r>
    </w:p>
    <w:p>
      <w:r>
        <w:t xml:space="preserve">  </w:t>
        <w:tab/>
        <w:tab/>
        <w:tab/>
        <w:t>this._center = map.unproject(map.project(this._pinchStartLatLng, this._zoom).subtract(delta), this._zoom);</w:t>
      </w:r>
    </w:p>
    <w:p>
      <w:r>
        <w:t xml:space="preserve">  </w:t>
        <w:tab/>
        <w:tab/>
        <w:t>}</w:t>
      </w:r>
    </w:p>
    <w:p>
      <w:r/>
    </w:p>
    <w:p>
      <w:r>
        <w:t xml:space="preserve">  </w:t>
        <w:tab/>
        <w:tab/>
        <w:t>if (!this._moved) {</w:t>
      </w:r>
    </w:p>
    <w:p>
      <w:r>
        <w:t xml:space="preserve">  </w:t>
        <w:tab/>
        <w:tab/>
        <w:tab/>
        <w:t>map._moveStart(true, false);</w:t>
      </w:r>
    </w:p>
    <w:p>
      <w:r>
        <w:t xml:space="preserve">  </w:t>
        <w:tab/>
        <w:tab/>
        <w:tab/>
        <w:t>this._moved = true;</w:t>
      </w:r>
    </w:p>
    <w:p>
      <w:r>
        <w:t xml:space="preserve">  </w:t>
        <w:tab/>
        <w:tab/>
        <w:t>}</w:t>
      </w:r>
    </w:p>
    <w:p>
      <w:r/>
    </w:p>
    <w:p>
      <w:r>
        <w:t xml:space="preserve">  </w:t>
        <w:tab/>
        <w:tab/>
        <w:t>cancelAnimFrame(this._animRequest);</w:t>
      </w:r>
    </w:p>
    <w:p>
      <w:r/>
    </w:p>
    <w:p>
      <w:r>
        <w:t xml:space="preserve">  </w:t>
        <w:tab/>
        <w:tab/>
        <w:t>var moveFn = bind(map._move, map, this._center, this._zoom, {pinch: true, round: false}, undefined);</w:t>
      </w:r>
    </w:p>
    <w:p>
      <w:r>
        <w:t xml:space="preserve">  </w:t>
        <w:tab/>
        <w:tab/>
        <w:t>this._animRequest = requestAnimFrame(moveFn, this, true);</w:t>
      </w:r>
    </w:p>
    <w:p>
      <w:r/>
    </w:p>
    <w:p>
      <w:r>
        <w:t xml:space="preserve">  </w:t>
        <w:tab/>
        <w:tab/>
        <w:t>preventDefault(e);</w:t>
      </w:r>
    </w:p>
    <w:p>
      <w:r>
        <w:t xml:space="preserve">  </w:t>
        <w:tab/>
        <w:t>},</w:t>
      </w:r>
    </w:p>
    <w:p>
      <w:r/>
    </w:p>
    <w:p>
      <w:r>
        <w:t xml:space="preserve">  </w:t>
        <w:tab/>
        <w:t>_onTouchEnd: function () {</w:t>
      </w:r>
    </w:p>
    <w:p>
      <w:r>
        <w:t xml:space="preserve">  </w:t>
        <w:tab/>
        <w:tab/>
        <w:t>if (!this._moved || !this._zooming) {</w:t>
      </w:r>
    </w:p>
    <w:p>
      <w:r>
        <w:t xml:space="preserve">  </w:t>
        <w:tab/>
        <w:tab/>
        <w:tab/>
        <w:t>this._zooming = false;</w:t>
      </w:r>
    </w:p>
    <w:p>
      <w:r>
        <w:t xml:space="preserve">  </w:t>
        <w:tab/>
        <w:tab/>
        <w:tab/>
        <w:t>return;</w:t>
      </w:r>
    </w:p>
    <w:p>
      <w:r>
        <w:t xml:space="preserve">  </w:t>
        <w:tab/>
        <w:tab/>
        <w:t>}</w:t>
      </w:r>
    </w:p>
    <w:p>
      <w:r/>
    </w:p>
    <w:p>
      <w:r>
        <w:t xml:space="preserve">  </w:t>
        <w:tab/>
        <w:tab/>
        <w:t>this._zooming = false;</w:t>
      </w:r>
    </w:p>
    <w:p>
      <w:r>
        <w:t xml:space="preserve">  </w:t>
        <w:tab/>
        <w:tab/>
        <w:t>cancelAnimFrame(this._animRequest);</w:t>
      </w:r>
    </w:p>
    <w:p>
      <w:r/>
    </w:p>
    <w:p>
      <w:r>
        <w:t xml:space="preserve">  </w:t>
        <w:tab/>
        <w:tab/>
        <w:t>off(document, 'touchmove', this._onTouchMove, this);</w:t>
      </w:r>
    </w:p>
    <w:p>
      <w:r>
        <w:t xml:space="preserve">  </w:t>
        <w:tab/>
        <w:tab/>
        <w:t>off(document, 'touchend touchcancel', this._onTouchEnd, this);</w:t>
      </w:r>
    </w:p>
    <w:p>
      <w:r/>
    </w:p>
    <w:p>
      <w:r>
        <w:t xml:space="preserve">  </w:t>
        <w:tab/>
        <w:tab/>
        <w:t>// Pinch updates GridLayers' levels only when zoomSnap is off, so zoomSnap becomes noUpdate.</w:t>
      </w:r>
    </w:p>
    <w:p>
      <w:r>
        <w:t xml:space="preserve">  </w:t>
        <w:tab/>
        <w:tab/>
        <w:t>if (this._map.options.zoomAnimation) {</w:t>
      </w:r>
    </w:p>
    <w:p>
      <w:r>
        <w:t xml:space="preserve">  </w:t>
        <w:tab/>
        <w:tab/>
        <w:tab/>
        <w:t>this._map._animateZoom(this._center, this._map._limitZoom(this._zoom), true, this._map.options.zoomSnap);</w:t>
      </w:r>
    </w:p>
    <w:p>
      <w:r>
        <w:t xml:space="preserve">  </w:t>
        <w:tab/>
        <w:tab/>
        <w:t>} else {</w:t>
      </w:r>
    </w:p>
    <w:p>
      <w:r>
        <w:t xml:space="preserve">  </w:t>
        <w:tab/>
        <w:tab/>
        <w:tab/>
        <w:t>this._map._resetView(this._center, this._map._limitZoom(this._zoom));</w:t>
      </w:r>
    </w:p>
    <w:p>
      <w:r>
        <w:t xml:space="preserve">  </w:t>
        <w:tab/>
        <w:tab/>
        <w:t>}</w:t>
      </w:r>
    </w:p>
    <w:p>
      <w:r>
        <w:t xml:space="preserve">  </w:t>
        <w:tab/>
        <w:t>}</w:t>
      </w:r>
    </w:p>
    <w:p>
      <w:r>
        <w:t xml:space="preserve">  });</w:t>
      </w:r>
    </w:p>
    <w:p>
      <w:r/>
    </w:p>
    <w:p>
      <w:r>
        <w:t xml:space="preserve">  // @section Handlers</w:t>
      </w:r>
    </w:p>
    <w:p>
      <w:r>
        <w:t xml:space="preserve">  // @property touchZoom: Handler</w:t>
      </w:r>
    </w:p>
    <w:p>
      <w:r>
        <w:t xml:space="preserve">  // Touch zoom handler.</w:t>
      </w:r>
    </w:p>
    <w:p>
      <w:r>
        <w:t xml:space="preserve">  Map.addInitHook('addHandler', 'touchZoom', TouchZoom);</w:t>
      </w:r>
    </w:p>
    <w:p>
      <w:r/>
    </w:p>
    <w:p>
      <w:r>
        <w:t xml:space="preserve">  Map.BoxZoom = BoxZoom;</w:t>
      </w:r>
    </w:p>
    <w:p>
      <w:r>
        <w:t xml:space="preserve">  Map.DoubleClickZoom = DoubleClickZoom;</w:t>
      </w:r>
    </w:p>
    <w:p>
      <w:r>
        <w:t xml:space="preserve">  Map.Drag = Drag;</w:t>
      </w:r>
    </w:p>
    <w:p>
      <w:r>
        <w:t xml:space="preserve">  Map.Keyboard = Keyboard;</w:t>
      </w:r>
    </w:p>
    <w:p>
      <w:r>
        <w:t xml:space="preserve">  Map.ScrollWheelZoom = ScrollWheelZoom;</w:t>
      </w:r>
    </w:p>
    <w:p>
      <w:r>
        <w:t xml:space="preserve">  Map.TapHold = TapHold;</w:t>
      </w:r>
    </w:p>
    <w:p>
      <w:r>
        <w:t xml:space="preserve">  Map.TouchZoom = TouchZoom;</w:t>
      </w:r>
    </w:p>
    <w:p>
      <w:r/>
    </w:p>
    <w:p>
      <w:r>
        <w:t xml:space="preserve">  exports.Bounds = Bounds;</w:t>
      </w:r>
    </w:p>
    <w:p>
      <w:r>
        <w:t xml:space="preserve">  exports.Browser = Browser;</w:t>
      </w:r>
    </w:p>
    <w:p>
      <w:r>
        <w:t xml:space="preserve">  exports.CRS = CRS;</w:t>
      </w:r>
    </w:p>
    <w:p>
      <w:r>
        <w:t xml:space="preserve">  exports.Canvas = Canvas;</w:t>
      </w:r>
    </w:p>
    <w:p>
      <w:r>
        <w:t xml:space="preserve">  exports.Circle = Circle;</w:t>
      </w:r>
    </w:p>
    <w:p>
      <w:r>
        <w:t xml:space="preserve">  exports.CircleMarker = CircleMarker;</w:t>
      </w:r>
    </w:p>
    <w:p>
      <w:r>
        <w:t xml:space="preserve">  exports.Class = Class;</w:t>
      </w:r>
    </w:p>
    <w:p>
      <w:r>
        <w:t xml:space="preserve">  exports.Control = Control;</w:t>
      </w:r>
    </w:p>
    <w:p>
      <w:r>
        <w:t xml:space="preserve">  exports.DivIcon = DivIcon;</w:t>
      </w:r>
    </w:p>
    <w:p>
      <w:r>
        <w:t xml:space="preserve">  exports.DivOverlay = DivOverlay;</w:t>
      </w:r>
    </w:p>
    <w:p>
      <w:r>
        <w:t xml:space="preserve">  exports.DomEvent = DomEvent;</w:t>
      </w:r>
    </w:p>
    <w:p>
      <w:r>
        <w:t xml:space="preserve">  exports.DomUtil = DomUtil;</w:t>
      </w:r>
    </w:p>
    <w:p>
      <w:r>
        <w:t xml:space="preserve">  exports.Draggable = Draggable;</w:t>
      </w:r>
    </w:p>
    <w:p>
      <w:r>
        <w:t xml:space="preserve">  exports.Evented = Evented;</w:t>
      </w:r>
    </w:p>
    <w:p>
      <w:r>
        <w:t xml:space="preserve">  exports.FeatureGroup = FeatureGroup;</w:t>
      </w:r>
    </w:p>
    <w:p>
      <w:r>
        <w:t xml:space="preserve">  exports.GeoJSON = GeoJSON;</w:t>
      </w:r>
    </w:p>
    <w:p>
      <w:r>
        <w:t xml:space="preserve">  exports.GridLayer = GridLayer;</w:t>
      </w:r>
    </w:p>
    <w:p>
      <w:r>
        <w:t xml:space="preserve">  exports.Handler = Handler;</w:t>
      </w:r>
    </w:p>
    <w:p>
      <w:r>
        <w:t xml:space="preserve">  exports.Icon = Icon;</w:t>
      </w:r>
    </w:p>
    <w:p>
      <w:r>
        <w:t xml:space="preserve">  exports.ImageOverlay = ImageOverlay;</w:t>
      </w:r>
    </w:p>
    <w:p>
      <w:r>
        <w:t xml:space="preserve">  exports.LatLng = LatLng;</w:t>
      </w:r>
    </w:p>
    <w:p>
      <w:r>
        <w:t xml:space="preserve">  exports.LatLngBounds = LatLngBounds;</w:t>
      </w:r>
    </w:p>
    <w:p>
      <w:r>
        <w:t xml:space="preserve">  exports.Layer = Layer;</w:t>
      </w:r>
    </w:p>
    <w:p>
      <w:r>
        <w:t xml:space="preserve">  exports.LayerGroup = LayerGroup;</w:t>
      </w:r>
    </w:p>
    <w:p>
      <w:r>
        <w:t xml:space="preserve">  exports.LineUtil = LineUtil;</w:t>
      </w:r>
    </w:p>
    <w:p>
      <w:r>
        <w:t xml:space="preserve">  exports.Map = Map;</w:t>
      </w:r>
    </w:p>
    <w:p>
      <w:r>
        <w:t xml:space="preserve">  exports.Marker = Marker;</w:t>
      </w:r>
    </w:p>
    <w:p>
      <w:r>
        <w:t xml:space="preserve">  exports.Mixin = Mixin;</w:t>
      </w:r>
    </w:p>
    <w:p>
      <w:r>
        <w:t xml:space="preserve">  exports.Path = Path;</w:t>
      </w:r>
    </w:p>
    <w:p>
      <w:r>
        <w:t xml:space="preserve">  exports.Point = Point;</w:t>
      </w:r>
    </w:p>
    <w:p>
      <w:r>
        <w:t xml:space="preserve">  exports.PolyUtil = PolyUtil;</w:t>
      </w:r>
    </w:p>
    <w:p>
      <w:r>
        <w:t xml:space="preserve">  exports.Polygon = Polygon;</w:t>
      </w:r>
    </w:p>
    <w:p>
      <w:r>
        <w:t xml:space="preserve">  exports.Polyline = Polyline;</w:t>
      </w:r>
    </w:p>
    <w:p>
      <w:r>
        <w:t xml:space="preserve">  exports.Popup = Popup;</w:t>
      </w:r>
    </w:p>
    <w:p>
      <w:r>
        <w:t xml:space="preserve">  exports.PosAnimation = PosAnimation;</w:t>
      </w:r>
    </w:p>
    <w:p>
      <w:r>
        <w:t xml:space="preserve">  exports.Projection = index;</w:t>
      </w:r>
    </w:p>
    <w:p>
      <w:r>
        <w:t xml:space="preserve">  exports.Rectangle = Rectangle;</w:t>
      </w:r>
    </w:p>
    <w:p>
      <w:r>
        <w:t xml:space="preserve">  exports.Renderer = Renderer;</w:t>
      </w:r>
    </w:p>
    <w:p>
      <w:r>
        <w:t xml:space="preserve">  exports.SVG = SVG;</w:t>
      </w:r>
    </w:p>
    <w:p>
      <w:r>
        <w:t xml:space="preserve">  exports.SVGOverlay = SVGOverlay;</w:t>
      </w:r>
    </w:p>
    <w:p>
      <w:r>
        <w:t xml:space="preserve">  exports.TileLayer = TileLayer;</w:t>
      </w:r>
    </w:p>
    <w:p>
      <w:r>
        <w:t xml:space="preserve">  exports.Tooltip = Tooltip;</w:t>
      </w:r>
    </w:p>
    <w:p>
      <w:r>
        <w:t xml:space="preserve">  exports.Transformation = Transformation;</w:t>
      </w:r>
    </w:p>
    <w:p>
      <w:r>
        <w:t xml:space="preserve">  exports.Util = Util;</w:t>
      </w:r>
    </w:p>
    <w:p>
      <w:r>
        <w:t xml:space="preserve">  exports.VideoOverlay = VideoOverlay;</w:t>
      </w:r>
    </w:p>
    <w:p>
      <w:r>
        <w:t xml:space="preserve">  exports.bind = bind;</w:t>
      </w:r>
    </w:p>
    <w:p>
      <w:r>
        <w:t xml:space="preserve">  exports.bounds = toBounds;</w:t>
      </w:r>
    </w:p>
    <w:p>
      <w:r>
        <w:t xml:space="preserve">  exports.canvas = canvas;</w:t>
      </w:r>
    </w:p>
    <w:p>
      <w:r>
        <w:t xml:space="preserve">  exports.circle = circle;</w:t>
      </w:r>
    </w:p>
    <w:p>
      <w:r>
        <w:t xml:space="preserve">  exports.circleMarker = circleMarker;</w:t>
      </w:r>
    </w:p>
    <w:p>
      <w:r>
        <w:t xml:space="preserve">  exports.control = control;</w:t>
      </w:r>
    </w:p>
    <w:p>
      <w:r>
        <w:t xml:space="preserve">  exports.divIcon = divIcon;</w:t>
      </w:r>
    </w:p>
    <w:p>
      <w:r>
        <w:t xml:space="preserve">  exports.extend = extend;</w:t>
      </w:r>
    </w:p>
    <w:p>
      <w:r>
        <w:t xml:space="preserve">  exports.featureGroup = featureGroup;</w:t>
      </w:r>
    </w:p>
    <w:p>
      <w:r>
        <w:t xml:space="preserve">  exports.geoJSON = geoJSON;</w:t>
      </w:r>
    </w:p>
    <w:p>
      <w:r>
        <w:t xml:space="preserve">  exports.geoJson = geoJson;</w:t>
      </w:r>
    </w:p>
    <w:p>
      <w:r>
        <w:t xml:space="preserve">  exports.gridLayer = gridLayer;</w:t>
      </w:r>
    </w:p>
    <w:p>
      <w:r>
        <w:t xml:space="preserve">  exports.icon = icon;</w:t>
      </w:r>
    </w:p>
    <w:p>
      <w:r>
        <w:t xml:space="preserve">  exports.imageOverlay = imageOverlay;</w:t>
      </w:r>
    </w:p>
    <w:p>
      <w:r>
        <w:t xml:space="preserve">  exports.latLng = toLatLng;</w:t>
      </w:r>
    </w:p>
    <w:p>
      <w:r>
        <w:t xml:space="preserve">  exports.latLngBounds = toLatLngBounds;</w:t>
      </w:r>
    </w:p>
    <w:p>
      <w:r>
        <w:t xml:space="preserve">  exports.layerGroup = layerGroup;</w:t>
      </w:r>
    </w:p>
    <w:p>
      <w:r>
        <w:t xml:space="preserve">  exports.map = createMap;</w:t>
      </w:r>
    </w:p>
    <w:p>
      <w:r>
        <w:t xml:space="preserve">  exports.marker = marker;</w:t>
      </w:r>
    </w:p>
    <w:p>
      <w:r>
        <w:t xml:space="preserve">  exports.point = toPoint;</w:t>
      </w:r>
    </w:p>
    <w:p>
      <w:r>
        <w:t xml:space="preserve">  exports.polygon = polygon;</w:t>
      </w:r>
    </w:p>
    <w:p>
      <w:r>
        <w:t xml:space="preserve">  exports.polyline = polyline;</w:t>
      </w:r>
    </w:p>
    <w:p>
      <w:r>
        <w:t xml:space="preserve">  exports.popup = popup;</w:t>
      </w:r>
    </w:p>
    <w:p>
      <w:r>
        <w:t xml:space="preserve">  exports.rectangle = rectangle;</w:t>
      </w:r>
    </w:p>
    <w:p>
      <w:r>
        <w:t xml:space="preserve">  exports.setOptions = setOptions;</w:t>
      </w:r>
    </w:p>
    <w:p>
      <w:r>
        <w:t xml:space="preserve">  exports.stamp = stamp;</w:t>
      </w:r>
    </w:p>
    <w:p>
      <w:r>
        <w:t xml:space="preserve">  exports.svg = svg;</w:t>
      </w:r>
    </w:p>
    <w:p>
      <w:r>
        <w:t xml:space="preserve">  exports.svgOverlay = svgOverlay;</w:t>
      </w:r>
    </w:p>
    <w:p>
      <w:r>
        <w:t xml:space="preserve">  exports.tileLayer = tileLayer;</w:t>
      </w:r>
    </w:p>
    <w:p>
      <w:r>
        <w:t xml:space="preserve">  exports.tooltip = tooltip;</w:t>
      </w:r>
    </w:p>
    <w:p>
      <w:r>
        <w:t xml:space="preserve">  exports.transformation = toTransformation;</w:t>
      </w:r>
    </w:p>
    <w:p>
      <w:r>
        <w:t xml:space="preserve">  exports.version = version;</w:t>
      </w:r>
    </w:p>
    <w:p>
      <w:r>
        <w:t xml:space="preserve">  exports.videoOverlay = videoOverlay;</w:t>
      </w:r>
    </w:p>
    <w:p>
      <w:r/>
    </w:p>
    <w:p>
      <w:r>
        <w:t xml:space="preserve">  var oldL = window.L;</w:t>
      </w:r>
    </w:p>
    <w:p>
      <w:r>
        <w:t xml:space="preserve">  exports.noConflict = function() {</w:t>
      </w:r>
    </w:p>
    <w:p>
      <w:r>
        <w:t xml:space="preserve">  </w:t>
        <w:tab/>
        <w:t>window.L = oldL;</w:t>
      </w:r>
    </w:p>
    <w:p>
      <w:r>
        <w:t xml:space="preserve">  </w:t>
        <w:tab/>
        <w:t>return this;</w:t>
      </w:r>
    </w:p>
    <w:p>
      <w:r>
        <w:t xml:space="preserve">  }</w:t>
      </w:r>
    </w:p>
    <w:p>
      <w:r>
        <w:t xml:space="preserve">  // Always export us to window global (see #2364)</w:t>
      </w:r>
    </w:p>
    <w:p>
      <w:r>
        <w:t xml:space="preserve">  window.L = exports;</w:t>
      </w:r>
    </w:p>
    <w:p>
      <w:r/>
    </w:p>
    <w:p>
      <w:r>
        <w:t xml:space="preserve">}));</w:t>
      </w:r>
    </w:p>
    <w:p>
      <w:r>
        <w:t xml:space="preserve">//# sourceMappingURL=leaflet-src.js.map</w:t>
      </w:r>
    </w:p>
    <w:p>
      <w:r>
        <w:t xml:space="preserve">&lt;/script&gt;</w:t>
      </w:r>
    </w:p>
    <w:p>
      <w:r>
        <w:t xml:space="preserve">&lt;script src="bm-1.js"&gt;&lt;/script&gt;</w:t>
      </w:r>
    </w:p>
    <w:p>
      <w:r>
        <w:t xml:space="preserve">&lt;script src="bm-2.js"&gt;&lt;/script&gt;</w:t>
      </w:r>
    </w:p>
    <w:p>
      <w:r>
        <w:t xml:space="preserve">&lt;script&gt;</w:t>
      </w:r>
    </w:p>
    <w:p>
      <w:r>
        <w:t xml:space="preserve">const RAW=JSON.parse(document.getElementById("roads").textContent);</w:t>
      </w:r>
    </w:p>
    <w:p>
      <w:r>
        <w:t xml:space="preserve">const RG=JSON.parse(document.getElementById("regions").textContent);</w:t>
      </w:r>
    </w:p>
    <w:p>
      <w:r>
        <w:t xml:space="preserve">const DIRS={NS:"צפון–דרום",EW:"מערב–מזרח"};</w:t>
      </w:r>
    </w:p>
    <w:p>
      <w:r>
        <w:t xml:space="preserve">const HW={motorway:"כביש מהיר",trunk:"כביש ראשי",primary:"כביש בין־עירוני ראשי",secondary:"כביש אזורי",tertiary:"כביש מקומי",unclassified:"כביש מקומי",residential:"כביש מקומי"};</w:t>
      </w:r>
    </w:p>
    <w:p>
      <w:r>
        <w:t xml:space="preserve">const CUR={</w:t>
      </w:r>
    </w:p>
    <w:p>
      <w:r>
        <w:t xml:space="preserve">1:["כביש תל אביב–ירושלים",["העורק הראשי בין מישור החוף לירושלים, דרך שער הגיא.","ממזרח לירושלים הוא יורד אל מתחת לפני הים ומגיע לאזור ים המלח."]],</w:t>
      </w:r>
    </w:p>
    <w:p>
      <w:r>
        <w:t xml:space="preserve">2:["כביש החוף",["הכביש המהיר לאורך מישור החוף בין גוש דן לחיפה."]],</w:t>
      </w:r>
    </w:p>
    <w:p>
      <w:r>
        <w:t xml:space="preserve">3:["כביש אשקלון–מודיעין",["כביש אלכסוני שמחבר את מישור החוף הדרומי לאזור לטרון ומודיעין."]],</w:t>
      </w:r>
    </w:p>
    <w:p>
      <w:r>
        <w:t xml:space="preserve">4:["כביש החוף הישן",["רץ לאורך כמעט כל מישור החוף, מגבול רצועת עזה ועד ראש הנקרה.","באזור גוש דן הקטע שלו ידוע בשם דרך גהה."]],</w:t>
      </w:r>
    </w:p>
    <w:p>
      <w:r>
        <w:t xml:space="preserve">5:["חוצה שומרון",["יוצא מגוש דן מזרחה אל אריאל."]],</w:t>
      </w:r>
    </w:p>
    <w:p>
      <w:r>
        <w:t xml:space="preserve">6:["כביש חוצה ישראל (דרך יצחק רבין)",["כביש האגרה הראשון בישראל, עם גבייה אלקטרונית ובלי עמדות תשלום."]],</w:t>
      </w:r>
    </w:p>
    <w:p>
      <w:r>
        <w:t xml:space="preserve">20:["נתיבי איילון",["הכביש המהיר העירוני של תל אביב, לאורך נחל איילון."]],</w:t>
      </w:r>
    </w:p>
    <w:p>
      <w:r>
        <w:t xml:space="preserve">25:["כביש באר שבע–דימונה–הערבה",["חוצה את הנגב ממערב למזרח."]],</w:t>
      </w:r>
    </w:p>
    <w:p>
      <w:r>
        <w:t xml:space="preserve">31:["כביש להבים–ערד–ים המלח",["מערד הוא יורד מזרחה אל ים המלח."]],</w:t>
      </w:r>
    </w:p>
    <w:p>
      <w:r>
        <w:t xml:space="preserve">35:["כביש אשקלון–קריית גת–חברון",["חוצה את הלכיש מהחוף אל הרי חברון."]],</w:t>
      </w:r>
    </w:p>
    <w:p>
      <w:r>
        <w:t xml:space="preserve">38:["כביש בית שמש",["הכניסה הראשית לבית שמש מכביש 1, וממשיך דרומה עד בית גוברין."]],</w:t>
      </w:r>
    </w:p>
    <w:p>
      <w:r>
        <w:t xml:space="preserve">40:["כביש כפר סבא–באר שבע–מצפה רמון",["חוצה את מכתש רמון בירידה ממצפה רמון."]],</w:t>
      </w:r>
    </w:p>
    <w:p>
      <w:r>
        <w:t xml:space="preserve">60:["דרך האבות",["עובר לאורך רכס ההר ומחבר את באר שבע, ירושלים ונצרת."]],</w:t>
      </w:r>
    </w:p>
    <w:p>
      <w:r>
        <w:t xml:space="preserve">65:["כביש ואדי ערה",["חוצה את ואדי ערה מהשרון אל עמק יזרעאל."]],</w:t>
      </w:r>
    </w:p>
    <w:p>
      <w:r>
        <w:t xml:space="preserve">71:["כביש עפולה–בית שאן",["חוצה את עמק יזרעאל ועמק בית שאן עד הירדן."]],</w:t>
      </w:r>
    </w:p>
    <w:p>
      <w:r>
        <w:t xml:space="preserve">77:["כביש חיפה–טבריה",["הדרך הראשית ממפרץ חיפה אל הכנרת."]],</w:t>
      </w:r>
    </w:p>
    <w:p>
      <w:r>
        <w:t xml:space="preserve">85:["כביש עכו–כרמיאל",["חוצה את הגליל ממערב למזרח."]],</w:t>
      </w:r>
    </w:p>
    <w:p>
      <w:r>
        <w:t xml:space="preserve">89:["כביש נהריה–צפת",["עולה מהחוף אל הרי הגליל העליון."]],</w:t>
      </w:r>
    </w:p>
    <w:p>
      <w:r>
        <w:t xml:space="preserve">90:["כביש הבקעה והערבה",["הכביש הארוך בישראל, מהגבול הצפוני ועד אילת.","לאורך ים המלח הוא עובר בנקודה הנמוכה ביותר בעולם."]],</w:t>
      </w:r>
    </w:p>
    <w:p>
      <w:r>
        <w:t xml:space="preserve">98:["כביש הגולן",["רץ לאורך רמת הגולן עד אזור החרמון."]],</w:t>
      </w:r>
    </w:p>
    <w:p>
      <w:r>
        <w:t xml:space="preserve">99:["כביש קריית שמונה–בניאס",["עולה מעמק החולה דרך הבניאס לצפון הגולן."]],</w:t>
      </w:r>
    </w:p>
    <w:p>
      <w:r>
        <w:t xml:space="preserve">443:["כביש מודיעין–ירושלים",["הדרך החלופית לכביש 1 בין מישור החוף לירושלים."]]};</w:t>
      </w:r>
    </w:p>
    <w:p>
      <w:r>
        <w:t xml:space="preserve">const $=id=&gt;document.getElementById(id);</w:t>
      </w:r>
    </w:p>
    <w:p>
      <w:r>
        <w:t xml:space="preserve">const ROADS=Object.entries(RAW).map(([k,r])=&gt;{const n=+k;let la0=90,la1=-90,lo0=180,lo1=-180;r.g.forEach(l=&gt;l.forEach(p=&gt;{if(p[0]&lt;la0)la0=p[0];if(p[0]&gt;la1)la1=p[0];if(p[1]&lt;lo0)lo0=p[1];if(p[1]&gt;lo1)lo1=p[1];}));</w:t>
      </w:r>
    </w:p>
    <w:p>
      <w:r>
        <w:t xml:space="preserve"> const c=CUR[n];const access=r.f&amp;&amp;r.f===r.t;</w:t>
      </w:r>
    </w:p>
    <w:p>
      <w:r>
        <w:t xml:space="preserve"> const title=c?c[0]:(access?`כביש הגישה ל${r.f}`:(r.f&amp;&amp;r.t?`${r.f} – ${r.t}`:"כביש "+n));</w:t>
      </w:r>
    </w:p>
    <w:p>
      <w:r>
        <w:t xml:space="preserve"> const rg=RG.roads[k]||{R:[],C:[]};return{n,R:rg.R,C:rg.C,dig:String(n).length,g:r.g,f:r.f,t:r.t,v:r.v,d:r.d,ok:!!r.ok,h:r.h,reg:r.r,span:r.s,title,facts:c?c[1]:[],access,bb:[la0,lo0,la1,lo1],c:[(la0+la1)/2,(lo0+lo1)/2]};}).sort((a,b)=&gt;a.n-b.n);</w:t>
      </w:r>
    </w:p>
    <w:p>
      <w:r>
        <w:t xml:space="preserve">const byN=Object.fromEntries(ROADS.map(r=&gt;[r.n,r]));</w:t>
      </w:r>
    </w:p>
    <w:p>
      <w:r>
        <w:t xml:space="preserve">const JUNC=(RG.junctions||[]).map((j,i)=&gt;({id:i,name:j.n,kind:j.k,p:j.p,rs:j.r.filter(n=&gt;byN[n]),R:j.R,C:j.C,c:j.p})).filter(j=&gt;j.rs.length);</w:t>
      </w:r>
    </w:p>
    <w:p>
      <w:r>
        <w:t xml:space="preserve">const byJ=Object.fromEntries(JUNC.map(j=&gt;[j.id,j]));</w:t>
      </w:r>
    </w:p>
    <w:p>
      <w:r>
        <w:t xml:space="preserve">const KIND={i:"מחלף",j:"צומת"};</w:t>
      </w:r>
    </w:p>
    <w:p>
      <w:r>
        <w:t xml:space="preserve">// settlements: [name, 0 city/town | 1 village, lat, lon, regions, councils, numbered roads passing nearby]</w:t>
      </w:r>
    </w:p>
    <w:p>
      <w:r>
        <w:t xml:space="preserve">const SETT=JSON.parse(document.getElementById("sett").textContent).map((s,i)=&gt;({id:i,sk:1,name:s[0],big:s[1]===0,p:[s[2],s[3]],R:s[4],C:s[5],near:s[6].filter(n=&gt;byN[n])}));</w:t>
      </w:r>
    </w:p>
    <w:p>
      <w:r>
        <w:t xml:space="preserve">const byS=Object.fromEntries(SETT.map(s=&gt;[s.id,s]));</w:t>
      </w:r>
    </w:p>
    <w:p>
      <w:r>
        <w:t xml:space="preserve">let placesOn=true,baseShields=true;   // settlement names on the base map (hidden while a settlement question is open)</w:t>
      </w:r>
    </w:p>
    <w:p>
      <w:r/>
    </w:p>
    <w:p>
      <w:r>
        <w:t xml:space="preserve">/* ---------- progress ---------- */</w:t>
      </w:r>
    </w:p>
    <w:p>
      <w:r>
        <w:t xml:space="preserve">let P={roads:{},ans:0,ok:0,streak:0};</w:t>
      </w:r>
    </w:p>
    <w:p>
      <w:r>
        <w:t xml:space="preserve">try{const s=localStorage.getItem("irl-progress-v2");if(s)P=Object.assign(P,JSON.parse(s));}catch(e){}</w:t>
      </w:r>
    </w:p>
    <w:p>
      <w:r>
        <w:t xml:space="preserve">function save(){try{localStorage.setItem("irl-progress-v2",JSON.stringify(P));}catch(e){}}</w:t>
      </w:r>
    </w:p>
    <w:p>
      <w:r>
        <w:t xml:space="preserve">P.junc=P.junc||{};</w:t>
      </w:r>
    </w:p>
    <w:p>
      <w:r>
        <w:t xml:space="preserve">const box=n=&gt;(P.roads[n]&amp;&amp;P.roads[n].box)||0;</w:t>
      </w:r>
    </w:p>
    <w:p>
      <w:r>
        <w:t xml:space="preserve">const jbox=id=&gt;(P.junc[id]&amp;&amp;P.junc[id].box)||0;</w:t>
      </w:r>
    </w:p>
    <w:p>
      <w:r>
        <w:t xml:space="preserve">function markJ(id,ok){const r=P.junc[id]||(P.junc[id]={box:0});r.box=ok?Math.min(5,r.box+1):Math.max(0,r.box-2);P.ans++;if(ok){P.ok++;P.streak++;}else P.streak=0;save();stats();}</w:t>
      </w:r>
    </w:p>
    <w:p>
      <w:r>
        <w:t xml:space="preserve">function mark(n,ok){const r=P.roads[n]||(P.roads[n]={box:0});r.box=ok?Math.min(5,r.box+1):Math.max(0,r.box-2);P.ans++;if(ok){P.ok++;P.streak++;}else P.streak=0;save();stats();}</w:t>
      </w:r>
    </w:p>
    <w:p>
      <w:r>
        <w:t xml:space="preserve">function stats(){const fr=wantR()?filtered():[],fj=wantJ()?filteredJ():[];$("sMaster").textContent=(fr.filter(r=&gt;box(r.n)&gt;=4).length+fj.filter(j=&gt;jbox(j.id)&gt;=4).length)+"/"+(fr.length+fj.length);$("sAcc").textContent=P.ans?Math.round(100*P.ok/P.ans)+"%":"—";$("sStreak").textContent=P.streak;}</w:t>
      </w:r>
    </w:p>
    <w:p>
      <w:r/>
    </w:p>
    <w:p>
      <w:r>
        <w:t xml:space="preserve">/* ---------- filters ---------- */</w:t>
      </w:r>
    </w:p>
    <w:p>
      <w:r>
        <w:t xml:space="preserve">let digits=new Set([1,2]);</w:t>
      </w:r>
    </w:p>
    <w:p>
      <w:r>
        <w:t xml:space="preserve">const DLABEL={1:"חד־ספרתי",2:"דו־ספרתי",3:"תלת־ספרתי",4:"ארבע ספרות"};</w:t>
      </w:r>
    </w:p>
    <w:p>
      <w:r>
        <w:t xml:space="preserve">const LCOL={1:"#ef6c00",2:"#d32f2f",3:"#2e7d32",4:"#7b1fa2"};</w:t>
      </w:r>
    </w:p>
    <w:p>
      <w:r>
        <w:t xml:space="preserve">const DDESC={1:"כבישים ארציים ראשיים",2:"כבישים ארציים",3:"כבישים אזוריים",4:"מקומיים וגישה ליישובים"},DSAMPLE={1:"6",2:"40",3:"443",4:"3866"};</w:t>
      </w:r>
    </w:p>
    <w:p>
      <w:r>
        <w:t xml:space="preserve">function renderChips(){$("digitChips").innerHTML=[1,2,3,4].map(d=&gt;`&lt;button class="dchip" type="button" data-d="${d}" aria-pressed="${digits.has(d)}"&gt;&lt;span class="sw" style="background:${LCOL[d]};border-color:${LCOL[d]};color:#fff" aria-hidden="true"&gt;${DSAMPLE[d]}&lt;/span&gt;&lt;span class="tx"&gt;&lt;b&gt;${DLABEL[d]}&lt;/b&gt;&lt;small&gt;${DDESC[d]}&lt;/small&gt;&lt;/span&gt;&lt;span class="n" title="מספר הכבישים"&gt;${ROADS.filter(r=&gt;r.dig===d).length}&lt;/span&gt;&lt;/button&gt;`).join("");}</w:t>
      </w:r>
    </w:p>
    <w:p>
      <w:r>
        <w:t xml:space="preserve">$("digitChips").addEventListener("click",e=&gt;{const b=e.target.closest("[data-d]");if(!b)return;const d=+b.dataset.d;if(digits.has(d)){if(digits.size&gt;1)digits.delete(d);}else digits.add(d);renderChips();onFilter();});</w:t>
      </w:r>
    </w:p>
    <w:p>
      <w:r>
        <w:t xml:space="preserve">$("showAll").addEventListener("change",drawNet);</w:t>
      </w:r>
    </w:p>
    <w:p>
      <w:r>
        <w:t xml:space="preserve">/* ---------- regions &amp; regional councils ---------- */</w:t>
      </w:r>
    </w:p>
    <w:p>
      <w:r>
        <w:t xml:space="preserve">let selR=new Set(),selC=new Set();</w:t>
      </w:r>
    </w:p>
    <w:p>
      <w:r>
        <w:t xml:space="preserve">try{const v=JSON.parse(localStorage.getItem("irl-regions")||"{}");(v.r||[]).forEach(x=&gt;selR.add(x));(v.c||[]).forEach(x=&gt;selC.add(x));}catch(e){}</w:t>
      </w:r>
    </w:p>
    <w:p>
      <w:r>
        <w:t xml:space="preserve">function saveRegions(){try{localStorage.setItem("irl-regions",JSON.stringify({r:[...selR],c:[...selC]}));}catch(e){}}</w:t>
      </w:r>
    </w:p>
    <w:p>
      <w:r>
        <w:t xml:space="preserve">// a road matches if, in one of the chosen regions it runs through, either no council of that region is chosen or it passes a chosen one</w:t>
      </w:r>
    </w:p>
    <w:p>
      <w:r>
        <w:t xml:space="preserve">const inArea=r=&gt;{if(!selR.size)return true;return r.R.some(g=&gt;{if(!selR.has(g))return false;const cs=[...selC].filter(c=&gt;RG.councils[c].region===g);return !cs.length||r.C.some(c=&gt;cs.includes(c));});};</w:t>
      </w:r>
    </w:p>
    <w:p>
      <w:r>
        <w:t xml:space="preserve">function filtered(){return ROADS.filter(r=&gt;digits.has(r.dig)&amp;&amp;inArea(r));}</w:t>
      </w:r>
    </w:p>
    <w:p>
      <w:r>
        <w:t xml:space="preserve">// a junction is in the selection if one of its roads is of a selected digit level and it lies in a selected region</w:t>
      </w:r>
    </w:p>
    <w:p>
      <w:r>
        <w:t xml:space="preserve">// a junction counts only as a meeting of roads of the selected levels: at least two such roads must meet there</w:t>
      </w:r>
    </w:p>
    <w:p>
      <w:r>
        <w:t xml:space="preserve">const selRoads=j=&gt;j.rs.filter(n=&gt;digits.has(byN[n].dig));</w:t>
      </w:r>
    </w:p>
    <w:p>
      <w:r>
        <w:t xml:space="preserve">const jOK=j=&gt;selRoads(j).length&gt;=2;</w:t>
      </w:r>
    </w:p>
    <w:p>
      <w:r>
        <w:t xml:space="preserve">function filteredJ(){return JUNC.filter(j=&gt;jOK(j)&amp;&amp;inArea(j));}</w:t>
      </w:r>
    </w:p>
    <w:p>
      <w:r>
        <w:t xml:space="preserve">let subject="roads";try{subject=localStorage.getItem("irl-subject")||"roads";}catch(e){}</w:t>
      </w:r>
    </w:p>
    <w:p>
      <w:r>
        <w:t xml:space="preserve">const wantR=()=&gt;subject!=="junctions",wantJ=()=&gt;subject!=="roads";</w:t>
      </w:r>
    </w:p>
    <w:p>
      <w:r>
        <w:t xml:space="preserve">function renderSubject(){document.querySelectorAll("#subjSeg button").forEach(b=&gt;b.setAttribute("aria-pressed",b.dataset.s===subject));$("tab-rules").hidden=subject==="junctions";</w:t>
      </w:r>
    </w:p>
    <w:p>
      <w:r>
        <w:t xml:space="preserve"> $("digTitle").textContent=subject==="junctions"?"צמתים של אילו כבישים?":"אילו כבישים?";</w:t>
      </w:r>
    </w:p>
    <w:p>
      <w:r>
        <w:t xml:space="preserve"> $("digHint").textContent=subject==="roads"?"אפשר לבחור כמה סוגים. כל סוג בצבע משלו, אותו צבע כמו בשכבות במפה.":"צומת נכלל כשנפגשים בו לפחות שני כבישים מהסוגים שבחרת.";}</w:t>
      </w:r>
    </w:p>
    <w:p>
      <w:r>
        <w:t xml:space="preserve">function regionLabel(){if(!selR.size)return "כל הארץ";const n=[...selR].map(i=&gt;RG.regions[i].name.split(":")[0]);</w:t>
      </w:r>
    </w:p>
    <w:p>
      <w:r>
        <w:t xml:space="preserve"> let t=n.length&gt;2?`${n.slice(0,2).join(", ")} ועוד ${n.length-2}`:n.join(", ");if(selC.size)t+=` · ${selC.size} מועצות`;return t;}</w:t>
      </w:r>
    </w:p>
    <w:p>
      <w:r>
        <w:t xml:space="preserve">function renderRegions(){const items=[...(wantR()?ROADS:[]),...(wantJ()?JUNC:[])];const dOK=x=&gt;x.rs?jOK(x):digits.has(x.dig);</w:t>
      </w:r>
    </w:p>
    <w:p>
      <w:r>
        <w:t xml:space="preserve"> renderRegSel();</w:t>
      </w:r>
    </w:p>
    <w:p>
      <w:r>
        <w:t xml:space="preserve"> $("regChips").innerHTML=RG.regions.map((g,i)=&gt;{const n=items.filter(r=&gt;dOK(r)&amp;&amp;r.R.includes(i)).length;return `&lt;button class="chip" type="button" data-r="${i}" aria-pressed="${selR.has(i)}"&gt;${g.name}&lt;small&gt;${n}&lt;/small&gt;&lt;/button&gt;`;}).join("");</w:t>
      </w:r>
    </w:p>
    <w:p>
      <w:r>
        <w:t xml:space="preserve"> const cs=RG.councils.filter(c=&gt;selR.has(c.region));$("councilBox").hidden=!cs.length;</w:t>
      </w:r>
    </w:p>
    <w:p>
      <w:r>
        <w:t xml:space="preserve"> $("councilChips").innerHTML=cs.map(c=&gt;{const n=items.filter(r=&gt;dOK(r)&amp;&amp;r.C.includes(c.id)).length;return `&lt;button class="chip" type="button" data-c="${c.id}" aria-pressed="${selC.has(c.id)}"&gt;${c.name}&lt;small&gt;${n}&lt;/small&gt;&lt;/button&gt;`;}).join("");}</w:t>
      </w:r>
    </w:p>
    <w:p>
      <w:r>
        <w:t xml:space="preserve">function regionsChanged(fit){[...selC].forEach(c=&gt;{if(!selR.has(RG.councils[c].region))selC.delete(c);});saveRegions();renderRegions();onFilter();drawRegions();</w:t>
      </w:r>
    </w:p>
    <w:p>
      <w:r>
        <w:t xml:space="preserve"> if(subject==="junctions"){if(mode==="study")studyShow();}else{const f=filtered();if(mode==="study"&amp;&amp;!noSel&amp;&amp;f.length&amp;&amp;!f.some(r=&gt;r.n===cur)){cur=f[0].n;$("detail").innerHTML=detailHTML(byN[cur]);showRoad(cur,{fit:false});renderList();}}</w:t>
      </w:r>
    </w:p>
    <w:p>
      <w:r>
        <w:t xml:space="preserve"> if(fit)fitRegions();}</w:t>
      </w:r>
    </w:p>
    <w:p>
      <w:r>
        <w:t xml:space="preserve">function setPicking(open){$("regionPanel").hidden=!open;renderRegSel();if(canvas._container)canvas._container.style.pointerEvents=open?"none":"";document.querySelector(".main").classList.toggle("picking",open);$("regionBtn").setAttribute("aria-expanded",open);drawRegions();</w:t>
      </w:r>
    </w:p>
    <w:p>
      <w:r>
        <w:t xml:space="preserve"> if(open){renderRegions();if(!selR.size)map.setView([31.45,35.0],7.5);else fitRegions();</w:t>
      </w:r>
    </w:p>
    <w:p>
      <w:r>
        <w:t xml:space="preserve">  const m=document.querySelector(".main");if(m.getBoundingClientRect().top&lt;0||m.getBoundingClientRect().top&gt;innerHeight*.5)m.scrollIntoView({behavior:"smooth",block:"start"});}</w:t>
      </w:r>
    </w:p>
    <w:p>
      <w:r>
        <w:t xml:space="preserve"> else if(mode==="study"&amp;&amp;typeof studyShow==="function")studyShow();setTimeout(()=&gt;map.invalidateSize(),60);}</w:t>
      </w:r>
    </w:p>
    <w:p>
      <w:r>
        <w:t xml:space="preserve">$("regionBtn").onclick=()=&gt;setPicking($("regionPanel").hidden);</w:t>
      </w:r>
    </w:p>
    <w:p>
      <w:r>
        <w:t xml:space="preserve">$("regClear").onclick=()=&gt;{selR.clear();selC.clear();regionsChanged(true);};</w:t>
      </w:r>
    </w:p>
    <w:p>
      <w:r>
        <w:t xml:space="preserve">$("regDone").onclick=()=&gt;setPicking(false);</w:t>
      </w:r>
    </w:p>
    <w:p>
      <w:r>
        <w:t xml:space="preserve">$("regAll").onclick=()=&gt;{selR.clear();selC.clear();regionsChanged(true);};</w:t>
      </w:r>
    </w:p>
    <w:p>
      <w:r>
        <w:t xml:space="preserve">$("regChips").addEventListener("click",e=&gt;{const b=e.target.closest("[data-r]");if(!b)return;const i=+b.dataset.r;selR.has(i)?selR.delete(i):selR.add(i);regionsChanged(true);});</w:t>
      </w:r>
    </w:p>
    <w:p>
      <w:r>
        <w:t xml:space="preserve">$("councilChips").addEventListener("click",e=&gt;{const b=e.target.closest("[data-c]");if(!b)return;const i=+b.dataset.c;selC.has(i)?selC.delete(i):selC.add(i);regionsChanged(true);});</w:t>
      </w:r>
    </w:p>
    <w:p>
      <w:r>
        <w:t xml:space="preserve">function onFilter(){if(typeof drawOverlay==="function")setTimeout(()=&gt;{drawOverlay();renderLayers();},0);if(typeof renderRegions==="function"&amp;&amp;!$("regionPanel").hidden)renderRegions();renderRegSel();renderFilterSummary();renderList();drawNet();stats();$("quizPoolNote").textContent=subject==="junctions"?`הסבב יכלול ${filteredJ().length} שאלות, שאלה אחת על כל צומת ומחלף בסינון, בסדר אקראי.`:subject==="both"?`הסבב יכלול ${filtered().length+filteredJ().length} שאלות: ${filtered().length} כבישים ו־${filteredJ().length} צמתים ומחלפים, מעורבבים בסדר אקראי.`:`הסבב יכלול ${filtered().length} שאלות, שאלה אחת על כל כביש בסינון, בסדר אקראי.`;</w:t>
      </w:r>
    </w:p>
    <w:p>
      <w:r>
        <w:t xml:space="preserve"> const ml=$("sMasterLbl");if(ml)ml.textContent=subject==="junctions"?"צמתים בשליטה":subject==="both"?"כבישים וצמתים בשליטה":"כבישים בשליטה";renderQmode();}</w:t>
      </w:r>
    </w:p>
    <w:p>
      <w:r/>
    </w:p>
    <w:p>
      <w:r>
        <w:t xml:space="preserve">/* ---------- filter: chosen regions as removable tags, live summary, reset ---------- */</w:t>
      </w:r>
    </w:p>
    <w:p>
      <w:r>
        <w:t xml:space="preserve">const regShort=i=&gt;RG.regions[i].name.split(":")[0];</w:t>
      </w:r>
    </w:p>
    <w:p>
      <w:r>
        <w:t xml:space="preserve">function renderRegSel(){</w:t>
      </w:r>
    </w:p>
    <w:p>
      <w:r>
        <w:t xml:space="preserve"> $("regSel").innerHTML=selR.size?[...selR].map(i=&gt;`&lt;span class="rtag"&gt;${regShort(i)}&lt;button type="button" data-unr="${i}" aria-label="הסר את ${regShort(i)} מהסינון"&gt;✕&lt;/button&gt;&lt;/span&gt;`).join("")+(selC.size?`&lt;span class="rtag all"&gt;${selC.size} מועצות אזוריות&lt;/span&gt;`:"")</w:t>
      </w:r>
    </w:p>
    <w:p>
      <w:r>
        <w:t xml:space="preserve">  :`&lt;span class="rtag all"&gt;כל הארץ&lt;/span&gt;`;</w:t>
      </w:r>
    </w:p>
    <w:p>
      <w:r>
        <w:t xml:space="preserve"> $("regionBtn").textContent=!$("regionPanel").hidden?"סיום בחירת אזורים":selR.size?"שינוי אזורים":"בחירת אזורים";</w:t>
      </w:r>
    </w:p>
    <w:p>
      <w:r>
        <w:t xml:space="preserve"> $("regClear").hidden=!selR.size;}</w:t>
      </w:r>
    </w:p>
    <w:p>
      <w:r>
        <w:t xml:space="preserve">$("regSel").addEventListener("click",e=&gt;{const b=e.target.closest("[data-unr]");if(!b)return;selR.delete(+b.dataset.unr);regionsChanged(!selR.size);});</w:t>
      </w:r>
    </w:p>
    <w:p>
      <w:r>
        <w:t xml:space="preserve">function renderFilterSummary(){const nr=filtered().length,nj=filteredJ().length;</w:t>
      </w:r>
    </w:p>
    <w:p>
      <w:r>
        <w:t xml:space="preserve"> const what=subject==="junctions"?`&lt;b&gt;${nj}&lt;/b&gt; צמתים ומחלפים`:subject==="both"?`&lt;b&gt;${nr}&lt;/b&gt; כבישים ו־&lt;b&gt;${nj}&lt;/b&gt; צמתים ומחלפים`:`&lt;b&gt;${nr}&lt;/b&gt; כבישים`;</w:t>
      </w:r>
    </w:p>
    <w:p>
      <w:r>
        <w:t xml:space="preserve"> const where=!selR.size?"בכל הארץ":selR.size===1?`באזור ${regShort([...selR][0])}`:`ב־${selR.size} אזורים`;</w:t>
      </w:r>
    </w:p>
    <w:p>
      <w:r>
        <w:t xml:space="preserve"> $("filterSummary").innerHTML=`בסינון: ${what}, ${where}`;}</w:t>
      </w:r>
    </w:p>
    <w:p>
      <w:r>
        <w:t xml:space="preserve">$("filtToggle").onclick=()=&gt;{const f=document.querySelector(".filters"),o=!f.classList.contains("open");f.classList.toggle("open",o);$("filtToggle").setAttribute("aria-expanded",o);$("filtToggle").textContent=o?"סגירת הסינון":"שינוי הסינון";};</w:t>
      </w:r>
    </w:p>
    <w:p>
      <w:r>
        <w:t xml:space="preserve">$("resetFilters").onclick=()=&gt;{digits=new Set([1,2]);selR.clear();selC.clear();renderChips();regionsChanged(true);};</w:t>
      </w:r>
    </w:p>
    <w:p>
      <w:r/>
    </w:p>
    <w:p>
      <w:r>
        <w:t xml:space="preserve">/* ---------- map (offline: drawn locally from OpenStreetMap data, no internet) ---------- */</w:t>
      </w:r>
    </w:p>
    <w:p>
      <w:r>
        <w:t xml:space="preserve">const ONLINE=false;</w:t>
      </w:r>
    </w:p>
    <w:p>
      <w:r>
        <w:t xml:space="preserve">const canvas=L.canvas({tolerance:matchMedia("(pointer:coarse)").matches?16:8});</w:t>
      </w:r>
    </w:p>
    <w:p>
      <w:r>
        <w:t xml:space="preserve">const map=L.map("map",{preferCanvas:true,renderer:canvas,zoomSnap:.5,attributionControl:false}).setView([31.6,35.0],8);</w:t>
      </w:r>
    </w:p>
    <w:p>
      <w:r>
        <w:t xml:space="preserve">let labelsOn=true,baseKey="map";</w:t>
      </w:r>
    </w:p>
    <w:p>
      <w:r>
        <w:t xml:space="preserve">function applyLabels(){}</w:t>
      </w:r>
    </w:p>
    <w:p>
      <w:r>
        <w:t xml:space="preserve">function setLabels(on){labelsOn=on;if(typeof bmRedraw==="function")bmRedraw();}</w:t>
      </w:r>
    </w:p>
    <w:p>
      <w:r>
        <w:t xml:space="preserve">function setBase(){}</w:t>
      </w:r>
    </w:p>
    <w:p>
      <w:r>
        <w:t xml:space="preserve">// ---------- offline basemap: OpenStreetMap data from bm-1.js, bm-2.js, drawn locally on a canvas ----------</w:t>
      </w:r>
    </w:p>
    <w:p>
      <w:r>
        <w:t xml:space="preserve">// Falls back to a plain land + road-network backdrop when the data files are not next to the app.</w:t>
      </w:r>
    </w:p>
    <w:p>
      <w:r>
        <w:t xml:space="preserve">map.createPane("base");map.getPane("base").style.zIndex=200;map.getPane("base").style.pointerEvents="none";</w:t>
      </w:r>
    </w:p>
    <w:p>
      <w:r>
        <w:t xml:space="preserve">const BM={ok:false,lines:{},polys:{},places:[],wl:[]};</w:t>
      </w:r>
    </w:p>
    <w:p>
      <w:r>
        <w:t xml:space="preserve">const BM_POLY={sea:1,water:1,built:1,green:1};</w:t>
      </w:r>
    </w:p>
    <w:p>
      <w:r>
        <w:t xml:space="preserve">const W0=256, D2R=Math.PI/180;</w:t>
      </w:r>
    </w:p>
    <w:p>
      <w:r>
        <w:t xml:space="preserve">const wx=lon=&gt;(lon/360+.5)*W0, wy=lat=&gt;(.5-Math.log(Math.tan(Math.PI/4+lat*D2R/2))/(2*Math.PI))*W0;</w:t>
      </w:r>
    </w:p>
    <w:p>
      <w:r>
        <w:t xml:space="preserve">function bmDecode(){</w:t>
      </w:r>
    </w:p>
    <w:p>
      <w:r>
        <w:t xml:space="preserve"> const raw=window.IRL_BASE||[];if(!raw.length)return false;</w:t>
      </w:r>
    </w:p>
    <w:p>
      <w:r>
        <w:t xml:space="preserve"> const AL="ABCDEFGHIJKLMNOPQRSTUVWXYZabcdefghijklmnopqrstuvwxyz0123456789-_",V=new Int16Array(128).fill(-1);</w:t>
      </w:r>
    </w:p>
    <w:p>
      <w:r>
        <w:t xml:space="preserve"> for(let i=0;i&lt;64;i++)V[AL.charCodeAt(i)]=i;</w:t>
      </w:r>
    </w:p>
    <w:p>
      <w:r>
        <w:t xml:space="preserve"> const ring=(pts)=&gt;{const a=new Float64Array(pts.length);let x0=1e9,y0=1e9,x1=-1e9,y1=-1e9;</w:t>
      </w:r>
    </w:p>
    <w:p>
      <w:r>
        <w:t xml:space="preserve">  for(let k=0;k&lt;pts.length;k+=2){const y=wy(pts[k]/1e5),x=wx(pts[k+1]/1e5);a[k]=x;a[k+1]=y;if(x&lt;x0)x0=x;if(x&gt;x1)x1=x;if(y&lt;y0)y0=y;if(y&gt;y1)y1=y;}</w:t>
      </w:r>
    </w:p>
    <w:p>
      <w:r>
        <w:t xml:space="preserve">  return {a,b:[x0,y0,x1,y1]};};</w:t>
      </w:r>
    </w:p>
    <w:p>
      <w:r>
        <w:t xml:space="preserve"> for(const rec of raw){</w:t>
      </w:r>
    </w:p>
    <w:p>
      <w:r>
        <w:t xml:space="preserve">  if(rec.k==="places"){rec.d.forEach(p=&gt;BM.places.push({n:p[0],k:p[1],x:wx(p[3]),y:wy(p[2]),pop:p[4]||0}));continue;}</w:t>
      </w:r>
    </w:p>
    <w:p>
      <w:r>
        <w:t xml:space="preserve">  if(rec.k==="wlabels"){rec.d.forEach(p=&gt;BM.wl.push({n:p[0],x:wx(p[2]),y:wy(p[1]),a:p[3]}));continue;}</w:t>
      </w:r>
    </w:p>
    <w:p>
      <w:r>
        <w:t xml:space="preserve">  if(rec.k==="snames"){BM.sn=(BM.sn||[]).concat(rec.d);continue;}</w:t>
      </w:r>
    </w:p>
    <w:p>
      <w:r>
        <w:t xml:space="preserve">  if(rec.k==="sanch"){const s=rec.d.join(""),n=s.length;let i=0,la=0,lo=0;BM.st=BM.st||[];</w:t>
      </w:r>
    </w:p>
    <w:p>
      <w:r>
        <w:t xml:space="preserve">   const num=()=&gt;{let z=0,m=1,c;for(;;){c=V[s.charCodeAt(i++)];if(c&gt;=32){z+=(c-32)*m;m*=32;}else{z+=c*m;break;}}return z;};</w:t>
      </w:r>
    </w:p>
    <w:p>
      <w:r>
        <w:t xml:space="preserve">   const sg=z=&gt;(z%2)?-(z+1)/2:z/2;</w:t>
      </w:r>
    </w:p>
    <w:p>
      <w:r>
        <w:t xml:space="preserve">   while(i&lt;n){const ni=sg(num());la+=sg(num());lo+=sg(num());const ang=sg(num())-90,c=sg(num());</w:t>
      </w:r>
    </w:p>
    <w:p>
      <w:r>
        <w:t xml:space="preserve">    BM.st.push({ni,x:wx(lo/1e5),y:wy(la/1e5),r:-ang*D2R,c});}</w:t>
      </w:r>
    </w:p>
    <w:p>
      <w:r>
        <w:t xml:space="preserve">   continue;}</w:t>
      </w:r>
    </w:p>
    <w:p>
      <w:r>
        <w:t xml:space="preserve">  const s=rec.d.join(""),n=s.length,poly=!!BM_POLY[rec.k];</w:t>
      </w:r>
    </w:p>
    <w:p>
      <w:r>
        <w:t xml:space="preserve">  const out=(poly?BM.polys:BM.lines)[rec.k]||((poly?BM.polys:BM.lines)[rec.k]=[]);</w:t>
      </w:r>
    </w:p>
    <w:p>
      <w:r>
        <w:t xml:space="preserve">  let i=0,aLat=0,aLon=0,rings=[];</w:t>
      </w:r>
    </w:p>
    <w:p>
      <w:r>
        <w:t xml:space="preserve">  const num=()=&gt;{let z=0,m=1,c;for(;;){c=V[s.charCodeAt(i++)];if(c&gt;=32){z+=(c-32)*m;m*=32;}else{z+=c*m;break;}}return (z%2)?-(z+1)/2:z/2;};</w:t>
      </w:r>
    </w:p>
    <w:p>
      <w:r>
        <w:t xml:space="preserve">  while(i&lt;n){</w:t>
      </w:r>
    </w:p>
    <w:p>
      <w:r>
        <w:t xml:space="preserve">   aLat+=num();aLon+=num();let la=aLat,lo=aLon;const pts=[la,lo];</w:t>
      </w:r>
    </w:p>
    <w:p>
      <w:r>
        <w:t xml:space="preserve">   while(i&lt;n){const ch=s.charCodeAt(i);if(ch===59||ch===44)break;la+=num();lo+=num();pts.push(la,lo);}</w:t>
      </w:r>
    </w:p>
    <w:p>
      <w:r>
        <w:t xml:space="preserve">   rings.push(ring(pts));</w:t>
      </w:r>
    </w:p>
    <w:p>
      <w:r>
        <w:t xml:space="preserve">   const ch=i&lt;n?s.charCodeAt(i):44;i++;</w:t>
      </w:r>
    </w:p>
    <w:p>
      <w:r>
        <w:t xml:space="preserve">   if(ch===44){if(poly){const b=rings[0].b.slice();out.push({r:rings,b});}else out.push(rings[0]);rings=[];}</w:t>
      </w:r>
    </w:p>
    <w:p>
      <w:r>
        <w:t xml:space="preserve">  }}</w:t>
      </w:r>
    </w:p>
    <w:p>
      <w:r>
        <w:t xml:space="preserve"> // biggest places first, so they win label collisions</w:t>
      </w:r>
    </w:p>
    <w:p>
      <w:r>
        <w:t xml:space="preserve"> BM.places.sort((a,b)=&gt;a.k-b.k||b.pop-a.pop);</w:t>
      </w:r>
    </w:p>
    <w:p>
      <w:r>
        <w:t xml:space="preserve"> return true;}</w:t>
      </w:r>
    </w:p>
    <w:p>
      <w:r>
        <w:t xml:space="preserve">BM.ok=bmDecode();</w:t>
      </w:r>
    </w:p>
    <w:p>
      <w:r/>
    </w:p>
    <w:p>
      <w:r>
        <w:t xml:space="preserve">// styles (Google-like light map)</w:t>
      </w:r>
    </w:p>
    <w:p>
      <w:r>
        <w:t xml:space="preserve">const C={land:"#f2efe9",sea:"#aad3ec",water:"#aad3ec",built:"#e6e1d8",green:"#d3e6c3",border:"#8d86a3"};</w:t>
      </w:r>
    </w:p>
    <w:p>
      <w:r>
        <w:t xml:space="preserve">const RS=[ // fill, casing, min zoom, width stops (zoom:px)</w:t>
      </w:r>
    </w:p>
    <w:p>
      <w:r>
        <w:t xml:space="preserve"> {f:"#fdd577",c:"#e0a23a",z:5,w:[[6,1.2],[8,2],[10,3],[12,5],[14,8],[16,14],[18,30]]},</w:t>
      </w:r>
    </w:p>
    <w:p>
      <w:r>
        <w:t xml:space="preserve"> {f:"#fde293",c:"#dcae4c",z:6,w:[[7,1],[8,1.6],[10,2.6],[12,4.5],[14,7],[16,12],[18,26]]},</w:t>
      </w:r>
    </w:p>
    <w:p>
      <w:r>
        <w:t xml:space="preserve"> {f:"#fff4c4",c:"#dcc485",z:8,w:[[8,.9],[10,2],[12,3.5],[14,6],[16,11],[18,24]]},</w:t>
      </w:r>
    </w:p>
    <w:p>
      <w:r>
        <w:t xml:space="preserve"> {f:"#ffffff",c:"#cfc7b8",z:9,w:[[9,.8],[10,1.4],[12,2.8],[14,5],[16,10],[18,22]]},</w:t>
      </w:r>
    </w:p>
    <w:p>
      <w:r>
        <w:t xml:space="preserve"> {f:"#ffffff",c:"#d6cfc3",z:10.5,w:[[10.5,.6],[12,1.8],[14,4],[16,9],[18,20]]},</w:t>
      </w:r>
    </w:p>
    <w:p>
      <w:r>
        <w:t xml:space="preserve"> {f:"#ffffff",c:"#ddd7ce",z:12.5,w:[[12.5,.5],[14,2],[15,3.5],[16,6.5],[18,16]]}];</w:t>
      </w:r>
    </w:p>
    <w:p>
      <w:r>
        <w:t xml:space="preserve">const stopW=(st,z)=&gt;{if(z&lt;=st[0][0])return st[0][1];for(let i=1;i&lt;st.length;i++){const [z1,w1]=st[i],[z0,w0]=st[i-1];if(z&lt;=z1){const t=(z-z0)/(z1-z0);return w0*Math.pow(w1/w0,t);}}return st[st.length-1][1];};</w:t>
      </w:r>
    </w:p>
    <w:p>
      <w:r>
        <w:t xml:space="preserve">// place labels: kind -&gt; min zoom, font</w:t>
      </w:r>
    </w:p>
    <w:p>
      <w:r>
        <w:t xml:space="preserve">const PK=[{z:6,f:'700 15px "Segoe UI",Arial,sans-serif',c:"#1d1d1d"},{z:8.5,f:'700 13px "Segoe UI",Arial,sans-serif',c:"#262626"},</w:t>
      </w:r>
    </w:p>
    <w:p>
      <w:r>
        <w:t xml:space="preserve"> {z:11,f:'600 12px "Segoe UI",Arial,sans-serif',c:"#333"},{z:12.5,f:'500 11px "Segoe UI",Arial,sans-serif',c:"#444"},</w:t>
      </w:r>
    </w:p>
    <w:p>
      <w:r>
        <w:t xml:space="preserve"> {z:13,f:'500 11px "Segoe UI",Arial,sans-serif',c:"#5b5b5b"},{z:14.5,f:'500 11px "Segoe UI",Arial,sans-serif',c:"#666"}];</w:t>
      </w:r>
    </w:p>
    <w:p>
      <w:r>
        <w:t xml:space="preserve">const placeMinZ=p=&gt;p.k===1&amp;&amp;p.pop&gt;40000?7.5:p.k===2&amp;&amp;p.pop&gt;8000?10:p.k===2&amp;&amp;p.pop&gt;2500?10.5:PK[p.k].z;</w:t>
      </w:r>
    </w:p>
    <w:p>
      <w:r>
        <w:t xml:space="preserve">// road number shields (from the app's own numbered-road data)</w:t>
      </w:r>
    </w:p>
    <w:p>
      <w:r>
        <w:t xml:space="preserve">const shieldStyle=r=&gt;r.h==="motorway"?{bg:"#1f5fbf",fg:"#fff",bd:"#fff"}:r.dig&lt;=2?{bg:"#c62828",fg:"#fff",bd:"#fff"}:r.dig===3?{bg:"#2e7d32",fg:"#fff",bd:"#fff"}:{bg:"#ffffff",fg:"#111",bd:"#222"};</w:t>
      </w:r>
    </w:p>
    <w:p>
      <w:r>
        <w:t xml:space="preserve">const shieldMinZ=r=&gt;r.dig&lt;=2?7.5:r.dig===3?10:12;</w:t>
      </w:r>
    </w:p>
    <w:p>
      <w:r>
        <w:t xml:space="preserve">let roadsW=null;</w:t>
      </w:r>
    </w:p>
    <w:p>
      <w:r>
        <w:t xml:space="preserve">function roadWorld(){if(roadsW)return roadsW;roadsW=ROADS.map(r=&gt;{let x0=1e9,y0=1e9,x1=-1e9,y1=-1e9;</w:t>
      </w:r>
    </w:p>
    <w:p>
      <w:r>
        <w:t xml:space="preserve"> const ls=r.g.map(l=&gt;{const a=new Float64Array(l.length*2);l.forEach((p,k)=&gt;{const x=wx(p[1]),y=wy(p[0]);a[2*k]=x;a[2*k+1]=y;if(x&lt;x0)x0=x;if(x&gt;x1)x1=x;if(y&lt;y0)y0=y;if(y&gt;y1)y1=y;});return a;});</w:t>
      </w:r>
    </w:p>
    <w:p>
      <w:r>
        <w:t xml:space="preserve"> return {r,ls,b:[x0,y0,x1,y1]};});return roadsW;}</w:t>
      </w:r>
    </w:p>
    <w:p>
      <w:r/>
    </w:p>
    <w:p>
      <w:r>
        <w:t xml:space="preserve">function drawBasemap(ctx,bounds,m){</w:t>
      </w:r>
    </w:p>
    <w:p>
      <w:r>
        <w:t xml:space="preserve"> if(!BM.ok||!bounds)return;</w:t>
      </w:r>
    </w:p>
    <w:p>
      <w:r>
        <w:t xml:space="preserve"> const z=m.getZoom(),S=Math.pow(2,z),o=m.getPixelOrigin(),ox=o.x,oy=o.y;</w:t>
      </w:r>
    </w:p>
    <w:p>
      <w:r>
        <w:t xml:space="preserve"> const bx0=(bounds.min.x+ox)/S,by0=(bounds.min.y+oy)/S,bx1=(bounds.max.x+ox)/S,by1=(bounds.max.y+oy)/S;</w:t>
      </w:r>
    </w:p>
    <w:p>
      <w:r>
        <w:t xml:space="preserve"> const vis=b=&gt;!(b[2]&lt;bx0||b[0]&gt;bx1||b[3]&lt;by0||b[1]&gt;by1);</w:t>
      </w:r>
    </w:p>
    <w:p>
      <w:r>
        <w:t xml:space="preserve"> const px=(a,k)=&gt;a[k]*S-ox, py=(a,k)=&gt;a[k+1]*S-oy;</w:t>
      </w:r>
    </w:p>
    <w:p>
      <w:r>
        <w:t xml:space="preserve"> // land background</w:t>
      </w:r>
    </w:p>
    <w:p>
      <w:r>
        <w:t xml:space="preserve"> ctx.fillStyle=C.land;ctx.fillRect(bounds.min.x,bounds.min.y,bounds.max.x-bounds.min.x,bounds.max.y-bounds.min.y);</w:t>
      </w:r>
    </w:p>
    <w:p>
      <w:r>
        <w:t xml:space="preserve"> const path=(a)=&gt;{let lx=px(a,0),ly=py(a,0);ctx.moveTo(lx,ly);const n=a.length;</w:t>
      </w:r>
    </w:p>
    <w:p>
      <w:r>
        <w:t xml:space="preserve">  for(let k=2;k&lt;n;k+=2){const x=a[k]*S-ox,y=a[k+1]*S-oy,dx=x-lx,dy=y-ly;if(dx*dx+dy*dy&lt;.36&amp;&amp;k&lt;n-2)continue;ctx.lineTo(x,y);lx=x;ly=y;}};</w:t>
      </w:r>
    </w:p>
    <w:p>
      <w:r>
        <w:t xml:space="preserve"> const fillLayer=(k,col,minz)=&gt;{if(z&lt;minz||!BM.polys[k])return;ctx.fillStyle=col;</w:t>
      </w:r>
    </w:p>
    <w:p>
      <w:r>
        <w:t xml:space="preserve">  for(const f of BM.polys[k]){if(!vis(f.b))continue;</w:t>
      </w:r>
    </w:p>
    <w:p>
      <w:r>
        <w:t xml:space="preserve">   const w=(f.b[2]-f.b[0])*S,h=(f.b[3]-f.b[1])*S;if(w&lt;1.5&amp;&amp;h&lt;1.5)continue;   // sub-pixel shapes</w:t>
      </w:r>
    </w:p>
    <w:p>
      <w:r>
        <w:t xml:space="preserve">   ctx.beginPath();for(const r of f.r){path(r.a);ctx.closePath();}ctx.fill("evenodd");}};</w:t>
      </w:r>
    </w:p>
    <w:p>
      <w:r>
        <w:t xml:space="preserve"> fillLayer("green",C.green,9);fillLayer("built",C.built,8.5);fillLayer("sea",C.sea,0);fillLayer("water",C.water,0);</w:t>
      </w:r>
    </w:p>
    <w:p>
      <w:r>
        <w:t xml:space="preserve"> // country borders</w:t>
      </w:r>
    </w:p>
    <w:p>
      <w:r>
        <w:t xml:space="preserve"> if(BM.lines.border){ctx.beginPath();for(const f of BM.lines.border)if(vis(f.b))path(f.a);</w:t>
      </w:r>
    </w:p>
    <w:p>
      <w:r>
        <w:t xml:space="preserve">  ctx.setLineDash([6,4]);ctx.strokeStyle=C.border;ctx.lineWidth=z&lt;9?1.1:1.6;ctx.lineJoin="round";ctx.stroke();ctx.setLineDash([]);}</w:t>
      </w:r>
    </w:p>
    <w:p>
      <w:r>
        <w:t xml:space="preserve"> // roads: all casings (minor -&gt; major), then all fills</w:t>
      </w:r>
    </w:p>
    <w:p>
      <w:r>
        <w:t xml:space="preserve"> ctx.lineCap="round";ctx.lineJoin="round";</w:t>
      </w:r>
    </w:p>
    <w:p>
      <w:r>
        <w:t xml:space="preserve"> const drawn=[];</w:t>
      </w:r>
    </w:p>
    <w:p>
      <w:r>
        <w:t xml:space="preserve"> for(let c=5;c&gt;=0;c--){const st=RS[c],L=BM.lines["r"+c];if(z&lt;st.z||!L)continue;const w=stopW(st.w,z);</w:t>
      </w:r>
    </w:p>
    <w:p>
      <w:r>
        <w:t xml:space="preserve">  ctx.beginPath();let any=false;for(const f of L){if(!vis(f.b))continue;path(f.a);any=true;}</w:t>
      </w:r>
    </w:p>
    <w:p>
      <w:r>
        <w:t xml:space="preserve">  if(!any)continue;drawn.push([c,w]);</w:t>
      </w:r>
    </w:p>
    <w:p>
      <w:r>
        <w:t xml:space="preserve">  if(w&lt;1.6){ctx.strokeStyle=st.c;ctx.lineWidth=Math.max(w,.6);ctx.stroke();}</w:t>
      </w:r>
    </w:p>
    <w:p>
      <w:r>
        <w:t xml:space="preserve">  else{ctx.strokeStyle=st.c;ctx.lineWidth=w+2;ctx.stroke();}}</w:t>
      </w:r>
    </w:p>
    <w:p>
      <w:r>
        <w:t xml:space="preserve"> for(const [c,w] of drawn){if(w&lt;1.6)continue;const L=BM.lines["r"+c];ctx.beginPath();for(const f of L)if(vis(f.b))path(f.a);ctx.strokeStyle=RS[c].f;ctx.lineWidth=w;ctx.stroke();}</w:t>
      </w:r>
    </w:p>
    <w:p>
      <w:r>
        <w:t xml:space="preserve"> // ---- labels with collision boxes ----</w:t>
      </w:r>
    </w:p>
    <w:p>
      <w:r>
        <w:t xml:space="preserve"> const boxes=[],hit=(x0,y0,x1,y1)=&gt;{for(const b of boxes)if(x0&lt;b[2]&amp;&amp;x1&gt;b[0]&amp;&amp;y0&lt;b[3]&amp;&amp;y1&gt;b[1])return true;return false;};</w:t>
      </w:r>
    </w:p>
    <w:p>
      <w:r>
        <w:t xml:space="preserve"> const inView=(x,y)=&gt;x&gt;bounds.min.x&amp;&amp;x&lt;bounds.max.x&amp;&amp;y&gt;bounds.min.y&amp;&amp;y&lt;bounds.max.y;</w:t>
      </w:r>
    </w:p>
    <w:p>
      <w:r>
        <w:t xml:space="preserve"> ctx.textAlign="center";ctx.textBaseline="middle";</w:t>
      </w:r>
    </w:p>
    <w:p>
      <w:r>
        <w:t xml:space="preserve"> const label=(t,x,y,font,col,halo)=&gt;{ctx.font=font;const w=ctx.measureText(t).width,h=parseInt(font.match(/(\d+)px/)[1],10);</w:t>
      </w:r>
    </w:p>
    <w:p>
      <w:r>
        <w:t xml:space="preserve">  const r=[x-w/2-2,y-h/2-1,x+w/2+2,y+h/2+1];if(!inView(x,y)||hit(...r))return false;boxes.push(r);</w:t>
      </w:r>
    </w:p>
    <w:p>
      <w:r>
        <w:t xml:space="preserve">  ctx.lineWidth=3;ctx.strokeStyle=halo||"rgba(255,255,255,.95)";ctx.strokeText(t,x,y);ctx.fillStyle=col;ctx.fillText(t,x,y);return true;};</w:t>
      </w:r>
    </w:p>
    <w:p>
      <w:r>
        <w:t xml:space="preserve"> const places=BM.places.filter(p=&gt;z&gt;=placeMinZ(p));</w:t>
      </w:r>
    </w:p>
    <w:p>
      <w:r>
        <w:t xml:space="preserve"> // cities and big towns first, then road numbers, then the rest</w:t>
      </w:r>
    </w:p>
    <w:p>
      <w:r>
        <w:t xml:space="preserve"> const big=places.filter(p=&gt;p.k&lt;=1),rest=places.filter(p=&gt;p.k&gt;1);</w:t>
      </w:r>
    </w:p>
    <w:p>
      <w:r>
        <w:t xml:space="preserve"> if(typeof placesOn==="undefined"||placesOn)for(const p of big)label(p.n,p.x*S-ox,p.y*S-oy,PK[p.k].f,PK[p.k].c);</w:t>
      </w:r>
    </w:p>
    <w:p>
      <w:r>
        <w:t xml:space="preserve"> if(z&gt;=9)for(const w of BM.wl)if(w.a&gt;2e7||z&gt;=10.5)label(w.n,w.x*S-ox,w.y*S-oy,'italic 600 13px "Segoe UI",Arial,sans-serif',"#2f6690","rgba(240,248,255,.9)");</w:t>
      </w:r>
    </w:p>
    <w:p>
      <w:r>
        <w:t xml:space="preserve"> if(labelsOn&amp;&amp;(typeof baseShields==="undefined"||baseShields)&amp;&amp;z&gt;=7.5){let count=0;const spacing=z&lt;10?260:300;</w:t>
      </w:r>
    </w:p>
    <w:p>
      <w:r>
        <w:t xml:space="preserve">  ctx.font='700 11px "Segoe UI",Arial,sans-serif';</w:t>
      </w:r>
    </w:p>
    <w:p>
      <w:r>
        <w:t xml:space="preserve">  for(const R of roadWorld()){const r=R.r;if(z&lt;shieldMinZ(r)||!vis(R.b))continue;const sty=shieldStyle(r),t=String(r.n),tw=ctx.measureText(t).width+8,th=15;</w:t>
      </w:r>
    </w:p>
    <w:p>
      <w:r>
        <w:t xml:space="preserve">   for(const a of R.ls){let acc=spacing*.45,lx=a[0]*S-ox,ly=a[1]*S-oy;</w:t>
      </w:r>
    </w:p>
    <w:p>
      <w:r>
        <w:t xml:space="preserve">    for(let k=2;k&lt;a.length;k+=2){const x=a[k]*S-ox,y=a[k+1]*S-oy,seg=Math.hypot(x-lx,y-ly);</w:t>
      </w:r>
    </w:p>
    <w:p>
      <w:r>
        <w:t xml:space="preserve">     while(acc&lt;=seg&amp;&amp;seg&gt;0){const t2=acc/seg,sx=lx+(x-lx)*t2,sy=ly+(y-ly)*t2;</w:t>
      </w:r>
    </w:p>
    <w:p>
      <w:r>
        <w:t xml:space="preserve">      const bx=[sx-tw/2-3,sy-th/2-3,sx+tw/2+3,sy+th/2+3];</w:t>
      </w:r>
    </w:p>
    <w:p>
      <w:r>
        <w:t xml:space="preserve">      if(inView(sx,sy)&amp;&amp;!hit(...bx)){boxes.push(bx);count++;</w:t>
      </w:r>
    </w:p>
    <w:p>
      <w:r>
        <w:t xml:space="preserve">       ctx.fillStyle=sty.bg;ctx.strokeStyle=sty.bd;ctx.lineWidth=1.5;</w:t>
      </w:r>
    </w:p>
    <w:p>
      <w:r>
        <w:t xml:space="preserve">       const x0=sx-tw/2,y0=sy-th/2;ctx.beginPath();ctx.roundRect?ctx.roundRect(x0,y0,tw,th,3):ctx.rect(x0,y0,tw,th);ctx.fill();ctx.stroke();</w:t>
      </w:r>
    </w:p>
    <w:p>
      <w:r>
        <w:t xml:space="preserve">       ctx.fillStyle=sty.fg;ctx.fillText(t,sx,sy+.5);acc+=spacing;}</w:t>
      </w:r>
    </w:p>
    <w:p>
      <w:r>
        <w:t xml:space="preserve">      else acc+=spacing*.25;}</w:t>
      </w:r>
    </w:p>
    <w:p>
      <w:r>
        <w:t xml:space="preserve">     acc-=seg;lx=x;ly=y;}}</w:t>
      </w:r>
    </w:p>
    <w:p>
      <w:r>
        <w:t xml:space="preserve">   if(count&gt;400)break;}}</w:t>
      </w:r>
    </w:p>
    <w:p>
      <w:r>
        <w:t xml:space="preserve"> if(typeof placesOn==="undefined"||placesOn)for(const p of rest)label(p.n,p.x*S-ox,p.y*S-oy,PK[p.k].f,PK[p.k].c);</w:t>
      </w:r>
    </w:p>
    <w:p>
      <w:r>
        <w:t xml:space="preserve"> // street names along the street direction</w:t>
      </w:r>
    </w:p>
    <w:p>
      <w:r>
        <w:t xml:space="preserve"> if(labelsOn&amp;&amp;z&gt;=14.5&amp;&amp;BM.st&amp;&amp;BM.sn){const minz=[0,0,14.5,14.5,15,15.5];ctx.font='500 11px "Segoe UI",Arial,sans-serif';</w:t>
      </w:r>
    </w:p>
    <w:p>
      <w:r>
        <w:t xml:space="preserve">  for(const a of BM.st){if(z&lt;minz[a.c])continue;const x=a.x*S-ox,y=a.y*S-oy;if(!inView(x,y))continue;</w:t>
      </w:r>
    </w:p>
    <w:p>
      <w:r>
        <w:t xml:space="preserve">   const t=BM.sn[a.ni];if(!t)continue;const w=ctx.measureText(t).width+4,h=13,cs=Math.abs(Math.cos(a.r)),sn=Math.abs(Math.sin(a.r));</w:t>
      </w:r>
    </w:p>
    <w:p>
      <w:r>
        <w:t xml:space="preserve">   const hw=(w*cs+h*sn)/2,hh=(w*sn+h*cs)/2,r=[x-hw,y-hh,x+hw,y+hh];if(hit(...r))continue;boxes.push(r);</w:t>
      </w:r>
    </w:p>
    <w:p>
      <w:r>
        <w:t xml:space="preserve">   ctx.save();ctx.translate(x,y);ctx.rotate(a.r);ctx.lineWidth=3;ctx.strokeStyle="rgba(255,255,255,.95)";ctx.strokeText(t,0,0);ctx.fillStyle="#5d5a55";ctx.fillText(t,0,0);ctx.restore();}}</w:t>
      </w:r>
    </w:p>
    <w:p>
      <w:r>
        <w:t xml:space="preserve">}</w:t>
      </w:r>
    </w:p>
    <w:p>
      <w:r>
        <w:t xml:space="preserve">const BaseRenderer=L.Canvas.extend({</w:t>
      </w:r>
    </w:p>
    <w:p>
      <w:r>
        <w:t xml:space="preserve"> options:{pane:"base",padding:.25},</w:t>
      </w:r>
    </w:p>
    <w:p>
      <w:r>
        <w:t xml:space="preserve"> _updatePaths(){if(this._postponeUpdatePaths)return;this._redraw();},</w:t>
      </w:r>
    </w:p>
    <w:p>
      <w:r>
        <w:t xml:space="preserve"> _draw(){if(this._ctx&amp;&amp;this._bounds)drawBasemap(this._ctx,this._bounds,this._map);},</w:t>
      </w:r>
    </w:p>
    <w:p>
      <w:r>
        <w:t xml:space="preserve"> _onClick(){},_onMouseMove(){},_handleMouseOut(){}});</w:t>
      </w:r>
    </w:p>
    <w:p>
      <w:r>
        <w:t xml:space="preserve">let baseR=null;</w:t>
      </w:r>
    </w:p>
    <w:p>
      <w:r>
        <w:t xml:space="preserve">function bmRedraw(){if(baseR&amp;&amp;baseR._map)baseR._redraw();}</w:t>
      </w:r>
    </w:p>
    <w:p>
      <w:r>
        <w:t xml:space="preserve">const baseCanvas=L.canvas({pane:"base",tolerance:0});</w:t>
      </w:r>
    </w:p>
    <w:p>
      <w:r>
        <w:t xml:space="preserve">const baseLand=L.layerGroup().addTo(map),baseNet=L.layerGroup().addTo(map);</w:t>
      </w:r>
    </w:p>
    <w:p>
      <w:r>
        <w:t xml:space="preserve">function drawBase(){</w:t>
      </w:r>
    </w:p>
    <w:p>
      <w:r>
        <w:t xml:space="preserve"> baseLand.clearLayers();baseNet.clearLayers();</w:t>
      </w:r>
    </w:p>
    <w:p>
      <w:r>
        <w:t xml:space="preserve"> if(BM.ok){baseR=new BaseRenderer();map.addLayer(baseR);$("map").style.background=C.land;return;}</w:t>
      </w:r>
    </w:p>
    <w:p>
      <w:r>
        <w:t xml:space="preserve"> // fallback: no basemap files next to the app</w:t>
      </w:r>
    </w:p>
    <w:p>
      <w:r>
        <w:t xml:space="preserve"> RG.regions.forEach(g=&gt;baseLand.addLayer(L.polygon(g.o,{renderer:baseCanvas,color:"#ccd5cd",weight:1,opacity:.9,lineJoin:"round",fillColor:"#f4f6f2",fillOpacity:1,interactive:false})));</w:t>
      </w:r>
    </w:p>
    <w:p>
      <w:r>
        <w:t xml:space="preserve"> ROADS.forEach(r=&gt;{const w=r.dig&lt;=2?1.3:r.dig===3?0.9:0.55;</w:t>
      </w:r>
    </w:p>
    <w:p>
      <w:r>
        <w:t xml:space="preserve">  baseNet.addLayer(L.polyline(r.g,{renderer:baseCanvas,color:"#c3b7d0",weight:w,opacity:.8,interactive:false,smoothFactor:2}));});</w:t>
      </w:r>
    </w:p>
    <w:p>
      <w:r>
        <w:t xml:space="preserve"> const note=document.createElement("div");note.className="bmwarn";</w:t>
      </w:r>
    </w:p>
    <w:p>
      <w:r>
        <w:t xml:space="preserve"> note.innerHTML="קובצי המפה לא נמצאו. כדי לראות מפה מלאה עם יישובים ומספרי כבישים, שים את &lt;b&gt;bm-1.js&lt;/b&gt; ו־&lt;b&gt;bm-2.js&lt;/b&gt; באותה תיקייה עם הקובץ הזה.";</w:t>
      </w:r>
    </w:p>
    <w:p>
      <w:r>
        <w:t xml:space="preserve"> $("map").parentNode.insertBefore(note,$("map"));}</w:t>
      </w:r>
    </w:p>
    <w:p>
      <w:r>
        <w:t xml:space="preserve">drawBase();</w:t>
      </w:r>
    </w:p>
    <w:p>
      <w:r/>
    </w:p>
    <w:p>
      <w:r/>
    </w:p>
    <w:p>
      <w:r>
        <w:t xml:space="preserve">const netLayer=L.layerGroup().addTo(map);</w:t>
      </w:r>
    </w:p>
    <w:p>
      <w:r>
        <w:t xml:space="preserve">const regLayer=L.layerGroup().addTo(map);</w:t>
      </w:r>
    </w:p>
    <w:p>
      <w:r>
        <w:t xml:space="preserve">const REG_COLORS=["#e6194b","#3cb44b","#4363d8","#f58231","#911eb4","#42d4f4","#f032e6","#9a6324","#469990","#800000","#808000","#000075","#e6a700","#a9a9a9","#bf6b99","#2e8b57","#d2691e","#5f9ea0","#8b008b","#556b2f"];</w:t>
      </w:r>
    </w:p>
    <w:p>
      <w:r>
        <w:t xml:space="preserve">map.createPane("regions");map.getPane("regions").style.zIndex=350;map.createPane("regionLabels");map.getPane("regionLabels").style.zIndex=640;map.getPane("regionLabels").style.pointerEvents="auto";</w:t>
      </w:r>
    </w:p>
    <w:p>
      <w:r>
        <w:t xml:space="preserve">const regCanvas=L.canvas({pane:"regions",tolerance:0});</w:t>
      </w:r>
    </w:p>
    <w:p>
      <w:r>
        <w:t xml:space="preserve">function ringsCenter(rings){let best=rings[0];rings.forEach(r=&gt;{if(r.length&gt;best.length)best=r;});let a=0,y=0,x=0;</w:t>
      </w:r>
    </w:p>
    <w:p>
      <w:r>
        <w:t xml:space="preserve"> for(let k=0;k&lt;best.length-1;k++){const p=best[k],q=best[k+1],c=p[1]*q[0]-q[1]*p[0];a+=c;x+=(p[1]+q[1])*c;y+=(p[0]+q[0])*c;}</w:t>
      </w:r>
    </w:p>
    <w:p>
      <w:r>
        <w:t xml:space="preserve"> if(Math.abs(a)&lt;1e-12)return L.latLngBounds(best).getCenter();return L.latLng(y/(3*a),x/(3*a));}</w:t>
      </w:r>
    </w:p>
    <w:p>
      <w:r>
        <w:t xml:space="preserve">function drawRegions(){regLayer.clearLayers();const picking=!$("regionPanel").hidden;</w:t>
      </w:r>
    </w:p>
    <w:p>
      <w:r>
        <w:t xml:space="preserve"> // 1) outside the chosen area: grey veil, so the chosen regions stand out</w:t>
      </w:r>
    </w:p>
    <w:p>
      <w:r>
        <w:t xml:space="preserve"> if(selR.size&amp;&amp;!picking){const holes=[];RG.regions.forEach((g,i)=&gt;{if(selR.has(i))g.o.forEach(r=&gt;holes.push(r));});</w:t>
      </w:r>
    </w:p>
    <w:p>
      <w:r>
        <w:t xml:space="preserve">  regLayer.addLayer(L.polygon([[[-89,-179],[-89,179],[89,179],[89,-179]],...holes],{renderer:regCanvas,stroke:false,fillColor:"#1b221e",fillOpacity:.12,interactive:false}));}</w:t>
      </w:r>
    </w:p>
    <w:p>
      <w:r>
        <w:t xml:space="preserve"> RG.regions.forEach((g,i)=&gt;{const on=selR.has(i);if(!picking&amp;&amp;!on)return;const col=REG_COLORS[i%REG_COLORS.length];</w:t>
      </w:r>
    </w:p>
    <w:p>
      <w:r>
        <w:t xml:space="preserve">  if(picking){</w:t>
      </w:r>
    </w:p>
    <w:p>
      <w:r>
        <w:t xml:space="preserve">   // every region in its own color with a bold border and its name</w:t>
      </w:r>
    </w:p>
    <w:p>
      <w:r>
        <w:t xml:space="preserve">   const pg=L.polygon(g.o,{renderer:regCanvas,color:on?"#1b221e":col,weight:on?2:1.2,opacity:on?.9:.7,lineJoin:"round",fillColor:col,fillOpacity:on?0.3:0.12,interactive:true});</w:t>
      </w:r>
    </w:p>
    <w:p>
      <w:r>
        <w:t xml:space="preserve">   pg.on("click",()=&gt;{selR.has(i)?selR.delete(i):selR.add(i);regionsChanged(false);});</w:t>
      </w:r>
    </w:p>
    <w:p>
      <w:r>
        <w:t xml:space="preserve">   pg.on("mouseover",()=&gt;pg.setStyle({fillOpacity:on?0.4:0.24}));pg.on("mouseout",()=&gt;pg.setStyle({fillOpacity:on?0.3:0.12}));</w:t>
      </w:r>
    </w:p>
    <w:p>
      <w:r>
        <w:t xml:space="preserve">   regLayer.addLayer(pg);</w:t>
      </w:r>
    </w:p>
    <w:p>
      <w:r>
        <w:t xml:space="preserve">   // the region's name on the map is a toggle: click to add it to the filter, click again to remove it</w:t>
      </w:r>
    </w:p>
    <w:p>
      <w:r>
        <w:t xml:space="preserve">   const lb=L.marker(ringsCenter(g.o),{pane:"regionLabels",interactive:true,keyboard:false,icon:L.divIcon({className:"rlbl",html:`&lt;span class="tog ${on?"on":""}" title="${on?"הסר מהסינון":"הוסף לסינון"}"&gt;${on?"✓ ":""}${g.name.split(":")[0]}&lt;/span&gt;`,iconSize:[0,0]})});</w:t>
      </w:r>
    </w:p>
    <w:p>
      <w:r>
        <w:t xml:space="preserve">   lb.on("click",e=&gt;{L.DomEvent.stop(e);selR.has(i)?selR.delete(i):selR.add(i);regionsChanged(false);});</w:t>
      </w:r>
    </w:p>
    <w:p>
      <w:r>
        <w:t xml:space="preserve">   regLayer.addLayer(lb);</w:t>
      </w:r>
    </w:p>
    <w:p>
      <w:r>
        <w:t xml:space="preserve">  }else{</w:t>
      </w:r>
    </w:p>
    <w:p>
      <w:r>
        <w:t xml:space="preserve">   // chosen region: thick dark-green border (white halo underneath) + chosen councils outlined</w:t>
      </w:r>
    </w:p>
    <w:p>
      <w:r>
        <w:t xml:space="preserve">   regLayer.addLayer(L.polygon(g.o,{renderer:regCanvas,color:"#1b221e",weight:1.5,opacity:.55,lineJoin:"round",fill:false,interactive:false}));</w:t>
      </w:r>
    </w:p>
    <w:p>
      <w:r>
        <w:t xml:space="preserve">   RG.councils.filter(c=&gt;c.region===i&amp;&amp;selC.has(c.id)).forEach(c=&gt;regLayer.addLayer(L.polygon(c.o,{renderer:regCanvas,color:"#1b221e",weight:1,opacity:.45,dashArray:"3 4",fill:false,interactive:false})));</w:t>
      </w:r>
    </w:p>
    <w:p>
      <w:r>
        <w:t xml:space="preserve">   // selected region keeps its name on the map with an ✕ that removes it from the filter (not during a quiz round)</w:t>
      </w:r>
    </w:p>
    <w:p>
      <w:r>
        <w:t xml:space="preserve">   if(!Q){const lb=L.marker(ringsCenter(g.o),{pane:"regionLabels",interactive:true,keyboard:false,icon:L.divIcon({className:"rlbl",html:`&lt;span class="tog on" title="הסר מהסינון"&gt;${g.name.split(":")[0]} ✕&lt;/span&gt;`,iconSize:[0,0]})});</w:t>
      </w:r>
    </w:p>
    <w:p>
      <w:r>
        <w:t xml:space="preserve">    lb.on("click",e=&gt;{L.DomEvent.stop(e);selR.delete(i);regionsChanged(!selR.size);});regLayer.addLayer(lb);}</w:t>
      </w:r>
    </w:p>
    <w:p>
      <w:r>
        <w:t xml:space="preserve">  }});}</w:t>
      </w:r>
    </w:p>
    <w:p>
      <w:r>
        <w:t xml:space="preserve">function fitRegions(){if(!selR.size){map.setView([31.4,35.0],7.5);return;}const pts=[];</w:t>
      </w:r>
    </w:p>
    <w:p>
      <w:r>
        <w:t xml:space="preserve"> RG.regions.forEach((g,i)=&gt;{if(selR.has(i))g.o.forEach(r=&gt;r.forEach(p=&gt;pts.push(p)));});if(pts.length)map.fitBounds(L.latLngBounds(pts),{padding:[20,20]});}let selLayer=L.layerGroup().addTo(map);</w:t>
      </w:r>
    </w:p>
    <w:p>
      <w:r>
        <w:t xml:space="preserve">const netColor=()=&gt;baseKey==="sat"?"#ffffff":"#8e44ad";</w:t>
      </w:r>
    </w:p>
    <w:p>
      <w:r>
        <w:t xml:space="preserve">let netMode="study"; // or "quizclick" | "hidden"</w:t>
      </w:r>
    </w:p>
    <w:p>
      <w:r>
        <w:t xml:space="preserve">function drawNet(){netLayer.clearLayers();if(netMode==="hidden")return;</w:t>
      </w:r>
    </w:p>
    <w:p>
      <w:r>
        <w:t xml:space="preserve"> const list=netMode==="quizclick"?quizClickSet:( $("showAll").checked?filtered():[] );</w:t>
      </w:r>
    </w:p>
    <w:p>
      <w:r>
        <w:t xml:space="preserve"> list.forEach(r=&gt;{const w=r.dig&lt;=2?2.6:(r.dig===3?1.8:1.3);</w:t>
      </w:r>
    </w:p>
    <w:p>
      <w:r>
        <w:t xml:space="preserve">  const pl=L.polyline(r.g,{renderer:canvas,color:netColor(),weight:w,opacity:.85});pl.roadN=r.n;</w:t>
      </w:r>
    </w:p>
    <w:p>
      <w:r>
        <w:t xml:space="preserve">  pl.on("click",ev=&gt;{L.DomEvent.stop(ev);onRoadClick(r.n,ev.latlng);});</w:t>
      </w:r>
    </w:p>
    <w:p>
      <w:r>
        <w:t xml:space="preserve">  if(netMode==="study")pl.bindTooltip("כביש "+r.n,{sticky:true,direction:"top"});</w:t>
      </w:r>
    </w:p>
    <w:p>
      <w:r>
        <w:t xml:space="preserve">  netLayer.addLayer(pl);});}</w:t>
      </w:r>
    </w:p>
    <w:p>
      <w:r>
        <w:t xml:space="preserve">const TAP_PX=matchMedia("(pointer:coarse)").matches?24:12;</w:t>
      </w:r>
    </w:p>
    <w:p>
      <w:r>
        <w:t xml:space="preserve">function segDist(p,a,b){const dx=b.x-a.x,dy=b.y-a.y,l=dx*dx+dy*dy;let t=l?((p.x-a.x)*dx+(p.y-a.y)*dy)/l:0;t=Math.max(0,Math.min(1,t));return Math.hypot(p.x-a.x-t*dx,p.y-a.y-t*dy);}</w:t>
      </w:r>
    </w:p>
    <w:p>
      <w:r>
        <w:t xml:space="preserve">function nearestRoad(ll,set,maxPx){const p=map.latLngToContainerPoint(ll),pad=maxPx/Math.pow(2,map.getZoom())*0.0055;let best=null,bd=Infinity;</w:t>
      </w:r>
    </w:p>
    <w:p>
      <w:r>
        <w:t xml:space="preserve"> for(const r of set){if(ll.lat&lt;r.bb[0]-pad*3||ll.lat&gt;r.bb[2]+pad*3||ll.lng&lt;r.bb[1]-pad*3||ll.lng&gt;r.bb[3]+pad*3)continue;</w:t>
      </w:r>
    </w:p>
    <w:p>
      <w:r>
        <w:t xml:space="preserve">  for(const line of r.g){let prev=null;for(const q of line){const c=map.latLngToContainerPoint(q);if(prev){const d=segDist(p,prev,c);if(d&lt;bd){bd=d;best=r.n;}}prev=c;}}}</w:t>
      </w:r>
    </w:p>
    <w:p>
      <w:r>
        <w:t xml:space="preserve"> return bd&lt;=maxPx?best:null;}</w:t>
      </w:r>
    </w:p>
    <w:p>
      <w:r>
        <w:t xml:space="preserve">map.on("click",ev=&gt;{if(netMode!=="quizclick")return;const n=nearestRoad(ev.latlng,quizClickSet,TAP_PX);if(n!=null)quizClicked(n,ev.latlng);});</w:t>
      </w:r>
    </w:p>
    <w:p>
      <w:r>
        <w:t xml:space="preserve">function onRoadClick(n,ll){if(netMode==="quizclick")quizClicked(nearestRoad(ll,quizClickSet,TAP_PX*1.5)??n,ll);else{selectRoad(n,{fit:false});setGoogle(ll.lat,ll.lng,15);}}</w:t>
      </w:r>
    </w:p>
    <w:p>
      <w:r>
        <w:t xml:space="preserve">function labelsFor(r){const out=[];const total=r.g.reduce((s,l)=&gt;s+l.length,0);let longest=r.g.slice().sort((a,b)=&gt;b.length-a.length);</w:t>
      </w:r>
    </w:p>
    <w:p>
      <w:r>
        <w:t xml:space="preserve"> const k=Math.min(4,Math.max(1,Math.round(r.span/25)));const L0=longest[0];for(let i=1;i&lt;=k;i++){out.push(L0[Math.floor(L0.length*i/(k+1))]);}return out;}</w:t>
      </w:r>
    </w:p>
    <w:p>
      <w:r>
        <w:t xml:space="preserve">let selMain=null;</w:t>
      </w:r>
    </w:p>
    <w:p>
      <w:r>
        <w:t xml:space="preserve">function roadW(){const z=map.getZoom();return z&lt;=8?1.8:z&lt;=9?2.2:z&lt;=10?2.8:z&lt;=11?3.3:z&lt;=12?4:z&lt;=13?5:z&lt;=14?6:7.5;}</w:t>
      </w:r>
    </w:p>
    <w:p>
      <w:r>
        <w:t xml:space="preserve">map.on("zoomend",()=&gt;{if(selMain)selMain.setStyle({weight:roadW()});});</w:t>
      </w:r>
    </w:p>
    <w:p>
      <w:r>
        <w:t xml:space="preserve">function showRoad(n,{hideNumber=false,fit=true}={}){selLayer.clearLayers();const r=byN[n];</w:t>
      </w:r>
    </w:p>
    <w:p>
      <w:r>
        <w:t xml:space="preserve"> const main=L.polyline(r.g,{renderer:canvas,color:"#1a73e8",weight:roadW(),opacity:.95});selMain=main;</w:t>
      </w:r>
    </w:p>
    <w:p>
      <w:r>
        <w:t xml:space="preserve"> main.on("click",ev=&gt;{L.DomEvent.stop(ev);if(netMode==="quizclick")return quizClicked(n,ev.latlng);setGoogle(ev.latlng.lat,ev.latlng.lng,16);});</w:t>
      </w:r>
    </w:p>
    <w:p>
      <w:r>
        <w:t xml:space="preserve"> selLayer.addLayer(main);</w:t>
      </w:r>
    </w:p>
    <w:p>
      <w:r>
        <w:t xml:space="preserve"> if(!hideNumber)labelsFor(r).forEach(p=&gt;selLayer.addLayer(L.marker(p,{interactive:false,icon:L.divIcon({className:"lbl",html:`&lt;span&gt;${n}&lt;/span&gt;`,iconSize:[0,0]})})));</w:t>
      </w:r>
    </w:p>
    <w:p>
      <w:r>
        <w:t xml:space="preserve"> if(fit)map.fitBounds([[r.bb[0],r.bb[1]],[r.bb[2],r.bb[3]]],{padding:[40,40],maxZoom:14});</w:t>
      </w:r>
    </w:p>
    <w:p>
      <w:r>
        <w:t xml:space="preserve"> $("mapCap").innerHTML=hideNumber?"&lt;b&gt;איזה כביש מסומן בכחול?&lt;/b&gt;":`&lt;b&gt;כביש ${n}&lt;/b&gt;: תוואי מלא.${ONLINE?" לחיצה על הכביש מזיזה את גוגל למקום.":""}`;}</w:t>
      </w:r>
    </w:p>
    <w:p>
      <w:r/>
    </w:p>
    <w:p>
      <w:r>
        <w:t xml:space="preserve">function setGoogle(){}</w:t>
      </w:r>
    </w:p>
    <w:p>
      <w:r>
        <w:t xml:space="preserve">function hideGoogle(){}</w:t>
      </w:r>
    </w:p>
    <w:p>
      <w:r>
        <w:t xml:space="preserve">function midOf(r){const L0=r.g.slice().sort((a,b)=&gt;b.length-a.length)[0];return L0[Math.floor(L0.length/2)];}</w:t>
      </w:r>
    </w:p>
    <w:p>
      <w:r/>
    </w:p>
    <w:p>
      <w:r>
        <w:t xml:space="preserve">/* ---------- study ---------- */</w:t>
      </w:r>
    </w:p>
    <w:p>
      <w:r>
        <w:t xml:space="preserve">let mode="study",cur=6,noSel=false;try{noSel=localStorage.getItem("irl-nosel")==="1";}catch(e){}</w:t>
      </w:r>
    </w:p>
    <w:p>
      <w:r>
        <w:t xml:space="preserve">const sh=r=&gt;`&lt;span class="shield${r.dig===3?" d3":r.dig===4?" d4":""}"&gt;${r.n}&lt;/span&gt;`;</w:t>
      </w:r>
    </w:p>
    <w:p>
      <w:r>
        <w:t xml:space="preserve">function detailHTML(r){const b=box(r.n);</w:t>
      </w:r>
    </w:p>
    <w:p>
      <w:r>
        <w:t xml:space="preserve"> const rule=r.ok?`תואם את הכלל (${r.n%2?"אי־זוגי":"זוגי"} = ${DIRS[r.d]})`:`לא תואם את כלל הזוגיות: המספר ${r.n%2?"אי־זוגי":"זוגי"} אבל הכביש רץ בעיקר ${DIRS[r.d==="NS"?"EW":"NS"]}`;</w:t>
      </w:r>
    </w:p>
    <w:p>
      <w:r>
        <w:t xml:space="preserve"> return `&lt;div class="dhead"&gt;&lt;span class="shield big${r.dig===3?" d3":r.dig===4?" d4":""}"&gt;${r.n}&lt;/span&gt;&lt;div style="min-width:0"&gt;&lt;h2&gt;${r.title}&lt;/h2&gt;&lt;span class="pill"&gt;${HW[r.h]||"כביש"}&lt;/span&gt; &lt;span class="pill"&gt;${DLABEL[r.dig]}&lt;/span&gt;&lt;/div&gt;&lt;/div&gt;</w:t>
      </w:r>
    </w:p>
    <w:p>
      <w:r>
        <w:t xml:space="preserve"> &lt;dl class="kv"&gt;${r.access?`&lt;dt&gt;מוביל אל&lt;/dt&gt;&lt;dd&gt;${r.f}&lt;/dd&gt;`:`&lt;dt&gt;קצה אחד&lt;/dt&gt;&lt;dd&gt;${r.f||"—"}&lt;/dd&gt;&lt;dt&gt;קצה שני&lt;/dt&gt;&lt;dd&gt;${r.t||"—"}&lt;/dd&gt;`}</w:t>
      </w:r>
    </w:p>
    <w:p>
      <w:r>
        <w:t xml:space="preserve"> ${r.v.length?`&lt;dt&gt;עובר ליד&lt;/dt&gt;&lt;dd&gt;${r.v.join(" · ")}&lt;/dd&gt;`:""}&lt;dt&gt;כיוון&lt;/dt&gt;&lt;dd&gt;${rule}&lt;/dd&gt;&lt;dt&gt;אורך מקצה לקצה&lt;/dt&gt;&lt;dd&gt;כ־${Math.max(1,Math.round(r.span))} ק"מ בקו אווירי&lt;/dd&gt;</w:t>
      </w:r>
    </w:p>
    <w:p>
      <w:r>
        <w:t xml:space="preserve"> &lt;dt&gt;שליטה&lt;/dt&gt;&lt;dd&gt;&lt;div class="dots"&gt;${[1,2,3,4,5].map(i=&gt;`&lt;i class="${b&gt;=i?"on":""}"&gt;&lt;/i&gt;`).join("")}&lt;/div&gt;&lt;/dd&gt;&lt;/dl&gt;</w:t>
      </w:r>
    </w:p>
    <w:p>
      <w:r>
        <w:t xml:space="preserve"> ${r.facts.length?`&lt;ul class="facts"&gt;${r.facts.map(f=&gt;`&lt;li&gt;${f}&lt;/li&gt;`).join("")}&lt;/ul&gt;`:""}</w:t>
      </w:r>
    </w:p>
    <w:p>
      <w:r>
        <w:t xml:space="preserve"> ${ONLINE?`&lt;div class="glinks"&gt;&lt;a href="https://www.google.com/search?tbm=isch&amp;q=${encodeURIComponent("כביש "+r.n)}" target="_blank" rel="noopener"&gt;תמונות מגוגל&lt;/a&gt;&lt;/div&gt;`:""}`;}</w:t>
      </w:r>
    </w:p>
    <w:p>
      <w:r>
        <w:t xml:space="preserve">function selectRoad(n,{fit=true}={}){setNoSel(false);cur=n;if(typeof jLayer!=="undefined")jLayer.clearLayers();const r=byN[n];$("detail").innerHTML=detailHTML(r);showRoad(n,{fit});</w:t>
      </w:r>
    </w:p>
    <w:p>
      <w:r>
        <w:t xml:space="preserve"> document.querySelectorAll("#list .roaditem").forEach(b=&gt;b.setAttribute("aria-current",+b.dataset.n===n));</w:t>
      </w:r>
    </w:p>
    <w:p>
      <w:r>
        <w:t xml:space="preserve"> if(fit){const m=midOf(r);setGoogle(m[0],m[1],r.span&gt;40?11:r.span&gt;10?13:15);}}</w:t>
      </w:r>
    </w:p>
    <w:p>
      <w:r>
        <w:t xml:space="preserve">function renderList(){if(subject==="junctions")return renderJList();if(subject==="both"){renderRoadList();const rh=$("list").innerHTML,rc=$("count").textContent;renderJList();</w:t>
      </w:r>
    </w:p>
    <w:p>
      <w:r>
        <w:t xml:space="preserve">  $("count").textContent=rc+" · "+$("count").textContent;$("list").innerHTML=rh+`&lt;div class="eyebrow" style="margin:10px 0 4px"&gt;צמתים ומחלפים&lt;/div&gt;`+$("list").innerHTML;return;}</w:t>
      </w:r>
    </w:p>
    <w:p>
      <w:r>
        <w:t xml:space="preserve"> renderRoadList();}</w:t>
      </w:r>
    </w:p>
    <w:p>
      <w:r>
        <w:t xml:space="preserve">function renderRoadList(){const q=$("search").value.trim();let list=filtered();</w:t>
      </w:r>
    </w:p>
    <w:p>
      <w:r>
        <w:t xml:space="preserve"> if(q)list=list.filter(r=&gt;String(r.n).startsWith(q)||r.title.includes(q)||r.f.includes(q)||r.t.includes(q)||r.v.some(v=&gt;v.includes(q)));</w:t>
      </w:r>
    </w:p>
    <w:p>
      <w:r>
        <w:t xml:space="preserve"> $("count").textContent=`${list.length} כבישים`;</w:t>
      </w:r>
    </w:p>
    <w:p>
      <w:r>
        <w:t xml:space="preserve"> $("list").innerHTML=list.slice(0,400).map(r=&gt;`&lt;button class="roaditem" type="button" data-n="${r.n}" aria-current="${r.n===cur}"&gt;${sh(r)}&lt;span class="nm"&gt;${r.title}&lt;/span&gt;&lt;span class="dots"&gt;${[1,2,3,4,5].map(i=&gt;`&lt;i class="${box(r.n)&gt;=i?"on":""}"&gt;&lt;/i&gt;`).join("")}&lt;/span&gt;&lt;/button&gt;`).join("")+(list.length&gt;400?`&lt;p class="note"&gt;מוצגים 400 הראשונים. אפשר לצמצם בחיפוש.&lt;/p&gt;`:"");}</w:t>
      </w:r>
    </w:p>
    <w:p>
      <w:r>
        <w:t xml:space="preserve">$("list").addEventListener("click",e=&gt;{const b=e.target.closest(".roaditem");if(!b)return;if(b.dataset.j!==undefined)selectJunction(+b.dataset.j);else selectRoad(+b.dataset.n);});</w:t>
      </w:r>
    </w:p>
    <w:p>
      <w:r>
        <w:t xml:space="preserve">/* ---------- junctions: study ---------- */</w:t>
      </w:r>
    </w:p>
    <w:p>
      <w:r>
        <w:t xml:space="preserve">let curJ=null;const jLayer=L.layerGroup().addTo(map);</w:t>
      </w:r>
    </w:p>
    <w:p>
      <w:r>
        <w:t xml:space="preserve">const jsh=j=&gt;`&lt;span class="jshields"&gt;${reqRoads(j).map(n=&gt;sh(byN[n])).join("")}&lt;/span&gt;`;</w:t>
      </w:r>
    </w:p>
    <w:p>
      <w:r>
        <w:t xml:space="preserve">const dots=v=&gt;`&lt;span class="dots"&gt;${[1,2,3,4,5].map(i=&gt;`&lt;i class="${v&gt;=i?"on":""}"&gt;&lt;/i&gt;`).join("")}&lt;/span&gt;`;</w:t>
      </w:r>
    </w:p>
    <w:p>
      <w:r>
        <w:t xml:space="preserve">function renderJList(){const q=$("search").value.trim();let list=filteredJ().slice().sort((a,b)=&gt;a.name.localeCompare(b.name,"he"));</w:t>
      </w:r>
    </w:p>
    <w:p>
      <w:r>
        <w:t xml:space="preserve"> if(q)list=list.filter(j=&gt;j.name.includes(q)||j.rs.some(n=&gt;String(n).startsWith(q)));</w:t>
      </w:r>
    </w:p>
    <w:p>
      <w:r>
        <w:t xml:space="preserve"> $("count").textContent=`${list.length} צמתים ומחלפים`;</w:t>
      </w:r>
    </w:p>
    <w:p>
      <w:r>
        <w:t xml:space="preserve"> $("list").innerHTML=list.slice(0,400).map(j=&gt;`&lt;button class="roaditem" type="button" data-j="${j.id}" aria-current="${j.id===curJ}"&gt;&lt;span class="nm"&gt;${j.name}&lt;/span&gt;${jsh(j)}${dots(jbox(j.id))}&lt;/button&gt;`).join("")+(list.length&gt;400?`&lt;p class="note"&gt;מוצגים 400 הראשונים. אפשר לצמצם בחיפוש.&lt;/p&gt;`:"");}</w:t>
      </w:r>
    </w:p>
    <w:p>
      <w:r>
        <w:t xml:space="preserve">// draw a junction: its roads in blue (thin) + a red point; optional name label</w:t>
      </w:r>
    </w:p>
    <w:p>
      <w:r>
        <w:t xml:space="preserve">function showJunction(j,{name=true,fit=true,roads=true,zoom=14}={}){selLayer.clearLayers();jLayer.clearLayers();selMain=null;</w:t>
      </w:r>
    </w:p>
    <w:p>
      <w:r>
        <w:t xml:space="preserve"> if(roads)reqRoads(j).forEach(n=&gt;{const r=byN[n];selLayer.addLayer(L.polyline(r.g,{renderer:canvas,color:"#1a73e8",weight:roadW(),opacity:.9,interactive:false}));});</w:t>
      </w:r>
    </w:p>
    <w:p>
      <w:r>
        <w:t xml:space="preserve"> jLayer.addLayer(L.circleMarker(j.p,{radius:8,color:"#ffffff",weight:3,fillColor:"#d93025",fillOpacity:1}));</w:t>
      </w:r>
    </w:p>
    <w:p>
      <w:r>
        <w:t xml:space="preserve"> if(name)jLayer.addLayer(L.marker(j.p,{interactive:false,icon:L.divIcon({className:"jlbl",html:`&lt;span&gt;${j.name}&lt;/span&gt;`,iconSize:[0,0]})}));</w:t>
      </w:r>
    </w:p>
    <w:p>
      <w:r>
        <w:t xml:space="preserve"> if(fit)map.setView(j.p,zoom);</w:t>
      </w:r>
    </w:p>
    <w:p>
      <w:r>
        <w:t xml:space="preserve"> $("mapCap").innerHTML=name?`&lt;b&gt;${j.name}&lt;/b&gt;: ${reqRoads(j).map(n=&gt;"כביש "+n).join(" · ")}`:"&lt;b&gt;איזה צומת או מחלף מסומן באדום?&lt;/b&gt;";}</w:t>
      </w:r>
    </w:p>
    <w:p>
      <w:r>
        <w:t xml:space="preserve">function jDetailHTML(j){const regs=j.R.map(i=&gt;RG.regions[i].name).join(", ");</w:t>
      </w:r>
    </w:p>
    <w:p>
      <w:r>
        <w:t xml:space="preserve"> return `&lt;div class="dhead"&gt;&lt;span class="shield big" style="background:#d93025;border-color:#fff;color:#fff"&gt;${j.kind==="i"?"⇄":"✕"}&lt;/span&gt;&lt;div style="min-width:0"&gt;&lt;h2&gt;${j.name}&lt;/h2&gt;&lt;span class="pill"&gt;${KIND[j.kind]}&lt;/span&gt; &lt;span class="pill"&gt;${regs}&lt;/span&gt;&lt;/div&gt;&lt;/div&gt;</w:t>
      </w:r>
    </w:p>
    <w:p>
      <w:r>
        <w:t xml:space="preserve"> &lt;dl class="kv"&gt;&lt;dt&gt;כבישים שנפגשים כאן&lt;/dt&gt;&lt;dd&gt;${[...reqRoads(j),...j.rs.filter(n=&gt;!reqRoads(j).includes(n))].map(n=&gt;`&lt;button class="roaditem" type="button" data-goroad="${n}" style="display:inline-flex;padding:3px 6px;margin:2px"&gt;${sh(byN[n])}&lt;span class="nm"&gt;${byN[n].title}&lt;/span&gt;&lt;/button&gt;`).join(" ")}&lt;/dd&gt;</w:t>
      </w:r>
    </w:p>
    <w:p>
      <w:r>
        <w:t xml:space="preserve"> &lt;dt&gt;שליטה&lt;/dt&gt;&lt;dd&gt;${dots(jbox(j.id))}&lt;/dd&gt;&lt;/dl&gt;`;}</w:t>
      </w:r>
    </w:p>
    <w:p>
      <w:r>
        <w:t xml:space="preserve">function selectJunction(id,{fit=true}={}){const j=byJ[id];if(!j)return;setNoSel(false);curJ=id;$("detail").innerHTML=jDetailHTML(j);showJunction(j,{fit});</w:t>
      </w:r>
    </w:p>
    <w:p>
      <w:r>
        <w:t xml:space="preserve"> document.querySelectorAll("#list .roaditem").forEach(b=&gt;b.setAttribute("aria-current",+b.dataset.j===id));</w:t>
      </w:r>
    </w:p>
    <w:p>
      <w:r>
        <w:t xml:space="preserve"> setGoogle(j.p[0],j.p[1],16);</w:t>
      </w:r>
    </w:p>
    <w:p>
      <w:r>
        <w:t xml:space="preserve"> document.querySelectorAll("[data-goroad]").forEach(b=&gt;b.onclick=()=&gt;{setSubject("roads");selectRoad(+b.dataset.goroad);});}</w:t>
      </w:r>
    </w:p>
    <w:p>
      <w:r>
        <w:t xml:space="preserve">function setSubject(s2){if(subject===s2)return;subject=s2;try{localStorage.setItem("irl-subject",s2);}catch(e){}</w:t>
      </w:r>
    </w:p>
    <w:p>
      <w:r>
        <w:t xml:space="preserve"> if(Q)endQuiz();if(mode==="rules"&amp;&amp;s2==="junctions")setMode("study");renderSubject();$("search").value="";if(!$("regionPanel").hidden)renderRegions();onFilter();jLayer.clearLayers();selLayer.clearLayers();</w:t>
      </w:r>
    </w:p>
    <w:p>
      <w:r>
        <w:t xml:space="preserve"> if(mode==="study")studyShow();}</w:t>
      </w:r>
    </w:p>
    <w:p>
      <w:r>
        <w:t xml:space="preserve">$("subjSeg").addEventListener("click",e=&gt;{const b=e.target.closest("button");if(b)setSubject(b.dataset.s);});</w:t>
      </w:r>
    </w:p>
    <w:p>
      <w:r>
        <w:t xml:space="preserve">function studyShow(){if(noSel){showNoSel();return;}if(subject==="junctions"){const f=filteredJ();if(curJ===null||!f.some(j=&gt;j.id===curJ))curJ=f.length?f[0].id:(JUNC[0]&amp;&amp;JUNC[0].id);if(curJ!==null)selectJunction(curJ);}else{jLayer.clearLayers();selectRoad(cur);}}</w:t>
      </w:r>
    </w:p>
    <w:p>
      <w:r>
        <w:t xml:space="preserve">$("search").addEventListener("input",renderList);</w:t>
      </w:r>
    </w:p>
    <w:p>
      <w:r/>
    </w:p>
    <w:p>
      <w:r>
        <w:t xml:space="preserve">/* ---------- quiz ---------- */</w:t>
      </w:r>
    </w:p>
    <w:p>
      <w:r>
        <w:t xml:space="preserve">const shuffle=a=&gt;{for(let i=a.length-1;i&gt;0;i--){const j=Math.floor(Math.random()*(i+1));[a[i],a[j]]=[a[j],a[i]];}return a;};</w:t>
      </w:r>
    </w:p>
    <w:p>
      <w:r>
        <w:t xml:space="preserve">const dist=(a,b)=&gt;Math.hypot((a.c[0]-b.c[0])*110,(a.c[1]-b.c[1])*94);</w:t>
      </w:r>
    </w:p>
    <w:p>
      <w:r>
        <w:t xml:space="preserve">let Q=null,quizClickSet=[];</w:t>
      </w:r>
    </w:p>
    <w:p>
      <w:r>
        <w:t xml:space="preserve">function pickWeighted(list,avoid){const c=list.filter(r=&gt;!avoid.has(r.n));const L2=c.length?c:list;const w=L2.map(r=&gt;(6-box(r.n))**2);let t=Math.random()*w.reduce((a,b)=&gt;a+b,0);for(let i=0;i&lt;L2.length;i++){t-=w[i];if(t&lt;=0)return L2[i];}return L2[0];}</w:t>
      </w:r>
    </w:p>
    <w:p>
      <w:r>
        <w:t xml:space="preserve">function near(r,k,pool,f=()=&gt;true){return pool.filter(o=&gt;o.n!==r.n&amp;&amp;f(o)).sort((a,b)=&gt;dist(a,r)-dist(b,r)).slice(0,k*3).sort(()=&gt;Math.random()-.5).slice(0,k);}</w:t>
      </w:r>
    </w:p>
    <w:p>
      <w:r>
        <w:t xml:space="preserve">let qmode="choice";</w:t>
      </w:r>
    </w:p>
    <w:p>
      <w:r>
        <w:t xml:space="preserve">try{qmode=localStorage.getItem("irl-qmode")||"choice";}catch(e){}</w:t>
      </w:r>
    </w:p>
    <w:p>
      <w:r>
        <w:t xml:space="preserve">const QMODE_NOTE={master:"מצב מאסטר: אין שום סימון, אין אפשרויות ואין מספרי כבישים על המפה. מופיע רק מספר הכביש, ומחפשים אותו בעצמך: מזיזים, מגדילים ולוחצים עליו.",choice:"כביש מסומן בכחול ובוחרים את המספר מתוך 4 אפשרויות, או לוחצים על הכביש הנכון במפה.",type:"כביש מסומן בכחול על המפה, ובלי שום אפשרויות מקלידים את מספר הכביש."};</w:t>
      </w:r>
    </w:p>
    <w:p>
      <w:r>
        <w:t xml:space="preserve">const QMODE_NOTE_J={master:"בצמתים: מופיע רק שם הצומת או המחלף, ולוחצים על המקום שלו במפה.",choice:"צומת או מחלף מסומן באדום ובוחרים את השם מתוך 4 אפשרויות, לוחצים על הצומת הנכון במפה, או מזהים באיזה צומת נפגשים שני כבישים.",type:"מופיע שם של צומת או מחלף, ומקלידים את מספרי הכבישים שנפגשים בו."};</w:t>
      </w:r>
    </w:p>
    <w:p>
      <w:r>
        <w:t xml:space="preserve">function renderQmode(){if(typeof renderSett==="function")setTimeout(renderSett,0);document.querySelectorAll("#qmodeSeg button").forEach(b=&gt;b.setAttribute("aria-pressed",b.dataset.m===qmode));$("qmodeNote").textContent=subject==="both"?QMODE_NOTE[qmode]+" "+QMODE_NOTE_J[qmode]:(subject==="junctions"?QMODE_NOTE_J:QMODE_NOTE)[qmode];</w:t>
      </w:r>
    </w:p>
    <w:p>
      <w:r>
        <w:t xml:space="preserve"> const tb=document.querySelector('#qmodeSeg [data-m="type"]');if(tb)tb.textContent=subject==="roads"?"הקלדת מספר הכביש":"הקלדת מספרי כבישים";}</w:t>
      </w:r>
    </w:p>
    <w:p>
      <w:r>
        <w:t xml:space="preserve">$("qmodeSeg").addEventListener("click",e=&gt;{const b=e.target.closest("button");if(!b)return;qmode=b.dataset.m;try{localStorage.setItem("irl-qmode",qmode);}catch(e){}renderQmode();});</w:t>
      </w:r>
    </w:p>
    <w:p>
      <w:r>
        <w:t xml:space="preserve">let settLvl="none",settOnly=false;</w:t>
      </w:r>
    </w:p>
    <w:p>
      <w:r>
        <w:t xml:space="preserve">try{settLvl=localStorage.getItem("irl-sett")||"none";settOnly=localStorage.getItem("irl-sett-only")==="1";}catch(e){}</w:t>
      </w:r>
    </w:p>
    <w:p>
      <w:r>
        <w:t xml:space="preserve">function filteredS(){return settLvl==="none"?[]:SETT.filter(s=&gt;(settLvl==="all"||s.big)&amp;&amp;inArea(s));}</w:t>
      </w:r>
    </w:p>
    <w:p>
      <w:r>
        <w:t xml:space="preserve">function renderSett(){document.querySelectorAll("#settSeg button").forEach(b=&gt;b.setAttribute("aria-pressed",b.dataset.s===settLvl));</w:t>
      </w:r>
    </w:p>
    <w:p>
      <w:r>
        <w:t xml:space="preserve"> $("settOnlyRow").hidden=settLvl==="none";$("settOnly").checked=settOnly;const n=filteredS().length;</w:t>
      </w:r>
    </w:p>
    <w:p>
      <w:r>
        <w:t xml:space="preserve"> if(settLvl==="none"){$("settNote").textContent="";return;}</w:t>
      </w:r>
    </w:p>
    <w:p>
      <w:r>
        <w:t xml:space="preserve"> $("settNote").textContent=settOnly?`הסבב יכלול ${n} שאלות על ${settLvl==="all"?"יישובים":"ערים"} באזורים שבחרת, בלי כבישים וצמתים.`:</w:t>
      </w:r>
    </w:p>
    <w:p>
      <w:r>
        <w:t xml:space="preserve">  `בנוסף יישאלו ${n} שאלות על ${settLvl==="all"?"יישובים":"ערים"} באזורים שבחרת, מעורבבות עם הכבישים והצמתים.`;</w:t>
      </w:r>
    </w:p>
    <w:p>
      <w:r>
        <w:t xml:space="preserve"> $("settNote").textContent+=qmode==="master"?" במאסטר מופיע רק שם היישוב, והמפה בלי שמות יישובים.":qmode==="type"?" יישוב מסומן בנקודה ומקלידים את שמו.":" יישוב מסומן בנקודה ובוחרים את שמו, לוחצים על היישוב הנכון במפה, או מזהים ליד איזה יישוב עובר כביש.";}</w:t>
      </w:r>
    </w:p>
    <w:p>
      <w:r>
        <w:t xml:space="preserve">$("settSeg").addEventListener("click",e=&gt;{const b=e.target.closest("button");if(!b)return;settLvl=b.dataset.s;try{localStorage.setItem("irl-sett",settLvl);}catch(e){}renderSett();});</w:t>
      </w:r>
    </w:p>
    <w:p>
      <w:r>
        <w:t xml:space="preserve">$("settOnly").addEventListener("change",()=&gt;{settOnly=$("settOnly").checked;try{localStorage.setItem("irl-sett-only",settOnly?"1":"0");}catch(e){}renderSett();});</w:t>
      </w:r>
    </w:p>
    <w:p>
      <w:r>
        <w:t xml:space="preserve">const sdist=(a,b)=&gt;Math.hypot((a.p[0]-b.p[0])*110,(a.p[1]-b.p[1])*94);</w:t>
      </w:r>
    </w:p>
    <w:p>
      <w:r>
        <w:t xml:space="preserve">// nearby settlements as wrong answers: other names, at least 1 km apart</w:t>
      </w:r>
    </w:p>
    <w:p>
      <w:r>
        <w:t xml:space="preserve">function nearS(s,k,pool,f=()=&gt;true){const picked=[],seen=new Set([s.name]);</w:t>
      </w:r>
    </w:p>
    <w:p>
      <w:r>
        <w:t xml:space="preserve"> for(const o of pool.filter(o=&gt;o.id!==s.id&amp;&amp;f(o)).sort((a,b)=&gt;sdist(a,s)-sdist(b,s))){</w:t>
      </w:r>
    </w:p>
    <w:p>
      <w:r>
        <w:t xml:space="preserve">  if(seen.has(o.name)||sdist(o,s)&lt;1||picked.some(x=&gt;sdist(x,o)&lt;1))continue;seen.add(o.name);picked.push(o);if(picked.length&gt;=k*2)break;}</w:t>
      </w:r>
    </w:p>
    <w:p>
      <w:r>
        <w:t xml:space="preserve"> return picked.sort(()=&gt;Math.random()-.5).slice(0,k);}</w:t>
      </w:r>
    </w:p>
    <w:p>
      <w:r>
        <w:t xml:space="preserve">function makeQS(s){</w:t>
      </w:r>
    </w:p>
    <w:p>
      <w:r>
        <w:t xml:space="preserve"> if(qmode==="master")return{t:"msclick",m:1,s,text:`לחץ על ${s.name}`};</w:t>
      </w:r>
    </w:p>
    <w:p>
      <w:r>
        <w:t xml:space="preserve"> if(qmode==="type")return{t:"stype",s,text:"איך נקרא היישוב המסומן באדום?"};</w:t>
      </w:r>
    </w:p>
    <w:p>
      <w:r>
        <w:t xml:space="preserve"> const inSel=filteredS();const pool=inSel.length&gt;=8?inSel:SETT.filter(o=&gt;s.big?o.big:true);</w:t>
      </w:r>
    </w:p>
    <w:p>
      <w:r>
        <w:t xml:space="preserve"> const types=["smap","smap","sclick"];if(s.near.length)types.push("sroad");</w:t>
      </w:r>
    </w:p>
    <w:p>
      <w:r>
        <w:t xml:space="preserve"> const t=types[Math.floor(Math.random()*types.length)];</w:t>
      </w:r>
    </w:p>
    <w:p>
      <w:r>
        <w:t xml:space="preserve"> if(t==="smap"){const o=shuffle([s,...nearS(s,3,pool)]);return{t,s,text:"איזה יישוב מסומן באדום על המפה?",opts:o.map(x=&gt;({label:x.name,ok:x.id===s.id,sid:x.id}))};}</w:t>
      </w:r>
    </w:p>
    <w:p>
      <w:r>
        <w:t xml:space="preserve"> if(t==="sclick")return{t,s,text:`לחץ על ${s.name} במפה`,set:[s,...nearS(s,7,pool)]};</w:t>
      </w:r>
    </w:p>
    <w:p>
      <w:r>
        <w:t xml:space="preserve"> const n=s.near[Math.floor(Math.random()*s.near.length)];</w:t>
      </w:r>
    </w:p>
    <w:p>
      <w:r>
        <w:t xml:space="preserve"> const o=shuffle([s,...nearS(s,3,pool,x=&gt;!x.near.includes(n))]);</w:t>
      </w:r>
    </w:p>
    <w:p>
      <w:r>
        <w:t xml:space="preserve"> return{t:"sroad",s,n,text:`ליד איזה יישוב עובר כביש ${n}?`,opts:o.map(x=&gt;({label:x.name,ok:x.id===s.id,sid:x.id}))};}</w:t>
      </w:r>
    </w:p>
    <w:p>
      <w:r>
        <w:t xml:space="preserve">/* ---------- map layers ---------- */</w:t>
      </w:r>
    </w:p>
    <w:p>
      <w:r>
        <w:t xml:space="preserve">const LW={1:3.6,2:3,3:2.3,4:1.7};</w:t>
      </w:r>
    </w:p>
    <w:p>
      <w:r>
        <w:t xml:space="preserve">let lay={rd:true,j:"none",s:"none",r:"names",abc:"none"};try{Object.assign(lay,JSON.parse(localStorage.getItem("irl-layers")||"{}"));}catch(e){}</w:t>
      </w:r>
    </w:p>
    <w:p>
      <w:r>
        <w:t xml:space="preserve">delete lay.d;   // road levels on the map now follow the "which roads" filter</w:t>
      </w:r>
    </w:p>
    <w:p>
      <w:r>
        <w:t xml:space="preserve">const ovl=L.layerGroup().addTo(map);</w:t>
      </w:r>
    </w:p>
    <w:p>
      <w:r>
        <w:t xml:space="preserve">// the chosen area (regions, or the chosen councils inside a region) as shapes of even-odd rings; roads are cut to it</w:t>
      </w:r>
    </w:p>
    <w:p>
      <w:r>
        <w:t xml:space="preserve">let areaKey=null,areaShapes=null,clipCache={};</w:t>
      </w:r>
    </w:p>
    <w:p>
      <w:r>
        <w:t xml:space="preserve">function areaNow(){const key=[...selR].sort().join(",")+"|"+[...selC].sort().join(",");</w:t>
      </w:r>
    </w:p>
    <w:p>
      <w:r>
        <w:t xml:space="preserve"> if(key!==areaKey){areaKey=key;clipCache={};</w:t>
      </w:r>
    </w:p>
    <w:p>
      <w:r>
        <w:t xml:space="preserve">  areaShapes=selR.size?[...selR].flatMap(g=&gt;{const cs=[...selC].filter(c=&gt;RG.councils[c].region===g);return cs.length?cs.map(c=&gt;RG.councils[c].o):[RG.regions[g].o];})</w:t>
      </w:r>
    </w:p>
    <w:p>
      <w:r>
        <w:t xml:space="preserve">   .map(rings=&gt;rings.map(r=&gt;{let a=90,b=180,c=-90,d=-180;r.forEach(p=&gt;{if(p[0]&lt;a)a=p[0];if(p[0]&gt;c)c=p[0];if(p[1]&lt;b)b=p[1];if(p[1]&gt;d)d=p[1];});return{r,bb:[a,b,c,d]};})):null;}</w:t>
      </w:r>
    </w:p>
    <w:p>
      <w:r>
        <w:t xml:space="preserve"> return areaShapes;}</w:t>
      </w:r>
    </w:p>
    <w:p>
      <w:r>
        <w:t xml:space="preserve">function inRing(p,r){let ins=false;for(let i=0,j=r.length-1;i&lt;r.length;j=i++){const yi=r[i][0],xi=r[i][1],yj=r[j][0],xj=r[j][1];</w:t>
      </w:r>
    </w:p>
    <w:p>
      <w:r>
        <w:t xml:space="preserve"> if(((yi&gt;p[0])!==(yj&gt;p[0]))&amp;&amp;(p[1]&lt;(xj-xi)*(p[0]-yi)/(yj-yi)+xi))ins=!ins;}return ins;}</w:t>
      </w:r>
    </w:p>
    <w:p>
      <w:r>
        <w:t xml:space="preserve">function inShapes(p){for(const sh of areaShapes){let c=0;for(const R of sh){const b=R.bb;if(p[0]&lt;b[0]||p[0]&gt;b[2]||p[1]&lt;b[1]||p[1]&gt;b[3])continue;if(inRing(p,R.r))c++;}if(c%2)return true;}return false;}</w:t>
      </w:r>
    </w:p>
    <w:p>
      <w:r>
        <w:t xml:space="preserve">function edgePt(o,i){let a=o,b=i;for(let k=0;k&lt;12;k++){const m=[(a[0]+b[0])/2,(a[1]+b[1])/2];if(inShapes(m))b=m;else a=m;}return b;}   // where a segment crosses the area's border</w:t>
      </w:r>
    </w:p>
    <w:p>
      <w:r>
        <w:t xml:space="preserve">function clipRoad(r){if(!areaNow())return r.g;if(clipCache[r.n])return clipCache[r.n];const out=[];</w:t>
      </w:r>
    </w:p>
    <w:p>
      <w:r>
        <w:t xml:space="preserve"> for(const line of r.g){let cur=null,prev=null,pin=false;</w:t>
      </w:r>
    </w:p>
    <w:p>
      <w:r>
        <w:t xml:space="preserve">  for(const p of line){const ins=inShapes(p);</w:t>
      </w:r>
    </w:p>
    <w:p>
      <w:r>
        <w:t xml:space="preserve">   if(prev&amp;&amp;ins&amp;&amp;!pin)cur=[edgePt(prev,p)];else if(prev&amp;&amp;!ins&amp;&amp;pin){cur.push(edgePt(p,prev));if(cur.length&gt;1)out.push(cur);cur=null;}else if(!prev&amp;&amp;ins)cur=[];</w:t>
      </w:r>
    </w:p>
    <w:p>
      <w:r>
        <w:t xml:space="preserve">   if(ins)cur.push(p);prev=p;pin=ins;}</w:t>
      </w:r>
    </w:p>
    <w:p>
      <w:r>
        <w:t xml:space="preserve">  if(cur&amp;&amp;cur.length&gt;1)out.push(cur);}</w:t>
      </w:r>
    </w:p>
    <w:p>
      <w:r>
        <w:t xml:space="preserve"> return clipCache[r.n]=out;}</w:t>
      </w:r>
    </w:p>
    <w:p>
      <w:r>
        <w:t xml:space="preserve">function setBaseShields(v){if(baseShields!==v){baseShields=v;setLabels(labelsOn);}}</w:t>
      </w:r>
    </w:p>
    <w:p>
      <w:r>
        <w:t xml:space="preserve">function drawOverlay(){ovl.clearLayers();if(Q){ovlRoads=[];shLayer.clearLayers();setBaseShields(true);return;}   // nothing extra on the map during a quiz round</w:t>
      </w:r>
    </w:p>
    <w:p>
      <w:r>
        <w:t xml:space="preserve"> // Areas A / B / C first, under everything else</w:t>
      </w:r>
    </w:p>
    <w:p>
      <w:r>
        <w:t xml:space="preserve"> if(lay.abc!=="none"){if(!window.ABC){try{window.ABC=JSON.parse(document.getElementById("abc").textContent);}catch(e){window.ABC={};}}</w:t>
      </w:r>
    </w:p>
    <w:p>
      <w:r>
        <w:t xml:space="preserve">  [["C","#43a047",.13],["B","#f9a825",.3],["A","#d32f2f",.3]].forEach(([k,col,op])=&gt;(ABC[k]||[]).forEach(poly=&gt;{</w:t>
      </w:r>
    </w:p>
    <w:p>
      <w:r>
        <w:t xml:space="preserve">   if(areaNow()){const o=poly[0];let a=90,b=180,c=-90,d=-180;o.forEach(p=&gt;{if(p[0]&lt;a)a=p[0];if(p[0]&gt;c)c=p[0];if(p[1]&lt;b)b=p[1];if(p[1]&gt;d)d=p[1];});</w:t>
      </w:r>
    </w:p>
    <w:p>
      <w:r>
        <w:t xml:space="preserve">    if(!areaShapes.some(sh=&gt;sh.some(R=&gt;!(R.bb[2]&lt;a||R.bb[0]&gt;c||R.bb[3]&lt;b||R.bb[1]&gt;d))))return;}   // only near the chosen area</w:t>
      </w:r>
    </w:p>
    <w:p>
      <w:r>
        <w:t xml:space="preserve">   const pg=L.polygon(poly,{renderer:canvas,color:col,weight:1,opacity:.75,fillColor:col,fillOpacity:op});pg.bindTooltip(`שטח ${k}`,{sticky:true,direction:"top"});pg.on("click",ev=&gt;L.DomEvent.stop(ev));ovl.addLayer(pg);}));}</w:t>
      </w:r>
    </w:p>
    <w:p>
      <w:r>
        <w:t xml:space="preserve"> // region (district) names, optionally with their borders; only the chosen regions when the filter has some</w:t>
      </w:r>
    </w:p>
    <w:p>
      <w:r>
        <w:t xml:space="preserve"> if(lay.r!=="none")RG.regions.forEach((g,i)=&gt;{if(selR.size&amp;&amp;!selR.has(i))return;</w:t>
      </w:r>
    </w:p>
    <w:p>
      <w:r>
        <w:t xml:space="preserve">  if(lay.r==="lines")ovl.addLayer(L.polygon(g.o,{renderer:canvas,color:"#41557a",weight:1.3,opacity:.7,dashArray:"5 5",fill:false,interactive:false}));</w:t>
      </w:r>
    </w:p>
    <w:p>
      <w:r>
        <w:t xml:space="preserve">  if(!selR.size)ovl.addLayer(L.marker(regionAnchor(i),{interactive:false,keyboard:false,icon:L.divIcon({className:"dlbl",html:`&lt;span&gt;${g.name.split(/[:,]/)[0].trim()}&lt;/span&gt;`,iconSize:[0,0]})}));});</w:t>
      </w:r>
    </w:p>
    <w:p>
      <w:r>
        <w:t xml:space="preserve"> // roads: on satellite a white casing under every road first (keeps the colours readable), then the colours</w:t>
      </w:r>
    </w:p>
    <w:p>
      <w:r>
        <w:t xml:space="preserve"> const rs=[];[4,3,2,1].filter(d=&gt;lay.rd&amp;&amp;digits.has(d)).forEach(d=&gt;ROADS.filter(r=&gt;r.dig===d&amp;&amp;inArea(r)).forEach(r=&gt;{const g=clipRoad(r);if(g.length)rs.push([r,g,d]);}));</w:t>
      </w:r>
    </w:p>
    <w:p>
      <w:r>
        <w:t xml:space="preserve"> if(typeof baseKey!=="undefined"&amp;&amp;baseKey==="sat")rs.forEach(([r,g,d])=&gt;ovl.addLayer(L.polyline(g,{renderer:canvas,color:"#ffffff",weight:LW[d]+3,opacity:.85,interactive:false})));</w:t>
      </w:r>
    </w:p>
    <w:p>
      <w:r>
        <w:t xml:space="preserve"> rs.forEach(([r,g,d])=&gt;{const pl=L.polyline(g,{renderer:canvas,color:LCOL[d],weight:LW[d],opacity:.95});pl.bindTooltip("כביש "+r.n,{sticky:true,direction:"top"});</w:t>
      </w:r>
    </w:p>
    <w:p>
      <w:r>
        <w:t xml:space="preserve">  pl.on("click",ev=&gt;{L.DomEvent.stop(ev);if(mode==="study")selectRoad(r.n,{fit:false});});ovl.addLayer(pl);});</w:t>
      </w:r>
    </w:p>
    <w:p>
      <w:r>
        <w:t xml:space="preserve"> if(lay.j!=="none")JUNC.filter(j=&gt;(lay.j==="all"||j.kind==="i")&amp;&amp;inArea(j)&amp;&amp;(!areaNow()||inShapes(j.p))).forEach(j=&gt;{const ic=j.kind==="i";</w:t>
      </w:r>
    </w:p>
    <w:p>
      <w:r>
        <w:t xml:space="preserve">  const mk=L.circleMarker(j.p,{renderer:canvas,radius:ic?5:4,color:"#ffffff",weight:1.5,fillColor:ic?"#1558c7":"#00838f",fillOpacity:1});</w:t>
      </w:r>
    </w:p>
    <w:p>
      <w:r>
        <w:t xml:space="preserve">  mk.bindTooltip(j.name,{direction:"top"});mk.on("click",ev=&gt;{L.DomEvent.stop(ev);if(mode==="study")selectJunction(j.id,{fit:false});});ovl.addLayer(mk);});</w:t>
      </w:r>
    </w:p>
    <w:p>
      <w:r>
        <w:t xml:space="preserve"> if(lay.s!=="none")SETT.filter(s=&gt;(lay.s==="all"||s.big)&amp;&amp;inArea(s)&amp;&amp;(!areaNow()||inShapes(s.p))).forEach(s=&gt;{</w:t>
      </w:r>
    </w:p>
    <w:p>
      <w:r>
        <w:t xml:space="preserve">  const mk=L.circleMarker(s.p,{renderer:canvas,radius:s.big?5.5:3.5,color:"#ffffff",weight:1.2,fillColor:"#37474f",fillOpacity:1});</w:t>
      </w:r>
    </w:p>
    <w:p>
      <w:r>
        <w:t xml:space="preserve">  mk.bindTooltip(s.name,{direction:"top"});mk.on("click",ev=&gt;L.DomEvent.stop(ev));ovl.addLayer(mk);});</w:t>
      </w:r>
    </w:p>
    <w:p>
      <w:r>
        <w:t xml:space="preserve"> ovlRoads=rs;setBaseShields(!rs.length);drawShields();   // the layer roads carry their own numbers, so the base map's shields step aside</w:t>
      </w:r>
    </w:p>
    <w:p>
      <w:r>
        <w:t xml:space="preserve"> if(selMain)selMain.bringToFront();}</w:t>
      </w:r>
    </w:p>
    <w:p>
      <w:r>
        <w:t xml:space="preserve">// road numbers on the layer roads from zoom 10 (both base maps), placed along each road inside the view</w:t>
      </w:r>
    </w:p>
    <w:p>
      <w:r>
        <w:t xml:space="preserve">const shLayer=L.layerGroup().addTo(map);let ovlRoads=[];</w:t>
      </w:r>
    </w:p>
    <w:p>
      <w:r>
        <w:t xml:space="preserve">function drawShields(){shLayer.clearLayers();if(Q||map.getZoom()&lt;10||!ovlRoads.length)return;</w:t>
      </w:r>
    </w:p>
    <w:p>
      <w:r>
        <w:t xml:space="preserve"> const vb=map.getBounds().pad(.05),SP=(typeof baseKey!=="undefined"&amp;&amp;baseKey==="sat")?240:340,placed=[];</w:t>
      </w:r>
    </w:p>
    <w:p>
      <w:r>
        <w:t xml:space="preserve"> for(const [r,g,d] of ovlRoads){if(placed.length&gt;160)break;const bb=r.bb;if(bb[2]&lt;vb.getSouth()||bb[0]&gt;vb.getNorth()||bb[3]&lt;vb.getWest()||bb[1]&gt;vb.getEast())continue;</w:t>
      </w:r>
    </w:p>
    <w:p>
      <w:r>
        <w:t xml:space="preserve">  for(const line of g){let acc=SP*.5,prev=null;</w:t>
      </w:r>
    </w:p>
    <w:p>
      <w:r>
        <w:t xml:space="preserve">   for(const q of line){const pt=map.latLngToContainerPoint(q);</w:t>
      </w:r>
    </w:p>
    <w:p>
      <w:r>
        <w:t xml:space="preserve">    if(prev){const seg=pt.distanceTo(prev);</w:t>
      </w:r>
    </w:p>
    <w:p>
      <w:r>
        <w:t xml:space="preserve">     while(acc&lt;=seg){const t=acc/seg,x=prev.x+(pt.x-prev.x)*t,y=prev.y+(pt.y-prev.y)*t,ll=map.containerPointToLatLng([x,y]);</w:t>
      </w:r>
    </w:p>
    <w:p>
      <w:r>
        <w:t xml:space="preserve">      if(vb.contains(ll)&amp;&amp;!placed.some(p=&gt;Math.abs(p[0]-x)&lt;46&amp;&amp;Math.abs(p[1]-y)&lt;24)){placed.push([x,y]);</w:t>
      </w:r>
    </w:p>
    <w:p>
      <w:r>
        <w:t xml:space="preserve">       shLayer.addLayer(L.marker(ll,{interactive:false,keyboard:false,icon:L.divIcon({className:"oshl",html:`&lt;span style="background:${LCOL[d]}"&gt;${r.n}&lt;/span&gt;`,iconSize:[0,0]})}));}</w:t>
      </w:r>
    </w:p>
    <w:p>
      <w:r>
        <w:t xml:space="preserve">      acc+=SP;}</w:t>
      </w:r>
    </w:p>
    <w:p>
      <w:r>
        <w:t xml:space="preserve">     acc-=seg;}</w:t>
      </w:r>
    </w:p>
    <w:p>
      <w:r>
        <w:t xml:space="preserve">    prev=pt;}}}}</w:t>
      </w:r>
    </w:p>
    <w:p>
      <w:r>
        <w:t xml:space="preserve">map.on("moveend",drawShields);</w:t>
      </w:r>
    </w:p>
    <w:p>
      <w:r>
        <w:t xml:space="preserve">const anchors={};</w:t>
      </w:r>
    </w:p>
    <w:p>
      <w:r>
        <w:t xml:space="preserve">function regionAnchor(i){if(anchors[i])return anchors[i];const rings=RG.regions[i].o;let a=90,b=180,c=-90,d=-180;</w:t>
      </w:r>
    </w:p>
    <w:p>
      <w:r>
        <w:t xml:space="preserve"> rings.forEach(r=&gt;r.forEach(p=&gt;{if(p[0]&lt;a)a=p[0];if(p[0]&gt;c)c=p[0];if(p[1]&lt;b)b=p[1];if(p[1]&gt;d)d=p[1];}));</w:t>
      </w:r>
    </w:p>
    <w:p>
      <w:r>
        <w:t xml:space="preserve"> const inside=p=&gt;rings.reduce((n,r)=&gt;n+(inRing(p,r)?1:0),0)%2===1;</w:t>
      </w:r>
    </w:p>
    <w:p>
      <w:r>
        <w:t xml:space="preserve"> const segD=(p,q1,q2)=&gt;{const k=Math.cos(p[0]*Math.PI/180),ax=q1[1]*k,ay=q1[0],bx=q2[1]*k,by=q2[0],px=p[1]*k,py=p[0],dx=bx-ax,dy=by-ay,l=dx*dx+dy*dy;let t=l?((px-ax)*dx+(py-ay)*dy)/l:0;t=Math.max(0,Math.min(1,t));return Math.hypot(px-ax-t*dx,py-ay-t*dy);};</w:t>
      </w:r>
    </w:p>
    <w:p>
      <w:r>
        <w:t xml:space="preserve"> let best=[(a+c)/2,(b+d)/2],bd=-1;const N=24;</w:t>
      </w:r>
    </w:p>
    <w:p>
      <w:r>
        <w:t xml:space="preserve"> for(let y=0;y&lt;=N;y++)for(let x=0;x&lt;=N;x++){const p=[a+(c-a)*y/N,b+(d-b)*x/N];if(!inside(p))continue;let m=1e9;</w:t>
      </w:r>
    </w:p>
    <w:p>
      <w:r>
        <w:t xml:space="preserve">  for(const r of rings)for(let k=1;k&lt;r.length;k+=2){const v=segD(p,r[k-1],r[k]);if(v&lt;m)m=v;}</w:t>
      </w:r>
    </w:p>
    <w:p>
      <w:r>
        <w:t xml:space="preserve">  if(m&gt;bd){bd=m;best=p;}}</w:t>
      </w:r>
    </w:p>
    <w:p>
      <w:r>
        <w:t xml:space="preserve"> return anchors[i]=best;}</w:t>
      </w:r>
    </w:p>
    <w:p>
      <w:r>
        <w:t xml:space="preserve">function saveLayers(){try{localStorage.setItem("irl-layers",JSON.stringify(lay));}catch(e){}}</w:t>
      </w:r>
    </w:p>
    <w:p>
      <w:r>
        <w:t xml:space="preserve">function renderLayers(){$("layRoads").innerHTML=[1,2,3,4].map(d=&gt;`&lt;button type="button" class="lchip" data-ld="${d}" aria-pressed="${digits.has(d)}"&gt;&lt;i style="background:${LCOL[d]}"&gt;&lt;/i&gt;${DLABEL[d]}&lt;/button&gt;`).join("");</w:t>
      </w:r>
    </w:p>
    <w:p>
      <w:r>
        <w:t xml:space="preserve"> document.querySelectorAll("#layJ button").forEach(b=&gt;b.setAttribute("aria-pressed",b.dataset.v===lay.j));</w:t>
      </w:r>
    </w:p>
    <w:p>
      <w:r>
        <w:t xml:space="preserve"> document.querySelectorAll("#layS button").forEach(b=&gt;b.setAttribute("aria-pressed",b.dataset.v===lay.s));</w:t>
      </w:r>
    </w:p>
    <w:p>
      <w:r>
        <w:t xml:space="preserve"> document.body.classList.toggle("noreglbl",lay.r==="none");   // "בלי" also hides the blue labels of the chosen regions</w:t>
      </w:r>
    </w:p>
    <w:p>
      <w:r>
        <w:t xml:space="preserve"> document.querySelectorAll("#layR button").forEach(b=&gt;b.setAttribute("aria-pressed",b.dataset.v===lay.r));</w:t>
      </w:r>
    </w:p>
    <w:p>
      <w:r>
        <w:t xml:space="preserve"> document.querySelectorAll("#layABC button").forEach(b=&gt;b.setAttribute("aria-pressed",b.dataset.v===lay.abc));</w:t>
      </w:r>
    </w:p>
    <w:p>
      <w:r>
        <w:t xml:space="preserve"> document.querySelectorAll("#layRd button").forEach(b=&gt;b.setAttribute("aria-pressed",(b.dataset.v==="1")===!!lay.rd));$("layRoads").style.opacity=lay.rd?"":".55";</w:t>
      </w:r>
    </w:p>
    <w:p>
      <w:r>
        <w:t xml:space="preserve"> const n=(lay.rd?1:0)+(lay.j!=="none")+(lay.s!=="none")+(lay.r!=="none")+(lay.abc!=="none");$("layersBtn").textContent=n?`שכבות במפה (${n})`:"שכבות במפה";}</w:t>
      </w:r>
    </w:p>
    <w:p>
      <w:r>
        <w:t xml:space="preserve">function layersOpen(o){$("layersPanel").hidden=!o;$("layersBtn").setAttribute("aria-expanded",o);}</w:t>
      </w:r>
    </w:p>
    <w:p>
      <w:r>
        <w:t xml:space="preserve">$("layersBtn").onclick=()=&gt;layersOpen($("layersPanel").hidden);$("layersClose").onclick=()=&gt;layersOpen(false);</w:t>
      </w:r>
    </w:p>
    <w:p>
      <w:r>
        <w:t xml:space="preserve">$("layRoads").addEventListener("click",e=&gt;{const b=e.target.closest("[data-ld]");if(!b)return;const d=+b.dataset.ld;if(digits.has(d)){if(digits.size&gt;1)digits.delete(d);}else digits.add(d);renderChips();onFilter();renderLayers();});   // same as the filter chips</w:t>
      </w:r>
    </w:p>
    <w:p>
      <w:r>
        <w:t xml:space="preserve">$("layRd").addEventListener("click",e=&gt;{const b=e.target.closest("button");if(!b)return;lay.rd=b.dataset.v==="1";saveLayers();renderLayers();drawOverlay();});</w:t>
      </w:r>
    </w:p>
    <w:p>
      <w:r>
        <w:t xml:space="preserve">$("layJ").addEventListener("click",e=&gt;{const b=e.target.closest("button");if(!b)return;lay.j=b.dataset.v;saveLayers();renderLayers();drawOverlay();});</w:t>
      </w:r>
    </w:p>
    <w:p>
      <w:r>
        <w:t xml:space="preserve">$("layABC").addEventListener("click",e=&gt;{const b=e.target.closest("button");if(!b)return;lay.abc=b.dataset.v;saveLayers();renderLayers();drawOverlay();});</w:t>
      </w:r>
    </w:p>
    <w:p>
      <w:r>
        <w:t xml:space="preserve">$("layR").addEventListener("click",e=&gt;{const b=e.target.closest("button");if(!b)return;lay.r=b.dataset.v;saveLayers();renderLayers();drawOverlay();});</w:t>
      </w:r>
    </w:p>
    <w:p>
      <w:r>
        <w:t xml:space="preserve">$("layS").addEventListener("click",e=&gt;{const b=e.target.closest("button");if(!b)return;lay.s=b.dataset.v;saveLayers();renderLayers();drawOverlay();});</w:t>
      </w:r>
    </w:p>
    <w:p>
      <w:r>
        <w:t xml:space="preserve">setTimeout(()=&gt;{renderLayers();drawOverlay();},0);</w:t>
      </w:r>
    </w:p>
    <w:p>
      <w:r>
        <w:t xml:space="preserve">const zcls=()=&gt;map.getContainer().classList.toggle("zlow",map.getZoom()&lt;9);map.on("zoomend",zcls);zcls();</w:t>
      </w:r>
    </w:p>
    <w:p>
      <w:r>
        <w:t xml:space="preserve">/* ---------- driving mode (Claude) ---------- */</w:t>
      </w:r>
    </w:p>
    <w:p>
      <w:r>
        <w:t xml:space="preserve">function drivePrompt(maxEnc){const wantS=settLvl!=="none",onlyS=wantS&amp;&amp;settOnly;</w:t>
      </w:r>
    </w:p>
    <w:p>
      <w:r>
        <w:t xml:space="preserve"> const subj=onlyS?"יישובים":[subject!=="junctions"?"כבישים":"",subject!=="roads"?"צמתים ומחלפים":"",wantS?"יישובים":""].filter(Boolean).join(", ");</w:t>
      </w:r>
    </w:p>
    <w:p>
      <w:r>
        <w:t xml:space="preserve"> const area=selR.size?[...selR].map(i=&gt;RG.regions[i].name).join("; "):"כל הארץ";</w:t>
      </w:r>
    </w:p>
    <w:p>
      <w:r>
        <w:t xml:space="preserve"> const lv=[...digits].sort().map(d=&gt;DLABEL[d]).join(", ");</w:t>
      </w:r>
    </w:p>
    <w:p>
      <w:r>
        <w:t xml:space="preserve"> const head=`אתה בוחן קולי במצב נהיגה לתרגול כבישי ישראל (אפליקציית IRL). אני נוהג ומדבר איתך בקול.</w:t>
      </w:r>
    </w:p>
    <w:p>
      <w:r>
        <w:t xml:space="preserve">כללים:</w:t>
      </w:r>
    </w:p>
    <w:p>
      <w:r>
        <w:t xml:space="preserve">- דבר קצר: משפט או שניים. שאלה אחת בכל פעם, וחכה לתשובה שלי.</w:t>
      </w:r>
    </w:p>
    <w:p>
      <w:r>
        <w:t xml:space="preserve">- בלי רשימות, טבלאות, אימוג'י או קישורים: הכול מוקרא בקול. מספרי כבישים תגיד כמספר ("כביש שישים וחמש").</w:t>
      </w:r>
    </w:p>
    <w:p>
      <w:r>
        <w:t xml:space="preserve">- אחרי כל תשובה: נכון או לא, הסבר של משפט אחד, ומיד השאלה הבאה.</w:t>
      </w:r>
    </w:p>
    <w:p>
      <w:r>
        <w:t xml:space="preserve">- אם אבקש רמז, הסבר, שאלה קלה או קשה יותר, אזור או נושא אחר, הפסקה או סיכום, תעשה את זה.</w:t>
      </w:r>
    </w:p>
    <w:p>
      <w:r>
        <w:t xml:space="preserve">- כל עשר שאלות תגיד כמה עניתי נכון.</w:t>
      </w:r>
    </w:p>
    <w:p>
      <w:r>
        <w:t xml:space="preserve">- שאל רק על מה שמופיע בנתונים למטה. אם אתה לא בטוח במשהו, תגיד שאתה לא בטוח, ואל תמציא.</w:t>
      </w:r>
    </w:p>
    <w:p>
      <w:r>
        <w:t xml:space="preserve">- לעולם אל תבקש ממני להסתכל במסך או לקרוא משהו.</w:t>
      </w:r>
    </w:p>
    <w:p>
      <w:r>
        <w:t xml:space="preserve">נושאים: ${subj}. אזור: ${area}.${onlyS?"":` סוגי כבישים: ${lv}.`}</w:t>
      </w:r>
    </w:p>
    <w:p>
      <w:r>
        <w:t xml:space="preserve">סוגי שאלות לדוגמה: איזה כביש מחבר בין שני מקומות, אילו כבישים נפגשים בצומת או מחלף, באיזה צומת נפגשים שני כבישים, ליד איזה יישוב עובר כביש, איזה כביש עובר ליד יישוב.</w:t>
      </w:r>
    </w:p>
    <w:p>
      <w:r>
        <w:t xml:space="preserve">נתונים:`;</w:t>
      </w:r>
    </w:p>
    <w:p>
      <w:r>
        <w:t xml:space="preserve"> const tail="\nתתחיל: שלום במשפט אחד, ומיד השאלה הראשונה.";</w:t>
      </w:r>
    </w:p>
    <w:p>
      <w:r>
        <w:t xml:space="preserve"> const R=onlyS?[]:(subject!=="junctions"?shuffle(filtered().slice()):[]).map(r=&gt;`כביש ${r.n}: ${r.access?"כביש הגישה ל"+r.f:(r.f&amp;&amp;r.t?r.f+" – "+r.t:r.title)}${r.v&amp;&amp;r.v.length?" (ליד "+r.v.slice(0,3).join(", ")+")":""}`);</w:t>
      </w:r>
    </w:p>
    <w:p>
      <w:r>
        <w:t xml:space="preserve"> const J=onlyS?[]:(subject!=="roads"?shuffle(filteredJ().slice()):[]).map(j=&gt;`${j.name}: כבישים ${reqRoads(j).join(", ")}`);</w:t>
      </w:r>
    </w:p>
    <w:p>
      <w:r>
        <w:t xml:space="preserve"> const S=wantS?shuffle(filteredS().filter(s=&gt;s.near.length).slice()).map(s=&gt;`${s.name}: ליד כביש ${s.near.join(", ")}`):[];</w:t>
      </w:r>
    </w:p>
    <w:p>
      <w:r>
        <w:t xml:space="preserve"> const lists=[R,J,S].filter(l=&gt;l.length),pick=lists.map(()=&gt;[]);let used=encodeURIComponent(head+tail).length,i=0,more=false;</w:t>
      </w:r>
    </w:p>
    <w:p>
      <w:r>
        <w:t xml:space="preserve"> while(lists.some((l,k)=&gt;pick[k].length&lt;l.length)){const k=i++%lists.length;if(pick[k].length&gt;=lists[k].length)continue;const line=lists[k][pick[k].length];</w:t>
      </w:r>
    </w:p>
    <w:p>
      <w:r>
        <w:t xml:space="preserve">  const c=encodeURIComponent("\n"+line).length;if(used+c&gt;maxEnc){more=true;break;}used+=c;pick[k].push(line);}</w:t>
      </w:r>
    </w:p>
    <w:p>
      <w:r>
        <w:t xml:space="preserve"> return head+"\n"+pick.flat().join("\n")+(more?"\n(יש עוד באזור הזה; אפשר לשאול גם עליהם רק אם אתה בטוח בתשובה.)":"")+tail;}</w:t>
      </w:r>
    </w:p>
    <w:p>
      <w:r>
        <w:t xml:space="preserve">function driveGo(){const p=drivePrompt(12000);const url="https://claude.ai/new?q="+encodeURIComponent(p);</w:t>
      </w:r>
    </w:p>
    <w:p>
      <w:r>
        <w:t xml:space="preserve"> try{navigator.clipboard&amp;&amp;navigator.clipboard.writeText(p).catch(()=&gt;{});}catch(e){}</w:t>
      </w:r>
    </w:p>
    <w:p>
      <w:r>
        <w:t xml:space="preserve"> window.open(url,"_blank","noopener");</w:t>
      </w:r>
    </w:p>
    <w:p>
      <w:r>
        <w:t xml:space="preserve"> $("driveMsg").textContent="נפתח Claude בחלון חדש. אם ההנחיות לא הופיעו שם, הדבק אותן (הן בלוח) ושלח, ואז לחץ על כפתור הקול.";}</w:t>
      </w:r>
    </w:p>
    <w:p>
      <w:r>
        <w:t xml:space="preserve">if(ONLINE){$("driveBox").hidden=false;$("driveBtn").onclick=driveGo;}</w:t>
      </w:r>
    </w:p>
    <w:p>
      <w:r>
        <w:t xml:space="preserve">function makeQ(r,pool){</w:t>
      </w:r>
    </w:p>
    <w:p>
      <w:r>
        <w:t xml:space="preserve"> if(qmode==="master")return{t:"mclick",m:1,r,text:`לחץ על כביש ${r.n}`};</w:t>
      </w:r>
    </w:p>
    <w:p>
      <w:r>
        <w:t xml:space="preserve"> if(qmode==="type")return{t:"type",r,text:"מה מספר הכביש המסומן בכחול?"};</w:t>
      </w:r>
    </w:p>
    <w:p>
      <w:r>
        <w:t xml:space="preserve"> // wrong answers and clickable roads come only from the current selection (digits + regions), nearest first</w:t>
      </w:r>
    </w:p>
    <w:p>
      <w:r>
        <w:t xml:space="preserve"> const inSel=filtered();const sameDig=inSel.length&gt;=4?inSel:ROADS.filter(o=&gt;digits.has(o.dig));</w:t>
      </w:r>
    </w:p>
    <w:p>
      <w:r>
        <w:t xml:space="preserve"> const types=["map","map","click"];</w:t>
      </w:r>
    </w:p>
    <w:p>
      <w:r>
        <w:t xml:space="preserve"> const t=types[Math.floor(Math.random()*types.length)];</w:t>
      </w:r>
    </w:p>
    <w:p>
      <w:r>
        <w:t xml:space="preserve"> const opt4=ds=&gt;shuffle([r,...ds]);</w:t>
      </w:r>
    </w:p>
    <w:p>
      <w:r>
        <w:t xml:space="preserve"> if(t==="map"){const o=opt4(near(r,3,sameDig));return{t,r,text:"איזה כביש מסומן בכחול על המפה?",opts:o.map(x=&gt;({label:sh(x),ok:x.n===r.n,n:x.n}))};}</w:t>
      </w:r>
    </w:p>
    <w:p>
      <w:r>
        <w:t xml:space="preserve"> if(t==="click"){const ds=near(r,7,sameDig);return{t,r,text:`לחץ על כביש ${r.n} במפה`,set:[r,...ds]};}</w:t>
      </w:r>
    </w:p>
    <w:p>
      <w:r>
        <w:t xml:space="preserve"> if(t==="ends"){const o=opt4(near(r,3,sameDig,x=&gt;!x.access&amp;&amp;x.f&amp;&amp;x.t&amp;&amp;!(x.f===r.f&amp;&amp;x.t===r.t)));return{t,r,text:`בין אילו מקומות עובר כביש ${r.n}?`,opts:o.map(x=&gt;({label:`${x.f} – ${x.t}`,ok:x.n===r.n,n:x.n}))};}</w:t>
      </w:r>
    </w:p>
    <w:p>
      <w:r>
        <w:t xml:space="preserve"> if(t==="access"){const o=opt4(near(r,3,sameDig,x=&gt;x.f!==r.f));return{t,r,text:`איזה כביש הוא כביש הגישה ל${r.f}?`,opts:o.map(x=&gt;({label:sh(x),ok:x.n===r.n,n:x.n}))};}</w:t>
      </w:r>
    </w:p>
    <w:p>
      <w:r>
        <w:t xml:space="preserve"> if(t==="via"){const place=r.v[Math.floor(Math.random()*r.v.length)];const o=opt4(near(r,3,sameDig,x=&gt;!x.v.includes(place)&amp;&amp;x.f!==place&amp;&amp;x.t!==place));</w:t>
      </w:r>
    </w:p>
    <w:p>
      <w:r>
        <w:t xml:space="preserve">   return{t,r,text:`איזה כביש עובר ליד ${place}?`,opts:o.map(x=&gt;({label:sh(x),ok:x.n===r.n,n:x.n}))};}</w:t>
      </w:r>
    </w:p>
    <w:p>
      <w:r>
        <w:t xml:space="preserve"> return{t:"dir",r,text:`לפי חוק הזוגיות, לאיזה כיוון רץ כביש ${r.n}?`,opts:[{label:DIRS.NS,ok:r.d==="NS"},{label:DIRS.EW,ok:r.d==="EW"}]};}</w:t>
      </w:r>
    </w:p>
    <w:p>
      <w:r>
        <w:t xml:space="preserve">const jdist=(a,b)=&gt;Math.hypot((a.p[0]-b.p[0])*110,(a.p[1]-b.p[1])*94);</w:t>
      </w:r>
    </w:p>
    <w:p>
      <w:r>
        <w:t xml:space="preserve">function nearJ(j,k,pool,f=()=&gt;true){const picked=[],seen=new Set([j.name]);</w:t>
      </w:r>
    </w:p>
    <w:p>
      <w:r>
        <w:t xml:space="preserve"> for(const o of pool.filter(o=&gt;o.id!==j.id&amp;&amp;f(o)).sort((a,b)=&gt;jdist(a,j)-jdist(b,j))){</w:t>
      </w:r>
    </w:p>
    <w:p>
      <w:r>
        <w:t xml:space="preserve">  if(seen.has(o.name)||jdist(o,j)&lt;0.5||picked.some(x=&gt;jdist(x,o)&lt;0.5))continue;   // 500 m apart: never two names for one spot</w:t>
      </w:r>
    </w:p>
    <w:p>
      <w:r>
        <w:t xml:space="preserve">  seen.add(o.name);picked.push(o);if(picked.length&gt;=k*2)break;}</w:t>
      </w:r>
    </w:p>
    <w:p>
      <w:r>
        <w:t xml:space="preserve"> return picked.sort(()=&gt;Math.random()-.5).slice(0,k);}</w:t>
      </w:r>
    </w:p>
    <w:p>
      <w:r>
        <w:t xml:space="preserve">// roads of the selected levels at a junction (what the player is expected to know)</w:t>
      </w:r>
    </w:p>
    <w:p>
      <w:r>
        <w:t xml:space="preserve">const reqRoads=j=&gt;{const r=selRoads(j);return r.length?r:j.rs;};</w:t>
      </w:r>
    </w:p>
    <w:p>
      <w:r>
        <w:t xml:space="preserve">function makeQJ(j){</w:t>
      </w:r>
    </w:p>
    <w:p>
      <w:r>
        <w:t xml:space="preserve"> if(qmode==="master")return{t:"mjclick",m:1,j,text:`לחץ על ${j.name}`};</w:t>
      </w:r>
    </w:p>
    <w:p>
      <w:r>
        <w:t xml:space="preserve"> if(qmode==="type")return{t:"jtype",j,text:`אילו כבישים נפגשים ב${j.name}?`};</w:t>
      </w:r>
    </w:p>
    <w:p>
      <w:r>
        <w:t xml:space="preserve"> const inSel=filteredJ();const pool=inSel.length&gt;=4?inSel:JUNC;</w:t>
      </w:r>
    </w:p>
    <w:p>
      <w:r>
        <w:t xml:space="preserve"> const req=reqRoads(j);const types=["jmap","jmap","jclick"];</w:t>
      </w:r>
    </w:p>
    <w:p>
      <w:r>
        <w:t xml:space="preserve"> const pairs=[];for(let a=0;a&lt;req.length;a++)for(let b=a+1;b&lt;req.length;b++){const p=[req[a],req[b]].sort((x,y)=&gt;x-y);</w:t>
      </w:r>
    </w:p>
    <w:p>
      <w:r>
        <w:t xml:space="preserve">  if(JUNC.filter(x=&gt;x.rs.includes(p[0])&amp;&amp;x.rs.includes(p[1])).length===1)pairs.push(p);}   // the answer must be the only place they meet</w:t>
      </w:r>
    </w:p>
    <w:p>
      <w:r>
        <w:t xml:space="preserve"> const pairOK=pairs.length&gt;0;let pair=null;</w:t>
      </w:r>
    </w:p>
    <w:p>
      <w:r>
        <w:t xml:space="preserve"> if(pairOK){pair=pairs[Math.floor(Math.random()*pairs.length)];types.push("jpair");}</w:t>
      </w:r>
    </w:p>
    <w:p>
      <w:r>
        <w:t xml:space="preserve"> const t=types[Math.floor(Math.random()*types.length)];</w:t>
      </w:r>
    </w:p>
    <w:p>
      <w:r>
        <w:t xml:space="preserve"> if(t==="jmap"){const o=shuffle([j,...nearJ(j,3,pool)]);return{t,j,text:"איזה צומת או מחלף מסומן באדום?",opts:o.map(x=&gt;({label:x.name,ok:x.id===j.id,jid:x.id}))};}</w:t>
      </w:r>
    </w:p>
    <w:p>
      <w:r>
        <w:t xml:space="preserve"> if(t==="jclick"){return{t,j,text:`לחץ על ${j.name} במפה`,set:[j,...nearJ(j,7,pool)]};}</w:t>
      </w:r>
    </w:p>
    <w:p>
      <w:r>
        <w:t xml:space="preserve"> const o=shuffle([j,...nearJ(j,3,pool,x=&gt;!(x.rs.includes(pair[0])&amp;&amp;x.rs.includes(pair[1])))]);</w:t>
      </w:r>
    </w:p>
    <w:p>
      <w:r>
        <w:t xml:space="preserve"> return{t:"jpair",j,text:`באיזה צומת או מחלף נפגשים כביש ${pair[0]} וכביש ${pair[1]}?`,opts:o.map(x=&gt;({label:x.name,ok:x.id===j.id,jid:x.id}))};}</w:t>
      </w:r>
    </w:p>
    <w:p>
      <w:r>
        <w:t xml:space="preserve">function startQuiz(){if(settLvl!=="none"&amp;&amp;settOnly){const ps=filteredS();if(ps.length&lt;4){$("quizBox").hidden=false;$("quizBox").innerHTML=`&lt;p&gt;יש פחות מ־4 יישובים באזורים שבחרת. כדאי לבחור "כל היישובים" או אזור רחב יותר.&lt;/p&gt;`;return;}runRoundS(shuffle(ps.slice()));return;}</w:t>
      </w:r>
    </w:p>
    <w:p>
      <w:r>
        <w:t xml:space="preserve"> if(subject==="both"){const pr=filtered(),pj=filteredJ();if(pr.length&lt;4&amp;&amp;pj.length&lt;4){$("quizBox").hidden=false;$("quizBox").innerHTML=`&lt;p&gt;יש מעט מדי כבישים וצמתים בסינון. כדאי להוסיף ספרות או לבחור אזור רחב יותר.&lt;/p&gt;`;return;}</w:t>
      </w:r>
    </w:p>
    <w:p>
      <w:r>
        <w:t xml:space="preserve">  runRoundS(shuffle([...(pr.length&gt;=4?pr:[]),...(pj.length&gt;=4?pj:[])]));return;}</w:t>
      </w:r>
    </w:p>
    <w:p>
      <w:r>
        <w:t xml:space="preserve"> if(subject==="junctions"){const pl=filteredJ();if(pl.length&lt;4){$("quizBox").hidden=false;$("quizBox").innerHTML=`&lt;p&gt;יש פחות מ־4 צמתים בסינון. כדאי להוסיף ספרות או לבחור אזור רחב יותר.&lt;/p&gt;`;return;}runRoundS(shuffle(pl.slice()));return;}</w:t>
      </w:r>
    </w:p>
    <w:p>
      <w:r>
        <w:t xml:space="preserve"> const pl=filtered();if(pl.length&lt;4){$("quizBox").hidden=false;$("quizBox").innerHTML=`&lt;p&gt;יש פחות מ־4 כבישים בסינון. כדאי להוסיף ספרות או לבחור אזור רחב יותר.&lt;/p&gt;`;return;}</w:t>
      </w:r>
    </w:p>
    <w:p>
      <w:r>
        <w:t xml:space="preserve"> runRoundS(shuffle(pl.slice()));}</w:t>
      </w:r>
    </w:p>
    <w:p>
      <w:r>
        <w:t xml:space="preserve">function runRoundS(items){runRound(shuffle(items.concat(filteredS())));}</w:t>
      </w:r>
    </w:p>
    <w:p>
      <w:r>
        <w:t xml:space="preserve">function runRound(items){const qs=items.map(x=&gt;x.sk?makeQS(x):x.rs?makeQJ(x):makeQ(x));</w:t>
      </w:r>
    </w:p>
    <w:p>
      <w:r>
        <w:t xml:space="preserve"> Q={qs,i:0,res:[]};setFull(false);drawOverlay();layersOpen(false);drawRegions();$("quizSetup").hidden=true;$("quizBox").hidden=false;document.body.classList.add("inquiz");if(matchMedia("(max-width:900px)").matches)window.scrollTo(0,0);else{const mn=document.querySelector(".main");if(mn)mn.scrollIntoView({block:"start",behavior:"smooth"});}sheetFit();showQ();}</w:t>
      </w:r>
    </w:p>
    <w:p>
      <w:r>
        <w:t xml:space="preserve">const bar=()=&gt;{const N=Q.qs.length,ok=Q.res.filter(Boolean).length,no=Q.res.length-ok;</w:t>
      </w:r>
    </w:p>
    <w:p>
      <w:r>
        <w:t xml:space="preserve"> return `&lt;div class="pbar" role="progressbar" aria-valuemin="0" aria-valuemax="${N}" aria-valuenow="${Q.res.length}"&gt;&lt;i class="ok" style="width:${100*ok/N}%"&gt;&lt;/i&gt;&lt;i class="no" style="width:${100*no/N}%"&gt;&lt;/i&gt;&lt;/div&gt;</w:t>
      </w:r>
    </w:p>
    <w:p>
      <w:r>
        <w:t xml:space="preserve"> &lt;div class="note" style="margin-top:4px"&gt;✓ ${ok} נכונות · ✗ ${no} טעויות · נשארו ${N-Q.res.length}&lt;/div&gt;`;};</w:t>
      </w:r>
    </w:p>
    <w:p>
      <w:r>
        <w:t xml:space="preserve">function hideAnswers(on){setLabels(!on);hideGoogle(on);}</w:t>
      </w:r>
    </w:p>
    <w:p>
      <w:r>
        <w:t xml:space="preserve">function showQ(){const q=Q.qs[Q.i];hideAnswers(true);placeLabels(!q.s);selLayer.clearLayers();</w:t>
      </w:r>
    </w:p>
    <w:p>
      <w:r>
        <w:t xml:space="preserve"> $("quizBox").innerHTML=`&lt;div class="rowsb"&gt;&lt;span class="eyebrow"&gt;שאלה ${Q.i+1} מתוך ${Q.qs.length}${Q.res.length&gt;Q.i?" (נענתה)":""}&lt;/span&gt;&lt;span class="row" style="gap:6px"&gt;${Q.i&gt;0?`&lt;button class="btn ghost" id="prevQ" type="button"&gt;שאלה קודמת&lt;/button&gt;`:""}&lt;button class="btn ghost" id="quitQ" type="button"&gt;סיים סבב&lt;/button&gt;&lt;/span&gt;&lt;/div&gt;${bar()}</w:t>
      </w:r>
    </w:p>
    <w:p>
      <w:r>
        <w:t xml:space="preserve"> &lt;p class="q"&gt;${q.text}&lt;/p&gt;${q.m?`&lt;div class="clickhint"&gt;מאסטר: בלי סימון ובלי אפשרויות. הזז והגדל את המפה ולחץ ${q.r?"על הכביש":q.j?"על מקום הצומת":"על מקום היישוב"}.&lt;/div&gt;&lt;p class="note" id="mmsg" role="status"&gt;&lt;/p&gt;`:q.t==="stype"?`&lt;form id="typeForm" class="row" autocomplete="off"&gt;&lt;input id="typeIn" type="text" placeholder="שם היישוב" aria-label="שם היישוב" style="font:700 1.2rem var(--f-body,inherit);width:16ch;padding:6px 10px;border-radius:8px;border:2px solid var(--border);background:var(--surface-2);color:var(--fg)"&gt;&lt;button class="btn" type="submit" id="typeGo"&gt;בדוק&lt;/button&gt;&lt;/form&gt;`:q.t==="sclick"?`&lt;div class="clickhint"&gt;היישובים באזור מסומנים בנקודות, בלי שמות. לחץ על ${q.s.name}.&lt;/div&gt;`:q.t==="jtype"?`&lt;form id="typeForm" class="row" autocomplete="off"&gt;&lt;input id="typeIn" type="text" inputmode="numeric" placeholder="למשל 6 65" aria-label="מספרי הכבישים" style="font:700 1.4rem var(--f-num);width:12ch;text-align:center;padding:6px 10px;border-radius:8px;border:2px solid var(--border);background:var(--surface-2);color:var(--fg)"&gt;&lt;button class="btn" type="submit" id="typeGo"&gt;בדוק&lt;/button&gt;&lt;/form&gt;&lt;p class="note"&gt;אפשר להפריד ברווח או בפסיק.&lt;/p&gt;`:q.t==="jclick"?`&lt;div class="clickhint"&gt;הצמתים והמחלפים באזור מסומנים בנקודות, בלי שמות. לחץ על ${q.j.name}.&lt;/div&gt;`:q.t==="type"?`&lt;form id="typeForm" class="row" autocomplete="off"&gt;&lt;input id="typeIn" type="text" inputmode="numeric" pattern="[0-9]*" maxlength="4" placeholder="מספר הכביש" aria-label="מספר הכביש" style="font:700 1.6rem var(--f-num);width:8ch;text-align:center;padding:6px 10px;border-radius:8px;border:2px solid var(--border);background:var(--surface-2);color:var(--fg)"&gt;&lt;button class="btn" type="submit" id="typeGo"&gt;בדוק&lt;/button&gt;&lt;/form&gt;`:q.t==="click"?`&lt;div class="clickhint"&gt;הכבישים באזור מסומנים בסגול, בלי מספרים. שמות היישובים מופיעים כדי לעזור בהתמצאות. לחץ על הכביש שלדעתך הוא ${q.r.n}.&lt;/div&gt;`:`&lt;div class="opts"&gt;${q.opts.map((o,i)=&gt;`&lt;button class="opt" type="button" data-i="${i}"&gt;&lt;span class="k"&gt;${i+1}&lt;/span&gt;&lt;span style="min-width:0"&gt;${o.label}&lt;/span&gt;&lt;/button&gt;`).join("")}&lt;/div&gt;`}&lt;div id="fb"&gt;&lt;/div&gt;`;</w:t>
      </w:r>
    </w:p>
    <w:p>
      <w:r>
        <w:t xml:space="preserve"> $("quitQ").onclick=()=&gt;Q.res.length?summary():endQuiz();if($("prevQ"))$("prevQ").onclick=()=&gt;review(Q.i-1);</w:t>
      </w:r>
    </w:p>
    <w:p>
      <w:r>
        <w:t xml:space="preserve"> jLayer.clearLayers();</w:t>
      </w:r>
    </w:p>
    <w:p>
      <w:r>
        <w:t xml:space="preserve"> if(q.m)return showQM(q);</w:t>
      </w:r>
    </w:p>
    <w:p>
      <w:r>
        <w:t xml:space="preserve"> if(q.s)return showQS(q);</w:t>
      </w:r>
    </w:p>
    <w:p>
      <w:r>
        <w:t xml:space="preserve"> if(q.j){netMode="hidden";drawNet();</w:t>
      </w:r>
    </w:p>
    <w:p>
      <w:r>
        <w:t xml:space="preserve">  if(q.t==="jmap")showJunction(q.j,{name:false,zoom:13});</w:t>
      </w:r>
    </w:p>
    <w:p>
      <w:r>
        <w:t xml:space="preserve">  else if(q.t==="jpair"){selLayer.clearLayers();map.setView(q.j.p,11);$("mapCap").textContent="המפה תציג את הצומת אחרי התשובה";}</w:t>
      </w:r>
    </w:p>
    <w:p>
      <w:r>
        <w:t xml:space="preserve">  else if(q.t==="jtype"){showJunction(q.j,{name:true,roads:false,zoom:13});$("mapCap").innerHTML=`&lt;b&gt;${q.j.name}&lt;/b&gt;`;}</w:t>
      </w:r>
    </w:p>
    <w:p>
      <w:r>
        <w:t xml:space="preserve">  else if(q.t==="jclick"){selLayer.clearLayers();q.set.forEach(x=&gt;{const mk=L.circleMarker(x.p,{radius:8,color:"#ffffff",weight:3,fillColor:"#7b1fa2",fillOpacity:.95});mk.on("click",()=&gt;quizClickedJ(x.id));jLayer.addLayer(mk);});</w:t>
      </w:r>
    </w:p>
    <w:p>
      <w:r>
        <w:t xml:space="preserve">    const pts=q.set.slice(0,5).map(x=&gt;x.p);map.fitBounds(L.latLngBounds(pts).pad(.25),{maxZoom:13});$("mapCap").innerHTML=`&lt;b&gt;לחץ על ${q.j.name}&lt;/b&gt;`;}</w:t>
      </w:r>
    </w:p>
    <w:p>
      <w:r>
        <w:t xml:space="preserve">  if(q.t==="jtype"){const f=$("typeForm"),inp=$("typeIn");inp.addEventListener("input",()=&gt;{inp.value=inp.value.replace(/[^\d ,]/g,"");});</w:t>
      </w:r>
    </w:p>
    <w:p>
      <w:r>
        <w:t xml:space="preserve">   f.addEventListener("submit",e=&gt;{e.preventDefault();const typed=[...new Set((inp.value.match(/\d+/g)||[]).map(Number))];if(!typed.length){inp.focus();return;}if(Q.res.length&gt;Q.i)return;</w:t>
      </w:r>
    </w:p>
    <w:p>
      <w:r>
        <w:t xml:space="preserve">    const req=reqRoads(q.j);const ok=req.every(n=&gt;typed.includes(n))&amp;&amp;typed.every(n=&gt;q.j.rs.includes(n));if(!ok){const bad=typed.filter(n=&gt;!q.j.rs.includes(n)&amp;&amp;byN[n]);if(bad.length)q.pick={rs:bad};}</w:t>
      </w:r>
    </w:p>
    <w:p>
      <w:r>
        <w:t xml:space="preserve">    inp.disabled=true;$("typeGo").disabled=true;inp.style.borderColor=ok?"var(--good)":"var(--bad)";inp.style.background=ok?"var(--good-bg)":"var(--bad-bg)";</w:t>
      </w:r>
    </w:p>
    <w:p>
      <w:r>
        <w:t xml:space="preserve">    finish(ok,ok?"":`כתבת ${typed.join(", ")}.`);});</w:t>
      </w:r>
    </w:p>
    <w:p>
      <w:r>
        <w:t xml:space="preserve">   setTimeout(()=&gt;inp.focus({preventScroll:true}),50);}</w:t>
      </w:r>
    </w:p>
    <w:p>
      <w:r>
        <w:t xml:space="preserve">  return;}</w:t>
      </w:r>
    </w:p>
    <w:p>
      <w:r>
        <w:t xml:space="preserve"> if(q.t==="map"||q.t==="type"){netMode="hidden";drawNet();showRoad(q.r.n,{hideNumber:true});}</w:t>
      </w:r>
    </w:p>
    <w:p>
      <w:r>
        <w:t xml:space="preserve"> if(q.t==="type"){const f=$("typeForm"),inp=$("typeIn");inp.addEventListener("input",()=&gt;{inp.value=inp.value.replace(/\D/g,"");});</w:t>
      </w:r>
    </w:p>
    <w:p>
      <w:r>
        <w:t xml:space="preserve">   f.addEventListener("submit",e=&gt;{e.preventDefault();const v=inp.value.trim();if(!v){inp.focus();return;}if(Q.res.length&gt;Q.i)return;</w:t>
      </w:r>
    </w:p>
    <w:p>
      <w:r>
        <w:t xml:space="preserve">     const ok=+v===q.r.n;if(!ok&amp;&amp;byN[+v])q.pick={r:+v};inp.disabled=true;$("typeGo").disabled=true;inp.style.borderColor=ok?"var(--good)":"var(--bad)";inp.style.background=ok?"var(--good-bg)":"var(--bad-bg)";</w:t>
      </w:r>
    </w:p>
    <w:p>
      <w:r>
        <w:t xml:space="preserve">     finish(ok,ok?"":`כתבת ${v}.`);});</w:t>
      </w:r>
    </w:p>
    <w:p>
      <w:r>
        <w:t xml:space="preserve">   setTimeout(()=&gt;inp.focus({preventScroll:true}),50);}</w:t>
      </w:r>
    </w:p>
    <w:p>
      <w:r>
        <w:t xml:space="preserve"> else if(q.t==="click"){netMode="quizclick";quizClickSet=q.set;drawNet();</w:t>
      </w:r>
    </w:p>
    <w:p>
      <w:r>
        <w:t xml:space="preserve">   // frame the target road with a margin (half its size, at least ~5 km) so neighbouring roads show around it</w:t>
      </w:r>
    </w:p>
    <w:p>
      <w:r>
        <w:t xml:space="preserve">   const bb=q.r.bb,mLat=Math.max((bb[2]-bb[0])*0.5,0.045),mLon=Math.max((bb[3]-bb[1])*0.5,0.053);</w:t>
      </w:r>
    </w:p>
    <w:p>
      <w:r>
        <w:t xml:space="preserve">   map.fitBounds([[bb[0]-mLat,bb[1]-mLon],[bb[2]+mLat,bb[3]+mLon]],{padding:[10,10],maxZoom:14});</w:t>
      </w:r>
    </w:p>
    <w:p>
      <w:r>
        <w:t xml:space="preserve">   $("mapCap").innerHTML=`&lt;b&gt;לחץ על כביש ${q.r.n}&lt;/b&gt;`;}</w:t>
      </w:r>
    </w:p>
    <w:p>
      <w:r>
        <w:t xml:space="preserve"> else if(q.t!=="map"){netMode="hidden";drawNet();map.setView([31.6,35.0],7.5);$("mapCap").textContent="המפה תציג את הכביש אחרי התשובה";}}</w:t>
      </w:r>
    </w:p>
    <w:p>
      <w:r>
        <w:t xml:space="preserve">function placeLabels(on){if(placesOn===on)return;placesOn=on;setLabels(labelsOn);}</w:t>
      </w:r>
    </w:p>
    <w:p>
      <w:r>
        <w:t xml:space="preserve">const sDot=(s,col,r=8)=&gt;jLayer.addLayer(L.circleMarker(s.p,{radius:r,color:"#ffffff",weight:3,fillColor:col,fillOpacity:1,interactive:false}));</w:t>
      </w:r>
    </w:p>
    <w:p>
      <w:r>
        <w:t xml:space="preserve">const sLbl=(s,cls)=&gt;jLayer.addLayer(L.marker(s.p,{interactive:false,keyboard:false,icon:L.divIcon({className:"jlbl",html:`&lt;span${cls?` class="${cls}"`:""}&gt;${s.name}&lt;/span&gt;`,iconSize:[0,0]})}));</w:t>
      </w:r>
    </w:p>
    <w:p>
      <w:r>
        <w:t xml:space="preserve">// Hebrew names compared without spaces, punctuation, final letters and doubled yod/vav (קרית = קריית)</w:t>
      </w:r>
    </w:p>
    <w:p>
      <w:r>
        <w:t xml:space="preserve">const normS=x=&gt;x.replace(/[^א-ת]/g,"").replace(/ך/g,"כ").replace(/ם/g,"מ").replace(/ן/g,"נ").replace(/ף/g,"פ").replace(/ץ/g,"צ").replace(/יי/g,"י").replace(/וו/g,"ו");</w:t>
      </w:r>
    </w:p>
    <w:p>
      <w:r>
        <w:t xml:space="preserve">const sNames=s=&gt;[s.name,s.name.split(/[–—(]/)[0]].map(normS).filter(Boolean);</w:t>
      </w:r>
    </w:p>
    <w:p>
      <w:r>
        <w:t xml:space="preserve">function showQS(q){const s=q.s;netMode="hidden";drawNet();selLayer.clearLayers();selMain=null;</w:t>
      </w:r>
    </w:p>
    <w:p>
      <w:r>
        <w:t xml:space="preserve"> if(q.t==="smap"||q.t==="stype"){sDot(s,"#d93025",9);map.setView(s.p,s.big?11:12);$("mapCap").innerHTML="&lt;b&gt;איזה יישוב מסומן באדום?&lt;/b&gt;";}</w:t>
      </w:r>
    </w:p>
    <w:p>
      <w:r>
        <w:t xml:space="preserve"> else if(q.t==="sclick"){q.set.forEach(x=&gt;{const mk=L.circleMarker(x.p,{radius:8,color:"#ffffff",weight:3,fillColor:"#7b1fa2",fillOpacity:.95});mk.on("click",ev=&gt;{L.DomEvent.stop(ev);quizClickedS(x.id);});jLayer.addLayer(mk);});</w:t>
      </w:r>
    </w:p>
    <w:p>
      <w:r>
        <w:t xml:space="preserve">  map.fitBounds(L.latLngBounds(q.set.slice(0,5).map(x=&gt;x.p)).pad(.3),{maxZoom:13});$("mapCap").innerHTML=`&lt;b&gt;לחץ על ${s.name}&lt;/b&gt;`;}</w:t>
      </w:r>
    </w:p>
    <w:p>
      <w:r>
        <w:t xml:space="preserve"> else if(q.t==="sroad"){showRoad(q.n,{});$("mapCap").innerHTML=`&lt;b&gt;כביש ${q.n}&lt;/b&gt;`;}</w:t>
      </w:r>
    </w:p>
    <w:p>
      <w:r>
        <w:t xml:space="preserve"> if(q.t==="stype"){const f=$("typeForm"),inp=$("typeIn");</w:t>
      </w:r>
    </w:p>
    <w:p>
      <w:r>
        <w:t xml:space="preserve">  f.addEventListener("submit",e=&gt;{e.preventDefault();const v=inp.value.trim();if(!v){inp.focus();return;}if(Q.res.length&gt;Q.i)return;</w:t>
      </w:r>
    </w:p>
    <w:p>
      <w:r>
        <w:t xml:space="preserve">   const nv=normS(v),ok=sNames(s).includes(nv);if(!ok){const w=SETT.find(x=&gt;x.id!==s.id&amp;&amp;sNames(x).includes(nv));if(w)q.pick={s:w.id};}</w:t>
      </w:r>
    </w:p>
    <w:p>
      <w:r>
        <w:t xml:space="preserve">   inp.disabled=true;$("typeGo").disabled=true;inp.style.borderColor=ok?"var(--good)":"var(--bad)";inp.style.background=ok?"var(--good-bg)":"var(--bad-bg)";</w:t>
      </w:r>
    </w:p>
    <w:p>
      <w:r>
        <w:t xml:space="preserve">   finish(ok,ok?"":`כתבת ${v.replace(/[&lt;&gt;&amp;]/g,"")}.`);});</w:t>
      </w:r>
    </w:p>
    <w:p>
      <w:r>
        <w:t xml:space="preserve">  setTimeout(()=&gt;inp.focus({preventScroll:true}),50);}}</w:t>
      </w:r>
    </w:p>
    <w:p>
      <w:r>
        <w:t xml:space="preserve">function quizClickedS(id){const q=Q&amp;&amp;Q.qs[Q.i];if(!q||q.t!=="sclick"||Q.res.length&gt;Q.i)return;if(id!==q.s.id)q.pick={s:id};finish(id===q.s.id,id!==q.s.id?`לחצת על ${byS[id].name}.`:"");}</w:t>
      </w:r>
    </w:p>
    <w:p>
      <w:r>
        <w:t xml:space="preserve">function markS(ok){P.ans++;if(ok){P.ok++;P.streak++;}else P.streak=0;save();stats();}</w:t>
      </w:r>
    </w:p>
    <w:p>
      <w:r>
        <w:t xml:space="preserve">function finishS(q,ok,extra,replay){if(!replay){Q.res.push(ok);markS(ok);}hideAnswers(false);placeLabels(true);const s=q.s;jLayer.clearLayers();</w:t>
      </w:r>
    </w:p>
    <w:p>
      <w:r>
        <w:t xml:space="preserve"> if(q.t!=="sroad"){selLayer.clearLayers();selMain=null;}</w:t>
      </w:r>
    </w:p>
    <w:p>
      <w:r>
        <w:t xml:space="preserve"> if(q.t==="sclick")q.set.forEach(x=&gt;{if(x.id!==s.id&amp;&amp;!(q.pick&amp;&amp;q.pick.s===x.id)){jLayer.addLayer(L.circleMarker(x.p,{radius:5,color:"#ffffff",weight:2,fillColor:"#7b1fa2",fillOpacity:.8,interactive:false}));sLbl(x,"other");}});</w:t>
      </w:r>
    </w:p>
    <w:p>
      <w:r>
        <w:t xml:space="preserve"> sDot(s,"#d93025",9);sLbl(s);</w:t>
      </w:r>
    </w:p>
    <w:p>
      <w:r>
        <w:t xml:space="preserve"> const w=q.pick&amp;&amp;q.pick.s!=null?byS[q.pick.s]:null;</w:t>
      </w:r>
    </w:p>
    <w:p>
      <w:r>
        <w:t xml:space="preserve"> if(w){sDot(w,"#e8710a");sLbl(w,"wrong");map.fitBounds(L.latLngBounds([s.p,w.p]).pad(.4),{maxZoom:13});}</w:t>
      </w:r>
    </w:p>
    <w:p>
      <w:r>
        <w:t xml:space="preserve"> else if(q.t==="sroad"){const b=byN[q.n].bb;map.fitBounds(L.latLngBounds([[b[0],b[1]],[b[2],b[3]],s.p]),{padding:[30,30],maxZoom:12});}</w:t>
      </w:r>
    </w:p>
    <w:p>
      <w:r>
        <w:t xml:space="preserve"> else if(q.t!=="sclick")map.setView(s.p,s.big?11:12);</w:t>
      </w:r>
    </w:p>
    <w:p>
      <w:r>
        <w:t xml:space="preserve"> setGoogle(s.p[0],s.p[1],13);</w:t>
      </w:r>
    </w:p>
    <w:p>
      <w:r>
        <w:t xml:space="preserve"> const reg=s.R.length?RG.regions[s.R[0]].name:"";</w:t>
      </w:r>
    </w:p>
    <w:p>
      <w:r>
        <w:t xml:space="preserve"> $("fb").innerHTML=`&lt;div class="feedback ${ok?"ok":"no"}"&gt;&lt;strong&gt;${ok?"נכון.":"לא הפעם."}&lt;/strong&gt; ${extra} &lt;b&gt;${s.name}&lt;/b&gt;${reg?`, ${reg}`:""}.${s.near.length?` כבישים סמוכים: ${s.near.map(n=&gt;"כביש "+n).join(", ")}.`:""}</w:t>
      </w:r>
    </w:p>
    <w:p>
      <w:r>
        <w:t xml:space="preserve"> &lt;div class="rowsb" style="margin-top:12px"&gt;&lt;span class="note"&gt;Enter ממשיך&lt;/span&gt;&lt;button class="btn" id="nextQ" type="button"&gt;${Q.i+1&lt;Q.qs.length?"לשאלה הבאה":"לסיכום"}&lt;/button&gt;&lt;/div&gt;&lt;/div&gt;`;</w:t>
      </w:r>
    </w:p>
    <w:p>
      <w:r>
        <w:t xml:space="preserve"> $("nextQ").onclick=next;$("nextQ").focus({preventScroll:true});}</w:t>
      </w:r>
    </w:p>
    <w:p>
      <w:r>
        <w:t xml:space="preserve">function showQM(q){netMode="hidden";drawNet();selLayer.clearLayers();selMain=null;$("mapCap").innerHTML=`&lt;b&gt;${q.text}&lt;/b&gt;`;</w:t>
      </w:r>
    </w:p>
    <w:p>
      <w:r>
        <w:t xml:space="preserve"> q.set=q.r?[...new Set([...filtered(),q.r])]:q.j?[...new Set([...filteredJ(),q.j])]:[...new Set([...filteredS(),q.s])];</w:t>
      </w:r>
    </w:p>
    <w:p>
      <w:r>
        <w:t xml:space="preserve"> if(!Q.mview){Q.mview=1;   // once per round: frame the chosen area, then the view is the player's own</w:t>
      </w:r>
    </w:p>
    <w:p>
      <w:r>
        <w:t xml:space="preserve">  const pts=[];if(selR.size)[...selR].forEach(i=&gt;RG.regions[i].o.forEach(r=&gt;r.forEach(p=&gt;pts.push(p))));</w:t>
      </w:r>
    </w:p>
    <w:p>
      <w:r>
        <w:t xml:space="preserve">  if(pts.length)map.fitBounds(L.latLngBounds(pts),{padding:[10,10]});else map.setView([31.6,35.0],8);}}</w:t>
      </w:r>
    </w:p>
    <w:p>
      <w:r>
        <w:t xml:space="preserve">// the tap goes to the nearest road (or junction / settlement) of the round's selection, within reach of the finger</w:t>
      </w:r>
    </w:p>
    <w:p>
      <w:r>
        <w:t xml:space="preserve">map.on("click",ev=&gt;{const q=Q&amp;&amp;Q.qs[Q.i];if(!q||!q.m||Q.res.length&gt;Q.i)return;const msg=t=&gt;{const e=$("mmsg");if(e)e.textContent=t;};</w:t>
      </w:r>
    </w:p>
    <w:p>
      <w:r>
        <w:t xml:space="preserve"> if(q.r){const n=nearestRoad(ev.latlng,q.set,TAP_PX*1.5);if(n==null)return msg("לא זוהה כביש בנקודה הזו. לחץ על הקו של הכביש.");</w:t>
      </w:r>
    </w:p>
    <w:p>
      <w:r>
        <w:t xml:space="preserve">  if(n!==q.r.n)q.pick={r:n};return finish(n===q.r.n,n!==q.r.n?`לחצת על כביש ${n}.`:"");}</w:t>
      </w:r>
    </w:p>
    <w:p>
      <w:r>
        <w:t xml:space="preserve"> const p=map.latLngToContainerPoint(ev.latlng),reach=TAP_PX*1.6;let best=null,bd=1e9;</w:t>
      </w:r>
    </w:p>
    <w:p>
      <w:r>
        <w:t xml:space="preserve"> for(const x of q.set){const d=p.distanceTo(map.latLngToContainerPoint(x.p));if(d&lt;bd){bd=d;best=x;}}</w:t>
      </w:r>
    </w:p>
    <w:p>
      <w:r>
        <w:t xml:space="preserve"> if(!best||bd&gt;reach)return msg(q.j?"לא זוהה צומת או מחלף בנקודה הזו. הגדל את המפה ולחץ בדיוק על המקום.":"לא זוהה יישוב בנקודה הזו. הגדל את המפה ולחץ על מרכז היישוב.");</w:t>
      </w:r>
    </w:p>
    <w:p>
      <w:r>
        <w:t xml:space="preserve"> if(q.j){if(best.id!==q.j.id)q.pick={j:best.id};return finish(best.id===q.j.id,best.id!==q.j.id?`לחצת על ${best.name}.`:"");}</w:t>
      </w:r>
    </w:p>
    <w:p>
      <w:r>
        <w:t xml:space="preserve"> if(best.id!==q.s.id)q.pick={s:best.id};finish(best.id===q.s.id,best.id!==q.s.id?`לחצת על ${best.name}.`:"");});</w:t>
      </w:r>
    </w:p>
    <w:p>
      <w:r>
        <w:t xml:space="preserve">function quizClickedJ(id){const q=Q&amp;&amp;Q.qs[Q.i];if(!q||q.t!=="jclick"||Q.res.length&gt;Q.i)return;if(id!==q.j.id)q.pick={j:id};finish(id===q.j.id,id!==q.j.id?`לחצת על ${byJ[id].name}.`:"");}</w:t>
      </w:r>
    </w:p>
    <w:p>
      <w:r>
        <w:t xml:space="preserve">function quizClicked(n,ll){const q=Q&amp;&amp;Q.qs[Q.i];if(!q||q.t!=="click"||Q.res.length&gt;Q.i)return;if(n!==q.r.n)q.pick={r:n};finish(n===q.r.n,n!==q.r.n?`לחצת על כביש ${n}.`:"");}</w:t>
      </w:r>
    </w:p>
    <w:p>
      <w:r>
        <w:t xml:space="preserve">function answer(i){const q=Q.qs[Q.i];if(Q.res.length&gt;Q.i||q.t==="click"||q.t==="jclick"||!q.opts)return;const ok=q.opts[i].ok;q.chosen=i;if(!ok){const o=q.opts[i];q.pick=o.sid!=null?{s:o.sid}:o.jid!=null?{j:o.jid}:o.n!=null?{r:o.n}:null;}</w:t>
      </w:r>
    </w:p>
    <w:p>
      <w:r>
        <w:t xml:space="preserve"> document.querySelectorAll(".opt").forEach((b,j)=&gt;{b.disabled=true;if(q.opts[j].ok)b.classList.add("right");else if(j===i)b.classList.add("wrong");});finish(ok,"");}</w:t>
      </w:r>
    </w:p>
    <w:p>
      <w:r>
        <w:t xml:space="preserve">function showPick(q){const p=q.pick;if(!p)return;const OR="#e8710a";</w:t>
      </w:r>
    </w:p>
    <w:p>
      <w:r>
        <w:t xml:space="preserve"> if(p.j!=null){const w=byJ[p.j];if(!w)return;jLayer.addLayer(L.circleMarker(w.p,{radius:8,color:"#ffffff",weight:3,fillColor:OR,fillOpacity:1,interactive:false}));</w:t>
      </w:r>
    </w:p>
    <w:p>
      <w:r>
        <w:t xml:space="preserve">  jLayer.addLayer(L.marker(w.p,{interactive:false,icon:L.divIcon({className:"jlbl",html:`&lt;span class="wrong"&gt;✗ ${w.name}&lt;/span&gt;`,iconSize:[0,0]})}));</w:t>
      </w:r>
    </w:p>
    <w:p>
      <w:r>
        <w:t xml:space="preserve">  map.fitBounds(L.latLngBounds([q.j.p,w.p]).pad(.4),{maxZoom:14});return;}</w:t>
      </w:r>
    </w:p>
    <w:p>
      <w:r>
        <w:t xml:space="preserve"> const rs=p.r!=null?[p.r]:(p.rs||[]);</w:t>
      </w:r>
    </w:p>
    <w:p>
      <w:r>
        <w:t xml:space="preserve"> rs.forEach(n=&gt;{const w=byN[n];if(!w)return;selLayer.addLayer(L.polyline(w.g,{renderer:canvas,color:OR,weight:Math.max(2,roadW()-1),opacity:.85,interactive:false}));</w:t>
      </w:r>
    </w:p>
    <w:p>
      <w:r>
        <w:t xml:space="preserve">  labelsFor(w).forEach(pt=&gt;selLayer.addLayer(L.marker(pt,{interactive:false,icon:L.divIcon({className:"lbl",html:`&lt;span class="wrong"&gt;✗ ${n}&lt;/span&gt;`,iconSize:[0,0]})})));});</w:t>
      </w:r>
    </w:p>
    <w:p>
      <w:r>
        <w:t xml:space="preserve"> if(selMain&amp;&amp;q.r)selMain.bringToFront();</w:t>
      </w:r>
    </w:p>
    <w:p>
      <w:r>
        <w:t xml:space="preserve"> if(p.r!=null&amp;&amp;q.r&amp;&amp;q.t!=="click"&amp;&amp;byN[p.r]){const a=q.r.bb,b=byN[p.r].bb;map.fitBounds([[Math.min(a[0],b[0]),Math.min(a[1],b[1])],[Math.max(a[2],b[2]),Math.max(a[3],b[3])]],{padding:[40,40],maxZoom:14});}}</w:t>
      </w:r>
    </w:p>
    <w:p>
      <w:r>
        <w:t xml:space="preserve">function finish(ok,extra,replay){const q=Q.qs[Q.i];if(!replay){q.okv=ok;q.extra=extra;const ti=$("typeIn");if(ti)q.typed=ti.value;}const pn="";</w:t>
      </w:r>
    </w:p>
    <w:p>
      <w:r>
        <w:t xml:space="preserve"> if(q.s)return finishS(q,ok,extra,replay);</w:t>
      </w:r>
    </w:p>
    <w:p>
      <w:r>
        <w:t xml:space="preserve"> if(q.j){if(!replay){Q.res.push(ok);markJ(q.j.id,ok);}hideAnswers(false);const j=q.j;</w:t>
      </w:r>
    </w:p>
    <w:p>
      <w:r>
        <w:t xml:space="preserve">  if(q.t==="jclick"){q.set.forEach(x=&gt;{if(x.id!==j.id&amp;&amp;!(q.pick&amp;&amp;q.pick.j===x.id))jLayer.addLayer(L.marker(x.p,{interactive:false,keyboard:false,icon:L.divIcon({className:"jlbl",html:`&lt;span class="other"&gt;${x.name}&lt;/span&gt;`,iconSize:[0,0]})}));});</w:t>
      </w:r>
    </w:p>
    <w:p>
      <w:r>
        <w:t xml:space="preserve">   reqRoads(j).forEach(n=&gt;selLayer.addLayer(L.polyline(byN[n].g,{renderer:canvas,color:"#1a73e8",weight:roadW(),opacity:.9,interactive:false})));</w:t>
      </w:r>
    </w:p>
    <w:p>
      <w:r>
        <w:t xml:space="preserve">   jLayer.addLayer(L.circleMarker(j.p,{radius:9,color:"#ffffff",weight:3,fillColor:"#d93025",fillOpacity:1}));jLayer.addLayer(L.marker(j.p,{interactive:false,icon:L.divIcon({className:"jlbl",html:`&lt;span&gt;${j.name}&lt;/span&gt;`,iconSize:[0,0]})}));}</w:t>
      </w:r>
    </w:p>
    <w:p>
      <w:r>
        <w:t xml:space="preserve">  else showJunction(j,{zoom:13});</w:t>
      </w:r>
    </w:p>
    <w:p>
      <w:r>
        <w:t xml:space="preserve">  showPick(q);</w:t>
      </w:r>
    </w:p>
    <w:p>
      <w:r>
        <w:t xml:space="preserve">  setGoogle(j.p[0],j.p[1],16);</w:t>
      </w:r>
    </w:p>
    <w:p>
      <w:r>
        <w:t xml:space="preserve">  $("fb").innerHTML=`&lt;div class="feedback ${ok?"ok":"no"}"&gt;&lt;strong&gt;${ok?"נכון.":"לא הפעם."}&lt;/strong&gt; ${extra} &lt;b&gt;${j.name}&lt;/b&gt;: נפגשים כאן ${reqRoads(j).map(n=&gt;"כביש "+n).join(", ")}.</w:t>
      </w:r>
    </w:p>
    <w:p>
      <w:r>
        <w:t xml:space="preserve">  ${pn}&lt;div class="rowsb" style="margin-top:12px"&gt;&lt;span class="note"&gt;Enter ממשיך&lt;/span&gt;&lt;button class="btn" id="nextQ" type="button"&gt;${Q.i+1&lt;Q.qs.length?"לשאלה הבאה":"לסיכום"}&lt;/button&gt;&lt;/div&gt;&lt;/div&gt;`;</w:t>
      </w:r>
    </w:p>
    <w:p>
      <w:r>
        <w:t xml:space="preserve">  $("nextQ").onclick=next;$("nextQ").focus({preventScroll:true});return;}</w:t>
      </w:r>
    </w:p>
    <w:p>
      <w:r>
        <w:t xml:space="preserve"> if(!replay){Q.res.push(ok);mark(q.r.n,ok);}hideAnswers(false);netMode=q.t==="click"?"quizclick":"hidden";drawNet();showRoad(q.r.n,{fit:q.t!=="click"});showPick(q);</w:t>
      </w:r>
    </w:p>
    <w:p>
      <w:r>
        <w:t xml:space="preserve"> const m=midOf(q.r);setGoogle(m[0],m[1],q.r.span&gt;40?11:13);const r=q.r;</w:t>
      </w:r>
    </w:p>
    <w:p>
      <w:r>
        <w:t xml:space="preserve"> $("fb").innerHTML=`&lt;div class="feedback ${ok?"ok":"no"}"&gt;&lt;strong&gt;${ok?"נכון.":"לא הפעם."}&lt;/strong&gt; ${extra} כביש &lt;b&gt;${r.n}&lt;/b&gt;: ${r.access?`כביש הגישה ל${r.f}`:`${r.f} – ${r.t}`}.${r.v.length?` עובר ליד ${r.v.slice(0,4).join(", ")}.`:""}</w:t>
      </w:r>
    </w:p>
    <w:p>
      <w:r>
        <w:t xml:space="preserve"> ${pn}&lt;div class="rowsb" style="margin-top:12px"&gt;&lt;span class="note"&gt;Enter ממשיך&lt;/span&gt;&lt;button class="btn" id="nextQ" type="button"&gt;${Q.i+1&lt;Q.qs.length?"לשאלה הבאה":"לסיכום"}&lt;/button&gt;&lt;/div&gt;&lt;/div&gt;`;</w:t>
      </w:r>
    </w:p>
    <w:p>
      <w:r>
        <w:t xml:space="preserve"> $("nextQ").onclick=next;$("nextQ").focus({preventScroll:true});}</w:t>
      </w:r>
    </w:p>
    <w:p>
      <w:r>
        <w:t xml:space="preserve">const finish0=finish;</w:t>
      </w:r>
    </w:p>
    <w:p>
      <w:r>
        <w:t xml:space="preserve">finish=function(ok,extra,replay){const q=Q.qs[Q.i];if(!replay)q.snap=JSON.stringify(P);finish0(ok,extra,replay);</w:t>
      </w:r>
    </w:p>
    <w:p>
      <w:r>
        <w:t xml:space="preserve"> if(replay||ok||!["type","jtype","stype"].includes(q.t)||Q.res.length!==Q.i+1)return;</w:t>
      </w:r>
    </w:p>
    <w:p>
      <w:r>
        <w:t xml:space="preserve"> const nb=$("nextQ");if(!nb)return;const b=document.createElement("button");b.className="btn ghost";b.type="button";b.id="typoQ";b.textContent="טעות הקלדה? לתקן";</w:t>
      </w:r>
    </w:p>
    <w:p>
      <w:r>
        <w:t xml:space="preserve"> nb.before(b);nb.parentNode.style.gap="8px";</w:t>
      </w:r>
    </w:p>
    <w:p>
      <w:r>
        <w:t xml:space="preserve"> b.onclick=()=&gt;{if(Q.res.length!==Q.i+1)return;P=JSON.parse(q.snap);save();stats();Q.res.pop();const prev=q.typed||"";delete q.okv;delete q.extra;delete q.typed;q.pick=null;</w:t>
      </w:r>
    </w:p>
    <w:p>
      <w:r>
        <w:t xml:space="preserve">  showQ();const inp=$("typeIn");if(inp){inp.value=prev;setTimeout(()=&gt;{inp.focus({preventScroll:true});inp.select();},60);}};};</w:t>
      </w:r>
    </w:p>
    <w:p>
      <w:r>
        <w:t xml:space="preserve">function next(){Q.i++;if(Q.i&lt;Q.res.length)review(Q.i);else if(Q.i&lt;Q.qs.length)showQ();else summary();}</w:t>
      </w:r>
    </w:p>
    <w:p>
      <w:r>
        <w:t xml:space="preserve">// go back to an answered question and show it the way it was answered</w:t>
      </w:r>
    </w:p>
    <w:p>
      <w:r>
        <w:t xml:space="preserve">function review(k){Q.i=k;showQ();const q=Q.qs[k];</w:t>
      </w:r>
    </w:p>
    <w:p>
      <w:r>
        <w:t xml:space="preserve"> if(q.opts&amp;&amp;q.chosen!=null)document.querySelectorAll(".opt").forEach((b,j)=&gt;{b.disabled=true;if(q.opts[j].ok)b.classList.add("right");else if(j===q.chosen)b.classList.add("wrong");});</w:t>
      </w:r>
    </w:p>
    <w:p>
      <w:r>
        <w:t xml:space="preserve"> const inp=$("typeIn");if(inp){inp.value=q.typed||"";inp.disabled=true;$("typeGo").disabled=true;inp.style.borderColor=q.okv?"var(--good)":"var(--bad)";inp.style.background=q.okv?"var(--good-bg)":"var(--bad-bg)";}</w:t>
      </w:r>
    </w:p>
    <w:p>
      <w:r>
        <w:t xml:space="preserve"> finish(q.okv,q.extra||"",true);}</w:t>
      </w:r>
    </w:p>
    <w:p>
      <w:r>
        <w:t xml:space="preserve">function showResults(){selLayer.clearLayers();selMain=null;const R=new Map(),pts=[];</w:t>
      </w:r>
    </w:p>
    <w:p>
      <w:r>
        <w:t xml:space="preserve"> Q.qs.forEach((q,i)=&gt;{if(i&gt;=Q.res.length)return;const k=q.s?"s"+q.s.id:q.j?"j"+q.j.id:"r"+q.r.n,o=R.get(k);R.set(k,{it:q.s||q.j||q.r,j:!!(q.j||q.s),ok:(o?o.ok:true)&amp;&amp;Q.res[i]});});</w:t>
      </w:r>
    </w:p>
    <w:p>
      <w:r>
        <w:t xml:space="preserve"> const all=[...R.values()],GOOD="#1e8e3e",BAD="#d93025";</w:t>
      </w:r>
    </w:p>
    <w:p>
      <w:r>
        <w:t xml:space="preserve"> all.filter(x=&gt;!x.j).sort((a,b)=&gt;b.ok-a.ok).forEach(x=&gt;{const r=x.it;   // wrong ones drawn last, on top</w:t>
      </w:r>
    </w:p>
    <w:p>
      <w:r>
        <w:t xml:space="preserve">  const pl=L.polyline(r.g,{renderer:canvas,color:x.ok?GOOD:BAD,weight:roadW()+1,opacity:.95});</w:t>
      </w:r>
    </w:p>
    <w:p>
      <w:r>
        <w:t xml:space="preserve">  pl.bindTooltip(`כביש ${r.n}${x.ok?" ✓":" ✗"}`,{sticky:true,direction:"top"});pl.on("click",ev=&gt;L.DomEvent.stop(ev));</w:t>
      </w:r>
    </w:p>
    <w:p>
      <w:r>
        <w:t xml:space="preserve">  selLayer.addLayer(pl);pts.push(L.latLng(r.bb[0],r.bb[1]),L.latLng(r.bb[2],r.bb[3]));});</w:t>
      </w:r>
    </w:p>
    <w:p>
      <w:r>
        <w:t xml:space="preserve"> all.filter(x=&gt;x.j).sort((a,b)=&gt;b.ok-a.ok).forEach(x=&gt;{const j=x.it;</w:t>
      </w:r>
    </w:p>
    <w:p>
      <w:r>
        <w:t xml:space="preserve">  jLayer.addLayer(L.circleMarker(j.p,{radius:7,color:"#ffffff",weight:2.5,fillColor:x.ok?GOOD:BAD,fillOpacity:1}).bindTooltip(`${j.name}${x.ok?" ✓":" ✗"}`,{direction:"top"}));pts.push(L.latLng(j.p));});</w:t>
      </w:r>
    </w:p>
    <w:p>
      <w:r>
        <w:t xml:space="preserve"> if(pts.length)map.fitBounds(L.latLngBounds(pts).pad(.08),{maxZoom:12});$("mapCap").innerHTML="&lt;b&gt;תוצאות הסבב&lt;/b&gt;";}</w:t>
      </w:r>
    </w:p>
    <w:p>
      <w:r>
        <w:t xml:space="preserve">function summary(){leaveSheet();placeLabels(true);const ans=Q.res.length;const c=Q.res.filter(Boolean).length;jLayer.clearLayers();netMode="study";drawNet();showResults();</w:t>
      </w:r>
    </w:p>
    <w:p>
      <w:r>
        <w:t xml:space="preserve"> // missed items (roads and/or junctions), each once, in the order they were asked</w:t>
      </w:r>
    </w:p>
    <w:p>
      <w:r>
        <w:t xml:space="preserve"> const seen=new Set(),miss=[];Q.qs.forEach((q,i)=&gt;{if(i&lt;Q.res.length&amp;&amp;!Q.res[i]){const it=q.s||q.j||q.r,key=q.s?"s"+q.s.id:(q.j?"j":"r")+(q.j?q.j.id:q.r.n);if(!seen.has(key)){seen.add(key);miss.push(it);}}});</w:t>
      </w:r>
    </w:p>
    <w:p>
      <w:r>
        <w:t xml:space="preserve"> const itemBtn=it=&gt;it.sk?`&lt;button class="roaditem" type="button" data-studys="${it.id}"&gt;&lt;span class="nm"&gt;${it.name}&lt;/span&gt;&lt;/button&gt;`:it.rs?`&lt;button class="roaditem" type="button" data-studyj="${it.id}"&gt;&lt;span class="nm"&gt;${it.name}&lt;/span&gt;${jsh(it)}&lt;/button&gt;`:`&lt;button class="roaditem" type="button" data-study="${it.n}"&gt;${sh(it)}&lt;span class="nm"&gt;${it.title}&lt;/span&gt;&lt;/button&gt;`;</w:t>
      </w:r>
    </w:p>
    <w:p>
      <w:r>
        <w:t xml:space="preserve"> $("quizBox").innerHTML=`&lt;div class="eyebrow"&gt;סיכום הסבב&lt;/div&gt;${bar()}&lt;div class="rowsb" style="margin:14px 0"&gt;&lt;div&gt;&lt;div class="big"&gt;${c}/${ans}&lt;/div&gt;&lt;div class="note"&gt;תשובות נכונות${ans&lt;Q.qs.length?` (נענו ${ans} מתוך ${Q.qs.length})`:""}&lt;/div&gt;&lt;/div&gt;&lt;div class="row"&gt;${miss.length?`&lt;button class="btn" id="retryMiss" type="button"&gt;סבב על הטעויות (${miss.length})&lt;/button&gt;`:""}&lt;button class="btn${miss.length?" ghost":""}" id="again" type="button"&gt;סבב מלא חדש&lt;/button&gt;&lt;button class="btn ghost" id="toSetup" type="button"&gt;חזרה&lt;/button&gt;&lt;/div&gt;&lt;/div&gt;</w:t>
      </w:r>
    </w:p>
    <w:p>
      <w:r>
        <w:t xml:space="preserve"> ${miss.length?`&lt;p style="margin:0 0 8px"&gt;כדאי לחזור על:&lt;/p&gt;&lt;div class="list"&gt;${miss.map(itemBtn).join("")}&lt;/div&gt;`:`&lt;p&gt;סבב נקי, בלי טעויות.&lt;/p&gt;`}`;</w:t>
      </w:r>
    </w:p>
    <w:p>
      <w:r>
        <w:t xml:space="preserve"> $("again").onclick=startQuiz;$("toSetup").onclick=endQuiz;if($("retryMiss"))$("retryMiss").onclick=()=&gt;runRound(shuffle(miss.slice()));</w:t>
      </w:r>
    </w:p>
    <w:p>
      <w:r>
        <w:t xml:space="preserve"> document.querySelectorAll("[data-study]").forEach(b=&gt;b.onclick=()=&gt;{setMode("study");selectRoad(+b.dataset.study);});</w:t>
      </w:r>
    </w:p>
    <w:p>
      <w:r>
        <w:t xml:space="preserve"> document.querySelectorAll("[data-studyj]").forEach(b=&gt;b.onclick=()=&gt;{setMode("study");selectJunction(+b.dataset.studyj);});</w:t>
      </w:r>
    </w:p>
    <w:p>
      <w:r>
        <w:t xml:space="preserve"> document.querySelectorAll("[data-studys]").forEach(b=&gt;b.onclick=()=&gt;{const s=byS[+b.dataset.studys];showResults();sDot(s,"#d93025",10);sLbl(s);map.setView(s.p,12);});}</w:t>
      </w:r>
    </w:p>
    <w:p>
      <w:r>
        <w:t xml:space="preserve">function endQuiz(){leaveSheet();placeLabels(true);selLayer.clearLayers();selMain=null;Q=null;drawOverlay();drawRegions();hideAnswers(false);if(typeof jLayer!=="undefined")jLayer.clearLayers();netMode="study";drawNet();$("quizBox").hidden=true;$("quizSetup").hidden=false;}</w:t>
      </w:r>
    </w:p>
    <w:p>
      <w:r>
        <w:t xml:space="preserve">$("quizBox").addEventListener("click",e=&gt;{const b=e.target.closest(".opt");if(b&amp;&amp;!b.disabled)answer(+b.dataset.i);});</w:t>
      </w:r>
    </w:p>
    <w:p>
      <w:r>
        <w:t xml:space="preserve">document.addEventListener("keydown",e=&gt;{if(mode!=="quiz"||!Q||e.target.tagName==="INPUT")return;</w:t>
      </w:r>
    </w:p>
    <w:p>
      <w:r>
        <w:t xml:space="preserve"> if(/^[1-4]$/.test(e.key)){const q=Q.qs[Q.i];const i=+e.key-1;if(q&amp;&amp;q.opts&amp;&amp;i&lt;q.opts.length&amp;&amp;Q.res.length===Q.i)answer(i);}</w:t>
      </w:r>
    </w:p>
    <w:p>
      <w:r>
        <w:t xml:space="preserve"> else if(e.key==="Enter"&amp;&amp;Q.res.length&gt;Q.i&amp;&amp;document.activeElement.id!=="nextQ"){e.preventDefault();next();}});</w:t>
      </w:r>
    </w:p>
    <w:p>
      <w:r>
        <w:t xml:space="preserve">$("startQuiz").onclick=startQuiz;</w:t>
      </w:r>
    </w:p>
    <w:p>
      <w:r>
        <w:t xml:space="preserve">// on a phone the question panel is fixed at the bottom and the map takes the rest of the screen</w:t>
      </w:r>
    </w:p>
    <w:p>
      <w:r>
        <w:t xml:space="preserve">function sheetFit(){if(!document.body.classList.contains("inquiz"))return;const h=$("quizBox").offsetHeight;</w:t>
      </w:r>
    </w:p>
    <w:p>
      <w:r>
        <w:t xml:space="preserve"> if(Math.abs((+document.body.dataset.sheet||0)-h)&lt;2)return;document.body.dataset.sheet=h;document.body.style.setProperty("--sheet",h+"px");map.invalidateSize();}</w:t>
      </w:r>
    </w:p>
    <w:p>
      <w:r>
        <w:t xml:space="preserve">function leaveSheet(){if(!document.body.classList.contains("inquiz"))return;document.body.classList.remove("inquiz");</w:t>
      </w:r>
    </w:p>
    <w:p>
      <w:r>
        <w:t xml:space="preserve"> document.body.style.removeProperty("--sheet");delete document.body.dataset.sheet;setTimeout(()=&gt;map.invalidateSize(),50);}</w:t>
      </w:r>
    </w:p>
    <w:p>
      <w:r>
        <w:t xml:space="preserve">if(window.ResizeObserver)new ResizeObserver(sheetFit).observe($("quizBox"));</w:t>
      </w:r>
    </w:p>
    <w:p>
      <w:r/>
    </w:p>
    <w:p>
      <w:r>
        <w:t xml:space="preserve">/* ---------- tabs ---------- */</w:t>
      </w:r>
    </w:p>
    <w:p>
      <w:r>
        <w:t xml:space="preserve">function setFull(on){document.body.classList.toggle("mapfull",on);$("fullBtn").setAttribute("aria-pressed",on);$("fullBtn").textContent=on?(matchMedia("(max-width:900px)").matches?"יציאה":"יציאה ממסך מלא"):"מסך מלא";</w:t>
      </w:r>
    </w:p>
    <w:p>
      <w:r>
        <w:t xml:space="preserve"> $("fullFilt").hidden=!on;if(!on)fullFilt(false);setTimeout(()=&gt;map.invalidateSize(),60);}</w:t>
      </w:r>
    </w:p>
    <w:p>
      <w:r>
        <w:t xml:space="preserve">function fullFilt(o){document.body.classList.toggle("fdrawer",o);$("fullFilt").setAttribute("aria-expanded",o);$("fullFilt").textContent=o?"סגירת הסינון":"סינון";</w:t>
      </w:r>
    </w:p>
    <w:p>
      <w:r>
        <w:t xml:space="preserve"> const f=document.querySelector(".filters");if(o){f.classList.add("open");const bb=document.querySelector(".mapcol&gt;.mapbox:first-child .bar").getBoundingClientRect();f.style.top=Math.round(bb.bottom+6)+"px";f.style.maxHeight=`calc(100dvh - ${Math.round(bb.bottom+18)}px)`;}else{f.style.top="";f.style.maxHeight="";}}</w:t>
      </w:r>
    </w:p>
    <w:p>
      <w:r>
        <w:t xml:space="preserve">$("fullBtn").onclick=()=&gt;setFull(!document.body.classList.contains("mapfull"));</w:t>
      </w:r>
    </w:p>
    <w:p>
      <w:r>
        <w:t xml:space="preserve">$("fullFilt").onclick=()=&gt;fullFilt(!document.body.classList.contains("fdrawer"));</w:t>
      </w:r>
    </w:p>
    <w:p>
      <w:r>
        <w:t xml:space="preserve">document.addEventListener("keydown",e=&gt;{if(e.key==="Escape"&amp;&amp;document.body.classList.contains("mapfull")){if(document.body.classList.contains("fdrawer"))fullFilt(false);else setFull(false);}});</w:t>
      </w:r>
    </w:p>
    <w:p>
      <w:r>
        <w:t xml:space="preserve">if(window.ResizeObserver){const bar=document.querySelector(".mapcol&gt;.mapbox:first-child .bar");new ResizeObserver(()=&gt;document.body.style.setProperty("--barh",bar.offsetHeight+"px")).observe(bar);}</w:t>
      </w:r>
    </w:p>
    <w:p>
      <w:r>
        <w:t xml:space="preserve">// phone quiz: the map is the whole screen and the question floats over its lower part, so whatever the quiz</w:t>
      </w:r>
    </w:p>
    <w:p>
      <w:r>
        <w:t xml:space="preserve">// frames or centres is kept above the floating question</w:t>
      </w:r>
    </w:p>
    <w:p>
      <w:r>
        <w:t xml:space="preserve">const sheetPad=()=&gt;document.body.classList.contains("inquiz")&amp;&amp;matchMedia("(max-width:900px)").matches?($("quizBox").offsetHeight||0)+16:0;</w:t>
      </w:r>
    </w:p>
    <w:p>
      <w:r>
        <w:t xml:space="preserve">{const fit0=map.fitBounds.bind(map),view0=map.setView.bind(map);</w:t>
      </w:r>
    </w:p>
    <w:p>
      <w:r>
        <w:t xml:space="preserve"> map.fitBounds=function(b,o){o=o||{};const s=sheetPad();if(s){const pb=L.point(o.paddingBottomRight||o.padding||[0,0]),pt=L.point(o.paddingTopLeft||o.padding||[0,0]);</w:t>
      </w:r>
    </w:p>
    <w:p>
      <w:r>
        <w:t xml:space="preserve">  o=Object.assign({},o,{paddingBottomRight:[pb.x,pb.y+s],paddingTopLeft:[pt.x,pt.y+56]});}return fit0(b,o);};</w:t>
      </w:r>
    </w:p>
    <w:p>
      <w:r>
        <w:t xml:space="preserve"> map.setView=function(c,z,o){const r=view0(c,z,o);if(!(o&amp;&amp;o.zoom!==undefined)){const s=sheetPad();if(s)map.panBy([0,s/2-28],{animate:false});}return r;};}   // Leaflet's own zooming passes o.zoom and is left alone</w:t>
      </w:r>
    </w:p>
    <w:p>
      <w:r>
        <w:t xml:space="preserve">function setNoSel(v){noSel=v;try{localStorage.setItem("irl-nosel",v?"1":"0");}catch(e){}updSelBtn();}</w:t>
      </w:r>
    </w:p>
    <w:p>
      <w:r>
        <w:t xml:space="preserve">function updSelBtn(){const b=$("clearSel");if(b)b.hidden=noSel||mode!=="study";}</w:t>
      </w:r>
    </w:p>
    <w:p>
      <w:r>
        <w:t xml:space="preserve">function showNoSel(){selLayer.clearLayers();selMain=null;jLayer.clearLayers();$("mapCap").textContent="";</w:t>
      </w:r>
    </w:p>
    <w:p>
      <w:r>
        <w:t xml:space="preserve"> $("detail").innerHTML=`&lt;p class="q" style="margin:2px 0 6px"&gt;לא נבחר כביש&lt;/p&gt;&lt;p class="note"&gt;בוחרים כביש או צומת מהרשימה או בלחיצה עליו במפה. בכפתור "שכבות במפה" בוחרים מה מוצג על המפה.&lt;/p&gt;`;}</w:t>
      </w:r>
    </w:p>
    <w:p>
      <w:r>
        <w:t xml:space="preserve">function clearSel(){setNoSel(true);cur=null;curJ=null;showNoSel();renderList();}</w:t>
      </w:r>
    </w:p>
    <w:p>
      <w:r>
        <w:t xml:space="preserve">$("clearSel").onclick=clearSel;</w:t>
      </w:r>
    </w:p>
    <w:p>
      <w:r>
        <w:t xml:space="preserve">function setMode(m){mode=m;setTimeout(updSelBtn,0);["study","quiz","rules"].forEach(k=&gt;{$("tab-"+k).setAttribute("aria-selected",k===m);$("view-"+k).hidden=k!==m;});</w:t>
      </w:r>
    </w:p>
    <w:p>
      <w:r>
        <w:t xml:space="preserve"> if(m!=="quiz"&amp;&amp;Q)endQuiz();</w:t>
      </w:r>
    </w:p>
    <w:p>
      <w:r>
        <w:t xml:space="preserve"> if(m==="study"){netMode="study";drawNet();studyShow();}else if(m==="quiz"&amp;&amp;!Q){netMode="study";drawNet();}</w:t>
      </w:r>
    </w:p>
    <w:p>
      <w:r>
        <w:t xml:space="preserve"> setTimeout(()=&gt;map.invalidateSize(),60);}</w:t>
      </w:r>
    </w:p>
    <w:p>
      <w:r>
        <w:t xml:space="preserve">["study","quiz","rules"].forEach(k=&gt;$("tab-"+k).onclick=()=&gt;setMode(k));</w:t>
      </w:r>
    </w:p>
    <w:p>
      <w:r/>
    </w:p>
    <w:p>
      <w:r>
        <w:t xml:space="preserve">renderSubject();renderChips();renderQmode();onFilter();drawRegions();setMode("study");</w:t>
      </w:r>
    </w:p>
    <w:p>
      <w:r>
        <w:t xml:space="preserve">&lt;/script&gt;</w:t>
      </w:r>
    </w:p>
    <w:p>
      <w:r>
        <w:t xml:space="preserve">&lt;script&gt;</w:t>
      </w:r>
    </w:p>
    <w:p>
      <w:r>
        <w:t xml:space="preserve">(function(){var s=[</w:t>
      </w:r>
    </w:p>
    <w:p>
      <w:r>
        <w:t xml:space="preserve">"data:image/png;base64,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",</w:t>
      </w:r>
    </w:p>
    <w:p>
      <w:r>
        <w:t xml:space="preserve">"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",</w:t>
      </w:r>
    </w:p>
    <w:p>
      <w:r>
        <w:t xml:space="preserve">"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",</w:t>
      </w:r>
    </w:p>
    <w:p>
      <w:r>
        <w:t xml:space="preserve">"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",</w:t>
      </w:r>
    </w:p>
    <w:p>
      <w:r>
        <w:t xml:space="preserve">"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",</w:t>
      </w:r>
    </w:p>
    <w:p>
      <w:r>
        <w:t xml:space="preserve">"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",</w:t>
      </w:r>
    </w:p>
    <w:p>
      <w:r>
        <w:t xml:space="preserve">"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",</w:t>
      </w:r>
    </w:p>
    <w:p>
      <w:r>
        <w:t xml:space="preserve">"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",</w:t>
      </w:r>
    </w:p>
    <w:p>
      <w:r>
        <w:t xml:space="preserve">"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",</w:t>
      </w:r>
    </w:p>
    <w:p>
      <w:r>
        <w:t xml:space="preserve">"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",</w:t>
      </w:r>
    </w:p>
    <w:p>
      <w:r>
        <w:t xml:space="preserve">"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",</w:t>
      </w:r>
    </w:p>
    <w:p>
      <w:r>
        <w:t xml:space="preserve">"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",</w:t>
      </w:r>
    </w:p>
    <w:p>
      <w:r>
        <w:t xml:space="preserve">"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",</w:t>
      </w:r>
    </w:p>
    <w:p>
      <w:r>
        <w:t xml:space="preserve">"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",</w:t>
      </w:r>
    </w:p>
    <w:p>
      <w:r>
        <w:t xml:space="preserve">"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",</w:t>
      </w:r>
    </w:p>
    <w:p>
      <w:r>
        <w:t xml:space="preserve">"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",</w:t>
      </w:r>
    </w:p>
    <w:p>
      <w:r>
        <w:t xml:space="preserve">"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",</w:t>
      </w:r>
    </w:p>
    <w:p>
      <w:r>
        <w:t xml:space="preserve">"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",</w:t>
      </w:r>
    </w:p>
    <w:p>
      <w:r>
        <w:t xml:space="preserve">"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",</w:t>
      </w:r>
    </w:p>
    <w:p>
      <w:r>
        <w:t xml:space="preserve">"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",</w:t>
      </w:r>
    </w:p>
    <w:p>
      <w:r>
        <w:t xml:space="preserve">"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",</w:t>
      </w:r>
    </w:p>
    <w:p>
      <w:r>
        <w:t xml:space="preserve">"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",</w:t>
      </w:r>
    </w:p>
    <w:p>
      <w:r>
        <w:t xml:space="preserve">"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",</w:t>
      </w:r>
    </w:p>
    <w:p>
      <w:r>
        <w:t xml:space="preserve">"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",</w:t>
      </w:r>
    </w:p>
    <w:p>
      <w:r>
        <w:t xml:space="preserve">"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",</w:t>
      </w:r>
    </w:p>
    <w:p>
      <w:r>
        <w:t xml:space="preserve">"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",</w:t>
      </w:r>
    </w:p>
    <w:p>
      <w:r>
        <w:t xml:space="preserve">"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",</w:t>
      </w:r>
    </w:p>
    <w:p>
      <w:r>
        <w:t xml:space="preserve">"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",</w:t>
      </w:r>
    </w:p>
    <w:p>
      <w:r>
        <w:t xml:space="preserve">"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",</w:t>
      </w:r>
    </w:p>
    <w:p>
      <w:r>
        <w:t xml:space="preserve">"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",</w:t>
      </w:r>
    </w:p>
    <w:p>
      <w:r>
        <w:t xml:space="preserve">"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"</w:t>
      </w:r>
    </w:p>
    <w:p>
      <w:r>
        <w:t xml:space="preserve">].join('');var i=document.getElementById('emblemImg');if(i)i.src=s;var l=document.createElement('link');l.rel='icon';l.href=s;document.head.appendChild(l);})();</w:t>
      </w:r>
    </w:p>
    <w:p>
      <w:r>
        <w:t xml:space="preserve">&lt;/script&gt;</w:t>
      </w:r>
    </w:p>
    <w:p>
      <w:r>
        <w:t xml:space="preserve">&lt;/body&gt;</w:t>
      </w:r>
    </w:p>
    <w:p>
      <w:r>
        <w:t xml:space="preserve">&lt;/html&gt;</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nsolas" w:hAnsi="Consolas"/>
      <w:sz w:val="14"/>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