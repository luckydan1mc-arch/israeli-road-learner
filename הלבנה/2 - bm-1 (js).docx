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Israeli Road Learner - offline basemap, part 1 of 2 (OpenStreetMap data, ODbL) */</w:t>
      </w:r>
    </w:p>
    <w:p>
      <w:r>
        <w:t xml:space="preserve">(window.IRL_BASE=window.IRL_BASE||[]).push({k:"places",d:[</w:t>
      </w:r>
    </w:p>
    <w:p>
      <w:r>
        <w:t xml:space="preserve">["ירושלים",0,31.77885,35.22579,780200],</w:t>
      </w:r>
    </w:p>
    <w:p>
      <w:r>
        <w:t xml:space="preserve">["תל אביב–יפו",0,32.0853,34.78181,467880],</w:t>
      </w:r>
    </w:p>
    <w:p>
      <w:r>
        <w:t xml:space="preserve">["עזה",0,31.51287,34.45814,410000],</w:t>
      </w:r>
    </w:p>
    <w:p>
      <w:r>
        <w:t xml:space="preserve">["חיפה",0,32.81912,34.99839,267000],</w:t>
      </w:r>
    </w:p>
    <w:p>
      <w:r>
        <w:t xml:space="preserve">["באר שבע",0,31.24574,34.79252,209687],</w:t>
      </w:r>
    </w:p>
    <w:p>
      <w:r>
        <w:t xml:space="preserve">["טולכרם",0,32.31115,35.02755,64532],</w:t>
      </w:r>
    </w:p>
    <w:p>
      <w:r>
        <w:t xml:space="preserve">["אילת",0,29.55693,34.94979,52229],</w:t>
      </w:r>
    </w:p>
    <w:p>
      <w:r>
        <w:t xml:space="preserve">["קוניטרה",0,33.12444,35.82301,153],</w:t>
      </w:r>
    </w:p>
    <w:p>
      <w:r>
        <w:t xml:space="preserve">["נתניה",1,32.32862,34.85662,276766],</w:t>
      </w:r>
    </w:p>
    <w:p>
      <w:r>
        <w:t xml:space="preserve">["ראשון לציון",1,31.96357,34.81011,244000],</w:t>
      </w:r>
    </w:p>
    <w:p>
      <w:r>
        <w:t xml:space="preserve">["אשדוד",1,31.79773,34.65299,225939],</w:t>
      </w:r>
    </w:p>
    <w:p>
      <w:r>
        <w:t xml:space="preserve">["פתח תקווה",1,32.08776,34.886,209600],</w:t>
      </w:r>
    </w:p>
    <w:p>
      <w:r>
        <w:t xml:space="preserve">["חולון",1,32.01931,34.78041,185700],</w:t>
      </w:r>
    </w:p>
    <w:p>
      <w:r>
        <w:t xml:space="preserve">["חברון",1,31.5289,35.09449,163146],</w:t>
      </w:r>
    </w:p>
    <w:p>
      <w:r>
        <w:t xml:space="preserve">["שכם",1,32.22053,35.25694,156906],</w:t>
      </w:r>
    </w:p>
    <w:p>
      <w:r>
        <w:t xml:space="preserve">["בני ברק",1,32.08739,34.83244,148000],</w:t>
      </w:r>
    </w:p>
    <w:p>
      <w:r>
        <w:t xml:space="preserve">["אשקלון",1,31.66532,34.56504,144073],</w:t>
      </w:r>
    </w:p>
    <w:p>
      <w:r>
        <w:t xml:space="preserve">["רחובות",1,31.89525,34.81056,135726],</w:t>
      </w:r>
    </w:p>
    <w:p>
      <w:r>
        <w:t xml:space="preserve">["בת ים",1,32.01546,34.75053,130000],</w:t>
      </w:r>
    </w:p>
    <w:p>
      <w:r>
        <w:t xml:space="preserve">["רמת גן",1,32.06869,34.82468,130000],</w:t>
      </w:r>
    </w:p>
    <w:p>
      <w:r>
        <w:t xml:space="preserve">["ג'באליה",1,31.52821,34.48317,110000],</w:t>
      </w:r>
    </w:p>
    <w:p>
      <w:r>
        <w:t xml:space="preserve">["רעננה",1,32.18602,34.86784,90000],</w:t>
      </w:r>
    </w:p>
    <w:p>
      <w:r>
        <w:t xml:space="preserve">["כפר סבא",1,32.17735,34.90746,83500],</w:t>
      </w:r>
    </w:p>
    <w:p>
      <w:r>
        <w:t xml:space="preserve">["חדרה",1,32.43699,34.91983,80500],</w:t>
      </w:r>
    </w:p>
    <w:p>
      <w:r>
        <w:t xml:space="preserve">["בית שמש",1,31.74621,34.98868,79000],</w:t>
      </w:r>
    </w:p>
    <w:p>
      <w:r>
        <w:t xml:space="preserve">["נהריה",1,33.00664,35.09843,65526],</w:t>
      </w:r>
    </w:p>
    <w:p>
      <w:r>
        <w:t xml:space="preserve">["נצרת",1,32.70663,35.30485,65000],</w:t>
      </w:r>
    </w:p>
    <w:p>
      <w:r>
        <w:t xml:space="preserve">["ביתר עילית",1,31.69895,35.11373,58985],</w:t>
      </w:r>
    </w:p>
    <w:p>
      <w:r>
        <w:t xml:space="preserve">["קריית גת",1,31.6094,34.7712,57105],</w:t>
      </w:r>
    </w:p>
    <w:p>
      <w:r>
        <w:t xml:space="preserve">["אום אל-פחם",1,32.51584,35.15249,55411],</w:t>
      </w:r>
    </w:p>
    <w:p>
      <w:r>
        <w:t xml:space="preserve">["נוף הגליל",1,32.70231,35.31832,55000],</w:t>
      </w:r>
    </w:p>
    <w:p>
      <w:r>
        <w:t xml:space="preserve">["כרמיאל",1,32.91591,35.29343,53736],</w:t>
      </w:r>
    </w:p>
    <w:p>
      <w:r>
        <w:t xml:space="preserve">["ג'נין‎",1,32.46188,35.29757,49908],</w:t>
      </w:r>
    </w:p>
    <w:p>
      <w:r>
        <w:t xml:space="preserve">["דיר אל-בלאח",1,31.41835,34.35025,49751],</w:t>
      </w:r>
    </w:p>
    <w:p>
      <w:r>
        <w:t xml:space="preserve">["יטא",1,31.44525,35.09005,48672],</w:t>
      </w:r>
    </w:p>
    <w:p>
      <w:r>
        <w:t xml:space="preserve">["מודיעין עילית",1,31.93245,35.04334,47700],</w:t>
      </w:r>
    </w:p>
    <w:p>
      <w:r>
        <w:t xml:space="preserve">["שפרעם",1,32.80458,35.17239,42137],</w:t>
      </w:r>
    </w:p>
    <w:p>
      <w:r>
        <w:t xml:space="preserve">["קריית מוצקין",1,32.83637,35.07521,39600],</w:t>
      </w:r>
    </w:p>
    <w:p>
      <w:r>
        <w:t xml:space="preserve">["קריית ביאליק",1,32.82858,35.08449,39294],</w:t>
      </w:r>
    </w:p>
    <w:p>
      <w:r>
        <w:t xml:space="preserve">["דימונה",1,31.06866,35.03665,34500],</w:t>
      </w:r>
    </w:p>
    <w:p>
      <w:r>
        <w:t xml:space="preserve">["טמרה",1,32.85349,35.19787,34392],</w:t>
      </w:r>
    </w:p>
    <w:p>
      <w:r>
        <w:t xml:space="preserve">["יהוד מונוסון",1,32.03318,34.89075,33728],</w:t>
      </w:r>
    </w:p>
    <w:p>
      <w:r>
        <w:t xml:space="preserve">["נס ציונה",1,31.92956,34.79906,32500],</w:t>
      </w:r>
    </w:p>
    <w:p>
      <w:r>
        <w:t xml:space="preserve">["אופקים",1,31.31258,34.62085,30662],</w:t>
      </w:r>
    </w:p>
    <w:p>
      <w:r>
        <w:t xml:space="preserve">["צפת",1,32.96619,35.49615,30100],</w:t>
      </w:r>
    </w:p>
    <w:p>
      <w:r>
        <w:t xml:space="preserve">["אל-בורייג'",1,31.44186,34.40321,30000],</w:t>
      </w:r>
    </w:p>
    <w:p>
      <w:r>
        <w:t xml:space="preserve">["באקה אל-גרביה",1,32.41971,35.04283,29950],</w:t>
      </w:r>
    </w:p>
    <w:p>
      <w:r>
        <w:t xml:space="preserve">["ד'הרייה",1,31.40772,34.97102,28776],</w:t>
      </w:r>
    </w:p>
    <w:p>
      <w:r>
        <w:t xml:space="preserve">["שדרות",1,31.52647,34.59697,27635],</w:t>
      </w:r>
    </w:p>
    <w:p>
      <w:r>
        <w:t xml:space="preserve">["רמאללה",1,31.90305,35.19523,27460],</w:t>
      </w:r>
    </w:p>
    <w:p>
      <w:r>
        <w:t xml:space="preserve">["בית לחם",1,31.70437,35.20615,27000],</w:t>
      </w:r>
    </w:p>
    <w:p>
      <w:r>
        <w:t xml:space="preserve">["ערד",1,31.26122,35.21458,26765],</w:t>
      </w:r>
    </w:p>
    <w:p>
      <w:r>
        <w:t xml:space="preserve">["א-ראם",1,31.85123,35.23585,25595],</w:t>
      </w:r>
    </w:p>
    <w:p>
      <w:r>
        <w:t xml:space="preserve">["סוריף",1,31.6504,35.06411,25463],</w:t>
      </w:r>
    </w:p>
    <w:p>
      <w:r>
        <w:t xml:space="preserve">["עראבה",1,32.84863,35.33583,25369],</w:t>
      </w:r>
    </w:p>
    <w:p>
      <w:r>
        <w:t xml:space="preserve">["מגדל העמק",1,32.67657,35.24132,24700],</w:t>
      </w:r>
    </w:p>
    <w:p>
      <w:r>
        <w:t xml:space="preserve">["גבעת שמואל",1,32.07695,34.85247,24659],</w:t>
      </w:r>
    </w:p>
    <w:p>
      <w:r>
        <w:t xml:space="preserve">["קבטייה",1,32.40953,35.28006,24439],</w:t>
      </w:r>
    </w:p>
    <w:p>
      <w:r>
        <w:t xml:space="preserve">["קרית מלאכי",1,31.7316,34.74461,23809],</w:t>
      </w:r>
    </w:p>
    <w:p>
      <w:r>
        <w:t xml:space="preserve">["זכרון יעקב",1,32.57116,34.953,22984],</w:t>
      </w:r>
    </w:p>
    <w:p>
      <w:r>
        <w:t xml:space="preserve">["יוקנעם עילית",1,32.64806,35.09435,22746],</w:t>
      </w:r>
    </w:p>
    <w:p>
      <w:r>
        <w:t xml:space="preserve">["קרית שמונה",1,33.20747,35.57078,22100],</w:t>
      </w:r>
    </w:p>
    <w:p>
      <w:r>
        <w:t xml:space="preserve">["יריחו",1,31.85605,35.45982,22006],</w:t>
      </w:r>
    </w:p>
    <w:p>
      <w:r>
        <w:t xml:space="preserve">["טובאס",1,32.32106,35.36891,21431],</w:t>
      </w:r>
    </w:p>
    <w:p>
      <w:r>
        <w:t xml:space="preserve">["אל-עיזריה",1,31.77315,35.25959,21175],</w:t>
      </w:r>
    </w:p>
    <w:p>
      <w:r>
        <w:t xml:space="preserve">["מעלות תרשיחא",1,33.01574,35.27597,21100],</w:t>
      </w:r>
    </w:p>
    <w:p>
      <w:r>
        <w:t xml:space="preserve">["שוהם",1,32.00048,34.94654,21045],</w:t>
      </w:r>
    </w:p>
    <w:p>
      <w:r>
        <w:t xml:space="preserve">["תל שבע",1,31.24565,34.85777,20808],</w:t>
      </w:r>
    </w:p>
    <w:p>
      <w:r>
        <w:t xml:space="preserve">["אל-יאמון",1,32.48385,35.22995,20774],</w:t>
      </w:r>
    </w:p>
    <w:p>
      <w:r>
        <w:t xml:space="preserve">["אריאל",1,32.10608,35.18514,20600],</w:t>
      </w:r>
    </w:p>
    <w:p>
      <w:r>
        <w:t xml:space="preserve">["בית אומר",1,31.62101,35.10309,19892],</w:t>
      </w:r>
    </w:p>
    <w:p>
      <w:r>
        <w:t xml:space="preserve">["סמוע",1,31.39911,35.06696,19649],</w:t>
      </w:r>
    </w:p>
    <w:p>
      <w:r>
        <w:t xml:space="preserve">["אידנא",1,31.55797,34.9763,19012],</w:t>
      </w:r>
    </w:p>
    <w:p>
      <w:r>
        <w:t xml:space="preserve">["קריית טבעון",1,32.7332,35.14534,18121],</w:t>
      </w:r>
    </w:p>
    <w:p>
      <w:r>
        <w:t xml:space="preserve">["אור עקיבא",1,32.50902,34.91957,17759],</w:t>
      </w:r>
    </w:p>
    <w:p>
      <w:r>
        <w:t xml:space="preserve">["ענאתא",1,31.8083,35.2573,16919],</w:t>
      </w:r>
    </w:p>
    <w:p>
      <w:r>
        <w:t xml:space="preserve">["אל-קרארה",1,31.37825,34.33551,16918],</w:t>
      </w:r>
    </w:p>
    <w:p>
      <w:r>
        <w:t xml:space="preserve">["יעבד",1,32.44634,35.16935,16012],</w:t>
      </w:r>
    </w:p>
    <w:p>
      <w:r>
        <w:t xml:space="preserve">["בית סאחור",1,31.70209,35.22974,15400],</w:t>
      </w:r>
    </w:p>
    <w:p>
      <w:r>
        <w:t xml:space="preserve">["מ.פ. בלטה",1,32.20548,35.2865,14635],</w:t>
      </w:r>
    </w:p>
    <w:p>
      <w:r>
        <w:t xml:space="preserve">["תרקומייה",1,31.57532,35.00892,14357],</w:t>
      </w:r>
    </w:p>
    <w:p>
      <w:r>
        <w:t xml:space="preserve">["בית פג'אר",1,31.6232,35.15387,13403],</w:t>
      </w:r>
    </w:p>
    <w:p>
      <w:r>
        <w:t xml:space="preserve">["טמון",1,32.28275,35.38478,13117],</w:t>
      </w:r>
    </w:p>
    <w:p>
      <w:r>
        <w:t xml:space="preserve">["אבו דיס",1,31.76424,35.25845,12251],</w:t>
      </w:r>
    </w:p>
    <w:p>
      <w:r>
        <w:t xml:space="preserve">["בית ג'אלה",1,31.71552,35.18737,11758],</w:t>
      </w:r>
    </w:p>
    <w:p>
      <w:r>
        <w:t xml:space="preserve">["עראבה",1,32.40461,35.20334,11479],</w:t>
      </w:r>
    </w:p>
    <w:p>
      <w:r>
        <w:t xml:space="preserve">["סילת אל-חארתיה",1,32.50778,35.22817,11449],</w:t>
      </w:r>
    </w:p>
    <w:p>
      <w:r>
        <w:t xml:space="preserve">["גבעת זאב",1,31.86233,35.16875,11200],</w:t>
      </w:r>
    </w:p>
    <w:p>
      <w:r>
        <w:t xml:space="preserve">["מזכרת בתיה",1,31.85144,34.84116,11000],</w:t>
      </w:r>
    </w:p>
    <w:p>
      <w:r>
        <w:t xml:space="preserve">["בית אולא",1,31.59679,35.02849,10885],</w:t>
      </w:r>
    </w:p>
    <w:p>
      <w:r>
        <w:t xml:space="preserve">["אל-עובידיה",1,31.71859,35.27651,10753],</w:t>
      </w:r>
    </w:p>
    <w:p>
      <w:r>
        <w:t xml:space="preserve">["קפין",1,32.43356,35.08349,10690],</w:t>
      </w:r>
    </w:p>
    <w:p>
      <w:r>
        <w:t xml:space="preserve">["מ.פ. ג'נין",1,32.46053,35.28819,10417],</w:t>
      </w:r>
    </w:p>
    <w:p>
      <w:r>
        <w:t xml:space="preserve">["ג'בע",1,32.32379,35.2216,10413],</w:t>
      </w:r>
    </w:p>
    <w:p>
      <w:r>
        <w:t xml:space="preserve">["עתיל",1,32.36968,35.07185,10367],</w:t>
      </w:r>
    </w:p>
    <w:p>
      <w:r>
        <w:t xml:space="preserve">["עקרבה",1,32.12699,35.34382,10024],</w:t>
      </w:r>
    </w:p>
    <w:p>
      <w:r>
        <w:t xml:space="preserve">["ירוחם",1,30.9888,34.9251,10000],</w:t>
      </w:r>
    </w:p>
    <w:p>
      <w:r>
        <w:t xml:space="preserve">["דיר אל-עוסון",1,32.35242,35.07682,9936],</w:t>
      </w:r>
    </w:p>
    <w:p>
      <w:r>
        <w:t xml:space="preserve">["מיתר",1,31.32709,34.93844,9418],</w:t>
      </w:r>
    </w:p>
    <w:p>
      <w:r>
        <w:t xml:space="preserve">["עסירה א-שמאליה",1,32.25151,35.26739,8813],</w:t>
      </w:r>
    </w:p>
    <w:p>
      <w:r>
        <w:t xml:space="preserve">["סלפית",1,32.08516,35.18154,8796],</w:t>
      </w:r>
    </w:p>
    <w:p>
      <w:r>
        <w:t xml:space="preserve">["בית עווא",1,31.50612,34.95159,8604],</w:t>
      </w:r>
    </w:p>
    <w:p>
      <w:r>
        <w:t xml:space="preserve">["בענה",1,32.92806,35.27217,8381],</w:t>
      </w:r>
    </w:p>
    <w:p>
      <w:r>
        <w:t xml:space="preserve">["מ.פ. קלנדיה",1,31.87053,35.22705,8336],</w:t>
      </w:r>
    </w:p>
    <w:p>
      <w:r>
        <w:t xml:space="preserve">["עקאבה",1,32.35068,35.34977,8239],</w:t>
      </w:r>
    </w:p>
    <w:p>
      <w:r>
        <w:t xml:space="preserve">["בידו",1,31.83502,35.14687,8231],</w:t>
      </w:r>
    </w:p>
    <w:p>
      <w:r>
        <w:t xml:space="preserve">["עומר",1,31.26594,34.84762,7530],</w:t>
      </w:r>
    </w:p>
    <w:p>
      <w:r>
        <w:t xml:space="preserve">["עתלית",1,32.69071,34.94227,7385],</w:t>
      </w:r>
    </w:p>
    <w:p>
      <w:r>
        <w:t xml:space="preserve">["קטנה",1,31.83702,35.12518,6981],</w:t>
      </w:r>
    </w:p>
    <w:p>
      <w:r>
        <w:t xml:space="preserve">["קצרין",1,32.99203,35.6877,6700],</w:t>
      </w:r>
    </w:p>
    <w:p>
      <w:r>
        <w:t xml:space="preserve">["ח'אראס",1,31.61402,35.04179,6665],</w:t>
      </w:r>
    </w:p>
    <w:p>
      <w:r>
        <w:t xml:space="preserve">["עג'ה",1,32.36152,35.19559,6162],</w:t>
      </w:r>
    </w:p>
    <w:p>
      <w:r>
        <w:t xml:space="preserve">["מצפה רמון",1,30.61197,34.80122,5211],</w:t>
      </w:r>
    </w:p>
    <w:p>
      <w:r>
        <w:t xml:space="preserve">["קיסריה",1,32.51314,34.90584,5127],</w:t>
      </w:r>
    </w:p>
    <w:p>
      <w:r>
        <w:t xml:space="preserve">["סכנין",1,32.86381,35.30232,32],</w:t>
      </w:r>
    </w:p>
    <w:p>
      <w:r>
        <w:t xml:space="preserve">["נהריה",1,33.00631,35.09456,0],</w:t>
      </w:r>
    </w:p>
    <w:p>
      <w:r>
        <w:t xml:space="preserve">["אור יהודה",1,32.027,34.86299,0],</w:t>
      </w:r>
    </w:p>
    <w:p>
      <w:r>
        <w:t xml:space="preserve">["באר יעקב",1,31.94435,34.83986,0],</w:t>
      </w:r>
    </w:p>
    <w:p>
      <w:r>
        <w:t xml:space="preserve">["אבן יהודה",1,32.27249,34.88677,0],</w:t>
      </w:r>
    </w:p>
    <w:p>
      <w:r>
        <w:t xml:space="preserve">["ראש העין",1,32.09529,34.95332,0],</w:t>
      </w:r>
    </w:p>
    <w:p>
      <w:r>
        <w:t xml:space="preserve">["טייבה",1,32.26712,35.0089,0],</w:t>
      </w:r>
    </w:p>
    <w:p>
      <w:r>
        <w:t xml:space="preserve">["ביתוניא",1,31.88602,35.17044,0],</w:t>
      </w:r>
    </w:p>
    <w:p>
      <w:r>
        <w:t xml:space="preserve">["מודיעין-מכבים-רעות",1,31.90857,35.00693,0],</w:t>
      </w:r>
    </w:p>
    <w:p>
      <w:r>
        <w:t xml:space="preserve">["הוד השרון",1,32.1562,34.89304,0],</w:t>
      </w:r>
    </w:p>
    <w:p>
      <w:r>
        <w:t xml:space="preserve">["קרית אתא",1,32.81159,35.11637,0],</w:t>
      </w:r>
    </w:p>
    <w:p>
      <w:r>
        <w:t xml:space="preserve">["פרדס חנה-כרכור",1,32.475,34.97514,0],</w:t>
      </w:r>
    </w:p>
    <w:p>
      <w:r>
        <w:t xml:space="preserve">["נשר",1,32.77088,35.03812,0],</w:t>
      </w:r>
    </w:p>
    <w:p>
      <w:r>
        <w:t xml:space="preserve">["ראש פינה",1,32.96822,35.54382,0],</w:t>
      </w:r>
    </w:p>
    <w:p>
      <w:r>
        <w:t xml:space="preserve">["גבעתיים",1,32.07296,34.81133,0],</w:t>
      </w:r>
    </w:p>
    <w:p>
      <w:r>
        <w:t xml:space="preserve">["קלנסווה",1,32.28486,34.98017,0],</w:t>
      </w:r>
    </w:p>
    <w:p>
      <w:r>
        <w:t xml:space="preserve">["קריית אונו",1,32.05917,34.85943,0],</w:t>
      </w:r>
    </w:p>
    <w:p>
      <w:r>
        <w:t xml:space="preserve">["רכסים",1,32.75096,35.10136,0],</w:t>
      </w:r>
    </w:p>
    <w:p>
      <w:r>
        <w:t xml:space="preserve">["הרצליה",1,32.16563,34.8469,0],</w:t>
      </w:r>
    </w:p>
    <w:p>
      <w:r>
        <w:t xml:space="preserve">["משהד",1,32.7402,35.32451,0],</w:t>
      </w:r>
    </w:p>
    <w:p>
      <w:r>
        <w:t xml:space="preserve">["כפר קרע",1,32.50299,35.0505,0],</w:t>
      </w:r>
    </w:p>
    <w:p>
      <w:r>
        <w:t xml:space="preserve">["טבריה",1,32.79385,35.53286,0],</w:t>
      </w:r>
    </w:p>
    <w:p>
      <w:r>
        <w:t xml:space="preserve">["בית שאן",1,32.49675,35.4973,0],</w:t>
      </w:r>
    </w:p>
    <w:p>
      <w:r>
        <w:t xml:space="preserve">["לוד",1,31.9489,34.88849,0],</w:t>
      </w:r>
    </w:p>
    <w:p>
      <w:r>
        <w:t xml:space="preserve">["עכו",1,32.92817,35.07564,0],</w:t>
      </w:r>
    </w:p>
    <w:p>
      <w:r>
        <w:t xml:space="preserve">["חצור הגלילית",1,32.97917,35.54333,0],</w:t>
      </w:r>
    </w:p>
    <w:p>
      <w:r>
        <w:t xml:space="preserve">["טירת כרמל",1,32.76138,34.97155,0],</w:t>
      </w:r>
    </w:p>
    <w:p>
      <w:r>
        <w:t xml:space="preserve">["רמלה",1,31.928,34.86235,0],</w:t>
      </w:r>
    </w:p>
    <w:p>
      <w:r>
        <w:t xml:space="preserve">["דיר אל אסד",1,32.93477,35.26683,0],</w:t>
      </w:r>
    </w:p>
    <w:p>
      <w:r>
        <w:t xml:space="preserve">["ברטעה",1,32.47434,35.09034,0],</w:t>
      </w:r>
    </w:p>
    <w:p>
      <w:r>
        <w:t xml:space="preserve">["קריית ים",1,32.85022,35.07032,0],</w:t>
      </w:r>
    </w:p>
    <w:p>
      <w:r>
        <w:t xml:space="preserve">["בית דגן",1,32.00194,34.83016,0],</w:t>
      </w:r>
    </w:p>
    <w:p>
      <w:r>
        <w:t xml:space="preserve">["עפולה",1,32.60756,35.28909,0],</w:t>
      </w:r>
    </w:p>
    <w:p>
      <w:r>
        <w:t xml:space="preserve">["עין מאהל",1,32.72332,35.35273,0],</w:t>
      </w:r>
    </w:p>
    <w:p>
      <w:r>
        <w:t xml:space="preserve">["ג'לג'וליה",1,32.15228,34.95365,0],</w:t>
      </w:r>
    </w:p>
    <w:p>
      <w:r>
        <w:t xml:space="preserve">["כפר כנא",1,32.74599,35.3398,0],</w:t>
      </w:r>
    </w:p>
    <w:p>
      <w:r>
        <w:t xml:space="preserve">["כפר קאסם",1,32.1152,34.97526,0],</w:t>
      </w:r>
    </w:p>
    <w:p>
      <w:r>
        <w:t xml:space="preserve">["נתיבות",1,31.42135,34.58843,0],</w:t>
      </w:r>
    </w:p>
    <w:p>
      <w:r>
        <w:t xml:space="preserve">["נחף",1,32.93457,35.31763,0],</w:t>
      </w:r>
    </w:p>
    <w:p>
      <w:r>
        <w:t xml:space="preserve">["יבנה",1,31.87689,34.7383,0],</w:t>
      </w:r>
    </w:p>
    <w:p>
      <w:r>
        <w:t xml:space="preserve">["יפיע נצרת",1,32.68659,35.27721,0],</w:t>
      </w:r>
    </w:p>
    <w:p>
      <w:r>
        <w:t xml:space="preserve">["רמת השרון",1,32.14313,34.83809,0],</w:t>
      </w:r>
    </w:p>
    <w:p>
      <w:r>
        <w:t xml:space="preserve">["רהט",1,31.39336,34.75468,0],</w:t>
      </w:r>
    </w:p>
    <w:p>
      <w:r>
        <w:t xml:space="preserve">["בית פוריכ",1,32.17914,35.33495,0],</w:t>
      </w:r>
    </w:p>
    <w:p>
      <w:r>
        <w:t xml:space="preserve">["ג'מאעין",1,32.13174,35.20216,0],</w:t>
      </w:r>
    </w:p>
    <w:p>
      <w:r>
        <w:t xml:space="preserve">["עזון",1,32.17606,35.0588,0],</w:t>
      </w:r>
    </w:p>
    <w:p>
      <w:r>
        <w:t xml:space="preserve">["בית ליקיא",1,31.8694,35.06616,0],</w:t>
      </w:r>
    </w:p>
    <w:p>
      <w:r>
        <w:t xml:space="preserve">["חלחול",1,31.57755,35.09932,0],</w:t>
      </w:r>
    </w:p>
    <w:p>
      <w:r>
        <w:t xml:space="preserve">["בני נעים",1,31.51687,35.16305,0],</w:t>
      </w:r>
    </w:p>
    <w:p>
      <w:r>
        <w:t xml:space="preserve">["דורה",1,31.5066,35.02637,0],</w:t>
      </w:r>
    </w:p>
    <w:p>
      <w:r>
        <w:t xml:space="preserve">["ביתא",1,32.14227,35.28566,0],</w:t>
      </w:r>
    </w:p>
    <w:p>
      <w:r>
        <w:t xml:space="preserve">["אל-ח'דר",1,31.69473,35.16685,0],</w:t>
      </w:r>
    </w:p>
    <w:p>
      <w:r>
        <w:t xml:space="preserve">["א-דוחה",1,31.70088,35.17998,0],</w:t>
      </w:r>
    </w:p>
    <w:p>
      <w:r>
        <w:t xml:space="preserve">["סעיר",1,31.58293,35.14522,0],</w:t>
      </w:r>
    </w:p>
    <w:p>
      <w:r>
        <w:t xml:space="preserve">["תפוח",1,31.53817,35.04428,0],</w:t>
      </w:r>
    </w:p>
    <w:p>
      <w:r>
        <w:t xml:space="preserve">["שלומי",1,33.07213,35.14511,0],</w:t>
      </w:r>
    </w:p>
    <w:p>
      <w:r>
        <w:t xml:space="preserve">["כוכב יאיר צור יגאל",1,32.22016,34.99395,0],</w:t>
      </w:r>
    </w:p>
    <w:p>
      <w:r>
        <w:t xml:space="preserve">["אלעד",1,32.05007,34.95215,0],</w:t>
      </w:r>
    </w:p>
    <w:p>
      <w:r>
        <w:t xml:space="preserve">["גדרה",1,31.81177,34.78039,0],</w:t>
      </w:r>
    </w:p>
    <w:p>
      <w:r>
        <w:t xml:space="preserve">["אפרת",1,31.65365,35.15087,0],</w:t>
      </w:r>
    </w:p>
    <w:p>
      <w:r>
        <w:t xml:space="preserve">["אלשיוח'",1,31.57694,35.15067,0],</w:t>
      </w:r>
    </w:p>
    <w:p>
      <w:r>
        <w:t xml:space="preserve">["אל בירה",1,31.90074,35.21176,0],</w:t>
      </w:r>
    </w:p>
    <w:p>
      <w:r>
        <w:t xml:space="preserve">["כעביה טבאש חג'אג'רה",1,32.74885,35.1841,0],</w:t>
      </w:r>
    </w:p>
    <w:p>
      <w:r>
        <w:t xml:space="preserve">["חורה",1,31.29725,34.93791,0],</w:t>
      </w:r>
    </w:p>
    <w:p>
      <w:r>
        <w:t xml:space="preserve">["מבשרת ציון",1,31.80572,35.15273,0],</w:t>
      </w:r>
    </w:p>
    <w:p>
      <w:r>
        <w:t xml:space="preserve">["חריש",1,32.45964,35.05108,0],</w:t>
      </w:r>
    </w:p>
    <w:p>
      <w:r>
        <w:t xml:space="preserve">["קציר",1,32.48863,35.10169,0],</w:t>
      </w:r>
    </w:p>
    <w:p>
      <w:r>
        <w:t xml:space="preserve">["א-זאוואידה",1,31.42804,34.3653,0],</w:t>
      </w:r>
    </w:p>
    <w:p>
      <w:r>
        <w:t xml:space="preserve">["גבעת הרקפות",1,32.83465,35.10299,0],</w:t>
      </w:r>
    </w:p>
    <w:p>
      <w:r>
        <w:t xml:space="preserve">["קלקיליה",1,32.18813,34.96792,0],</w:t>
      </w:r>
    </w:p>
    <w:p>
      <w:r>
        <w:t xml:space="preserve">["בידיא",1,32.11472,35.07559,0],</w:t>
      </w:r>
    </w:p>
    <w:p>
      <w:r>
        <w:t xml:space="preserve">["טירה",1,32.23469,34.95446,0],</w:t>
      </w:r>
    </w:p>
    <w:p>
      <w:r>
        <w:t xml:space="preserve">["נוסיראת",1,31.4491,34.39308,0],</w:t>
      </w:r>
    </w:p>
    <w:p>
      <w:r>
        <w:t xml:space="preserve">["סביון",1,32.04754,34.87992,0],</w:t>
      </w:r>
    </w:p>
    <w:p>
      <w:r>
        <w:t xml:space="preserve">["מעלה אדומים",1,31.77062,35.29845,0],</w:t>
      </w:r>
    </w:p>
    <w:p>
      <w:r>
        <w:t xml:space="preserve">["דלית אל-כרמל",2,32.69224,35.04828,16998],</w:t>
      </w:r>
    </w:p>
    <w:p>
      <w:r>
        <w:t xml:space="preserve">["סילואד",2,31.97508,35.26245,15000],</w:t>
      </w:r>
    </w:p>
    <w:p>
      <w:r>
        <w:t xml:space="preserve">["ג׳סר א־זרקא",2,32.53756,34.91322,14207],</w:t>
      </w:r>
    </w:p>
    <w:p>
      <w:r>
        <w:t xml:space="preserve">["גני תקווה",2,32.06043,34.8761,13100],</w:t>
      </w:r>
    </w:p>
    <w:p>
      <w:r>
        <w:t xml:space="preserve">["כפר ראעי",2,32.37463,35.15525,8471],</w:t>
      </w:r>
    </w:p>
    <w:p>
      <w:r>
        <w:t xml:space="preserve">["מית'לון",2,32.34782,35.27381,8321],</w:t>
      </w:r>
    </w:p>
    <w:p>
      <w:r>
        <w:t xml:space="preserve">["שעב",2,32.89059,35.23838,7973],</w:t>
      </w:r>
    </w:p>
    <w:p>
      <w:r>
        <w:t xml:space="preserve">["אלפי מנשה",2,32.17308,35.01584,7801],</w:t>
      </w:r>
    </w:p>
    <w:p>
      <w:r>
        <w:t xml:space="preserve">["סיריס",2,32.32801,35.29099,7500],</w:t>
      </w:r>
    </w:p>
    <w:p>
      <w:r>
        <w:t xml:space="preserve">["קרית ארבע",2,31.52776,35.11917,7500],</w:t>
      </w:r>
    </w:p>
    <w:p>
      <w:r>
        <w:t xml:space="preserve">["סילת א-ד'הר",2,32.31965,35.18517,7401],</w:t>
      </w:r>
    </w:p>
    <w:p>
      <w:r>
        <w:t xml:space="preserve">["الظهر",2,31.64657,35.06462,7200],</w:t>
      </w:r>
    </w:p>
    <w:p>
      <w:r>
        <w:t xml:space="preserve">["חיזמא",2,31.83388,35.26364,7188],</w:t>
      </w:r>
    </w:p>
    <w:p>
      <w:r>
        <w:t xml:space="preserve">["בורקין",2,32.45619,35.26066,7126],</w:t>
      </w:r>
    </w:p>
    <w:p>
      <w:r>
        <w:t xml:space="preserve">["דיר אבו ד'עיף",2,32.45538,35.36447,7045],</w:t>
      </w:r>
    </w:p>
    <w:p>
      <w:r>
        <w:t xml:space="preserve">["כפר דאן",2,32.47748,35.25346,6591],</w:t>
      </w:r>
    </w:p>
    <w:p>
      <w:r>
        <w:t xml:space="preserve">["מ.פ. עסכר (אל-קדים)",2,32.22017,35.29785,6537],</w:t>
      </w:r>
    </w:p>
    <w:p>
      <w:r>
        <w:t xml:space="preserve">["טובא זנגריה",2,32.96632,35.59442,6530],</w:t>
      </w:r>
    </w:p>
    <w:p>
      <w:r>
        <w:t xml:space="preserve">["בית אל",2,31.94207,35.22244,6500],</w:t>
      </w:r>
    </w:p>
    <w:p>
      <w:r>
        <w:t xml:space="preserve">["מ.פ. נור שמס",2,32.31804,35.05981,6423],</w:t>
      </w:r>
    </w:p>
    <w:p>
      <w:r>
        <w:t xml:space="preserve">["Al-Baka'a",2,31.65529,35.06139,6340],</w:t>
      </w:r>
    </w:p>
    <w:p>
      <w:r>
        <w:t xml:space="preserve">["קרני שומרון",2,32.17098,35.08924,6300],</w:t>
      </w:r>
    </w:p>
    <w:p>
      <w:r>
        <w:t xml:space="preserve">["א-זעיים",2,31.78729,35.2663,6270],</w:t>
      </w:r>
    </w:p>
    <w:p>
      <w:r>
        <w:t xml:space="preserve">["דיר סאמת",2,31.5212,34.97287,6237],</w:t>
      </w:r>
    </w:p>
    <w:p>
      <w:r>
        <w:t xml:space="preserve">["א-סואחרה א-שרקיה",2,31.74327,35.26967,6204],</w:t>
      </w:r>
    </w:p>
    <w:p>
      <w:r>
        <w:t xml:space="preserve">["ביר נבאלא",2,31.85096,35.1988,6004],</w:t>
      </w:r>
    </w:p>
    <w:p>
      <w:r>
        <w:t xml:space="preserve">["כוכב יעקב",2,31.88143,35.24529,6000],</w:t>
      </w:r>
    </w:p>
    <w:p>
      <w:r>
        <w:t xml:space="preserve">["אורנית",2,32.13092,34.99196,6000],</w:t>
      </w:r>
    </w:p>
    <w:p>
      <w:r>
        <w:t xml:space="preserve">["ג'ודידה",2,32.33555,35.30055,5950],</w:t>
      </w:r>
    </w:p>
    <w:p>
      <w:r>
        <w:t xml:space="preserve">["אל-מזרעה א-שרקיה",2,32.00219,35.281,5752],</w:t>
      </w:r>
    </w:p>
    <w:p>
      <w:r>
        <w:t xml:space="preserve">["מ.פ. אל-פארעה",2,32.29335,35.34477,5625],</w:t>
      </w:r>
    </w:p>
    <w:p>
      <w:r>
        <w:t xml:space="preserve">["בוקעאתא",2,33.20076,35.77799,5300],</w:t>
      </w:r>
    </w:p>
    <w:p>
      <w:r>
        <w:t xml:space="preserve">["ח'ירבת אבו פלאח",2,32.01666,35.29983,5252],</w:t>
      </w:r>
    </w:p>
    <w:p>
      <w:r>
        <w:t xml:space="preserve">["דיר ג'ריר",2,31.96507,35.29388,5101],</w:t>
      </w:r>
    </w:p>
    <w:p>
      <w:r>
        <w:t xml:space="preserve">["סאנור",2,32.35677,35.24587,5036],</w:t>
      </w:r>
    </w:p>
    <w:p>
      <w:r>
        <w:t xml:space="preserve">["מ.פ. עסכר (אל- ג'דיד)",2,32.21456,35.30437,4767],</w:t>
      </w:r>
    </w:p>
    <w:p>
      <w:r>
        <w:t xml:space="preserve">["ואדי א-סלקה",2,31.40005,34.33815,4660],</w:t>
      </w:r>
    </w:p>
    <w:p>
      <w:r>
        <w:t xml:space="preserve">["ביר זית",2,31.9703,35.19527,4529],</w:t>
      </w:r>
    </w:p>
    <w:p>
      <w:r>
        <w:t xml:space="preserve">["בתיר",2,31.72543,35.1354,4500],</w:t>
      </w:r>
    </w:p>
    <w:p>
      <w:r>
        <w:t xml:space="preserve">["עלי",2,32.0695,35.26248,4500],</w:t>
      </w:r>
    </w:p>
    <w:p>
      <w:r>
        <w:t xml:space="preserve">["פקועה",2,32.49047,35.40112,4410],</w:t>
      </w:r>
    </w:p>
    <w:p>
      <w:r>
        <w:t xml:space="preserve">["נובא",2,31.60656,35.03647,4336],</w:t>
      </w:r>
    </w:p>
    <w:p>
      <w:r>
        <w:t xml:space="preserve">["פנדקומיה",2,32.3202,35.20392,4265],</w:t>
      </w:r>
    </w:p>
    <w:p>
      <w:r>
        <w:t xml:space="preserve">["זבאבדה",2,32.38576,35.32416,4231],</w:t>
      </w:r>
    </w:p>
    <w:p>
      <w:r>
        <w:t xml:space="preserve">["עאנין",2,32.50123,35.16764,4216],</w:t>
      </w:r>
    </w:p>
    <w:p>
      <w:r>
        <w:t xml:space="preserve">["בית ענאן",2,31.85111,35.11211,4210],</w:t>
      </w:r>
    </w:p>
    <w:p>
      <w:r>
        <w:t xml:space="preserve">["בית סוריכ",2,31.82302,35.14959,4025],</w:t>
      </w:r>
    </w:p>
    <w:p>
      <w:r>
        <w:t xml:space="preserve">["הר אדר",2,31.82686,35.12956,4000],</w:t>
      </w:r>
    </w:p>
    <w:p>
      <w:r>
        <w:t xml:space="preserve">["בית אריה",2,32.03414,35.05019,4000],</w:t>
      </w:r>
    </w:p>
    <w:p>
      <w:r>
        <w:t xml:space="preserve">["קדומים",2,32.21766,35.16036,4000],</w:t>
      </w:r>
    </w:p>
    <w:p>
      <w:r>
        <w:t xml:space="preserve">["ואדי אל-פארעה",2,32.28397,35.34566,3998],</w:t>
      </w:r>
    </w:p>
    <w:p>
      <w:r>
        <w:t xml:space="preserve">["א-סורה",2,31.47145,35.00224,3941],</w:t>
      </w:r>
    </w:p>
    <w:p>
      <w:r>
        <w:t xml:space="preserve">["ג'בע",2,31.85732,35.25384,3921],</w:t>
      </w:r>
    </w:p>
    <w:p>
      <w:r>
        <w:t xml:space="preserve">["ראבא",2,32.38867,35.37783,3915],</w:t>
      </w:r>
    </w:p>
    <w:p>
      <w:r>
        <w:t xml:space="preserve">["אל-קובייבה",2,31.8403,35.13715,3876],</w:t>
      </w:r>
    </w:p>
    <w:p>
      <w:r>
        <w:t xml:space="preserve">["אל-ג'יב",2,31.85103,35.18233,3862],</w:t>
      </w:r>
    </w:p>
    <w:p>
      <w:r>
        <w:t xml:space="preserve">["רומאנה",2,32.52395,35.2059,3637],</w:t>
      </w:r>
    </w:p>
    <w:p>
      <w:r>
        <w:t xml:space="preserve">["כפר מאלכ",2,31.98942,35.30911,3567],</w:t>
      </w:r>
    </w:p>
    <w:p>
      <w:r>
        <w:t xml:space="preserve">["אלקנה",2,32.11162,35.03547,3500],</w:t>
      </w:r>
    </w:p>
    <w:p>
      <w:r>
        <w:t xml:space="preserve">["ג'בתא אל-ח'שב",2,33.22576,35.83413,3493],</w:t>
      </w:r>
    </w:p>
    <w:p>
      <w:r>
        <w:t xml:space="preserve">["ח'רסא",2,31.48338,35.0178,3481],</w:t>
      </w:r>
    </w:p>
    <w:p>
      <w:r>
        <w:t xml:space="preserve">["רמון",2,31.93116,35.29946,3360],</w:t>
      </w:r>
    </w:p>
    <w:p>
      <w:r>
        <w:t xml:space="preserve">["אל-מוע'אייר",2,32.42141,35.3862,3249],</w:t>
      </w:r>
    </w:p>
    <w:p>
      <w:r>
        <w:t xml:space="preserve">["כיפל חארת'",2,32.11815,35.15799,3248],</w:t>
      </w:r>
    </w:p>
    <w:p>
      <w:r>
        <w:t xml:space="preserve">["פחמה",2,32.38274,35.17984,3193],</w:t>
      </w:r>
    </w:p>
    <w:p>
      <w:r>
        <w:t xml:space="preserve">["אל-ג'פתליק",2,32.14386,35.49706,3100],</w:t>
      </w:r>
    </w:p>
    <w:p>
      <w:r>
        <w:t xml:space="preserve">["כופרית",2,32.44347,35.20417,3068],</w:t>
      </w:r>
    </w:p>
    <w:p>
      <w:r>
        <w:t xml:space="preserve">["ראפאת",2,31.87185,35.19282,2941],</w:t>
      </w:r>
    </w:p>
    <w:p>
      <w:r>
        <w:t xml:space="preserve">["מיסיליה",2,32.38621,35.28797,2884],</w:t>
      </w:r>
    </w:p>
    <w:p>
      <w:r>
        <w:t xml:space="preserve">["תיאסיר",2,32.33921,35.39653,2878],</w:t>
      </w:r>
    </w:p>
    <w:p>
      <w:r>
        <w:t xml:space="preserve">["ג'לבון",2,32.4598,35.41533,2813],</w:t>
      </w:r>
    </w:p>
    <w:p>
      <w:r>
        <w:t xml:space="preserve">["الحمة الأردنية",2,32.70134,35.68197,2803],</w:t>
      </w:r>
    </w:p>
    <w:p>
      <w:r>
        <w:t xml:space="preserve">["א-שייח' סעד",2,31.73729,35.25684,2776],</w:t>
      </w:r>
    </w:p>
    <w:p>
      <w:r>
        <w:t xml:space="preserve">["ניצן",2,31.73994,34.63182,2752],</w:t>
      </w:r>
    </w:p>
    <w:p>
      <w:r>
        <w:t xml:space="preserve">["אל-עראקה",2,32.46968,35.2009,2667],</w:t>
      </w:r>
    </w:p>
    <w:p>
      <w:r>
        <w:t xml:space="preserve">["אל-ג'דירה",2,31.85795,35.19684,2634],</w:t>
      </w:r>
    </w:p>
    <w:p>
      <w:r>
        <w:t xml:space="preserve">["ג'לקמוס",2,32.42542,35.36447,2624],</w:t>
      </w:r>
    </w:p>
    <w:p>
      <w:r>
        <w:t xml:space="preserve">["אל-בורג'",2,31.4324,34.92424,2578],</w:t>
      </w:r>
    </w:p>
    <w:p>
      <w:r>
        <w:t xml:space="preserve">["אל-כום",2,31.53375,34.96822,2568],</w:t>
      </w:r>
    </w:p>
    <w:p>
      <w:r>
        <w:t xml:space="preserve">["הר ברכה",2,32.19241,35.2651,2500],</w:t>
      </w:r>
    </w:p>
    <w:p>
      <w:r>
        <w:t xml:space="preserve">["עראנה",2,32.49727,35.32184,2418],</w:t>
      </w:r>
    </w:p>
    <w:p>
      <w:r>
        <w:t xml:space="preserve">["מרדה",2,32.11432,35.19564,2375],</w:t>
      </w:r>
    </w:p>
    <w:p>
      <w:r>
        <w:t xml:space="preserve">["זובובא",2,32.54402,35.22338,2322],</w:t>
      </w:r>
    </w:p>
    <w:p>
      <w:r>
        <w:t xml:space="preserve">["אל-שוהאדה",2,32.42862,35.27553,2299],</w:t>
      </w:r>
    </w:p>
    <w:p>
      <w:r>
        <w:t xml:space="preserve">["עטארה",2,32.00301,35.20711,2270],</w:t>
      </w:r>
    </w:p>
    <w:p>
      <w:r>
        <w:t xml:space="preserve">["ג'למה",2,32.50851,35.31326,2268],</w:t>
      </w:r>
    </w:p>
    <w:p>
      <w:r>
        <w:t xml:space="preserve">["א-רפיד",2,32.95595,35.90087,2263],</w:t>
      </w:r>
    </w:p>
    <w:p>
      <w:r>
        <w:t xml:space="preserve">["טייבה",2,32.515,35.18419,2215],</w:t>
      </w:r>
    </w:p>
    <w:p>
      <w:r>
        <w:t xml:space="preserve">["אמריש",2,31.47085,35.0123,2208],</w:t>
      </w:r>
    </w:p>
    <w:p>
      <w:r>
        <w:t xml:space="preserve">["מארקה",2,32.3967,35.23873,2203],</w:t>
      </w:r>
    </w:p>
    <w:p>
      <w:r>
        <w:t xml:space="preserve">["עמנואל",2,32.1619,35.13614,2000],</w:t>
      </w:r>
    </w:p>
    <w:p>
      <w:r>
        <w:t xml:space="preserve">["מדרשת בן גוריון",2,30.85159,34.78258,2000],</w:t>
      </w:r>
    </w:p>
    <w:p>
      <w:r>
        <w:t xml:space="preserve">["עין קנייא",2,33.23603,35.73105,1988],</w:t>
      </w:r>
    </w:p>
    <w:p>
      <w:r>
        <w:t xml:space="preserve">["ענזה",2,32.35944,35.22043,1938],</w:t>
      </w:r>
    </w:p>
    <w:p>
      <w:r>
        <w:t xml:space="preserve">["אל-מעלקה",2,32.91707,35.89317,1900],</w:t>
      </w:r>
    </w:p>
    <w:p>
      <w:r>
        <w:t xml:space="preserve">["א-טייבה א-זועביה",2,32.60321,35.4448,1865],</w:t>
      </w:r>
    </w:p>
    <w:p>
      <w:r>
        <w:t xml:space="preserve">["כודנה",2,33.00906,35.88847,1857],</w:t>
      </w:r>
    </w:p>
    <w:p>
      <w:r>
        <w:t xml:space="preserve">["ערב אל ג'האלין",2,31.76576,35.28329,1856],</w:t>
      </w:r>
    </w:p>
    <w:p>
      <w:r>
        <w:t xml:space="preserve">["בית איכסא",2,31.81791,35.17986,1773],</w:t>
      </w:r>
    </w:p>
    <w:p>
      <w:r>
        <w:t xml:space="preserve">["בית דוקו",2,31.85825,35.13254,1754],</w:t>
      </w:r>
    </w:p>
    <w:p>
      <w:r>
        <w:t xml:space="preserve">["ביר אל-באשא",2,32.42151,35.23044,1725],</w:t>
      </w:r>
    </w:p>
    <w:p>
      <w:r>
        <w:t xml:space="preserve">["יסוד המעלה",2,33.05845,35.60794,1684],</w:t>
      </w:r>
    </w:p>
    <w:p>
      <w:r>
        <w:t xml:space="preserve">["זובידאת",2,32.17249,35.52999,1679],</w:t>
      </w:r>
    </w:p>
    <w:p>
      <w:r>
        <w:t xml:space="preserve">["أم لصفة",2,31.43591,35.15607,1648],</w:t>
      </w:r>
    </w:p>
    <w:p>
      <w:r>
        <w:t xml:space="preserve">["ברדלה",2,32.38621,35.4807,1607],</w:t>
      </w:r>
    </w:p>
    <w:p>
      <w:r>
        <w:t xml:space="preserve">["מטולה",2,33.27998,35.57795,1589],</w:t>
      </w:r>
    </w:p>
    <w:p>
      <w:r>
        <w:t xml:space="preserve">["כפר קוד",2,32.45682,35.22854,1553],</w:t>
      </w:r>
    </w:p>
    <w:p>
      <w:r>
        <w:t xml:space="preserve">["בית קאד",2,32.46962,35.35576,1538],</w:t>
      </w:r>
    </w:p>
    <w:p>
      <w:r>
        <w:t xml:space="preserve">["טייבה",2,31.9533,35.3006,1500],</w:t>
      </w:r>
    </w:p>
    <w:p>
      <w:r>
        <w:t xml:space="preserve">["ג'ורת א-שמעה",2,31.65136,35.16968,1491],</w:t>
      </w:r>
    </w:p>
    <w:p>
      <w:r>
        <w:t xml:space="preserve">["איילת השחר",2,33.0216,35.57595,1470],</w:t>
      </w:r>
    </w:p>
    <w:p>
      <w:r>
        <w:t xml:space="preserve">["בית קמה",2,31.44754,34.76229,1445],</w:t>
      </w:r>
    </w:p>
    <w:p>
      <w:r>
        <w:t xml:space="preserve">["ואדי רחאל",2,31.66726,35.1704,1419],</w:t>
      </w:r>
    </w:p>
    <w:p>
      <w:r>
        <w:t xml:space="preserve">["אל-מַוַ֫ואסִי",2,31.35507,34.26109,1409],</w:t>
      </w:r>
    </w:p>
    <w:p>
      <w:r>
        <w:t xml:space="preserve">["מחמאס",2,31.87184,35.27622,1363],</w:t>
      </w:r>
    </w:p>
    <w:p>
      <w:r>
        <w:t xml:space="preserve">["מראח רבאח",2,31.63529,35.1859,1320],</w:t>
      </w:r>
    </w:p>
    <w:p>
      <w:r>
        <w:t xml:space="preserve">["עדי",2,32.78189,35.17363,1300],</w:t>
      </w:r>
    </w:p>
    <w:p>
      <w:r>
        <w:t xml:space="preserve">["תענכ",2,32.51808,35.22073,1298],</w:t>
      </w:r>
    </w:p>
    <w:p>
      <w:r>
        <w:t xml:space="preserve">["זיבדה",2,32.45021,35.13068,1251],</w:t>
      </w:r>
    </w:p>
    <w:p>
      <w:r>
        <w:t xml:space="preserve">["ראס אל-פארעה",2,32.3027,35.34244,1250],</w:t>
      </w:r>
    </w:p>
    <w:p>
      <w:r>
        <w:t xml:space="preserve">["אלעטארה",2,32.32618,35.16179,1244],</w:t>
      </w:r>
    </w:p>
    <w:p>
      <w:r>
        <w:t xml:space="preserve">["אל-חמידייה",2,33.15627,35.84787,1243],</w:t>
      </w:r>
    </w:p>
    <w:p>
      <w:r>
        <w:t xml:space="preserve">["צוריף",2,31.65332,35.04688,1233],</w:t>
      </w:r>
    </w:p>
    <w:p>
      <w:r>
        <w:t xml:space="preserve">["אל רמה",2,32.3561,35.17095,1222],</w:t>
      </w:r>
    </w:p>
    <w:p>
      <w:r>
        <w:t xml:space="preserve">["מעלה אפרים",2,32.07076,35.40343,1200],</w:t>
      </w:r>
    </w:p>
    <w:p>
      <w:r>
        <w:t xml:space="preserve">["מבוא חורון",2,31.85018,35.03546,1200],</w:t>
      </w:r>
    </w:p>
    <w:p>
      <w:r>
        <w:t xml:space="preserve">["אום א-תות",2,32.43265,35.34456,1194],</w:t>
      </w:r>
    </w:p>
    <w:p>
      <w:r>
        <w:t xml:space="preserve">["رويحينة",2,33.08271,35.87147,1168],</w:t>
      </w:r>
    </w:p>
    <w:p>
      <w:r>
        <w:t xml:space="preserve">["שדה נחמיה",2,33.18691,35.62451,1159],</w:t>
      </w:r>
    </w:p>
    <w:p>
      <w:r>
        <w:t xml:space="preserve">["חתא",2,31.62019,35.02126,1155],</w:t>
      </w:r>
    </w:p>
    <w:p>
      <w:r>
        <w:t xml:space="preserve">["עין אל-בידה",2,32.38068,35.51034,1138],</w:t>
      </w:r>
    </w:p>
    <w:p>
      <w:r>
        <w:t xml:space="preserve">["דיר ע'זאלה",2,32.49573,35.35183,1129],</w:t>
      </w:r>
    </w:p>
    <w:p>
      <w:r>
        <w:t xml:space="preserve">["בית חנינא אל-בלד",2,31.83104,35.2057,1107],</w:t>
      </w:r>
    </w:p>
    <w:p>
      <w:r>
        <w:t xml:space="preserve">["معريّة",2,32.76462,35.7994,1083],</w:t>
      </w:r>
    </w:p>
    <w:p>
      <w:r>
        <w:t xml:space="preserve">["טורה אל-גרבייה",2,32.46773,35.15277,1053],</w:t>
      </w:r>
    </w:p>
    <w:p>
      <w:r>
        <w:t xml:space="preserve">["בני יהודה",2,32.79842,35.69021,1049],</w:t>
      </w:r>
    </w:p>
    <w:p>
      <w:r>
        <w:t xml:space="preserve">["אל - האשמיה",2,32.46531,35.22165,1035],</w:t>
      </w:r>
    </w:p>
    <w:p>
      <w:r>
        <w:t xml:space="preserve">["ערבונה",2,32.51114,35.36392,1025],</w:t>
      </w:r>
    </w:p>
    <w:p>
      <w:r>
        <w:t xml:space="preserve">["אבני איתן",2,32.82464,35.76673,1022],</w:t>
      </w:r>
    </w:p>
    <w:p>
      <w:r>
        <w:t xml:space="preserve">["אל זאויה",2,32.37573,35.23199,1006],</w:t>
      </w:r>
    </w:p>
    <w:p>
      <w:r>
        <w:t xml:space="preserve">["פלאמיה",2,32.22531,35.02308,1000],</w:t>
      </w:r>
    </w:p>
    <w:p>
      <w:r>
        <w:t xml:space="preserve">["בית א-רוש אל-פקווה",2,31.45258,34.92625,979],</w:t>
      </w:r>
    </w:p>
    <w:p>
      <w:r>
        <w:t xml:space="preserve">["נירית",2,32.14661,34.9844,970],</w:t>
      </w:r>
    </w:p>
    <w:p>
      <w:r>
        <w:t xml:space="preserve">["אום סלמונה",2,31.64384,35.16638,945],</w:t>
      </w:r>
    </w:p>
    <w:p>
      <w:r>
        <w:t xml:space="preserve">["דפנה",2,33.23037,35.63926,936],</w:t>
      </w:r>
    </w:p>
    <w:p>
      <w:r>
        <w:t xml:space="preserve">["משמר הנגב",2,31.36413,34.71868,933],</w:t>
      </w:r>
    </w:p>
    <w:p>
      <w:r>
        <w:t xml:space="preserve">["מגשימים",2,32.04704,34.89931,916],</w:t>
      </w:r>
    </w:p>
    <w:p>
      <w:r>
        <w:t xml:space="preserve">["נוב",2,32.83227,35.78319,900],</w:t>
      </w:r>
    </w:p>
    <w:p>
      <w:r>
        <w:t xml:space="preserve">["שמיר",2,33.16389,35.65917,895],</w:t>
      </w:r>
    </w:p>
    <w:p>
      <w:r>
        <w:t xml:space="preserve">["להבות הבשן",2,33.14062,35.64625,863],</w:t>
      </w:r>
    </w:p>
    <w:p>
      <w:r>
        <w:t xml:space="preserve">["סיר",2,32.36335,35.31443,857],</w:t>
      </w:r>
    </w:p>
    <w:p>
      <w:r>
        <w:t xml:space="preserve">["בית אג'זא",2,31.84797,35.15156,854],</w:t>
      </w:r>
    </w:p>
    <w:p>
      <w:r>
        <w:t xml:space="preserve">["דלתון",2,33.01667,35.48919,850],</w:t>
      </w:r>
    </w:p>
    <w:p>
      <w:r>
        <w:t xml:space="preserve">["נזלת א-שייח' זייד",2,32.46254,35.17544,843],</w:t>
      </w:r>
    </w:p>
    <w:p>
      <w:r>
        <w:t xml:space="preserve">["חד נס",2,32.9284,35.64297,839],</w:t>
      </w:r>
    </w:p>
    <w:p>
      <w:r>
        <w:t xml:space="preserve">["מרג' נעג'ה",2,32.18492,35.53811,828],</w:t>
      </w:r>
    </w:p>
    <w:p>
      <w:r>
        <w:t xml:space="preserve">["שדה אליעזר",2,33.04589,35.56413,818],</w:t>
      </w:r>
    </w:p>
    <w:p>
      <w:r>
        <w:t xml:space="preserve">["אל-מעצרה",2,31.65495,35.17878,803],</w:t>
      </w:r>
    </w:p>
    <w:p>
      <w:r>
        <w:t xml:space="preserve">["ניצנים",2,31.71683,34.63419,802],</w:t>
      </w:r>
    </w:p>
    <w:p>
      <w:r>
        <w:t xml:space="preserve">["עין השופט",2,32.59577,35.10004,800],</w:t>
      </w:r>
    </w:p>
    <w:p>
      <w:r>
        <w:t xml:space="preserve">["בית הלל",2,33.2083,35.60693,799],</w:t>
      </w:r>
    </w:p>
    <w:p>
      <w:r>
        <w:t xml:space="preserve">["בניה",2,31.8435,34.75361,790],</w:t>
      </w:r>
    </w:p>
    <w:p>
      <w:r>
        <w:t xml:space="preserve">["ואדי א-ניס",2,31.65414,35.16133,772],</w:t>
      </w:r>
    </w:p>
    <w:p>
      <w:r>
        <w:t xml:space="preserve">["כפר חושן",2,33.01085,35.43867,755],</w:t>
      </w:r>
    </w:p>
    <w:p>
      <w:r>
        <w:t xml:space="preserve">["הגושרים",2,33.22113,35.62307,749],</w:t>
      </w:r>
    </w:p>
    <w:p>
      <w:r>
        <w:t xml:space="preserve">["דן",2,33.24009,35.65309,705],</w:t>
      </w:r>
    </w:p>
    <w:p>
      <w:r>
        <w:t xml:space="preserve">["מחניים",2,32.98864,35.57073,702],</w:t>
      </w:r>
    </w:p>
    <w:p>
      <w:r>
        <w:t xml:space="preserve">["נטור",2,32.85381,35.75146,702],</w:t>
      </w:r>
    </w:p>
    <w:p>
      <w:r>
        <w:t xml:space="preserve">["מראח מעלה",2,31.64953,35.17678,685],</w:t>
      </w:r>
    </w:p>
    <w:p>
      <w:r>
        <w:t xml:space="preserve">["גניגר",2,32.66426,35.25694,680],</w:t>
      </w:r>
    </w:p>
    <w:p>
      <w:r>
        <w:t xml:space="preserve">["כפר בלום",2,33.17237,35.61012,677],</w:t>
      </w:r>
    </w:p>
    <w:p>
      <w:r>
        <w:t xml:space="preserve">["גן שורק",2,31.94473,34.75992,677],</w:t>
      </w:r>
    </w:p>
    <w:p>
      <w:r>
        <w:t xml:space="preserve">["שאר ישוב",2,33.22721,35.64634,671],</w:t>
      </w:r>
    </w:p>
    <w:p>
      <w:r>
        <w:t xml:space="preserve">["אל-קחטאניה",2,33.10934,35.83777,663],</w:t>
      </w:r>
    </w:p>
    <w:p>
      <w:r>
        <w:t xml:space="preserve">["שבי ציון",2,32.9806,35.08329,654],</w:t>
      </w:r>
    </w:p>
    <w:p>
      <w:r>
        <w:t xml:space="preserve">["אום דאר",2,32.45869,35.13496,654],</w:t>
      </w:r>
    </w:p>
    <w:p>
      <w:r>
        <w:t xml:space="preserve">["כפר גלעדי",2,33.24178,35.57496,653],</w:t>
      </w:r>
    </w:p>
    <w:p>
      <w:r>
        <w:t xml:space="preserve">["מעיין ברוך",2,33.2398,35.60788,653],</w:t>
      </w:r>
    </w:p>
    <w:p>
      <w:r>
        <w:t xml:space="preserve">["רמת מגשימים",2,32.84403,35.80738,634],</w:t>
      </w:r>
    </w:p>
    <w:p>
      <w:r>
        <w:t xml:space="preserve">["כפר יובל",2,33.24742,35.59749,634],</w:t>
      </w:r>
    </w:p>
    <w:p>
      <w:r>
        <w:t xml:space="preserve">["גבע",2,32.56634,35.37155,634],</w:t>
      </w:r>
    </w:p>
    <w:p>
      <w:r>
        <w:t xml:space="preserve">["אל-ח'ולג'אן",2,32.45481,35.14504,616],</w:t>
      </w:r>
    </w:p>
    <w:p>
      <w:r>
        <w:t xml:space="preserve">["נאות גולן",2,32.78671,35.69297,594],</w:t>
      </w:r>
    </w:p>
    <w:p>
      <w:r>
        <w:t xml:space="preserve">["נטעים",2,31.94444,34.77444,593],</w:t>
      </w:r>
    </w:p>
    <w:p>
      <w:r>
        <w:t xml:space="preserve">["גינוסר",2,32.84764,35.52363,592],</w:t>
      </w:r>
    </w:p>
    <w:p>
      <w:r>
        <w:t xml:space="preserve">["כפר סאלד",2,33.19469,35.65785,589],</w:t>
      </w:r>
    </w:p>
    <w:p>
      <w:r>
        <w:t xml:space="preserve">["בית חנן",2,31.93376,34.77401,573],</w:t>
      </w:r>
    </w:p>
    <w:p>
      <w:r>
        <w:t xml:space="preserve">["קלנדיה",2,31.86337,35.20715,572],</w:t>
      </w:r>
    </w:p>
    <w:p>
      <w:r>
        <w:t xml:space="preserve">["ואדי א-דבע",2,32.45466,35.33244,571],</w:t>
      </w:r>
    </w:p>
    <w:p>
      <w:r>
        <w:t xml:space="preserve">["אל- עסאעסה",2,32.33018,35.20467,571],</w:t>
      </w:r>
    </w:p>
    <w:p>
      <w:r>
        <w:t xml:space="preserve">["נאות מרדכי",2,33.16058,35.59658,561],</w:t>
      </w:r>
    </w:p>
    <w:p>
      <w:r>
        <w:t xml:space="preserve">["القرينات وضاحية القندول",2,31.65307,35.08251,560],</w:t>
      </w:r>
    </w:p>
    <w:p>
      <w:r>
        <w:t xml:space="preserve">["שניר",2,33.241,35.67819,543],</w:t>
      </w:r>
    </w:p>
    <w:p>
      <w:r>
        <w:t xml:space="preserve">["רמות",2,32.8498,35.66675,543],</w:t>
      </w:r>
    </w:p>
    <w:p>
      <w:r>
        <w:t xml:space="preserve">["עמיר",2,33.17877,35.62078,542],</w:t>
      </w:r>
    </w:p>
    <w:p>
      <w:r>
        <w:t xml:space="preserve">["כרכום",2,32.92933,35.60856,529],</w:t>
      </w:r>
    </w:p>
    <w:p>
      <w:r>
        <w:t xml:space="preserve">["כפר חרוב",2,32.76318,35.66404,528],</w:t>
      </w:r>
    </w:p>
    <w:p>
      <w:r>
        <w:t xml:space="preserve">["אל-בסה א-שרקיה",2,32.89974,35.87807,521],</w:t>
      </w:r>
    </w:p>
    <w:p>
      <w:r>
        <w:t xml:space="preserve">["ח'לת אל-חדאד",2,31.6588,35.19036,512],</w:t>
      </w:r>
    </w:p>
    <w:p>
      <w:r>
        <w:t xml:space="preserve">["בקוע",2,31.82943,34.92704,510],</w:t>
      </w:r>
    </w:p>
    <w:p>
      <w:r>
        <w:t xml:space="preserve">["כפר שמאי",2,32.95742,35.4579,502],</w:t>
      </w:r>
    </w:p>
    <w:p>
      <w:r>
        <w:t xml:space="preserve">["אל-תרם",2,32.46199,35.18976,496],</w:t>
      </w:r>
    </w:p>
    <w:p>
      <w:r>
        <w:t xml:space="preserve">["מרום גולן",2,33.13212,35.77732,495],</w:t>
      </w:r>
    </w:p>
    <w:p>
      <w:r>
        <w:t xml:space="preserve">["מעלה גמלא",2,32.88993,35.68485,488],</w:t>
      </w:r>
    </w:p>
    <w:p>
      <w:r>
        <w:t xml:space="preserve">["כרם בן זמרה",2,33.03889,35.46805,481],</w:t>
      </w:r>
    </w:p>
    <w:p>
      <w:r>
        <w:t xml:space="preserve">["דהר אל-אבד",2,32.45015,35.09385,467],</w:t>
      </w:r>
    </w:p>
    <w:p>
      <w:r>
        <w:t xml:space="preserve">["כנף",2,32.87003,35.69827,459],</w:t>
      </w:r>
    </w:p>
    <w:p>
      <w:r>
        <w:t xml:space="preserve">["אום א-ריחאן",2,32.48356,35.14194,447],</w:t>
      </w:r>
    </w:p>
    <w:p>
      <w:r>
        <w:t xml:space="preserve">["תלפית",2,32.40392,35.34291,439],</w:t>
      </w:r>
    </w:p>
    <w:p>
      <w:r>
        <w:t xml:space="preserve">["אלוני הבשן",2,33.04413,35.83924,439],</w:t>
      </w:r>
    </w:p>
    <w:p>
      <w:r>
        <w:t xml:space="preserve">["עמיעד",2,32.92868,35.54156,425],</w:t>
      </w:r>
    </w:p>
    <w:p>
      <w:r>
        <w:t xml:space="preserve">["משרות בית קאד",2,32.47499,35.36455,425],</w:t>
      </w:r>
    </w:p>
    <w:p>
      <w:r>
        <w:t xml:space="preserve">["סאסא",2,33.02691,35.39499,412],</w:t>
      </w:r>
    </w:p>
    <w:p>
      <w:r>
        <w:t xml:space="preserve">["Deir Musa village",2,31.66421,35.06628,409],</w:t>
      </w:r>
    </w:p>
    <w:p>
      <w:r>
        <w:t xml:space="preserve">["מרגליות",2,33.2148,35.54449,407],</w:t>
      </w:r>
    </w:p>
    <w:p>
      <w:r>
        <w:t xml:space="preserve">["גדות",2,33.01807,35.61892,407],</w:t>
      </w:r>
    </w:p>
    <w:p>
      <w:r>
        <w:t xml:space="preserve">["חראייב אום אל-לחם",2,31.83822,35.09553,401],</w:t>
      </w:r>
    </w:p>
    <w:p>
      <w:r>
        <w:t xml:space="preserve">["علي غنيم",2,31.65886,35.07865,400],</w:t>
      </w:r>
    </w:p>
    <w:p>
      <w:r>
        <w:t xml:space="preserve">["פחמה אל-ג'דידה",2,32.38925,35.20895,388],</w:t>
      </w:r>
    </w:p>
    <w:p>
      <w:r>
        <w:t xml:space="preserve">["הר גילה",2,31.72177,35.17153,387],</w:t>
      </w:r>
    </w:p>
    <w:p>
      <w:r>
        <w:t xml:space="preserve">["יראון",2,33.07778,35.45575,386],</w:t>
      </w:r>
    </w:p>
    <w:p>
      <w:r>
        <w:t xml:space="preserve">["עאבא",2,32.46173,35.32403,385],</w:t>
      </w:r>
    </w:p>
    <w:p>
      <w:r>
        <w:t xml:space="preserve">["אבטליון",2,32.83618,35.35027,381],</w:t>
      </w:r>
    </w:p>
    <w:p>
      <w:r>
        <w:t xml:space="preserve">["אל-אסבח",2,32.97945,35.8844,380],</w:t>
      </w:r>
    </w:p>
    <w:p>
      <w:r>
        <w:t xml:space="preserve">["ניצן ב׳",2,31.73612,34.63597,370],</w:t>
      </w:r>
    </w:p>
    <w:p>
      <w:r>
        <w:t xml:space="preserve">["דישון",2,33.08132,35.51752,355],</w:t>
      </w:r>
    </w:p>
    <w:p>
      <w:r>
        <w:t xml:space="preserve">["אל-מאלח",2,32.32651,35.47059,354],</w:t>
      </w:r>
    </w:p>
    <w:p>
      <w:r>
        <w:t xml:space="preserve">["נווה אור",2,32.58865,35.55315,350],</w:t>
      </w:r>
    </w:p>
    <w:p>
      <w:r>
        <w:t xml:space="preserve">["כורזים",2,32.91098,35.55266,341],</w:t>
      </w:r>
    </w:p>
    <w:p>
      <w:r>
        <w:t xml:space="preserve">["עיינות",2,31.91595,34.76779,340],</w:t>
      </w:r>
    </w:p>
    <w:p>
      <w:r>
        <w:t xml:space="preserve">["מבוא חמה",2,32.73635,35.65561,336],</w:t>
      </w:r>
    </w:p>
    <w:p>
      <w:r>
        <w:t xml:space="preserve">["עכאבה",2,32.4484,35.08176,336],</w:t>
      </w:r>
    </w:p>
    <w:p>
      <w:r>
        <w:t xml:space="preserve">["משגב עם",2,33.24779,35.54867,329],</w:t>
      </w:r>
    </w:p>
    <w:p>
      <w:r>
        <w:t xml:space="preserve">["גונן",2,33.12388,35.64629,329],</w:t>
      </w:r>
    </w:p>
    <w:p>
      <w:r>
        <w:t xml:space="preserve">["אמריחה",2,32.43248,35.14637,329],</w:t>
      </w:r>
    </w:p>
    <w:p>
      <w:r>
        <w:t xml:space="preserve">["אל-מוטילה",2,32.42014,35.40768,320],</w:t>
      </w:r>
    </w:p>
    <w:p>
      <w:r>
        <w:t xml:space="preserve">["אמנון",2,32.90435,35.57051,313],</w:t>
      </w:r>
    </w:p>
    <w:p>
      <w:r>
        <w:t xml:space="preserve">["ח'רבת ג'בארה",2,32.26898,35.04188,313],</w:t>
      </w:r>
    </w:p>
    <w:p>
      <w:r>
        <w:t xml:space="preserve">["בית עובד",2,31.92129,34.77379,309],</w:t>
      </w:r>
    </w:p>
    <w:p>
      <w:r>
        <w:t xml:space="preserve">["קריית לוזה",2,32.20413,35.26867,300],</w:t>
      </w:r>
    </w:p>
    <w:p>
      <w:r>
        <w:t xml:space="preserve">["עין זיוון",2,33.09628,35.7962,296],</w:t>
      </w:r>
    </w:p>
    <w:p>
      <w:r>
        <w:t xml:space="preserve">["אפיק",2,32.77884,35.70133,295],</w:t>
      </w:r>
    </w:p>
    <w:p>
      <w:r>
        <w:t xml:space="preserve">["יד השמונה",2,31.80947,35.0902,293],</w:t>
      </w:r>
    </w:p>
    <w:p>
      <w:r>
        <w:t xml:space="preserve">["חורבת שוויכה",2,31.40127,35.00642,282],</w:t>
      </w:r>
    </w:p>
    <w:p>
      <w:r>
        <w:t xml:space="preserve">["אל-רום",2,33.17965,35.77212,274],</w:t>
      </w:r>
    </w:p>
    <w:p>
      <w:r>
        <w:t xml:space="preserve">["שעל",2,33.11664,35.71872,255],</w:t>
      </w:r>
    </w:p>
    <w:p>
      <w:r>
        <w:t xml:space="preserve">["כפר אבו עיסא",2,32.3951,34.90224,250],</w:t>
      </w:r>
    </w:p>
    <w:p>
      <w:r>
        <w:t xml:space="preserve">["קלע אלון",2,33.13077,35.68253,249],</w:t>
      </w:r>
    </w:p>
    <w:p>
      <w:r>
        <w:t xml:space="preserve">["א-דמאיירה",2,32.40669,35.22785,247],</w:t>
      </w:r>
    </w:p>
    <w:p>
      <w:r>
        <w:t xml:space="preserve">["מנרה",2,33.19594,35.54461,244],</w:t>
      </w:r>
    </w:p>
    <w:p>
      <w:r>
        <w:t xml:space="preserve">["סומרה",2,31.41616,34.93503,244],</w:t>
      </w:r>
    </w:p>
    <w:p>
      <w:r>
        <w:t xml:space="preserve">["מרג' אל-גזאל",2,32.16696,35.52652,243],</w:t>
      </w:r>
    </w:p>
    <w:p>
      <w:r>
        <w:t xml:space="preserve">["מלכישוע",2,32.43853,35.41301,241],</w:t>
      </w:r>
    </w:p>
    <w:p>
      <w:r>
        <w:t xml:space="preserve">["נבי סמואל - כפר",2,31.83379,35.18405,234],</w:t>
      </w:r>
    </w:p>
    <w:p>
      <w:r>
        <w:t xml:space="preserve">["אל-ח'אס ואל-נועמן",2,31.71484,35.2528,220],</w:t>
      </w:r>
    </w:p>
    <w:p>
      <w:r>
        <w:t xml:space="preserve">["אלי עד",2,32.80469,35.73417,216],</w:t>
      </w:r>
    </w:p>
    <w:p>
      <w:r>
        <w:t xml:space="preserve">["גשור",2,32.81918,35.71601,216],</w:t>
      </w:r>
    </w:p>
    <w:p>
      <w:r>
        <w:t xml:space="preserve">["אירוס",2,31.92845,34.77591,211],</w:t>
      </w:r>
    </w:p>
    <w:p>
      <w:r>
        <w:t xml:space="preserve">["אודם",2,33.19437,35.74831,150],</w:t>
      </w:r>
    </w:p>
    <w:p>
      <w:r>
        <w:t xml:space="preserve">["שחרות",2,29.90369,34.99922,135],</w:t>
      </w:r>
    </w:p>
    <w:p>
      <w:r>
        <w:t xml:space="preserve">["נס עמים",2,32.96567,35.12115,100],</w:t>
      </w:r>
    </w:p>
    <w:p>
      <w:r>
        <w:t xml:space="preserve">["נווה זוהר",2,31.1529,35.3653,60],</w:t>
      </w:r>
    </w:p>
    <w:p>
      <w:r>
        <w:t xml:space="preserve">["מיצר",2,32.76869,35.73698,56],</w:t>
      </w:r>
    </w:p>
    <w:p>
      <w:r>
        <w:t xml:space="preserve">["פרסין",2,32.42511,35.10891,27],</w:t>
      </w:r>
    </w:p>
    <w:p>
      <w:r>
        <w:t xml:space="preserve">["נמרוד",2,33.24521,35.75103,18],</w:t>
      </w:r>
    </w:p>
    <w:p>
      <w:r>
        <w:t xml:space="preserve">["יבנאל",2,32.70546,35.50526,0],</w:t>
      </w:r>
    </w:p>
    <w:p>
      <w:r>
        <w:t xml:space="preserve">["שדות ים",2,32.49216,34.89331,0],</w:t>
      </w:r>
    </w:p>
    <w:p>
      <w:r>
        <w:t xml:space="preserve">["אבו גוש",2,31.80635,35.10887,0],</w:t>
      </w:r>
    </w:p>
    <w:p>
      <w:r>
        <w:t xml:space="preserve">["קרית יערים",2,31.80351,35.10125,0],</w:t>
      </w:r>
    </w:p>
    <w:p>
      <w:r>
        <w:t xml:space="preserve">["מעלה החמישה",2,31.81749,35.11159,0],</w:t>
      </w:r>
    </w:p>
    <w:p>
      <w:r>
        <w:t xml:space="preserve">["גליל ים",2,32.15688,34.82999,0],</w:t>
      </w:r>
    </w:p>
    <w:p>
      <w:r>
        <w:t xml:space="preserve">["בית יהושע",2,32.25929,34.866,0],</w:t>
      </w:r>
    </w:p>
    <w:p>
      <w:r>
        <w:t xml:space="preserve">["תל יצחק",2,32.256,34.86934,0],</w:t>
      </w:r>
    </w:p>
    <w:p>
      <w:r>
        <w:t xml:space="preserve">["כפר סירקין",2,32.07774,34.92351,0],</w:t>
      </w:r>
    </w:p>
    <w:p>
      <w:r>
        <w:t xml:space="preserve">["נחלים",2,32.05897,34.91365,0],</w:t>
      </w:r>
    </w:p>
    <w:p>
      <w:r>
        <w:t xml:space="preserve">["נווה ים",2,32.67916,34.93181,0],</w:t>
      </w:r>
    </w:p>
    <w:p>
      <w:r>
        <w:t xml:space="preserve">["נחשולים",2,32.61385,34.92063,0],</w:t>
      </w:r>
    </w:p>
    <w:p>
      <w:r>
        <w:t xml:space="preserve">["מעגן מיכאל",2,32.55532,34.91666,0],</w:t>
      </w:r>
    </w:p>
    <w:p>
      <w:r>
        <w:t xml:space="preserve">["שורש",2,31.79748,35.06513,0],</w:t>
      </w:r>
    </w:p>
    <w:p>
      <w:r>
        <w:t xml:space="preserve">["בית מאיר",2,31.79388,35.03608,0],</w:t>
      </w:r>
    </w:p>
    <w:p>
      <w:r>
        <w:t xml:space="preserve">["זנוח",2,31.73157,35.00073,0],</w:t>
      </w:r>
    </w:p>
    <w:p>
      <w:r>
        <w:t xml:space="preserve">["כפר מסריק",2,32.89106,35.10011,0],</w:t>
      </w:r>
    </w:p>
    <w:p>
      <w:r>
        <w:t xml:space="preserve">["שמרת",2,32.95065,35.09597,0],</w:t>
      </w:r>
    </w:p>
    <w:p>
      <w:r>
        <w:t xml:space="preserve">["לוחמי הגטאות",2,32.96285,35.09737,0],</w:t>
      </w:r>
    </w:p>
    <w:p>
      <w:r>
        <w:t xml:space="preserve">["נווה דניאל",2,31.67619,35.14283,0],</w:t>
      </w:r>
    </w:p>
    <w:p>
      <w:r>
        <w:t xml:space="preserve">["חארס",2,32.114,35.14061,0],</w:t>
      </w:r>
    </w:p>
    <w:p>
      <w:r>
        <w:t xml:space="preserve">["בצרה",2,32.21432,34.87799,0],</w:t>
      </w:r>
    </w:p>
    <w:p>
      <w:r>
        <w:t xml:space="preserve">["משמרת",2,32.22798,34.92205,0],</w:t>
      </w:r>
    </w:p>
    <w:p>
      <w:r>
        <w:t xml:space="preserve">["חרות",2,32.2403,34.91501,0],</w:t>
      </w:r>
    </w:p>
    <w:p>
      <w:r>
        <w:t xml:space="preserve">["קדימה",2,32.27645,34.91254,0],</w:t>
      </w:r>
    </w:p>
    <w:p>
      <w:r>
        <w:t xml:space="preserve">["נחשונים",2,32.06145,34.94925,0],</w:t>
      </w:r>
    </w:p>
    <w:p>
      <w:r>
        <w:t xml:space="preserve">["שלווה",2,31.56352,34.76804,0],</w:t>
      </w:r>
    </w:p>
    <w:p>
      <w:r>
        <w:t xml:space="preserve">["רמות השבים",2,32.16617,34.88604,0],</w:t>
      </w:r>
    </w:p>
    <w:p>
      <w:r>
        <w:t xml:space="preserve">["עזוז",2,30.79167,34.47222,0],</w:t>
      </w:r>
    </w:p>
    <w:p>
      <w:r>
        <w:t xml:space="preserve">["רמות מאיר",2,31.87456,34.85582,0],</w:t>
      </w:r>
    </w:p>
    <w:p>
      <w:r>
        <w:t xml:space="preserve">["נס הרים",2,31.74446,35.05796,0],</w:t>
      </w:r>
    </w:p>
    <w:p>
      <w:r>
        <w:t xml:space="preserve">["מבטחים",2,31.24176,34.40727,0],</w:t>
      </w:r>
    </w:p>
    <w:p>
      <w:r>
        <w:t xml:space="preserve">["משמרות",2,32.48748,34.98504,0],</w:t>
      </w:r>
    </w:p>
    <w:p>
      <w:r>
        <w:t xml:space="preserve">["כפר יהושע",2,32.68206,35.15225,0],</w:t>
      </w:r>
    </w:p>
    <w:p>
      <w:r>
        <w:t xml:space="preserve">["כפר אוריה",2,31.792,34.94657,0],</w:t>
      </w:r>
    </w:p>
    <w:p>
      <w:r>
        <w:t xml:space="preserve">["אורים",2,31.30417,34.52198,0],</w:t>
      </w:r>
    </w:p>
    <w:p>
      <w:r>
        <w:t xml:space="preserve">["כפר יעבץ",2,32.27382,34.96686,0],</w:t>
      </w:r>
    </w:p>
    <w:p>
      <w:r>
        <w:t xml:space="preserve">["כפר ורבורג",2,31.71996,34.72418,0],</w:t>
      </w:r>
    </w:p>
    <w:p>
      <w:r>
        <w:t xml:space="preserve">["כפר יחזקאל",2,32.56829,35.36241,0],</w:t>
      </w:r>
    </w:p>
    <w:p>
      <w:r>
        <w:t xml:space="preserve">["כפר ויתקין",2,32.38094,34.87519,0],</w:t>
      </w:r>
    </w:p>
    <w:p>
      <w:r>
        <w:t xml:space="preserve">["אושה",2,32.79552,35.1144,0],</w:t>
      </w:r>
    </w:p>
    <w:p>
      <w:r>
        <w:t xml:space="preserve">["כפר טרומן",2,31.98056,34.92167,0],</w:t>
      </w:r>
    </w:p>
    <w:p>
      <w:r>
        <w:t xml:space="preserve">["נען",2,31.88376,34.85709,0],</w:t>
      </w:r>
    </w:p>
    <w:p>
      <w:r>
        <w:t xml:space="preserve">["כפר דניאל",2,31.9333,34.93262,0],</w:t>
      </w:r>
    </w:p>
    <w:p>
      <w:r>
        <w:t xml:space="preserve">["קרית עקרון",2,31.86079,34.82334,0],</w:t>
      </w:r>
    </w:p>
    <w:p>
      <w:r>
        <w:t xml:space="preserve">["דביר",2,31.41347,34.82326,0],</w:t>
      </w:r>
    </w:p>
    <w:p>
      <w:r>
        <w:t xml:space="preserve">["דבורה",2,32.55311,35.26351,0],</w:t>
      </w:r>
    </w:p>
    <w:p>
      <w:r>
        <w:t xml:space="preserve">["מלכיה",2,33.09925,35.5117,0],</w:t>
      </w:r>
    </w:p>
    <w:p>
      <w:r>
        <w:t xml:space="preserve">["מיטב",2,32.54574,35.30129,0],</w:t>
      </w:r>
    </w:p>
    <w:p>
      <w:r>
        <w:t xml:space="preserve">["מסילות",2,32.49583,35.475,0],</w:t>
      </w:r>
    </w:p>
    <w:p>
      <w:r>
        <w:t xml:space="preserve">["קבוצת יבנה",2,31.81382,34.71906,0],</w:t>
      </w:r>
    </w:p>
    <w:p>
      <w:r>
        <w:t xml:space="preserve">["מירון",2,32.98864,35.44028,0],</w:t>
      </w:r>
    </w:p>
    <w:p>
      <w:r>
        <w:t xml:space="preserve">["מישר",2,31.81753,34.75312,0],</w:t>
      </w:r>
    </w:p>
    <w:p>
      <w:r>
        <w:t xml:space="preserve">["מסילת ציון",2,31.80181,35.01153,0],</w:t>
      </w:r>
    </w:p>
    <w:p>
      <w:r>
        <w:t xml:space="preserve">["מנחמיה",2,32.66702,35.55559,0],</w:t>
      </w:r>
    </w:p>
    <w:p>
      <w:r>
        <w:t xml:space="preserve">["מלילות",2,31.39001,34.59593,0],</w:t>
      </w:r>
    </w:p>
    <w:p>
      <w:r>
        <w:t xml:space="preserve">["לוטם",2,32.88174,35.3585,0],</w:t>
      </w:r>
    </w:p>
    <w:p>
      <w:r>
        <w:t xml:space="preserve">["עארה",2,32.50595,35.07876,0],</w:t>
      </w:r>
    </w:p>
    <w:p>
      <w:r>
        <w:t xml:space="preserve">["מצר",2,32.44043,35.04768,0],</w:t>
      </w:r>
    </w:p>
    <w:p>
      <w:r>
        <w:t xml:space="preserve">["אדרת",2,31.65974,34.99569,0],</w:t>
      </w:r>
    </w:p>
    <w:p>
      <w:r>
        <w:t xml:space="preserve">["אדירים",2,32.54907,35.27117,0],</w:t>
      </w:r>
    </w:p>
    <w:p>
      <w:r>
        <w:t xml:space="preserve">["אפק",2,32.84017,35.12789,0],</w:t>
      </w:r>
    </w:p>
    <w:p>
      <w:r>
        <w:t xml:space="preserve">["נבטים",2,31.22254,34.8808,0],</w:t>
      </w:r>
    </w:p>
    <w:p>
      <w:r>
        <w:t xml:space="preserve">["סתריה",2,31.89188,34.84405,0],</w:t>
      </w:r>
    </w:p>
    <w:p>
      <w:r>
        <w:t xml:space="preserve">["מסלול",2,31.32534,34.58858,0],</w:t>
      </w:r>
    </w:p>
    <w:p>
      <w:r>
        <w:t xml:space="preserve">["עזריקם",2,31.75377,34.6949,0],</w:t>
      </w:r>
    </w:p>
    <w:p>
      <w:r>
        <w:t xml:space="preserve">["עזריאל",2,32.26291,34.97121,0],</w:t>
      </w:r>
    </w:p>
    <w:p>
      <w:r>
        <w:t xml:space="preserve">["כאוכב אבו אל-היג'א",2,32.83092,35.24948,0],</w:t>
      </w:r>
    </w:p>
    <w:p>
      <w:r>
        <w:t xml:space="preserve">["עין הוד",2,32.7005,34.9826,0],</w:t>
      </w:r>
    </w:p>
    <w:p>
      <w:r>
        <w:t xml:space="preserve">["חפציבה",2,32.51817,35.42583,0],</w:t>
      </w:r>
    </w:p>
    <w:p>
      <w:r>
        <w:t xml:space="preserve">["כפר חיים",2,32.35398,34.90014,0],</w:t>
      </w:r>
    </w:p>
    <w:p>
      <w:r>
        <w:t xml:space="preserve">["משמר השרון",2,32.35648,34.90336,0],</w:t>
      </w:r>
    </w:p>
    <w:p>
      <w:r>
        <w:t xml:space="preserve">["כפר מונש",2,32.34753,34.91622,0],</w:t>
      </w:r>
    </w:p>
    <w:p>
      <w:r>
        <w:t xml:space="preserve">["ינוב",2,32.30606,34.95046,0],</w:t>
      </w:r>
    </w:p>
    <w:p>
      <w:r>
        <w:t xml:space="preserve">["גאולים",2,32.29625,34.9474,0],</w:t>
      </w:r>
    </w:p>
    <w:p>
      <w:r>
        <w:t xml:space="preserve">["צורן",2,32.2881,34.94505,0],</w:t>
      </w:r>
    </w:p>
    <w:p>
      <w:r>
        <w:t xml:space="preserve">["ניצני עוז",2,32.30549,35.00489,0],</w:t>
      </w:r>
    </w:p>
    <w:p>
      <w:r>
        <w:t xml:space="preserve">["יד חנה",2,32.32552,35.0061,0],</w:t>
      </w:r>
    </w:p>
    <w:p>
      <w:r>
        <w:t xml:space="preserve">["בת חפר",2,32.3345,35.01235,0],</w:t>
      </w:r>
    </w:p>
    <w:p>
      <w:r>
        <w:t xml:space="preserve">["בארותיים",2,32.32189,34.98289,0],</w:t>
      </w:r>
    </w:p>
    <w:p>
      <w:r>
        <w:t xml:space="preserve">["בורגתה",2,32.32647,34.96291,0],</w:t>
      </w:r>
    </w:p>
    <w:p>
      <w:r>
        <w:t xml:space="preserve">["חניאל",2,32.33214,34.94858,0],</w:t>
      </w:r>
    </w:p>
    <w:p>
      <w:r>
        <w:t xml:space="preserve">["גן יאשיה",2,32.35067,34.9954,0],</w:t>
      </w:r>
    </w:p>
    <w:p>
      <w:r>
        <w:t xml:space="preserve">["להבות חביבה",2,32.39444,35.00954,0],</w:t>
      </w:r>
    </w:p>
    <w:p>
      <w:r>
        <w:t xml:space="preserve">["שדה יצחק",2,32.40512,34.99382,0],</w:t>
      </w:r>
    </w:p>
    <w:p>
      <w:r>
        <w:t xml:space="preserve">["גני יהודה",2,32.04035,34.87732,0],</w:t>
      </w:r>
    </w:p>
    <w:p>
      <w:r>
        <w:t xml:space="preserve">["אביחיל",2,32.35023,34.87173,0],</w:t>
      </w:r>
    </w:p>
    <w:p>
      <w:r>
        <w:t xml:space="preserve">["בת חן",2,32.36027,34.87233,0],</w:t>
      </w:r>
    </w:p>
    <w:p>
      <w:r>
        <w:t xml:space="preserve">["צוקי ים",2,32.36135,34.85868,0],</w:t>
      </w:r>
    </w:p>
    <w:p>
      <w:r>
        <w:t xml:space="preserve">["שושנת העמקים",2,32.35431,34.85672,0],</w:t>
      </w:r>
    </w:p>
    <w:p>
      <w:r>
        <w:t xml:space="preserve">["בית חרות",2,32.37585,34.87414,0],</w:t>
      </w:r>
    </w:p>
    <w:p>
      <w:r>
        <w:t xml:space="preserve">["חופית",2,32.38566,34.87555,0],</w:t>
      </w:r>
    </w:p>
    <w:p>
      <w:r>
        <w:t xml:space="preserve">["שתולה",2,33.08476,35.31431,0],</w:t>
      </w:r>
    </w:p>
    <w:p>
      <w:r>
        <w:t xml:space="preserve">["עמיעוז",2,31.24831,34.41397,0],</w:t>
      </w:r>
    </w:p>
    <w:p>
      <w:r>
        <w:t xml:space="preserve">["גשר",2,32.62065,35.55208,0],</w:t>
      </w:r>
    </w:p>
    <w:p>
      <w:r>
        <w:t xml:space="preserve">["דגניה ב'",2,32.69992,35.57471,0],</w:t>
      </w:r>
    </w:p>
    <w:p>
      <w:r>
        <w:t xml:space="preserve">["הסוללים",2,32.7511,35.23832,0],</w:t>
      </w:r>
    </w:p>
    <w:p>
      <w:r>
        <w:t xml:space="preserve">["אלוני יצחק",2,32.51069,35.00421,0],</w:t>
      </w:r>
    </w:p>
    <w:p>
      <w:r>
        <w:t xml:space="preserve">["שער העמקים",2,32.72305,35.11311,0],</w:t>
      </w:r>
    </w:p>
    <w:p>
      <w:r>
        <w:t xml:space="preserve">["יודפת",2,32.83724,35.27155,0],</w:t>
      </w:r>
    </w:p>
    <w:p>
      <w:r>
        <w:t xml:space="preserve">["יד נתן",2,31.65288,34.70551,0],</w:t>
      </w:r>
    </w:p>
    <w:p>
      <w:r>
        <w:t xml:space="preserve">["נועם",2,31.56691,34.7891,0],</w:t>
      </w:r>
    </w:p>
    <w:p>
      <w:r>
        <w:t xml:space="preserve">["צופית",2,32.19183,34.9231,0],</w:t>
      </w:r>
    </w:p>
    <w:p>
      <w:r>
        <w:t xml:space="preserve">["תקומה",2,31.44856,34.57757,0],</w:t>
      </w:r>
    </w:p>
    <w:p>
      <w:r>
        <w:t xml:space="preserve">["תרום",2,31.78257,34.98151,0],</w:t>
      </w:r>
    </w:p>
    <w:p>
      <w:r>
        <w:t xml:space="preserve">["צוריאל",2,33.00599,35.31412,0],</w:t>
      </w:r>
    </w:p>
    <w:p>
      <w:r>
        <w:t xml:space="preserve">["שדה בוקר",2,30.87374,34.79259,0],</w:t>
      </w:r>
    </w:p>
    <w:p>
      <w:r>
        <w:t xml:space="preserve">["רמות נפתלי",2,33.1023,35.55312,0],</w:t>
      </w:r>
    </w:p>
    <w:p>
      <w:r>
        <w:t xml:space="preserve">["כמון",2,32.91139,35.36126,0],</w:t>
      </w:r>
    </w:p>
    <w:p>
      <w:r>
        <w:t xml:space="preserve">["אליקים",2,32.63274,35.06705,0],</w:t>
      </w:r>
    </w:p>
    <w:p>
      <w:r>
        <w:t xml:space="preserve">["פדויים",2,31.3277,34.61205,0],</w:t>
      </w:r>
    </w:p>
    <w:p>
      <w:r>
        <w:t xml:space="preserve">["חולדה",2,31.83111,34.88281,0],</w:t>
      </w:r>
    </w:p>
    <w:p>
      <w:r>
        <w:t xml:space="preserve">["מוסמוס",2,32.54293,35.1551,0],</w:t>
      </w:r>
    </w:p>
    <w:p>
      <w:r>
        <w:t xml:space="preserve">["אבו סנאן",2,32.95865,35.17166,0],</w:t>
      </w:r>
    </w:p>
    <w:p>
      <w:r>
        <w:t xml:space="preserve">["צרופה",2,32.64824,34.94805,0],</w:t>
      </w:r>
    </w:p>
    <w:p>
      <w:r>
        <w:t xml:space="preserve">["בית ינאי",2,32.37753,34.86296,0],</w:t>
      </w:r>
    </w:p>
    <w:p>
      <w:r>
        <w:t xml:space="preserve">["ניר יפה",2,32.56963,35.2453,0],</w:t>
      </w:r>
    </w:p>
    <w:p>
      <w:r>
        <w:t xml:space="preserve">["משמר איילון",2,31.87195,34.94479,0],</w:t>
      </w:r>
    </w:p>
    <w:p>
      <w:r>
        <w:t xml:space="preserve">["שובה",2,31.45001,34.54543,0],</w:t>
      </w:r>
    </w:p>
    <w:p>
      <w:r>
        <w:t xml:space="preserve">["כפר ביל\"ו",2,31.87748,34.82031,0],</w:t>
      </w:r>
    </w:p>
    <w:p>
      <w:r>
        <w:t xml:space="preserve">["זיתן",2,31.97539,34.89142,0],</w:t>
      </w:r>
    </w:p>
    <w:p>
      <w:r>
        <w:t xml:space="preserve">["קדרים",2,32.89842,35.47375,0],</w:t>
      </w:r>
    </w:p>
    <w:p>
      <w:r>
        <w:t xml:space="preserve">["חגלה",2,32.38752,34.92573,0],</w:t>
      </w:r>
    </w:p>
    <w:p>
      <w:r>
        <w:t xml:space="preserve">["פסוטה",2,33.04844,35.31002,0],</w:t>
      </w:r>
    </w:p>
    <w:p>
      <w:r>
        <w:t xml:space="preserve">["בטחה",2,31.33428,34.63449,0],</w:t>
      </w:r>
    </w:p>
    <w:p>
      <w:r>
        <w:t xml:space="preserve">["צלפון",2,31.80413,34.93275,0],</w:t>
      </w:r>
    </w:p>
    <w:p>
      <w:r>
        <w:t xml:space="preserve">["כפר מימון",2,31.43081,34.53638,0],</w:t>
      </w:r>
    </w:p>
    <w:p>
      <w:r>
        <w:t xml:space="preserve">["נוה אילן",2,31.80924,35.07889,0],</w:t>
      </w:r>
    </w:p>
    <w:p>
      <w:r>
        <w:t xml:space="preserve">["שייח דנון",2,32.99432,35.14792,0],</w:t>
      </w:r>
    </w:p>
    <w:p>
      <w:r>
        <w:t xml:space="preserve">["עוזה",2,31.59248,34.76495,0],</w:t>
      </w:r>
    </w:p>
    <w:p>
      <w:r>
        <w:t xml:space="preserve">["ינון",2,31.74292,34.77952,0],</w:t>
      </w:r>
    </w:p>
    <w:p>
      <w:r>
        <w:t xml:space="preserve">["גן השומרון",2,32.46391,34.99845,0],</w:t>
      </w:r>
    </w:p>
    <w:p>
      <w:r>
        <w:t xml:space="preserve">["פוריידיס",2,32.59882,34.95423,0],</w:t>
      </w:r>
    </w:p>
    <w:p>
      <w:r>
        <w:t xml:space="preserve">["מאור",2,32.42392,35.00639,0],</w:t>
      </w:r>
    </w:p>
    <w:p>
      <w:r>
        <w:t xml:space="preserve">["נגבה",2,31.66233,34.68275,0],</w:t>
      </w:r>
    </w:p>
    <w:p>
      <w:r>
        <w:t xml:space="preserve">["שדה משה",2,31.6102,34.80266,0],</w:t>
      </w:r>
    </w:p>
    <w:p>
      <w:r>
        <w:t xml:space="preserve">["רמת ישי",2,32.70249,35.16524,0],</w:t>
      </w:r>
    </w:p>
    <w:p>
      <w:r>
        <w:t xml:space="preserve">["כפר רופין",2,32.45816,35.55677,0],</w:t>
      </w:r>
    </w:p>
    <w:p>
      <w:r>
        <w:t xml:space="preserve">["רוחמה",2,31.49711,34.7067,0],</w:t>
      </w:r>
    </w:p>
    <w:p>
      <w:r>
        <w:t xml:space="preserve">["ירחיב",2,32.15315,34.96831,0],</w:t>
      </w:r>
    </w:p>
    <w:p>
      <w:r>
        <w:t xml:space="preserve">["ניר עוז",2,31.3096,34.40082,0],</w:t>
      </w:r>
    </w:p>
    <w:p>
      <w:r>
        <w:t xml:space="preserve">["מנוחה",2,31.65652,34.7767,0],</w:t>
      </w:r>
    </w:p>
    <w:p>
      <w:r>
        <w:t xml:space="preserve">["דברת",2,32.64794,35.35052,0],</w:t>
      </w:r>
    </w:p>
    <w:p>
      <w:r>
        <w:t xml:space="preserve">["איבים",2,31.53329,34.61007,0],</w:t>
      </w:r>
    </w:p>
    <w:p>
      <w:r>
        <w:t xml:space="preserve">["אחיסמך",2,31.93556,34.90806,0],</w:t>
      </w:r>
    </w:p>
    <w:p>
      <w:r>
        <w:t xml:space="preserve">["שדות מיכה",2,31.72148,34.92064,0],</w:t>
      </w:r>
    </w:p>
    <w:p>
      <w:r>
        <w:t xml:space="preserve">["כפר שמואל",2,31.88914,34.93281,0],</w:t>
      </w:r>
    </w:p>
    <w:p>
      <w:r>
        <w:t xml:space="preserve">["כפר עזה",2,31.48334,34.53332,0],</w:t>
      </w:r>
    </w:p>
    <w:p>
      <w:r>
        <w:t xml:space="preserve">["מעלה צביה",2,32.88946,35.33062,0],</w:t>
      </w:r>
    </w:p>
    <w:p>
      <w:r>
        <w:t xml:space="preserve">["חצור אשדוד",2,31.77309,34.72102,0],</w:t>
      </w:r>
    </w:p>
    <w:p>
      <w:r>
        <w:t xml:space="preserve">["מגאר",2,32.88694,35.40694,0],</w:t>
      </w:r>
    </w:p>
    <w:p>
      <w:r>
        <w:t xml:space="preserve">["ניר דוד",2,32.50274,35.45675,0],</w:t>
      </w:r>
    </w:p>
    <w:p>
      <w:r>
        <w:t xml:space="preserve">["עמינדב",2,31.75113,35.14199,0],</w:t>
      </w:r>
    </w:p>
    <w:p>
      <w:r>
        <w:t xml:space="preserve">["מורן",2,32.92157,35.39346,0],</w:t>
      </w:r>
    </w:p>
    <w:p>
      <w:r>
        <w:t xml:space="preserve">["ברקאי",2,32.47513,35.03003,0],</w:t>
      </w:r>
    </w:p>
    <w:p>
      <w:r>
        <w:t xml:space="preserve">["עין יעקב",2,33.00955,35.22929,0],</w:t>
      </w:r>
    </w:p>
    <w:p>
      <w:r>
        <w:t xml:space="preserve">["הודיה",2,31.67565,34.63984,0],</w:t>
      </w:r>
    </w:p>
    <w:p>
      <w:r>
        <w:t xml:space="preserve">["עין חצבה",2,30.79828,35.2464,0],</w:t>
      </w:r>
    </w:p>
    <w:p>
      <w:r>
        <w:t xml:space="preserve">["מבועים",2,31.44927,34.65475,0],</w:t>
      </w:r>
    </w:p>
    <w:p>
      <w:r>
        <w:t xml:space="preserve">["רם און",2,32.52724,35.25903,0],</w:t>
      </w:r>
    </w:p>
    <w:p>
      <w:r>
        <w:t xml:space="preserve">["יחיעם",2,32.99671,35.22045,0],</w:t>
      </w:r>
    </w:p>
    <w:p>
      <w:r>
        <w:t xml:space="preserve">["אליפלט",2,32.94803,35.54739,0],</w:t>
      </w:r>
    </w:p>
    <w:p>
      <w:r>
        <w:t xml:space="preserve">["שדה דוד",2,31.57663,34.68464,0],</w:t>
      </w:r>
    </w:p>
    <w:p>
      <w:r>
        <w:t xml:space="preserve">["גבים",2,31.50674,34.59918,0],</w:t>
      </w:r>
    </w:p>
    <w:p>
      <w:r>
        <w:t xml:space="preserve">["רגבה",2,32.97796,35.09967,0],</w:t>
      </w:r>
    </w:p>
    <w:p>
      <w:r>
        <w:t xml:space="preserve">["הדר עם",2,32.34908,34.90056,0],</w:t>
      </w:r>
    </w:p>
    <w:p>
      <w:r>
        <w:t xml:space="preserve">["עין השלושה",2,31.35135,34.40097,0],</w:t>
      </w:r>
    </w:p>
    <w:p>
      <w:r>
        <w:t xml:space="preserve">["בחן",2,32.35101,35.01913,0],</w:t>
      </w:r>
    </w:p>
    <w:p>
      <w:r>
        <w:t xml:space="preserve">["לפידות",2,32.95924,35.26206,0],</w:t>
      </w:r>
    </w:p>
    <w:p>
      <w:r>
        <w:t xml:space="preserve">["רמת רחל",2,31.73871,35.21834,0],</w:t>
      </w:r>
    </w:p>
    <w:p>
      <w:r>
        <w:t xml:space="preserve">["שדה אליהו",2,32.44053,35.51499,0],</w:t>
      </w:r>
    </w:p>
    <w:p>
      <w:r>
        <w:t xml:space="preserve">["בית רבן - גבעת וושינגטון",2,31.81685,34.72812,0],</w:t>
      </w:r>
    </w:p>
    <w:p>
      <w:r>
        <w:t xml:space="preserve">["ברור חיל",2,31.55814,34.64769,0],</w:t>
      </w:r>
    </w:p>
    <w:p>
      <w:r>
        <w:t xml:space="preserve">["פדיה",2,31.85808,34.88211,0],</w:t>
      </w:r>
    </w:p>
    <w:p>
      <w:r>
        <w:t xml:space="preserve">["בני עי\"ש",2,31.7892,34.7606,0],</w:t>
      </w:r>
    </w:p>
    <w:p>
      <w:r>
        <w:t xml:space="preserve">["רמת השופט",2,32.61198,35.09494,0],</w:t>
      </w:r>
    </w:p>
    <w:p>
      <w:r>
        <w:t xml:space="preserve">["אליכין",2,32.40795,34.92487,0],</w:t>
      </w:r>
    </w:p>
    <w:p>
      <w:r>
        <w:t xml:space="preserve">["צור הדסה",2,31.71569,35.09483,0],</w:t>
      </w:r>
    </w:p>
    <w:p>
      <w:r>
        <w:t xml:space="preserve">["ג’ת",2,32.39881,35.03754,0],</w:t>
      </w:r>
    </w:p>
    <w:p>
      <w:r>
        <w:t xml:space="preserve">["בית רימון",2,32.78195,35.32778,0],</w:t>
      </w:r>
    </w:p>
    <w:p>
      <w:r>
        <w:t xml:space="preserve">["שואבה",2,31.79916,35.07909,0],</w:t>
      </w:r>
    </w:p>
    <w:p>
      <w:r>
        <w:t xml:space="preserve">["פתחיה",2,31.86758,34.88629,0],</w:t>
      </w:r>
    </w:p>
    <w:p>
      <w:r>
        <w:t xml:space="preserve">["ימה",2,32.36836,35.03029,0],</w:t>
      </w:r>
    </w:p>
    <w:p>
      <w:r>
        <w:t xml:space="preserve">["משגב דב",2,31.81988,34.73857,0],</w:t>
      </w:r>
    </w:p>
    <w:p>
      <w:r>
        <w:t xml:space="preserve">["מעיין צבי",2,32.56832,34.94007,0],</w:t>
      </w:r>
    </w:p>
    <w:p>
      <w:r>
        <w:t xml:space="preserve">["ריינה",2,32.72361,35.31249,0],</w:t>
      </w:r>
    </w:p>
    <w:p>
      <w:r>
        <w:t xml:space="preserve">["בית לחם הגלילית",2,32.73456,35.18906,0],</w:t>
      </w:r>
    </w:p>
    <w:p>
      <w:r>
        <w:t xml:space="preserve">["מסדה",2,32.68307,35.59879,0],</w:t>
      </w:r>
    </w:p>
    <w:p>
      <w:r>
        <w:t xml:space="preserve">["ירדנה",2,32.56444,35.56458,0],</w:t>
      </w:r>
    </w:p>
    <w:p>
      <w:r>
        <w:t xml:space="preserve">["ברוש",2,31.37065,34.63509,0],</w:t>
      </w:r>
    </w:p>
    <w:p>
      <w:r>
        <w:t xml:space="preserve">["עין איברהים",2,32.53563,35.14617,0],</w:t>
      </w:r>
    </w:p>
    <w:p>
      <w:r>
        <w:t xml:space="preserve">["אשלים",2,30.96389,34.70027,0],</w:t>
      </w:r>
    </w:p>
    <w:p>
      <w:r>
        <w:t xml:space="preserve">["דגניה א'",2,32.70848,35.57486,0],</w:t>
      </w:r>
    </w:p>
    <w:p>
      <w:r>
        <w:t xml:space="preserve">["ביצרון",2,31.79505,34.73928,0],</w:t>
      </w:r>
    </w:p>
    <w:p>
      <w:r>
        <w:t xml:space="preserve">["בית יוסף",2,32.55881,35.55231,0],</w:t>
      </w:r>
    </w:p>
    <w:p>
      <w:r>
        <w:t xml:space="preserve">["יפעת",2,32.6772,35.22387,0],</w:t>
      </w:r>
    </w:p>
    <w:p>
      <w:r>
        <w:t xml:space="preserve">["חצרים",2,31.24041,34.71507,0],</w:t>
      </w:r>
    </w:p>
    <w:p>
      <w:r>
        <w:t xml:space="preserve">["כפר הס",2,32.24578,34.93397,0],</w:t>
      </w:r>
    </w:p>
    <w:p>
      <w:r>
        <w:t xml:space="preserve">["מעוז ציון",2,31.79378,35.14341,0],</w:t>
      </w:r>
    </w:p>
    <w:p>
      <w:r>
        <w:t xml:space="preserve">["גני עם",2,32.15142,34.90173,0],</w:t>
      </w:r>
    </w:p>
    <w:p>
      <w:r>
        <w:t xml:space="preserve">["מג'ד אל-כרום",2,32.92258,35.25795,0],</w:t>
      </w:r>
    </w:p>
    <w:p>
      <w:r>
        <w:t xml:space="preserve">["אזור",2,32.02821,34.80259,0],</w:t>
      </w:r>
    </w:p>
    <w:p>
      <w:r>
        <w:t xml:space="preserve">["ניצנה",2,30.88632,34.42187,0],</w:t>
      </w:r>
    </w:p>
    <w:p>
      <w:r>
        <w:t xml:space="preserve">["כפר תבור",2,32.68781,35.42042,0],</w:t>
      </w:r>
    </w:p>
    <w:p>
      <w:r>
        <w:t xml:space="preserve">["אביאל",2,32.53251,34.99339,0],</w:t>
      </w:r>
    </w:p>
    <w:p>
      <w:r>
        <w:t xml:space="preserve">["תמרת",2,32.70381,35.22531,0],</w:t>
      </w:r>
    </w:p>
    <w:p>
      <w:r>
        <w:t xml:space="preserve">["דורות",2,31.50661,34.64599,0],</w:t>
      </w:r>
    </w:p>
    <w:p>
      <w:r>
        <w:t xml:space="preserve">["אלמגור",2,32.91394,35.60325,0],</w:t>
      </w:r>
    </w:p>
    <w:p>
      <w:r>
        <w:t xml:space="preserve">["נווה מבטח",2,31.80592,34.74103,0],</w:t>
      </w:r>
    </w:p>
    <w:p>
      <w:r>
        <w:t xml:space="preserve">["נחם",2,31.76657,35.00395,0],</w:t>
      </w:r>
    </w:p>
    <w:p>
      <w:r>
        <w:t xml:space="preserve">["כפר מנחם",2,31.73098,34.83523,0],</w:t>
      </w:r>
    </w:p>
    <w:p>
      <w:r>
        <w:t xml:space="preserve">["גשר הזיו",2,33.03947,35.11098,0],</w:t>
      </w:r>
    </w:p>
    <w:p>
      <w:r>
        <w:t xml:space="preserve">["עין בוקק",2,31.20138,35.36388,0],</w:t>
      </w:r>
    </w:p>
    <w:p>
      <w:r>
        <w:t xml:space="preserve">["אילניה",2,32.75496,35.40747,0],</w:t>
      </w:r>
    </w:p>
    <w:p>
      <w:r>
        <w:t xml:space="preserve">["רמת יוחנן",2,32.7925,35.12138,0],</w:t>
      </w:r>
    </w:p>
    <w:p>
      <w:r>
        <w:t xml:space="preserve">["בית נקופה",2,31.80286,35.12527,0],</w:t>
      </w:r>
    </w:p>
    <w:p>
      <w:r>
        <w:t xml:space="preserve">["ג'ש",2,33.02437,35.44588,0],</w:t>
      </w:r>
    </w:p>
    <w:p>
      <w:r>
        <w:t xml:space="preserve">["מבקיעים",2,31.62216,34.57712,0],</w:t>
      </w:r>
    </w:p>
    <w:p>
      <w:r>
        <w:t xml:space="preserve">["עולש",2,32.33171,34.98622,0],</w:t>
      </w:r>
    </w:p>
    <w:p>
      <w:r>
        <w:t xml:space="preserve">["קדרון",2,31.8151,34.79766,0],</w:t>
      </w:r>
    </w:p>
    <w:p>
      <w:r>
        <w:t xml:space="preserve">["נתיב הל\"ה",2,31.68856,34.98234,0],</w:t>
      </w:r>
    </w:p>
    <w:p>
      <w:r>
        <w:t xml:space="preserve">["אביגדור",2,31.71095,34.74358,0],</w:t>
      </w:r>
    </w:p>
    <w:p>
      <w:r>
        <w:t xml:space="preserve">["מעיליא",2,33.02806,35.25833,0],</w:t>
      </w:r>
    </w:p>
    <w:p>
      <w:r>
        <w:t xml:space="preserve">["אחיטוב",2,32.38733,34.99141,0],</w:t>
      </w:r>
    </w:p>
    <w:p>
      <w:r>
        <w:t xml:space="preserve">["רבדים",2,31.77305,34.81531,0],</w:t>
      </w:r>
    </w:p>
    <w:p>
      <w:r>
        <w:t xml:space="preserve">["מפלסים",2,31.50268,34.56212,0],</w:t>
      </w:r>
    </w:p>
    <w:p>
      <w:r>
        <w:t xml:space="preserve">["חרשים",2,32.95697,35.32798,0],</w:t>
      </w:r>
    </w:p>
    <w:p>
      <w:r>
        <w:t xml:space="preserve">["עין צורים",2,31.69405,34.72009,0],</w:t>
      </w:r>
    </w:p>
    <w:p>
      <w:r>
        <w:t xml:space="preserve">["צאלים",2,31.20366,34.53384,0],</w:t>
      </w:r>
    </w:p>
    <w:p>
      <w:r>
        <w:t xml:space="preserve">["עבדון",2,33.04795,35.17944,0],</w:t>
      </w:r>
    </w:p>
    <w:p>
      <w:r>
        <w:t xml:space="preserve">["ביר אל מכסור",2,32.77567,35.22169,0],</w:t>
      </w:r>
    </w:p>
    <w:p>
      <w:r>
        <w:t xml:space="preserve">["משאבי שדה",2,31.00327,34.78612,0],</w:t>
      </w:r>
    </w:p>
    <w:p>
      <w:r>
        <w:t xml:space="preserve">["דור",2,32.60757,34.92305,0],</w:t>
      </w:r>
    </w:p>
    <w:p>
      <w:r>
        <w:t xml:space="preserve">["חניתה",2,33.08741,35.17335,0],</w:t>
      </w:r>
    </w:p>
    <w:p>
      <w:r>
        <w:t xml:space="preserve">["גבעת השלושה",2,32.09809,34.92115,0],</w:t>
      </w:r>
    </w:p>
    <w:p>
      <w:r>
        <w:t xml:space="preserve">["עין העמק",2,32.62901,35.08539,0],</w:t>
      </w:r>
    </w:p>
    <w:p>
      <w:r>
        <w:t xml:space="preserve">["גאולי תימן",2,32.39208,34.90121,0],</w:t>
      </w:r>
    </w:p>
    <w:p>
      <w:r>
        <w:t xml:space="preserve">["יגל",2,31.98704,34.88061,0],</w:t>
      </w:r>
    </w:p>
    <w:p>
      <w:r>
        <w:t xml:space="preserve">["מרכז שפירא",2,31.69518,34.70713,0],</w:t>
      </w:r>
    </w:p>
    <w:p>
      <w:r>
        <w:t xml:space="preserve">["חזון",2,32.90677,35.39498,0],</w:t>
      </w:r>
    </w:p>
    <w:p>
      <w:r>
        <w:t xml:space="preserve">["טמרה",2,32.63435,35.40425,0],</w:t>
      </w:r>
    </w:p>
    <w:p>
      <w:r>
        <w:t xml:space="preserve">["עזריה",2,31.8905,34.91157,0],</w:t>
      </w:r>
    </w:p>
    <w:p>
      <w:r>
        <w:t xml:space="preserve">["בוסתן הגליל",2,32.94936,35.08508,0],</w:t>
      </w:r>
    </w:p>
    <w:p>
      <w:r>
        <w:t xml:space="preserve">["כפר מרדכי",2,31.83109,34.75618,0],</w:t>
      </w:r>
    </w:p>
    <w:p>
      <w:r>
        <w:t xml:space="preserve">["צרעה",2,31.76274,34.96862,0],</w:t>
      </w:r>
    </w:p>
    <w:p>
      <w:r>
        <w:t xml:space="preserve">["ציפורי",2,32.74431,35.27812,0],</w:t>
      </w:r>
    </w:p>
    <w:p>
      <w:r>
        <w:t xml:space="preserve">["חרוצים",2,32.2275,34.86411,0],</w:t>
      </w:r>
    </w:p>
    <w:p>
      <w:r>
        <w:t xml:space="preserve">["קוממיות",2,31.66197,34.72977,0],</w:t>
      </w:r>
    </w:p>
    <w:p>
      <w:r>
        <w:t xml:space="preserve">["גינתון",2,31.96231,34.91394,0],</w:t>
      </w:r>
    </w:p>
    <w:p>
      <w:r>
        <w:t xml:space="preserve">["כפר ורדים",2,32.99574,35.27644,0],</w:t>
      </w:r>
    </w:p>
    <w:p>
      <w:r>
        <w:t xml:space="preserve">["שרונה",2,32.72545,35.46695,0],</w:t>
      </w:r>
    </w:p>
    <w:p>
      <w:r>
        <w:t xml:space="preserve">["תלמים",2,31.56356,34.67208,0],</w:t>
      </w:r>
    </w:p>
    <w:p>
      <w:r>
        <w:t xml:space="preserve">["פטיש",2,31.32738,34.56027,0],</w:t>
      </w:r>
    </w:p>
    <w:p>
      <w:r>
        <w:t xml:space="preserve">["משואות יצחק",2,31.70235,34.68987,0],</w:t>
      </w:r>
    </w:p>
    <w:p>
      <w:r>
        <w:t xml:space="preserve">["ביתן אהרן",2,32.36604,34.8693,0],</w:t>
      </w:r>
    </w:p>
    <w:p>
      <w:r>
        <w:t xml:space="preserve">["זרעית",2,33.09964,35.28864,0],</w:t>
      </w:r>
    </w:p>
    <w:p>
      <w:r>
        <w:t xml:space="preserve">["רינתיה",2,32.04333,34.93167,0],</w:t>
      </w:r>
    </w:p>
    <w:p>
      <w:r>
        <w:t xml:space="preserve">["רוויה",2,32.44925,35.47272,0],</w:t>
      </w:r>
    </w:p>
    <w:p>
      <w:r>
        <w:t xml:space="preserve">["בית אורן",2,32.73056,35.00556,0],</w:t>
      </w:r>
    </w:p>
    <w:p>
      <w:r>
        <w:t xml:space="preserve">["מעגלים",2,31.3974,34.59832,0],</w:t>
      </w:r>
    </w:p>
    <w:p>
      <w:r>
        <w:t xml:space="preserve">["גאליה",2,31.88469,34.76484,0],</w:t>
      </w:r>
    </w:p>
    <w:p>
      <w:r>
        <w:t xml:space="preserve">["בית הלוי",2,32.3535,34.93125,0],</w:t>
      </w:r>
    </w:p>
    <w:p>
      <w:r>
        <w:t xml:space="preserve">["משען",2,31.65764,34.62378,0],</w:t>
      </w:r>
    </w:p>
    <w:p>
      <w:r>
        <w:t xml:space="preserve">["בני עטרות",2,32.02356,34.91187,0],</w:t>
      </w:r>
    </w:p>
    <w:p>
      <w:r>
        <w:t xml:space="preserve">["גורן",2,33.05639,35.23699,0],</w:t>
      </w:r>
    </w:p>
    <w:p>
      <w:r>
        <w:t xml:space="preserve">["בית אלעזרי",2,31.84608,34.80305,0],</w:t>
      </w:r>
    </w:p>
    <w:p>
      <w:r>
        <w:t xml:space="preserve">["כפר הנגיד",2,31.88669,34.74956,0],</w:t>
      </w:r>
    </w:p>
    <w:p>
      <w:r>
        <w:t xml:space="preserve">["אלונים",2,32.71991,35.14469,0],</w:t>
      </w:r>
    </w:p>
    <w:p>
      <w:r>
        <w:t xml:space="preserve">["סער",2,33.02936,35.10932,0],</w:t>
      </w:r>
    </w:p>
    <w:p>
      <w:r>
        <w:t xml:space="preserve">["בן שמן",2,31.95228,34.92194,0],</w:t>
      </w:r>
    </w:p>
    <w:p>
      <w:r>
        <w:t xml:space="preserve">["כפר המכבי",2,32.79106,35.1149,0],</w:t>
      </w:r>
    </w:p>
    <w:p>
      <w:r>
        <w:t xml:space="preserve">["זלפה",2,32.54789,35.18459,0],</w:t>
      </w:r>
    </w:p>
    <w:p>
      <w:r>
        <w:t xml:space="preserve">["עין ראפה",2,31.79017,35.11627,0],</w:t>
      </w:r>
    </w:p>
    <w:p>
      <w:r>
        <w:t xml:space="preserve">["כפר ברוך",2,32.64602,35.19301,0],</w:t>
      </w:r>
    </w:p>
    <w:p>
      <w:r>
        <w:t xml:space="preserve">["מושיירפה",2,32.55291,35.15428,0],</w:t>
      </w:r>
    </w:p>
    <w:p>
      <w:r>
        <w:t xml:space="preserve">["זכריה",2,31.70979,34.94408,0],</w:t>
      </w:r>
    </w:p>
    <w:p>
      <w:r>
        <w:t xml:space="preserve">["סאג׳ור",2,32.94199,35.3422,0],</w:t>
      </w:r>
    </w:p>
    <w:p>
      <w:r>
        <w:t xml:space="preserve">["מושב מרחביה",2,32.60245,35.31596,0],</w:t>
      </w:r>
    </w:p>
    <w:p>
      <w:r>
        <w:t xml:space="preserve">["דיר חנא",2,32.8625,35.36666,0],</w:t>
      </w:r>
    </w:p>
    <w:p>
      <w:r>
        <w:t xml:space="preserve">["הררית",2,32.84579,35.36917,0],</w:t>
      </w:r>
    </w:p>
    <w:p>
      <w:r>
        <w:t xml:space="preserve">["אשדות יעקב איחוד",2,32.65816,35.58114,0],</w:t>
      </w:r>
    </w:p>
    <w:p>
      <w:r>
        <w:t xml:space="preserve">["איבטין",2,32.76078,35.11319,0],</w:t>
      </w:r>
    </w:p>
    <w:p>
      <w:r>
        <w:t xml:space="preserve">["חוות השומר",2,32.75804,35.40384,0],</w:t>
      </w:r>
    </w:p>
    <w:p>
      <w:r>
        <w:t xml:space="preserve">["נאות הכיכר",2,30.933,35.37724,0],</w:t>
      </w:r>
    </w:p>
    <w:p>
      <w:r>
        <w:t xml:space="preserve">["כפר חסידים",2,32.75195,35.09355,0],</w:t>
      </w:r>
    </w:p>
    <w:p>
      <w:r>
        <w:t xml:space="preserve">["כפר עבודה",2,32.25695,34.94209,0],</w:t>
      </w:r>
    </w:p>
    <w:p>
      <w:r>
        <w:t xml:space="preserve">["עין דור",2,32.65625,35.41704,0],</w:t>
      </w:r>
    </w:p>
    <w:p>
      <w:r>
        <w:t xml:space="preserve">["שכניה",2,32.84873,35.24698,0],</w:t>
      </w:r>
    </w:p>
    <w:p>
      <w:r>
        <w:t xml:space="preserve">["חוסן",2,32.99758,35.29799,0],</w:t>
      </w:r>
    </w:p>
    <w:p>
      <w:r>
        <w:t xml:space="preserve">["כפר מעש",2,32.06519,34.88746,0],</w:t>
      </w:r>
    </w:p>
    <w:p>
      <w:r>
        <w:t xml:space="preserve">["פורת",2,32.27627,34.94947,0],</w:t>
      </w:r>
    </w:p>
    <w:p>
      <w:r>
        <w:t xml:space="preserve">["איבתאן",2,32.36557,35.04724,0],</w:t>
      </w:r>
    </w:p>
    <w:p>
      <w:r>
        <w:t xml:space="preserve">["שדי תרומות",2,32.44136,35.48544,0],</w:t>
      </w:r>
    </w:p>
    <w:p>
      <w:r>
        <w:t xml:space="preserve">["בית גמליאל",2,31.85536,34.76264,0],</w:t>
      </w:r>
    </w:p>
    <w:p>
      <w:r>
        <w:t xml:space="preserve">["ניר אליהו",2,32.19739,34.94836,0],</w:t>
      </w:r>
    </w:p>
    <w:p>
      <w:r>
        <w:t xml:space="preserve">["ברק",2,32.54247,35.26538,0],</w:t>
      </w:r>
    </w:p>
    <w:p>
      <w:r>
        <w:t xml:space="preserve">["שעלבים",2,31.86996,34.9839,0],</w:t>
      </w:r>
    </w:p>
    <w:p>
      <w:r>
        <w:t xml:space="preserve">["היוגב",2,32.61143,35.20566,0],</w:t>
      </w:r>
    </w:p>
    <w:p>
      <w:r>
        <w:t xml:space="preserve">["עין אל אסד",2,32.94029,35.40101,0],</w:t>
      </w:r>
    </w:p>
    <w:p>
      <w:r>
        <w:t xml:space="preserve">["ערוגות",2,31.73469,34.77088,0],</w:t>
      </w:r>
    </w:p>
    <w:p>
      <w:r>
        <w:t xml:space="preserve">["ברכיה",2,31.66783,34.62682,0],</w:t>
      </w:r>
    </w:p>
    <w:p>
      <w:r>
        <w:t xml:space="preserve">["אורה",2,31.75275,35.1535,0],</w:t>
      </w:r>
    </w:p>
    <w:p>
      <w:r>
        <w:t xml:space="preserve">["גדעונה",2,32.54875,35.35925,0],</w:t>
      </w:r>
    </w:p>
    <w:p>
      <w:r>
        <w:t xml:space="preserve">["אפיקים",2,32.68137,35.57833,0],</w:t>
      </w:r>
    </w:p>
    <w:p>
      <w:r>
        <w:t xml:space="preserve">["גבעת ישעיהו",2,31.67021,34.94629,0],</w:t>
      </w:r>
    </w:p>
    <w:p>
      <w:r>
        <w:t xml:space="preserve">["מבוא מודיעים",2,31.93449,34.98717,0],</w:t>
      </w:r>
    </w:p>
    <w:p>
      <w:r>
        <w:t xml:space="preserve">["כפר יאסיף",2,32.95331,35.1657,0],</w:t>
      </w:r>
    </w:p>
    <w:p>
      <w:r>
        <w:t xml:space="preserve">["בת שלמה",2,32.59944,35.00295,0],</w:t>
      </w:r>
    </w:p>
    <w:p>
      <w:r>
        <w:t xml:space="preserve">["שלוחות",2,32.47148,35.48083,0],</w:t>
      </w:r>
    </w:p>
    <w:p>
      <w:r>
        <w:t xml:space="preserve">["ביריה",2,32.97759,35.50065,0],</w:t>
      </w:r>
    </w:p>
    <w:p>
      <w:r>
        <w:t xml:space="preserve">["מגדים",2,32.72903,34.96195,0],</w:t>
      </w:r>
    </w:p>
    <w:p>
      <w:r>
        <w:t xml:space="preserve">["גפן",2,31.74048,34.87923,0],</w:t>
      </w:r>
    </w:p>
    <w:p>
      <w:r>
        <w:t xml:space="preserve">["שדה צבי",2,31.44854,34.71329,0],</w:t>
      </w:r>
    </w:p>
    <w:p>
      <w:r>
        <w:t xml:space="preserve">["נוה ימין",2,32.17188,34.93879,0],</w:t>
      </w:r>
    </w:p>
    <w:p>
      <w:r>
        <w:t xml:space="preserve">["גבעת ח\"ן",2,32.16859,34.87606,0],</w:t>
      </w:r>
    </w:p>
    <w:p>
      <w:r>
        <w:t xml:space="preserve">["כלנית",2,32.87499,35.45277,0],</w:t>
      </w:r>
    </w:p>
    <w:p>
      <w:r>
        <w:t xml:space="preserve">["מחסיה",2,31.74817,35.00735,0],</w:t>
      </w:r>
    </w:p>
    <w:p>
      <w:r>
        <w:t xml:space="preserve">["אמירים",2,32.9375,35.45,0],</w:t>
      </w:r>
    </w:p>
    <w:p>
      <w:r>
        <w:t xml:space="preserve">["חבר",2,32.54786,35.26435,0],</w:t>
      </w:r>
    </w:p>
    <w:p>
      <w:r>
        <w:t xml:space="preserve">["בית חשמונאי",2,31.88801,34.91901,0],</w:t>
      </w:r>
    </w:p>
    <w:p>
      <w:r>
        <w:t xml:space="preserve">["ניצני סיני",2,30.90391,34.39689,0],</w:t>
      </w:r>
    </w:p>
    <w:p>
      <w:r>
        <w:t xml:space="preserve">["מעלה גלבוע",2,32.47802,35.4175,0],</w:t>
      </w:r>
    </w:p>
    <w:p>
      <w:r>
        <w:t xml:space="preserve">["מטע",2,31.71693,35.06157,0],</w:t>
      </w:r>
    </w:p>
    <w:p>
      <w:r>
        <w:t xml:space="preserve">["כיסופים",2,31.37416,34.39945,0],</w:t>
      </w:r>
    </w:p>
    <w:p>
      <w:r>
        <w:t xml:space="preserve">["איתן",2,31.57284,34.74872,0],</w:t>
      </w:r>
    </w:p>
    <w:p>
      <w:r>
        <w:t xml:space="preserve">["געתון",2,33.00571,35.21375,0],</w:t>
      </w:r>
    </w:p>
    <w:p>
      <w:r>
        <w:t xml:space="preserve">["מצליח",2,31.90618,34.87178,0],</w:t>
      </w:r>
    </w:p>
    <w:p>
      <w:r>
        <w:t xml:space="preserve">["יזרעאל",2,32.56235,35.32134,0],</w:t>
      </w:r>
    </w:p>
    <w:p>
      <w:r>
        <w:t xml:space="preserve">["האון",2,32.72698,35.62364,0],</w:t>
      </w:r>
    </w:p>
    <w:p>
      <w:r>
        <w:t xml:space="preserve">["יציץ",2,31.86234,34.86295,0],</w:t>
      </w:r>
    </w:p>
    <w:p>
      <w:r>
        <w:t xml:space="preserve">["ברעם",2,33.05908,35.43395,0],</w:t>
      </w:r>
    </w:p>
    <w:p>
      <w:r>
        <w:t xml:space="preserve">["רמות מנשה",2,32.59788,35.05765,0],</w:t>
      </w:r>
    </w:p>
    <w:p>
      <w:r>
        <w:t xml:space="preserve">["תלמי יחיאל",2,31.75373,34.764,0],</w:t>
      </w:r>
    </w:p>
    <w:p>
      <w:r>
        <w:t xml:space="preserve">["בית ניר",2,31.64729,34.87413,0],</w:t>
      </w:r>
    </w:p>
    <w:p>
      <w:r>
        <w:t xml:space="preserve">["דוב״ב",2,33.05246,35.40749,0],</w:t>
      </w:r>
    </w:p>
    <w:p>
      <w:r>
        <w:t xml:space="preserve">["תל יוסף",2,32.55611,35.39965,0],</w:t>
      </w:r>
    </w:p>
    <w:p>
      <w:r>
        <w:t xml:space="preserve">["שזור",2,32.93273,35.3535,0],</w:t>
      </w:r>
    </w:p>
    <w:p>
      <w:r>
        <w:t xml:space="preserve">["עצמון שגב",2,32.86598,35.25121,0],</w:t>
      </w:r>
    </w:p>
    <w:p>
      <w:r>
        <w:t xml:space="preserve">["חפץ חיים",2,31.78882,34.80004,0],</w:t>
      </w:r>
    </w:p>
    <w:p>
      <w:r>
        <w:t xml:space="preserve">["חולתה",2,33.05111,35.60916,0],</w:t>
      </w:r>
    </w:p>
    <w:p>
      <w:r>
        <w:t xml:space="preserve">["ישעי",2,31.75164,34.96542,0],</w:t>
      </w:r>
    </w:p>
    <w:p>
      <w:r>
        <w:t xml:space="preserve">["שובל",2,31.41432,34.74377,0],</w:t>
      </w:r>
    </w:p>
    <w:p>
      <w:r>
        <w:t xml:space="preserve">["שפר",2,32.94394,35.43616,0],</w:t>
      </w:r>
    </w:p>
    <w:p>
      <w:r>
        <w:t xml:space="preserve">["חגור",2,32.13757,34.94817,0],</w:t>
      </w:r>
    </w:p>
    <w:p>
      <w:r>
        <w:t xml:space="preserve">["גן שלמה (קבוצת שילר)",2,31.87771,34.79827,0],</w:t>
      </w:r>
    </w:p>
    <w:p>
      <w:r>
        <w:t xml:space="preserve">["עין שמר",2,32.46292,35.00737,0],</w:t>
      </w:r>
    </w:p>
    <w:p>
      <w:r>
        <w:t xml:space="preserve">["מצובה",2,33.06294,35.1571,0],</w:t>
      </w:r>
    </w:p>
    <w:p>
      <w:r>
        <w:t xml:space="preserve">["ראמה",2,32.93797,35.36757,0],</w:t>
      </w:r>
    </w:p>
    <w:p>
      <w:r>
        <w:t xml:space="preserve">["חצב",2,31.77927,34.76936,0],</w:t>
      </w:r>
    </w:p>
    <w:p>
      <w:r>
        <w:t xml:space="preserve">["מדרך עוז",2,32.59547,35.16031,0],</w:t>
      </w:r>
    </w:p>
    <w:p>
      <w:r>
        <w:t xml:space="preserve">["בארי",2,31.42416,34.49112,0],</w:t>
      </w:r>
    </w:p>
    <w:p>
      <w:r>
        <w:t xml:space="preserve">["סנדלה",2,32.52312,35.32377,0],</w:t>
      </w:r>
    </w:p>
    <w:p>
      <w:r>
        <w:t xml:space="preserve">["כפר ברא",2,32.13109,34.97033,0],</w:t>
      </w:r>
    </w:p>
    <w:p>
      <w:r>
        <w:t xml:space="preserve">["רווחה",2,31.64951,34.73171,0],</w:t>
      </w:r>
    </w:p>
    <w:p>
      <w:r>
        <w:t xml:space="preserve">["מוקיבלה",2,32.51402,35.29763,0],</w:t>
      </w:r>
    </w:p>
    <w:p>
      <w:r>
        <w:t xml:space="preserve">["קלחים",2,31.45059,34.6781,0],</w:t>
      </w:r>
    </w:p>
    <w:p>
      <w:r>
        <w:t xml:space="preserve">["יטבתה",2,29.89592,35.05962,0],</w:t>
      </w:r>
    </w:p>
    <w:p>
      <w:r>
        <w:t xml:space="preserve">["אשל הנשיא",2,31.32534,34.69779,0],</w:t>
      </w:r>
    </w:p>
    <w:p>
      <w:r>
        <w:t xml:space="preserve">["בית הגדי",2,31.42391,34.60674,0],</w:t>
      </w:r>
    </w:p>
    <w:p>
      <w:r>
        <w:t xml:space="preserve">["גזית",2,32.63821,35.44674,0],</w:t>
      </w:r>
    </w:p>
    <w:p>
      <w:r>
        <w:t xml:space="preserve">["אבן שמואל",2,31.57489,34.76433,0],</w:t>
      </w:r>
    </w:p>
    <w:p>
      <w:r>
        <w:t xml:space="preserve">["בית עזרא",2,31.73663,34.65638,0],</w:t>
      </w:r>
    </w:p>
    <w:p>
      <w:r>
        <w:t xml:space="preserve">["כפר החורש",2,32.70133,35.27419,0],</w:t>
      </w:r>
    </w:p>
    <w:p>
      <w:r>
        <w:t xml:space="preserve">["קדמה",2,31.70074,34.77513,0],</w:t>
      </w:r>
    </w:p>
    <w:p>
      <w:r>
        <w:t xml:space="preserve">["קיבוץ מרחביה",2,32.60515,35.30767,0],</w:t>
      </w:r>
    </w:p>
    <w:p>
      <w:r>
        <w:t xml:space="preserve">["פלמחים",2,31.93341,34.70726,0],</w:t>
      </w:r>
    </w:p>
    <w:p>
      <w:r>
        <w:t xml:space="preserve">["עלמה",2,33.05213,35.49881,0],</w:t>
      </w:r>
    </w:p>
    <w:p>
      <w:r>
        <w:t xml:space="preserve">["שדה עוזיהו",2,31.75758,34.67847,0],</w:t>
      </w:r>
    </w:p>
    <w:p>
      <w:r>
        <w:t xml:space="preserve">["בני ציון",2,32.22036,34.86867,0],</w:t>
      </w:r>
    </w:p>
    <w:p>
      <w:r>
        <w:t xml:space="preserve">["גבעת חיים (מאוחד)",2,32.39185,34.9319,0],</w:t>
      </w:r>
    </w:p>
    <w:p>
      <w:r>
        <w:t xml:space="preserve">["אשדות יעקב מאוחד",2,32.66206,35.582,0],</w:t>
      </w:r>
    </w:p>
    <w:p>
      <w:r>
        <w:t xml:space="preserve">["כפר פינס",2,32.48389,35.00344,0],</w:t>
      </w:r>
    </w:p>
    <w:p>
      <w:r>
        <w:t xml:space="preserve">["מעוז חיים",2,32.49338,35.55126,0],</w:t>
      </w:r>
    </w:p>
    <w:p>
      <w:r>
        <w:t xml:space="preserve">["רמת צבי",2,32.59151,35.41452,0],</w:t>
      </w:r>
    </w:p>
    <w:p>
      <w:r>
        <w:t xml:space="preserve">["אלישיב",2,32.38025,34.90922,0],</w:t>
      </w:r>
    </w:p>
    <w:p>
      <w:r>
        <w:t xml:space="preserve">["בית קשת",2,32.71906,35.39433,0],</w:t>
      </w:r>
    </w:p>
    <w:p>
      <w:r>
        <w:t xml:space="preserve">["עוצם",2,31.63665,34.70256,0],</w:t>
      </w:r>
    </w:p>
    <w:p>
      <w:r>
        <w:t xml:space="preserve">["ניר יצחק",2,31.23786,34.35779,0],</w:t>
      </w:r>
    </w:p>
    <w:p>
      <w:r>
        <w:t xml:space="preserve">["בית חלקיה",2,31.79268,34.8108,0],</w:t>
      </w:r>
    </w:p>
    <w:p>
      <w:r>
        <w:t xml:space="preserve">["משמר העמק",2,32.61058,35.1422,0],</w:t>
      </w:r>
    </w:p>
    <w:p>
      <w:r>
        <w:t xml:space="preserve">["הזורע",2,32.64379,35.12065,0],</w:t>
      </w:r>
    </w:p>
    <w:p>
      <w:r>
        <w:t xml:space="preserve">["כפר מיסר",2,32.64525,35.42286,0],</w:t>
      </w:r>
    </w:p>
    <w:p>
      <w:r>
        <w:t xml:space="preserve">["כפר סומיע",2,32.9803,35.3072,0],</w:t>
      </w:r>
    </w:p>
    <w:p>
      <w:r>
        <w:t xml:space="preserve">["גבעולים",2,31.39637,34.59151,0],</w:t>
      </w:r>
    </w:p>
    <w:p>
      <w:r>
        <w:t xml:space="preserve">["נווה חריף",2,30.03895,35.03587,0],</w:t>
      </w:r>
    </w:p>
    <w:p>
      <w:r>
        <w:t xml:space="preserve">["יד בנימין",2,31.79784,34.82161,0],</w:t>
      </w:r>
    </w:p>
    <w:p>
      <w:r>
        <w:t xml:space="preserve">["נווה ירק",2,32.13332,34.92424,0],</w:t>
      </w:r>
    </w:p>
    <w:p>
      <w:r>
        <w:t xml:space="preserve">["שער אפרים",2,32.28898,34.99744,0],</w:t>
      </w:r>
    </w:p>
    <w:p>
      <w:r>
        <w:t xml:space="preserve">["רומת היב",2,32.77848,35.30522,0],</w:t>
      </w:r>
    </w:p>
    <w:p>
      <w:r>
        <w:t xml:space="preserve">["ג׳דיידה-מכר",2,32.92953,35.14673,0],</w:t>
      </w:r>
    </w:p>
    <w:p>
      <w:r>
        <w:t xml:space="preserve">["גבולות",2,31.21111,34.46525,0],</w:t>
      </w:r>
    </w:p>
    <w:p>
      <w:r>
        <w:t xml:space="preserve">["כפר שמריהו",2,32.18537,34.81978,0],</w:t>
      </w:r>
    </w:p>
    <w:p>
      <w:r>
        <w:t xml:space="preserve">["כנרת מושבה",2,32.7232,35.56444,0],</w:t>
      </w:r>
    </w:p>
    <w:p>
      <w:r>
        <w:t xml:space="preserve">["נחל עוז",2,31.47241,34.49821,0],</w:t>
      </w:r>
    </w:p>
    <w:p>
      <w:r>
        <w:t xml:space="preserve">["מלאה",2,32.56346,35.23596,0],</w:t>
      </w:r>
    </w:p>
    <w:p>
      <w:r>
        <w:t xml:space="preserve">["לימן",2,33.0595,35.11303,0],</w:t>
      </w:r>
    </w:p>
    <w:p>
      <w:r>
        <w:t xml:space="preserve">["ימין אורד",2,32.70166,34.98978,0],</w:t>
      </w:r>
    </w:p>
    <w:p>
      <w:r>
        <w:t xml:space="preserve">["כפר חנניה",2,32.91707,35.4233,0],</w:t>
      </w:r>
    </w:p>
    <w:p>
      <w:r>
        <w:t xml:space="preserve">["גמזו",2,31.92767,34.94189,0],</w:t>
      </w:r>
    </w:p>
    <w:p>
      <w:r>
        <w:t xml:space="preserve">["מבוא ביתר",2,31.72272,35.10712,0],</w:t>
      </w:r>
    </w:p>
    <w:p>
      <w:r>
        <w:t xml:space="preserve">["בית ג'ן",2,32.96447,35.37814,0],</w:t>
      </w:r>
    </w:p>
    <w:p>
      <w:r>
        <w:t xml:space="preserve">["בית השיטה",2,32.55108,35.43822,0],</w:t>
      </w:r>
    </w:p>
    <w:p>
      <w:r>
        <w:t xml:space="preserve">["ארז",2,31.5605,34.56663,0],</w:t>
      </w:r>
    </w:p>
    <w:p>
      <w:r>
        <w:t xml:space="preserve">["שיבלי",2,32.69372,35.396,0],</w:t>
      </w:r>
    </w:p>
    <w:p>
      <w:r>
        <w:t xml:space="preserve">["באר אורה",2,29.71017,34.9866,0],</w:t>
      </w:r>
    </w:p>
    <w:p>
      <w:r>
        <w:t xml:space="preserve">["רגבים",2,32.52409,35.03454,0],</w:t>
      </w:r>
    </w:p>
    <w:p>
      <w:r>
        <w:t xml:space="preserve">["אילות",2,29.58124,34.96266,0],</w:t>
      </w:r>
    </w:p>
    <w:p>
      <w:r>
        <w:t xml:space="preserve">["עלומים",2,31.45213,34.51372,0],</w:t>
      </w:r>
    </w:p>
    <w:p>
      <w:r>
        <w:t xml:space="preserve">["בית שיקמה",2,31.63748,34.61046,0],</w:t>
      </w:r>
    </w:p>
    <w:p>
      <w:r>
        <w:t xml:space="preserve">["נורדיה",2,32.31478,34.89618,0],</w:t>
      </w:r>
    </w:p>
    <w:p>
      <w:r>
        <w:t xml:space="preserve">["ניר עם",2,31.51931,34.58076,0],</w:t>
      </w:r>
    </w:p>
    <w:p>
      <w:r>
        <w:t xml:space="preserve">["בן עמי",2,33.00422,35.12418,0],</w:t>
      </w:r>
    </w:p>
    <w:p>
      <w:r>
        <w:t xml:space="preserve">["כפר ידידיה",2,32.34494,34.90002,0],</w:t>
      </w:r>
    </w:p>
    <w:p>
      <w:r>
        <w:t xml:space="preserve">["סגולה",2,31.66973,34.77915,0],</w:t>
      </w:r>
    </w:p>
    <w:p>
      <w:r>
        <w:t xml:space="preserve">["עין איילה",2,32.62873,34.9454,0],</w:t>
      </w:r>
    </w:p>
    <w:p>
      <w:r>
        <w:t xml:space="preserve">["אחוזם",2,31.55222,34.7707,0],</w:t>
      </w:r>
    </w:p>
    <w:p>
      <w:r>
        <w:t xml:space="preserve">["גדיש",2,32.55885,35.2449,0],</w:t>
      </w:r>
    </w:p>
    <w:p>
      <w:r>
        <w:t xml:space="preserve">["גת רימון",2,32.06744,34.88051,0],</w:t>
      </w:r>
    </w:p>
    <w:p>
      <w:r>
        <w:t xml:space="preserve">["יפתח",2,33.12861,35.55195,0],</w:t>
      </w:r>
    </w:p>
    <w:p>
      <w:r>
        <w:t xml:space="preserve">["מוצא עילית",2,31.79349,35.15656,0],</w:t>
      </w:r>
    </w:p>
    <w:p>
      <w:r>
        <w:t xml:space="preserve">["שריד",2,32.66417,35.22499,0],</w:t>
      </w:r>
    </w:p>
    <w:p>
      <w:r>
        <w:t xml:space="preserve">["מעונה",2,33.01671,35.25974,0],</w:t>
      </w:r>
    </w:p>
    <w:p>
      <w:r>
        <w:t xml:space="preserve">["קריית טבעון",2,32.71615,35.12684,0],</w:t>
      </w:r>
    </w:p>
    <w:p>
      <w:r>
        <w:t xml:space="preserve">["אשתאול",2,31.7802,35.00979,0],</w:t>
      </w:r>
    </w:p>
    <w:p>
      <w:r>
        <w:t xml:space="preserve">["שורשים",2,32.89239,35.25794,0],</w:t>
      </w:r>
    </w:p>
    <w:p>
      <w:r>
        <w:t xml:space="preserve">["חרב לאת",2,32.40127,34.9171,0],</w:t>
      </w:r>
    </w:p>
    <w:p>
      <w:r>
        <w:t xml:space="preserve">["כפר חב\"ד",2,31.98858,34.84737,0],</w:t>
      </w:r>
    </w:p>
    <w:p>
      <w:r>
        <w:t xml:space="preserve">["יסעור",2,32.90109,35.16635,0],</w:t>
      </w:r>
    </w:p>
    <w:p>
      <w:r>
        <w:t xml:space="preserve">["בני ראם",2,31.76978,34.79065,0],</w:t>
      </w:r>
    </w:p>
    <w:p>
      <w:r>
        <w:t xml:space="preserve">["גברעם",2,31.59095,34.6115,0],</w:t>
      </w:r>
    </w:p>
    <w:p>
      <w:r>
        <w:t xml:space="preserve">["כנות",2,31.80264,34.75238,0],</w:t>
      </w:r>
    </w:p>
    <w:p>
      <w:r>
        <w:t xml:space="preserve">["צובה",2,31.78268,35.1207,0],</w:t>
      </w:r>
    </w:p>
    <w:p>
      <w:r>
        <w:t xml:space="preserve">["כפר אביב",2,31.83182,34.72134,0],</w:t>
      </w:r>
    </w:p>
    <w:p>
      <w:r>
        <w:t xml:space="preserve">["כפר הרי״ף",2,31.74633,34.79246,0],</w:t>
      </w:r>
    </w:p>
    <w:p>
      <w:r>
        <w:t xml:space="preserve">["אביטל",2,32.55786,35.30636,0],</w:t>
      </w:r>
    </w:p>
    <w:p>
      <w:r>
        <w:t xml:space="preserve">["בית שערים",2,32.69617,35.1795,0],</w:t>
      </w:r>
    </w:p>
    <w:p>
      <w:r>
        <w:t xml:space="preserve">["אבן ספיר",2,31.76298,35.13512,0],</w:t>
      </w:r>
    </w:p>
    <w:p>
      <w:r>
        <w:t xml:space="preserve">["פרדסיה",2,32.30704,34.90977,0],</w:t>
      </w:r>
    </w:p>
    <w:p>
      <w:r>
        <w:t xml:space="preserve">["גן הדרום",2,31.80361,34.6998,0],</w:t>
      </w:r>
    </w:p>
    <w:p>
      <w:r>
        <w:t xml:space="preserve">["כפר אחים",2,31.74483,34.7564,0],</w:t>
      </w:r>
    </w:p>
    <w:p>
      <w:r>
        <w:t xml:space="preserve">["ספיר",2,30.61409,35.18464,0],</w:t>
      </w:r>
    </w:p>
    <w:p>
      <w:r>
        <w:t xml:space="preserve">["נעורה",2,32.61402,35.39035,0],</w:t>
      </w:r>
    </w:p>
    <w:p>
      <w:r>
        <w:t xml:space="preserve">["חוקוק",2,32.88029,35.49518,0],</w:t>
      </w:r>
    </w:p>
    <w:p>
      <w:r>
        <w:t xml:space="preserve">["פוריה - נווה עובד",2,32.74367,35.53762,0],</w:t>
      </w:r>
    </w:p>
    <w:p>
      <w:r>
        <w:t xml:space="preserve">["גילעם",2,32.82057,35.13894,0],</w:t>
      </w:r>
    </w:p>
    <w:p>
      <w:r>
        <w:t xml:space="preserve">["כפר חיטים",2,32.80056,35.50134,0],</w:t>
      </w:r>
    </w:p>
    <w:p>
      <w:r>
        <w:t xml:space="preserve">["פארן",2,30.36261,35.1539,0],</w:t>
      </w:r>
    </w:p>
    <w:p>
      <w:r>
        <w:t xml:space="preserve">["גת",2,31.62686,34.79511,0],</w:t>
      </w:r>
    </w:p>
    <w:p>
      <w:r>
        <w:t xml:space="preserve">["טל שחר",2,31.80506,34.90221,0],</w:t>
      </w:r>
    </w:p>
    <w:p>
      <w:r>
        <w:t xml:space="preserve">["ניר גלים",2,31.82447,34.68195,0],</w:t>
      </w:r>
    </w:p>
    <w:p>
      <w:r>
        <w:t xml:space="preserve">["קריית ענבים",2,31.81002,35.12034,0],</w:t>
      </w:r>
    </w:p>
    <w:p>
      <w:r>
        <w:t xml:space="preserve">["באר טוביה",2,31.73388,34.72629,0],</w:t>
      </w:r>
    </w:p>
    <w:p>
      <w:r>
        <w:t xml:space="preserve">["גבע כרמל",2,32.66362,34.95497,0],</w:t>
      </w:r>
    </w:p>
    <w:p>
      <w:r>
        <w:t xml:space="preserve">["נאות סמדר",2,30.04864,35.02574,0],</w:t>
      </w:r>
    </w:p>
    <w:p>
      <w:r>
        <w:t xml:space="preserve">["ערערה",2,32.49655,35.09556,0],</w:t>
      </w:r>
    </w:p>
    <w:p>
      <w:r>
        <w:t xml:space="preserve">["צפרירים",2,31.66005,34.94438,0],</w:t>
      </w:r>
    </w:p>
    <w:p>
      <w:r>
        <w:t xml:space="preserve">["תל מונד",2,32.25365,34.91854,0],</w:t>
      </w:r>
    </w:p>
    <w:p>
      <w:r>
        <w:t xml:space="preserve">["סלמה",2,32.89365,35.3699,0],</w:t>
      </w:r>
    </w:p>
    <w:p>
      <w:r>
        <w:t xml:space="preserve">["עספיא",2,32.7152,35.0671,0],</w:t>
      </w:r>
    </w:p>
    <w:p>
      <w:r>
        <w:t xml:space="preserve">["ניין",2,32.63073,35.34887,0],</w:t>
      </w:r>
    </w:p>
    <w:p>
      <w:r>
        <w:t xml:space="preserve">["ינוח",2,32.98367,35.25191,0],</w:t>
      </w:r>
    </w:p>
    <w:p>
      <w:r>
        <w:t xml:space="preserve">["געש",2,32.22889,34.82348,0],</w:t>
      </w:r>
    </w:p>
    <w:p>
      <w:r>
        <w:t xml:space="preserve">["גרופית",2,29.94172,35.0642,0],</w:t>
      </w:r>
    </w:p>
    <w:p>
      <w:r>
        <w:t xml:space="preserve">["שוקדה",2,31.42167,34.52538,0],</w:t>
      </w:r>
    </w:p>
    <w:p>
      <w:r>
        <w:t xml:space="preserve">["רשפים",2,32.48185,35.47754,0],</w:t>
      </w:r>
    </w:p>
    <w:p>
      <w:r>
        <w:t xml:space="preserve">["מזור",2,32.0523,34.92342,0],</w:t>
      </w:r>
    </w:p>
    <w:p>
      <w:r>
        <w:t xml:space="preserve">["גבעת עוז",2,32.55589,35.19863,0],</w:t>
      </w:r>
    </w:p>
    <w:p>
      <w:r>
        <w:t xml:space="preserve">["חדיד",2,31.96825,34.93373,0],</w:t>
      </w:r>
    </w:p>
    <w:p>
      <w:r>
        <w:t xml:space="preserve">["יקום",2,32.24857,34.84209,0],</w:t>
      </w:r>
    </w:p>
    <w:p>
      <w:r>
        <w:t xml:space="preserve">["משמר דוד",2,31.82248,34.90093,0],</w:t>
      </w:r>
    </w:p>
    <w:p>
      <w:r>
        <w:t xml:space="preserve">["גבעתי",2,31.734,34.67931,0],</w:t>
      </w:r>
    </w:p>
    <w:p>
      <w:r>
        <w:t xml:space="preserve">["כפר יונה",2,32.3145,34.93212,0],</w:t>
      </w:r>
    </w:p>
    <w:p>
      <w:r>
        <w:t xml:space="preserve">["נחשון",2,31.83096,34.95592,0],</w:t>
      </w:r>
    </w:p>
    <w:p>
      <w:r>
        <w:t xml:space="preserve">["כוכב מיכאל",2,31.62749,34.66709,0],</w:t>
      </w:r>
    </w:p>
    <w:p>
      <w:r>
        <w:t xml:space="preserve">["רקפת",2,32.85472,35.26429,0],</w:t>
      </w:r>
    </w:p>
    <w:p>
      <w:r>
        <w:t xml:space="preserve">["מכמורת",2,32.40628,34.8729,0],</w:t>
      </w:r>
    </w:p>
    <w:p>
      <w:r>
        <w:t xml:space="preserve">["מעברות",2,32.36395,34.90469,0],</w:t>
      </w:r>
    </w:p>
    <w:p>
      <w:r>
        <w:t xml:space="preserve">["עמקה",2,32.97924,35.16427,0],</w:t>
      </w:r>
    </w:p>
    <w:p>
      <w:r>
        <w:t xml:space="preserve">["זרחיה",2,31.68068,34.74551,0],</w:t>
      </w:r>
    </w:p>
    <w:p>
      <w:r>
        <w:t xml:space="preserve">["כאבול",2,32.8677,35.21006,0],</w:t>
      </w:r>
    </w:p>
    <w:p>
      <w:r>
        <w:t xml:space="preserve">["שדמות דבורה",2,32.69549,35.43745,0],</w:t>
      </w:r>
    </w:p>
    <w:p>
      <w:r>
        <w:t xml:space="preserve">["יגור",2,32.74286,35.07813,0],</w:t>
      </w:r>
    </w:p>
    <w:p>
      <w:r>
        <w:t xml:space="preserve">["פוריה כפר עבודה",2,32.71877,35.54741,0],</w:t>
      </w:r>
    </w:p>
    <w:p>
      <w:r>
        <w:t xml:space="preserve">["גבת",2,32.67472,35.21078,0],</w:t>
      </w:r>
    </w:p>
    <w:p>
      <w:r>
        <w:t xml:space="preserve">["סעד",2,31.47003,34.53553,0],</w:t>
      </w:r>
    </w:p>
    <w:p>
      <w:r>
        <w:t xml:space="preserve">["עינת",2,32.08278,34.93943,0],</w:t>
      </w:r>
    </w:p>
    <w:p>
      <w:r>
        <w:t xml:space="preserve">["ניר ישראל",2,31.68734,34.63641,0],</w:t>
      </w:r>
    </w:p>
    <w:p>
      <w:r>
        <w:t xml:space="preserve">["אלומות",2,32.70699,35.54628,0],</w:t>
      </w:r>
    </w:p>
    <w:p>
      <w:r>
        <w:t xml:space="preserve">["עשרת",2,31.82479,34.74558,0],</w:t>
      </w:r>
    </w:p>
    <w:p>
      <w:r>
        <w:t xml:space="preserve">["מזרעה",2,32.9833,35.09834,0],</w:t>
      </w:r>
    </w:p>
    <w:p>
      <w:r>
        <w:t xml:space="preserve">["בית אלפא",2,32.516,35.43129,0],</w:t>
      </w:r>
    </w:p>
    <w:p>
      <w:r>
        <w:t xml:space="preserve">["יהל",2,30.08194,35.12877,0],</w:t>
      </w:r>
    </w:p>
    <w:p>
      <w:r>
        <w:t xml:space="preserve">["גבעת ניל\"י",2,32.54727,35.04234,0],</w:t>
      </w:r>
    </w:p>
    <w:p>
      <w:r>
        <w:t xml:space="preserve">["גבעת עדה",2,32.51672,35.00355,0],</w:t>
      </w:r>
    </w:p>
    <w:p>
      <w:r>
        <w:t xml:space="preserve">["מזרע",2,32.65098,35.28611,0],</w:t>
      </w:r>
    </w:p>
    <w:p>
      <w:r>
        <w:t xml:space="preserve">["יעל",2,32.55192,35.3079,0],</w:t>
      </w:r>
    </w:p>
    <w:p>
      <w:r>
        <w:t xml:space="preserve">["מועויה",2,32.53041,35.10125,0],</w:t>
      </w:r>
    </w:p>
    <w:p>
      <w:r>
        <w:t xml:space="preserve">["בן זכאי",2,31.85688,34.72958,0],</w:t>
      </w:r>
    </w:p>
    <w:p>
      <w:r>
        <w:t xml:space="preserve">["תימורים",2,31.71609,34.76134,0],</w:t>
      </w:r>
    </w:p>
    <w:p>
      <w:r>
        <w:t xml:space="preserve">["כפר נטר",2,32.27964,34.87696,0],</w:t>
      </w:r>
    </w:p>
    <w:p>
      <w:r>
        <w:t xml:space="preserve">["צורית",2,32.90229,35.25346,0],</w:t>
      </w:r>
    </w:p>
    <w:p>
      <w:r>
        <w:t xml:space="preserve">["בני דרור",2,32.26186,34.90024,0],</w:t>
      </w:r>
    </w:p>
    <w:p>
      <w:r>
        <w:t xml:space="preserve">["דליה",2,32.58931,35.07583,0],</w:t>
      </w:r>
    </w:p>
    <w:p>
      <w:r>
        <w:t xml:space="preserve">["רמת הדסה",2,32.72922,35.1461,0],</w:t>
      </w:r>
    </w:p>
    <w:p>
      <w:r>
        <w:t xml:space="preserve">["אדמית",2,33.07959,35.21025,0],</w:t>
      </w:r>
    </w:p>
    <w:p>
      <w:r>
        <w:t xml:space="preserve">["גיאה",2,31.62756,34.60242,0],</w:t>
      </w:r>
    </w:p>
    <w:p>
      <w:r>
        <w:t xml:space="preserve">["עין ורד",2,32.26532,34.93176,0],</w:t>
      </w:r>
    </w:p>
    <w:p>
      <w:r>
        <w:t xml:space="preserve">["כפר הנשיא",2,32.97489,35.60383,0],</w:t>
      </w:r>
    </w:p>
    <w:p>
      <w:r>
        <w:t xml:space="preserve">["חמדיה",2,32.5201,35.52038,0],</w:t>
      </w:r>
    </w:p>
    <w:p>
      <w:r>
        <w:t xml:space="preserve">["כפר הרא״ה",2,32.38975,34.91185,0],</w:t>
      </w:r>
    </w:p>
    <w:p>
      <w:r>
        <w:t xml:space="preserve">["ישרש",2,31.91578,34.84993,0],</w:t>
      </w:r>
    </w:p>
    <w:p>
      <w:r>
        <w:t xml:space="preserve">["אבן מנחם",2,33.07361,35.29414,0],</w:t>
      </w:r>
    </w:p>
    <w:p>
      <w:r>
        <w:t xml:space="preserve">["כפר גליקסון",2,32.50496,35.0048,0],</w:t>
      </w:r>
    </w:p>
    <w:p>
      <w:r>
        <w:t xml:space="preserve">["בצת",2,33.07129,35.13733,0],</w:t>
      </w:r>
    </w:p>
    <w:p>
      <w:r>
        <w:t xml:space="preserve">["בית עוזיאל",2,31.8694,34.90517,0],</w:t>
      </w:r>
    </w:p>
    <w:p>
      <w:r>
        <w:t xml:space="preserve">["חלץ",2,31.57743,34.65753,0],</w:t>
      </w:r>
    </w:p>
    <w:p>
      <w:r>
        <w:t xml:space="preserve">["זיקים",2,31.60937,34.52215,0],</w:t>
      </w:r>
    </w:p>
    <w:p>
      <w:r>
        <w:t xml:space="preserve">["פוריה עילית",2,32.73223,35.54572,0],</w:t>
      </w:r>
    </w:p>
    <w:p>
      <w:r>
        <w:t xml:space="preserve">["אומן",2,32.56412,35.24222,0],</w:t>
      </w:r>
    </w:p>
    <w:p>
      <w:r>
        <w:t xml:space="preserve">["אלקוש",2,33.03416,35.32417,0],</w:t>
      </w:r>
    </w:p>
    <w:p>
      <w:r>
        <w:t xml:space="preserve">["אלישמע",2,32.15196,34.92791,0],</w:t>
      </w:r>
    </w:p>
    <w:p>
      <w:r>
        <w:t xml:space="preserve">["רמת הכובש",2,32.21526,34.93933,0],</w:t>
      </w:r>
    </w:p>
    <w:p>
      <w:r>
        <w:t xml:space="preserve">["חבצלת השרון",2,32.36105,34.86169,0],</w:t>
      </w:r>
    </w:p>
    <w:p>
      <w:r>
        <w:t xml:space="preserve">["מצפה",2,32.79027,35.50854,0],</w:t>
      </w:r>
    </w:p>
    <w:p>
      <w:r>
        <w:t xml:space="preserve">["עיבלין",2,32.82186,35.19216,0],</w:t>
      </w:r>
    </w:p>
    <w:p>
      <w:r>
        <w:t xml:space="preserve">["איכסל",2,32.68158,35.32398,0],</w:t>
      </w:r>
    </w:p>
    <w:p>
      <w:r>
        <w:t xml:space="preserve">["אמונים",2,31.74534,34.67699,0],</w:t>
      </w:r>
    </w:p>
    <w:p>
      <w:r>
        <w:t xml:space="preserve">["ניר ח״ן",2,31.60844,34.71451,0],</w:t>
      </w:r>
    </w:p>
    <w:p>
      <w:r>
        <w:t xml:space="preserve">["סלים",2,32.54226,35.19927,0],</w:t>
      </w:r>
    </w:p>
    <w:p>
      <w:r>
        <w:t xml:space="preserve">["אמציה",2,31.53247,34.91431,0],</w:t>
      </w:r>
    </w:p>
    <w:p>
      <w:r>
        <w:t xml:space="preserve">["גן שמואל",2,32.45183,34.94985,0],</w:t>
      </w:r>
    </w:p>
    <w:p>
      <w:r>
        <w:t xml:space="preserve">["שבלי - אום אל-גנם",2,32.67585,35.39187,0],</w:t>
      </w:r>
    </w:p>
    <w:p>
      <w:r>
        <w:t xml:space="preserve">["ניר עקיבא",2,31.46954,34.64547,0],</w:t>
      </w:r>
    </w:p>
    <w:p>
      <w:r>
        <w:t xml:space="preserve">["שדמה",2,31.83307,34.74038,0],</w:t>
      </w:r>
    </w:p>
    <w:p>
      <w:r>
        <w:t xml:space="preserve">["שדה יואב",2,31.64573,34.67696,0],</w:t>
      </w:r>
    </w:p>
    <w:p>
      <w:r>
        <w:t xml:space="preserve">["אודים",2,32.26477,34.84693,0],</w:t>
      </w:r>
    </w:p>
    <w:p>
      <w:r>
        <w:t xml:space="preserve">["הזורעים",2,32.74571,35.50319,0],</w:t>
      </w:r>
    </w:p>
    <w:p>
      <w:r>
        <w:t xml:space="preserve">["בלפוריה",2,32.63029,35.29707,0],</w:t>
      </w:r>
    </w:p>
    <w:p>
      <w:r>
        <w:t xml:space="preserve">["עין המפרץ",2,32.90362,35.09611,0],</w:t>
      </w:r>
    </w:p>
    <w:p>
      <w:r>
        <w:t xml:space="preserve">["אום אל קוטוף",2,32.46806,35.05889,0],</w:t>
      </w:r>
    </w:p>
    <w:p>
      <w:r>
        <w:t xml:space="preserve">["עכברה",2,32.94081,35.49534,0],</w:t>
      </w:r>
    </w:p>
    <w:p>
      <w:r>
        <w:t xml:space="preserve">["זבדיאל",2,31.65843,34.75975,0],</w:t>
      </w:r>
    </w:p>
    <w:p>
      <w:r>
        <w:t xml:space="preserve">["בית גוברין",2,31.61232,34.89642,0],</w:t>
      </w:r>
    </w:p>
    <w:p>
      <w:r>
        <w:t xml:space="preserve">["יד רמב\"ם",2,31.89937,34.90075,0],</w:t>
      </w:r>
    </w:p>
    <w:p>
      <w:r>
        <w:t xml:space="preserve">["עילבון",2,32.83492,35.40111,0],</w:t>
      </w:r>
    </w:p>
    <w:p>
      <w:r>
        <w:t xml:space="preserve">["טפחות",2,32.86829,35.42194,0],</w:t>
      </w:r>
    </w:p>
    <w:p>
      <w:r>
        <w:t xml:space="preserve">["כפר מל\"ל",2,32.16706,34.89348,0],</w:t>
      </w:r>
    </w:p>
    <w:p>
      <w:r>
        <w:t xml:space="preserve">["קורנית",2,32.84363,35.25132,0],</w:t>
      </w:r>
    </w:p>
    <w:p>
      <w:r>
        <w:t xml:space="preserve">["עין גב",2,32.78111,35.63888,0],</w:t>
      </w:r>
    </w:p>
    <w:p>
      <w:r>
        <w:t xml:space="preserve">["שומרה",2,33.08181,35.28418,0],</w:t>
      </w:r>
    </w:p>
    <w:p>
      <w:r>
        <w:t xml:space="preserve">["פקיעין",2,32.97724,35.33399,0],</w:t>
      </w:r>
    </w:p>
    <w:p>
      <w:r>
        <w:t xml:space="preserve">["פרזון",2,32.54541,35.31116,0],</w:t>
      </w:r>
    </w:p>
    <w:p>
      <w:r>
        <w:t xml:space="preserve">["נופך",2,32.04356,34.92073,0],</w:t>
      </w:r>
    </w:p>
    <w:p>
      <w:r>
        <w:t xml:space="preserve">["הבונים",2,32.63719,34.9328,0],</w:t>
      </w:r>
    </w:p>
    <w:p>
      <w:r>
        <w:t xml:space="preserve">["ריחאנייה",2,33.0482,35.48728,0],</w:t>
      </w:r>
    </w:p>
    <w:p>
      <w:r>
        <w:t xml:space="preserve">["רעים",2,31.3848,34.45859,0],</w:t>
      </w:r>
    </w:p>
    <w:p>
      <w:r>
        <w:t xml:space="preserve">["עופר",2,32.62209,34.9828,0],</w:t>
      </w:r>
    </w:p>
    <w:p>
      <w:r>
        <w:t xml:space="preserve">["כיסרא",2,32.96287,35.30215,0],</w:t>
      </w:r>
    </w:p>
    <w:p>
      <w:r>
        <w:t xml:space="preserve">["דחי",2,32.6204,35.34499,0],</w:t>
      </w:r>
    </w:p>
    <w:p>
      <w:r>
        <w:t xml:space="preserve">["ישע",2,31.24641,34.40325,0],</w:t>
      </w:r>
    </w:p>
    <w:p>
      <w:r>
        <w:t xml:space="preserve">["ג׳ת",2,32.97366,35.23285,0],</w:t>
      </w:r>
    </w:p>
    <w:p>
      <w:r>
        <w:t xml:space="preserve">["שדי חמד",2,32.15984,34.94355,0],</w:t>
      </w:r>
    </w:p>
    <w:p>
      <w:r>
        <w:t xml:space="preserve">["עין כרמל",2,32.67701,34.95312,0],</w:t>
      </w:r>
    </w:p>
    <w:p>
      <w:r>
        <w:t xml:space="preserve">["זוהר",2,31.59565,34.6937,0],</w:t>
      </w:r>
    </w:p>
    <w:p>
      <w:r>
        <w:t xml:space="preserve">["שער הגולן",2,32.68581,35.60429,0],</w:t>
      </w:r>
    </w:p>
    <w:p>
      <w:r>
        <w:t xml:space="preserve">["תלמי יפה",2,31.61686,34.61329,0],</w:t>
      </w:r>
    </w:p>
    <w:p>
      <w:r>
        <w:t xml:space="preserve">["כפר הנוער הדתי",2,32.74267,35.1014,0],</w:t>
      </w:r>
    </w:p>
    <w:p>
      <w:r>
        <w:t xml:space="preserve">["לוזית",2,31.68779,34.88774,0],</w:t>
      </w:r>
    </w:p>
    <w:p>
      <w:r>
        <w:t xml:space="preserve">["תדהר",2,31.379,34.62845,0],</w:t>
      </w:r>
    </w:p>
    <w:p>
      <w:r>
        <w:t xml:space="preserve">["תנובות",2,32.3052,34.96207,0],</w:t>
      </w:r>
    </w:p>
    <w:p>
      <w:r>
        <w:t xml:space="preserve">["טירת צבי",2,32.42186,35.52797,0],</w:t>
      </w:r>
    </w:p>
    <w:p>
      <w:r>
        <w:t xml:space="preserve">["נתיב השיירה",2,32.99282,35.13552,0],</w:t>
      </w:r>
    </w:p>
    <w:p>
      <w:r>
        <w:t xml:space="preserve">["חורשים",2,32.13721,34.9707,0],</w:t>
      </w:r>
    </w:p>
    <w:p>
      <w:r>
        <w:t xml:space="preserve">["אשחר",2,32.88512,35.30019,0],</w:t>
      </w:r>
    </w:p>
    <w:p>
      <w:r>
        <w:t xml:space="preserve">["בית נחמיה",2,31.97581,34.95508,0],</w:t>
      </w:r>
    </w:p>
    <w:p>
      <w:r>
        <w:t xml:space="preserve">["בני דרום",2,31.82066,34.69158,0],</w:t>
      </w:r>
    </w:p>
    <w:p>
      <w:r>
        <w:t xml:space="preserve">["מרג'ה",2,32.35857,35.04056,0],</w:t>
      </w:r>
    </w:p>
    <w:p>
      <w:r>
        <w:t xml:space="preserve">["הר חלוץ",2,32.95067,35.31219,0],</w:t>
      </w:r>
    </w:p>
    <w:p>
      <w:r>
        <w:t xml:space="preserve">["עדנים",2,32.13829,34.90827,0],</w:t>
      </w:r>
    </w:p>
    <w:p>
      <w:r>
        <w:t xml:space="preserve">["תל עדשים",2,32.6563,35.30241,0],</w:t>
      </w:r>
    </w:p>
    <w:p>
      <w:r>
        <w:t xml:space="preserve">["להב",2,31.37942,34.87011,0],</w:t>
      </w:r>
    </w:p>
    <w:p>
      <w:r>
        <w:t xml:space="preserve">["פרוד",2,32.93333,35.43333,0],</w:t>
      </w:r>
    </w:p>
    <w:p>
      <w:r>
        <w:t xml:space="preserve">["כפר גלים",2,32.76658,34.95933,0],</w:t>
      </w:r>
    </w:p>
    <w:p>
      <w:r>
        <w:t xml:space="preserve">["חורפיש",2,33.01737,35.34696,0],</w:t>
      </w:r>
    </w:p>
    <w:p>
      <w:r>
        <w:t xml:space="preserve">["עוזיר",2,32.79007,35.32718,0],</w:t>
      </w:r>
    </w:p>
    <w:p>
      <w:r>
        <w:t xml:space="preserve">["סולם",2,32.60619,35.33389,0],</w:t>
      </w:r>
    </w:p>
    <w:p>
      <w:r>
        <w:t xml:space="preserve">["בית זית",2,31.78258,35.15932,0],</w:t>
      </w:r>
    </w:p>
    <w:p>
      <w:r>
        <w:t xml:space="preserve">["נווה איתן",2,32.49206,35.53279,0],</w:t>
      </w:r>
    </w:p>
    <w:p>
      <w:r>
        <w:t xml:space="preserve">["ביר א-סיכה",2,32.36409,35.0316,0],</w:t>
      </w:r>
    </w:p>
    <w:p>
      <w:r>
        <w:t xml:space="preserve">["נחושה",2,31.62879,34.95228,0],</w:t>
      </w:r>
    </w:p>
    <w:p>
      <w:r>
        <w:t xml:space="preserve">["פעמי תש\"ז",2,31.43816,34.69301,0],</w:t>
      </w:r>
    </w:p>
    <w:p>
      <w:r>
        <w:t xml:space="preserve">["גן יבנה",2,31.78711,34.70966,0],</w:t>
      </w:r>
    </w:p>
    <w:p>
      <w:r>
        <w:t xml:space="preserve">["יכיני",2,31.48322,34.60009,0],</w:t>
      </w:r>
    </w:p>
    <w:p>
      <w:r>
        <w:t xml:space="preserve">["ניר בנים",2,31.67172,34.75424,0],</w:t>
      </w:r>
    </w:p>
    <w:p>
      <w:r>
        <w:t xml:space="preserve">["חיבת ציון",2,32.39879,34.91202,0],</w:t>
      </w:r>
    </w:p>
    <w:p>
      <w:r>
        <w:t xml:space="preserve">["נירים",2,31.3352,34.395,0],</w:t>
      </w:r>
    </w:p>
    <w:p>
      <w:r>
        <w:t xml:space="preserve">["מגן",2,31.29907,34.42892,0],</w:t>
      </w:r>
    </w:p>
    <w:p>
      <w:r>
        <w:t xml:space="preserve">["תושייה",2,31.43324,34.54118,0],</w:t>
      </w:r>
    </w:p>
    <w:p>
      <w:r>
        <w:t xml:space="preserve">["נהלל",2,32.69006,35.19685,0],</w:t>
      </w:r>
    </w:p>
    <w:p>
      <w:r>
        <w:t xml:space="preserve">["ברקת",2,32.01885,34.94378,0],</w:t>
      </w:r>
    </w:p>
    <w:p>
      <w:r>
        <w:t xml:space="preserve">["תעוז",2,31.80204,34.97446,0],</w:t>
      </w:r>
    </w:p>
    <w:p>
      <w:r>
        <w:t xml:space="preserve">["שתולים",2,31.77196,34.6836,0],</w:t>
      </w:r>
    </w:p>
    <w:p>
      <w:r>
        <w:t xml:space="preserve">["כברי",2,33.0215,35.1485,0],</w:t>
      </w:r>
    </w:p>
    <w:p>
      <w:r>
        <w:t xml:space="preserve">["אורות",2,31.74072,34.73491,0],</w:t>
      </w:r>
    </w:p>
    <w:p>
      <w:r>
        <w:t xml:space="preserve">["שדה ורבורג",2,32.20939,34.90481,0],</w:t>
      </w:r>
    </w:p>
    <w:p>
      <w:r>
        <w:t xml:space="preserve">["בית העמק",2,32.97049,35.14614,0],</w:t>
      </w:r>
    </w:p>
    <w:p>
      <w:r>
        <w:t xml:space="preserve">["אחיעזר",2,31.98111,34.87167,0],</w:t>
      </w:r>
    </w:p>
    <w:p>
      <w:r>
        <w:t xml:space="preserve">["תאשור",2,31.37187,34.64371,0],</w:t>
      </w:r>
    </w:p>
    <w:p>
      <w:r>
        <w:t xml:space="preserve">["יערה",2,33.06742,35.18585,0],</w:t>
      </w:r>
    </w:p>
    <w:p>
      <w:r>
        <w:t xml:space="preserve">["מסד",2,32.84409,35.42448,0],</w:t>
      </w:r>
    </w:p>
    <w:p>
      <w:r>
        <w:t xml:space="preserve">["כפר גדעון",2,32.64298,35.29158,0],</w:t>
      </w:r>
    </w:p>
    <w:p>
      <w:r>
        <w:t xml:space="preserve">["עין הנציב",2,32.46976,35.50148,0],</w:t>
      </w:r>
    </w:p>
    <w:p>
      <w:r>
        <w:t xml:space="preserve">["קבוצת כנרת",2,32.71387,35.56252,0],</w:t>
      </w:r>
    </w:p>
    <w:p>
      <w:r>
        <w:t xml:space="preserve">["בעינה נג'ידת",2,32.80563,35.36467,0],</w:t>
      </w:r>
    </w:p>
    <w:p>
      <w:r>
        <w:t xml:space="preserve">["מי עמי",2,32.50467,35.14651,0],</w:t>
      </w:r>
    </w:p>
    <w:p>
      <w:r>
        <w:t xml:space="preserve">["כרם מהר\"ל",2,32.64612,34.98996,0],</w:t>
      </w:r>
    </w:p>
    <w:p>
      <w:r>
        <w:t xml:space="preserve">["עין עירון",2,32.48351,35.00989,0],</w:t>
      </w:r>
    </w:p>
    <w:p>
      <w:r>
        <w:t xml:space="preserve">["עין גדי",2,31.4524,35.38482,0],</w:t>
      </w:r>
    </w:p>
    <w:p>
      <w:r>
        <w:t xml:space="preserve">["תלמי ביל״ו",2,31.4377,34.64548,0],</w:t>
      </w:r>
    </w:p>
    <w:p>
      <w:r>
        <w:t xml:space="preserve">["אור הנר",2,31.55756,34.60005,0],</w:t>
      </w:r>
    </w:p>
    <w:p>
      <w:r>
        <w:t xml:space="preserve">["רחוב",2,32.4519,35.48856,0],</w:t>
      </w:r>
    </w:p>
    <w:p>
      <w:r>
        <w:t xml:space="preserve">["בית חנניה",2,32.52826,34.92503,0],</w:t>
      </w:r>
    </w:p>
    <w:p>
      <w:r>
        <w:t xml:space="preserve">["אייל",2,32.21138,34.979,0],</w:t>
      </w:r>
    </w:p>
    <w:p>
      <w:r>
        <w:t xml:space="preserve">["מוצא",2,31.79279,35.16851,0],</w:t>
      </w:r>
    </w:p>
    <w:p>
      <w:r>
        <w:t xml:space="preserve">["יד מרדכי",2,31.58868,34.559,0],</w:t>
      </w:r>
    </w:p>
    <w:p>
      <w:r>
        <w:t xml:space="preserve">["מנות",2,33.03836,35.19469,0],</w:t>
      </w:r>
    </w:p>
    <w:p>
      <w:r>
        <w:t xml:space="preserve">["רנן",2,31.33779,34.60046,0],</w:t>
      </w:r>
    </w:p>
    <w:p>
      <w:r>
        <w:t xml:space="preserve">["זימרת",2,31.44728,34.55233,0],</w:t>
      </w:r>
    </w:p>
    <w:p>
      <w:r>
        <w:t xml:space="preserve">["אילון",2,33.06335,35.21975,0],</w:t>
      </w:r>
    </w:p>
    <w:p>
      <w:r>
        <w:t xml:space="preserve">["מכמנים",2,32.90611,35.32876,0],</w:t>
      </w:r>
    </w:p>
    <w:p>
      <w:r>
        <w:t xml:space="preserve">["עין החורש",2,32.38632,34.94003,0],</w:t>
      </w:r>
    </w:p>
    <w:p>
      <w:r>
        <w:t xml:space="preserve">["תפרח",2,31.32651,34.67746,0],</w:t>
      </w:r>
    </w:p>
    <w:p>
      <w:r>
        <w:t xml:space="preserve">["אלוני אבא",2,32.73102,35.17136,0],</w:t>
      </w:r>
    </w:p>
    <w:p>
      <w:r>
        <w:t xml:space="preserve">["בית עריף",2,31.99163,34.93381,0],</w:t>
      </w:r>
    </w:p>
    <w:p>
      <w:r>
        <w:t xml:space="preserve">["עברון",2,32.9926,35.1002,0],</w:t>
      </w:r>
    </w:p>
    <w:p>
      <w:r>
        <w:t xml:space="preserve">["טירת יהודה",2,32.01407,34.93338,0],</w:t>
      </w:r>
    </w:p>
    <w:p>
      <w:r>
        <w:t xml:space="preserve">["עקדה",2,32.54184,35.17014,0],</w:t>
      </w:r>
    </w:p>
    <w:p>
      <w:r>
        <w:t xml:space="preserve">["משמר הירדן",2,33.00557,35.60027,0],</w:t>
      </w:r>
    </w:p>
    <w:p>
      <w:r>
        <w:t xml:space="preserve">["טללים",2,30.99191,34.77007,0],</w:t>
      </w:r>
    </w:p>
    <w:p>
      <w:r>
        <w:t xml:space="preserve">["תובל",2,32.92907,35.24479,0],</w:t>
      </w:r>
    </w:p>
    <w:p>
      <w:r>
        <w:t xml:space="preserve">["צור נתן",2,32.24071,35.01388,0],</w:t>
      </w:r>
    </w:p>
    <w:p>
      <w:r>
        <w:t xml:space="preserve">["ניר צבי",2,31.95138,34.86097,0],</w:t>
      </w:r>
    </w:p>
    <w:p>
      <w:r>
        <w:t xml:space="preserve">["שחר",2,31.61841,34.72406,0],</w:t>
      </w:r>
    </w:p>
    <w:p>
      <w:r>
        <w:t xml:space="preserve">["החותרים",2,32.7515,34.95678,0],</w:t>
      </w:r>
    </w:p>
    <w:p>
      <w:r>
        <w:t xml:space="preserve">["תירוש",2,31.75084,34.8861,0],</w:t>
      </w:r>
    </w:p>
    <w:p>
      <w:r>
        <w:t xml:space="preserve">["עין יהב",2,30.6569,35.23818,0],</w:t>
      </w:r>
    </w:p>
    <w:p>
      <w:r>
        <w:t xml:space="preserve">["כפר הנוער בן שמן",2,31.95934,34.92926,0],</w:t>
      </w:r>
    </w:p>
    <w:p>
      <w:r>
        <w:t xml:space="preserve">["צופר",2,30.55862,35.18014,0],</w:t>
      </w:r>
    </w:p>
    <w:p>
      <w:r>
        <w:t xml:space="preserve">["כרם שלום",2,31.22771,34.28395,0],</w:t>
      </w:r>
    </w:p>
    <w:p>
      <w:r>
        <w:t xml:space="preserve">["ניר משה",2,31.47727,34.62997,0],</w:t>
      </w:r>
    </w:p>
    <w:p>
      <w:r>
        <w:t xml:space="preserve">["נהורה",2,31.62269,34.70469,0],</w:t>
      </w:r>
    </w:p>
    <w:p>
      <w:r>
        <w:t xml:space="preserve">["אשבול",2,31.4475,34.66644,0],</w:t>
      </w:r>
    </w:p>
    <w:p>
      <w:r>
        <w:t xml:space="preserve">["גילת",2,31.32917,34.65165,0],</w:t>
      </w:r>
    </w:p>
    <w:p>
      <w:r>
        <w:t xml:space="preserve">["מענית",2,32.45601,35.02808,0],</w:t>
      </w:r>
    </w:p>
    <w:p>
      <w:r>
        <w:t xml:space="preserve">["ניר עציון",2,32.69758,34.99361,0],</w:t>
      </w:r>
    </w:p>
    <w:p>
      <w:r>
        <w:t xml:space="preserve">["כפר ביאליק",2,32.82039,35.08691,0],</w:t>
      </w:r>
    </w:p>
    <w:p>
      <w:r>
        <w:t xml:space="preserve">["עלוט",2,32.71638,35.25943,0],</w:t>
      </w:r>
    </w:p>
    <w:p>
      <w:r>
        <w:t xml:space="preserve">["בנימינה",2,32.52029,34.94359,0],</w:t>
      </w:r>
    </w:p>
    <w:p>
      <w:r>
        <w:t xml:space="preserve">["מגל",2,32.38522,35.03516,0],</w:t>
      </w:r>
    </w:p>
    <w:p>
      <w:r>
        <w:t xml:space="preserve">["פקיעין החדשה",2,32.98302,35.32276,0],</w:t>
      </w:r>
    </w:p>
    <w:p>
      <w:r>
        <w:t xml:space="preserve">["בארות יצחק",2,32.03937,34.91091,0],</w:t>
      </w:r>
    </w:p>
    <w:p>
      <w:r>
        <w:t xml:space="preserve">["גנות הדר",2,32.31951,34.90014,0],</w:t>
      </w:r>
    </w:p>
    <w:p>
      <w:r>
        <w:t xml:space="preserve">["בר גיורא",2,31.72982,35.07265,0],</w:t>
      </w:r>
    </w:p>
    <w:p>
      <w:r>
        <w:t xml:space="preserve">["ירכא",2,32.95489,35.20879,0],</w:t>
      </w:r>
    </w:p>
    <w:p>
      <w:r>
        <w:t xml:space="preserve">["גבעת שפירא",2,32.35786,34.87628,0],</w:t>
      </w:r>
    </w:p>
    <w:p>
      <w:r>
        <w:t xml:space="preserve">["גיבתון",2,31.88882,34.79948,0],</w:t>
      </w:r>
    </w:p>
    <w:p>
      <w:r>
        <w:t xml:space="preserve">["אחיהוד",2,32.90831,35.17238,0],</w:t>
      </w:r>
    </w:p>
    <w:p>
      <w:r>
        <w:t xml:space="preserve">["רמת דוד",2,32.67828,35.20303,0],</w:t>
      </w:r>
    </w:p>
    <w:p>
      <w:r>
        <w:t xml:space="preserve">["שדה יעקב",2,32.69742,35.14175,0],</w:t>
      </w:r>
    </w:p>
    <w:p>
      <w:r>
        <w:t xml:space="preserve">["צור משה",2,32.29781,34.91355,0],</w:t>
      </w:r>
    </w:p>
    <w:p>
      <w:r>
        <w:t xml:space="preserve">["יובלים",2,32.87751,35.27056,0],</w:t>
      </w:r>
    </w:p>
    <w:p>
      <w:r>
        <w:t xml:space="preserve">["כפר זיתים",2,32.81066,35.46379,0],</w:t>
      </w:r>
    </w:p>
    <w:p>
      <w:r>
        <w:t xml:space="preserve">["נוגה",2,31.62522,34.6953,0],</w:t>
      </w:r>
    </w:p>
    <w:p>
      <w:r>
        <w:t xml:space="preserve">["בסמת טבעון",2,32.73623,35.15465,0],</w:t>
      </w:r>
    </w:p>
    <w:p>
      <w:r>
        <w:t xml:space="preserve">["נווה עמיאל",2,32.7022,35.13738,0],</w:t>
      </w:r>
    </w:p>
    <w:p>
      <w:r>
        <w:t xml:space="preserve">["הדסים",2,32.28621,34.88508,0],</w:t>
      </w:r>
    </w:p>
    <w:p>
      <w:r>
        <w:t xml:space="preserve">["מגן שאול",2,32.52068,35.30673,0],</w:t>
      </w:r>
    </w:p>
    <w:p>
      <w:r>
        <w:t xml:space="preserve">["כפר תקווה",2,32.70136,35.11453,0],</w:t>
      </w:r>
    </w:p>
    <w:p>
      <w:r>
        <w:t xml:space="preserve">["מגדל",2,32.83872,35.49936,0],</w:t>
      </w:r>
    </w:p>
    <w:p>
      <w:r>
        <w:t xml:space="preserve">["לביא",2,32.78723,35.44167,0],</w:t>
      </w:r>
    </w:p>
    <w:p>
      <w:r>
        <w:t xml:space="preserve">["המעפיל",2,32.37833,34.98398,0],</w:t>
      </w:r>
    </w:p>
    <w:p>
      <w:r>
        <w:t xml:space="preserve">["עין חרוד",2,32.55922,35.39358,0],</w:t>
      </w:r>
    </w:p>
    <w:p>
      <w:r>
        <w:t xml:space="preserve">["גבעת כח",2,32.03028,34.93667,0],</w:t>
      </w:r>
    </w:p>
    <w:p>
      <w:r>
        <w:t xml:space="preserve">["ג'וליס",2,32.94306,35.18694,0],</w:t>
      </w:r>
    </w:p>
    <w:p>
      <w:r>
        <w:t xml:space="preserve">["נחלה",2,31.65796,34.79498,0],</w:t>
      </w:r>
    </w:p>
    <w:p>
      <w:r>
        <w:t xml:space="preserve">["דבוריה",2,32.69278,35.3716,0],</w:t>
      </w:r>
    </w:p>
    <w:p>
      <w:r>
        <w:t xml:space="preserve">["בית זרע",2,32.68829,35.57337,0],</w:t>
      </w:r>
    </w:p>
    <w:p>
      <w:r>
        <w:t xml:space="preserve">["גבעת אבני",2,32.77446,35.43837,0],</w:t>
      </w:r>
    </w:p>
    <w:p>
      <w:r>
        <w:t xml:space="preserve">["עין חוד",2,32.69154,34.99953,0],</w:t>
      </w:r>
    </w:p>
    <w:p>
      <w:r>
        <w:t xml:space="preserve">["כחל",2,32.89071,35.51177,0],</w:t>
      </w:r>
    </w:p>
    <w:p>
      <w:r>
        <w:t xml:space="preserve">["חנתון",2,32.78393,35.24527,0],</w:t>
      </w:r>
    </w:p>
    <w:p>
      <w:r>
        <w:t xml:space="preserve">["אורטל",2,33.08524,35.75943,0],</w:t>
      </w:r>
    </w:p>
    <w:p>
      <w:r>
        <w:t xml:space="preserve">["תל קציר",2,32.70519,35.61782,0],</w:t>
      </w:r>
    </w:p>
    <w:p>
      <w:r>
        <w:t xml:space="preserve">["מעגן",2,32.70673,35.60108,0],</w:t>
      </w:r>
    </w:p>
    <w:p>
      <w:r>
        <w:t xml:space="preserve">["אביבים",2,33.08868,35.47294,0],</w:t>
      </w:r>
    </w:p>
    <w:p>
      <w:r>
        <w:t xml:space="preserve">["עמיקם",2,32.56387,35.02048,0],</w:t>
      </w:r>
    </w:p>
    <w:p>
      <w:r>
        <w:t xml:space="preserve">["בית דג'ן",2,32.19195,35.37214,0],</w:t>
      </w:r>
    </w:p>
    <w:p>
      <w:r>
        <w:t xml:space="preserve">["תל",2,32.19892,35.213,0],</w:t>
      </w:r>
    </w:p>
    <w:p>
      <w:r>
        <w:t xml:space="preserve">["חוארה",2,32.15214,35.25713,0],</w:t>
      </w:r>
    </w:p>
    <w:p>
      <w:r>
        <w:t xml:space="preserve">["כפר ת'ולת'",2,32.15281,35.04627,0],</w:t>
      </w:r>
    </w:p>
    <w:p>
      <w:r>
        <w:t xml:space="preserve">["דיר בלוט",2,32.06484,35.02549,0],</w:t>
      </w:r>
    </w:p>
    <w:p>
      <w:r>
        <w:t xml:space="preserve">["א-זאוויה",2,32.09524,35.04009,0],</w:t>
      </w:r>
    </w:p>
    <w:p>
      <w:r>
        <w:t xml:space="preserve">["עילאר",2,32.36997,35.10738,0],</w:t>
      </w:r>
    </w:p>
    <w:p>
      <w:r>
        <w:t xml:space="preserve">["זיתא",2,32.38533,35.04987,0],</w:t>
      </w:r>
    </w:p>
    <w:p>
      <w:r>
        <w:t xml:space="preserve">["ח'ירבת אל מיסבאח",2,31.88514,35.07252,0],</w:t>
      </w:r>
    </w:p>
    <w:p>
      <w:r>
        <w:t xml:space="preserve">["בית עור א-תחתא",2,31.89583,35.08503,0],</w:t>
      </w:r>
    </w:p>
    <w:p>
      <w:r>
        <w:t xml:space="preserve">["ספא",2,31.90656,35.0593,0],</w:t>
      </w:r>
    </w:p>
    <w:p>
      <w:r>
        <w:t xml:space="preserve">["בילעין",2,31.92856,35.07201,0],</w:t>
      </w:r>
    </w:p>
    <w:p>
      <w:r>
        <w:t xml:space="preserve">["דיר קדיס",2,31.94882,35.04574,0],</w:t>
      </w:r>
    </w:p>
    <w:p>
      <w:r>
        <w:t xml:space="preserve">["נעלין",2,31.94562,35.02222,0],</w:t>
      </w:r>
    </w:p>
    <w:p>
      <w:r>
        <w:t xml:space="preserve">["אל-מידיה",2,31.9357,35.0042,0],</w:t>
      </w:r>
    </w:p>
    <w:p>
      <w:r>
        <w:t xml:space="preserve">["בודרוס",2,31.96615,34.9927,0],</w:t>
      </w:r>
    </w:p>
    <w:p>
      <w:r>
        <w:t xml:space="preserve">["קיביא",2,31.97743,35.01117,0],</w:t>
      </w:r>
    </w:p>
    <w:p>
      <w:r>
        <w:t xml:space="preserve">["שוקבא",2,31.98653,35.03905,0],</w:t>
      </w:r>
    </w:p>
    <w:p>
      <w:r>
        <w:t xml:space="preserve">["דיר אבו משעל",2,31.99881,35.06828,0],</w:t>
      </w:r>
    </w:p>
    <w:p>
      <w:r>
        <w:t xml:space="preserve">["עבוד",2,32.0155,35.06891,0],</w:t>
      </w:r>
    </w:p>
    <w:p>
      <w:r>
        <w:t xml:space="preserve">["רנתיס",2,32.02874,35.01913,0],</w:t>
      </w:r>
    </w:p>
    <w:p>
      <w:r>
        <w:t xml:space="preserve">["בני זייד אל-ע'רביה",2,32.03185,35.10403,0],</w:t>
      </w:r>
    </w:p>
    <w:p>
      <w:r>
        <w:t xml:space="preserve">["כפר א-דיכ",2,32.06628,35.08351,0],</w:t>
      </w:r>
    </w:p>
    <w:p>
      <w:r>
        <w:t xml:space="preserve">["בורוקין",2,32.07196,35.09878,0],</w:t>
      </w:r>
    </w:p>
    <w:p>
      <w:r>
        <w:t xml:space="preserve">["פרח'ה",2,32.0689,35.15028,0],</w:t>
      </w:r>
    </w:p>
    <w:p>
      <w:r>
        <w:t xml:space="preserve">["קראוות בני זייד",2,32.05348,35.12831,0],</w:t>
      </w:r>
    </w:p>
    <w:p>
      <w:r>
        <w:t xml:space="preserve">["כפר עין",2,32.04723,35.12007,0],</w:t>
      </w:r>
    </w:p>
    <w:p>
      <w:r>
        <w:t xml:space="preserve">["עארורה",2,32.04111,35.1726,0],</w:t>
      </w:r>
    </w:p>
    <w:p>
      <w:r>
        <w:t xml:space="preserve">["עוורתא",2,32.16162,35.28577,0],</w:t>
      </w:r>
    </w:p>
    <w:p>
      <w:r>
        <w:t xml:space="preserve">["קבלאן",2,32.10215,35.28772,0],</w:t>
      </w:r>
    </w:p>
    <w:p>
      <w:r>
        <w:t xml:space="preserve">["אל-עווג'א",2,31.94904,35.46549,0],</w:t>
      </w:r>
    </w:p>
    <w:p>
      <w:r>
        <w:t xml:space="preserve">["חוסאן",2,31.70802,35.13561,0],</w:t>
      </w:r>
    </w:p>
    <w:p>
      <w:r>
        <w:t xml:space="preserve">["אל ערוב",2,31.62322,35.13693,0],</w:t>
      </w:r>
    </w:p>
    <w:p>
      <w:r>
        <w:t xml:space="preserve">["חבלה",2,32.1647,34.97676,0],</w:t>
      </w:r>
    </w:p>
    <w:p>
      <w:r>
        <w:t xml:space="preserve">["כפר קדום",2,32.22061,35.1429,0],</w:t>
      </w:r>
    </w:p>
    <w:p>
      <w:r>
        <w:t xml:space="preserve">["ענבתא",2,32.30728,35.11605,0],</w:t>
      </w:r>
    </w:p>
    <w:p>
      <w:r>
        <w:t xml:space="preserve">["באקה א-שרקיה",2,32.40992,35.07022,0],</w:t>
      </w:r>
    </w:p>
    <w:p>
      <w:r>
        <w:t xml:space="preserve">["ד'ינבה",2,32.31337,35.04437,0],</w:t>
      </w:r>
    </w:p>
    <w:p>
      <w:r>
        <w:t xml:space="preserve">["כפר אל-לבד",2,32.2961,35.10754,0],</w:t>
      </w:r>
    </w:p>
    <w:p>
      <w:r>
        <w:t xml:space="preserve">["דיר דיבוואן",2,31.91134,35.26891,0],</w:t>
      </w:r>
    </w:p>
    <w:p>
      <w:r>
        <w:t xml:space="preserve">["סינג'יל",2,32.03279,35.26461,0],</w:t>
      </w:r>
    </w:p>
    <w:p>
      <w:r>
        <w:t xml:space="preserve">["תורמוסעייא",2,32.03571,35.2859,0],</w:t>
      </w:r>
    </w:p>
    <w:p>
      <w:r>
        <w:t xml:space="preserve">["ביתין",2,31.92586,35.23977,0],</w:t>
      </w:r>
    </w:p>
    <w:p>
      <w:r>
        <w:t xml:space="preserve">["בורקא",2,31.89526,35.25325,0],</w:t>
      </w:r>
    </w:p>
    <w:p>
      <w:r>
        <w:t xml:space="preserve">["מ.פ. ג'לזון",2,31.95148,35.21156,0],</w:t>
      </w:r>
    </w:p>
    <w:p>
      <w:r>
        <w:t xml:space="preserve">["ג'יפנא",2,31.96235,35.21625,0],</w:t>
      </w:r>
    </w:p>
    <w:p>
      <w:r>
        <w:t xml:space="preserve">["עין סיניא",2,31.97139,35.22777,0],</w:t>
      </w:r>
    </w:p>
    <w:p>
      <w:r>
        <w:t xml:space="preserve">["אל-מזרעה אל-קבליה",2,31.95405,35.16115,0],</w:t>
      </w:r>
    </w:p>
    <w:p>
      <w:r>
        <w:t xml:space="preserve">["אבו שחידם",2,31.96556,35.17076,0],</w:t>
      </w:r>
    </w:p>
    <w:p>
      <w:r>
        <w:t xml:space="preserve">["אבו קש",2,31.95128,35.18398,0],</w:t>
      </w:r>
    </w:p>
    <w:p>
      <w:r>
        <w:t xml:space="preserve">["כובאר",2,31.98867,35.15771,0],</w:t>
      </w:r>
    </w:p>
    <w:p>
      <w:r>
        <w:t xml:space="preserve">["עבווין",2,32.03259,35.20226,0],</w:t>
      </w:r>
    </w:p>
    <w:p>
      <w:r>
        <w:t xml:space="preserve">["ג'לג'יליה",2,32.02801,35.2293,0],</w:t>
      </w:r>
    </w:p>
    <w:p>
      <w:r>
        <w:t xml:space="preserve">["מזאריע א-נובאני",2,32.04867,35.16664,0],</w:t>
      </w:r>
    </w:p>
    <w:p>
      <w:r>
        <w:t xml:space="preserve">["חרבת קיס",2,32.06195,35.17789,0],</w:t>
      </w:r>
    </w:p>
    <w:p>
      <w:r>
        <w:t xml:space="preserve">["דיר איסתיא",2,32.12912,35.14088,0],</w:t>
      </w:r>
    </w:p>
    <w:p>
      <w:r>
        <w:t xml:space="preserve">["קרואת בני חסן",2,32.12578,35.09933,0],</w:t>
      </w:r>
    </w:p>
    <w:p>
      <w:r>
        <w:t xml:space="preserve">["סרטה",2,32.10339,35.09247,0],</w:t>
      </w:r>
    </w:p>
    <w:p>
      <w:r>
        <w:t xml:space="preserve">["איסכאכא",2,32.10281,35.2243,0],</w:t>
      </w:r>
    </w:p>
    <w:p>
      <w:r>
        <w:t xml:space="preserve">["יאסוף",2,32.10979,35.23992,0],</w:t>
      </w:r>
    </w:p>
    <w:p>
      <w:r>
        <w:t xml:space="preserve">["אל-נאקורה",2,32.26537,35.20033,0],</w:t>
      </w:r>
    </w:p>
    <w:p>
      <w:r>
        <w:t xml:space="preserve">["דיר שרף",2,32.25406,35.18911,0],</w:t>
      </w:r>
    </w:p>
    <w:p>
      <w:r>
        <w:t xml:space="preserve">["קוסין",2,32.2378,35.18654,0],</w:t>
      </w:r>
    </w:p>
    <w:p>
      <w:r>
        <w:t xml:space="preserve">["זאואתא",2,32.24628,35.22693,0],</w:t>
      </w:r>
    </w:p>
    <w:p>
      <w:r>
        <w:t xml:space="preserve">["בית וזן",2,32.23023,35.21573,0],</w:t>
      </w:r>
    </w:p>
    <w:p>
      <w:r>
        <w:t xml:space="preserve">["בית אימרין",2,32.29209,35.21572,0],</w:t>
      </w:r>
    </w:p>
    <w:p>
      <w:r>
        <w:t xml:space="preserve">["בורקה",2,32.30123,35.19426,0],</w:t>
      </w:r>
    </w:p>
    <w:p>
      <w:r>
        <w:t xml:space="preserve">["בזאריה",2,32.3079,35.16542,0],</w:t>
      </w:r>
    </w:p>
    <w:p>
      <w:r>
        <w:t xml:space="preserve">["סיידא",2,32.38505,35.11925,0],</w:t>
      </w:r>
    </w:p>
    <w:p>
      <w:r>
        <w:t xml:space="preserve">["שוויקה",2,32.33575,35.03582,0],</w:t>
      </w:r>
    </w:p>
    <w:p>
      <w:r>
        <w:t xml:space="preserve">["פרעון",2,32.28601,35.02337,0],</w:t>
      </w:r>
    </w:p>
    <w:p>
      <w:r>
        <w:t xml:space="preserve">["עזבת שופה",2,32.28164,35.04783,0],</w:t>
      </w:r>
    </w:p>
    <w:p>
      <w:r>
        <w:t xml:space="preserve">["איכתאבא",2,32.32371,35.04732,0],</w:t>
      </w:r>
    </w:p>
    <w:p>
      <w:r>
        <w:t xml:space="preserve">["שופה",2,32.27467,35.08371,0],</w:t>
      </w:r>
    </w:p>
    <w:p>
      <w:r>
        <w:t xml:space="preserve">["כפר רומאן",2,32.31697,35.12699,0],</w:t>
      </w:r>
    </w:p>
    <w:p>
      <w:r>
        <w:t xml:space="preserve">["עקבת ג'בר",2,31.83953,35.44195,0],</w:t>
      </w:r>
    </w:p>
    <w:p>
      <w:r>
        <w:t xml:space="preserve">["אוסרין",2,32.12513,35.31058,0],</w:t>
      </w:r>
    </w:p>
    <w:p>
      <w:r>
        <w:t xml:space="preserve">["מג׳דל בני פאדל",2,32.08363,35.36333,0],</w:t>
      </w:r>
    </w:p>
    <w:p>
      <w:r>
        <w:t xml:space="preserve">["ג'וריש",2,32.10186,35.32272,0],</w:t>
      </w:r>
    </w:p>
    <w:p>
      <w:r>
        <w:t xml:space="preserve">["קוסרא",2,32.08426,35.33044,0],</w:t>
      </w:r>
    </w:p>
    <w:p>
      <w:r>
        <w:t xml:space="preserve">["דומא",2,32.05604,35.36615,0],</w:t>
      </w:r>
    </w:p>
    <w:p>
      <w:r>
        <w:t xml:space="preserve">["תלפית",2,32.08617,35.29152,0],</w:t>
      </w:r>
    </w:p>
    <w:p>
      <w:r>
        <w:t xml:space="preserve">["קריות",2,32.07073,35.29371,0],</w:t>
      </w:r>
    </w:p>
    <w:p>
      <w:r>
        <w:t xml:space="preserve">["ג'אלוד",2,32.06771,35.31639,0],</w:t>
      </w:r>
    </w:p>
    <w:p>
      <w:r>
        <w:t xml:space="preserve">["יתמא",2,32.10913,35.26933,0],</w:t>
      </w:r>
    </w:p>
    <w:p>
      <w:r>
        <w:t xml:space="preserve">["א-סאוויה",2,32.08455,35.258,0],</w:t>
      </w:r>
    </w:p>
    <w:p>
      <w:r>
        <w:t xml:space="preserve">["א-לובן א-שרקיה",2,32.06986,35.24221,0],</w:t>
      </w:r>
    </w:p>
    <w:p>
      <w:r>
        <w:t xml:space="preserve">["אל-מוע'ייר",2,32.01981,35.34623,0],</w:t>
      </w:r>
    </w:p>
    <w:p>
      <w:r>
        <w:t xml:space="preserve">["סאלם",2,32.20914,35.3331,0],</w:t>
      </w:r>
    </w:p>
    <w:p>
      <w:r>
        <w:t xml:space="preserve">["דיר אל-חטב",2,32.2171,35.32186,0],</w:t>
      </w:r>
    </w:p>
    <w:p>
      <w:r>
        <w:t xml:space="preserve">["עזמוט",2,32.22262,35.31001,0],</w:t>
      </w:r>
    </w:p>
    <w:p>
      <w:r>
        <w:t xml:space="preserve">["רוג'יב",2,32.19012,35.29397,0],</w:t>
      </w:r>
    </w:p>
    <w:p>
      <w:r>
        <w:t xml:space="preserve">["סרה",2,32.20955,35.19019,0],</w:t>
      </w:r>
    </w:p>
    <w:p>
      <w:r>
        <w:t xml:space="preserve">["טלוזה",2,32.27067,35.29491,0],</w:t>
      </w:r>
    </w:p>
    <w:p>
      <w:r>
        <w:t xml:space="preserve">["יאסיד",2,32.29652,35.27823,0],</w:t>
      </w:r>
    </w:p>
    <w:p>
      <w:r>
        <w:t xml:space="preserve">["אל-באד'אן",2,32.2595,35.32529,0],</w:t>
      </w:r>
    </w:p>
    <w:p>
      <w:r>
        <w:t xml:space="preserve">["בית חסאן",2,32.23907,35.40404,0],</w:t>
      </w:r>
    </w:p>
    <w:p>
      <w:r>
        <w:t xml:space="preserve">["ראס כרכר",2,31.94234,35.10435,0],</w:t>
      </w:r>
    </w:p>
    <w:p>
      <w:r>
        <w:t xml:space="preserve">["כפר ניעמה",2,31.92712,35.09405,0],</w:t>
      </w:r>
    </w:p>
    <w:p>
      <w:r>
        <w:t xml:space="preserve">["דיר איבזיע",2,31.91676,35.12224,0],</w:t>
      </w:r>
    </w:p>
    <w:p>
      <w:r>
        <w:t xml:space="preserve">["עין עריכ",2,31.90623,35.14293,0],</w:t>
      </w:r>
    </w:p>
    <w:p>
      <w:r>
        <w:t xml:space="preserve">["ג'יוס",2,32.20071,35.03545,0],</w:t>
      </w:r>
    </w:p>
    <w:p>
      <w:r>
        <w:t xml:space="preserve">["כפר ג'מאל",2,32.22497,35.04403,0],</w:t>
      </w:r>
    </w:p>
    <w:p>
      <w:r>
        <w:t xml:space="preserve">["כפר זיבאד",2,32.22308,35.07115,0],</w:t>
      </w:r>
    </w:p>
    <w:p>
      <w:r>
        <w:t xml:space="preserve">["כפר עבוש",2,32.22221,35.08506,0],</w:t>
      </w:r>
    </w:p>
    <w:p>
      <w:r>
        <w:t xml:space="preserve">["כור",2,32.23513,35.09724,0],</w:t>
      </w:r>
    </w:p>
    <w:p>
      <w:r>
        <w:t xml:space="preserve">["כפר סור",2,32.24326,35.06463,0],</w:t>
      </w:r>
    </w:p>
    <w:p>
      <w:r>
        <w:t xml:space="preserve">["אל-ראס",2,32.25139,35.0636,0],</w:t>
      </w:r>
    </w:p>
    <w:p>
      <w:r>
        <w:t xml:space="preserve">["חג'ה",2,32.20164,35.13304,0],</w:t>
      </w:r>
    </w:p>
    <w:p>
      <w:r>
        <w:t xml:space="preserve">["ג'ינסאפות",2,32.18012,35.13044,0],</w:t>
      </w:r>
    </w:p>
    <w:p>
      <w:r>
        <w:t xml:space="preserve">["פרעתא",2,32.19204,35.15784,0],</w:t>
      </w:r>
    </w:p>
    <w:p>
      <w:r>
        <w:t xml:space="preserve">["כפר לאקף",2,32.18313,35.09141,0],</w:t>
      </w:r>
    </w:p>
    <w:p>
      <w:r>
        <w:t xml:space="preserve">["סניריא",2,32.12904,35.04739,0],</w:t>
      </w:r>
    </w:p>
    <w:p>
      <w:r>
        <w:t xml:space="preserve">["לפיד",2,31.91755,35.03194,0],</w:t>
      </w:r>
    </w:p>
    <w:p>
      <w:r>
        <w:t xml:space="preserve">["כפר רות",2,31.91075,35.03577,0],</w:t>
      </w:r>
    </w:p>
    <w:p>
      <w:r>
        <w:t xml:space="preserve">["כפר האורנים",2,31.91975,35.03688,0],</w:t>
      </w:r>
    </w:p>
    <w:p>
      <w:r>
        <w:t xml:space="preserve">["שילת",2,31.92056,35.01732,0],</w:t>
      </w:r>
    </w:p>
    <w:p>
      <w:r>
        <w:t xml:space="preserve">["סופה",2,31.23651,34.34264,0],</w:t>
      </w:r>
    </w:p>
    <w:p>
      <w:r>
        <w:t xml:space="preserve">["חולית",2,31.23187,34.32651,0],</w:t>
      </w:r>
    </w:p>
    <w:p>
      <w:r>
        <w:t xml:space="preserve">["פרי גן",2,31.22285,34.35287,0],</w:t>
      </w:r>
    </w:p>
    <w:p>
      <w:r>
        <w:t xml:space="preserve">["תלמי יוסף",2,31.20053,34.36383,0],</w:t>
      </w:r>
    </w:p>
    <w:p>
      <w:r>
        <w:t xml:space="preserve">["דקל",2,31.19407,34.34786,0],</w:t>
      </w:r>
    </w:p>
    <w:p>
      <w:r>
        <w:t xml:space="preserve">["שדי אברהם",2,31.21213,34.33585,0],</w:t>
      </w:r>
    </w:p>
    <w:p>
      <w:r>
        <w:t xml:space="preserve">["יתד",2,31.20596,34.32744,0],</w:t>
      </w:r>
    </w:p>
    <w:p>
      <w:r>
        <w:t xml:space="preserve">["אבשלום",2,31.19509,34.33079,0],</w:t>
      </w:r>
    </w:p>
    <w:p>
      <w:r>
        <w:t xml:space="preserve">["יבול",2,31.18878,34.3204,0],</w:t>
      </w:r>
    </w:p>
    <w:p>
      <w:r>
        <w:t xml:space="preserve">["עגור",2,31.69711,34.91292,0],</w:t>
      </w:r>
    </w:p>
    <w:p>
      <w:r>
        <w:t xml:space="preserve">["נווה זיו",2,33.02759,35.18349,0],</w:t>
      </w:r>
    </w:p>
    <w:p>
      <w:r>
        <w:t xml:space="preserve">["מצפה הילה",2,33.03583,35.24434,0],</w:t>
      </w:r>
    </w:p>
    <w:p>
      <w:r>
        <w:t xml:space="preserve">["אור הגנוז",2,33.00508,35.44751,0],</w:t>
      </w:r>
    </w:p>
    <w:p>
      <w:r>
        <w:t xml:space="preserve">["בר יוחאי",2,32.997,35.44812,0],</w:t>
      </w:r>
    </w:p>
    <w:p>
      <w:r>
        <w:t xml:space="preserve">["להבים",2,31.37032,34.81369,0],</w:t>
      </w:r>
    </w:p>
    <w:p>
      <w:r>
        <w:t xml:space="preserve">["שומריה",2,31.43177,34.88578,0],</w:t>
      </w:r>
    </w:p>
    <w:p>
      <w:r>
        <w:t xml:space="preserve">["מחולה",2,32.36523,35.51563,0],</w:t>
      </w:r>
    </w:p>
    <w:p>
      <w:r>
        <w:t xml:space="preserve">["פצאל",2,32.04384,35.44225,0],</w:t>
      </w:r>
    </w:p>
    <w:p>
      <w:r>
        <w:t xml:space="preserve">["תומר",2,32.01869,35.4392,0],</w:t>
      </w:r>
    </w:p>
    <w:p>
      <w:r>
        <w:t xml:space="preserve">["טבח'ה",2,32.87325,35.54992,0],</w:t>
      </w:r>
    </w:p>
    <w:p>
      <w:r>
        <w:t xml:space="preserve">["מתן",2,32.15614,34.97428,0],</w:t>
      </w:r>
    </w:p>
    <w:p>
      <w:r>
        <w:t xml:space="preserve">["אשכולות",2,31.39118,34.90474,0],</w:t>
      </w:r>
    </w:p>
    <w:p>
      <w:r>
        <w:t xml:space="preserve">["סנסנה",2,31.36292,34.90344,0],</w:t>
      </w:r>
    </w:p>
    <w:p>
      <w:r>
        <w:t xml:space="preserve">["ראש הנקרה",2,33.08575,35.11508,0],</w:t>
      </w:r>
    </w:p>
    <w:p>
      <w:r>
        <w:t xml:space="preserve">["צור יצחק",2,32.24124,34.99838,0],</w:t>
      </w:r>
    </w:p>
    <w:p>
      <w:r>
        <w:t xml:space="preserve">["שקף",2,31.51567,34.9378,0],</w:t>
      </w:r>
    </w:p>
    <w:p>
      <w:r>
        <w:t xml:space="preserve">["יעף",2,32.26834,34.96592,0],</w:t>
      </w:r>
    </w:p>
    <w:p>
      <w:r>
        <w:t xml:space="preserve">["צופים",2,32.1982,35.00965,0],</w:t>
      </w:r>
    </w:p>
    <w:p>
      <w:r>
        <w:t xml:space="preserve">["סלעית",2,32.24282,35.05081,0],</w:t>
      </w:r>
    </w:p>
    <w:p>
      <w:r>
        <w:t xml:space="preserve">["אבני חפץ",2,32.28475,35.07355,0],</w:t>
      </w:r>
    </w:p>
    <w:p>
      <w:r>
        <w:t xml:space="preserve">["ייט\"ב",2,31.94753,35.42415,0],</w:t>
      </w:r>
    </w:p>
    <w:p>
      <w:r>
        <w:t xml:space="preserve">["מסעדה",2,33.23121,35.75748,0],</w:t>
      </w:r>
    </w:p>
    <w:p>
      <w:r>
        <w:t xml:space="preserve">["גבעת ברנר",2,31.86752,34.80049,0],</w:t>
      </w:r>
    </w:p>
    <w:p>
      <w:r>
        <w:t xml:space="preserve">["שרשרת",2,31.40464,34.60412,0],</w:t>
      </w:r>
    </w:p>
    <w:p>
      <w:r>
        <w:t xml:space="preserve">["אבירים",2,33.03865,35.28714,0],</w:t>
      </w:r>
    </w:p>
    <w:p>
      <w:r>
        <w:t xml:space="preserve">["מירב",2,32.45339,35.42154,0],</w:t>
      </w:r>
    </w:p>
    <w:p>
      <w:r>
        <w:t xml:space="preserve">["מתת",2,33.04154,35.35983,0],</w:t>
      </w:r>
    </w:p>
    <w:p>
      <w:r>
        <w:t xml:space="preserve">["קטורה",2,29.96964,35.06105,0],</w:t>
      </w:r>
    </w:p>
    <w:p>
      <w:r>
        <w:t xml:space="preserve">["נטועה",2,33.06494,35.32331,0],</w:t>
      </w:r>
    </w:p>
    <w:p>
      <w:r>
        <w:t xml:space="preserve">["לבון",2,32.94246,35.2871,0],</w:t>
      </w:r>
    </w:p>
    <w:p>
      <w:r>
        <w:t xml:space="preserve">["כליל",2,32.98553,35.20048,0],</w:t>
      </w:r>
    </w:p>
    <w:p>
      <w:r>
        <w:t xml:space="preserve">["הרדוף",2,32.76411,35.17283,0],</w:t>
      </w:r>
    </w:p>
    <w:p>
      <w:r>
        <w:t xml:space="preserve">["יחד",2,32.84526,35.36148,0],</w:t>
      </w:r>
    </w:p>
    <w:p>
      <w:r>
        <w:t xml:space="preserve">["ערב אל עראמשה",2,33.08857,35.2265,0],</w:t>
      </w:r>
    </w:p>
    <w:p>
      <w:r>
        <w:t xml:space="preserve">["זרזיר",2,32.72743,35.21335,0],</w:t>
      </w:r>
    </w:p>
    <w:p>
      <w:r>
        <w:t xml:space="preserve">["אליפז",2,29.79643,35.01194,0],</w:t>
      </w:r>
    </w:p>
    <w:p>
      <w:r>
        <w:t xml:space="preserve">["סמר",2,29.83337,35.02274,0],</w:t>
      </w:r>
    </w:p>
    <w:p>
      <w:r>
        <w:t xml:space="preserve">["לוטן",2,29.98678,35.08864,0],</w:t>
      </w:r>
    </w:p>
    <w:p>
      <w:r>
        <w:t xml:space="preserve">["כישור",2,32.94577,35.24954,0],</w:t>
      </w:r>
    </w:p>
    <w:p>
      <w:r>
        <w:t xml:space="preserve">["ארטאס",2,31.69055,35.18747,0],</w:t>
      </w:r>
    </w:p>
    <w:p>
      <w:r>
        <w:t xml:space="preserve">["ואדי פוקין",2,31.7074,35.10347,0],</w:t>
      </w:r>
    </w:p>
    <w:p>
      <w:r>
        <w:t xml:space="preserve">["אל-וולג'ה",2,31.73067,35.16139,0],</w:t>
      </w:r>
    </w:p>
    <w:p>
      <w:r>
        <w:t xml:space="preserve">["אל-ג'בעה",2,31.67483,35.07843,0],</w:t>
      </w:r>
    </w:p>
    <w:p>
      <w:r>
        <w:t xml:space="preserve">["נחאלין",2,31.68532,35.11932,0],</w:t>
      </w:r>
    </w:p>
    <w:p>
      <w:r>
        <w:t xml:space="preserve">["מגדל עוז",2,31.63975,35.14255,0],</w:t>
      </w:r>
    </w:p>
    <w:p>
      <w:r>
        <w:t xml:space="preserve">["אל-ח'אס",2,31.71466,35.25474,0],</w:t>
      </w:r>
    </w:p>
    <w:p>
      <w:r>
        <w:t xml:space="preserve">["אל-שוואוורה",2,31.69191,35.26631,0],</w:t>
      </w:r>
    </w:p>
    <w:p>
      <w:r>
        <w:t xml:space="preserve">["קליה",2,31.74981,35.46615,0],</w:t>
      </w:r>
    </w:p>
    <w:p>
      <w:r>
        <w:t xml:space="preserve">["מסאכין",2,32.22868,35.30217,0],</w:t>
      </w:r>
    </w:p>
    <w:p>
      <w:r>
        <w:t xml:space="preserve">["איג'ניסיניא",2,32.27294,35.21658,0],</w:t>
      </w:r>
    </w:p>
    <w:p>
      <w:r>
        <w:t xml:space="preserve">["עסירה אל-קבליה",2,32.17915,35.21593,0],</w:t>
      </w:r>
    </w:p>
    <w:p>
      <w:r>
        <w:t xml:space="preserve">["עינאבוס",2,32.14814,35.24553,0],</w:t>
      </w:r>
    </w:p>
    <w:p>
      <w:r>
        <w:t xml:space="preserve">["עוריף",2,32.1594,35.22535,0],</w:t>
      </w:r>
    </w:p>
    <w:p>
      <w:r>
        <w:t xml:space="preserve">["כפר קליל",2,32.1913,35.27579,0],</w:t>
      </w:r>
    </w:p>
    <w:p>
      <w:r>
        <w:t xml:space="preserve">["עיראק בורין",2,32.20137,35.24131,0],</w:t>
      </w:r>
    </w:p>
    <w:p>
      <w:r>
        <w:t xml:space="preserve">["عمورية",2,32.06327,35.2096,0],</w:t>
      </w:r>
    </w:p>
    <w:p>
      <w:r>
        <w:t xml:space="preserve">["מאדמא",2,32.18557,35.23125,0],</w:t>
      </w:r>
    </w:p>
    <w:p>
      <w:r>
        <w:t xml:space="preserve">["בית כאחיל",2,31.57094,35.06631,0],</w:t>
      </w:r>
    </w:p>
    <w:p>
      <w:r>
        <w:t xml:space="preserve">["בורין",2,32.18322,35.25006,0],</w:t>
      </w:r>
    </w:p>
    <w:p>
      <w:r>
        <w:t xml:space="preserve">["נסף ג'ביל",2,32.28329,35.22007,0],</w:t>
      </w:r>
    </w:p>
    <w:p>
      <w:r>
        <w:t xml:space="preserve">["אודלא",2,32.15538,35.27615,0],</w:t>
      </w:r>
    </w:p>
    <w:p>
      <w:r>
        <w:t xml:space="preserve">["בית איבא",2,32.23737,35.21065,0],</w:t>
      </w:r>
    </w:p>
    <w:p>
      <w:r>
        <w:t xml:space="preserve">["סבסטיה",2,32.27581,35.19521,0],</w:t>
      </w:r>
    </w:p>
    <w:p>
      <w:r>
        <w:t xml:space="preserve">["טראמה",2,31.48037,35.03179,0],</w:t>
      </w:r>
    </w:p>
    <w:p>
      <w:r>
        <w:t xml:space="preserve">["דיר א-סודאן",2,32.03141,35.14906,0],</w:t>
      </w:r>
    </w:p>
    <w:p>
      <w:r>
        <w:t xml:space="preserve">["נבי סלאח",2,32.01533,35.12552,0],</w:t>
      </w:r>
    </w:p>
    <w:p>
      <w:r>
        <w:t xml:space="preserve">["יברוד",2,31.97616,35.24405,0],</w:t>
      </w:r>
    </w:p>
    <w:p>
      <w:r>
        <w:t xml:space="preserve">["טלמון",2,31.9394,35.1323,0],</w:t>
      </w:r>
    </w:p>
    <w:p>
      <w:r>
        <w:t xml:space="preserve">["אום צפא",2,32.00838,35.16589,0],</w:t>
      </w:r>
    </w:p>
    <w:p>
      <w:r>
        <w:t xml:space="preserve">["עפרה",2,31.95352,35.26047,0],</w:t>
      </w:r>
    </w:p>
    <w:p>
      <w:r>
        <w:t xml:space="preserve">["בית חורון",2,31.87823,35.12675,0],</w:t>
      </w:r>
    </w:p>
    <w:p>
      <w:r>
        <w:t xml:space="preserve">["דורא אל-קרע",2,31.95911,35.22934,0],</w:t>
      </w:r>
    </w:p>
    <w:p>
      <w:r>
        <w:t xml:space="preserve">["נעלה",2,31.96303,35.06465,0],</w:t>
      </w:r>
    </w:p>
    <w:p>
      <w:r>
        <w:t xml:space="preserve">["אל-ג'ניה",2,31.93896,35.12045,0],</w:t>
      </w:r>
    </w:p>
    <w:p>
      <w:r>
        <w:t xml:space="preserve">["דיר ניד'אם",2,32.00299,35.11403,0],</w:t>
      </w:r>
    </w:p>
    <w:p>
      <w:r>
        <w:t xml:space="preserve">["אל-טירה",2,31.86926,35.12343,0],</w:t>
      </w:r>
    </w:p>
    <w:p>
      <w:r>
        <w:t xml:space="preserve">["עג'ול",2,32.0225,35.17963,0],</w:t>
      </w:r>
    </w:p>
    <w:p>
      <w:r>
        <w:t xml:space="preserve">["בורהאם",2,31.9899,35.17393,0],</w:t>
      </w:r>
    </w:p>
    <w:p>
      <w:r>
        <w:t xml:space="preserve">["מישור אדומים",2,31.80382,35.32932,0],</w:t>
      </w:r>
    </w:p>
    <w:p>
      <w:r>
        <w:t xml:space="preserve">["ח'ירבת בני חארת",2,31.9465,35.07237,0],</w:t>
      </w:r>
    </w:p>
    <w:p>
      <w:r>
        <w:t xml:space="preserve">["פסגות",2,31.89865,35.22411,0],</w:t>
      </w:r>
    </w:p>
    <w:p>
      <w:r>
        <w:t xml:space="preserve">["דולב",2,31.9262,35.13512,0],</w:t>
      </w:r>
    </w:p>
    <w:p>
      <w:r>
        <w:t xml:space="preserve">["רימונים",2,31.93451,35.34011,0],</w:t>
      </w:r>
    </w:p>
    <w:p>
      <w:r>
        <w:t xml:space="preserve">["נחליאל",2,31.97375,35.14019,0],</w:t>
      </w:r>
    </w:p>
    <w:p>
      <w:r>
        <w:t xml:space="preserve">["עין יברוד",2,31.95113,35.25081,0],</w:t>
      </w:r>
    </w:p>
    <w:p>
      <w:r>
        <w:t xml:space="preserve">["الطيرة",2,31.92003,35.17856,0],</w:t>
      </w:r>
    </w:p>
    <w:p>
      <w:r>
        <w:t xml:space="preserve">["בית סירא",2,31.88775,35.04437,0],</w:t>
      </w:r>
    </w:p>
    <w:p>
      <w:r>
        <w:t xml:space="preserve">["באקת אל-חטב",2,32.20457,35.11509,0],</w:t>
      </w:r>
    </w:p>
    <w:p>
      <w:r>
        <w:t xml:space="preserve">["עזבת אל-אשקר",2,32.14051,35.02028,0],</w:t>
      </w:r>
    </w:p>
    <w:p>
      <w:r>
        <w:t xml:space="preserve">["אל-פונדוק",2,32.19022,35.13606,0],</w:t>
      </w:r>
    </w:p>
    <w:p>
      <w:r>
        <w:t xml:space="preserve">["עזבת טביב",2,32.18189,35.0337,0],</w:t>
      </w:r>
    </w:p>
    <w:p>
      <w:r>
        <w:t xml:space="preserve">["ג'ית",2,32.21152,35.17176,0],</w:t>
      </w:r>
    </w:p>
    <w:p>
      <w:r>
        <w:t xml:space="preserve">["ראס עטיה",2,32.15985,34.98848,0],</w:t>
      </w:r>
    </w:p>
    <w:p>
      <w:r>
        <w:t xml:space="preserve">["חרבת סיר",2,32.19589,35.06061,0],</w:t>
      </w:r>
    </w:p>
    <w:p>
      <w:r>
        <w:t xml:space="preserve">["פסאיל",2,32.02597,35.44474,0],</w:t>
      </w:r>
    </w:p>
    <w:p>
      <w:r>
        <w:t xml:space="preserve">["בית הערבה",2,31.80868,35.47745,0],</w:t>
      </w:r>
    </w:p>
    <w:p>
      <w:r>
        <w:t xml:space="preserve">["עין אל סולטן",2,31.87556,35.44554,0],</w:t>
      </w:r>
    </w:p>
    <w:p>
      <w:r>
        <w:t xml:space="preserve">["מצפה יריחו",2,31.81555,35.39432,0],</w:t>
      </w:r>
    </w:p>
    <w:p>
      <w:r>
        <w:t xml:space="preserve">["נעמה",2,31.90676,35.46721,0],</w:t>
      </w:r>
    </w:p>
    <w:p>
      <w:r>
        <w:t xml:space="preserve">["יפית",2,32.06232,35.4743,0],</w:t>
      </w:r>
    </w:p>
    <w:p>
      <w:r>
        <w:t xml:space="preserve">["ראפאת",2,32.07752,35.04433,0],</w:t>
      </w:r>
    </w:p>
    <w:p>
      <w:r>
        <w:t xml:space="preserve">["זיתא ג'מאעין",2,32.13678,35.18654,0],</w:t>
      </w:r>
    </w:p>
    <w:p>
      <w:r>
        <w:t xml:space="preserve">["ספארין",2,32.26119,35.10975,0],</w:t>
      </w:r>
    </w:p>
    <w:p>
      <w:r>
        <w:t xml:space="preserve">["בלעא",2,32.33109,35.11169,0],</w:t>
      </w:r>
    </w:p>
    <w:p>
      <w:r>
        <w:t xml:space="preserve">["בית ליד",2,32.26106,35.13071,0],</w:t>
      </w:r>
    </w:p>
    <w:p>
      <w:r>
        <w:t xml:space="preserve">["אל-נזלה אל-וסטה",2,32.40859,35.09647,0],</w:t>
      </w:r>
    </w:p>
    <w:p>
      <w:r>
        <w:t xml:space="preserve">["אום אל-תות",2,32.33513,35.11817,0],</w:t>
      </w:r>
    </w:p>
    <w:p>
      <w:r>
        <w:t xml:space="preserve">["א-נזלה אל-ע'רביה",2,32.40338,35.08362,0],</w:t>
      </w:r>
    </w:p>
    <w:p>
      <w:r>
        <w:t xml:space="preserve">["כאפא",2,32.29308,35.05045,0],</w:t>
      </w:r>
    </w:p>
    <w:p>
      <w:r>
        <w:t xml:space="preserve">["כתאבא",2,32.32639,35.05338,0],</w:t>
      </w:r>
    </w:p>
    <w:p>
      <w:r>
        <w:t xml:space="preserve">["נזלה עיסה",2,32.4162,35.05681,0],</w:t>
      </w:r>
    </w:p>
    <w:p>
      <w:r>
        <w:t xml:space="preserve">["ראמין",2,32.28566,35.14994,0],</w:t>
      </w:r>
    </w:p>
    <w:p>
      <w:r>
        <w:t xml:space="preserve">["אל-נזלה א-שרקיה",2,32.41142,35.10751,0],</w:t>
      </w:r>
    </w:p>
    <w:p>
      <w:r>
        <w:t xml:space="preserve">["אל-ג'ארושיה",2,32.34769,35.05005,0],</w:t>
      </w:r>
    </w:p>
    <w:p>
      <w:r>
        <w:t xml:space="preserve">["גבעת חיים (איחוד)",2,32.40028,34.93305,0],</w:t>
      </w:r>
    </w:p>
    <w:p>
      <w:r>
        <w:t xml:space="preserve">["מעלה מכמש",2,31.87895,35.30621,0],</w:t>
      </w:r>
    </w:p>
    <w:p>
      <w:r>
        <w:t xml:space="preserve">["ורד יריחו",2,31.82619,35.43242,0],</w:t>
      </w:r>
    </w:p>
    <w:p>
      <w:r>
        <w:t xml:space="preserve">["יעד",2,32.87826,35.24357,0],</w:t>
      </w:r>
    </w:p>
    <w:p>
      <w:r>
        <w:t xml:space="preserve">["פלך",2,32.93388,35.23357,0],</w:t>
      </w:r>
    </w:p>
    <w:p>
      <w:r>
        <w:t xml:space="preserve">["ערב א-נעים",2,32.88761,35.29032,0],</w:t>
      </w:r>
    </w:p>
    <w:p>
      <w:r>
        <w:t xml:space="preserve">["אשבל",2,32.8768,35.30497,0],</w:t>
      </w:r>
    </w:p>
    <w:p>
      <w:r>
        <w:t xml:space="preserve">["מנוף",2,32.85413,35.23677,0],</w:t>
      </w:r>
    </w:p>
    <w:p>
      <w:r>
        <w:t xml:space="preserve">["גבעת אלה",2,32.72286,35.24513,0],</w:t>
      </w:r>
    </w:p>
    <w:p>
      <w:r>
        <w:t xml:space="preserve">["שמשית",2,32.73282,35.24724,0],</w:t>
      </w:r>
    </w:p>
    <w:p>
      <w:r>
        <w:t xml:space="preserve">["נוה שלום",2,31.81751,34.97819,0],</w:t>
      </w:r>
    </w:p>
    <w:p>
      <w:r>
        <w:t xml:space="preserve">["אניעם",2,32.95687,35.73976,0],</w:t>
      </w:r>
    </w:p>
    <w:p>
      <w:r>
        <w:t xml:space="preserve">["קשת",2,32.98073,35.80859,0],</w:t>
      </w:r>
    </w:p>
    <w:p>
      <w:r>
        <w:t xml:space="preserve">["אלון הגליל",2,32.75731,35.22131,0],</w:t>
      </w:r>
    </w:p>
    <w:p>
      <w:r>
        <w:t xml:space="preserve">["גן נר",2,32.53087,35.33911,0],</w:t>
      </w:r>
    </w:p>
    <w:p>
      <w:r>
        <w:t xml:space="preserve">["ליבנים",2,32.8648,35.49559,0],</w:t>
      </w:r>
    </w:p>
    <w:p>
      <w:r>
        <w:t xml:space="preserve">["רביד",2,32.85159,35.46343,0],</w:t>
      </w:r>
    </w:p>
    <w:p>
      <w:r>
        <w:t xml:space="preserve">["דמיידה",2,32.81546,35.22713,0],</w:t>
      </w:r>
    </w:p>
    <w:p>
      <w:r>
        <w:t xml:space="preserve">["גני הדר",2,31.87926,34.85304,0],</w:t>
      </w:r>
    </w:p>
    <w:p>
      <w:r>
        <w:t xml:space="preserve">["ניל\"י",2,31.96403,35.04719,0],</w:t>
      </w:r>
    </w:p>
    <w:p>
      <w:r>
        <w:t xml:space="preserve">["מצפה שלם",2,31.56967,35.40069,0],</w:t>
      </w:r>
    </w:p>
    <w:p>
      <w:r>
        <w:t xml:space="preserve">["שבי שומרון",2,32.26323,35.18476,0],</w:t>
      </w:r>
    </w:p>
    <w:p>
      <w:r>
        <w:t xml:space="preserve">["עינב",2,32.28465,35.12643,0],</w:t>
      </w:r>
    </w:p>
    <w:p>
      <w:r>
        <w:t xml:space="preserve">["מנשייה זבדה",2,32.7061,35.19216,0],</w:t>
      </w:r>
    </w:p>
    <w:p>
      <w:r>
        <w:t xml:space="preserve">["נופית",2,32.75862,35.14735,0],</w:t>
      </w:r>
    </w:p>
    <w:p>
      <w:r>
        <w:t xml:space="preserve">["ראש צורים",2,31.66765,35.12535,0],</w:t>
      </w:r>
    </w:p>
    <w:p>
      <w:r>
        <w:t xml:space="preserve">["אלעזר",2,31.66073,35.14148,0],</w:t>
      </w:r>
    </w:p>
    <w:p>
      <w:r>
        <w:t xml:space="preserve">["א-ד'והיירה",2,33.10114,35.22708,0],</w:t>
      </w:r>
    </w:p>
    <w:p>
      <w:r>
        <w:t xml:space="preserve">["ראמיה",2,33.11114,35.30999,0],</w:t>
      </w:r>
    </w:p>
    <w:p>
      <w:r>
        <w:t xml:space="preserve">["יוקנעם המושבה",2,32.65384,35.11477,0],</w:t>
      </w:r>
    </w:p>
    <w:p>
      <w:r>
        <w:t xml:space="preserve">["אל בוטיחה",2,32.93641,35.9113,0],</w:t>
      </w:r>
    </w:p>
    <w:p>
      <w:r>
        <w:t xml:space="preserve">["חשמונאים",2,31.93117,35.02239,0],</w:t>
      </w:r>
    </w:p>
    <w:p>
      <w:r>
        <w:t xml:space="preserve">["ואדי אל-חמאם",2,32.82956,35.4904,0],</w:t>
      </w:r>
    </w:p>
    <w:p>
      <w:r>
        <w:t xml:space="preserve">["עין נקובא",2,31.79362,35.11913,0],</w:t>
      </w:r>
    </w:p>
    <w:p>
      <w:r>
        <w:t xml:space="preserve">["נטף",2,31.83201,35.068,0],</w:t>
      </w:r>
    </w:p>
    <w:p>
      <w:r>
        <w:t xml:space="preserve">["עידן",2,30.80603,35.2994,0],</w:t>
      </w:r>
    </w:p>
    <w:p>
      <w:r>
        <w:t xml:space="preserve">["ערערה בנגב",2,31.15951,35.02305,0],</w:t>
      </w:r>
    </w:p>
    <w:p>
      <w:r>
        <w:t xml:space="preserve">["קצר א סיר",2,31.07937,34.98488,0],</w:t>
      </w:r>
    </w:p>
    <w:p>
      <w:r>
        <w:t xml:space="preserve">["כסיפה",2,31.24654,35.09306,0],</w:t>
      </w:r>
    </w:p>
    <w:p>
      <w:r>
        <w:t xml:space="preserve">["שגב שלום",2,31.20088,34.84009,0],</w:t>
      </w:r>
    </w:p>
    <w:p>
      <w:r>
        <w:t xml:space="preserve">["עזאזמה",2,31.16275,34.81838,0],</w:t>
      </w:r>
    </w:p>
    <w:p>
      <w:r>
        <w:t xml:space="preserve">["אל ולידי",2,31.17785,34.81534,0],</w:t>
      </w:r>
    </w:p>
    <w:p>
      <w:r>
        <w:t xml:space="preserve">["אבו עפאש",2,31.16055,34.8074,0],</w:t>
      </w:r>
    </w:p>
    <w:p>
      <w:r>
        <w:t xml:space="preserve">["אל דנפירי",2,31.13154,34.8164,0],</w:t>
      </w:r>
    </w:p>
    <w:p>
      <w:r>
        <w:t xml:space="preserve">["עין הבשור",2,31.28057,34.44376,0],</w:t>
      </w:r>
    </w:p>
    <w:p>
      <w:r>
        <w:t xml:space="preserve">["אוהד",2,31.23774,34.43045,0],</w:t>
      </w:r>
    </w:p>
    <w:p>
      <w:r>
        <w:t xml:space="preserve">["צוחר",2,31.2361,34.42707,0],</w:t>
      </w:r>
    </w:p>
    <w:p>
      <w:r>
        <w:t xml:space="preserve">["תלמי אליהו",2,31.23003,34.42948,0],</w:t>
      </w:r>
    </w:p>
    <w:p>
      <w:r>
        <w:t xml:space="preserve">["שדה ניצן",2,31.2285,34.41741,0],</w:t>
      </w:r>
    </w:p>
    <w:p>
      <w:r>
        <w:t xml:space="preserve">["שיבולים",2,31.39598,34.60893,0],</w:t>
      </w:r>
    </w:p>
    <w:p>
      <w:r>
        <w:t xml:space="preserve">["זרועה",2,31.45938,34.62351,0],</w:t>
      </w:r>
    </w:p>
    <w:p>
      <w:r>
        <w:t xml:space="preserve">["אלון",2,31.83293,35.3534,0],</w:t>
      </w:r>
    </w:p>
    <w:p>
      <w:r>
        <w:t xml:space="preserve">["כפר אדומים",2,31.82528,35.33521,0],</w:t>
      </w:r>
    </w:p>
    <w:p>
      <w:r>
        <w:t xml:space="preserve">["נופי פרת",2,31.82381,35.32076,0],</w:t>
      </w:r>
    </w:p>
    <w:p>
      <w:r>
        <w:t xml:space="preserve">["גבעון החדשה",2,31.84819,35.15761,0],</w:t>
      </w:r>
    </w:p>
    <w:p>
      <w:r>
        <w:t xml:space="preserve">["גבע בנימין (אדם)",2,31.85033,35.27398,0],</w:t>
      </w:r>
    </w:p>
    <w:p>
      <w:r>
        <w:t xml:space="preserve">["כוכב השחר",2,31.96028,35.34949,0],</w:t>
      </w:r>
    </w:p>
    <w:p>
      <w:r>
        <w:t xml:space="preserve">["תל ציון",2,31.87963,35.23818,0],</w:t>
      </w:r>
    </w:p>
    <w:p>
      <w:r>
        <w:t xml:space="preserve">["מעלה לבונה",2,32.05496,35.24026,0],</w:t>
      </w:r>
    </w:p>
    <w:p>
      <w:r>
        <w:t xml:space="preserve">["נריה",2,31.95427,35.12585,0],</w:t>
      </w:r>
    </w:p>
    <w:p>
      <w:r>
        <w:t xml:space="preserve">["עטרת",2,32.00046,35.17659,0],</w:t>
      </w:r>
    </w:p>
    <w:p>
      <w:r>
        <w:t xml:space="preserve">["עלמון",2,31.83158,35.29654,0],</w:t>
      </w:r>
    </w:p>
    <w:p>
      <w:r>
        <w:t xml:space="preserve">["שבות רחל",2,32.05471,35.31148,0],</w:t>
      </w:r>
    </w:p>
    <w:p>
      <w:r>
        <w:t xml:space="preserve">["בת עין",2,31.65726,35.10319,0],</w:t>
      </w:r>
    </w:p>
    <w:p>
      <w:r>
        <w:t xml:space="preserve">["כפר עציון",2,31.64868,35.11497,0],</w:t>
      </w:r>
    </w:p>
    <w:p>
      <w:r>
        <w:t xml:space="preserve">["גבעות",2,31.67896,35.10115,0],</w:t>
      </w:r>
    </w:p>
    <w:p>
      <w:r>
        <w:t xml:space="preserve">["ורדון",2,31.66353,34.78219,0],</w:t>
      </w:r>
    </w:p>
    <w:p>
      <w:r>
        <w:t xml:space="preserve">["הר עמשא",2,31.34262,35.10219,0],</w:t>
      </w:r>
    </w:p>
    <w:p>
      <w:r>
        <w:t xml:space="preserve">["עין תמר",2,30.94331,35.37473,0],</w:t>
      </w:r>
    </w:p>
    <w:p>
      <w:r>
        <w:t xml:space="preserve">["גבעות בר",2,31.35563,34.75922,0],</w:t>
      </w:r>
    </w:p>
    <w:p>
      <w:r>
        <w:t xml:space="preserve">["אדורה",2,31.55192,35.01652,0],</w:t>
      </w:r>
    </w:p>
    <w:p>
      <w:r>
        <w:t xml:space="preserve">["תלם",2,31.56346,35.03101,0],</w:t>
      </w:r>
    </w:p>
    <w:p>
      <w:r>
        <w:t xml:space="preserve">["בית חגי",2,31.49339,35.08041,0],</w:t>
      </w:r>
    </w:p>
    <w:p>
      <w:r>
        <w:t xml:space="preserve">["בית יתיר",2,31.36552,35.11167,0],</w:t>
      </w:r>
    </w:p>
    <w:p>
      <w:r>
        <w:t xml:space="preserve">["נגוהות",2,31.49323,34.98336,0],</w:t>
      </w:r>
    </w:p>
    <w:p>
      <w:r>
        <w:t xml:space="preserve">["אבנת",2,31.67926,35.43655,0],</w:t>
      </w:r>
    </w:p>
    <w:p>
      <w:r>
        <w:t xml:space="preserve">["אלמוג",2,31.79004,35.4616,0],</w:t>
      </w:r>
    </w:p>
    <w:p>
      <w:r>
        <w:t xml:space="preserve">["עלי זהב",2,32.07112,35.06335,0],</w:t>
      </w:r>
    </w:p>
    <w:p>
      <w:r>
        <w:t xml:space="preserve">["פדואל",2,32.06184,35.05317,0],</w:t>
      </w:r>
    </w:p>
    <w:p>
      <w:r>
        <w:t xml:space="preserve">["נתיב העשרה",2,31.57168,34.53955,0],</w:t>
      </w:r>
    </w:p>
    <w:p>
      <w:r>
        <w:t xml:space="preserve">["נערן",2,31.96692,35.45493,0],</w:t>
      </w:r>
    </w:p>
    <w:p>
      <w:r>
        <w:t xml:space="preserve">["נתיב הגדוד",2,31.98826,35.44506,0],</w:t>
      </w:r>
    </w:p>
    <w:p>
      <w:r>
        <w:t xml:space="preserve">["משואה",2,32.11287,35.49205,0],</w:t>
      </w:r>
    </w:p>
    <w:p>
      <w:r>
        <w:t xml:space="preserve">["גלגל",2,31.99973,35.44521,0],</w:t>
      </w:r>
    </w:p>
    <w:p>
      <w:r>
        <w:t xml:space="preserve">["אלומה",2,31.65204,34.74267,0],</w:t>
      </w:r>
    </w:p>
    <w:p>
      <w:r>
        <w:t xml:space="preserve">["חיננית",2,32.48075,35.17355,0],</w:t>
      </w:r>
    </w:p>
    <w:p>
      <w:r>
        <w:t xml:space="preserve">["שקד",2,32.4737,35.1686,0],</w:t>
      </w:r>
    </w:p>
    <w:p>
      <w:r>
        <w:t xml:space="preserve">["ריחן",2,32.4687,35.1352,0],</w:t>
      </w:r>
    </w:p>
    <w:p>
      <w:r>
        <w:t xml:space="preserve">["מרחב עם",2,30.88862,34.82888,0],</w:t>
      </w:r>
    </w:p>
    <w:p>
      <w:r>
        <w:t xml:space="preserve">["מצפה אביב",2,32.83691,35.20207,0],</w:t>
      </w:r>
    </w:p>
    <w:p>
      <w:r>
        <w:t xml:space="preserve">["גלעד",2,32.55728,35.07571,0],</w:t>
      </w:r>
    </w:p>
    <w:p>
      <w:r>
        <w:t xml:space="preserve">["אחוזת ברק",2,32.64184,35.33875,0],</w:t>
      </w:r>
    </w:p>
    <w:p>
      <w:r>
        <w:t xml:space="preserve">["עץ אפרים",2,32.11919,35.04694,0],</w:t>
      </w:r>
    </w:p>
    <w:p>
      <w:r>
        <w:t xml:space="preserve">["שערי תקוה",2,32.12064,35.02926,0],</w:t>
      </w:r>
    </w:p>
    <w:p>
      <w:r>
        <w:t xml:space="preserve">["מעלה עמוס",2,31.5969,35.22854,0],</w:t>
      </w:r>
    </w:p>
    <w:p>
      <w:r>
        <w:t xml:space="preserve">["איבי הנחל",2,31.60558,35.21909,0],</w:t>
      </w:r>
    </w:p>
    <w:p>
      <w:r>
        <w:t xml:space="preserve">["נוקדים",2,31.64501,35.24411,0],</w:t>
      </w:r>
    </w:p>
    <w:p>
      <w:r>
        <w:t xml:space="preserve">["תקוע",2,31.65328,35.22933,0],</w:t>
      </w:r>
    </w:p>
    <w:p>
      <w:r>
        <w:t xml:space="preserve">["קידר",2,31.75457,35.31047,0],</w:t>
      </w:r>
    </w:p>
    <w:p>
      <w:r>
        <w:t xml:space="preserve">["כפר אלדד",2,31.65409,35.25087,0],</w:t>
      </w:r>
    </w:p>
    <w:p>
      <w:r>
        <w:t xml:space="preserve">["כרמי צור",2,31.60922,35.10088,0],</w:t>
      </w:r>
    </w:p>
    <w:p>
      <w:r>
        <w:t xml:space="preserve">["גילון",2,32.9029,35.23546,0],</w:t>
      </w:r>
    </w:p>
    <w:p>
      <w:r>
        <w:t xml:space="preserve">["מצפה אילן",2,32.46153,35.06918,0],</w:t>
      </w:r>
    </w:p>
    <w:p>
      <w:r>
        <w:t xml:space="preserve">["חמרה",2,32.19947,35.43669,0],</w:t>
      </w:r>
    </w:p>
    <w:p>
      <w:r>
        <w:t xml:space="preserve">["מכורה",2,32.16495,35.42303,0],</w:t>
      </w:r>
    </w:p>
    <w:p>
      <w:r>
        <w:t xml:space="preserve">["פרוש בית דג'ן",2,32.18468,35.4543,0],</w:t>
      </w:r>
    </w:p>
    <w:p>
      <w:r>
        <w:t xml:space="preserve">["ארגמן",2,32.17286,35.52233,0],</w:t>
      </w:r>
    </w:p>
    <w:p>
      <w:r>
        <w:t xml:space="preserve">["בקעות",2,32.24284,35.4537,0],</w:t>
      </w:r>
    </w:p>
    <w:p>
      <w:r>
        <w:t xml:space="preserve">["רועי",2,32.24762,35.48855,0],</w:t>
      </w:r>
    </w:p>
    <w:p>
      <w:r>
        <w:t xml:space="preserve">["חמדת",2,32.2514,35.52632,0],</w:t>
      </w:r>
    </w:p>
    <w:p>
      <w:r>
        <w:t xml:space="preserve">["משכיות",2,32.31731,35.50252,0],</w:t>
      </w:r>
    </w:p>
    <w:p>
      <w:r>
        <w:t xml:space="preserve">["רותם",2,32.33649,35.5188,0],</w:t>
      </w:r>
    </w:p>
    <w:p>
      <w:r>
        <w:t xml:space="preserve">["שדמות מחולה",2,32.34727,35.53263,0],</w:t>
      </w:r>
    </w:p>
    <w:p>
      <w:r>
        <w:t xml:space="preserve">["גיתית",2,32.10149,35.39616,0],</w:t>
      </w:r>
    </w:p>
    <w:p>
      <w:r>
        <w:t xml:space="preserve">["מבואות יריחו",2,31.90803,35.4171,0],</w:t>
      </w:r>
    </w:p>
    <w:p>
      <w:r>
        <w:t xml:space="preserve">["איתמר",2,32.1745,35.30836,0],</w:t>
      </w:r>
    </w:p>
    <w:p>
      <w:r>
        <w:t xml:space="preserve">["אלון מורה",2,32.23571,35.33163,0],</w:t>
      </w:r>
    </w:p>
    <w:p>
      <w:r>
        <w:t xml:space="preserve">["חרמש",2,32.42324,35.11876,0],</w:t>
      </w:r>
    </w:p>
    <w:p>
      <w:r>
        <w:t xml:space="preserve">["טל מנשה",2,32.48345,35.16043,0],</w:t>
      </w:r>
    </w:p>
    <w:p>
      <w:r>
        <w:t xml:space="preserve">["יצהר",2,32.16861,35.23377,0],</w:t>
      </w:r>
    </w:p>
    <w:p>
      <w:r>
        <w:t xml:space="preserve">["יקיר",2,32.14938,35.11452,0],</w:t>
      </w:r>
    </w:p>
    <w:p>
      <w:r>
        <w:t xml:space="preserve">["כפר תפוח",2,32.11907,35.25009,0],</w:t>
      </w:r>
    </w:p>
    <w:p>
      <w:r>
        <w:t xml:space="preserve">["מבוא דותן",2,32.42073,35.17481,0],</w:t>
      </w:r>
    </w:p>
    <w:p>
      <w:r>
        <w:t xml:space="preserve">["מגדלים",2,32.08988,35.34231,0],</w:t>
      </w:r>
    </w:p>
    <w:p>
      <w:r>
        <w:t xml:space="preserve">["קריית נטפים",2,32.11645,35.11269,0],</w:t>
      </w:r>
    </w:p>
    <w:p>
      <w:r>
        <w:t xml:space="preserve">["רחלים",2,32.10283,35.25695,0],</w:t>
      </w:r>
    </w:p>
    <w:p>
      <w:r>
        <w:t xml:space="preserve">["المنشية",2,32.58555,35.58439,0],</w:t>
      </w:r>
    </w:p>
    <w:p>
      <w:r>
        <w:t xml:space="preserve">["خربة شيخ محمد",2,32.49898,35.58092,0],</w:t>
      </w:r>
    </w:p>
    <w:p>
      <w:r>
        <w:t xml:space="preserve">["محمد صالح",2,32.51694,35.56667,0],</w:t>
      </w:r>
    </w:p>
    <w:p>
      <w:r>
        <w:t xml:space="preserve">["الجسورة",2,32.51633,35.58284,0],</w:t>
      </w:r>
    </w:p>
    <w:p>
      <w:r>
        <w:t xml:space="preserve">["خربة شيخ عليان",2,32.51673,35.58356,0],</w:t>
      </w:r>
    </w:p>
    <w:p>
      <w:r>
        <w:t xml:space="preserve">["قلاعات",2,32.51687,35.5831,0],</w:t>
      </w:r>
    </w:p>
    <w:p>
      <w:r>
        <w:t xml:space="preserve">["حسن الفلاح",2,32.16579,35.56636,0],</w:t>
      </w:r>
    </w:p>
    <w:p>
      <w:r>
        <w:t xml:space="preserve">["سليمان الناصر",2,32.16778,35.56677,0],</w:t>
      </w:r>
    </w:p>
    <w:p>
      <w:r>
        <w:t xml:space="preserve">["جسر داميا",2,32.1,35.55,0],</w:t>
      </w:r>
    </w:p>
    <w:p>
      <w:r>
        <w:t xml:space="preserve">["טל-אל",2,32.92786,35.18209,0],</w:t>
      </w:r>
    </w:p>
    <w:p>
      <w:r>
        <w:t xml:space="preserve">["נוף איילון",2,31.87052,34.98966,0],</w:t>
      </w:r>
    </w:p>
    <w:p>
      <w:r>
        <w:t xml:space="preserve">["מצפה נטופה",2,32.80285,35.38301,0],</w:t>
      </w:r>
    </w:p>
    <w:p>
      <w:r>
        <w:t xml:space="preserve">["נווה צוף",2,32.00631,35.12692,0],</w:t>
      </w:r>
    </w:p>
    <w:p>
      <w:r>
        <w:t xml:space="preserve">["משאיח א סעדיה",2,32.74224,35.1585,0],</w:t>
      </w:r>
    </w:p>
    <w:p>
      <w:r>
        <w:t xml:space="preserve">["נצר סרני",2,31.9231,34.824,0],</w:t>
      </w:r>
    </w:p>
    <w:p>
      <w:r>
        <w:t xml:space="preserve">["עמוקה",2,32.99797,35.52425,0],</w:t>
      </w:r>
    </w:p>
    <w:p>
      <w:r>
        <w:t xml:space="preserve">["כפר הנוער מאיר שפיה",2,32.59145,34.97091,0],</w:t>
      </w:r>
    </w:p>
    <w:p>
      <w:r>
        <w:t xml:space="preserve">["שילה",2,32.05522,35.29949,0],</w:t>
      </w:r>
    </w:p>
    <w:p>
      <w:r>
        <w:t xml:space="preserve">["כמהין",2,30.91001,34.43103,0],</w:t>
      </w:r>
    </w:p>
    <w:p>
      <w:r>
        <w:t xml:space="preserve">["באר מילכה",2,30.93285,34.40704,0],</w:t>
      </w:r>
    </w:p>
    <w:p>
      <w:r>
        <w:t xml:space="preserve">["כפר ביל״ו ב׳",2,31.87142,34.82792,0],</w:t>
      </w:r>
    </w:p>
    <w:p>
      <w:r>
        <w:t xml:space="preserve">["גני יוחנן",2,31.86029,34.84074,0],</w:t>
      </w:r>
    </w:p>
    <w:p>
      <w:r>
        <w:t xml:space="preserve">["רומאנה",2,32.7882,35.31116,0],</w:t>
      </w:r>
    </w:p>
    <w:p>
      <w:r>
        <w:t xml:space="preserve">["כפר קיש",2,32.66636,35.44879,0],</w:t>
      </w:r>
    </w:p>
    <w:p>
      <w:r>
        <w:t xml:space="preserve">["מצוקי דרגות",2,31.59094,35.39333,0],</w:t>
      </w:r>
    </w:p>
    <w:p>
      <w:r>
        <w:t xml:space="preserve">["מורשת",2,32.82554,35.23231,0],</w:t>
      </w:r>
    </w:p>
    <w:p>
      <w:r>
        <w:t xml:space="preserve">["אל ביאר",2,32.51468,35.11588,0],</w:t>
      </w:r>
    </w:p>
    <w:p>
      <w:r>
        <w:t xml:space="preserve">["עין אל-סהלה",2,32.49047,35.11708,0],</w:t>
      </w:r>
    </w:p>
    <w:p>
      <w:r>
        <w:t xml:space="preserve">["ביאדה",2,32.55674,35.16585,0],</w:t>
      </w:r>
    </w:p>
    <w:p>
      <w:r>
        <w:t xml:space="preserve">["סרעיאה",2,31.26212,34.96964,0],</w:t>
      </w:r>
    </w:p>
    <w:p>
      <w:r>
        <w:t xml:space="preserve">["תראבין א-צאנע",2,31.28053,34.8737,0],</w:t>
      </w:r>
    </w:p>
    <w:p>
      <w:r>
        <w:t xml:space="preserve">["אבו קורינאת",2,31.10204,34.953,0],</w:t>
      </w:r>
    </w:p>
    <w:p>
      <w:r>
        <w:t xml:space="preserve">["סייד",2,31.28119,34.93176,0],</w:t>
      </w:r>
    </w:p>
    <w:p>
      <w:r>
        <w:t xml:space="preserve">["תראבין א-צאנע",2,31.34285,34.73555,0],</w:t>
      </w:r>
    </w:p>
    <w:p>
      <w:r>
        <w:t xml:space="preserve">["מכחול",2,31.28831,35.07539,0],</w:t>
      </w:r>
    </w:p>
    <w:p>
      <w:r>
        <w:t xml:space="preserve">["דריג'את",2,31.30059,35.07537,0],</w:t>
      </w:r>
    </w:p>
    <w:p>
      <w:r>
        <w:t xml:space="preserve">["אום בטין",2,31.27576,34.88387,0],</w:t>
      </w:r>
    </w:p>
    <w:p>
      <w:r>
        <w:t xml:space="preserve">["רתמים",2,31.05393,34.69043,0],</w:t>
      </w:r>
    </w:p>
    <w:p>
      <w:r>
        <w:t xml:space="preserve">["ביר הדאג'",2,31.02626,34.7031,0],</w:t>
      </w:r>
    </w:p>
    <w:p>
      <w:r>
        <w:t xml:space="preserve">["חוסנייה",2,32.89816,35.32498,0],</w:t>
      </w:r>
    </w:p>
    <w:p>
      <w:r>
        <w:t xml:space="preserve">["סוואעד חמירה",2,32.7674,35.1682,0],</w:t>
      </w:r>
    </w:p>
    <w:p>
      <w:r>
        <w:t xml:space="preserve">["כמאנה מערבית",2,32.90909,35.33984,0],</w:t>
      </w:r>
    </w:p>
    <w:p>
      <w:r>
        <w:t xml:space="preserve">["חמדון",2,32.88492,35.36469,0],</w:t>
      </w:r>
    </w:p>
    <w:p>
      <w:r>
        <w:t xml:space="preserve">["ערב אל מוריסאת",2,32.89069,35.36567,0],</w:t>
      </w:r>
    </w:p>
    <w:p>
      <w:r>
        <w:t xml:space="preserve">["ראס אל-עין",2,32.9158,35.37266,0],</w:t>
      </w:r>
    </w:p>
    <w:p>
      <w:r>
        <w:t xml:space="preserve">["אבו ג'ווייעד",2,31.18043,35.07235,0],</w:t>
      </w:r>
    </w:p>
    <w:p>
      <w:r>
        <w:t xml:space="preserve">["אבו רוקייק",2,31.25985,34.86382,0],</w:t>
      </w:r>
    </w:p>
    <w:p>
      <w:r>
        <w:t xml:space="preserve">["אטרש",2,31.25405,34.96844,0],</w:t>
      </w:r>
    </w:p>
    <w:p>
      <w:r>
        <w:t xml:space="preserve">["חוג'ייראת",2,32.83498,35.28917,0],</w:t>
      </w:r>
    </w:p>
    <w:p>
      <w:r>
        <w:t xml:space="preserve">["הוואשלה",2,31.09337,34.97738,0],</w:t>
      </w:r>
    </w:p>
    <w:p>
      <w:r>
        <w:t xml:space="preserve">["זיאדנה",2,31.4135,34.77447,0],</w:t>
      </w:r>
    </w:p>
    <w:p>
      <w:r>
        <w:t xml:space="preserve">["הוזייל",2,31.41489,34.76099,0],</w:t>
      </w:r>
    </w:p>
    <w:p>
      <w:r>
        <w:t xml:space="preserve">["זבארגה",2,31.23778,35.02696,0],</w:t>
      </w:r>
    </w:p>
    <w:p>
      <w:r>
        <w:t xml:space="preserve">["חוואלד",2,32.77077,35.13601,0],</w:t>
      </w:r>
    </w:p>
    <w:p>
      <w:r>
        <w:t xml:space="preserve">["לקיה",2,31.32467,34.86612,0],</w:t>
      </w:r>
    </w:p>
    <w:p>
      <w:r>
        <w:t xml:space="preserve">["נצאצרה",2,31.24297,35.03022,0],</w:t>
      </w:r>
    </w:p>
    <w:p>
      <w:r>
        <w:t xml:space="preserve">["אעצם",2,31.29454,34.90108,0],</w:t>
      </w:r>
    </w:p>
    <w:p>
      <w:r>
        <w:t xml:space="preserve">["עוקבי",2,31.28442,34.92996,0],</w:t>
      </w:r>
    </w:p>
    <w:p>
      <w:r>
        <w:t xml:space="preserve">["קבועה",2,31.22519,35.21712,0],</w:t>
      </w:r>
    </w:p>
    <w:p>
      <w:r>
        <w:t xml:space="preserve">["קשכר נבארי",2,31.29862,35.12071,0],</w:t>
      </w:r>
    </w:p>
    <w:p>
      <w:r>
        <w:t xml:space="preserve">["שני",2,31.35628,35.06928,0],</w:t>
      </w:r>
    </w:p>
    <w:p>
      <w:r>
        <w:t xml:space="preserve">["בית יצחק - שער חפר",2,32.33456,34.89054,0],</w:t>
      </w:r>
    </w:p>
    <w:p>
      <w:r>
        <w:t xml:space="preserve">["בת הדר",2,31.64652,34.59603,0],</w:t>
      </w:r>
    </w:p>
    <w:p>
      <w:r>
        <w:t xml:space="preserve">["ראס עלי",2,32.77212,35.15423,0],</w:t>
      </w:r>
    </w:p>
    <w:p>
      <w:r>
        <w:t xml:space="preserve">["חילף",2,32.74719,35.14865,0],</w:t>
      </w:r>
    </w:p>
    <w:p>
      <w:r>
        <w:t xml:space="preserve">["שפיר",2,31.69706,34.72843,0],</w:t>
      </w:r>
    </w:p>
    <w:p>
      <w:r>
        <w:t xml:space="preserve">["אשרת",2,32.97173,35.1565,0],</w:t>
      </w:r>
    </w:p>
    <w:p>
      <w:r>
        <w:t xml:space="preserve">["גרנות הגליל",2,33.05954,35.24965,0],</w:t>
      </w:r>
    </w:p>
    <w:p>
      <w:r>
        <w:t xml:space="preserve">["נופי נחמיה",2,32.09826,35.23603,0],</w:t>
      </w:r>
    </w:p>
    <w:p>
      <w:r>
        <w:t xml:space="preserve">["מייסר",2,32.4451,35.04049,0],</w:t>
      </w:r>
    </w:p>
    <w:p>
      <w:r>
        <w:t xml:space="preserve">["גיתה",2,32.96725,35.24907,0],</w:t>
      </w:r>
    </w:p>
    <w:p>
      <w:r>
        <w:t xml:space="preserve">["שמעה",2,31.3876,35.01331,0],</w:t>
      </w:r>
    </w:p>
    <w:p>
      <w:r>
        <w:t xml:space="preserve">["סוסיה",2,31.39195,35.11354,0],</w:t>
      </w:r>
    </w:p>
    <w:p>
      <w:r>
        <w:t xml:space="preserve">["באר גנים",2,31.70005,34.61065,0],</w:t>
      </w:r>
    </w:p>
    <w:p>
      <w:r>
        <w:t xml:space="preserve">["גני טל",2,31.78869,34.79119,0],</w:t>
      </w:r>
    </w:p>
    <w:p>
      <w:r>
        <w:t xml:space="preserve">["נצר חזני",2,31.82161,34.86248,0],</w:t>
      </w:r>
    </w:p>
    <w:p>
      <w:r>
        <w:t xml:space="preserve">["אחיה",2,32.06083,35.32761,0],</w:t>
      </w:r>
    </w:p>
    <w:p>
      <w:r>
        <w:t xml:space="preserve">["אש קודש",2,32.06537,35.33593,0],</w:t>
      </w:r>
    </w:p>
    <w:p>
      <w:r>
        <w:t xml:space="preserve">["עדי עד",2,32.04138,35.3346,0],</w:t>
      </w:r>
    </w:p>
    <w:p>
      <w:r>
        <w:t xml:space="preserve">["קידה",2,32.05082,35.34039,0],</w:t>
      </w:r>
    </w:p>
    <w:p>
      <w:r>
        <w:t xml:space="preserve">["רוואבי",2,32.01185,35.19019,0],</w:t>
      </w:r>
    </w:p>
    <w:p>
      <w:r>
        <w:t xml:space="preserve">["בני דקלים",2,31.51749,34.91991,0],</w:t>
      </w:r>
    </w:p>
    <w:p>
      <w:r>
        <w:t xml:space="preserve">["נטע",2,31.47785,34.92664,0],</w:t>
      </w:r>
    </w:p>
    <w:p>
      <w:r>
        <w:t xml:space="preserve">["בני נצרים",2,31.14099,34.31473,0],</w:t>
      </w:r>
    </w:p>
    <w:p>
      <w:r>
        <w:t xml:space="preserve">["נווה",2,31.16208,34.33006,0],</w:t>
      </w:r>
    </w:p>
    <w:p>
      <w:r>
        <w:t xml:space="preserve">["מתתיהו",2,31.92985,35.03463,0],</w:t>
      </w:r>
    </w:p>
    <w:p>
      <w:r>
        <w:t xml:space="preserve">["זבידאת",2,32.73254,35.13315,0],</w:t>
      </w:r>
    </w:p>
    <w:p>
      <w:r>
        <w:t xml:space="preserve">["ברוכין",2,32.08213,35.0907,0],</w:t>
      </w:r>
    </w:p>
    <w:p>
      <w:r>
        <w:t xml:space="preserve">["סנה יעקב",2,32.1786,35.26238,0],</w:t>
      </w:r>
    </w:p>
    <w:p>
      <w:r>
        <w:t xml:space="preserve">["גבעות עולם",2,32.16113,35.35283,0],</w:t>
      </w:r>
    </w:p>
    <w:p>
      <w:r>
        <w:t xml:space="preserve">["פני קדם",2,31.58927,35.19575,0],</w:t>
      </w:r>
    </w:p>
    <w:p>
      <w:r>
        <w:t xml:space="preserve">["מיצד",2,31.58587,35.18779,0],</w:t>
      </w:r>
    </w:p>
    <w:p>
      <w:r>
        <w:t xml:space="preserve">["אלון שבות",2,31.65492,35.12677,0],</w:t>
      </w:r>
    </w:p>
    <w:p>
      <w:r>
        <w:t xml:space="preserve">["גבעת יערים",2,31.78599,35.09257,0],</w:t>
      </w:r>
    </w:p>
    <w:p>
      <w:r>
        <w:t xml:space="preserve">["כסלון",2,31.77409,35.04923,0],</w:t>
      </w:r>
    </w:p>
    <w:p>
      <w:r>
        <w:t xml:space="preserve">["רמת רזיאל",2,31.77366,35.07376,0],</w:t>
      </w:r>
    </w:p>
    <w:p>
      <w:r>
        <w:t xml:space="preserve">["תלמי אלעזר",2,32.44317,34.97373,0],</w:t>
      </w:r>
    </w:p>
    <w:p>
      <w:r>
        <w:t xml:space="preserve">["נווה אטי\"ב",2,33.26196,35.74079,0],</w:t>
      </w:r>
    </w:p>
    <w:p>
      <w:r>
        <w:t xml:space="preserve">["חיספין",2,32.84507,35.79284,0],</w:t>
      </w:r>
    </w:p>
    <w:p>
      <w:r>
        <w:t xml:space="preserve">["קדמת צבי",2,33.02974,35.69703,0],</w:t>
      </w:r>
    </w:p>
    <w:p>
      <w:r>
        <w:t xml:space="preserve">["גבעת יואב",2,32.79676,35.6813,0],</w:t>
      </w:r>
    </w:p>
    <w:p>
      <w:r>
        <w:t xml:space="preserve">["כרמים",2,31.33563,34.91901,0],</w:t>
      </w:r>
    </w:p>
    <w:p>
      <w:r>
        <w:t xml:space="preserve">["ברקן",2,32.10662,35.10656,0],</w:t>
      </w:r>
    </w:p>
    <w:p>
      <w:r>
        <w:t xml:space="preserve">["כרמי יוסף",2,31.84696,34.92047,0],</w:t>
      </w:r>
    </w:p>
    <w:p>
      <w:r>
        <w:t xml:space="preserve">["נופים",2,32.15527,35.10087,0],</w:t>
      </w:r>
    </w:p>
    <w:p>
      <w:r>
        <w:t xml:space="preserve">["כרמיה",2,31.60535,34.54302,0],</w:t>
      </w:r>
    </w:p>
    <w:p>
      <w:r>
        <w:t xml:space="preserve">["גיזו",2,31.80412,34.93809,0],</w:t>
      </w:r>
    </w:p>
    <w:p>
      <w:r>
        <w:t xml:space="preserve">["גבעות עדן",2,31.66058,35.01572,0],</w:t>
      </w:r>
    </w:p>
    <w:p>
      <w:r>
        <w:t xml:space="preserve">["שיזף",2,31.00165,34.76548,0],</w:t>
      </w:r>
    </w:p>
    <w:p>
      <w:r>
        <w:t xml:space="preserve">["לב יתיר",2,31.34751,35.06058,0],</w:t>
      </w:r>
    </w:p>
    <w:p>
      <w:r>
        <w:t xml:space="preserve">["תל תאומים",2,32.44242,35.49645,0],</w:t>
      </w:r>
    </w:p>
    <w:p>
      <w:r>
        <w:t xml:space="preserve">["טנא עומרים",2,31.3757,34.95725,0],</w:t>
      </w:r>
    </w:p>
    <w:p>
      <w:r>
        <w:t xml:space="preserve">["יושיביה",2,31.44355,34.60915,0],</w:t>
      </w:r>
    </w:p>
    <w:p>
      <w:r>
        <w:t xml:space="preserve">["כמאנה מזרחית",2,32.90853,35.35456,0],</w:t>
      </w:r>
    </w:p>
    <w:p>
      <w:r>
        <w:t xml:space="preserve">["שפיים",2,32.21692,34.82482,0],</w:t>
      </w:r>
    </w:p>
    <w:p>
      <w:r>
        <w:t xml:space="preserve">["אליאב",2,31.52993,34.93148,0],</w:t>
      </w:r>
    </w:p>
    <w:p>
      <w:r>
        <w:t xml:space="preserve">["רבבה",2,32.1191,35.12764,0],</w:t>
      </w:r>
    </w:p>
    <w:p>
      <w:r>
        <w:t xml:space="preserve">["אלסויטאת",2,32.44639,35.30383,0],</w:t>
      </w:r>
    </w:p>
    <w:p>
      <w:r>
        <w:t xml:space="preserve">["עזון עתמה",2,32.12304,35.01699,0],</w:t>
      </w:r>
    </w:p>
    <w:p>
      <w:r>
        <w:t xml:space="preserve">["חצבה",2,30.76772,35.27962,0],</w:t>
      </w:r>
    </w:p>
    <w:p>
      <w:r>
        <w:t xml:space="preserve">["מסחה",2,32.10998,35.05115,0],</w:t>
      </w:r>
    </w:p>
    <w:p>
      <w:r>
        <w:t xml:space="preserve">["הושעיה",2,32.75857,35.29329,0],</w:t>
      </w:r>
    </w:p>
    <w:p>
      <w:r>
        <w:t xml:space="preserve">["גבעת הראל",2,32.0596,35.27234,0],</w:t>
      </w:r>
    </w:p>
    <w:p>
      <w:r>
        <w:t xml:space="preserve">["לשם",2,32.06972,35.05084,0],</w:t>
      </w:r>
    </w:p>
    <w:p>
      <w:r>
        <w:t xml:space="preserve">["כרמית",2,31.3316,34.89353,0],</w:t>
      </w:r>
    </w:p>
    <w:p>
      <w:r>
        <w:t xml:space="preserve">["דאר סלאח",2,31.70856,35.26479,0],</w:t>
      </w:r>
    </w:p>
    <w:p>
      <w:r>
        <w:t xml:space="preserve">["כפר כמא",2,32.72105,35.44077,0],</w:t>
      </w:r>
    </w:p>
    <w:p>
      <w:r>
        <w:t xml:space="preserve">["חוות גלעד",2,32.19948,35.18159,0],</w:t>
      </w:r>
    </w:p>
    <w:p>
      <w:r>
        <w:t xml:space="preserve">["מג'דל שמס",2,33.26843,35.76937,0],</w:t>
      </w:r>
    </w:p>
    <w:p>
      <w:r>
        <w:t xml:space="preserve">["עין שריד",2,32.27412,34.93537,0],</w:t>
      </w:r>
    </w:p>
    <w:p>
      <w:r>
        <w:t xml:space="preserve">["העוגן",2,32.36194,34.92316,0],</w:t>
      </w:r>
    </w:p>
    <w:p>
      <w:r>
        <w:t xml:space="preserve">["אל עזי",2,31.71892,34.81427,0],</w:t>
      </w:r>
    </w:p>
    <w:p>
      <w:r>
        <w:t xml:space="preserve">["סורדא",2,31.93744,35.20075,0],</w:t>
      </w:r>
    </w:p>
    <w:p>
      <w:r>
        <w:t xml:space="preserve">["צבעון",2,33.02594,35.4166,0],</w:t>
      </w:r>
    </w:p>
    <w:p>
      <w:r>
        <w:t xml:space="preserve">["כפר מנדא",2,32.81141,35.25976,0],</w:t>
      </w:r>
    </w:p>
    <w:p>
      <w:r>
        <w:t xml:space="preserve">["בית עור אל-פוקא",2,31.88598,35.11479,0],</w:t>
      </w:r>
    </w:p>
    <w:p>
      <w:r>
        <w:t xml:space="preserve">["אל-איתחאד",2,31.96895,35.10342,0],</w:t>
      </w:r>
    </w:p>
    <w:p>
      <w:r>
        <w:t xml:space="preserve">["א-זייתונה",2,31.96007,35.16951,0],</w:t>
      </w:r>
    </w:p>
    <w:p>
      <w:r>
        <w:t xml:space="preserve">["בית אמין",2,32.13191,35.0208,0],</w:t>
      </w:r>
    </w:p>
    <w:p>
      <w:r>
        <w:t xml:space="preserve">["ערב א-רמאד'ין אל-ג'נובי",2,32.17439,34.98961,0],</w:t>
      </w:r>
    </w:p>
    <w:p>
      <w:r>
        <w:t xml:space="preserve">["נבי אליאס",2,32.18446,35.01775,0],</w:t>
      </w:r>
    </w:p>
    <w:p>
      <w:r>
        <w:t xml:space="preserve">["אל-מודוור",2,32.14329,35.01222,0],</w:t>
      </w:r>
    </w:p>
    <w:p>
      <w:r>
        <w:t xml:space="preserve">["א-ד'בעה",2,32.15831,35.00882,0],</w:t>
      </w:r>
    </w:p>
    <w:p>
      <w:r>
        <w:t xml:space="preserve">["עזבת סלמאן",2,32.14223,34.99826,0],</w:t>
      </w:r>
    </w:p>
    <w:p>
      <w:r>
        <w:t xml:space="preserve">["עסלה",2,32.1728,35.03411,0],</w:t>
      </w:r>
    </w:p>
    <w:p>
      <w:r>
        <w:t xml:space="preserve">["גלאון",2,31.63406,34.84903,0],</w:t>
      </w:r>
    </w:p>
    <w:p>
      <w:r>
        <w:t xml:space="preserve">["לכיש",2,31.5609,34.84107,0],</w:t>
      </w:r>
    </w:p>
    <w:p>
      <w:r>
        <w:t xml:space="preserve">["אל-עראקיב",2,31.34617,34.7797,0],</w:t>
      </w:r>
    </w:p>
    <w:p>
      <w:r>
        <w:t xml:space="preserve">["שדה אילן",2,32.74933,35.42261,0],</w:t>
      </w:r>
    </w:p>
    <w:p>
      <w:r>
        <w:t xml:space="preserve">["אל פאקיר",2,31.42873,35.19388,0],</w:t>
      </w:r>
    </w:p>
    <w:p>
      <w:r>
        <w:t xml:space="preserve">["א-תוואני",2,31.41333,35.15332,0],</w:t>
      </w:r>
    </w:p>
    <w:p>
      <w:r>
        <w:t xml:space="preserve">["עשהאל",2,31.37345,35.04376,0],</w:t>
      </w:r>
    </w:p>
    <w:p>
      <w:r>
        <w:t xml:space="preserve">["כדיתה",2,33.00662,35.46677,0],</w:t>
      </w:r>
    </w:p>
    <w:p>
      <w:r>
        <w:t xml:space="preserve">["אל כרמיל",2,31.42296,35.13252,0],</w:t>
      </w:r>
    </w:p>
    <w:p>
      <w:r>
        <w:t xml:space="preserve">["דיר אל-עסל אל-פוקא",2,31.46803,34.9384,0],</w:t>
      </w:r>
    </w:p>
    <w:p>
      <w:r>
        <w:t xml:space="preserve">["אל בירה",2,31.4391,34.92577,0],</w:t>
      </w:r>
    </w:p>
    <w:p>
      <w:r>
        <w:t xml:space="preserve">["أم الخير",2,31.42916,35.18537,0],</w:t>
      </w:r>
    </w:p>
    <w:p>
      <w:r>
        <w:t xml:space="preserve">["אל פאוור",2,31.48061,35.06135,0],</w:t>
      </w:r>
    </w:p>
    <w:p>
      <w:r>
        <w:t xml:space="preserve">["אל היג'רה",2,31.49038,35.05451,0],</w:t>
      </w:r>
    </w:p>
    <w:p>
      <w:r>
        <w:t xml:space="preserve">["א־סימיא",2,31.41636,35.04118,0],</w:t>
      </w:r>
    </w:p>
    <w:p>
      <w:r>
        <w:t xml:space="preserve">["בית עמרה",2,31.45023,35.04824,0],</w:t>
      </w:r>
    </w:p>
    <w:p>
      <w:r>
        <w:t xml:space="preserve">["האדאב אל פאוואר",2,31.47599,35.05341,0],</w:t>
      </w:r>
    </w:p>
    <w:p>
      <w:r>
        <w:t xml:space="preserve">["אמנייזיל",2,31.37107,35.10458,0],</w:t>
      </w:r>
    </w:p>
    <w:p>
      <w:r>
        <w:t xml:space="preserve">["כרמה",2,31.45145,35.02733,0],</w:t>
      </w:r>
    </w:p>
    <w:p>
      <w:r>
        <w:t xml:space="preserve">["ח'רסא",2,31.44077,34.99829,0],</w:t>
      </w:r>
    </w:p>
    <w:p>
      <w:r>
        <w:t xml:space="preserve">["אום דאראג' א-זווידין",2,31.44439,35.19862,0],</w:t>
      </w:r>
    </w:p>
    <w:p>
      <w:r>
        <w:t xml:space="preserve">["חירבת אל מנטרה",2,31.63325,35.0976,0],</w:t>
      </w:r>
    </w:p>
    <w:p>
      <w:r>
        <w:t xml:space="preserve">["סאפה",2,31.64332,35.09929,0],</w:t>
      </w:r>
    </w:p>
    <w:p>
      <w:r>
        <w:t xml:space="preserve">["אל-מנשיה",2,31.6414,35.19221,0],</w:t>
      </w:r>
    </w:p>
    <w:p>
      <w:r>
        <w:t xml:space="preserve">["ג'אלא",2,31.62188,35.07157,0],</w:t>
      </w:r>
    </w:p>
    <w:p>
      <w:r>
        <w:t xml:space="preserve">["קלקאס",2,31.49324,35.09579,0],</w:t>
      </w:r>
    </w:p>
    <w:p>
      <w:r>
        <w:t xml:space="preserve">["הראל",2,31.80938,34.94908,0],</w:t>
      </w:r>
    </w:p>
    <w:p>
      <w:r>
        <w:t xml:space="preserve">["אל עודיסה",2,31.52693,35.1433,0],</w:t>
      </w:r>
    </w:p>
    <w:p>
      <w:r>
        <w:t xml:space="preserve">["ערב א-רשיידה",2,31.57028,35.23067,0],</w:t>
      </w:r>
    </w:p>
    <w:p>
      <w:r>
        <w:t xml:space="preserve">["אום אל חיר",2,31.43237,35.18558,0],</w:t>
      </w:r>
    </w:p>
    <w:p>
      <w:r>
        <w:t xml:space="preserve">["גינדל",2,31.13281,35.0122,0],</w:t>
      </w:r>
    </w:p>
    <w:p>
      <w:r>
        <w:t xml:space="preserve">["ח'לת חמאמה",2,31.72048,35.19479,0],</w:t>
      </w:r>
    </w:p>
    <w:p>
      <w:r>
        <w:t xml:space="preserve">["ביר עונה",2,31.7204,35.19014,0],</w:t>
      </w:r>
    </w:p>
    <w:p>
      <w:r>
        <w:t xml:space="preserve">["צוקים",2,30.49102,35.16586,0],</w:t>
      </w:r>
    </w:p>
    <w:p>
      <w:r>
        <w:t xml:space="preserve">["ע'ג'ר",2,33.27217,35.62391,0],</w:t>
      </w:r>
    </w:p>
    <w:p>
      <w:r>
        <w:t xml:space="preserve">["ארסוף",2,32.21413,34.81681,0],</w:t>
      </w:r>
    </w:p>
    <w:p>
      <w:r>
        <w:t xml:space="preserve">["רביבים",2,31.04316,34.7207,0],</w:t>
      </w:r>
    </w:p>
    <w:p>
      <w:r>
        <w:t xml:space="preserve">["להבה",2,32.1624,35.24744,0],</w:t>
      </w:r>
    </w:p>
    <w:p>
      <w:r>
        <w:t xml:space="preserve">["שלומית",2,31.16853,34.30358,0],</w:t>
      </w:r>
    </w:p>
    <w:p>
      <w:r>
        <w:t xml:space="preserve">["אל-פורעה",2,31.23396,35.1437,0],</w:t>
      </w:r>
    </w:p>
    <w:p>
      <w:r>
        <w:t xml:space="preserve">["ע'זה",2,31.21297,35.13117,0],</w:t>
      </w:r>
    </w:p>
    <w:p>
      <w:r>
        <w:t xml:space="preserve">["ביר אל-משאש",2,31.1947,34.95438,0],</w:t>
      </w:r>
    </w:p>
    <w:p>
      <w:r>
        <w:t xml:space="preserve">["אל-זרנוק",2,31.20401,34.92521,0],</w:t>
      </w:r>
    </w:p>
    <w:p>
      <w:r>
        <w:t xml:space="preserve">["בית פלט",2,31.19288,34.91962,0],</w:t>
      </w:r>
    </w:p>
    <w:p>
      <w:r>
        <w:t xml:space="preserve">["ח'אשם זאנה",2,31.20264,34.88307,0],</w:t>
      </w:r>
    </w:p>
    <w:p>
      <w:r>
        <w:t xml:space="preserve">["אבו תלול",2,31.1862,34.9128,0],</w:t>
      </w:r>
    </w:p>
    <w:p>
      <w:r>
        <w:t xml:space="preserve">["אל-סיר",2,31.1969,34.80671,0],</w:t>
      </w:r>
    </w:p>
    <w:p>
      <w:r>
        <w:t xml:space="preserve">["כוחלה",2,31.28537,35.05747,0],</w:t>
      </w:r>
    </w:p>
    <w:p>
      <w:r>
        <w:t xml:space="preserve">["אל-בקאר",2,30.84896,34.73629,0],</w:t>
      </w:r>
    </w:p>
    <w:p>
      <w:r>
        <w:t xml:space="preserve">["טורעאן",2,32.77689,35.37403,0],</w:t>
      </w:r>
    </w:p>
    <w:p>
      <w:r>
        <w:t xml:space="preserve">["חומש",2,32.30931,35.1926,0],</w:t>
      </w:r>
    </w:p>
    <w:p>
      <w:r>
        <w:t xml:space="preserve">["רח'מה",2,31.00865,34.95572,0],</w:t>
      </w:r>
    </w:p>
    <w:p>
      <w:r>
        <w:t xml:space="preserve">["אום מיתנאן",2,31.12624,34.96926,0],</w:t>
      </w:r>
    </w:p>
    <w:p>
      <w:r>
        <w:t xml:space="preserve">["אל מהדי",2,31.10577,35.02172,0],</w:t>
      </w:r>
    </w:p>
    <w:p>
      <w:r>
        <w:t xml:space="preserve">["עמיחי",2,32.04577,35.32776,0],</w:t>
      </w:r>
    </w:p>
    <w:p>
      <w:r>
        <w:t xml:space="preserve">["סיכה",2,31.49209,34.94452,0],</w:t>
      </w:r>
    </w:p>
    <w:p>
      <w:r>
        <w:t xml:space="preserve">["שבי דרום",2,31.4656,34.63583,0],</w:t>
      </w:r>
    </w:p>
    <w:p>
      <w:r>
        <w:t xml:space="preserve">["מצפה דני",2,31.88124,35.31441,0],</w:t>
      </w:r>
    </w:p>
    <w:p>
      <w:r>
        <w:t xml:space="preserve">["כרמל",2,31.43087,35.1833,0],</w:t>
      </w:r>
    </w:p>
    <w:p>
      <w:r>
        <w:t xml:space="preserve">["النجادة",2,31.40755,35.21191,0],</w:t>
      </w:r>
    </w:p>
    <w:p>
      <w:r>
        <w:t xml:space="preserve">["خشم الدرج",2,31.41824,35.23814,0],</w:t>
      </w:r>
    </w:p>
    <w:p>
      <w:r>
        <w:t xml:space="preserve">["מייסת",2,33.26265,35.61932,0],</w:t>
      </w:r>
    </w:p>
    <w:p>
      <w:r>
        <w:t xml:space="preserve">["שבעא",2,33.34448,35.74943,0],</w:t>
      </w:r>
    </w:p>
    <w:p>
      <w:r>
        <w:t xml:space="preserve">["صموخة",2,33.06807,35.35094,0],</w:t>
      </w:r>
    </w:p>
    <w:p>
      <w:r>
        <w:t xml:space="preserve">["מרווחין",2,33.10865,35.27674,0],</w:t>
      </w:r>
    </w:p>
    <w:p>
      <w:r>
        <w:t xml:space="preserve">["א-ריחייא",2,31.46951,35.07761,0],</w:t>
      </w:r>
    </w:p>
    <w:p>
      <w:r>
        <w:t xml:space="preserve">["ראפאת",2,31.38657,35.06311,0],</w:t>
      </w:r>
    </w:p>
    <w:p>
      <w:r>
        <w:t xml:space="preserve">["ענב אלכביר",2,31.39704,34.92776,0],</w:t>
      </w:r>
    </w:p>
    <w:p>
      <w:r>
        <w:t xml:space="preserve">["ג'ובת א-דיב",2,31.66344,35.24796,0],</w:t>
      </w:r>
    </w:p>
    <w:p>
      <w:r>
        <w:t xml:space="preserve">["ام عسلة",2,31.69775,35.28204,0],</w:t>
      </w:r>
    </w:p>
    <w:p>
      <w:r>
        <w:t xml:space="preserve">["חוות שדה בר",2,31.65966,35.24402,0],</w:t>
      </w:r>
    </w:p>
    <w:p>
      <w:r>
        <w:t xml:space="preserve">["الدوّارة",2,31.55733,35.14321,0],</w:t>
      </w:r>
    </w:p>
    <w:p>
      <w:r>
        <w:t xml:space="preserve">["قرى بدوية جنوب رهط",2,31.36736,34.74813,0],</w:t>
      </w:r>
    </w:p>
    <w:p>
      <w:r>
        <w:t xml:space="preserve">["חורבת בקר",2,31.36284,34.74693,0],</w:t>
      </w:r>
    </w:p>
    <w:p>
      <w:r>
        <w:t xml:space="preserve">["רשפון",2,32.19955,34.82444,0],</w:t>
      </w:r>
    </w:p>
    <w:p>
      <w:r>
        <w:t xml:space="preserve">["בית א-רוש אל-תחתא",2,31.46257,34.93528,0],</w:t>
      </w:r>
    </w:p>
    <w:p>
      <w:r>
        <w:t xml:space="preserve">["מג'ד",2,31.48061,34.95106,0],</w:t>
      </w:r>
    </w:p>
    <w:p>
      <w:r>
        <w:t xml:space="preserve">["דיר אל-עסל אל תחתא",2,31.47319,34.94511,0],</w:t>
      </w:r>
    </w:p>
    <w:p>
      <w:r>
        <w:t xml:space="preserve">["כדורי",2,32.7039,35.40667,0],</w:t>
      </w:r>
    </w:p>
    <w:p>
      <w:r>
        <w:t xml:space="preserve">["מגידו",2,32.57869,35.18069,0],</w:t>
      </w:r>
    </w:p>
    <w:p>
      <w:r>
        <w:t xml:space="preserve">["גבעת אלונים",2,32.81532,35.13927,0],</w:t>
      </w:r>
    </w:p>
    <w:p>
      <w:r>
        <w:t xml:space="preserve">["בסתן",2,33.10099,35.25479,0],</w:t>
      </w:r>
    </w:p>
    <w:p>
      <w:r>
        <w:t xml:space="preserve">["כרם רעים",2,31.95872,35.13808,0],</w:t>
      </w:r>
    </w:p>
    <w:p>
      <w:r>
        <w:t xml:space="preserve">["שלפים",2,32.4763,35.47723,0],</w:t>
      </w:r>
    </w:p>
    <w:p>
      <w:r>
        <w:t xml:space="preserve">["רמת טראמפ",2,33.13261,35.69063,0],</w:t>
      </w:r>
    </w:p>
    <w:p>
      <w:r>
        <w:t xml:space="preserve">["אל מג'ידייה",2,33.28431,35.65761,0],</w:t>
      </w:r>
    </w:p>
    <w:p>
      <w:r>
        <w:t xml:space="preserve">["עמרא",2,33.2721,35.59682,0],</w:t>
      </w:r>
    </w:p>
    <w:p>
      <w:r>
        <w:t xml:space="preserve">["ערב א-לויזה",2,33.274,35.61462,0],</w:t>
      </w:r>
    </w:p>
    <w:p>
      <w:r>
        <w:t xml:space="preserve">["אומץ",2,32.37152,34.99619,0],</w:t>
      </w:r>
    </w:p>
    <w:p>
      <w:r>
        <w:t xml:space="preserve">["יונתן",2,32.93847,35.79496,0],</w:t>
      </w:r>
    </w:p>
    <w:p>
      <w:r>
        <w:t xml:space="preserve">["נווה ארז",2,31.86547,35.31094,0],</w:t>
      </w:r>
    </w:p>
    <w:p>
      <w:r>
        <w:t xml:space="preserve">["חרבת אד-דויר",2,33.27963,35.63892,0],</w:t>
      </w:r>
    </w:p>
    <w:p>
      <w:r>
        <w:t xml:space="preserve">["גני מודיעין",2,31.92953,35.01734,0],</w:t>
      </w:r>
    </w:p>
    <w:p>
      <w:r>
        <w:t xml:space="preserve">["כפר כילא",2,33.28271,35.55876,0],</w:t>
      </w:r>
    </w:p>
    <w:p>
      <w:r>
        <w:t xml:space="preserve">["אל-עדייסה",2,33.25776,35.54668,0],</w:t>
      </w:r>
    </w:p>
    <w:p>
      <w:r>
        <w:t xml:space="preserve">["אל סייד",2,31.28326,34.91302,0],</w:t>
      </w:r>
    </w:p>
    <w:p>
      <w:r>
        <w:t xml:space="preserve">["בית זייד",2,32.70215,35.13129,0],</w:t>
      </w:r>
    </w:p>
    <w:p>
      <w:r>
        <w:t xml:space="preserve">["ואדי אריכא",2,30.68689,34.78278,0],</w:t>
      </w:r>
    </w:p>
    <w:p>
      <w:r>
        <w:t xml:space="preserve">["עבדה",2,30.8096,34.75609,0],</w:t>
      </w:r>
    </w:p>
    <w:p>
      <w:r>
        <w:t xml:space="preserve">["الباقورة",2,32.64205,35.59103,0],</w:t>
      </w:r>
    </w:p>
    <w:p>
      <w:r>
        <w:t xml:space="preserve">["جسر المجمع",2,32.62512,35.57453,0],</w:t>
      </w:r>
    </w:p>
    <w:p>
      <w:r>
        <w:t xml:space="preserve">["אל-מוח'ייבה א-תחתא",2,32.67298,35.67542,0],</w:t>
      </w:r>
    </w:p>
    <w:p>
      <w:r>
        <w:t xml:space="preserve">["אל-עדסייה",2,32.66671,35.62393,0],</w:t>
      </w:r>
    </w:p>
    <w:p>
      <w:r>
        <w:t xml:space="preserve">["الحراوية",2,32.49947,35.58207,0],</w:t>
      </w:r>
    </w:p>
    <w:p>
      <w:r>
        <w:t xml:space="preserve">["מקמאן",2,32.79227,35.22491,0],</w:t>
      </w:r>
    </w:p>
    <w:p>
      <w:r>
        <w:t xml:space="preserve">["אל-מוסדר",2,31.41498,34.37637,0],</w:t>
      </w:r>
    </w:p>
    <w:p>
      <w:r>
        <w:t xml:space="preserve">["כמאנה",2,32.9087,35.3365,0],</w:t>
      </w:r>
    </w:p>
    <w:p>
      <w:r>
        <w:t xml:space="preserve">["ארסוף קדם",2,32.20602,34.82068,0],</w:t>
      </w:r>
    </w:p>
    <w:p>
      <w:r>
        <w:t xml:space="preserve">["גן חיים",2,32.1951,34.90548,0],</w:t>
      </w:r>
    </w:p>
    <w:p>
      <w:r>
        <w:t xml:space="preserve">["מלאכי השלום",2,32.02527,35.3648,0],</w:t>
      </w:r>
    </w:p>
    <w:p>
      <w:r>
        <w:t xml:space="preserve">["שריגים (לי־און)",2,31.67703,34.9358,0],</w:t>
      </w:r>
    </w:p>
    <w:p>
      <w:r>
        <w:t xml:space="preserve">["الضاحية الجنوبية",2,31.63809,35.05756,0],</w:t>
      </w:r>
    </w:p>
    <w:p>
      <w:r>
        <w:t xml:space="preserve">["כרמי קטיף",2,31.53724,34.91268,0],</w:t>
      </w:r>
    </w:p>
    <w:p>
      <w:r>
        <w:t xml:space="preserve">["שדה נחום",2,32.52713,35.48164,0],</w:t>
      </w:r>
    </w:p>
    <w:p>
      <w:r>
        <w:t xml:space="preserve">["ضاحية الياسمين - أبو شوك",2,31.64547,35.03103,0],</w:t>
      </w:r>
    </w:p>
    <w:p>
      <w:r>
        <w:t xml:space="preserve">["سهول وادي السر- السور",2,31.64742,35.01121,0],</w:t>
      </w:r>
    </w:p>
    <w:p>
      <w:r>
        <w:t xml:space="preserve">["القرنة",2,31.65157,35.07031,0],</w:t>
      </w:r>
    </w:p>
    <w:p>
      <w:r>
        <w:t xml:space="preserve">["ضاحية الزيتون - الصوانة",2,31.6429,35.04784,0],</w:t>
      </w:r>
    </w:p>
    <w:p>
      <w:r>
        <w:t xml:space="preserve">["الثغرة",2,31.65752,35.06869,0],</w:t>
      </w:r>
    </w:p>
    <w:p>
      <w:r>
        <w:t xml:space="preserve">["الضاحية الشمالية",2,31.65427,35.07386,0],</w:t>
      </w:r>
    </w:p>
    <w:p>
      <w:r>
        <w:t xml:space="preserve">["السرج",2,31.64625,35.07395,0],</w:t>
      </w:r>
    </w:p>
    <w:p>
      <w:r>
        <w:t xml:space="preserve">["راس الجورة",2,31.55684,35.1005,0],</w:t>
      </w:r>
    </w:p>
    <w:p>
      <w:r>
        <w:t xml:space="preserve">["حي الجامعة",2,31.5511,35.09276,0],</w:t>
      </w:r>
    </w:p>
    <w:p>
      <w:r>
        <w:t xml:space="preserve">["الحرس",2,31.54833,35.09739,0],</w:t>
      </w:r>
    </w:p>
    <w:p>
      <w:r>
        <w:t xml:space="preserve">["عين سارة",2,31.53854,35.09919,0],</w:t>
      </w:r>
    </w:p>
    <w:p>
      <w:r>
        <w:t xml:space="preserve">["مربعة سبتة",2,31.53327,35.08967,0],</w:t>
      </w:r>
    </w:p>
    <w:p>
      <w:r>
        <w:t xml:space="preserve">["الجًلَدة",2,31.53508,35.08286,0],</w:t>
      </w:r>
    </w:p>
    <w:p>
      <w:r>
        <w:t xml:space="preserve">["عيصى",2,31.52955,35.08043,0],</w:t>
      </w:r>
    </w:p>
    <w:p>
      <w:r>
        <w:t xml:space="preserve">["الحاووز الاول",2,31.52463,35.08463,0],</w:t>
      </w:r>
    </w:p>
    <w:p>
      <w:r>
        <w:t xml:space="preserve">["الحاووز الثاني",2,31.51362,35.07807,0],</w:t>
      </w:r>
    </w:p>
    <w:p>
      <w:r>
        <w:t xml:space="preserve">["مركز المدينة",2,31.52959,35.09733,0],</w:t>
      </w:r>
    </w:p>
    <w:p>
      <w:r>
        <w:t xml:space="preserve">["ארבל",2,32.81208,35.48527,0],</w:t>
      </w:r>
    </w:p>
    <w:p>
      <w:r>
        <w:t xml:space="preserve">["חמ\"ד",2,32.01905,34.84123,0],</w:t>
      </w:r>
    </w:p>
    <w:p>
      <w:r>
        <w:t xml:space="preserve">["ירקונה",2,32.14598,34.8988,0],</w:t>
      </w:r>
    </w:p>
    <w:p>
      <w:r>
        <w:t xml:space="preserve">["משמר השבעה",2,32.00916,34.82338,0],</w:t>
      </w:r>
    </w:p>
    <w:p>
      <w:r>
        <w:t xml:space="preserve">["צפריה",2,32.00526,34.8551,0],</w:t>
      </w:r>
    </w:p>
    <w:p>
      <w:r>
        <w:t xml:space="preserve">["גנות",2,32.01899,34.8267,0],</w:t>
      </w:r>
    </w:p>
    <w:p>
      <w:r>
        <w:t xml:space="preserve">["גזר",2,31.87701,34.92085,0],</w:t>
      </w:r>
    </w:p>
    <w:p>
      <w:r>
        <w:t xml:space="preserve">["חוות צרדה",2,32.05523,35.06281,0],</w:t>
      </w:r>
    </w:p>
    <w:p>
      <w:r>
        <w:t xml:space="preserve">["מולדת",2,32.58608,35.44013,0],</w:t>
      </w:r>
    </w:p>
    <w:p>
      <w:r>
        <w:t xml:space="preserve">["יסודות",2,31.81493,34.86617,0],</w:t>
      </w:r>
    </w:p>
    <w:p>
      <w:r>
        <w:t xml:space="preserve">["בקר",2,31.60692,35.07765,0],</w:t>
      </w:r>
    </w:p>
    <w:p>
      <w:r>
        <w:t xml:space="preserve">["מעלה חבר",2,31.48585,35.16515,0],</w:t>
      </w:r>
    </w:p>
    <w:p>
      <w:r>
        <w:t xml:space="preserve">["אבו קרינאת",2,31.14573,34.97163,0],</w:t>
      </w:r>
    </w:p>
    <w:p>
      <w:r>
        <w:t xml:space="preserve">["חוות מעון",2,31.4093,35.16037,0],</w:t>
      </w:r>
    </w:p>
    <w:p>
      <w:r>
        <w:t xml:space="preserve">["עתניאל",2,31.43925,35.02862,0],</w:t>
      </w:r>
    </w:p>
    <w:p>
      <w:r>
        <w:t xml:space="preserve">["מצפה זי\"ו",2,31.48498,35.14475,0],</w:t>
      </w:r>
    </w:p>
    <w:p>
      <w:r>
        <w:t xml:space="preserve">["אביגיל",2,31.40276,35.14187,0],</w:t>
      </w:r>
    </w:p>
    <w:p>
      <w:r>
        <w:t xml:space="preserve">["מעון",2,31.41399,35.16286,0],</w:t>
      </w:r>
    </w:p>
    <w:p>
      <w:r>
        <w:t xml:space="preserve">["חוות יאיר",2,32.1443,35.10483,0],</w:t>
      </w:r>
    </w:p>
    <w:p>
      <w:r>
        <w:t xml:space="preserve">["אשבל",2,32.87696,35.30544,0],</w:t>
      </w:r>
    </w:p>
    <w:p>
      <w:r>
        <w:t xml:space="preserve">["שא-נור",2,32.33689,35.20194,0],</w:t>
      </w:r>
    </w:p>
    <w:p>
      <w:r>
        <w:t xml:space="preserve">["ח'רבת מעין",2,31.4112,35.13184,0],</w:t>
      </w:r>
    </w:p>
    <w:p>
      <w:r>
        <w:t xml:space="preserve">["אום סהלי",2,32.78717,35.17282,0],</w:t>
      </w:r>
    </w:p>
    <w:p>
      <w:r>
        <w:t xml:space="preserve">["עמק דותן",2,32.41693,35.20511,0],</w:t>
      </w:r>
    </w:p>
    <w:p>
      <w:r>
        <w:t xml:space="preserve">["נועה",2,32.4118,35.31612,0],</w:t>
      </w:r>
    </w:p>
    <w:p>
      <w:r>
        <w:t xml:space="preserve">["גנים",2,32.45021,35.34151,0],</w:t>
      </w:r>
    </w:p>
    <w:p>
      <w:r>
        <w:t xml:space="preserve">["כדים",2,32.45042,35.31998,0],</w:t>
      </w:r>
    </w:p>
    <w:p>
      <w:r>
        <w:t xml:space="preserve">["Dar El Hanun",2,32.4922,35.06624,0],</w:t>
      </w:r>
    </w:p>
    <w:p>
      <w:r>
        <w:t xml:space="preserve">["מקדה",2,31.51978,34.99743,0],</w:t>
      </w:r>
    </w:p>
    <w:p>
      <w:r>
        <w:t xml:space="preserve">["כרמי יהודה",2,31.56244,35.05771,0],</w:t>
      </w:r>
    </w:p>
    <w:p>
      <w:r>
        <w:t xml:space="preserve">["הדר ביתר",2,31.7078,35.11148,0],</w:t>
      </w:r>
    </w:p>
    <w:p>
      <w:r>
        <w:t xml:space="preserve">["מעלה ערוגות",2,31.64658,35.1775,0],</w:t>
      </w:r>
    </w:p>
    <w:p>
      <w:r>
        <w:t xml:space="preserve">["מעוז צור",2,31.89728,35.12138,0],</w:t>
      </w:r>
    </w:p>
    <w:p>
      <w:r>
        <w:t xml:space="preserve">["בריקה",3,33.04296,35.87111,371],</w:t>
      </w:r>
    </w:p>
    <w:p>
      <w:r>
        <w:t xml:space="preserve">["ביר אל-עג'ם",3,33.05314,35.86736,353],</w:t>
      </w:r>
    </w:p>
    <w:p>
      <w:r>
        <w:t xml:space="preserve">["א-נבי מוסא",3,31.79626,35.43705,343],</w:t>
      </w:r>
    </w:p>
    <w:p>
      <w:r>
        <w:t xml:space="preserve">["אל-חרריה",3,33.18968,35.84531,233],</w:t>
      </w:r>
    </w:p>
    <w:p>
      <w:r>
        <w:t xml:space="preserve">["טורה אל-שרקייה",3,32.46621,35.16577,233],</w:t>
      </w:r>
    </w:p>
    <w:p>
      <w:r>
        <w:t xml:space="preserve">["אל מנסורה",3,32.38629,35.21625,222],</w:t>
      </w:r>
    </w:p>
    <w:p>
      <w:r>
        <w:t xml:space="preserve">["חרבת עאטוף",3,32.26457,35.43698,216],</w:t>
      </w:r>
    </w:p>
    <w:p>
      <w:r>
        <w:t xml:space="preserve">["קרדאלה",3,32.37968,35.49247,203],</w:t>
      </w:r>
    </w:p>
    <w:p>
      <w:r>
        <w:t xml:space="preserve">["דהר אל-מאלח",3,32.47322,35.15984,195],</w:t>
      </w:r>
    </w:p>
    <w:p>
      <w:r>
        <w:t xml:space="preserve">["חורבת בית זכריה",3,31.66316,35.12326,185],</w:t>
      </w:r>
    </w:p>
    <w:p>
      <w:r>
        <w:t xml:space="preserve">["אל-חדידייה",3,32.24256,35.50064,183],</w:t>
      </w:r>
    </w:p>
    <w:p>
      <w:r>
        <w:t xml:space="preserve">["בית ספר חקלאי עין כרם",3,31.77876,35.15319,173],</w:t>
      </w:r>
    </w:p>
    <w:p>
      <w:r>
        <w:t xml:space="preserve">["ואדי דעוק",3,32.39324,35.22191,170],</w:t>
      </w:r>
    </w:p>
    <w:p>
      <w:r>
        <w:t xml:space="preserve">["אל-עקאבה",3,32.33747,35.41627,168],</w:t>
      </w:r>
    </w:p>
    <w:p>
      <w:r>
        <w:t xml:space="preserve">["חרבת עבדאללה אל-יונס",3,32.47575,35.11434,167],</w:t>
      </w:r>
    </w:p>
    <w:p>
      <w:r>
        <w:t xml:space="preserve">["סוסיא הערבית",3,31.40111,35.1087,164],</w:t>
      </w:r>
    </w:p>
    <w:p>
      <w:r>
        <w:t xml:space="preserve">["תנין",3,32.4151,35.33981,164],</w:t>
      </w:r>
    </w:p>
    <w:p>
      <w:r>
        <w:t xml:space="preserve">["כפר זוהרים",3,31.62171,34.92489,160],</w:t>
      </w:r>
    </w:p>
    <w:p>
      <w:r>
        <w:t xml:space="preserve">["אל מסקופה",3,32.33694,35.05865,158],</w:t>
      </w:r>
    </w:p>
    <w:p>
      <w:r>
        <w:t xml:space="preserve">["ח'רבת זנוטה",3,31.37135,34.99538,131],</w:t>
      </w:r>
    </w:p>
    <w:p>
      <w:r>
        <w:t xml:space="preserve">["איבזיק",3,32.37719,35.40593,129],</w:t>
      </w:r>
    </w:p>
    <w:p>
      <w:r>
        <w:t xml:space="preserve">["אל-פאריסייה",3,32.35556,35.50991,118],</w:t>
      </w:r>
    </w:p>
    <w:p>
      <w:r>
        <w:t xml:space="preserve">["العشة",3,32.97238,35.88364,113],</w:t>
      </w:r>
    </w:p>
    <w:p>
      <w:r>
        <w:t xml:space="preserve">["חפירה",3,32.408,35.24096,88],</w:t>
      </w:r>
    </w:p>
    <w:p>
      <w:r>
        <w:t xml:space="preserve">["א-סעאידה",3,32.50531,35.19875,87],</w:t>
      </w:r>
    </w:p>
    <w:p>
      <w:r>
        <w:t xml:space="preserve">["איתנים",3,31.77904,35.095,81],</w:t>
      </w:r>
    </w:p>
    <w:p>
      <w:r>
        <w:t xml:space="preserve">["דיר שמס",3,31.40727,35.02041,80],</w:t>
      </w:r>
    </w:p>
    <w:p>
      <w:r>
        <w:t xml:space="preserve">["חרבת תל אל-חימה",3,32.37056,35.50127,77],</w:t>
      </w:r>
    </w:p>
    <w:p>
      <w:r>
        <w:t xml:space="preserve">["חרבת א-ראס אל-אחמר",3,32.266,35.45369,74],</w:t>
      </w:r>
    </w:p>
    <w:p>
      <w:r>
        <w:t xml:space="preserve">["فرع",3,31.54664,35.01125,71],</w:t>
      </w:r>
    </w:p>
    <w:p>
      <w:r>
        <w:t xml:space="preserve">["אדמה",3,32.97315,35.21581,70],</w:t>
      </w:r>
    </w:p>
    <w:p>
      <w:r>
        <w:t xml:space="preserve">["כשדה",3,32.31132,35.3451,66],</w:t>
      </w:r>
    </w:p>
    <w:p>
      <w:r>
        <w:t xml:space="preserve">["גבעת שמש",3,31.77496,34.95157,64],</w:t>
      </w:r>
    </w:p>
    <w:p>
      <w:r>
        <w:t xml:space="preserve">["אל-ג'רבא",3,32.38527,35.25777,63],</w:t>
      </w:r>
    </w:p>
    <w:p>
      <w:r>
        <w:t xml:space="preserve">["ח'לית עפאנה",3,31.64745,35.13605,59],</w:t>
      </w:r>
    </w:p>
    <w:p>
      <w:r>
        <w:t xml:space="preserve">["כופיר",3,32.37199,35.34137,57],</w:t>
      </w:r>
    </w:p>
    <w:p>
      <w:r>
        <w:t xml:space="preserve">["אל-ג'מילאת",3,32.47101,35.33554,51],</w:t>
      </w:r>
    </w:p>
    <w:p>
      <w:r>
        <w:t xml:space="preserve">["חרבת אל-מונטאר אל ר'רבייה",3,32.46119,35.1128,38],</w:t>
      </w:r>
    </w:p>
    <w:p>
      <w:r>
        <w:t xml:space="preserve">["חרבת סורוג'",3,32.48752,35.19685,35],</w:t>
      </w:r>
    </w:p>
    <w:p>
      <w:r>
        <w:t xml:space="preserve">["רמת מגרון",3,31.88612,35.26942,35],</w:t>
      </w:r>
    </w:p>
    <w:p>
      <w:r>
        <w:t xml:space="preserve">["חרבת אל-מונטאר א-שרקייה",3,32.45882,35.12235,33],</w:t>
      </w:r>
    </w:p>
    <w:p>
      <w:r>
        <w:t xml:space="preserve">["رزانية صيدا",3,32.88312,35.86161,32],</w:t>
      </w:r>
    </w:p>
    <w:p>
      <w:r>
        <w:t xml:space="preserve">["חרבת ירזה",3,32.30817,35.4363,31],</w:t>
      </w:r>
    </w:p>
    <w:p>
      <w:r>
        <w:t xml:space="preserve">["סלחב",3,32.35471,35.37274,25],</w:t>
      </w:r>
    </w:p>
    <w:p>
      <w:r>
        <w:t xml:space="preserve">["חרבת אל-חמאם",3,32.41887,35.12831,20],</w:t>
      </w:r>
    </w:p>
    <w:p>
      <w:r>
        <w:t xml:space="preserve">["עיר אובות",3,30.81178,35.24699,8],</w:t>
      </w:r>
    </w:p>
    <w:p>
      <w:r>
        <w:t xml:space="preserve">["איקטאיט",3,31.4054,34.91578,8],</w:t>
      </w:r>
    </w:p>
    <w:p>
      <w:r>
        <w:t xml:space="preserve">["טירת שלום",3,31.90932,34.78544,0],</w:t>
      </w:r>
    </w:p>
    <w:p>
      <w:r>
        <w:t xml:space="preserve">["جرديح",3,33.10024,35.21693,0],</w:t>
      </w:r>
    </w:p>
    <w:p>
      <w:r>
        <w:t xml:space="preserve">["חמדת ימים",3,32.94889,35.42453,0],</w:t>
      </w:r>
    </w:p>
    <w:p>
      <w:r>
        <w:t xml:space="preserve">["שיטים",3,30.17677,35.01648,0],</w:t>
      </w:r>
    </w:p>
    <w:p>
      <w:r>
        <w:t xml:space="preserve">["יזרעם",3,31.44282,34.5729,0],</w:t>
      </w:r>
    </w:p>
    <w:p>
      <w:r>
        <w:t xml:space="preserve">["נורית",3,32.54265,35.35604,0],</w:t>
      </w:r>
    </w:p>
    <w:p>
      <w:r>
        <w:t xml:space="preserve">["יאנון",3,32.14475,35.35653,0],</w:t>
      </w:r>
    </w:p>
    <w:p>
      <w:r>
        <w:t xml:space="preserve">["ג'וניד",3,32.2254,35.21924,0],</w:t>
      </w:r>
    </w:p>
    <w:p>
      <w:r>
        <w:t xml:space="preserve">["בית נובה",3,31.85827,35.04237,0],</w:t>
      </w:r>
    </w:p>
    <w:p>
      <w:r>
        <w:t xml:space="preserve">["ג'יביא",3,31.99772,35.1605,0],</w:t>
      </w:r>
    </w:p>
    <w:p>
      <w:r>
        <w:t xml:space="preserve">["ضاحية الرحمن",3,31.94333,35.19201,0],</w:t>
      </w:r>
    </w:p>
    <w:p>
      <w:r>
        <w:t xml:space="preserve">["بدوين",3,31.89764,35.41937,0],</w:t>
      </w:r>
    </w:p>
    <w:p>
      <w:r>
        <w:t xml:space="preserve">["גפן",3,31.656,35.14983,0],</w:t>
      </w:r>
    </w:p>
    <w:p>
      <w:r>
        <w:t xml:space="preserve">["תאנה",3,31.65394,35.15143,0],</w:t>
      </w:r>
    </w:p>
    <w:p>
      <w:r>
        <w:t xml:space="preserve">["חבצלת",3,31.87555,34.81643,0],</w:t>
      </w:r>
    </w:p>
    <w:p>
      <w:r>
        <w:t xml:space="preserve">["מילצ'ן",3,31.88218,34.81276,0],</w:t>
      </w:r>
    </w:p>
    <w:p>
      <w:r>
        <w:t xml:space="preserve">["עין גנים",3,31.88194,34.8156,0],</w:t>
      </w:r>
    </w:p>
    <w:p>
      <w:r>
        <w:t xml:space="preserve">["היובל",3,31.88773,34.82609,0],</w:t>
      </w:r>
    </w:p>
    <w:p>
      <w:r>
        <w:t xml:space="preserve">["קרית ההגנה",3,31.88624,34.83016,0],</w:t>
      </w:r>
    </w:p>
    <w:p>
      <w:r>
        <w:t xml:space="preserve">["עזר",3,31.73651,34.67145,0],</w:t>
      </w:r>
    </w:p>
    <w:p>
      <w:r>
        <w:t xml:space="preserve">["מעלה רחבעם",3,31.64783,35.25849,0],</w:t>
      </w:r>
    </w:p>
    <w:p>
      <w:r>
        <w:t xml:space="preserve">["ראשית",3,31.93635,35.22229,0],</w:t>
      </w:r>
    </w:p>
    <w:p>
      <w:r>
        <w:t xml:space="preserve">["הגפן",3,31.7026,35.11324,0],</w:t>
      </w:r>
    </w:p>
    <w:p>
      <w:r>
        <w:t xml:space="preserve">["האתרוג",3,31.69714,35.12355,0],</w:t>
      </w:r>
    </w:p>
    <w:p>
      <w:r>
        <w:t xml:space="preserve">["הדקל",3,31.69437,35.11414,0],</w:t>
      </w:r>
    </w:p>
    <w:p>
      <w:r>
        <w:t xml:space="preserve">["כפר רפאל",3,31.25878,34.74804,0],</w:t>
      </w:r>
    </w:p>
    <w:p>
      <w:r>
        <w:t xml:space="preserve">["מצפה ישי",3,32.20659,35.15891,0],</w:t>
      </w:r>
    </w:p>
    <w:p>
      <w:r>
        <w:t xml:space="preserve">["קדומים מזרח",3,32.20578,35.16548,0],</w:t>
      </w:r>
    </w:p>
    <w:p>
      <w:r>
        <w:t xml:space="preserve">["קדומים דרום",3,32.21223,35.16128,0],</w:t>
      </w:r>
    </w:p>
    <w:p>
      <w:r>
        <w:t xml:space="preserve">["אשקוביות קרוונים",3,32.21333,35.15449,0],</w:t>
      </w:r>
    </w:p>
    <w:p>
      <w:r>
        <w:t xml:space="preserve">["כרמי קדם",3,32.21741,35.15569,0],</w:t>
      </w:r>
    </w:p>
    <w:p>
      <w:r>
        <w:t xml:space="preserve">["מצפה קדומים",3,32.22068,35.15954,0],</w:t>
      </w:r>
    </w:p>
    <w:p>
      <w:r>
        <w:t xml:space="preserve">["גת קדומים",3,32.23051,35.16405,0],</w:t>
      </w:r>
    </w:p>
    <w:p>
      <w:r>
        <w:t xml:space="preserve">["שלומציון",3,32.09963,35.49405,0],</w:t>
      </w:r>
    </w:p>
    <w:p>
      <w:r>
        <w:t xml:space="preserve">["מגרון הישנה",3,31.89033,35.27149,0],</w:t>
      </w:r>
    </w:p>
    <w:p>
      <w:r>
        <w:t xml:space="preserve">["נווה שיר",3,32.06693,35.25339,0],</w:t>
      </w:r>
    </w:p>
    <w:p>
      <w:r>
        <w:t xml:space="preserve">["נאות חן",3,32.06884,35.26046,0],</w:t>
      </w:r>
    </w:p>
    <w:p>
      <w:r>
        <w:t xml:space="preserve">["נאות אילן",3,32.07323,35.26684,0],</w:t>
      </w:r>
    </w:p>
    <w:p>
      <w:r>
        <w:t xml:space="preserve">["נווה שהם",3,32.07762,35.27315,0],</w:t>
      </w:r>
    </w:p>
    <w:p>
      <w:r>
        <w:t xml:space="preserve">["פלגי מים",3,32.08802,35.27467,0],</w:t>
      </w:r>
    </w:p>
    <w:p>
      <w:r>
        <w:t xml:space="preserve">["היובל",3,32.06822,35.28625,0],</w:t>
      </w:r>
    </w:p>
    <w:p>
      <w:r>
        <w:t xml:space="preserve">["נוף הרים",3,32.07595,35.2775,0],</w:t>
      </w:r>
    </w:p>
    <w:p>
      <w:r>
        <w:t xml:space="preserve">["מצפה כרמים",3,31.95751,35.35686,0],</w:t>
      </w:r>
    </w:p>
    <w:p>
      <w:r>
        <w:t xml:space="preserve">["אל עריאן",3,32.49792,35.12558,0],</w:t>
      </w:r>
    </w:p>
    <w:p>
      <w:r>
        <w:t xml:space="preserve">["ג'נאביב",3,31.2874,35.10821,0],</w:t>
      </w:r>
    </w:p>
    <w:p>
      <w:r>
        <w:t xml:space="preserve">["עתיר",3,31.32446,35.02732,0],</w:t>
      </w:r>
    </w:p>
    <w:p>
      <w:r>
        <w:t xml:space="preserve">["אלוני שילה",3,32.16296,35.12014,0],</w:t>
      </w:r>
    </w:p>
    <w:p>
      <w:r>
        <w:t xml:space="preserve">["ישוב הדעת",3,32.04671,35.34036,0],</w:t>
      </w:r>
    </w:p>
    <w:p>
      <w:r>
        <w:t xml:space="preserve">["גבעת הבוסתן",3,31.49663,34.97043,0],</w:t>
      </w:r>
    </w:p>
    <w:p>
      <w:r>
        <w:t xml:space="preserve">["פוקיקיס",3,31.48881,34.9832,0],</w:t>
      </w:r>
    </w:p>
    <w:p>
      <w:r>
        <w:t xml:space="preserve">["חוות סקאלי",3,32.21428,35.37064,0],</w:t>
      </w:r>
    </w:p>
    <w:p>
      <w:r>
        <w:t xml:space="preserve">["גבעה 851",3,32.16674,35.33596,0],</w:t>
      </w:r>
    </w:p>
    <w:p>
      <w:r>
        <w:t xml:space="preserve">["גבעה 782",3,32.15926,35.3309,0],</w:t>
      </w:r>
    </w:p>
    <w:p>
      <w:r>
        <w:t xml:space="preserve">["הנקודה",3,32.16797,35.3156,0],</w:t>
      </w:r>
    </w:p>
    <w:p>
      <w:r>
        <w:t xml:space="preserve">["הר ינון",3,32.15337,35.36622,0],</w:t>
      </w:r>
    </w:p>
    <w:p>
      <w:r>
        <w:t xml:space="preserve">["מצפה יצהר",3,32.15673,35.24919,0],</w:t>
      </w:r>
    </w:p>
    <w:p>
      <w:r>
        <w:t xml:space="preserve">["תקומה",3,32.15815,35.24196,0],</w:t>
      </w:r>
    </w:p>
    <w:p>
      <w:r>
        <w:t xml:space="preserve">["מצפה אשתמוע",3,31.39344,35.01621,0],</w:t>
      </w:r>
    </w:p>
    <w:p>
      <w:r>
        <w:t xml:space="preserve">["אבו ליבדה",3,31.97205,34.84567,0],</w:t>
      </w:r>
    </w:p>
    <w:p>
      <w:r>
        <w:t xml:space="preserve">["ישוב בדואי",3,31.27567,35.28357,0],</w:t>
      </w:r>
    </w:p>
    <w:p>
      <w:r>
        <w:t xml:space="preserve">["מגרון",3,31.87415,35.25908,0],</w:t>
      </w:r>
    </w:p>
    <w:p>
      <w:r>
        <w:t xml:space="preserve">["צופית",3,32.0112,35.13854,0],</w:t>
      </w:r>
    </w:p>
    <w:p>
      <w:r>
        <w:t xml:space="preserve">["חורש ירון",3,31.94475,35.14006,0],</w:t>
      </w:r>
    </w:p>
    <w:p>
      <w:r>
        <w:t xml:space="preserve">["חרשה",3,31.94469,35.14889,0],</w:t>
      </w:r>
    </w:p>
    <w:p>
      <w:r>
        <w:t xml:space="preserve">["זית רענן",3,31.95619,35.1175,0],</w:t>
      </w:r>
    </w:p>
    <w:p>
      <w:r>
        <w:t xml:space="preserve">["נריה ב'",3,31.95063,35.13535,0],</w:t>
      </w:r>
    </w:p>
    <w:p>
      <w:r>
        <w:t xml:space="preserve">["גבעת אסף",3,31.91134,35.24794,0],</w:t>
      </w:r>
    </w:p>
    <w:p>
      <w:r>
        <w:t xml:space="preserve">["רמת גלעד",3,32.17843,35.11435,0],</w:t>
      </w:r>
    </w:p>
    <w:p>
      <w:r>
        <w:t xml:space="preserve">["אל-נועמן",3,31.71484,35.24951,0],</w:t>
      </w:r>
    </w:p>
    <w:p>
      <w:r>
        <w:t xml:space="preserve">["א-לובאן",3,32.03511,35.03971,0],</w:t>
      </w:r>
    </w:p>
    <w:p>
      <w:r>
        <w:t xml:space="preserve">["מגן דן",3,32.11025,35.02105,0],</w:t>
      </w:r>
    </w:p>
    <w:p>
      <w:r>
        <w:t xml:space="preserve">["קדם ערבה",3,31.80703,35.49952,0],</w:t>
      </w:r>
    </w:p>
    <w:p>
      <w:r>
        <w:t xml:space="preserve">["ערב אבו-פרדה",3,32.1759,34.9947,0],</w:t>
      </w:r>
    </w:p>
    <w:p>
      <w:r>
        <w:t xml:space="preserve">["עזבת ג'לעוד",3,32.15107,34.99867,0],</w:t>
      </w:r>
    </w:p>
    <w:p>
      <w:r>
        <w:t xml:space="preserve">["ראס טירה",3,32.16191,35.01012,0],</w:t>
      </w:r>
    </w:p>
    <w:p>
      <w:r>
        <w:t xml:space="preserve">["ואדי א-רשא",3,32.16716,34.99602,0],</w:t>
      </w:r>
    </w:p>
    <w:p>
      <w:r>
        <w:t xml:space="preserve">["ערב א-רמאד'ין א-שמאלי",3,32.2013,34.99472,0],</w:t>
      </w:r>
    </w:p>
    <w:p>
      <w:r>
        <w:t xml:space="preserve">["כפר הנוקדים",3,31.3053,35.26929,0],</w:t>
      </w:r>
    </w:p>
    <w:p>
      <w:r>
        <w:t xml:space="preserve">["זמן מדבר",3,31.28023,35.24214,0],</w:t>
      </w:r>
    </w:p>
    <w:p>
      <w:r>
        <w:t xml:space="preserve">["אבו סנינא",3,32.18371,34.95577,0],</w:t>
      </w:r>
    </w:p>
    <w:p>
      <w:r>
        <w:t xml:space="preserve">["בני אדם",3,31.8449,35.30637,0],</w:t>
      </w:r>
    </w:p>
    <w:p>
      <w:r>
        <w:t xml:space="preserve">["דקייקה",3,31.38307,35.22526,0],</w:t>
      </w:r>
    </w:p>
    <w:p>
      <w:r>
        <w:t xml:space="preserve">["חאלאווה",3,31.36494,35.15753,0],</w:t>
      </w:r>
    </w:p>
    <w:p>
      <w:r>
        <w:t xml:space="preserve">["ג'ינבה",3,31.36302,35.13972,0],</w:t>
      </w:r>
    </w:p>
    <w:p>
      <w:r>
        <w:t xml:space="preserve">["חירבת אל פרחיית",3,31.38189,35.17404,0],</w:t>
      </w:r>
    </w:p>
    <w:p>
      <w:r>
        <w:t xml:space="preserve">["מירקז",3,31.36302,35.15082,0],</w:t>
      </w:r>
    </w:p>
    <w:p>
      <w:r>
        <w:t xml:space="preserve">["מצפה יאיר",3,31.38326,35.13479,0],</w:t>
      </w:r>
    </w:p>
    <w:p>
      <w:r>
        <w:t xml:space="preserve">["At-Tuba",3,31.40696,35.17567,0],</w:t>
      </w:r>
    </w:p>
    <w:p>
      <w:r>
        <w:t xml:space="preserve">["ביר אעיד",3,31.37473,35.13076,0],</w:t>
      </w:r>
    </w:p>
    <w:p>
      <w:r>
        <w:t xml:space="preserve">["אבו אל עורקן",3,31.43134,35.02269,0],</w:t>
      </w:r>
    </w:p>
    <w:p>
      <w:r>
        <w:t xml:space="preserve">["חוות טליה",3,31.36729,35.12431,0],</w:t>
      </w:r>
    </w:p>
    <w:p>
      <w:r>
        <w:t xml:space="preserve">["ח'ירבת א-דאר",3,31.6556,35.02599,0],</w:t>
      </w:r>
    </w:p>
    <w:p>
      <w:r>
        <w:t xml:space="preserve">["אל-בוארה",3,31.54799,35.12941,0],</w:t>
      </w:r>
    </w:p>
    <w:p>
      <w:r>
        <w:t xml:space="preserve">["רמאדין",3,31.38091,34.91163,0],</w:t>
      </w:r>
    </w:p>
    <w:p>
      <w:r>
        <w:t xml:space="preserve">["אל מופקרה",3,31.4067,35.15018,0],</w:t>
      </w:r>
    </w:p>
    <w:p>
      <w:r>
        <w:t xml:space="preserve">["جورة الخيل",3,31.59217,35.17874,0],</w:t>
      </w:r>
    </w:p>
    <w:p>
      <w:r>
        <w:t xml:space="preserve">["ישוב בדואי",3,30.98536,34.96183,0],</w:t>
      </w:r>
    </w:p>
    <w:p>
      <w:r>
        <w:t xml:space="preserve">["גבעת דרך ה'",3,31.59588,35.20131,0],</w:t>
      </w:r>
    </w:p>
    <w:p>
      <w:r>
        <w:t xml:space="preserve">["חירבת אל-נחלה",3,31.6782,35.18201,0],</w:t>
      </w:r>
    </w:p>
    <w:p>
      <w:r>
        <w:t xml:space="preserve">["בית פלט",3,31.18589,34.93575,0],</w:t>
      </w:r>
    </w:p>
    <w:p>
      <w:r>
        <w:t xml:space="preserve">["אבו עמר",3,31.18575,34.96518,0],</w:t>
      </w:r>
    </w:p>
    <w:p>
      <w:r>
        <w:t xml:space="preserve">["אל עמראני",3,31.16788,34.96851,0],</w:t>
      </w:r>
    </w:p>
    <w:p>
      <w:r>
        <w:t xml:space="preserve">["אבו ג'אמדה",3,31.1655,34.98037,0],</w:t>
      </w:r>
    </w:p>
    <w:p>
      <w:r>
        <w:t xml:space="preserve">["אל עביד",3,31.36688,34.86181,0],</w:t>
      </w:r>
    </w:p>
    <w:p>
      <w:r>
        <w:t xml:space="preserve">["מע'ר אל עביד",3,31.39677,35.17666,0],</w:t>
      </w:r>
    </w:p>
    <w:p>
      <w:r>
        <w:t xml:space="preserve">["קומי אורי",3,32.15809,35.23679,0],</w:t>
      </w:r>
    </w:p>
    <w:p>
      <w:r>
        <w:t xml:space="preserve">["חוות שקד",3,32.16265,35.24058,0],</w:t>
      </w:r>
    </w:p>
    <w:p>
      <w:r>
        <w:t xml:space="preserve">["שלהבת",3,32.17056,35.22818,0],</w:t>
      </w:r>
    </w:p>
    <w:p>
      <w:r>
        <w:t xml:space="preserve">["נחלה",3,32.17036,35.23291,0],</w:t>
      </w:r>
    </w:p>
    <w:p>
      <w:r>
        <w:t xml:space="preserve">["שכונת הקראוונים",3,32.16907,35.23932,0],</w:t>
      </w:r>
    </w:p>
    <w:p>
      <w:r>
        <w:t xml:space="preserve">["שלהבת-יה",3,32.17228,35.22325,0],</w:t>
      </w:r>
    </w:p>
    <w:p>
      <w:r>
        <w:t xml:space="preserve">["חירבת אל מג'אז",3,31.37857,35.18879,0],</w:t>
      </w:r>
    </w:p>
    <w:p>
      <w:r>
        <w:t xml:space="preserve">["איספיי אל תחתא",3,31.39996,35.18845,0],</w:t>
      </w:r>
    </w:p>
    <w:p>
      <w:r>
        <w:t xml:space="preserve">["איספיי אל פוקה",3,31.39819,35.18043,0],</w:t>
      </w:r>
    </w:p>
    <w:p>
      <w:r>
        <w:t xml:space="preserve">["אל-עראקיב",3,31.32237,34.74917,0],</w:t>
      </w:r>
    </w:p>
    <w:p>
      <w:r>
        <w:t xml:space="preserve">["אל-מכימן",3,31.29686,34.8555,0],</w:t>
      </w:r>
    </w:p>
    <w:p>
      <w:r>
        <w:t xml:space="preserve">["ביר אל חמאם",3,31.23147,34.9004,0],</w:t>
      </w:r>
    </w:p>
    <w:p>
      <w:r>
        <w:t xml:space="preserve">["ח'רבת אל-ווטן",3,31.25536,34.92378,0],</w:t>
      </w:r>
    </w:p>
    <w:p>
      <w:r>
        <w:t xml:space="preserve">["אל-ע'רא",3,31.23702,34.96504,0],</w:t>
      </w:r>
    </w:p>
    <w:p>
      <w:r>
        <w:t xml:space="preserve">["סעווה",3,31.27023,34.96133,0],</w:t>
      </w:r>
    </w:p>
    <w:p>
      <w:r>
        <w:t xml:space="preserve">["אל-באט",3,31.27048,35.03322,0],</w:t>
      </w:r>
    </w:p>
    <w:p>
      <w:r>
        <w:t xml:space="preserve">["באט אל-סראיעה",3,31.25932,35.02513,0],</w:t>
      </w:r>
    </w:p>
    <w:p>
      <w:r>
        <w:t xml:space="preserve">["אל-זערורה",3,31.23776,35.1178,0],</w:t>
      </w:r>
    </w:p>
    <w:p>
      <w:r>
        <w:t xml:space="preserve">["תל-אלמלח",3,31.23194,35.00378,0],</w:t>
      </w:r>
    </w:p>
    <w:p>
      <w:r>
        <w:t xml:space="preserve">["אל סירה",3,31.23697,35.02274,0],</w:t>
      </w:r>
    </w:p>
    <w:p>
      <w:r>
        <w:t xml:space="preserve">["אל-בחירה",3,31.21761,35.08954,0],</w:t>
      </w:r>
    </w:p>
    <w:p>
      <w:r>
        <w:t xml:space="preserve">["אל-קטמאת",3,31.17309,35.09496,0],</w:t>
      </w:r>
    </w:p>
    <w:p>
      <w:r>
        <w:t xml:space="preserve">["אום רתאם",3,31.11644,35.02141,0],</w:t>
      </w:r>
    </w:p>
    <w:p>
      <w:r>
        <w:t xml:space="preserve">["אל-סדיר",3,31.16977,34.98954,0],</w:t>
      </w:r>
    </w:p>
    <w:p>
      <w:r>
        <w:t xml:space="preserve">["סוואווין",3,31.18451,34.88055,0],</w:t>
      </w:r>
    </w:p>
    <w:p>
      <w:r>
        <w:t xml:space="preserve">["מולדה",3,31.25823,34.98242,0],</w:t>
      </w:r>
    </w:p>
    <w:p>
      <w:r>
        <w:t xml:space="preserve">["עבדה",3,30.7522,34.77647,0],</w:t>
      </w:r>
    </w:p>
    <w:p>
      <w:r>
        <w:t xml:space="preserve">["אבו עשיבה",3,31.12493,34.95871,0],</w:t>
      </w:r>
    </w:p>
    <w:p>
      <w:r>
        <w:t xml:space="preserve">["אבו עמאר",3,31.13738,34.95326,0],</w:t>
      </w:r>
    </w:p>
    <w:p>
      <w:r>
        <w:t xml:space="preserve">["אל ע'ול",3,31.12426,34.99649,0],</w:t>
      </w:r>
    </w:p>
    <w:p>
      <w:r>
        <w:t xml:space="preserve">["אבו ראשד",3,31.10348,34.99076,0],</w:t>
      </w:r>
    </w:p>
    <w:p>
      <w:r>
        <w:t xml:space="preserve">["מעוז",3,32.42493,35.16513,0],</w:t>
      </w:r>
    </w:p>
    <w:p>
      <w:r>
        <w:t xml:space="preserve">["הר חמד",3,32.23026,35.1519,0],</w:t>
      </w:r>
    </w:p>
    <w:p>
      <w:r>
        <w:t xml:space="preserve">["חוות נוף גלעד",3,32.28956,35.51929,0],</w:t>
      </w:r>
    </w:p>
    <w:p>
      <w:r>
        <w:t xml:space="preserve">["כרכור",3,31.34647,34.76732,0],</w:t>
      </w:r>
    </w:p>
    <w:p>
      <w:r>
        <w:t xml:space="preserve">["בית ג'מל",3,31.72484,34.97615,0],</w:t>
      </w:r>
    </w:p>
    <w:p>
      <w:r>
        <w:t xml:space="preserve">["ח'אן אל-אחמר",3,31.81089,35.33444,0],</w:t>
      </w:r>
    </w:p>
    <w:p>
      <w:r>
        <w:t xml:space="preserve">["כסאראת",3,31.80564,35.31015,0],</w:t>
      </w:r>
    </w:p>
    <w:p>
      <w:r>
        <w:t xml:space="preserve">["ואדי סניסל",3,31.80193,35.30598,0],</w:t>
      </w:r>
    </w:p>
    <w:p>
      <w:r>
        <w:t xml:space="preserve">["ביר אל-מקסוב",3,31.80249,35.31128,0],</w:t>
      </w:r>
    </w:p>
    <w:p>
      <w:r>
        <w:t xml:space="preserve">["אל-ר'ואליה",3,31.8133,35.30459,0],</w:t>
      </w:r>
    </w:p>
    <w:p>
      <w:r>
        <w:t xml:space="preserve">["אל-פקרא",3,31.8117,35.29931,0],</w:t>
      </w:r>
    </w:p>
    <w:p>
      <w:r>
        <w:t xml:space="preserve">["נחילה",3,31.81617,35.29523,0],</w:t>
      </w:r>
    </w:p>
    <w:p>
      <w:r>
        <w:t xml:space="preserve">["ברוש הבקעה",3,32.31945,35.54212,0],</w:t>
      </w:r>
    </w:p>
    <w:p>
      <w:r>
        <w:t xml:space="preserve">["עדי נגב - נחלת ערן",3,31.31553,34.5946,0],</w:t>
      </w:r>
    </w:p>
    <w:p>
      <w:r>
        <w:t xml:space="preserve">["שדה בועז",3,31.69371,35.14788,0],</w:t>
      </w:r>
    </w:p>
    <w:p>
      <w:r>
        <w:t xml:space="preserve">["ענבר",3,32.91014,35.42263,0],</w:t>
      </w:r>
    </w:p>
    <w:p>
      <w:r>
        <w:t xml:space="preserve">["לבונה",3,33.09331,35.14868,0],</w:t>
      </w:r>
    </w:p>
    <w:p>
      <w:r>
        <w:t xml:space="preserve">["מעלה שלמה",3,31.9494,35.34396,0],</w:t>
      </w:r>
    </w:p>
    <w:p>
      <w:r>
        <w:t xml:space="preserve">["מעלה ישראל",3,32.11588,35.10509,0],</w:t>
      </w:r>
    </w:p>
    <w:p>
      <w:r>
        <w:t xml:space="preserve">["בית הברכה",3,31.63192,35.13158,0],</w:t>
      </w:r>
    </w:p>
    <w:p>
      <w:r>
        <w:t xml:space="preserve">["אל מתן",3,32.15137,35.07525,0],</w:t>
      </w:r>
    </w:p>
    <w:p>
      <w:r>
        <w:t xml:space="preserve">["גבעת סלעית",3,32.36358,35.50999,0],</w:t>
      </w:r>
    </w:p>
    <w:p>
      <w:r>
        <w:t xml:space="preserve">["טארוסה",3,31.52526,34.98372,0],</w:t>
      </w:r>
    </w:p>
    <w:p>
      <w:r>
        <w:t xml:space="preserve">["חומסה",3,31.53049,34.98479,0],</w:t>
      </w:r>
    </w:p>
    <w:p>
      <w:r>
        <w:t xml:space="preserve">["עורקן עווד",3,31.52212,34.98968,0],</w:t>
      </w:r>
    </w:p>
    <w:p>
      <w:r>
        <w:t xml:space="preserve">["אסקייק",3,31.46508,34.95614,0],</w:t>
      </w:r>
    </w:p>
    <w:p>
      <w:r>
        <w:t xml:space="preserve">["אל-תרבה",3,31.66383,35.17889,0],</w:t>
      </w:r>
    </w:p>
    <w:p>
      <w:r>
        <w:t xml:space="preserve">["בית חוגלה",3,31.8211,35.50715,0],</w:t>
      </w:r>
    </w:p>
    <w:p>
      <w:r>
        <w:t xml:space="preserve">["אל-ביידא",3,31.6705,35.18097,0],</w:t>
      </w:r>
    </w:p>
    <w:p>
      <w:r>
        <w:t xml:space="preserve">["שכונת אל-ח'לאיילה",3,31.84979,35.16521,0],</w:t>
      </w:r>
    </w:p>
    <w:p>
      <w:r>
        <w:t xml:space="preserve">["א-נבי סימואיל בדואים",3,31.83585,35.18682,0],</w:t>
      </w:r>
    </w:p>
    <w:p>
      <w:r>
        <w:t xml:space="preserve">["ג'בע בדואים",3,31.86664,35.25462,0],</w:t>
      </w:r>
    </w:p>
    <w:p>
      <w:r>
        <w:t xml:space="preserve">["ואדי אל-משאש",3,31.08103,34.84778,0],</w:t>
      </w:r>
    </w:p>
    <w:p>
      <w:r>
        <w:t xml:space="preserve">["المزرة",3,31.15034,35.08053,0],</w:t>
      </w:r>
    </w:p>
    <w:p>
      <w:r>
        <w:t xml:space="preserve">["תל ערד",3,31.2919,35.14529,0],</w:t>
      </w:r>
    </w:p>
    <w:p>
      <w:r>
        <w:t xml:space="preserve">["ברגשה",3,32.47703,35.37824,0],</w:t>
      </w:r>
    </w:p>
    <w:p>
      <w:r>
        <w:t xml:space="preserve">["חרבת אבו ענקר",3,32.48369,35.37935,0],</w:t>
      </w:r>
    </w:p>
    <w:p>
      <w:r>
        <w:t xml:space="preserve">["ח'לית אנג'ס",3,32.49674,35.18965,0],</w:t>
      </w:r>
    </w:p>
    <w:p>
      <w:r>
        <w:t xml:space="preserve">["אבו קאקוס",3,32.42982,35.11892,0],</w:t>
      </w:r>
    </w:p>
    <w:p>
      <w:r>
        <w:t xml:space="preserve">["אבו דאהוק",3,31.82093,35.27015,0],</w:t>
      </w:r>
    </w:p>
    <w:p>
      <w:r>
        <w:t xml:space="preserve">["דהמש",3,31.94368,34.86708,0],</w:t>
      </w:r>
    </w:p>
    <w:p>
      <w:r>
        <w:t xml:space="preserve">["אבו אל-עורקאן",3,31.42135,35.03327,0],</w:t>
      </w:r>
    </w:p>
    <w:p>
      <w:r>
        <w:t xml:space="preserve">["אבו אל חינא",3,31.41193,34.90904,0],</w:t>
      </w:r>
    </w:p>
    <w:p>
      <w:r>
        <w:t xml:space="preserve">["אום ת'לין",3,32.08389,35.49316,0],</w:t>
      </w:r>
    </w:p>
    <w:p>
      <w:r>
        <w:t xml:space="preserve">["חרבת עין כרזלייה",3,32.11137,35.46728,0],</w:t>
      </w:r>
    </w:p>
    <w:p>
      <w:r>
        <w:t xml:space="preserve">["פסאילאל-ווסטא",3,32.03074,35.43992,0],</w:t>
      </w:r>
    </w:p>
    <w:p>
      <w:r>
        <w:t xml:space="preserve">["פסאייל אל פוקה",3,32.03435,35.43652,0],</w:t>
      </w:r>
    </w:p>
    <w:p>
      <w:r>
        <w:t xml:space="preserve">["חלת אל-פולה",3,32.15582,35.46986,0],</w:t>
      </w:r>
    </w:p>
    <w:p>
      <w:r>
        <w:t xml:space="preserve">["אל- מספה",3,32.16254,35.48093,0],</w:t>
      </w:r>
    </w:p>
    <w:p>
      <w:r>
        <w:t xml:space="preserve">["אום אל-עובור",3,32.23532,35.54827,0],</w:t>
      </w:r>
    </w:p>
    <w:p>
      <w:r>
        <w:t xml:space="preserve">["חוות הר שמש",3,31.39258,34.84282,0],</w:t>
      </w:r>
    </w:p>
    <w:p>
      <w:r>
        <w:t xml:space="preserve">["מעוז אסתר",3,31.96618,35.34913,0],</w:t>
      </w:r>
    </w:p>
    <w:p>
      <w:r>
        <w:t xml:space="preserve">["עוז ציון",3,31.90821,35.25049,0],</w:t>
      </w:r>
    </w:p>
    <w:p>
      <w:r>
        <w:t xml:space="preserve">["מצפה חגית",3,31.85124,35.33806,0],</w:t>
      </w:r>
    </w:p>
    <w:p>
      <w:r>
        <w:t xml:space="preserve">["אביתר",3,32.11977,35.27474,0],</w:t>
      </w:r>
    </w:p>
    <w:p>
      <w:r>
        <w:t xml:space="preserve">["אעירה שחר",3,31.95081,35.36905,0],</w:t>
      </w:r>
    </w:p>
    <w:p>
      <w:r>
        <w:t xml:space="preserve">["קול דודי",3,31.94617,35.3433,0],</w:t>
      </w:r>
    </w:p>
    <w:p>
      <w:r>
        <w:t xml:space="preserve">["גבעת רש\"י",3,32.21931,35.16214,0],</w:t>
      </w:r>
    </w:p>
    <w:p>
      <w:r>
        <w:t xml:space="preserve">["חוות אלומות",3,32.16074,35.33421,0],</w:t>
      </w:r>
    </w:p>
    <w:p>
      <w:r>
        <w:t xml:space="preserve">["חוות העיטם",3,31.67514,35.19044,0],</w:t>
      </w:r>
    </w:p>
    <w:p>
      <w:r>
        <w:t xml:space="preserve">["החווה של מיכה",3,31.98642,35.35492,0],</w:t>
      </w:r>
    </w:p>
    <w:p>
      <w:r>
        <w:t xml:space="preserve">["קידה מזרח",3,32.05167,35.34599,0],</w:t>
      </w:r>
    </w:p>
    <w:p>
      <w:r>
        <w:t xml:space="preserve">["אור מאיר",3,31.93424,35.25135,0],</w:t>
      </w:r>
    </w:p>
    <w:p>
      <w:r>
        <w:t xml:space="preserve">["אור אהוביה",3,31.93581,35.27155,0],</w:t>
      </w:r>
    </w:p>
    <w:p>
      <w:r>
        <w:t xml:space="preserve">["שדה יונתן",3,31.88832,35.27882,0],</w:t>
      </w:r>
    </w:p>
    <w:p>
      <w:r>
        <w:t xml:space="preserve">["שחרית",3,32.08833,35.07424,0],</w:t>
      </w:r>
    </w:p>
    <w:p>
      <w:r>
        <w:t xml:space="preserve">["חוות גיתית",3,32.09086,35.38737,0],</w:t>
      </w:r>
    </w:p>
    <w:p>
      <w:r>
        <w:t xml:space="preserve">["אדוריים",3,31.4845,35.04494,0],</w:t>
      </w:r>
    </w:p>
    <w:p>
      <w:r>
        <w:t xml:space="preserve">["שדה אפרים",3,31.93982,35.09195,0],</w:t>
      </w:r>
    </w:p>
    <w:p>
      <w:r>
        <w:t xml:space="preserve">["בר כוכבא",3,31.7135,35.15325,0],</w:t>
      </w:r>
    </w:p>
    <w:p>
      <w:r>
        <w:t xml:space="preserve">["خربة الراعي",3,32.15455,35.06699,0],</w:t>
      </w:r>
    </w:p>
    <w:p>
      <w:r>
        <w:t xml:space="preserve">["חוות הרועה העברי",3,31.81229,35.32192,0],</w:t>
      </w:r>
    </w:p>
    <w:p>
      <w:r>
        <w:t xml:space="preserve">["חוות רימונים",3,31.9251,35.33586,0],</w:t>
      </w:r>
    </w:p>
    <w:p>
      <w:r>
        <w:t xml:space="preserve">["חוות הדיה",3,31.86635,35.42785,0],</w:t>
      </w:r>
    </w:p>
    <w:p>
      <w:r>
        <w:t xml:space="preserve">["חוות חנינה",3,31.89452,35.30484,0],</w:t>
      </w:r>
    </w:p>
    <w:p>
      <w:r>
        <w:t xml:space="preserve">["מעלה אהוביה",3,31.94838,35.33284,0],</w:t>
      </w:r>
    </w:p>
    <w:p>
      <w:r>
        <w:t xml:space="preserve">["חוות יתדות",3,32.19104,35.18253,0],</w:t>
      </w:r>
    </w:p>
    <w:p>
      <w:r>
        <w:t xml:space="preserve">["משכנות הראל",3,31.85684,35.31548,0],</w:t>
      </w:r>
    </w:p>
    <w:p>
      <w:r>
        <w:t xml:space="preserve">["חוות גל יוסף",3,32.03672,35.36011,0],</w:t>
      </w:r>
    </w:p>
    <w:p>
      <w:r>
        <w:t xml:space="preserve">["מצפה לאה",3,31.9499,35.33879,0],</w:t>
      </w:r>
    </w:p>
    <w:p>
      <w:r>
        <w:t xml:space="preserve">["החווה של מלכיאל",3,31.90843,35.37452,0],</w:t>
      </w:r>
    </w:p>
    <w:p>
      <w:r>
        <w:t xml:space="preserve">["חוות שלישה",3,31.9996,35.33495,0],</w:t>
      </w:r>
    </w:p>
    <w:p>
      <w:r>
        <w:t xml:space="preserve">["חוות נווה אורי הישנה",3,31.71203,35.16468,0],</w:t>
      </w:r>
    </w:p>
    <w:p>
      <w:r>
        <w:t xml:space="preserve">["החווה של יוליוס",3,32.14239,35.41049,0],</w:t>
      </w:r>
    </w:p>
    <w:p>
      <w:r>
        <w:t xml:space="preserve">["מרום שמואל",3,32.20589,35.39158,0],</w:t>
      </w:r>
    </w:p>
    <w:p>
      <w:r>
        <w:t xml:space="preserve">["עין א-דיסה",3,33.21742,35.68622,0],</w:t>
      </w:r>
    </w:p>
    <w:p>
      <w:r>
        <w:t xml:space="preserve">["החווה של שמחוביץ",3,31.37596,35.12401,0],</w:t>
      </w:r>
    </w:p>
    <w:p>
      <w:r>
        <w:t xml:space="preserve">["חוות נתן ברוך",3,31.47045,35.17675,0],</w:t>
      </w:r>
    </w:p>
    <w:p>
      <w:r>
        <w:t xml:space="preserve">["מלאכי אברהם",3,31.48184,35.17608,0],</w:t>
      </w:r>
    </w:p>
    <w:p>
      <w:r>
        <w:t xml:space="preserve">["חוות מדבר חבר",3,31.47893,35.16504,0],</w:t>
      </w:r>
    </w:p>
    <w:p>
      <w:r>
        <w:t xml:space="preserve">["חוות עמק תרצה",3,32.21136,35.42205,0],</w:t>
      </w:r>
    </w:p>
    <w:p>
      <w:r>
        <w:t xml:space="preserve">["חוות נחל מכוך",3,31.9079,35.33538,0],</w:t>
      </w:r>
    </w:p>
    <w:p>
      <w:r>
        <w:t xml:space="preserve">["חוות ראש תאנה",3,32.0037,35.3709,0],</w:t>
      </w:r>
    </w:p>
    <w:p>
      <w:r>
        <w:t xml:space="preserve">["אל נווה",3,32.43782,35.11308,0],</w:t>
      </w:r>
    </w:p>
    <w:p>
      <w:r>
        <w:t xml:space="preserve">["מגד הארץ",3,32.2936,35.06654,0],</w:t>
      </w:r>
    </w:p>
    <w:p>
      <w:r>
        <w:t xml:space="preserve">["כפר טרפון",3,31.99598,35.21231,0],</w:t>
      </w:r>
    </w:p>
    <w:p>
      <w:r>
        <w:t xml:space="preserve">["אפקה",3,31.46951,35.03863,0],</w:t>
      </w:r>
    </w:p>
    <w:p>
      <w:r>
        <w:t xml:space="preserve">["Shlul Al Raba'a - Kafr thulth town",3,32.15355,35.05884,0],</w:t>
      </w:r>
    </w:p>
    <w:p>
      <w:r>
        <w:t xml:space="preserve">["אום אל בוטום",3,31.60951,35.19311,0],</w:t>
      </w:r>
    </w:p>
    <w:p>
      <w:r>
        <w:t xml:space="preserve">["רמת ארבל",3,32.83965,35.43393,0],</w:t>
      </w:r>
    </w:p>
    <w:p>
      <w:r>
        <w:t xml:space="preserve">["חוות סלע הרימון",3,31.93695,35.31775,0],</w:t>
      </w:r>
    </w:p>
    <w:p>
      <w:r>
        <w:t xml:space="preserve">["מרום יהודה",3,31.59018,35.11999,0],</w:t>
      </w:r>
    </w:p>
    <w:p>
      <w:r>
        <w:t xml:space="preserve">["חוות גיבורי דוד",3,32.06571,35.37725,0],</w:t>
      </w:r>
    </w:p>
    <w:p>
      <w:r>
        <w:t xml:space="preserve">["חוות מגדל דוד",3,32.07644,35.35626,0],</w:t>
      </w:r>
    </w:p>
    <w:p>
      <w:r>
        <w:t xml:space="preserve">["חוות נוף אב\"י",3,32.09381,35.3565,0],</w:t>
      </w:r>
    </w:p>
    <w:p>
      <w:r>
        <w:t xml:space="preserve">["רחבעם",3,32.11686,35.32909,0],</w:t>
      </w:r>
    </w:p>
    <w:p>
      <w:r>
        <w:t xml:space="preserve">["חוות מכתם דוד",3,32.07042,35.35628,0],</w:t>
      </w:r>
    </w:p>
    <w:p>
      <w:r>
        <w:t xml:space="preserve">["חוות מצפה הרועים",3,31.9545,35.28058,0],</w:t>
      </w:r>
    </w:p>
    <w:p>
      <w:r>
        <w:t xml:space="preserve">["חוות תייסיר",3,32.329,35.43893,0],</w:t>
      </w:r>
    </w:p>
    <w:p>
      <w:r>
        <w:t xml:space="preserve">["משמר יהודה",3,31.73656,35.31887,0],</w:t>
      </w:r>
    </w:p>
    <w:p>
      <w:r>
        <w:t xml:space="preserve">["יונדב",3,31.38554,35.00372,0],</w:t>
      </w:r>
    </w:p>
    <w:p>
      <w:r>
        <w:t xml:space="preserve">["נופי גדעון",3,32.2354,35.14834,0],</w:t>
      </w:r>
    </w:p>
    <w:p>
      <w:r>
        <w:t xml:space="preserve">["חוות אביה",3,32.45444,35.11133,0],</w:t>
      </w:r>
    </w:p>
    <w:p>
      <w:r>
        <w:t xml:space="preserve">["גבעת תלתן",3,31.69972,35.14086,0],</w:t>
      </w:r>
    </w:p>
    <w:p>
      <w:r>
        <w:t xml:space="preserve">["חוות מקנה יהודה",3,31.36355,35.03684,0],</w:t>
      </w:r>
    </w:p>
    <w:p>
      <w:r>
        <w:t xml:space="preserve">["חוות חניון המח\"ר",3,31.65656,35.15437,0],</w:t>
      </w:r>
    </w:p>
    <w:p>
      <w:r>
        <w:t xml:space="preserve">["זית בגלבוע",3,32.50306,35.38027,0],</w:t>
      </w:r>
    </w:p>
    <w:p>
      <w:r>
        <w:t xml:space="preserve">["הנקודה בעמק",3,32.03796,35.29929,0],</w:t>
      </w:r>
    </w:p>
    <w:p>
      <w:r>
        <w:t xml:space="preserve">["חוות בעל חצור",3,31.96622,35.32423,0],</w:t>
      </w:r>
    </w:p>
    <w:p>
      <w:r>
        <w:t xml:space="preserve">["חוות חסד לאברהם",3,31.97383,35.28906,0],</w:t>
      </w:r>
    </w:p>
    <w:p>
      <w:r>
        <w:t xml:space="preserve">["דיר פאזא",3,31.92484,35.31806,0],</w:t>
      </w:r>
    </w:p>
    <w:p>
      <w:r>
        <w:t xml:space="preserve">["יחיש ציון",3,31.90069,35.23126,0],</w:t>
      </w:r>
    </w:p>
    <w:p>
      <w:r>
        <w:t xml:space="preserve">["חוות שבעת הרועים",3,32.04904,35.27134,0],</w:t>
      </w:r>
    </w:p>
    <w:p>
      <w:r>
        <w:t xml:space="preserve">["כוכב יהודה",3,31.66427,35.2065,0],</w:t>
      </w:r>
    </w:p>
    <w:p>
      <w:r>
        <w:t xml:space="preserve">["גד נתן",3,31.58001,35.12886,0],</w:t>
      </w:r>
    </w:p>
    <w:p>
      <w:r>
        <w:t xml:space="preserve">["מזרח ירושלים",4,31.76984,35.24199,428000],</w:t>
      </w:r>
    </w:p>
    <w:p>
      <w:r>
        <w:t xml:space="preserve">["יפו",4,32.04434,34.75099,46000],</w:t>
      </w:r>
    </w:p>
    <w:p>
      <w:r>
        <w:t xml:space="preserve">["רמב\"ם",4,31.96524,34.81074,36000],</w:t>
      </w:r>
    </w:p>
    <w:p>
      <w:r>
        <w:t xml:space="preserve">["אל-מוע'זי",4,31.42272,34.38641,24000],</w:t>
      </w:r>
    </w:p>
    <w:p>
      <w:r>
        <w:t xml:space="preserve">["רמז",4,31.96047,34.79543,23000],</w:t>
      </w:r>
    </w:p>
    <w:p>
      <w:r>
        <w:t xml:space="preserve">["מחנה פליטים דיר אל-בלח",4,31.42477,34.3401,20000],</w:t>
      </w:r>
    </w:p>
    <w:p>
      <w:r>
        <w:t xml:space="preserve">["אברמוביץ",4,31.96883,34.80143,18000],</w:t>
      </w:r>
    </w:p>
    <w:p>
      <w:r>
        <w:t xml:space="preserve">["נאות שיקמה",4,31.97746,34.77196,15000],</w:t>
      </w:r>
    </w:p>
    <w:p>
      <w:r>
        <w:t xml:space="preserve">["בן גוריון",4,32.08703,34.81613,14912],</w:t>
      </w:r>
    </w:p>
    <w:p>
      <w:r>
        <w:t xml:space="preserve">["שיכוני המזרח",4,31.95311,34.82687,14000],</w:t>
      </w:r>
    </w:p>
    <w:p>
      <w:r>
        <w:t xml:space="preserve">["קריית עבודה",4,32.02041,34.77164,13940],</w:t>
      </w:r>
    </w:p>
    <w:p>
      <w:r>
        <w:t xml:space="preserve">["רמת אליהו",4,31.98235,34.78981,12000],</w:t>
      </w:r>
    </w:p>
    <w:p>
      <w:r>
        <w:t xml:space="preserve">["נווה ים",4,31.98579,34.77983,12000],</w:t>
      </w:r>
    </w:p>
    <w:p>
      <w:r>
        <w:t xml:space="preserve">["הגפן",4,32.08925,34.81205,10826],</w:t>
      </w:r>
    </w:p>
    <w:p>
      <w:r>
        <w:t xml:space="preserve">["מתחם נגבה",4,32.067,34.8251,10110],</w:t>
      </w:r>
    </w:p>
    <w:p>
      <w:r>
        <w:t xml:space="preserve">["נאות אשלים",4,31.96589,34.77374,10000],</w:t>
      </w:r>
    </w:p>
    <w:p>
      <w:r>
        <w:t xml:space="preserve">["כצנלסון",4,31.96815,34.79463,10000],</w:t>
      </w:r>
    </w:p>
    <w:p>
      <w:r>
        <w:t xml:space="preserve">["מ.פ. טולכרם",4,32.31378,35.03532,9931],</w:t>
      </w:r>
    </w:p>
    <w:p>
      <w:r>
        <w:t xml:space="preserve">["קריית ראשון",4,31.97284,34.78448,9500],</w:t>
      </w:r>
    </w:p>
    <w:p>
      <w:r>
        <w:t xml:space="preserve">["חשמונאים",4,32.08233,34.81131,8597],</w:t>
      </w:r>
    </w:p>
    <w:p>
      <w:r>
        <w:t xml:space="preserve">["השומר",4,31.96007,34.81136,7900],</w:t>
      </w:r>
    </w:p>
    <w:p>
      <w:r>
        <w:t xml:space="preserve">["מרום נווה",4,32.07261,34.82889,7693],</w:t>
      </w:r>
    </w:p>
    <w:p>
      <w:r>
        <w:t xml:space="preserve">["קרית גנים",4,31.9653,34.77853,7500],</w:t>
      </w:r>
    </w:p>
    <w:p>
      <w:r>
        <w:t xml:space="preserve">["מזרחי",4,32.06696,34.83052,7005],</w:t>
      </w:r>
    </w:p>
    <w:p>
      <w:r>
        <w:t xml:space="preserve">["הלל",4,32.08142,34.8229,6535],</w:t>
      </w:r>
    </w:p>
    <w:p>
      <w:r>
        <w:t xml:space="preserve">["קריית כרמים",4,31.97415,34.77907,6500],</w:t>
      </w:r>
    </w:p>
    <w:p>
      <w:r>
        <w:t xml:space="preserve">["רביבים",4,31.9659,34.82234,6500],</w:t>
      </w:r>
    </w:p>
    <w:p>
      <w:r>
        <w:t xml:space="preserve">["תל בנימין",4,32.08552,34.80683,6451],</w:t>
      </w:r>
    </w:p>
    <w:p>
      <w:r>
        <w:t xml:space="preserve">["קרית חתני פרס נובל",4,31.97025,34.76575,6000],</w:t>
      </w:r>
    </w:p>
    <w:p>
      <w:r>
        <w:t xml:space="preserve">["תל יהודה",4,32.07234,34.82166,5047],</w:t>
      </w:r>
    </w:p>
    <w:p>
      <w:r>
        <w:t xml:space="preserve">["נווה דקלים",4,31.98177,34.762,5000],</w:t>
      </w:r>
    </w:p>
    <w:p>
      <w:r>
        <w:t xml:space="preserve">["קדמת ראשון",4,31.97063,34.81556,5000],</w:t>
      </w:r>
    </w:p>
    <w:p>
      <w:r>
        <w:t xml:space="preserve">["נווה הדרים",4,31.95888,34.81687,5000],</w:t>
      </w:r>
    </w:p>
    <w:p>
      <w:r>
        <w:t xml:space="preserve">["ביתילו",4,31.9744,35.11661,3083],</w:t>
      </w:r>
    </w:p>
    <w:p>
      <w:r>
        <w:t xml:space="preserve">["נעורים",4,31.97429,34.81283,3000],</w:t>
      </w:r>
    </w:p>
    <w:p>
      <w:r>
        <w:t xml:space="preserve">["קריית בורוכוב",4,32.06865,34.81955,2857],</w:t>
      </w:r>
    </w:p>
    <w:p>
      <w:r>
        <w:t xml:space="preserve">["שרפאת",4,31.74081,35.19321,2800],</w:t>
      </w:r>
    </w:p>
    <w:p>
      <w:r>
        <w:t xml:space="preserve">["מרום ראשון",4,31.96914,34.82347,1800],</w:t>
      </w:r>
    </w:p>
    <w:p>
      <w:r>
        <w:t xml:space="preserve">["בנות חיל",4,31.97301,34.79409,1300],</w:t>
      </w:r>
    </w:p>
    <w:p>
      <w:r>
        <w:t xml:space="preserve">["שער הים",4,31.99916,34.7369,1200],</w:t>
      </w:r>
    </w:p>
    <w:p>
      <w:r>
        <w:t xml:space="preserve">["נווה הלל",4,31.95969,34.78997,1000],</w:t>
      </w:r>
    </w:p>
    <w:p>
      <w:r>
        <w:t xml:space="preserve">["צמרות",4,31.95732,34.82466,1000],</w:t>
      </w:r>
    </w:p>
    <w:p>
      <w:r>
        <w:t xml:space="preserve">["כלניות",4,31.94538,34.82165,500],</w:t>
      </w:r>
    </w:p>
    <w:p>
      <w:r>
        <w:t xml:space="preserve">["צור יגאל",4,32.21491,34.98916,0],</w:t>
      </w:r>
    </w:p>
    <w:p>
      <w:r>
        <w:t xml:space="preserve">["כוכב יאיר",4,32.22215,34.99661,0],</w:t>
      </w:r>
    </w:p>
    <w:p>
      <w:r>
        <w:t xml:space="preserve">["קריית חיים מערבית",4,32.83149,35.05671,0],</w:t>
      </w:r>
    </w:p>
    <w:p>
      <w:r>
        <w:t xml:space="preserve">["רמת אשכול",4,31.80179,35.22288,0],</w:t>
      </w:r>
    </w:p>
    <w:p>
      <w:r>
        <w:t xml:space="preserve">["אל מושירפה אל פוקא",4,32.55305,35.15251,0],</w:t>
      </w:r>
    </w:p>
    <w:p>
      <w:r>
        <w:t xml:space="preserve">["קרית היובל",4,31.76436,35.17504,0],</w:t>
      </w:r>
    </w:p>
    <w:p>
      <w:r>
        <w:t xml:space="preserve">["קריית נחום",4,32.805,35.07334,0],</w:t>
      </w:r>
    </w:p>
    <w:p>
      <w:r>
        <w:t xml:space="preserve">["קריית שמואל",4,32.83438,35.06778,0],</w:t>
      </w:r>
    </w:p>
    <w:p>
      <w:r>
        <w:t xml:space="preserve">["סנהדריה מורחבת",4,31.80259,35.21754,0],</w:t>
      </w:r>
    </w:p>
    <w:p>
      <w:r>
        <w:t xml:space="preserve">["גבעת שאול",4,31.79112,35.1931,0],</w:t>
      </w:r>
    </w:p>
    <w:p>
      <w:r>
        <w:t xml:space="preserve">["עיר גנים",4,31.75565,35.17313,0],</w:t>
      </w:r>
    </w:p>
    <w:p>
      <w:r>
        <w:t xml:space="preserve">["רמת פנקס",4,32.03464,34.84098,0],</w:t>
      </w:r>
    </w:p>
    <w:p>
      <w:r>
        <w:t xml:space="preserve">["כפר גנים א'",4,32.08084,34.87556,0],</w:t>
      </w:r>
    </w:p>
    <w:p>
      <w:r>
        <w:t xml:space="preserve">["עין גנים",4,32.08787,34.89454,0],</w:t>
      </w:r>
    </w:p>
    <w:p>
      <w:r>
        <w:t xml:space="preserve">["שער העליה",4,32.81668,34.95799,0],</w:t>
      </w:r>
    </w:p>
    <w:p>
      <w:r>
        <w:t xml:space="preserve">["התקווה",4,32.05129,34.7881,0],</w:t>
      </w:r>
    </w:p>
    <w:p>
      <w:r>
        <w:t xml:space="preserve">["אל מושירפה א תחתא",4,32.55217,35.16004,0],</w:t>
      </w:r>
    </w:p>
    <w:p>
      <w:r>
        <w:t xml:space="preserve">["קרית מנחם",4,31.75784,35.16492,0],</w:t>
      </w:r>
    </w:p>
    <w:p>
      <w:r>
        <w:t xml:space="preserve">["ורדיה",4,32.79414,34.9961,0],</w:t>
      </w:r>
    </w:p>
    <w:p>
      <w:r>
        <w:t xml:space="preserve">["צהלה",4,32.12255,34.83618,0],</w:t>
      </w:r>
    </w:p>
    <w:p>
      <w:r>
        <w:t xml:space="preserve">["יפה נוף",4,31.77851,35.18516,0],</w:t>
      </w:r>
    </w:p>
    <w:p>
      <w:r>
        <w:t xml:space="preserve">["קרית ביאליסטוק",4,32.03645,34.89468,0],</w:t>
      </w:r>
    </w:p>
    <w:p>
      <w:r>
        <w:t xml:space="preserve">["כפר אז\"ר",4,32.05646,34.84159,0],</w:t>
      </w:r>
    </w:p>
    <w:p>
      <w:r>
        <w:t xml:space="preserve">["בת גלים",4,32.83299,34.97933,0],</w:t>
      </w:r>
    </w:p>
    <w:p>
      <w:r>
        <w:t xml:space="preserve">["אבו כביר",4,32.04712,34.76862,0],</w:t>
      </w:r>
    </w:p>
    <w:p>
      <w:r>
        <w:t xml:space="preserve">["רמת אביב",4,32.10886,34.79509,0],</w:t>
      </w:r>
    </w:p>
    <w:p>
      <w:r>
        <w:t xml:space="preserve">["כבאביר",4,32.80486,34.97235,0],</w:t>
      </w:r>
    </w:p>
    <w:p>
      <w:r>
        <w:t xml:space="preserve">["בקעה",4,31.75955,35.21967,0],</w:t>
      </w:r>
    </w:p>
    <w:p>
      <w:r>
        <w:t xml:space="preserve">["תרשיחא",4,33.01077,35.26751,0],</w:t>
      </w:r>
    </w:p>
    <w:p>
      <w:r>
        <w:t xml:space="preserve">["פרדס כץ",4,32.09528,34.83944,0],</w:t>
      </w:r>
    </w:p>
    <w:p>
      <w:r>
        <w:t xml:space="preserve">["הרצליה ב'",4,32.16667,34.81667,0],</w:t>
      </w:r>
    </w:p>
    <w:p>
      <w:r>
        <w:t xml:space="preserve">["הכפר הירוק",4,32.13482,34.82838,0],</w:t>
      </w:r>
    </w:p>
    <w:p>
      <w:r>
        <w:t xml:space="preserve">["סנהדריה",4,31.80008,35.2202,0],</w:t>
      </w:r>
    </w:p>
    <w:p>
      <w:r>
        <w:t xml:space="preserve">["אבו טור",4,31.76452,35.23244,0],</w:t>
      </w:r>
    </w:p>
    <w:p>
      <w:r>
        <w:t xml:space="preserve">["תלפיות",4,31.75154,35.21602,0],</w:t>
      </w:r>
    </w:p>
    <w:p>
      <w:r>
        <w:t xml:space="preserve">["גבעת אולגה",4,32.44101,34.88363,0],</w:t>
      </w:r>
    </w:p>
    <w:p>
      <w:r>
        <w:t xml:space="preserve">["שכונת בלינסון",4,32.08044,34.9173,0],</w:t>
      </w:r>
    </w:p>
    <w:p>
      <w:r>
        <w:t xml:space="preserve">["בית וגן",4,31.76414,35.18669,0],</w:t>
      </w:r>
    </w:p>
    <w:p>
      <w:r>
        <w:t xml:space="preserve">["קרית חרושת",4,32.69248,35.10951,0],</w:t>
      </w:r>
    </w:p>
    <w:p>
      <w:r>
        <w:t xml:space="preserve">["נווה שאנן",4,32.7874,35.0189,0],</w:t>
      </w:r>
    </w:p>
    <w:p>
      <w:r>
        <w:t xml:space="preserve">["קרית שאול",4,32.12488,34.81794,0],</w:t>
      </w:r>
    </w:p>
    <w:p>
      <w:r>
        <w:t xml:space="preserve">["מרכז הכרמל",4,32.80002,34.98337,0],</w:t>
      </w:r>
    </w:p>
    <w:p>
      <w:r>
        <w:t xml:space="preserve">["נווה חיים",4,32.44688,34.90772,0],</w:t>
      </w:r>
    </w:p>
    <w:p>
      <w:r>
        <w:t xml:space="preserve">["מגדיאל",4,32.16089,34.90408,0],</w:t>
      </w:r>
    </w:p>
    <w:p>
      <w:r>
        <w:t xml:space="preserve">["ג'ואריש",4,31.92312,34.84561,0],</w:t>
      </w:r>
    </w:p>
    <w:p>
      <w:r>
        <w:t xml:space="preserve">["אחוזת שמואל",4,32.78775,34.98687,0],</w:t>
      </w:r>
    </w:p>
    <w:p>
      <w:r>
        <w:t xml:space="preserve">["חוטר",4,31.93044,34.82985,0],</w:t>
      </w:r>
    </w:p>
    <w:p>
      <w:r>
        <w:t xml:space="preserve">["הדר יוסף",4,32.10825,34.82364,0],</w:t>
      </w:r>
    </w:p>
    <w:p>
      <w:r>
        <w:t xml:space="preserve">["שיכון יציב",4,32.27111,34.91278,0],</w:t>
      </w:r>
    </w:p>
    <w:p>
      <w:r>
        <w:t xml:space="preserve">["נחלת יהודה",4,31.98589,34.80624,0],</w:t>
      </w:r>
    </w:p>
    <w:p>
      <w:r>
        <w:t xml:space="preserve">["תלמי מנשה",4,31.94364,34.84507,0],</w:t>
      </w:r>
    </w:p>
    <w:p>
      <w:r>
        <w:t xml:space="preserve">["בית הכרם",4,31.779,35.18942,0],</w:t>
      </w:r>
    </w:p>
    <w:p>
      <w:r>
        <w:t xml:space="preserve">["רוממה",4,31.79166,35.20368,0],</w:t>
      </w:r>
    </w:p>
    <w:p>
      <w:r>
        <w:t xml:space="preserve">["רמת הדר",4,32.14195,34.88167,0],</w:t>
      </w:r>
    </w:p>
    <w:p>
      <w:r>
        <w:t xml:space="preserve">["אלרואי",4,32.70966,35.10479,0],</w:t>
      </w:r>
    </w:p>
    <w:p>
      <w:r>
        <w:t xml:space="preserve">["גבעת רם",4,31.77789,35.19691,0],</w:t>
      </w:r>
    </w:p>
    <w:p>
      <w:r>
        <w:t xml:space="preserve">["עיסוויה",4,31.79909,35.24967,0],</w:t>
      </w:r>
    </w:p>
    <w:p>
      <w:r>
        <w:t xml:space="preserve">["רמות רמז",4,32.77934,35.00659,0],</w:t>
      </w:r>
    </w:p>
    <w:p>
      <w:r>
        <w:t xml:space="preserve">["בית אליעזר",4,32.42351,34.95186,0],</w:t>
      </w:r>
    </w:p>
    <w:p>
      <w:r>
        <w:t xml:space="preserve">["קרית משה",4,31.78506,35.19439,0],</w:t>
      </w:r>
    </w:p>
    <w:p>
      <w:r>
        <w:t xml:space="preserve">["צור שלום",4,32.85289,35.09815,0],</w:t>
      </w:r>
    </w:p>
    <w:p>
      <w:r>
        <w:t xml:space="preserve">["בית יצחק",4,32.33911,34.89161,0],</w:t>
      </w:r>
    </w:p>
    <w:p>
      <w:r>
        <w:t xml:space="preserve">["שיכון גיל עמל",4,32.15631,34.91924,0],</w:t>
      </w:r>
    </w:p>
    <w:p>
      <w:r>
        <w:t xml:space="preserve">["תל ברוך צפון",4,32.12247,34.81795,0],</w:t>
      </w:r>
    </w:p>
    <w:p>
      <w:r>
        <w:t xml:space="preserve">["עפולה עילית",4,32.63346,35.32472,0],</w:t>
      </w:r>
    </w:p>
    <w:p>
      <w:r>
        <w:t xml:space="preserve">["גבעת מרדכי",4,31.7627,35.19683,0],</w:t>
      </w:r>
    </w:p>
    <w:p>
      <w:r>
        <w:t xml:space="preserve">["עין שרה הותיקה",4,32.99255,35.09505,0],</w:t>
      </w:r>
    </w:p>
    <w:p>
      <w:r>
        <w:t xml:space="preserve">["רמת החייל",4,32.11557,34.83665,0],</w:t>
      </w:r>
    </w:p>
    <w:p>
      <w:r>
        <w:t xml:space="preserve">["קריית בנימין",4,32.79552,35.09415,0],</w:t>
      </w:r>
    </w:p>
    <w:p>
      <w:r>
        <w:t xml:space="preserve">["שער חפר",4,32.32778,34.88903,0],</w:t>
      </w:r>
    </w:p>
    <w:p>
      <w:r>
        <w:t xml:space="preserve">["מלחה",4,31.75147,35.18298,0],</w:t>
      </w:r>
    </w:p>
    <w:p>
      <w:r>
        <w:t xml:space="preserve">["קריית שלום",4,32.04484,34.77676,0],</w:t>
      </w:r>
    </w:p>
    <w:p>
      <w:r>
        <w:t xml:space="preserve">["הדר הכרמל",4,32.81128,34.99711,0],</w:t>
      </w:r>
    </w:p>
    <w:p>
      <w:r>
        <w:t xml:space="preserve">["הרצליה הירוקה",4,32.17441,34.84556,0],</w:t>
      </w:r>
    </w:p>
    <w:p>
      <w:r>
        <w:t xml:space="preserve">["הרצליה הצעירה",4,32.15557,34.84594,0],</w:t>
      </w:r>
    </w:p>
    <w:p>
      <w:r>
        <w:t xml:space="preserve">["רביבים",4,32.11576,34.82856,0],</w:t>
      </w:r>
    </w:p>
    <w:p>
      <w:r>
        <w:t xml:space="preserve">["נוה דן",4,32.11134,34.82772,0],</w:t>
      </w:r>
    </w:p>
    <w:p>
      <w:r>
        <w:t xml:space="preserve">["רמת אביב ג'",4,32.12673,34.80045,0],</w:t>
      </w:r>
    </w:p>
    <w:p>
      <w:r>
        <w:t xml:space="preserve">["שיכון ותיקים",4,33.01909,35.09359,0],</w:t>
      </w:r>
    </w:p>
    <w:p>
      <w:r>
        <w:t xml:space="preserve">["רמת בית שמש א",4,31.71451,34.99473,0],</w:t>
      </w:r>
    </w:p>
    <w:p>
      <w:r>
        <w:t xml:space="preserve">["רמת בית שמש ב'",4,31.72724,34.99356,0],</w:t>
      </w:r>
    </w:p>
    <w:p>
      <w:r>
        <w:t xml:space="preserve">["מצפה נבו",4,31.79077,35.30016,0],</w:t>
      </w:r>
    </w:p>
    <w:p>
      <w:r>
        <w:t xml:space="preserve">["כפר עקב",4,31.87489,35.21877,0],</w:t>
      </w:r>
    </w:p>
    <w:p>
      <w:r>
        <w:t xml:space="preserve">["النويعمة",4,31.87178,35.45494,0],</w:t>
      </w:r>
    </w:p>
    <w:p>
      <w:r>
        <w:t xml:space="preserve">["ג'ממאלא",4,31.97133,35.09252,0],</w:t>
      </w:r>
    </w:p>
    <w:p>
      <w:r>
        <w:t xml:space="preserve">["בית חנינא",4,31.82487,35.22773,0],</w:t>
      </w:r>
    </w:p>
    <w:p>
      <w:r>
        <w:t xml:space="preserve">["שועפט",4,31.81076,35.23521,0],</w:t>
      </w:r>
    </w:p>
    <w:p>
      <w:r>
        <w:t xml:space="preserve">["צור באהר",4,31.73791,35.23143,0],</w:t>
      </w:r>
    </w:p>
    <w:p>
      <w:r>
        <w:t xml:space="preserve">["בית צפאפא",4,31.74415,35.20625,0],</w:t>
      </w:r>
    </w:p>
    <w:p>
      <w:r>
        <w:t xml:space="preserve">["נווה בארבור",4,32.05231,34.8015,0],</w:t>
      </w:r>
    </w:p>
    <w:p>
      <w:r>
        <w:t xml:space="preserve">["נווה צה\"ל",4,32.05265,34.79792,0],</w:t>
      </w:r>
    </w:p>
    <w:p>
      <w:r>
        <w:t xml:space="preserve">["עזרא",4,32.04405,34.79094,0],</w:t>
      </w:r>
    </w:p>
    <w:p>
      <w:r>
        <w:t xml:space="preserve">["הארגזים",4,32.0461,34.7971,0],</w:t>
      </w:r>
    </w:p>
    <w:p>
      <w:r>
        <w:t xml:space="preserve">["בית יעקב",4,32.04845,34.79723,0],</w:t>
      </w:r>
    </w:p>
    <w:p>
      <w:r>
        <w:t xml:space="preserve">["שיכון ל'",4,32.10776,34.79027,0],</w:t>
      </w:r>
    </w:p>
    <w:p>
      <w:r>
        <w:t xml:space="preserve">["רמת אביב החדשה",4,32.11939,34.79271,0],</w:t>
      </w:r>
    </w:p>
    <w:p>
      <w:r>
        <w:t xml:space="preserve">["אפקה",4,32.12246,34.80686,0],</w:t>
      </w:r>
    </w:p>
    <w:p>
      <w:r>
        <w:t xml:space="preserve">["תל ברוך",4,32.11979,34.81587,0],</w:t>
      </w:r>
    </w:p>
    <w:p>
      <w:r>
        <w:t xml:space="preserve">["מעוז אביב א",4,32.11203,34.8142,0],</w:t>
      </w:r>
    </w:p>
    <w:p>
      <w:r>
        <w:t xml:space="preserve">["מונטיפיורי",4,32.06908,34.78968,0],</w:t>
      </w:r>
    </w:p>
    <w:p>
      <w:r>
        <w:t xml:space="preserve">["שבזי",4,32.06284,34.76462,0],</w:t>
      </w:r>
    </w:p>
    <w:p>
      <w:r>
        <w:t xml:space="preserve">["העיר העתיקה",4,31.77829,35.23195,0],</w:t>
      </w:r>
    </w:p>
    <w:p>
      <w:r>
        <w:t xml:space="preserve">["האוצר",4,32.44266,34.91692,0],</w:t>
      </w:r>
    </w:p>
    <w:p>
      <w:r>
        <w:t xml:space="preserve">["רמב\"ם",4,32.44066,34.91381,0],</w:t>
      </w:r>
    </w:p>
    <w:p>
      <w:r>
        <w:t xml:space="preserve">["הזיתים",4,32.44146,34.90824,0],</w:t>
      </w:r>
    </w:p>
    <w:p>
      <w:r>
        <w:t xml:space="preserve">["ויצמן",4,32.44743,34.89957,0],</w:t>
      </w:r>
    </w:p>
    <w:p>
      <w:r>
        <w:t xml:space="preserve">["גבעת ביל\"ו",4,32.4441,34.92403,0],</w:t>
      </w:r>
    </w:p>
    <w:p>
      <w:r>
        <w:t xml:space="preserve">["נחליאל",4,32.44464,34.92669,0],</w:t>
      </w:r>
    </w:p>
    <w:p>
      <w:r>
        <w:t xml:space="preserve">["שמשון",4,32.42845,34.91051,0],</w:t>
      </w:r>
    </w:p>
    <w:p>
      <w:r>
        <w:t xml:space="preserve">["אלרם",4,32.42871,34.91456,0],</w:t>
      </w:r>
    </w:p>
    <w:p>
      <w:r>
        <w:t xml:space="preserve">["שלמה",4,32.43236,34.9142,0],</w:t>
      </w:r>
    </w:p>
    <w:p>
      <w:r>
        <w:t xml:space="preserve">["ביאליק",4,32.43298,34.91038,0],</w:t>
      </w:r>
    </w:p>
    <w:p>
      <w:r>
        <w:t xml:space="preserve">["ברנדייס",4,32.4245,34.92218,0],</w:t>
      </w:r>
    </w:p>
    <w:p>
      <w:r>
        <w:t xml:space="preserve">["שיכון עובדים",4,32.42603,34.91809,0],</w:t>
      </w:r>
    </w:p>
    <w:p>
      <w:r>
        <w:t xml:space="preserve">["המשתלה",4,32.12754,34.83349,0],</w:t>
      </w:r>
    </w:p>
    <w:p>
      <w:r>
        <w:t xml:space="preserve">["קרית השרון",4,32.30442,34.87323,0],</w:t>
      </w:r>
    </w:p>
    <w:p>
      <w:r>
        <w:t xml:space="preserve">["נאות גנים",4,32.31524,34.8867,0],</w:t>
      </w:r>
    </w:p>
    <w:p>
      <w:r>
        <w:t xml:space="preserve">["משכנות זבולון",4,32.30935,34.87884,0],</w:t>
      </w:r>
    </w:p>
    <w:p>
      <w:r>
        <w:t xml:space="preserve">["רמות צהלה",4,32.1217,34.83082,0],</w:t>
      </w:r>
    </w:p>
    <w:p>
      <w:r>
        <w:t xml:space="preserve">["נווה שרת",4,32.11865,34.84041,0],</w:t>
      </w:r>
    </w:p>
    <w:p>
      <w:r>
        <w:t xml:space="preserve">["מעוז אביב ב",4,32.11225,34.81777,0],</w:t>
      </w:r>
    </w:p>
    <w:p>
      <w:r>
        <w:t xml:space="preserve">["גני צהלה",4,32.12548,34.82997,0],</w:t>
      </w:r>
    </w:p>
    <w:p>
      <w:r>
        <w:t xml:space="preserve">["נאות אפקה ב",4,32.11923,34.82205,0],</w:t>
      </w:r>
    </w:p>
    <w:p>
      <w:r>
        <w:t xml:space="preserve">["מכבים",4,31.89209,35.03399,0],</w:t>
      </w:r>
    </w:p>
    <w:p>
      <w:r>
        <w:t xml:space="preserve">["חג'אג'רה",4,32.74553,35.19757,0],</w:t>
      </w:r>
    </w:p>
    <w:p>
      <w:r>
        <w:t xml:space="preserve">["גבעת המורה",4,32.62535,35.3275,0],</w:t>
      </w:r>
    </w:p>
    <w:p>
      <w:r>
        <w:t xml:space="preserve">["נאות אפקה א",4,32.11519,34.82048,0],</w:t>
      </w:r>
    </w:p>
    <w:p>
      <w:r>
        <w:t xml:space="preserve">["המושבה הגרמנית",4,32.8217,34.99118,0],</w:t>
      </w:r>
    </w:p>
    <w:p>
      <w:r>
        <w:t xml:space="preserve">["מחנה פליטים דהישה",4,31.69372,35.18434,0],</w:t>
      </w:r>
    </w:p>
    <w:p>
      <w:r>
        <w:t xml:space="preserve">["البلدة القديمة",4,32.22023,35.25884,0],</w:t>
      </w:r>
    </w:p>
    <w:p>
      <w:r>
        <w:t xml:space="preserve">["إسكان الموظفين",4,32.19803,35.29645,0],</w:t>
      </w:r>
    </w:p>
    <w:p>
      <w:r>
        <w:t xml:space="preserve">["الضاحية",4,32.20783,35.28229,0],</w:t>
      </w:r>
    </w:p>
    <w:p>
      <w:r>
        <w:t xml:space="preserve">["مخيم العين",4,32.23007,35.2507,0],</w:t>
      </w:r>
    </w:p>
    <w:p>
      <w:r>
        <w:t xml:space="preserve">["العامرية",4,32.21979,35.22156,0],</w:t>
      </w:r>
    </w:p>
    <w:p>
      <w:r>
        <w:t xml:space="preserve">["رفيديا البلد",4,32.225,35.23283,0],</w:t>
      </w:r>
    </w:p>
    <w:p>
      <w:r>
        <w:t xml:space="preserve">["المخفية",4,32.21903,35.23611,0],</w:t>
      </w:r>
    </w:p>
    <w:p>
      <w:r>
        <w:t xml:space="preserve">["المنطقة الصناعية",4,32.20961,35.29551,0],</w:t>
      </w:r>
    </w:p>
    <w:p>
      <w:r>
        <w:t xml:space="preserve">["Industrial Area",4,32.20974,35.29817,0],</w:t>
      </w:r>
    </w:p>
    <w:p>
      <w:r>
        <w:t xml:space="preserve">["منطقة الشرفة",4,31.89838,35.21417,0],</w:t>
      </w:r>
    </w:p>
    <w:p>
      <w:r>
        <w:t xml:space="preserve">["البالوع",4,31.92692,35.21356,0],</w:t>
      </w:r>
    </w:p>
    <w:p>
      <w:r>
        <w:t xml:space="preserve">["فيلل الضاحية",4,31.8899,35.22673,0],</w:t>
      </w:r>
    </w:p>
    <w:p>
      <w:r>
        <w:t xml:space="preserve">["سطح مرحبا",4,31.89349,35.21877,0],</w:t>
      </w:r>
    </w:p>
    <w:p>
      <w:r>
        <w:t xml:space="preserve">["عين منجد",4,31.898,35.19225,0],</w:t>
      </w:r>
    </w:p>
    <w:p>
      <w:r>
        <w:t xml:space="preserve">["عين مصباح",4,31.91253,35.20146,0],</w:t>
      </w:r>
    </w:p>
    <w:p>
      <w:r>
        <w:t xml:space="preserve">["ام الشرايط",4,31.88478,35.21108,0],</w:t>
      </w:r>
    </w:p>
    <w:p>
      <w:r>
        <w:t xml:space="preserve">["אזור תעשייה",4,31.8935,35.18279,0],</w:t>
      </w:r>
    </w:p>
    <w:p>
      <w:r>
        <w:t xml:space="preserve">["رام الله التحتة",4,31.90426,35.19709,0],</w:t>
      </w:r>
    </w:p>
    <w:p>
      <w:r>
        <w:t xml:space="preserve">["פסגת זאב",4,31.82126,35.24857,0],</w:t>
      </w:r>
    </w:p>
    <w:p>
      <w:r>
        <w:t xml:space="preserve">["منطقة الصقر",4,31.89428,35.18022,0],</w:t>
      </w:r>
    </w:p>
    <w:p>
      <w:r>
        <w:t xml:space="preserve">["רמות",4,31.81561,35.19549,0],</w:t>
      </w:r>
    </w:p>
    <w:p>
      <w:r>
        <w:t xml:space="preserve">["بطن الهوى",4,31.90528,35.18895,0],</w:t>
      </w:r>
    </w:p>
    <w:p>
      <w:r>
        <w:t xml:space="preserve">["עין אל סולטן",4,31.87096,35.44963,0],</w:t>
      </w:r>
    </w:p>
    <w:p>
      <w:r>
        <w:t xml:space="preserve">["قصر هشام",4,31.86593,35.46686,0],</w:t>
      </w:r>
    </w:p>
    <w:p>
      <w:r>
        <w:t xml:space="preserve">["البيادر",4,31.85462,35.46365,0],</w:t>
      </w:r>
    </w:p>
    <w:p>
      <w:r>
        <w:t xml:space="preserve">["אל קסאב",4,31.85518,35.44206,0],</w:t>
      </w:r>
    </w:p>
    <w:p>
      <w:r>
        <w:t xml:space="preserve">["الشيخ صباح",4,31.86435,35.46294,0],</w:t>
      </w:r>
    </w:p>
    <w:p>
      <w:r>
        <w:t xml:space="preserve">["אל-סמד",4,31.85771,35.47228,0],</w:t>
      </w:r>
    </w:p>
    <w:p>
      <w:r>
        <w:t xml:space="preserve">["الديوك",4,31.8645,35.44994,0],</w:t>
      </w:r>
    </w:p>
    <w:p>
      <w:r>
        <w:t xml:space="preserve">["אל חידאווי",4,31.85924,35.45026,0],</w:t>
      </w:r>
    </w:p>
    <w:p>
      <w:r>
        <w:t xml:space="preserve">["אלון",4,32.14695,34.84399,0],</w:t>
      </w:r>
    </w:p>
    <w:p>
      <w:r>
        <w:t xml:space="preserve">["נווה רום",4,32.14186,34.83127,0],</w:t>
      </w:r>
    </w:p>
    <w:p>
      <w:r>
        <w:t xml:space="preserve">["נווה מגן",4,32.13353,34.8448,0],</w:t>
      </w:r>
    </w:p>
    <w:p>
      <w:r>
        <w:t xml:space="preserve">["מורשה",4,32.13339,34.86013,0],</w:t>
      </w:r>
    </w:p>
    <w:p>
      <w:r>
        <w:t xml:space="preserve">["סביוני הכרמל",4,32.7681,35.01151,0],</w:t>
      </w:r>
    </w:p>
    <w:p>
      <w:r>
        <w:t xml:space="preserve">["הוד הכרמל",4,32.767,34.99553,0],</w:t>
      </w:r>
    </w:p>
    <w:p>
      <w:r>
        <w:t xml:space="preserve">["רוממה החדשה",4,32.78464,34.99561,0],</w:t>
      </w:r>
    </w:p>
    <w:p>
      <w:r>
        <w:t xml:space="preserve">["רוממה הישנה",4,32.78876,34.99694,0],</w:t>
      </w:r>
    </w:p>
    <w:p>
      <w:r>
        <w:t xml:space="preserve">["כרמל מערבי",4,32.80975,34.9735,0],</w:t>
      </w:r>
    </w:p>
    <w:p>
      <w:r>
        <w:t xml:space="preserve">["כרמליה",4,32.79753,34.97483,0],</w:t>
      </w:r>
    </w:p>
    <w:p>
      <w:r>
        <w:t xml:space="preserve">["שכונת א-זרקאא",4,31.51538,34.46513,0],</w:t>
      </w:r>
    </w:p>
    <w:p>
      <w:r>
        <w:t xml:space="preserve">["מחנה פליטים בורייג׳",4,31.4382,34.40358,0],</w:t>
      </w:r>
    </w:p>
    <w:p>
      <w:r>
        <w:t xml:space="preserve">["נווה דוד",4,32.80851,34.96138,0],</w:t>
      </w:r>
    </w:p>
    <w:p>
      <w:r>
        <w:t xml:space="preserve">["ביצרון",4,32.06986,34.79664,0],</w:t>
      </w:r>
    </w:p>
    <w:p>
      <w:r>
        <w:t xml:space="preserve">["חומת שמואל",4,31.72573,35.22128,0],</w:t>
      </w:r>
    </w:p>
    <w:p>
      <w:r>
        <w:t xml:space="preserve">["רמת חן",4,32.7852,35.00842,0],</w:t>
      </w:r>
    </w:p>
    <w:p>
      <w:r>
        <w:t xml:space="preserve">["רמת ספיר",4,32.78619,35.00456,0],</w:t>
      </w:r>
    </w:p>
    <w:p>
      <w:r>
        <w:t xml:space="preserve">["טבאש",4,32.74737,35.17146,0],</w:t>
      </w:r>
    </w:p>
    <w:p>
      <w:r>
        <w:t xml:space="preserve">["כעביה צפון",4,32.75762,35.18296,0],</w:t>
      </w:r>
    </w:p>
    <w:p>
      <w:r>
        <w:t xml:space="preserve">["זית",4,31.67102,35.16526,0],</w:t>
      </w:r>
    </w:p>
    <w:p>
      <w:r>
        <w:t xml:space="preserve">["דקל",4,31.66424,35.15713,0],</w:t>
      </w:r>
    </w:p>
    <w:p>
      <w:r>
        <w:t xml:space="preserve">["כפר אברהם",4,32.09464,34.89923,0],</w:t>
      </w:r>
    </w:p>
    <w:p>
      <w:r>
        <w:t xml:space="preserve">["מחנה יהודה",4,32.08127,34.89345,0],</w:t>
      </w:r>
    </w:p>
    <w:p>
      <w:r>
        <w:t xml:space="preserve">["שעריה",4,32.07595,34.89982,0],</w:t>
      </w:r>
    </w:p>
    <w:p>
      <w:r>
        <w:t xml:space="preserve">["נווה עוז",4,32.07886,34.86601,0],</w:t>
      </w:r>
    </w:p>
    <w:p>
      <w:r>
        <w:t xml:space="preserve">["הדר המושבות",4,32.103,34.87349,0],</w:t>
      </w:r>
    </w:p>
    <w:p>
      <w:r>
        <w:t xml:space="preserve">["קריית אלון",4,32.08906,34.90498,0],</w:t>
      </w:r>
    </w:p>
    <w:p>
      <w:r>
        <w:t xml:space="preserve">["יוספטל",4,32.09246,34.9042,0],</w:t>
      </w:r>
    </w:p>
    <w:p>
      <w:r>
        <w:t xml:space="preserve">["קריית מטלון",4,32.09026,34.84995,0],</w:t>
      </w:r>
    </w:p>
    <w:p>
      <w:r>
        <w:t xml:space="preserve">["רמת ורבר",4,32.08686,34.87361,0],</w:t>
      </w:r>
    </w:p>
    <w:p>
      <w:r>
        <w:t xml:space="preserve">["אחדות",4,32.07376,34.89273,0],</w:t>
      </w:r>
    </w:p>
    <w:p>
      <w:r>
        <w:t xml:space="preserve">["בת גנים",4,32.07274,34.88003,0],</w:t>
      </w:r>
    </w:p>
    <w:p>
      <w:r>
        <w:t xml:space="preserve">["נווה עופר",4,32.04144,34.766,0],</w:t>
      </w:r>
    </w:p>
    <w:p>
      <w:r>
        <w:t xml:space="preserve">["רמת אלון",4,32.77643,35.01228,0],</w:t>
      </w:r>
    </w:p>
    <w:p>
      <w:r>
        <w:t xml:space="preserve">["קרית יערים",4,32.15141,34.833,0],</w:t>
      </w:r>
    </w:p>
    <w:p>
      <w:r>
        <w:t xml:space="preserve">["הדר",4,32.14003,34.83829,0],</w:t>
      </w:r>
    </w:p>
    <w:p>
      <w:r>
        <w:t xml:space="preserve">["רמתיים",4,32.15748,34.88549,0],</w:t>
      </w:r>
    </w:p>
    <w:p>
      <w:r>
        <w:t xml:space="preserve">["הדר",4,32.1516,34.88588,0],</w:t>
      </w:r>
    </w:p>
    <w:p>
      <w:r>
        <w:t xml:space="preserve">["רחביה",4,31.7748,35.21208,0],</w:t>
      </w:r>
    </w:p>
    <w:p>
      <w:r>
        <w:t xml:space="preserve">["נחלת עדה",4,32.18352,34.83808,0],</w:t>
      </w:r>
    </w:p>
    <w:p>
      <w:r>
        <w:t xml:space="preserve">["גן רש\"ל",4,32.17876,34.84662,0],</w:t>
      </w:r>
    </w:p>
    <w:p>
      <w:r>
        <w:t xml:space="preserve">["יד התשעה",4,32.17527,34.85357,0],</w:t>
      </w:r>
    </w:p>
    <w:p>
      <w:r>
        <w:t xml:space="preserve">["נוה עמל",4,32.16797,34.85477,0],</w:t>
      </w:r>
    </w:p>
    <w:p>
      <w:r>
        <w:t xml:space="preserve">["שיכון דרום",4,32.15292,34.84404,0],</w:t>
      </w:r>
    </w:p>
    <w:p>
      <w:r>
        <w:t xml:space="preserve">["נווה אמירים",4,32.15412,34.8376,0],</w:t>
      </w:r>
    </w:p>
    <w:p>
      <w:r>
        <w:t xml:space="preserve">["נוה ישראל",4,32.15929,34.83929,0],</w:t>
      </w:r>
    </w:p>
    <w:p>
      <w:r>
        <w:t xml:space="preserve">["ויצמן",4,32.16554,34.83387,0],</w:t>
      </w:r>
    </w:p>
    <w:p>
      <w:r>
        <w:t xml:space="preserve">["נווה עובד",4,32.172,34.8455,0],</w:t>
      </w:r>
    </w:p>
    <w:p>
      <w:r>
        <w:t xml:space="preserve">["שיכון חיילים משוחררים",4,32.17324,34.84928,0],</w:t>
      </w:r>
    </w:p>
    <w:p>
      <w:r>
        <w:t xml:space="preserve">["גורדון",4,32.16009,34.85151,0],</w:t>
      </w:r>
    </w:p>
    <w:p>
      <w:r>
        <w:t xml:space="preserve">["נחלת ישראל",4,32.17112,34.83415,0],</w:t>
      </w:r>
    </w:p>
    <w:p>
      <w:r>
        <w:t xml:space="preserve">["שיכון מפ\"ם",4,32.17552,34.84815,0],</w:t>
      </w:r>
    </w:p>
    <w:p>
      <w:r>
        <w:t xml:space="preserve">["שיכון משה\"ב",4,32.15561,34.84102,0],</w:t>
      </w:r>
    </w:p>
    <w:p>
      <w:r>
        <w:t xml:space="preserve">["שחמון",4,29.54757,34.93579,0],</w:t>
      </w:r>
    </w:p>
    <w:p>
      <w:r>
        <w:t xml:space="preserve">["נווה גן",4,31.07457,35.03558,0],</w:t>
      </w:r>
    </w:p>
    <w:p>
      <w:r>
        <w:t xml:space="preserve">["חכמי ישראל",4,31.07582,35.04308,0],</w:t>
      </w:r>
    </w:p>
    <w:p>
      <w:r>
        <w:t xml:space="preserve">["קרית הסביונים",4,32.03244,34.87953,0],</w:t>
      </w:r>
    </w:p>
    <w:p>
      <w:r>
        <w:t xml:space="preserve">["שניר",4,31.95508,34.87301,0],</w:t>
      </w:r>
    </w:p>
    <w:p>
      <w:r>
        <w:t xml:space="preserve">["בית וגן",4,32.79896,35.1041,0],</w:t>
      </w:r>
    </w:p>
    <w:p>
      <w:r>
        <w:t xml:space="preserve">["שכונת האקדמאים",4,32.02829,34.85536,0],</w:t>
      </w:r>
    </w:p>
    <w:p>
      <w:r>
        <w:t xml:space="preserve">["נווה נאמן",4,32.13996,34.90064,0],</w:t>
      </w:r>
    </w:p>
    <w:p>
      <w:r>
        <w:t xml:space="preserve">["שייח' רד'ואן",4,31.53219,34.46677,0],</w:t>
      </w:r>
    </w:p>
    <w:p>
      <w:r>
        <w:t xml:space="preserve">["תמר",4,31.68071,35.16268,0],</w:t>
      </w:r>
    </w:p>
    <w:p>
      <w:r>
        <w:t xml:space="preserve">["דגן",4,31.68192,35.17273,0],</w:t>
      </w:r>
    </w:p>
    <w:p>
      <w:r>
        <w:t xml:space="preserve">["גבעת הרקפות",4,32.80918,35.12697,0],</w:t>
      </w:r>
    </w:p>
    <w:p>
      <w:r>
        <w:t xml:space="preserve">["נווה הדר",4,32.13802,34.87404,0],</w:t>
      </w:r>
    </w:p>
    <w:p>
      <w:r>
        <w:t xml:space="preserve">["אפק",4,32.99547,35.68583,0],</w:t>
      </w:r>
    </w:p>
    <w:p>
      <w:r>
        <w:t xml:space="preserve">["בתרא",4,32.99564,35.68262,0],</w:t>
      </w:r>
    </w:p>
    <w:p>
      <w:r>
        <w:t xml:space="preserve">["גמלא",4,32.99115,35.68724,0],</w:t>
      </w:r>
    </w:p>
    <w:p>
      <w:r>
        <w:t xml:space="preserve">["בנה ביתך",4,33.07916,35.15224,0],</w:t>
      </w:r>
    </w:p>
    <w:p>
      <w:r>
        <w:t xml:space="preserve">["שכונה צפונית",4,32.99558,35.27916,0],</w:t>
      </w:r>
    </w:p>
    <w:p>
      <w:r>
        <w:t xml:space="preserve">["שכונה ג",4,32.99197,35.27356,0],</w:t>
      </w:r>
    </w:p>
    <w:p>
      <w:r>
        <w:t xml:space="preserve">["לבונה",4,32.99262,35.267,0],</w:t>
      </w:r>
    </w:p>
    <w:p>
      <w:r>
        <w:t xml:space="preserve">["הפרחים",4,32.99991,35.2673,0],</w:t>
      </w:r>
    </w:p>
    <w:p>
      <w:r>
        <w:t xml:space="preserve">["יפה נוף",4,33.00606,35.27907,0],</w:t>
      </w:r>
    </w:p>
    <w:p>
      <w:r>
        <w:t xml:space="preserve">["האילנות",4,33.00864,35.28722,0],</w:t>
      </w:r>
    </w:p>
    <w:p>
      <w:r>
        <w:t xml:space="preserve">["מעלה חסון",4,33.01483,35.28016,0],</w:t>
      </w:r>
    </w:p>
    <w:p>
      <w:r>
        <w:t xml:space="preserve">["בנה ביתך",4,33.01192,35.26969,0],</w:t>
      </w:r>
    </w:p>
    <w:p>
      <w:r>
        <w:t xml:space="preserve">["גבעת טרומפלדור",4,33.02249,35.10723,0],</w:t>
      </w:r>
    </w:p>
    <w:p>
      <w:r>
        <w:t xml:space="preserve">["רסקו חקלאות",4,33.0246,35.1005,0],</w:t>
      </w:r>
    </w:p>
    <w:p>
      <w:r>
        <w:t xml:space="preserve">["נווה אלון",4,33.02175,35.09516,0],</w:t>
      </w:r>
    </w:p>
    <w:p>
      <w:r>
        <w:t xml:space="preserve">["נווה מנחם בגין",4,32.99298,35.08888,0],</w:t>
      </w:r>
    </w:p>
    <w:p>
      <w:r>
        <w:t xml:space="preserve">["גבעת אוסישקין",4,33.00071,35.10205,0],</w:t>
      </w:r>
    </w:p>
    <w:p>
      <w:r>
        <w:t xml:space="preserve">["קרית בן-גוריון",4,33.00437,35.10015,0],</w:t>
      </w:r>
    </w:p>
    <w:p>
      <w:r>
        <w:t xml:space="preserve">["נווה יצחק רבין",4,33.00648,35.10918,0],</w:t>
      </w:r>
    </w:p>
    <w:p>
      <w:r>
        <w:t xml:space="preserve">["עופרים",4,32.01843,35.04407,0],</w:t>
      </w:r>
    </w:p>
    <w:p>
      <w:r>
        <w:t xml:space="preserve">["מנחם בגין",4,32.93847,35.07725,0],</w:t>
      </w:r>
    </w:p>
    <w:p>
      <w:r>
        <w:t xml:space="preserve">["מוריה",4,32.92633,35.09586,0],</w:t>
      </w:r>
    </w:p>
    <w:p>
      <w:r>
        <w:t xml:space="preserve">["בן גוריון",4,32.92318,35.09541,0],</w:t>
      </w:r>
    </w:p>
    <w:p>
      <w:r>
        <w:t xml:space="preserve">["נווה יוני נתניהו",4,32.92488,35.08979,0],</w:t>
      </w:r>
    </w:p>
    <w:p>
      <w:r>
        <w:t xml:space="preserve">["גילה",4,31.73114,35.18677,0],</w:t>
      </w:r>
    </w:p>
    <w:p>
      <w:r>
        <w:t xml:space="preserve">["רובע האמנים \"אשת לוט\"",4,31.24777,35.19429,0],</w:t>
      </w:r>
    </w:p>
    <w:p>
      <w:r>
        <w:t xml:space="preserve">["רמת דניה",4,31.76251,35.18111,0],</w:t>
      </w:r>
    </w:p>
    <w:p>
      <w:r>
        <w:t xml:space="preserve">["גבעת טל",4,32.80664,35.13882,0],</w:t>
      </w:r>
    </w:p>
    <w:p>
      <w:r>
        <w:t xml:space="preserve">["נווה נוי",4,31.23073,34.78751,0],</w:t>
      </w:r>
    </w:p>
    <w:p>
      <w:r>
        <w:t xml:space="preserve">["נאות לון",4,31.24912,34.76339,0],</w:t>
      </w:r>
    </w:p>
    <w:p>
      <w:r>
        <w:t xml:space="preserve">["נאות אילן",4,31.22981,34.76826,0],</w:t>
      </w:r>
    </w:p>
    <w:p>
      <w:r>
        <w:t xml:space="preserve">["שכונה ו",4,31.26341,34.77954,0],</w:t>
      </w:r>
    </w:p>
    <w:p>
      <w:r>
        <w:t xml:space="preserve">["נווה מנחם",4,31.2664,34.76172,0],</w:t>
      </w:r>
    </w:p>
    <w:p>
      <w:r>
        <w:t xml:space="preserve">["נווה זאב",4,31.23868,34.77313,0],</w:t>
      </w:r>
    </w:p>
    <w:p>
      <w:r>
        <w:t xml:space="preserve">["רמות",4,31.27116,34.81146,0],</w:t>
      </w:r>
    </w:p>
    <w:p>
      <w:r>
        <w:t xml:space="preserve">["העיר העתיקה",4,31.24064,34.7888,0],</w:t>
      </w:r>
    </w:p>
    <w:p>
      <w:r>
        <w:t xml:space="preserve">["שכונה ד",4,31.26467,34.79535,0],</w:t>
      </w:r>
    </w:p>
    <w:p>
      <w:r>
        <w:t xml:space="preserve">["נחל-בקע",4,31.22517,34.77666,0],</w:t>
      </w:r>
    </w:p>
    <w:p>
      <w:r>
        <w:t xml:space="preserve">["שכונה ט",4,31.24561,34.77453,0],</w:t>
      </w:r>
    </w:p>
    <w:p>
      <w:r>
        <w:t xml:space="preserve">["שכונה ג",4,31.25221,34.80781,0],</w:t>
      </w:r>
    </w:p>
    <w:p>
      <w:r>
        <w:t xml:space="preserve">["שכונה ה",4,31.2525,34.77895,0],</w:t>
      </w:r>
    </w:p>
    <w:p>
      <w:r>
        <w:t xml:space="preserve">["שכונה י\"א",4,31.25843,34.76703,0],</w:t>
      </w:r>
    </w:p>
    <w:p>
      <w:r>
        <w:t xml:space="preserve">["רמת אשכול",4,32.77911,34.9836,0],</w:t>
      </w:r>
    </w:p>
    <w:p>
      <w:r>
        <w:t xml:space="preserve">["רמת אלמוגי",4,32.77654,35.0023,0],</w:t>
      </w:r>
    </w:p>
    <w:p>
      <w:r>
        <w:t xml:space="preserve">["רמת גולדה",4,32.77379,35.00201,0],</w:t>
      </w:r>
    </w:p>
    <w:p>
      <w:r>
        <w:t xml:space="preserve">["רמת בגין",4,32.77594,34.99272,0],</w:t>
      </w:r>
    </w:p>
    <w:p>
      <w:r>
        <w:t xml:space="preserve">["הרצליה פיתוח",4,32.17394,34.80818,0],</w:t>
      </w:r>
    </w:p>
    <w:p>
      <w:r>
        <w:t xml:space="preserve">["עמישב",4,32.07522,34.91218,0],</w:t>
      </w:r>
    </w:p>
    <w:p>
      <w:r>
        <w:t xml:space="preserve">["רמות מנחם",4,32.1433,34.88934,0],</w:t>
      </w:r>
    </w:p>
    <w:p>
      <w:r>
        <w:t xml:space="preserve">["מזאריב",4,32.71477,35.22517,0],</w:t>
      </w:r>
    </w:p>
    <w:p>
      <w:r>
        <w:t xml:space="preserve">["ג'וואמיס",4,32.73534,35.22706,0],</w:t>
      </w:r>
    </w:p>
    <w:p>
      <w:r>
        <w:t xml:space="preserve">["עיאדאת",4,32.71924,35.22251,0],</w:t>
      </w:r>
    </w:p>
    <w:p>
      <w:r>
        <w:t xml:space="preserve">["אל הייב",4,32.72928,35.23311,0],</w:t>
      </w:r>
    </w:p>
    <w:p>
      <w:r>
        <w:t xml:space="preserve">["גריפאת",4,32.72849,35.21358,0],</w:t>
      </w:r>
    </w:p>
    <w:p>
      <w:r>
        <w:t xml:space="preserve">["הר יונה",4,32.72296,35.33623,0],</w:t>
      </w:r>
    </w:p>
    <w:p>
      <w:r>
        <w:t xml:space="preserve">["נווה כפיר",4,32.04791,34.79993,0],</w:t>
      </w:r>
    </w:p>
    <w:p>
      <w:r>
        <w:t xml:space="preserve">["רמת בית שמש ג",4,31.70411,34.9887,0],</w:t>
      </w:r>
    </w:p>
    <w:p>
      <w:r>
        <w:t xml:space="preserve">["הר חוצבים",4,31.80165,35.2097,0],</w:t>
      </w:r>
    </w:p>
    <w:p>
      <w:r>
        <w:t xml:space="preserve">["רמת רבין",4,32.90323,35.27923,0],</w:t>
      </w:r>
    </w:p>
    <w:p>
      <w:r>
        <w:t xml:space="preserve">["אזור תעשיה ברוש מערב",4,31.73352,34.95783,0],</w:t>
      </w:r>
    </w:p>
    <w:p>
      <w:r>
        <w:t xml:space="preserve">["ישגב",4,32.11023,34.83407,0],</w:t>
      </w:r>
    </w:p>
    <w:p>
      <w:r>
        <w:t xml:space="preserve">["אזור תעשייה עבר הירקון",4,32.10882,34.83899,0],</w:t>
      </w:r>
    </w:p>
    <w:p>
      <w:r>
        <w:t xml:space="preserve">["קריית עתידים",4,32.1145,34.84347,0],</w:t>
      </w:r>
    </w:p>
    <w:p>
      <w:r>
        <w:t xml:space="preserve">["אזורי חן",4,32.12998,34.79342,0],</w:t>
      </w:r>
    </w:p>
    <w:p>
      <w:r>
        <w:t xml:space="preserve">["שוק א-דיר",4,32.05451,34.7569,0],</w:t>
      </w:r>
    </w:p>
    <w:p>
      <w:r>
        <w:t xml:space="preserve">["גבעת האבות",4,31.53126,35.11104,0],</w:t>
      </w:r>
    </w:p>
    <w:p>
      <w:r>
        <w:t xml:space="preserve">["רמת אילן",4,32.06906,34.84624,0],</w:t>
      </w:r>
    </w:p>
    <w:p>
      <w:r>
        <w:t xml:space="preserve">["אזור התעשיה הדרומי",4,31.63556,34.55623,0],</w:t>
      </w:r>
    </w:p>
    <w:p>
      <w:r>
        <w:t xml:space="preserve">["אזור התעשיה הצפוני",4,31.66922,34.59998,0],</w:t>
      </w:r>
    </w:p>
    <w:p>
      <w:r>
        <w:t xml:space="preserve">["נופי ממרא",4,31.54224,35.12973,0],</w:t>
      </w:r>
    </w:p>
    <w:p>
      <w:r>
        <w:t xml:space="preserve">["باب الامعري",4,31.89613,35.21236,0],</w:t>
      </w:r>
    </w:p>
    <w:p>
      <w:r>
        <w:t xml:space="preserve">["קריית שפרינצק",4,32.82023,34.96238,0],</w:t>
      </w:r>
    </w:p>
    <w:p>
      <w:r>
        <w:t xml:space="preserve">["עין הים",4,32.82652,34.96234,0],</w:t>
      </w:r>
    </w:p>
    <w:p>
      <w:r>
        <w:t xml:space="preserve">["רמת שאול",4,32.82298,34.97007,0],</w:t>
      </w:r>
    </w:p>
    <w:p>
      <w:r>
        <w:t xml:space="preserve">["רמת התשבי",4,32.81432,34.97779,0],</w:t>
      </w:r>
    </w:p>
    <w:p>
      <w:r>
        <w:t xml:space="preserve">["כרמל צרפתי",4,32.81779,34.97828,0],</w:t>
      </w:r>
    </w:p>
    <w:p>
      <w:r>
        <w:t xml:space="preserve">["קריית אליעזר",4,32.82646,34.97872,0],</w:t>
      </w:r>
    </w:p>
    <w:p>
      <w:r>
        <w:t xml:space="preserve">["קריית אליהו",4,32.82461,34.98661,0],</w:t>
      </w:r>
    </w:p>
    <w:p>
      <w:r>
        <w:t xml:space="preserve">["תחנת הכרמל",4,32.82805,34.98814,0],</w:t>
      </w:r>
    </w:p>
    <w:p>
      <w:r>
        <w:t xml:space="preserve">["קריית הממשלה ע\"ש רבין",4,32.81621,35.00132,0],</w:t>
      </w:r>
    </w:p>
    <w:p>
      <w:r>
        <w:t xml:space="preserve">["עיר תחתית",4,32.8203,34.99684,0],</w:t>
      </w:r>
    </w:p>
    <w:p>
      <w:r>
        <w:t xml:space="preserve">["א.ת. חוף שמן",4,32.8065,35.01757,0],</w:t>
      </w:r>
    </w:p>
    <w:p>
      <w:r>
        <w:t xml:space="preserve">["נווה יוסף",4,32.79149,35.02132,0],</w:t>
      </w:r>
    </w:p>
    <w:p>
      <w:r>
        <w:t xml:space="preserve">["נווה נחל",4,32.79617,35.01885,0],</w:t>
      </w:r>
    </w:p>
    <w:p>
      <w:r>
        <w:t xml:space="preserve">["תל עמל",4,32.79902,35.01251,0],</w:t>
      </w:r>
    </w:p>
    <w:p>
      <w:r>
        <w:t xml:space="preserve">["אפריים",4,32.43783,34.92979,0],</w:t>
      </w:r>
    </w:p>
    <w:p>
      <w:r>
        <w:t xml:space="preserve">["יוספטל",4,32.43677,34.92703,0],</w:t>
      </w:r>
    </w:p>
    <w:p>
      <w:r>
        <w:t xml:space="preserve">["ואדי ניסנאס",4,32.81674,34.99446,0],</w:t>
      </w:r>
    </w:p>
    <w:p>
      <w:r>
        <w:t xml:space="preserve">["יזרעאליה",4,32.79383,35.00909,0],</w:t>
      </w:r>
    </w:p>
    <w:p>
      <w:r>
        <w:t xml:space="preserve">["זיו",4,32.78302,35.01486,0],</w:t>
      </w:r>
    </w:p>
    <w:p>
      <w:r>
        <w:t xml:space="preserve">["גבעת דאונס",4,32.78113,34.99356,0],</w:t>
      </w:r>
    </w:p>
    <w:p>
      <w:r>
        <w:t xml:space="preserve">["הפרחים",4,31.90488,35.0112,0],</w:t>
      </w:r>
    </w:p>
    <w:p>
      <w:r>
        <w:t xml:space="preserve">["משואה",4,31.8947,35.00802,0],</w:t>
      </w:r>
    </w:p>
    <w:p>
      <w:r>
        <w:t xml:space="preserve">["השבטים",4,31.88798,35.00463,0],</w:t>
      </w:r>
    </w:p>
    <w:p>
      <w:r>
        <w:t xml:space="preserve">["הנחלים",4,31.89803,35.01648,0],</w:t>
      </w:r>
    </w:p>
    <w:p>
      <w:r>
        <w:t xml:space="preserve">["הכרמים",4,31.91556,35.00967,0],</w:t>
      </w:r>
    </w:p>
    <w:p>
      <w:r>
        <w:t xml:space="preserve">["הנביאים",4,31.91217,35.00568,0],</w:t>
      </w:r>
    </w:p>
    <w:p>
      <w:r>
        <w:t xml:space="preserve">["המגינים",4,31.90949,35.00121,0],</w:t>
      </w:r>
    </w:p>
    <w:p>
      <w:r>
        <w:t xml:space="preserve">["אבני חן",4,31.90352,34.99653,0],</w:t>
      </w:r>
    </w:p>
    <w:p>
      <w:r>
        <w:t xml:space="preserve">["מוריה",4,31.88226,35.0067,0],</w:t>
      </w:r>
    </w:p>
    <w:p>
      <w:r>
        <w:t xml:space="preserve">["עיר תחתית מזרח",4,32.80459,35.00787,0],</w:t>
      </w:r>
    </w:p>
    <w:p>
      <w:r>
        <w:t xml:space="preserve">["חליסה",4,32.80104,35.00778,0],</w:t>
      </w:r>
    </w:p>
    <w:p>
      <w:r>
        <w:t xml:space="preserve">["אזור תעשיה עטרות",4,31.85492,35.21871,0],</w:t>
      </w:r>
    </w:p>
    <w:p>
      <w:r>
        <w:t xml:space="preserve">["א־שקאייר",4,32.19856,34.98284,0],</w:t>
      </w:r>
    </w:p>
    <w:p>
      <w:r>
        <w:t xml:space="preserve">["سهل صوفين",4,32.19886,34.96672,0],</w:t>
      </w:r>
    </w:p>
    <w:p>
      <w:r>
        <w:t xml:space="preserve">["רעות",4,31.88687,35.01807,0],</w:t>
      </w:r>
    </w:p>
    <w:p>
      <w:r>
        <w:t xml:space="preserve">["קריית נורדאו",4,32.28395,34.8561,0],</w:t>
      </w:r>
    </w:p>
    <w:p>
      <w:r>
        <w:t xml:space="preserve">["נאות גולדה",4,32.27711,34.85303,0],</w:t>
      </w:r>
    </w:p>
    <w:p>
      <w:r>
        <w:t xml:space="preserve">["עין כרם",4,31.76764,35.1639,0],</w:t>
      </w:r>
    </w:p>
    <w:p>
      <w:r>
        <w:t xml:space="preserve">["נחלת יצחק",4,32.07592,34.79918,0],</w:t>
      </w:r>
    </w:p>
    <w:p>
      <w:r>
        <w:t xml:space="preserve">["בורוכוב",4,32.07785,34.80913,0],</w:t>
      </w:r>
    </w:p>
    <w:p>
      <w:r>
        <w:t xml:space="preserve">["ארלוזורוב",4,32.07128,34.81129,0],</w:t>
      </w:r>
    </w:p>
    <w:p>
      <w:r>
        <w:t xml:space="preserve">["שנקין",4,32.07403,34.81006,0],</w:t>
      </w:r>
    </w:p>
    <w:p>
      <w:r>
        <w:t xml:space="preserve">["גבעת רמב\"ם",4,32.06681,34.80433,0],</w:t>
      </w:r>
    </w:p>
    <w:p>
      <w:r>
        <w:t xml:space="preserve">["רמות ב'",4,31.27972,34.80114,0],</w:t>
      </w:r>
    </w:p>
    <w:p>
      <w:r>
        <w:t xml:space="preserve">["אום טובא",4,31.73193,35.23212,0],</w:t>
      </w:r>
    </w:p>
    <w:p>
      <w:r>
        <w:t xml:space="preserve">["ג'בל מוכאבר",4,31.752,35.24572,0],</w:t>
      </w:r>
    </w:p>
    <w:p>
      <w:r>
        <w:t xml:space="preserve">["ואדי ג'וז",4,31.78999,35.23669,0],</w:t>
      </w:r>
    </w:p>
    <w:p>
      <w:r>
        <w:t xml:space="preserve">["שייח' ג'ראח",4,31.79477,35.23091,0],</w:t>
      </w:r>
    </w:p>
    <w:p>
      <w:r>
        <w:t xml:space="preserve">["באב א-זהרה",4,31.78558,35.23081,0],</w:t>
      </w:r>
    </w:p>
    <w:p>
      <w:r>
        <w:t xml:space="preserve">["א-טור",4,31.78128,35.2493,0],</w:t>
      </w:r>
    </w:p>
    <w:p>
      <w:r>
        <w:t xml:space="preserve">["בית ישראל",4,31.7893,35.22272,0],</w:t>
      </w:r>
    </w:p>
    <w:p>
      <w:r>
        <w:t xml:space="preserve">["תלפיות מזרח",4,31.74966,35.23377,0],</w:t>
      </w:r>
    </w:p>
    <w:p>
      <w:r>
        <w:t xml:space="preserve">["הגבעה הצרפתית",4,31.80402,35.23828,0],</w:t>
      </w:r>
    </w:p>
    <w:p>
      <w:r>
        <w:t xml:space="preserve">["המושבה הגרמנית",4,31.76439,35.22055,0],</w:t>
      </w:r>
    </w:p>
    <w:p>
      <w:r>
        <w:t xml:space="preserve">["גאולה",4,31.79018,35.21722,0],</w:t>
      </w:r>
    </w:p>
    <w:p>
      <w:r>
        <w:t xml:space="preserve">["הבוכרים",4,31.79251,35.21879,0],</w:t>
      </w:r>
    </w:p>
    <w:p>
      <w:r>
        <w:t xml:space="preserve">["קטמונים (גוננים)",4,31.75604,35.20573,0],</w:t>
      </w:r>
    </w:p>
    <w:p>
      <w:r>
        <w:t xml:space="preserve">["קרית הממשלה",4,31.77995,35.20281,0],</w:t>
      </w:r>
    </w:p>
    <w:p>
      <w:r>
        <w:t xml:space="preserve">["קרית שמואל",4,31.76887,35.21143,0],</w:t>
      </w:r>
    </w:p>
    <w:p>
      <w:r>
        <w:t xml:space="preserve">["מעלות דפנה",4,31.79337,35.22468,0],</w:t>
      </w:r>
    </w:p>
    <w:p>
      <w:r>
        <w:t xml:space="preserve">["מאה שערים",4,31.78656,35.22081,0],</w:t>
      </w:r>
    </w:p>
    <w:p>
      <w:r>
        <w:t xml:space="preserve">["מקור חיים",4,31.75556,35.21262,0],</w:t>
      </w:r>
    </w:p>
    <w:p>
      <w:r>
        <w:t xml:space="preserve">["מורשה",4,31.78202,35.22607,0],</w:t>
      </w:r>
    </w:p>
    <w:p>
      <w:r>
        <w:t xml:space="preserve">["נחלאות",4,31.78315,35.2124,0],</w:t>
      </w:r>
    </w:p>
    <w:p>
      <w:r>
        <w:t xml:space="preserve">["ניות",4,31.76937,35.20244,0],</w:t>
      </w:r>
    </w:p>
    <w:p>
      <w:r>
        <w:t xml:space="preserve">["קטמון הישנה",4,31.76602,35.20933,0],</w:t>
      </w:r>
    </w:p>
    <w:p>
      <w:r>
        <w:t xml:space="preserve">["רמת בית הכרם",4,31.77193,35.19096,0],</w:t>
      </w:r>
    </w:p>
    <w:p>
      <w:r>
        <w:t xml:space="preserve">["רמת שלמה",4,31.81113,35.21749,0],</w:t>
      </w:r>
    </w:p>
    <w:p>
      <w:r>
        <w:t xml:space="preserve">["גבעת משואה",4,31.74877,35.16963,0],</w:t>
      </w:r>
    </w:p>
    <w:p>
      <w:r>
        <w:t xml:space="preserve">["סן סימון",4,31.76217,35.20537,0],</w:t>
      </w:r>
    </w:p>
    <w:p>
      <w:r>
        <w:t xml:space="preserve">["שערי חסד",4,31.77741,35.21164,0],</w:t>
      </w:r>
    </w:p>
    <w:p>
      <w:r>
        <w:t xml:space="preserve">["טלביה",4,31.77082,35.21768,0],</w:t>
      </w:r>
    </w:p>
    <w:p>
      <w:r>
        <w:t xml:space="preserve">["שמבור",4,32.79063,34.98428,0],</w:t>
      </w:r>
    </w:p>
    <w:p>
      <w:r>
        <w:t xml:space="preserve">["רמות א'",4,31.81517,35.2034,0],</w:t>
      </w:r>
    </w:p>
    <w:p>
      <w:r>
        <w:t xml:space="preserve">["רמות ב'",4,31.81036,35.19658,0],</w:t>
      </w:r>
    </w:p>
    <w:p>
      <w:r>
        <w:t xml:space="preserve">["לב המושבה",4,32.08843,34.88421,0],</w:t>
      </w:r>
    </w:p>
    <w:p>
      <w:r>
        <w:t xml:space="preserve">["קרול",4,32.09543,34.88368,0],</w:t>
      </w:r>
    </w:p>
    <w:p>
      <w:r>
        <w:t xml:space="preserve">["בר יהודה",4,32.08346,34.8702,0],</w:t>
      </w:r>
    </w:p>
    <w:p>
      <w:r>
        <w:t xml:space="preserve">["נווה גנים",4,32.08579,34.86668,0],</w:t>
      </w:r>
    </w:p>
    <w:p>
      <w:r>
        <w:t xml:space="preserve">["שיפר",4,32.09694,34.89138,0],</w:t>
      </w:r>
    </w:p>
    <w:p>
      <w:r>
        <w:t xml:space="preserve">["תקומה",4,32.09323,34.89551,0],</w:t>
      </w:r>
    </w:p>
    <w:p>
      <w:r>
        <w:t xml:space="preserve">["קריית הרב סלומון",4,32.09883,34.89846,0],</w:t>
      </w:r>
    </w:p>
    <w:p>
      <w:r>
        <w:t xml:space="preserve">["שיכון הפועל המזרחי",4,32.09835,34.90175,0],</w:t>
      </w:r>
    </w:p>
    <w:p>
      <w:r>
        <w:t xml:space="preserve">["א.ת. תל חנן",4,32.7785,35.03969,0],</w:t>
      </w:r>
    </w:p>
    <w:p>
      <w:r>
        <w:t xml:space="preserve">["סגולה",4,32.10598,34.89341,0],</w:t>
      </w:r>
    </w:p>
    <w:p>
      <w:r>
        <w:t xml:space="preserve">["קריית רבין",4,32.30555,34.88251,0],</w:t>
      </w:r>
    </w:p>
    <w:p>
      <w:r>
        <w:t xml:space="preserve">["נאות שקד",4,32.29585,34.85056,0],</w:t>
      </w:r>
    </w:p>
    <w:p>
      <w:r>
        <w:t xml:space="preserve">["רמת ידין",4,32.29739,34.85702,0],</w:t>
      </w:r>
    </w:p>
    <w:p>
      <w:r>
        <w:t xml:space="preserve">["מחנה פליטים שועפט",4,31.81173,35.24714,0],</w:t>
      </w:r>
    </w:p>
    <w:p>
      <w:r>
        <w:t xml:space="preserve">["מישור הנוף",4,31.95301,34.81178,0],</w:t>
      </w:r>
    </w:p>
    <w:p>
      <w:r>
        <w:t xml:space="preserve">["קרית שמחה",4,31.94966,34.80742,0],</w:t>
      </w:r>
    </w:p>
    <w:p>
      <w:r>
        <w:t xml:space="preserve">["פרבר אל-ראיאן",4,31.93529,35.16662,0],</w:t>
      </w:r>
    </w:p>
    <w:p>
      <w:r>
        <w:t xml:space="preserve">["קריית חלוצים",4,31.8119,34.66739,0],</w:t>
      </w:r>
    </w:p>
    <w:p>
      <w:r>
        <w:t xml:space="preserve">["קריית איתנים",4,31.81559,34.66173,0],</w:t>
      </w:r>
    </w:p>
    <w:p>
      <w:r>
        <w:t xml:space="preserve">["רמת סיב",4,32.08832,34.85779,0],</w:t>
      </w:r>
    </w:p>
    <w:p>
      <w:r>
        <w:t xml:space="preserve">["הר שלום",4,32.0849,34.8276,0],</w:t>
      </w:r>
    </w:p>
    <w:p>
      <w:r>
        <w:t xml:space="preserve">["מוסקוביה",4,31.76394,35.15815,0],</w:t>
      </w:r>
    </w:p>
    <w:p>
      <w:r>
        <w:t xml:space="preserve">["נוף ציון",4,31.75427,35.24333,0],</w:t>
      </w:r>
    </w:p>
    <w:p>
      <w:r>
        <w:t xml:space="preserve">["הר הצופים",4,31.79477,35.24253,0],</w:t>
      </w:r>
    </w:p>
    <w:p>
      <w:r>
        <w:t xml:space="preserve">["עיר עתיקה",4,31.52477,35.10756,0],</w:t>
      </w:r>
    </w:p>
    <w:p>
      <w:r>
        <w:t xml:space="preserve">["נווה רסקו",4,32.1363,34.83824,0],</w:t>
      </w:r>
    </w:p>
    <w:p>
      <w:r>
        <w:t xml:space="preserve">["צמרת הבירה",4,31.80429,35.24193,0],</w:t>
      </w:r>
    </w:p>
    <w:p>
      <w:r>
        <w:t xml:space="preserve">["גבעת המבתר",4,31.80393,35.23105,0],</w:t>
      </w:r>
    </w:p>
    <w:p>
      <w:r>
        <w:t xml:space="preserve">["נופי ים",4,32.11481,34.78729,0],</w:t>
      </w:r>
    </w:p>
    <w:p>
      <w:r>
        <w:t xml:space="preserve">["קריית אלעזר",4,32.08467,34.90498,0],</w:t>
      </w:r>
    </w:p>
    <w:p>
      <w:r>
        <w:t xml:space="preserve">["שכונת עם",4,32.02561,34.77274,0],</w:t>
      </w:r>
    </w:p>
    <w:p>
      <w:r>
        <w:t xml:space="preserve">["תל גיבורים",4,32.0316,34.7639,0],</w:t>
      </w:r>
    </w:p>
    <w:p>
      <w:r>
        <w:t xml:space="preserve">["רסקו א'",4,32.02013,34.78216,0],</w:t>
      </w:r>
    </w:p>
    <w:p>
      <w:r>
        <w:t xml:space="preserve">["נווה ארזים",4,32.01875,34.79544,0],</w:t>
      </w:r>
    </w:p>
    <w:p>
      <w:r>
        <w:t xml:space="preserve">["קרית פנחס אילון",4,32.00825,34.77988,0],</w:t>
      </w:r>
    </w:p>
    <w:p>
      <w:r>
        <w:t xml:space="preserve">["קרית שרת",4,32.00807,34.79276,0],</w:t>
      </w:r>
    </w:p>
    <w:p>
      <w:r>
        <w:t xml:space="preserve">["אזור תעשיה א",4,32.02328,34.79935,0],</w:t>
      </w:r>
    </w:p>
    <w:p>
      <w:r>
        <w:t xml:space="preserve">["אזור תעשייה ג",4,32.01123,34.8027,0],</w:t>
      </w:r>
    </w:p>
    <w:p>
      <w:r>
        <w:t xml:space="preserve">["נווה רמז",4,32.01022,34.77083,0],</w:t>
      </w:r>
    </w:p>
    <w:p>
      <w:r>
        <w:t xml:space="preserve">["נאות רחל",4,32.01721,34.76396,0],</w:t>
      </w:r>
    </w:p>
    <w:p>
      <w:r>
        <w:t xml:space="preserve">["אזור תעשייה ב",4,32.01668,34.80463,0],</w:t>
      </w:r>
    </w:p>
    <w:p>
      <w:r>
        <w:t xml:space="preserve">["ח 501",4,32.01503,34.77655,0],</w:t>
      </w:r>
    </w:p>
    <w:p>
      <w:r>
        <w:t xml:space="preserve">["קריית חיים מזרחית",4,32.82339,35.07083,0],</w:t>
      </w:r>
    </w:p>
    <w:p>
      <w:r>
        <w:t xml:space="preserve">["צ׳ק פוסט",4,32.78872,35.03441,0],</w:t>
      </w:r>
    </w:p>
    <w:p>
      <w:r>
        <w:t xml:space="preserve">["נאות פרס",4,32.78332,34.96909,0],</w:t>
      </w:r>
    </w:p>
    <w:p>
      <w:r>
        <w:t xml:space="preserve">["גורדון",4,31.95177,34.81645,0],</w:t>
      </w:r>
    </w:p>
    <w:p>
      <w:r>
        <w:t xml:space="preserve">["כפר אריה",4,31.94554,34.82747,0],</w:t>
      </w:r>
    </w:p>
    <w:p>
      <w:r>
        <w:t xml:space="preserve">["ראשונים",4,31.9536,34.80406,0],</w:t>
      </w:r>
    </w:p>
    <w:p>
      <w:r>
        <w:t xml:space="preserve">["רמת ממרא",4,31.54336,35.12029,0],</w:t>
      </w:r>
    </w:p>
    <w:p>
      <w:r>
        <w:t xml:space="preserve">["נווה אביבים",4,32.11908,34.79646,0],</w:t>
      </w:r>
    </w:p>
    <w:p>
      <w:r>
        <w:t xml:space="preserve">["כוכב הצפון",4,32.10074,34.78459,0],</w:t>
      </w:r>
    </w:p>
    <w:p>
      <w:r>
        <w:t xml:space="preserve">["רמת ישראל",4,32.06813,34.80075,0],</w:t>
      </w:r>
    </w:p>
    <w:p>
      <w:r>
        <w:t xml:space="preserve">["ניר אביב",4,32.04803,34.81152,0],</w:t>
      </w:r>
    </w:p>
    <w:p>
      <w:r>
        <w:t xml:space="preserve">["שיכון מפ\"ם",4,32.07416,34.8894,0],</w:t>
      </w:r>
    </w:p>
    <w:p>
      <w:r>
        <w:t xml:space="preserve">["אם המושבות החדשה",4,32.10294,34.87896,0],</w:t>
      </w:r>
    </w:p>
    <w:p>
      <w:r>
        <w:t xml:space="preserve">["כפר גנים ג'",4,32.07481,34.87026,0],</w:t>
      </w:r>
    </w:p>
    <w:p>
      <w:r>
        <w:t xml:space="preserve">["כפר גנים ב'",4,32.07691,34.87915,0],</w:t>
      </w:r>
    </w:p>
    <w:p>
      <w:r>
        <w:t xml:space="preserve">["ימין משה",4,31.77214,35.22496,0],</w:t>
      </w:r>
    </w:p>
    <w:p>
      <w:r>
        <w:t xml:space="preserve">["ראס אל-עמוד",4,31.77023,35.24392,0],</w:t>
      </w:r>
    </w:p>
    <w:p>
      <w:r>
        <w:t xml:space="preserve">["מכנס",4,32.33977,34.85831,0],</w:t>
      </w:r>
    </w:p>
    <w:p>
      <w:r>
        <w:t xml:space="preserve">["נאות התכלת",4,32.3454,34.85955,0],</w:t>
      </w:r>
    </w:p>
    <w:p>
      <w:r>
        <w:t xml:space="preserve">["נווה שלום",4,32.34701,34.8596,0],</w:t>
      </w:r>
    </w:p>
    <w:p>
      <w:r>
        <w:t xml:space="preserve">["פרדס הגדוד",4,32.34345,34.86643,0],</w:t>
      </w:r>
    </w:p>
    <w:p>
      <w:r>
        <w:t xml:space="preserve">["קריית צאנז",4,32.34273,34.8616,0],</w:t>
      </w:r>
    </w:p>
    <w:p>
      <w:r>
        <w:t xml:space="preserve">["רמת אפרים",4,32.32406,34.86417,0],</w:t>
      </w:r>
    </w:p>
    <w:p>
      <w:r>
        <w:t xml:space="preserve">["שיכון המזרחי",4,32.3377,34.86341,0],</w:t>
      </w:r>
    </w:p>
    <w:p>
      <w:r>
        <w:t xml:space="preserve">["נאות הרצל",4,32.33526,34.86868,0],</w:t>
      </w:r>
    </w:p>
    <w:p>
      <w:r>
        <w:t xml:space="preserve">["עין התכלת",4,32.35029,34.86068,0],</w:t>
      </w:r>
    </w:p>
    <w:p>
      <w:r>
        <w:t xml:space="preserve">["גבעת המטוס",4,31.739,35.20808,0],</w:t>
      </w:r>
    </w:p>
    <w:p>
      <w:r>
        <w:t xml:space="preserve">["הפרפר",4,32.84273,35.09447,0],</w:t>
      </w:r>
    </w:p>
    <w:p>
      <w:r>
        <w:t xml:space="preserve">["נווה חן",4,32.80415,35.08493,0],</w:t>
      </w:r>
    </w:p>
    <w:p>
      <w:r>
        <w:t xml:space="preserve">["בית אנור",4,31.55867,35.12435,0],</w:t>
      </w:r>
    </w:p>
    <w:p>
      <w:r>
        <w:t xml:space="preserve">["בן גוריון",4,32.01595,34.81434,0],</w:t>
      </w:r>
    </w:p>
    <w:p>
      <w:r>
        <w:t xml:space="preserve">["שיכון שבענה",4,32.01838,34.81011,0],</w:t>
      </w:r>
    </w:p>
    <w:p>
      <w:r>
        <w:t xml:space="preserve">["יצחק שדה",4,32.02439,34.80961,0],</w:t>
      </w:r>
    </w:p>
    <w:p>
      <w:r>
        <w:t xml:space="preserve">["שיכון גג",4,32.02303,34.80632,0],</w:t>
      </w:r>
    </w:p>
    <w:p>
      <w:r>
        <w:t xml:space="preserve">["שיכון חדש",4,32.02767,34.8015,0],</w:t>
      </w:r>
    </w:p>
    <w:p>
      <w:r>
        <w:t xml:space="preserve">["גני אזור",4,32.03019,34.80121,0],</w:t>
      </w:r>
    </w:p>
    <w:p>
      <w:r>
        <w:t xml:space="preserve">["נאות יהודית",4,32.01585,34.79206,0],</w:t>
      </w:r>
    </w:p>
    <w:p>
      <w:r>
        <w:t xml:space="preserve">["השומרונים",4,32.0141,34.79555,0],</w:t>
      </w:r>
    </w:p>
    <w:p>
      <w:r>
        <w:t xml:space="preserve">["נווה פנחס",4,32.0128,34.79563,0],</w:t>
      </w:r>
    </w:p>
    <w:p>
      <w:r>
        <w:t xml:space="preserve">["רסקו ב'",4,32.01142,34.79032,0],</w:t>
      </w:r>
    </w:p>
    <w:p>
      <w:r>
        <w:t xml:space="preserve">["נאות שושנים",4,32.01321,34.78247,0],</w:t>
      </w:r>
    </w:p>
    <w:p>
      <w:r>
        <w:t xml:space="preserve">["שיכון עממי",4,32.02626,34.77651,0],</w:t>
      </w:r>
    </w:p>
    <w:p>
      <w:r>
        <w:t xml:space="preserve">["רסקו ג'",4,32.01843,34.78504,0],</w:t>
      </w:r>
    </w:p>
    <w:p>
      <w:r>
        <w:t xml:space="preserve">["חולון הירוקה",4,32.03376,34.76536,0],</w:t>
      </w:r>
    </w:p>
    <w:p>
      <w:r>
        <w:t xml:space="preserve">["אזור תעשייה",4,31.52234,34.60711,0],</w:t>
      </w:r>
    </w:p>
    <w:p>
      <w:r>
        <w:t xml:space="preserve">["כרמי גת",4,31.62902,34.77243,0],</w:t>
      </w:r>
    </w:p>
    <w:p>
      <w:r>
        <w:t xml:space="preserve">["קריית מיכה",4,32.00573,34.75869,0],</w:t>
      </w:r>
    </w:p>
    <w:p>
      <w:r>
        <w:t xml:space="preserve">["קריית באבוב",4,32.00899,34.75288,0],</w:t>
      </w:r>
    </w:p>
    <w:p>
      <w:r>
        <w:t xml:space="preserve">["רמת הנשיא",4,32.01208,34.75753,0],</w:t>
      </w:r>
    </w:p>
    <w:p>
      <w:r>
        <w:t xml:space="preserve">["רמת יוסף",4,32.01884,34.75736,0],</w:t>
      </w:r>
    </w:p>
    <w:p>
      <w:r>
        <w:t xml:space="preserve">["שיכון ותיקים",4,32.02104,34.75232,0],</w:t>
      </w:r>
    </w:p>
    <w:p>
      <w:r>
        <w:t xml:space="preserve">["עמידר",4,32.02852,34.75613,0],</w:t>
      </w:r>
    </w:p>
    <w:p>
      <w:r>
        <w:t xml:space="preserve">["גני הדר",4,32.06937,34.91077,0],</w:t>
      </w:r>
    </w:p>
    <w:p>
      <w:r>
        <w:t xml:space="preserve">["הדר גנים",4,32.07599,34.9057,0],</w:t>
      </w:r>
    </w:p>
    <w:p>
      <w:r>
        <w:t xml:space="preserve">["תל גיבורים",4,32.09425,34.82843,0],</w:t>
      </w:r>
    </w:p>
    <w:p>
      <w:r>
        <w:t xml:space="preserve">["האירוסים",4,31.95096,34.80458,0],</w:t>
      </w:r>
    </w:p>
    <w:p>
      <w:r>
        <w:t xml:space="preserve">["קריית יוסף",4,32.07563,34.80377,0],</w:t>
      </w:r>
    </w:p>
    <w:p>
      <w:r>
        <w:t xml:space="preserve">["הצפון החדש",4,32.08685,34.78964,0],</w:t>
      </w:r>
    </w:p>
    <w:p>
      <w:r>
        <w:t xml:space="preserve">["גני שרונה",4,32.07069,34.78491,0],</w:t>
      </w:r>
    </w:p>
    <w:p>
      <w:r>
        <w:t xml:space="preserve">["כעביה",4,32.74836,35.18387,0],</w:t>
      </w:r>
    </w:p>
    <w:p>
      <w:r>
        <w:t xml:space="preserve">["תפוח מערב",4,32.1165,35.23553,0],</w:t>
      </w:r>
    </w:p>
    <w:p>
      <w:r>
        <w:t xml:space="preserve">["נווה מעוז",4,32.09923,34.89042,0],</w:t>
      </w:r>
    </w:p>
    <w:p>
      <w:r>
        <w:t xml:space="preserve">["حي 34",4,31.38565,34.74185,0],</w:t>
      </w:r>
    </w:p>
    <w:p>
      <w:r>
        <w:t xml:space="preserve">["حي 21",4,31.38906,34.74896,0],</w:t>
      </w:r>
    </w:p>
    <w:p>
      <w:r>
        <w:t xml:space="preserve">["حي 32",4,31.38602,34.7513,0],</w:t>
      </w:r>
    </w:p>
    <w:p>
      <w:r>
        <w:t xml:space="preserve">["حي 31",4,31.38547,34.75615,0],</w:t>
      </w:r>
    </w:p>
    <w:p>
      <w:r>
        <w:t xml:space="preserve">["حي 30",4,31.38552,34.76067,0],</w:t>
      </w:r>
    </w:p>
    <w:p>
      <w:r>
        <w:t xml:space="preserve">["حي 26",4,31.38799,34.76194,0],</w:t>
      </w:r>
    </w:p>
    <w:p>
      <w:r>
        <w:t xml:space="preserve">["שכונה 29",4,31.38711,34.76842,0],</w:t>
      </w:r>
    </w:p>
    <w:p>
      <w:r>
        <w:t xml:space="preserve">["שכונה 38",4,31.39037,34.77523,0],</w:t>
      </w:r>
    </w:p>
    <w:p>
      <w:r>
        <w:t xml:space="preserve">["حي 5",4,31.39603,34.77105,0],</w:t>
      </w:r>
    </w:p>
    <w:p>
      <w:r>
        <w:t xml:space="preserve">["حي 4",4,31.39897,34.76951,0],</w:t>
      </w:r>
    </w:p>
    <w:p>
      <w:r>
        <w:t xml:space="preserve">["حي 3",4,31.40133,34.76518,0],</w:t>
      </w:r>
    </w:p>
    <w:p>
      <w:r>
        <w:t xml:space="preserve">["حي 7",4,31.39596,34.76333,0],</w:t>
      </w:r>
    </w:p>
    <w:p>
      <w:r>
        <w:t xml:space="preserve">["حي 2",4,31.40218,34.76058,0],</w:t>
      </w:r>
    </w:p>
    <w:p>
      <w:r>
        <w:t xml:space="preserve">["حي 10",4,31.40293,34.75176,0],</w:t>
      </w:r>
    </w:p>
    <w:p>
      <w:r>
        <w:t xml:space="preserve">["حي 9",4,31.40139,34.75445,0],</w:t>
      </w:r>
    </w:p>
    <w:p>
      <w:r>
        <w:t xml:space="preserve">["حي 33",4,31.38693,34.7442,0],</w:t>
      </w:r>
    </w:p>
    <w:p>
      <w:r>
        <w:t xml:space="preserve">["حي 18",4,31.38797,34.73551,0],</w:t>
      </w:r>
    </w:p>
    <w:p>
      <w:r>
        <w:t xml:space="preserve">["حي 17",4,31.39163,34.73931,0],</w:t>
      </w:r>
    </w:p>
    <w:p>
      <w:r>
        <w:t xml:space="preserve">["حي 14",4,31.39707,34.74191,0],</w:t>
      </w:r>
    </w:p>
    <w:p>
      <w:r>
        <w:t xml:space="preserve">["حي 12",4,31.39994,34.74599,0],</w:t>
      </w:r>
    </w:p>
    <w:p>
      <w:r>
        <w:t xml:space="preserve">["حي 13",4,31.39413,34.74624,0],</w:t>
      </w:r>
    </w:p>
    <w:p>
      <w:r>
        <w:t xml:space="preserve">["حي 22",4,31.38891,34.74564,0],</w:t>
      </w:r>
    </w:p>
    <w:p>
      <w:r>
        <w:t xml:space="preserve">["حي 20",4,31.39146,34.75115,0],</w:t>
      </w:r>
    </w:p>
    <w:p>
      <w:r>
        <w:t xml:space="preserve">["שכונה 24",4,31.3916,34.75704,0],</w:t>
      </w:r>
    </w:p>
    <w:p>
      <w:r>
        <w:t xml:space="preserve">["حي 27",4,31.38875,34.75681,0],</w:t>
      </w:r>
    </w:p>
    <w:p>
      <w:r>
        <w:t xml:space="preserve">["حي 25",4,31.39231,34.7624,0],</w:t>
      </w:r>
    </w:p>
    <w:p>
      <w:r>
        <w:t xml:space="preserve">["حي 8",4,31.39495,34.7682,0],</w:t>
      </w:r>
    </w:p>
    <w:p>
      <w:r>
        <w:t xml:space="preserve">["שכונת חוף הזהב",4,32.48242,34.8917,0],</w:t>
      </w:r>
    </w:p>
    <w:p>
      <w:r>
        <w:t xml:space="preserve">["נווה חוף",4,31.99629,34.74156,0],</w:t>
      </w:r>
    </w:p>
    <w:p>
      <w:r>
        <w:t xml:space="preserve">["שער הגיא",4,32.6368,35.07879,0],</w:t>
      </w:r>
    </w:p>
    <w:p>
      <w:r>
        <w:t xml:space="preserve">["גבעת האורנים",4,33.00161,35.27492,0],</w:t>
      </w:r>
    </w:p>
    <w:p>
      <w:r>
        <w:t xml:space="preserve">["קרית שאול",4,32.12584,34.82531,0],</w:t>
      </w:r>
    </w:p>
    <w:p>
      <w:r>
        <w:t xml:space="preserve">["אביבי הרצליה",4,32.16148,34.85219,0],</w:t>
      </w:r>
    </w:p>
    <w:p>
      <w:r>
        <w:t xml:space="preserve">["משכנות האמנים",4,32.85037,35.08668,0],</w:t>
      </w:r>
    </w:p>
    <w:p>
      <w:r>
        <w:t xml:space="preserve">["ארינה",4,32.14821,34.8474,0],</w:t>
      </w:r>
    </w:p>
    <w:p>
      <w:r>
        <w:t xml:space="preserve">["אזור תעשייה",4,32.12831,34.85797,0],</w:t>
      </w:r>
    </w:p>
    <w:p>
      <w:r>
        <w:t xml:space="preserve">["מורשה שלב ג'",4,32.13414,34.85463,0],</w:t>
      </w:r>
    </w:p>
    <w:p>
      <w:r>
        <w:t xml:space="preserve">["עמידר",4,32.1288,34.85076,0],</w:t>
      </w:r>
    </w:p>
    <w:p>
      <w:r>
        <w:t xml:space="preserve">["שיכון מזרחי",4,32.1323,34.85129,0],</w:t>
      </w:r>
    </w:p>
    <w:p>
      <w:r>
        <w:t xml:space="preserve">["משכנות",4,32.13345,34.84893,0],</w:t>
      </w:r>
    </w:p>
    <w:p>
      <w:r>
        <w:t xml:space="preserve">["שיכון צבא קבע",4,32.13163,34.84464,0],</w:t>
      </w:r>
    </w:p>
    <w:p>
      <w:r>
        <w:t xml:space="preserve">["עממי",4,32.1367,34.84775,0],</w:t>
      </w:r>
    </w:p>
    <w:p>
      <w:r>
        <w:t xml:space="preserve">["שיכון המועצה",4,32.14967,34.84468,0],</w:t>
      </w:r>
    </w:p>
    <w:p>
      <w:r>
        <w:t xml:space="preserve">["גבעת הלבונה",4,32.14041,34.82866,0],</w:t>
      </w:r>
    </w:p>
    <w:p>
      <w:r>
        <w:t xml:space="preserve">["גולן",4,32.14524,34.83209,0],</w:t>
      </w:r>
    </w:p>
    <w:p>
      <w:r>
        <w:t xml:space="preserve">["ליטא",4,32.14946,34.83129,0],</w:t>
      </w:r>
    </w:p>
    <w:p>
      <w:r>
        <w:t xml:space="preserve">["שיכון פקר",4,32.15051,34.83773,0],</w:t>
      </w:r>
    </w:p>
    <w:p>
      <w:r>
        <w:t xml:space="preserve">["גיורא",4,32.0817,34.84964,0],</w:t>
      </w:r>
    </w:p>
    <w:p>
      <w:r>
        <w:t xml:space="preserve">["רמת הדר",4,32.07678,34.8547,0],</w:t>
      </w:r>
    </w:p>
    <w:p>
      <w:r>
        <w:t xml:space="preserve">["השחר",4,32.07448,34.84494,0],</w:t>
      </w:r>
    </w:p>
    <w:p>
      <w:r>
        <w:t xml:space="preserve">["אביב",4,32.09615,34.9515,0],</w:t>
      </w:r>
    </w:p>
    <w:p>
      <w:r>
        <w:t xml:space="preserve">["רמב\"ם",4,32.09993,34.94141,0],</w:t>
      </w:r>
    </w:p>
    <w:p>
      <w:r>
        <w:t xml:space="preserve">["הרקפות",4,32.09215,34.95574,0],</w:t>
      </w:r>
    </w:p>
    <w:p>
      <w:r>
        <w:t xml:space="preserve">["מצפה אפק",4,32.08669,34.95677,0],</w:t>
      </w:r>
    </w:p>
    <w:p>
      <w:r>
        <w:t xml:space="preserve">["חורשים",4,32.10638,34.9466,0],</w:t>
      </w:r>
    </w:p>
    <w:p>
      <w:r>
        <w:t xml:space="preserve">["גבעת טל",4,32.0962,34.96216,0],</w:t>
      </w:r>
    </w:p>
    <w:p>
      <w:r>
        <w:t xml:space="preserve">["נופרים",4,32.11049,34.94338,0],</w:t>
      </w:r>
    </w:p>
    <w:p>
      <w:r>
        <w:t xml:space="preserve">["פרס נובל",4,32.08767,34.97102,0],</w:t>
      </w:r>
    </w:p>
    <w:p>
      <w:r>
        <w:t xml:space="preserve">["שכונת שער העיר",4,31.43547,34.57997,0],</w:t>
      </w:r>
    </w:p>
    <w:p>
      <w:r>
        <w:t xml:space="preserve">["ואדי חומוס",4,31.72546,35.25216,0],</w:t>
      </w:r>
    </w:p>
    <w:p>
      <w:r>
        <w:t xml:space="preserve">["נרקיסים",4,31.95935,34.8306,0],</w:t>
      </w:r>
    </w:p>
    <w:p>
      <w:r>
        <w:t xml:space="preserve">["נוריות",4,31.96548,34.82945,0],</w:t>
      </w:r>
    </w:p>
    <w:p>
      <w:r>
        <w:t xml:space="preserve">["גבעת גל",4,31.52476,35.12754,0],</w:t>
      </w:r>
    </w:p>
    <w:p>
      <w:r>
        <w:t xml:space="preserve">["תל השומר",4,32.04688,34.84477,0],</w:t>
      </w:r>
    </w:p>
    <w:p>
      <w:r>
        <w:t xml:space="preserve">["נווה דורון",4,31.93598,34.84699,0],</w:t>
      </w:r>
    </w:p>
    <w:p>
      <w:r>
        <w:t xml:space="preserve">["חן הצפון",4,32.1021,34.89945,0],</w:t>
      </w:r>
    </w:p>
    <w:p>
      <w:r>
        <w:t xml:space="preserve">["مخيم خان يونس",4,31.35083,34.28839,0],</w:t>
      </w:r>
    </w:p>
    <w:p>
      <w:r>
        <w:t xml:space="preserve">["המרכז השקט",4,32.08034,34.88575,0],</w:t>
      </w:r>
    </w:p>
    <w:p>
      <w:r>
        <w:t xml:space="preserve">["רמת בית שמש ד'",4,31.7064,34.96714,0],</w:t>
      </w:r>
    </w:p>
    <w:p>
      <w:r>
        <w:t xml:space="preserve">["ואדי ג'מל",4,31.77196,35.28388,0],</w:t>
      </w:r>
    </w:p>
    <w:p>
      <w:r>
        <w:t xml:space="preserve">["אבו נוואר",4,31.76207,35.29313,0],</w:t>
      </w:r>
    </w:p>
    <w:p>
      <w:r>
        <w:t xml:space="preserve">["דיר עמאר",4,31.96815,35.09711,0],</w:t>
      </w:r>
    </w:p>
    <w:p>
      <w:r>
        <w:t xml:space="preserve">["א־סוואחרה אל־ע'רביה",4,31.74804,35.24573,0],</w:t>
      </w:r>
    </w:p>
    <w:p>
      <w:r>
        <w:t xml:space="preserve">["الألمانية",4,32.46276,35.31927,0],</w:t>
      </w:r>
    </w:p>
    <w:p>
      <w:r>
        <w:t xml:space="preserve">["נאות עוזי",4,32.19578,34.84517,0],</w:t>
      </w:r>
    </w:p>
    <w:p>
      <w:r>
        <w:t xml:space="preserve">["שיכון עובדים",4,32.19167,34.87649,0],</w:t>
      </w:r>
    </w:p>
    <w:p>
      <w:r>
        <w:t xml:space="preserve">["גבעת קוזלובסקי",4,32.07121,34.81661,0],</w:t>
      </w:r>
    </w:p>
    <w:p>
      <w:r>
        <w:t xml:space="preserve">["שטח 9",4,32.06734,34.81268,0],</w:t>
      </w:r>
    </w:p>
    <w:p>
      <w:r>
        <w:t xml:space="preserve">["תל גנים",4,32.06174,34.81538,0],</w:t>
      </w:r>
    </w:p>
    <w:p>
      <w:r>
        <w:t xml:space="preserve">["שיכון חברת חשמל",4,32.06333,34.80802,0],</w:t>
      </w:r>
    </w:p>
    <w:p>
      <w:r>
        <w:t xml:space="preserve">["שכונה א",4,31.24894,34.79,0],</w:t>
      </w:r>
    </w:p>
    <w:p>
      <w:r>
        <w:t xml:space="preserve">["מרכז העיר",4,31.24565,34.7999,0],</w:t>
      </w:r>
    </w:p>
    <w:p>
      <w:r>
        <w:t xml:space="preserve">["שכונה ב",4,31.25534,34.79209,0],</w:t>
      </w:r>
    </w:p>
    <w:p>
      <w:r>
        <w:t xml:space="preserve">["אזור התעשייה עמק שרה",4,31.2212,34.81212,0],</w:t>
      </w:r>
    </w:p>
    <w:p>
      <w:r>
        <w:t xml:space="preserve">["קרית יהודית אזור מלאכה",4,31.22269,34.80157,0],</w:t>
      </w:r>
    </w:p>
    <w:p>
      <w:r>
        <w:t xml:space="preserve">["אזור התעשייה באר שבע",4,31.24801,34.81768,0],</w:t>
      </w:r>
    </w:p>
    <w:p>
      <w:r>
        <w:t xml:space="preserve">["מקור ברוך",4,31.78899,35.21135,0],</w:t>
      </w:r>
    </w:p>
    <w:p>
      <w:r>
        <w:t xml:space="preserve">["ח'רבת א-תאיה",4,32.2997,35.04091,0],</w:t>
      </w:r>
    </w:p>
    <w:p>
      <w:r>
        <w:t xml:space="preserve">["שכונת 2004",4,32.18933,34.88531,0],</w:t>
      </w:r>
    </w:p>
    <w:p>
      <w:r>
        <w:t xml:space="preserve">["2003",4,32.19119,34.86128,0],</w:t>
      </w:r>
    </w:p>
    <w:p>
      <w:r>
        <w:t xml:space="preserve">["מכון וינגייט",4,32.26187,34.83488,0],</w:t>
      </w:r>
    </w:p>
    <w:p>
      <w:r>
        <w:t xml:space="preserve">["תע\"ש השרון",4,32.14743,34.85841,0],</w:t>
      </w:r>
    </w:p>
    <w:p>
      <w:r>
        <w:t xml:space="preserve">["בית ברל",4,32.20253,34.9266,0],</w:t>
      </w:r>
    </w:p>
    <w:p>
      <w:r>
        <w:t xml:space="preserve">["טבריה עילית",4,32.78301,35.51384,0],</w:t>
      </w:r>
    </w:p>
    <w:p>
      <w:r>
        <w:t xml:space="preserve">["ארנונה",4,31.7492,35.2214,0],</w:t>
      </w:r>
    </w:p>
    <w:p>
      <w:r>
        <w:t xml:space="preserve">["גבעת חנניה",4,31.76516,35.22781,0],</w:t>
      </w:r>
    </w:p>
    <w:p>
      <w:r>
        <w:t xml:space="preserve">["הנחלים",4,31.778,35.29808,0],</w:t>
      </w:r>
    </w:p>
    <w:p>
      <w:r>
        <w:t xml:space="preserve">["כלי שיר",4,31.78154,35.29785,0],</w:t>
      </w:r>
    </w:p>
    <w:p>
      <w:r>
        <w:t xml:space="preserve">["נופי סלע",4,31.78121,35.31149,0],</w:t>
      </w:r>
    </w:p>
    <w:p>
      <w:r>
        <w:t xml:space="preserve">["צמח השדה",4,31.76722,35.30046,0],</w:t>
      </w:r>
    </w:p>
    <w:p>
      <w:r>
        <w:t xml:space="preserve">["מגדים",4,31.77201,35.29387,0],</w:t>
      </w:r>
    </w:p>
    <w:p>
      <w:r>
        <w:t xml:space="preserve">["אבני החושן",4,31.77497,35.30104,0],</w:t>
      </w:r>
    </w:p>
    <w:p>
      <w:r>
        <w:t xml:space="preserve">["המצדים",4,31.78035,35.3032,0],</w:t>
      </w:r>
    </w:p>
    <w:p>
      <w:r>
        <w:t xml:space="preserve">["נאות אריאל שרון",4,32.0632,34.84203,0],</w:t>
      </w:r>
    </w:p>
    <w:p>
      <w:r>
        <w:t xml:space="preserve">["רמת הנשיא",4,32.81259,34.96275,0],</w:t>
      </w:r>
    </w:p>
    <w:p>
      <w:r>
        <w:t xml:space="preserve">["בית חולים הדסה עין כרם",4,31.76531,35.15019,0],</w:t>
      </w:r>
    </w:p>
    <w:p>
      <w:r>
        <w:t xml:space="preserve">["נעמת",4,32.7969,34.99102,0],</w:t>
      </w:r>
    </w:p>
    <w:p>
      <w:r>
        <w:t xml:space="preserve">["אוניברסיטת תל אביב",4,32.11344,34.80369,0],</w:t>
      </w:r>
    </w:p>
    <w:p>
      <w:r>
        <w:t xml:space="preserve">["ארמון האגמון",4,32.69224,35.30193,0],</w:t>
      </w:r>
    </w:p>
    <w:p>
      <w:r>
        <w:t xml:space="preserve">["'רמת בית שמש ה",4,31.69935,34.99986,0],</w:t>
      </w:r>
    </w:p>
    <w:p>
      <w:r>
        <w:t xml:space="preserve">["יהלום",4,32.08189,34.81766,0],</w:t>
      </w:r>
    </w:p>
    <w:p>
      <w:r>
        <w:t xml:space="preserve">["יד לבנים",4,32.07713,34.82265,0],</w:t>
      </w:r>
    </w:p>
    <w:p>
      <w:r>
        <w:t xml:space="preserve">["פועלי הרכבת",4,32.07771,34.81798,0],</w:t>
      </w:r>
    </w:p>
    <w:p>
      <w:r>
        <w:t xml:space="preserve">["43",4,31.24698,35.09394,0],</w:t>
      </w:r>
    </w:p>
    <w:p>
      <w:r>
        <w:t xml:space="preserve">["30",4,31.24954,35.08766,0],</w:t>
      </w:r>
    </w:p>
    <w:p>
      <w:r>
        <w:t xml:space="preserve">["31",4,31.24638,35.08522,0],</w:t>
      </w:r>
    </w:p>
    <w:p>
      <w:r>
        <w:t xml:space="preserve">["40",4,31.24201,35.09208,0],</w:t>
      </w:r>
    </w:p>
    <w:p>
      <w:r>
        <w:t xml:space="preserve">["42",4,31.24055,35.09445,0],</w:t>
      </w:r>
    </w:p>
    <w:p>
      <w:r>
        <w:t xml:space="preserve">["45",4,31.24358,35.09838,0],</w:t>
      </w:r>
    </w:p>
    <w:p>
      <w:r>
        <w:t xml:space="preserve">["46",4,31.24165,35.10151,0],</w:t>
      </w:r>
    </w:p>
    <w:p>
      <w:r>
        <w:t xml:space="preserve">["24",4,31.24821,35.08059,0],</w:t>
      </w:r>
    </w:p>
    <w:p>
      <w:r>
        <w:t xml:space="preserve">["23",4,31.24803,35.07596,0],</w:t>
      </w:r>
    </w:p>
    <w:p>
      <w:r>
        <w:t xml:space="preserve">["19",4,31.24587,35.06873,0],</w:t>
      </w:r>
    </w:p>
    <w:p>
      <w:r>
        <w:t xml:space="preserve">["13",4,31.23957,35.06077,0],</w:t>
      </w:r>
    </w:p>
    <w:p>
      <w:r>
        <w:t xml:space="preserve">["15",4,31.23825,35.06352,0],</w:t>
      </w:r>
    </w:p>
    <w:p>
      <w:r>
        <w:t xml:space="preserve">["16",4,31.23821,35.06739,0],</w:t>
      </w:r>
    </w:p>
    <w:p>
      <w:r>
        <w:t xml:space="preserve">["20",4,31.24157,35.07299,0],</w:t>
      </w:r>
    </w:p>
    <w:p>
      <w:r>
        <w:t xml:space="preserve">["12",4,31.24321,35.06422,0],</w:t>
      </w:r>
    </w:p>
    <w:p>
      <w:r>
        <w:t xml:space="preserve">["18",4,31.2518,35.06974,0],</w:t>
      </w:r>
    </w:p>
    <w:p>
      <w:r>
        <w:t xml:space="preserve">["21",4,31.25434,35.08316,0],</w:t>
      </w:r>
    </w:p>
    <w:p>
      <w:r>
        <w:t xml:space="preserve">["11",4,31.25193,35.06712,0],</w:t>
      </w:r>
    </w:p>
    <w:p>
      <w:r>
        <w:t xml:space="preserve">["32",4,31.24375,35.09251,0],</w:t>
      </w:r>
    </w:p>
    <w:p>
      <w:r>
        <w:t xml:space="preserve">["الزيتون",4,31.4879,34.44454,0],</w:t>
      </w:r>
    </w:p>
    <w:p>
      <w:r>
        <w:t xml:space="preserve">["مدينة غزة القديمة",4,31.50503,34.46414,0],</w:t>
      </w:r>
    </w:p>
    <w:p>
      <w:r>
        <w:t xml:space="preserve">["סברה",4,31.50715,34.45192,0],</w:t>
      </w:r>
    </w:p>
    <w:p>
      <w:r>
        <w:t xml:space="preserve">["الجديدة",4,31.50047,34.47826,0],</w:t>
      </w:r>
    </w:p>
    <w:p>
      <w:r>
        <w:t xml:space="preserve">["תל אל-הווא",4,31.50468,34.4349,0],</w:t>
      </w:r>
    </w:p>
    <w:p>
      <w:r>
        <w:t xml:space="preserve">["א-נסר",4,31.53185,34.45861,0],</w:t>
      </w:r>
    </w:p>
    <w:p>
      <w:r>
        <w:t xml:space="preserve">["الشيخ عجلين",4,31.50449,34.42374,0],</w:t>
      </w:r>
    </w:p>
    <w:p>
      <w:r>
        <w:t xml:space="preserve">["א-רימאל הדרומית",4,31.51681,34.43749,0],</w:t>
      </w:r>
    </w:p>
    <w:p>
      <w:r>
        <w:t xml:space="preserve">["א-רמאל הצפונית",4,31.5238,34.44885,0],</w:t>
      </w:r>
    </w:p>
    <w:p>
      <w:r>
        <w:t xml:space="preserve">["עבאד א-רחמן",4,31.5399,34.47312,0],</w:t>
      </w:r>
    </w:p>
    <w:p>
      <w:r>
        <w:t xml:space="preserve">["א-טרקמאן",4,31.49106,34.46789,0],</w:t>
      </w:r>
    </w:p>
    <w:p>
      <w:r>
        <w:t xml:space="preserve">["רמת חן",4,32.05625,34.81937,0],</w:t>
      </w:r>
    </w:p>
    <w:p>
      <w:r>
        <w:t xml:space="preserve">["רמת הטייסים",4,32.05834,34.80768,0],</w:t>
      </w:r>
    </w:p>
    <w:p>
      <w:r>
        <w:t xml:space="preserve">["יד אליהו",4,32.05874,34.7933,0],</w:t>
      </w:r>
    </w:p>
    <w:p>
      <w:r>
        <w:t xml:space="preserve">["לבנה, ידידיה",4,32.04438,34.80623,0],</w:t>
      </w:r>
    </w:p>
    <w:p>
      <w:r>
        <w:t xml:space="preserve">["רמת שקמה",4,32.05053,34.81726,0],</w:t>
      </w:r>
    </w:p>
    <w:p>
      <w:r>
        <w:t xml:space="preserve">["נווה חן",4,32.05276,34.81002,0],</w:t>
      </w:r>
    </w:p>
    <w:p>
      <w:r>
        <w:t xml:space="preserve">["תל חיים",4,32.06274,34.80306,0],</w:t>
      </w:r>
    </w:p>
    <w:p>
      <w:r>
        <w:t xml:space="preserve">["אורות",4,32.0582,34.80298,0],</w:t>
      </w:r>
    </w:p>
    <w:p>
      <w:r>
        <w:t xml:space="preserve">["גבעת גאולה",4,32.05201,34.81576,0],</w:t>
      </w:r>
    </w:p>
    <w:p>
      <w:r>
        <w:t xml:space="preserve">["שיכון קופת חולים",4,32.06524,34.80537,0],</w:t>
      </w:r>
    </w:p>
    <w:p>
      <w:r>
        <w:t xml:space="preserve">["סילוואן",4,31.7706,35.23696,0],</w:t>
      </w:r>
    </w:p>
    <w:p>
      <w:r>
        <w:t xml:space="preserve">["הווה הנחל",4,32.5047,35.49178,0],</w:t>
      </w:r>
    </w:p>
    <w:p>
      <w:r>
        <w:t xml:space="preserve">["נוף שאן",4,32.50179,35.49172,0],</w:t>
      </w:r>
    </w:p>
    <w:p>
      <w:r>
        <w:t xml:space="preserve">["האירוסים",4,32.5045,35.48967,0],</w:t>
      </w:r>
    </w:p>
    <w:p>
      <w:r>
        <w:t xml:space="preserve">["נוף קדומים",4,32.50292,35.49405,0],</w:t>
      </w:r>
    </w:p>
    <w:p>
      <w:r>
        <w:t xml:space="preserve">["קדמת עדן",4,32.4987,35.5035,0],</w:t>
      </w:r>
    </w:p>
    <w:p>
      <w:r>
        <w:t xml:space="preserve">["נוף הגלעד",4,32.49011,35.50547,0],</w:t>
      </w:r>
    </w:p>
    <w:p>
      <w:r>
        <w:t xml:space="preserve">["יצחק שמיר",4,32.48257,35.5038,0],</w:t>
      </w:r>
    </w:p>
    <w:p>
      <w:r>
        <w:t xml:space="preserve">["יצחק נבון",4,32.4866,35.49908,0],</w:t>
      </w:r>
    </w:p>
    <w:p>
      <w:r>
        <w:t xml:space="preserve">["קריית רבין",4,32.48742,35.49414,0],</w:t>
      </w:r>
    </w:p>
    <w:p>
      <w:r>
        <w:t xml:space="preserve">["קריית האמנים",4,32.49249,35.48876,0],</w:t>
      </w:r>
    </w:p>
    <w:p>
      <w:r>
        <w:t xml:space="preserve">["נוף הגלבוע",4,32.49628,35.49061,0],</w:t>
      </w:r>
    </w:p>
    <w:p>
      <w:r>
        <w:t xml:space="preserve">["נוף גנים",4,32.49936,35.49326,0],</w:t>
      </w:r>
    </w:p>
    <w:p>
      <w:r>
        <w:t xml:space="preserve">["יפה נוף",4,32.49611,35.4941,0],</w:t>
      </w:r>
    </w:p>
    <w:p>
      <w:r>
        <w:t xml:space="preserve">["נוף הירדן",4,32.49004,35.49858,0],</w:t>
      </w:r>
    </w:p>
    <w:p>
      <w:r>
        <w:t xml:space="preserve">["צמרת",4,32.48939,35.50051,0],</w:t>
      </w:r>
    </w:p>
    <w:p>
      <w:r>
        <w:t xml:space="preserve">["נווה הדקל",4,32.49695,35.50186,0],</w:t>
      </w:r>
    </w:p>
    <w:p>
      <w:r>
        <w:t xml:space="preserve">["מרכז העיר",4,32.4974,35.49815,0],</w:t>
      </w:r>
    </w:p>
    <w:p>
      <w:r>
        <w:t xml:space="preserve">["המושבה היוונית",4,31.76218,35.216,0],</w:t>
      </w:r>
    </w:p>
    <w:p>
      <w:r>
        <w:t xml:space="preserve">["רסקו (גבעת הוורדים)",4,31.76367,35.20257,0],</w:t>
      </w:r>
    </w:p>
    <w:p>
      <w:r>
        <w:t xml:space="preserve">["זכרון משה",4,31.78678,35.21563,0],</w:t>
      </w:r>
    </w:p>
    <w:p>
      <w:r>
        <w:t xml:space="preserve">["מחנה ישראל",4,31.77564,35.22057,0],</w:t>
      </w:r>
    </w:p>
    <w:p>
      <w:r>
        <w:t xml:space="preserve">["מגרש הרוסים",4,31.78136,35.223,0],</w:t>
      </w:r>
    </w:p>
    <w:p>
      <w:r>
        <w:t xml:space="preserve">["תל ארזה",4,31.79491,35.21557,0],</w:t>
      </w:r>
    </w:p>
    <w:p>
      <w:r>
        <w:t xml:space="preserve">["קריית אריה",4,32.09683,34.85572,0],</w:t>
      </w:r>
    </w:p>
    <w:p>
      <w:r>
        <w:t xml:space="preserve">["נוה מונוסון",4,32.0298,34.87293,0],</w:t>
      </w:r>
    </w:p>
    <w:p>
      <w:r>
        <w:t xml:space="preserve">["נאות אפק",4,32.85247,35.10514,0],</w:t>
      </w:r>
    </w:p>
    <w:p>
      <w:r>
        <w:t xml:space="preserve">["גבעת כצנלסון",4,33.00997,35.10408,0],</w:t>
      </w:r>
    </w:p>
    <w:p>
      <w:r>
        <w:t xml:space="preserve">["אריאל שרון",4,33.01309,35.10934,0],</w:t>
      </w:r>
    </w:p>
    <w:p>
      <w:r>
        <w:t xml:space="preserve">["الشجاعية",4,31.49797,34.47265,0],</w:t>
      </w:r>
    </w:p>
    <w:p>
      <w:r>
        <w:t xml:space="preserve">["שכונת צמרות",4,32.51347,34.90309,0],</w:t>
      </w:r>
    </w:p>
    <w:p>
      <w:r>
        <w:t xml:space="preserve">["שכונת החורש",4,32.50987,34.90251,0],</w:t>
      </w:r>
    </w:p>
    <w:p>
      <w:r>
        <w:t xml:space="preserve">["אגרובנק",5,32.02386,34.78111,12970],</w:t>
      </w:r>
    </w:p>
    <w:p>
      <w:r>
        <w:t xml:space="preserve">["Surif Old City",5,31.65188,35.06435,2600],</w:t>
      </w:r>
    </w:p>
    <w:p>
      <w:r>
        <w:t xml:space="preserve">["الاسكان الفلسطيني",5,31.5054,35.06065,150],</w:t>
      </w:r>
    </w:p>
    <w:p>
      <w:r>
        <w:t xml:space="preserve">["נווה אח\"י",5,32.00987,35.13213,35],</w:t>
      </w:r>
    </w:p>
    <w:p>
      <w:r>
        <w:t xml:space="preserve">["לב הפארק",5,32.19445,34.85003,0],</w:t>
      </w:r>
    </w:p>
    <w:p>
      <w:r>
        <w:t xml:space="preserve">["קרית שרת",5,32.19582,34.85638,0],</w:t>
      </w:r>
    </w:p>
    <w:p>
      <w:r>
        <w:t xml:space="preserve">["עין חרוד מאוחד",5,32.55872,35.39058,0],</w:t>
      </w:r>
    </w:p>
    <w:p>
      <w:r>
        <w:t xml:space="preserve">["אל מורתפעה",5,32.54611,35.17694,0],</w:t>
      </w:r>
    </w:p>
    <w:p>
      <w:r>
        <w:t xml:space="preserve">["קרית שרה",5,32.97901,35.50848,0],</w:t>
      </w:r>
    </w:p>
    <w:p>
      <w:r>
        <w:t xml:space="preserve">["ברנע",5,31.68751,34.57108,0],</w:t>
      </w:r>
    </w:p>
    <w:p>
      <w:r>
        <w:t xml:space="preserve">["זלפה א שרקיה",5,32.54999,35.18337,0],</w:t>
      </w:r>
    </w:p>
    <w:p>
      <w:r>
        <w:t xml:space="preserve">["עין חרוד איחוד",5,32.56233,35.39313,0],</w:t>
      </w:r>
    </w:p>
    <w:p>
      <w:r>
        <w:t xml:space="preserve">["בית גן",5,32.71114,35.49567,0],</w:t>
      </w:r>
    </w:p>
    <w:p>
      <w:r>
        <w:t xml:space="preserve">["אבן גבירול",5,31.89588,34.7734,0],</w:t>
      </w:r>
    </w:p>
    <w:p>
      <w:r>
        <w:t xml:space="preserve">["סמדר",5,32.71668,35.49365,0],</w:t>
      </w:r>
    </w:p>
    <w:p>
      <w:r>
        <w:t xml:space="preserve">["משמר השלושה",5,32.71248,35.50391,0],</w:t>
      </w:r>
    </w:p>
    <w:p>
      <w:r>
        <w:t xml:space="preserve">["זלפה אל ערביה",5,32.54962,35.18129,0],</w:t>
      </w:r>
    </w:p>
    <w:p>
      <w:r>
        <w:t xml:space="preserve">["יד אליעזר",5,31.93608,34.80915,0],</w:t>
      </w:r>
    </w:p>
    <w:p>
      <w:r>
        <w:t xml:space="preserve">["באר גנים",5,32.26493,34.88725,0],</w:t>
      </w:r>
    </w:p>
    <w:p>
      <w:r>
        <w:t xml:space="preserve">["חורבת א-טווילה",5,32.47109,35.05209,0],</w:t>
      </w:r>
    </w:p>
    <w:p>
      <w:r>
        <w:t xml:space="preserve">["קרית עמל",5,32.70725,35.13109,0],</w:t>
      </w:r>
    </w:p>
    <w:p>
      <w:r>
        <w:t xml:space="preserve">["פקיעין המערבית",5,32.99166,35.30973,0],</w:t>
      </w:r>
    </w:p>
    <w:p>
      <w:r>
        <w:t xml:space="preserve">["תל צור",5,32.27722,34.89029,0],</w:t>
      </w:r>
    </w:p>
    <w:p>
      <w:r>
        <w:t xml:space="preserve">["נווה יעקב",5,31.84221,35.24206,0],</w:t>
      </w:r>
    </w:p>
    <w:p>
      <w:r>
        <w:t xml:space="preserve">["אליעזר",5,32.18881,34.90752,0],</w:t>
      </w:r>
    </w:p>
    <w:p>
      <w:r>
        <w:t xml:space="preserve">["عين الديوك‎ التحت",5,31.86744,35.43809,0],</w:t>
      </w:r>
    </w:p>
    <w:p>
      <w:r>
        <w:t xml:space="preserve">["רובע י\"ב",5,31.77909,34.63685,0],</w:t>
      </w:r>
    </w:p>
    <w:p>
      <w:r>
        <w:t xml:space="preserve">["רובע י\"א",5,31.78259,34.62947,0],</w:t>
      </w:r>
    </w:p>
    <w:p>
      <w:r>
        <w:t xml:space="preserve">["רובע י'",5,31.7823,34.6535,0],</w:t>
      </w:r>
    </w:p>
    <w:p>
      <w:r>
        <w:t xml:space="preserve">["רובע ח'",5,31.78761,34.65358,0],</w:t>
      </w:r>
    </w:p>
    <w:p>
      <w:r>
        <w:t xml:space="preserve">["רובע ט\"ו",5,31.77393,34.62962,0],</w:t>
      </w:r>
    </w:p>
    <w:p>
      <w:r>
        <w:t xml:space="preserve">["רובע ט\"ז",5,31.77135,34.63792,0],</w:t>
      </w:r>
    </w:p>
    <w:p>
      <w:r>
        <w:t xml:space="preserve">["רובע י\"ג",5,31.77623,34.6428,0],</w:t>
      </w:r>
    </w:p>
    <w:p>
      <w:r>
        <w:t xml:space="preserve">["רובע י\"ד",5,31.77459,34.64979,0],</w:t>
      </w:r>
    </w:p>
    <w:p>
      <w:r>
        <w:t xml:space="preserve">["רובע ט'",5,31.78363,34.66224,0],</w:t>
      </w:r>
    </w:p>
    <w:p>
      <w:r>
        <w:t xml:space="preserve">["רובע ז'",5,31.79042,34.66447,0],</w:t>
      </w:r>
    </w:p>
    <w:p>
      <w:r>
        <w:t xml:space="preserve">["רובע ו'",5,31.79334,34.65511,0],</w:t>
      </w:r>
    </w:p>
    <w:p>
      <w:r>
        <w:t xml:space="preserve">["רובע ה'",5,31.7959,34.64681,0],</w:t>
      </w:r>
    </w:p>
    <w:p>
      <w:r>
        <w:t xml:space="preserve">["רובע ד'",5,31.79786,34.64078,0],</w:t>
      </w:r>
    </w:p>
    <w:p>
      <w:r>
        <w:t xml:space="preserve">["רובע ג'",5,31.79965,34.66281,0],</w:t>
      </w:r>
    </w:p>
    <w:p>
      <w:r>
        <w:t xml:space="preserve">["רובע ב'",5,31.80501,34.65402,0],</w:t>
      </w:r>
    </w:p>
    <w:p>
      <w:r>
        <w:t xml:space="preserve">["רובע א'",5,31.81114,34.64644,0],</w:t>
      </w:r>
    </w:p>
    <w:p>
      <w:r>
        <w:t xml:space="preserve">["רובע י\"ז",5,31.76886,34.62529,0],</w:t>
      </w:r>
    </w:p>
    <w:p>
      <w:r>
        <w:t xml:space="preserve">["אפרידר",5,31.67748,34.5673,0],</w:t>
      </w:r>
    </w:p>
    <w:p>
      <w:r>
        <w:t xml:space="preserve">["אבישור",5,31.25532,35.20502,0],</w:t>
      </w:r>
    </w:p>
    <w:p>
      <w:r>
        <w:t xml:space="preserve">["טללים",5,31.25726,35.20424,0],</w:t>
      </w:r>
    </w:p>
    <w:p>
      <w:r>
        <w:t xml:space="preserve">["לבאות",5,31.26129,35.21252,0],</w:t>
      </w:r>
    </w:p>
    <w:p>
      <w:r>
        <w:t xml:space="preserve">["יעלים",5,31.25917,35.21381,0],</w:t>
      </w:r>
    </w:p>
    <w:p>
      <w:r>
        <w:t xml:space="preserve">["מעוף",5,31.26889,35.21104,0],</w:t>
      </w:r>
    </w:p>
    <w:p>
      <w:r>
        <w:t xml:space="preserve">["שקד",5,31.26532,35.22028,0],</w:t>
      </w:r>
    </w:p>
    <w:p>
      <w:r>
        <w:t xml:space="preserve">["רותם",5,31.26529,35.22565,0],</w:t>
      </w:r>
    </w:p>
    <w:p>
      <w:r>
        <w:t xml:space="preserve">["ראשונים",5,31.25674,35.21724,0],</w:t>
      </w:r>
    </w:p>
    <w:p>
      <w:r>
        <w:t xml:space="preserve">["גבים",5,31.25377,35.20085,0],</w:t>
      </w:r>
    </w:p>
    <w:p>
      <w:r>
        <w:t xml:space="preserve">["חלמיש",5,31.25975,35.20308,0],</w:t>
      </w:r>
    </w:p>
    <w:p>
      <w:r>
        <w:t xml:space="preserve">["יהושפט",5,31.26432,35.21009,0],</w:t>
      </w:r>
    </w:p>
    <w:p>
      <w:r>
        <w:t xml:space="preserve">["הרדוף",5,31.25727,35.22427,0],</w:t>
      </w:r>
    </w:p>
    <w:p>
      <w:r>
        <w:t xml:space="preserve">["נעורים",5,31.25396,35.21716,0],</w:t>
      </w:r>
    </w:p>
    <w:p>
      <w:r>
        <w:t xml:space="preserve">["חצבים",5,31.25472,35.2216,0],</w:t>
      </w:r>
    </w:p>
    <w:p>
      <w:r>
        <w:t xml:space="preserve">["רננים",5,31.24886,35.22243,0],</w:t>
      </w:r>
    </w:p>
    <w:p>
      <w:r>
        <w:t xml:space="preserve">["קרית הישיבה",5,31.94342,35.22167,0],</w:t>
      </w:r>
    </w:p>
    <w:p>
      <w:r>
        <w:t xml:space="preserve">["נווה דקלים",5,31.67761,34.58332,0],</w:t>
      </w:r>
    </w:p>
    <w:p>
      <w:r>
        <w:t xml:space="preserve">["נווה הדרים",5,31.67188,34.57989,0],</w:t>
      </w:r>
    </w:p>
    <w:p>
      <w:r>
        <w:t xml:space="preserve">["נווה אילן",5,31.66779,34.57855,0],</w:t>
      </w:r>
    </w:p>
    <w:p>
      <w:r>
        <w:t xml:space="preserve">["נאות אשקלון",5,31.66307,34.57803,0],</w:t>
      </w:r>
    </w:p>
    <w:p>
      <w:r>
        <w:t xml:space="preserve">["רמת בן גוריון / שמשון",5,31.65969,34.5649,0],</w:t>
      </w:r>
    </w:p>
    <w:p>
      <w:r>
        <w:t xml:space="preserve">["גן הורדים",5,31.65883,34.57017,0],</w:t>
      </w:r>
    </w:p>
    <w:p>
      <w:r>
        <w:t xml:space="preserve">["אל מסאיף",5,31.92133,35.20344,0],</w:t>
      </w:r>
    </w:p>
    <w:p>
      <w:r>
        <w:t xml:space="preserve">["נופי אבטליון",5,32.8372,35.35366,0],</w:t>
      </w:r>
    </w:p>
    <w:p>
      <w:r>
        <w:t xml:space="preserve">["רימון",5,31.64902,35.1486,0],</w:t>
      </w:r>
    </w:p>
    <w:p>
      <w:r>
        <w:t xml:space="preserve">["נווה גן",5,32.09181,34.87347,0],</w:t>
      </w:r>
    </w:p>
    <w:p>
      <w:r>
        <w:t xml:space="preserve">["רחובות ההולנדית",5,31.89373,34.78076,0],</w:t>
      </w:r>
    </w:p>
    <w:p>
      <w:r>
        <w:t xml:space="preserve">["נאות כרמים",5,31.89038,34.77817,0],</w:t>
      </w:r>
    </w:p>
    <w:p>
      <w:r>
        <w:t xml:space="preserve">["קרית משה",5,31.88731,34.78699,0],</w:t>
      </w:r>
    </w:p>
    <w:p>
      <w:r>
        <w:t xml:space="preserve">["סלע",5,31.89016,34.79625,0],</w:t>
      </w:r>
    </w:p>
    <w:p>
      <w:r>
        <w:t xml:space="preserve">["נווה יהודה",5,31.90154,34.8016,0],</w:t>
      </w:r>
    </w:p>
    <w:p>
      <w:r>
        <w:t xml:space="preserve">["נווה עמית",5,31.91002,34.80084,0],</w:t>
      </w:r>
    </w:p>
    <w:p>
      <w:r>
        <w:t xml:space="preserve">["שעריים",5,31.8879,34.81328,0],</w:t>
      </w:r>
    </w:p>
    <w:p>
      <w:r>
        <w:t xml:space="preserve">["גבעתי",5,31.8828,34.80665,0],</w:t>
      </w:r>
    </w:p>
    <w:p>
      <w:r>
        <w:t xml:space="preserve">["מרמורק",5,31.88343,34.80246,0],</w:t>
      </w:r>
    </w:p>
    <w:p>
      <w:r>
        <w:t xml:space="preserve">["אפרים",5,31.89483,34.79897,0],</w:t>
      </w:r>
    </w:p>
    <w:p>
      <w:r>
        <w:t xml:space="preserve">["מקוב",5,31.88438,34.82839,0],</w:t>
      </w:r>
    </w:p>
    <w:p>
      <w:r>
        <w:t xml:space="preserve">["רמת אהרון",5,31.8831,34.82546,0],</w:t>
      </w:r>
    </w:p>
    <w:p>
      <w:r>
        <w:t xml:space="preserve">["אושיות",5,31.88215,34.82189,0],</w:t>
      </w:r>
    </w:p>
    <w:p>
      <w:r>
        <w:t xml:space="preserve">["רחובות החדשה",5,31.87939,34.8107,0],</w:t>
      </w:r>
    </w:p>
    <w:p>
      <w:r>
        <w:t xml:space="preserve">["אבני חן",5,31.89662,34.8257,0],</w:t>
      </w:r>
    </w:p>
    <w:p>
      <w:r>
        <w:t xml:space="preserve">["קרית דוד",5,31.89167,34.82426,0],</w:t>
      </w:r>
    </w:p>
    <w:p>
      <w:r>
        <w:t xml:space="preserve">["דניה",5,31.89122,34.82106,0],</w:t>
      </w:r>
    </w:p>
    <w:p>
      <w:r>
        <w:t xml:space="preserve">["אחוזות הנשיא",5,31.90738,34.82165,0],</w:t>
      </w:r>
    </w:p>
    <w:p>
      <w:r>
        <w:t xml:space="preserve">["אזורי ויצמן",5,31.89891,34.82138,0],</w:t>
      </w:r>
    </w:p>
    <w:p>
      <w:r>
        <w:t xml:space="preserve">["צמרות",5,32.15125,34.84514,0],</w:t>
      </w:r>
    </w:p>
    <w:p>
      <w:r>
        <w:t xml:space="preserve">["מצפה ים",5,29.55638,34.93399,0],</w:t>
      </w:r>
    </w:p>
    <w:p>
      <w:r>
        <w:t xml:space="preserve">["צאלים",5,29.56041,34.93527,0],</w:t>
      </w:r>
    </w:p>
    <w:p>
      <w:r>
        <w:t xml:space="preserve">["אורים",5,29.56377,34.94,0],</w:t>
      </w:r>
    </w:p>
    <w:p>
      <w:r>
        <w:t xml:space="preserve">["ערבה",5,29.56138,34.94394,0],</w:t>
      </w:r>
    </w:p>
    <w:p>
      <w:r>
        <w:t xml:space="preserve">["הדקל",5,29.56537,34.94828,0],</w:t>
      </w:r>
    </w:p>
    <w:p>
      <w:r>
        <w:t xml:space="preserve">["נווה מדבר",5,29.56993,34.95468,0],</w:t>
      </w:r>
    </w:p>
    <w:p>
      <w:r>
        <w:t xml:space="preserve">["אמדר",5,29.54996,34.94841,0],</w:t>
      </w:r>
    </w:p>
    <w:p>
      <w:r>
        <w:t xml:space="preserve">["יעלים",5,29.56425,34.95278,0],</w:t>
      </w:r>
    </w:p>
    <w:p>
      <w:r>
        <w:t xml:space="preserve">["אופיר",5,29.55668,34.94523,0],</w:t>
      </w:r>
    </w:p>
    <w:p>
      <w:r>
        <w:t xml:space="preserve">["צופית",5,29.55235,34.94927,0],</w:t>
      </w:r>
    </w:p>
    <w:p>
      <w:r>
        <w:t xml:space="preserve">["בנה ביתך",5,29.55249,34.94472,0],</w:t>
      </w:r>
    </w:p>
    <w:p>
      <w:r>
        <w:t xml:space="preserve">["גנים א",5,29.55128,34.9407,0],</w:t>
      </w:r>
    </w:p>
    <w:p>
      <w:r>
        <w:t xml:space="preserve">["גנים ב",5,29.54779,34.94583,0],</w:t>
      </w:r>
    </w:p>
    <w:p>
      <w:r>
        <w:t xml:space="preserve">["שבעת המינים",5,31.06553,35.02713,0],</w:t>
      </w:r>
    </w:p>
    <w:p>
      <w:r>
        <w:t xml:space="preserve">["הנצחון",5,31.07251,35.03013,0],</w:t>
      </w:r>
    </w:p>
    <w:p>
      <w:r>
        <w:t xml:space="preserve">["נווה דוד",5,31.0749,35.02889,0],</w:t>
      </w:r>
    </w:p>
    <w:p>
      <w:r>
        <w:t xml:space="preserve">["נווה אביב",5,31.07449,35.03326,0],</w:t>
      </w:r>
    </w:p>
    <w:p>
      <w:r>
        <w:t xml:space="preserve">["שכונה לדוגמא",5,31.07306,35.03644,0],</w:t>
      </w:r>
    </w:p>
    <w:p>
      <w:r>
        <w:t xml:space="preserve">["הגבעה",5,31.0728,35.03996,0],</w:t>
      </w:r>
    </w:p>
    <w:p>
      <w:r>
        <w:t xml:space="preserve">["קהילת העבריים",5,31.06685,35.04077,0],</w:t>
      </w:r>
    </w:p>
    <w:p>
      <w:r>
        <w:t xml:space="preserve">["ערבה",5,31.06055,35.02988,0],</w:t>
      </w:r>
    </w:p>
    <w:p>
      <w:r>
        <w:t xml:space="preserve">["ממשית",5,31.0563,35.03784,0],</w:t>
      </w:r>
    </w:p>
    <w:p>
      <w:r>
        <w:t xml:space="preserve">["גיורא יוספטל",5,31.06599,35.03759,0],</w:t>
      </w:r>
    </w:p>
    <w:p>
      <w:r>
        <w:t xml:space="preserve">["נווה חורש",5,31.07839,35.04304,0],</w:t>
      </w:r>
    </w:p>
    <w:p>
      <w:r>
        <w:t xml:space="preserve">["נאות הללי",5,31.07828,35.03587,0],</w:t>
      </w:r>
    </w:p>
    <w:p>
      <w:r>
        <w:t xml:space="preserve">["נווה סביון",5,32.03238,34.85684,0],</w:t>
      </w:r>
    </w:p>
    <w:p>
      <w:r>
        <w:t xml:space="preserve">["נאות בגין",5,31.93873,34.87681,0],</w:t>
      </w:r>
    </w:p>
    <w:p>
      <w:r>
        <w:t xml:space="preserve">["גני אביב",5,31.95933,34.88125,0],</w:t>
      </w:r>
    </w:p>
    <w:p>
      <w:r>
        <w:t xml:space="preserve">["הרכבת",5,31.95072,34.87936,0],</w:t>
      </w:r>
    </w:p>
    <w:p>
      <w:r>
        <w:t xml:space="preserve">["גני יער",5,31.94527,34.90381,0],</w:t>
      </w:r>
    </w:p>
    <w:p>
      <w:r>
        <w:t xml:space="preserve">["גבעת הצבר",5,31.9369,34.80486,0],</w:t>
      </w:r>
    </w:p>
    <w:p>
      <w:r>
        <w:t xml:space="preserve">["לב המושבה",5,31.92668,34.81155,0],</w:t>
      </w:r>
    </w:p>
    <w:p>
      <w:r>
        <w:t xml:space="preserve">["שמורת מליבו",5,31.92404,34.78313,0],</w:t>
      </w:r>
    </w:p>
    <w:p>
      <w:r>
        <w:t xml:space="preserve">["גני דן",5,31.92556,34.85008,0],</w:t>
      </w:r>
    </w:p>
    <w:p>
      <w:r>
        <w:t xml:space="preserve">["גולדה",5,31.65087,34.55451,0],</w:t>
      </w:r>
    </w:p>
    <w:p>
      <w:r>
        <w:t xml:space="preserve">["שיקמים / שמשון ב'",5,31.65332,34.56013,0],</w:t>
      </w:r>
    </w:p>
    <w:p>
      <w:r>
        <w:t xml:space="preserve">["נווה אלונים / שמשון ג'",5,31.65682,34.55619,0],</w:t>
      </w:r>
    </w:p>
    <w:p>
      <w:r>
        <w:t xml:space="preserve">["נווה ים",5,31.65898,34.55232,0],</w:t>
      </w:r>
    </w:p>
    <w:p>
      <w:r>
        <w:t xml:space="preserve">["מגדים",5,31.60498,34.76851,0],</w:t>
      </w:r>
    </w:p>
    <w:p>
      <w:r>
        <w:t xml:space="preserve">["פ\"ז",5,31.60769,34.77422,0],</w:t>
      </w:r>
    </w:p>
    <w:p>
      <w:r>
        <w:t xml:space="preserve">["החורש",5,31.61017,34.77744,0],</w:t>
      </w:r>
    </w:p>
    <w:p>
      <w:r>
        <w:t xml:space="preserve">["גליקסון",5,31.61372,34.77448,0],</w:t>
      </w:r>
    </w:p>
    <w:p>
      <w:r>
        <w:t xml:space="preserve">["בני ישראל",5,31.6158,34.76903,0],</w:t>
      </w:r>
    </w:p>
    <w:p>
      <w:r>
        <w:t xml:space="preserve">["הפרחים",5,31.60933,34.76697,0],</w:t>
      </w:r>
    </w:p>
    <w:p>
      <w:r>
        <w:t xml:space="preserve">["הנביאים",5,31.61383,34.76675,0],</w:t>
      </w:r>
    </w:p>
    <w:p>
      <w:r>
        <w:t xml:space="preserve">["השופטים",5,31.61543,34.76577,0],</w:t>
      </w:r>
    </w:p>
    <w:p>
      <w:r>
        <w:t xml:space="preserve">["מלכי ישראל",5,31.61609,34.7574,0],</w:t>
      </w:r>
    </w:p>
    <w:p>
      <w:r>
        <w:t xml:space="preserve">["אתרי המקרא",5,31.61401,34.75268,0],</w:t>
      </w:r>
    </w:p>
    <w:p>
      <w:r>
        <w:t xml:space="preserve">["צה\"ל",5,31.60743,34.75461,0],</w:t>
      </w:r>
    </w:p>
    <w:p>
      <w:r>
        <w:t xml:space="preserve">["שער הדרום",5,31.60255,34.75612,0],</w:t>
      </w:r>
    </w:p>
    <w:p>
      <w:r>
        <w:t xml:space="preserve">["ההעפלה",5,31.60495,34.75791,0],</w:t>
      </w:r>
    </w:p>
    <w:p>
      <w:r>
        <w:t xml:space="preserve">["מעונות שיין",5,31.90754,34.81655,0],</w:t>
      </w:r>
    </w:p>
    <w:p>
      <w:r>
        <w:t xml:space="preserve">["בן גוריון",5,30.98438,34.9316,0],</w:t>
      </w:r>
    </w:p>
    <w:p>
      <w:r>
        <w:t xml:space="preserve">["שקד",5,30.98376,34.93581,0],</w:t>
      </w:r>
    </w:p>
    <w:p>
      <w:r>
        <w:t xml:space="preserve">["אלי כהן",5,30.98979,34.93401,0],</w:t>
      </w:r>
    </w:p>
    <w:p>
      <w:r>
        <w:t xml:space="preserve">["נאות הדר",5,30.99222,34.92823,0],</w:t>
      </w:r>
    </w:p>
    <w:p>
      <w:r>
        <w:t xml:space="preserve">["נווה עמק",5,30.9913,34.92103,0],</w:t>
      </w:r>
    </w:p>
    <w:p>
      <w:r>
        <w:t xml:space="preserve">["נווה נוף",5,30.98806,34.91392,0],</w:t>
      </w:r>
    </w:p>
    <w:p>
      <w:r>
        <w:t xml:space="preserve">["קרית אגיס",5,30.9908,34.91545,0],</w:t>
      </w:r>
    </w:p>
    <w:p>
      <w:r>
        <w:t xml:space="preserve">["מעלה שומרון",5,32.16593,35.07068,0],</w:t>
      </w:r>
    </w:p>
    <w:p>
      <w:r>
        <w:t xml:space="preserve">["הואדי",5,31.94413,35.22564,0],</w:t>
      </w:r>
    </w:p>
    <w:p>
      <w:r>
        <w:t xml:space="preserve">["דוד",5,31.94307,35.21899,0],</w:t>
      </w:r>
    </w:p>
    <w:p>
      <w:r>
        <w:t xml:space="preserve">["ניצני בית אל",5,31.94105,35.21969,0],</w:t>
      </w:r>
    </w:p>
    <w:p>
      <w:r>
        <w:t xml:space="preserve">["בן יהודה",5,31.94055,35.22305,0],</w:t>
      </w:r>
    </w:p>
    <w:p>
      <w:r>
        <w:t xml:space="preserve">["פסגת יעקב",5,31.94671,35.22933,0],</w:t>
      </w:r>
    </w:p>
    <w:p>
      <w:r>
        <w:t xml:space="preserve">["גבעת האולפנה",5,31.94538,35.22812,0],</w:t>
      </w:r>
    </w:p>
    <w:p>
      <w:r>
        <w:t xml:space="preserve">["אבן הפינה",5,31.94639,35.22195,0],</w:t>
      </w:r>
    </w:p>
    <w:p>
      <w:r>
        <w:t xml:space="preserve">["נווה אילן",5,31.87619,34.73141,0],</w:t>
      </w:r>
    </w:p>
    <w:p>
      <w:r>
        <w:t xml:space="preserve">["רמות ויצמן",5,31.87746,34.7393,0],</w:t>
      </w:r>
    </w:p>
    <w:p>
      <w:r>
        <w:t xml:space="preserve">["נאות בגין",5,31.87258,34.73723,0],</w:t>
      </w:r>
    </w:p>
    <w:p>
      <w:r>
        <w:t xml:space="preserve">["נאות אשכול",5,31.87521,34.74713,0],</w:t>
      </w:r>
    </w:p>
    <w:p>
      <w:r>
        <w:t xml:space="preserve">["רמות בן צבי",5,31.86792,34.74994,0],</w:t>
      </w:r>
    </w:p>
    <w:p>
      <w:r>
        <w:t xml:space="preserve">["נאות שז\"ר",5,31.87505,34.75094,0],</w:t>
      </w:r>
    </w:p>
    <w:p>
      <w:r>
        <w:t xml:space="preserve">["הדס",5,31.69208,35.10848,0],</w:t>
      </w:r>
    </w:p>
    <w:p>
      <w:r>
        <w:t xml:space="preserve">["רמת מנחם בגין",5,32.96099,35.50934,0],</w:t>
      </w:r>
    </w:p>
    <w:p>
      <w:r>
        <w:t xml:space="preserve">["רמת רזים",5,32.96497,35.51304,0],</w:t>
      </w:r>
    </w:p>
    <w:p>
      <w:r>
        <w:t xml:space="preserve">["נווה אורנים",5,32.96979,35.51284,0],</w:t>
      </w:r>
    </w:p>
    <w:p>
      <w:r>
        <w:t xml:space="preserve">["קריית חב\"ד",5,32.96422,35.50521,0],</w:t>
      </w:r>
    </w:p>
    <w:p>
      <w:r>
        <w:t xml:space="preserve">["מעלה כנען",5,32.96732,35.49871,0],</w:t>
      </w:r>
    </w:p>
    <w:p>
      <w:r>
        <w:t xml:space="preserve">["העיר העתיקה",5,32.96945,35.49362,0],</w:t>
      </w:r>
    </w:p>
    <w:p>
      <w:r>
        <w:t xml:space="preserve">["קריית ברסלב",5,32.96858,35.49065,0],</w:t>
      </w:r>
    </w:p>
    <w:p>
      <w:r>
        <w:t xml:space="preserve">["מאור חיים",5,32.96508,35.48882,0],</w:t>
      </w:r>
    </w:p>
    <w:p>
      <w:r>
        <w:t xml:space="preserve">["שיקמה",5,32.95679,35.49335,0],</w:t>
      </w:r>
    </w:p>
    <w:p>
      <w:r>
        <w:t xml:space="preserve">["הכשרת היישוב",5,32.96141,35.49249,0],</w:t>
      </w:r>
    </w:p>
    <w:p>
      <w:r>
        <w:t xml:space="preserve">["קריית האמנים",5,32.96436,35.49431,0],</w:t>
      </w:r>
    </w:p>
    <w:p>
      <w:r>
        <w:t xml:space="preserve">["דרום",5,32.95847,35.49749,0],</w:t>
      </w:r>
    </w:p>
    <w:p>
      <w:r>
        <w:t xml:space="preserve">["זאב זבוטינסקי",5,33.20364,35.57253,0],</w:t>
      </w:r>
    </w:p>
    <w:p>
      <w:r>
        <w:t xml:space="preserve">["יגאל אלון",5,33.22038,35.57063,0],</w:t>
      </w:r>
    </w:p>
    <w:p>
      <w:r>
        <w:t xml:space="preserve">["אצ\"ל",5,33.22309,35.56882,0],</w:t>
      </w:r>
    </w:p>
    <w:p>
      <w:r>
        <w:t xml:space="preserve">["נוף חרמון",5,33.21621,35.56637,0],</w:t>
      </w:r>
    </w:p>
    <w:p>
      <w:r>
        <w:t xml:space="preserve">["משה חיים שפירא",5,33.21305,35.56777,0],</w:t>
      </w:r>
    </w:p>
    <w:p>
      <w:r>
        <w:t xml:space="preserve">["בנה ביתך",5,33.20999,35.56531,0],</w:t>
      </w:r>
    </w:p>
    <w:p>
      <w:r>
        <w:t xml:space="preserve">["הורדים",5,33.21509,35.58076,0],</w:t>
      </w:r>
    </w:p>
    <w:p>
      <w:r>
        <w:t xml:space="preserve">["מורדות הרי נפתלי",5,33.22773,35.56875,0],</w:t>
      </w:r>
    </w:p>
    <w:p>
      <w:r>
        <w:t xml:space="preserve">["גני הדר",5,32.96311,35.48919,0],</w:t>
      </w:r>
    </w:p>
    <w:p>
      <w:r>
        <w:t xml:space="preserve">["גבעת שושנה",5,32.96641,35.50217,0],</w:t>
      </w:r>
    </w:p>
    <w:p>
      <w:r>
        <w:t xml:space="preserve">["בן גוריון",5,32.96907,35.50262,0],</w:t>
      </w:r>
    </w:p>
    <w:p>
      <w:r>
        <w:t xml:space="preserve">["הדר",5,32.95866,35.50009,0],</w:t>
      </w:r>
    </w:p>
    <w:p>
      <w:r>
        <w:t xml:space="preserve">["בנה ביתך",5,32.95415,35.49761,0],</w:t>
      </w:r>
    </w:p>
    <w:p>
      <w:r>
        <w:t xml:space="preserve">["מרום כנען",5,32.98539,35.50946,0],</w:t>
      </w:r>
    </w:p>
    <w:p>
      <w:r>
        <w:t xml:space="preserve">["נוף טליה",5,32.97261,35.50797,0],</w:t>
      </w:r>
    </w:p>
    <w:p>
      <w:r>
        <w:t xml:space="preserve">["יצחק רבין",5,32.96287,35.51211,0],</w:t>
      </w:r>
    </w:p>
    <w:p>
      <w:r>
        <w:t xml:space="preserve">["נוף הכנרת",5,32.94969,35.52811,0],</w:t>
      </w:r>
    </w:p>
    <w:p>
      <w:r>
        <w:t xml:space="preserve">["מורד ההר",5,33.08167,35.15445,0],</w:t>
      </w:r>
    </w:p>
    <w:p>
      <w:r>
        <w:t xml:space="preserve">["נווה רבין",5,33.07976,35.15161,0],</w:t>
      </w:r>
    </w:p>
    <w:p>
      <w:r>
        <w:t xml:space="preserve">["פסגת שלומית",5,33.08011,35.1488,0],</w:t>
      </w:r>
    </w:p>
    <w:p>
      <w:r>
        <w:t xml:space="preserve">["גבעת הארזים",5,33.07642,35.1551,0],</w:t>
      </w:r>
    </w:p>
    <w:p>
      <w:r>
        <w:t xml:space="preserve">["נחלים",5,32.99404,35.25907,0],</w:t>
      </w:r>
    </w:p>
    <w:p>
      <w:r>
        <w:t xml:space="preserve">["הסיגליות",5,33.01235,35.28926,0],</w:t>
      </w:r>
    </w:p>
    <w:p>
      <w:r>
        <w:t xml:space="preserve">["דדו",5,33.01006,35.28218,0],</w:t>
      </w:r>
    </w:p>
    <w:p>
      <w:r>
        <w:t xml:space="preserve">["קרן היסוד",5,33.01745,35.28568,0],</w:t>
      </w:r>
    </w:p>
    <w:p>
      <w:r>
        <w:t xml:space="preserve">["הראשונים",5,33.01468,35.284,0],</w:t>
      </w:r>
    </w:p>
    <w:p>
      <w:r>
        <w:t xml:space="preserve">["בן גוריון",5,33.01366,35.28668,0],</w:t>
      </w:r>
    </w:p>
    <w:p>
      <w:r>
        <w:t xml:space="preserve">["כהן",5,33.01166,35.28599,0],</w:t>
      </w:r>
    </w:p>
    <w:p>
      <w:r>
        <w:t xml:space="preserve">["הרצל",5,33.0177,35.28197,0],</w:t>
      </w:r>
    </w:p>
    <w:p>
      <w:r>
        <w:t xml:space="preserve">["הורדים",5,33.01582,35.27905,0],</w:t>
      </w:r>
    </w:p>
    <w:p>
      <w:r>
        <w:t xml:space="preserve">["הרב קוק",5,33.01294,35.28264,0],</w:t>
      </w:r>
    </w:p>
    <w:p>
      <w:r>
        <w:t xml:space="preserve">["גבעת הרקפות",5,33.02031,35.28617,0],</w:t>
      </w:r>
    </w:p>
    <w:p>
      <w:r>
        <w:t xml:space="preserve">["סביונים",5,33.02445,35.27724,0],</w:t>
      </w:r>
    </w:p>
    <w:p>
      <w:r>
        <w:t xml:space="preserve">["מעונות וילנר",5,31.90675,34.81577,0],</w:t>
      </w:r>
    </w:p>
    <w:p>
      <w:r>
        <w:t xml:space="preserve">["מעונות ברזיל",5,31.9071,34.81442,0],</w:t>
      </w:r>
    </w:p>
    <w:p>
      <w:r>
        <w:t xml:space="preserve">["מעונות וולפסון",5,31.90547,34.81117,0],</w:t>
      </w:r>
    </w:p>
    <w:p>
      <w:r>
        <w:t xml:space="preserve">["מעונות ויקס",5,31.9053,34.81211,0],</w:t>
      </w:r>
    </w:p>
    <w:p>
      <w:r>
        <w:t xml:space="preserve">["קרית וולפסון",5,32.92939,35.08139,0],</w:t>
      </w:r>
    </w:p>
    <w:p>
      <w:r>
        <w:t xml:space="preserve">["צפון הכרם",5,32.94416,35.07867,0],</w:t>
      </w:r>
    </w:p>
    <w:p>
      <w:r>
        <w:t xml:space="preserve">["אברהם דנינו",5,32.92565,35.0937,0],</w:t>
      </w:r>
    </w:p>
    <w:p>
      <w:r>
        <w:t xml:space="preserve">["נווה אלון",5,32.93068,35.09198,0],</w:t>
      </w:r>
    </w:p>
    <w:p>
      <w:r>
        <w:t xml:space="preserve">["רחובות המדע",5,31.90265,34.82181,0],</w:t>
      </w:r>
    </w:p>
    <w:p>
      <w:r>
        <w:t xml:space="preserve">["נווה אביב",5,32.93589,35.09379,0],</w:t>
      </w:r>
    </w:p>
    <w:p>
      <w:r>
        <w:t xml:space="preserve">["גבעת שלם",5,32.22517,35.1633,0],</w:t>
      </w:r>
    </w:p>
    <w:p>
      <w:r>
        <w:t xml:space="preserve">["גבעת הרא\"ה",5,32.05457,35.2625,0],</w:t>
      </w:r>
    </w:p>
    <w:p>
      <w:r>
        <w:t xml:space="preserve">["שכונה דרום",5,31.23676,34.78389,0],</w:t>
      </w:r>
    </w:p>
    <w:p>
      <w:r>
        <w:t xml:space="preserve">["נאות אברהם",5,31.23827,34.7656,0],</w:t>
      </w:r>
    </w:p>
    <w:p>
      <w:r>
        <w:t xml:space="preserve">["נווה מנחם",5,32.17096,35.10742,0],</w:t>
      </w:r>
    </w:p>
    <w:p>
      <w:r>
        <w:t xml:space="preserve">["הזיתים",5,32.68902,35.41777,0],</w:t>
      </w:r>
    </w:p>
    <w:p>
      <w:r>
        <w:t xml:space="preserve">["אלונים",5,32.69281,35.41627,0],</w:t>
      </w:r>
    </w:p>
    <w:p>
      <w:r>
        <w:t xml:space="preserve">["רימונים",5,32.68961,35.42224,0],</w:t>
      </w:r>
    </w:p>
    <w:p>
      <w:r>
        <w:t xml:space="preserve">["תאנים",5,32.6892,35.41998,0],</w:t>
      </w:r>
    </w:p>
    <w:p>
      <w:r>
        <w:t xml:space="preserve">["השקדים",5,32.68331,35.42307,0],</w:t>
      </w:r>
    </w:p>
    <w:p>
      <w:r>
        <w:t xml:space="preserve">["השזיפים",5,32.68231,35.41992,0],</w:t>
      </w:r>
    </w:p>
    <w:p>
      <w:r>
        <w:t xml:space="preserve">["נאות גולף קיסריה",5,32.48779,34.90153,0],</w:t>
      </w:r>
    </w:p>
    <w:p>
      <w:r>
        <w:t xml:space="preserve">["גבעת משה",5,32.29222,34.91771,0],</w:t>
      </w:r>
    </w:p>
    <w:p>
      <w:r>
        <w:t xml:space="preserve">["גינות שומרון",5,32.1672,35.08436,0],</w:t>
      </w:r>
    </w:p>
    <w:p>
      <w:r>
        <w:t xml:space="preserve">["נווה עליזה",5,32.17033,35.07889,0],</w:t>
      </w:r>
    </w:p>
    <w:p>
      <w:r>
        <w:t xml:space="preserve">["האשל",5,29.55873,34.95433,0],</w:t>
      </w:r>
    </w:p>
    <w:p>
      <w:r>
        <w:t xml:space="preserve">["א-נווקיר",5,33.09082,35.21358,0],</w:t>
      </w:r>
    </w:p>
    <w:p>
      <w:r>
        <w:t xml:space="preserve">["גבעת עדן",5,32.58722,34.94992,0],</w:t>
      </w:r>
    </w:p>
    <w:p>
      <w:r>
        <w:t xml:space="preserve">["נאות ים",5,32.92977,35.08746,0],</w:t>
      </w:r>
    </w:p>
    <w:p>
      <w:r>
        <w:t xml:space="preserve">["רמת לח\"י",5,31.7493,34.98245,0],</w:t>
      </w:r>
    </w:p>
    <w:p>
      <w:r>
        <w:t xml:space="preserve">["גבעת סביון",5,31.74418,34.97753,0],</w:t>
      </w:r>
    </w:p>
    <w:p>
      <w:r>
        <w:t xml:space="preserve">["גבעת שרת",5,31.7393,34.97976,0],</w:t>
      </w:r>
    </w:p>
    <w:p>
      <w:r>
        <w:t xml:space="preserve">["קרית בן אליעזר",5,31.74077,34.98344,0],</w:t>
      </w:r>
    </w:p>
    <w:p>
      <w:r>
        <w:t xml:space="preserve">["פסגת השבעה מגדל המים",5,31.74598,34.99366,0],</w:t>
      </w:r>
    </w:p>
    <w:p>
      <w:r>
        <w:t xml:space="preserve">["קרית אריה שיינפלד",5,31.73935,34.98723,0],</w:t>
      </w:r>
    </w:p>
    <w:p>
      <w:r>
        <w:t xml:space="preserve">["נופי אביב",5,31.73677,34.9778,0],</w:t>
      </w:r>
    </w:p>
    <w:p>
      <w:r>
        <w:t xml:space="preserve">["נווה ספיר",5,31.74185,34.99079,0],</w:t>
      </w:r>
    </w:p>
    <w:p>
      <w:r>
        <w:t xml:space="preserve">["נחלה ומנוחה",5,31.73987,34.9932,0],</w:t>
      </w:r>
    </w:p>
    <w:p>
      <w:r>
        <w:t xml:space="preserve">["בית ומנוחה",5,31.7389,34.99595,0],</w:t>
      </w:r>
    </w:p>
    <w:p>
      <w:r>
        <w:t xml:space="preserve">["קרית הרמ\"א",5,31.73066,34.99302,0],</w:t>
      </w:r>
    </w:p>
    <w:p>
      <w:r>
        <w:t xml:space="preserve">["יצחק בן צבי",5,31.71391,34.99259,0],</w:t>
      </w:r>
    </w:p>
    <w:p>
      <w:r>
        <w:t xml:space="preserve">["שז\"ר",5,31.71356,34.98518,0],</w:t>
      </w:r>
    </w:p>
    <w:p>
      <w:r>
        <w:t xml:space="preserve">["חיים ויצמן",5,31.71422,34.99796,0],</w:t>
      </w:r>
    </w:p>
    <w:p>
      <w:r>
        <w:t xml:space="preserve">["הרובע",5,31.75181,34.98061,0],</w:t>
      </w:r>
    </w:p>
    <w:p>
      <w:r>
        <w:t xml:space="preserve">["רמת נריה",5,31.73726,34.98625,0],</w:t>
      </w:r>
    </w:p>
    <w:p>
      <w:r>
        <w:t xml:space="preserve">["אברהם אבינו",5,31.52406,35.10761,0],</w:t>
      </w:r>
    </w:p>
    <w:p>
      <w:r>
        <w:t xml:space="preserve">["גבעת עדה - הרחבה צפונית",5,32.52158,34.99553,0],</w:t>
      </w:r>
    </w:p>
    <w:p>
      <w:r>
        <w:t xml:space="preserve">["ברנע ב'",5,31.69571,34.57315,0],</w:t>
      </w:r>
    </w:p>
    <w:p>
      <w:r>
        <w:t xml:space="preserve">["ברנע ג'",5,31.69996,34.57587,0],</w:t>
      </w:r>
    </w:p>
    <w:p>
      <w:r>
        <w:t xml:space="preserve">["קרית גנים",5,32.1909,34.85725,0],</w:t>
      </w:r>
    </w:p>
    <w:p>
      <w:r>
        <w:t xml:space="preserve">["רמת כרמים",5,31.69302,34.58023,0],</w:t>
      </w:r>
    </w:p>
    <w:p>
      <w:r>
        <w:t xml:space="preserve">["הנשיא הרצוג",5,31.6982,34.58221,0],</w:t>
      </w:r>
    </w:p>
    <w:p>
      <w:r>
        <w:t xml:space="preserve">["אגמים",5,31.64898,34.56382,0],</w:t>
      </w:r>
    </w:p>
    <w:p>
      <w:r>
        <w:t xml:space="preserve">["גבעת ציון",5,31.65796,34.58062,0],</w:t>
      </w:r>
    </w:p>
    <w:p>
      <w:r>
        <w:t xml:space="preserve">["כוכב הצפון",5,31.67186,34.58753,0],</w:t>
      </w:r>
    </w:p>
    <w:p>
      <w:r>
        <w:t xml:space="preserve">["אזור התעשיה הקלה",5,31.65582,34.5871,0],</w:t>
      </w:r>
    </w:p>
    <w:p>
      <w:r>
        <w:t xml:space="preserve">["גני ברנע",5,31.68352,34.58052,0],</w:t>
      </w:r>
    </w:p>
    <w:p>
      <w:r>
        <w:t xml:space="preserve">["הסיטי",5,31.66882,34.55773,0],</w:t>
      </w:r>
    </w:p>
    <w:p>
      <w:r>
        <w:t xml:space="preserve">["מגדל",5,31.66588,34.58725,0],</w:t>
      </w:r>
    </w:p>
    <w:p>
      <w:r>
        <w:t xml:space="preserve">["רמת אשכול",5,31.66764,34.592,0],</w:t>
      </w:r>
    </w:p>
    <w:p>
      <w:r>
        <w:t xml:space="preserve">["קריית החינוך",5,31.66704,34.57251,0],</w:t>
      </w:r>
    </w:p>
    <w:p>
      <w:r>
        <w:t xml:space="preserve">["גבעת הפרחים",5,31.65193,34.57751,0],</w:t>
      </w:r>
    </w:p>
    <w:p>
      <w:r>
        <w:t xml:space="preserve">["נווה ים ד'",5,31.66343,34.55576,0],</w:t>
      </w:r>
    </w:p>
    <w:p>
      <w:r>
        <w:t xml:space="preserve">["אשכולי פז",5,31.67016,34.55947,0],</w:t>
      </w:r>
    </w:p>
    <w:p>
      <w:r>
        <w:t xml:space="preserve">["נאות ברנע",5,31.68287,34.57614,0],</w:t>
      </w:r>
    </w:p>
    <w:p>
      <w:r>
        <w:t xml:space="preserve">["מצפה ברנע",5,31.68862,34.57833,0],</w:t>
      </w:r>
    </w:p>
    <w:p>
      <w:r>
        <w:t xml:space="preserve">["חצרות המושבה",5,31.89257,34.79237,0],</w:t>
      </w:r>
    </w:p>
    <w:p>
      <w:r>
        <w:t xml:space="preserve">["כפר האומנים",5,32.9587,35.74208,0],</w:t>
      </w:r>
    </w:p>
    <w:p>
      <w:r>
        <w:t xml:space="preserve">["רמות ד'",5,31.26527,34.80832,0],</w:t>
      </w:r>
    </w:p>
    <w:p>
      <w:r>
        <w:t xml:space="preserve">["ווילות בחורש",5,32.57955,34.95398,0],</w:t>
      </w:r>
    </w:p>
    <w:p>
      <w:r>
        <w:t xml:space="preserve">["הולילנד",5,31.75652,35.1888,0],</w:t>
      </w:r>
    </w:p>
    <w:p>
      <w:r>
        <w:t xml:space="preserve">["מולדת",5,32.00039,34.78841,0],</w:t>
      </w:r>
    </w:p>
    <w:p>
      <w:r>
        <w:t xml:space="preserve">["אל כורום",5,32.7065,35.28521,0],</w:t>
      </w:r>
    </w:p>
    <w:p>
      <w:r>
        <w:t xml:space="preserve">["הבנים",5,31.62056,34.75971,0],</w:t>
      </w:r>
    </w:p>
    <w:p>
      <w:r>
        <w:t xml:space="preserve">["אבני חן",5,32.46406,35.04611,0],</w:t>
      </w:r>
    </w:p>
    <w:p>
      <w:r>
        <w:t xml:space="preserve">["החורש",5,32.45969,35.04451,0],</w:t>
      </w:r>
    </w:p>
    <w:p>
      <w:r>
        <w:t xml:space="preserve">["הר נוף",5,31.78581,35.17415,0],</w:t>
      </w:r>
    </w:p>
    <w:p>
      <w:r>
        <w:t xml:space="preserve">["קרית בעלז",5,31.79715,35.20754,0],</w:t>
      </w:r>
    </w:p>
    <w:p>
      <w:r>
        <w:t xml:space="preserve">["קריית מטרסדורף",5,31.79536,35.20048,0],</w:t>
      </w:r>
    </w:p>
    <w:p>
      <w:r>
        <w:t xml:space="preserve">["קרית מנחם בגין",5,31.79771,35.23332,0],</w:t>
      </w:r>
    </w:p>
    <w:p>
      <w:r>
        <w:t xml:space="preserve">["מורג",5,31.69745,34.6044,0],</w:t>
      </w:r>
    </w:p>
    <w:p>
      <w:r>
        <w:t xml:space="preserve">["גדיד",5,31.70054,34.60433,0],</w:t>
      </w:r>
    </w:p>
    <w:p>
      <w:r>
        <w:t xml:space="preserve">["פריחת הניסנית",5,31.70284,34.61519,0],</w:t>
      </w:r>
    </w:p>
    <w:p>
      <w:r>
        <w:t xml:space="preserve">["עין הבדולח",5,31.69889,34.60144,0],</w:t>
      </w:r>
    </w:p>
    <w:p>
      <w:r>
        <w:t xml:space="preserve">["שירת הים",5,31.69915,34.6133,0],</w:t>
      </w:r>
    </w:p>
    <w:p>
      <w:r>
        <w:t xml:space="preserve">["נצר חזני",5,31.69793,34.60957,0],</w:t>
      </w:r>
    </w:p>
    <w:p>
      <w:r>
        <w:t xml:space="preserve">["נוף ים",5,31.7018,34.61128,0],</w:t>
      </w:r>
    </w:p>
    <w:p>
      <w:r>
        <w:t xml:space="preserve">["רפיח ים",5,31.70394,34.61256,0],</w:t>
      </w:r>
    </w:p>
    <w:p>
      <w:r>
        <w:t xml:space="preserve">["גן אור",5,31.70055,34.60798,0],</w:t>
      </w:r>
    </w:p>
    <w:p>
      <w:r>
        <w:t xml:space="preserve">["מעלה הזיתים",5,31.77234,35.24078,0],</w:t>
      </w:r>
    </w:p>
    <w:p>
      <w:r>
        <w:t xml:space="preserve">["רובע הקריה",5,31.78834,34.64295,0],</w:t>
      </w:r>
    </w:p>
    <w:p>
      <w:r>
        <w:t xml:space="preserve">["קרית המלאכה",5,32.05173,34.77298,0],</w:t>
      </w:r>
    </w:p>
    <w:p>
      <w:r>
        <w:t xml:space="preserve">["הרובע הנוצרי",5,31.77814,35.22987,0],</w:t>
      </w:r>
    </w:p>
    <w:p>
      <w:r>
        <w:t xml:space="preserve">["הרובע היהודי",5,31.77535,35.23176,0],</w:t>
      </w:r>
    </w:p>
    <w:p>
      <w:r>
        <w:t xml:space="preserve">["הרובע הארמני",5,31.77502,35.22908,0],</w:t>
      </w:r>
    </w:p>
    <w:p>
      <w:r>
        <w:t xml:space="preserve">["הרובע המוסלמי",5,31.7813,35.23289,0],</w:t>
      </w:r>
    </w:p>
    <w:p>
      <w:r>
        <w:t xml:space="preserve">["השמורה",5,32.56353,34.94233,0],</w:t>
      </w:r>
    </w:p>
    <w:p>
      <w:r>
        <w:t xml:space="preserve">["נווה הברון",5,32.56436,34.94849,0],</w:t>
      </w:r>
    </w:p>
    <w:p>
      <w:r>
        <w:t xml:space="preserve">["שכונת יעקב",5,32.56896,34.94724,0],</w:t>
      </w:r>
    </w:p>
    <w:p>
      <w:r>
        <w:t xml:space="preserve">["נווה רמז",5,32.56113,34.95486,0],</w:t>
      </w:r>
    </w:p>
    <w:p>
      <w:r>
        <w:t xml:space="preserve">["מול היקב",5,32.56823,34.95927,0],</w:t>
      </w:r>
    </w:p>
    <w:p>
      <w:r>
        <w:t xml:space="preserve">["חלומות זכרון",5,32.56642,34.96319,0],</w:t>
      </w:r>
    </w:p>
    <w:p>
      <w:r>
        <w:t xml:space="preserve">["גבעת זאמרין",5,32.57509,34.95965,0],</w:t>
      </w:r>
    </w:p>
    <w:p>
      <w:r>
        <w:t xml:space="preserve">["אחוזת נילי",5,32.56677,34.95467,0],</w:t>
      </w:r>
    </w:p>
    <w:p>
      <w:r>
        <w:t xml:space="preserve">["רמת צבי",5,32.56649,34.95876,0],</w:t>
      </w:r>
    </w:p>
    <w:p>
      <w:r>
        <w:t xml:space="preserve">["המושבה",5,32.57587,34.94965,0],</w:t>
      </w:r>
    </w:p>
    <w:p>
      <w:r>
        <w:t xml:space="preserve">["נווה שרת",5,32.56227,34.96471,0],</w:t>
      </w:r>
    </w:p>
    <w:p>
      <w:r>
        <w:t xml:space="preserve">["קרית יצחק רבין",5,32.00273,34.77061,0],</w:t>
      </w:r>
    </w:p>
    <w:p>
      <w:r>
        <w:t xml:space="preserve">["קרית בן גוריון",5,31.99823,34.77001,0],</w:t>
      </w:r>
    </w:p>
    <w:p>
      <w:r>
        <w:t xml:space="preserve">["ג'סי כהן",5,32.00465,34.76484,0],</w:t>
      </w:r>
    </w:p>
    <w:p>
      <w:r>
        <w:t xml:space="preserve">["ח 500",5,32.00269,34.77927,0],</w:t>
      </w:r>
    </w:p>
    <w:p>
      <w:r>
        <w:t xml:space="preserve">["קיסריה - שכונת ההדרים",5,32.51724,34.90489,0],</w:t>
      </w:r>
    </w:p>
    <w:p>
      <w:r>
        <w:t xml:space="preserve">["קיסריה - שכונת הפרחים",5,32.5211,34.9055,0],</w:t>
      </w:r>
    </w:p>
    <w:p>
      <w:r>
        <w:t xml:space="preserve">["קיסריה - שכונת הים",5,32.52551,34.90585,0],</w:t>
      </w:r>
    </w:p>
    <w:p>
      <w:r>
        <w:t xml:space="preserve">["קיסריה - שכונת המעוף",5,32.52812,34.90903,0],</w:t>
      </w:r>
    </w:p>
    <w:p>
      <w:r>
        <w:t xml:space="preserve">["קיסריה - שכונת הציפורים",5,32.52358,34.91025,0],</w:t>
      </w:r>
    </w:p>
    <w:p>
      <w:r>
        <w:t xml:space="preserve">["גבעה א",5,31.69513,35.11827,0],</w:t>
      </w:r>
    </w:p>
    <w:p>
      <w:r>
        <w:t xml:space="preserve">["גבעה ב",5,31.70039,35.10891,0],</w:t>
      </w:r>
    </w:p>
    <w:p>
      <w:r>
        <w:t xml:space="preserve">["אחוזת גירון",5,32.24664,34.92144,0],</w:t>
      </w:r>
    </w:p>
    <w:p>
      <w:r>
        <w:t xml:space="preserve">["הברושים",5,32.68501,35.41729,0],</w:t>
      </w:r>
    </w:p>
    <w:p>
      <w:r>
        <w:t xml:space="preserve">["נאות רבין",5,31.86536,34.73626,0],</w:t>
      </w:r>
    </w:p>
    <w:p>
      <w:r>
        <w:t xml:space="preserve">["שכונת הקרוואנים",5,32.00313,34.74649,0],</w:t>
      </w:r>
    </w:p>
    <w:p>
      <w:r>
        <w:t xml:space="preserve">["נווה מנחם ב",5,31.27304,34.7576,0],</w:t>
      </w:r>
    </w:p>
    <w:p>
      <w:r>
        <w:t xml:space="preserve">["העמק",5,31.9131,34.79015,0],</w:t>
      </w:r>
    </w:p>
    <w:p>
      <w:r>
        <w:t xml:space="preserve">["ארגמן",5,31.92998,34.78653,0],</w:t>
      </w:r>
    </w:p>
    <w:p>
      <w:r>
        <w:t xml:space="preserve">["סלע",5,31.92972,34.79012,0],</w:t>
      </w:r>
    </w:p>
    <w:p>
      <w:r>
        <w:t xml:space="preserve">["גני איריס",5,31.9335,34.78849,0],</w:t>
      </w:r>
    </w:p>
    <w:p>
      <w:r>
        <w:t xml:space="preserve">["רמת סמל",5,31.93602,34.79871,0],</w:t>
      </w:r>
    </w:p>
    <w:p>
      <w:r>
        <w:t xml:space="preserve">["רמת בן צבי",5,31.93492,34.79498,0],</w:t>
      </w:r>
    </w:p>
    <w:p>
      <w:r>
        <w:t xml:space="preserve">["סביוני נצר",5,31.92356,34.81159,0],</w:t>
      </w:r>
    </w:p>
    <w:p>
      <w:r>
        <w:t xml:space="preserve">["גבעת נוף",5,31.92354,34.8061,0],</w:t>
      </w:r>
    </w:p>
    <w:p>
      <w:r>
        <w:t xml:space="preserve">["מדינת חמד",5,31.37622,34.31928,0],</w:t>
      </w:r>
    </w:p>
    <w:p>
      <w:r>
        <w:t xml:space="preserve">["בן-גוריון",5,31.52808,34.60662,0],</w:t>
      </w:r>
    </w:p>
    <w:p>
      <w:r>
        <w:t xml:space="preserve">["כרמים",5,31.53336,34.60276,0],</w:t>
      </w:r>
    </w:p>
    <w:p>
      <w:r>
        <w:t xml:space="preserve">["נווה אשכול",5,31.52426,34.60102,0],</w:t>
      </w:r>
    </w:p>
    <w:p>
      <w:r>
        <w:t xml:space="preserve">["נאות המייסדים",5,31.52859,34.59406,0],</w:t>
      </w:r>
    </w:p>
    <w:p>
      <w:r>
        <w:t xml:space="preserve">["הנביאים",5,31.53421,34.58646,0],</w:t>
      </w:r>
    </w:p>
    <w:p>
      <w:r>
        <w:t xml:space="preserve">["כלניות",5,31.53227,34.59599,0],</w:t>
      </w:r>
    </w:p>
    <w:p>
      <w:r>
        <w:t xml:space="preserve">["המוסיקה",5,31.52341,34.58576,0],</w:t>
      </w:r>
    </w:p>
    <w:p>
      <w:r>
        <w:t xml:space="preserve">["נאות אביב",5,31.52258,34.59082,0],</w:t>
      </w:r>
    </w:p>
    <w:p>
      <w:r>
        <w:t xml:space="preserve">["נאות הנשיא",5,31.52668,34.59186,0],</w:t>
      </w:r>
    </w:p>
    <w:p>
      <w:r>
        <w:t xml:space="preserve">["האחוזה",5,31.53726,34.5821,0],</w:t>
      </w:r>
    </w:p>
    <w:p>
      <w:r>
        <w:t xml:space="preserve">["נאות רבין",5,31.53122,34.58594,0],</w:t>
      </w:r>
    </w:p>
    <w:p>
      <w:r>
        <w:t xml:space="preserve">["הדקל",5,31.51926,34.597,0],</w:t>
      </w:r>
    </w:p>
    <w:p>
      <w:r>
        <w:t xml:space="preserve">["חופית",5,31.51974,34.59053,0],</w:t>
      </w:r>
    </w:p>
    <w:p>
      <w:r>
        <w:t xml:space="preserve">["רסקו (קריית בן צבי)",5,32.19521,34.8738,0],</w:t>
      </w:r>
    </w:p>
    <w:p>
      <w:r>
        <w:t xml:space="preserve">["המייסדים",5,30.88779,34.82757,0],</w:t>
      </w:r>
    </w:p>
    <w:p>
      <w:r>
        <w:t xml:space="preserve">["עיר היין",5,31.68671,34.59334,0],</w:t>
      </w:r>
    </w:p>
    <w:p>
      <w:r>
        <w:t xml:space="preserve">["עיר ימים",5,31.70365,34.57827,0],</w:t>
      </w:r>
    </w:p>
    <w:p>
      <w:r>
        <w:t xml:space="preserve">["אגמים מזרח",5,31.64802,34.57506,0],</w:t>
      </w:r>
    </w:p>
    <w:p>
      <w:r>
        <w:t xml:space="preserve">["רמות אשקלון",5,31.67273,34.59448,0],</w:t>
      </w:r>
    </w:p>
    <w:p>
      <w:r>
        <w:t xml:space="preserve">["نابلس - مركز المدينة",5,32.22113,35.26076,0],</w:t>
      </w:r>
    </w:p>
    <w:p>
      <w:r>
        <w:t xml:space="preserve">["הרקפות",5,31.94799,34.82974,0],</w:t>
      </w:r>
    </w:p>
    <w:p>
      <w:r>
        <w:t xml:space="preserve">["תקוע ב",5,31.64332,35.23234,0],</w:t>
      </w:r>
    </w:p>
    <w:p>
      <w:r>
        <w:t xml:space="preserve">["יד לבנים",5,32.69749,35.03947,0],</w:t>
      </w:r>
    </w:p>
    <w:p>
      <w:r>
        <w:t xml:space="preserve">["סוואניה",5,32.69901,35.05375,0],</w:t>
      </w:r>
    </w:p>
    <w:p>
      <w:r>
        <w:t xml:space="preserve">["שיכונאת",5,32.68977,35.05377,0],</w:t>
      </w:r>
    </w:p>
    <w:p>
      <w:r>
        <w:t xml:space="preserve">["השכונה המערבית",5,32.69504,35.04427,0],</w:t>
      </w:r>
    </w:p>
    <w:p>
      <w:r>
        <w:t xml:space="preserve">["דאליה הצעירה",5,32.68306,35.07054,0],</w:t>
      </w:r>
    </w:p>
    <w:p>
      <w:r>
        <w:t xml:space="preserve">["ביר דובל",5,32.6892,35.04477,0],</w:t>
      </w:r>
    </w:p>
    <w:p>
      <w:r>
        <w:t xml:space="preserve">["כאלת עלי",5,32.68915,35.04702,0],</w:t>
      </w:r>
    </w:p>
    <w:p>
      <w:r>
        <w:t xml:space="preserve">["ואדי אל פש",5,32.69578,35.05907,0],</w:t>
      </w:r>
    </w:p>
    <w:p>
      <w:r>
        <w:t xml:space="preserve">["קשקוש",5,32.69083,35.04283,0],</w:t>
      </w:r>
    </w:p>
    <w:p>
      <w:r>
        <w:t xml:space="preserve">["שכונת הורדים",5,32.70055,35.04764,0],</w:t>
      </w:r>
    </w:p>
    <w:p>
      <w:r>
        <w:t xml:space="preserve">["מרכז הכפר",5,32.69347,35.04756,0],</w:t>
      </w:r>
    </w:p>
    <w:p>
      <w:r>
        <w:t xml:space="preserve">["אל שיך חסין אלעאבד",5,32.69848,35.06065,0],</w:t>
      </w:r>
    </w:p>
    <w:p>
      <w:r>
        <w:t xml:space="preserve">["כאלת חמזה",5,32.69353,35.0678,0],</w:t>
      </w:r>
    </w:p>
    <w:p>
      <w:r>
        <w:t xml:space="preserve">["אל ונסה",5,32.70421,35.04186,0],</w:t>
      </w:r>
    </w:p>
    <w:p>
      <w:r>
        <w:t xml:space="preserve">["סקעב",5,32.69935,35.036,0],</w:t>
      </w:r>
    </w:p>
    <w:p>
      <w:r>
        <w:t xml:space="preserve">["אם אל שוקף",5,32.6971,35.03409,0],</w:t>
      </w:r>
    </w:p>
    <w:p>
      <w:r>
        <w:t xml:space="preserve">["אל רנדה",5,32.69458,35.03701,0],</w:t>
      </w:r>
    </w:p>
    <w:p>
      <w:r>
        <w:t xml:space="preserve">["ח'לת נסאר",5,32.68818,35.03677,0],</w:t>
      </w:r>
    </w:p>
    <w:p>
      <w:r>
        <w:t xml:space="preserve">["ח'רבת זבאלה",5,31.40886,34.74918,0],</w:t>
      </w:r>
    </w:p>
    <w:p>
      <w:r>
        <w:t xml:space="preserve">["כאלת אל ג'מל",5,32.69163,35.03725,0],</w:t>
      </w:r>
    </w:p>
    <w:p>
      <w:r>
        <w:t xml:space="preserve">["עופר",5,32.9591,35.49024,0],</w:t>
      </w:r>
    </w:p>
    <w:p>
      <w:r>
        <w:t xml:space="preserve">["אזור תעשיה הישן",5,32.96028,35.49875,0],</w:t>
      </w:r>
    </w:p>
    <w:p>
      <w:r>
        <w:t xml:space="preserve">["כלניות",5,31.269,34.75156,0],</w:t>
      </w:r>
    </w:p>
    <w:p>
      <w:r>
        <w:t xml:space="preserve">["סיגליות",5,31.25634,34.75699,0],</w:t>
      </w:r>
    </w:p>
    <w:p>
      <w:r>
        <w:t xml:space="preserve">["اسكان الواحة",5,32.33996,35.36888,0],</w:t>
      </w:r>
    </w:p>
    <w:p>
      <w:r>
        <w:t xml:space="preserve">["נווה מץ",5,31.90648,34.81291,0],</w:t>
      </w:r>
    </w:p>
    <w:p>
      <w:r>
        <w:t xml:space="preserve">["שכונת חיילים משוחררים",5,32.96745,35.32424,0],</w:t>
      </w:r>
    </w:p>
    <w:p>
      <w:r>
        <w:t xml:space="preserve">["בת עין ב'",5,31.66372,35.09146,0],</w:t>
      </w:r>
    </w:p>
    <w:p>
      <w:r>
        <w:t xml:space="preserve">["حوش القطان",5,31.70564,35.20357,0],</w:t>
      </w:r>
    </w:p>
    <w:p>
      <w:r>
        <w:t xml:space="preserve">["حوش حنانيا",5,31.70572,35.20436,0],</w:t>
      </w:r>
    </w:p>
    <w:p>
      <w:r>
        <w:t xml:space="preserve">["حارة الفواغرة",5,31.70498,35.20329,0],</w:t>
      </w:r>
    </w:p>
    <w:p>
      <w:r>
        <w:t xml:space="preserve">["حوش السريان",5,31.70522,35.20413,0],</w:t>
      </w:r>
    </w:p>
    <w:p>
      <w:r>
        <w:t xml:space="preserve">["حارة النجاجرة",5,31.70446,35.20465,0],</w:t>
      </w:r>
    </w:p>
    <w:p>
      <w:r>
        <w:t xml:space="preserve">["حارة الفرحية",5,31.70559,35.20227,0],</w:t>
      </w:r>
    </w:p>
    <w:p>
      <w:r>
        <w:t xml:space="preserve">["حارة العناترة",5,31.7035,35.20712,0],</w:t>
      </w:r>
    </w:p>
    <w:p>
      <w:r>
        <w:t xml:space="preserve">["حارة التراجمة",5,31.70645,35.20421,0],</w:t>
      </w:r>
    </w:p>
    <w:p>
      <w:r>
        <w:t xml:space="preserve">["הציפורים",5,31.89653,34.99666,0],</w:t>
      </w:r>
    </w:p>
    <w:p>
      <w:r>
        <w:t xml:space="preserve">["נופים",5,31.89669,34.98482,0],</w:t>
      </w:r>
    </w:p>
    <w:p>
      <w:r>
        <w:t xml:space="preserve">["כרכור",5,32.47603,34.99457,0],</w:t>
      </w:r>
    </w:p>
    <w:p>
      <w:r>
        <w:t xml:space="preserve">["ואדי אלעין",5,32.85779,35.3106,0],</w:t>
      </w:r>
    </w:p>
    <w:p>
      <w:r>
        <w:t xml:space="preserve">["מרכז העיר",5,32.86368,35.29853,0],</w:t>
      </w:r>
    </w:p>
    <w:p>
      <w:r>
        <w:t xml:space="preserve">["ואדי אלצפא",5,32.85916,35.2985,0],</w:t>
      </w:r>
    </w:p>
    <w:p>
      <w:r>
        <w:t xml:space="preserve">["מורסן",5,32.85776,35.30261,0],</w:t>
      </w:r>
    </w:p>
    <w:p>
      <w:r>
        <w:t xml:space="preserve">["אלברכה",5,32.85934,35.30372,0],</w:t>
      </w:r>
    </w:p>
    <w:p>
      <w:r>
        <w:t xml:space="preserve">["אל־בלאני",5,32.86302,35.31091,0],</w:t>
      </w:r>
    </w:p>
    <w:p>
      <w:r>
        <w:t xml:space="preserve">["אל־מצרארה",5,32.8629,35.30534,0],</w:t>
      </w:r>
    </w:p>
    <w:p>
      <w:r>
        <w:t xml:space="preserve">["א־רויס",5,32.86634,35.3058,0],</w:t>
      </w:r>
    </w:p>
    <w:p>
      <w:r>
        <w:t xml:space="preserve">["אל־פאס",5,32.82329,35.19412,0],</w:t>
      </w:r>
    </w:p>
    <w:p>
      <w:r>
        <w:t xml:space="preserve">["أبو خربيش",5,32.82518,35.19592,0],</w:t>
      </w:r>
    </w:p>
    <w:p>
      <w:r>
        <w:t xml:space="preserve">["الجبل",5,32.81806,35.19254,0],</w:t>
      </w:r>
    </w:p>
    <w:p>
      <w:r>
        <w:t xml:space="preserve">["عين التينة",5,32.81766,35.18652,0],</w:t>
      </w:r>
    </w:p>
    <w:p>
      <w:r>
        <w:t xml:space="preserve">["אום א־שתאוויה",5,32.82706,35.17868,0],</w:t>
      </w:r>
    </w:p>
    <w:p>
      <w:r>
        <w:t xml:space="preserve">["מחנה גבעון",5,31.84945,35.17075,0],</w:t>
      </w:r>
    </w:p>
    <w:p>
      <w:r>
        <w:t xml:space="preserve">["הר שמואל",5,31.83513,35.1704,0],</w:t>
      </w:r>
    </w:p>
    <w:p>
      <w:r>
        <w:t xml:space="preserve">["الحارة الجنوبية",5,33.0041,35.26225,0],</w:t>
      </w:r>
    </w:p>
    <w:p>
      <w:r>
        <w:t xml:space="preserve">["בנם",5,33.00357,35.26671,0],</w:t>
      </w:r>
    </w:p>
    <w:p>
      <w:r>
        <w:t xml:space="preserve">["נתיב האבות",5,31.66601,35.13599,0],</w:t>
      </w:r>
    </w:p>
    <w:p>
      <w:r>
        <w:t xml:space="preserve">["זנגרייה",5,32.95875,35.57912,0],</w:t>
      </w:r>
    </w:p>
    <w:p>
      <w:r>
        <w:t xml:space="preserve">["טובא",5,32.96615,35.59277,0],</w:t>
      </w:r>
    </w:p>
    <w:p>
      <w:r>
        <w:t xml:space="preserve">["נאות השקמה",5,31.53788,34.58877,0],</w:t>
      </w:r>
    </w:p>
    <w:p>
      <w:r>
        <w:t xml:space="preserve">["גינות בית אל",5,31.93614,35.22488,0],</w:t>
      </w:r>
    </w:p>
    <w:p>
      <w:r>
        <w:t xml:space="preserve">["שיכון חסכון",5,32.95861,35.49819,0],</w:t>
      </w:r>
    </w:p>
    <w:p>
      <w:r>
        <w:t xml:space="preserve">["נווה זמר",5,32.19547,34.86621,0],</w:t>
      </w:r>
    </w:p>
    <w:p>
      <w:r>
        <w:t xml:space="preserve">["רמת שקד",5,31.30164,34.61558,0],</w:t>
      </w:r>
    </w:p>
    <w:p>
      <w:r>
        <w:t xml:space="preserve">["נווה נוף",5,31.9518,34.90434,0],</w:t>
      </w:r>
    </w:p>
    <w:p>
      <w:r>
        <w:t xml:space="preserve">["רמת אשכול",5,31.95468,34.90066,0],</w:t>
      </w:r>
    </w:p>
    <w:p>
      <w:r>
        <w:t xml:space="preserve">["רמת אלישיב",5,31.95483,34.89352,0],</w:t>
      </w:r>
    </w:p>
    <w:p>
      <w:r>
        <w:t xml:space="preserve">["נווה זית",5,31.94648,34.88414,0],</w:t>
      </w:r>
    </w:p>
    <w:p>
      <w:r>
        <w:t xml:space="preserve">["משמר נוף",5,31.94999,34.90005,0],</w:t>
      </w:r>
    </w:p>
    <w:p>
      <w:r>
        <w:t xml:space="preserve">["גבעת הזיתים",5,31.94588,34.89679,0],</w:t>
      </w:r>
    </w:p>
    <w:p>
      <w:r>
        <w:t xml:space="preserve">["לוד הצעירה",5,31.94223,34.89311,0],</w:t>
      </w:r>
    </w:p>
    <w:p>
      <w:r>
        <w:t xml:space="preserve">["נאות יצחק",5,31.93454,34.8884,0],</w:t>
      </w:r>
    </w:p>
    <w:p>
      <w:r>
        <w:t xml:space="preserve">["נוה שלום",5,31.95261,34.87543,0],</w:t>
      </w:r>
    </w:p>
    <w:p>
      <w:r>
        <w:t xml:space="preserve">["ח'אן אל-אחמר",5,31.81122,35.33899,0],</w:t>
      </w:r>
    </w:p>
    <w:p>
      <w:r>
        <w:t xml:space="preserve">["גבעה ג'",5,32.75036,35.10465,0],</w:t>
      </w:r>
    </w:p>
    <w:p>
      <w:r>
        <w:t xml:space="preserve">["גבעה ד'",5,32.75462,35.10628,0],</w:t>
      </w:r>
    </w:p>
    <w:p>
      <w:r>
        <w:t xml:space="preserve">["גבעה ב'",5,32.75413,35.10062,0],</w:t>
      </w:r>
    </w:p>
    <w:p>
      <w:r>
        <w:t xml:space="preserve">["גבעה א'",5,32.75175,35.09783,0],</w:t>
      </w:r>
    </w:p>
    <w:p>
      <w:r>
        <w:t xml:space="preserve">["משכנות",5,32.74658,35.09886,0],</w:t>
      </w:r>
    </w:p>
    <w:p>
      <w:r>
        <w:t xml:space="preserve">["שיקמה",5,32.9614,35.49723,0],</w:t>
      </w:r>
    </w:p>
    <w:p>
      <w:r>
        <w:t xml:space="preserve">["ב׳",5,31.20352,34.83699,0],</w:t>
      </w:r>
    </w:p>
    <w:p>
      <w:r>
        <w:t xml:space="preserve">["א'",5,31.2015,34.84298,0],</w:t>
      </w:r>
    </w:p>
    <w:p>
      <w:r>
        <w:t xml:space="preserve">["ג'",5,31.19678,34.84288,0],</w:t>
      </w:r>
    </w:p>
    <w:p>
      <w:r>
        <w:t xml:space="preserve">["ד'",5,31.1923,34.84179,0],</w:t>
      </w:r>
    </w:p>
    <w:p>
      <w:r>
        <w:t xml:space="preserve">["ו'",5,31.18869,34.84429,0],</w:t>
      </w:r>
    </w:p>
    <w:p>
      <w:r>
        <w:t xml:space="preserve">["ה'",5,31.19012,34.83571,0],</w:t>
      </w:r>
    </w:p>
    <w:p>
      <w:r>
        <w:t xml:space="preserve">["7",5,31.18527,34.83966,0],</w:t>
      </w:r>
    </w:p>
    <w:p>
      <w:r>
        <w:t xml:space="preserve">["מרכז",5,31.19437,34.83771,0],</w:t>
      </w:r>
    </w:p>
    <w:p>
      <w:r>
        <w:t xml:space="preserve">["حي الاكراد",5,31.52717,35.10904,0],</w:t>
      </w:r>
    </w:p>
    <w:p>
      <w:r>
        <w:t xml:space="preserve">["קרית קמניץ",5,31.84135,35.24753,0],</w:t>
      </w:r>
    </w:p>
    <w:p>
      <w:r>
        <w:t xml:space="preserve">["פסגת זאב מרכז",5,31.82991,35.24358,0],</w:t>
      </w:r>
    </w:p>
    <w:p>
      <w:r>
        <w:t xml:space="preserve">["פסגת זאב מזרח",5,31.82022,35.25197,0],</w:t>
      </w:r>
    </w:p>
    <w:p>
      <w:r>
        <w:t xml:space="preserve">["פסגת זאב מערב",5,31.82055,35.24343,0],</w:t>
      </w:r>
    </w:p>
    <w:p>
      <w:r>
        <w:t xml:space="preserve">["פסגת זאב צפון",5,31.83355,35.23738,0],</w:t>
      </w:r>
    </w:p>
    <w:p>
      <w:r>
        <w:t xml:space="preserve">["שכונת אכזיב",5,33.04021,35.10161,0],</w:t>
      </w:r>
    </w:p>
    <w:p>
      <w:r>
        <w:t xml:space="preserve">["יפו העתיקה",5,32.05382,34.75333,0],</w:t>
      </w:r>
    </w:p>
    <w:p>
      <w:r>
        <w:t xml:space="preserve">["עג'מי",5,32.04519,34.75009,0],</w:t>
      </w:r>
    </w:p>
    <w:p>
      <w:r>
        <w:t xml:space="preserve">["גבעת עלייה",5,32.03736,34.74715,0],</w:t>
      </w:r>
    </w:p>
    <w:p>
      <w:r>
        <w:t xml:space="preserve">["גבעת מכוש",5,32.90183,35.28759,0],</w:t>
      </w:r>
    </w:p>
    <w:p>
      <w:r>
        <w:t xml:space="preserve">["המערבית",5,32.91773,35.29562,0],</w:t>
      </w:r>
    </w:p>
    <w:p>
      <w:r>
        <w:t xml:space="preserve">["טנא",5,32.91707,35.30186,0],</w:t>
      </w:r>
    </w:p>
    <w:p>
      <w:r>
        <w:t xml:space="preserve">["מגדים",5,32.91968,35.29285,0],</w:t>
      </w:r>
    </w:p>
    <w:p>
      <w:r>
        <w:t xml:space="preserve">["שׂגיא",5,32.9157,35.2942,0],</w:t>
      </w:r>
    </w:p>
    <w:p>
      <w:r>
        <w:t xml:space="preserve">["שיכון המייסדים",5,32.91737,35.30349,0],</w:t>
      </w:r>
    </w:p>
    <w:p>
      <w:r>
        <w:t xml:space="preserve">["מרכז העיר",5,32.92083,35.30319,0],</w:t>
      </w:r>
    </w:p>
    <w:p>
      <w:r>
        <w:t xml:space="preserve">["הדרומית",5,32.9099,35.29776,0],</w:t>
      </w:r>
    </w:p>
    <w:p>
      <w:r>
        <w:t xml:space="preserve">["אשכול",5,32.90824,35.30055,0],</w:t>
      </w:r>
    </w:p>
    <w:p>
      <w:r>
        <w:t xml:space="preserve">["הערבה",5,32.90763,35.29586,0],</w:t>
      </w:r>
    </w:p>
    <w:p>
      <w:r>
        <w:t xml:space="preserve">["הדר",5,32.90829,35.29851,0],</w:t>
      </w:r>
    </w:p>
    <w:p>
      <w:r>
        <w:t xml:space="preserve">["ארבל-יחיעם",5,32.91084,35.29839,0],</w:t>
      </w:r>
    </w:p>
    <w:p>
      <w:r>
        <w:t xml:space="preserve">["הגליל",5,32.91127,35.28811,0],</w:t>
      </w:r>
    </w:p>
    <w:p>
      <w:r>
        <w:t xml:space="preserve">["גבעת רם",5,32.91422,35.27534,0],</w:t>
      </w:r>
    </w:p>
    <w:p>
      <w:r>
        <w:t xml:space="preserve">["רמת נבון (הר כרמי)",5,32.91168,35.26989,0],</w:t>
      </w:r>
    </w:p>
    <w:p>
      <w:r>
        <w:t xml:space="preserve">["האירוסים",5,32.90721,35.2914,0],</w:t>
      </w:r>
    </w:p>
    <w:p>
      <w:r>
        <w:t xml:space="preserve">["منزل سيد نور عابدين",5,31.50519,35.0597,0],</w:t>
      </w:r>
    </w:p>
    <w:p>
      <w:r>
        <w:t xml:space="preserve">["منزل المعلمة فايزة قفيشة",5,31.50507,35.05938,0],</w:t>
      </w:r>
    </w:p>
    <w:p>
      <w:r>
        <w:t xml:space="preserve">["منزل السيد شكري ضميري",5,31.50533,35.06013,0],</w:t>
      </w:r>
    </w:p>
    <w:p>
      <w:r>
        <w:t xml:space="preserve">["منزل ابراهيم القادري",5,31.50562,35.05997,0],</w:t>
      </w:r>
    </w:p>
    <w:p>
      <w:r>
        <w:t xml:space="preserve">["אופק",5,30.98047,34.92375,0],</w:t>
      </w:r>
    </w:p>
    <w:p>
      <w:r>
        <w:t xml:space="preserve">["אגם",5,30.98157,34.91491,0],</w:t>
      </w:r>
    </w:p>
    <w:p>
      <w:r>
        <w:t xml:space="preserve">["אירוס",5,30.99478,34.93667,0],</w:t>
      </w:r>
    </w:p>
    <w:p>
      <w:r>
        <w:t xml:space="preserve">["יפה נוף",5,31.73713,34.99855,0],</w:t>
      </w:r>
    </w:p>
    <w:p>
      <w:r>
        <w:t xml:space="preserve">["קנה בושם",5,31.74735,35.00039,0],</w:t>
      </w:r>
    </w:p>
    <w:p>
      <w:r>
        <w:t xml:space="preserve">["רמת אברהם",5,31.71918,34.98346,0],</w:t>
      </w:r>
    </w:p>
    <w:p>
      <w:r>
        <w:t xml:space="preserve">["שדרות בפארק",5,31.53841,34.59706,0],</w:t>
      </w:r>
    </w:p>
    <w:p>
      <w:r>
        <w:t xml:space="preserve">["גני איילון",5,31.93796,34.89783,0],</w:t>
      </w:r>
    </w:p>
    <w:p>
      <w:r>
        <w:t xml:space="preserve">["עמידר",5,32.1869,34.86545,0],</w:t>
      </w:r>
    </w:p>
    <w:p>
      <w:r>
        <w:t xml:space="preserve">["קריית שז\"ר",5,32.19105,34.86829,0],</w:t>
      </w:r>
    </w:p>
    <w:p>
      <w:r>
        <w:t xml:space="preserve">["רום 2000",5,32.18373,34.85531,0],</w:t>
      </w:r>
    </w:p>
    <w:p>
      <w:r>
        <w:t xml:space="preserve">["קרית גולומב",5,32.18847,34.87588,0],</w:t>
      </w:r>
    </w:p>
    <w:p>
      <w:r>
        <w:t xml:space="preserve">["קרית רמז",5,32.18261,34.87651,0],</w:t>
      </w:r>
    </w:p>
    <w:p>
      <w:r>
        <w:t xml:space="preserve">["קרית וייצמן",5,32.1871,34.86871,0],</w:t>
      </w:r>
    </w:p>
    <w:p>
      <w:r>
        <w:t xml:space="preserve">["שיכון אשר",5,32.18859,34.86052,0],</w:t>
      </w:r>
    </w:p>
    <w:p>
      <w:r>
        <w:t xml:space="preserve">["מנשייה‎",5,32.06458,34.76344,0],</w:t>
      </w:r>
    </w:p>
    <w:p>
      <w:r>
        <w:t xml:space="preserve">["הצפון החדש - החלק הצפוני",5,32.09361,34.78912,0],</w:t>
      </w:r>
    </w:p>
    <w:p>
      <w:r>
        <w:t xml:space="preserve">["הצפון החדש - סביבת ככר המדינה",5,32.0876,34.78663,0],</w:t>
      </w:r>
    </w:p>
    <w:p>
      <w:r>
        <w:t xml:space="preserve">["הצפון החדש - החלק הדרומי",5,32.08014,34.78763,0],</w:t>
      </w:r>
    </w:p>
    <w:p>
      <w:r>
        <w:t xml:space="preserve">["גבעת הבריכה",5,32.03184,35.05981,0],</w:t>
      </w:r>
    </w:p>
    <w:p>
      <w:r>
        <w:t xml:space="preserve">["האומנים",5,32.04313,35.04616,0],</w:t>
      </w:r>
    </w:p>
    <w:p>
      <w:r>
        <w:t xml:space="preserve">["כרמים",5,32.03024,35.05461,0],</w:t>
      </w:r>
    </w:p>
    <w:p>
      <w:r>
        <w:t xml:space="preserve">["שלב ב",5,32.03164,35.05324,0],</w:t>
      </w:r>
    </w:p>
    <w:p>
      <w:r>
        <w:t xml:space="preserve">["שלב ג",5,32.03171,35.05822,0],</w:t>
      </w:r>
    </w:p>
    <w:p>
      <w:r>
        <w:t xml:space="preserve">["שלב א",5,32.03751,35.04948,0],</w:t>
      </w:r>
    </w:p>
    <w:p>
      <w:r>
        <w:t xml:space="preserve">["שלב ד",5,32.03979,35.04635,0],</w:t>
      </w:r>
    </w:p>
    <w:p>
      <w:r>
        <w:t xml:space="preserve">["שלב א מורחב",5,32.03484,35.04829,0],</w:t>
      </w:r>
    </w:p>
    <w:p>
      <w:r>
        <w:t xml:space="preserve">["נאות שדה",5,32.19352,34.87592,0],</w:t>
      </w:r>
    </w:p>
    <w:p>
      <w:r>
        <w:t xml:space="preserve">["קרית אתגרים",5,32.19598,34.88061,0],</w:t>
      </w:r>
    </w:p>
    <w:p>
      <w:r>
        <w:t xml:space="preserve">["אריק איינשטיין (בבנייה)",5,32.03273,35.04914,0],</w:t>
      </w:r>
    </w:p>
    <w:p>
      <w:r>
        <w:t xml:space="preserve">["לסטר",5,32.18155,34.8854,0],</w:t>
      </w:r>
    </w:p>
    <w:p>
      <w:r>
        <w:t xml:space="preserve">["2012",5,32.17351,34.86646,0],</w:t>
      </w:r>
    </w:p>
    <w:p>
      <w:r>
        <w:t xml:space="preserve">["שכונת 2008",5,32.18559,34.88785,0],</w:t>
      </w:r>
    </w:p>
    <w:p>
      <w:r>
        <w:t xml:space="preserve">["2005",5,32.18042,34.85937,0],</w:t>
      </w:r>
    </w:p>
    <w:p>
      <w:r>
        <w:t xml:space="preserve">["תקוע ד",5,31.63526,35.24331,0],</w:t>
      </w:r>
    </w:p>
    <w:p>
      <w:r>
        <w:t xml:space="preserve">["משכנות הכרם",5,32.93895,35.08303,0],</w:t>
      </w:r>
    </w:p>
    <w:p>
      <w:r>
        <w:t xml:space="preserve">["פאר",5,32.78446,35.51243,0],</w:t>
      </w:r>
    </w:p>
    <w:p>
      <w:r>
        <w:t xml:space="preserve">["שיכון ג'",5,32.78333,35.50737,0],</w:t>
      </w:r>
    </w:p>
    <w:p>
      <w:r>
        <w:t xml:space="preserve">["רמת אגוז",5,32.77817,35.51254,0],</w:t>
      </w:r>
    </w:p>
    <w:p>
      <w:r>
        <w:t xml:space="preserve">["בן גוריון",5,32.78058,35.51523,0],</w:t>
      </w:r>
    </w:p>
    <w:p>
      <w:r>
        <w:t xml:space="preserve">["200 פלוס",5,32.78498,35.51787,0],</w:t>
      </w:r>
    </w:p>
    <w:p>
      <w:r>
        <w:t xml:space="preserve">["מורדות טבריה",5,32.78371,35.52284,0],</w:t>
      </w:r>
    </w:p>
    <w:p>
      <w:r>
        <w:t xml:space="preserve">["נוף כנרת",5,32.78658,35.52522,0],</w:t>
      </w:r>
    </w:p>
    <w:p>
      <w:r>
        <w:t xml:space="preserve">["רמת כנרת",5,32.7945,35.52246,0],</w:t>
      </w:r>
    </w:p>
    <w:p>
      <w:r>
        <w:t xml:space="preserve">["רבי עקיבא",5,32.79012,35.52446,0],</w:t>
      </w:r>
    </w:p>
    <w:p>
      <w:r>
        <w:t xml:space="preserve">["דוד רמז",5,32.79999,35.52424,0],</w:t>
      </w:r>
    </w:p>
    <w:p>
      <w:r>
        <w:t xml:space="preserve">["דון יוסף הנשיא",5,32.7942,35.53722,0],</w:t>
      </w:r>
    </w:p>
    <w:p>
      <w:r>
        <w:t xml:space="preserve">["גאולים",5,32.78123,35.53794,0],</w:t>
      </w:r>
    </w:p>
    <w:p>
      <w:r>
        <w:t xml:space="preserve">["אחווה",5,32.78266,35.54123,0],</w:t>
      </w:r>
    </w:p>
    <w:p>
      <w:r>
        <w:t xml:space="preserve">["העיר העתיקה",5,32.78621,35.54265,0],</w:t>
      </w:r>
    </w:p>
    <w:p>
      <w:r>
        <w:t xml:space="preserve">["הרמב\"ם",5,32.78992,35.53919,0],</w:t>
      </w:r>
    </w:p>
    <w:p>
      <w:r>
        <w:t xml:space="preserve">["נחלת שבעה",5,31.78079,35.22044,0],</w:t>
      </w:r>
    </w:p>
    <w:p>
      <w:r>
        <w:t xml:space="preserve">["נחלת יוסף",5,32.2251,35.34774,0],</w:t>
      </w:r>
    </w:p>
    <w:p>
      <w:r>
        <w:t xml:space="preserve">["מטרופול",5,31.77892,34.65715,0],</w:t>
      </w:r>
    </w:p>
    <w:p>
      <w:r>
        <w:t xml:space="preserve">["נופיה",5,32.17504,35.00761,0],</w:t>
      </w:r>
    </w:p>
    <w:p>
      <w:r>
        <w:t xml:space="preserve">["יובלים",5,32.17813,35.01386,0],</w:t>
      </w:r>
    </w:p>
    <w:p>
      <w:r>
        <w:t xml:space="preserve">["אזור תעשייה נוף הארץ",5,32.11615,34.95548,0],</w:t>
      </w:r>
    </w:p>
    <w:p>
      <w:r>
        <w:t xml:space="preserve">["אזה\"ת לב הארץ",5,32.10989,34.95241,0],</w:t>
      </w:r>
    </w:p>
    <w:p>
      <w:r>
        <w:t xml:space="preserve">["פארק התעשייה אפק",5,32.10773,34.9681,0],</w:t>
      </w:r>
    </w:p>
    <w:p>
      <w:r>
        <w:t xml:space="preserve">["הדסה נעורים",5,32.37332,34.8622,0],</w:t>
      </w:r>
    </w:p>
    <w:p>
      <w:r>
        <w:t xml:space="preserve">["אזה\"ת נוה נאמן",5,32.13083,34.89685,0],</w:t>
      </w:r>
    </w:p>
    <w:p>
      <w:r>
        <w:t xml:space="preserve">["נווה עפרה",5,32.23232,35.34092,0],</w:t>
      </w:r>
    </w:p>
    <w:p>
      <w:r>
        <w:t xml:space="preserve">["קיבוץ גלויות",5,31.73004,34.75055,0],</w:t>
      </w:r>
    </w:p>
    <w:p>
      <w:r>
        <w:t xml:space="preserve">["המייסדים",5,31.73301,34.74983,0],</w:t>
      </w:r>
    </w:p>
    <w:p>
      <w:r>
        <w:t xml:space="preserve">["יגאל אלון",5,31.73631,34.74863,0],</w:t>
      </w:r>
    </w:p>
    <w:p>
      <w:r>
        <w:t xml:space="preserve">["גבעת הסביונים",5,31.73926,34.74349,0],</w:t>
      </w:r>
    </w:p>
    <w:p>
      <w:r>
        <w:t xml:space="preserve">["הרצל",5,31.73656,34.74182,0],</w:t>
      </w:r>
    </w:p>
    <w:p>
      <w:r>
        <w:t xml:space="preserve">["נאות הכפר",5,31.73339,34.73553,0],</w:t>
      </w:r>
    </w:p>
    <w:p>
      <w:r>
        <w:t xml:space="preserve">["וייצמן",5,31.73352,34.74065,0],</w:t>
      </w:r>
    </w:p>
    <w:p>
      <w:r>
        <w:t xml:space="preserve">["הנרקיסים",5,31.73507,34.74304,0],</w:t>
      </w:r>
    </w:p>
    <w:p>
      <w:r>
        <w:t xml:space="preserve">["מרכז העיר",5,31.73032,34.74452,0],</w:t>
      </w:r>
    </w:p>
    <w:p>
      <w:r>
        <w:t xml:space="preserve">["גן שמואל",5,31.72654,34.74638,0],</w:t>
      </w:r>
    </w:p>
    <w:p>
      <w:r>
        <w:t xml:space="preserve">["המ\"ג",5,31.72717,34.74417,0],</w:t>
      </w:r>
    </w:p>
    <w:p>
      <w:r>
        <w:t xml:space="preserve">["חב\"ד",5,31.72937,34.7395,0],</w:t>
      </w:r>
    </w:p>
    <w:p>
      <w:r>
        <w:t xml:space="preserve">["כרמי הנדיב",5,31.72578,34.73611,0],</w:t>
      </w:r>
    </w:p>
    <w:p>
      <w:r>
        <w:t xml:space="preserve">["צור שלם",5,31.6061,35.09599,0],</w:t>
      </w:r>
    </w:p>
    <w:p>
      <w:r>
        <w:t xml:space="preserve">["נוף ים",5,32.18896,34.81199,0],</w:t>
      </w:r>
    </w:p>
    <w:p>
      <w:r>
        <w:t xml:space="preserve">["אחוזת פולג",5,32.25212,34.86532,0],</w:t>
      </w:r>
    </w:p>
    <w:p>
      <w:r>
        <w:t xml:space="preserve">["המשקפיים",5,31.71045,35.00356,0],</w:t>
      </w:r>
    </w:p>
    <w:p>
      <w:r>
        <w:t xml:space="preserve">["נווה שמיר",5,31.70195,35.00353,0],</w:t>
      </w:r>
    </w:p>
    <w:p>
      <w:r>
        <w:t xml:space="preserve">["2/רמת בית שמש ה",5,31.69959,34.99617,0],</w:t>
      </w:r>
    </w:p>
    <w:p>
      <w:r>
        <w:t xml:space="preserve">["חזון עובדיה",5,31.7036,34.99372,0],</w:t>
      </w:r>
    </w:p>
    <w:p>
      <w:r>
        <w:t xml:space="preserve">["קריית אבי עזרי",5,31.70401,34.98268,0],</w:t>
      </w:r>
    </w:p>
    <w:p>
      <w:r>
        <w:t xml:space="preserve">["דובב מישרים",5,31.70594,34.97118,0],</w:t>
      </w:r>
    </w:p>
    <w:p>
      <w:r>
        <w:t xml:space="preserve">["רמת עזרא",5,31.71154,34.9664,0],</w:t>
      </w:r>
    </w:p>
    <w:p>
      <w:r>
        <w:t xml:space="preserve">["נתיבות ישראל",5,31.70551,34.96083,0],</w:t>
      </w:r>
    </w:p>
    <w:p>
      <w:r>
        <w:t xml:space="preserve">["דרכי שמואל",5,31.70541,34.95435,0],</w:t>
      </w:r>
    </w:p>
    <w:p>
      <w:r>
        <w:t xml:space="preserve">["שפע חיים",5,31.69922,34.974,0],</w:t>
      </w:r>
    </w:p>
    <w:p>
      <w:r>
        <w:t xml:space="preserve">["איילת השחר",5,31.70112,34.96722,0],</w:t>
      </w:r>
    </w:p>
    <w:p>
      <w:r>
        <w:t xml:space="preserve">["מ3",5,31.70753,34.99659,0],</w:t>
      </w:r>
    </w:p>
    <w:p>
      <w:r>
        <w:t xml:space="preserve">["המע\"ר",5,31.71182,34.98747,0],</w:t>
      </w:r>
    </w:p>
    <w:p>
      <w:r>
        <w:t xml:space="preserve">["נאות שמיר",5,31.93058,34.84957,0],</w:t>
      </w:r>
    </w:p>
    <w:p>
      <w:r>
        <w:t xml:space="preserve">["רמת דן",5,31.93209,34.85322,0],</w:t>
      </w:r>
    </w:p>
    <w:p>
      <w:r>
        <w:t xml:space="preserve">["נווה דוד",5,31.93913,34.85946,0],</w:t>
      </w:r>
    </w:p>
    <w:p>
      <w:r>
        <w:t xml:space="preserve">["נאות רבין",5,31.92046,34.85808,0],</w:t>
      </w:r>
    </w:p>
    <w:p>
      <w:r>
        <w:t xml:space="preserve">["קריית האמנים",5,31.91688,34.87095,0],</w:t>
      </w:r>
    </w:p>
    <w:p>
      <w:r>
        <w:t xml:space="preserve">["בן גוריון",5,31.92443,34.85982,0],</w:t>
      </w:r>
    </w:p>
    <w:p>
      <w:r>
        <w:t xml:space="preserve">["אשכול",5,31.92902,34.85704,0],</w:t>
      </w:r>
    </w:p>
    <w:p>
      <w:r>
        <w:t xml:space="preserve">["ראשונים",5,32.08083,34.80367,0],</w:t>
      </w:r>
    </w:p>
    <w:p>
      <w:r>
        <w:t xml:space="preserve">["המושבה האמריקאית–גרמנית",5,32.05666,34.76279,0],</w:t>
      </w:r>
    </w:p>
    <w:p>
      <w:r>
        <w:t xml:space="preserve">["כפר הבפטיסטים",5,32.1137,34.91319,0],</w:t>
      </w:r>
    </w:p>
    <w:p>
      <w:r>
        <w:t xml:space="preserve">["קפלן",5,32.18957,34.93776,0],</w:t>
      </w:r>
    </w:p>
    <w:p>
      <w:r>
        <w:t xml:space="preserve">["יוספטל",5,32.18369,34.9411,0],</w:t>
      </w:r>
    </w:p>
    <w:p>
      <w:r>
        <w:t xml:space="preserve">["מגדלי הים התיכון",5,32.31065,34.89533,0],</w:t>
      </w:r>
    </w:p>
    <w:p>
      <w:r>
        <w:t xml:space="preserve">["נוה הדסה",5,32.25011,34.87493,0],</w:t>
      </w:r>
    </w:p>
    <w:p>
      <w:r>
        <w:t xml:space="preserve">["קמפוס רופין",5,32.3431,34.91087,0],</w:t>
      </w:r>
    </w:p>
    <w:p>
      <w:r>
        <w:t xml:space="preserve">["מערב ותיק",5,31.92665,34.79598,0],</w:t>
      </w:r>
    </w:p>
    <w:p>
      <w:r>
        <w:t xml:space="preserve">["נוה ניר",5,31.92976,34.79422,0],</w:t>
      </w:r>
    </w:p>
    <w:p>
      <w:r>
        <w:t xml:space="preserve">["הדרי סמל",5,31.93116,34.79147,0],</w:t>
      </w:r>
    </w:p>
    <w:p>
      <w:r>
        <w:t xml:space="preserve">["דרום גבעתיים",5,32.06247,34.81203,0],</w:t>
      </w:r>
    </w:p>
    <w:p>
      <w:r>
        <w:t xml:space="preserve">["כפר שלמא - הכפר השוודי",5,31.76239,35.16575,0],</w:t>
      </w:r>
    </w:p>
    <w:p>
      <w:r>
        <w:t xml:space="preserve">["שכונה ארעית",5,32.21551,34.81996,0],</w:t>
      </w:r>
    </w:p>
    <w:p>
      <w:r>
        <w:t xml:space="preserve">["בתי אונגרין",5,31.78701,35.22389,0],</w:t>
      </w:r>
    </w:p>
    <w:p>
      <w:r>
        <w:t xml:space="preserve">["בית בפארק",5,32.03855,34.85783,0],</w:t>
      </w:r>
    </w:p>
    <w:p>
      <w:r>
        <w:t xml:space="preserve">["שכונת גליל ים",5,32.15775,34.82035,0],</w:t>
      </w:r>
    </w:p>
    <w:p>
      <w:r>
        <w:t xml:space="preserve">["כרם אברהם",5,31.78909,35.21327,0],</w:t>
      </w:r>
    </w:p>
    <w:p>
      <w:r>
        <w:t xml:space="preserve">["אבו בסל (שערי ירושלים)",5,31.7872,35.21038,0],</w:t>
      </w:r>
    </w:p>
    <w:p>
      <w:r>
        <w:t xml:space="preserve">["קרית צאנז",5,31.79808,35.20906,0],</w:t>
      </w:r>
    </w:p>
    <w:p>
      <w:r>
        <w:t xml:space="preserve">["מחנה אלנבי",5,31.75601,35.22356,0],</w:t>
      </w:r>
    </w:p>
    <w:p>
      <w:r>
        <w:t xml:space="preserve">["קרית אונסדורף",5,31.79575,35.20211,0],</w:t>
      </w:r>
    </w:p>
    <w:p>
      <w:r>
        <w:t xml:space="preserve">["שיכון דרום",5,32.55861,34.96177,0],</w:t>
      </w:r>
    </w:p>
    <w:p>
      <w:r>
        <w:t xml:space="preserve">["גבעת חנן",5,31.39083,35.12329,0],</w:t>
      </w:r>
    </w:p>
    <w:p>
      <w:r>
        <w:t xml:space="preserve">["מודיעין עילית - גרין פארק",5,31.92426,35.0469,0],</w:t>
      </w:r>
    </w:p>
    <w:p>
      <w:r>
        <w:t xml:space="preserve">["מודיעין עילית - חפציבה",5,31.92261,35.05087,0],</w:t>
      </w:r>
    </w:p>
    <w:p>
      <w:r>
        <w:t xml:space="preserve">["מודיעין עילית - ברכפלד",5,31.93957,35.04174,0],</w:t>
      </w:r>
    </w:p>
    <w:p>
      <w:r>
        <w:t xml:space="preserve">["מודיעין עילית - נאות הפסגה",5,31.92899,35.0478,0],</w:t>
      </w:r>
    </w:p>
    <w:p>
      <w:r>
        <w:t xml:space="preserve">["מודיעין עילית - גן הדסים",5,31.93369,35.05249,0],</w:t>
      </w:r>
    </w:p>
    <w:p>
      <w:r>
        <w:t xml:space="preserve">["מודיעין עילית - קרית ספר",5,31.93217,35.04331,0],</w:t>
      </w:r>
    </w:p>
    <w:p>
      <w:r>
        <w:t xml:space="preserve">["הפלמ\"ח",5,31.52028,34.59189,0],</w:t>
      </w:r>
    </w:p>
    <w:p>
      <w:r>
        <w:t xml:space="preserve">["שכונת אורי",5,31.57137,35.03804,0],</w:t>
      </w:r>
    </w:p>
    <w:p>
      <w:r>
        <w:t xml:space="preserve">["באר אלחנן",5,31.4443,35.03746,0],</w:t>
      </w:r>
    </w:p>
    <w:p>
      <w:r>
        <w:t xml:space="preserve">["נחלת עמי",5,31.43973,35.03388,0],</w:t>
      </w:r>
    </w:p>
    <w:p>
      <w:r>
        <w:t xml:space="preserve">["גבעת הדגל",5,31.39441,35.10448,0],</w:t>
      </w:r>
    </w:p>
    <w:p>
      <w:r>
        <w:t xml:space="preserve">["עשהאל מערב",5,31.37435,35.03719,0],</w:t>
      </w:r>
    </w:p>
    <w:p>
      <w:r>
        <w:t xml:space="preserve">["בית הדסה",5,31.52583,35.10447,0],</w:t>
      </w:r>
    </w:p>
    <w:p>
      <w:r>
        <w:t xml:space="preserve">["שכונת הזיתים",5,33.02695,35.27044,0],</w:t>
      </w:r>
    </w:p>
    <w:p>
      <w:r>
        <w:t xml:space="preserve">["רמת בית-אל",5,31.93463,35.22865,0],</w:t>
      </w:r>
    </w:p>
    <w:p>
      <w:r>
        <w:t xml:space="preserve">["הבוסתנים",5,31.54205,34.58758,0],</w:t>
      </w:r>
    </w:p>
    <w:p>
      <w:r>
        <w:t xml:space="preserve">["קסריה",5,32.5152,34.90536,0],</w:t>
      </w:r>
    </w:p>
    <w:p>
      <w:r>
        <w:t xml:space="preserve">["תקוע ו",5,31.62953,35.25119,0],</w:t>
      </w:r>
    </w:p>
    <w:p>
      <w:r>
        <w:t xml:space="preserve">["חוות הראל",5,31.62006,35.25333,0],</w:t>
      </w:r>
    </w:p>
    <w:p>
      <w:r>
        <w:t xml:space="preserve">["רמת פולג",5,32.27264,34.84576,0],</w:t>
      </w:r>
    </w:p>
    <w:p>
      <w:r>
        <w:t xml:space="preserve">["קריית הפרחים",5,32.18273,34.85974,0],</w:t>
      </w:r>
    </w:p>
    <w:p>
      <w:r>
        <w:t xml:space="preserve">["קיסריה - שכונת הציפורים",5,32.50707,34.90608,0],</w:t>
      </w:r>
    </w:p>
    <w:p>
      <w:r>
        <w:t xml:space="preserve">["חברון",5,31.52875,35.11871,0],</w:t>
      </w:r>
    </w:p>
    <w:p>
      <w:r>
        <w:t xml:space="preserve">["קרית שדה התעופה",5,31.98662,34.91362,0],</w:t>
      </w:r>
    </w:p>
    <w:p>
      <w:r>
        <w:t xml:space="preserve">["קיבוץ תמוז",5,31.74883,34.98076,0],</w:t>
      </w:r>
    </w:p>
    <w:p>
      <w:r>
        <w:t xml:space="preserve">["גבעות ארנונה",5,31.74392,35.22478,0],</w:t>
      </w:r>
    </w:p>
    <w:p>
      <w:r>
        <w:t xml:space="preserve">["בצוותא",5,32.455,35.05848,0],</w:t>
      </w:r>
    </w:p>
    <w:p>
      <w:r>
        <w:t xml:space="preserve">["הפרחים",5,32.45565,35.05132,0],</w:t>
      </w:r>
    </w:p>
    <w:p>
      <w:r>
        <w:t xml:space="preserve">["מעוף",5,32.46187,35.05602,0],</w:t>
      </w:r>
    </w:p>
    <w:p>
      <w:r>
        <w:t xml:space="preserve">["שכונת ברקאי",5,31.43138,35.18611,0],</w:t>
      </w:r>
    </w:p>
    <w:p>
      <w:r>
        <w:t xml:space="preserve">["מצפה ש\"י",5,31.55041,35.00651,0],</w:t>
      </w:r>
    </w:p>
    <w:p>
      <w:r>
        <w:t xml:space="preserve">["מצפה גוברין",5,31.56453,35.02178,0],</w:t>
      </w:r>
    </w:p>
    <w:p>
      <w:r>
        <w:t xml:space="preserve">["גבעת החי\"ש",5,31.65425,35.13273,0],</w:t>
      </w:r>
    </w:p>
    <w:p>
      <w:r>
        <w:t xml:space="preserve">["גבעת מבשר",5,31.5521,35.12367,0]</w:t>
      </w:r>
    </w:p>
    <w:p>
      <w:r>
        <w:t xml:space="preserve">]});</w:t>
      </w:r>
    </w:p>
    <w:p>
      <w:r>
        <w:t xml:space="preserve">(window.IRL_BASE=window.IRL_BASE||[]).push({k:"wlabels",d:[</w:t>
      </w:r>
    </w:p>
    <w:p>
      <w:r>
        <w:t xml:space="preserve">["بطانات البوتاس العربية الشمسية",31.1623,35.4919,101359756],</w:t>
      </w:r>
    </w:p>
    <w:p>
      <w:r>
        <w:t xml:space="preserve">["البوتاس العربي للطاقة الشمسية التبخر عموم",31.2895,35.4315,14637582],</w:t>
      </w:r>
    </w:p>
    <w:p>
      <w:r>
        <w:t xml:space="preserve">["سد الكرامة",32.0276,35.5602,2623509],</w:t>
      </w:r>
    </w:p>
    <w:p>
      <w:r>
        <w:t xml:space="preserve">["ימת הכנרת",32.8008,35.589,168365619],</w:t>
      </w:r>
    </w:p>
    <w:p>
      <w:r>
        <w:t xml:space="preserve">["סבח'ת א-טבה",29.8232,35.0705,1549791],</w:t>
      </w:r>
    </w:p>
    <w:p>
      <w:r>
        <w:t xml:space="preserve">["ים המלח",31.5419,35.4812,594410816]</w:t>
      </w:r>
    </w:p>
    <w:p>
      <w:r>
        <w:t xml:space="preserve">]});</w:t>
      </w:r>
    </w:p>
    <w:p>
      <w:r>
        <w:t xml:space="preserve">(window.IRL_BASE=window.IRL_BASE||[]).push({k:"snames",d:[</w:t>
      </w:r>
    </w:p>
    <w:p>
      <w:r>
        <w:t xml:space="preserve">"כביש הגבול המערבי","סלאח א-דין","הזית","כביש שירות - גדר ההפרדה","הרצל","ציר אלון","הגליל","הגפן","הרימון","המייסדים","התאנה","מנחם בגין","שדרות ירושלים","העצמאות","יצחק רבין","בן גוריון","ירושלים","התמר","הדקל","ויצמן","שדרות מנחם בגין","ז'בוטינסקי","האלון","יצחק שמיר","א-רשיד","ההגנה","שדרות דוד בן גוריון","הברוש","החרוב","ציר הנפט","האלה","השקד","חוצה שומרון","תמר","קרן היסוד","השלום","צה\"ל","הבנים","חוצה בנימין","شارع القدس",</w:t>
      </w:r>
    </w:p>
    <w:p>
      <w:r>
        <w:t xml:space="preserve">"יפה נוף","גולדה מאיר","האורן","יהודה הלוי","כביש הצפון","שדרות יצחק רבין","ספיר","הירדן","שדרות הרצל","נעמי שמר","הראשונים","הערבה","ההסתדרות","ברקת","קיבוץ גלויות","שדרות ויצמן","ששת הימים","רמב\"ם","רימון","השיטה","יצחק שדה","ביאליק","המלאכה","אריאל שרון","שוהם","דרך הים","יסמין","אצ\"ל","יגאל אלון","משה שרת","דרור","שבטי ישראל","יהלום","דוד אלעזר","אודם","לוי אשכול","הנביאים","ארלוזורוב","משה דיין","אלי כהן",</w:t>
      </w:r>
    </w:p>
    <w:p>
      <w:r>
        <w:t xml:space="preserve">"הכלנית","האשל","הפרדס","شارع رئيسي","החשמונאים","הרקפת","רקפת","דפנה","הפלמ\"ח","אחד העם","הים","חרמון","כלנית","הארז","הרב עובדיה יוסף","יצחק בן צבי","גפן","אבן גבירול","אורן","סביון","דוד המלך","דוד רמז","הדס","זאב ז'בוטינסקי","היסמין","דן","מצדה","אלון","יריחו","דרך השדות","שדרות משה דיין","לשם","תאנה","הרב קוק","כליל החורש","שקד","האתרוג","רש\"י","טרומפלדור","תבור",</w:t>
      </w:r>
    </w:p>
    <w:p>
      <w:r>
        <w:t xml:space="preserve">"לח\"י","המעפילים","שלמה המלך","טופז","דרך ביטחון","סוקולוב","כרמל","מלכי ישראל","העמק","התעשיה","החורש","הכרמל","אלה","כביש מנדטורי","נורית","חנה סנש","ההדרים","החצב","הרדוף","הרב הרצוג","הנשיא","רותם","דולב","הדר","שאול המלך","בלפור","ההדס","בר כוכבא","הנרקיס","המעיין","شارع عمر المختار","شارع الشهداء","החיטה","חבצלת","השופטים","האילנות","ערבה","הצנחנים","דרך לוד","גוש קטיף",</w:t>
      </w:r>
    </w:p>
    <w:p>
      <w:r>
        <w:t xml:space="preserve">"ברוש","בורוכוב","גולומב","אהוד מנור","התבור","דבורה הנביאה","הציונות","شارع حيفا","شارع يافا","Al-Tybeh - Badw Almu'rajat","החרושת","גולן","שדרות הציונות","היצירה","הטייסים","טשרניחובסקי","גלעד","מוטה גור","שדרות החשמונאים","חרוב","אלמוג","ארבל","נרקיס","הורד","המסגר","בן יהודה","יהודה","שדרות ששת הימים","גלבוע","יקינטון","שבזי","דוכיפת","קרן קיימת לישראל","شارع نابلس","תל חי","חצב","מוריה","שמעון פרס","רבי עקיבא","האגוז",</w:t>
      </w:r>
    </w:p>
    <w:p>
      <w:r>
        <w:t xml:space="preserve">"השרון","צאלון","הורדים","המכבים","ש\"י עגנון","השקמה","אגוז","דגניה","כנרת","הנגב","השומר","שדרות בני ברית","הצבעוני","Kofur Ra'i","אליהו הנביא","אל שוערא","רוטשילד","סיני","הכלניות","דרך ארץ","חרצית","דרך צבאית","אילת","מעלה יצחק","דליה","שחף","יגאל ידין","העבודה","הגולן","שלום עליכם","אברבנאל","צבעוני","הנורית","שפרינצק","חיים ברלב","הירקון","האורנים","הכרם","דוד בן גוריון","הדרים",</w:t>
      </w:r>
    </w:p>
    <w:p>
      <w:r>
        <w:t xml:space="preserve">"Tarqumia - Surif","סמדר","עוקף בית שמש","הגיא","דרך נמיר","הפרחים","וינגייט","הרותם","אבא הלל סילבר","ורד","תרשיש","חיים הרצוג","אנפה","נוף גלבוע","נחליאלי","כצנלסון","החרצית","שדרות לכיש","המדע","שדרות אריאל שרון","אוסישקין","ברנר","אבן עזרא","הגדוד העברי","ארז","עפרוני","החרמון","לאה גולדברג","שדרות לוי אשכול","סחלב","יעקב דורי","מירון","שיבת ציון","הרב עוזיאל","עומר אלמוח'תאר","אלחזאן","כרכום","לילך","לוטם","זבולון",</w:t>
      </w:r>
    </w:p>
    <w:p>
      <w:r>
        <w:t xml:space="preserve">"ביל\"ו","חיים משה שפירא","ענבר","העמל","חטיבת גולני","עמק חפר","עולי הגרדום","נורדאו","שיזף","דוד רזיאל","האקליפטוס","עוזי חיטמן","שניר","דרך השלום","شارع السكة","האומן","אשל","שדרות החברה הכלכלית","יערה","סטרומה","הדרור","האר\"י","משה סנה","אינשטיין","אמנון ותמר","האבות","השיקמה","רפאל איתן","חוחית","עמק יזרעאל","מרווה","Surif - Hebron","شارع عمر بن الخطاب","הרכס","אל-כראמה","הראל","סייפן","הנשיאים","הרכבת","אסתר המלכה",</w:t>
      </w:r>
    </w:p>
    <w:p>
      <w:r>
        <w:t xml:space="preserve">"מבצע קדש","ארץ הביתרונות","יותם","החרש","חיים ויצמן","דרך בר יהודה","הארזים","שדרות גולדה מאיר","שדרות צה\"ל","Old Afula-Nablus Railway","Turmos Aia","Al-Mazra'a Al-Sharqiya","Farata","Philadelphi Corridor","דרך שכם-טולכרם","מורן","קפלן","סלעית","שלדג","הגלבוע","השעורה","האצ\"ל","ירמיהו","פינסקר","השחף","השומרון","הצבר","מורג","שושנה דמארי","חטיבת גבעתי","הזמיר","דרך המושבות","דרך אריאל שרון","הנרייטה סולד","זלמן שז\"ר","התקוה","החלוץ","הגלעד","ניל\"י","שבעת המינים",</w:t>
      </w:r>
    </w:p>
    <w:p>
      <w:r>
        <w:t xml:space="preserve">"חברון","זית","דקר","אבני החושן","רחבעם זאבי","חזון איש","לבונה","האירוסים","שדרות נשיאי ישראל","שקמה","נחל ערוגות","ראול ולנברג","העליה","סנונית","נחמיה","בר אילן","מורדי הגטאות","נחל שורק","חיים נחמן ביאליק","חנקין","הדרום","תדהר","מעלה ההר","איריס","עירית","ירדן","יהושע בן נון","זמיר","השיזף","שיטה","רבי יהודה הנשיא","עגור","הבונים","הקשת","דובדבן","שלמה בן יוסף","הדקלים","Silet Aldaher","Kafr Sur - Hajja","עזרא",</w:t>
      </w:r>
    </w:p>
    <w:p>
      <w:r>
        <w:t xml:space="preserve">"כביש תקוע–ירושלים","אחת עשרה הנקודות","יצחק נבון","עוקף נהריה","גורדון","האלונים","צופית","דקל","העלייה","הגורן","יהודה הנשיא","מרבד הקסמים","בית אל","עין גדי","הדולב","אריה שנקר","הגיבורים","רופין","יוספטל","אנה פרנק","האירוס","השדות","רחל המשוררת","גרניט","יהושע חנקין","פלמ\"ח","אורי צבי גרינברג","חלמיש","אבא אחימאיר","طريق أم الدرج - النجادة","שדרות נהר הירדן","אם המושבות","עצמון","נתן אלתרמן","חפץ חיים","פיק\"א","י.ל. פרץ","הסחלב","יעלים","קדש",</w:t>
      </w:r>
    </w:p>
    <w:p>
      <w:r>
        <w:t xml:space="preserve">"אריה בן אליעזר","אשחר","גולני","לוחמי הגטאות","היוצרים","משה לוי","מוהליבר","אבא חושי","הרב שלום שבזי","רמז","הלילך","החלוצים","הבוסתן","האסיף","חומה ומגדל","בזלת","השלושה","האורגים","כרמים","Aqraba - Awarta","بير زيت","Kafil Aldik","א-סאלם","شارع البحر","רחוב מס' 10","היוזמה","כינור","בן צבי","עמק האלה","אתרוג","ליבנה","חטיבת אלכסנדרוני","חיים לסקוב","נחשון","התחיה","הרצוג","שמשון","הצבי","עמוס","זבולון המר",</w:t>
      </w:r>
    </w:p>
    <w:p>
      <w:r>
        <w:t xml:space="preserve">"הגנים","הגת","שדרות עמק איילון","קוממיות","יחזקאל","הסייפן","הסביון","התפוז","שדרות הדקלים","החבצלת","שדרות הבנים","شارع القدس-الخليل","Abu Da'eef","Telfit - Qusra","زواتا","Al-Taziz","Bait Owr Altehta","Bedia","شارع جمال عبد الناصر","חופית","הרב יורם אברג'ל","מודיעין","כנפי נשרים","אלונים","השחר","שדרות קק\"ל","שדרות רוקח","גוש עציון","גיורא יוספטל","הרים","מבצע עובדה","הקידמה","Ath Thaghra - Al Malih","طريق بيت مكدوم-سيكا","Sarta","ג'מאל עבד אל-נסר","Khirbet Jubara - kafr Jammal","שדרות יגאל אלון","חיטה","כביש ביטחון גבול ירדן",</w:t>
      </w:r>
    </w:p>
    <w:p>
      <w:r>
        <w:t xml:space="preserve">"צבי בורנשטיין","נווה דקלים","עומר בן אל ח'טאב","דשנים","طريق العسكري","כ\"ט בנובמבר","מרגנית","אירוס","ה' באייר","פנקס","סעדיה גאון","התנאים","חטיבת הראל","הל\"ה","אחוזה","יהודה המכבי","יהודה בורלא","שדרות רוטשילד","ראובן","פעמונית","השושנים","ברק","שמואל הנביא","העוגן","מבצע נחשון","יסעור","הדגן","הקציר","הר הצופים","הנחל","גבעתי","אילן רמון","משמר הגבול","Ramallah/bethlehem","Main Road Of American University","شارع حطين","דרך גדעון","Selwad","הרמב\"ם","הפסגה",</w:t>
      </w:r>
    </w:p>
    <w:p>
      <w:r>
        <w:t xml:space="preserve">"השיש","נתן אלבז","street alwhede/ Jordan Valley","דב הוז","פינס","נשר","סירקין","הקישון","משמר הירדן","יאיר שטרן","שדרות המייסדים","הגבורה","שמחה הולצברג","יקותיאל אדם","הברושים","חבקוק","המסילה","מרדכי מקלף","בר יוחאי","התירוש","הנוטר","פשוש","חסידה","עליית הנוער","ראשון לציון","שחם","חיים בר לב","התפוח","שדרות ז'בוטינסקי","תירוש","צפניה","הרקפות","Main way Between Villages","Asira ash Shmaliya-AL-Badhan","شارع البركة","לכיוון תרקומיא","شارع صلاح الدين","Atara","كفر مالك","בעל שם טוב",</w:t>
      </w:r>
    </w:p>
    <w:p>
      <w:r>
        <w:t xml:space="preserve">"הבנאי","תפוח","נופר","אלנבי","מרים הנביאה","צאלים","גמלא","תאופיק זיאד","יפה ירקוני","דרך נחל ערבה","עוקף שדרות","אלחריזי","יהושפט","אשר","שדרות יצחק רגר","דרך הבנים","כיכר רוטרי","אירוס הנגב","שח\"ל","הנשיא ויצמן","הנרקיסים","בארי","ברקן","חנה רובינא","התקומה","שדרות התעופה","הדובדבן","ארגמן","זכריה הנביא","הלימון","החשמל","הסיגלית","חב\"ד","בית וגן","דם המכבים","חגי","شارع الجامعة","شارع فقوعة الرئيسي","Abu D'eef zone","Beita - Aqraba",</w:t>
      </w:r>
    </w:p>
    <w:p>
      <w:r>
        <w:t xml:space="preserve">"Bil'en","אגמית","שיר השירים","שיקמה","شارع عون الشوا","חלוצי התעשיה","זוויתן","נופך","דרך רמתיים","דרך החורש","אל־קודס-אל־ח׳ליל","שדרות הרי יהודה","יצחק נשיא","דרך חיזמא-אדם","דרך רון ארד","מעלה שי","שדרות האמוראים","ציר נצרים","הגר\"א","חרוד","קורנית","שדרות אדמונד דה רוטשילד","תובל","שורק","תפוז","מרדכי אנילביץ'","דב גרונר","חביבה רייך","נפתלי","לכיש","הזיתים","זלמן שניאור","מבצע חורב","ישראל גלילי","אילות","בר יהודה","תורה ועבודה","יאנוש קורצ'אק","מבצע יונתן","הנמל",</w:t>
      </w:r>
    </w:p>
    <w:p>
      <w:r>
        <w:t xml:space="preserve">"יואל","יונה","עמק זבולון","הרב אלנקוה","הבאר","יבנה","הפלדה","צור","شارع المدارس","Hawwara-Jamma'in","Ramon Road","Dair Jreer","שרת","שרה אהרונסון","ניצנים","הכינור","המעפיל","קליין","שדרות מ\"ג המעפילים","מרג' אבן עאמאל","אל מדינה","ציר ולרשטיין","Military Road","מאיר שמגר","כורש","אליעזר בן יהודה","יאיר","שונית","האגס","קהילת ציון","המלכים","בצלאל","לנטוס","אדר","החורשה","דרך הנדיב","המגינים","ברל כצנלסון","היובל","שדרות נפתלי הרץ אימבר",</w:t>
      </w:r>
    </w:p>
    <w:p>
      <w:r>
        <w:t xml:space="preserve">"הר מירון","נגבה","משה הס","החיד\"א","הבשור","שביל החלב","הנחשול","שדרות חטיבת הנגב","יוסי בנאי","למרחב","מלאכי","הרב מיימון","וולפסון","מח\"ל","דיזנגוף","הגבעה","האנפה","אסירי ציון","ראש העין","נוף הרים","חטיבת עציוני","הקנאים","שדרות הנשיא ויצמן","הדוכיפת","שדרות בן גוריון","הבושם","שיבולים","כיסופים","יוסף קארו","הלל","אורט","شارع الاغوار","عانين","Bait Imrin-Yasid","بيت وزن","Ijnisinya-Asira Ash Shamaliya","יטה–סמוע","Kharbatha Almesbah","الطيبة","جفنا",</w:t>
      </w:r>
    </w:p>
    <w:p>
      <w:r>
        <w:t xml:space="preserve">"הרעות","ראש פינה","יד לבנים","אביטל","דניאל","שדרות משה סנה","דרך הנוף הרי נפתלי","עמק דותן","הנפח","פיקוס","מכבים","בית הלל","עמק השושנים","חושן","מורד הגיא","القدس","אחלמה","דרך רון נחמן","טארק עבד אל חי","شارع النور","כביש בר מצווה","ישעיהו","מנדלי מוכר ספרים","ציפורן","מגידו","סיגלית","מונטיפיורי","תור","שמריהו לוין","מוצקין","שמואל הנגיד","הרברט סמואל","החי\"ל","בזל","אליהו גולומב","דוד וולפסון","יששכר","שדרות דוד המלך","הארבל","היוגב",</w:t>
      </w:r>
    </w:p>
    <w:p>
      <w:r>
        <w:t xml:space="preserve">"מבצע דני","הצאלון","שדרות התמרים","חניתה","יציאת אירופה","הזוהר","הארבעה","התומר","שאול טשרניחובסקי","בני אפרים","א.ד. גורדון","יצחק מודעי","הרדוף הנחלים","הנוטרים","גאולה","הכרכום","רבן יוחנן בן זכאי","המרגנית","בנימין","אפיקים בנגב","אגס","המרכבה","אופיר","אפרסק","Merka area","Anzah Area","Ya'bad","Jalbun","الطريق الرئيسي لعانين","شارع إلى الفوار","شارع فلسطين","Bait Reema","Ein Yabrod","Aqbat Jaber Camp","שדרות הנשיא","אור החיים","שלום שבזי","גזית","הלוטם","شارع خليل الوزير",</w:t>
      </w:r>
    </w:p>
    <w:p>
      <w:r>
        <w:t xml:space="preserve">"טאהא חוסיין","עובד בן עמי","שלמה","מור","חוגלה","עובדיה","שמעון","אשכולות","הרב מרדכי אליהו","בעלי המלאכה","שדרות נהר הדן","160","7","יוליוס סימון","כביש 21 (ירושלים)","الشارع الرئيسي","شارع سيريس - الفارعة","90 הישן","מנדל","העפרוני","צבר","גדעון","יעל","ציפורי","יזרעאל","קדושי השואה","הצדף","עיט","דוגית","השזיף","הארי טרומן","רמח\"ל","שפינוזה","ריינס","עטרות","האשד","הנדיב","אטד","הסדנא","חבצלת השרון",</w:t>
      </w:r>
    </w:p>
    <w:p>
      <w:r>
        <w:t xml:space="preserve">"צין","שדרות ארגמן","אהוד","שרה אמנו","הגומא","העליה השניה","השדה","שדרות רחבעם זאבי","כינרת","הזורע","בית\"ר","מבצע חירם","אז\"ר","יהונתן","הסנונית","אלכסנדר זייד","רקנאטי","הנחלים","עפרה חזה","שדרות תמר","דבורה עומר","השייטת","אבן סינא","בן איש חי","שדרות תאנה","המרגלית","השפלה","צפת","בן עמי","הפרסה","חיל הים","תלתן","אברהם עופר","אקסודוס","השקדים","Araboneh zone","طريق السموع-الضاهرية","Yasid-Wadi AL-Far'a","مزارع النوباني","Dair Dibwan",</w:t>
      </w:r>
    </w:p>
    <w:p>
      <w:r>
        <w:t xml:space="preserve">"Bruqin Main","Saffarin - Beit Lid","בעל התניא","מרטין בובר","شارع النصر","נהר הירדן","אסף שמחוני","הרא\"ה","אלישע","שער הגיא","שבי ציון","נחל קדרון","שיאון","מרגלית","'דרך נופית 'יער בית-קשת","החרט","שדרות דואני","רב אלוף יעקב דורי","צוקית","הבציר","שעורה","כביש ערבה","המסיק","תוצרת הארץ","לה גווארדיה","אביי","שדרות בן צבי יצחק","שייח' עודה","כביש הטבעת המזרחי","דרך שמעון פרס","דרך החרמון","דרך צבי גוב-ארי","Al-Shaheed Mohammad Al-Faqih","אלקלעי","אלפסי","חיננית","יודפת","אשכולית","קלאוזנר","אייר",</w:t>
      </w:r>
    </w:p>
    <w:p>
      <w:r>
        <w:t xml:space="preserve">"הר עצמון","הפארק","פנחס רוזן","הבשן","הר סיני","היקינטון","נחום סוקולוב","מבצע משה","תאשור","הפועל","מעפילי אגוז","חלמונית","אדמונית","קאמפן","זרובבל","דולפין","האילן","נחום","רמב\"ן","השונית","מקס נורדאו","האופק","ערוגות","ארנון","התורן","הרב ניסים","נוף יער שוייץ","הר נבו","פקיעין","מיכה","שטרית","אנילביץ'","מנשה","יוני נתניהו","זמנהוף","אביב","השיקמים","אלוף שדה","רבי טרפון","רבי מאיר",</w:t>
      </w:r>
    </w:p>
    <w:p>
      <w:r>
        <w:t xml:space="preserve">"נחל איילון","המוביל","שושנת העמקים","פרי מגדים","הכשרת הישוב","השריון","משה וילנסקי","גד","גומא","נחל הקישון","הציפורן","Fahmeh Arae","Main Street to Raba","המלך פייסל","شارع بيت أمر-صوريف","Khirbet Tuqu - Sa'ir","Halhul -Nuba","شارع جالا-بيت أمر","Bazzariya-Kafr Rumman","Ras Karkar","Al-Janiyah","Dair Netham","Bait liqiya","شارع الإرسال","شارع اليرموك","Surda","Betounia","Dait Ammar","AlMughayer","Marda","בית שמאי","היקב","Saleh Dardona","شارع عز الدين القسام","شارع كمال ناصر","شارع القنال","מסילת ישרים","שדרות רבין","אבשלום גיסין","שלמה לוי",</w:t>
      </w:r>
    </w:p>
    <w:p>
      <w:r>
        <w:t xml:space="preserve">"שושן","עומר","יחיעם","שדרות אח\"י אילת","יחזקאל הנביא","ישעיהו הנביא","אשכול","הותיקים","הכרמים","פרג","מעלה גדעון","אלכרמל","גור אריה","דוד בן-גוריון","נירים","קציר","שהם","נחל דולב","נחל פרת","شارع المدينة المنورة","מדבר יהודה","קידמה","דב יוסף","נחל גיבורים","מג׳דל בני פאדל","Sinai","שרף","עופרה חזה","שדרות ענבה","شارع الجديدة - طوباس","כביש נחל שילה","שדרות הארץ","אשר וינר","רד\"ק","חובבי ציון","יפתח","קלישר","קישון","ניצן","יוחנן הסנדלר",</w:t>
      </w:r>
    </w:p>
    <w:p>
      <w:r>
        <w:t xml:space="preserve">"אליעזר קפלן","בז","התדהר","דוד שמעוני","הקוממיות","שדרות שז\"ר","שפירא","שילה","ההדר","אפרים","הנשר","רזיאל","יפו","מרגולין","חיים לבנון","הצפירה","אח\"י דקר","הדודאים","הפקאן","בית חנינא","בית לחם","דבורה","שאר ישוב","שדרות אלטלנה","חטיבת כרמלי","בשמת","אריאל","חסידי אומות העולם","הר ציון","שדרות חטיבת גולני","שדרות המגינים","משה","דוד מרכוס","חת\"ם סופר","רחל","זכריה","ויתקין","החוף","הכפר","אקליפטוס",</w:t>
      </w:r>
    </w:p>
    <w:p>
      <w:r>
        <w:t xml:space="preserve">"צפצפה","אלעזר בן יאיר","יל\"ג","תורמוס","הקטיף","תרצה","האמוראים","אריה תגר","דוד רוז","התות","הסביונים","אלוף יקותיאל אדם","ים סוף","הנוטע","גיבורי ישראל","אחווה","שדרות שאול עמור","שדרות צבי אלדרוטי","אלתרמן","אורנים","לוטוס","רוזמרין","شارع العبيدية","Tubas Main","شارع الرازي","to ya'bad (main street)","شارع سليمان النابلسي","Main","شارع طارق بن زياد","طريق بيت عمرة-كرمة","شارع رفيديا","Kufor Ne'meh","Bait Siera","Khrbatha bni Hareth","شارع الواد","Cober","Kafr Jammal - Jayyus","شارع عين الديوك","Mesha","Attil - Illar",</w:t>
      </w:r>
    </w:p>
    <w:p>
      <w:r>
        <w:t xml:space="preserve">"Kafr Al Labad - Kafa","Zeita - Illar","בית יוסף","שמעוני","מגל","השלווה","יובלים","בית חאנון","شارع النصيرات","שדרות יעקב","קדיש לוז","אברהם אבינו","סער","הקרן הקיימת לישראל","ישפה","דרך יבנה","הנגר","שדרות אבץ","בעלי מלאכה","תשרי","הרב שלום איפרגן","אהבת ישראל","חטיבת הנגב","פלג","שבו","אלי הורוביץ","עדן","כנען","גבע","המשושים","שדרות הנשיא הרצוג","דב גור","נחל צאלים","אפרים קציר","חטיבה תשע","1","עוקף רנתיס","شارع السبع","שערי תשובה","ג'ו אלון",</w:t>
      </w:r>
    </w:p>
    <w:p>
      <w:r>
        <w:t xml:space="preserve">"שדרות הסנהדרין","שדרות בנ\"צ כרמל","'דליה רביקוביץ","משה פלימן","طريق الضاهرية-الخليل","Main Road","שיירת עטרות","האחווה","شارع الإقليمي","Jarba","האשה העברייה","פרופ' אברהם פצ'ורניק","שד' צריפין","נחל שרשרת","מבצע כחול וחום","Surif - Jerusalem","Main Road to Fahmah","شارع الملك سليمان","בית כאחיל","היינריך היינה","דובנוב","המרד","עמל","שומרון","הס","שדרות אדם","כסלו","ברנדייס","המחתרות","הנבל","עציון","בני דן","יוהנה זבוטינסקי","אופירה","דינה","ההשכלה","פייר קניג","תמוז","חיים הזז","אבנר",</w:t>
      </w:r>
    </w:p>
    <w:p>
      <w:r>
        <w:t xml:space="preserve">"שדרות ספיר","הפיקוסים","Rantees","הר צין","מרדכי גור","ההרדוף","האיריס","הפרדסים","הרמ\"א","יוסף ספיר","מניה שוחט","הפורצים","יפת","אוסקר שינדלר","הכנסת","מאפו","היהלום","זכרון יעקב","נחל הבשור","שלום הגליל","הרימונים","פרישמן","מואב","מטולה","אח\"י אילת","הר תבור","הטוחן","עמק איילון","הרב שך","הידידות","אפרסמון","ירוק","טבריה","שולמית","רות","עמק החולה","החרמש","סיגלון","ניסן","חיים סירני",</w:t>
      </w:r>
    </w:p>
    <w:p>
      <w:r>
        <w:t xml:space="preserve">"הנצי\"ב","התנופה","הרב ברוך סבג","הקוצר","Palestine","شارع الكرمل","הלבונה","شارع ياصيد","Sair area","شارع سعد صايل","شارع رقعة","طريق إلى الخليل","شارع خالد بن الوليد","شارع المنطار","Beit Dajan - AI 'Aqrabaniya","طريق عمورية - خربة قيس","Saffa","מנזר סנט","شارع الطيرة","شارع الزهراء","Burqa","خربة ابو فلاح","Jayyus - Azzun","شارع المغطس","مخيم عقبة جبر","Wadi Alqalt","طريق قراوة بني زيد - فرخة","Bruqin","Farkha","Kafr Jammal - Kafr 'Abbush","Illar - Bal'a","היין","הפיקוס","ילדי טהרן","אל-קודס","אל-מטאחן","Mokhim 1","Abo-Taima","צביה ויצחק","הפרטיזנים",</w:t>
      </w:r>
    </w:p>
    <w:p>
      <w:r>
        <w:t xml:space="preserve">"פנחס בן דוד קפרא","דגן","הסלע","גד פינשטיין","האלוף יעקב פרי","שדרות הרב הרצוג","דרך כוכב יעקב","איילת השחר","דליות","היוצר","דרך הבשמים","הליבנה","Al-Qubeibah - Al-Khirbah","יאיר פרג","קיסריה","נחל הצבי","רבי נחמן מברסלב","שדרות יהודה בן זאב","שדרות פנחס ספיר","אסיף","שדרות שלמה המלך","רובע יזרעאל","חטיבה שמונה","שדרות האורנים","מפרץ שלמה","הרב זכריה מדאר","דרך חברון","ابن سينا","איילון","אבו חצירא","כביש הבטון","אביי ורבא","חבצלת החוף","כפר דרום","פרדס","יוסף בורג","خط أنابيب تابلاين","ארתור הנטקה","طريق الظاهرية-ميتار","אריק איינשטיין",</w:t>
      </w:r>
    </w:p>
    <w:p>
      <w:r>
        <w:t xml:space="preserve">"יחידת \"רפאים\"","שדרות מינסטר","שדרות נווה יעקב","شارع صلاح خلف","מרים ילן-שטקליס","דרך המערכת","שדרות יצחק שמיר","שדרות ורדימון","شارع الحاووز","שדרות החרוב","הנרייטה סאלד","שדרות כרמי גת","רבקה","השילוח","סיתונית","אגמון","סאפוריה","עדעד","המוריה","דרך בית לחם","החושן","شارع السلام","האוניברסיטה","הנופר","הקרן","חזון אי\"ש","החליל","מסדה","מעלות עיר דוד","רבקה גובר","האגם","יצחק נפחא","ימית","הנשיא הרצוג","נצח ישראל","המשביר","הושע","האלמוג","מלחמת ששת הימים","הר שגיא",</w:t>
      </w:r>
    </w:p>
    <w:p>
      <w:r>
        <w:t xml:space="preserve">"כיכר השוטר","מנחם סבידור","החסידה","עין נטפים","דרבן","שדרות בן עמי","בוסתנאי","ראשונים","יהושע שטמפפר","יעקב חזן","אריה דולצ'ין","סטלה מאריס","הטיילת","השלדג","שדות","סופה","שדרות גיבורי ישראל","לילינבלום","ניצנה","אילון","הירמוך","אהרונוביץ'","הלוחמים","עליזה בגין","יוסף טרומפלדור","אמיל זולא","ביילינסון","הרב גורן","הגלים","האפרסק","אהרונסון","הדוגית","פארן","עין דור","הכובשים","חגי הנביא","יעקב מרידור","חיים חפר","רביבים","הקונגרס הציוני",</w:t>
      </w:r>
    </w:p>
    <w:p>
      <w:r>
        <w:t xml:space="preserve">"הדסה","גוש חלב","השמורה","רשב\"ם","אהבת ציון","שמואל תמיר","עין כרם","מעיינות","גאולים","המתמיד","דבורנית","השוק","הקונגרס","שביט","חורב","שדרות מוריה","הר כנען","בועז","יוסף לוי","שמעיה","הרב דוד בוזגלו","מתתיהו","אפיקי מים","אלי הורביץ","התע\"ש","הפרג","גרינבוים","נחל ציחור","החריש","הזורעים","גיבורי החיל","הניצחון","מצפה","בת חן","קריית שאול","ארזים","המור","קינמון","המחתרת","Cramisan",</w:t>
      </w:r>
    </w:p>
    <w:p>
      <w:r>
        <w:t xml:space="preserve">"ירושלים-חברון","הלולב","Tubas - Al Far'a Camp","Ad-Deir","Ejah Area","منطقة عرانة","To Jalpoon village","شارع عمان","Jalud - Telfit","Beit Furik - Beit Dajan","الولي - أصفي","Suba - Tarqumiya","Suba - Dura","شارع المنزلة","طريق البنية رافات","תמנע","شارع بئر حرم الرامة","Khirbet ad Deir - Surif","דרך אל-ג'יב - בידו","بيتين","Birzeit Road طريق بيرزيت","Kherbat Abu Falah","العوجا","شارع أريحا الخضراء","Kafil haris","Nazlat Abu Nar - Attil","Dhinnaba - Izbat Al Khilal","שדרות רימון","ברבור","השחם","בבא סאלי","אפק","כלניות","פנחס לבון","Izz Al Deen Al Qassam","עבאסאן אל-כבירה","יהודית","ברוריה","מיתר","שגיא",</w:t>
      </w:r>
    </w:p>
    <w:p>
      <w:r>
        <w:t xml:space="preserve">"אלומות","עינב","הלפיד","אל קודס","עלייה","שמעון הצדיק","הרי יהודה","יהודה עמיחי","כיכר המייסדים","הגאולה","שדרות ישראל פולק","שדרות גושן","השיירה","האורג","חרובים","שועפט","קדרון","שמעון בר יוחאי","נחל צין","המגיד ממעזריטש","המלאכות","אבנר בן-נר","לוע הארי","השבעה","אנקור","נהלל","קדושת לוי","קטיף","אדמונית החורש","אברהם בן שושן","שדרות בית הכרם","הע\"ל","קידה","500","הספיר","גבעת שאול","אהרון לובלין","طريق جسر الشيخ حسين","שדרות בנימין","גביש",</w:t>
      </w:r>
    </w:p>
    <w:p>
      <w:r>
        <w:t xml:space="preserve">"ואדי מילק","משה ארנס","ראב\"ד","הרב מישאל דהאן","חיים קוליץ","פרופסור נתן רוזן","As-Sikkeh","הרב שלום משאש","צונדק","אל מנארה","מבצע ארנון","יוסף וייץ","شارع تفوح","מרים בן-פורת","Aboud","צלע ההר","בריח","שדרות יחד שבטי ישראל","הרבי מלובאוויטש","Salfit - Iskaka","פרופ' אברהם הרשקו","אחוזת אתרוג","נחל עבדת","שדרות ההדרכה","100","شارع قباطية","פוקס","דגנית","רפידים","סנפיר","נץ","בני בנימין","גילה","גרץ","רבן גמליאל","הבריגדה היהודית","אהרון אהרונסון","מגדל","יוסף","אברהם שלונסקי",</w:t>
      </w:r>
    </w:p>
    <w:p>
      <w:r>
        <w:t xml:space="preserve">"טבת","שכם","הבריכה","הגביש","ורבורג","ברזילי","צרפת","הרב ריינס","התלתן","מרדכי וחווה פרימן","אלכסנדר ינאי","שלומציון המלכה","יחזקאל קויפמן","לוי","דן שומרון","הדליות","דודו דותן","התור","נוגה","סתוונית","זלמן ארן","ינשוף","חיבת ציון","שקנאי","הדפנה","עדולם","שועלי שמשון","דרך הזית","חיל התותחנים","עין יהב","הצפצפה","האפרסמון","העינב","עגנון","יהודה הימית","המפרש","טהון","רוקח","הבעל שם טוב","הטחנה",</w:t>
      </w:r>
    </w:p>
    <w:p>
      <w:r>
        <w:t xml:space="preserve">"המחלבה","בוסל","בר גיורא","מאיר יערי","זויתן","קשת","המגדלור","קדם","יבניאלי","מהרי\"ץ","אלכסנדר פן","מרחביה","כיכר הבנים","עין התכלת","ציון","יונה הנביא","רשבי","ברכה פולד","מבואות","שדרות הפרחים","מלכת שבא","יאשיהו","חבר","נחל פולג","קדושי קהיר","הרצל רוזנבלום","יצחק בשביס זינגר","הכישור","עין עקב","ישורון","סמולנסקין","ענתות","לאה","הצופים","העירית","Jaba'","Raba area","شارع المياه","شارع بلاطة","Beit 'Awwa",</w:t>
      </w:r>
    </w:p>
    <w:p>
      <w:r>
        <w:t xml:space="preserve">"אלמוגן","شارع الجلدة","Marah Al-Baqar - AS sura","شارع شعابة","الشارع الالتفافي","Sa'ir - Beit 'Einun","Beita - Osarin","عسكر الجديد","المعاجين","Street Go to Tal And Iraq Buren","Abwein","Ein kinia","Burham","طريق بيرزيت","Arora","شارع تونس","Aleskan","Senjil","Dura Alqare'","Kafr Jammal - Falameya","شارع عين السلطان","Alzawia","al zawia","طريق سلفيت - اللبن الشرقية","העוגב","שרה","מבצע יואב","מנוחה ונחלה","עלומים","הפטל","ז׳בוטינסקי","بيت لاهيا العام","شارع التوام","شارع الصفطاوي","شارع يوسف العظمة","شارع المغربي","شارع الشهيد أبو جهاد","Main road in Jalkamous","השדרה","شارع المهد",</w:t>
      </w:r>
    </w:p>
    <w:p>
      <w:r>
        <w:t xml:space="preserve">"רבי מאיר בעל הנס","עוזיהו","שדרות שמואל מאיר","עין גנים","העמקים","לוחמי הגטו","הפטיש","באר שבע","תרמ\"ג","הר המור","בשן","חנה","המאבק","יצהר","רעות","ירמוך","חטיבת יפתח","יסוד המעלה","משה רחמילביץ'","חוצות היוצר","אדוריים","נחל נעמן","רבי פנחס בן יאיר","מקווה ישראל","לויתן","גליל","הר המוריה","הדסים","איילה","בני ברית","נחום חת","המאה ועשרים","נחל חבר","שדרות עמק חפר","נחל פארן","המחקר","יובל","הר\"ן","שדרות העמק","עין עבדת",</w:t>
      </w:r>
    </w:p>
    <w:p>
      <w:r>
        <w:t xml:space="preserve">"התלמוד","הסדנה","ערמונים","אביר יעקב","גיורא","גאולה כהן","אלנאסרה","הברזל","חטיבה שבע","נבטים","נחלה","כוכב הים","נחל דן","המשחררים","יער אודם","חרושת","הלורד","גבעות הכורכר","דרך המייסדים","דיה","הדבש","תות","נבו","תכלת מרדכי","נתן הנביא","ברודצקי","ארבע אמהות","שולמית אלוני","אבני חושן","סשה ארגוב","פטדה","אלי סיני","al-Khamis","א-סעדה","עין זיק","עין מור","אום אל-קורא","רבניצקי","משה מונטיפיורי","מאיר בר אילן",</w:t>
      </w:r>
    </w:p>
    <w:p>
      <w:r>
        <w:t xml:space="preserve">"שדרות דוד רזיאל","סולם יעקב","שדרות האביב","3","שדרות קונטיקט","הנפט","זאב בלפר","הרב ניסים טולדנו","מעקף זמני","הסיבים","בר לב","הרב שמעון יצחק אפריאט","קנקני אשקלון","חמרא","החדשנות","street alwhede","בני ברמן","נחל נקרות","עבד אל כרים","דרך הנחושת","שד' רוטשילד","התל","כמאל ג׳ונבלאט","דוד ילין","מבוא הגפן","יהואש","נעמי","שאולזון הרב","שדרות שבעת הכוכבים","שדרות אבא אבן","כיכר העצמאות","מיכל לייב כץ","הסוללים","ערבי נחל","לימון","המגדל","פרוג","שבט","טל","עקיבא",</w:t>
      </w:r>
    </w:p>
    <w:p>
      <w:r>
        <w:t xml:space="preserve">"יוסף נבו","הר הבית","חזקיהו המלך","יצחק טבנקין","מסריק","גולי קניה","בית שאן","עבדת","צורית","יואב","חיל השריון","טאגור","יגיע כפיים","מדינת היהודים","דודאים","הלל יפה","פיינברג","שמעון אגרנט","רבין","תכלת","שני","פנחס רוטנברג","יפתח הגלעדי","שדרות דגניה","הדייגים","ארליך","הארגמן","האודם","שלמה קפלנסקי","יוסף לישנסקי","החומה","המעגל","קרל נטר","שדרות העצמאות","גינוסר","יעקב פריימן","בנימין שמוטקין","ריחן","יעקב כהן","האלמוגים",</w:t>
      </w:r>
    </w:p>
    <w:p>
      <w:r>
        <w:t xml:space="preserve">"שנהב","השייטים","הקברניט","רמת הגולן","גרינשפן","רבנו תם","נביעות","שמעון ויזנטל","הסדן","קרית ספר","דגל ראובן","אלטנוילנד","חוני המעגל","יורדי הסירה","אבן שפרוט","שלו","דרך רבין","נרקיסים","אפשטיין","קרליבך","אהרון","שדרות ניל\"י","המכתש","המצודה","משה סמילנסקי","הפעמון","קדימה","ד\"ר משה סנה","הגנה","צה״ל","בן זכאי","קדש ברנע","אבני חן","הגן","השיבולים","צבי סגל","אברהם שטרן","הפנינים","דרך מגדיאל","יונה וולך",</w:t>
      </w:r>
    </w:p>
    <w:p>
      <w:r>
        <w:t xml:space="preserve">"אבו בכר א-סדיק","רחל אמנו","הנציב","חשמונאים","המגן","שדרות גת","הרצפלד","אדום","אביטל אביגדור","כיכר יצחק רבין","מרדכי אלקחי","שדרות הנשיא בן צבי","שד\"ל","אבוקה","הדף היומי","שדרות הארבעה","הצדיק מירושלים","רקפות","השושן","Arakah area","Al-Shuhada","منطقة تعنك","إلى منطقة ديرغزال","شارع الرباط","Al Motella area","منطقة عانين","شارع صير - الكفير","زبوبة - رمانة","شارع أبو بكر","امتداد شارع السكة","شارع عثمان بن عفان","באר המים","Dwer Ban","khalet Al May","Al-Jarfan","حاجز حوارة","Dair Bzeea'","Im Safa","Almazra'a Alqibliya","Yabrod",</w:t>
      </w:r>
    </w:p>
    <w:p>
      <w:r>
        <w:t xml:space="preserve">"برهام","شارع بيسان","جمال عبد الناصر","قيرة","Sanniriya","King Husein","הגיתית","האיילות","גדרה","שדרות ח\"ן","שדרות זית","מגלן","המאה ואחד","גולדברג","גן השקמים","יחיאל מיכל פינס","המלך","אביגדור המאירי","מנורה","מנחם","דרך ההר","הצוללת דקר","גינת אגוז","פאולוס השישי","يافا","Salah Khalaf","שארע אלשעפ","شارع الصناعة","شارع أمين الحسيني","شارع فتوح","شارع عمرو بن العاص","شارع سعيد العاص","شارع بيروت","شارع محمد العزايزة","شارع عبسان الصغيرة","شارع بيت جالا","עבודת ישראל","אבן רושד","מגשימים","שייקה אופיר",</w:t>
      </w:r>
    </w:p>
    <w:p>
      <w:r>
        <w:t xml:space="preserve">"חיים עוזר","התבלינים","ביכורים","שז\"ר","שדרות עומרים","שדרות תש\"ח","הצדיק באבא יגו","הסנהדרין","פולג","פרץ","מרדכי","צביה לובטקין","קרייתי","רוגזין","שמיר","אבטליון","דרגות","מעון","אלוף דוד","שמשון הגיבור","שדרות נהר הירקון","שדרות יוספטל","השופר","קהילות יעקב","העמלים","הרוקמים","טולוז לוטרק","דרך היין","האופה","הנחושת","לאון בלום","התותחנים","היערה","ברנשטיין","סולד","הפועלים","שבתאי","פרץ ברנשטיין","עזרא יסודי","חיל האוויר",</w:t>
      </w:r>
    </w:p>
    <w:p>
      <w:r>
        <w:t xml:space="preserve">"בדולח","משה רבנו","שלומציון","התפוצות","שמואל","שזיף","נחל מירון","גל","סדן","סלע","המכונאי","העגור","רכסים","ההר הירוק","ראשי","הרב אונטרמן","נח\"ל","קלמן יעקב מן","שדרות פלמ\"ח","יצחק בן-צבי","חמנית","המטע","שדרות המלך דוד","משמר העמק","הכורם","שדות נגב","طريق هشالوم","בציר","שלמה שרירא","מגדל המים","זמורה","מעלה הכרמים","בנימין מזר","נחל לכיש","כרם","דרך מנהרת הר הצופים","דוד אלעזר דדו","יהודה גורודיסקי","הרואה","פנינה",</w:t>
      </w:r>
    </w:p>
    <w:p>
      <w:r>
        <w:t xml:space="preserve">"פרופסור חיים חנני","זאב אורלוב","פקאן","הצופית","רבאט","האהבה","עין עאפיה","קהילת יעקב","התזמורת","דוד בוזגלו","דרך ישרים","נירית","שדרות נחל נובע","גרינברג","פרחי הבר","נחל צלמון","יצחק ארצי","אלישע הנביא","הבנאים","שדרות מיכה רייסר","היזם","סולטן סולימאן","פנחס ספיר","שדרות כלב בן יפונה","המקצועות","מבוא קדם","איבי הנחל","הפלג","המ\"ג","שבט יהודה","האושר","דרך נחל עירון","השמחה","אל־ביאדר","Khalid ibn al-Walid","עלי בן אבו טאלב","מאיר גרשון","דרך הנוף","ביר בורין","עוזיאל",</w:t>
      </w:r>
    </w:p>
    <w:p>
      <w:r>
        <w:t xml:space="preserve">"ברכה צפירה","מרום","יהודה שטיין","אגרון","סן מרטין","שדרות אהרון קציר","נופי הסלע","طريق كفل حارس - دير استيا","הרב פינטו מסעוד אשר","תרצה אתר","עזר וייצמן","הצאלים","יגאל בשן","شارع فرش الهوى","אל מג'דל","נחל הירדן","דרך הרכבת","שדרות האלונים","עבד אלחמיד שומאן","אבא אבן","א.ס. לוי","הנפת הדגל","Jenin","Sharia Aoun Al-Shawa","דרך פרת","she`ab Al Arab","שדרות התעשיה","Qalqiliya Street","Azzun - Kafr Thulth","אריה דושניצקי","شارع وادي المغير","شارع بيت كاحل","خربة قيس - مزارع النوباني","אריק אינשטיין","קהילת מטרו-ווסט","אמנון ליפקין שחק","Abu Dhabi","לאה אמנו","מרחבים","וירג'יניה",</w:t>
      </w:r>
    </w:p>
    <w:p>
      <w:r>
        <w:t xml:space="preserve">"Nabi Elyas - Jayus Road","אהרון צ'חנובר","ישעיהו ליבוביץ","הקונכייה","הרב אברהם שפירא","הארגז","התמדה","תנופה","ההגשמה","נחל דישון","תלמוד בבלי","Salfit - Khirbet Qais","פרופ' אפרים קציר","דרך משה כחלון","כובשי אילת","שד' הטכנולוגיה","طريق مرجعيون-بنت جبيل","طريق الناقورة-رميش","נחל שרביט","יפה רום","שפע חיים","הכביש האמריקאי","שדרות הפלדה","רב חנינא","רבי יצחק נפחא","To Arabeh Village","عسكر القديم","האולימפיאדה","אורה נמיר","ארבע אגדות","شارع خلة مزهر","כביש חדש גוש טלמונים","דרך האחדות","סיירת דוכיפת","מבוא השקד","אסא","יד חרוצים","חלץ","החטיבות","דברי חיים",</w:t>
      </w:r>
    </w:p>
    <w:p>
      <w:r>
        <w:t xml:space="preserve">"רמה","אדווה","אשר ברש","המיתר","ש''י עגנון","הלבנה","הלוטוס","חפר","נחום גוטמן","יצחק אבינו","גבעת התחמושת","שלום אש","בית אשל","מיימון","מזא\"ה","יעקב פיכמן","אברהם מאפו","דוד ניב","ד\"ר ג'ורג וייז","משכית","מרים","שלונסקי","בת שבע","אביגיל","הרב נריה","המורן","לוחמי גליפולי","קטלב","צדקיהו","רות המואביה","אבשלום","נר הלילה","האיריסים","לייב יפה","שדרות החוצבים","מקור חיים","מאיר גרוסמן","ארץ חמדה","פריאר רחה","הירקונים",</w:t>
      </w:r>
    </w:p>
    <w:p>
      <w:r>
        <w:t xml:space="preserve">"הניצנים","מולדת","האיצטדיון","שדרות רשות שדות התעופה","אילנות","קדמה","ברנר יוסף חיים","אימבר","שמעון דובנוב","הצור","היער","מאיר עמית","טבנקין","שי עגנון","הסירה","הברקן","אעלה בתמר","סמילנסקי","חבקוק הנביא","שדרות ביאליק","יאיר רוזנבלום","צקלג","עובדיה הנביא","גריזים","שלום רוזנפלד","תור הזהב","מרים החשמונאית","המפל","המורג","גשר החיים","דון יוסף הנשיא","הרכב","העלייה השניה","כחל","החותרים","שדרות חן","שרגא רפאלי","ראובן ברקת","יוסף אהרונוביץ'","חורשת האקליפטוס",</w:t>
      </w:r>
    </w:p>
    <w:p>
      <w:r>
        <w:t xml:space="preserve">"לב השרון","משה שפירא","קפלנסקי","המעלות","מאיר אבנר","הזגג","שדרות ברוך בוארון","אדני פז","הצוקים","חי טייב","נחושתן","התשבי","הר חרמון","הר בוקר","גדנ\"ע","מנהרת אריה לובה אליאב","עירון","ענבל","הצברים","רחובות","משמרות","שדרות תל חי","שבט בנימין","י.ל. גורדון","רבי שמעון בן שטח","אצ\"ג","ח'אלד בן אל-וליד","התהילה","הוורדים","גבעת הלבונה","ערוגות הבושם","התאנים","הפרח בגני","שדרות יצחק בן צבי","צלף","ד\"ר יוסף בורג","השומרים","גלוסקא","העולים","השניים",</w:t>
      </w:r>
    </w:p>
    <w:p>
      <w:r>
        <w:t xml:space="preserve">"הלפרין","מולכו","קרית הממשלה","אליהו בית צורי","יגאל מוסינזון","תבואות הארץ","הדעת","בן שמן","שדרות אליהו גולומב","ירושלים הבירה","גדעון האוזנר","שדרות הערים התאומות","כל ישראל חברים","ההרדופים","התורמוס","סהרון","Sulyman Pools Road","Main street to Qabatia","Main Road to Arabeh","Al-Shuhadaa","شارع سيريس","Aljadedeh","شارع الدبه","Arraba","Sanoor area","رمانة -الطيبة","Jalkamous area","صلاح الدين","شارع الجديدة - صير","Main road to al Motalla","طريق اللبن الشرقية - عمورية","Service","خلة العامود","فطاير","Sarra - Tell","נחל שניר","Wadi ALFar'a- AL Badhan","Qaryut - Jalud","חומש","شارع المخفية",</w:t>
      </w:r>
    </w:p>
    <w:p>
      <w:r>
        <w:t xml:space="preserve">"Sharia Jabal Johar","As-Sa'biyah","Hadab AI 'Alaqa - As Sura","طريق الظاهرية-سومرة","شارع واد البير","شارع أم لصفة","شارع الفرش","الظهر","Adh Dhahiriya - Hadab al 'Alaqa","Ashyoukh Main","شارع أبو بكر الصديق","شارع واد عزيز","דורא–עונקור","Al Heela","As Simia - Deir Samit","شارع 25 شارع الأكاديمية","Kharbatha Bani Harith","Dair Ghassaneh","Ein Sinia","Alharathan","طريق خربة قيس - مزارع النوباني","Al-Quds","Old Town","Ajoul","Sharia Al-Carmel","Al-Qubeibah - Qatannah","Baitello","Bedouin","to bruqin","شارع العودة","شارع عمر بن عبد العزيز","شارع النخيل","شارع ممدوح","شارع المأمون","شارع زكي","سلفيت - بروقين","Imreiha -Nazlat Abu Nar","Beit Jiffa","Raml Attil","Deir Al Ghusun - Bal'a",</w:t>
      </w:r>
    </w:p>
    <w:p>
      <w:r>
        <w:t xml:space="preserve">"Attil - Deir Al Ghusun","Bal'a - Al 'Attara","פיכמן","עמק ברכה","טופח","אלג׳בל","רבי יוחנן בן זכאי","מעלה האשלים","צפרירים","שמחה גולן","נתיב חטיבת גולני","הברכה","הרב קירשטיין","קוסטה ריקה","בראשית","שחר","מעלה כמון","Al Shuhadaa","شارع الفالوجا","אל-ג'סר","شارع أحمد الشقيري","شارع جامعة الدول العربية","شارع الشهيد مازن فقهاء","شارع المنصورة","בגדד","Mohammed Yosef Alnajjar","شارع أحمد الجعبري","zayed","Rabaih","חביבה רייק","شارع الكركفة","מגורשי ספרד","חצרים","בדר","שייח ענבר","בדאיה","ירמיהו הנביא","הרב יצחק ניסים","אופקים","חטיבת קרייתי",</w:t>
      </w:r>
    </w:p>
    <w:p>
      <w:r>
        <w:t xml:space="preserve">"יצחק אלחנן","גאון הירדן","אונטרמן","הסתת","האצטדיון","אשדוד","דוד מרדכי מאיר","איזמרגד","אהובה עוזרי","אדיר","הבעש\"ט","בן-ציון פוגל","אני מאמין","סיגליות","נחמן סירקין","מעלה הגבעה","עיינות","קלמן גבריאלוב","נחל משושים","עין חי","הרקון","שדרות נורדאו","התכלת","הצורף","נתיבות שלום","אחד במאי","יונתן בן עוזיאל","ניסנית","עמישב","יהדות ספרד","הסנה","הרב רפאל אנקואה","סיוון","הצוק","משה קול","תקומה","מורשת ישראל","הצאלה","שדרות אפרים קומרוב","המעלה",</w:t>
      </w:r>
    </w:p>
    <w:p>
      <w:r>
        <w:t xml:space="preserve">"סיתוונית","רגבים","כורזין","הגז","מעיין","הקדר","בנטל","נשיאי ישראל","מחניים","החולה","חולית","ואדי עיסא","הרב צבאן","מיכאל","שדרות ורבורג","שדרות משה שרת","התעשייה","מעיין גנים","הר גלעד","הקטורת","חופים","חיל החימוש","חיל ההנדסה","שדרות השפלה","אחיעזר","הר מצדה","שעל","חן","הרב חיים חורי","התוכנה","חירם","המתכת","הצלף","פלמינגו","חתני פרס ישראל","שדרות הרב אליהו כ\"ץ","שאול","טורקיז","חרמש","היונה",</w:t>
      </w:r>
    </w:p>
    <w:p>
      <w:r>
        <w:t xml:space="preserve">"מזרחי","קציר (אפריים)","הר כרכום","נחל רפאים","הבשמים","דביר","מרים ילן שטקליס","שדרות מוטה גור","רשב\"ג","בירם","2184","طريق حلحول‎-سعير","הרב קלישר","האוניברסיטה העברית","ברנע","המגל","דרך הנחל","אחימאיר","רשב\"י","קלמן שור","עורבני","שריג","המלך ג׳ורג׳","הלוח העברי","עוקף ביתוניא","7064","בילאל","240","שיפר","אלעין","ואדי עטואת","א-סלוטאני","נחשון-בקוע","شارع النورس","שדרות יחזקאל","הרב אוחנה","2","יונתן","המהר\"ל מפראג","שדרות רפאל סויסה",</w:t>
      </w:r>
    </w:p>
    <w:p>
      <w:r>
        <w:t xml:space="preserve">"הרב כהנמן","סנהדרין","נחל זויתן","שדרות אלון","אנה טיכו","שמואל וייז","חנוך אלבק","שרה לוי תנאי","דרך הפטרולים","יהונתן החשמונאי","התחדשות","הרב משה שמואל שפירא","בצלאל בזק","דרך התעשייה","אברהם בר","דרך ההצלחה","Rawabi access road","ענאתא אל-ג'דיידה","יגאל הורוביץ","וייצמן","הרב ישעיהו משורר","הרב אלישיב","נחל סער","הר ארגמן","השפד\"ן","שדרות יעקב גרשפלד","בנימין קושלביץ'","Bir Musallam - Beit Maqdum","ספינת אגוז","דב לאוטמן","הרוא''ה","2461","אלברט איינשטיין","Beit Maqdum - Sikka","Aljaheer Valley","מרדכי רוז'נסקי","דרך נופי ממרא","יעל מן","המיל השלישי","MAIN",</w:t>
      </w:r>
    </w:p>
    <w:p>
      <w:r>
        <w:t xml:space="preserve">"חטיבת הנח\"ל","המר\"ן הרב עובדיה יוסף","شارع ابن رشد","אברהם בן עמי","יצחק ניסים","شارع الحسبة","דרך הצמרות","יערות ישראל","אזור תעשיה צבאים","מלך חוסיין","אברהם הרשקו","אלי מויאל","הרב אלישע וישליצקי","המגרסות","طريق ياسوف - اسكاكا","יעקב אלעזר","שמשון צור","אהבת אדם","יהדות טוניסיה","شارع عماد الدين","אבנר חי שאקי","נחל פורה","שדרות החמאם","שדרות נטע","مسار إبراهيم","שמאי","בן מיימון","יוסי בן יועזר","חלמית","המוסכים","שדרות הר ציון","עולש","ורדים","אדמון","שדרות השושנים","כוכבית","רואוס אל ג'יבאל","שדרות היובל","שדרות אלי לנדאו","הנוריות",</w:t>
      </w:r>
    </w:p>
    <w:p>
      <w:r>
        <w:t xml:space="preserve">"אוהל יהושע","נקר","שדרות שידלובסקי","שדרות הנשיא וייצמן","עזרא הסופר","שברץ","השמש","מגדים","קזן","יחזקאל קזז","שלווה","אוסטרובסקי","רבוצקי","חוט השני","פעמי אביב","חיים בר-לב","נהריים","פומבדיתא","נהרדעא","שטרוק","שדרות חיל הנדסה","יצחק למדן","חצור","שבטה","יהודה גור","פיארברג","נחלת בנימין","לאונרדו דה וינצ'י","דוד פרישמן","כ\"ג יורדי הסירה","אסף הרופא","פרויד","אהרון קציר","המרי","חזקיהו","תרנ\"א","החינוך העברי","הפרגים","קלוזנר","אפרתה",</w:t>
      </w:r>
    </w:p>
    <w:p>
      <w:r>
        <w:t xml:space="preserve">"רינגלבלום","בעלי התוספות","ישראל ישעיהו","הנגרים","מנדלסון","בנימין מינץ","קפריסין","אהרון מסקין","תפן","טיומקין","הנרי פרנק צבי","פרנק","שייקה דן","נדב בסקינד","התמרים","גורדון א ד","צבי גרץ","נחל רבה","כביש מכבית","תרמ\"ב","האשכולית","הברון הירש","המושבה","אלון התבור","יורדי הים","המלך חסן השני","השר שפירא","זאב","בית השואבה","טוליפמן","שדרות האגמים","יהל","נחל חיון","הבורסקאי","הספורטאים","שלמה גורן","דוד תדהר","מבצע הראל","המלחים","מבצע שלמה",</w:t>
      </w:r>
    </w:p>
    <w:p>
      <w:r>
        <w:t xml:space="preserve">"מגדלור","הדולפין","הסיפון","الشهداء","מאיר בינט","מאירוביץ'","חיסין","הנוער","גיתית","מיכל","השל\"ה","אמסטרדם","הקוצרים","פועלי ציון","הרמה","כנף","אופק","אריק לביא","נתן יונתן","יוחאי בן נון","יעקב קרול","בן ציון גליס","הרב משה מלכה","הקליר","מאיר אריאל","קרית משה","גת","צידון","חדרה","הלבנון","הרב שלמה גורן","אריה לייב יפה","תחכמוני","יהדות קנדה","שדרות המעפילים","ורדית","בוסתן","אבא קובנר","עמיחי פאגלין","די זהב",</w:t>
      </w:r>
    </w:p>
    <w:p>
      <w:r>
        <w:t xml:space="preserve">"אליעזר הופין","אלופי צהל","נווה אפיקים","אנשי בראשית","שדרות נחל צאלים","זהבית","הרש\"ש","לוינסקי","רענן","הרב אריה לוין","דרך הזיתים","אלמדינה אלמנוורה","הר רמון","שיבא","מקס ואנה ווב","אחוזת בית","נחל שילה","נחל קנה","המרכז","ירקוני","שבט לוי","כוכב הדרום","גדעון בן יואש","האי","אבנר בן נר","אל מקדש","דימונה","יצחק הנדיב","היסעור","אהבת שלום","עין גב","צורן","ים המלח","ניסנבוים","הרב עמיאל","צאלה","עופרים","דרך הפרחים","אמיר גלבוע","הנוקדים",</w:t>
      </w:r>
    </w:p>
    <w:p>
      <w:r>
        <w:t xml:space="preserve">"דרך בני","היהלומים","שדרות ברקאי","נס ציונה","אייזיק רמבה","יעקב וייס","רב אשי","אבשלום חביב","בניהו","שמגר","מינץ","דרך לוד הירוקה","הר אביטל","מיכאל אבי יונה","הררי","ישראל זרחי","שביל התפוזים","דוד דנילוף","מכבי","ההדסים","Al-Jadidah","الطيبة سيلة الحارثية","السلطان عبد الحميد","Ganim Settelment","منطقة الجلمة","شارع يحيى عياش","Der Ghazal zone","Om el Toot zone","al Moghair area","Al Khibrbeh","Al-'Asafir","شارع بيت قاد","Bal'a-AL'atara","Ibrahim Asad Al-Dweikat","Sharia Al-Adel","شارع ابن خلدون","التعاون الأوسط","Wadi ALFa'a-AL Badhan","شارع شانة","شارع عين سارة",</w:t>
      </w:r>
    </w:p>
    <w:p>
      <w:r>
        <w:t xml:space="preserve">"شارع أبو كتيلة","Tarrama - wadi Ash Shajina","Khallet Al-Magharbeh","شارع جبل الشريف","شارع احمد بن تيمية","Al-Irtibat Al-A'skare - Al-Fahse","شارع ضاحية الزيتون","شارع المسكة","Marah Ad-Danan","Beit 'Awwa - Wadi 'Ubeid","شارع ضاحية إسكان البلدية","Az-Zuraqa","Prince","תרפ\"ט","Imreish - Abda","Old","شارع السمكة","Sharia Essa","شارع بئر المحجر","واد النيص- ام سلمة","شارع ابو رمان","شارع عصيرة","Tal El-Rabee'","Taluza - Al-Far'a","Beita - Ein Roujan","דרך י\"ד באלול","שייח סעד אל","شارع عين مصباح","Medya","Mazare' Alnobani","Adam","Kufor Ein","Rawabi","Qebya","شارع الخرطوم","Munadel Abu Alia","Dair Alsudan","Kafr Qaddum - Baqat Al Hatab","Kafr Thulth","Jaffa",</w:t>
      </w:r>
    </w:p>
    <w:p>
      <w:r>
        <w:t xml:space="preserve">"Naji Husein Nazzal","Azzun - Izbat At Tabib","As-Salam","شارع سعيد صايل","כביש גישה למגלשת עוג'ה","شارع موسى بن نصير","شارع الأمل","شارع قصر هشام","شارع عبد الفتاح حمود","Marda to Haris","mardas villeges","kafil hairth area","Sarida","masha","سلفيت - اللبن الشرقية","Al-Awda","Kafr Rumman - Anabta","Illar - Seida","Kafr Al Labad - Anabta","Deir Al Ghusun - Al Jarushiya","יגאל","הנצח","טבלן","שדרות החי\"ל","הנשיא הראשון","הולנד","המניין הראשון","יעקב","נועם אלימלך","רבי יוסף קארו","ארתור רופין","המצפה","פרופסור שור","בני משה","שוודיה","העתיד","חגווי הסלע","גנים","ראובן רובין","הביטחון",</w:t>
      </w:r>
    </w:p>
    <w:p>
      <w:r>
        <w:t xml:space="preserve">"חיפה","رامز بشناق","שילר","אביזוהר","ריב\"ל","يوم الأرض","אל ואדי אל ג'וואני","Ahmed Oraby","شارع السلاطين","Ebad Alrahman","שריעה אל-באחר","شارع عبد القادر الحسيني","شارع القاهرة","شارع الرياض \"شارع النزاز\"","شارع محمد يوسف النجار","Al-Wehda","Mostafa Hafez","شارع خالد الحسن","No.2","شارع الرحمة","شارع أبو طعيمة","شارع الدباري","Al Fokhare","Khaled Bin Al-Walid","Al-Rawda","ביר א- סביל","בני וו. רייך","א-תווחיד","משה ברעם","דניאל ינובסקי","הפשוש","יוסף שפרינצק","מזרח","סלנט","עזרא ונחמיה","שדרות השלום","היבנר","שובל","עציון גבר","החמישה",</w:t>
      </w:r>
    </w:p>
    <w:p>
      <w:r>
        <w:t xml:space="preserve">"אחים יטקובסקי","שדרות חכמי ישראל","שדרות האקליפטוס","יעקב אבינו","שא נס","הסילו","מגדל דוד","יהדות איטליה","אביבים","קרן","שדרת מרכוס זיו","יעקובזון","עמק בית שאן","שיבולת","הערמונים","הגלגל","נחמן אביגד","מעלה הבנים","עבאס","אורים","משה אבן עזרא","שטרן","מבצע סיני","שדרות נורדיה","החרות","הצורפים","עמיר","מצובה","הגאון מוילנה","פני גולן","צ'לנוב","הר כרמל","שקדיה","יוסף סרלין","נחל עמוד","נטעים","כנסת ישראל","נחשול","התוף","האביב",</w:t>
      </w:r>
    </w:p>
    <w:p>
      <w:r>
        <w:t xml:space="preserve">"נחל גמלא","דוד סלמן","ערד","מרזוק ועזר","דוד צדוק","יהושוע רבינוביץ","נתן שפריצר","הקיבוצים","ההכשרות","מבוא הדס","אושה","שדרות צורן","שדרות יהלום","הסולל","הפלד","קרית שמונה","רבי חייא","מודיעים","שפק","יום הכיפורים","שדה בוקר","בן אליעזר","פטל","נגב","הספורט","יגור","בית אורן","שידלובסקי","הגפנים","החופים","אברהם שפירא","נעמן","Adyghe","יהודיה","יהושפט המלך","הפריגטה","אנדרי סחרוב","מגדל עדר","ליסבון","גדיד",</w:t>
      </w:r>
    </w:p>
    <w:p>
      <w:r>
        <w:t xml:space="preserve">"אפיק","בשור","ניגונים","יונתן נתניהו","דרך המלך","הנבחרת","כובשי החרמון","האשלג","שלהב","נחל ניצנה","עמוס הנביא","רפאל אלנקווה","שדרות הדקל","נחל זוהר","עתיר ידע","רימונים","שיקמים","al-Mashru'a","האחוזה","עונות השנה","שדרות זלמן שז\"ר","צייטלין","העשור","עצמונה","דיקלה","אורטל","עין זיוון","הזמורה","הסמדר","העסיס","יקינתון","ראש מיה","תלמים","אליהו","האחד עשר","מרום כנען","הר ארבל","המעוף","צנחנים","נחל כזיב",</w:t>
      </w:r>
    </w:p>
    <w:p>
      <w:r>
        <w:t xml:space="preserve">"בקעת רימון","המצפור","ירקון","נגיב מחפוז","הגולשים","יוסף ברזילאי","אב","גיבורי סיני","צבי הרלינג","כנרית","המרווה","שדרות הפלמ\"ח","הכפיר","ההרחבה","ערבי הנחל","המחרשה","יאיר אברהם שטרן","שדרות הרימון","שדרות הקיבוצים","הרבי מליובאוויטש","השגשוג","שטרן איזק","ישראל שמיד","קדושי יאסי","דותן","שדמה","נווה שאנן","הפלס","הבדיל","היוזם","הרתך","שדרות רחבעם","התקווה","שקצר","הלן קלר","האחוה","דרך האלה","al-Qayrawan","עידו הנביא","רבי שמעון בר יוחאי",</w:t>
      </w:r>
    </w:p>
    <w:p>
      <w:r>
        <w:t xml:space="preserve">"האדמו\"ר מבעלזא","דובר שלום","יהדות דרום אפריקה","רבינא","105","החוחית","ניסנבאום","יצחק ורדימון","מפקורה","לוחמי חרות ישראל","חללי אגוז","נחל אלכסנדר","יעקב פת","חיים הולצמן","ברון הירש","כיכר השלום","הפעמונית","עומרים","הריף","הסוחר","התעשיות","יואל הנביא","עמק חרוד","נוף ים","מעלה הגת","شارع بني اسليم","האור","פתח-תקווה","איתן","רחל אימנו","5104","شارع مسجد سيدنا علي","341","בני ישראל","אל־בלאני","علي بن أبي طالب","עופרה","ראס עמאר","מכה","אל-פתח",</w:t>
      </w:r>
    </w:p>
    <w:p>
      <w:r>
        <w:t xml:space="preserve">"شارع الإخاء","شارع ابن تيمية","אבני נזר","נטע","הצדפים","מאיר דגן","עבד אל כרים קאסם","הרב מרכוס","דובב","הכוזרי","אל-משאהד","אליהו בן חור","הפנינה","יעקב משלי","ציפור גן עדן","אריה מוצקין","לובה אליאב","קהילת צפת","דרך רמת הגולן","האייל","דרך כרמית","דרך העמק","מצפה נבו","דרך נריה","שרפאת","גיא","אפרים קישון","בית הדפוס","שדרות רחל אימנו","משעול הרפואה","דוד איילון","מאיר דנקנר","האלומה","שירת הים","חיים יחיל","כמאל ג'ונבלאט","ההתישבות","י\"א הספורטאים","פנחס ואברהם רוטנברג","קסטרא",</w:t>
      </w:r>
    </w:p>
    <w:p>
      <w:r>
        <w:t xml:space="preserve">"קלקיליה","Jericho","סיירת שקד","نزلة أبو نارة - باقة الشرقية","נחל ירקון","עזר ויצמן","פרבשטיין","אלשאם","בע'דאד","שדרות ציונה צרפת","ענבים","מנגו","אל־ואדי","תורת היחסות","התבונה","נריה הנביא","יונה בן אמיתי","לימונית","נתיבי הים","זרח ורהפטיג","Al-Majnouna - Tarrama - Khursa","המוזיאונים","גבעת משה","שדרות צ'רצ'יל","מלחמת יום הכיפורים","דרך תל מור","דוד סחרוב","חטיבת כפיר","שדרות הנשיא טרומן","פנחס לבון","בעדאד","שד' העתיד","כביש הקפי","איליאן","מרדכי איש שלום","מנחת יצחק","Cancaled security road","אלואדי","יצחק מירסקי","Sanur-Meithalun",</w:t>
      </w:r>
    </w:p>
    <w:p>
      <w:r>
        <w:t xml:space="preserve">"אפולוניה","אהרון שולוב","דרך בית חורון","ע. הלל","שדרות מרדכי בן פורת","שדרות אליהו סעדון","יצחק כהן","דרך נחל אלכסנדר","שמואל בייט","דוד סלינג'ר","عزبة سلمان - بيت امين","רח׳ אלואד","وادي القلط","דוריף","חבצלת הנגב","שדרת לאה גולדברג","מחמוד דרוויש","مرح رباح - وادي محمد","כביש גישה יקיר-נופים","דרך ואדי פוקין","יוסף טומי לפיד","Isteih","דונה גרציה נשיא","צמח השדה","יהושוע אזולאי","הרי אילת","מרגיט להמן","נלי זקס","אייזק אסימוב","יהורם גאון","נחל אשלים","פז","שד' המעלה","מישרים","פומלית","השישה עשר","פרופ' ישראל אומן","האחים","אהרון שמי","מעלה דרגה",</w:t>
      </w:r>
    </w:p>
    <w:p>
      <w:r>
        <w:t xml:space="preserve">"ענתא","שדרות אבני החושן","הרב יעקב ברמן","פרופ' מרסל מכלוף","ההזנק","דרך הר הזיתים","601","יהדות מקסיקו","יהדות מרוקו","ענת גוב","המחנכת","דרורית","מורטון מנדל","נחל זיתן","שדרות סחלב","תלמוד ירושלמי","דרך מעלה עקרבים","חיים לבב","חנה מרון","שרי ישראל","דוד לוי","Al-Shaheed Ibrahim Abu-Dayyeh","الصوانة - ضاحية الزيتون","שדרות האופק","נתניה","גמאל עבד אלנאצר","صلاح خلف","עוקף עמק י’","אברהם בן מנחם","117","al-Malik","אגם כנרת","Quds Street","אבו עוביידה בן ג'ראח","Al-Far'a - Tamoun","Mohammad Ibn Al-Qasem","אוליפנט","חרל\"פ","רשב\"א","ינאי",</w:t>
      </w:r>
    </w:p>
    <w:p>
      <w:r>
        <w:t xml:space="preserve">"אבן ספיר","אורי בר און","שדרות ש\"י עגנון","גדוד מוריה","מעפילים","קצנלבוגן הרב רפאל","המליץ","המגיד","ניצנית","אלומה","אשוח","הפסגות","ירמיהו הלפרין","הוואדי","זרח ברנט","בנימין מטודלה","עלי הכהן","מלצ'ט","חרובית","הפעמונים","הרב מכלוף","הצורן","עתידים","אריה","מאדים","נגה","רעם","רננים","קול התור","זרחין","מלכי יהודה","נחמני","הגאולים","גבולות","ממשית","שדרות הנוחתים","תש\"ח","הוברמן","פלורנטין","פרץ חיות",</w:t>
      </w:r>
    </w:p>
    <w:p>
      <w:r>
        <w:t xml:space="preserve">"חשון","ברזיל","שער ציון","אנצו סירני","ארבע ארצות","המוכתר","שער האריות","המלך יהושפט","הלני המלכה","קריניצי","שארית הפליטה","שדרות הגעתון","יהודי פקיעין","נוב","יוחנן בן זכאי","המרגניות","שדרות עובדה","קאמן","קורא הדורות","ישראל אלדד","הטרמינל","נחלים","פל-ים","בכור שיטרית","יעקב אורלנד","אבן שושן","אירוס הארגמן","אדם","מרדכי עליאש","השולמית","אברהם הרצפלד","תל דן","קדושי בגדד","מול הים","סמטת הרימון","ישראל זנגוויל","איתם","שלהבית","שגב","פולה בן גוריון",</w:t>
      </w:r>
    </w:p>
    <w:p>
      <w:r>
        <w:t xml:space="preserve">"בבה אידלסון","זהרה לביטוב","לזרוב","שדרות ההשכלה","ח\"ן ביאליק","הבריגדה","ש. בן ציון","אבשלום פיינברג","ברוך שפינוזה","מיכאל הלפרין","צבי שפירא","אבא ברדיצ'ב","אפלטון","פחד יצחק","תל גיבורים","נס לגויים","פתח תקווה","לוס אנג'לס","הרשת","הממריאים","לוי יצחק מברדיצ'ב","רא\"ם","שלמה עראקי","מאנה","אשתורי הפרחי","שלום מנצורה","זהרירה חריפאי","הרי ירושלים","בית חורון","נחל הירקון","ערער","הפטמן","לבון","נצרים","הפיסגה","הרי גולן","הר שומרון","שוש עטרי","דרך תל-אביב","עמרם גאון",</w:t>
      </w:r>
    </w:p>
    <w:p>
      <w:r>
        <w:t xml:space="preserve">"גבריאל","אברהם שופט","אדם הכהן","דנמרק","גד מכנס","פינלס","בן סרוק","מהר\"ל","נחום חפצדי","המשנה","בבלי","אנטיגונוס","נחום הנביא","החצבים","הרב גולד","בירנית","מגיני נגבה","קורן","יצחק בנארי","ישא ברכה","מוסינזון","מאה ושישים","גונן","אליעזר פרי","מנור","מאיר פינשטיין","לבנון","יעקב סלומון","וייסבורג","סתיו","נוף השרון","אונקלוס","התחנה","בליטנטל","שדרות קיש","נתנזון","שדרות האצ\"ל","דרך הנבטים","יחיאל דרזנר","מאיר פיינשטיין",</w:t>
      </w:r>
    </w:p>
    <w:p>
      <w:r>
        <w:t xml:space="preserve">"שמחה","ברדיצ'בסקי","אנגל","יבנאל","יעבץ","נג'ארה","השקמים","איתמר בן אב\"י","המרץ","יעל רום","דרך ההתיישבות","דרך הפרדסים","התיכון","המתנחלים","פרחי בר","תרשיש פארק התעשיה","מלאכה","שבט זבולון","שדרות הרב לוין","דרום אפריקה","טירת צבי","נחל הדס","פרידלנדר","ספינוזה","אשד","הרי בשמים","קלז","נחל רמון","חוף הכרמל","הלשם","רפפורט","הילדסהיימר","גמליאל","הרב דוד ישראל","נאמן יובל פרופסור","מרק שגאל","ד\"ר אלי תבין","שאול נתן","חסן שוקרי","דרך לסקוב",</w:t>
      </w:r>
    </w:p>
    <w:p>
      <w:r>
        <w:t xml:space="preserve">"רמון","פרדס משותף","ערמון","א.צ. גרינברג","לסל","גנסין","אליהו חכים","אליעזר קשאני","אנדרסן","יעקב זרובבל","אמירים","אור","המצביאים","אבישי","בת יפתח","קיציס","יעקב מרש","שרל לוץ","משה זכות","הרב שמחה אסף","דרייפוס","עכו","נחום גולדמן","עוזי נרקיס","קדושי בלזן","איסלנד","פנמה","נהר פרת","כינור דוד","דרך החיים","הדישון","בית ישראל","אלקנה","א.ש. הרטום","ברטנורא","החוזה מלובלין","מרטין גהל","דרך הגנים","התלמים","נעורים",</w:t>
      </w:r>
    </w:p>
    <w:p>
      <w:r>
        <w:t xml:space="preserve">"רבי חיים שפר","באר גנים","הניצן","Schools","Al-Saff","شارع بيت لحم-بيت ساحور","Aqqaba - Tubas","Al Kufeir _Aqqabah","Alsana'","تعنك - رمانة","abu d'eef zone","Jab'a zone","Meslia","Borqen","Sanoor Area","شارع أبو زيد","Amir Albaher","Edh Dhara","Sharia Al-Damor","شارع عرانة الرئيسي","Jab'a Zone","כדים","Al Rameh Area","Aljadedeh st","Main street to Meslia","Fayyous","Al-Qastal","طلعة علاء الدين","نابلس الجديدة","Huwwara - Awarta","شارع الناصرة","Al-Istiqlal","شارع الرشيد","Al-Mahajer","اسكان المهندسين المخفية","شارع قلافا - القرنة","ضاحية سنجر","Qrn Al-Thour","شارع شيوخ العروب","Al Monshar",</w:t>
      </w:r>
    </w:p>
    <w:p>
      <w:r>
        <w:t xml:space="preserve">"شارع البلدية","Osamah","شارع الهلال","شارع واد الجوز","شارع خلة حاضور","Qaffan","شارع العكاشة-أم الدالية","Al-Bayad","الثغرة - بلال بن رباح","شارع دير موسى","شارع واد التفاح الجديد","الضاحية","Beita - 'Awarta","شارع جمال عبد الناصر / المحافظة","طريق عمورية - جبل طاروجة","شارع سما نابلس","شارع تل / سكن الكهرباء","شارع 17","A-Birkah","Albayada","Al-Qubeibah - Beit Anan","Bir Nabala St,","Albaba","Dair Qeddis","نعلين","دير جرير","Al-Mena'ak Road","Rafat","Al-Zaid","Al-Jabal","شارع الموصل","البنجر دوكو","عين سينيا","Beet Doko","شارع دمشق","الطريق رئيسي عابود (main road)","شارع نسيبة","Budros","شارع غرناطة","Al-Tarbbiye",</w:t>
      </w:r>
    </w:p>
    <w:p>
      <w:r>
        <w:t xml:space="preserve">"شارع أبو إياد","شارع المنار","Ain Al-Soltan Street","شارع الزهور","الشفاء","Kafil Hairth area","Abu al-Khair Street","شارع طبريا","kafil aldik","burqin","شارع أبو جهاد","qeera","al-Ameyere","Al Jarushiya-Shuweika","Al-Fuqaha' Mosque","Al Sekki","Ertah","Shuweika Al-Gharbi","שדרות ג'יימס דה רוטשילד","דרך הטניס","עמיעד","ליפקין-שחק","גדרון","כוכבן","שמואל רודנסקי","נתיב הל\"ה","הרב בר אילן","חי\"ש","האדמו\"ר מרוז'ין","גדולי ישראל","השירה העברית","שדרות גלוסקין","הלחי","המוביל הארצי","מנדל זינגר","חיים לנדאו","למדן","רוממה","רבדים","איינשטיין",</w:t>
      </w:r>
    </w:p>
    <w:p>
      <w:r>
        <w:t xml:space="preserve">"מצפה כנרת","אינטרנציונל","יוחנן רטנר","דרך האורנים","שד' הגליל","גרינבאום","הבקעה","מעלה הגיבורים","מעלה הרשב\"י","שדרת רמות","זנגוויל","אגודת ספורט בית\"ר","חורש האלונים","החקלאים","החקלאי","ורדיה","גלגל","5070","Haifa","شارع المنشية","foud abu el fateh","شارع الجمعية","شارع مدحت الوحيدي","شارع ناجي العلي","شارع صيام","شارع عبد الرحيم محمود","شارع أحمد عبدالعزيز","شارع ممدوح صيدم","شارع القادسية","شارع اللد والرملة","شارع شارل ديغول","شارع ابو على إياد","Al-Mashahra","شارع الدوحة","Khaled Bin Al-Waleed","شارع الحكر","Al Shahid Yahya Jaber","Abu-Hosni","شارع الدقات","شارع السنية",</w:t>
      </w:r>
    </w:p>
    <w:p>
      <w:r>
        <w:t xml:space="preserve">"شارع القديحات","רח׳ אבו בכר אסדיק","Sharia Al-Bahr","شارع الكلية","Wadi Artas","شارع الأسكان","המלך דוד","המלך שאול","דרך ביר נבאלה","אל פאראבי","הפועל המזרחי","א שיח'","אל-צוואנה","וואדי הילווה","מאר אליאס","סמטת הפרדס","סלומון","יוסף חיים","לנדאו","מרכוס","גרופית","שדרות ישראל גורי","התשעים ושלוש","אבו רביע","כרמלי","נחל דליה","מעלה קק\"ל","השרטט","ניסים אלוני","אלישיב","אלעזר פרידמן","המנור","חיים בן עטר","הזרם","עזה","שרירא גאון","סג'רה","לבונטין","המיכון","הערמון",</w:t>
      </w:r>
    </w:p>
    <w:p>
      <w:r>
        <w:t xml:space="preserve">"טורי זהב","לואי פסטר","בזק","אמרי חיים","אהוד דולינסקי","הפועל הצעיר","דור","הגאונים","בן סירא","הסיגליות","עמינדב","שיפון","הקמה","גולדשטיין","דב בר בורוכוב","המנוף","השיירות","דרך ישראל שוכמן","יהושע טהון","צפריר","שורשים","אלול","בושם","איתן לבני","הגדודים","אגמיה","בוקק","הראובני","מנחם בן סרוק","רוחמה","דוד אלרואי","נורוק","פורצי הדרך","אורט ישראל","אהוד קינמון","חכמי ישראל","סמטת הערבה","המנורה","מרסיי","ויקטור הוגו",</w:t>
      </w:r>
    </w:p>
    <w:p>
      <w:r>
        <w:t xml:space="preserve">"המשור","שלם","עודד","הר הנגב","צמרות","החיילים","נוף הארבל","אלתרמן נתן","רש''י","רמב''ם","משאבים","סמטת הדרור","דרכי רפאל","אלטלף","שדרות בורוכוב","אברהם טביב","שדרות יהודית","מנחת שלמה","הענבל","חייקה גרוסמן","יד הבנים","שבט אשר","דרך אפק","Al Bayadir","הקיטור","זיסמן שלום","היוזמים","תנועת המרי","יצחק קורדובה","מבוא סיוון","מקור ברוך","מרק שאגאל","בקעת הירח","אלכסנדר הגדול","הידיד","חידקל","אתרי המקרא","החייל האלמוני","פרץ מרקיש","סנדי אזולאי",</w:t>
      </w:r>
    </w:p>
    <w:p>
      <w:r>
        <w:t xml:space="preserve">"אהרון בן יוסף","הלהב","בלבן","בית שערים","אליהו קראוזה","דרך הפארק","דרך הרימונים","כ\"ג","רב ניסים גאון","רבי יוסי בן קיסמא","צבי בן יעקב","אילונה פהר","האדמה","דקל הדום","האזוב","האדמונית","על כנפי נשרים","מיכאל חזני","שמעון אבידן","המעורר","יוסף ברץ","צרעה","פדויים","ברל","הוורד","מזל תאומים","מזל קשת","נביאים","נלי זק\"ש","דרך נוף יער ביריה - מירון","הרי\"ף","כהנא","סומקן","כרמלים","עוצמה","גדוד 21","חורשה","גבעון","איתנים","ח\"ן",</w:t>
      </w:r>
    </w:p>
    <w:p>
      <w:r>
        <w:t xml:space="preserve">"אנדה עמיר","מעלה מנחם","האופן","המתכנן","חזני","קהילת מילנו","כיכר אדמונד ספרא","מקוה ישראל","ציר המוביל הארצי","לינקולן","נחל דוד","נצר חזני","חולדה הנביאה","יצחק","חזונוביץ","מעלה אוריה","היורה","אירוסים","אל-מקאזח","מבצע לוט","ההר","שיר","הברכות","עליה","מ\"ג","פאבל פרנקל","נחל דלתון","האלופים","החמניה","יונק הדבש","מאיר הרמן","ممر إسرائيل الوطني","סמטת הגפן","חודשי השנה","הרב אבו חצירא","ורדימון","אברהם רוזנמן","חיל צנחנים","צבי","גלגלי הפלדה",</w:t>
      </w:r>
    </w:p>
    <w:p>
      <w:r>
        <w:t xml:space="preserve">"בני עקיבא","ברגסון","המסלול","פאר","בילו","הישיבה","נחל אשכול","שדרות רוברט סולד","שדרות מח\"ל","צמח צדק","כנסת מרדכי","הרמ\"ז","האשכול","שביל הגפן","יהונתן נתניהו","מרדכי היהודי","חלבלוב","בצת","הגדוד השלישי","צפצפות","המושב","נתיב העשרה","קצרין","הבוצרים","הכורמים","שומרה","הסוכה","אחדות","הכ\"ג","תלפיות","התנור","טעם הצבי","משעול האקליפטוס","מסילות","שער הגולן","אלכסנדרוני","אסתר","נחל גלים","נוף שדות","אליהו פרומנצ'קו",</w:t>
      </w:r>
    </w:p>
    <w:p>
      <w:r>
        <w:t xml:space="preserve">"הרבי מילובביץ'","הר אדיר","כוכב הצפון","נוף הכנרת","נחל קישון","נחל געתון","נחל תנינים","איה","יצחק פניגר","ינאי המלך","שפתי חיים","תרי עשר","צדף","אל-ביאדר","אל-מידאן","אל-מרכז","זיגלבוים","יוברט המפרי","הצבאים","כזיב","דישון","העדעד","נוף הים","האומנים","נץ החלב","גרשון דובינבוים","מבצע מכבי","מקס שטיינמץ","טובים","נחום ניר","אירית","המלך שלמה","הטבק","דוד נוי","החרוצים","המיצר","הרב שלמה לופס","שדרות מנוף","יהודה אלקלעי","בלטימור",</w:t>
      </w:r>
    </w:p>
    <w:p>
      <w:r>
        <w:t xml:space="preserve">"4","שמונה עליות","דרך ארז","דרך הפקאן","דרך חיים","משואה","בן-אסא בנימין","הביכורים","נחלת אפרים","שכטרמן","אל על","הרב ישראלי","סמטת ההדר","סעדיה חתוכה","אזור התעשייה","מרק משביץ","התגלית","דרך הנחשונים","פרופ׳ א.ד. ברגמן","קהילת אוהיו","הבורג׳","שמעון בר גיורא","דוד הראובני","גרשון שקד","שדרות האמירים","בן עטר","כלילת יופי","כחול","הקטלב","לבנה","הגנן","ברקאי","מרק לברי","אלכסנדר אוריה בוסקוביץ","וילנסקי","הלוי","המלקוש","מצליח ג","נוף כינרת","הבטיחות",</w:t>
      </w:r>
    </w:p>
    <w:p>
      <w:r>
        <w:t xml:space="preserve">"א־ג׳בל","שייח באשא אל אטרש","גורדוניה","אהרון צייטלין","מעלה אבשלום","מיכאל וולך","דרך האומות המאוחדות","אל-הלאל","טרומן","ברשבסקי","ידידיה אדמון","נחל שני","משעול רקפת","קדושת אהרן","קרית מדע","מורד הנחל","נחל כרכום","נחל ברק","קורא","כיכר זבולון המר","בית הבד","הררי קדם","נחמה","המרפא","התיבונים","נוף לים","אמנון","ארבעת המינים","ישי","יהושוע בן נון","חנניה","הרב חיים פינטו","נחל בצת","נחל עין גדי","צוקרמן","דרך הרימון","ברקוביץ","אבות ישורון","הנחליאלי","שאול אביגור",</w:t>
      </w:r>
    </w:p>
    <w:p>
      <w:r>
        <w:t xml:space="preserve">"בן עזאי","מבצע בן עמי","הטופז","קומוי נתן","יעקב בר סימנטוב","משה חיים שפירא","מל\"ל","כוכב ים","מיכה הנביא","ירבעם המלך","נחל מאור","נחל משמר","נחל נחשון","נחל תמר","אלכסנדר","המסחר","שיינקין","מאיר בעל הנס","שמעון בן שטח","ליש","שבתאי הנגבי","שפת אמת","מבצע ברוש","טולידנו","העצמון","מפעלות","דרך בית לחם הישנה","הרא\"ש","גוטהילף שרה ושמואל","לעבדה ולשמרה","شارع الملك فيصل","حيفا","האפיק","הרב חיים שושנה","נחל מודיעין","עזריה המלך","מצליח ב","הפלוגות","התקשורת","שדרות אתמר בן-אב\"י",</w:t>
      </w:r>
    </w:p>
    <w:p>
      <w:r>
        <w:t xml:space="preserve">"שבט גד","Kabatya","301","201","1801 / 190 / 170","١٠٣","محمود درويش","٤٤٠","השמינית","شارع الجابريات","עלי","אשתאול","אלמסאחה","החלמיש","זמזם","איבן סינא","אל־ראזי","א־נבעה","מסיק","חנא נקארה","אלקודס","شارع 2/شارع 6","משעול מורן","רמים","שיח חוסיין מוחמד אל עלי","אבן ח'לדון","ג'ינאן","א-נור","אל-זהרא","נוח","אבן חילדון","אכזיב","חורשת טל","אל-בידר","אל-פארוק","אל-בוסתאן","עין עקרבים","המולדת","עתניאל","שדי חמד",</w:t>
      </w:r>
    </w:p>
    <w:p>
      <w:r>
        <w:t xml:space="preserve">"נתיבות המשפט","שדרות הרב מפוניבז'","רבינו תם","דרך זרעים","שושנים","גלים","עין בוקק","אברהם ויינשל","הרב מוהליבר","הרב לוי","אבי אורן","גושן","השלכת","זאב טיומקין","יוסף שכטר","דרך יצחק שמיר","מוריס פישר","נחל חתירה","אליהו קורן","עיר דוד","עוז","אנוסי משהד","על\"ר","הצמיחה","שדרת המכבים","תומאס אדיסון","משגב עם","החצוצרה","צבי צור","ראשית חכמה","עזריאל","טל חרמון","הרב שלמה טנא","חיים לוי","מעלה הצבר","חצבים","הגזית","בהט","יצחק ולבר","גני הדר",</w:t>
      </w:r>
    </w:p>
    <w:p>
      <w:r>
        <w:t xml:space="preserve">"האורזים","פינקס","שדרות גן רווה","חזון עובדיה","ישראל פרנקל","יחזקאל בן בוזי","חיים ארלוזורוב","הרב משה צבי נריה","ריש לקיש","שדרות יד לבנים","שמעון בן צבי","המצילתיים","הלורד בלפור","נחלת יצחק","דרך ששת הימים","סמטת הבאר","מנרה","שדרות הקונגרס","חטיבת הצנחנים","שדרות כצנלסון","נחל ארנון","איש מצליח","דרך האתרוג","כביש ביטחון","נחום סנה","רוברטו בקי","משה ברזני","עמק רפאים","פול סמואלסון","מבצע דקל","קוסובסקי","הרב כלפון משה הכהן","רחל ינאית בן צבי","שרון","רמות פולין","הרי גלבוע","נחל דליות","ליבנית","המפרץ","שסק",</w:t>
      </w:r>
    </w:p>
    <w:p>
      <w:r>
        <w:t xml:space="preserve">"שלמה זלמן שרגאי","שדרות וייצמן","ראם","צנובר","זמר עברי","3002","ישראל פוליאקוב","הרב פנחס מילר","ד\"ר אבא אחימאיר","הרב מימון","מרדכי בשיסט","גבורי ישראל","דרך חטיבה 8","יוסף פינס","מיכל פוחצבסקי","מתתיהו הכהן","הרב קניאל","אריק שרון","הרב יצחק כדורי","ישראל פוקס","מעלה השחרור","חיים גרינברג","עקיבא אזולאי","האדמו\"רים ליינער","ואדי אל-ג'וז","טייטלבאום","מבצע יהונתן","שחראי","הגשמה","עמק הארזים","מנדס","אל-אנסאר","אל חרם","לסרי","שדרות היונה","Al-Namlat","פנחס אילון","גני טל","גן אור","שדרות אילון",</w:t>
      </w:r>
    </w:p>
    <w:p>
      <w:r>
        <w:t xml:space="preserve">"ב.צ. מילמן","אגריפס","עץ הדר","הר חזון","רותם המדבר","החזון","סיקסק","נחל נטפים","מדבר סיני","Sheikh Isa al-Burqaqi","שוהם פארק התעשיה","10","שדרות המאירי","ישמעאל","אלת המסטיק","עמק השלום","Qaqun","נלסון גליק","אברהם אידלזון","אלי תבין","יעקב נאמן","Athins","ספיון","שדרות הארזים","ג'ו עמר","נחל יבנאל","נחל בוקק","נחל צופר","נחל יגור","יוניצמן","יער בארי","האלוף דוד","יוסף קלוזנר","סניריא - בית אמין","כביש ראפאת - דיר בלוט","شارع فيصل","סברי מרנן","הרב ישראל גרוסמן","נחל צפית","נחל הרועה",</w:t>
      </w:r>
    </w:p>
    <w:p>
      <w:r>
        <w:t xml:space="preserve">"הרבי מלובביץ'","לוחמי האש","מאיר ניסנמן","כמאנה","אלוף הרב גורן","טליתא קומי","שמשון זליג","الطيرة-الريحان","כביש גישה לנחל עמוד","Ramallah Ring Road","Burken - Yaabad Main","שמחה ארליך","הרב אליישיב","ד\"ר ג'ין קלוס פישמן","פלורי אשר","שבע אחיות","דרך בנימין הצדיק","יוסף גדיש","אורנה פורת","شارع المدرسة","הר כתום","נחל שקמה","נחל אלה","איסר הראל","אל סלאם","דרך המעיין","דרך המדבר","קרית יערים","אלבוסתאן","מנהרת הסיטי","משעול תפן","מעלה הקריה","יער להב","יער בן שמן","יער ברעם","רח' כאבול","הרב אבא אבוחצירא","זוהרה אלפסיה","פרופ' דן שכטמן","מעגלות הרב פרדס",</w:t>
      </w:r>
    </w:p>
    <w:p>
      <w:r>
        <w:t xml:space="preserve">"פרופ' וילהלמינה כהן","פרופ' דניאל כהנמן","Lotem","שרה טולדנו","נחל השופט","נחל גוב","دوار عبد الكريم قاسم","חמזה","רב חנן","רב המנונא","רב מרי","שמעון שהרי","חברותא","Qarawat Bani Zaid - Farrakha","המבצר","כלי שיר","יהודה לייב יוספסון","פרופ' אהרון צ'חנובר","נחל רודד","כיכר פלומר","שד' הראשונים","רחוב אל-נששיבי","רחוב 600","יהדות רוסיה","ד\"ר פליקס זנדמן","עין סהרונים","אמיר דרורי","Al-Dahar","יורם (פיצ'י) בן מאיר","מכתש רמון","יחד","המעגן","קלרמון-גנו","דן שכטמן","מבצע סבנה","מבצע נקר","דרך היער","א-סאפא","אדמונד סחייק","כיכר המדע",</w:t>
      </w:r>
    </w:p>
    <w:p>
      <w:r>
        <w:t xml:space="preserve">"מועדי ישראל","חגואל","מעוף","אל-וועד","عبد الرحمن","Surif Downtown- AlHilah","Tammun - Khirbet 'Atuf","לולב","מורד הצבר","שלום צלח","א סולטאני","יצחק ארנסט נבנצל","הרב אברהם זקן","דוד שמחי","שדרות אילות","Mahmmod Darweesh","יצחק קריב","שטיינהרט","הורקנוס","הנרי מורגנטאו","מנשה בן ישראל","ד'ישראלי","משטרת היישובים","הסיירת הירושלמית","בצראווי","מעלה החמישה","מבוא החרוב","מבוא התאנה","אבינדב","שמעון סוויסה","שושנה","הרב שמעון אגסי","שדרות הנביאים","4011","המורד","החמניות","ואדי אל חאג'","שמעון התרסי","רב צעיר","צבי פרופס",</w:t>
      </w:r>
    </w:p>
    <w:p>
      <w:r>
        <w:t xml:space="preserve">"חי טייב, הרב יצחק","הרב יוסף חיים","מעלה השלום","מנדרינה","הרטום","יהודה פרח","הכוכבים","שדרת התמרים","כיכר ליונס","קארו","השמש העולה","שירתי","נעמי קיס","ברכת עם","הנגבה","הצליל","אלימלך רימלט","גשר השלום","הקדושים","כיכר נרקיס","עלי דיוויס","הכותל המערבי","גליצנשטיין","קמיל הויסמנס","יד ושם","השבטים","כיכר רבין","השושנה","נעמן בלקינד","מטלון","שטראוס","רדינג","יד מרדכי","ליאונרד ברנשטיין","הסדנאות","שבט מנשה","גלי תכלת","מאנגר","אנצו סרני","הסייפנים",</w:t>
      </w:r>
    </w:p>
    <w:p>
      <w:r>
        <w:t xml:space="preserve">"הר המשחה","כיכר ניו יורק","המשתלה","אריה רגב","צבי הירש קלישר","אחאב","נדב","סתונית","חטיבת הנח״ל","בוטקובסקי","לוין","חותמי המגילה","האזדרכת","הגוזל","הברבור","ביתר","בית הערבה","התערוכה","סמטת קדש","אליהו מויאל","אבוחצירא","קפאח","בר ניסן","אורות ישראל","הרב צבי הירש קלישר","הגר","דוד בן גאון","סילבר","גבעת המורה","המדגרה","סמטת הראשונים","סמטת האגוז","אוגדה","גבעת המייסדים","נתיב המטעים","תענך","החבל","גרשון מן","דוד פנקס","בניאס",</w:t>
      </w:r>
    </w:p>
    <w:p>
      <w:r>
        <w:t xml:space="preserve">"יואל דרובין","מאיר זמסקי","האחים סמילצ'נסקי","זלמן שזר","אליהו איתן","אלחנן","גינצבורג","נחמה וינר","האם","יחיאל צ'לנוב","עין הקורא","שער הכפר","נירה","כצנלסון ברל","המתנדבים","יוסף אהרונוביץ","צמח","האחים יעקובי","פאול בן חיים","ארתור רובינשטיין","החושלים","בן ציון מיכאלי","אייבי נתן","אנטיב","האחים זייגר","שדרות ניצנים","ברוך קרוא","הלפר","צבי צור (צ'רה)","בת עין","דוד חיים מסיקה","אלוף יצחק (חקה) חופי","הכוכב","הרב מובשוביץ","חנה ומיכאל לוין","פרופ׳ הלל וחנן אופנהיימר","משה בקר","הרב יוסף עזרן","רביד","הקונכיה",</w:t>
      </w:r>
    </w:p>
    <w:p>
      <w:r>
        <w:t xml:space="preserve">"המשוט","הרצליה","אבי האסירים","בלקינד","יודיליביץ'","שדרות נים","אהרון קרון","אליקום","חיים בן אפרים","אגוזי","כמוס צדוק ומלכה","כיכר מגדלי התאומים","גלוסקין","כיכר אצ\"י","שדרות מסריק","כיכר הבימה","שדרות בן ציון","עובדיה מברטנורה","שלבים","המכבי","מניה וישראל שוחט","כיכר סיירת חרוב","הגאון אליהו","יוחנן בדר","דרך המים","עזריה","צוקים","צעירי ציון","שינקין","שדרות ארלוזורוב","גוטליב","הירשנברג","ז'אן ז'ורס","הלסינקי","אהרון כצנלסון","בובליק","מנדלשטם","חולדה","שרה מלכין","ליברמן",</w:t>
      </w:r>
    </w:p>
    <w:p>
      <w:r>
        <w:t xml:space="preserve">"בעל השאילתות","אליעזר שטיינמן","ירושלמי","הכנסת הגדולה","הרב צירלסון","שטריקר","יוחנן הגדי","ליסין","וילנה","פראג","ברל לוקר","רבי צדוק","החי\"ש","החי\"ם","ישראל אהרוני","ברוך דובדבני","ירוחם משל","1063","כיבוש העבודה","צדק","אסא קדמוני","קורצ'אק","גיסין","חורש","ארץ חפץ","החיל","צבי הרמן שפירא","דנין","סמטת החצב","בית העם","שדרות אשר אזר","פרומקין","הגיבור האלמוני","יוסי בן יוסי","שניצלר","הוד","הארי","שביל קליפות התפוזים","א.ד.גורדון","מתיתיהו הכהן",</w:t>
      </w:r>
    </w:p>
    <w:p>
      <w:r>
        <w:t xml:space="preserve">"שדרות הבעש\"ט","אחירותם","כפר גלעדי","שרעבי","אלדד הדני","המיימוני","אמיר","עין זהב","מעלה גיא אוני","דוד שו\"ב","שומרי החומות","הר עודד","האנדרטה","יוסף תקוע","ק\"ם","ביריה","כיכר המתנדבים","אבינועם ילין","הרב קוטלר","זוהר","כרמיה","יוסף הנשיא","ג'ורג' אליוט","ברנשטיין כהן","השיר","מאיר","אלוף רחבעם זאבי","העמדות","דרך ההרחבה","הר דפנה","הגדרות","הנוף","שדרות דב הוז","סמטת הכלנית","חלוצים","סאלח א דין אל איובי","ח'אלד בן אל וליד","שדרות מונטיפיורי","הרפואה","הים התיכון",</w:t>
      </w:r>
    </w:p>
    <w:p>
      <w:r>
        <w:t xml:space="preserve">"רוזוב","פתחיה מרגנשבורג","יעקב אזולאי","שדרות שיקגו","בובר","גשר אריאל שרון","יש״י","אגרות משה","אל זהרא","אל חרירי","אל מותנבי","אנטוורפן","המלך אסא","הרב דסלר","היכל התרבות","ארזי הלבנון","הצפורן","כיכר יצחק מודעי","באר אורה","הגושרים","הקידה","זאב גלר","היתד","פישמן","יהושע בן חנניה","פרץ סמולנסקין","מעלה הכפר","קנדה","הודיה","הרב אבוחצירא","הכוהנים","לוינסון","בן גפן","הדגניות","שדרות וולקני","דרך חג'ג' אהרון","נווה אשכול","פנחס מוקסיי","יחזקאל שטרייכמן","ישה חפץ",</w:t>
      </w:r>
    </w:p>
    <w:p>
      <w:r>
        <w:t xml:space="preserve">"מארק שגאל","דונה גרציה","אלכסנדר ארגוב","לוין קיפניס","מקס ברוד","לויד ג'ורג'","גבתון","הסופר","חזית הדרום","נחל חוה","נחל ציה","צהוב","שקמונה","כורי","אפרים לוזון","האחו","אזוב","כיכר צוות","הכרכרה","שושנה פרסיץ","אלעזר","גדוד 52","של\"ג","רנ\"ק","שטנד","אמזלג","אלרואי","נווה שלום","אוגרית","עומרי","شارع يسمين","הבוץ","רמת יזרעאל","אהרון בקר","יוכבד בת מרים","מאיר נקר","חיים שורר","מרדכי רומנו","ישראל אשכנזי","יוסף דה לה ריינה",</w:t>
      </w:r>
    </w:p>
    <w:p>
      <w:r>
        <w:t xml:space="preserve">"וולמן","ברטונוב","ניר","איילת חן","עיר שמש","כורזים","פילדלפיה","אדירים","עשהאל","הרב גליקסברג","טור סיני","נויפלד","כיכר רבי נחמן","מאיר רוטברג","קלר","קהילת ורשה","קהילת קרקוב","קלמן פורת","נחום שריג","אוכמנית","נתן רוטנשטיין","החלמית","רבי סעדיה גאון","אופל","דרך החלוצים","היען","הרב בלוי","זית רענן","זאב לב","אל מזדלפה","דרך ענתות","המשוררת זלדה","קויפמן","קהילת אונגוואר","בת גלים","הנמר","גבעונית","האוכמניות","סמטת הדס","شارع السلزيان",</w:t>
      </w:r>
    </w:p>
    <w:p>
      <w:r>
        <w:t xml:space="preserve">"شارع الجامع","شارع الجنينة","Saint Nicholas Street","Farah Al-A'raj","شارع النجوم","העיט","شارع النهضة","Wadi Al-Rahib","החרובים","AL- Sumod","Al-Awouz","Kashda - Al Far'a","Baghdad","Farhaneh area in Raba","Alyarmok","Farhaneh area","to Arabonah","Al-Mosel","AlYasmine","Al-Andalos","to ya'bad","شارع سيريس الشمالي","Ejah area","منطقة جبع","شارع سيريس - ميثلون","شارع السهل - سيريس","Azza","شارع قرية عرانة","Abu Khalid","شارع المطروحة - البلدية المتحدة","الطريق الرئيسي لتعنك","Aljadeda","Al-Seka","Sab'een","Main Road to al Moghayair","AL-Far'a","Mujeer Al-Deen","פנחס","شارع الحرش","Beita - Ousein",</w:t>
      </w:r>
    </w:p>
    <w:p>
      <w:r>
        <w:t xml:space="preserve">"طلعة زبلح","King Talal Street","خلة الايمان","Karama","طريق عراق بورين","أراضي بيت وزن / فلل شقو","Tunis","شارع احمد الحاج","خلة الايمان / شارع المنجرة","Ibrahim Hashim","جسر التيتي","شارع الجنيد","المخفية","شارع كلية هشام حجاوي","الأسكان الفلسطيني","المخفية / الشارع الفوقاني","التعاون العلوي","ابن خلدون","شارع البقعة","עמק חברון","شارع طلعة ادعيس","Muscat","طريق بيت عمرة-الحدب","Kurbaj Street (Al-Fahs)","Khallet El-Foul","شارع خلة الغامقه","شارع البرزة","شارع ابو عفيفة","Eastern Musalla","פארש אל־הווא","شارع وادي ابو كتيلة","شارع القرنعة","شارع ابو غنام","Dahyet Al-Rameh","Western Musalla","شارع ننقر","Go To Dear BAha","شارع ضاحية الرامة","شارع حبايل الرياح","Al 'Alaqa Al-Fauqa -Imreish",</w:t>
      </w:r>
    </w:p>
    <w:p>
      <w:r>
        <w:t xml:space="preserve">"شارع السعادة","شارع أم الدالية","شارع الطيبة","Shu'ab Tajah","Al-Fakhore","شارع الحرس","Al-Majd - Khirbet Abu Hamid","شارع الذخرة","شارع خلة حجة","شارع وسط البلد","شارع قرن الثور","Job Hovar","شارع عين دير بحة","Tarrama - Khursa","شارع خلة الغزال","Yanun Road","شارع الاندلس","خلف كلية الروضة","شارع عراق التايه","شارع خلة العامود","راس العين","شارع ابو بكر","Al-Salheen","شارع بين المخيمين","شارع علي بن ابي طالب","Madama - Asira Al Qibliya","شارع الأرصاد","امتداد شارع الحسبة","אל אקצא","شارع الحي","Alshaikh Sa'd","Al-Mumin","Ibn Batota","شارع حيفا;Al Quds Open","Fadwa Toqan","شارع خليل صلاح","אל נור","شارع النزهة","شارع المستشفى الأهلي","شارع أجنادين",</w:t>
      </w:r>
    </w:p>
    <w:p>
      <w:r>
        <w:t xml:space="preserve">"Qortbah","Al Safa","Martyr Nazeeh al Qourah","Alghazali","Safad","شارع الأهرام","Basheet","Alkhandaq","Bader","شارع البيادر","Abu Ali iyad","دبلن","As'ad Sam'an Jaghab","شارع النبي صالح","Ras Albostan","4299","Al-Teereh St. شارع الطيرة","Al-Baladieh","Al-Madrasah","AlRass","Jiljilia","شارع التعاون","ترمسعيا","Abu Qash","Kufor Malek","Al Wakaleh","شارع الأمين","Beit Hanina Village St,","Shebteen","شارع المسجد","Almadares","al qarawa","Jamala","Kafr Laqif","Jabal al-Amaliqa","Omar Al-Mukhtar","Al-'Awda","As'ad al-Qaddumi","Al-Sumud","Ibn Sina",</w:t>
      </w:r>
    </w:p>
    <w:p>
      <w:r>
        <w:t xml:space="preserve">"Ahmad Ibn Hanbal","Middle East","Ummatayn Street","Hablah","Muhammad Shubeita","Izbe - Isla Road","شارع الدورة","شارع جعفر الطيار","محمد جاموس","شارع أبو علي إياد","شارع الجلاء","Bani Yusha","شارع الفرات","rafat","Tariq al-Balu'","Abu al-Rayat","Khirbet Qies","Hasan Salama","To Bruqin","Ministry of Education","Kafarsa Road","Sona Elwawe","Banat al-Deir","شارع الحارة الفوقة","Al-Mokhayam","Al-Esra","October 7th Road","Wad Amar","As-Sunawbar","Qazaza","נתיבות","הרב אהרונסון","נחליאל","כפר יונה","פטאי","יהודה קרני","הדיה","ברכיה","זרזיר","לילית",</w:t>
      </w:r>
    </w:p>
    <w:p>
      <w:r>
        <w:t xml:space="preserve">"מרומית","לבנית","פנינית","שדרות ויצמן;ויצמן","באר מים חיים","דמשק אליעזר","אביבה ומתתיהו לוסטרניק","רב אלוף חיים לסקוב","ש\"י","אלעזר המודעי","הנרי קיסינג'ר","הרב חיים נאה","נחל שיאון","הבטחון","התלם","הרגב","האחים קיבוביץ'","לוין אפשטיין","שמחה וילקומיץ","יוסף מלאכי","ג'ון קנדי","כיכר נחל דן","האמהות","לויטה","שדרות ההדרים","יונה פישר","ניסים","דוד פלורנטין","דרך החוף","קהילת ביאליסטוק","קהילת פאדובה","מורשת","חוף השנהב","דוד פינסקי","שמעון גרינבוים","דניה","עבד אל גני","מיכאלאנג'לו","העיגול","שדרות קקל",</w:t>
      </w:r>
    </w:p>
    <w:p>
      <w:r>
        <w:t xml:space="preserve">"יערות","דרך הברושים","ההרים","געתון","קהילת קובנה","דרך הטכניון","יצחק רובינשטיין","פסח חברוני","אולסוונגר","השחרור","יואל זוסמן","משכן שילה","רוזנטל הרב דוד","מעלה שקמה","5074","דרך הגליל","طريق السلام","אל עומאל אל ערב","עומר אבן אל ח'טאב","Besan","Al Majdal","Al Soq","عكا","Al Barrawi","Elshheed Hamoda Lemtwq","אל-נאסר","אלברכה","Abu Dhaby","شارع غسان كنفاني","شارع دير ياسين","شارع الدار البيضاء","شارع القوتلي","شارع هايل عبد الحميد","شارع زكي خيال","شارع القسطل","Demashq","شارع الشيخ علي المغربي","شارع المجادلة","شارع الشيخ خليل القوقا","شارع الصحابة",</w:t>
      </w:r>
    </w:p>
    <w:p>
      <w:r>
        <w:t xml:space="preserve">"شارع أسامة بن زيد","شارع الخليل","شارع الاسكندرية","Mohamed Bahader","شارع الطواحين","Taha Hussein","Ikhlayel","شارع الوحدة","شارع المجمع الإسلامي","Sanaa","Yehia Abbas","شارع طوطح","شارع ريم الرياشي","شارع الأزهر","شارع هواري أبو مدين","شارع بلال بن رباح","شارع مسقط","شارع ذات الصواري","شارع الجزائر","شارع الثورة","شارع كمال عدوان","شارع طرابلس","شارع أحمد ياسين","شارع الدهشان","شارع عبد الرحمن بن خلدون","شارع الاستقلال","Al Horreya","شارع عمار بن ياسر","شارع بئر السبع","Al Nakhel","شارع رقم 1 ( شارع المصدر )","Al-Amal","Al-Basa","شارع عكيلة","شارع رقم 7 (شارع السكة الحديد)","Abu Houli","Abu ryad al'abadla","Ali Bin Abi Taleb","Maghazi Shohda","شارع الأندلس",</w:t>
      </w:r>
    </w:p>
    <w:p>
      <w:r>
        <w:t xml:space="preserve">"Road 5","شارع جلال","شارع الشهيد اسامة النجار","Al-Fateheen","شارع الدهرة","شارع البريد","الرحمة","Rabaya","شارع الروايدة","שדרת הנרקיסים","ראשי דהיישה","شارع عرفات","شارع مصنع المعكرونة","יהודה מרגוזה","נועם","טאהה חוסיין","ג'סר א נטף","אבו תמאם","אל הילאל","אבו מאדי","א שבי","עץ השדה","דרך הראשונים","דרך תורה ועבודה","אל זייתון","טאבאליה","יבראהים אבו אנאם","אל-מכפה","ערוגת הבושם","טירת יהודה","שדרת השלום","Gedud 68","המתנדב","אל-מראבטין","הרכש","המפעל","יתיר","תפארת ישראל","נחל קדומים","שדרות הנדיב",</w:t>
      </w:r>
    </w:p>
    <w:p>
      <w:r>
        <w:t xml:space="preserve">"החרסית","הרב אוורבוך","רמ\"א","כמוס עגיב","גבריאלה","זקן השומרים","נחלת צבי","צבאים","לבנדה","בריגדיר קיש","טולדנו","אלברט שוייצר","נעמ\"ת","טבנקין, יצחק","הברדלס","דוש (קריאל גרדוש)","אלשיך","הפלך","3320","רבנו ירוחם","בכורי ציון","אנדריוס","איסקוב","נחל עוז","צונץ","ציהתל\"י","מעלה הארז","נחל זרחן","שחמון","כריש","סמטת ההדרים","בן הורקנוס","הלב","רציף העלייה השנייה","דונולו הרופא","עמיקם","שדרות הותיקים","ישראל מסלנט","רלב\"ג","שכונת שמעיה",</w:t>
      </w:r>
    </w:p>
    <w:p>
      <w:r>
        <w:t xml:space="preserve">"שפייה","יוסף וינר","אהבה","עשרת הרוגי מלכות","יעקב מדהלה","עמ\"י","החיננית","בן ישראל","פינשטיין","דר' מוסקוביץ'","ער אציל","שלזינגר","דרך יעקב דורי","שדרות קוגל","י. כהן","יצחק יעקובי","חשין","מבוא המתמיד","קובנר","הרב שאולי","האחיות","צירלסון","זלמן שנאור","קדושי סטרומה","קלצ'קין","כובשי קטמון","טוביה פדובה","כהנוב","תרפ\"ד","ג'ורג' וושינגטון","התקופה","חננאל","ברעם","דוידזון","חתם סופר","סמטת האחים פיש","הטורים","יאנוש קורצ'ק","פטרסון","ווג'ווד",</w:t>
      </w:r>
    </w:p>
    <w:p>
      <w:r>
        <w:t xml:space="preserve">"רייס","קהילת ניו יורק","האגמון","חנוך","טלמון","כרמי","נתן","הרב יעקב טראב","מנחם מדמון","נ\"ט","ירבלום","הורודצקי","סמטת דולב","נווה רעים","צבי הורוביץ","הרב נדב","המפוח","עולי בבל","גיל","מחרוזת","ישראל וישינגרד","מצודת בית\"ר","זלמן מייזל","הגבעות","נרדור","מיכאל גרמה","סמטת הנורית","סמטת סביון","דוד בר רב האי","סטפן וייז","אדמונד פלג","שמעון רוקח","הרב מבכרך","פוריה","רוסלאן","הרב פרדס","הפיוס","דוד נבון","שיטה מלבינה","הר הזיתים",</w:t>
      </w:r>
    </w:p>
    <w:p>
      <w:r>
        <w:t xml:space="preserve">"הגאון בן איש חי","נוף כנרת","עמיקם שמאי","פלגי מים","דרך הלולים","מזכרת בתיה","הרי אפרים","הואדי","בנג'מין ד'יזראלי","פלח הרימון","יהושע בן גמלא","יהושע באום","חסד ומשפט","זאב שרף","סנה","אור יום","הבנייה","מעלה בנימין","הוגו מולר","כיכר אסירי ציון","200","יצחק בן דוד","תפוצות ישראל","גאולי תימן","דרך המצוק","נחמן מברסלב","מנחם רצון","פרס","הצייר צבי שור","יוספסברג","בקעת הירדן","עין שמש","הרב אלקלעי","יוסף נקר","אתא","השלהבת","איכילוב","צבי זעירא","אליהו שמיר","דוד איבניצקי",</w:t>
      </w:r>
    </w:p>
    <w:p>
      <w:r>
        <w:t xml:space="preserve">"חשוון","רחבת אייר","צבי הרר","האגודה","נתיב חן","באכר","אליעזר מילרוד","המגשימים","משעול אהוד בן גרא","שדרת דבורה","סביונים","מרגוע","פלוגות","סמטת הילד","יוטבתה","שמואל עזר","החופר","האלוף אהרון יריב","זאב יעבץ","מסילת העולים","פבריגט","טור מלכא","סר ג'ון מונש","ציקלג","קיש","טננבוים","משעול הדובדבן","ריטבא","משעול התפוז","שושנת הכרמל","רדק","הראש","הרב המאירי","הפרח","דבורה ברטונוב","אפעל","הוגו ארנסט","נהרונית","כ״ט בנובמבר","האדר",</w:t>
      </w:r>
    </w:p>
    <w:p>
      <w:r>
        <w:t xml:space="preserve">"חטיבת עודד","דמארי שושנה","ירקוני יפה","הסבוראים","דוד שאלתיאל","סמטת השלום","האיזמל","אליעזר יפה","בן ציון ישראלי","יבנאלי","היובלים","כתריאל רפפורט","פיירברג","הרב יצחק הלוי","דון יוסף נשיא","התעלה","מייסדי ירקונה","طريق السعيدة","הרודיון","שדרות הברזל","משעול אתרוג","מנחם אוסישקין","מזל אריה","מזל דלי","מזל גדי","הר ארדון","האלוף עוזי נרקיס","שדרת בנימין בלוך","רבי יהושע","גלעינית","הרב יצחק רובינשטיין","מעלה התאנים","המאור","אבימלך","דרך הבקעה","המברג","דרך השדה","שונמית","הבישוף חג'אר","בייליס מנחם",</w:t>
      </w:r>
    </w:p>
    <w:p>
      <w:r>
        <w:t xml:space="preserve">"האשחר","השיריונאים","בוריס פסטרנק","שני אליהו","אידר","משה סורוקה","שדרות השקיעה","הסתוונית","קו האופק","המציל היהודי","אבי ואביב","נתניהו יונתן","הרופא (ז'לוצ'יסטי)","אסתר רבין","עזרא לניאדו","נצח ירושלים","צ'רניאבסקי","בן ציון","נח מוזס","ישראל אבו חצירא","תומר","צבי ישי","קוצ'ין","הר יעלה","גדוד צבר","הנטיעה","שושן צחור","המהרי\"ץ","הרבי מליובאויטש","הנרי מלכה","משמר","נחל","הקודחים","ענבלים","מזמור","נתיב הגפן","ארגוב","חזית חמש","המגילה","נחל קמה",</w:t>
      </w:r>
    </w:p>
    <w:p>
      <w:r>
        <w:t xml:space="preserve">"תותחנים","מעלה חוני המעגל","צליל","המחצבה","אלרום","שדרות בן צבי","דנגור","נווה יהושע","תל אביב","דרכי איש","הציפורנים","לסקוב","יוסף פלדמן","הפור","אל בסאתין","קצרה","קצנלסון יצחק","בני מערוף","עין שביב","ואדי אלפש","כספרי (ד\"ר יואכים)","קבוץ גלויות","כיכר הרכבת","כביש 37","מגדל הלבנון","חיל הנדסה","אור לציון","פרחי ישראל","הכותל","הרשב\"י","המנופים","השומר הצעיר","האומץ","דוד ברגר","קדושי דמשק","האדריכל","עתלית","פבזנר","בצרה","שפרה",</w:t>
      </w:r>
    </w:p>
    <w:p>
      <w:r>
        <w:t xml:space="preserve">"פועה","הגיבור","צלמון","דוד המלך","לוחמי הגטאות","אליהו גולומב; המעפילים","אביבית","הגעתון","שדרות זלמן שז\"ר","יעקב נמרי","צפורן","הראב\"ע","פרופס","המזמרה","הרב בוכריס","בני יעקב","בנות ירושלים","משעול הכרמים","ה. ליויק","יוחנן הורקנוס","כף החיים","רבי שלום שבזי","אוהל שרה","אמרי סופר","אוהב ישראל","חיים טפר","מאיר זורע","חי","השסק","לונץ","זינגר","בגין","איציק מאנגר","שלמה מיכואלס","יוסף בן מתיתיהו","חיים","פוגלמן","נתן שפיצר","אלבז","הכתר",</w:t>
      </w:r>
    </w:p>
    <w:p>
      <w:r>
        <w:t xml:space="preserve">"חיל הקשר","פיארברג (מרדכי זאב)","זאב וילנאי","הרב משאש","בית קשת","אחיה השילוני","ישמח משה","הרב יוסף משאש","רבי יוסף בן חלפתא","רבנו גרשום","הנגיד","אלקבץ","הקטר","סגולה","דן דיין","אורי אילן","מרום גולן","זיו","טללים","מבוא חמה","חד נס","בני יהודה","נטור","אניעם","גבעת יואב","כפר חרוב","רמת מגשימים","אלוני הבשן","נווה אטי\"ב","הצוף","חגלה","היצהר","נווה גנים","הערוגות","סמטת הנביאים","לביא","ראש הנקרה","מעלה זאב","עוגב","משעול התאנה",</w:t>
      </w:r>
    </w:p>
    <w:p>
      <w:r>
        <w:t xml:space="preserve">"הנח\"ל","נחל זוויתן","נחל בשור","שדות היוגב","רביצקי","עלייה ב'","ישראל ב\"ק","יעקב הופרט","הנשרים","דרך אבני החושן","נוף טליה","הר גלבוע","הר בנטל","בת הרים","נוף העמק","נוף הירדן","נוף ההר","נוף הגולן","נוף הגליל","איילות","נחל חרוד","נחניאלי","היינן","סירני","עמק חורון","רכס הסולם","אל-לוזה","א-זיתון","ג'ובראן חליל ג'ובראן","الكنيسة","שפיים","משעול הנורית","הרץ","נהוראי","שיח׳ חאמד ח׳טיב","עראביה","כי\"ח","מקור החסידה","כרמלית","רימונית",</w:t>
      </w:r>
    </w:p>
    <w:p>
      <w:r>
        <w:t xml:space="preserve">"קהילת יהודי צרפת","ג'ובראן ח'ליל ג'ובראן","מעלה אל מג'אהד","הקלעים","איסי לה מולינו","עייט","משה צורי","הספנים","אברמסקי","אביעד","קורצ'אק יאנוש","מעלה הזית","סירה","הדגנית","הילדה ודר' ריכרד שטראוס","שמואל לופו","אברהם דנינו","פסח פרלמן","כפר עברי","טביב","משה בורונשטיין","מרקוני","סמטת הדובדבן","פנים מאירות","הרב סורוצקין","מנהרת נעמי שמר / מנהרת הר הצופים","ברכת יוסף","דרך אורן","ארגון יזרעאל","משה לרר","הכיכר","רמת חן","הרב שמעונוביץ","הרב משקובסקי","דרך יריחו","האטד","שער פלמר","תחבורה ציבורית","על פרשת דרכים","ש.י. עגנון",</w:t>
      </w:r>
    </w:p>
    <w:p>
      <w:r>
        <w:t xml:space="preserve">"ד'יזרעאלי","יעקב פלומניק","אדיסון","הרב מרדכי שרעבי","רחל אלתר","דה שליט","הנוחתים","קציעה","שדרות עלי הכהן","רבי חנינא","נחל חרמון","אברהם בומה שביט","העופרים","דרך עפרון","יוחנן","עמיחי יהודה","כיכר הארבעה","בן יוסף שלמה","הסלעית","עמיחי","אילה","מעלה אורט","כיכר מיכאל","דרך הציונות","קדושי סלוניקי","חוה","דרך אפרתה","העוזרר","רחבת אחזיה","רחבת אמציה","כביש 34","כיכר רמב\"ם","ניסים אלקיים","גוזלן","ויקטור ונטורה","טברסקי","טוסקניני","החאן","נוף תבור","מעלה גולני",</w:t>
      </w:r>
    </w:p>
    <w:p>
      <w:r>
        <w:t xml:space="preserve">"אל המעיין","כבירים","גילגל","נטפים","חלוקי נחל","בת שלמה","גד הנביא","סימטת עמק זבולון","אגדת דשא","א. ל. זיסו","תלמה ילין","יעקב חזמה","חנוך גיבתון","חמדה וצבי זינדר","עדן פרטוש","מילנר","סגל","טווס","הזיכרון","משעול הסביון","מבוא דולב","המדרגות","סגול","אריה רובין","סלאח א דין","פד","דרך אברהם","אל־ארד","א־זייתון","א־זהור","מיטל","סמטת האלון","411","הנרי מור","דרך הקישון","כוכב הירדן","שדרת הפיקוסים","كرم الصاحب","המצוק","דרך שדה צין",</w:t>
      </w:r>
    </w:p>
    <w:p>
      <w:r>
        <w:t xml:space="preserve">"אליעזר בלבן","הפחח","ברדיצ'ב","משה חובב","תנועות הנוער","נחל רחם","סמטת שעיר","הקנה","אריה לוין","נחל ניצנים","אל דוד","שביל האשל","גבים","נחל חמדה","נחל רעף","נחל רעים","נחל ערבה","סמטת השיקמה","נחל לוז","הרב מבריסק","ברכת אברהם","דן לנר","אלברט מנדלר","קלמן מגן","יוזמה","שור","יצחק דנציגר","דוד פלוסר","בינימין מזר","בן לברט","האגסים","בין הנחלים","טביוב","גדליהו","אחינועם","המטעים","המנגו","אלישבע","משה זמורה","חיים חורי",</w:t>
      </w:r>
    </w:p>
    <w:p>
      <w:r>
        <w:t xml:space="preserve">"הושע בן בארי","יעקב הכהן","אליהו התשבי","עמרם בן דיוואן","השוטרים","גיורא צחור","רחבת דדו","חיד\"א","טובה סנהדראי","דרך הקורא","הרב יצחק פלקסר","רזיאל דוד","הרב מנחם מנדל הגר","אברהם תלמודי","הבוכרים","חכמי לובלין","לפידות","החובלים","מדעי שלום","פטריה","אגת","השוהם","הנופך","הברקת","נתיב הסיירים","מבצע אסף","שדרות חב\"ד","הדגנים","רם כהן","שדרות יהדות פילדלפיה","עין עברונה","בקעת סיירים","כיכר הבונים החופשיים","שביל הזורעים","שביל אלול","שביל תשרי","צפניה הנביא","הושע הנביא","דניאל הנביא","אברהם סופר",</w:t>
      </w:r>
    </w:p>
    <w:p>
      <w:r>
        <w:t xml:space="preserve">"רחבעם המלך","חזקיה המלך","מבוא יהוא המלך","יהואחז המלך","שבט דן","ציזלינג","האדמ\"ור מגור","האדמו\"ר מויז'ניץ","מבוא כפתור החולות","נחל גילה","נחל רזיאל","הצדיק משטפנשט","ארבע עונות","ליטאני","העופרת","אסטורה","וינוגרד","נחל תמנע","נחל קטלב","נחל יעלה","יונתן רטוש","הקורא","מבוא יהלום","יצחק אבינרי","דוד בנבנישתי","שלמה דוגה","להב","העסקים","עדה","משעול הדקלים","השיטים","הסיתוונית","שמורת נחל שניר","י\"א באדר","יוסף קלאוזנר","אוכמניות","דרדר","רחבת מבצע קלשון","גלנטי","גדעון השופט",</w:t>
      </w:r>
    </w:p>
    <w:p>
      <w:r>
        <w:t xml:space="preserve">"הרב פרנק","מקס וג'סי כהן","وادي الجهير","Nizar Qabani","ואדי אל-אמיד","גבעת עדה","הגר\"א מוילנא","רבא","יעל הגיבורה","רבקה אמנו","השהיד","רובק","תרע\"ב","שלמון","גדליה","גבעולים","קמה","חריש","דרך אוהד","יטבתה","נדין גורדימר","הרברט סיימון","שדרת האורן","תורת חיים","דובה ויצחק שיינפיין","שלמה וחיה אנגל","רבי בנימין","شارع 450","311","וודג'ווד","הרב חיים דוד הלוי","שרירא שמואל","מלכית","דומנור","משעול גיל","חירות","شارع محمد علي الجعبري","צהלה","הרב עמרם בן דיוואן","אהרון חייבי",</w:t>
      </w:r>
    </w:p>
    <w:p>
      <w:r>
        <w:t xml:space="preserve">"מלאכי הנביא","מבוא הכרכום","רבי יהודה בן זכאי","האדמור מפיטסבורג","האדמור מבעלזא","אליעזר לבונה","הנשיא השישי","שמואל הנציב","זווין","شارع رام الله بيت لحم","יהדות בריטניה","Al-Harami Shuqri","נהר שלום","שבט נפתלי","נחל ירמוך","ישעיהו ליבוביץ'","בני תורה","שבט יששכר","עין הדבש","7031","רנ\"ס","9003","أم قبي","101","1004","140","260","256","أمل نبواني","125","סולטאן אלאטרש","מבוא החורש","מבוא הכפר","١١٥","البرامة","١٢٠","119","אלעריד","רח׳ חאן","יוסף ויתקין",</w:t>
      </w:r>
    </w:p>
    <w:p>
      <w:r>
        <w:t xml:space="preserve">"הרש''ש","דרך המ\"ה","האחדות","ישראל שפירא","הדיונה","רהב","شارع الياسمين","א־רויס","מכלוף יעקב","דיין משה","ידין יגאל","הנעמן","אריה עוזר","סיח אלח'טיב","البستان","אלענאב","אלזעתר","אל-אנדלוס","הסוכנות היהודית","זהבן","לסקוב חיים","شارع 1","הגדנ\"ע","מצפה נוף","הרב נחום לוין","شارع الدير","شارع يوسف ناصر","شارع دير مار الياس","באב אל ח'אן","א סלאם","Abu Bakr al-Siddiq","אל-וורוד","א-ניל","אל-תמר","אחמד שווקי","אל-ירמוכ","הגיבסנית","ערפה","עומר בן אל־ח׳טאב","אחסאן עבד אל-קדוס",</w:t>
      </w:r>
    </w:p>
    <w:p>
      <w:r>
        <w:t xml:space="preserve">"אלי בן אבו טאלב","משעול הזמיר","ח'אלד אבן אל וליד","א רדואן","עומר בן עבד אל עזיז","א סאפא","חסן בן ת'אבת","הלוז","אל-מוטלה","شارع الملك عبد الله","Al Quds-Al Khalil","הרב יעקב יוסף","כיכר מנחם בגין","شارع الزيتون","הרקמה","מבוא שניר","אמציה","שמגר בן ענת","רחבת הר סיני","חיים סלע","רב ושמואל","קצות החושן","שער המלך","הר כתרון","נוריות","155","מעלה הכרם","ברזוויל","גשר אבן העזר","גבעת שרון","נחל ברקן","שדרות לוז","קדומים","הסרגל","עמנואל","האורים","חידושי הרי\"ם","שמואל בן עדיה","אהרן רבינוביץ'","רמלה",</w:t>
      </w:r>
    </w:p>
    <w:p>
      <w:r>
        <w:t xml:space="preserve">"לנדאו חיים","ברנפלד","משעול ניצנה","נתן ילין מור","הפריון","הקדמה","הכד","דרך האורן","דרך התמר","דרך הצאלון","דרך הדולב","אריה ל. קובובי","אברהם פררה","בטן אל הווא","משכנות הרועים","ניות","אל-ג'דוד","הר רותם","הר שוקף","הר רביד","אריה ורשבסקי","הבבא סאלי","כיכר נתן יונתן","עמר אבן אל עאס","הדואר","הר שחר","האחים רייט","אייזק ניוטון","זיגמונד פרויד","נחלת אבות","אנסקי","דיק","תורה מציון","פרדס רימונים","שמחת עולם","פסח לב","כוכבי יצחק","חובות הלבבות","צבי פרייגרזון","יעקב אליאב",</w:t>
      </w:r>
    </w:p>
    <w:p>
      <w:r>
        <w:t xml:space="preserve">"الخلفاء الراشدون","דרך נופית","רח׳ א־סדרה","البئر","פרנק אנה","בן עמרם","אלפרד ויתקון","זלמן כספי","סמטת הגדם","ריטב\"א","שמשון הגבור","ועד ארבע ארצות","האחים ישראלית","פאת השולחן","המבי\"ט","הגדעונים","עבודה","עומר בן אלח׳טאב","מעלה הרדוף","בונה אליעזר","הבונים החופשיים","פורצי כלא עכו","שלמה דרדשי","הבוטנים","דורות","משעול הגן","יוסף חכמי","דוד פינקס","נוף גולן","מבוא רעות","קורל","הרב יצחק בן חנן","מרסל ניניו דורות","אלוני אבא","דר","הרי אדום","קרמנצקי","אריה קרמר","הרב חיים שפירא","בילינסון",</w:t>
      </w:r>
    </w:p>
    <w:p>
      <w:r>
        <w:t xml:space="preserve">"פנחס בלקני","מרתון","הר גריזים","גרינבויים","טוביה","פלוגת מכבי","הרב טביב אברהם","שבזי שלום","הרב ירמה","דרך נגבה","מישל באקוס","דנקנר","בן שלום עובדיה","אליהו לנקין","צור באהר","בני הנביאים","הרכסים","יעקב מכלוף","יפרח","חיה פינשטיין","נתיב האבות","מעלה שמשון","המלך יוסף","דרך קדם","הצילצל","הקתרוס","מוזס","ניר עם","יניב","מקדונלד","חרות","מורדי הגיטאות","ילקוט הרועים","חיי אדם","אהרון גולדשטיין","שאנן","אורה","השר משה","אלוף שמחוני","מוצא",</w:t>
      </w:r>
    </w:p>
    <w:p>
      <w:r>
        <w:t xml:space="preserve">"חורגין","נידוני קהיר","יוסף צבי","הרב גרשונוביץ","חי\"ל","משעול היסמין","מוואפק דיאב","הבוקר","הבוצר","הסוללה","ההכשרה","אהרון בוגנים","הכנסת אורחים","יעקב זטוצקי","מרדכי ניימן","יחזקאל לוין","כיכר הזה\"ב","כ\"ה","מנדל (ישראל) קפלן","משעול הבדולח","קצנלסון","פלפלון","פרופסור שמשון עמיצור","חיים גרינפלד","משה קהירי","יוסף שרשבסקי","שרגא אברמסון","מיכאל נאמן","דרוק הרב","אלי ויזל","האורגן","המפוחית","אפרים לרון","תל יצחק","משעול הפיסיקה","רנה קאסין","המורה","נאות סיני","משה דוד מייזנר","חיים גלעד",</w:t>
      </w:r>
    </w:p>
    <w:p>
      <w:r>
        <w:t xml:space="preserve">"צבי ברגמן","פאול גרונינגר","קומבה","חזן יעקב","חנן לויתן","דורני שלום","עין אלשמאלייה","אל ח'נדק","המיסד","דרך חיזמא","נורדאו מקס","אוריאל אופק","אלסוואניה","ח'לת אלאעואר","לבקוביץ'","ניו יורק","עמיאל רוז'נסקי","בתיה גור","גורית קדמן","ד\"ר אריה שושן","מנחם גינדי","נתיב האור","הרי הגלעד","דרך הסיגליות","شارع بني سالم","אגודת ספורט הפועל","בושמת","דרך גן החיות","חי בר","השיבולת","האירית","דרך הכרמל","מבצע ליטני","החמנית","אשל אברהם","גשר פז","סמטת האפיק","עמק הירדן","סמטת אגוז","פופר לינקאוס יוסף",</w:t>
      </w:r>
    </w:p>
    <w:p>
      <w:r>
        <w:t xml:space="preserve">"תג'ר ציונה","יוסי ידין","רב האי גאון","Tarrama School Road","הרב יצחק הרצוג","סמטת רותם","גיבורים","אלון יגאל","عثمان بن عفان","שדרות וולפסון","שדרות הרוא\"ה","שארית ישראל","פייר ואן פאסן","יוסף שטרן","ח'לת אל שלח","מבוא הלוטם","מבוא הנרקיס","יגאל כהן אורגד","شارع سميحة خليل","Khalil Abu Rayya","גרשון ש\"ץ","געש","לילי","المدينة القديمة - 6138","المدينة القديمة","6083","6140","ואלוס","משעול הקורטם","יהודה איתין","גודרון","شارع 5","מסילת יוסף","7249","כרם א סאחב","חנוך לוין","בני אמדורסקי","שדרות הים התיכון","شارع 1318","شارع 1108",</w:t>
      </w:r>
    </w:p>
    <w:p>
      <w:r>
        <w:t xml:space="preserve">"شارع 476","1006","شارع 454","شارع 411","היוצק","הזריחה","הכורכר","מעלות דוד","קול יהודה","מייסדים","לופבן","ציר הזמן","נ\"ה","El-Shhidda","שלום פרץ","תל אביב","הר שלמה","השר חיים משה שפירא","מאור יעקב שב\"י","שדמי נחום","המחוגה","כיכר הי\"א","חווה ארציאלי","דקלה","גבירטיג מרדכי","בוגרשוב","הרב יחזקאל סרנא","תנובה","דרך האלון","חכם אברהם","קרן הידידות","דוד טבצ'ניק","דוד לנדא","יעקב גאוני","אבל פן","הרב שמואל ברוך","מבוא המאבק","מרחשוון","מבוא מרשם","סמטת עצמון",</w:t>
      </w:r>
    </w:p>
    <w:p>
      <w:r>
        <w:t xml:space="preserve">"قوصين","אגם","הדביר","אביאל","שביל הטף","תל קטיפא","סוטיין חיים","חיים פינטו","אהרן מסקין","תאודור בן עמר","אריה אליאס","אבא הלל","א שוהדא","אל מוהאג׳ירון","ראובן לרר","שדרות הזמיר","דרך הגן","משה פריד","שוקן זלמן","Beit Bizzin","קרית היובל","ארבע האמהות","שדרות הנרייטה סולד","נזר דוד","חזן","זכרון שמואל","אבי עזרי","הר אפרים","הר מור","מעלות שמחה","לילנבלום","שוחט ישראל","מבוא לבנה","שדרות ירושלים השלמה","בינה ודעת","שזר","קני סוף","חטיבת \"שועלי מרום\"","הרב פיינשטיין משה","רבי אליעזר בן הורקנוס",</w:t>
      </w:r>
    </w:p>
    <w:p>
      <w:r>
        <w:t xml:space="preserve">"נחל יעלים","אדם יקותיאל","הטל","חמדה","הישועה","רבי יהודה","משה שמיר","אשכנזי","משעול גיחון","אברהם יפה","ד\"ר סמלו יוסף","Benya","עתניאל בן קנז","רחבת תשרי","האריזה","אהרון הכהן","משה זקס","כהנמן","דאוד סולימאן תלחמי","א-סהל","אימאם מוסלים","ילדי תימן החטופים","בטי ויוסף קופלוביץ'","נחל חריף","יד לי\"ד","פרי חדש","מעלות דפנה","אהרן כהן","אבן שמואל","מבצע יפתח","יהושע גיבשטיין","Al Madina","חיים דוד הלוי","קרית עמנואל מורנו","נתיב המזלות","הניידות","מוחמד רשיד","מארי קירי","בן יוסף","شارع باطن الهوى",</w:t>
      </w:r>
    </w:p>
    <w:p>
      <w:r>
        <w:t xml:space="preserve">"Al-Lydd","דרך עין מור","جبرا ابراهيم","תחנת רכבת צפון - אוניברסיטה","דרך הרמב\"ם","١٤٢","شارع المنامة","דרך הדקל","אל גרקו","נחל עירון","הרופאים","גרטי קורי","גרטרוד עליון","מדעים ויהדות","נחום ארמן","נחמה ליבוביץ","שפרעם","א-זהרה","אל אסמעי","אל-רחמה","א-זהרה סמטה 7","שדרות הכורמים","יער אלונים","יוסף גרשון","שדרות האר\"י","עיטם","המשאלות","דני מס","כיכר הגבורה","יורם טהרלב","חיים שרון","לודיוב","זלדה","עמנואל מורנו","כיכר הפרחים","אל סוויח","דרך שורק","דרך משק האוצר","כיכר שבעת המינים","נחל יהודייה",</w:t>
      </w:r>
    </w:p>
    <w:p>
      <w:r>
        <w:t xml:space="preserve">"נחל טלה","נחל חברון","נחל יתיר","מנהרת קרליבך","גשר השרון","דרך פסטרנק","נאות גולן","شارع تل / الاستخبارات","מבוא התומר","שדרות אלכסנדר","בני אור","שירת יין","חכליל","בשומת","אצוה","הגתות","שאנין","עסיס ענבים","קונדיטון","שפיה","יהושע ייבין","תפארת נפתלי","נחל דרוך","נחל חוארים","הנדל נחמה","אליעזר וצילה מרגולין","שלושת המצפים","המיסב","מבוא הזית","חאליד א סאקאיני","דורפמן","לאורך כסלון","Al Hashash","אבנר בן יהודה","מפל התנור","ענבי בר","האוג","شارع حي الرحمة","طريق صوبا-دورا","شارع لوزا Loza",</w:t>
      </w:r>
    </w:p>
    <w:p>
      <w:r>
        <w:t xml:space="preserve">"Qutayba Ibn Muslim","طريق مشاة للمستوطنين","شارع مرزوق الغانم","طريق مستشفى طوباس التركي","הרב ישעיהו דולגין","שדרות אליהו","Aqqaba - Al Ghour","בן דרור","משה שוואלב","נקטרינה","شارع المنتزه","מעלה הראשונים","יוסף זריצקי","אזמרגד","רחבת שלומציון","רונה רמון","המצדים","Issa Ziadeh","הר חורשה","הר חלמיש","מוטי קינד","סוזן דניאל נטף","טרודי קוזלובסקי","עדה גלר","אסנת ברזאני","משעול כנרת","הרב קנייבסקי","אל-לתון","شارع طوكيو","הכנסיות","שדרות נחל הירקון","אביהו לוי מדינה","זאב רווח","כוכב השחר","כיכר גנדי","כביש החורשה","הגל","הקבלן","נחל תרצה","כביש גישה לכרם רעים",</w:t>
      </w:r>
    </w:p>
    <w:p>
      <w:r>
        <w:t xml:space="preserve">"אילות השדה","דרך קטיף","כיכר הבנות","מנחם אריאב","קלשון","חמנייה","חיים צדוק","דרך הרדוף","דרך פלג","כיכר הרופא","הבה\"דים","שער יפו","הלוחמות","דרך נחל קדם","צמח בר","אריאב","יער לביא","כביש ראשי עוקף אושה","משה ארד","רפיח ים","עתמאן אבן עפאן","אורי אלמוג","משה רינת","١٦١","פרי הארץ","אל־עדרא","4000","שייח דאוד","רפסודה","הזמר העברי","הרב בני אלון","חובת הלבבות","شارع القسام","מבקר המדינה","מגנוליה","רבי דוד בוזגלו","אל-על","כביש חיפא","شارع المطحنة","פאני מוגרבי",</w:t>
      </w:r>
    </w:p>
    <w:p>
      <w:r>
        <w:t xml:space="preserve">"טובה ברץ","אולגה שמיר","רות הילמן","תל קיסון","תל גבעון","תל לכיש","רובין","ויקי שירן","ריה\"ל","השועל","מרכבות","הר וגיא","השותלים","נחל שגור","אביגיל הכרמלית","נחל רביבים","נחל פרס","נחל לבן","בארית","הרב מנחם פרוש","רב חלקיה בר טובי","רבי ברכיה","רב אמימר","طريق تركيا (اسكاكا - ياسوف)","הגיבעה","شارع شهداء ثورة 36","شارع ليان الطقطق","Al-Madīnah al-Munawwarah","شارع شهداء 36","شارع فرنسا","אלף נשיקות","אמא אדמה","גבעת הכלניות","٢٠٦","דשה אהרונסון","בתיה (לישנסקי)","שדרות שמעון פרס","בית הבחירה","שלהבת","העוז",</w:t>
      </w:r>
    </w:p>
    <w:p>
      <w:r>
        <w:t xml:space="preserve">"קק\"ל","הרבי מלובביץ","כיכר אביב","כפר ים","מנשה קדישמן","טובה וטוביה מילר","מקסיקו","מצפה הימים","הרב דרוק","טולדנו הרב רפאל ברוך","סולטן אל אטרש","נחל גרר","שליו","א־תחריר","עמוס עוז","מנהרת סילברסטיין","שדרות נווה דקלים","הרב אלעזר אבוחצירה","חיים פינטו הרב","ניר וגל","גשר הרלינג ע\"ש הרב לנדא","אורי אריאב","נאווה סמל","שמירה אימבר גדיש","רבי נחמן מאומן","הרב אברהם קוק","הרוזמרין","מבוא הגבעה","מעגל האתרוג","חמה","יצחק חכימי","הגננת","מנהרת אשר וינר","אירנה סנדלר","בעל הסולם","עמנואלה בן יעקב","פרופ' פנינה זלצמן","4297","מלון דן קיסריה","شارع بيجر",</w:t>
      </w:r>
    </w:p>
    <w:p>
      <w:r>
        <w:t xml:space="preserve">"הקהילה","כניסת הזורע","חקלאי","עמק","נחל ארדון","נחל אמציהו","נחל כסיף","ישראל אומן","שדרות מרן","צוק איתן","חבד","אל-חרדוב","מבצע אנטבה","גדולי האומה","משעול השומרונים","הנבטים","שערי צדק","לבציון","סמטת חגי","מנחם דידנר","מחרז","הרב צבי יהודה","ימין אבות","העסקן","צבי פנקס","דרך הר וגיא","חוף","פישטאני","שופרון","מרים נאור","רלף קליין","שדרות אלפרד נובל","חיים רביב","שולמית קישיק-כהן","הרב יעקב אבוחצירא","Wadi An Nis-Umm Salamuna","אברהם כחילה","רונית אלקבץ","מלבר","דרך רכס חלוקים",</w:t>
      </w:r>
    </w:p>
    <w:p>
      <w:r>
        <w:t xml:space="preserve">"אלמגלס","שלמה הלוי","אוה ואדית סמואל","סורא","מולית","טווסון","דרך השלם","יצחק סלמה","א-נג'ום","איילים","רבי חזקיה","אדמורי ויז'ניץ","הרב אבא שאול","שדרות חטיבת יפתח","רקיע","شارع رقم 3 ( شارع شمال المدرسة )","דיסקונט","כיכר דיזנגוף (צינה)","האקדמיה","עלי אל-עבד","אור חדש","راس كركر - كفر نعمة","סעדיה מלל","Surif - AlHilah","Downtown - Schools","شارع المقبرة القديمة","خلة علي غنيم","شارع صالة بلدية صوريف","חלוקים","מפוחית","מוסקט","مفرق وادي عزاز","נחצ'ה","Fako'a","شارع بلاطة عسكر","Ibthan","ברוך טגניה","דרך האבות","א-זהור","דוד מימון",</w:t>
      </w:r>
    </w:p>
    <w:p>
      <w:r>
        <w:t xml:space="preserve">"מחנה יהודה","בית קמה","עוקף אל-זרנוק","מעלה הנחל","2430","טיילת חיים רייסקין","נחל תמנה","משנה ברורה","طريق زراعي ضييق","דרך הרוח","الزيتون","السلام","אליפלט","דרך ה-1000","הבנות","אלרשיד","אודים","רבי שלמה אבן גבירול","רבי אברהם בן עזרא","Jenin Street","wadenmra","נחל קדם","Magharet El-Zoqe'a","شارع وادي التفاح القديم","As-Sammak - Almahajer","شارع المنطقه الصناعيه","מוצפי הרב יעקב","חוות רום דרך גישה","יערות הכרמל","אל-אביאד","שדרת האומנים","קונבר","רעיה שטראוס","ישעיהו קינן","ביאנקיני","מאיר שחם","בלומפילד","רובין הרב","בן אב\"י איתמר","פרוש",</w:t>
      </w:r>
    </w:p>
    <w:p>
      <w:r>
        <w:t xml:space="preserve">"ר' שלום שבזי","גדוד חרמש","סיירת גולני","גדוד מכמש","פזנר","נחום אהרונפלד","שלום שוורצברג","יעקב יהושע","דור דור ודורשיו","אליעזר הגדול","טרודי בירגר","הרב א. גורדון","מבוא טללים","מבוא חוגלה","מבוא תדהר","משקלוב","שפרבר","עוזיה","צרת","בן יפונה","ציפורה","פועלי צדק","הרב אהרון ברנד","פרנס","בויאן","הרב דוד רוזנטל","שדרות תרס\"ט","גנות","עטרה","2017","2002","כסולות","2001","2004","ועידת קטוביץ'","הצנחן אבא","יהוד","יורדי ים","2003","הרב בלוך",</w:t>
      </w:r>
    </w:p>
    <w:p>
      <w:r>
        <w:t xml:space="preserve">"עבד אל רחמן","מרדכי נרקיס","האדרת","גדליהו אלון","המפקד","מבוא הרימון","פתח תקוה","עזרת תורה","אבן האזל","גרוסברג","בני בתירא","קנאי הגליל","טולידאנו","הרב משה כהן","פומלו","שדות ים","מרכז מסחרי","סמטת הרדוף","ככר ליבנה","כיכר חנה אסייג","כיכר האוניברסיטה ע\"ש פרופ' ארד","שפיגלמן","כיכר נטר","זאב ליבר","הגדנ''ע","הרב סעדיה בן אור","מונטפיורי","כיכר התשעה","כיכר אסתר-אילונה","הרקיע","אור הרקיע","השמים","אזולאי","כיכר ילדי רעננה","אופסטרלנד","אח''י דקר","לו סקלאר","הרוגי מלכות","ציפמן","הסולטן",</w:t>
      </w:r>
    </w:p>
    <w:p>
      <w:r>
        <w:t xml:space="preserve">"כיכר יקירי העיר הרצליה","ישראל טייבר","מפי","כיכר רז שאוליאן","כיכר ספרא","ד\"ר זמנהוף","רחל כהן-כגן","הסולן","סמטת מוטה גור","בריכות שלמה","המחשב","מרדכי אנילביץ","טרומפלדור יוסף","Ben Natan","כיכר חיים חפר","כיכר שלמה גורן","פישמן מיימון","חכמי קירואן","סוטין","רמברנדט","לסר אורי","מודיליאני","אנטוקולסקי","ליליין","שלום שוורצבארד","התנועה הציונית","וינסטון צ'רצ'יל","פייר גרנדוס","כיכר יוסף גרינוולד","יהושע הצורף","יהודה הנחתום","סדנא","המשק","מיכאל אשבל","סמילנסקי משה","כיכר דב טנא","פריחת שקד","יצחק הנפח","אליהו עטיה","משה גליקסון",</w:t>
      </w:r>
    </w:p>
    <w:p>
      <w:r>
        <w:t xml:space="preserve">"שבתאי דון-יחא","מסילת וולפסון","יעקב מאיר","רבקה זיו","שלמה סקולסקי","לויצקי","צבי לוריא","شارع الأطفال","הרב איפרגן שלום","נמל תל אביב","אליאשברג","שבח","השער החדש","עומר בן אל-ח'טאב","הפטריארכיה הארמנית","שדרות היוצ''ר","חרש","כיכר דה שליט","זוהר טל","יהדות הדממה","טיראן","כיכר הציונות","כיכר הנס פרוץ","בת-חן","בית האריזה","דרך הבאר","ביירות","בובר מרטין","חיות","כיכר משה מימון","ניצה","כיכר נתנזון","כיכר יונה עטרי","התרופה","האומנות","יצחק ניסנבוים","אמרי יוסף","יעב\"ץ","אליהו הגלעדי","כיכר יניב",</w:t>
      </w:r>
    </w:p>
    <w:p>
      <w:r>
        <w:t xml:space="preserve">"חולתה","סידקוב","עין העובד","אברהם דוד שלונסקי","יהויכין","עוזיה המלך","כיכר תולי","כיכר עמל","כיכר אלכסנדר","אוהל יעקב","יציאה מחניון","הכהן דוד הנזיר","בוכנר","כיכר זוהר","עולש מצוי","משפחת מלבסקי","הרב טולדנו","נרי יצחק","אליקים בן מנחם","אברהם שלום יהודה","דוסטרובסקי","וולטר אבלס","גלעדי","משעול קרמר","כיכר חרבות ברזל","צביה המלכה","סוסו הכהן","אוסבלדו ארניה","מיכה יוסף בריצ'בסקי","פריץ אלברט","מרדכי נמיר","ציזלינג אהרון","יערי מאיר","ד\"ר דב יוסף","ריכרד שטיין","יהודה שטיינברג","ישראל ברזילי","מרדכי ארדון","התורה הגואלת","הרב שלמה עדני",</w:t>
      </w:r>
    </w:p>
    <w:p>
      <w:r>
        <w:t xml:space="preserve">"יהודה דה בוטון","הרב חי חביב","כפר נטר","פקועה","גרשון שופמן","מקס בינט","כיכר סוניה וצבי שילוח","גשר חיים לנדאו","הנוקם","הנרי קנדל","חז\"ל","גרשון אוסטרובסקי","אדמית","שער הלבנון","יצחק גרינבוים","שמעון רייך","אשלים","המעונה","הימייה","תרנ״א","רח\"ש","נחומובסקי","לבזובסקי","הקומונה החדרתית","שלשת בני עין חרוד","שלושת בני עין חרוד","אסנת","יהודי סוריה","כחול לבן","מעלה הפיקוסים","טובת הכפר","המרפאה","משעול גנים","מאיר אסטוריה","ד\"ר אברהם טיכו","פרופסור פייגנבאום","פרופסור אוליצקי","משעול הפרדסים","פריאל","מעלה הארגמן",</w:t>
      </w:r>
    </w:p>
    <w:p>
      <w:r>
        <w:t xml:space="preserve">"נווה עובד","כיכר שמואל חכם","כיכר סנט מור דה פוסה","גולדנברג","כיכר שי רובין","דורשי ציון","האגמן","דב זודקביץ","יהודה מימון","חברת עזרא","דוד דבורה","צבי הירשפלד","מאיר ויניק","כיכר שלמה המתנדב","הרב ינובסקי","נתן ברניצקי","גרשון הורביץ","אברהם באראד","כיכר כ\"ט בנובמבר","מורדכי יברבוים","אריה שפטל","סגלון","מיכאל לוין","אילאיל","מאיר יפין","זכרון שרה","לאה רבין","רחל כגן","עדינה כהנסקי","חיקה גרוסמן","גרזובסקי גור","אח\"י בת גלים","אח\"י להב","נפתלי פלטין","צבי ליבוביץ","זאב שלנג","מדורסקי","צעירי","יוהאן גוטנברג","אברהם קריניצי",</w:t>
      </w:r>
    </w:p>
    <w:p>
      <w:r>
        <w:t xml:space="preserve">"ד\"ר סטופ","החפץ חיים","פרופ' קימרון","הבן הראשון","שמואל יבניאלי","בנימין פיין","שלמה מיכואלס","הפרדס הראשון","דב בורוכוב","יהושוע ברזילי","משה בילינסון","גורדון א. ד.","גן יבנה","דבורה ברון","הדגל העברי","מיכה יוסף","פרופסור נחום","משה לייב לילינבלום","פרי יעקב","יוסף רויז","אלכסנדר (סשה) ארגוב","האבן","פסח יפהר","כיכר בן עמי","המנהרה","גולדמן נחום","זאב אברמוביץ","נפתלי הלל","הגבורה היהודית","מנחם מנדל אוסישקין","יוסף וריסיה ליבין","שרה ואליעזר שליט","חיים אמזלג","מנחם שינקין","בלקינד נעמן","שושנה ומשה גורה","יאיר דורון","אהרון וברוך","שמעון בר-יוחאי","אוסקר גרוזנברג",</w:t>
      </w:r>
    </w:p>
    <w:p>
      <w:r>
        <w:t xml:space="preserve">"יצחק גרינבאום","צלליכין","טרכטנברג","הגבול (שמחה הולצברג)","קורט טוכולסקי","אייזק חריף","סוקרטס","אריסטו","זכרון קדושים","3198","יוטבת","פיינשטיין","אד קוץ'","הרב הלר חיים","כיכר וולפסון","חריף אייזיק","הטללים","מול עמנואל","כיכר ניסנוב","לזר","פרופ׳ מנחם פלאוט","רודד","הנץ","שדרות יעלים","ירבוע","החורב","גן בנימין","אריקה","מעלה זהרון","הסוור","המליחה","משורר השואה","הרב נורוק","שלמה נתן","ספינת השלושה","הילל צייטלין","הרב יצחק אבו חצירא","הרב חיים חדד","מרדכי גולינקין","הרב בנימין מינץ",</w:t>
      </w:r>
    </w:p>
    <w:p>
      <w:r>
        <w:t xml:space="preserve">"חיים אריאב","מנחם פוזננסקי","וולף וילנסקי","קהילת ניו ג'רסי","עזרה וביצרון","זינר דוד ויפה","הרפסודה","פנינת הים","אבן חן","האוניה","מבצע ליטאני","מבצע תמוז","אסא בכור","הזהרון","הדיונון","הכסיף","הלווייתן","דג הזהב","הסנפיר","האילתית","הפזית","משעול הגבורה","המיתלה","אל מסעוד","האחים אוסטשינסקי","יצחק מוסאל","בן פנחס","טופורובסקי","האחים ווינברג","פנחסוביץ'","יהושע לייב חנקין","צ'רנוב","לבונטין צבי","דמארי","הקוקיה","סמטת גן נחום","תמר אבן","פייס","חביב לובמן","מעונות ברכה",</w:t>
      </w:r>
    </w:p>
    <w:p>
      <w:r>
        <w:t xml:space="preserve">"חלוצי יסוד המעלה","הנצי''ב מוולוז'ין","מחלי הלוי","נווה ציון","המשורר שלום","פרץ קרלן","כיכר מלכיאל בבייב","טובה ובן-ציון שקולניק","קירז'נר","ברוך (בנק) שרוני","שדרות מוצקין","כיכר גיאורגסמרינהוטה","כיכר זאביק","בן שלום","כיכר ד\"ר נורי מורד","אח''י אילת","עוזיהו המלך","אייבשיץ","עמדן","שדרות עמנואל הרומי","קלונימוס","כיכר רום","מעפילי מרוקו","א.ל. זיסו","זלמן הוז","וילסון","ש\"ץ","נתן החכם","ביירון","דוד פרנקפורטר","מרדכי ביטרמן","טבצ'ניק","חיים כהן","מאוריציו ויטלה","רבי משה בן עזרא","היכל התלמוד","זנגביל","התניא","הרב לוי יצחק","באר טוביה",</w:t>
      </w:r>
    </w:p>
    <w:p>
      <w:r>
        <w:t xml:space="preserve">"ישראל'ס","פסמן צ'רלס","חפציבה","כיכר יואב דגון","ויזל","יהל״ל","תש\"י","קורות העיתים","אליעזר הלוי","שושנה פוליאקוב","פיק","פתן","תוספתא","טולדאנו","זטורי","שדרות סמאטס","ד\"ר בודנהיימר","אריסטובולוס","אלעזר החורני","יונתן הופסי","לואי מרשל","ליפסקי","דה האז","חברה חדשה","מטמון כהן","כהנשטם","בילטמור","בן שפרוט","פרנקפורט","הבלוע","מצפה החולה","מעלה דדו","סימטת בארי","מצפה נפתלי","אלכסנדריון","ניתאי הארבלי","אלמליח אברהם","מכור","יחיל חיים","ניקנור",</w:t>
      </w:r>
    </w:p>
    <w:p>
      <w:r>
        <w:t xml:space="preserve">"יצחק קצנלסון","מבוא העולה","הרב ברלין","כיכר אורד וינגייט","הוועד הלאומי","הרב חיים הלר","אברבאנל","אלפנדרי","יוסף ריבלין","הדר יוסף","ד'","גבעת החלומות","קרת","כיכר המעיינות","אמה טאובר פרידמן","כיכר רחל ודוד מולק","הירש","ס\"ו","חירותנו","גופר","שתולים","יוסף קרוננברג","סמטת היקינטון","בוסי סנט ג'ורג'","רחובות הבוכרים","ישראל אהרון פישל","אדניהו הכהן","כיכר אביגדור המאירי","מיצרי טירן","פלים","נהגי הפרדות","מבוא הנחל","סמית ג'ורג' אדם","אליהו ספיר","אריה עקיבא","יצחק חיותמן","1096","ויסוצקי","פרופ שור","מוזר",</w:t>
      </w:r>
    </w:p>
    <w:p>
      <w:r>
        <w:t xml:space="preserve">"דרך שבטי ישראל","זלטופולסקי","בוני העיר","דב האוזנר","זריצקי","רודנסקי","אליהו ברלין","דניאל סמבורסקי","שמואל שניצר","מקלף","סמטת הנוער","הירקנים","הרב יוסף ריבלין","נפתלי הרץ אימבר","חיים מגורי כהן","כפר אוריה","שנקר","תרצ״ו","עין יעקב","יהושע התלמי","אידלסון","משעול יעקב","בוקי בן יגלי","גרוזנברג","טיילת מפרץ שלמה","ריש גלותא","עולי ציון","אמץ","הרב יצחק ידידיה פרנקל","ש. גנני","אוריאל אקוסטה","יצחק שטייגר","הולינט","כיכר משה","הגרנות","חורשת האורנים","המנים","שניאור","וורמייזה","קורדובה",</w:t>
      </w:r>
    </w:p>
    <w:p>
      <w:r>
        <w:t xml:space="preserve">"עין חרוד","כיכר הטייסים המתנדבים","מקדולנד","גבעת חיים","נמל יפו","גיבורי ניצנים","סימני דרך","רון","נחשונים","משה תשבי","חוטמית","כיכר נחום היימן","סנט ג'ורג'","טולקובסקי","מויאל","קהילת יאסי","יד המעביר","כיכר הנעדרים","חבורת הדרום","משמר הים","העיר העתיקה","הרב דוד משתה","מבצע עזרא","מדרחוב החלוץ","הגשם","ארבע העונות","חורף","קיץ","מנשה צלח","הצפצפות","מגן דוד","איגרת תימן","א-סלט","ח'ורי","מעלות הנביאים","גשר גדוד 22","הרב יוסף משש","יובל יניב","כיכר ליזה","מיכאל גל",</w:t>
      </w:r>
    </w:p>
    <w:p>
      <w:r>
        <w:t xml:space="preserve">"יהושע כהן","דרך האוניברסיטה","כחלית ההרים","הר בקע","צבי-רן","חכים אליהו","אלישר","ישראל אפשטיין","פלדברג","שתל","פרופ' אברהם אמיר","הכט ראובן","ד\"ר אלדד שיב","קהילת זגלמביה","זאב ברנדה","גילדסגיים","כיכר ישראל","כיכר נהר הירדן","כיכר נחל שניר","יוניצ'מן","יוסף חיים ברנר","יצחק כושי עפגין","בצלאל יפה","מרכז בעלי מלאכה","גן מאיר","מיכ\"ל","חיים ואלישע","שפ\"ר","צדוק הכהן","מחנה יוסף","איל״ן","נווה צדק","הלל הזקן","צבי ברוק","גת רימון","השנית","עין ורד","צלילי שמע","מבוא געתון","ד\"ר יוסף פומרוק",</w:t>
      </w:r>
    </w:p>
    <w:p>
      <w:r>
        <w:t xml:space="preserve">"אריה דיסנצ'יק","בריינין","מתתיהו כהן גדול","התלמיד","הבארות","ישראל בן ציון","מבוא ערבה","כיכר גיל קקו","מעגל השמחה","עמרמי","כיכר ינקה קופלה","כיכר נפתלי","כיכר מאי 1945","יותם המלך","כיכר ציון","כיכר מודעי","רבי שמואל הנגיד","כיכר גדוד 77","כיכר פנחס חסן","יהודית שיינין","תנובת השדה","תגר עליזה","היצול","אדמונד דה רוטשילד","אוסטשינסקי","כיכר אוסישקין","האיחוד","שמעון ברכה","הרופאה רבקה","פרידר","בר יוחאי;שמעון בר יוחאי","דבורה בארון","הזז חיים","פרדריך הרמן קיש","שמחוני אסף","תל דור","יוסף מייזר","אביאור","בוקסבוים","הרב עוזי קלכהיים",</w:t>
      </w:r>
    </w:p>
    <w:p>
      <w:r>
        <w:t xml:space="preserve">"האדמו\"ר מלובביץ","קלונימוס הרב","לפיאן הרב אליהו","הארון אל-רשיד","נור אלדין המודעה","אח'ואן אל צפא","איבן חלדון","אל אספהאני","ענטרה בן שדאד","יבנ באטאטה","אל יעקובי","מוחמד א-סלאח","יבנ טאלאן","א טברי","פייר ז'ילבר","הבז","שמס אידן אסיוטי","אבן ג'ובייר","האטאם טאווי","עות'מאן אבן עפאן","דרך העופל","רג'ב נשאשבי","מוסא סייק","מוג'יר א-דין","ביבארס","אימאם אלחנבאלי","הרב חיי טייב","נאות התכלת","שדרת הצבי","חסד ואמת","ברגר","אדמור\"י אלכסנדר","הרב וסרמן","חגבי הסלע","הקינמון","החולית","מרדכי קוסטליץ","כיכר תומר","עובדיה בן שלום","צפרה",</w:t>
      </w:r>
    </w:p>
    <w:p>
      <w:r>
        <w:t xml:space="preserve">"יצחק גרינבוים","הכנרת","הרמב\"ן","אוסקר כהן","הנקין","שירת הזמיר","מעלה הפרדס","נוף שדמות","צלע דרום","צלע צפון","בראלי","הטווס","כיכר אחיהוד מדר","המשולש","על עבודת האדמה","ההולנדים","זו-הדרך","בני גאולים","שמעון היימן","זלמן שליין","שמואל אוחיון","נתיב הספורט","יוסף יבנאי","הרב אהרון דנין","הרב יחיא אלקשמה","הביל\"ויים","חזנוב","יעקב מאיר הכהן קפלן","צבי ארקין","ליבוביץ","דרך הנחלים","אליהו פרנקל","משה מזרחי","אפרים זק\"ס","רחל הרשנזון","רב אלוף חיים בר-לב","צבי ארליך","נח קרומר","יעקב הלל","אליעזר בן-יהודה",</w:t>
      </w:r>
    </w:p>
    <w:p>
      <w:r>
        <w:t xml:space="preserve">"נתיב השירות","סמטת הדקל","קסלמן","משה פורר","ד\"ר הרמן מאאס","רב אלוף מוטה גור","החבורה","כיכר מרדכי סתר","כיכר ז'ק אופנבך","כיכר ג'ורג' גרשווין","כיכר ארנסט בלוך","כיכר יונה וולך","כיכר ארנולד שנברג","כיכר גוסטב מהלר","דוד אויסטרך","הרב יצחק רילף","הרב פרידמן","דרך הטייסים","יחיה יצחק הלוי","שמואל הרוא\"ה","חרסית","שכביץ","הר השומרון","רחבת גדעון בן יואש","זיגמן","אריה קרסיקוב","אם כל חי","שבתאי גומברג","תרמ\"ה","כיכר צבי חזן","מעלה בן תור","נחל גרופית","נחל ערוד","נחל סרפד","האלומות","רציף אהרון רוזנפלד","ארץ","שיכון אלה","ריזה","מגוב",</w:t>
      </w:r>
    </w:p>
    <w:p>
      <w:r>
        <w:t xml:space="preserve">"כיכר הניצחון","משה זנדני","הסרן","2170","העקרונים","הסיירים","אביר בן יעקב","דוד פייקס","שלום עותמי","פייבל","קליי","זלוציסטי","אהרון דוד גורדון","אדוארד ברנשטיין","דרויאנוב","לוריא","שי\"ר","פילון","גזר","רייך","הרמן כהן","גליקסון","סמטת בית השואבה","מרכולת","שלוש","בית עובד","דוד חכמי","מגדל שורשן","תל ברוך","יוסף פעמוני","האריג","כיכר החיטה","כיכר הרימון","אלימלך צמיר","כיכר השופט דב לוין","יחיאל דב דרזנר","רוזנבאום","האלקושי","אופנהיימר","אריה פסטרנק",</w:t>
      </w:r>
    </w:p>
    <w:p>
      <w:r>
        <w:t xml:space="preserve">"דוד בוקשפן","עקיבא ברון","רוזאניס","משה ברזאני","קהילת סופיה","הרבסט קרול","מיזאן","980","בני גאון","נוף קדומים","כיכר יוסף יקותיאל","מגדל המנורה","נחלאות","טורקוב","אליהו מפרארה","יצחק חילו","שמואל רומנילי","באסולה","זאב רכטר","קהילת ונציה","קהילת קייב","קהילת ריגה","יצחק פרלשטיין","דב כרמי","אריה שרון","צ'מרינסקי","בן ציון דינור","שחרית","בוקר","מתתיהו שוהם","סטפן צווייג","כיכר אהוד אבריאל","קהילת קליבלנד","אלמגור","סוסקין","יוסף מילוא","מרדכי מאייר","יוסף הרמלין","אגדתי","שמעון פינקל",</w:t>
      </w:r>
    </w:p>
    <w:p>
      <w:r>
        <w:t xml:space="preserve">"קהילת טשרנוביץ","קהילת אודסה","קהילת בודפשט","קהילת קישינב","חיים שירמן","רח' פרופ' זלמן וקסמן","פרנץ אולנדורף","יוחנן אהרוני","האיילון","לילי מנחם","אורוגואי","צ'ילה","שדרות בת גלים","מאיר אוריין","שדרות יצחק","הרב מרק","קהילת רזיסטנסיה","דוד חופשי","קהילת לודז'","יהודה סומו","ברכיהו הנקדן","יוסף האפרתי","קהילת לבוב","ז'ורס","מכאל הנגבי","מימון","הרב יעקב כהן","כיכר אליאנס","נחל ליטני","גואטמלה","וולטה עילית","אברהם ניסן","קולומביה","הרפובליקה הדומיניקנית","האביבית","אל סלבדור","שדה חמד","מבוא נעמה","מעגלי הראי\"ה","הנזיר",</w:t>
      </w:r>
    </w:p>
    <w:p>
      <w:r>
        <w:t xml:space="preserve">"מבוא התקומה","מבוא האורנים","מבוא ליבנה","צבי לייבוביץ","שערי תורה","שלמה מוסיוף","מעגלי הרי''ם לוין","משאריף","אל תקווא","אל-כות'ר","אל-מסכ","אל-ביאן","מרג' אל מהור","נתיב הפורצים","שחרור","מעלה הקסטל","יחזקאל קוטשר","ההעברה","ראובן שרי","משה צבי סגל","ישראל בן זאב","צ'כנוב הצדיק","שלום סיון","תיאודור לביא","כיכר בנימין שחור","שכטמן יוסף","פרופס אהרן צבי","יעקב דה הז","פליקס פרנקפורטר","משעול הרותם","אור שרגא","הרב אור שרגא","עובדיה מברטנורא","הרב מרדכי נורוק","כיכר מינה כהן","כיכר שושן","אמרו אלקיס","דרך האביב","התנא נחום","ביבאס",</w:t>
      </w:r>
    </w:p>
    <w:p>
      <w:r>
        <w:t xml:space="preserve">"השיח","סימטת המרגנית","שביל הנוטע","ר\"ז","ותיקים","עממי","רמת בן גוריון","מעלה הלבונה","מעלה הרתמים","אסותא","האיזמרגד","תל צור","שומשום","רמת היובל","Good Shepherd Swedish School","Madbaseh - Pope Paul VI Street","شارع بولس السادس","شارع الملك داود","شارع الشهيد جايل الأعرج","شارع اللحق","شارع العوينة","Beit Bassa","شارع العناترة","Wad Shaheen","Iskan","شارع المسلخ","Jamal Abdul Naser","شارع مغارة الحليب","شارع العطن","شارع الفواغرة","شارع التراجمة","شارع واد حنا سعد","מדארס","شارع مار يوسف","شارع الرأس","אל סוהאד","העורב","רוזנבך","מעלה שלמה","شارع إس أو إس",</w:t>
      </w:r>
    </w:p>
    <w:p>
      <w:r>
        <w:t xml:space="preserve">"Shahid Street","شارع مكفوفين","Martyr","شارع رشماوي","AL-Wehda","البلده القديمة","AL-Amal","AL-Krameh","AL-Esteqlal","AL-Naser","الأردن","Sukina","Serit Ar Rabaiah","Al-Shafi'i","Tadmor","Yabous","Al-Ihsan","Bor Sa'ed","Al-Zahir Baibirs","Halima Alsa'dia","Albiader","الشارع الرئيسي ببرقين","Al-Naseim","An Nabi Mathal","Alnahda","قصر علي بابا","raba area","Ibn Al-Nafis","To Al-arka village","Jordan","Tabaria","شارع عز الدين","Sabreen","Samarqand","Istanboul","Omar Bin Al-Khatab","Al-Khansa'","Haret almadab'","Al-Riad","Sahel Alsa'di",</w:t>
      </w:r>
    </w:p>
    <w:p>
      <w:r>
        <w:t xml:space="preserve">"Jamal Abd Al-Nasir","Ibn Khaldon","Abdallah Bin Saraqa","Ali Bin Abi Al-Khatab","Al-Majdal","Almansi","Al-Ibrahimi","Al-Sa'dah","Mus'ab Ibn Umeir","Al-Rashid","الشارع القبلي","Al-Zaytonah","Almaqbarah","AlIman","Aldahra","شارع كرم السليمه","الشارع الغربي - شارع جبع","شارع القعدة","Alfurat","Whran","Al-Yaqot","Dawod Al-Horani","Maysaloon","Huzayran","Al-Emam Malik","Jawaher Al-Saqili","der ghazal zone","Abu Baker","talfet area","Al-Abrar","Haret lafet awni","Al-Kananah","Aljam'a","عبد القادر الجزائري","Abu Iad Streed","To Alhara alsharqia","Al-Ramleh","To abualhetan zone","Al-Hara Al-Sharqia","Sulayman A-Harlaby",</w:t>
      </w:r>
    </w:p>
    <w:p>
      <w:r>
        <w:t xml:space="preserve">"شارع الحمرات","Yazour","Al-Rahma","Al-Shohada'","Al-Rian","Farhan Alsa'di","To Alharaiq zone","Al-Mothana Bin Al-Haritha","Khallet Al Jami'","TO Yaseed village","شارع السويس","To Ein Aljoza Zone","Ash Shuhada (Martyrs)","Rafah","Samura'","Al-Karameh","Um Al-Fhehm","Albasah zone","Petra","Haret almadabe'","As Sarab","Jab'a Village","Al-Sayedah Nafisa","Seres","شارع يؤدي إلى الجامعة الأمريكية","Al Harayeq","To Ein Alfawara spring","Haneen","Al-Moa'tasem","Mohammad Alfateh","شارع خولة بنت الأزور","Eshbilia","Al Qsoub","Siris - Meithalun highay","Al-Rabia'","Sadd Ma'reb","Al-Radon","Abdallah Ibn Al-Mubarak","To Alein Alsharqia","To Jenin City",</w:t>
      </w:r>
    </w:p>
    <w:p>
      <w:r>
        <w:t xml:space="preserve">"Imad Addin","وادي برقين","Antakia","Almadina Almunawara","sanoor area","Old City","Abu Alqaem","Younes","Amir Al-Shoa'ra'","Balat Al-Shuhada'","Bokhare","Nour Al-Dein Al-Shaheid","Qeesariya","Allatron","Abu Abdallah Bin Al-Jarah","Al Jadeeda","Al-Khadra'","Main Way to Merka","Ibrahim Touqan","AL-Mrej","شارع تل / حي النور","شارع تل","شارع الرازي شارع 15","المركز التجاري","شارع 15","شارع ابو بكر الجديد","شارع حلاوة","شارع المعري","شارع الورش","Koza","طلعة الراهبات","شارع ام سلمة","شارع تل الطور","شارع 6 متر","المجمع الشرقي","Dusuqi Street","סנבלט","شارع الروضة","فطاير / خلف جامع سعد","شارع الجامع الكبير",</w:t>
      </w:r>
    </w:p>
    <w:p>
      <w:r>
        <w:t xml:space="preserve">"עופרית","المخفية فوق الحاووز","حارة الفقوس","امتداد شارع ام سلمة","رفيديا-المريج","شارع 24","شارع 10","طلعة الطور","Residential Road","street abo wael alwhedi","الاطفائية","شارع الباشا","السوق الشرقي","شارع مؤتة","طلوع الاتحاد","الطور","شارع الحرش الجديد","دخلة ابو اياد فطاير","دخلة بسمان","Fardisiya Road","Sufian","الطور / سكن القاهرة عمان","طلعه زبلح","شارع الماتورات","حارة الياسمينة","הכהנים הגדולים","شارع تل / دخلة سوبرماركت شرف","Al-Khalleh - Jabal Jouhar","شارع وادي التفاح","Mohammad Omar Al-Muhtaseb","Al Moreh","Ma'ale Sarit","شارع حسان بن ثابت","شارع التل","Go To Wadi Al-Gruse","شارع ديوان البرادعية - السرج","חסקא","خير اولاد عايشة2","شارع الابرار","شالاع المقاطعة",</w:t>
      </w:r>
    </w:p>
    <w:p>
      <w:r>
        <w:t xml:space="preserve">"شارع عين قشقلة","شارع هاني - دفة الزهوة","Baqi Al Qasr","شارع أبو عياش","חלטה חדור","شارع الشروي","Al-Khanazir","ציר ציון","Khallet El-Eis El-Fouqa","Al Madares","شارع الشهيد ناجي العلي","Al-Maqbeyya","الظهر - بقيع القصر","طريق كتف عبيد","Sde Hemed","Ma'ale HaImahot","Al-Fannan At-Taweel Steer","شارع اليرزة","Orqan Trad - Shuyukh Al 'Arrub","شارع مدرسة البنات الثانوية","רחוב דוד המלך","موسى الشلمي","As-Sawakneh","Ash-Shifa","בן ציון טבגר","Kamal Al-Damiri","קסטל","Wadi Al-baqeh","Al-Zaqiaa","شارع عز الدين عابدين","البويرة","شارع الخربة","Ein Kher Al-Deen","شارع النصار","Abu Etwan Palace","المجد سنجر","Khallet El-Eis Attahta","Khallet Abu Majnooneh","شارع الحرايق","وادي الصير - بلال بن رباح",</w:t>
      </w:r>
    </w:p>
    <w:p>
      <w:r>
        <w:t xml:space="preserve">"Al-Marzouq","شارع عروض الجمالة","המרכז הקוריאני","شارع المسكوبية","شارع قرن التور","ام قوس","Beit Al Rysan","Harav Bajayo","Tareq Ibn Zeyad","شارع حبايل رياح","شارع الزاهدة","شارع وادي جدور - السرج","حارة الايمان - مركز المدينة","شارع الشهيد كامل الدميري","Wadi Al-jean","HaAdam HaRishon","شارع القزازين","Khalet AL-Baq'a","سرج القندول - بلال بن رباح","As Sura - Imreish","شارع الجعابرة","شارع التربية","אבו קטילה","شارع كلية الرحمة","המכולה השנייה nonqor","شارع الدجاني","Wadi Al-Hariyyah","شارع الامير حسن","גבעת האבות","מוסך AL Salam nonqor רכב","شارع الرحمة - حي الظهر","شارع الاميرة عالية","شارع بئر شاهين","Jabal Al-Rahmah","شارع العماير","شارع الطلاب","شارع بلدية صوريف","عقبة العجوز","מעלה האבות","شارع المستشفى الأهلي القديم",</w:t>
      </w:r>
    </w:p>
    <w:p>
      <w:r>
        <w:t xml:space="preserve">"Abed Hijazi","Al Marmaleh","פרבר Sanjeer","طريق حارة الزقزاق","شارع دطارق بن زياد","شارع الحرم الإبراهيمي","شارع مدرسة شهداء صوريف","Wadi AL-Karm","Sharia Abu Aishah","שללה גדולה","Wadi Qana","شارع الناصر-خلة حاضور","Tawas - Al Majd","وادي جدور","khaled Ibn Al-Waleed","شارع الشهيد سامي القواسمي","جبل كنعان","شارع المستشفى الاهلي الجديد","شارع اللحام","مصطفى موسى الشلمي","الثغرة","שללה קטנה","شارع خربة قلقاس","Sabra And Shatelleh","طلعة زاهدة","طريق ترابي","شارع موسى كمال الشلمي الظهراوي","AlFarouk","شارع إلى بيت عمرة","شارع الساقية","شارع اكرم زعيتر","شارع أبو عبيدة","شارع كشيكة","شارع حماد دراوزه","شارع الجاحظ","طريق ال 17","طلعة الاتصالات","Sufyan","مركز التدريب المهني","خلة الايمان / دخلة الجامع",</w:t>
      </w:r>
    </w:p>
    <w:p>
      <w:r>
        <w:t xml:space="preserve">"شارع السيد زياد حسون","Qusin-Dier Sharaf","طلعة اسو","شارع راس العين","نزلة القريون","شارع 16","شارع بليبوس","شارع عمان / مفرق الغاوي","Al-Ayoubiyeen","طلعة بليبلة","طلعة الزينبية","خلف فندق القصر","Al-Mustashfa","طلعة الحاج نمر","طلعة البلوطات","شارع النجاح القديم","Ar-Rahma","EL-Far'a Camp-Wadi AL-Far'a","16 th","شارع الحجة عفيفة","طلعة كلية الروضة","בבא רבא","Al-Sheikh Mohammad Tuffaha","بلاطة البلد","Prince Mohammad","دوار الفارس","طلعة عبد الرحيم محمود","شارع أبو يوسف","Alshaheed Nofal","Almabar","Hamza Street;Nablus","Al-Ras Road","شارع البوابة","شارع بيت نبالا","Dair Tarif","Dar Jaghab","شارع جبرا إبراهيم","Albawabeh","Al-Masjed","אלאסקאן",</w:t>
      </w:r>
    </w:p>
    <w:p>
      <w:r>
        <w:t xml:space="preserve">"Deir Abu Salama","Al-Dhuheyria","Musa","Ramon","לשדה אפרים","Al-Shaheed Mtaw'","Altybeh","Aljaheer valley","Abu Baker Al-Seddeq","Sroor Street","Amin al-Khawaja","Beit Arif","Nofal","Cemetery","Hezma","Esack Michael","Alsudia","Al-Kauther","شارع تل الزعتر","Al-Yarmouk","Sana","Dunia Street","Al sharaqah","دوار الساعة","Al-Muntazah (Park)","Al Ma'rad","شارع ركب","Alkhawarizmi","Sa'ad Bin Abi Waqqas","طريق كنيسة اللوثري","Henry Kattan","شارع الجهاد","Mukhles Amro","Adele Azar","Ein Kinia","Binbella","Mansour Rayyan","شارع تشيلي","شارع ميكيلانجيلو","Almasajed",</w:t>
      </w:r>
    </w:p>
    <w:p>
      <w:r>
        <w:t xml:space="preserve">"Blat Alshuhada'","Taha Hussan","شارع بلاط الشهداء","شارع المنفلوطي","شارع عين جالوت","شارع الإمام بن علي","Alalali","Al-Muntazah","Alshaikh Abdullah","شارع السفرجل","Ghassan Haarb","Alien","بنت جبيل","Ajnadeyeen Street;Al-Yarmouk","Al-Amaari","Al-Ahli Hospital","Al-Masaref","Safad;Akka","شارع سعيد بشارة","شارع الجاهز","Al-Basrah","Mahdi Abu Obaid","شارع البصرة","لبنان","Alkharjeh","Rab'a Al-Adawia","شارع دار إبراهيم","شارع جبل الطويل","Youm Al-Ard","Diar Abban","شارع يوم الأرض","شارع عبد الرحمن بن عوف","شارع حافظ إبراهيم","Bader Street;Al Bader","Moa'ta","אלמאבאר","Al Shoubak","Baten Alhawa","غزة","Lorca",</w:t>
      </w:r>
    </w:p>
    <w:p>
      <w:r>
        <w:t xml:space="preserve">"Atta Al-Zeer","Gamal AbuNasser","Masqat","Eissa Aleraqi","Biteen","شارع السنديانة","Sheikh Mas'ud Road","بيرزيت , روابي","طريق فرعي - للمشاة","شارع فرناند تويل","George Al Saa'","Yousef Jerius Derbas","شارع لازاروس","Deir Al-Roum","Omar Al-Mokhtar","شارع لبيب حشمة","Lena Nabulsi","Kulthum Odeh","شارع النيل","شارع رنوبيا","Abd Alqader Al-Hussaini","Al-Kuleyah Al-Ahlela","Ahmad issawi","Dar Youssef","Al kuleyah Al Ahlela","Al Kuleyah Al Ahlela","Sa’ed Sayel","Al Quds Open","Al nidal St شارع النضال","عمر المختار","شارع عين الجوز","אל סעאדה","Dala Moghrabi","Joul Jamal","Hanna Mikbel","Mu'tah","الطريق رئيسي عابود ( main road)","Samiha Khalil","شارع البراق","الطريق الجديد",</w:t>
      </w:r>
    </w:p>
    <w:p>
      <w:r>
        <w:t xml:space="preserve">"شارع الكنائس (church street)","Al - Salam","شارع جابي البرامكة","Dar al-Leith","Jindas","Labbuna","شارع الأصدقاء","Al-Baladiya","Al-Qubeibah Main","Naser Salem","شارع برلين","Al Ram","Shoqba","المزرعة الشرقية","Abu shkhaydem","Um Al-Qora","شارع أبو حنيفة","Biddu Al-Qubeibah","Sateh Marhabah","شارع البخاري","Ein Qara","Salman Alfarisi","شارع السوسن","Alateeq","Qalounia Street","Basem Alsabbagh","الني بطرس","Hisham bin AbdAlmalek","Luis Favro","Al-Majles","בטלו","النبي صالح","Hisham bin Rass","Ibn Tymiah","Abu Salma","birzeit brewery st","Bani Jad'un","Shirri Street","Tirat Bani Sa'ab","Alwan",</w:t>
      </w:r>
    </w:p>
    <w:p>
      <w:r>
        <w:t xml:space="preserve">"Masa'id","Jabal al-Tor","As-Sa'adah","Mara'be","Tubsur Road","Ash-Shahid Majed","Jayyus Road","Suha Arafat","Radwan","Al-Maragha Road","Al-Raheem","Adwan","Ar-Rawdatain","فارس العزوني","Badwan","Filasteen","Ode","Bab El-Balad","بيت امين","As-Salalem","Za'rur","Shawahne","Shattara","Fadwa Tuqan","Khuleif","Aqaba","Khatib","Al-Ghaba","Miqbel","Ar-Rida","Al-Ahram","Hannun","Lady Susan Mubarak","Hantash","Bashir al-A'raj","Shamasneh","Shobaki","Abu Bakr As-Siddiq","Al-Gharaba","Zummari Street",</w:t>
      </w:r>
    </w:p>
    <w:p>
      <w:r>
        <w:t xml:space="preserve">"Wahab b. Munabbih","Malik Drive","Al-Basheer","Abdul-Raheem Omar","'Abd al-'Aziz Amin 'Arar","Al Yasmeen","Arar","Hebron","Musa al-Gharib","Abdon Street","Hilal al-Far'atuni","Murabiteen Street","Musa al-Natur","Qmeri","Khuerish","Bani Yamin","Occupation Rd.","Nile","Stewi Street","Bazazne Street","Tayyim Street","Zakkur","Nablus","السنابل","Omar bin Abd AlAziz","أبو بكر","شارع بلال","شاتيلا","الكفاح","شارع امرؤ القيس","صبرة","المتنبي","Steele Honey","شارع قانا","شارع غزة","israeli road","دوار أريحا","Aa Zawya","Nahr al-'Awja","Ras al-Ain",</w:t>
      </w:r>
    </w:p>
    <w:p>
      <w:r>
        <w:t xml:space="preserve">"Mulabbis","Deir Istiya","To tank","al jehad","Al Zawia","Kafr Qasim","Majdal Yaba","Al-Hikma","Lijlaq Street","شارع دجلة","To fateh center","Qasem al-Ahmad","Bani Umayya","Kasfa Road","Al-Masa'id Road","شارع الباطن","Al-Qassam","شارع الورود","France","Jaramina","omar bin alkhatab","Salfit","شارع بردى","Jindas Drive","Salfit - Farrakha","To children garden","To Qarawat Bani Zaid","bruqin","kafil aldek","farkha","ِشارع اليرموك","شارع طه كرز","شارع بغداد","شارع المحاجر","Al Naqura","George Habash","Ghassan Kanafani","Bani 'Abbas","Ka'b al-Akhbar","Mahmoud Darwish",</w:t>
      </w:r>
    </w:p>
    <w:p>
      <w:r>
        <w:t xml:space="preserve">"Yafa","Ibrahim Micho","Susya","Jamma'in","Zibde Street","Sharia Bur Said","Abu Hantash","شارع الكراجات القديمة","Hajj Qasim","شارع أم التوت","Mishyakha Street","Sheikh Harb al-Jayyusi","Al-Marjeh","Al-Jalama","Al-A'waj","The Hospital","Al-Khalayil","حارة ابو رسمي","At Tarbeya","Irtah","Wat'et Jom'a","Majdal","Al- Daweh","Al-Sawara","Jabal al-Nar","Al-Aqsa","Ghudayya","Al Bayyadat","חנון","Al-Hajj Ibrahim","شارع البلدية القديمة","شارع أبو الحلاوة","Hafez Hamdallah","Hamdallah","Al-Ghaba Street","Qalansuwa","Palestine Road","Al-Maqbarah","Mudallal","Mansur",</w:t>
      </w:r>
    </w:p>
    <w:p>
      <w:r>
        <w:t xml:space="preserve">"Al-Nashef","Hashem al-Jayyusi","Al-Asma al-Husna","Sheikh Naser al-Burqawi","Ras 'Amer","Al-Suratayn","Al-Khudeira","Raml Zeita","Yusif al-Waked","Manshiyat Attil","Zalafat al-Raml","Bir al-Sikka","Al-Ajdad","شارع المحطة","عكاظ","Ghernata","Al-Yarmok","Al-Anbeya (Prophets)","Elias Odeh","شارع القديس أندراوس","Deir Al-Lateen","הירוק","כיכר גרינצוויג, אמיל","ברוך קמין","Nattufian Culture","طريق الزويدين - النجادة","קהילת עדן","בן הלל","הרטגלס","לחובר","גרונימן","סלוודור","טורטשינר","צמחי היהודים","נח","שדרות אהרון יריב","בית הילל","בלום ליאון","ד\"ר חיים ברודי","פול אמיל בוטה",</w:t>
      </w:r>
    </w:p>
    <w:p>
      <w:r>
        <w:t xml:space="preserve">"שמעא","עין עובדת","ביצנית","חנקן","טסית","כוכית","כחל זנב","מדברון","סופית","סבכי","פרפור","זוגן","יהורם","יהוא","כיכר אוני","בני יששכר","אורי כהן","אברמסון","חיים וייסבורג","האדמו\"ר מקרעשניף","הרב שיבר","מאור יוסף","תר\"ן","מלצר","טרייבוש","יצחק שטיינברג","מאמר מרדכי","אברהם ישראל פרשני","יעקוב דרוין","זכריה גלוסקא","מורטון","דונדיקוב","הרב קניג","מפעל הש\"ס","הרב מנדבורנא","אם הבנים","מבוא מרגלית","אש קודש","התעוררות תשובה","הרב יצחק אריאלי",</w:t>
      </w:r>
    </w:p>
    <w:p>
      <w:r>
        <w:t xml:space="preserve">"ישראל בלקינד","חורחה לואיס בורחס","כיכר עץ החיים","כיכר עץ הדעת","חיי יצחק","חלקת יואב","הרא\"ז","הרב שטיינמן","רחבת לורדייל לייקס","סמטת הר דפנה","סמטת הגדרות","כרם הזיתים","סמטת מגל","סמטת הדרום","נתיב היובל","סמטת מבואות","ישראל טלר","בית הפועלים","ד\"ר אהרון מרשוב","נוה אלון","שער העמק","שמעון פרוג","הלל צייטלין","מרדכי פיירברג","זכריה משה","יורם חתוכה","בעל מלאכת שלמה","ארץ ישראל השלמה","מעודה שלמה","שלום זכריה","מנדלסון משה","פרופ׳ איינשטיין","ישראל שחר","סימטת הנביאים","האחים טרבס","ניסן כהן","לוצקי חוה","יהושע גלוברמן","ד\"ר אליהו אורבך","לסקוב, חיים (רא\"ל)",</w:t>
      </w:r>
    </w:p>
    <w:p>
      <w:r>
        <w:t xml:space="preserve">"כיכר נחל אשלים","בן זבארה","קהילת בריסק","אנוכי","יפעת","יציץ","ויינשל","מרסל ינקו","משה ארם","הט\"ז","ליבריה","מנילה","איטליה","שדרות הצבי","כיכר יוסף זינגר","המים","מיכאל קשטן","אברהם אבן שושן","יעקב טהון","ישראל שרפמן","טייסת הגליל","כיכר ישעיהו ליבוביץ'","גבעת דאונס","רחל קגן","מלא כרימון","ראש זית","תריסר ברושים","שז\"ר, זלמן","נחמיאס","כיכר נחשון","כיכר 1","דרך לנוף","שד' תפן","פינלנד","פרנק פלג","מעיין היצירה","מאיר מרגלית","קהילת ז'יטומיר","כיכר ערים תאומות","מעגל השלום",</w:t>
      </w:r>
    </w:p>
    <w:p>
      <w:r>
        <w:t xml:space="preserve">"אל מערי","האג","נורווגיה","לינדנשטראוס","כיכר פרופ' אלכס כרמל","שופמן","כניסה למורשת","לני","כיכר ג'רלד פרדמן","משחררי מירון","הבילויים","صفورية","אברהם שרון","בלומנפלד","בנק ישראל","אהרונוב","ברכיהו","שמחה גפני","עמירם סיוון","קהתי פנחס","חיים ויטל","עזראן ניסים","נטרונאי גאון","העץ הגדול","השלף","כיכר משה עציוני","כיכר זוהר, אורי (הספורטאי)","ויתקין, יוסף","3032","אום קובי","אל כורום","סלזיאן","دوار القشلة","6060","5005","Barbara","Ahmed Assaf","Said Alaas","شارع المحكمة","Al Qasteena",</w:t>
      </w:r>
    </w:p>
    <w:p>
      <w:r>
        <w:t xml:space="preserve">"Al Qassam","Owena","Moner Morsy","Zaki Al Dahnoon","Al Shahed Ahmed Abu Warda","شارع حمدان","Teberia","Al Trance","Al-Sala","Al Shaheed Al Ajramy","רח׳ אל ראשיד","Al Ramla","Masude","Al Masmeya","القطاطوة","Demra","Abu Motasem Alsaqqa","Brair","Al Sersawi Street","Beit Daras","Al Toam","Beit Tema","شارع النعايمة","Al Enzla","Aslan street","Yebna","Herebia","Al Led","شارع العواميد","شارع أبو العظام","شارع أبو شعبان","شارع عمّان","شارع زقاق الداية","شارع ال بيسيسو","شارع ماليزيا","شارع بور سعيد","شارع عصام السرطاوي","شارع اللوح","شارع بيرزيت","Rasem Halawa",</w:t>
      </w:r>
    </w:p>
    <w:p>
      <w:r>
        <w:t xml:space="preserve">"Abu Al Kass","Aziz","Qarqash","شارع فهمى بيك الحسيني","Al-Awameed","Al Zarqaa","شارع عبدالله القيشاوي","Yehia Aiesh","شارع الأمم المتحدة","Amer Ben Alaas","شارع كونت برنادوت","شارع فيكتور هوجو","شارع دلال المغربي","Al-Khansaa","شارع الصخرة المشرفة","شارع أحمد ياسين \"شارع النديم\"","Alsheikh Mansoor","شارع عطا الزير","Sami Al-Ghol","Om Al laymoun","Alqutli","Sharia Al-Rashid","شارع رام الله","شارع البساتين","mohmed hamoda","شارع إخليل","شاعر عدن","شارع جابر بن حيان","شارع السوافيري","شارع أحمد عرابي","شارع أبو عمر","Ain Jaloot","شارع البلتاجي","Al Nafaq","شارع صنعاء","Almo'assasa","شارع عزام","شارع الكلية الجامعية فرع الطلاب","شارع فاطمة الزهراء","شارع صفد",</w:t>
      </w:r>
    </w:p>
    <w:p>
      <w:r>
        <w:t xml:space="preserve">"شارع بنغازي","شارع اللواء احمد فؤاد صادق","شارع مشتهى","شارع أم عمر","A'ahed Al-Habet","شارع تبوك","دوار درابيه","شارع ميسلون","شارع شعبان","شارع وادي العرايس","شارع العيلة","Alwadiyyah","شارع المؤسسة","شارع حسن البنا","شارع بيت لحم","شارع المحكمة القديمة","شارع فدعوس","Hassan Salama","Ministries Complex","Arab Bank","شارع القيدة","شارع سوق الجمعة","شارع الحجر","شارع مرزوق","شارع توفيق زياد","שארע אבנ סינא","شارع اليهود","شارع رائد عبد الرؤوف شحادة","شارع سلفيت","Deir Yaseen","شارع أبو بكر الرازي","شارع الطحلة","شارع اريحا","شارع الحسن بن الهيثم","شارع أبو لبن","Dalal Almoghrabi","شارع فؤاد حجازي","شارع الخندق","Abu Alabed Guga Plaza","شارع نواكشوط",</w:t>
      </w:r>
    </w:p>
    <w:p>
      <w:r>
        <w:t xml:space="preserve">"شارع الكمالية","شارع نجم الدين العربي","Fathi AlSheqaqy","شارع محمد الأسود","شارع محمد جمجوم","شارع بدر","شارع أبو عبيدة بن الجراح","شارع القنطرة","شارع رشدي الشوا","شارع البوسطةt","Tawfeeq Zeyad","Ibraheem Toqan","شارع المجدل","Sami Alghoul","El Dooha","Alqouthi","شارع الجلمة","Abbas","Khalid bin al'waleed","Hassan Bin Ali","Street N° 43 . شارع رقم 43","Omer bin al'khatab","Alwad \"Eng Aladdin Safi\"","Street N° 15 .شارع رقم 15","شارع عكا","Al-Tejari","Al-Borag","Omar bin Abdul Aziz","شارع العبادلة","Al-Kholafaa Al-Rashdeen","Street N° 16 . شارع رقم 16","Al-Salam","Wadi Gaza Bridge (Pedestrian)","Al-Tejari Steet","Al-Zahraa","شارع رقم 44 ( شارع غرب المسجد )","شارع القرا","אבו באכר אלסדיק","الشارع العام","Al-Kamaleen",</w:t>
      </w:r>
    </w:p>
    <w:p>
      <w:r>
        <w:t xml:space="preserve">"شارع الشهيد مصعب","شارع أبومصبح","El Transe","Abu Ali Eyad","شارع طه حسين","Al-Daggat","Rony Saleh Street","Sulaiman Daghma","شارع ابوعنزة","شارع السيقلي","شارع السناطى","ش المخاتير","Al-Shaheed Adnan Abu Hammad","Al Qdra","القادسية","دوار السنية","شارع ابو حوا","Abu-Zereva","الجميزة","جنين","Sofa","شارع اللغوات","אל-עודה","Al-Shaheed Taha Abu-Msameh","Rmida","El Lead","Al Qadesia","Bani Suhaila Roundabout","Abo Hmeid RoundAbout","Al-Brabra","Abu Yousef","شارع الضهرة","Basim Qudih","אבו רג'ילה","Moraj","Al-Ansar","شارع شراب","Eskan Almuhandeseen","شارع الأب ابراهيم عياد","Alsama'na",</w:t>
      </w:r>
    </w:p>
    <w:p>
      <w:r>
        <w:t xml:space="preserve">"شارع البلدة القديمة","Jerusalem-Tqo'","חרוזים","איתמר","ידע עם","שדרות טובים","شارع واد الراهب","شارع واد السواحرة","شارع الجبل","Al-Khlefat","شارع واد أبو سعدى","شارع الملوي","Old City Street","Al Nasr Street","شارع النجمة","Mosq Street","Omar Street","شارع دير الرعاة","Al-Hatoum","شارع هراسا","شارع المزرعة","شارع عش غراب","המלך עוזיהו","אברהם סכנין","אליעזר אלתר","בן גמליאל","מגן אברהם","יעקב אבוטבול","לוינסון אברהם","הגמנסיה העברית","جبر","نتاف","אל חורי אסקנדר","חליל ג'ורבאן","ביסאן","מרג' אבו עמאר","אל חלסה","א ספדי","אל ג'וזה","אל בארודי",</w:t>
      </w:r>
    </w:p>
    <w:p>
      <w:r>
        <w:t xml:space="preserve">"אימאם אלבוח'ארי","בן נאפע","נוראל הודא","א נחל","אל קינדי","אל עבאס","קאעב אבן זוהייר","אל מועתצם","דאג'אני עבד אלרחמאן","אל עלמי פיידי","ראס אטאוויל","חליל אסאקקיני","אל מוואצלי אסתאך","אל ארדשיר","בוחתורי","ג'עפר א-סאדק","שג'רת אל דור","אל ע 'רבי","אל מאמון","אימאם שאפי","אל מונזר","אל חנסא","אחמד שאוקי","אל וער","נוף ילדות","זר נרקיסים","מטע הפקאן","פרח בר","ראשית הישוב","ציפורי שיר","סמטת הגן","המזח","הלגונה","הזנב","מעאדי בן ג'בל","אל חרובה","אל הייר","קסילה","ביר סאלם","חרובה",</w:t>
      </w:r>
    </w:p>
    <w:p>
      <w:r>
        <w:t xml:space="preserve">"אל טור","אל בוסתאן","אל-בוטמה","א-נהדה","ג'בל אל ג'דיד","אל מדרסה אל ג'דידה","מעמל אל-ת'לג'","א שיפא","אל דוואר אל אוואר","א-נת'ר","אל קד'איל","שייח' ג'אבר","אל קאאש","אל חרדוב","אל-חילה","ראבעה אל-עדוויה","בית פגי","شارع واد معالي","شارع المدبسة","N","شارع الوردية","شارع النجاجرة","شارع هندازة","شارع الأخوة","شارع القديسة ماري الفونسين غطاس","צרויה","מעלה המסגד","כיכר 5","כיכר 4","כיכר 6","הממציא","שמואל ברקאי","חייל המשמר","Al-Baloo'","כיכר מתנדבי חו\"ל","משה גוטל לוין","דוד כהן","גשר אברהם עופר","כיכר הגמלים","המשמר האזרחי",</w:t>
      </w:r>
    </w:p>
    <w:p>
      <w:r>
        <w:t xml:space="preserve">"חיש","דרך שלמה","משה חייק","משה חדדי","קרן קימת לישראל","פנינים","מעברות","שנהב נוה אפרים","שמעיה ואבטליון","גוטמן","ברויידה","כיכר משה בלושטיין","הרב יאיר חפוטה","קהילת שיקגו","עקרב","צניפים","זליג","כיכר המורשת","זולצר","כביר","די רוסי","מאירבר","גוז'יקוב","גולדנהירש","פרץ נפתלי","פרופ' שור","סנדר חדד","הרב ניימן","דרך יתיר","יחזקאל עבודי","יעקב רבינוביץ'","פנחסי","שלום שרעבי","קטורה","גרינשטיין","אברהם סמו","חלוצה","הנעורים","אבשלום דינוביץ'","חוף הזהב",</w:t>
      </w:r>
    </w:p>
    <w:p>
      <w:r>
        <w:t xml:space="preserve">"חיים סוטין","בן משה","הרב יעקב טולדנו","אלנח'ווה","אלרוחראח","טבור הארץ","ורנר","הילטון","כיכר עדי","נעמה","משעול נציץ","משעול לשם","גיבורי גטו ורשה","הטנא","ככר שלמה וול","כיכר בן ציון רייפר","המוצר","הצלחה","כיכר פרשת ילדי תימן מזרח בלקן","ויניצקי","אלתר מיהוד","כיכר הרב רבינוביץ'","כיכר מייסדי כפר גנים א'","עקיבא ליברכט","גרר","הארץ","3629","הש\"ך","בנבנישתי","סמטת הש\"ך","אבולעפיה","שבלים","היסוד","המנוע","רינהרט מקס","מיצקביץ'","משה הלוי","למרטין","מדרש תנחומא","חבר הלאומים",</w:t>
      </w:r>
    </w:p>
    <w:p>
      <w:r>
        <w:t xml:space="preserve">"חסידי האומות","רוזנבלט","וכטנגוב","גר צדק","הגיחון","אהלי יעקב","קורקידי","שיק","מנחם ארבר","יעקובוב אוריאל","שמואל ירחינאי","צהלון הרופא","שטרנהרץ","המורים","בית יצחק","האומה","נחל מנוחה","המלך אחז","שמעון בן חמו","סלור","3870","קציעות","י.ל. ברוך","מנחם עמוסי","המיילדת","מוזס עפרה","פלח הלימון","מהריק\"א","הרב דוד חג'בי","הטייס","תורי זהב","אהלי קידר","אברהם עמרני","אפרת","ירושלים השלמה","גרמה מיכאל","סמטת הכרמל","כרם התימנים","חיים חבשוש","ישכון",</w:t>
      </w:r>
    </w:p>
    <w:p>
      <w:r>
        <w:t xml:space="preserve">"טולוז","מנדס פראנס","שריד","סלסלה","שמואל כהן יוחננוף","מבקיעים","שדרות חכמי לובלין","בעל העקדה","אריה דה מודינה","יריעות שלמה","היקים","שמואל בן צור","קיטרוני","אורלנסקי","פעמון","מבטחים","יוסף אריכא","כיכר דוד (גולקו)","זקיף","אהרן שקולניק","שלמה גולדין","סיטקוב","סיקו","נפתלי בן אפרים","חס\"ם","חצבה","עליזה יאנסן","חללי דקר","משולם הרב","יאיר ושרה","שלום שבזי הרב","הרב מאיר","מזרחי מרים","סמטת נחמני","קפרא מנשה","משה זכריה","יצחק מדהלה","שלום מלמד","חיים קאופמן","שוסיוב",</w:t>
      </w:r>
    </w:p>
    <w:p>
      <w:r>
        <w:t xml:space="preserve">"ישראל נג'ארה","צבי סוחובולסקי","אברהם נוטמן","זאב איזנר","אסתר ואברהם בנארי","שאול זילברמן","בן-גרא","חכם א. עפג'ין","אוריאל מנוחין","אפל","דוד קלסדי","ישראל כצנלסון","העליה השלישית","סטופ","העליה הראשונה","הכבאים","יהושע פורר","יעקב רבונה","מ. כהן","בתיה מקוב","אשד שמעון","מוגזח יצחק","אברהם בשארי","דוד מזרחי","י. כובשי","בן אהרון","מילצ'ן","קנטרוביץ","יגאל יחיא","מ. ברזילי","אברהם שמחי","ש. דיין","גדסי","יוסף ישעיה","הע״ח","שמואל רפאלי","עוזי חסון","דהומיי","שלום צעידי","שעובי",</w:t>
      </w:r>
    </w:p>
    <w:p>
      <w:r>
        <w:t xml:space="preserve">"ראול וולנברג","בן חיים","התרבות","סמטת סיגלית","בית גוברין","מאה שערים","קהילת וילנה","ז' חשוון","מאיר ומינה ענתין","פרופ׳ חיים פקריס","משה קיפניס","גרשון דובנבוים","שי אשרם","חנה אברך","עמוס דניאלי","יהודה מרגולין","הרב יוסף קאפח","רבקה סטיונבסקי","אליהו סלמן","מזכרת משה","חכם שלום","הרב יצחק בראשי","דב קליין","אברהם פנקס","מרדכי ליפקין","בכר","מ. שטיין","דוד קינד","יהושע בורגין","דוד כוכבי","קנדלר","יהושע לוסטיג","חיים מורי","משה חרש","משה בקמן","בצלאל לינדה","נתן ציכנר","חיים אורבך","אברהם פומרנץ","יוסף בוסל",</w:t>
      </w:r>
    </w:p>
    <w:p>
      <w:r>
        <w:t xml:space="preserve">"יצחק משקה","שלום פינקלשטיין","משה קוסובר","זאב וידר","האם ובניה","אתיופיה","מעלה נוף","קירשנבוים","יאן סמאטס","יצחק א. כרמיה","חיים בג'איו","ציפורה טוב","נפתולסקי","ז\"ס","הרב חן","ברניקי","שמואל נתן","האחות זלמה","יהושע ביצור","יצחק שלו","יוסף אבידר","בנג'מין נונייז","מיס לנדאו","יעקב בן דב","בן בבא","מעגלי יבנה","אבא חלקיה","גיחון","אפודי","שטנר","אברהם גרנות","שערי חסד","בן נון","בר זכאי","יצחק שריון","נעומי","הצלפים","סמטת אילנות","העומר","הגינה",</w:t>
      </w:r>
    </w:p>
    <w:p>
      <w:r>
        <w:t xml:space="preserve">"סמטת אורן","סמטת במעלה","אליהו מני","יהושוע בן גמלא","בן חפץ טוביה","משמר העם","כיכר  יעקב גרונדמן","י. עוקשי","מ. הראל","חיים ילין","יעקב רייפן","מנחם מששוילי","בית ירח","הפרטיזן היהודי","גואל","זרח","דורון","יקותיאל","סמטת כביר","ימין","מנחם ריבולוב","יורם","קדמיאל","עזאי","פנואל","קמואל","גדיש","מלקוש","ישרש","3694","יורה","4897","4884","4887","יוסף פיינברג","צלילי חנינא","י\"ג","צבי נשרי","כרמי (זאב)","אגרת תימן",</w:t>
      </w:r>
    </w:p>
    <w:p>
      <w:r>
        <w:t xml:space="preserve">"נחל קרת","זכריה חתוכה","שרעבי יעקב סעדיה","יעקב טוכמן","משולם סרנגה","חרוצים","מנדלבלט","ש.ז. לוין","פינת חיים","הקסם","המקובלים","אוצר הצמחים","חדוה","דיצה","רינה","נג'ר","ליל הגשרים","מנחם יקואל","גנרל קניג","תנין","הרב אביעד","קהילת קנדה","הרי הגלבוע","הר החרמון","ויה דולורוזה","יחיא אביץ","אנילביץ","לב העברי","סמטת הצבעוני","סמטת הסחלב","סמטת הסתונית","סמטת האדמונית","סמטת הסייפן","סמטת האירוסים","סמטת ההדס","סמטת החבצלת","סמטת המרגנית","סמטת הורד","סמטת השקד","סמטת צאלון",</w:t>
      </w:r>
    </w:p>
    <w:p>
      <w:r>
        <w:t xml:space="preserve">"גן דקל","החורשים","הבסטיליה","קאודרס","בודנהיימר","חברת ש\"ס","קומפרט","3361","יעקב וסרמן","בן דוסא","יוסף אשרמן","מושיע","הרי השומרון","הי\"א","כיכר הרוקדים","צבי בנימיני","יבוק","שמעון לביא","החלום ופישרו","יצחק נסים","הקרן הקיימת","שווידלסון","הבולבאר","הבוסתנים","דרך האלונים","דרך האולמות","שדרת הרימונים","שדרת הסיגלון","דרך הקקטוסים","דרך יובלים","טיילת הנחל","דרך הבוסתן","דרך הסחלב","השופט ברנדייס","השר רבינוביץ","יעקב מלול","הרי נפתלי","הר אדמון","הר גילה","נוף החרמון",</w:t>
      </w:r>
    </w:p>
    <w:p>
      <w:r>
        <w:t xml:space="preserve">"ריח הדס","עת דודים","כיכר סטרומה","מעיין חרוד","כיכר ניסן רזינסקי","בנימין יהלום","מוסטובוי","החומש","עין חנוך","גבירצמן","טוניק","דן פגיס","חיים תורן","הררי שלמה","דוד פדרמן","משה ונטורה","דוד גויטיין","ראובן ארזי","י.ש ברנדווין","רינה ניקובה","מרידור","מרדכי זר","חיים גבריהו","צבי לבנון","יהודה אליצור","החנית","ברנדנוב","ליכטמן אברהם דוד","גרמי","אברהם רפול הררי","חנה בבלי","מאשה ברוסקינה","ליאון בנציון","שלמה ומשה תג'ר","ארמוזה שמואל יפה","כיכר הטווס","איסר נתנזון","כיסא רחמים","כצנלסון שמואל תמיר","הרב יוסף אלמושיינו",</w:t>
      </w:r>
    </w:p>
    <w:p>
      <w:r>
        <w:t xml:space="preserve">"התעשה","נחל עוג","אברהם גירון","300","הרב צעירי","משה תבורי","זכריה הלל","רבקה נוביק","משה דובדבני","קהילת פינסק","האר\"י הקדוש","הנצחון","הצוערים","מייזנר","יצחק יצחקי","האגמים","דרך אילות","ים מלח","בלינסון","משה אביב","כיכר שושנה","הרב דוייטש","יוסף רוזובסקי","אברהם בויאר","אלקניאן","כיכר קולסקי","שרה ישראל","עמנואל זמיר","ברוך רוטברד","עמנואל קוז'ידלו","בן ציון צוויק","דוד אבידן","כיכר אריק איינשטיין","פינקל","כיכר יהורם גאון","ילדי מרישין","אידלמן","זליג בס","כיכר בן-סניור","הצלבנים",</w:t>
      </w:r>
    </w:p>
    <w:p>
      <w:r>
        <w:t xml:space="preserve">"שבתאי לוי","נוף הכרמל","הר הכרמל","כיכר הוטראנים","אלפרט","Ash Sharwat","Bayadir Neirat","הרוגי מלכות בבל","יצחק איכילוב","רבקה קמינסקי","מנחם אבטיחי","יעקב עולמי","הרב שלום סלח","רחבת יעקב שמש","בית קברות ישן קרית אתא","הארי השואג","פארק שעשועים קרית אתא","הרב מינץ","אלברטו ג'קומטי","פבלו פיקסו","וינסנט ון גוך","פייר אוגוסט רנואר","נחל פרצים","הגבורות","הסובלנות","בקעת בית נטופה","כיכר אריה בן צבי","כיכר לוחמי ששת הימים","יצחק יציב","כיכר גיורא פישר","כפר הדר","אלטלף אברהם","משלט","מבוא ספיר","עין חמד","חולות גאולים","דניאל פריש","כיכר ממלכת כהנים","כיכר הנרי סטרייג'","דב ברייר",</w:t>
      </w:r>
    </w:p>
    <w:p>
      <w:r>
        <w:t xml:space="preserve">"כיכר מקס דקטור","כיכר הרב שמעון זנזורי","רחבת אבצן","פרת","שטפנשט","מבוא גבעון","מבוא בנימין","מבוא החרמון","שדרות לוי","רחבת האדמונית","משעול הסייפן","מבוא ים","ניסים מואיל vrc","שכ העובד הציוני","העובד הציוני","אחימעץ","איתיאל","פ\"ד","הרטוב","רזי","רשפים","אלוף","האיכרים","יעקב קליבנוב","כיכר מרסל ניניו-בוגר","צדוק","אברהם צדוק","כיכר השבעה","אוגוסט רודן","גלעדי אהרון","ד''ר פליקס זנדמן","אנילביץ מרדכי","תרצ\"ו","האלוף ברקאי","שמורק","דוידקה","פרזון","אריה אלטמן","סר ווינסטון צ'רצ'יל","1024",</w:t>
      </w:r>
    </w:p>
    <w:p>
      <w:r>
        <w:t xml:space="preserve">"בנימין ברגי","רבי דוד דנינו","משעול דפנה","מבוא ישעיהו","רחבת יפתח הגלעדי","משעול השושן","רחבת הרימונים","רחבת הדבורנית","רחבת הגביעונית","רבנו עובדיה מברטנורה","נינוה","רחבת גד","ימין שושן","החורטים","סמטת הרב ציון חדד","לויטוס","הפלמ״ח","ד.ר. ברין","סאלק","הסיגלון","האלוף נחמיה תמרי","אפריים קישון","קניג ליא","זוהר מרים","גנסין אורי ניסן","יפה אברהם","וולקני","אברהם ליסין","וולטר רותר","ברוך הלברשטם הרב","ביער","אשלגן","זרחן","האמן","Quran","שנת היובל","נתרן","אלנה בלנקי","דרך החווה","אהל שרה",</w:t>
      </w:r>
    </w:p>
    <w:p>
      <w:r>
        <w:t xml:space="preserve">"פייגין","מעייני","גישמי ברכה","רחבת אילן","כיכר החקלאים","שטיינשניידר","הרכבי","פוזננסקי","שלמה בובר","שמעון ברנפלד","יעקב ריפמן","1019","זהב","שדרות הפלטינה","משעול התפוח","נוף הרודיון","גלגל המזלות","מזל טלה","מזל עקרב","ישראל גלעדי","לוינטין","דרך בין הנחלים","צהיון","הבנקים","כיכר שלהבת","כיכר אבוקה","כיכר חסידה","השחקנים","דרך הבניאס","ראבד","סייג חוואטו","הרב מלול","איחוד העם","כיכר עני שלום","מאיר סטנלי","נחייסי","שם הגדולים","מורשה","מגינים","סברדלוב",</w:t>
      </w:r>
    </w:p>
    <w:p>
      <w:r>
        <w:t xml:space="preserve">"הג\"א","דנציגר","שמרלינג","בני ברק","יוסף פפר","ויסוקר","צ'יאונה סמפו סוגיהרה","גבעת הבריכות","זיידמן","שדרת ארנסט ד. ברגמן","הפנס","הנאון","ברץ","שדרות אלנטאון","שמעון דהן","גשר אריק","ותיק","אביאסף","עברי","זבד","הרן","וילון","קלמן","הונא","סמטת איתן","החושל","חלוצי תימן","מבצע מייקלברג","חייא ובניו","מזי\"א","סוכות","ליאונרדו דה וינצ'י","נתיב אופקים","ליטאניס","ישראל עמיקם","ג'לאל א-דין","אל מהדי","עודה נדה","שביל המערות","המלך אמציהו",</w:t>
      </w:r>
    </w:p>
    <w:p>
      <w:r>
        <w:t xml:space="preserve">"המלך חזקיהו","המלך יהואש","שלוסברג (ד\"ר שמואל)","ברוך כהן","נחום וילבוש","זאב הים","שוהם, זאב","עשרת השבטים","מעלות אשר","אריה כרוך","אסף דוד (הרב)","מורד היסמין","שלמה צמח","אל-נח'וה","כיכר שארונטון לה פון","כיכר אלכסנדרוני","הרב עזריאלי","שירה","אליהו בחור","רמת מוצא","אריה מקלף","המתנחלים בהר","שמואל ברוזה","מצפה ים","שמעון ישראלי","גשר אצ\"ל","מגדל ים","אפרים צור","יעקב גרופר","דרך יש\"י","חיל אויר","פריזנט","גדוד הפורצים","שלמה כהן","אהוד אלעד","אוריאל","יצחק מועלם","שירת השחרור","כיכר רחבעם זאבי","כיכר קק\"ל",</w:t>
      </w:r>
    </w:p>
    <w:p>
      <w:r>
        <w:t xml:space="preserve">"הרב בן נון","משה זרח","ברית ערים","דרך חפר","אשבל","הרב רפאל ביטון","רון שוקרון","לב העיר","מעבר חקלאי עינת","אהרן","מייבלום, דורון","תל מאנה","ווטסון ליונל","ד\"ר שימקין","ד''ר יונה אנגל","אשכול אלנבי","הרב זרביב","דוד נורי","הרב וינרוב","נתיב הרימון","מרדכי בר מוחא","נתיב הטרשים","הוותיקים","נחל עציונה","נחל תקוע","בית זכריה","יהוחנן","מעלה בית חורון","הרי גופנה","השל, פרופ' יהושע","גשר","השתיל","סמטת התפוז","אמרי ברוך","הרב לנדא","הרב לנדרס","טל חיים","מדריד","דבלין","כיכר המושבות",</w:t>
      </w:r>
    </w:p>
    <w:p>
      <w:r>
        <w:t xml:space="preserve">"ניס","בלגרד","אוסלו","רומא","פריז","לונדון","בריסל","אברהם","עפרון","שש משזר","יהודה צדקה","גדוד 53","מעלה הספורט","סחלבן החורש","מורן החורש","ירמיה","יסוד העבודה","ישמח ישראל","הרב בנדר","הטוב והמטיב","רב החובל","כפר עציון","ישעיה","רחבת רמב\"ם","הרב אבו חצירה","השיא","הציפורים","מולדה","תל אפק","תל חמה","נוה מדבר","מונפור","קלעת נמרוד","פטרה","קרני חיטין","תל ערד","מבצר עכו","כיתן","שדרות הגליל","דוחל",</w:t>
      </w:r>
    </w:p>
    <w:p>
      <w:r>
        <w:t xml:space="preserve">"שדרות הערבה","נחל עיון","ערוץ","מפל","נוף","באב אל-אעואג'","אופן","רכב","שיש","פלדה","מנוף","סיס","עורב","חשמל","מכונה","מעוז","חומה","סהר","לוחמי הנגב","דרך פאתי מודיעין","בנין דוד","באר גן","2188","2233","2228","הרב שאול אחרק","היחמור","נחל הירמוך","הרב ברים","פנים מאירים","זכריה הרופא","קדושי לוצק","משה כהן","מגדל עוז","הרשות","תרפ\"ה","האיגרת","הר תמיר","גולי דמשק","רבי אלימלך",</w:t>
      </w:r>
    </w:p>
    <w:p>
      <w:r>
        <w:t xml:space="preserve">"600","אליהו מירון","התווים","הרב גביזון","חסדאי","צבי ש\"ץ","גנם מתתיהו","גבעה 69","הדדי ציון שאול","סמטת ניל\"י","ליבורנו","שפרבר חיים","בכר ניסים","האדמו\"ר מבאבוב","מוכרי הסיגריות","הרב לוזון","הרב יהודה צבי","דרך החממות","נתיב העלייה","לב הזהב","ירמיהו בוקסר","תור האביב","החקלאות","דו-פיה","אלטלנה","שמואל נחמיאס","זאב כהנוב","ישראל היימן","שמואל סלוביס","אהרן בוקסר","רחבעם","משה קוברסקי","זמל זוסיא","דוד פניק","שלום לחמי","ח'לת נסאר","סמטת האנקור","הרב שלום יצחק","הרב עובדיה בידאני","המפלסים",</w:t>
      </w:r>
    </w:p>
    <w:p>
      <w:r>
        <w:t xml:space="preserve">"פסקל פרץ","הצדק","בלום","דוליצקי","המישר","עשוש","מואה","אנמר","הסהר","אלכחייל","אשר סנקר","ברלין","נחל מישר","עין שחק","נחל טרשים","המרום","הר עריף","נחל איילות","יוכבד","דב פרידמן","תרפ\"ב","אזור תעשייה בני יהודה","סידנה סלמאן אל פארסי","פולה בו גוריון","המורה יעקב","מבצע נועה","ישראל עידוד","סמטת עלית הנוער","יכין","לאן","עיר גנים","دوار ابن خلدون","אלזומר","ע'אפר","יוסף טלבי","סמלו ד\"ר יוסף","חיל אוויר","מסעוד אלפסי","הרב משה חלפון הכהן","נחלת שלמה",</w:t>
      </w:r>
    </w:p>
    <w:p>
      <w:r>
        <w:t xml:space="preserve">"חיל שריון","תחייה","הנוער העובד והלומד","אילן סעדון","המופת","הלוחם","כתב סופר","דיבולט","המורה מאיר (וקנין)","יצחק לייבוש פרץ","יוסף טרייורס","משה יוליש","תיסלית","יהדות אמריקה הלטינית","ש.ב. ישעיהו","בן דוד","יאיר כ\"ץ","גמליאל בן זכאי","ג'מיל שלהוב","הפרסים","אבן אל מוקפע","כלפון","אל אדריסי","תאופיק טובי","יוחנן הקדוש","סמ' צור","אשקלון","יהושוע","יחיאל","סנט לוקס","כיכר הכט, ראובן","ברוולד (אלכסנדר)","קסל","עמק הזיתים","הרב משאש יוסף","אברהם לסין","כחלית","גלית","ההגה","זאב בנין",</w:t>
      </w:r>
    </w:p>
    <w:p>
      <w:r>
        <w:t xml:space="preserve">"רבי שלום שרעבי","אל כנסא","בן בבא","צפורה זייד","רבי עקיבא","מרק לברי","אגוזים","שדרות ארזים","שדרות הרברט ליהמן","הרב בוזגלו","אליעזר קפלן","ציפחה","נזמית","סיגל","שיכון צבא קבע","ישראל בר יהודה","קיסר הדור","דונש","גרשום","הרב מרוז'ין","זכריה חמי","סמטת פליק","מי מרום","שנף","אבוקדו","העומרים","הסוכנות","סמטת הירק","הגשר","אם הקבוצות","משעול הגויאבה","משעול האדר","כיכר מעפילי ספינת אגוז","קיבוץ יסודות","חבלבל","אלעזר דוד","מעלה בני עקיבא","בית היין","שלהבתיה","עופר האיילים",</w:t>
      </w:r>
    </w:p>
    <w:p>
      <w:r>
        <w:t xml:space="preserve">"מקימי הגדר","האמונים","ט' באייר","דרך ארץ ימיני","נתן בירנבוים","בית צור","כיכר אלי שטיינברג","אלוני ממרא","שיבת רחל","נחל המעיינות","חוות כהן","צא ולמד","מעלה מיכאל","כ\"ח אייר","הגואל","מורית","נצר ישי","זלמן ארן","יוסף בוסל","בנציון ישראלי","כיכר רובי","משה שפירא","ישראל ישעיהו","נ\"ו","שאלתיאל","הרב מקרטשניף","הרב שבדרון","הרב רפול","הרב אוירבך","הרב יעקב מוצפי","כנסת יחזקאל","הרב בן ציון ברוק","בית אלפא","אהרון מגד","הקסטל","סמטה דליה","נימרובר","ליפה קרפל","סמטת רחל","שדרות השומרון",</w:t>
      </w:r>
    </w:p>
    <w:p>
      <w:r>
        <w:t xml:space="preserve">"כיכר הידידות","חטיבת הנחל","כברי","אביר מרק","נתיב העולים","ל\"ח","ל\"ו","תרי\"ג","קדושי השואה","אוריאל שלון","יוסף פישר","הרב יוסף לוי","יגאל אלון","משה מרזוק","הרב עוזיאל","כיכר ג'ייקובס","השרביט","אביחיל","עטרת זהב","שושנת יעקב","חיל הרגלים","חיל השלישות","אח\"י מזנק","אח\"י משגב","אח\"י מבטח","חמציץ","סמטת גלעדי","המפקד קיש","פנחס ראם","בן טבאי","רבינו פוליטי","העמית יצחק","הרב שלום ג'רופי","השר יעקב קנר","בקעות","שדרות הנגב","בית ספר מפלסים","שביל המפרש","יוסף קושניר","פרוג (שמעון)",</w:t>
      </w:r>
    </w:p>
    <w:p>
      <w:r>
        <w:t xml:space="preserve">"כיכר דנמרק","הרב שר","דונולו","האדמורי\"ם מספינקא","מלצר, הרב","נפחא יצחק","הקורנס","שקמים","נתיב הכרמל","נתיב הנובל","סמטת כליל החורש","מיכשווילי","מיכקשווילי","בוסקילה הרב יצחק","יצחק הנשיא","כיכר הנקטפים","שלוניסקי","הרשב\"א","ברגמן","בנבנישטי","אורי צבי","הרב קאפח","בורלא","קיפניס","הזז","הרב מלובביץ'","המשוררת רחל","אל חריזי","בעל הטורים","מרכז צבי","שב\"ל","אדנים","הגאון","מיצפור","דרך יזרעאל","עובדי האדמה","תל צבי","הנחשון","המזמור","טלפיות",</w:t>
      </w:r>
    </w:p>
    <w:p>
      <w:r>
        <w:t xml:space="preserve">"ניר אברהם","נחל ים","חצר אדר","קידמת סיני","פרי גן","מישר","חיספין","גשור","רמות","בני חיל","קלע","מעלה גמלא","קדמת צבי","מבואות חרמון","נח\"ל נמרוד","אל רום","מיצר","אבני איתן","השריג","כיכר מאיר גת","היוגבים","שביל התלמיד","מבוא אמנה","סמטת המלכים","רבי חלפתא","חיל נשים","אלוף הניצחון","בית חגלה","סמטת גומא","סמטת ברקן","סמטת אלה","סמטת חיננית","סמטת איריס","עצמאות","המדרשיה","קתרוס","אבדימי","הזהבית","צרור המור","רשפי אש",</w:t>
      </w:r>
    </w:p>
    <w:p>
      <w:r>
        <w:t xml:space="preserve">"שלטי גיבורים","עיקבי צאן","כיכר רייק","אוהלי קידר","עורי צפון","מבוא התנאים","מאיר שפירא","חלקיה","נווה הרים","שדרות הרב דיעי עזיזי","משעול הזיתים","פתר פביאן","בן אריה","הרהט","שרונה","שרה אליהו","משמר השלושה","מעוז חיים","שדמות דבורה","כפר חיטים","ניר דוד","כפר מסריק","בית יהושע","כתימה","הטוריים","החלוצים 1934","מכורה","החץ","צלילי תרועה","נחל שובל","נחל חלמיש","הנירים","משה בסקל","דרך חטיבת יפתח","כ\"ח","הרב לוי ביסטריצקי","רבי דוד ומשה","ל\"א","ל'","צבי דורון",</w:t>
      </w:r>
    </w:p>
    <w:p>
      <w:r>
        <w:t xml:space="preserve">"כ\"ב ילדי מעלות","נוף מירון","זגני","הרב פתייה;הרב פתיה","מכלוף דוד","המפתח","מגיני צפת","חיים מדר","אלכסנדר פצ'רסקי","מצפה אגם","נווה מנחם בגין","נוף הבשן","קצה הנוף","נוף החולה","סמטת דפנה","סמטת נורית","גילבון","כוכבא","הצבוענים","כינרות","יראון","דוברת","חמת","חוקוק","סוסיתא","רמות גלעד","שימרון","הערבות","הנהר","גייסות השריון","חצרות הדר","שדרות גאולים","הרב חי הכהן","החזון איש","שרל קורן","בקעת זוהר","شارع أبو الأرانب","משושים","אחיהוד בן שלומי","טיילת יהדות בריטניה",</w:t>
      </w:r>
    </w:p>
    <w:p>
      <w:r>
        <w:t xml:space="preserve">"חוף הים","הרב חזן","הופיין","בארט","כיכר בולגריה","אל-ג'חאליף","דיר אל-קאסי","אל-כרום","אל-חביב","אל-ביאד","א-רוסיה","אל-אח'טל","א-שהידה חנה ג'ריס","אל-באבור","א-סלעה","אל-מרג","الحارب","א-סמארה","יחיא בן עדי","א-סומכה","א-נקארה","באב אל-ווארה","אל-מראח","אל-כניסה","العين","א-דרג'ה","אל-קלעה","אל-בירכה","יישכר וגמן","האדמו\"ר האמצעי","פלדמן","נימרוב","שכונה ישנה","מעלה הרקפות","רתמים","אלמוגים","אגמונים","המנהרות","הגופרית","דישונים",</w:t>
      </w:r>
    </w:p>
    <w:p>
      <w:r>
        <w:t xml:space="preserve">"ראמים","אברהם קרן","יעקב שבתאי","החיצים","משעול הכרכום","משעול הסחלב","משעול הנרקיס","משעול ורד","כיכר 9","משעול האסיף","מעלה חסון","התעשיינים","עמוס לסקוב","צפוריה","זגרווה","בהלול ציון","זיידל","גבעת הבזלת","דרך חוף ירדן","גן רחל","ערמונית","היביסקוס","וינקה","בכור אביב","אליא אבו מאדי","אבו אלעלאא' אל-מערי","תופיק אל חכים","השכונה","שביל המעיין","ساحة ترشيحا","רנה","דרך גולן","כביש 7","מעלה הברוש","אחוות העמים","כיכר הפלמ\"ח","הרב נמירובר","י\"ד ליל הגשרים","מנביץ'","ימבור",</w:t>
      </w:r>
    </w:p>
    <w:p>
      <w:r>
        <w:t xml:space="preserve">"רחף","ח.מ שפירא","כיכר סיגל","הצוללים","בשביס זינגר","אל הציפור","ברוורמן","הקליטה","מבוא הקריה","כיכר העונות","סיון","שביל הכרם","נחלת אשר","יעקב ילישביץ","Sokolov","הניסנית","שדרות קיי","שדרות ורדה וויצמן","הגרניום","שביל הסתוונית","ליאו בק","שביל המרווה","פטוניה","אפרים שריר","הארנון","שדרות אשכול","כיכר המשמר האזרחי","נתיה הדולב","נתיב הארז","נתיב הברוש","נתיב ההרדוף","נתיב הזית","נתיב החרוב","נתיב היערה","עוקף סתוי","משעול אשכול","סאלח א-דין","שדרת הגיבורים","אלימלך","אהרון ברט",</w:t>
      </w:r>
    </w:p>
    <w:p>
      <w:r>
        <w:t xml:space="preserve">"מעלה החורשה","מבוא השיזף","דוד זמר","בת ים","קובלסקי","הרב ברוט","פדרמן","נידוני בגדד","شارع الوادي","אופניים אל חוף הצוק","בנימין אברהם","האחים מאיר","שלוש השעות","מפעלים","מנוחה","קיפודן","סר אייזיק","אבות ובנים","מבוא העשרה","הרב רייפמן","פרופסור יגאל ידין","הרב אפרים","א. צ. גרינברג","הבניאס","החצבאני","רפאל קלצ'קין","פלורה ששון","שביל האקליפטוס","שביל הגיא","שביל המרגנית","שביל הצבעוני","שביל הרותם","י. ח. ברנר","יחזקאל אגא","שלמה קליין","רחמים פיטוסי","שביל הארגמן","העציון","יוסף כתראן","הלביא",</w:t>
      </w:r>
    </w:p>
    <w:p>
      <w:r>
        <w:t xml:space="preserve">"הברק","שביל הגן","אחים קנדי","יהודה לייב פינסקר","הכובש","בבל","הרב ברוך ישר","הרב ברוק","האחים סולימן","סמואל לואיס הרברט","בקרמן אדם","אל-חג'אר","باب الوعر","סמטת האורז","מורד הדקל","תורת חסד","קצין","רבינוביץ שמשון","الكنز","טלעת אל-רג'מה","22","21","כליל חורש","מצליח א","מצליח ד","المدينة القديمة - 6089","הרב חיים סמדג'א","סמטת יהודה","צל-הרים","משעול המור","העליות","طريق المخطة","شارع المزراب","דרך אלאזארע","קשתי","דרך חרמון","מדרגות הביקור","ארזי","מעלה דוד","חפצי בה",</w:t>
      </w:r>
    </w:p>
    <w:p>
      <w:r>
        <w:t xml:space="preserve">"ברכה","כיכר ארגון יזרעאל","Fredies Roundabout","Khoury","שדרות מעוף הציפור","החול","בית חרות","אל נח'יל","כיכר עוזי חיטמן","אביחייל","מבוא הבושם","קובובי","כיכר שרה ועמינדב אשבל","הנרד","מחץ","יהודה רוזן","השלושים ושלושה","עידו","אלות","הרב מזוז","יהושע רוזין","אברהם ליכטנשטיין","Chan Rog","הנסכים","מנחות","מול נבו","ענבי הגפן","מחולה","החוגה","ד\"ר חיים יסקי","לויטן","יוסי הבורסקאי","ויצמן חיים","סמטת היער","ד\"ר שפירא","חביבי סמטת יחזקאל","אדמור האמצעי","דרך מצוותיך","גורל הנחלות","המקום של ג'ו",</w:t>
      </w:r>
    </w:p>
    <w:p>
      <w:r>
        <w:t xml:space="preserve">"גאולת הארץ","ט\"ו באב","מחול הכרם","אורים ותומים","המסילה העולה","עצי שיטים","בן חקון","שוורץ נתן","קדושי קהילת מזריץ'","אריה מידנק","אהרון בן חמו","מיכה רייסר","משמר נוף","דרך החרוב","קדמן","פרופ׳ קציר","שביל הרימון","מבצע עין","שירות","רבי אדא","הרב יוסף אלישיב","נוף יבור","שמואל שלאין","בית הכרם","מעלה הגן","נחל שפירים","שדרות העומר","מבוא החיטה","נחל זרי הדפנה","שדרת גאודי","אייגר","הסרן דב","דר' בר חיים יהודה","אל-אד׳אעה","כיכר השופט חיים כהן","כיכר אבות ישורון","כיכר אריה סימון","כיכר JNF","החופית","השחפית",</w:t>
      </w:r>
    </w:p>
    <w:p>
      <w:r>
        <w:t xml:space="preserve">"השיחנית","כיכר הילדים","כיכר בית הכרם","כיכר ויצ\"ו","המעבר","דרך תא\"ל אורי בראון","פרץ לסקר","מרק חסמן","ישראל רוקח","אלרואי דוד","ש. מולכו","פילדרמן","אביתר","כיכר השופרות","אליעזר זמנהוף","מרלא","מעלה המור","דרך נוף לאורך כסלון","משעול האלה","שינבוים","יתלה","עמוס ירקוני","קוק","עיר היונה","סטארה","גייגר","כביש 33","כביש 36","כביש 31","גולדמן","הרי גופנא","דרך שרת","באר זית","בני חשמונאי","דרך הביל\"ויים","אדמורי אלכסנדר","רבי מאיר מפרימישלן","האדמו\"ר מחוסט","אילת השחר","הצריפים",</w:t>
      </w:r>
    </w:p>
    <w:p>
      <w:r>
        <w:t xml:space="preserve">"מאיר שניידרוביץ","שניידרוביץ","אברהם קריב","הרב אסף","החשמלאי","גישה לעין דור","מיכ\"ל (המשורר)","ליבנים","ההתנחלות","מעלות קדושים","קידרון","פטרול","הכנורות","סימטת שיטה","סימטת כנרת","סימטת קדש","זרעי קייץ","דרך כפירה","המכס","מילסון","יעקב כספי","מנחם אבידום","רות שפירא סמילן","אפרים די זהב","א-טוגראי","גפנוביץ","אידלווין","זולוטרוב","חולות נודדים","שביל התיכון","חומת הצלפים","מנשה הראל","אל מאנסארייה","שמואל בן-עדיה","הדסה למפל","מי נפתוח","מעלה האכסניה","בילויה מעוז","הנס מולר","שירת גאולים",</w:t>
      </w:r>
    </w:p>
    <w:p>
      <w:r>
        <w:t xml:space="preserve">"משעול החבצלת","נענע","נתיב הנוטרים","אגרא","סמטת המגדל","המדבר","המוסדות","הבבלי","בארץ אהבתי","עץ הדומים","אורחה","בתרא","מבוא דבורה","מבוא דישון","מבוא דיה","שדרות לנצ'ט","הרב הלפרין מרדכי","החוגלה","הדרך לים","בית סחור סנט","כתום","אלשוילי אבישי","מרדכי טויטו","להמן","גנרל לקלרק","אריה גוטמן","חללי אגדיר","אחווה ושלום","ניצולי השואה","אבו בכר אל סדיק","עלי אבו טאלב","סז","עות'מאן בן עפאן","דרכי משה","עומר עבד אלעזיז","עקלתון","אל־אמל","אל־בח׳ר","קדים","הכהנים",</w:t>
      </w:r>
    </w:p>
    <w:p>
      <w:r>
        <w:t xml:space="preserve">"נופית","איתמר בן אבי","הלווים","אל מרכז","עומר אבן אלחטאב","דור ההמשך","המנחם","סמטת אבן","אלישבע קפלן","שלמה לביא","אלכסנדר בל","לניאדו","אייזיק ניוטון","הרב אברהם אבקסיס","יהושוע טהון","סופיה ווסרמן","המעלית","הרצל גרינשפון","אהרונוביץ, יוסף","Leshem","שרך","חילזון","ז'ורז' סרה","אדוארד מאנה","פייט מונדריאן","סלוואדור דאלי","חואן מירו","אמאדיאו מודיליאני","פרנסיסקו דה גויה","אדגר דגה","אנרי מאטיס","וסילי קנדינסקי","פול גוגן","רנה מגריט","דייגו וולסקיז","פאול קלה","פול סזאן","פייר בונאר","עומר א סעסעני","Hanarkissim",</w:t>
      </w:r>
    </w:p>
    <w:p>
      <w:r>
        <w:t xml:space="preserve">"סמטת הלוטם","שיכון הבנים","צופר","סמטת בזל","נחלת נשלסק","אייזנבנד","סרג'וני","ביתניה","דוד טריטש","סאמי מקארם","אלנזאזה","אלליימון","סמטת הברון","אל-ריאדה","אל-עאודה","אל-ח'רבה","אל-ביאדה","אל-סלאם","אל-רבאט","אל-רודאת","אל-נור","אל-תין","האשבל","היקינתון","להקת תיסלם","הגבעה הצפונית","שעון השמש","הר צרור","רמת דבשון","הרי אודם","גדוד מאור","אל ח׳נסא","מנחם כהן","פרשקובסקי","אברהם קזושנר","פופל","אברהם אהרון מרקוביץ'","הנוער העובד","יעקב סופר","הרב שמעון בן לולו",</w:t>
      </w:r>
    </w:p>
    <w:p>
      <w:r>
        <w:t xml:space="preserve">"רוזנשטיין מרדכי","צ\"ג בנות","יהודה רגוניס","השרברב","הרצף","גולדשטיין פרץ","עירם צילה","חוסן","זאב פרוש","מכבי צעיר","המחנות העולים","פנינה ומשה","הנוער הלאומי","הרב צדוק","ברית יוסף","ראובן ובת שבע","התעשיין","גרגיר הנחלים","לבנדר","סרפד","שן הארי","משעול אשכולית","משעול זית","משעול אזוב","משעול נופר","שומר","משעול קיסוס","משעול תלתן","זהורית","משעול חרצית","משעול אדמונית","רבי ינאי","כיכר איש ישראל","כיכר רבי יהושוע","כיכר רבי יהודה הנשיא","כיכר רבי לויטס","כיכר ריב\"ל","מנוח","אליכין","אהוד נצר",</w:t>
      </w:r>
    </w:p>
    <w:p>
      <w:r>
        <w:t xml:space="preserve">"סוכת דוד","המידה השניה","יצו","כיכר נוימן","סמטת בן אליעזר","הרב דוד ספקטור","עמק הזתים","רבי מאיר בן לולו","אבא נעמת","המשלט","תפארת משה","שביל הל\"ה","רויטל","הר שחרות","הר נטפים","המסור","נקרות","הר אורחות","הרב מכלוף יאנה","שדרות הזיתים","מבוא השדות","נתיב הציפורים","נחל חולית","הר קירטון","נחל סירה","נחל גוונים","נחל צניפים","נחל מחמל","משעול אודם","שדרות עבדה","מדיין","הצבעי","בן גרא","טל שמים","הקצין יחיאל לנגר","שלמה באום","סול ליפצין","יעקב אבן חן","זאב פלק","הרב מן ההר",</w:t>
      </w:r>
    </w:p>
    <w:p>
      <w:r>
        <w:t xml:space="preserve">"הרב חסדאי קרשקש","אלעזר מנחם גלרנטר","כיכר החסד","בן ציון אבא שאול","הר בשן","רבנו חיים הלוי","אור שמח","אמרי אמת","כיכר הרב פלדמן","יקוטיאל אדם","שמואל גונן","המסילות","הדייג","התושיה","הספרית","זעת אפך","שפיפון","הקניון האדום","לימור","אריות","לב שמחה","שביל הברוש","שביל האלון","שביל הדקל","המגנים","אורלנד","קראוס","דן פטנקין","אפרים אורבך","כיכר הטפטפת","חסדאי אבן שפרוט","הרב האי גאון","התפוחים","הקשתות","זנגויל ישראל","אברהם ברוידס","דרוינוב","פרופסור היילפרין","שאול ואליהו","פאבל אברהם פרנקל",</w:t>
      </w:r>
    </w:p>
    <w:p>
      <w:r>
        <w:t xml:space="preserve">"משה טוב","לישנסקי","צפורה","אבישג","האורנית","בנימין אקצין","מנחם דונקלבלום","אנדה עמיר פינקרפלד","זילברג","בלהה","גיבור","עזריאל ניצני","אבידוב","זלפה","גד פרומקין","ברכה חבס","יהושע ברטונוב","גויטיין","סטולר","הוכברג","משעול המוריה","לודוויפול","קנטור","רחבת אדר","יעקב מסיקה","עמשא","יהוצדק","חיים הלוי","החסיד","קרו היסוד","רבי דוד דהאן","רחבת יוני","הסלעים","רבי אלעזר","מצפה הרש\"פ","מחזיקי הדת","חנית קיקוס","רחבת השקמה","2386","Elnakave",</w:t>
      </w:r>
    </w:p>
    <w:p>
      <w:r>
        <w:t xml:space="preserve">"משה בריל","4206","זכריה רצאבי","יעקב סלע","תקוע","האר\"ז","נתיבי הטרקטור","400","רבינו גרשום","דויד חזן","הדרך אל הכפר","חולות המדבר","150","מוריץ דניאל","פיליכובסקי","חיים הרשקוביץ","גן הבנים","שלוחת אהבת ציון","נווה כינרת","חיים טמסות","רונן","תג'ר","וקנין","הופין","חכם אבולעפיה","הר השקדים","ככר ז'בוטינסקי","מינו","תהילה","2185","2232","110","120","נאות ספיר","העשרים ואחד","בצלאל אשכנזי","פולנסקי שמשון","אדוניהו הכהן","בן ציון גול","הרב זוננפלד",</w:t>
      </w:r>
    </w:p>
    <w:p>
      <w:r>
        <w:t xml:space="preserve">"הבעשט","יהושע רייכמן","דוד פרידמן","האדמו\"ר רבי שלמה","שערי שמים","קרלין","בהרן","בכיכטא","כיכר הפועלים","עקיבא בן מהללאל","אפריים","סמטת אל על","ג'דוע","רופא המחתרות","השחפים","בן ישי","התרשיש","תכלת ואגמן","פסטלוצי","מעפילי סלואדור","אבן רשד","בית פלט","חזק","כיכר סינטו","זאב וינהויז","מבוא גומא","כיכר קפויה","מבוא אלה","מבוא ברוש","נבון","מבוא אתרוג","מבוא האירוס","מבוא הרדוף","מבוא לולב","מבוא טופח","מבוא יסמין","מבוא ברוניקה","מבוא חיטה","מבוא דליה","משה חסיד",</w:t>
      </w:r>
    </w:p>
    <w:p>
      <w:r>
        <w:t xml:space="preserve">"סוקניק","מלמד","בכור שטרית","צדוק הלוי","מלכי צדק","המלך יותם","עמיעוז","אגם דלתון","עינות צוקים","מכמורת","הנרי סטרץ`","אשכולי פז","יונתן פרידן","קפסטט","שביל תמוז","שביל סיוון","כיכר יאן קארסקי","שביל כסלו","שביל חשון","כיכר השושנים","כיכר החבצלת","כיכר שורק","כיכר רחמים חדד","כיכר קורלנקו","יואב בן צרויה","אמציה המלך","יהויכין המלך","יהואש המלך","אסא המלך","הר חורב","הגלימה","הדד המלך","הרי גלעד","יובב המלך","זבוטינסקי יוהנה","קהילת פוזנה","קהילת סלוניקי","משה בלולו","אהרון נגרו","רוזובסקי",</w:t>
      </w:r>
    </w:p>
    <w:p>
      <w:r>
        <w:t xml:space="preserve">"מבוא רבי .עקביא בן מהללאל","חסן בן גרא","יואב שחם","חלפתא","אליהו אפרתי","חסן בן גרה","רבי חנינא בן דוסא","שערי יושר","אבן דנן הרב א.","גיא אוני","הרב עמרם בן דירון","מבוא הדודאים","רבנו וידל הצרפתי","מבוא אלקלעי","אהרן איתין","ישעיהו אברך","ד\"ר כרמי יוגב","ד\"ר אריה (ליאון) פוחובסקי","וילהלם פילדרמן","שמוליק סגל","דוד זליבנסקי","נחל אכזיב","נחל רמות","נחל אוריה","נחל שחם","הר טוב","גולי אריתריאה","עמנואל טובים","קרפל ליפא","נמירובר","רמות נפתלי","יורק שטיינר","כיכר אריה לובה אליאב","כיכר ראול ולנברג","שורש בסלע","לאה ודוד איזמוז'יק","רחל ושמואל אידלסון","נחל נועם","האופים","אל הים",</w:t>
      </w:r>
    </w:p>
    <w:p>
      <w:r>
        <w:t xml:space="preserve">"ש\"י עגגנון","ורדה לרנר","דב ברכאן","יעקב קינמון","כיכר 1336","יצחק ויטנברג","נחל סנסן","נחל מטע","נחל שמשון","שביל הגיחון","נחל אל על","פעמי משיח","רס\"ן יאיר","שערי ניקנור","שושנה דואר","ספיר ברוך","בן פרחיה","המלך חירם","בן זומא","יחיאל שמי","אליזבת ברגנר","קמינר","ברושים","רפאל דה לה פרגולה","כמון","יהושע ברוכי","دوار 17","Abu Mazen Roundabout","הכרפס","גבעת קנדה","מבוא קידה","השליו","החבוש","האחות יהודית","שדרות אברהם","אפ\"ק","סמטת שלוש","מרמורק","גליה","משה יוסטמן",</w:t>
      </w:r>
    </w:p>
    <w:p>
      <w:r>
        <w:t xml:space="preserve">"מבוא נטף","מבוא הקנה","מבוא הלוט","יעקב ברמן","הרב יוסף צוברי","כיכר מגדים","כיכר אליה קהואג'יאן","רבי אבא","וילקומירר","רוזנהיים","הכבאי","פראנצויז","הרז\"ה","עובדיה הדאיה","נאות מרגלית","מהלל העדני","מרדור מוניה","קהילת סלונים","כיכר יובל מעתוק","הקיצנית","הדוברת","פנינת העמק","חסביון","המשחק","תשי\"ג","חימר","תימורים","קריית חינוך","גרשטרנקורן","בגנו","שמואל וינברג","שמעון הבורסקאי","שמורת נחל ערוגות","שמורת נחל שורק","שמורת נחל דולב","133","כיכר מודיעין","גבעת חולון","יער","סירפד",</w:t>
      </w:r>
    </w:p>
    <w:p>
      <w:r>
        <w:t xml:space="preserve">"עמיעז","בן אשר","כיכר אדיס אבבה","מבצע יקב","איצבן","המה\"רל","רחבת עשהאל","משעול שמאי","מבצע ארז","מנחם גבאי","האיסיים","יש\"א ברכ\"ה","מבצע קדם","מרכז אורן","הרב סילברט","הרב יעקובוביץ'","בן סירה יעקב","4890","מזא\"ה יעקב","סולם אלדד","מלכיאל אשכנזי","ציר המתפללים","tel rumaida","ליואי אברהם","סמטת טווס","יונת הבר","הרא\"ם","משעול חצב","Virgin Mary Street","AL_Doha","Bruno Kreisky","Aram Khatchaturian","דרך רמאללה סמטה 120","ביטון הרב חביב","ט\"ז","הרב הלר","נחל ציפורי","נחל אלעל","נחל בזק","המשוריינים",</w:t>
      </w:r>
    </w:p>
    <w:p>
      <w:r>
        <w:t xml:space="preserve">"המצור","יצחק בן דור","הרב אדנני ברוך","אורי בן ברוך","חסדא","נחלת שלום","כיכר הנשיא","צוער","נוף הזריחה","כוכב","תרע\"ג","מזור","ירחים","רבי יוסי","הרב שמידמן","מקובר","רבי יהושוע","אהרן דב פוקס","פנחס אפשטיין","הרב חרל\"פ","בת שבע כצנלסון","ששון","תשבי","תרדיון","לבלוב","יזהר","רשף","אף על פי כן","ד\"ר ברויאר","גוטמכר","שדרות רמז","הפלוגה הדתית","מבשר","צורישדי","ורדיאל","בלשן","מבחר","טרפון","השכל","4826",</w:t>
      </w:r>
    </w:p>
    <w:p>
      <w:r>
        <w:t xml:space="preserve">"דוחן","4842","כיכר מלאכי הנביא","בית - ישעיהו הנביא 35","גורן","ההלכה","ורנר, הרב","שדרות רמב\"ן","ברנדשטטר","מעיינה של תורה","גוסטב הרץ","אליאס קאנטי","ריצ'ארד פיינמן","פאול ברג","דוד בלטימור","הרי מרקוביץ'","איזידור יצחק רבי","אהרון קלוג","מוריי גלמן","לב דוידוביץ' לנדאו","ג'ורג' דה הבשי","הנרי ברגסון","פול הייז","מילטון פרידמן","רונלד הופמן","רוזלין יאלו","יוסף ברודסקי","מגיני הגליל","סמטת הנפח","סמטת במברגר","האדמו\"ר מקוצק","הרב אריה רבינוביץ","צמח צדיק","קושניר","חיה ושלמה אנגל","זטלר","סקיבין","לאה ודוד לונברג","מצפה דביר","ארץ הנגב",</w:t>
      </w:r>
    </w:p>
    <w:p>
      <w:r>
        <w:t xml:space="preserve">"רבבה","מצפה קדם","סמטת סטודיו","פוברסקי","יצחק מאיר הכהן","אלמליח","יוסף סיטון","נחמיאס יעקב","בריכת רם","אלזה","נוה שאנן","יצחק שמי","הרב יהושע ברים","חיים שרף","יהודה שגיא","משואות יצחק","דלית","راس الجورة","1st cycle","נאות קטיף","המדרשה","חוף הדקלים","החווה","הפגודה","נוריה","Adel","ברט אהרון","Ein kher Al-Deen","כיכר אל-מנרה","המלך עבדאללה","סלוודור לוריא","ברוך בנאסרף","סול בלו","אדמונד פישר","חמדיה","סר ברנרד כץ","ערבות מואב","אנייה","מדבר סין","האוקיינוס",</w:t>
      </w:r>
    </w:p>
    <w:p>
      <w:r>
        <w:t xml:space="preserve">"מוסרות","צוללת","חשמונה","הגאות","מסעי בני ישראל","ספינה","הנביעות","אילים","האדווה","צלמונה","מקהלות","מפרשית","דרכי אי\"ש","שתילים","ביכורי ענבים","הרב גד נבון","ים כנרת","שדרת הראשונים","Manger Square","חנה אדלר","כיכר גוש קטיף","חדווה","הכדים","מרק שטייפטל","בלה וקסנר","בני מיטיב","רחל לייפר מילר","שתי האחיות","אוריה החיתי","הרכבים","מעשה חושב","מבוא הדגנית","מבוא החמציץ","מבוא השרביטן","סמטת תרמ\"ב","המלך עמרי","אחאב המלך","אריה החיתי","ברק בן אבינועם","שפינדל יונה",</w:t>
      </w:r>
    </w:p>
    <w:p>
      <w:r>
        <w:t xml:space="preserve">"מצליח","הרמא","ד\"ר גרשון ציפר","ציפורנית","צדקת יוסף","עד הלום","יד איתמר","פניז'ל","ויקטור ויוליוס","ישראל פונט","הרב פנחס וסרמן","לוץ צ'רלס","דב בר יקר","צבי אלון","הרב רפאל","וייסלברגר טיודור","משה שאולי","לוי יעקב","שירת חנה","אשר גולאק","בלבן מאיר","הרב יוסף אליאך","ניימן הרב שמואל גדליה","שאדיקר נחום","altahrier Roundabout","פרי עמל","המובילים","התמרוקים","מעש","יציב","תוצרת","המדפיסים","הרצי\"ה קוק","כיכר נעמת","מבשר טוב","חסדי אבות","אבני חפץ","שירה חדשה","נופי ממרא","ד\"ר גבי אשכר",</w:t>
      </w:r>
    </w:p>
    <w:p>
      <w:r>
        <w:t xml:space="preserve">"המייש","מאיר עזרא","זכרון טוביה","עזרא רפאל","הר פארן","הלווין","5078","إكسال","איכסל","ח'אלת א דיר","4076","3004","5048","שבט יוסף","ברהמס","בטהובן","ואן גוך","אלברט קמי","יואל משה סלומון","אטאלי","וילהלם רנטגן","טולסטוי","גטה","מפלים","מיכאלאנגלו","טשרניחובסקי שאול","מאפו אברהם","כ\"ח באייר","הגדוד","5060","5045","6051","5002","5026","אל עומאל אל ערב (5017)","בת ציון","קלמר משה","כיכר התזמורת","הילדים","כיכר הרב פוגלמן",</w:t>
      </w:r>
    </w:p>
    <w:p>
      <w:r>
        <w:t xml:space="preserve">"6153","המוכתר מוהאנה","7046","7003","5037","9001","7059","7061","609","420","310","330","501","1010","1008","245","251","אלקהווה","גרושקביץ","סעדי","כביש וג'יה עאמר","تامر كامل عمار","כביש אלבלסם","١٣٧","١٥٥","מבוא הלבונה","מבוא הבוסתן","מבוא היער","מבוא הכרמים","מבוא הרכס","אלארז","١٠٠","١٠٤","١٠٦","٧٣","٤٧","٤٢٥ / ٣٥","٤١٦","٤٢","٤٢٧",</w:t>
      </w:r>
    </w:p>
    <w:p>
      <w:r>
        <w:t xml:space="preserve">"٦١٣","52","114","124","١٢٥ / ١٢٦ / ١٢٧","106","103","١٦٥","סלאח א־דין","רח׳ אלאפראח","בן חור","אייל הכרמל","רוטמן","הנגינות","הדליה","מאיר כספי","משק הפועלות","וידרקר יצחק","האשור","דוד ורניק","ברמן דוד","מנחם משיב","الخروب","ירח אב","שב''ד","הרב בוסקילה","גרשון","האמונה","הכיסופים","האימהות","ברוך בן טובים","המטבעות","שדה","יהונסבורג","יחזקאל זונאבנד","הרב יוסף יעקב ספו","הרב רחמים בוקרה","כיכר מיכה עמיר","יונה גורן","נווה חוף",</w:t>
      </w:r>
    </w:p>
    <w:p>
      <w:r>
        <w:t xml:space="preserve">"כיכר יהדות בולטימור","הקיקיון","כיכר ויצו","יורם ורון","הרב דוד נורי","שבת צדק","אלכרמיה","א־סלאם","מרסאן","א־נח׳לה","אלסד","العمري","פלסטין","ואדי א־ספא","אלסדיק","רג'א אבו ריא","شارع الفيل","شارع الجوري","אל־מג׳ד","מיזוג גלויות","אנדרה ללוש","הרב יוסף שמחון","הרב דוד סויסה","מרקוס","אלעזר בן לולו","הרב ישראל קבלו","יהושע אביטן","البيادر","شارع وادي الصفا","ח׳לה","شارع الشهيد خالد علي أبو يونس","אלנסר","المساحة","שלושים במרץ","אלמונתבי","אל־בלוט","אלחג׳ר","פדוא טוקאן","רח׳ אלון (סנדיאן)","אלסנובר",</w:t>
      </w:r>
    </w:p>
    <w:p>
      <w:r>
        <w:t xml:space="preserve">"الأمير","סמתת הנרקיסים","عين خالد","الفاروق","המחשלים","הרב פרץ ציוני","מגדל אור","הבונה","משה ובר","עומאר אל-מוכתאר","אורנשטיין","יהוסף שוארץ","דינוביץ","שטיין","כפר סבא","قحاوش","אלסחלב","אלח'לואת","א-סווידה","אל-מקאם","١١","٣١","٢٦","٣٢","أحمد حسين عالم","עוזייר","عبد الرحمن عيساوي","نجاد زيدان","خطيب","١٢","רמבה","אלסלאם","ודיע אלסאפי","אלמחבה","אלוחדה","ג'דודנא","אנקורים","מרתין לותר קינג","שדרות גידי","אהליהב",</w:t>
      </w:r>
    </w:p>
    <w:p>
      <w:r>
        <w:t xml:space="preserve">"החילזון","סלסילה","הרב יהודה שטרית","פייביש טבצ'ניק","אפרים מזרחי","חטפית","יגאל כהן","ראסל","צבא ההגנה לישראל","ברלב חיים","עלמון","בארות","Chamgoy","Nalchik","משעול הכרם","השמיניה","شارع 14","شارع 4","Taytaba Street","شارع سطح مرحبا","משעול היין","משעול הכורם","יקב","אשור","משעול ארז","פאת שדה","אורי","אלקורום","עומר אלמוכתאר","Akka","שדרת התאנים","شارع دبشات بولس","شارع الكروم","רח׳ כארם אבונאר","طريق القلعة","شارع الحديقة","طريق البجادة","אלגמאלון","شارع باب النسب","طريق المطامية",</w:t>
      </w:r>
    </w:p>
    <w:p>
      <w:r>
        <w:t xml:space="preserve">"אלחמרה","شارع درب المغارة/الجناوية","השדמה","המגוב","משעול הפטל","אל-ח'יר","אל-ג'נוב","אל-פארס","א-סלאם","אל-ואדי","אל-אסראא","אל-עדאלה","א-סחוה","אל-עטאא","אל-תחריר","אל-ופאא","א-טביעה","אל-אמל","א-זית","אל-הודוא","א-נדאא","אל-יסמין","מואתא","סלמאן אל-פארסי","מאליק בן אנס","נהאונד","חטין","אל־אנביא","עמאן","מוחמד אבן אדריס אל-שאפעי","מוסא בן מימון","אחמד זויל","אבו עוביידה בן אל-ג'ראח","צלאח א-דין","הארון אל-רשידי","סעד בן אבי וקאס","נבי איוב","אבו בקר אל-סדיק","מדינה","עומר חייאם",</w:t>
      </w:r>
    </w:p>
    <w:p>
      <w:r>
        <w:t xml:space="preserve">"עבד אל-רחמאן אבן עוף","אבונא אדם","ואדי מכה","אל-גזאלי","אמראו אלקיס","סידנא יוסף","שלום בונייך","שמעון מויאל","הגבורים","יוסף הכהן","משעול הסנונית","העונות","הר דוב","הר חצור","השוטר","אל מג/דל","אל אמל","אל אסרא","אל בוראק","אל מג'זדרה","מאלכ בן אנס","אבו בכר","יתרב","אל מנשייה","טנטור","חלמוניות","עוקף מרדכי","אפון","מאיר ומיכאל סגן כהן","שופן","נווה ישראל","شارع أبو حامد الغزالي","شارع حسان البصري","شارع التوبة","شارع الحياة","شارع اليرموك / علي ابن أبو طالب","شارع القودس","شارع سعد بن أبي وقاص","شارع الواحدة","شارع الكرمة",</w:t>
      </w:r>
    </w:p>
    <w:p>
      <w:r>
        <w:t xml:space="preserve">"شارع أبو سمارة","شارع الفرقان","شارع العطاء","شارع العقاد","شارع التين","شارع الوفاء","شارع العباس","شارع الحوارزمي","شارع السبيل","شارع البورق","شارع الإخوة","شارع المعتصم","شارع المنصور","شارع الصبر","אל-טויל","בלאל בן רבאח","אל ג'זירה","شارع عرفة","شارع الحرم","شارع الفتح","شارع الجمامة","شارع الصفاء","אל עקבה","شارع المهدي","בגדאד","א-ריבאט","شارع الميزان","אל אנואר","شارع ابن سينا","شارع الريحان","شارع الحكمة","شارع الشافعي","אל קהארה","א-שאם","شارع أم القرى","شارع الهجرة","אל-פורקאן","אל-חוסיין בן עלי","לנר ולבשמים","הקדרה",</w:t>
      </w:r>
    </w:p>
    <w:p>
      <w:r>
        <w:t xml:space="preserve">"רחבת ימין","רחבת באר אורה","רחבת חלוצה","רחבת האלמוגים","רחבת יהל","יציאת תש\"ז","רחבת עבדת","רחבת תמנע","רחבת שזפון","רחבת עין הבשור","רחבת עין מור","רחבת עין עברונה","רחבת עין בוקק","רחבת עין צוקים","אורון","רחבת עין נטפים","רחבת עין ירקעם","העיינות","משעול סיירים","משעול האשכולית","משעול תנין","מבוא עזקה","מבוא עפרה","מבוא דביר","רחבת החלמונית","שדרת פ\"ז","הר פאר","מבוא התבור","הר קדומים","הר חברון","פלטינה","רחבת טבת","מילכה","צלפחד","נועה","פנינת ים","מלכיט","אופירה נבון","בנימין דיזראלי","אברהם בלסבלג",</w:t>
      </w:r>
    </w:p>
    <w:p>
      <w:r>
        <w:t xml:space="preserve">"שדרות הבוסתן","הרב הולנדר יצחק","נודע ביהודה","מרומי שדה","הרב יעקב קמניצקי","הרב מרדכי גיפטר","שאגת אריה","שדרות נוף ים","בית אלפא","מהרש\"ל","רמ\"ה","רשבם","מהרש''ל","רמבן","השיירת","טבועי אגוז (פרייס)","טבועי סטרומה","נרד","צפית","3429","התש\"ט","הבית","דרך נוף התבור","141","137","122","128","127","135","134","113","153","108","166","נחשולים","יעקב וויס","מפרץ","הרב מנצור בן שמעון","הדב","שדרת החלמונית",</w:t>
      </w:r>
    </w:p>
    <w:p>
      <w:r>
        <w:t xml:space="preserve">"לוז","ישראל דשבסקי","שלמה בן דוד","א-נבי יונס","אל-בדריה","באב אל-הווא","עוגן","הדגל","כובשים","משעול פלמ\"ח","הולצברג","לוד","ואדי סאליב","מזל מאזניים","חיל המודיעין","מזל שור","ג'אן מג'דלאני","סיליזיאן","בילהרץ","כיכר אמיל חביבי","מאי","עקרון","פת יעקב","התשעה","ירושלמי, ד\"ר אליעזר","התותחן","הגדוד החמישי","הסייר","אמרי קלמן","אלטמן","סמטת רודן","קסאן (השופט שלום)","נדב (יצחק)","חצרות האיכרים","אמת המים","שושנת הים","נחל אלונה","נחל שלף","נחל בוסתן","נחל ספונים",</w:t>
      </w:r>
    </w:p>
    <w:p>
      <w:r>
        <w:t xml:space="preserve">"ויצו","נחל אורן","3941","רודנר, עקיבא (הרב)","רינ\"ה","אירן","גוטליב שומאכר","האיטלקים","מנצור","אל עתיקה","בן-יהודה אליעזר","כטיב","המרוניטים","הצפון","המחנך נפחא","קנטרז'י","Mecca","אל פראבי","חדאד","יקוט","יהושע","הרב יחיא ערוסי","יוסף שפירא","טירן","עצפור","העגלה","לביאה","לייב שימעוני","כספי","שמואל עדן","שלום וצדק","המזרח","מוריס בורג'ס מונורי","חיים קהן","סגולת ישראל","פרל ויליאם","יואל אמנון פרידלר","הרב מקרלין","הסבא משפולה","הרב מלילוב",</w:t>
      </w:r>
    </w:p>
    <w:p>
      <w:r>
        <w:t xml:space="preserve">"הרב מקוצק","הרב מקוטוב","הרב מויטבסק","הרבי מפשיסחא","בן אחיטוב","אמונים","ליב בן שרה","אחילוף","הראובני דוד","כיכר סרברוב, הינריך","הסופרים היהודים","לב לנדאו","הרב חיים כהנא","כיכר דוד חג'ג'","ראס ח'מיס","כיכר המשטרה","כיכר חיים אביבי","רבי עקיבא איגר","בן שטח","חכם שמעון","הרב פינטו","شارع الشفاء - عز الدين القاسم","דר' רינגלבלום","דינור בן-ציון","משעול סוסיה","הרפד","יל פרץ","רחבת יבנה","רחבת השל\"ה","מעלה עקרבים","איזידור ריבי","פרופ' חיים גבריהו","פרופ' שמואל אייזנשרט","דוידוויץ'","יוסף בן דוד","פרופ' זאב וילנאי","מקס בורן","אסר","יוחנן לינדנר","רודולף בלוך",</w:t>
      </w:r>
    </w:p>
    <w:p>
      <w:r>
        <w:t xml:space="preserve">"מכאל זהרי","פריד","סן דייגו","כהן אלי","ריאל מלמיסון","נוה מרגלית","פקר","דרך שח\"ל","דרך המעין","מעלה הגורן","דרך חריש","5","סמ' אני מאמין","לפיד","שלום ציון","אלופי צה\"ל","שייטת","קלמן ביאלר","בן גבריאל","עין צורים","מוזס זגפריד","עוספיה","א-זמכשרי","דרך השיקמה","דרך התאנה","דרך הארז","דרך הברוש","שיר לשלמה","דסקל","משאת משה","משה אהרון טוב","ימימה","דורש טוב","אל סהל אל אח'דר","אל סאלחין","אמרי בינה","פריגן","שתילי הזית","תלמי יוסף","מוצא הקטנה",</w:t>
      </w:r>
    </w:p>
    <w:p>
      <w:r>
        <w:t xml:space="preserve">"אל רסאלה","סמטת הצבוע","נחל אבנון","בילויים","נחל שועלים","משעול החשמונאים","סמטת התן","נחל גיבתון","סיירים","יד למגינים","הר חריף","הר אדום","עמק עירון","מעלה המצוקים","הלולים","שביל הברושים","עוקף לגין","שומר המסילה","הרב אלמושנינו","פתאל","מוצפי","מאיר חדש","האדמו\"ר מסדיגורה","הרב אריה גולדקנופף","הרב גולדקנופף","דרוק","כהנמן הרב יוסף","הרב בצלאל ז'ולטי","הרשלר","אלנקווה","מעלה הואדי","חיים מרינוב","נתן יעקב זלץ","מנחם ברש","יצחק רפאל","הרב אברהם מרדכי וינגרטן","רפאל בן לביא","אור עולם","4468","דרך הדן",</w:t>
      </w:r>
    </w:p>
    <w:p>
      <w:r>
        <w:t xml:space="preserve">"כיכר מיכאל הלפרין","הרשל גרינשפן","יעקב רז","קדושי בבל","אלכסנדר רובוביץ","פרימו לוי","חוות הלימוד","טדסקי","בונבנטורה","קורץ","שניאור פלג","כיכר אהוד מנור","בית העלמין","מסעדה","אבו ע'נים","אבו ד'ר אל-ע'פארי","אל-סידר","אל-סביל","ד'את אל-נטאקין","ניסים מלל","מוליק איל","גולדברג הנדבן","ישראל ופני","אולגה ויהשוע חנקין","יואל כהן","דרך קורן","חיים ראובן קוברסקי","זכריהו אוריאלי","דרך הביטחון","כיכר המשקפיים","נחל ראובן","אייל","אליקים","מבוא יורם","קיסוס","ברקנית","נחל אביב","קרל פופר","אלכסנדר גרהם בל","בלז פסקל",</w:t>
      </w:r>
    </w:p>
    <w:p>
      <w:r>
        <w:t xml:space="preserve">"שירת הספנים","الوادي","النور","المدينة","ابن رشد","الرازي","הררית","אפוד","קריה נאמנה","צונזר","קמינסקה","אופטושו","מינקובסקי","לייוויק","היהודי זיס","ורשקובסקי","לבנדובסקי אליעזר","לבנדובסקי","אחרון","גולדפאדן","בורמה","המבצעים","שלושת החיצים","המשלטים","המצפן","ורשבסקי","הירשביין","תרפ\"א","שלמה שילר","דשבסקי","גבעת כח","לקרט","3615","כיכר נתניאל","אהבת אמת","טל אורות","מעייני הישועה","מעלות החכמה","עצי הלבנון","דבש וחלב",</w:t>
      </w:r>
    </w:p>
    <w:p>
      <w:r>
        <w:t xml:space="preserve">"בית הראשונים","גשר העץ","צבי הנחל","מהרש\"א","לסקר","בית חדש","מאור הגולה","חכמי אתונה","שדרות שוורץ","ישראל זמורה","עמית מאיר","הספורטאי","סמטת עובד","חיוג","רפאל פוזיילוב","ידעיה הפניני","יש\"ר מקנדיה","קרשקש","אבודרהם","רויגו","מלבי\"ם","פלקירה","לצרוס","בית הקציר","כיכר הרב סלונים","הפלאה","כיכר אמרי שפר","דרך יהודה המכבי","העופר","הראם","פיין","ארלינג'ר","שביל המפעל","שביל המרץ","סמטת הר ציון","3789","3948","החממה","הבמבוק","הנחלאים",</w:t>
      </w:r>
    </w:p>
    <w:p>
      <w:r>
        <w:t xml:space="preserve">"כיכר האדומה","הצריף האדום","התורמוסים","Al-Saferia","נווה איתן","כיכר דוד אהרוני","دوار بئر بورين","דה ווינצ'י","גוגן","פיקאסו","כרמי זיתים","מגד","סמטת הילדות","יד לגולה","שכטר","מרקובצקי","נהריה","פדויי השבי","מעלות","קלומל","נח קפלינסקי","האנקור","עמנואל רינגלבלום","קורצק","מישאל","קוטלר הרב אהרן","בעל מחשבות","ריינר","אהרון יריב","מנחם קרויצר","זיסו","לאה פורת","יוסף גלזמן","ארבע הגיבורות","וילנר","רוט אגון","ויטנברג יצחק","משה סתווי","קול מבשר","הרב סרנא",</w:t>
      </w:r>
    </w:p>
    <w:p>
      <w:r>
        <w:t xml:space="preserve">"דב רונאל","רב אמי","מנחם זמבא הרב","רב אסי","הרב רבינוב","משה פרדו","סורוצקין","האדמו\"ר מראדזמין","האדמו\"ר מצנז","הרב משה יברוב","לוין מרישא","אורליאן","המכללה","הרב משולם ראט","עבד אל ראוף אלביטאר","זהבי דוד","נסאר ג'ורג'","מחמוד-דרוויש","עובד","המון","צבי תדמור","יצחק גולדברג","כיכר תעש","נפש חיה","משה חגיז","סולוביצ'יק","יצחק שולאל","האמרכלים","האחים ארקין","אליעזר ארקין","הנשיא שז\"ר","יצחק פראג","סלונים","קפאח יחיא","חיטה ושעורה","הכחל","ליכט","כיכר היהודי הלוחם","לפין","קורדוברו",</w:t>
      </w:r>
    </w:p>
    <w:p>
      <w:r>
        <w:t xml:space="preserve">"דה פיג'טו","שדרות הצנחנים","אליהו פרדס","רחבת רמ\"א","כפר הסטודנטים","דוידאשווילי","אביה השופט","השעורים","30","ליאון שטיין","דויד אלעזר","מרזבה","פלוטיצקי","דיזינגוף","הלח\"י","גני אור","הרי מנשה","גבעת הפועל","הרופא","בובליק גדליה","משטרת משגב","רוז'ין, האדמו\"ר מרוז'ין","הרב שאול אבן דנן","השופט אלקיס","משעול מתניה","מים חיים","סמטת הנרקיס","בית צידה","ארגוב אליעזר","רג'ואן גוגה ומוריס","דוד מרץ","הרב חיים מיכלין","הרב סלמן מוצפי","זאב חקלאי","יצחק אבוהב","ליאו וויסמן","מינצברג","משה זילברג","משולם ראט","קאסוטו",</w:t>
      </w:r>
    </w:p>
    <w:p>
      <w:r>
        <w:t xml:space="preserve">"הסומסום","השוקולד","דרך מצפור","כיכר משה לוי","לוין אריה","אדולף שטנד","יאנוש קורצק","יעקב שיפר","יצחק אפשטיין","כפר תבור","מרדכי צבי מאנה","נתן המשורר","נתן קומוי","פנצ'ו","הפרת","נחלי עוז","הרב אלימלך נויפלד","הרב מנחם זמבה","פנחס חורגין","הרב בן מאיר","הרב אליהו גוטמכר","הרב יעקב רקח","הגר ברוך הרב","הרב זוארץ","שמואל לנדאו","אברהם מרק","שמואל דיין","אפרים אהרונסון","ה-93","ליבסקינד","אנילביץ' מרדכי","עולי סידקוב","שניידר","הגננת הראשונה","דה רוסי","יעקב שרייבוים","כתריאל טחורש","ניסן הרפז","יעקב שרייבום","שמחה דיניץ",</w:t>
      </w:r>
    </w:p>
    <w:p>
      <w:r>
        <w:t xml:space="preserve">"שדרות הראשונים","שביל אילנות","הר סנסן","סמטת מאלה","יעקב ארנון","קרלה","מעלה השיטה","נתיב האורנים","בריכות היער","נופף","מבוא תירוש","ד\"ר פוגל הרמן","חלוצת הפרדסנות","יחזקאל רבינזון","דב ימיני","בנימין דיסקין","קהילת דטרויט","אברהם טוינה","סמטת תוחלת","חכם טטרואשווילי יצחק","הרב טולידנו","אמיל חביבי","מרזוק","אל סולטאן","עדס שפיק","הרב עובדיה סומך","חיים אשר","מנחם דניאל","תכ''ב","ילין מור","משה איסרליש","שונצינו","שטיבל","תושיה","קהילת לודג'","סמטת החשמונאים","גד מנלה","העלייה הראשונה","לבוצקין","אידמית",</w:t>
      </w:r>
    </w:p>
    <w:p>
      <w:r>
        <w:t xml:space="preserve">"אלישע רודין","מצולות ים","שילוב","קולונל מרגולין","גלזר אליהו","דוד בלוך","ויטל חיים","שדרות וושינגטון","נתן רפפורט","רוטנברג","אפרים אלנקווה","ד\"ר שמורק","דוד רזניק","קדושי עירק","כיכר מארק שאגאל","הקבלה","ככר פנצ'ו","כיכר בצלאל","אברהם אבן עזרא","אהרוני יצחק","גרונר דב","הרב שבח אברהם","שרעבי הרב שלום","שער עובד","אריאל בן ציון","מחלקי המים","שד התשעים ושלוש","דרך החרובים","אלוף הנצחון","ש\"ץ גרשון","הרב ברוד","ד\"ר [בורגנסקי] ישראל","הרב ראט משולם","אייזק רמבה","כיכר אברהם שור","הגילה","הרינה","החדוה","הרב שמעון גבאי","רם ברוך",</w:t>
      </w:r>
    </w:p>
    <w:p>
      <w:r>
        <w:t xml:space="preserve">"זומרשטיין","לאון רייך","האניה ארינפורה","יואל סלומון","שטמפפר","ד\"ר אבו שדיד אברהם","פרלשטיין","נויקלן","הרב קוקיס","דוב הוז","בינת יששכר","קרמניאן","ברודי","נרבתה","שומרי אמונים","החומה השלישית","נאה","וינדהם דידס","נחום ליפשיץ","רשבג","הורקניה","רבי חיא )הגדול(","נקדימון","רבי חיסדא","עין רוגל","מרדכי כספי","אבו תור","סירקיס","העילוי","כרמון","חרשי ברזל","עמק התימנים","דרך האמהות","החרוץ","המערכה","דעואל","הרב יהודה ד. זינגר","גבעת פנחס","אברהם בן דוד","ביצרון",</w:t>
      </w:r>
    </w:p>
    <w:p>
      <w:r>
        <w:t xml:space="preserve">"זימן","ד\"ר כהן","המבדיל","יוסף הגלילי","רס\"ן עידו","מעלה השחר","פועלי הרכבת","סמטת השילוח","ידידיה","עת הזמיר","המיתנן","הר גדור","הר סרטבה","השרך","אל ההר","מגיני הגוש","קבוצת אברהם","ארץ צוף","הרב פינצ'י","הגעש","הציפחה","נמל התעופה","יתרון","שביל בן יעקב","שביל בן זאב","עין זיתים","ארטר יצחק","שביל גינצבורג","מנורת המאור","מיטב","פליטי הספר","שלמה רובין","שולמן","סלונימסקי","יינון","יוסף בוקסבאום","צויפל","שדרות העם הצרפתי","אסף","רחובות הנהר",</w:t>
      </w:r>
    </w:p>
    <w:p>
      <w:r>
        <w:t xml:space="preserve">"חנה זמר","פני הגבעה","הצלע","מעלה השואבה","כיכר גדליהו רכטר","בדנר","ארניה","האלוף אלברט מנדלר","מבוא הפודים","הרב דנגור","יוספי","מעלה הצופים","יוהנה","בנימיני","מעבר יבוק","פרחי אביב","תרע\"ד","המלך ינאי","השוטרת","אורי ניסן","בלוך","סמטת אליהו","אחדות העבודה","קרית יוסף","אהרון שר","המפנה","כיכר דוד שניידרמן","סמטת המעלות","הרב חבה אליהו","השורה","הסולם","מטה אהרון","טור הברושים","אפנר","המבוא","עברונה","חיים פרל","בן פתחיה","עמי","מירקין",</w:t>
      </w:r>
    </w:p>
    <w:p>
      <w:r>
        <w:t xml:space="preserve">"דוד","צומת לבבי","רוטברג","מבוא אריה","מבוא הקונגרס","יד החזקה","החי״ל","בת שוע","סמטת אבני החושן","רימלט","הרב גרוסברד","אלוף נחמיה תמרי","האגדה","גרנדוס","נוה יעקב","סמטת אירנה סנדלר","סמטת יפתח","יד שלום","Sderot Ben Gurion","פתייה","מבוא התיכון","מבוא נגבה","גורי יהודה","קרסקי","לוחמי סיני","שניאור זלמן","צל הגבעה","הרב אריה בינה","א-טאחונה","שירת אסת","גבול יהודה","אבנר מאיר","רבי אליעזר","האספרגוס","ביר אבו חשבה","שביל גישה למערת התאומים","חליף אל בלאדי","בני אומיה","צאלח א-דין","אבו עבידה",</w:t>
      </w:r>
    </w:p>
    <w:p>
      <w:r>
        <w:t xml:space="preserve">"אלי יבנ אבו טאלאב","شارع عمر بن العاص","אל אח'טאל","ואדי חילווה","סולימאן אל פארסי","כפר נחום","יום טוב אלגזי","יצחק מ. בודנהיימר","אריה ל. מוצקין","א-טוואל","מעפיל","משמש","הרב חזני","חיל תותחנים","ילדי אוסלו","משה\"ב","אבן דנן","הרב יוסף מלול","נקאש","מונבז","דרך ההדסים","טיון","זוטה","סמטת המגל","השותל","הרועה","מעלה המייסדים","המוסק","הבר","סמטת השיפון","סמטת השיבולת","הנס","טיילת מירון","בלנקשטיין מורלי","שפתי ישנים","גבעול","כיכר הרב יעקב ברוך","סימטת הליבנה","אלעזר רוקח","סימטת החרוב",</w:t>
      </w:r>
    </w:p>
    <w:p>
      <w:r>
        <w:t xml:space="preserve">"נחל שמש","נחל חלילים","הרב אליהו זוזות","בן אביגדור","מנה","תורת שמואל","חנוך לנער","ליקוטי דיבורים","חיים מלר","עמנואל הלזנר","נווה בן גוריון","יוסף רודבסקי","דב שמיר","אפרים שקולניק","יהושע רובינשטיין","יעקב גולד","יעקב לסקובסקי","אברהם יצחק גלמן","שלמה ויסברג","כיכר מידון","יואל דב פרס","אהרון לויטה","יחיאל בריל","משה מלר","דב רודרסקי","ברוך צבי ברנשטיין","אליהו בבילה","מידון","חיים משה פרס","כנור דוד","הל\"א","י. ל. פרץ","סמטת הורדים","כד","סמטת הצפורנים","3404","ספיר פנחס","מדורגי המצודה","שוחט מניה","שדרות דוד ז'זק",</w:t>
      </w:r>
    </w:p>
    <w:p>
      <w:r>
        <w:t xml:space="preserve">"קמחי דב","סובה","דוד זהבי","יעקב רובין","משה גסטר","פלי\"ם","משעול הספירים","משעול הלשם","משעול דר","כיכר רחה פריאר","ויצברד","אשר לוין","קרצ'בסקי","ויגודסקי","סמטת בצלאל","שלמה מולכו","אור כשדים","הייסמן","האחים אביוב","אריה בעהם","פרופ משה יצחק","ארנסט סימון","ברנהרד והרמן צונדק","גלעד קרוק","ארלנגר","פרופ' ברנהרד והרמן צונדק","מאיר בקר","וירשובסקי","שמואל הוגו","יואל רקח","פראוור","גרשון שלום","בר הלל","רנה קאסן","ג'יימס פרנק","פאול אהרליך","אלכסנדר זרחין","האז","זה שליט","פרופ מיכאל בן ארי",</w:t>
      </w:r>
    </w:p>
    <w:p>
      <w:r>
        <w:t xml:space="preserve">"ברני","רש\"ל","נתן רוטנשטרייך","גד טדסקי","מקס איזידור בודנהיימר","לואי פיקרד","דוד צבי פנקס","2425","עיון","מעלה החטיבה","בארות יצחק","כיכר מכבי זלצברגר","בנין","אורח חיים","סמטת הבריכה","אפטר","המורה אברהם","אלישע כהן","עמירן מידן","ליפשיץ שלמה לייב","חנה ריינגולד","רחביה אופק","אברהם וינברג","שיקא גרצברג","זלצמן אהרון ומנחם","חובב מאיר וצבי","כל ישראל אחים","רבי יוסף בוכריץ","בשארי סעדיה ויוסף","רבי משה כלפון הכהן","חיה פלישר","פליציה קראי","יוסף בן עובדיה","כיכר חוסנה בראשי","הפסנתר","טיילת השלום","השנהב","עין המפרץ","שדה ורבורג","קנת ג'וזף ארו",</w:t>
      </w:r>
    </w:p>
    <w:p>
      <w:r>
        <w:t xml:space="preserve">"כיכר טוביה","מבוא מידב","רבי זעירא","שירת הלויים","מבוא ישפה","עולי רגלים","מבוא לשם","רבי חיא","זוטא","מעגל","חזון ציון","שיח חסין אלעאבד","אל תות","אלענב","רבאע עודה","פיקסלר צבי","סמטת נחום","נחום סוקלוב","שאול חרנם","שלמה זלוטניק","אברהם קופלמן","יוסף לוין","עפאיר סעדיה","שלמה שידרובצקי","יוסף חנני","טובה ושמעון דרנגר","קדיה מולדובסקי","דב שילונסקי","רפאל רייס","פרץ גולדשטיין","עמנואל לוויס","זמירות","פנחס חגין","אויערבך","חיים זכאי","הרב דוקטור משה אויערבך","לאה אמסטר","נח פלר","דניאל ליפשיץ","ליאון בלום",</w:t>
      </w:r>
    </w:p>
    <w:p>
      <w:r>
        <w:t xml:space="preserve">"טובה ציפורי","כיכר אורי מוכתר","חלב","אלמוח'תארה","כיכר אליעזר אלוני","מישא אשרוב","מקליס","הרב וולף","הרב קידר","רבקה שווימר","יגנס","גלמן","רחל ונחום","צבי גרף","ירון מאיה","הרב עמיאל משה","מהרש\"ק","האחים בן עזר","גיסות השריון","בצרי יוסף","הרצפלד אברהם","גרינגרט","מג","סילבר אבא הלל","קלויזנר פרופ'","כיכר אמינוב נריה","אלתר וינקלר","דוד חיון","דוד הכורך","חכם יוסף חיים","תרזה קוגלמן","האחים שטרייט","חיים סוטיין","ברוריה בת תרדיון","ברקוביץ'","יחיאל גורדון","ראב אחים","האחים יפה","זכרון משה","חפץ מרדכי",</w:t>
      </w:r>
    </w:p>
    <w:p>
      <w:r>
        <w:t xml:space="preserve">"קשאני","זוסיה שפיגל","הרב אורבך","הרב משה בלוי","יוכלמן","יונה גרין","גרשון אגרון","זהבי","שמואל חיים לנדוי","סלבדני","יוסף נשיא","שלמה מילר","כ\"ז בניסן","ליויק","לוחמי השחרור","הרמתי כהן שלום","קהילת פראג","כיכר אגוז","זבלודוביץ","כיכר הדס","כיכר דולב","יעקב אחווה","ד\"ר וייסברג","קדושי פרהוד","כיכר ברוש","כיכר גפן","הרב יצחק טייב","ברלוביץ יצחק","הרב אלבז","ברא\"ז זאב","ויינברגר","משעול משפחת מקלב","אברהם עמרם","מנא\"י","ריבלין","דוד בדר","הנשמה","כיכר מנשה צדקה","אריה בראון","משעול רבי יושי אברהם",</w:t>
      </w:r>
    </w:p>
    <w:p>
      <w:r>
        <w:t xml:space="preserve">"הענבר","התמסח","אחימאיר אבא","שז\"ר זלמן","יצחק פרנקל","לכה דודי","אל־כרמל","התנינים","המקצוע","קור פאול (קורנובסקי)","מרטון יחזקאל","נחום שדמי","כיכר הרב שלמה מלכא","כיכר חנה אבנור","مدخل ياسوف","רח׳ חסן נימר","א שייח' אמין טריף","עידית","המשעול","כ.נביאים","חכמי איטליה","יאקט אל האמאווי","כיכר לח''י","אלסדף","כיכר נפתלי וידרא","בר-שאול הרב","דוידוב","עמיאל","כיכר אנדריי סחרוב","עדס","צבי גנות","הרב יצחק שלינקה","סולטאן באשא אלאטרש","פריד אל אטרש","א-רושד","אלפנון","סוקראט","טליע חמדאן","ביל גייטס","אלמיזאן",</w:t>
      </w:r>
    </w:p>
    <w:p>
      <w:r>
        <w:t xml:space="preserve">"אלחזורי","אלג'ד'ור","אלאח'אא","אלאוסתאד'","אלאמאנה","אלענבר","אלסראת","אלמודיר","אלסת סארה","אלנאי","א-ריאחין","אלסק'ר","אלע'זאל","אלטוליפ","אלחאכם","מעסרת אל-עד'אם","אלזוהור","אלטאלב","الدردار","פריס","אלסת כ'דרה","אלורוד","מחמד עלי","אלתין","אלשיך חמוד","יוסף שמש","מילכה וולפסון","הדסה שווילי","נחמה נאמן","חיה אשבל","רינה אלול","חסיה המיילדת","רחל בנודיז","מבוא אורנית","שדרות עמיהוד","הרב זינגר","מורד הכרמל","שופר","ברזל","מאיר אדרעי",</w:t>
      </w:r>
    </w:p>
    <w:p>
      <w:r>
        <w:t xml:space="preserve">"شارع حمزة","شارع هارون الرشيد","בורר יהודה","כיכר אלישבע","האיה","כיכר יוסל ברגנר","כיכר יצחק חופי","גשר אדם","קנריות","משעול היערה","משעול עזרד","אגודת ספורט מכבי","כהן יעקב","האחות חיה","ד\"ר אליהו","המאירי אביגדור","גפונוב","קקטוס","אלבק","נחלת יעקב","כץ","כיכר האחים","הגדי","התן","חתול הבר","Abu Jihad","دوار الداخلية","הגדיש","הגביע","עץ האגוז","האיכר","עץ הזית","נחלת ז'בוטינסקי","כיכר הבריגדה","המרגע","השואבה","הפדות","אלבריד","עובד לדיז'נסקי","אלפרד מרדכי",</w:t>
      </w:r>
    </w:p>
    <w:p>
      <w:r>
        <w:t xml:space="preserve">"הנ\"ץ","גונדר אברהם","הרב יעקב רוקח","הרב יעקב בן חמו","דוד נמרי","אריות הגולן","הינשוף","מייק ברנט","יוסף אלמוגי","מנחם שניאורסון","שיטים","אליהו בראון","עלי כותרת","סלניקיו","דעי יואב","מאיר ג'ינאו","יהושע פראוור","Al Najah","הרוגע","סמטת שיטה","סמטת הארבל","תנינים","פרצים","אשר פלד","מבוא הרודיון","זריחה","שלמה רבאון","סמטת הגבעה","אוריה","שטורמן","הרמונים","גברעם","קיבוץ דליה","נחל הדר","כפר מנחם","אהוד בן גרא","רומן רולן","פושקין","דאנטה","ראסין ז'אן",</w:t>
      </w:r>
    </w:p>
    <w:p>
      <w:r>
        <w:t xml:space="preserve">"גורקי","קיוסו אלברט","פנץ נתן","חנאניא יעקוב ג'ורג'","3888","מענית","ולנסיה","הצרי","הספינה","שלוחות","ארדון מרדכי","כיכר אנדרה סממה","ח'לת שריף","الخزان","אלחכמה","البابور","الديوان","סמטת ורד","דרך הרופא","הסליק","מצילתיים","תפוח חינני","המדרון","הרדופים","בר-און","סמטת אירית","שדרות לוין אריה","גניחובסקי","נטף","הרב אריה לייב קפלן","אפרים ושיץ","האחים בכר","סמיח אלקאסם","מכלל יופי","קהילת אוסטרליה","קליבנוב","ג'ורג לנדאור","ציגל","טלעת בסיס","מחמוד קסאם",</w:t>
      </w:r>
    </w:p>
    <w:p>
      <w:r>
        <w:t xml:space="preserve">"חזמה","מבוא דיקלה","מבוא השפלה","מבוא העמק","מבוא השרון","מבוא הערבה","מבוא הים","מבוא דור","מבוא השומרון","מבוא היסמין","מבוא הוורד","מבוא הנורית","מבוא הכלנית","מבוא דותן","דלתון","היינץ כהן","Hanna Naqqara","Al-Barreyeh","Mohammad Yousef Al-Najjar","Al Kawakibi","ברזילי (יהושע)","Samih Farsoun","Hamdi al-Husseini Street","מרתה במברגר","כיכר גדי רג'ואן","המזרחן","גיבורי הקריה","שטיינברג","גבעות עולם","כ\"ץ יעקב יוסף","דב ממזריץ","מדרש פנחס","מאור עינים","כיכר דניאל רבי","המגיד מדובנא","החטה","מתניה","פרשת המים","המרעה","المدينة القديمة - 6122",</w:t>
      </w:r>
    </w:p>
    <w:p>
      <w:r>
        <w:t xml:space="preserve">"6101","شارع البشارة","5008","سالزيان","6126","دوار الشهيد علي","להקת הנח\"ל","להקת כוורת","المدينة القديمة - 6152","المدينة القديمة - 6171","المدينة القديمة - 6177","6069","6070","6074","6075","6053","6079","6086","6087","6091","6094","6102","6103","6104","6112","6113","6115","6116","6123","6124","6129","6135","6139","6141","6143","6147","6150","6152","6154","6156",</w:t>
      </w:r>
    </w:p>
    <w:p>
      <w:r>
        <w:t xml:space="preserve">"6164","6167","6173","6174","6185","4066","4089","משעול הכתרון","יעקב דוד קמזון","משעול ההדס","משעול המגלית","משעול הקורנית","יוסף בצרי","יקותיאל בהרב","הרוגי המלכות","שביל ניסן","שביל אייר","כרם אל ג'מאל","7045","7043","7052","7044","4059","4055","4057","7106","מבוא האתרוג","אבנר חזקיהו","נתן יהונתן","הרב כהן  שלמה","זוננפלד","הרב עטיה עזרה","קדושת יום טוב","הרב רוזובסקי","האדמו\"ר מגור","צבי בסקין","השר ברזילי","אגדיר","אמרלד","סיטרין",</w:t>
      </w:r>
    </w:p>
    <w:p>
      <w:r>
        <w:t xml:space="preserve">"שד תל חי","כיכר טופז","זוטה לבנה","شارع السفاريني","دوار الصافي","دوار النورس","دوار ابن رشد","دوار الهود","دوار الباز","شارع الشابي","3041","5058","130","203","3003","3006","3013","شارع 1251","החניכים","קצנשטיין","סמטת התמר","סופר שלום","זרקון","אלשייך פינק","נחל ליטאני","הדולמיט","הבזלת","הי\"ד","כ\"ו","רוזנבלום יאיר","רחביה","שטרסר","וגמן מ ב","רבנו אשר","סמטת יובל","הטוף","נחילות","חצוצרה","תלמי","השוק האטום",</w:t>
      </w:r>
    </w:p>
    <w:p>
      <w:r>
        <w:t xml:space="preserve">"זיגורד","הפקולטה לחקלאות","אוזן אהרון","הרב (משה) צאלח","הרשקוביץ","זוסמן","יהודית ואליקום נחמוני","מעפילי אקסודוס","יוסף פלץ","רח׳ א־ג׳בל","אח\"י תנין","יערות דבש","אבי דוד","דברות משה","מהר\"י קאפח","מעין","יהודה קן-דרור","האנרגיה","شارع ام يونس","شارع الفروش","חיים ברנר","دوار الأقصي","מיכאל כהן","אמרי נועם","Yirmiyahu Hanavi","דרך צה\"ל","הרב יצחק חי טייב","רבי משה בן נחמן","בוריס אוסובצקי","פיינשטיין יונה צבי","שדרות העלייה","הרה\"ג יחיא מחבוב","י\"א","הרנ\"ה","עזרה בטה","הרב שלום עופרי","יחזקאל וכיל","א. שפירא","יפת טירם","יעקב דדון",</w:t>
      </w:r>
    </w:p>
    <w:p>
      <w:r>
        <w:t xml:space="preserve">"סעדיה מרדכי","הרב פתיה יחזקאל","סנט ג'וזף","אברהם רוקח","פסטר","דרך ההגנה","רוטנשטרייך","יעקב משה מאלי","משה יתום","כיכר יוסף בורג","יעקב תמרי","3768","חייבי משה","אשרוב","שדרות פלי\"ם","בר הופמן","ברנט","טאג'יר שמואל וסולטנה","נתיב התנאים","4856","כיכר מרדכי גרוס","כיכר חיים אריס","אליעזר מזל","פלוסר","שלמה ארגוב","בית היוצר","ד\"ר קורין עזרא","אליעז רפאל","שחל","הצעירים","אבוחצירה","Alef Dalet Gordon","סמטת לוטם","גרשון אבנר","אל כוויתי סלח ודאוד","יהויכין סטוצ'בסקי","ס\"ה","סמטת ענתבי","3426","3362",</w:t>
      </w:r>
    </w:p>
    <w:p>
      <w:r>
        <w:t xml:space="preserve">"שוסטקוביץ' דמיטרי","סטימצקי אביגדור","אבידן שמעון","נ\"ז","ט'","רי\"ז","ד'ארבלה","הרב טייב","שביל השקד","כיכר הרקפות","דרך אורי","נסיה","יצחק (איגו) ולד","כיכר אלטלנה","יצחק דוד מן","428","דברי ירוחם","דרך החבוש","יובב","שדרות ההסתדרות","כיכר שלמה נחמיה","רות הכהן","אריה (לובה) אליאב","شارع المنارة","شارع العوده","מירסקי","נרות שבת","מנצור בן שמעון","שביל שבט","משעול שדמה","משעול ענפה","1285","אורי קרני","בגלייבטר","משעול יוסף מרקוס","פני מנחם","זאב ברא\"ז","דוד גולדברג","דוד אלבג עבודי","אברהם סוויסה",</w:t>
      </w:r>
    </w:p>
    <w:p>
      <w:r>
        <w:t xml:space="preserve">"רבי דוד אלקיים","כיכר אורוגוואי","כיכר הרברט סמואל","השחיינים","כיכר יוסף שושנה","ישעיהו ישראל","נשיא יוסף בן אליעזר","כיכר חיימסון","עצי פרי","מל\"ן","כיכר הדוכיפת","צבירה","המפלס","המהרל מפראג","אמיר בינימיני","ד\"ר ארליך","שלמה מיכאליס","י''א הספורטאים","גרשוני","סגיס יהודה","תנחום","פנחס המאירי","רחבת אלכסנדרוני","ישראל שוחט","צבי הרמן","יהושוע יבין","כיכר דב אשבל","י. צ. מיכאלסון","הזכוכית","סלוצקין","רכב ישראל","כיכר הלוחם הדרוזי","כיאט","דבלין אלפרד","המהר\"מ רוטנבורג","יוסף זיו","شارع الحمراء","رام الله-بيت لحم","Alma'moun","שער הים",</w:t>
      </w:r>
    </w:p>
    <w:p>
      <w:r>
        <w:t xml:space="preserve">"שדרות נווה עובד","מענה שמחה","יוסף גבאי","כיכר שלמה מיכאלס","קידוש השם","ההתנדבויות","יעקוב דורי","מבא חמה","הרב אברהם הלל","הרב ששון ישראל","פיינשטיין משה","דוד סניור","גראנדוס","כביש 35","אילון הזבולני","קבוצת ל\"ג","הרב בן יעקב","בן יעקב, הרב","הרב מיודסר","כיכר קריספל","הרב שפירא","סמטת מנשה","הרב בארון קלמן","ככר הלוחמים","של\"ה","שדרות נחמה","נחשוני יהודה","אדמו\"רי שאץ","ברטנורה","קדושי לוב","המר זבולון","מורה נבוכים","סמטת נוגה","השביט","אמונה","אלריחאנה","אתמר בן-אב\"י","כיכר ד''ר מיכאל לביא","אל־ביאן","ח'דר אלח'לאילה",</w:t>
      </w:r>
    </w:p>
    <w:p>
      <w:r>
        <w:t xml:space="preserve">"אלזהארה","אלח'דר","אלניל","אלתג'לי","כפר ברעם","עפאן","ליפשיץ","הרב שאול חדד","סמטת אלברט","האדמו\"ר מנדבורנא","הרב הירש","רבי ישמעאל","ד\"ר נתן בירנבוים","גשר ניצנה","מילס שמואל","סמטת בוני","סמטת הרב קוק","הרשנזון רחל","חסדי שמעון","עד\"ש שפיק","יאיר הגלעדי","חובב","איתן יונה","ספיר יוסף","מבוא מנדס","רחבת הלח\"י","וולפברג","בלקינד ישראל","הכנור","הלבנית","شارع كتكت","شارع رمضان","شارع التقوئ","תל אלרומאן","מנחם יצחק","מבוא יערה","נחל צופית","ספרא","הרב יחבוב","אשר בר לוי",</w:t>
      </w:r>
    </w:p>
    <w:p>
      <w:r>
        <w:t xml:space="preserve">"פוחס","הסלע הגדול","החלב","הנוי","ההקמה","בוני הנגב","אברהם גפני","משה גבין","דרך כפר נחמן","דרך החקלאים","הרב חואטו גניש","כיכר השמונה","מנתור","סמטת אז\"ר","כיכר משמר הגבול","אתגר","אליאס כרמל","דרך הסלע","שביל החומה","סמטת העורב","שביל הצוקים","א נור","א רוודה","אבו חניפה","אל בלאד","אל מורוג׳","6064","6042","מעלה הכרמל","3050","אל פאח'ורה","הרב פרנקל","הרב ששון שמחה","שלום איפרגן","רח׳ 302","סמטת הצדף","شارع كونتيكت","כצלנסון","4074","עין צין",</w:t>
      </w:r>
    </w:p>
    <w:p>
      <w:r>
        <w:t xml:space="preserve">"שביל עכו","המירון","אווה בויאר","ביל״ו","תמירון","Jaser al-Sleeman","שלום קולקר","קיסוסית","מרדכי מירקין","כיכר ניסים חגאי","ניקרגואה","מנשה נחמיה","לאה בן פורת","כיכר אריסטידס דה סוזה","הרב יצחק בן נחום","שמואל אבן אור","אריה קלנר","שאול ברקלי","כיכר הרב מלובלין","אביגדורי","אברהם חזן","נכון","שלמה תוסיה כהן","כיכר נתן גולדבלום","כיכר עובדיה לוי","פרחי חן","154","הצייר יוסי","הרב יוסף חיים שרים","כיכר רנתיס","הרב אליעזר ברגמן","חיים וייסברג","כיכר קרטיי111","המלבי\"ם","מקורות","دوار السلام","שמשון מועלם נסים","כיכר מאיר צבי קרוך","גבעת שחומית","Al-Wa'arah",</w:t>
      </w:r>
    </w:p>
    <w:p>
      <w:r>
        <w:t xml:space="preserve">"נבי שועייב","טובלר","אלימלך אדמוני","Al Manarah دوار المنارة","כיכר נפגעי הטרור והאיבה","משעול כנען","פישלזון","בן זאב","הזרזיר","כצלר פייבוש","מזיא","גרשברג אברהם","גבריהו","שלמה פומבורובסקי","عطارة","פלוגת הטנקים","הרב בנימין צביאלי","מישאל מזרחי","شارع إميل حبيبي","Mohmod Darwish circle","חשין שניאור","רגב","Alreehan Street;Abu Qash","ישועת דוד","עיון התלמוד","חזון דוד","הרב לוין","תומר דבורה","ארץ ימיני","ברכת הבנים","ארץ שעלים","סמטת בז","סמטת דיה","151","144","סמטת אביבים","משה מאור","בנטוב מרדכי","תלם","שער העמקים",</w:t>
      </w:r>
    </w:p>
    <w:p>
      <w:r>
        <w:t xml:space="preserve">"שלמה המלך; שאול המלך","השל”ה","משך חכמה","משעול רבי טרפון","גן עוז","בוליביה","נטר קרל","משעול ערוגות הבושם","פרופסור דינור","סמטת אנוש","תוף","סמטת בית הבד","סמטת הח\"י","גשמי ברכה","חטיבת הבקעה","משעול בית הבד","דרך החשמונאים","היציקה","הרב חנזין","רפי ווקנין","גבורי עציון","מורי עופרי","פוסטר הרולד","לב השכונה","איבי נחל","אגסון","ונגרובר","כיכר החשמל","לוחמי הגיטאות","שפתי כהן","המלך ג'ורג'","הרב אברמסקי","פינת חן","דרך הסובלנות","הרב אלשייך","יחייא צאלח","עץ האפרסק","סנש","צביה ויצחק צוקרמן","מבוא זהבית",</w:t>
      </w:r>
    </w:p>
    <w:p>
      <w:r>
        <w:t xml:space="preserve">"סמטת שלמה המלך","הרץ הנרי","מאיר ספרן","מחנות קפריסין","גרטבול","הארבעים ושלושה","מיכאל בן חנן זמל","חץ","אברהם קוטנר","פדרו","רפאל הכהן","אלפעל","דוד ברוך","מזרחי אברהם","הצייר ראובן","הלוחם היהודי","הרוגי לוד","חכם רפאל","זמזאם","אברהם ענתבי","כיכר קובלנץ","אום אל עמד","Bait Noba","כיכר הראל","לוחמי גוש עציון","הרב פינס","לוחמי הבריגדה","שמ\"ח","ציון אשר","שמש משה","ד\"ר קוך","כיכר אנטון אלבינא","יצחק שלמה","הח'ליפה סולימאן","פלמינג","ג'ובראן חליל","יחזקאל לוי","נחל קידרון","נחל שיקמה","נחל תבור",</w:t>
      </w:r>
    </w:p>
    <w:p>
      <w:r>
        <w:t xml:space="preserve">"איזדרכת","חטיבת \"מרכבות הפלדה\"","חטיבת \"נתיבי האש\"","חטיבת \"יפתח\"","עוצבת הבזק","חטיבת \"ראם\"","חטיבת \"כפיר\"","הרב סגל","הרב דסלר אליהו אליעזר","הרב אברמסקי יחזקאל","הרב ווסרמן","אשר לשלמה","מנחת יהודה","אורחות צדיקים","מנחת חינוך","קדושת הלוי",".עקביא בן מהללאל","הר זיו","נחל כיסופים","הר יודפת","נחל נטוף","הר סנה","הר דלתון","הר שאול","סלעים","מעלה הרימון","אריה צימוקי","שדה יצחק","שריון","צוללים","ויניפג","משעול הרש\"ש","שפק שלמה","נבט משה","סיגלביץ שרה","מלר יוסף צבי","סמטת לובצקי","לובצקי","בן עוזיאל","מרה",</w:t>
      </w:r>
    </w:p>
    <w:p>
      <w:r>
        <w:t xml:space="preserve">"אשבול","נואית","אבי חושן","כנפי רוח","משה פלד","התעסוקה","אברהם מרדכי לוין","גרשון שרשבסקי","משה לוין","طريق مدرسة البنات","شارع الصحية","סמטת העליה","בני ציון","Tulkarm - Khirbet At Tayyah","Shwaikah","Al Salam","Arabic Association","משעול הכיחלי","משעול הסלעית","משעול הצופית","כיכר העיזים","הקורנית","589","כיכר אדם","שיריון","מפרץ ים סוף","רחבת הר הזיתים","רחבת הר הצופים","אברהם חלילי","יוסקה יריב","המרי העברי","משעול האיריס","רחבת יששכר","משעול הפ\"ז","משעול ההדרים","גבורי תשכ\"ז","دوار المستحضرات","Bit leed","משעול הורד","מאציני",</w:t>
      </w:r>
    </w:p>
    <w:p>
      <w:r>
        <w:t xml:space="preserve">"הרב סיבהי","Edward Said","Omar Al-Qasem","Fuad Qassis","Ahmad Al-Yamani","העטלף","הרב אלעזר אבוחצירא","יעקב הורוביץ","האו\"ן","רבי נחמיה מוטא","יונה בוגלה","הרב פנחס זכריה","רבא\"ע","מלון כרמים","טנא","מילר צבי","משעל משה ובנימין","הרב ניסנבוים","רב שרירא גאון","שלמה אלקבץ","מגיני ירושלים","משה קורדובירו","גרייבסקי","תוספות יום טוב","סמאטס","צבי הרמן סגל","המאסף","בנגלה יונה","יחזקאל מרטון","כיכר ארציאלי","אולשן","מאיר תלמי","הצומת","מגן האלף","כיכר השופטת מרים בן פורת","דיסקין","פתחיה","יקים","גמול","שמריה",</w:t>
      </w:r>
    </w:p>
    <w:p>
      <w:r>
        <w:t xml:space="preserve">"האוכמנית","עלמא","דוסתאי","השלום והאחדות","האדמו\"ר מבעלז","בן ציון יאדלר","הרב יהודה פתיה","ויז'ניץ","אלעשה","הר שפר","מבוא תמנע","Hajja - Kafr Qaddum","המבריא","כ\"ץ","Bani Salim","חוד עקב","דוד אבישר","דובב מישרים","ברוכים","כי טוב","הגאון מטורדא","אוהלי יוסף","שמעון חכם","אליעזרוב","ניסן ב\"ק","אור אלחנן","שנירר","וורטהיימר","יד אבשלום","הרב משה זאב פלדמן","ברקת פארק התעשייה","אודם פארק התעשייה","ספיר פארק התעשייה","יהלום פארק התעשייה","מרדכי צבי אילן","נוף רמות","סלטאן קטז","אריך מנדלסון","נתיבי עם","הרב ישראל פורת",</w:t>
      </w:r>
    </w:p>
    <w:p>
      <w:r>
        <w:t xml:space="preserve">"צבי מסליאנסקי","הרב ישראל שרייבר","شارع الشويترة","دوار الحسين","פאול צלאן","אלביירה","דרך אמת המים","כביש גישה למגן דן","מיש\"ר","מאיר וייס","יורי שטרן","יובל נאמן","נופי מדבר","זלמן צורף","רביץ","שעשוע","אל ג'ומעה","סורוקה","شارع سفيان","נציבין","שדרות החרות","מבוא בית זית","ד\"ר שלום לוין","עבוד, הרב חיים שאול","Derekh Hefer","יחיאל ויסינברג","כיכר יוסף כהן","פיידי אל עלמי","אהרון אשכולי","מירסקי יצחק","Qattit Hardan","Fatima Khatoon","דני אלון","שביל המצוק","טוקאן","אשלג","אדלמן","לייב דיין","המישמש","חבשוש",</w:t>
      </w:r>
    </w:p>
    <w:p>
      <w:r>
        <w:t xml:space="preserve">"בלאזר","אורבך","עדני","נתיב העליה","אדלר","ראבעה אל-עדוויה סמטה 4","מבוא נחליאל","אח\"י חץ","ורדינון","פרופ' יעקב פולוצקי","הרב דוד אלטשולר","האחות היהודית","יהודה לאו פיקרד","צריפין","ליכטנשטיין","2379","אל קלעה","אל-בטן","שמחה כהן","שמחת כהן","ליובין","הרב רחמים חי חויתה","יחיאל לנגר","חנה רחל מלודמיר","ראובן מנשה רביע","ראובן מס","כיכר הרב חיים צבי יברוב","המשורר אצ\"ג","כיכר גולי קפריסין","קומראן","מורגנטאו הנרי","כיכר העלייה וההעפלה","יוסל'ה רוזנבלט","מרן הגרי\"ש אלישיב","אלימלך מליז'נסק","מינץ בנימין","יצחק אולשן","רפאל קרניבד","שלום דהרי","הרב ולנשטיין",</w:t>
      </w:r>
    </w:p>
    <w:p>
      <w:r>
        <w:t xml:space="preserve">"הרב שמעון בוקשפן","הרב חזקיה שבתאי","מיכאל גלפנשטיין","הרב רפפורט","אורנית","שיינברגר יוסף","זריצקי הרב דוד","דב סדן","כביש מזרח הכינרת/מג'רטה","נדבה יוסף","משה קראוס","מאיר יושע","ברכת השמים","גרינינגר פאול","פאול גרינינגר","מחנה יצחק","האמנות","קנאים","א־זור","חלב ודבש","משה בוסאני לוי","מרגלות חברון","דרך האילנות","ميدان السلام","חאג' מוסא","דרך התקווה","אידה נודל","איזדורה דאנקן","הרב אג\"ן","פ\"ז","מנחם ציוני","נחל מישור","יעקב אלון","ראובן גמזון","דוויק הרב חיים שאול","יוסף אליהו","Basheer Al-Braghouthi Square","Al-Qusour","شارع الرئسي","דרך אבשלום",</w:t>
      </w:r>
    </w:p>
    <w:p>
      <w:r>
        <w:t xml:space="preserve">"Alburaq","בתי מחסה","Emile Touma street","Kamal Nasir St. شارع كمال ناصر","שמעון מישורי","شارع عبد الرزاق اليحيى","Abu Jehad","Deir al Latin","Rashid al Haddad","Al Mustakbal","Naguib Mahfouz","Al Farabi","Abu Mhalla","Al Gharaba","عمر بن الخطاب","Al-Farabi","Al-Injileyeh","Bahieh Farah Khalil","ساحة الشحرور","دوار أحمد شوقي","دوار النخلة","אל-אדיב אסעאף אל-נשאשיבי","شارع المبعدين","משעול האשכוליות","כיכר בנימין רצון","רחבעם זאבי גנדי","הצבעונים","פועה מנצ\"ל","כיכר בני ברית","המכביה","שדרות היהלומים","شارع حلب","דוחא","כיכר ויקטור חקלאי","מרדכי זעירא","עלי מוהר","הרב כדורי","Street N° 27 . شارع رقم 27","אלסוק","חניון חרובים",</w:t>
      </w:r>
    </w:p>
    <w:p>
      <w:r>
        <w:t xml:space="preserve">"עובדיה יוסף הרב","١٤٠","Abd Al-Qader Al-Hoseiny Plaza","רח׳ אלעזראן","شارع اسدود","شارع قلقيلية","دوار الدحدوح","Ash Shari' Al 'Aam","شارع الشيخ منصور","شارع شفا عمرو","Al Andalus","דרך קק\"ל","שלף","נתיב הים","מול נחל","שלום מרחבי","הרב שקדי","זיקו גרציאני","בת שבע דה רוטשילד","זהרה אלפסיה","דוש קריאל גרדוש","ריטה לוי-מונטלצ'יני","קרל לנדשטיינר","מלווין קלווין","הורביץ","הרב יוסף משאש","סמטת המורן","א-טייב","אל-בתראא","דוב פרומר","Al-Haj Abed","גליקשטיין","קלמן רוזנבלום","אילון גרושקביץ הזבולני","נילס בוהר","שביל הפרחים","אל-דיואן","אל-באניאס","משעול תורת חיים","شارع بلدية الاغوار الوسطى",</w:t>
      </w:r>
    </w:p>
    <w:p>
      <w:r>
        <w:t xml:space="preserve">"דולצ'ין","יהודה ארזי","منطقة الأوروبي","ירדנה ארזי","כיכר מצילי יהדות הולנד","דרך נוף בית קשת","כיכר יעקב גולוד","כיכר השופטים","כיכר יבור","האדמו\"ר מסלונים","אבני זיכרון","שדליץ","אביתר הכהן","Jahalin Roundabout","חכם יצחק עמדי","האחים אל-כוויתי","טייב יצחק","אל-ח'לה","שביל השחף","שביל הדוגית","מתכת","כיכר שפר","חאפז איבראהים","פלטיאל","הרב אליהו שרים","Jabriat Steet","קוצן זהוב","אייל אציל","פסמון המדבר","אלוף עוזי נרקיס","כיכר חיל התחזוקה","כיכר אגמית","צור צבי","הזריעה","ראס א-טלעה","א-תווחיד סמטה 1","שייח' מחמוד","אל-בלוטה","א-זהרה סמטה 2","א-זהרה סמטה 4",</w:t>
      </w:r>
    </w:p>
    <w:p>
      <w:r>
        <w:t xml:space="preserve">"ניר הלילה","יצחק שמש","דרך פנימית","יוסף שילוח","דרך שבזי","עובדי'ה","הגבעטרון","כיכר שערי תקווה - אלקנה","שניים בנובמבר","כיכר פאפא","כיכר התאנה","אלערב","מישעול סיסם","בית עלמין אזורי משגב","זית שמן","יער הזורע","זהר","אלמון","כיכר יגאל מוסינזון","נת' יוסף ליפשיץ","קיכלי","כיכר כל ישראל חברים","דרך החרושת","החינוך המשותף","אביגדור עשת","וויצמן","ווינגייט","דוד ארליך","כיכר ברוך רפפורט","כיכר אברהם-חי נתנוב","משעול היהלום","ד\"ר ליאו רוזנבליט","אל אהטאל","משעול ציונה אושרי","האיתנים","דרך העגלות","כיכר אור זלמן וליזה מלאייב","כיכר לירון שרביט","סמטת כרם הזיתים","כיכר העשור",</w:t>
      </w:r>
    </w:p>
    <w:p>
      <w:r>
        <w:t xml:space="preserve">"שכונ הקרוואנים","לוחמי בית\"ר","המגדל הלבן","תומכי תמימים","עלוני נח","דרך בית הבד","משה אדרת","העוצמה","הפריחה","החוסן","ההודיה","השפע","צדקה משה","חגי איסחקוב","שלמה אלירז","Madbaseh - Paul VI","شارع نجمة الشرق","המועדון","דר' ארתור בירם","כיכר השורשים","גלי הים","משעול לאה","Khallat AlQasser","Isa al-Sanniri","Al-Quba","AlMjles","כיכר אחד עשרה בספטמבר","סמוכה","השזרית","כיכר רוקח","כביש מסחה - א-זאויה","Bab AlHwaya","AlHara AlWosta","AlMdares","פרץ לוי","Sanniriya - Mesha","כיכר אליעזר שוסטק","יונתן החשמונאי","טיילת אליהו הנביא","Abd al-Jalil al-Huwwari",</w:t>
      </w:r>
    </w:p>
    <w:p>
      <w:r>
        <w:t xml:space="preserve">"דרך הרב אליהו דבוש","Dair al Balout","Jaljulya","צומת עדה","3381","דימיטר פשב","شارع 22","خلف دائرة السير القديمة","طلوع أبو غزالة","מדרכי תמיר","אסתר ראב","שרה לוי-תנאי","נתיבה בן-יהודה","רח׳ א־סבע","דלמן","עלי איבן אבו טאלב","نومن","מעלה הערבה","שדרות מורדי גטו ורשה","شارع الكرم","شارع المروة","شارع رجب","شارع عسقلان","شارع الحج","شارع سالمان الفارسي","شارع زمزم","האילות","הצופר","נחלת הר חב\"ד","כיכר יד לבנים","באר יעקב","אברהם ברזילי","מעגן","בראון","חנה ומרדכי וייסר","מעבר אייל","יחזקאל הלוי","דוד בן הרוש","כיכר זאבי","Bulous (Paul) Shihadeh",</w:t>
      </w:r>
    </w:p>
    <w:p>
      <w:r>
        <w:t xml:space="preserve">"شارع السهل","הדבורנית","Hadvoranit","כיכר אלתא","קהילת בבל","פרדס רוזנבלום","2410","طريق فرعي","طريق للمشاة","נחל מחניים","נחל חדרה","נחל חצבה","נחל חביבה","נחל טוב","נחל יסף","נחל יבוק","נחל ירוחם","נחל מגדים","הר הגלבוע","הרי הבשן","יצחק שיפר","כיכר השופט פלפל","כיכר הראשונים","עופר גראנד קניון","אליעד","חספין","נמרוד","קלע אלון","הראה","כיכר הליונס","ישראל טל","אוסוולדו ארניה","דרך מצדה","דרך הקיבוץ","פאדל אבו ראס","מרטין דרוקר","מצפה הבירה","מבשלה","יורה דעה","חושן משפט",</w:t>
      </w:r>
    </w:p>
    <w:p>
      <w:r>
        <w:t xml:space="preserve">"הינן","כיכר פרידמן","אילנה שפיר","הרבנית ברכה קאפח","טדי קולק","צדוק דורון","מועדים לשמחה","מקור הברכה","דרכי נועם","אורה ושמחה","כיכר ה\"כפיר\"","דרך השמן","כיכר ארגוני הנשים","המפעלים","כיכר המופת","כיכר נופלי המחתרות","תות עץ","כיכר האלופים","רחבת הרא\"ש","סמטת כנרת","נחל נוקד","נחל תלול","קנית","באבא סאלי","איתן נאוה","Simtat Bar Yohai","שמעון צדיק","איתן ליבני","החסידות","Ahmad Isswai","יבניא'לי שמואל","אהרון בן יעקב","כיכר הדפוס","בן חביב","שמואל סלנט","קרית ארבע","כיכר הברזל","הגמל","יוסף ומאיר","אליעזר שמאלי",</w:t>
      </w:r>
    </w:p>
    <w:p>
      <w:r>
        <w:t xml:space="preserve">"סרן דב","ישעיהו זמיר","מבוא האשל","מבוא הליבנה","ייטב","רבי פנחס","הגלעין","شارع الواحة","شارع الإحسان","עחיה","האשה החכמה","הרב שג\"ר","נחל גורפן","נחל חצצון","נחל דרגות","רייחן","שביל העוגן","שביל החבצלת","שביל האלמוג","אשר אורנבך","אל פרדוס","אלשימאא","א סאהל","דרך המחלבה","א-סמאח","א-נור סמטה 4","דרך חיזמא סמטה 3","דרך חיזמא סמטה 7","דרך חיזמא סמטה 9","אל-ג'דוד סמטה 3","אל-ג'דוד סמטה 7","شارع خلة مشعل","רא\"ל משה לוי","Najed","דרך ביר נבאלא","السهل","אל יאסמין","באב אל-הוא","שרפאת סמטה 8","חלום יוסף",</w:t>
      </w:r>
    </w:p>
    <w:p>
      <w:r>
        <w:t xml:space="preserve">"שדרה חקלאית","הרב טיבוביץ","א-נאוורס","משעול הדרור","משעול הרקפת","החמה","מצפה מנחם","אייזנברג אהרון","קדמת ציון","ראס כובסא","دوار تقاطع الجلاء و العيون","Al Mahader","Ash Shatt","Al Madabi'","As Suweihel","Al Anbarat","Hablat Fattoul","Al Lawaween","Bir Al Madaris","Birket Al Batt","Khalid Ibn Al Waleed","Abu Ali Mustafa","Abu Mhallah","Qafa Kheiber","Ar Rass","עמוס קינן","מרדכי נמיר","אל סהל","Ash Shari' Al Janoubi","עלי עין","סעדיה נחום","כחליל","כיכר בוימל","משה אידלבאום","3846","שושן הבירה","הרב דוד קדוש","הרב צבי יהודה קוק","אורי אליאב","נווה מדבר",</w:t>
      </w:r>
    </w:p>
    <w:p>
      <w:r>
        <w:t xml:space="preserve">"דורה","בית הבאר","צילצל","הרב מצליח מאזוז","כיכר אגמים","הסביל","ברוך הירש","כיכר תנועות ואירגוני הנוער","נוף גבעת המורה","אבירי יעקב","דרך ווייד, אנו לוחצים על תפקיד","Dahyit Al-Zaiton","ברלב","כיכר אלוף דני מט","شارع عبد حجازي","Al salam Abu Roman","Al Sharawy roundabout","Lydda","النبي يونس","Al-Awdah","אל חראיק","רח׳ חטין","شارع ابن القيم","شارع احمد شوقي","شارع ابن الهيثم","شارع الجولان","רח׳ חורה","شارع النجاح","ארץ בנימין","דבש התאנה","חמדת השקד","شارع المنطقة الصناعية","גשר הפקק","מעלות חברון","המשמש","ירוחם","רבי יהודה חסיד","סםטת תחכמוני","עמנואל זיסמן","ארץ יהודה",</w:t>
      </w:r>
    </w:p>
    <w:p>
      <w:r>
        <w:t xml:space="preserve">"אנצילביץ'","החלוצה","עומר אל כיאם","הנקר","מעוף הציפור","אברהם פרידר","המעיינות","אבן ישראל","גשר ג'למה","רוזין","5083","شارع الجديدة الرئيسي","דרך נוף שלוחת צבאים","Tira Agri Bridge","כיכר שאול ציתיאת","כרם חמד","דרך שבעת המינים","אח\"י שבא","شارع سيريس الرئيسي","כיכר זרחי מלר","شارع هواش","Paris Street شارع باريس","King Abdallah Circle","الزيد","כיכר חנוך פרנקל","קאלגרי","כרמי זמורה","דרך השבלולים","כיכר ציפורי","כיכר איסר הראל","כביש אחורי גן המייסדים","מאיר מיבר","יעקב לוי","ברוך יסחקוב","הארון אל רשיד","מרדכי שמואלביץ'","2229","2234","שדרות הר הגמל","شارع شقبا القديم",</w:t>
      </w:r>
    </w:p>
    <w:p>
      <w:r>
        <w:t xml:space="preserve">"Beit Jala","السرب","כיכר אל נור","הרב שלום שרעבי","פרידמן שרגא","רוז'ני יהודה ורחל","כיכר אריאל שרון","חנן פורת","ראבעה אל-עדוויה סמטה 2","משה וילינסקי","היעל","מצפה גולן","מירה גל","משעול גבעון","קדיש יהודה סילמן","אמרי מרדכי","701","אוניון","כניסה למפעל רפאל","שמגר השופט","פרופסור חיים שיבא","התצפית","Maxim Gorky","פרופ' בני חבוט","אגם זוהר","גאנדי","קופנהגן","פנחס החוצב","הרב בן ציון אבא שאול","הרב חיימוב","הבדולח","גרנית","יונתן פולארד","הר מיכוור","7072","7071","הרב יצחק בוסקילה","Rachel Corrie","Ramle","Ash-Shaqra",</w:t>
      </w:r>
    </w:p>
    <w:p>
      <w:r>
        <w:t xml:space="preserve">"شارع القديس بطرس","As-Sahl","סשא ארגוב","גיבסנית","עוזרד","יהודה מרציאנו","הרב מרדכי חורי","הר רתמים","גלאון","נחל אופקים","הר יעלון","נחל פטיש","נחל באר שבע","משמר הנגב","פולה בן-גוריון","אידה בוקסבוים","רחל צברי","רוזה גינצברג גינוסר","ז'קלין כהנוב","שושנה שבבו","בונה אוירבך","שרה עזריהו","יער חניתה","כיכר רוטרי חיפה","הר ההר","יוסף ייגר","עוללות","מצפה שלם","מבצע ענבי זעם","מבצע ברק","כיכר מטלון","Almahata","Alnada","شارع النهضة‎","צומת ירוחם","Dr Gominer","נחום היימן","דב גאפונוב","הניצב","רחבת העצמאות",</w:t>
      </w:r>
    </w:p>
    <w:p>
      <w:r>
        <w:t xml:space="preserve">"al-Banias","הצלצל","תמירן","פאוול פרנקל","משעול המרווה","רם","הגננת בתיה","השוקת","אל-גולאן","משעול אורלנסקי","סמטת ארמון","יעקב בן סירא","al ayyam","Count Bernadotte","Hanna Ghanem","מרדכי בצ'אייב","הרמ\"ק","בין איש חי","الطور / دخلة سقف الحيط","מבוא קטורת","מבוא לבונה","אוזניים לתורה","הרב מזוועהיל","Al Mutanabbi","דרך המשי","אליאשווילי","כיכר הרבי מליובאוויטש","אלתר דוד הכהן","רבנו חננאל","משה מרזוק ושמואל עזאר","רבי יהודה צדקה","כיכר רבי פנחס בן יאיר","צופיה","רבבות אפרים","מעלה רש\"י","בריכת המשושים","الأقصى","شارع الكنائس","הרב פנחס לוין","צומת יודפת",</w:t>
      </w:r>
    </w:p>
    <w:p>
      <w:r>
        <w:t xml:space="preserve">"כרמיאל-חילזון","5011","עין המערה","א-שייך","יהודה בן זאב","שייח אמין טריף","כיכר ויקטוריה","כיכר השמחה","دوار النافورة","שביל טבת","מולגטו טסמה","פרדה יזזאו אקלום","אבן צור רבי יעקב","רבי חיים בן עטר","הנביא שמואל","ד\"ר ישראל פלד","הנביטה","פרופ' ישראל יבין","شارع اسكان الحنون","شارع خاص","כיכר הגפן","אום כולתום","כיכר עמוס הנביא","רחוב האלונים","הגדיד","شارع أحمد عمارة","פארק תעשיות צבאים","האיילים","Hatamar","ראבעה אל-עדוויה סמטה 7","הרי הבשמים","סמטת היסמין","הפודים","Jamalah","הר הארבל","מעלה ארגמן","דרך האודם","החצבני","אבנט","אוהל מועד",</w:t>
      </w:r>
    </w:p>
    <w:p>
      <w:r>
        <w:t xml:space="preserve">"כיכר החציל","אלמונן","פרופסור גבריאל טרק","פרופסור יוסף שטרן","מ\"ד המעפילים","מ\"ג המעפילים","א שוהדא'","כיכר עלית","נטופה","פב","פת","כיכר חיל הלוגיסטיקה","גינת","עיסר הראל","כיכר החרושת","משה ואדית דורות","סלומונוביץ","ד\"ר ולטר מוזס","6093","4869","4870","עמנואל יהודה מורנו","הרב יגל","מיקוניס שמואל","ענתר אבן שדאד","מחרשה","מזמרה","המזמורה","כיכר ברוך","כיכר האליפסה","شارع المجد","דרך לבנה","דרך חצב","דרך רימון","דרך ניצן","תרצה אתr","דוד קניאל","دوار الشهيد","שלמה אפשטיין","דרך אגוז",</w:t>
      </w:r>
    </w:p>
    <w:p>
      <w:r>
        <w:t xml:space="preserve">"הכותנה","גשר שער הירדן","مخماس","כיכר שיבולת","الطريق التحتا أو باب السربة","מצפה כרמים","شارع الفقوس","כיכר הסטודנט","אטלס יהודה","דרך אלון","דרך דרור","כיכר ודים","כיכר אנטולי לוין","דקסל","כיכר חיל הרפואה","דרך שקד","כיכר נחל תמר","כיכר נחל אל על","כיכר נחל זויתן","כיכר נחל תות","כיכר הגששים","כיכר שבתי אלהשוולי","כביש גישה לפדואל","כיכר החרוב","דרך בנימינה","הקומונה","הרב ניסים יצחק","פורצי מסך הברזל","החילות","פלוגות החפרים","הנצר","נר תמיד","طريق مونفورت","הטפח","קאליב","פנימה","החלוץ הלוחם","האפוד","השני","ברכת האילנות",</w:t>
      </w:r>
    </w:p>
    <w:p>
      <w:r>
        <w:t xml:space="preserve">"נצר סירני","יוסף לפיד","שירת העשבים","נוף בראשית","עם אחד","מתק החרוב","שדרות ציון","ערבות יריחו","נחל שיזף","נחל חילזון","כיכר נוף הרים","Tamarindi","Rabee street v","ציפורה זייד","شارع نجد","شارع المدينة","شارع عبد الله بن رواحة","شارع مؤبد بن جبل","ארדביל","شارع المتنبي","אל־מתנבי","כיכר משכן","שלום בוניך","דרך שילה","אשת לפידות","ארץ שלישה","נווה","9000","9005","9004","9002","مختار حسن","4085","4036","زقاق هعوليه","הסחלבים","יער בית קשת","אלפרד נובל","קלמנטינה","אל הפלחה",</w:t>
      </w:r>
    </w:p>
    <w:p>
      <w:r>
        <w:t xml:space="preserve">"שכונת הכדורגל","דרך האבוקדו","החרציות","הדרך הצפונית","רח׳ ראבע צאלח","רח׳ כרם הזיתים","נווה ים","הדרדר","א-סנאבל","זביר אבן אל-עואם","בילאל אבן רבאח","ג'אבר אבו חיאן","האגר","בוסתן אבו סניני","הציבעונים","دوار شمالي","דרך הלילך","רחוב חצב","דרך דקל","דוֹחָה","רבקה אימנו","שרה אימנו","שבט ראובן","שבט אפרים","לאה אימנו","רחל אמינו","שלום שמן","כיכר מה קשור","אל-אחסאן","כיכר משפחת ביבס","מרדכי שפיגל","נועה אשכול","נורית הירש","شارع المحبة","صبحي الخطيب","١٠٧","١١١","١١٠","180","145",</w:t>
      </w:r>
    </w:p>
    <w:p>
      <w:r>
        <w:t xml:space="preserve">"١٥٠","כ׳ בחשוון","לח״י","הגודד","נמלי ישראל","شارع ٢١٨","עמנואל זוסמן","אהרון שעשוע עזרא","דרך פלג ליש","شارع الافراح","شارع جبارين","شهرع الخازنية","شارع حسونة","כיכר ההגנה","ארזי שלמה","כביש 5511","כיכר ורדה קרן","כיכר שמוליק קראוס","כיכר מנחם גולן","כיכר חנוך לוין","כיכר עמוס עוז","כיכר עודד תאומי","קו הרכס","מעבר צפרא (נ' שלמה-נ' גישרון)","شارع خلة بلوط","יער חרובית","יער ירושלים","יער יתיר","צפצף","ג׳יש","כיכר ה' באייר","مكة","רוח ים","רוח מזרחית","שירת הנוער","شارع الحدث","הזומרים","شارع الاطفائية القديمة","חלקת השדה","شارع الشمس",</w:t>
      </w:r>
    </w:p>
    <w:p>
      <w:r>
        <w:t xml:space="preserve">"شارع النسر","شارع الهودا","شارع الإخلاص","כיכר האור","משה מנדלסון","شارع الشاغور","دوار البساتين","الوادي الجواني","5059","אל-מסג'ד","شارع كمال جنبلاط","הגלשן","שנית","כיכר בן כובאני","الشهيد محمد خضران","عرين الغابة","כיכר הסביונים","נחל מיכה","ח'רבת ג'דין","רד'א עזאם","234","רמאללה","الأندلس","מעלה שיטים","כליל","אלי עמיר","ארז ביטון","סמי מיכאל","בוסתן ספרדי","ארזה","شارع الجلطية","שדרות בית שמאי","شارع شهداء الانتفاضة","היכל המשפט","נתנאל לורך","לאון שרייבר","כיכר יצחק שמיר","כיכר אוג'דה וג'ראדה","הרב שלום בר חנין","\"כיכר \"הפנתרים השחורים",</w:t>
      </w:r>
    </w:p>
    <w:p>
      <w:r>
        <w:t xml:space="preserve">"כיכר קרליס אולמניס","רבי דוד חסין","כיכר הכינור","סמי אלמוגרבי","ספי ריבלין","רבי משה אלבז","שמואל אוחנה","khaleb bn waleed","set adla","شارع التباري","شارع الشرفة","khawla","5015","כתר ארם צובא","חלקיקי האור","כיכר יסעור","4009","4010","פרנץ קפקא","شارع الاتحاد","طلعة ام البلاط","شارع السكة / اتجاه واحد","תמר שחר","אמירה בלייברג","עליזה בירון","ד\"ר קריסטינה סיקורה","בת-שבע בן-אליהו","אליאונורה ברנהיים","אדלה כדן עזר","חנה אבנור","הקלרינט","יצחק בשביס-זינגר","פרופ' שמואל יוסף עגנון","סרן עודד אמיר","טוראי דוד שירזי","תא\"ל אביגדור קהלני","סרן יובל נריה","תל שילה","תל בית אל","תל מקנה",</w:t>
      </w:r>
    </w:p>
    <w:p>
      <w:r>
        <w:t xml:space="preserve">"נתיב הנחש","הר גולן","הר שניר","הר חרוז","הר דב","הר כפיר","הר מוריה","קרטבה","ריטה לוי מונטלצ'יני","רוזלין זוסמן יאלו","Savyon","השראה","שותפות","ערבות","Oren","אדמו\"ר הצמח צדק","רס\"ג","אבן חיאן","מעלה נחמה","נחל יהודיה","شارع مار شربل","נוף חרמון","זלדה שניאורסון","חנה הנביאה","נחל גוברין","נחלה שילה","נחל ימין","נחל יהל","אברהם הכהן","כיכר דניאל","כיכר משחררי העיר צפת","8055","כיכר הלחם","כיכר חיל ההנדסה","כיכר חיל האוויר","רב יוסף עזרן","בר קפרא","רב אבדימי","רב עמרם","רבי ייבא סבא",</w:t>
      </w:r>
    </w:p>
    <w:p>
      <w:r>
        <w:t xml:space="preserve">"אילפא","רב מנשיא","רב שילא","רב זביד","רב עולא","רב פפא","הגאון מוילנא","פרנקל","شارع المرزوق","بئر الباشات","אל־בחר","כיכר הכניסה","תש״ח","כיכר ההסתדרות","אלטשולר","Al-Madīnah Al-Munawwarah","دوار المرحوم حسن الزير","طريق سلفيت - بروقين","מבוא דובדבן","כיכר גרישה רוזנברג","Qaraman Road","Qaraman Factory Road","شارع عز المسلماني","כיכר התווים","פרי גנך","כיכר הגיטרה","כיכר התופים","כיכר הנבל","דרך אלומה","קהילת יהודי סלוניקי","כיכר המסילה","אריה זייף","כיכר מרדכי שרון","شارع الخنساء","כיכר האושר","כיכר הנתינה","כיכר הספר","3965","עוקף דרומי","דרך מונפורט",</w:t>
      </w:r>
    </w:p>
    <w:p>
      <w:r>
        <w:t xml:space="preserve">"צומת קורנית","3956","כיכר אנפה","כיכר עגור","כיכר שקנאי","כיכר סנונית","כיכר שלדג","כיכר ברבור","כיכר סייפן","3197","לוונברג","גבעת גאולה","פרחי ארצינו","נפתלי-אימבר","כיכר התנא בנימין הצדיק","מרדכי חדד","נווה רבין","׳דליה רביקוביץ","עץ המשאלות","קוקוס","מטע","עין הנצי\"ב","הדרך הדרומית","כיכר פרפיניאן","אוארבך","אהרן מגד","וילי ברנדט","מדרגות אנדרומדה","מבוא ניקנור","שיח השדה","הרב משה בן טוב","כיכר יעקב שטיינברג","רבינו בחיי","שמואל מאיר","שבט הלוי","מעלה כהונים","בן שמעון","צפנת פענח","הרב איתמר יוסף בן גל","סמטת המצילתיים",</w:t>
      </w:r>
    </w:p>
    <w:p>
      <w:r>
        <w:t xml:space="preserve">"הצלילים","החלילים","עוקף הרחבה עין יהב","חיים יסקי","אליעזר שטיינברג","שדרות שיירת הר הצופים","יפעה","כיכר ואצלב האוול","נאות פרס","ברונשטיין הכהן","היללס שלמה","לוי יצחק שניאורסון","הזויתן","אלונה","אחים טפר","אליהו אילוז","יקירי העיר","יוסף אבו","רא\"ל אמנון ליפקין-שחק","הסופרים","מבוא תמר","כיכר דוכיפת - מבואות","כיכר דוכיפת - נחליאלי","כיכר נחליאלי-דוכיפת","כיכר המועצה","כיכר נחמן ויפה קרניאל","כיכר הברונית רוטשילד","כיכר מיכאל ורוזה ג'בליק","כיכר הברון רוטשילד","6","شارع موسى مينزل","חנן הנחבא","שדרות הילד","כיכר צ'יאונה סוגיהארה","לויט","פלדי","סמילנסקי יזהר","מני עזרא","מישל רבל","ישראל רוברט אומן",</w:t>
      </w:r>
    </w:p>
    <w:p>
      <w:r>
        <w:t xml:space="preserve">"בירק פרופ' יהודית","פרופ' יובל נאמן","פרופ' יהודית בירק","הרב חיים חביב","הרב יעקב מזרחי","הרב זבולון גרז","השופט חיים כהן","צבי נוימן","אהליאב","כביש גישה לבית הכנסת","פליקס בלוך","השליחות","שקדים","הרב רפאל ברוך טולדנו","עמרם ביתן","ואדי אלספא","אל־חזאן","قلعون","אלמתנבי","הברדלסים","המשמר","מרים רות","ש.ב אורבך","ש. שלום","נחושת","נבי מוסא","עיסא","אבן אל-מוקפע","אל-מוסתקבל","אבו אל-עתאהיה","אחמד בן חנבל","אבו חניפה אל נעאמן","אבן אל-היית'ם","נרדי נחום","עמר אל-מח'תאר","אבונא איבראהים","כיכר הכבאי","טוני הלה","מרים מזרחי","הר גבים",</w:t>
      </w:r>
    </w:p>
    <w:p>
      <w:r>
        <w:t xml:space="preserve">"היעדים","מרשתת","משה לנדוי","אליעזר כהנוב","החיד״א","شارع الاتصالات","סמטת יסמין","ביטחון","האחים מסלאויטה","אלעזר בן עזריה","כיכר יוסי קירמה","יצחק צוקרמן","סיירת חיגה","טאריק אל מדרס","אחמד עלי","יורם קניוק","נחל אפיקים","נחל אדוריים","נחל כלח","ישראל בן שמעון רצון","אליאס קלימיאן","יוסף צבי הרץ","יהדות אוסטריה","יהדות אלג'יריה","יהדות גרמניה","יהדות יוון","יהדות תימן","יהדות אתיופיה","יהדות הונגריה","יהדות רומניה","יהדות הולנד","גרעין מסדה","חיים לבקוב","יחד שבטי ישראל","הרב יורם אברג'יל","תנובת הארץ","עין החתול","סמטת יואב","פרופ' בלה קאופמן","השדרה האקדמית",</w:t>
      </w:r>
    </w:p>
    <w:p>
      <w:r>
        <w:t xml:space="preserve">"HaTomer","פרופ' עדה יונת","שיבטה","תל פורן","חמת גדר","בריכת המים","שמעונוביץ","דרך שיקמה","דרך ברוש","דרך דולב","משעול השדות","מעגל הערבה","פינחס ספיר","כיכר הבונים","אלי יבלון","شارع عارف العارف","נחל ממשית","הודן","כיכר וייצמן","מבוא הספנים","שדרות מקס ואמפרו שיין","הרי כנען","סטולבוב","קטה","שדמית","קרקל","דרך שיבעת המינים","עין עופרים","כיכר המרכבה","כיכר חתני פרס נובל","כיכר ד\"ר אריך לב","כיכר החנוכייה","יעקב צור","גלבר","הרב רחמים נאהורי","השופט בנימין","דורי","בית איזי שפירא","מעלה הצפיה","شارع عمر الخيام",</w:t>
      </w:r>
    </w:p>
    <w:p>
      <w:r>
        <w:t xml:space="preserve">"דרך קריית עמל","קוטשר יחזקאל","סמטת של\"ג","Shomali Residence (Private Road)","נהר דן","סיטרמן (מיכל)","ד\"ר רוזה סבסוביץ'","חיה רוזנטל","חווה רינצלר","צבי הוכברג","כותנה","طلعة الجرف","האחים ליטוינסקי","סרן מילר","3832","עופר כהן","חיים וייצמן","דרך דגן","דרך מורן","דרך הדסים","דרך אתרוג","דרך אלמוג","דרך גפן","דרך ליטל","כביש הקיבוצים","דרך נדב","מגדל מים","אושר גולדווסר","רקם","יחידה 101","נחל עמוס","נחל עורבים","נחל ג'לבון","משעול הפז","צפירה","חיים טופול","מדבר פרן","היאחזות הנחל","חנה שוסהיים","אליקים המלך",</w:t>
      </w:r>
    </w:p>
    <w:p>
      <w:r>
        <w:t xml:space="preserve">"היידן","הרב חיים קמיל","הרב פינקוס","אוריהו הנביא","שלום צברי","אורי ליפשיץ","לתחנה הפסיכולוגית","כיכר החרציות","כיכר הנרקיסים","Villas","כיכר אנזא\"ק","גניה ודב קמפינסקי","כביש גישה רבבה","עסיס","רבוה","שתילי זיתים","כף חיים","הרב הוטנר","הרב שיינברג","האדמו\"ר מצאנז","מרכז ההפעלה","יעקב ברגר","גן הפסגה","Samhan Street","א-ריאן","אל-מונתבי","הנתינה","شارع مبنى التسجيل","שבט שמעון","מבוא הרועים","נחל רות","נחל גשרון","נחל חצרה","נחל באר חיל","נחל קטורה","נחל זיו","נחל עתק","נחל מוקד","יחיאל שטיינברג","עין מחוללים",</w:t>
      </w:r>
    </w:p>
    <w:p>
      <w:r>
        <w:t xml:space="preserve">"הסתונית","ד״ר דן ויליאם","אריה ורשל","דניאל כהנמן","מיכאל לויט","בן עמי","7207","עדה לאבלייס","אלן טיורינג","אלעזר המכבי","בליליוס","כיכר קומפיין","יער אשתאול","דרך הותיקים","شارع فيصل / المجمع الشرقي","شارع الحرية","צבי מויססקו","امتداد السكة","شارع بيكر","طلعة الجندول","خلف مستشفى الوطني","حارة الحساسين","كروم عاشور","Tal't Al-Toor","امتداد شارع حاووز رفيديا","العامرية","رفيديا / خلف الأماكن","رفيديا / شارع الاتصالات","כיכר 10","דרך הוורדים","الضاحية / عين سيرين","כיכר התאומים","כיכר אפרים ויצמן","כיכר איפרגן","מבצע סנונית","מבצע שלדג","מבצע חולה","מבצע כחל","יהודה בארקן","דקל דום",</w:t>
      </w:r>
    </w:p>
    <w:p>
      <w:r>
        <w:t xml:space="preserve">"יצחק ויטבנרג","פנינה קליין","כיכר דרור","צבעון","הרב יחיא תעיזי","משה ויהודית רוזנר","מעלה קורנית","יער הקופים","יחיאל סנדרוב","דדך המשי","נחמה ריבלין","כיכר האיכר","מרתה גרהאם","תל אביב יפו","כביש אמריקאי דרום","הרב דה הכהן קוק","יצחק (זיקו) גרציאני","סמטת מגדל המים","סירה קוצנית","מליסה","יעקב שסקין","נחל שחרות","משעול אפרסמון","משעול אבוקדו","משעול פקאן","משעול תפוז","משעול לימון","משעול תפוח","משעול חרוב","משעול שזיף","משעול מנדרינה","משעול מישמש","משעול אננס","משעול הגפן","משעול חבוש","משעול גויאבה","משעול שקד","משעול אגוז","משעול מנגו","משעול בננה",</w:t>
      </w:r>
    </w:p>
    <w:p>
      <w:r>
        <w:t xml:space="preserve">"משעול הכוזרים","משעול המכבים","משעול העמונים","משעול החיתים","משעול הלויים","משעול הגלעדים","משעול המואבים","משעול המדיינים","משעול האדומים","משעול האמורים","משעול האכדים","הר סעד","יער חצרים","צ'רצ'יל","יוסף הרליץ","עין פרת","גב זרחן","עין ירקעם","גב עפרן","נחמה ליבוביץ'","גב צרור","גב ימין","מעלה עמוס","משל יותם","האגמית","סיירת אגוז","כיכר דבורה דוסט","כיכר ליון","כיכר קלוז'-נפוקה","כיכר יהודה שפרן","משה פריבס","יוסי שריד","צבי דינשטיין","פאת השדה","נוה דקלים","שאנור","ככר הרב מדרכי אליהו","ככר שלום עצאר","ככר שמעון מאיר","עם ועולמו",</w:t>
      </w:r>
    </w:p>
    <w:p>
      <w:r>
        <w:t xml:space="preserve">"אל מראבטין","א-נבי-יונס","שיירת הר הצופים","מזר בנימין","דני אנג'ל","אהלי יוסף","דרך ערבי הנחל","כיכר שושנה קליינר","המנהיגות","כיכר תנועת הנוער בית\"ר","ינובסקי","המג","משה קליינמן","סמטת מרגנית","סמטת הזית","דרך העלייה לרגל","שדרת התקווה","ציוני לוב","ירוק-עד","מעלה הארזים","יפת בן זכריה מגד","شارع العواودة","דרך מר״ן","צוקי הישועה","דרך הכלניות","דרך הפרדס","ג'יימס ווט","מר עוקבא","רב זירא","רב תנחומא","נחל ייטב","הרב סילבר","כ\"א כסלו","אחיה","תפילת חנה","'Azzun","דרך יער חולדה","התבלין","אמנון ליפקין-שחק","פרנץ אופנהיימר",</w:t>
      </w:r>
    </w:p>
    <w:p>
      <w:r>
        <w:t xml:space="preserve">"מארק שאגאל","כיכר האחדות","רובין לאה","יעל רום 10","כיכר לאה ניקל","דרך האסם","5099","אל-קסר","מקסימוס צאייג","שלמה זלמן אויערבך","חזקיה שבתאי הרב","סומך","יער אמציה","כיכר המחתרות","כיכר האמנים","موقف السيارات","החלומות","כיכר מוחמד אבו חדיר","יחיאל לרמן","Sulieman Shak'a","Al-Danin","האבוקדו","כיכר הוותיקים","סער עקיבא","מלאכה ב","מלאכה א","קרן יער","רחוב גפן","כיכר כרמים","ליא קניג שטולפר","כיכר יק\"א","הר עוזרר","בנימין וולפוביץ'","נחל קרקש","דרך מצוק הצינים","דרך הר אבנון","כיכר החולות","hotel parking","כיכר דוד הכהן","רפי וקנין",</w:t>
      </w:r>
    </w:p>
    <w:p>
      <w:r>
        <w:t xml:space="preserve">"וריאן פריי","כיכר דוד ורחל כהן","כיכר אהרון ורחל כהן","כיכר שלמה ופרידה גולדמן","כיכר יצחק ולאה קראוז","כיכר אהרון ירחו","אילן ג'ורג'י","אלמינא","כיכר צ'רנין","כיכר הרב מאיר אלפיה","الروافد","שדרות האוניברסיטה העברית","כיכר שמשון רפאל הירש","זאב וילנאי (עליון)","החוחים","הרוא'ה","כביש ואדי קלט","ברתיני גארי","רות דיין","כיכר משה אורבך","אליהו מרידור","מעלה הזיתים","סולץ אלכסנדר","כיכר מרדכי שטיינברג","old city","כיכר המלך חסן השני","כיכר אנטוני","כיכר החליל","כיכר צלנדורף","כיכר רפאל איתן","כיכר וולף גלפרין","כיכר לוחמי האש","כיכר המוזיקה","עזרא גבאי","יער חורשים","יער האילנות","אברכהם סולרסקי","רבי לוי יצחק","חימייר","אבן אביתור",</w:t>
      </w:r>
    </w:p>
    <w:p>
      <w:r>
        <w:t xml:space="preserve">"אבן חביב","شارع وهران","دباغه","פסח","משעול חג השבועות","כליל החורש 23 גבעת עדה","ח\"י","אלקייסר","כיכר סיירת אגוז","שביל האטד","אבובן","סולית","חלילן","יולית ים סוף","פטישון","שפריר","פזית","פרפרון","תוכינון","חניתן","פסון","לענה","שחורת","כיכר הרמזורים","משעול ירדן","כיכר הנופלים","כיכר חב\"ד","הסנדלר","הספן","המערב","לופית","עוקף חסום","העוקף עד חניה","זהרון","אבנון","כביש שכונתי","גשרון","רבי נתן צבי","מול ההר","גרינספן הרשל",</w:t>
      </w:r>
    </w:p>
    <w:p>
      <w:r>
        <w:t xml:space="preserve">"האחים בז'רנו","דרך האשל","עמק הצבאים","עומר בן אלח'טאב","כיכר הציפורים","נג'ארה רבי ישראל","פנחס קהתי","רבי ישראל נג'ארה","דרך השקד","כיכר וופרטל","כיכר הקטיף","עמרם נעים","עמנואל פורטונה","شارع جيبوتي","כיכר מילה ברנר","כיכר יהודה בן זאב","סמטת אדמונית","פיסטוק","כיכר משכנות יעקב","הרב יעקב אדלשטיין","הצובע","דרך הבריכות","הרצוג הרב","משעול הנחל","משעול הטיפות","דרך חנן","השגב","כיכר כליה","סמטת גבי שושן","סמטת חנה מרון","דרך שניר","גוב","פלמחים","שוקק","מודע","חכם עזרא עטיה","כיכר יהודה עמיחי","Al Jaro","מר זוטרא","البخاري",</w:t>
      </w:r>
    </w:p>
    <w:p>
      <w:r>
        <w:t xml:space="preserve">"שלום רב","אדמו\"רי באיאן","אבא שאול","דון יצחק אברבנל","784","شارع أبو الشعر","شارع المدهون","בדור","הכורכים","אאל אל-בית","אל-מדינה אל-מנורה סמטה 8","אל-מחאג'ר","הלנה כגן","סמטת היין","כיכר עד עולם","להקת משינה","גשר בית רבקה","הרב חזקיהו רבין","אל-מזאר","לואיג'י לוצאטי","דרך כותנה","כיכר המנחת","כיכר המחרשה","شارع الشهيد محمد عياش","أبو حصيرة","center main","כביש היקפי","אל-משיה","א-זהרה סמטה 1","שביל נחל שלמה","כיכר שרגא סגל","זלמן שוקן","הקצר","נופי מכמש","רמח''ל","כיכר בנימין אפרת","כיכר אוח","כיכר סוללי הבירה","גדוד 68","כיכר הספינה רפיח",</w:t>
      </w:r>
    </w:p>
    <w:p>
      <w:r>
        <w:t xml:space="preserve">"צלופח","א-טוואל סמטה 1","מצפור","חרט","دوار برتقالة","הרב ברוך גרינברג","כיכר השבטים","השיכון","חאג' עותמאן","דרך ירדן","לב בנים","אגן הסהר","מורד הוודי","גבעת הגן","המקווה","קהילות צפון אפריקה","דרך המבואות","בורנאד","מבוא חצרות","שניאורסון","הרב אורנשטיין","כיכר אלנבי","דגל ישראל","1235","צמרת יבנאל","פארק גילה","קניג","Al-Omari","יביע אומר","נווה יעקב","شارع مقبرة الشهداء","شارع ديوان الغنيمات - وادي عاشور","Wadi Jedour, downtown","شارع ديوان الحميدات","شارع بلال بن رباح - الثغرة","Street N° 46 شارع رقم 46","גדוד שקמה","גדוד רותם","חיים בר–לב","שמעון אברמוביץ",</w:t>
      </w:r>
    </w:p>
    <w:p>
      <w:r>
        <w:t xml:space="preserve">"דרך הלחם","גובה","בדיל","חוואר","כורכר","بلال بن رباح","הממשיכים","شارع القرنة - الثغرة","דרך מאיר וייסגל","שלום חתוכה","אברהם ולאה פרנקל","גיטרה","7211","דניאל יצחקי","دوار صافا - صوريف","קדושי מצרים","صالة بلدية صوريف","אלח'ורי מורקוס","شارع الجديدة - سيريس","Al-Jadeedah - Al-Far'a","شارع المطروحة","פיתוחי חותם","מעבר המיתלה","האדמור מחב\"ד","7025","7019","7022","7021","شارع المطروحة - طوباس","פטריארך לחאם","8022","עין אלביד'אא","שגאל מרק","אלמסיל","מראמייה","ربعان عبود","סמטת ההרדופים","شارع 25","אברהם יערי","شارع الطويلة",</w:t>
      </w:r>
    </w:p>
    <w:p>
      <w:r>
        <w:t xml:space="preserve">"شارع التينات","شارع التقوى","6050","4062","כרם ולי","מעלה המגדל","מעלה החומה","אביה ואביב","8003","سردا","شارع دائري -  حي ريف","An Nuseirat","כפתור ופרח","מעלה ארז","רח׳ נבלוס","Sahlab - Aqqaba","רחוב הדולב","רחוב אלון","רחוב התאנה","רחוב הזית","רחוב השקד","רחוב האלה","Main Way To Ajah","רועי קליין","شارع مصر","Al-Dawha","פרג' סרור","פיירוז","אלעדרא","דרך רבי יעקב אוחנה","Fakhri Abd al-Hadi","Steet Go to Tal And Iraq Buren","אלחסן","زيد الكيلاني","شارع جميل أحمد","רייכמן יהושע","בית שמאיי","כיכר הבדולח","בן ציון אטון","כיכר צים",</w:t>
      </w:r>
    </w:p>
    <w:p>
      <w:r>
        <w:t xml:space="preserve">"אל רמאן","אל מוחתאר","אבו בכר אלסדיק","הרב מאיר חדש","אל-בדריה סמטה 2","almazraa","obaida","מרשה פרידמן","יונה עטרי","עמליה כהנא כרמון","גילה גולדשטיין","רגינה יונאס","גדות","מתן תורה","שמיני עצרת","שמואלזון","אל-אונטוש","ביריניקי","רחוב החרוב","HaHadarim","המלך כורש","החבלצת","נחל צבאים","חזקוני","נוי","מעלה הדס","הארד","אברהם דורון","כרומגן","גיבורי התהילה","כביש פנימי","כיכר ד\"ר אלי נחמיאס","אליהו דוד שולזינגר","כיכר פרופ' צבי ארד","הרב בארי","דגנים","ארצ'י שרמן","Al-Anbiya Road","רב ינאי","שמוליק בורג",</w:t>
      </w:r>
    </w:p>
    <w:p>
      <w:r>
        <w:t xml:space="preserve">"שכונה חדשה","האמריקאי","Al Khanko","شارع سكني","עקיבא סודק","משעול השוהם","כיכר אמי נתר","הבולבול","כביש היקיפי","ברכת משה","כדורעף","חרתיה","גבעת הבריכה","מרים פרץ","אברהם למדן","גבעת ההתיישבות","גבעת רותם","הגרניט","מצוות הארץ","סא\"ל עמנואל מורנו","طريق وصول البحيرة","סמטת שייקה אופיר","כיכר דוכיפת - הרי יהודה","طريق زراعي","הרב נתן בוקובזה","הרב בקשי דורון","מעלה החאן","שדרת האשלים","גרעין נתיבות","יובל הכ\"ה","יערי","דיר יאסין","אל אנדלוס","משה סללם","אליעזר כהן","أكرم زعتر","רחוב יא","נחל נצר","מתנות קטנות","יעקב אברהמי",</w:t>
      </w:r>
    </w:p>
    <w:p>
      <w:r>
        <w:t xml:space="preserve">"אל שאפעי","א ראזי","כיכר פלורה ששון","קיבוצים","א רחמה","אבן חזם","דרך הל\"ה","דרך הכרם","ארץ הצבי","צורף","נחל נובע","חכלילי","סמר","אל חק","אל ג'לאא","אל עוודה","אל מחפור","גינות דוד","אל תוובה","אבן תיימייה","אל מנאר","الزهراء","أبو عبيدة","الغزالي","الراودا","156","152","חג הסוכות","ראש השנה","מרדכי גרינטל","169","מאיר גרונוולד","כיכר ארגנטינה","حائط البُراق","שבות עמי","אל-מעאסר","אל-מסג'ד אלג'דיד","אל-סבר","אל-זיתון","אל-ביר",</w:t>
      </w:r>
    </w:p>
    <w:p>
      <w:r>
        <w:t xml:space="preserve">"אל-ח'זאן","אל-סלאלם","מעשי חייא","שמעון מזרחי","הרב מסעוד מלול","עזרא אהרון (שעשוע)","סירוקה שמעון","Nevo","Carmel","Gilboa","Tabor","HaKidron","Hayarden","Kedem","Hayarkon","Sorek","Sharia Palestine","יוסיפון","כיכר חטיבת כפיר","מעלות המקדש","עין רחל","החסקה","שער אל הנהר","שטיינמאן","שטיינמן","שביל הדפנה","רחוב הגפן","עילי","מתן","סבאח אל-מג'ד סמטה 1","סבאח אל-מג'ד","חגוי הסלע","קברנה","מרלו","דרך העצמאות","אורי מקלב","ביאקובסקי","זאב ויינהויז","טורצין ניסן","ניסן טורצ'ין",</w:t>
      </w:r>
    </w:p>
    <w:p>
      <w:r>
        <w:t xml:space="preserve">"מאיר הר ציון","ניסים טולדנו","צבי איצקוביץ","זאב ביסטריצקי","צבי איזקסון","שמורת נחל בשור","שמורת נחל בניאס","הרב שלמה מכלוף אורגד","קרסנר אליעזר","שטרנין","גלוזגל","מרים בן פורת","שדרות השרון","בית השיטה","בית ניר","בית זית","נוף חפר","שדרות צפריר","סמטת השחר","משעול הגת","שאול סווירי","אלוף יצחק חופי","Sharia Beirut","אל-קתאן","אורי בן-ארי","אליעזר שילוני","אסתר רזיאל נאור","שריגים","גפנים","מהרי\"ל","Kerkafeh Street","הרב אברהם אלקנה שפירא","קנמון","שדה עופרים","פרוכת","כביש גישה נופים","משעול רחל","ראבעה אל-עדוויה סמטה 6","פרופ' דוד גרוס","שמעון סאמט",</w:t>
      </w:r>
    </w:p>
    <w:p>
      <w:r>
        <w:t xml:space="preserve">"סימה נבון","ויקטוריה בן שושן","דרך חיזמא סמטה 4","א-סמאח סמטה 2","כיכר יוסי כרמל","מקבת","פלס","יהדות צרפת","יהדות ארצות הברית","יהדות פולין","יהדות ארגנטינה","ישועות משה","שביל הנחלים","המשוררת","שפרן","סמטת החאן","איש גמזו","עקבי אבירים","Jammalah - shibteen","דרך בית הדין","ניניו","השל\"ה הקדוש","Bayyan Street","Ibrahim Micho Street","Dublan Street","Tafeeli Street","Musa al-Natur Road","Al-Sahaba","Jatt","Abdallah Asad","Khalil al-Rahman","Tubsur Street","Fatme al-Ghazal","Jaffa Street","Khalail Street","Khatim al-Nab'iin","Amira","Bille Street","טיילת דוד חבקין","משה בן עמרם",</w:t>
      </w:r>
    </w:p>
    <w:p>
      <w:r>
        <w:t xml:space="preserve">"Sheikh 'Umar Road","شارع تميم الداري","בית יעקב","נסים בכר","כיכר הבאר","כיכר ירושלים","מנצח","ח'וביזה","משעול יוסף","רחבת מוריה","משה גניש","השלחין","חיל קשר","הרב איפרגן","פרופ' יוסף יחזקאל ראג'פוקר","פרופ' אנריקה רודריגס פברגט","שדרת גיבורי עפולה","הרצל שדרות","יהודית נסיהו","אלף המגן","משעול ספיר","משעול תרשיש","cafeerode","1133","הרב שמואל רוזובסקי","חיסדא","הנשקה","רבנו בחיי","ציר המוביל","לואי ליפסקי","פרנקפורטר פליקס","הרב אברהם  שיף","הרב רובין","שרי ראובן","זרחי י ישראל","סגל משה צבי","הצדיק מצ'כנוב","אהרן צבי פרופסור","אבו שדיד אברהם","אלתלה",</w:t>
      </w:r>
    </w:p>
    <w:p>
      <w:r>
        <w:t xml:space="preserve">"شارع المستشفى الاهلي القديم","Ein Deir Baha","ייחזקאל","Al-Manasrah","Birzeit Brewery Street","כביש 23","Wadi Al-Hasa","משה בלנדר","שרמית","בן ציון אריאל","יאנוש בן גל","3388","שושנת הפלאים","זייד אלכסנדר","הרב גד מכלוף","שדרות אהרונוביץ'","נערן","משה לב עמי","שיקוע רבין","דרך הרב משקובסקיי","בוסמת","ציון בהלול","אריאלי","כיכר ספרא וסייפא","מבוא אבנר","בעש\"ט","ד\"ר שיפר","חיים צבי גרינשטיין","וינקלר אלתר","שלג","הרב יהושע יגל","ישראל ושרה","אנצו חיים סירני","משה אויערבך","סימטת הר סיני","עמק הורדים","שמחוני","הרב אבו רביע","דרך עצי שיטים","עולי הרגל",</w:t>
      </w:r>
    </w:p>
    <w:p>
      <w:r>
        <w:t xml:space="preserve">"שקולניק","אלזנבק'","הנחשונים","6077","אטיאס","אלמועלם","אלסופרג'ל","אלשברק'","שקיב ארסלאן","אלמסק","נתיב הדואר","הרב חיים ניסים","כיכר האירוסים","מבוא גלגל","אלנטאון","מבוא הימאים","אבידע","שחאדה","גישה לפארק עין זיתים","3969","יהודית נאות","חיה ורד","ג'ו ליברמן","עמירם חרלף","شارع البطحاء","סמטת פריחה","כוכבי לכת","אבו נג'ילה","א-סנובר","עוש ג'וראב","מגדל הפיקוח","שדה התעופה","פקח טיסה","נאדיה חילו","3970","3967","שפירא הרב אברהם","יער ביריה","יער עמינדב","הרב שמעון בעדני",</w:t>
      </w:r>
    </w:p>
    <w:p>
      <w:r>
        <w:t xml:space="preserve">"פנחס לוין","3976","הניה פקלמן","בצלאל גרינברג","ואדי קדום","פרח הלילך","אל-כרם","אל-אפאק","אלהושאני","אל-כינא","מעקף","הרב משה איבגי","סינגל מורדות הגלבוע","י\"א חללי מינכן","צוויק","בשמים","כיכר בני-ברית","5073","דרך מיתקני המים","רמה מסינגר","טליה שפירא","כיכר חצב","צומת עלמון","شارع الطبري","משעול הנופך","משעול הטופז","משעול התרשיש","7018","7023","7027","7028","7026","אשבורן","Private","הזזת כביש קיים","שדרוג כביש פנימי","شارع الصف","הר נפחא","הר חמאת","ברוניסלב הוברמן",</w:t>
      </w:r>
    </w:p>
    <w:p>
      <w:r>
        <w:t xml:space="preserve">"שדרות הנצי\"ב","עידן","3407","גדוד דולב","גדוד שקד","Zaid bin Thabet Mosque Street","Municipal Street","اسكان الأطباء","היל הזקן","כדורי","شارع ابن النديم","אלאדיב","אלשאער","אלסופיה","אברהים אלח'ליל","רבי יעקב אבן צור","נחל שגיא","דרך כרם","הרב יוסף וברכה קאפח","הרב ז גולד","אלמשמש","כיכר מאיר גאני","יצחק מלר","אלפהד","6004","יגאל יהושע","עלי שלכת","רונית מטלון","الأرصاد","הרצל שפיר","ramat hagolan road","אהרון אמיר","שלמה דרור","אגדת ים","היאור","Saint George Street"</w:t>
      </w:r>
    </w:p>
    <w:p>
      <w:r>
        <w:t xml:space="preserve">]});</w:t>
      </w:r>
    </w:p>
    <w:p>
      <w:r>
        <w:t xml:space="preserve">(window.IRL_BASE=window.IRL_BASE||[]).push({k:"sea",d:[</w:t>
      </w:r>
    </w:p>
    <w:p>
      <w:r>
        <w:t xml:space="preserve">"65uzFmhw0GwJiB4HzEmHhCwDsBiCsE8IxC6IsBuE6CkCqDgBuFF4BlCgDYwCmBWiFHuLpC8CoBcuBI6FyBwCuEQ2EyC2B0C2C4I8C-B2GgI8D4JoCkM-DoLiC6C-EyCsB6BoCgI-CgEmCYqCT0LxFoDvC0EjB4C7CqEpCYnBV3D5B7C8B9B8ECkD-C4GpG2CzEyCEoD4ByC8EAkErBG7C4EpBUTNMlDNZtBInFgGnD0HjCkNasB6ES0EqC2CqE8CcuBsCRwE4B8F0B6SmCqKmFiCiEsDkC0DqR-L2G2DqN2MoOoQmS4LwDkBoI8EqKiDmJoFuViFiQ1EwQpCsLmCgK0GwC-C4DKkEiFqDcqB0B8KnC2BiBI6B-BayBlC8BKgCwEqPEmI-D4CsCkD0HgEqUmFgKkEmEgQ8IqSuHmF-CuDoC2D-EuByJ8B4C2C8H-HgP4C4JoByIuG-H-CiL-G0GsDsJoBqG4GqNgBiNrBuTjGqfLoH0H8J2B2DoCqKoCqEyFoGmT4O-CkDgDiKuJgL6B2JmE-IgNkMgK4NyCqC8BeuN4B0LmK-FiI6FwE8CsEiL4D6E8CgEkLoE2D-GsC0D3BsDsBcvBvCIZvBgD3BwDMFgDmBhCwDH6Be-EoJkBGwIuIwF0I6FoD-ImD8IqI4CkF-B0IuKqG4BuBDoCeT0M-KOkE8B6DyYoUaVmDmCkBjC7C3CoBzB4J2JsDgC8DhCwH8GuBHuEyEiBoC-BUqD8C4EkH2BBmD0ByGoJhEgGsR2MiD0BKd7CrBuBpDiN0IwDe-D8DMb8BEuG4D-CwDQqClB6OnDkN7CW5C4DGc6CzDmBLoCA-C-B-OKwJ7L0E-C7E4PVHJgBgBO7CkKUKvB-EfLHeAqCkEuL3D-BpBRyB_EPvBzCmBlBkE9BX0IvchExClIFtC7DhIJtCkBBqDpCkDtD1BpBtCbAuB4C6C8B1CmK3H8UrEK9CiEgBOiCtD0CRyBSQ2C-LkFsF1BsMyFiCgCe4D5C4JnCsBpKNxB3BNpCwBhJvCnEzOlG5BmB7CzBgCgDjDiLlJqXV0DlMibpCmE5MLvC8BQuBkChC0JIrEqHxHRSwBoGBA0F9DqJ3HqO9BjBNQWcpEmJrCgCnCSnCpBS3CxBaBqD4B-C5ByCb4FtE8HC0HvC-BnCFvC0BlG-IhEhDzBkD4CwBRgCzMkVzBoCdhBKgBZkBrE2DnDnDPyBmDmD1H-HN1CsE5DtB3BjFkFlBxB4GhJPhBpKwLWiB6C1BsB0BsBqDjCiBxBjDnBsC5EqCxCK9CdnJ4BvCdlIGhCLRnBxBMBpC3INxBUL1CE6GxBuBxCQvBbtBhHWjBmELP3B_DiBjBoBqBmIthsP7msFA32col1O0mkFRgG7CF3B6C_CiClCkJpCkECwBiDkB6DtB-DEkDrDoFjC;06cs-dhBmEuCGIjDzBnB,mu6VyniBsBvC_B5DPQDuBYRG0ClBuBhCzB-BtCvBSXhB0B_E4Ca-GfY3B7BhB9FuB9CTXjBpC1RM3BbT5BrM1CjEGxF_B9CdtD3C3B9FjH5D5BW7BlBTdelHtN3BsB3DtE7EzSnCpFG7C7D3HzBZzD7J1CtDhB6B_BpBvE_M3BB1D3MgBbRtCbITnDwCnExCnF3DlCtCIW_ChCHTtCvF7ERlDjCpD1FrDpDqDxDvFdenBFE3BjBdpDarBdgB9BjE1D7DlFHlCxF4BtB9BmBlBDpB9BiCXH5DpGjDpC7BWvBjC_CWjN9JvDzBxDbtCmCxCHvC1BPoC3C_BjBkBrIrHpFjC_HvBzKrFJqBBftBRH2CvCJlBgBlDvBC4C1CTNqCrBQUWvB-GxBiBxB5C7BuBApDjBFrBgCZxCjBR1GW_E-BT0B9CjB3M3BzB2B9ClDhD8B5MqCtrBzCvRrDtS1BlCsBrL5B_HmB_I7DzQxD7BmD3HtDvWvBJ_C5CbhBnC9BT5CWTiCxBBtClEtBTpC6D1JxDhCsC9CFJhD3BlC",</w:t>
      </w:r>
    </w:p>
    <w:p>
      <w:r>
        <w:t xml:space="preserve">"rCkB3CiDvDL7EtIzBfhBeRuC7CuBPtF7D_B3B-DlD0BvCrDpDiC3EI5M3D_CvMnEC9C_E9D_BtCQxFfpDgF_MxEpD5B1D1DpyB7NxDazEhBtG_C3yC1YlBxBAhC2DPDvB3DOjBmBN2CrEXlBzDqCVpKtFuDgEhBoDjBQ1FrB1CtDWzClC8D5BBpD1BhFXjNtE_YlG5J_DlQzE9LxEjR9IlclIvXmDtDhDsCvFrCpDnCIHYoCWkB8Bf0BvCoBnIR7D_BzRnEvf_LlUzFnDIV3BzXnFzFChCtBNanIjCHY_C3BvBiB3BjBzPLvCxDxD8B_KKzOpBtLhC9HI5KhBTZlP_BjDxCxIL7Be1GhD9E4B1FO5HpDpEB7CxCvDcxDpBzKE_CjBf-BnGvCHhB3BLlDuBlF_BtChCMhBvElCNtBPQlCxBXYxBTnBlBCxBxCvBvFdxInE1HR1F5C7CHDdrDCjDzBU1CVP7BoBvC5BLUrU9GFrCrBhChCnC_BRnD6BV-C7B2BGwHuB6CDqBzBQdyBsBOagC1BCd0J0CsCITrCtCUjGYvBsCKuCuCWuE8BToD6CmF6GzB8LjJkVQyB_FmGjJgGlM0F3MiDnc2BtmBrClc7D93C9XhsEn0BvrBzT1_B5hB5e_S51BtoBxcvZxGnIxE_HpH5UjCnJunB1bmE7D4ExH4C9HWtFC7mBnBEF8Q5sB4GqDwdlmB-N7GzL9BjFlJneyC3FpBd_F-NkF2Q3U0IgI-Y1MmFnO7pBzF3BYpDfvChCXLUvHHrE4TlM_DoCjKeX0FDmB3F0B1BZtBa5DoCGmBoC6BWBe8CQAtBfVqGaajBkCYwUBoLhOpB5CsDG4CjDPRtCsDvDH8DtEdnDmBnE2DvBSjBxJ2ExEhZuFWkDuBuCmDiC4GoDsFRUiBP-CsDcLzE_E7F_M9D7CrIhCFrJmxBnJmFrElCxQ3mBmHpCpQo2BxMajGtD7JXmB-C-GzDIdpC3BEdrF5KqCb9DlDvBlG-ByWxIdN3VqHPnF-P3FZXnPmFNpHyhB_f8QlwBqG6CXwBwBYzDoLaQmE1MgDsBiD3J4BpBPuCgBxC-DmCvC4GaMqDrJkBS5BkFsEqB1FqOwBeNmBlBkBvCXuCmBHqCfaxCXwCoBG0BrDiJnBRZ-ClG9CJckGgD1CiFvFzCJa4FyCtBiDpF1CLcuF2C9BsFvF3CJewF2Cb4C6B6BtJ4a3BsIRiLkBiOiH0a2E0LwL0IwG0DwIuCsTkDuBfZ1BhbjFpI5EzJtH5EvJ9G5cpBxCNvOoCpNuQztBoUgGeRJ1B3JpC-BrFjFjDyB1DiFyCSzBhFvCGVkFwCSxBlF7CuFkCSxBnF5CuFkCSxBlF7CuFmC_ErDoHxPgBamFZ-CodA-TiB-B6BXZxDP3U3CzX-B3J1BpBpBgBPuCvBVvChEBpEkC9FyEhD2BSTqDkEvJsFxF0DdwBrChBnD8BMM3E4DvLU_Kb3DiBlDlBDxC6BnB5BkD_C5D-B9C_FsBrBbvBgBpEoCIyC0BGTlChC1FHtC3DnBatBpDfQtDjHvGxRCnBwBVNtC3BCdlBtD9JpBzJoB3BsCO7BpDDnF_DtO_DrJvGxJjKpI7JlL9B7IU5BoCjBjBlE5BrCjBpEnIlDlHIvF9BxajBvD0BhYIviBuKzGhCrEnDpC3F9DMpD8I9ByClGQnE8BtThClT3DG_DRBP8EvQNxKfvF7BpGKzY9D3E3BtICjnB_Dl8H7hB5-BpKzb9FhZnGrL3BjkBzK9KxG1JzH7IvIhF7GhC5Q-C1CZPWnGiDmBmBblB3BhDTCnH1BD3B-BtCpBNrBrDbFyHuBWR-DlCkF1F6D3HGtOtGhIjOpBpEO_H8B_DkDnCOnHvE0BrCkJTIjB9BsBxJlCpD3BLvIkCVVItChDBLsDhBO7B9D7E1B7FC9Ce5ClC9KuLvE5DlDXpCyBqByErC-BrCA9BhB7DxEQvByBQKXbd7BCtBzChB6ErCc5BPlC",</w:t>
      </w:r>
    </w:p>
    <w:p>
      <w:r>
        <w:t xml:space="preserve">"pCAjC2BrBB1BvDBnB_DjBLtDmBiByBfiDVQnCjBgBqE3BgBd9BpCmDtEVnC9BqBhDDvDnES3BmDjCmClBBhBfjBhGpCZdSB4CvBIdNGb-B9CxDuBdpDzCwC9CrB3BwE8DiFnDkFxF6CnFgB1DdhJwBpErBtB8BjV9E_D9BrBlC5CrBrBYhBmCtUxBtBbUtErBzB_BiBXsElQvCtCvCxDNzDtCsBvFftEMlDhDsBA0D7D6D1BiGrDgCnEYvzBzIjItG7DqBvD5BWvKpCzDlDXT-DnD3B3B5CzDIf6JxC2DhC9E1BFlCqC9BXhB3DyChFX_BtFjBlBtE1BLzIuIgB0D7BcfjC_BBzJ4EzB3E5CoBNrD1FlDHnEpBvClCEhB0DrDgBpDiE_C_ErCZ_C8B_CKlD7BtHarD_E3DxBP5BU1BnBsBtBrBzBjEZA7ByDuDsCL0CpDgClCFTZiBhHhDrEdYyBiElBe3BrBnC6C7BlC_CoBdvC1DFjBvBIrDZT7FqCK0CnBYzBvGlCLnBiI3BmBlCBFlCtCzCF1BjBSamEVqCnB8BpCmBtBF_CxCvCtEJ7DnCTvCpDD1FgC-B6BRHpDtIrDlBGzC2DtBQxD9Bf9D3D1CnDkC3BbHhF5CGpB-CpDJGmCqC6BF4HnFkCzCAzElD9BzDEjD2ExBB3FrFrBahDnCT3BsC1BflB2BgBqFjB2FhEDrD9BtJyCtDxC_EZ7EwG5EqBpRPzR3F_ETxEwClEJpLvCbtB7qB7FpJ5CzPvBtXnG5PrBz6DtbjJnE5HzB_LlM1CT5FtDnIgCjKc7MV7gBxGlBhBxRnF1GhEzC5COvBvBjFpChBFjBZFVuBzIiFvBF_CrDhGgClFP3IlC7H1DxXhCzE7ChBrCtHqBjEX_DjDxCrD9DiCxFFtE5D1BMvEhB_BkBjILnQzChG7DzDc1G1C7B7C7CPpBpCM3B_BRvB4BhEb7EoDpHxB3G7DrDVpLvInC9CnB7D1BXd9E7FlBpB_EvBApBiC1CREvEfnEhBBHrBjE2CkB6DjFkE7DtCNToBjBVjBsBKZ7BUEwBvGqDDMZ7FBjFkKzGYrMrD3BrBrB1BwBtEbpBTsCbPL1CkBhBlDhClCyDa0FbW5HbzD6CpFIxDrEKhC0DnCSiCgBnBb1DgBtCpB1ErBBpB8BImCbgDZBWqB9CgBGpB5BtCtBjF3BtBbOI6C8DyG9F4BtIxClHgDtHgBzanE5S1GnGjBlrB5Q6CrMZnFlBrBlBoBcqEdsB9ENOuDoDW7CgPpG1BrBSnJ5D5ER_FjE1BtEuCxLsCvByezHoCEM3BtBrB1FYrduIrE-DxC-D3CyJ_FafOB6BvBFpFxBjFjD7iClVjCmBvC5BvCK_DvCZlCnGJR8B5DCX7BgCxDZJvCoD3F1B5DtDhCWnEnC3DwC9HoC_CvE1BlBjEcjBjBL_C7CnChGAD-EtCY1hBlI5DjC9B_C_CAvGxD1CqBjB3BhEqDhEZgCrER1ChFgCzBxBzCqBzCtBR0BnD7CjCYZ6BzBF3KzDN7CrBN5BsClMpCvKjE9WtC3LtGxR_C9GrCrVvNzGVtC3B9GdtCvC1FJnCd7BjCrBGN_BpBDzBxBJ-BZffUlCtDmCiEfsC1DUzB_FY2FjBCpB_B7D5CiB9CuBZ-EUtFxBnB9BhB6BxEHPoCnDqB7KoBnQnDjCtB_PvChkBrMhV7ExgBnKzqB1I9mB3M_6C3V99DzgBxC1EdtFvBwD_CqD7DuBhDNpDrCtC9Df9CFjFpBJjBkEnFsFphFzpBzMlF1DHhN3EpCMlH1DhSxEnK1DnGhBhEjCnW7E3BnBrNvDvFvChFZnD7B7FTzWjHhM5BjrC1UvlBnNvT_DhD3B1I_B3Q_FzGfvVrGzNpF9J1CxKxEvQnEtDzCjGBnU1I9HjBjnBhOhFf1T9IjDJ1KnFxL9CpcxK1SvI1hBhLxGhE9NpGxGPvFlC1GvGjL_CxEJtJxDlbrFp2CjY5JpFr",</w:t>
      </w:r>
    </w:p>
    <w:p>
      <w:r>
        <w:t xml:space="preserve">"H1G9DFrEnFlF0C3CN5B_B_B9F5EgErDIlEhB5D5FW9ExBzJMxDrBgEI-DVbnDmCiBkCpC2BWoB_GgFXtBnBa9D9HtJ9CnB6D3DxBVzCYpDsOwE0G9EmBUUzBlWzGjCcX0ChCTHiBBlBpBKoBtEiC5CmCpB8EXkjB-HatBzjB_HpDI5CYzDoD_B8E3CyLnJKhVjFjvCpazsBvRriCvX9CnCzB9DgB1DgC0BSb3IrFpCC4CkBpByD7CgC3CGlGvB9D1C9CL5BnCrK5CXjBhDGnCzBlEHlGzDlEH_F_CzChEnDnC_COlHjDVzF_DxMlBEPgC0CoGhG0FhClCMvCjBlFXDSuHpC8B1BRLYsB2G7BlB3H3BC_ByBhBsCBuBpCE_C7BiC_B1BHpCmEtDoBOcpC2HnG0BFOtBsDPwEsCcZDtB3F7BnEkB1TwRjMnBhB7BzI1FtNrLahDf-CZ2FnMlDY_DkIsC8B5BsB5EzB2EzBehTvFPiBpBT3BxC7BzGqB3FxEzB5CuFxDqC3FK_D1C5BzCjBrGqBpDxCjBP0EjCsD_BoBzFW3G3BvD9BmBlMZQT4GjKvCpC9ByBzDyC3C8DX0J2CGbzBnB5J5B1DuBpCiDxC-G1E9CvBlDF7CnDuDpDD7FzE3BFzCqBlFpB3GrEzEJpCpBjD7DGbpCwCxFUnGlEnBvChGD9EvCtBnC_BoB7L3DlGBxDvB3D7FV9CnCoBjKvCzM_DxCnCxHvD_EoC9N7JnDV5IjFjH7G5HjLY3HtEzMjG7E1CpDpCjBnKvBA1FlCNgGFyOqIgH8CKd5VzLrETjBoBrFDzNvIhC7HhFzDzGIrFlDrCvCO6B5DqFL2CpCc5DRtClC_CAjEjD_E4BlK5D_B6BlFyBhI5F9CE7D5BnJxH_CHtD_B7EThFlC3F5DtDpE5GgB1KhDjK5F1DfvCU3JlE5GJ3CxCfqBzEuBvIZjP1FhIxBhDhCrbjI3mB1PnMrDnFpDxCK_DpBhCnC9PtElEpCv4BjVh-I_3D9tBnYnG9I_HpGhDjHxQ9OnHkB_J1J1NtG7L5LM5EjCbZgCtHrBjpEz_BrzCjoB1rB_TnrEpkChcxP_ThJ1DtCpC3E-BjSSlgCXlE1DjExDlB7bGE80B8LFiF8FG-aTQjE3CbzF1G9G9BpEpBKiB0D6H0Hb8DrPnI_C_EBlFzBEOmFhCetBA_ChCLa_BvBxByCWnDfJhB2CRLSrD1DxBqBhCgE7B2Z8B-BgBcjBnBhChcpBlDsBpDmD1D_CJdqF_FSvCcADpXrBAIjDdxBhNxGbnE6CR3DAD3B5LCM4nBjOBB93BnDfarFZlD5BRnB4BqC0BE4BxC8H7CfqC7FzBhBnT8tBpHlEoPjlB1Lb3L2cvHxE2LpctFjD1WiZpFhGsKzLdlBnK4LxL3OgD9EzBrByE5G-G1HkTzID7CoM9CyLIiKsC6f0Oa0CiBKmC7C6F7CgKxCyMYsauHyEOgDlBYjBiapDuFe2BrC3BpC_foEjG0B1b_GtLXvGS9MmFlBVhBUnZ1MxGpC_ExBxObxMmClBsBzGwCjKwG_H2HpKoPrK9B7ZjMnMvEtiBhRpX1MrS5NlH5IsB5EAjF1EpIlBgC2DuFawDlBsF1BmDvBQO4BTGL3BHyBJtBxF8B5C3CjEbjF1MoC9BkFhD6HnCwGACVwEiBwGkDYbVnB1G5C5Ed1IQ_H4ClE0CpEyFjJrFhX5Jz_FzqDtuC_zBzzFxvDhkEt7C_T1LnO_JpD9DT_DgB7CiDoCWdhFzEZEFuB8BuBtCiDnCE3DjCVlCgBjERLjDiC3DJrC7DmBzE9D6BtCnBzG_JmCtFO3GhBKE6CbpBHqBLrBtBE3DiGXTLU_E1ENYzJ1HqErHdbqF9BiDa2T8NcZPlBvVlOnDAnDsB1BkBtC4DhER9E9DvBtGnFjCtCpD1NvC7LxI_OjI_L3JnM9HzHxGvLjHnwC7-B9VjOzHhHrCLrD9CJzCrKhIbhCmBjD9C",</w:t>
      </w:r>
    </w:p>
    <w:p>
      <w:r>
        <w:t xml:space="preserve">"4DnBKzCrBtBnEtGpFpDX_H7IvFxJ8E7KgCWIjCtHjCHyBmCcBsBtFiIgCrCcWxBiE3C4DxCrCXiBNxBjCVbzDkCjFwEtEDfXLhC2BjDiEnH9FxB9CgB3BqCG2GjLVRGjDyBxCoF0D1BqD7BAyC-CYTX5BmC5CiMwJoCgDoBDWnBR1BpV5Q_BOnCkFlDAjIzC_CqB7DqHG4DhBERpCvCXpExDpBE3B5BAtBzJnH5DpG9DnC3BhCpJrEj6B3oBrW1QnfjTnwB1pBziBtWxBhDuDrFhBjBhBEjE2FnL1FlKnJnyBriBnInG7CpDrH1ExHxH3SnN_iB3atHnImD9EbhBhE4F1F1BtHvHxClBe1ErC0DlBR5G7Eb3BxW7PpI_HyBjDbDvBsC7DxCnHxH3P7K_J5I5LtIV5B8BzCPLpC6CvBFtI3FvOpNiC5DNVvBgCnKnIW3C_ByB_FpEjBnCuCtEjBZzD8CvkDl-CZuBhBjBwBlCPZXU1C5CXmBnBJ5FxLLnExBjDjBwBdtB_DmF5BV5D_DpEzI_DzCqBtHwC_EN1DgChEpEQjFsE1ElE1CdnI5HtJrF1IzH9DlCrDjElDvB3M_JnJ7IvBN5GtGpBFrFpF9V9RvsBxoB5GjFjDvD8BvDRNjC-ChDrC7gDngDpoDphDrCrDdX1BeVXa9B5BaHhD_MxLpHjItCrGrM5K_JlL_H7G9C_DrK5It-Bx7B9MhOvJ7GzEvF_MlL3mB_nB1EvD9GpI5EtDla9a5O1RF_C1BH3EpE7KnMUpDlBjCzLvKFjD_CA7JrJVhDpCA5PzVnE_D9C1EnKrLjF_H7ClCvR9U3N5MlStV9EnKiBrDzB5CZxHjM7OrdtdzFzE9BxDnN3NzD3CpnBltB1U1TtGpH9HxG1-B7mCn8D3vEvbrhBkB1BrBD_GrG1MtNtPvSvI3IvEzGldjgBnKrM1D_F1MlOhB9BG1B_BbjEtFAjB_G_HjH9K9CzG7BrBtE1G9BPUzB5LvO5DvC10uCl4-oBklmoBAA2116Bxw1a1igM1NrLA5CrB-BRLUxCjC6B9BHXnB;_jxGnhtCORTELoBkBwCwBdhCrC;qH8I8B5ErBBF9BzBuE4BrBN4D;-_gD-ndpClD7BFJiB-BqCmCUMT;4JoJArFhCZXQAiDuBuCsBG;4C1COoCWFkB7CjBvBjBqC;4pKmjCxBWZ8E-B0C-BQU8BsCTY9B-BJW1C0CnBFrB7Dc1BdhBc1DlD;9SsETyD0CqCmBzDhB5CjCS;oMkHqD1CC7B5B3BjCCe-DzBWX8BwBkBQrB;oYrG5EzCXiBMgEMTa8BwC8B4DSeVgBeH1C9BS_BnE;osBuGqBwD4C1DhEG;4sRyyD1B2BY0BwCpCxBf;iohC6idkBXHnB7BKpDjBqE6C;qBkIiBhHlBZhC-DqBsDN0BqBhB;mWiHrBwCkEoDaNZrD3C9B;0jFk9BI6BsCcqBtDb3C1BbpFFoCuE2BE;yPzCkBJnB7BjCThBmDlBYC0DgBuBzBWwByByDtEA_D"</w:t>
      </w:r>
    </w:p>
    <w:p>
      <w:r>
        <w:t xml:space="preserve">]});</w:t>
      </w:r>
    </w:p>
    <w:p>
      <w:r>
        <w:t xml:space="preserve">(window.IRL_BASE=window.IRL_BASE||[]).push({k:"water",d:[</w:t>
      </w:r>
    </w:p>
    <w:p>
      <w:r>
        <w:t xml:space="preserve">"0ls0Fo5r1GvJ8L9OLrBNxBvB1CE_BkCvCiFsBwCsD2BqCjDM3DiCVkIIuC-DoIEiE0C1Iuc8BYoBhE0ClBQwBxBgFqBQ4DjCjEjLBrCKdgBMwB7EVJ8CjKfNKhBWI8E3PxE7C,h-BujEzD8Db0ClCoBzChBrDzGrEqHue0MMeVmDhBS_BbjCqGKSbmDbIrBiEKef8CVIpC-HTKnByEQeXgCNAwBwBEmCVINqByDyJiJgGVwB4BasDBAjBgBHuBiBsBG8CnC0ED8CfoBawBjCUlCA3CfPkD7C8EvCwEbiBU-CXUXLP2F_GiEjB6EAuBjBc5BTNenDyE1CMQmCHuBxBqB7GLBD3CmBjBuDnBGSwC7BuCtF-B1LhCjD9CnB9C6BLLrB8BhCwGEiBSAT8DrBsB7BaNNNWVoGKyCUCjByCtD0BrDHvDnBRAZ4BxBNhBsHQBL0BjBsB7BapBA9BJlD1BbebuCT0EbS5FDrDlCvB1BqDlDrC7CDlCgCpB0BEcgBYXlB3BJ_BoBVCd4CP2BrC-BzFC3CRTMPYT2BKkCqC4BjBiBzBWjFhBACrCSfoDA2BjDQhDrB9FhBQtBJ7C5BnB2CxBmBfkFc6BDgB9B-BhFgB9CbzCnCDnBkBTAhDR1DjBZLtDzBmDzBVxCmFMuDyBAAajBiBGmBVWvGuC5B_CV9DrCXjD7FAvDTtBpFJzBOXmBZApGnC;-J4BwCEOqCSGgB6B5B6CrBmEjCgBhChBpBlCGf6D1FV_BcP;kV-OyCkBiBwBR0DK0EgCOgBiCdQKSjBBQgBRMRfCWROXlBdSTmBlBBvBXGPrBJVON-BvCoBlD5DC5BcPmBkCepBvBlBJrC9BAGlBOCOvCmBgBe_BsBMEL8BD0D5E;kD4RuCyBd8CzB6BhBDPuElCkDDQUAc0BN6B7ENB1B7BbVIVpCc7BNrFanCyCA6CzBwEtB;jFuSoDsCSkBS-BLoCgBoEbM5BoG5B0CjCyBvCAzElB3DkBvEIzCrDhCxBxDrB5BlFArBMTiCbFnBuE7BwC0BKPiCqB4BHBZ6BJuBAEaWCBrBuCGgBbEQsBXkC_E4CB,w2BzqEfyB1BuFHwCiJwCiBL6BtESlDxJ_D,3BkMpCqBRoBtEmOCyBqGBYlBmEhPdlBhDZ,oM7RhI5CZuBpBiEC4BsIwDSP8B_FFXPV,zHmZlBoB3C4J8OBIT1B1I9FJxDpB,kGnHTmBkEgCsCmPuBEgD1OpK5D,GjoBxC8GMciIyDYRsBjFHX3H7E,zC6ITIzCiJ6H2DgBbyC1HJd5HvD,wFwyBtWEtBgEGUaEsWBONCrE,2TltB7G2f8J2FYhBCxCtFxFCVyJlWVfpHpE,nE3CPUvGkf4D2C6GvgBxD9B,rH-gBLU7D-SmEDavBoDzP_DpC,oC_jBlHwgBQeqDUWdO9BNRmDhNNZiB1BoC1LTPEnB7CzB,o6BshB3KmY_BmFCoB8EBoM1bBNrEtC,18B_iBbc3JyeAgBmE-BWNO3BoGzeEXhBZ,k4BqgBpO6fAmB-EBkC9FSHuK7XBT1DnC,tqBmNjJjFP2BzD4T-KCU5CvBTjB_BdhCE9BmD_E2BDI5B,kTyDRC5FkLgI4EyFGiDrH9G7DpD7E,xgB4IlgBGrBiEqCOyeFWvE,mHsG1vBQAIWSIuBoBKwtBLA1C,26BrarM4bKMsFNelBaUsCNQjBqHhWDRjF9C,2G0C9BkFSuB9BsCtEsPuHFUlB2BGKXDtFTnBWjCDpFTVUjDjCtE,p0BusCxBWJkCTUzDXvEazH6FhB2BkBK0D1C8FN2D5C0BPeUEsDYc8DW2DbUPKtB5BnE_DhDjBJ,g4BiDtMiCoBwJsMjClBtJ,gD0VnZkEkBuJoZjEjBtJ,1B_K7YiEmB2J-YhEnB1J,hOrIjM8BkBuJiM7BhBtJ,kR0dvYqESyFsHpBBbiHTLpDsK5BN9B,49ExkE7BkBpBqCD4CoByH2B0BgHuBMjBtCnOffxDN,-",</w:t>
      </w:r>
    </w:p>
    <w:p>
      <w:r>
        <w:t xml:space="preserve">"-C-9BbM3F6HrCmFVgCKiCuBkBsBOgCTkFlKKpD0B3CXnB3Bb,vqBk7CZGjD8IIkBiBkBuRoIuBbqD7IPjBhT1I,wpC6nB5CkJ8ckNyF3KzfvL,0e4S7CyFMYcGmC2Cgb8UiBOmBLiBpBsErQnjBtM,iU7JjBabiDjBWzIhDnD-BjCGxCsF-iBsMyFzTRXxLoC1InD,sWsCba5FwV8hBmYBjVnBjC1KpFtGlH3C7E7ErFjBP,xGuXTG9D8N_B4B6kBiduBAuBhBelBPvSxhBjY,84a9PjCgBRmB3DYdcqBuGB4B6EgBoC2CkCZwCvCY1BhBnDrB9BRrEpDjB,rxB0jB9R5CRWbgFOS0RuDgBPcjFRnB,rBzMpPpCJiBjB2HIQ2O2CSHQbYvI,iCGRcjBiJgO6C2BJkBjJjPpD,lK0mDlBmBH0TgBsB6aMeXWfgB9PjB3CzBrBnaX,i0B-D9PIlBWV0BDwIG8BUiBYOuSPGrLjB_BjBR,k8H_vB9B2BlE4KGsBoB6B4DyBmBH4BvB4D7KFtBjBxB3CrB1BF,2lEkpJ7OsGtFgFnCJTlDhKlBwFmDuDsE4BwFnDqFnKwJjIlB-DiQpCgGxHYlF7D3G4ClCgDwW-uB0CgDyD0CgC0CkKsBqO7F4JrCkIkDuJ9CRzUtEvIVpJ-BtCsBjEFjDxBtCnE5MnGlKzH7BmEpLgCtJjCrK,2yM8hDpC4BLoBJmEkB0CoBSsKoB4BlBUZO5FJpBbbrLzB,u7et3K1BWX8BoBsDwBoBhCCC6BUkBOQoBHN1BUnBcqCwCS-BXiBxBGpBtClFlCjB3CN,g81Hzk6ErFwE2DsGsF9DIV_C9FdJ,7kyC6vjBhT6FsOyQmIjEiBzMxEzF,2iBjC7b6HvBqM4L7EgKpC4DkBsBbwClN,wUtHnG8BzBuCcyI6GrFgB9CZxE,_L5CjR8EiBqFyGpBuItDiCtBf_D,jSgFxMwDDoC1J2CyCgD6UpGfjF,NujEzBiGyK0D0BjGxKxD,3B4GhDmNsEuBkDhNtExB,kkDvwE5E8BLX5BiBDmBnE6BtBsB1EoB9BzB1BiB2ByBBkBxBmBUIkDbmBO4BRkC5B2IlE4BDElC4BVkBclBnC,_s1BsyvCnNCdWEqFqC0C-LESTAvHXV,0huBp7G_BqCEcyG8IaFqDvDDlB1DrEhE5CdA,t_pDo-rCX4H-EyFAUpPqCxHZvEOwEqByF2CgRIoDgB0BemK-La4DXmCjC4BzDYxBJ5GjDpBEkB0C0CuC4FiDqBwBiBsD5B2DhEahBqB7C-FCyBuBsBuL2E8FDqD1BsBB4C-Bc-D2CsBaD-BtDgBEyB1BiBI6B6BqBICoBrBOOmBlCqDF2CU0CoBW2CdyCQ-C0DiCoBoEqBsEmDByCuBKiBgCHiBtBwByCkCnCkCnClBvBEB2BiDqBzBuCEiB8B1B6BDcQkB0B7BuDiBoC8C-BgDeqB6B2BD-BbQsCwCDiC4D6B8EuBsB0ElDkChCoC1CmC_DT3HZzBiBpBhBtBH1BwB5DuCMWiBkCEkCqB6ByDmDpBIpBZ9BA5ChBjCDvBWhBcaaPEvBrClF9BrCrBMakEJIpD_CpGvDvBpDBtB5CZ_CrCnB9BCvCnBFxBtCJxBfDJvCxBHxCpCTzCLNTSlC3C7CtCnC3D7CpCRfC5CrBYZbAlE1BXNhB1DxCzDjE7B7C1CvHvCzCjQlLlCJlBMpB0ExCyDlCMtGtFnGtDlF_D3BvCB9ClBxC,mhL3f3HuDhCkCFkDwC0EaWoCKiBRoH3FM1CpBlDhBnB7Bb,g1Ts5ChZyLnBqa0E6FoWyIqKqFiB1DW1N0J3e7IvGrN9C,-gQphE3BU1F0EdwBLyBMsC6C-C2COiCZwBzBsDxFF7C7BpC_Bb,o2SmmLBwEXBJ7BvBP1DyBCsDhBpB1BiFpBQNYLmGlC-E6CkEhFd3C2C9SoHvDqFvCnCMZ1BzBeXRLrBKBSlBzBROW8BToBxBhBR",</w:t>
      </w:r>
    </w:p>
    <w:p>
      <w:r>
        <w:t xml:space="preserve">"YJxBaFSlChBtCvCRhB2CuBsBvBREuBqBQqCoFiEuGrChB4BmC-BgBOL8CsB2FyBAiB2BIEsCcGE2B6CoFmBT-BoBmqB1J-BhCKzBTzGOjDqC3CwHjDBpD1BjHhE3EXCbXJ_B5BBJkCbjB3BRTwBZHHxJpBwBTVK9BRjBjCJ5B1BxBMhBwBvBbFrCOjBN3BtBK5BxB,waynB7EmBjBoBT8BkByIiCmCoBI-DhB-B3BTnJnBvC5BX,-8dn4oB7F2D_EkG5CM6FuGsDO4H0IyGnItD5QrGT,-5MjyGpF0FVwB2DqFmCLKwBjB-CyN8U3J0KsCmDyQtQ5V3iB,mFi2BjF-I0HoHhCmC4E8F-CDiIwDYgCP8BqD2CoChBwBsCU-C-E0DiFKyDgC-G6LkG2E6IyCkCvF9a7a_I1KpYjUtBH,sNymB1CaxH2GxIiLnD8Fc4FNyE8DuH4D0KqImDoVrQ8EpLDlF5N7RhCrDtE7B,3sUy56B9BWnCiQVgCnD-EAoCYYuI6G8EgD8OwF8EgB0CByLpDcjByBzEKxBPftKzH7LjKrSjNtBN,-ojB331FhU-K7CuCtE4J7BwC9DwDhBgChD2KlEqb5DwN-B4C6DxM-FvhBkDvF-BfuFgG-BG-DXiDxCqD7GgB9D4BlBgCTiCG8B0BqCwDyBtDmD3PI_EhBlC5B1BnCJ,u9rBvEpDWxTuG7BiDBuDqGibkR2VwDsBuO7FoB7BGpC5HxjB7HnPpC7C,w3I26ZpBCzYyZJ4BeoCiHgJuKyCiBRmE7E8EzDyFvCqBxB0BnMbpF7I9JhBR,4gBkcjBkB3B-F3BsDjC-CjGsFnC6DZqE4ByBmBAOiBToFKe6Ca4BHgF4BuDGgGhDyB1BgBtBAxBnBzCqE9CEZT3EvFlPddtCQLrD_BJ,7xI-2FvCO1EwFpBkCJ0BqG0KqCwB2BFmHhNShDhB5ChCpBjGrB,8qDu0EzGATyCE6JwBoBiFHejCClJNhC,ilElgE_EiBdcNsB0B2Q-B4BsE7B-DQuBhCzB3PdrBzBd3CH,gClClImBvBYhByBV2C0CiTkBqB8BiBoK9B8BfiB_BG5B_BpR9DnDzBJ,9-0BgzbVaCkMkGIG1MRPjFA,wbIrDAVSE0LOW6DAOPBzLVX,mFArDAVSEyLOY6DAOPB1LVV,pkC-_HhHkDJW6BwGUQ0H_CUjBlCzGjBB,1IwDlGuCRsB0B-D2BmBwCIwDtBIhBhCrGXJ,q4S-CpDwCxCsFzBoBAY2C6DaAuBlBkDjGyC_CDZ_CxC,5iM82hBxCqF3B-CfY9H1B5DtBVEFcCayCepBgDN-LUoB2ByCwCoC8E2CiCxBeUNuB0ByEHoCR2DtC-BH4BgB8BIwCqByB-BAqBvDYjK8B3JSZ6BwBeHObhBpBDvCtHtLGlCuEzEuDVDN_BPPnBAZsB5B1DxB,uwDjjVfExFiJqF8EYbWMkEhIpEvF,k6Zh5I5EKpBgFOiB8Q8DoGkD4E5LPV1Vb,n6ByJpBI_CuCjCevDSjDHzByB_D2iBB6BeeeCyE7FmE_DgFlN-I7IxDrKnCV,mgB3IrRE_BoBxB2B5B0EjBmBjCWnDD4D8J2FnCuLzFkCtDkFlC6BzBBhDTjB,7qBu6B9BuD1CwBzCQhCiC7BqO2QwE2FvVlL5E,3Nw0BPS9DugBMiB6LzBiHvZlCxDVL9L_C,4HtcrB4EzBM_CTFM9BwUSUkI-BahEWViE6B8B5GiBhHuC7HvLnD,q9BxhBXOjFwLMa4Q4MsBbuGnNf5BhSxJ,1G2O9IwNqB-F6LuN2DmCcLsL5THf7T7N,tgBhEbC3HmgBgBQgEA2CYWJkMtUjB5B3K9K,-Z1ehJqB7F8CrG6H_EgRgIsIiBBqT5kBhCP,0QG3MBfsBjTgkBEuB2I2ImBFsJ9Q8N3dLR,yD6ExGqOwQwIeR2FnN3P_IZA,9xBmB_BmFzC6EpH6IHgEmLsE8F9W7EnE,gRzOpCuBjCsCxGiCn",</w:t>
      </w:r>
    </w:p>
    <w:p>
      <w:r>
        <w:t xml:space="preserve">"F6FPoBGqBkEwDYC8GhJ0G1D5BhF,ojB3H3GwB3MgBvDiB7DgDd4CGmCsBUoHlBgFkBiHLgFzC-BhJ,7jBg_BnLiTrBgBzIvCtD4MmRkGoO9b5B7D7DlEhBN,4IkK5BG_M8ZOcmaAazBelHapCVvB1NpO,3aqc3BMhF2CpCQ3DoOmJqHuGfmJ7HoDhFGjBlC9FlNjE,23CtyDrGQ5E-M0F2CuDS0BNsCvD8DZWtLtGP,4O63BfOFwBC6TWsBkKKWXF7VNV3JD,mJjapDOjBcxF6N1FqJIamQJMvBF5WdT,xLmajFExBoC7KiSMwBqLEmEWsCNDtVRb,W9mB3H2IsFuDaH8EtHBf9BhDpBL,rkB2zB5RkfjC4GTyFQQ0GAoBTqE_FiItW2GlKPdrG3D,2ahnB5kBCd8CUqBsc6PcAkIzPa_DhBN,hWvNnO_CjCmJ8CM2BmDmWXcRHnC_KlG,irLrxStD-F9CsNtDsIzDiHD-DWuFuB-DgB8QV4EE2Ie8CgDmFawDP0CkEgMgB6GsBAA7EoMtCBxDjC7EvKrUhC_BnC_EmCpHVtHrB1DHrEZ3CoDjNgC5MclCU_DDxDoB_F9Bf,gMioD7K8B2B-DuDiTwCsFyMyBmD8EwIsEmFiGFuB_EyFd0FM0E-C4FgB0E8CwCiD2BqDmDuB-CuD6JX0HqB-D2DmGgD0BuDCsE-C-CuJiE6GuC8GKoEyEqSiBiXoE2FiEkDmD2BoP-DmIyDgJyGiH-FmF8HqB2EHwGxDwJtGmMnCoI5ByMWiImBuCgDdrB9EM_J8B7DgC5I4I1UuBtJdtGxCnFlFhG5JxI3LhIlDpB_K7ChGzDzFrFzB1IA9G1BjEf3OpDzLpEvHzIhR7F1BtDzCpC3DAjFgB_EnDnE7C9KnF1GtCLvD9EG5FoBlHkErEapDanIlC3DxDvC_DxBnT3CjF7DJzJ6BnN,g1D0_I_CeKwEyCiEKkK9CyHjC-Ce2C4B2CsNoSsFmWeqHgD8E-JuTsDgH2BoFGiNV0IhH2TTuDoB2DiUqO4HuO6DsMUsG3DiM1Osa_KkV1EsGpIkHtKwDjEqClImHpDiCvC6DtBuDiC0OyE4N8BsIgFuGoEsDwG4D-OwK2CyD2F8J0F8FgFkGRiHwBkByC9BkH6IkFiE4LqEoEwCpBsCgITnB_BlI5IrCzBlJlClH7F3DrExEzI5Q7U9HtG1I9FrIvEtGnFtC3FtBlFR3E_CtLhBzI6C5F4IlHwKlE-CnCmFPsC7B2KrP0L9WwEjIkGlJsGjNwDyO5CmFaeyBE4BlDkBXEtEhCrIzBzCRtHKtD9BlGrDlIH9DrFhKnE5ElJpHzGvDlC9DbhEyB_EoCrE2B3FYrHNhIMtEhBnItBnFtChGvL_Y9DnNjCrFDlEhB_GnBtDbjBjCTxEzGpC1LavNY5EjC7FvC5D,22CurNlGSqBiCoCiHU2FP0DzCwFnG6H1BwDLoDUgGoBuE-FmMuGuIiDmKiH-OKsDPoDjCqEuGrEB9GfxEjErHpDtJ1CxFpJ_OzBnELpEUtG6CxGkEpG0C9HK3DRxETxDdxBd1D,iP6lDtGsEnBqDjGqHRoCzCoFPqDbezBKnC8EzByHgBsJa-BiDvBWrBf9BiBXjB9EwDhLkHnN8DhFqD1FyBnF,_SqxBhDwBwEqO2HhD5BB1EtIvBrBjB7C,kJ4M1HiDWuCYckKyEwDqCwCYuIoF2D2EiCmG6BgDB8QrCsThBqEA4F9BuRBkEoBsKuC4LmL0e4F6L6BiFmIvD7GtMlJtVpGnT7BhLY5SoD9gByB3HInHXnFjFrK1HhInJ5ExExBlFjG,sK64DjCcZ0BJmDYmIdmC_C6CJuC2B8BqEBiBYQqCdgDa0BmBP6BnDsBLqBeoB8CoBUgBfGrC_BlIiB_BuChCUjD1BvCjEJ9BhBpBpCVvEflBtBP,tfq2HpCcpImHhBqBN2CyEuM4HyC-CTiEvCuB1CGtC_FvQnB3BxBR,qmRri6",</w:t>
      </w:r>
    </w:p>
    <w:p>
      <w:r>
        <w:t xml:space="preserve">"CjHIlBmBDoISa8BM2FdaPGrBVhI,m5Jv7VjFiF6FkI-ExEzFzI,t3BwhCtCsB3E6GW-DyBiBC2BuC0BiCDsCzBuDvDclDDrCVxBjC5CrDpB,Wi2O9EsFEsBmG2GsBE-DhEGjBlBlC1E3FfN,vnW8qVvGmFdsBI4B4G4IoBIqBViG3GAlBTvC_C_DzBxB9CT,7T0qD_BwCjE0HG0RIgBiBYwLIcTQpBQjabpBrBJvGB,8uUjxDtIuGK-BqCyEoBSeB6JnHQfHVvEzD9Bb,kkDp9EvBgB5GgOuCqC8EqCoEjBsDyBuHewF5FWdFZjBtB_P1J9CpC,u1CmzEvBc3BmD9FuLXmD6BkD4L0OeFKcuBEiExBiI_PUnCLzBvB5B5NrM7BrBvBH,3wFs8PpB2M2EWqB1M1EV,8EsHPmGuN0BWpGzNvB,arGPmFyN2BOlFvN1B,soU9sVzBAtE8CF6BjCoDH4Ba8CoCccoC6BNF7EWtB0B7BWFwBamBnCpCvCXSJXmBVWpBjBX,60EmiGvCExBwBxDmFR-Be0BwGsGkBOyDnDqBvCnFtL,xrD4wG5CQ3CyBvE2GjFmLT8DcmD-CgFgHwJiCoBsNDuEtBkGrMU5D9MxTpEzDpCrBhCN,nhKknF9EgCjByB1BqFEuJoBYmNA2D9HB3BZjClBhB7GzFxBR,g7FuiE1DmCrB6CiE2HwBIkE9CMtBlD7H5BV,4FoOnCYvDoFCgCgB6B6DmDoBEqBPuD3EItBLhC1D3DpBT,qvJhxNrC0CwF2HqFmFiC_BvKvN,w7BsoDjGkBrB4BrCiPMwB8B8B4IrBQxE-DvBSVrCpLlBpBxCR,wuFhgJpC2CmDmDc6BEmCxBuByBgDqC-J-D4C-F1GpBzFvL_NnBV,g-EukJXGvBuEKiBiIsDUPkBrF7HlD,7C1JXqBhBsEIewMuFQJyBhFL3BzM9E,6K4VtCqIyNuFoCzIrNjF,0jBnUpBOlCwFtFgHJgBwH6GmFVuBnBmElNtCrEzGnB,xDEnFwCtBbzD4HCsDyCEgDtCiGzIClBtBT,lgBjG_BmEHgC6Be4EkBkBqC4BJC1BiCrGLVfPhCO7FtB,sD2MhC8GUWsG8B2BZQ7DpB_B1BzBjEjB,15GsoJrKgE9BoDN6EiBoG4F-JgCmB6ESwCX0B1B6CpHIlCZzLTjCrB5BhDhClCN,nusB-oTZWEwQwC0FsBqBsIW6BdqBzBGjCE_MR3BvBhB9MpE,_mIsoJhHsBsBoM2HxBtB1LRL,qlI9wFhBOtEgIlB4GO4BgT8CgFGyBkBqCPsBzIV7BtGlFlGpBlE7CvFX,2kMlgLjGyFDgB-C6E6GlFA7BvDpE,72Bg6KxBsBRqC1B0deiBmVXadhBzb9B1CjQrC,-8H4rGxBwBhFmOpB2FqCuBiIuCsBBePkB3BqB9EwE7IKrCX9BdbnJ7DhBB,r-D8kF3DqFrDKbqEuCkCnC6CGyCsEXkD-EiCIsG9PpI9F,93X09R9F8DiE4HyBqFKwK5B-CRqHoBgSwDtBnBzJKlG8B_OA9HRvEiI4FiB9CxL7KJ9C,60GslBlBoB3BFnBmDIcRKZXfqCAqCfclBBTuC6DDwDhC8DpJhChB,1xFynBxBepBoEEkByB4DkEyBkBXYpCHlBvBjBahENXtDtB,8gHpI1BQlMsIfkDWyFgCgD4FuDkBC2B5BgBnCHnDU5CgCpD8DxCKvEhC5C7BX,-wB2-JpBSP6BFiNQwBgBWmCDoBZ4HrJS1BAvDrB7B7JH,2gCvCvBObiBjCuEC-BgXwQkCWwBROZAnC1BxEnD1F7CjDvG3D1E3B7B7B3BV,qpI16DhOqB_BoBbgBVoCnB4HT0FUoCwBgB8Na0PB4CxBajDjC_ORhBtBfxLtB,u4M9qbtEG_B4CmFmGoBA8DxE7DxE,i7X1vWrC0BJsCUU-IOuKvCVlChJsBzEvB9CH,47BtPpBM1KsHzC8CRkC2BoDoFgD8IgLqCuC2B",</w:t>
      </w:r>
    </w:p>
    <w:p>
      <w:r>
        <w:t xml:space="preserve">"SsBhBoClF6B_EExCjIxQhCzC,spB4mB3BIvEgG1EmEjBwCA2BSe6H-G6BD6BfqE_DW5BWpJVzChB3B7D7B,7lYi-vBjFiMwCsB0E5DoC1GnE9C,0_V9oItF4B3NuMzG0GI2FiVmawDL8MpVnEvbzHvD,tgHu-LxBMSyEXoBpBBrF2BjDuCEUmE-D4F-HgCqBgBlBkBAsBaqDD1C5DZrEzB9CTvDvB5BQhERhD,hk2Cs7UnIiBjB4CcqCkD6C2CgC2BO4BJ0Bf8C7DR_B1ElE,h5Bu0kBtF6BiDwNsFzB_C1N,8Bo2DxDkH2J2FuDnHxJxF,4GjO1C-F8J0FuCpFDZvJtF,yF6wC_GehJ6JpNmGhFoBNqHuBmBmL1BsE8B6CA2D5E6G7F8DNwD5CAnL5C1B,0c7W7F4JxEyE9D0JJgEmEiDuHQ-DpIiOzR9OxF,h1B7JjDK7D0CvFyBhB0BIqH6D4H-CWiDnF2CtC2DkB0DBAsC-E-C0HpD-DGmBgE2BQ2H7HG_CzB9BrIAjIjDnFJjC_BnI1D,yas0BzB-EhDyDnEOxGuCA4D0CE-D4B6KIQ1JVtH1BD,nXyHhImBCuBiDA0CwBiByD1C0FwDA-DxE4CbIvEhCnB5CRzBxB,mrD_WvPucmDqGiHsFmIe-FpEgIva7QnK,3nBxU_OwSlBuCdoCZyHQ4C8BqC8FqBmGdmHpK6MxNkB7BzRtK,mXoLjCe_OwO5DiFlC8DS-BiCkCiJ8EgE6DoBQ6BJkC9CgGxM2EnIuCjGTzB_B3BrExC7DvB,kmBgc9BsG8B6EQgEtCoIgD-BuKCwCmIuBqC6BwB8JuCyChBqEpNDzBtEpM1BpBlCTzIZxCfpO5H,sjDjd3RoQyHiN6Ke6HxatI1D,iK8D_H2auR-FKnSrE1MrF1B,leoa1G8CjF2mBqFQkTxOzMvb,xIqElT2LpK0BQgR0McuL-F-EjlB,iUtBVqEqGmPG0R2KA8Kje1Q3F1KnB,uxd5lFrBSZoBtBgFIyBmB4B8EoC8BBwBvBsBhEDzChBnBnG7C,32wB2xiBjNKxC6BrF-FrF0LnFmJ3GiO1DrC6CjG-BY6D1GlJpD4BlK5BCpEoRvBLiBxG9JCzT0G6C_EnB3EtH2PuQggE2KkuC8FszBlEMM9Cte31HnGtE5DMxDuDlDxK4G5DzBzPnEvHtK3HvgBwVjCwF2P-lE6Po-DoCubwD8F-5BkGkBrBtDha1B9C2EJpBiCuDwY0C8C8jClTwBpCvOrwBxCtdxO9kB3I1JxRhhBtD1WAnX9ExZ1C7SrZ7KSnBsY2JK9FqClEKhC-C6BtBgBnC4FF4F6I2sBH4Z4CqQ4S8iByHyIoQioBsCifgOkwBuD0J-FDwCpIpBjBAhCuEElBoDjB2JqWiCgC1BoCZtG7fiBlDP1C4BhBtBxBgD_EqD3LrLxWY1K1FtM7B_T-FhJtCvCqD5DiDhO0K5OgBvD1ChaOlEjCnEAnDuBHGwDkDmBhBiGkDydzMkSb4KlCsLxF8GiBiN4GoQToKqM4X9CsOwB-FhB8DnEkFLmE0F8XkC8C4hBmDoWoHkBrBxDtT1C5EMxBqHdH2C5BgC2B8GH4G2C8GsJoHgZ-GqCfQlMhBnEqBtMI_KpB3FqB_IgCzuFLjE-CBV-FRsqDnB0hC8B4G_BmJE-agDwDE6EuEuJ0T4DyFlBa9DBhG4BPeuK2B-BgvB0I8ExC8B5IqB_zEvY5UEhI4XOqBvCIpsBkDSXs1BvB2GE2kBsBqG9B6GEkdwB0DmC4BB0DtDgBP2CZ48BOmQ8C-FmU4CmBdjD_SgCNkBiImB8BoBmLiCuBsXW6D7CKhC5B1DT3GnCnHoB_OkH32BpBnC6CjIiL9iC0FzFwBrC-CgEvDFlFsE5B0KK2DpB-B9G2oBMkHmC8C5F2MxGo1BJiPoEySsC2CokBmBsDjC7E1RzBhDKjB0ClBF6D4DuHuD2MsCwD8L6G8kBgZsCxB1B7RjB_BGt",</w:t>
      </w:r>
    </w:p>
    <w:p>
      <w:r>
        <w:t xml:space="preserve">"JhChO_LlV3DlEL5XgCxFgCYqCiD5CgBvBwLyBmJiO-byCgRgDugB6BuC0LqH4E6DqPqI-DT0CnIDnUlBjBK9B2CSOib0BwFpCkF6dgU-EK2B3BiC3GQrFP3EqB1C6M_6DN1CoDItBoCvGgjC3EgoB7BqWX8B3B4OS4GiDyCkkBkViFgE4DoBoFDgCjB4B3FwRvmFGjHoDM1Im3C7C2XxB-UrC8SCqEjBuEtBiTKqGuCiE-FiDgXiLqX6JiHtCkC1BqDvEIzCyBIZ2JmBqCiE2DguBkR4CTsBtDkVlkGJjDuCadqCrV4rG4EqC8uB8LWiBqBKoBlB8BY0XnkHIlFxBZv2BjIVuCvB0QjCVgC5QJ5BvyBpH1B8CzTggGhGgBXbShHb3DoF5wBN5EgBjGRhC8BnDsDhYV7CmC9MV7E0B3LHtDkBzB2Gl6B1B_B2EjqByCpHwfn_BR5BtBzBrNPlMmD1iB6S3dgKxEUpBuHnBDbe_GylCAgEtCRbtDgB7CK1HmCrQmBhSF_D4B5EStPjBvCpBpBnJ-B_K2D1RiE1S6CZsBXiKXwY_BStCgWQ2C1Cb6ClYjBjDxG5CzU9EvB4BhERpBmDf8I_BsB1FoejKoM3ByDdsFL0Vc-dgBqGhDBU5Id1dU5asIlK8D5IsI1kBO9E3C9B5B_C_QhO5JtEpBiFjD9CiDxI_MlM4FzI4LqOYlGoC4BZyEwBmD8N4M4IiHkGkGgF8B0C9S9I9C5MzJ9I1K1D1DxC-IjCpBwC9KtI3PhE3E_Cf5BzD3btXzD4HzBCP9B0D_HpP9XlSpT3bhJ9JlGtCBtGmWkO0MyYoR6gBkZ4D9HsBHgByB1D4HmKsKuGwHqSoSnE8Flazb9BBzD6E9ClBzGuEjN4T_D0D7HwC_D6FvDyInIujBfsIrB-XuBgJoI6TnEwB5BpB9BnJpFrQyB9auLl0BcjGqPjG-D9DyE1HuNrSiBhEF3BdhC3YnTpBF3IuI9DgCjFyEnCuD3DiC7CkDzBvCuDhCmU7Sc9BJ7BtrB5gBnCY5DXzC6CxOolBf2HjCmErJgyB-F4rBvLqzB0CyOlCS5CnQoM5yBvG9rBoK71B4DjM2J_YkB_IxCjBflEwCnG_C1BjB6DtDckBxD1BvFlEzBrBhD0ChFuGqE6CrMpCjHxEtEnFvCvDhEvJ5B1L2Eib4U1C2G1G_C7Q9QvFbfuDI4TqHoEtCiJlFY9CLE5O9B3FwBzElBlEgB_EVjCW3IjCvCxJ5ItoBlBzCmDJ2wBc0U7BwLtBk6F5CmBUlVmBttE9CpD4CzDsBxjD5B1C9HChDczOwOrEsGGoExCwCKkNvCBLjMrGkC7M8H3N7ErCOzJ-G9BoDbuf2KwTtImdrQoPJwEwQg5CkCoDnFCQ9CxR79C2S9QoHlaPlDrE_EvF3KqBphB3EsBvO7F7D9C7WtInCIxC-OkEsD1GXuCzSxYpF_B-EA6NnEuSqB4LlFyRM0L0CyGtEsRGgGyMmJRmD5FlDvFgRhBuNmBgK2G4FgDkMjH4DnC4PgE8MiBoI7DDQ3C5E3P0BpSuG_EA9FXlCtIrFyB5dmFzOnI1HsF9VtEzTiFtKmBvP_B5I-E3JgBv3BZrBxCPCrByBLT1ahB5F3S_HlBhD1EnDrDlDrB6BvDQnG5C;6hOi1H-B0BxEuHtI6FjCoGhD6DpFI7FuH5BF5CyBvImUdQpCpBK1ByOrbuGnE-DvEqDP0KtG0EzI,_tLrnKNsB9C-BZmBkBgBQ0DqB0CiCESYLiBzBcISmBaIfcCOQJ2BqBmBkBLEaPSyDnBGONWvBInJ8FE-CuC-E6C6BuB3BwDoByCnCqBeiCS6FnBkCoCBY8CmCYpChBlDSDYkCiC4BuBOwBTkBUIlDgBnBeFGTrBhBSZJXvBJNVNtBApEaP0DiB4BJ5F7CTrBwBvBoCQmCoB4CVIPHVnCPTXmBfAVNjDZnBpCpCtBmDfYzBLLyBbGE1BXnCkBlDDdLVxBTlDSb",</w:t>
      </w:r>
    </w:p>
    <w:p>
      <w:r>
        <w:t xml:space="preserve">"kBFuBYgDhFNNpBmBCQhBdpCG1ClDLnBWLcMgB8ByB1BwBJuBU4B_BkDMqByCyBzBLjBU5BjBWvC0B5BK5BpC7BI9BSBPhBXEzB5B5CAjBnBXEFaTGTDHjBxBEVN,k5E-7Cr7BEX2gB0IqE-MsB8qBCwBboKnbzFpDnB6BhCajHYAvK,-SuO7CkCjI0WuG4EiS-UqXtIzYllBlM5E,8zHy4GjC8NHiG6HiCUlBiOgDKrB_BhBAzB2DOGjSxI-C3N_E,qtJhhCvPmF3CkCvHhB1JL5LY7jBsnDvC0YO8CpBJPtC0CxZ4jB3oDvewBpJD_HoFCiKlDAEiD3CzBxfk-BjCwFtEsnB8CmD8xBmHehBeAUoBm4BmI2ChX-dz3DftC8BIU9C3CNZiD1BAAjD,i_DptEhGEjF6D8C8I-BcuNrGwDjB0DiCmBlBMzCpBpCtKY_D7C,iLuHtFwBnDiDiCoFgEwG0ClD4BfuBxBa7BAnEZ7BtBzB3Bd,4jBzRtGIlGkCzGbvIsGgD2H7C-PoE2LH2EiFuHiFoM0FsIsRlUc70BxE5B5FhB,8N0RP2lB0NzOkCtDmBpFdxC7FlDrCxD7DxDrDtB,ojPj8CtDE3GyClL-GlKuKnBsD1BqCxBOnBgC3BuE7GS_H8ExBqE9CuDlCd1CIXYL2CbDFRMxC7BZ5B1BDV3NN7ByBzFpBzClC5CJzCwB9Tw4BkC-BpD2BtDgJH8D_W4_BtXy8B7EsK5B-GrCqPLssBW-PmByFbo2BnDFej1B1B3PJ7iBarc-GzUwI9TO3E0O_jB8yBhnEcnEzBfzIvCXO2B2CL0DTiBnBc5B1BXuDjCwD_EiC_B4BvCThFxHvBoBqFoIEmBiD4BCwBRKlCPtBgBb2CkBsCNmBpCX3BOxBgDCkCXQzBhCrDQNIFqDbYNJgBjBB3CrJhCnFhD1BiCZFAZqC1BpC_EfnBjCTnDvCtBxBrB_CrBfpEhBtCcjDsCjCQxF1C3EeJ6C5BQTYQmGAyShKDHxBzBoBL4L_M5IoInG6GjEDtKnBDThBDpEpCwB7GoClGNrKkBjGyB5CqBawC3BtB9FqC1E0DtR-GpK6FnH6CzEK5BwFsB6kBzEKQtlB0CvGV7BhG1B3BARWP2DjBW_DQnBF7BvBvDExEuB9DBFPzBFLwDbKLZgB5D_CN1BjBhBwFRUXNAZWPW7BG7D5B3BzBTlDMvC-BvBFnBfZqBrG2B3CFpH_B9BKpCwB0B6BJoBTFhC5DjFQNgBsNsP2DkFiBuEImIRBL5CEhFR7ClEzGnQtSnDjB9CjD1G7E7FiB3IlD1VtBjCM3D8BvCKhJRnCsBNwBS2C9CsFkByKL4ClC8EyK6JYiBFYjN9K3BIxKgLxBoCAyBsBkCoBsIwEmIeoDP2C7BgCxCWnE_BxCT5DmCboDCkDqCuEO8BlByEvCyBzDXnCQ1BmCDsBYwJqOyS4ClB0BkFK2GtB6CgB4DdsjMhFcM7sHpBzmBW7ZCvwBfvmB-BxIFnH7HlK5BrB1BFlDyBpBf9CvEjCzBpCNzDgBvDoEpDgD5DsCzIWpDZlEtCtIxHTAPEL8BC6GlCyEpGcAsBK6C2HISse9LEB_TzBRfIJWAmMlBWnBRCiJlBIAxWnBtHbpCVN7Q6GhQiEhd6CdiDjSsJCqGRsCcsHcgVA0WayEPivCM8vBjB0JT43Ff6D5BNqB5wKAhoBN1GTzE9B9BZOL0CXcvCXfatBhCrDexBYR4CbepHNL_B7CSxB0FnBJIlBdL7GgcJyF2BwCnDMlIggBJ-C6B4BnNs3BhBqKDyMnCwRqB6FQkF5C0FtCqKpKgpDnD4XzCyaAgJ_CgXwCmDob-DwY2CudqBM1H1B5BAtB8EXWiCjCkBJ0IutBb0lBhCnBxtHgBtjCiEcGq0ER4OqCsTxByJbmhDsC6C9D6BBiKiqB5Dkd_KgpBhKma3HVxLUz7BF31JoGZlBwkFKkqClCwtE2cjLkW3MC5C2DvBwYtN",</w:t>
      </w:r>
    </w:p>
    <w:p>
      <w:r>
        <w:t xml:space="preserve">"se9ToC5Sf9X0EAzBgGG2e0uBrmBoGhIchiBRx8Cet6CC1nCX5hBG97BUpDd7BO9JyDSG6IxBYKqD6BGSovDlB2lGkB0dP-hBgB-GwT9N-WvRkJ3IK9JzBjCqCpDTjQyDJHoNvB0D6B-K2BByGjK4ZtSuqBjlByb7Q8W7Q2xClgC4SrJ-InLuH9MkFvTYrrBV7_BxCFArVuEpCFtC_BjCHrHzBEpBRnBpBJvB1CNHPmBXBR7CcLc5CoClCKlBXb7BN7DkB9DsCjCuBH6EuC8CzBkBCO5CaDgB3BChDtCzBvDlG7BrCxDjD1BhCOAHR7LpK1F_B1DQlO5DxGxD_K_C1D3B;7jG41C0BIkB0B6BsBQoRpCwIV0NagWnBsOd2CrBNWnxC;nuHyY8aqYuCkEOqEB03BtBQEl6BNzCnBhClbnZQX;mwCqGwEAsD4aS6_FnFiVvCkR0D4JrB4RmCmCZ-EnCMH-vEjEmBnBjyDhC31BA9RkH5fqBpbRtZG9kCd5S1BrFkB3FNlbxCrFiChjB;0_B4LGuuIb4tCrEUNn3DO_kHiFR;j_HojDqBY3B0LW8jCtDZmB7uCgCR,w5Zl2uBhBiB9B6KcqB-FsBaP8B_KdvBxFxB,pCuOPYN2LkEKkDzB8DlHChBVVxJlC,hGpQVe7B8LuG4BgBZiCxL9GlC,nC0OXUP4M6HMWxLLP7G1B,oSzKVa9B2LgH6BSPkC3LXVpGrB,oN0FlBC3BuBzBmI1BkFlDsGcgC0F2DcCuBb2InSP7CxH9E,szO1-N1BOnBgCfsFb6BMmDoFkGsHoEsBsCI2DUYiCGyBtCmC7BBtFlEjBhEvG9B7EKzEd_BvBf7DJ,nlKui7BzF6JjBJVsBpBMN3CjCNhBqDtBkCvBBJbTDVoB9CDlBL9BnCO3BTVZ8BF-DnCzBJ4BgBqB-DqCgFiFoDsBwDV-CpCiBYsBD8DnB4B1BoBT2CJmDjC2B6BiBAsBfwFRoBbmBkBqCMoHD4BjBJrB5CrClBAXkBxCc5CzCLtB3CNJcnDd_D9GxFVlBbxDd,i5LkWrJyB1DiCrB4BN6C6B2EiCwBqCQoJjEiCpCgB5CJ1ChB7BnChB,zvV2yC3eOzDuCzCa9CIxFpB3DarNmDzOiFzUuJlhBoajtB4lB1zB6mB_0CyjC2oDwmHxDwCjqD5kHjjC20BplBogBnpB8ZvX4MvWgKvfwKtiBmKvN0DpfkHrtBiIzU4CxXyBjUerRE1dXxiBzC7oBvGhoBtIzpBlM_uBlQl_B3ZzBBjDe3D4CjCwEZwGMopCYsMyC6XsEua8G-bsDgL4L-fmJ-ToIkQqD6DouBsK2T2CKiDsCwEuuB8sC0CkCoCagNuBwDgByFgLyM2U-DyFuCoBmCP4W5SgazTsoCzoBmOxFiJ3CqN9C2KjBiIF4BpB8HwB4Rmc6B8HqB4BSHoD1IFd1E3C1PjZ0BlBudmBiB2BAsClJoadAzCgHYcrDmMoG0LwQ6J0uB4iC2ayd2JuI42BkNsOY4HhE6mBKikB9du0BvXqK9KmFH2jCj6B4FtO7Mz7B7DrV1Qhd4OrQmNqHqLjEslB1pCzPriBuFhD8F2LiEtH8NvC0OzdqXxfrPlhByd5SgK0Vg7BhgCuP9HkjB9X96CzkGwE9CqhBinCmCmB6EsHg1BozDiN3R2EvL0FxeqCrdrCnuBgBlBBfjBlBYlf5EBD1CGtEiDDDzkB_F1MtKlJ9EpB,2kEgVhH0EvCTpEuD_QkDvGgC_CuD1K8UnLuR5Bc0Tua6IyG4TiKsRsGshBwOyLqHmQuLunB2vBwK8IwboaqRoS4FgKwT0T0c0Y2PgSsIoFgGiKsBiOuDwDuB-GrCyE4FuRgHwHigByVsUuJ-IJ0E-D8JwCiCgCqBEwFjJS7CoBnCqEjDiI1MN7CKdgDfyH9K2B1DQ5Ed9D9UpgBrFpRhBJtCe_CsC3CwIlBoBpBNhBpBRvDStCmBlC8G_EuDXcXvK_rBjNpd9D",</w:t>
      </w:r>
    </w:p>
    <w:p>
      <w:r>
        <w:t xml:space="preserve">"zEjtBxhB5YvrBvDhEpG3E1pGryDxDVlBpB9N7HxEtFvJ3O,msMjCb2EROjBLpBkB7CiDNuBdzChBbjBpEbiCNoDPKB0BlCbVOLXXMbXRIhB3ERAnB8BLsIiBoERoCeiDiBYJMQYJ4FZqDWoC6B2BBiB4CoExBwEWgFe2BtBgI2B8D-BgD0BOsBqB0K6D6EkB6IgBuH_FA9Be5BYD2C9DU3C8C_CQlC4BhDFpC3BlCuBpDCvBPxBlEVed2B_F5BArE2BexDVZlBOPzB5BLdM1B4C1BYb8BxBOvBPnCQbWQ3BlBnBkBPInBgBVmBpDpB1DjDRtCwBCZfPgBPmBrCHtBa7COpFTnBpBLAaLLpBmBFX1BAbbL9BjBYahIZT,zgB4JzCwBpB6FjBkBH6BgC6JcoBaGebgDnBuBzDgBvEJ3ElBXH7B_C7D,o0V1-C5BPlBuBZGXoBBsClBGPUSkBbCRcC2B9BUA6CRyBPHnCtFtBBlC4BAmBpDf3ByBMkBnBSPkBbZhCLjCmBhC6CAanClBjBEvB-BrBBvDyB1DmF_B8BlE0IXkDzBMnD0CBc1BuCNmCPHhB3ChBBhDvOpBtBjCGhB7BjGvBzBAlCqB3E3D1IgCpE2DpE-FnCiFpCyCHoDxBJpByB1BKpEyGCqDhD6EG4BTIToCqB4EB2BViBIkHNsBdQlBkCbejBxCpBlHxBLBpBXHJnBTLAlDVrBxBjB7BvCvBChE6BRUAsBrBVvCsBtCkCDgBzBsCvCkItBuBXkD9ByBnB6BduD_B8BfiDhBUZoBRkEtCwBnBEnClBnChDxCnBNzC7C_ChBHJlB1CpCdMjBNDf5BlBzCrFFxBVjB3BbMnB5BpCKvBhB3CrBX5CYDVlBZEfbxCvG1EfAlBcVZJORJVdjBoCfCFhBvB3BZONVjCVdYFwCkB4F3BCnC-CRuDRYB2BSapB8FUuBNeKuBhC4CBcfKR8B5CnB5BArC1B9CVzCEPOfPZEPcLf7BpBZ1BtCHZRbc3CIvHyJhB2Ce4Je8DqBqC2B8GIkHzBebmC7BmBvCiEPoC6BoD3CeHwBrBWjByDRwE7CkCtC0FbsFSiCP8BzByDtBmBhCoDJwCpBsChEgDlF2B_B0BnIE1BoB9BMXuBtBSnCC1FjDb7BlBdP_BGhClC1FvC3DPvChCvD9BjCvBNnBtClCTflCQvBnBvD5B1CnCCGtBrC5B3BMNrB3CrBZcZhB7BVClDvB5B3BL5CqBpBNlBrBxBCpE-F9Ceb7C7DxCjB_CrBbQzB3BjCdEf9BvBP7D2CJiD1BmBRuBhC2BTuBiB4BN4Ca0BrB8C3EV7DiDTsBZFJ1BvCpCtBOvBrB1DQxCyBd2B1Be_BNrBvBwB9DDxCjChFhCPjBmBZBKvCd_BjFBhBqBd9BxBpBnCOlC2C9BDhBcpBTxBUzBuD1DvBzBMxBwCxBsExChB1B9BtBFX7BlBVDhBhBjBxCBF9CpBLLtBnBvBlBCxBhBlBOVmBNpBjBnB_BCRgBvC1DtBI_C2BAmBvBiCWiCpBkCWsBDkB5BwBOiBlBkBEWnBBQePMVhBlBDrByBhDnBvDG7BoCvBiDJqFoB0BiBKAckBcvBuBbkCIqCNe1BArBhBN5B1BVTf1BNd1BvCFvBlChCTnCO_BoBjDmFjCvB1BSzBNnBWbkBN2BK-CxCmDXC3BnBvBYFqB1BLbSbwCTgGVCrBpB_CZ_B4BtBmCA8B3BgDa-CN4BYqBhBuBEsBdWhBnBFjBpBNNtDtB3B3BL_B5BlCAfWDaxBMVmCfzCdLDhBdJElClBnBdF3BgBNRArDdPnCuCtBRNSVVbBhBiBzB6DpBwB5B4EnBtCMlDXjBD_EbfhBHV_BrBEVd7D_B9BUDd0BrBHrBdNlB9GRnBlBRxBHrBWvC6DhBClCkC7CgBhEgFXJHnB7BhBpBWpBFSfIvChBbkC7BQhDLhBbHiBxBRjBgBlBjDtCmCjKhBT3CwBlBGfRpFyBZw",</w:t>
      </w:r>
    </w:p>
    <w:p>
      <w:r>
        <w:t xml:space="preserve">"BbEjDyCTuCnCfjCexCwD3B2DIgDhCsGOqDsB4DL8BdInBkCxD6DrEkJnC6CtDyBjC0BrBiCX8CH0EiC4GDqJiB0CoEyDEoCrG4BlBkBRmClBC3DsDvE0CvBiC_DuCzPsNlGqEnEgB5MhF_BGrCiCtBuCO8ChByDEsB0CqCGcZiESQgDEUgCPoBQsCaGOmB0CDoBiBV-HeuBsBIIoBkBqB4CIfyDiBkCbiCMgBkBBeoBQZwBZwB6BIkDqBSEmBmBYsBmFoCDEuCSKWJyBrCyBkDYEc1BwBrByCuCyCVKgBNsDsCyBiBuBZoCUyBiBK0BViBcwCrBahBGiDWkBwE4BuIAYLgDSQSwB4D3B-EL4F6BgBqBLJqBSyByE-D8BetBmEEoFc4DwDsDmBgDkDoDoCce8CB0B0BwE4B0CHgB9B-BxBTpBK9CkEFiDYyCqB-B2CoBeJOlBoBUiBFqEzDMVLTWRKO4DvDWAiBgCoCwCmC-BmCUiBmCkBe0BMe2FgCmG8CiDiBCuCyBoDamBJWsBoD8BgChBaEOoBoEyCoBEkBZoBDwB9BqC-CmBIyCRWZgEwDgDJwBXiBzB6B4BoBPmCUkBVoDO6ExD-BqCsBLiBSyCCwCjB6BtBUzB0BLqBdkB4BqBM8CNmDiBWiB6BYoCPgBjB6BDiC9CqBLiBpBQiBwBkByEaWXgCQyC6BiBEoCjBuBsBYA6D7BqBS0C5BkBMeWiCuDkBiE0C-BoDGWfgCayBdMqD-B2DJyB2BsDyC0BeqBuBCwCfoCYaoCP0BgB2BDmGiBwG6B2D-EqCCuBgCwC0BMgCxBoBEkCmB4DvBmE6CuCjByBkBMyB8CoC6BW6ElBS9BgBL6BYcrB4CSgBH-BUawBoBM6B0BkCyEiBMS0BoBWOoBhBgCCcnCwDUsFRwCvBqCRkDIiEYQuBVQW5CoEQyCsBW2B8E2B8BG8C2CsB-CZY6CuBJSsCZQAciBCSdWAIcQFE5BkBCOmBFiBXQiBYPkBiBeyCHIsBUEe1CYEMkBSIkBTGwBYMN8BamBgBfIyB2CBQnBeCYwBsBgBiBDUrBwChB2BnCwDjCkFoByDE2C8C-BiE8CuDgC2B6EHmCiEoCsBsBgGL-BSqC8CmCYyD2B-B8FoDmCD0BsCwC4BsCC4BiCgDoByBuBkCMkBwBqFkC6ByB0DuBwBVuBa6BPwByCuD-B-BPoCoBoEyD0B4CiC-B0BS0BJuBkB6CNgClBczCM2C1HiGZqCGmBbIXlBXBPStBFhEqBVsBlBAhBcZsC3BqBXsBlCLVGJYjBZxBCpBWvCqFzBoBhCKfWbuBBoC1CmHCmGwBgDG6C5B-CD-BtB-B5F8BxB0BpB6I9BuB9BQ1DyExDQjBsBHmEpBkBfF1BY3CwDZ8CE2C_BQzBuBboDlBUVmCG-EuBUBS5ByBJgBmB2CU0E5BDHS1CmBfwBhCDdc7BNpBzBrBHPd3BLtBnBfF1BgCrCJtEsBtBqCgB0D1B6CLwE1BnB1BOnBjBtBMFfRLjBMbkChBEAwBxB4ChCmCXnBlBZBnBvCvC_BX9F2BpBmBhBBlBYZLXWCYjCgCxCBdOdwBDqD7CAdOnBV5BUvByBbkC3BmBtBItBoCpBMHsCbyBjBAjB8BC2D7BgDhBOTmBK4CNmCtC6BhBB_EmEVL9CWtBnBpBaHoBhDnCxBCJiBxDGbeZdvDxBhCSfLJQnCVXfpCbPMzBdTgBrBvBVQRNCjBlCjC7BD3Bd7BFbqBjBFnBjBjBSdJrBiBrCStBVXtBbJlCGjBP9BuBtCHvDzBlE8B3BDtBoCBsCRK9CTV3B1BJL5BbZ9BNvCgB5CIrDtCTUnBjB9BGZuB3BjBb7BtBLdkB3BGP1B1BjCrCRhCiBd-BhDjDrDb_BU5ByDlFCpBiCbiE1DGf-BpCC7GvB_BvDhDxC5CDtEiBhDNnD9BRtB9G7CnCgC9BNnBfhEgDzCDrBlCzCwBpC7BrICvB0DhEiDjEhDhCm",</w:t>
      </w:r>
    </w:p>
    <w:p>
      <w:r>
        <w:t xml:space="preserve">"B3CxCxD4ClDL5DqBpJoKLyFvBiHxDwCMqD_DiCL0GeYJiCgBkE2EwCoDuDkEyBuD6CsKkCoJgEsFuFwGiBkHwGkImBgEgEMuDfkDuCiF6EyB0C5CmE5CiDYOoDb0DMuBqBYkB4BQoEbwBLuDrBuBPuBG4CYuBrBwCDkCQuF8BoIyC2B4CR-BY4C8FwC2BiCCwD8ByEfiBnBIiBuBkByCQsBiBcEoCtBmCkBiBHsBjBUzBiBA2CyCoCoBqBEwCkDsBQqC9B0BDiBMMkCeqBeDmBtBwC0DB4DMWiBL8B9DoBHckEgBgBaA4B5BqBkCQAkB3CyBcWTegEcSWhBaoBWHoBrDiBjBuD0FkBTOnCyBQSVU4DQkBaG8CzCYBSkBgDqBiBPyBxCUDayBaGuCjEuBEyB0BeLqCIgC1C2C7BGZgCfuBuBmB3BiBagBLYecDkBlBInBcFgD4FiCqBsC3BaEYVcGuBXWlC2BgCiBQcPUnDOe0BeUAIjCyBmBUFHlDuBPuB8BuBsDsCXwB9EoBsCUDckByBTIpBScFyBUW-CXYtBUgCgBiBoBC6B_BwBkCgEiCwBfqC0B0BJ4BzDI8D8BoCmBBwCrCAb-BhCSEcmFmBAiBWLgCSsBsBDEoB-BVAsCqCgBD4BQSeHO6ByBLGyCqBJKkBaQsC5BcB2ByBQuCYYeDwB9BuBuBakEqBaqBEctBYDgBuCaEQ_CegCqBGadsB0CWEQtCa0BiCHCwDWEkCzBsBzBQ5BWyB6BWSiBZ0BJqCeqBqBNaMUVaAagB4CBMPV_BwBRYdSIgBjC6B8BcJOdcSWHgBnBsB8BUAmBtCgByBoCKc5BqBSuBT0BgDkBQoBJUvBuCrCiBLAlBYVN3COX4CuDgBqCeDafsBHM5B6BVK1BkBIeRsC1D0FjDwI_BgBV4BUwEXeVkBSiBX2BYsBRkBWsBboBSsBNiCgBuBCeTuBgBiBLgBemBPeiBmDJW8BoBiB-BEgBb0B6B6CJkBmEiBkBsEOyByBgF2CsDiD-C2BsBGUsBaFyBcS2B4BmBgFcsDmBwImG4DwB8DgEqEsNYiBAgCmEwO8BqCKmCgCYRoCYsCsBKAgDoBayCVgBSNwBOYyBQ-BhBuB4DoBFKhBqBlBiCMQoDWcgBC6B5BUQAyBiBiBkBRUeedYkBoBVeuBoBKG0BRoCkBmBoBRQsBqBGOpBqBNMwByBOKxBaCiCuBS1BuBXDwBSauCjBA8BYa0CMUtBoB2BYNQwBkBCgBTchCgBmBWVmBkBgBbesBqBbcGYpBuBMEdgCkCcxBYUQvBwBuBKlBULuBuCoBI4BlBWnC2BEyDpC-BG6CkBEmBeQUAYtBC6CQiBYDIkBgBKiCtBgBoCuBFyBnBOacHuBoD2BNQvBwBfQUByBoBgCYBMfWWaAG7BcU0BnBWGW2BHqBQWmBECuBaOqFGe1BRlBUXoCWQHFjCMViCQS6BcGsBrB6B2B6CViCEqCuB0CfQb6BQiDjB-DDiC2BiBR0Cc0B_BmCKiEyBoFoJ4D-DkEkD2H2CiDEyCiBgDAwFoE-D0B0Ia4CeoJ7BiIE6C7BgEnBwBlBiHhC2BlB4BxC6CpB2BxBmD1EJxBSpCiBYcNEX2CNwBYoBPsBZyB_BIrCkC2CgBNYoBuBVqB5CFjC4BOqBbA2BkB8BEoBiB4BwBKB8CUW2BLEkDkBB8BjCqCF2B8CEgEeOoClCsBNgBQckCaAsBhByCsBZkDWYmDhBWKEgBbiCMYwCBhB2CQUiDLV4CSkB0BYgDG1B-BEYgCmC-BGzB6BesBdyB8BgBrCoCcyBoCKO4BkCYbuBU0BuBkB-DuB8CBgDlBkFtFY1BmCrLiEjMqC7DsD_DoCnEkE3EkBnCuCrB0Db2CAyDawEdoDoCsCMsGoE-BqC6D8GuGgP4B-JMqSuBsFkE-IwB-BqG8C0FF2EzBiEOoGb4CIqJpEmDY8DhBeZelDNjBzBxB2C7Bc7B-CgCoJIyBekDIwCr",</w:t>
      </w:r>
    </w:p>
    <w:p>
      <w:r>
        <w:t xml:space="preserve">"BapBI5BWLUMOwBmBE8BjBY7B6BFkFlC2DvF6HjEyE9EkDtEoBhB6BPyElFmCvBsB7CkI9IwD3EiCBmBpBsClBkBzB0FvD2GnBsB3CiBCgCoCwBE4E9BmCzBiErBYnD0CZoCvDwDnCgE1GgDZ8DvCuDTkBpBezD4BnBgBmBuBQuBIgCfiD0BSkBoBakCLmCqB6BRiBwBgBJGaaMsBtCmBWAgBoBiBUHSYkBXIlBeNqCsBY3BeQYdeoBaFOZgBOIXwChBkBuCeM-ErCiC3B8DnB2DvCmD3DIvCgCtCuEGuI7E6EMgEzCiETmD_C-DbmGI-F-B0DP6G2BuDF6FYiDpB6DyB4DWuGP-DbqBSyDxBiDwBiEUiFtCyBHqGY-ExB-BwB4CG2EtByBEYYkBFQd-BP4BqBoDIkBsC6MImC7BiDxByBjCyHuDgBqB-CTuE2C4DvBqEiBuEZ-HyB6CtBwClE8C9BqJgBiL6DqDwCyEuB-BhB0DhE-DpDuCxEoBPyCL6DS6EgB0CsBoCQ0DZ4HwBoExB4BGmBuBaGyER6CpB8FiB-FlBqMbwC5BoBlD6D1BYmDyBoBqHnB8E9BsDPwI4BqI6CqKgBgHZyLK8ETkHemEzB0BB8BuCwBBuDvDoKZuJqCwF6DyBM4FhBc3BqBYyBpBkBWWLmBgBoBBYV-BgB2BRoBa-I6CkJ6FyBC2BmB8DbqBoCA2Bc8BuBY6BPEsBiBgBmKb6DiCyBCabSe-BOyBXuCQqBLyBrBuBUsCmCyCgBgKVkEWoD6BmFqEgCsCsE6CyGgG0E6BuDS-CmEsCuB8BY2EjBmBhBYiBoCW4DByEU-CkBwBiCmFWwBwBQuBkD-BwFA-HmCqEzB2BgB-BmDkE8EkF8CiCiC0F4BqHuBmBN6L1K6D3B-Fb2HqBiGoEsCYgEoDuBsDyBS-D4D4ByDD-CiBsDsBoCuBSmB-BgBAyE8D2CGiEqEsF6HyGkH6EIiG4EmDWuCuBwDLyP5G6GsEmTsH0BK6CX6CesCC0E7BmJ9IwBA6DoC8FewFhCqGzE2DT6IsBuH2EgENgD_BiCT0KZiO8DiCEwEnB0ChC6CD6CpB4E1EiBHoCwB8DlB4BoCOR-BI6FmDmDKwBfkBgBkDgB8JiFuHwCoENiEsB6CPsM8CsDRsD8B4CBkGoDqBOwCD0BiBuLFgBOQV6DAYOoBboDXiBdsCa6CRoBd8BEqDvB-B0BwBIwCJkCjB-DGqJ3E6D1CqDbiBQiEiFkCYqCf-BiByCN0CceZSuBuBUkCEgCmCiIuEoEgDsFkCgCPuDwBuCJmBQEkB-BuBqCVYfc9DG-COCF8CoBiBcDc2BqBEqBTsE1CqBrCKgBbuBEmB0B-BSDG4BkBAiB_BwBTEuBmCyBYmCiBgB2BfYnB0C4BoDnBiChCsBpDQ8CaYH8BSWqDRoCMaUGsCsBY-BjBatBOWH2BuCyFee-BMaJuB7BOGwB8EoBQ4BxBgDNmB0DkCYkBPuCiDyBGkC-B6BAoBbiBBU5CkBUHgCMiBmCuB2BEqChBmFEyGmDiEQuKhBuBtBiBCyBiBalBmChB2DCkBvBRoCagByE1BOpBsCjBiBcRkBtBaV4DOyDsBYkBVmDOKamCoB2DVQVJjEUjBgCvBG_B2BxBAsEWciCUqCuD-BPkClCSwCZcJgEWckCAiEtB0D9CmIW-CT0DiBiM6I4FkB0EuCwBDoBU4CyHAkDS6BUY2BUesD-BqCqBYgBJsDW6BFOPyBgBiDrBKdyCMcbeQkBVcSaTsCBkBfqCqCmDG4BmBsBEefE4BsHkDsBCkBpBwCOmBTae2CZyD8CyI8C0JIiDxBYkB0CMcoBsBOiDTEuBciB0BYyBJqBrB2BqE8CgCiCF6DpCGoBciBmCB8DzDaOU2CoBwBmCsB0D3B2BzC0BkCqBE0BrB-CeqBJyC_CyB_DgDUwBHwDrCmFrHeRIvB6BuCgEHuChBaMoC5BwBlDwBNuBnB6B1DDxCvDxHR",</w:t>
      </w:r>
    </w:p>
    <w:p>
      <w:r>
        <w:t xml:space="preserve">"vC-ClBuBnCiBI8CzBD9FyCnDFjBgBG8BX6C-BuDjBqDhFCnByFuBqEjDG7CgDlBoBC6BkBsCjB8C0BqChCehEnBhDQ7BwBhCwCCsC3C8B3I2BvNJjIlDxHBlEiClJ1BrEIzE7D3C0BxDsBDcvBiB5EmElLgBxDWnJLxC9C1EvB7KzB5ClBZjGnBjC3BdpC1BZGxEV_CpBzBVzCC3Ca7CyBjCArCsCtDyD9CsCtDoBjEY9FT7DElFbxEG_CV_Ba5BE_F7B7GAtCQ3DkG_MkCpDgBxDIjDrBrCL_BWrBE9C7BnFjBbLrCwBzDiBZGlDiB7DC5BlBxCY_HyD9FwCnDSpJvBjDA3C-BRa1BC9De1CyB5B6BbiCxDZvDCnGhBjB3BB7BvBZzB-B5DFxHQ7BnB5DA_BrD9DlCZnCrDsCxFmCnBoBrBuCtHiB1FclB8B5FKrESL6CEyBzBY1DR9ImBhGDzE6B9EInEpBvHM_BiBzBsBZ8DJWXQpCmCxCHhKzBjCjBERjBhBJpBhCdH3BYrDOtBzBhFrC3BS1CjBtCkBtEVnBWXsBtBzB_BMlBV7BzCxBUtBNlBKEfzBpB3BWhCjBLbhCVLhCVCpBvCdlDhExCAtBlBjCjDgBZ2BpBCFhBWpBVzBbVtBCtBhC1BNlCSRjBhDvBnDCVWxBTnBwBV3CXV9CgBHpGjBzBtBQhB1BfFXWtClCfGfXZ9CtC7CnCKzD_C_CiBhE1CjCOxDnBxBvBxB3C_BxBlCThBdlBKrC1CjDIrCzBpB3BnBPZIfdzBP7BG7CrBvDN1CzD1D1CZA_C_FfR7BKVhBTvDf1BhD5D9CvCjCnBlBE3BiBpCHdfhCI7BtBpBHhBUjBdjCpF3B5BtBHbUrB3BvCPxBtClBPf9B9BpBbHxBY_B1B9BNhBcnDrElBJvBK1BsBvBjBvCyBXD1BxCpBVjBEfYjC_BhG3DtE8BXmB5BHtB5BhDnBlB5BrBZvBQjBnB3BM7FnCjCJXO3C_BlBGVjCQRTzBpBrBjEfNanBJNhBpIjEzCPbaxBB3BrBdCd7BhBPZtBfL3B1C3BfjBOPVSZT7CjBPbpBtBRjBvBtC7BxBS5CpE5BV3BCtDpEtDdX1BzBvBxBtEvB3B1BbGhCvBrC1BbbKPVEzBhC3BzCXtD9B1BAAbtCtD1CzCLvB1ClBhBrC1BlBb7BhBRPnDtC1CpBFTXpBzEI1BLlCxBpDEnChC1D1CrB1CxCxB5DYrIPrDlBrCjD5CVGlBtB9BjBGdPdnCjBjBSrClDjBExC5DbETnC1BLvCpDrDrBc_EF1BmBVJhCSbDpCW3BTpBRDHhFjB5CoBtDnBjFjBpCEhBbP_BxDDnB9CjB5BGtBX3DoBBxBjBzCpBV9BEtBhCAvCnBxC3ChB9CuDfxChD3B9DyCnBuC3BsBTkBdCjD8DZ1FpB3DhCbvCe3BuBDxE3CvHtCvBhDRbpC3BbpEoBrC8BzBmCVFpBxDlC5CrBL7CejDXtD8DlB7BdjDpBlCpBbnBEfgB9BZNbtBZ9BEJ1BRPhDMxDZnBcZ6CKqBLiClC8CJ0BvBKjB9DhCPpB7BvCBZY7BvBdJfObPpBEVazBVnBWfgDlCsCBwCVcOuDH6DsB0BhCEJ2B3BqCLwCVgB_B7BX9D7BpCOxCR5BO1BTlBFxCpCnE9DrBUxCNZ9CCVajBd1BBxBOvBkCrCHpGkDfNQdNdTAbmBrBE9C5B5DA9BiBD0C7B0C5BnFnDElBQXoCPgDC-DxBYDtBjBTMjEb5CnBvBnBN7BWjC0DJfa1CLLjBN1DUpCkCzBgFbSzBpCxDrD1B3CpBhEWtBHnDrBnDdJnBSVmCxBoBvB0CdOTTNlCAtClBbThCB9CxBFvCqCVbDjDTTdGpD6FlE7DxCQlC2BXFEtBiBzBTjBe7BH3ChBtCUlBZlBjBJZSfVrBKNgCdQPiBnBjCbGDYjCEPcKa9BIvD4DV5CVNHvCrCjC7BAXsBtBjB9BoBPsB",</w:t>
      </w:r>
    </w:p>
    <w:p>
      <w:r>
        <w:t xml:space="preserve">"pCnBdaF2BtBqCPjBzCR3Ca_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_DzCjBvDpCdVGTbEfzB5ElCnEhCpCtClBtCQNPOdJfhEhEhD7B3BCHXjCD5C_B7BrCBdiChCUtEwBlBM1BkB1BM3CV9CzD_FvBlB3CZxFC5BXpDkC9CMrBjEgBvEnBjElCXFzBhBnBxGvF9DtB_D-BpBdC1EbjCjChCzBvDlBlBnEd3EWjB0BpB2EnD3BxBjCtCEhEgGhByEpFiMpD6BzCC9KzGjDvC1D5IVpE5BrCdtCA3BoB7CPxDkB_B2BXKlB3B_DUjBPhDjDtDpFgCZJtCzDvC9BrBI7D4DpBFpC1DnEZtKqJ5BgEvB-BGlD_C9JpD7CvDxB3EGhBUtBzB_BjB7CDrBkBnE7CpFwBnBH3CoB5CqCnBuCnB5DtC9C_BrB5DmBxE9E1DTxEyC3CPpCzBhBWdhB9DqCPsDb2BnD2C1FgDfCnBpBvCd1CmBxBFrE8C5BMTYAoBrCuChCB3Cc1CjCnCErCqBlCwCduBAiBvBahBL3CYVgBlCQtDmDtNmD5CoCtBIhFlChCI1D6C5EyBhCoBpFyEhEazK0DtBHpCtC7BvDnF9B9DtChK3HjDlEZLNtDrCPxBlBlB5BxDvC9BrDpBbnBUT2BzBeVwBbChD_BfcfCnB1DnCpCjBB1B6ChCJpCgBE5CNfkBlERNnBInBfXGVyBtCILcPTArGVd_CczBiB7BMtBb3CWxBuBHgBnBCdYnBnD1BXORbZEboCF8B7BaHOhBgBFGpB0BddrCyBAsBlBD1BjC3B9CX_CvC_BL3BoBJvCxBMVevB9BrBFRaAqBxBf9BmBxBCrBuBzBdhDEpBXGxBgBnBiBJMpCdtEWReGWTGrBiBBF7BlBjB2BIuBP4BjBKlBLVrEpCMTPvBgBdHlBhBFLhBdNiB1BAfZjB_BFfqB9B5DZMnBuDvBFXiD1BFlCrCnBsBLNjBWD4CpBlBzBIFYnBH_ByBXqCnBbCvBvB9BB1DTzBZFjBcXHlE0BhBkBS-BNevCTjBuBV2DxBAdUO8EzBNhBahBiEbQrBtBpDB9BsBb0BXFNtBM_BejBVlC6B5DtC_EIpDpBvCwB1CZpBfHbhBFnBYvCXdpBExBzBxCDlBatBAPPjBGdeTLxBahBLTQH4BnBGBoEZS5CtEpBBZ5BlEtBtBSTeF6BYmB9BoBZmBXuCQsBTiFXGlEvCdIbhCjBAjBaT7BdbdGTlBdE3BehBuBLyCamBP6DT8BnBgB_BJtCqBxDxBtBqBVRtBgBJuBnCLXgBrCK9B5BnBElBdd_BEtCNlBhBPmClG5B1CH3BkB5BNtBsBhCtBVSTLZnBJYxBb7BhBfrDSlBgBZkCdQRoBnBQZJJtBcvEjCrEjBDfgBpBpB",</w:t>
      </w:r>
    </w:p>
    <w:p>
      <w:r>
        <w:t xml:space="preserve">"hCKFelD4BvC2DjD7DhEFTqBtCSrB4BlBsIMwBTsBtC1BJ9BjB9BlBPLrB1BrBpBDKfRtBPDB5BZtBrBJzBxEnBTnCCpD8CLoBtBDtBjBvBWjC4G5B2BvBpC_BpF9CtE_EpCpEB1BvCnC_BPhGbxBpBZ7Ef1C0B7CSxDmCvDoEtLmHzBMnBXpDFpCsCtBIvBFpDjC1CFVZ1CKjC8Bb2BnEgClCTtBKbdb7DvCVT_BvBzBjCEVerCkBzCOjBWdiD7CyBjBFpElEzDtBPzBjBfnCBxB1BDnB7BpBxBcvDWfRNtB5BtBnEhBzBGlFqC_CM_BkBlE2EBgBvBqBPoBvBSlBFnBlBhBlCXDDXpBhB_DZjFgC9CgErDjB_CC5D3BzFpBxCMnBqBhFY9B2BTvBrDZ7FiCxByBvCgBrL4H3CZPhBvBX9BH5E0BvBhBVlB_CvBlClDxBNlC1CtCbXUZnBvBFhDiChBlBtE3BhDPvCQlC7B5BWjDlBhCzB_FxBxBO3DPhCgBdiBtBSVHpD6BBcnBkBBgCpBkCjBInCwEnBSjC3CZjCbRXyBhBBpC4C5BSfkBZPfxCVH3CwB5BlB5BkB1BgCd3BD3BZd7DMdXnCQRpBnCtBpB1BhCVXQfbjBIVZtBQLbbDjB6BfSLtBjBPtCgB1B4BR2C3CoBzBPrCUjERvCG9DpBhCA5CgB_FjB9SnGtCQtBwBTpBrBFRXpCVhCOnBoBHrCjBPnBCnB2BnBDBtB5BhEtBJxDiCSoBfFVuBzBsB5BvBzBULTQ7BhBLSnBN5DRL5BwCtBajBFJhChBJjCcsB9ENxBzCG5B3BxCQ3BiFZ3BvBXlBEhBRlCyBlBDnBrCvBPvBQjC-ChCazB4CDwCvBGlBiBf_DnBTzBOJTSnBdxCrBIbLpCoBZnDlBJlBgCZxChBNlCgDLlB1BjB9BdjBQlB0FvDnGbN3B4BnB_CpBM7B0DLEnBlCjCSpBoBRoBR_DpBrDbBtB6BhBDvB6BPtCfbrCQB5Eb3BpDSH3BU_BnBlBjBFRzCjBDRVAxBkCnBNhBQPfhB_CABbqCnCSvBHbXNxCUL7D,k7BtoBvBEnBc5C4EMuCuDgDgBGgBL0EvEG1BrDhE1BX,s4Wh7pFVgBzCuJhCuDS4C2D5BqBwCWMgC9EGrFP1DxC1D,4xI73C9F0BM0DLqBzCuB9B5FlCCXiBSwF1CECUOU-CFCWVMW8BwBoB0J3BoDhBpCrL,3Wq9BrIXjBeCiDakDhB4C3CgC9FezBayBoEvC2LjEmMG-CoBgDtBgC9CY9BkB1BoFyCakBkBX2B1BJ5BjBjFlBtGmBV9E7CzCtBGbZNQdDjExCxBPRSVTTWnF4BjCEnH2OiBiB4BFgG7B6BvB2DzFiEnCyJOEiD5B8C7BkBzEQhEkE9B2D_CV7DWyCiDiELiB1BgBqFqB9BwBNqGA4DZeXoCBcfBhExB3GuBjB6BH8EMxB8FgE4GgG3CjCyE_CiE5F4DFkE0CgE2H7CWiGLoFmCmF-BsBjBvD5BhDoC9DwFvFwB7D3C_IsBjE6B9CE3GsC7DmHPmFQuFnC8DzDmGpCsGPqBlEHpKvClKtDvJyBtBpDtFrCwCPPzCN_BvClBAF3CnD7DzCf,srCxhBVqCoBgIV0DxBkD3FiFhFwIfcvBDBuB0CGjC-B7BO3DXjGvCrFUVIGO8BSwEZyEkD0BW4BPkBkBsCHoCrBwCrHiCnC6BnDwBZaMMLDZkC1BwD5EgB7DBvDgBxBOlCrBzCtDnB,hiJyoD_BwB7CDb-B9BuBRDCmBnBmDCeoB6BDgB0BSgBnBiBxDfbSFoBnDKQVsDWUoDxCwD5BOvBNZpD_B,yLpMpBMzC8C7CObcS0C-BwC9BqDBgBsCGoFxBMoBiBkBHaS4C2BiBPgEoBQeXiBGgBhBISgBASZV1CIX6BTUdRhB7CKnDmBxBnBPzBvBxBUzCsCxDR_BKXpClDzBjB,hBgZ_FqCnEkD3CuDAwByB",</w:t>
      </w:r>
    </w:p>
    <w:p>
      <w:r>
        <w:t xml:space="preserve">"WqBRyB1BOU3BiCjCSAYgCS-EH0ClC0ChBUhCRjB3BA_D0BbCRV-CZQb-BdUnCkDNA_BlCL,w6G3WjBgBEoPcYgDASbGvORnBhDL,uiIi8GdS_C2H3CyDLwBwB2DrByFYqBsBMgKrEkD5DlGtOjCzB,ekbhBSbHRWqB4Db2EU2Ee6CD-C8BwEqBUmEZ4CgCuB8FJgDqBgCsChBmBrBI3BPzDzE_FZ7BjBRdtC1B_BpBpBtBWhBTLzBW9CjBzFErDTjBdN,wmHnpBnDUhCqBecpEsH0J2HOXUQJQ2E2DMTYU4DhGuBDAsBMAIpBMqBQAElDaCKaqHA1T7NhDZ,xkR-mjBrJNnBiBlD-OSe2M4DoBJ2EpIclDEvD1B5C5BlB7Cd,g-B9uIrLo3BiC0FkJ8EsGqB8DR8LxI2L_DyEvHd7iBxBhBnQ6apEuD3CAvCpF_I_hBbtB,gnB22J5CanBexHqJJuCSoBkMyIgCSsBjB-D3IC5BxBzGzB7C9E1C,gsDoThBarCiEJ-Ba0BkF0I8DgF2EqDyBAkBdgC_DEzEtD1D5ChC9BzDvChDvDlDrBF,6xF9oTtI0EpB0ChD6JCmC0D6KgGiD2ElE-GgCqH5RIjE1B5CxMjG5BB,onE0vGjH0CjJkERYuCgI-GqJoCuBgGzCuKvCkFnDnC5KhFxDhJvD,83GtvN_CK1CiBI-DmBoBNiF2C4CsEtGEbhBzBtBtF,pD6hB3ByCpCwFdgFoB4BoOoKmBnBKpCvBxErIlPjC3B,5B8W_KoDjCwBR-BKiBoBoBiN4J8BWoBXiFvLJdhH3F3BP,iU0PpDU_CkDrF4MFyCO0CuCuD6O8KiCciDF-BhB-BnCwDtIgB_HJnC3BxCvOjL3Cf,3wKg_M1DEVQA8LKuBYYkEEefI9EnBzFErCbb,myCgrG3BqBpB6FKkBuHuI6PiGoCfc3BoBvIThCtWhJ5BL,szC_iBbgNkDI4IjL_KjC,2hF7uF9CGhBkBdwBJiCUwCsBsBgDSsC7BUpDLzBjBzBnBb,yJic7F6ENsBqKyPUKWDqI1JWlDVpBzN3H,8jBk9KpJyCTUTwDUIFemEqEsBC-FzJBxBpBhB,tDjTtBajBoDjBsEIiCkE2D-BcwBfkDpGnH3H,5nd2mPrEiBrN0QX8F6C6DwGA4ER0CjB6BrJiErEgBlEVhFrE1C,qzKtoI9TyGhCqChGoLKsCqB6Bya-CUjaXjB,ygD8oFtD0BhEoDdsBJ-BgBwEFoLgBwBsBY0DiBwDXmCjBuB_CFhIpBlGL3FbtBtCd,4mJt2H1BWzBH_HyCRWsF6OgBY-BN0BnBuGrKAlB_B7EvCjB,6oC2_BzDehBSbwBA0I6CoFoBY4DQ2D3BkI5BmBZW_C1ClG_CV_H7DnCA,y0Dz0B9I0GuJwP8IpFqBhDjI_MxCX,vMyHxGwDvBwDkD6FmCBsHnGWnCnCxDhDV,oW8KpHsE_BgCkIuPkDgC2E7DUjF6BfFtCvFlLrDF,nMwElJuH0JmRoDEoGvG9JnS,vEnIpJ0HgE4G-InGkB3B7CzF7BX,yDg1K1CYtC-BnDiI3O6YPsDS0H6BoCwDwBsCK8DrC0IxHkN3B0DjBmC7CQ3DX5ChK_V7ChF7CpB,q5E90qBEwBvCINsB2D6CsC-DuB3CVtBKR4BZoBU-BuEsDqETEhBqCqBkB6BYiCF4DiCyDkE0DSqCJCnB3DvBzBOpBtBWZNXxD5BxBKjCpB1B9CaT2DSUN9DpB1BgBjEhEDnCtD1CzBSJNTeXChBtDvBhB,khCy0HRGGiCY0BVsHIgG_DyJOiBiIqEiBXKjBkBEOV-C3GebKaSVIQWtBpBYFTfB7B3H5D_E7EzI,u7I_-DBWvGA7FyB5D2BvFgEkF2MkEc6C4CyF7BKuBIxBM4BUFN3BwBP2BlDmBrFZvDzCzDKNrBrBM1BmBDCwBkMMRZxFnCvEhB,zOsWzBItBerBqDeuDoBkBwBSyBFsBbwBlDbxD",</w:t>
      </w:r>
    </w:p>
    <w:p>
      <w:r>
        <w:t xml:space="preserve">"nBnBxBR,l1Es0NpLsHrBgDXqDgCwC4NmGwDiBeV6DlJiC3CrB1E3CvDvIzC,3U-NjBiBrEgJAoBiG2DuOoGmCLkE7C0C5C0B1CRrBxQ7HtInD,iuJjhMlCsG-BwJ6HkV8EgZqHkR8E-NmJmLkGgFuDiEmC0ES4CVgOa-DwB2BgGwEyD4DsEsDe2BQyCN0F1C8JlDyGBiBoDmGmCqCyE4CqBmBS6BlBgInBiDf2EzB4B9EyCCO-D1BiDzCUrDoC9FcjFL1ChB3BpFxDnDzDlCjFkD9FiDxKM_FN1CjC_CzDzCxD3DvHrGPtCenKBtGTHxDjIhClCrGvE7IlL7Kvd7CxK9B1MrDjJ3FvSCxCmBjBIrBpB9FZb,4iIimJVqaSeWEuIPMxarJJ,japExBmBNsBAgKoB6BqDKwBrBGdDpKnB5B7CH,mnBskB7CERmBEmNmDOcTExNbX,rlCugDhCaAwEYUqJFKhFNT7HB,uH3GhJGReI0E2JBWvBA_CflB,7hByiBzCUjBoBXsCGoCqCyELiD-DwHuC2C4FoByDyCuDqDwD6B4BN6C_DkB_DjBzE5YlU,6zB7lB5CET-BPiGawGuDBWRBvMdvB,jJRxCALOA8MOkBmDOORBnNhBhB,2gBmrB5C2TOaYLyBUuD9TrDZ,hWxCRclC0SSUqCGU1BuB1RNX3BF,kSiCjD-TMOiDBuCjT3ClB,mIsBpDsSIsB0BKebyDrRPfxCZ,iEwBzD-RQYgEUUFSnB4D5P5FhC,jRzD3C8TCSuBEKRSWiBEgDzTHNtDX,hKnBxBgTYwBwCCSRyBtT5DR,0EO9BqSQ2B0CMenB-B5RhEpB,5LZtBsBV2CpC-NcsBgCO0BAGPmC3RLlBhCL,29BpvExREAuH0RBBvH,BpItRCCoHsRBAnH,E_I1RECwH0RDAvH,pGqiB5CENkBCkNiDMcREvNbV,wDOzBIJkBB8MYW8CAcdIrBF_LxCT,gD1IzRCCuHyRBAtH,4vB40FpK2ImC8D6BDmIhICnB9BjD,tQSnBK3B4BiKuPyB1CCzB1IlN,pD4C9CqCUkBoHiL8Ea5JpP,oCtRzJqI-CuEuJpI3CtE,0LmF7J0I4BsDsBA8I7HCvBzBvCRD,5YpBtC4BHwB-H0LYauBAqBjBFlB7H_MVL,oQezJsI4CiEoJ5HFlBlCtD,yLyEpKiJyC8DiK_IpC9D,7ubupI1BeA6DtB2CDyCwCwCmGd4B5ElDtClBlD5CjB,wlE6oIlG8D5D4BvC0EpCyCxHkFHyD2ByBoN-F2BH0FnR-BlDiB9CG_CRlBnClB,92BokFbStC4GQUqDSQSKiC-BIoBhKhBdtDL,wyH50GvCW3BmEIoDPwBlCkBXuBAyC3BkBJ6C8N4NgCiB0BEyFzImCpBqCvG5P3PnCtB,0lDp0E_BQpB8BrB0IImCqB2BkDqBkCTmBtBiCxJrBhD_DvB,_xCyoFfYlH2LZ0DsBkDyIsI0BOyBZmGrH6BnDcxFTpBlHzG3D5CtBH,vjEkxGpBMRyBiB8mBeW8JqBmDB8CnBqBtBwBhEKjhBlCxBlHBbP9IX,65CpmB1BajEkG5DoKJiCgB-B2DiCuJoE2CW2BLoBnBmE_IwBjEM5DVxB1BlBxM3GdD,2fh3EbOvC-DtJsSlD8DvB-DAwCmEgF2BMiBTiC5C4CpCgG5I0F5G-DvGA3B5J5I,4NuuD9BQ5KkPCwBuIuIsBWyBBmBTyBhDqB_JyCjGEzBZpBzEtD,x6EgtFnCyCpBuViD8NkHiB4DHwF_C8GnFyB9T5B5D9GrExPpC,6xFi8DjCK1LwFnJMrCO9B4BhB6CAmCsFqJgC4B-BGqFtBkOyBoCpB4CjGEvBvCxMXzBlCzB,yT2vGtG-IN-COiDmJmEwDjC8HxLExBhBzClNnB,qtDhxQrK4B1BYpBkB3D8FWkCqD0DoBK6FqGgBQyBdyD3EwBnCgBzCV_JNbtBd,lLnhBzBG_B8BzDqEtC-",</w:t>
      </w:r>
    </w:p>
    <w:p>
      <w:r>
        <w:t xml:space="preserve">"EqFsHoJ4IgCqBcD2F7COVK1CR1GhBtCxH3I_EvE,oS0PPUAkGOauKqBAbjCpDnI1E,s9JxoInJyB9K2HT0BgBsByR4D8BVqCpN9B_B,lO2Pf-B3BgLCaWQmDoBjBqIMQgI4BezB-CtVXRxLtC,tQrEvE0CCgD0IwTYY-CA-B7H0CISV-BrNPZtOrD,9gHy5OxBEfmB3G-JW2CmCsEsPqOqDVyH5JkBvC1KtJjDrBjH5I,6OorE9M6DpC4B9IsQAiE0J6WoC6BqCQ4ENyCXiC1BsLvYNvEpBpD1DtGlC_FvBnCzBnB,6vGzkBpBazB6CoB-CT6DsJ2HgBnBY5DR1CtF9FtB_DrBL,ozBkzHlBqBrCgHS0CyCkB4BT6C5HTxCvDhB,qkGv3jB5Q2L-LqZqVpOnK1U7CwB9BVrB5C,0ZsY1GoRwK0F2GnRvKzF,o0C2_E3COtD-C_C6ElByDXiEEgDmBmEP6DgB4B6BsB4CpBsC1C2DzJiElHWlCG5BlB_ChFjC,q1IpsCAkOsLAAjOrLA,hdnPxJAA2GyJBAzG,AsJxJAC2GyJAB1G,uIqazKzBVYI-DU0B0JkBqBhBK7CZ7B,6oBsG9BEvK8CxL0D5GZlBalC0YEsEiBUmEV6G1EkOpEuHpBoJ1Ca7BF5BvCwCPBAVqCpCpFtHlCxEvDgCTDBjBkExCDrDhBjB,-9C5PY4CckBXyIAgIUwDT2LrByG7CqI9BqE7B2BX-CtBuCWMViCTQRPtBsCYuBmBHwCvCoGxKgBtCqDxPgBzQApMR3BpBpBFhC9B3C,kQ0gBhBmBzC4GhC0MV4MkCwC8QwJmCISoBULZnE1B5ErCzEcNGpBgCpBtBnBhB1BcvEDtCkC5JG9D_DtBnCM7BV9DzDzCV,g3Do8Cb8J0IkBc7JzIjB,jiHiM_CqDkC0P4DT7CpS,rD8D3E4EP0BD-Hc8BwGlB_B_O,6HzF7DuB-CyS0DR1CtT,_nBkuBlCUTmBmD0RUeWCkE1DIbxC_LvD7D,yGgB3BgBJc4C-LqDxDY7EmBbMdNhBRQLf9E_B,uBpL9JMhBaTkBbgI6FzBwGlHUhBNN,x1BggHbSLgBR2GM4BqBoBkCF-BkBgCHSUBRoBnBCvBhDjDVxEJP1DhB,5zK0qOrSsGLoEOgJa8C6ByBmY3IK1HdrCxEjEpDjB,67C5gHIWnBGbR5GDToD9BmBrB-DzBkCxCWUMFyBkL4BOgB9FdxByFiDIgFpE-D6GqCFUaI7BXpDcxBkCfiEKIjC_CvElBjEMzBV3CtBtBvCKfL,sQ0yOlBI3CiCxFS3C6BvCyDI6BuD-BqBBwOzF-BtBGlCff7F1B,zH_WjC8BDuB8IqNkBI8B_BMpBtI5MxBX,oiBlQ9I0C5DyCrI3BjBI5CiC7GmHRwBK2BuIsMI6ChB4BKOoKwCqGa0BBoCxB4CjF-BlC8F3KkD5HHxBtDvFjCpBhEd,oqJ58bpQuBDeuE6HgBGiN3GrBnDVL,jB7E7QgCROBc2BuCqR7Bd5CRhB,iDyJ5M0G8GyMuIlMArBvCzF,oP9Y3DShC8HCiB6CgDgBJ8DvHV7DnBZ,6OmgS_IiEPWO6C6CyDgCNmHhEEjB1B5ErBV,ouO52KjCsBpByC0CyLFqE0CuDoDO8BpCIzB_B_KoB3CDlBjBvD_EpB,olCh9C3EKhEmBlEmC3SuNxPgIhJmDtDsCrFuJtDwH5DwUO0CxB8DtBiGjDsF3FuHkHrIqCzEgDlKHhCoDnUgCzEyGpLuErDoJpD0PhIkThOyFlC6FT2c2CkayHsH0CsEsC-F0EiFwFkIuKqEoEmKmGwHmD2L0C6BGALgYwCBMgEiB0EmCmFuDoRiPqG2DqEyBgIwB4M0D0VmImXyF6EoCwLoJWpBhK1HnFlDvY5FzV9H7TnF3E3BjEjC9ExDnH_GjIxGhKxFnGpBnYrCrKxC7HnDlI5EhExD_L1OrDrD7G9ExElChfpJLOlJxB5FBvOnB,Tk",</w:t>
      </w:r>
    </w:p>
    <w:p>
      <w:r>
        <w:t xml:space="preserve">"tHfWXmGPWTDT3B9B_B1BfhDGnCyBPsBOkBkC4B4CoEmFoFmB-BmD9B4BrEaNDrB7B5CUhHRjBxCf,u6G7gL1D0BtB8BxB0DqC-B6JsCgB5GYJOcmDtCnBXxJ_B,slD66BtDiDLe5BmBrBgCnGwE5ELxCrBhBACZ7EjBrGsBzEqDpB2BpC0DlBqFIwEqCmNsB6a2D4Z8CuMwGyXqC0FiI8PE-DzC2HqBgBwBHGnDmBpCOvEHhD_FhLlElKlEnOrFjXpBrNpC9MJlPPrCG1CmBDhBVV3NQ5MqBzCcgBBuD4CGDtE5BJPb-E9CuDDuF-BkCoBuCW0DA2E3BoFzDmDUsBxBckBMJNrBkBqBQFH3B-CV8FlF5MxB,va-wGtFuBHgByCoD4BhBUYLoBhBKJLxBO3BFf-FqB6L0BuCgCUkBP2B9Ba9CC9EiE_IB5EYRFV7DevClD,iJnuBtF-LvEkE_CmBxBCxE1B5G1ExGtFVqByLoJ2C0B4CWoEAsEpCqDpDkF9LdZ,zUgpBbkGG8FhEsKgBgIwCmG4C4CoEgDyEkCWaGiCtBwHHmG_BqC_BclFWfUpBgDsBwEqMoKiDqE8C8BuCLoBX0G_HiBRwBGsC6CkB6CcwHoC-FqB4BWMeT2B1DkBjEiB5BgBHoBW0D0FkCmG8BkC6BWtDjD3BlG1ErGvBB1BiCjC-GnBWnBdrCzFPxGlBlEpCjDxBRxBMjD8ChD4E3BmBlDKnBVhCjDnFrFnH5FzB9Bb_CmB3CkGN8BVmC5CqCzPxB3C1E_B_FrE9B7CjBxDd1HyChGgBhEe1IQfAdtBjC,uXnoBvBIV8W_BqHnBiChCsB5DLpGhC3BI3BmBnDFTOhB0CKqCc9CcAc3BqBCiBefkCPNPIOGRwBLAAfnBFBsCYEMeEzBWHDuB6BuCcNFhDiBjCD5BiBxBoIuC6EZOMBnBgCjDqChHBnPSxI,omBu6EnFSHOkD4LAyLlD2RhBwPyH4SoE8FjBwJKwBoDuCiFuCcyBO2CX0EvDmJ3GgINkBE4DWgDoC4ECwDE5DtCrFP_FmE5EqD7EyDtJK7CF9CtB1C9F5ClCtCC7CgB_EF7CpD5DxBnDzDhKlDjHoBxPwCtLcjHB3KhDzK4DZgBSMPJb,5qC4iIxDgEP-BMuByBJyCUuCtB6B0B2BGgBpBMlChB_B1GxC,s4E11CnCgBxC0C_CBhCelBmEiBmCqDgDgDOwDzFgCtFRlCnBhB,ujItoM7EYlCqBhC6CnBuEWIEVQEHkBKCIhBiCUYzCkCbkVoGiBMDcbaZVpGqEJUrOvEXqDQsCiBe8CcYrDUNqJ-C-D-HoBZYuBgH_EVnBqC1BhBjCoDlCOgBIDRxBcDRnCY7DUDGUuG7CjjB9H,zqFqpT7D6CvC0DlBoCCiBciBgCR8ChD-BJ2CO-BvBPhEjCtBlCJ,152Cw1PlBClBkBXmEmB6GxB0HeuBuBW0BVkDnFUjCL5FhCpG5B3B,szNp3DnBMbuBZoGB-GiBkBtD2FWS4CpEoC_BsB1CiB7JH5BvC1B,8xClhG7EwChE2NqC6CgHiCmEZoCzByB_ByBrG9JnK,h-B8lErCgC7ByInF-KK6BkBqBgHqE8BJwLtQUlC_IzIrBbxCP,66Uo3CpH2B_GyG3B8CnCuB5CPrDetBiBhDuDpBgFD8DhCW1CiChBX1DEmC2E2F-E-EtC2KzM8DrF0E5B-EZyBqBIoCX4DtJoLZoFGwQ1GgPgIlDoN9V2D_BAnJ2ElVlF3G3FhG,36EshDjCKpBa9CuDTqDTuNMgFgBsDwDgFyBU6LlK4B_BUlCVnCnIxLjDpGdZ,wgBgnKtCUhI4DpDMhBU_BqEEmCoC6H-CqC8GsC2BlBoDtIyG5FahDtB1CrDpC5Cb,36MgpZzG0B5F2DhGwFwFuIsF1EwG7CwDBuEoBoD2B-FyI4E4PkD4IyB6C2BoHiEtBH7GhBnEtBhCULGvB7BLjC1GRjGxChJ3EhKzC9C5D",</w:t>
      </w:r>
    </w:p>
    <w:p>
      <w:r>
        <w:t xml:space="preserve">"3C1D3BnHtB,v9Ey9HZuB4BkIYuBmBMiB2BsCKmBrENjBnBpC5FxF,16Lw1gBtFwFzCyDZSlCJbeQgHuBwB0CWULoGrHYtByBlHP5BpBnB,u9O6tWlY4K3CkCb6CG8C8D4KiE8EoH7CgVjROzD1D7H5B1BvDf,0FspGNYsDoSuGZMrBnChQfRvGF,mH9JtJIHUwB4GmJoB4HhBQPCfvEzE5E1B,6I6IvHwBgB0HQMiHfhBvI,ayJxGiBJQgBkHOO6GhBKfhBxGTP,iKtLpCCiC2P6EhB5B_LlBhCxBT,_MuVnEgByB4KSiByEpB1B_KXP,hFczFgBHS2BqLUEkFfxB_L,uWpGpEWc0HcDsBuLwDRpChT,qhCp8DbQxBgE9E6GR2BqB4PkGyDYBqR9PcnBQvIJXzS5F,soBslBbcJwIeiB-SwBSfO9HRpBjT1B,-J4OtSmJfiBsE0V4CoHNiFUqBmBHmItEEhDUZ8FnDjB9HUxCuE_CerRnBlCvHT,nQvHvH4DyF6MoH3EpF5L,g-uBxxsDvCWfgBd8CakDgBkB2CYuCrBmB5CP9C9BhCnBL,4-EzUbM5DmENoBEa2DoEeJuEjFDjBhCpD7Bf,omH67L1BsBnC0DvC0B1E3BtExCvBoC0CoBSuB8D2C2BSpBezBVrBeI4BuD-CkBxC_CoM0CE8DvMqD1I2BtCE3BZZ,j1G6lGFkC_CCF-B1BDB7BzEeP6BxBYjB-BFuBEoB2BYV4C4CeZqCmBWSmBsJ4FgBAWe-CxBKjCWJYlCyBhOfrBfNLjBzGrC,08P3wOzDLpHgKCmBgCwCkEgD6BP8ExGsB5FblCtCnB,4uK-IzFwKD0BqC-BmGyC0CMkB7BArHkBvEzC3B_EvB,3p4B8mhDjBKxDmDA8B4ByF3BqFOekDsCuD6EsBgDWeQBuG_FmDzDWrEHtBlC7BpF3GpErDjDZ,-lRwrSzDyJvBYIgCuCuCEyCYa-EqB2CjB4B3D2BT0J6B6FO1B1B_N1EnB9B5CO1BnGpChClBA,qrDsIzF-F_BhBrBejE-E_BqFhCgDrCR9L4Z6D8FhCsEF8B-BcmCBmBWyBkCgCGyC4BKaToBLkEkBIahB0B8DdwCtCsCtBwCaa6CeNeMUyBlBSGJckCaQdkC8BMwBVGIiBLKiBWlCoEYEGmBezBYuBQpCkBKSP2BkBaZnBNWpDwBQ4BpDLLIrBeBiBdaUO4BoB-BJaZOaoCiBKUwGqC4EQ6C6BM1BrBB_B_B1GkB1CX5CStBV_D2ChE2BFIfiDIoBnBiBEkBsBWXYCoCxEFpBuBSaNQpBNXUGMNFrB4BlBO5BsCUOkCiCP6CUuB4CUDGjBUkB8BcvB3BcBd7BhBdKZ6DtBsB_DwBiBiBmC8BCI4BsBsBK2DaqBiFwCsBAiBYuBNLyDiB-DmEgH5BlEgBIERqCsC-BxB8DvBAtBUNuBMKhBmCaX5BOLuBcSPoBiBA9BSJ4CiBAyBkBLI7BqBDNkBacSNOSoBHYOMsB3CMjBqBXiEanBYGSpBoBkBqBAaYHYQS0B7B4BgCJwEoEwCMjBoEkDqBrBGhD1BnC7BfMtBbxBXIN3BXDEVpBpBSnBV1BULUkBFiB2BmBWNBZkCMEnBoBZaMZEPgBUkBFqBmCIuBwD6BNkBjBqBEoCzCNHGjBaSFWUK3BwCiCBqBVY8B0C_BSBQaU1BQgB0BlBqDwCoEiC6CkDsDmFG8DKrCuBlCuCFgCjCqBiCOxBcKkChCAzBiE8D3DpEpBFrBlBRpBVHVzCkCnCGnClBpB5BCMpB5BSLZrCtBKTmF2BgBjBDkBckCF8FF-CsB2BsE2BmCLyBSgCrB6B_CqCA-B4B5BnCtBLxBSX0BtBqBjCjBpCrCenCwBOsCZEfZDNhBoChBUkB2B5BIWkC7BsBJI6BOrBSUGZXvBUEYoBI2BkBUGNSGSeMjBiBAnCdUPnBEKZdXkBZeOFeqBMEPkCWOlBuBQqBDaoB2BrBoCW",</w:t>
      </w:r>
    </w:p>
    <w:p>
      <w:r>
        <w:t xml:space="preserve">"BRjBLUPbOhBLzBYuC1BTGFRlBeUVFTTKSvCtB4CnBQFRYbfCW9BXYbCCXdPXgBbbJ1BdLbU_CEuElDwBS0DHEjBgBXlBdYRsBAgBeIfqCGDbpBVuBVpBnBkBBmCsBT_BG5BaWHXoDmBbJejBoDFhBLlDSDRPOvBLFXuBnBJrBaxBdSLiChCmDHyBZZ7BJfsBjBfgDxDrCAhBSJTYlBeJDrBhBkBVFXmBHVYlBLlBJqBfUZ6BnBV3BOoB9BnDDdYTdOTLNhBQNPgBzB1BgBNsBKqB9BYcpCRAF3BtBDH7BXFkBXkBEbTYAGZuBVBNyBrBTAtF-DPfInBrBSWMYmC7B6CwBPjBkBtBIGVhBVP8BxBBlBsDBtBVWApDb0EA1C3DyBjBBhBVmB5DjBYZnBKyDbJNoBpBM3BT_CrDvBbZYKwBdwBdBnC_C3BfjEqD3BVlBoB-BgDK6BdmEgBauBwDHSVI_BhChCUUnBXAXZfYQuBtCkBDfrBbKRXFHhBUjBfMR6BXGFfVqB_CNnClCETwBTGhB3CaRJCiC_BFJXlBHEXbZpBSvCzBCNoCJChBwBGAhB2BTQrBLVjCJmBvBrBNEXsBbCdjDVEnB-BfBfpCHxBdChB4DLsCYQxB0BiBSuDgBpBFpCYB_B_B4B9D2BmBwBGpCzCnBErC-DxDrBdzC1BrB9CZ_EJ5BkBtBBvC3BhCP9DgBnCP9BjC7KJ3C7DKXcIG1BuDcMe8BOMnBSDe8BoBdkCyB8BgDgDLiBWiCCWnBiBcGiBiCKUX0CXSVIxBcdRtB3CD5IxIvCjBtBpBhDpDrEX5BtBvER3DkBfP1BanD-IvBQ3BH9BhFDjDRCRiBLXZcDkDnD0BlBjCiBlCPxBbGAbrCcd7BtBZfKxB6BH-B5BClBxBjBMnBfXEJ5D1HlHhBRxBQhBLgBa1BsCzBKhG7F,ujI1vMvCWtD6GpBkDU-CoN4LkCauCC0K_EuCnD2ClFNzBvajL,wSkhD5BGrD4BpH6G1BoDW6F2BqEgCyCgDW6BR4MhFgD_COhCT9DvExHzCnCtDd,srB4jDhBuB6BoDHgB3BJ5BjBtFmBdVIvChENR4CiC8MkCZyC2BkDkC-BsDgBtBuBmBsBhBmCgB6BRWsDgD0CmMsGkCD8C2BgEgDhC2CmD6C2I6EsG_BvB_ErDtEqE9EXxCrCiDlC0BrEZtBvBT_E_GvEtBmCfHY9BtBhBrCJ3BzFzCBPzBzBS_BlEtBK5DnB1B3E_DlE3BEbhC,yZ95BnMyE5EInHTxCcpC0BvByBrBwCVgNiBiDkCYoFJ8OtFqIVoBbyFrHmChGBtBrB3BtGzD,xwDuhJrCyCrBqDSoEsGwEsG-BoENuKvEK1EzCxEjJ3B5FcxBvBtFA,09JplMf6DiBmB0FgC2MYgETQbB7DVblCIzC8BtFSvGpB3D7CzBA,wgK4uG1MIXmBFqCaoBgNFapBDxCbd,unPlnpExBCVoDBqDgBwBvBoJ3C-GWkBcPkC7EwDhKmBbkCUkBFK1BjD9F_BNnBvB,shCmoBtBUfoGmBcoM0DuBPOxCV1EjBXhL7C,98G83GlFqDZ6B8B2F2BgByDLmBvBLpIdvBfD,24GlmCkBmDBsGuB0B6E-CwBkC0B2EoCwBMkBdoE7DMHgFlBmEC-BiB0BmDmCkD0EesCwBsL0D6BsCjBKpCsDpEW3E9BpGW5CFPpCjBRrByHnapetM,0hD9mBlHoBzBiBzB2ChEgCJyDkCWmDvBuDCwDXqDnHX5B,5jDi1F5GqFxEwFnH6EjBiDBoGsB8B4BgBmdM6B9BOjDtDnK9EzJpBxBhF1B,mvJrhI1CkOsxCkZMa03CiYgCJkO6D6KyEgDD2BcoEW6LuD-CGgDlBwC3BuD_DniHpmC,LihC9BE5CmBPsCwB8FH6CS-CmBmB8FG4FhDmF7BwBnErBjD3CTjEpCnEGxDzB,63HuLiCoFqEiE4D-BwEY6BwBgCO2CuB8EQqC8BuD",</w:t>
      </w:r>
    </w:p>
    <w:p>
      <w:r>
        <w:t xml:space="preserve">"GiE-BqCFiCiB-KkB8tBiNigBsET5CtgEvkB,0zF4nNhBUc-HoFK8KJkBpCQAFkC-DEKvE5D9BpJ1BvIL,soH70JtDsBvBmEnEsIpMsRnE8E7HmEnC4B9I-C7B4B7BgEL6Bc4G4CkH4D2EiDmC2IgI4BqDiBuDQmIRkI6D4Kc8FJkE_BiCtCkBtBG7DhBrFPvG_CvC6Bd2BToDuB8NiBBtB5MiBtE-B5ByG6CoKyB8E9BgB3DCrFpC3I_BpFGhMH_EfnD9B7DvInIrDjCzEpGGzB5B7FG3FyC5DoG_BsJ9DyFvEwD1D0FzIcPkE3FmGrMiE7DKdzBT,r6F27CtN8BvCwDzDEnCsFwY6JUjNpDxH,8Q8nCjCgB_BoFEmEsBmF-B2DuF2E8DzUzIrD,_c8tEvDyBzDJzB-BbuCf-NNyHWSmMOQRSlYLtCvCd,hKhYxGiCZkKWYmFGWXczFKpGLN,zLDlCkGhCgDFuDOKuGEaFQlBSzJHThErB,2NrBZ4BnBwMKQoGAqBnNHVnBVpED,xSuPZuGQ6DcSoGMQXM9DQ7FLT5HA,uZ7NjCyTIOyDUuC_BuBpM5C5Edb5BT,pQiOV2BL2IKMyEGyBdMdO7IlGF,oqF31ExBCzB4DVAzLmKIUxC2DPsElCiFnG-E_JwFzEkE5C6DrC-B1FE7SnFlBXLmBoH8C0HwB2E4B4Ec2Cb2I7IwK3FwHrGqD7HIjD0EtFyJpHoB3E,02OjhBM0DY4BCoIXkDUiHgCgLSyZuG4QwCyDOHhBtCf9ErF7NXvbrClNX1NdzBW5BDlBpBF,ufq2E3B0BpBmEE0BoB0B8BmBkDYwBhBYpBY_EfzB5C1BvCJ,xyB-2BTMpB-TgFmDwDEWnCWtP9H9F,kJuHbQXmPaoB0GQsBfMnLJZnHrE,8FjYrI6TiD8C2GgEa1BQ9OkB9HxChCnBB,63Oz-BnBYnBqEM6BkaoLWTWtBStDBtBfb7YpK,ycyU5CiFY4BwUsDOTI5FbfnS3C,qGuOVKFgESO-UyHwBDL_FRPlV1F,Q3FdQFuDckByV4FUNLnGZV3UtD,5LzB_BwD_BPrCoBsPoHWDWlIJzB5BRnFHJUvBJlBhB,sZpERMB2G8JkBWLQvBgCBWVBnDtBTzL1B,xZ9Dta5KPiBBuD6CsH6BkC6K6F8BAgG7C2CPyBzERf,4GxHbkBL8FSaqf2EqBHQjBGhEbV3frG,sEucJgCQiBgG2EwHyD6BRwHqDKNP3EPRpWpI,q8BvZtFSMqK0SkIkC7ITtB_JhFTePHJ7BzDtC,tYmL1EQXwEEiCcmB-DoBoGIiCasKLqEkB2EmCgBN0B9GFtBpJrEpUJ,8mBuJ7ByGIcsdyKqBrGDZlBZ3b_J,8DrKrCQzB0HauB-a-JcASTc5FFlBflBtT9HlBUjCbP3BzBX,nF4SjBWlC0Jc2BsRsDoN4BQRWzFrd9K,s-B6PbQDyBRUP-G4X4JwB_GN7CrKtEXGzCrC_I7C,kBjGPOX-DKU2W4JcFc9EvXzJ,vJ5L7BUboH2IkBgBrENbvG3D,xT0GlBWN-DOUiK2BSTOhDN5BtJtB,4dlBRcL6DWgB8WqJQLOrDzB3C5UvIjBA,3f-NhBUJgEKQsOmCQPOnGRJtEkBnJrB,6UpDhCgC5D6BRgGwBqBwEWSL4BrKFV1BL,_BZvStCHWN4EsCkB4HWiJ7CatBZP,0mC2HL-DgHU8L-D4DmC4BBY3E1StFhGN,_RlDFyDUW0GOuF6BsEOKxDrCDnKnDxEA,FkFRYDkGmLCkGaOhFnFEtD5BrIf,-RgJPKNyEuHqCqBiBqBC8BrB0CHuIyBOVOvBTZ9HzCrOzC,BhGP8E6JyB-LyDoCAS9CtCT7C1BrLjErHT,vFkFvMORsFMkC4C6BaBiC1C4EsB0FtBSbIpFjEX,zPItN5CPelBkGGiBsIgDgByBiFKW5BHpFYrCVV,-K8N3KmC7H5BVqDmFyByF-E4O-C-RkFgFKsBhC0B",</w:t>
      </w:r>
    </w:p>
    <w:p>
      <w:r>
        <w:t xml:space="preserve">"lFbrChDNvBYhCkC_BLpBxC9EhBhF9D_ErBlC2BZDXLnBxCpBV,vV7XTyEQuBsCkB0FqBKTWcoCMWTKrG9GTlFtB,JrIdwBZqEOkBmGmCmIGOjFvNlE,-f6Y9G-BzBCtDnBjCyClBEjBFlDtC5BqDhGJb4CWUgHyB4JjCmCKiCuD4CvBsBD8DqBmCkB0DkD4DMuBkC-BeuCzC6DDQRuBnL9DfzDGhBRlBE1D-BlF7C3Df,mYiEhBUNgCboIc4ExB2EKQgD5CiCvGTtDiB5DjBhDzBlB,unBuF3DiDrD0ET0CuKgI4B5LhDrGrBD,vjBvUrBwBPwCiB0ByhB0KuG1DFpF3OGnYtH,w2BqThDqBpCE3DXtHAHO2C6FlBkP0BHoC9CoDpB2IYWXK_QJRlBA,r3BjNVOtB6HoBiB-DIyDsC4EO6J4C2E2CwG_GHT3CfrdlJ,opBoBReCkEsDFkCgBgDuCoGxBwDzBSVBZfP5DCxEV7IvC,xoBqIpBSBYqBqDqG6BDiIsBqDFkCYkCuGyCeX8BpDiBXkCB0Ca6BnLrEjD_IvCxFRvBN1ClC5BP,67BvDjBcjKqDxF7DxDkBvE8B7CgC5GkHrBuMgLoE2B6CQwCwB8CyEwCkD6E-BgBtElGlE1CnB_BJnGhBlCpCrCpHhFF1B6DrGkD7CmDtBiGEoGkB4CL-E5BmE7DJnBpBN,spBXPQiBarB-CAsBQKyTiE0B9CEtCPPvUjE,vNmFXqFSG4ZyEWjFna9E,3KxIRiCQuDaW0FewLkBYTEtBkBxBaISZuBBKRhOvC9Id,gKqPL-FgLkC6LyBmDHQhEjBrB9V9DhDA,7jrCsuGtCkFX8FkBgCgPwDuBxC0BjJhB3B9OhD,glC20E9E6MeiBsE0BoHpEkC9GRflJnD,s6QN5BS3EmD7BmH7BiDL6CgDoB2CC-ENmBdU3BUpHBhFX3BxBb,shHpiDxUwChCuBZmDsCuZiB0GiB0BcQmEP0GxCyCzC0E3H8BhCuF_C-CPmElDoCvFEhCThBbZ3IrDlF3FpBR,0lB8kBhG6B5IpBdMtCoXWqCoKUwHyBkCFaXYvYb_B_ClB,-iBjb5JE7DalCoBjB4HOgBmGhBwE1CmFnFgBvBJN,xkG0lKzDWtB8BfwDH6DoBqB4EBoBvBU_HNfjBT,zSyD5BYnDyFBkCwBc2LKwBpBU9BEnDTvC1JT,kiKl6OZKzEgH4GkTYsBgBGiBNsDtJ0BhNvBhCzH_C,uD7bpBc7B8JK2NKeeSqBByE9WRjB1D5B,2IrCpDiDtF6XMED4BgBO0BAyBtD4InXPb9DzB,_J_E7CBvFiFGgBwCgD-F3CiFwCoDtDNrBjI9D,-P2HhBShKuZDc2BYwBlB4MhXHrBtE_B,tmB2-BpDyBRsEOuBmIiCeF0CzFT1B1H9B,3rBmtChBOpCsDnEmMWiDgB0B0ErBcfsFpOHtB1ExC,sWxShE-CP0BjHkbyBgBuFnHwFlXE_BdH,iLSTW_DkR2BB-CxCkHvLBhBdZjG5B,sCpJRGzB2HiI-C4D9BiB1BGrBZpChKvD,hLuIPQ7EkUgBkBmG9BkBnBgEzPFb3GhC,7IoE9BsBpDsIhIoVCuBYSoF1BehCwH_bLhBZF,wW_UlBiBjBiGiKkDyB1EDvClJhD,vHoxCxBCXqB5I-UMgCqBe8NuE-BbmEgB4BgBeqBqX6HkBDYVmC1VVzDrBhCzBpBjFvBTAzBwBtFpBjCbrBrCzU7F,gQknCXWzDsJR0CjB6LyBuGWAUpBiKxZCd9GjD,nUuUNUsDyG-JkDKpBxBxFzLtD,8xBzqDjHzBFwBfA_E2OAwBsBsB4IkC0BbyB1S,zVg6BnBenCiKuK-DoE7CuB5BoCrFjBZ3NhE,uH0iBZGRmBjKuaMWkBBmJpJuGpPLrBnFtC,lH7C_BwDjJgYSmByE-BaHaxBgKrazFtC,-N6HfKpEkLOaoEYcjBwDjK3D3B,guM3sDbUrCoHIcoP",</w:t>
      </w:r>
    </w:p>
    <w:p>
      <w:r>
        <w:t xml:space="preserve">"gGcPsCrHXpB3OxF,oE_JfMRc9B2FHmBQc8NwFgBBmBvCmB7ENrBxBjB_LxE,zLhe5H8HkBuCoJjDmDiHb-FlD6EiE4D2EzJyChS_MhB,r-EijJ1BS1H0F3B2JEqKQYiGGqBbK9NKxBUTsNE0GPkDlCuBtCP3CrBzB7FQpEqC1COnCR1FtD,kjB3pD9IgBQuG-IPP9G,kgDl3C5FsETuBQiC2CwDwBeiBRUjBqBnHAlCnBlB,yfhwBfY7BuIoO0FWFgD_GCxBjBb_NlF,6H4ZtOnFtCkHKiBac-MqGUHSV8B1HHvB,9KjPROhCuHGa2MiFuBPYjBiBzFQFdjBhNlF,5P-hBxBQTkB9KmdSyB6CuBoCZqLjJoE7GwDtIKtBVpBlL5F,yI7OxI6JTuCsB0BqQiJcAgCxCcjGsCnDG7BT7BxM9GzBJ,-kB4_DhDmBvCoCTqDM8CuOuJmBAYRWxQnBrB_JR,5RwVrBQHcIsEsHwKgD0CqBGiCT8CrEDhBjP_M,6RgP5BCbWhCqDFsByGiOwBGmClC0EjHElBhKlJ,1_Om5ChTmFlDwEJ4DyEucS8BsDmBwYhE0BlDlEtZ1C5H_BxClD7B,goEgF5OIlCmClBqRdiGtCyIGiCewByBcuLDuBdoIhKQnDGzTxBzDrBlB,2sElgBnBQvEsEtCiEVuCIsBgBoByHuDyBjBCjDDxLPlBdN,u7GhnJ1GrBVgB9I8hBKmDmDsB8BjB8L1iBBpBbd,lHwdnD2JQWoFqCU1BU5I3DlC,mF3NPGzEwMGO8D6BmGtLFZ9E1C,onE7iHtHNRkGsCiBYqBNgCcaqD3Ce_BDpDQtCFL,tOf9BqGtBCRyCKmBqBV-BYuBfa7BoDlCiB3DJX9DC9BV,m5CkdxGSzENOsHoBHJ4B0EA0CMgBW6BVwBxBKzBjB_BdlE,xyGq8H1BgC3B8DwD-H3BkFzByHYqBqH1BoEamB7EN5CrB5ClEhBCb2CEiCjBQjBEhD9CtCxBPlB1D_CtCdH,jD8uFjDgEBoBekDuB6BkKgGqCSiBL8BvDhB9BvM3KfF,-qJ1-LpHuC5GMrDmDrI7BpG4FjByDgB6BFsBpCmB_BiDlI4BrGGfqK8C8FgGqD0L6BoRQwDiFqCDgBnG0DlCoFbyD5BmJjH-BvDAjGvBzNpGvF9HxC,0gD2wIrEDtBkBvBgDnDqELkBMiD6KQQtBFrKRlB,9OkgDxEe3E-BAagC-DqCuDsLnEcXGtDVxB3GhB,j6EqqFfWxEuIGgCgCwBuDIoHXIbxHnL,z5G23GfMnB-BjD6NmD6LW6BmCyB-FzBsBnBYlCxBpP3BpDT9CnB1CvBxBhCN,4mK9uHxBetFwJJ4CiCulBY2B0BsBuBS6IC4BdmBtBU7BrC3dI7PXjCjDpC9EA,lnMyzmB7F4C_E2BQoEWK2K7BP1GPN,hwGwm-BnDuCR8BSiBmIoHmEiD4F6BsBBGrG3IhE1H_G,nDgHXKXqFasB8L4I8FkD8BMehBJlGvHrCnD1B5I9H,5C6ZTeCmGMc8CQkKHK3CtFzD1H7B,8B_QpBmFL8HMgCwG2BsH4EsGyCcfOrKLblDdtFjDnL3H,2hIr2CjJ6BjCqC5DjBhBcyH0GmBB8B1BiGpIRN,14H4jCnCsBCmBuGsGkGqCkBjBK7C5JhF_BlC,ihB4f5SCXUvBsFJqFUmB2UbSjLPR,tPlf5BmBpCkIPwGc-K4BmBmCEgOPwBbS3BO1VdftJKpGxC,yrByF5YgGTcL6OYuB0BKgehDiC1DQ5Eb9CvGtI3BP,oLwhBnEe7XwCXYT6CjBYhDHL-BQ2CaUygB9CYJRvJ,uVhEXcwD2agKsBaxB1B3QdlBGzDjCrE_ItB,tJpVhHuG3EsB9BuFUSgGb6ElD2E5EU_BlBjC5BZ,5KmRnbqDlBgBBwDgB4BgCGkVvCqGjDKvBLhC7BR,tKhjBtbqGH2GgBaoa5FY1BJpG,gY2avIuHLkBOyDeSgJnBqB",</w:t>
      </w:r>
    </w:p>
    <w:p>
      <w:r>
        <w:t xml:space="preserve">"vBPzGhB7CnBN,7F_QbI3FyFjDsBiBkI8E_BmD9C2CtDhC9G,7E6f7BcJiCS6J7UiCTa8BwIgDB4S9CmC_BiE9EjB7MdpB1EA,u0BqCtUuEJuIkB4KsBesTzBe1BAjChB_RfjB,qY0C5N-DXeKuFsCYiNrEUjBd3EbZ,xEnVnL8FIwFmBSqK5FWnBlB7E,4CqP1M4DVoBS0DoBU0N9DGtBpBtDdN,sEuNpQ8ELsBMqFgCI2PrErBtH,pGrW_ByBrJ8EJiBOwDQO0MxDQd3B7GTB,3VrE3KkCZmF2LlCDjF,qPrKhGoJCoDOYgKvFhBlFrDxC,oyC7lCnDwCGeiLwFWA-DxEBNxM9D,rF-S7O2F_CsCXqB0RwEsG9JFVlFnD,_TyKlEwC0G6GkJ4F6F7IajClShE,r_Bk8CnbsCRUc-NkBU8CFsXnCMhBH1EVhBU1CPzF,_E2R7UgCdmBJiCwBoSqBI0JhEkCDwJvDL3IMhDL7CRhBfJ,uVqP7L4DF4CiLiDkCnDjBpG,kJhR9U-BTeK8McQ0VnGadhChJ,zF_V1QsEE-HcmBmT5CrCxKjBD,8DqMzTwCTSQqGcaoU_BOb5BpH,myC-hDnBkD7BoBtBEpC4ChC-DxCsBzEgBzBkBV2BLsKoCuFkFyG6BFmDtCwDxFuCtBgJwDehBsDvTBjFtBzDzE7C1GN,glGlzazScpCiBhGyGjIiHtEoGvEyKiDiCqB0D4NpH8H5FqJtI8BjB4GV8BfiBtCA3HJvBhBpBtBV,hjC-2K9OuKG0BkUgI8DDhCnLlH1I,nRqNjHoEqBiMamBiK2BkHiCiBH2ChO9P9G,mkD53DpUkK3HqRG6CyH2NgBmBsCoBiCDsChBmGtDYZ2D9IyH5OCpB7ErObvB,jF_Q3JgC3BkBhCiC7JmOrD0G4EkJuF_JgUhLrDhO,yZnLjHmDlK8BpFwD8F8M6O7HoBrBWlM,EqPzQmJqEwKiCSiDtC-BpFiFvGG_F,_lB_iBvCctIiFnM2OE2CsE4FqBiK2BiCgBKoCR8E3G0ExEwCxBwH7CsB7BAtC7E_RxBrC_BP,35Bm7C7BT_G4GjH4I7MiIFiCwBuFgBsCsB0BuCB6atUIxCpErL,5Ey0C7BAhD4NUsB4DeiDtNLtBjClB,k2Ez7FTUxD-JsCgF-BoCaIwBuF8Q-KqCA8BpB8CjEAtC7KnJ3D3GBvBwCrE3BhBtMzD,wP8FxC4DoE4H0HuGgDwBwBRwCxE9CpDUxCR3B3LtG1BH,oXuJ5L-ToB8B-MyFYJ4G3N8BxCwD1HTfzOhC,8YiMlNMrI2QA0BmBamFA8FhH-B7FqGlFiBrB,_vBy0ErMsRkDwIWWaAmM7QGf7D1IXA,6EyKzK0OoD-IaIuKjOMrBxDnIVB,yoCv5C9C4ND4DiByT2CY0J9FkDzFvItZ9EZ,qlBhoDjBmCJ6E-B6GBkFjBuDtC6DDyB9B8DK8DrBkCT-DhC2CrDsChB2ExBmCPkD4B8ESXjB5CBpC8BxDSvDiB3ByCvBmDxDD1DwB1CT_CuDpH8B3BmBlEE5BlBvCJzD5BpFKvDiB5BLR,m7Ci1BzI0C3DuC3D8DjByBFyBzBa9BqDCgDgBgDsF8IoDpBoGjEuHRqClBG9M0BpGRhB7DjDhCN,52CiqBlEgBnCsB1KyLlB-BR-BwDiRoBE4K7J2BTyGqB0C_DMjBnCjClBjClB3OnD1B,gSgWnCEzK6aWiBwKmD6BXmIjUAvDfrCpHtE,3H7gBlBSJ-BAkHOqBkQ8IcXE7DqB_CoDrD8B3DAdvWjE,rpB8UjBkCyG6RoGaoBpBrC1LvH_EhD3C,6e4PnCIxNqNF4ByKoNsIqI0I0D-BD0DlKVvBrMzDAjCyGnQQjCjLxE,jI-gB7H-GzCgDZ4BmBgD6JuJsCoFuBgBsBxB-DtH0CtDOxFJ3B5G1FjDzEzBJ,9N5QjBGtFkKEuD4F6KsBmCqBE6C7DuBnBqCbqD_DMrBHvB_L_N",</w:t>
      </w:r>
    </w:p>
    <w:p>
      <w:r>
        <w:t xml:space="preserve">",3kLm_BdYJ6CMmCeY-NCiCUsBsCkCHShFTlCxDAlCiCjBFdxBpBXrKzB,i3CwcxB0NoFaqB3N_EV,jS3HR8BsBigBuL4Dc5C0CjarBjCrOzG,jBpKQ4HsOkHsMiCWxEEjH7DzB7M9CpLV,9iBq-GnDK7CyBzDEfTvJ0BXcL-CwBwGkBaoHkBiW1E8BtDM1CpBlBvLnD,y8BprGxBiO4EYWXoB9LtCZlBlBvBD,orD6kBzBgBLuBRiM-E-DUgEeqCXiEB6BOY8G8BmBNmB7BDvTzLpLhBD,tKqiEfiBDgL0BqE-CsCiboGwCEyMjDaTgBlKjBrBnuB5J,p3F2qHleIHiWgBmB8XUcjBsF_VVf,1hBG7iBOjB2BEiR0D8B6C8CiQT4EiByJVclBH7VxBT,szB2oBhFCPkBJsJoEyGuCNgBtB0F7MJxBjHZ,tjB7Ld4BSyIiCmCgE6B8B1B0EnHlB5C3CpCnIH,0OjCN0BesCyH4FkHwBgGRgDtD2ClFLhBvaf,Z0HdQlF2HHiEgG-CoCnBM4C0EoE2HwCuDOrDvIGzHnBhB_HpCxFrE,qe6G_EsMEkB2BgC2GZWzBGpDkClE3B_E3ER,oCjPtGsLY0B8HScpB0CvJlCnCvDP,qwCr9CrEkBPWX4KOUsGzBlBxL,y3BhnD7GK3KiExHyB3B6JsBgOSmB-KdmGvDmD9C8ErWFlB,-rDj3HrEOnB-I5C2FNoCjCkDtEsDRqB-CgFaC8B_BuMhPa5C7CpK,jSgapDqBzB8BfmCTqGkB4BU4CacqBV2H3JIlBnFtF,2IjkBRA5KyOgJ2LsBBmEpHYrIVrDnDjH,zNwZ3E2BJW0CsIaYyE9CAnC9CpG,0-Fo2C5DqB_DgFC-B2F0J6CKsCpB0DpGb3HpCrCxDN,5pDk3ExCgBlE4GBqBkI6BmBNWbjBtIbblBH,lIgLZInCuEImB4FsEgCNqE5GAhBnJ9B,jI6iC1BY5DqI8BoPOWoIsCuBLQe6IgDsBdoB7EYzUJhBxKxC1BbzGA,1BwdfCXaHuBcyNauBuPkJyBLgBvCYnQrC_BhQpF,gDkaNOuB-XMWmfnCkB1CDvChHSfpBVnElBnBvBdzFdvQvJ,pC63C5D4BG-CjD8BE6BTOPgE7CwHFmCiB6E4CsCyBUEe0FyBwDEyBfwBpC0C7GqChBgHKoChBczB9B_HxJpG7G1BhC7CvBN,22BxmGlC0B9DwEgC6JqBUsG9EGlBlCtGJlDnBZ,1fxIfItDgFVsCuDuEgBGkEjFtDjH,mlBvGtBGhLyGCgCXoCiB2EsCUoInIkBjDM9E,3O1U3BMxDwDvFgHTyBgB0CyEqHsDiCkEUoE7B6GhFMlChN9P,kN-wBpHwHY6EiDkJ6C8CmCxDxC5FkCpKhBzE,nfvfhEkG0H0OoBY0GRwE_DqB7BOpBRlDlG9DrD_EtC0B_CFjChD,8RmStEwDpCiBzEUvBoB1B4BrFoJFsBgBSwL7D-CS-F1CcnBjB5LfJ,jPxnBjIgE5CyFEqB-BiDgBiDoBU4BV-H5LKbVpClBpBvBT,-E4xDXGtBsNoEAiCnMjEpB,yX5DxJ0D9BqPiBaoI_EwC7NJb,lC7JjF8BNWtBkIcmBiIlD9B1I,rQmPZQzBuL6FKsBrBwBzIPd3FpB,jLt3B5F8CrB8JnBgEa6CkBckDYgCXe5LsBtIdF,gFlBzDuB7ByTOasGsBYfQ3MNTtCDK1I,wN4CjCWX4UmBckFgBTpH5C_P,vEpDhEYLuGZkDV2N6FoBatBevSZjEZlB,LqoCvTEjBSjB6BVwRYoC8NoF2BR8CzCiE1WZzB,4M3D5IsFlCsPOOuIpG6ClOVV,1FuelCgBhFAbgDa2D0EmCmBL-BnJNH,0C5MtHuFnB4BLwEoBYwDNmD_B-B7JZD,7J-2C5FQxDgCGSoGhCoBDmBWyCwHK4DTuGqBiFgCiDoEgEiCkByCIqBYayBU-DkD0DmCYoDAuF1CyEpDmIrD",</w:t>
      </w:r>
    </w:p>
    <w:p>
      <w:r>
        <w:t xml:space="preserve">"oEFsEzBiBGYqBUEuFnBkCCSNTPtEOvFZzDkB3ESlGsChI8E1FiC_CHjDjExBzFjGvBvDlD5CtEXzFc_EV1E_B9GhBd,rJwCnEqGA4D-B4EW-JbyH_BoGjBwB5FuExEmB7DgCtDY3BwBnCqFPuCMgD0BoCkE2C6BqC0C4DmB0DlB6BhF6D3CoE7D6O7CmFnGwIhFqDzL6EnH0B7JwDjN2IzF6BB-BgCM8E5B6KjHiEjCwQ7E0HrDgGvD4DnD2F9HwC9EkEvOevByG1GiB1CAlCzD_GtCzCjFhDPZBzD6B9EkBfsEVqIxDgEtCiDlDiDvKEnDnBzMzBpEJzCWrCyBzCsBlBLZ,uiNnp7D9DyPCciBSmGvBqD_MNVnG5B,e5drCuCZ4BrFyVtE4USgB0FVcJOjB-J_qBJlBjElB,6hB2L9BsKcgBiN4CUZKvG3FhB3D9CjCtCpBL,hQ9P_BoIkPiImBpDsBXCvBrCT7CzDvKvG,6gByDhBQjB2CjC0B4CqGmBa4Cf2D5ILb1FnB,yGgOtGsCVmChC0SIc2W9GKRPhE3EzHhGxE3CJ,jhB5DdSjFwWuIeaLOhBsD1ShBZNMhBlBtEnC,gVjFpCqBjHOZIJWI-B4EyEsDgCiBEgCf6BvBezBpC9GpBH,tMoTlBMJaNwCagByO6DQ9DApBPLtN7C,zW7epIa1BoF8O-EmCxIrE7B1CR,0DiUfS_D2RWSsHcsE_QtH1C,1H_KZGhG2auGuCQPuG7ZLfjG9B,ghC0d9W-GnB2Bb0DqBW2YnIUPEfVtCfX,4KvHzGuBRUJmCewGuWnHTrBdHpO7B,qhB5VvFaREBWQe4EqDyFoG6EMyBvIhL_D,oCnI5EqB3ByC9B0BD0CcQoFRyJ-COlKvHZ,xcvBjCelB2BrB8LQO4EIyI6ByBR4DnDkCXGzDpB5BvDZpD9BlCN1CzC3DlB,olBoIVOBkEwM2D8DyCyHkBgBXLxBnH9D9F1CzK_C,0b7FiBqGgFwBgdgCoBpBFnFpBZhTJ3PjC,gC1HZ8GyJ6B8POkBVKzDPtBxZrD,LyPaiIugB8CkBXGtGXZ9b3B7FlB,yXk_BvCWlB2BjBuJW8BqFwHya8EsCAyBdgB7BuBrObnCdbpgB3F,jsOskQpBQVqBFwIOoBiGuIwCwB0CPaTExBlBzFmBrMrKZ,ivK07HtDgBjCyC7B2HtImPZ6CWyD-IwKoDwByBBgCd8IxHuB_BOtCO3GTxD7FnShCtCrCZ,1gC-qC5BqBhEEyGqJ0D6LwB5EgBpBN5GtCpGnCnB1BhC,jF5WvC6B1EkFLqDmCwGoE2GmEC2BrBGpEWjCrCzIhCpFlB3B,okHlpa7IQlOiD7IV1BKjBiBV-Bd4IKiCkBoB0BSyfuF6BJqBrBMnB8BjRnBnDrCd,gkDl4BtH8B7BJVrB1Ca3Ba3D0EMU0RhBQRC5CLzC,LoHxTSZmBdsFyZhBrCpE7B3B,ugByNNWFsHeIoDFyHhCyBnETZhMf,rO9IbSlB6EUyByMOkBLiBxBKzBzIxB_EnC,7C2HZWMkBsEoG6ET8DiBYHqCoBOnHNf1PnB,mXpJlC2ClD2BDgEQmB-KsBuB_BmB5DjGnEtCb,yN0GlBqCM-CaIqkBkC0FHKlD9DvBhP9BvCDxEqBrHzB5IJ,kpCw9C_BKnBerB8C1BkgBOuCoB4BiCeuVkC6BpBkBrCqBjZnDtJpB7B9BblIbtIzB,44EoFpBUlBqCgBiH0ByH-B0BsBEoL7He_BErCpBjCvGzDpDdzEL,onBiM5CaxBkBhEmEV2CW8BiEuFmD8FkCyByBLuIxImBvBE9BnB_BlJlI5Bf,tpRsghBtBgBfiDYkC4F2DqByBgCiFYGoCduC9BKb7C7Jf5BzBRzHV,h_C-8U1KgLkG0MgD6KsDiCgI9H-DxG3N_V,vZtB9EuBnD6CgHgMoCWqDvB8C3DnH1L,8iD3jDxCsBdeN6BwHuQgD2DmBWiCJyEjDMrCVt",</w:t>
      </w:r>
    </w:p>
    <w:p>
      <w:r>
        <w:t xml:space="preserve">"C1LjPjBnBnBJ,iFqnC9CgBlF0D7I8GzB-BD4CiDwHkBoCiCgC-BAsDpBoM1G2B7BI3DtEpMfpBxBV,tYwR1I-FPiBO2B2EkImBuBoCYiG_Ce7BrDxKhCxDdA,4kB1hC_FiEVuByEuMmBwBgBMiItCoBlBY_BZ9C1H3KzBP,gxD6uB5CkB1EuNkG8GaGyI1GYhCjHhMzBZ,wyD9qK5L4OuQuOsDpE_H7Y,hFriBtG8P2BuCiCiBmCImH_Ke5ClBjCtG1D,kGke9CsDMSgClCUGkHoZcI0E1FGrBlFtPxFlEjCX,-JsFVCuE4OaF0F3GEbpK_G,rkBlxBzGwODqBsBwBkCckBFqB3B6E_KLhCzDlD,2qGhxEnIiGjB-BS0CmH4PiBiB-F9B0C7BMfhH_VpBT,7V3MlJsGwE6KSI6I3FEb5E5K,-uBgFrH0EH4BsEsIwBmB4CkBiEoGqBQoDtCe7BCnBtJ5RlBN,7P7BlG6EVoDmG-Sc4BuBOyI3JB5BrJlRXN,0N8VnCgBtJ2KAkCa-BoFuL0BgDeYmBF2CnC4IjJazBrHzPfvB_BT,niB6BvSiKDkBsKgSeS2GjG6FrGuBlDnF_MrBhB,m8C1qBhJqE0D6L-JpEvE5L,h7C4oGpJuJqBkDkF4CyGsC7HgQyB0BoCUsK3D2DnE0HnPT_BlSxKvCD,yalLjBMnB2B3C0GF4BoB8BqIoEgBAkBZ-D_FE3CrB5BhJlF,vjBsajDyL1BoCMewBkB-FqC2FtN1I3E,izBp-BnBCTiB1CwHS2BkM6GwBE4C1BmCpCgBpCLtBpBvB7N_H,iyDtmE1CuCf-HiH6KkBA4BN2ErEyE3FY3BTxCrOpGnBA,3FgMjBQrG2FzB2BZ4BEoB0BsDmD0FiBY0CViH_F6B1CTlCpE_GxB3BhBJ,sjC3lBrHsIKsCiDwCaH2BjCiDjIHhCpBV,lb0_BnCC9H0ID6BYmB2F0G0BcoBP4DvKAxBzB5EjB5B,_pB41CdEpFqEzDuEX0EV0NYqC4CmDSGERsDrB2DkDgQ_KgB_BNpB_CtEvNnP,zNzSnBSjCuCoBsTiBIqMhKGnBhK5KrBP,pYkpC5BStE6ElDc_CC7B2BV0D6B4B8N6H0CdqB1CmD1N5H7D,1HvHpBMjD4HCoBwCuBgBCmCnB4DvEMrBPZ9E9C,pnJikEvE4K0DgP4L9N7K5L,6d_OhBO5IqNjE-H6HgDoEFsCVOxDMhTnBlB,gOohBlMiBkI6LiEQArN,q0C_F9SwD7BsDYmE8e0EYvDxLlM,glBxQ5BEd0BpCoOcuByBBsJ3GmCxDBtC1B7ClH3B,tqDyzCciPiSmDbjRhSjB,4sD6iCvnBub3B4EnEuGAqEgJoKc0IAgJ9PmgBqE4E_C8GtHuGuFWgByBEqByCiCE8D0Bc4KrEyO3KmI7JkCpNuJcqEkFuG0FqE4Q6DbgBvSnD5GjCpC1BrEvHqBpHDlQxH3F_FqBjOvC5SgDnVsLhHiIlGuJ9C8CJzDxFnEA,t3H4lDpHsGFWkEiGYEsJ9INpBvCzC5DL,8vCylE_DKtDgBnD8B3C4C_D0GhD2FdkDXsqBUyCqBwB2BKuf9M-DnCwB3BkP1gBAnCjBrBnZxMnDtB5Db,-lBgTtBO_BoDlOyezBgCrCyBrc4LNeGkTkD6G-CwC-M_D0clK2BfsB3BqNleDtChB_C7ItXxBnCjCV,w7EziO7BgBlC0ChCiDlC6EdoIUwB6BYuGUuBbOtB6CvKU5FHzBpB9BrDN,9UouG5FoCnWsOzB8DmC-cLwLb2DQuC0CgDoG2DiLiDwGH8D9BkF9F-B7DSjDFzqBpC3IlHpK,ggD9MvDOlBiDMcoPgKoBN0C5FRrBnO3G,7JhSrFkLcwBuFuDaBiIvFebYlCLZlKtGdF,-3EpyDpE2OnFgDIoCmFsI-BEkKzWHlBrD5CpE5B,lLoxCdQrCmGB4BmGoFyBHG5DR1D3BtDnCvC,v7Es7ErBSA0Ny",</w:t>
      </w:r>
    </w:p>
    <w:p>
      <w:r>
        <w:t xml:space="preserve">"BgB6IyBgBZW_EMjFPpBxKvE,hZ29EhCSjBqBoBoTScyCkBwCWyDCaJMvB5BjUfZzFjB,ipC1-B_DwBRYtC4JG6BoBgCwC-ByBMiDpCsB7BU5DiBnBOlCN5DdjC1DX,mvBlkF_J2BjBgBV6CIuCmBuB-I6EsBd-BnLJvBxBP,mdkNrBsBxC6IQ2B8CsBkBCsEhKnD1C1BR,8zC521BhIqEAmC4CoBsG2GoFJyCwBiD1K9L9E,sNwF5BiEyN-Ee_F1M_C,nC-EtBoFuC4BuMqCOlE7NjF,gtC2mB3DkC3BBNSZqIYmCiCoBwDMO3O,_rBhnBbqCFwESyDyIkBeFwC_BRpF9K_D,uT0K_BGW2JSIwGhDiBrBtBxCHlCjFd,jID9C6BLoEmGiE8CJMNN_I9CQ3Cb,wFhLlFyBVgDSqFgCiBiEHX1K,5W9B_KSV6GmKP4FqBA3DnEtE,wZ_ElGqBnC4CvC4FsC2BW_CmFxBY2K2BF-FoB6BtC3CzH3CtF5BRKxBPhB,wdmsB1EmCN-OwLe4BtND9B_Gdf3B,uTjDvCmI8K-CrBnGCxDhHpB,PMlJ-BZkG2GSqDzI,zC0IlCsEGiC8GqCiEGyDlBfhFvL1C,8KsJ5EiGHmCSqBgPoE1BnL_GvC5BB,xT4BRQD2CiBcoNqDiB1D1O1D,gbyqElQxBb4BxBiR-P8ByBnE4DBsBXE_E5CrIpBV,yiKlyBjBmBXoMyLeWNEvMNXhKV,zkBssXtBSxKiNGgByEgG6I3BuC_B-BxDwBjEBrBdlBtGzG,wiEtjD7H2K3BsBAsFuCuBQZKmBmCUUYBa2FiIYKIiBVOZLDf5G1IlBXT0BBhCvGjDzCWjBoDtDsCdsCtBuBOkBwCvDWS1BwDyFyCmCgE0CkCiD0I0F8D0EkBiERmE1BkDlCmEvFgCrFMzEnB_I9D3H3H1IpH1F,rnBqLhBC1G8DzBwCjBRvC2B1B2CZ2CG-BpCkFAqB6BgDqCoG2BkC4EOkF3BiE7CmBC2BmB6BC2DrDKlBTnCM_BlBRJXSrDlBP5BrCnB1EvCpC_B3FbV,wxB2uDtGuCtCA3CkBnCgC4D8LgByBmBSsFLqBXS_BmBvOAxBPL,woCxwErBYtH4LB0BoBmBeCqCnBoGpFsC7CLvCxC1CpBX,4iDjwF3BHVqDGqFVcWiQJmB3DyEXkCKwCyEiGuF8mBI8FpDmMsCgJbqIjCyDhCezFmBnDoC1D4GlCsCNmBhE0ChCe9GM3FepH9G9ExDrBlCdJtJ9HHK2K0IWyBPYvBNDkBoDuB2GsFoBO-B8BIiBjE6BnIwCvE2E5FgCnCuCtB4FvDuE9DkDjD8EhBFUvE1CxGOhCgBlBShCKpCZlCavCiBZeEwD7DqBxCiC3G8BnC4CzBuFf0EICnBvFV1HoCXW_C0EpBqFvBuCtE4EnBiDhBiLyBoHAiDVyCrJqKlBXPSMoBhG8GKckPxP8cvfqQjHoHG6F5B2DpCsBDmCpCiFvH2HpD-C6GE8BmByBDpDrDnHyBnB2BtC8BtFI3FlC7GGrCiDpMpEzlBbjMI1DoBxFwBtDuChE4ChD-ElEwD9BkG3BwFNa5DzJBrHwD5FoExHoMTjHK7OSnC,1mW4qUjBmB7EkNDwBWyB0I-FsBOkH1CuBpBiEpIhBhCzOhJvBJ,qVkTpCC7CiHpH2MCoCwCmCuGmDsBCyF1C2EcwBtB0EtOjB1BjNjI,8xE2lC1FwDToCHkJSsCyFkB2D5C-D5ElB7CpDrE1BnDfH,uoC3jIvIwC9DJ1D4CHsC0BoCsF2EoBAwC3D0DJqBxB0C_GLjBxBP,37HsqM9BuBDiBmB8KOiLsI2F6BrBuG3PQzD1QrJ,5WwWlBalBqEHsDyD2FoGoC2D9GddCrBhBbZ_BrC3B3FxC,gwCszHjCIjL4DhCgBpByBHgBS8BmB2BgCFSML6CsFgHsBTqF_KyBjIVrB,woF9mGxEYdOZuBlBoJYuBwD0DiBVKzDiE3",</w:t>
      </w:r>
    </w:p>
    <w:p>
      <w:r>
        <w:t xml:space="preserve">"FgCzBBlBhDxDhBP,9G27CxKkCtBhBrCWfgCvB4IiS2C-BlEDlJ_C5B,gckLzCkBXkC6B8LkBoBsBIsI5CqB7BB3B7B3H5GtC7BA,-rI1lWnU8JRcWiCkJ8PuBc4BF0BSiBLmD9K0FjKtCtHnBhB,sOoKjCczG2I_B-GsBmBwSGsBRe9CZvLnDhCrHZ,m7BkvFpHKrEJVOjF4POgDsH-OasBcK2BRUlBiD9OyEtPL1CxBf,R_uBvKCnBiBF-PQUkLDONMjBBhPNd,lhB-zCzBUnB0BnJqPU2BwJ-I2BbgHjMWlCHrBlFlK9BtB,g2B97B9BiFtEnCTGvDgLkBkC0OrEGlIZhBzEvC,zS7XfcAiQsBU2KToGvOBlCnRH,-H4WhUEP2BE-TUOwLAwBlB4ChDSrB2EnPlBpB,2O1XtBa3GmRoEiDG2C2E0CQpBKnY3BZ,uuBi6GtBYPexByFBsBa2BWUkJqC4BPiBzBU9DGnCV_BdZhJjC,-vHt0FhB4BBkCwC6EkBmByJ4FsBL6B5DEXXlBzOvJ,tmM8zZjDuBNuB4D6MUceIgBR4EtFEjBzH1J,35sB8FvCQlP6RI4C-M-RoBO4b3MWjDP9BnBhCtXxT,jjBq7FzBM9GkQYoBkIoFuBBsBlB6C7DiE7Jb7BjJjG,gFsjCnCE9ByBrM2TfgFFwEsCiC4EIgYnBiDXiKjSclFjBnFjBlB3JwBlEFlL3C,07HyK1EqDfoaY2BuD0B6HV4HoB6DpBI3EpC_Ec7NJhDhC5B5JrDvEH,ngD4_HbInD0FpEkFHgCUuB2EY-G9CmDhD4C9FVhB5IlC,4JszFxBJnG0KzC0CxTuEpDoClE2FhBmCjB2EOuG2C-GyDiE8C6BmG0C-CSmCDuBXsC1C8O_wBEhC,16Fs7I1CuB1BgEFqNO8BgBiBmCWuBAqBrBkDnLE3CfnEtB7BzCb,yKuH5BMxDsLMwBYe0BG0HE2BVenBW9DpIzI,-zDxgElEyKBkH8C6D2D6B2JvKyF6B2B3IxOzF1EH,-Sz1CtBYlFsJQ8B0R-K2BVmCpFyChK9R7G,7HpCba_C4KoD4B6E1JTnCxDrB,-Vi5C1H7CxE4UGS8E0BgBN6G7RT3B,rX9YpBe9DgIGoBgR0GgBJmClKJlBpBZvNpE,qXjIXgBzFwZKoB4G8CSDiClFoCvDyF3QTnBlClBpIzC,3c6TzBoBZiCKiFW0B-P-FiCT2BpHZrBtRzG,4lB5nBtEkB9BoJayBqHyC6B9B8CrFLpBhG7F,txBunCzEkFvB2DhCiM2BiBCoCsY7F9RpS,r0B2iDjIoSjI0IA-N0DyIkIsFgG-B-DbgFxEqE3GuBhJG7JiC_KtSxO,4_BnsChQqD8M4GmDhK,wD5TzFiFqJwJ0BzBmCpJvHzD,0ByS9DkB5DyKqF0C0EzNlCV,k4Cj4J1K4E5BwBFmBkCuGqIuKwBcULsDpHe7COnE3B3GvBhDrBR,6qF6yBhCiBV8CGwFP6FQqBkBOiCTgG9DYvBd3ClE9GnCnB,okFxsR9BQnCoI_DqHBmCiByCkCiC-Ba8IjCoBXgF9KBrBdlB_KpH,iY8mCxBQxBuCzEuKT2CD6FYsCuB2BgCiBkInBcXtC5XNX5BN,9GyjBtCqBxE2IBuCmBuC4LyLcYkBByDlD4CrDUnBDnB3HxK1F_GnBP,g6Et6E_BiBnDgPsC-KiBoB6BImP5BmBjBKlCrB5QbtC5BlBzM9C,41BmoCzGIxCaCgCsBiDiC2CyCoGgCiCqCGwBbC7P3CR,ruCuhCnBaNgB2B0J0FAkBnBG5H9GrC,8mB-gGpHDlBuBnCqGAiCQkCmB6BqDuDwBqC0BkEaYkBA-CvBclB9D9LuC_HVpBdJ,glBqhD_BmBzE2KO8CyCsFkB0B8CgBsFCiBDuBlBmBkB2DSkBH4B7Bc3MNhCnC9BpIjC7FlC,28Bz5FpDoCnB8MSwDqFqFiFGqElB6B3K1B_CI5EP1CXnB5J",</w:t>
      </w:r>
    </w:p>
    <w:p>
      <w:r>
        <w:t xml:space="preserve">"N,ynBizD7FGjC4BRwXOqBgBWoCIqHTsBzBF7RpBpDNnD7Bf,9yB63FjGKlBYf2BbmJO8BoB0B-BoBwCI6GZ-B5BI9BT_D7B1FhCjCrBR,5IgpDjCwBhC2EF4DWyBeaqBAoKtBiBdWpCE7ElBlCvJR,mInJ7EPhBkBxB2DCuCQgBsBeiHFkB1BI1CX3CjCrB,0VqYjMcVQW2OWqBoBY8BDkKhBYdSdnBpNTlBnBR,nxBgjFrBuBdkCcuOwFqMkBSuHViCvB2BhL0EpMIhCT9BlBXtTR,7hD0fzBWjBoBnDqQ4BuCgHsB0BjBWpB0D9NNvBdbpHpD,mkDqchBcWkJgBiCmJwH0BvBE7BxLlQ,sfn_BpBK1HmNLoDuEwI6B0C4GoC6BBkEpCWzBC3QbtBtJ9H,riag6HnBiBxC8DtD8FHuBcoB-L-HmG3KvL1K,nIwNZW5BoED6BSgBqK-FiCQ2CjF7MhJ,mJhpB1BI3BiBpGqG3BgCb-BYyC0F2EoCoBoBBwBxBuFnJ2BrEB5BlB3B7EnB,6S9mBbuFd0Q7BwJ6Z0K-D7UtGpEhI5IrH_GlElB,ikByDrBSRkBlBsFIqByGyGeAoBXiD7EYrDZd7I_E,5f1qBXItDuGFsBiE0ImBB6FvL1GjF,YiY3EiI-UsV4FiDuBLgC7ErZnb,2LzW9BwCB6B2C4B6DmB8FQkB9BOtCbnBhLjC,D4IzE8R6RoU2BFwBlHqC3GC9B3DlErC_EpBnEZ_GvKzB,_fqPnH4EbuBA0IkByOciC-BkBoCT0BzCkIlTU3CBpBZnB7FpE1BP,ge9PtCIhGsMsDiEwBH0DtQ,1V0-CTKnCiFE6BuL8KyBWsE_FIlB7OxL,8GxUVaToFiOuHmCgBSFkC_GJpBpR_F,rBgHVG7B0EImBsOyJoCjIpOtH,pFyaZQ5I-PgBuByH6DsBBUTiCnEkC3CmD7FJhB_HhH,drkBhBW9B8G1HyNMsBiFiFeIsBrB0GlQ2BhHAfTR3EzB,0D0QZM7BoEW4B0N6KkCU2BlCiBxDBnBtQ5K,mjB9iBZcvDoODwDOauBNsBlC6CtIuDnDOrBvF3D,yMmFzCQ_EyF7DsMCyBc0B6BgBiH0BmGImBVY7CvEvSRnBrBlB,3kCugD5BwB7D0KJsCuBoBmJkE0BbMZ6ClLFtBTbzDpCrD_BzBL,nQ4OfYX2LSiB6BYeX0DzKPZ1EhC,xCG_DuBhEmDmFqH2BkBkBfGxBS1JVZ,kO4dbmB1EiQ-JuE8BJgBOuBrEc3MxJ1E,vCyTRMlD6HAiBiLiHwBhDY9FDpDtJ_D,1F-JPuB0BoOcYwB3BmExJ_E5D1CpB,4Gl2BdMJyBzB4QI0ByMwG4CkBoBHiBvCExC3BlG5BxK3BpB5JxE,pVWjCwC3B4F4IqEqBnDBlBjGjI,o0Bhc3BO3BwBlDwF9D6QI2DgB-B-B8BkV-KoCY8BD0C7ByB1C2HhUBtCtC1CpCrB7YlM,zPxSZUxBoE_D2LJwCamBmIsFwBnByClGsF5JKlCNtBZThDJ3H5D,iEk3BnB6BXyD8B-GAmHacsEiCgHuCU_BwBjOJ7B7N7G,vCutBTOFgCUiMLiCIiBmBM-BtDqGzHjJ9G,wBpOLQC-EQmDuC2B8G-CMTAlI7JtE,6tEh5CnSiCF4CyNsJ8DRgBzN,-Kf9HkB_ByT0HkGkD_PZ5K,8LZ9HOxByBYqJpDwQ8H0B8C7ByCvNnBhO,-FmDhGiegH4C8F7d5G9C,7EihBrCclD6NwF6FgCT-DpR7FxC,_NrGH8EmByBDiCgB0E4F0CqD5N1ElBlGX,nsGu7DpBQDgCRQdH7B0C1CyEKoBPSgKsPsC-CgCU-ClCuD5FmFzEStBpBxC1E5F5MnI,oQpUVUrH6VayBsDgCgGFiDzB4HlLFhBpC9DzBrC7BxBAX9GpD,8FhOhBQhE8L-G2DaB-BnCyDhGC5CvB1B5Cb7DpC,-GmfvEyGsC6BFMxC1BhGmICasC",</w:t>
      </w:r>
    </w:p>
    <w:p>
      <w:r>
        <w:t xml:space="preserve">"yBkCA-B_CsBlD1ClC8C6BsE3JFZpBP,_D0WtCW_EyEjFmJxFuEtD6DbmCIwB8C-D8BsBoCOyJGgBP0HlLDfeDqH7LIpB9BrCtH1D_BH,2GpNVMlD0H2B0BQFgHgEmBvBhEhG5BtFTN,tjB0tB_KuLamC8E0DcBoF1H8B9FPrClClB,jJ-oBjJatG6DpBsBJ-BsB8GuBgE2ByB6HSqDJU1BmB1RHnB,8xN1rH9BuBtD-P0BuBqLkEeb0DzNC9ClC7B_JzD,38L6pZtPlBpEsHhFmDjBiCTwFwDyHeSibqCkBLyB7ErCrEe9FAjDlG1I,qCvS3BW3GqH1E4BjCkCpB4DUS-U8BOnBaxPTRxFV,sI2PF6I0PuIyJrDGPtYrNXA,PwJNgJ2GkDmBD8BrByFtCDR3OzH,kckF9CA_JuD9EoC9BsBTiBXiHQoB6C8D4FmEoCaqHU0BLqE7DgGxGiClDUlCsBNgBpBTR5CCzC7DpFfhDzC,halYbKbgHKsB0a0O0BHqDrGje1Q,62P5xYxIBtBkB6CiMoBmBiIhBgKtDI7BVnBhF5DzG7C,kagxEtDc1IgFjBmBjBgCnGqUJgDmB2DYiBgH2EsCG-BdgCvD4I1fTlEnBvBlBF,jxBq8FnBUhByBVqDegJa4CWakBCoEtCQZyBvJFpCZtBpCzBxDA,49D1hG3BmBhC0RQuCuDwByCJmB7CsBvRNlB5Eb,lB3c5CUtB2CDkGuB4H-CoGmCwBoDQ2BXoBvC4BpLlHpJ9CxB,irFm_CpBO3BsDhBqDnBoJK0EYkB6BUiCZkB1CmB5QP1BrBX,7JtQ7C6CNoDYuBsBsBqD0BYaFoCiBwB8CMiCZQVDtB7GpHlClF,vmKu9KjEgBrEoDzB2CboDC2CqB6DsB8HwB8OcsC2DiE-EayD9B4CnD6BlFyBpQX9F7BhF3CvEhDpD_DlB,6M4tGrYwC7BqBnBsCRuDW2C2BgCgXyM6CQgEjBmD1C6BvD0BhJHlDnBhDxB5BxC3BjFlB,wSgnBvBiC5ByB_BWvByBCqBuIsKgCREhN7C1DdH,mJ0ezCiBhCiCJiBuBqJgBwBiBOiGf-C1FvH3I,yJmIrBa1CoFCe0E2E4DBwBtCsBrFPtB3GrC,grByO7OpEVsCBkLY6C-DyGc-CE0EaoB4I0B8OC0DhC4F1HCX7CzF9DjF1CrCjGjDVAlC4B1DTdXZ1C,lCvW_BYtG8E3BMhBaPaCiBkB8BsCkC2TkG2BBwBXqChDa9BJVTZ5BLb_BxCjDjG7E_ChBvCB,vfyOTWdkEOkB2KoBULYxCNdvKpD,4pGnkHxD0B7F-E9BqGC-B2ByD0BWsJe-EhDwBlC0BhEQ3CHpCtCxD7CpBrEX,s6UpyzBxBWjDyDZsBAoCiCuCiF-DoCYqCCanBDrBzDhKtB5B5BR,8R3F3KoElBiBCkBgEyK-GxBoF_CBrCrCnJRVpBD,kFkRzE4CnEwD8C8JqD0H4DXyFtEGxB5EpLfjEfxB,2qDtlDnKqKtBgEGkD4BwF2RyamB-EkCgPsFyLWWiCI0ZlCgBhBGhBlDhJB9EiBxC4HtLW_BahFjBnErBjCnT1QvShG5L7MlBR,guBgxCnb2BzBSViC-B2mBagCsBOiclC2BrBrBpjB7BnFhBpB,4N8R1BQTqBfoQEkF3B8J2BoByCEkBV4GzeJf7GjC,24DhD_BWJkL2BwB-ENqBbSxGJjCjCbxB3BlCV,hrDsIzBAjBYfoCzE8RCkBsCgFaSkUf0BPgBfUjCC1OdpCtBd9P_E,y8BkExBmCVyOQcyOoBQdoB9PPdhOhB,z9Rk1qBnEchDmCrB2BhBgC7DsMOiCYemLkFyBTsB5C2E9RRzCbpB_BnB9CV,8qKl3G7MGVyBOyKNyBAiOoBasMHmBzBD9ZjBd,n5KuwHrBUnB2BjF-LB6CeiCqBe0I0DqCKoBZoB5B6DxMEjC1B_BjK1E,lmCu9L1BiBlBuDKqC6K2H8BDUP8",</w:t>
      </w:r>
    </w:p>
    <w:p>
      <w:r>
        <w:t xml:space="preserve">"B1FTlC_L_F,w5LtsLhMgTuC0D6FgEgJjQpDrI7BjC,lM4Y5BiBxBTvIkNA2CuGoG-BFoK9QL_BjEhDnCJ,4lKzyK5B4BtEuH2F2F6BIiC3B0BpDnBpC5BzGTZnBJ,noEqnGhCWVsBzEyRV6GSmCceiF0E-BgDkCY2BZkB1BgBrDUnIoBnD8C7EI1IZxClBjBpJpD,w5B05ErBSTgB5DuJLyB6BoCgBA2IlFYrBYnFHXxGnC,03E6iC1CCI6W4CCJ9W,0rC2B1BStBiC3D0OAyCYyBoD2B8BJ2B3BiCnHoBrHIlDRtBfjB1CT,qtByxCtGAZ2BrBnBjDBzBYdiBxE6BlBwBzBMpBiBdIzBZzHapH2DvEoBjEsCrEiE_IoGhOmG7EkE1ImC1BgDrHmFlCoDN2DnDyFhCsCpFqC7B-C7BStBsB7FiB9EoD3GmDnEqD7C0EhGqOhH0FlFwI1BmEZsF3B0E3CkD7IgHtFqHvDyDnBaxBLEtBRXhE2DPmBuBqBAsBlBLtCqBnBkC9M4CzBiCD0D9BiBnGkBnCNzEmCtBPV3BZ0C9CiBHjDtDId8CTGVLBrBVRjLgCjH6BMwCyDfmBdMcTiBhHwBPDRrD3DeL2B3EC_MgDxBdpEHlCmBCqBsGZEcrKyBpBmDvHgBXwBTX7CILsBnBfnDKJjBPATjBZBnL0CnCqBhBgCpCDnCSnH0E1Ia3LqDpCiC7CuBVoGzDkHhD8BlDKhEwDhC-D1CuHlDoDf8ClE0C7JoJlIsLzPgLtC4D9DsEjP0H1DuCrGB_H-CPmCjD0BxF8BxBD5BdrCkB_G8EA2C1BoDrGsF7BCxJuD3O4CNmBxBcpHL7GsBVmBtBUhID_IuCjFsClH2BlCEnCvBzI0CEyBpBe_FNfXLrDnBB3EOzEmCxDHzIa9BTzCMhH0EhBC5BVnD3DpC3BTvD_CPrCnD9HcRiCxCDTgCdCtBpBnCMzBgBBU7BEQ4ClBIEWjBGRlCNBhD2BhFyJjO0HAuC1BvBtH4D9K4GhGgHoBsCdoBrBQ6B3BrB5BrBsBfBrBeCiBrGsEZR_CmDpDNPepBKdyCM8BZqBtC3BlBnDXKEqC3C-BjBRtC8B5J4NtCwEL-B1D4IzBsGIY2DuCwB0EPqBdEPPBzBhBhBvB0BZwDGoB4B2BA2Db-BrCuBhB0EuCuEkBsDR2HKiDiB2CEwElBmEKqCgCwG2DkBKYTUBuCUyBgBmB2DkBOUHsBnBJZWLyBIoB-BmCHoDYmFVOwByDOmDgC8BmCuE8B6F0L-V8K8MWqDoVkbkJ4JmQ0OyB8B0FmD2Ef6BsB6UuSoI2FuJsIgCGgHuGkDoC4C0DmhB2bgEuC2F4EmrBib2FcqEJ0BtByCdiCYiI8EuEM6LmG4FPoGkD4CJKjC4FrBoGuCwFuDgCQoGV0EuBmCyBoFmBiJN6BOmEqB4FsDoGyC-FmD6DYiBlCiBHqBO6BZkCY8BNoCgBuBAGjBaRoCMmDZoEagBgC6BmBiM2FmC-BkHyBsDVmFpE8ErB6D7CkEDSrCuEXyI3GqCJoD7CmDYyFzB2GsBoBbmBjC4CLiChCeDSUFaXEFeoBDWpDYTagB8CNnB0DgDEUY0BKiD9BDxC1BVeRiBSmBuCuCY8BqB4CSuF-EoCoBoD-DyBoE-CgDkUkJkIkC-BFoBNsDxCuJ9D2HAoDZyHkDwG2B2B8BoKkFyJqC0V4DyIkCqGuDsFwE6TyD0FMmCqByDc0FQ8MayDX4JUuHLkHTgQvDqCRuBrBoG3B2FnFuFVmC3BiE9BkMPwElBgFvC6BU0B6BLlEKpBmBLuCkFE-B1BkFCoBwDuEiCmBgBmCoGmC0B4BiB6B-BwHsB4B8I0FmB4CiEsEqHyCiGa-RCkXnE-WrG0LpEmWxJ8JnGgBrBK3BpBlJyBqGwC2CyBZmCrCZ5CcsBaIyD1BG1BxBzBK7CpCvCCVqEwEmBkC4BI4BfgCJ2CkBuB2B-DyCqCY8Df8FxCgC7B",</w:t>
      </w:r>
    </w:p>
    <w:p>
      <w:r>
        <w:t xml:space="preserve">"wInEmTrQiVzNwGlF0ElCsIxGqM1LoCH0MnP2FjF6BlBqGXsD5GoCSgEpKsG0B0LjK8JjKsBzF4CvD7EhECrCoDUsEjB6EyB-I5LkB7G2ClB8DzD6HvS2CxL3BhGGvC4E3FoC7K2BtEPvJhB7DnDjGlD5HvF9H_H9JpCR_D9ErDvKnBvI1CvEcjBmBMO1F9CbT1BMZoCZQXD3BpB9CRB5B2BfRHfYlCyC3BDzB7BPJhBsB3ClF3FjCtB1F-FnDvD3C7FpChPrFjK1BzEvGhO3D1EjDLjD1C3C1F3BzH_KjL_DjJfnBV_CnB7BjBjEF9BOrBZ3BfpGarDvBhBRtHE5DejEZLkBzCF9BW_B9BpM_EtG9BlBxH5CvG3GhDzB3B7BpB3IpBjD1CzClB9DqBjCQtCZtClB3BzBXzCwBhBFD5BoC9EdvEtCtCWrEF9BtC_H1B7Df7EEnC4B5EE_BrBtFnCvCLED7BtC5EQRL7B_CzDQrDoBxDI5FbpCDrC9D5KlBhBNQLHNnBnC1CtDCtDlF_O7S5CNZ3BhCxBAZrBLTwBmBoBpBGCUIa0CuCiBFDWZIvDpDN_CrH7CnCxC5H9N3EjE3E_C1G1C9KalEzBtB3BrBvEfnBzE9C7BMLoBxFPvFQtD9CwE7FkDPWNWZzBYzEEnByCVMhBjCdrEtBnCjD_B1FtBfhBzBrHdxBnI9F9CKhCgCbGHPoC9BD9B3FiBf4CyC4CHM3CzCatDKb2DVUZVzChDpDlG3DzGhDfDfyBEzBvB1B9CJPMhBiEvBY_BDFyDzByFJHyBpGDlDLVvBEbnCZRfK9B0DjCyGkBvFuC_EzClH5CxFnG5FvWlN9EpD_D9BrBKjOhHHW_BVEZnJvDvF3B3FnBnCAFZhFrB_Gd;7wWilQ-KCOyCrBoB9JqEpCIjCVThBApBoBlD4DlC,i_b7q_CngBaZiBboEM8HaekCKke3BUjBH3EkB1Gfd,0aLxVRrCkClBoCR2HS0B6BcqWJUXgB9LTf,szBvS1CmUeSmFZsC9T5FA,xnBtFzEIPWnDqWUc6EOQdoD_WZT,iawF7CwTOSyFC2CvTFRzFB,xW5FvBgBXgCxCqUCoBmBMkEAUrBiD9VZpBtDJ,8d8FVS1C6SMWgFAWL4C5SLXhFD,nYzEZYhD4VCeWOmECWLoD9UT3BrEb,6PwEjFCROjCiTaQwEC6CxTJR,gbR_FOjC4REkCSK4EBQRmC_T,yQrFzCC1CgB3C2VUiCqFHQZuCjXZT,3KiC3EC7CyXuCEmDT0B1MF3DS1G,wN9BjBO7C4XOQiFEgBPsC1XrBPvDD,uGCdexCwWQiBuFKStBuCtVZxBzEL,83CwOb8BWgFmBYwSzBKNIpEFbTJnTB,oV3R5COPiBW0MUeuCAaxCMhLFZtBT,rEQ5DYUiNgBgB-CDQdV9MRZ,yT2W7MmCNkH-NrBY5GDTnBP,vSiQpQgEZ6BK-FWMwBN6OnFadEtCBrBhB1B,iWoTjVyBvOyJjDoBdiBNkDMuCmCa0VnJqLpBiBZ4D1FE3BJf,hE1R7MoBdkBD2GkBQuMvBapBOhGbV,OzIlN4BPwBDqFaUkNpBUbGvFDnBZH,oP-PjdgDZuBHoFYkBwBGiUhCoBX4GvHDV,9gBuFrR6HZgCEkF-BK0D1B0M9ISpDVpB,8M0PzGGpY8Kf2BHiCUmEcQqZ5KuGnHhBtB,rMrlBhQyCLetBSC0FoBeuQnEeVUlDBtBrBhB,epH7SyBb0BmB2FuBOgR5CgB3BE7Cf7B,lB-VpRiGhByCIwEuBM-QhIQVElDbxB,kKsgBtDe_L0FlByH2B8CyBkBwCaoMyC8BPUtB4B1PXjChBX5Df,qxD3gHpBmB4G0GkC8DgBkDvCgqBWyFgCiJGuH3B0J7E6IlRgMnZoQGW2lBtY6FtE-BzCqDlIqBpHG7F_CnPApEgCloBf_C9CpFrFpF,hIyoFZQ3D0O2CiEuC4BqCGgK_FQ1BC5KdlBtIChEv",</w:t>
      </w:r>
    </w:p>
    <w:p>
      <w:r>
        <w:t xml:space="preserve">"B,M79B9NqJBqB4C8EmBH2NvJzD3F,7OsOpEsCNwBgH0PuG9CGd9H_OdT,lGyD5DuCJ6DI8CmE-IyBzEkDvD5DnJlBV,gFicnFyDmB-IyH9EN3FhD5B,0GgH_DiCvGyEagHeGwHvF2DpBrB5FhBlB,mC-HhDetIgGemIQYwD3ByB_C8G1EXxFjBb,5V7pBvHyDjOgDbkBiBoEoBQyS_CuB9DaxETd,1E4KrP0CXYmB-EiBcgKzB-E_FhBxB,hQsJ_GiBBoBuEqKmBC-DpEzB1HbV,5I8BxGCFqBsFkHiCkHeWkErDAfjFxLTL,2jCqM5BcnBgEE2DuHKYjBAhHnFV,nBznBhOuJCmBwDsDgBC2L9HIfxBvDbzB,9DrHlOkKBegDkFeDwNjJGXhBzCpCxD,yG8NpL-HuBmCwE6DsBbyFrICzBzBhD,xtFk8FlOoDNiFnDmCDuIUiC-BMkTtBgCROdHjC3D1ORlBxBN,2lC6lBhBe_BgEmBiEoBoB2T8DsBJefa9BA3FJ1BTVnV3C,wCg0CpE2C7CNlP-E1E4CFoCuYoImCE8DrEclClC7MNXvBL,35CqnChDoBxByCzGweAoCY6B2BmBoNmD2C3BuJ3PenCD9BpIhSnBfjDnB1EX,gmC6I3BgC1DyOiB6DyDuFoBU-B5B6BhDkCvJ9DxKdjBtBL,gE42GXe_DyLsP0BEpN3KZ,glIhwRfWBwByC4KPyHKkD0C6FoBgB8CcmBHgBPWlB-B3a9BrB9KnB,kTkerCWfeViC_B2XB6BamC2BoBiR8CoJuBgCR6BpCoF5WC1BZ1C5BjC7Cdpa5D,2qDxnDxK0BdUpBgLEwFiBsB0NcgBPSpLFpBbPZ1BdlFXP,oaiyBVGJkBhB6FQ4BgJkImBS2NKahCMvHdzCxW1F,gxC_oBTW_C0NOa-DmBcVY_BmC_KXpB5DpB,_jBwtFnFkBhFmCrBiBXmDa6FgB-BsBMgDRqJnCqBXO7B1CxIVhBtBT,pE0QrHoBjB4BwBwVwBqCoCRqBYsDEcjBwBtO_CzKZd,k8Ez2BhHEA8BVKbvBdONgCH8bWgCsJLmBzBA7dfnB,ivFdjBMPmB9CuOWgB8FegBXO3Ba5NbhBrDR,42CnFpCgBjBiBZqBRkDuBuOwBmCqEmBqB4BvBiWOoB6B2BiKkBsDhC4BtDsBhnBH1CfzBvBjBpSlC,mpJtiC9DYnBYNeGyDoCgIwB2CoBGsHrCiBVgB5BbnE7BpE_DjDnCJ,3zE46ExBgBLqCdiX4B6BmMHgBdI7BDpXTpBxLP,oUpC7EIZSC-PMQuGCaVZ1PlBd,nyK-3HpCUZ4B8HoOE-CjB4FsEyCkCMuCjDmClERhC7H1P9CtCvDX,qIvK9CezCuCK8CuEuDoC8C2FkCkH5GI9B5C_C1L9C,mxK4nIxMK-DqOsBqBqCDyBvB6DhLKpCXd,q-Dn8U7LFpBUpBsCjB8EEoDwCqC-BUkHvByFxHZ7DZd,8Ys_SnHgFhCsDD-BakCiD0CyBLsBxBc5FoDlFFzBpBP,7nqBuyVlDGboBawMWiCYE6CPWtBa7KZtC1Bb,26BgkB5ICXiB8C0KV4EMc-BiByBhBK7C0DrNNjB,tmFswQhBEIwETcc4FH0CjG-K1BkFA0CqFilBwBqBBoBuBWqF9C6B7BOhDhCjNTjOsCvXVvBzCxCpBvCRxCnBTLvE,66B0yBxFyBRUKoJ0GLOTHjJHdXL,w6CklNlJ4HgBmIOMmKKsCjB-EzJJZtJhF,ujIs5K9CW9C0BNiBI4CsBmFoD8FkC-CqBemBE2BbiB_CZlIzB7DSxBJ3B3D9B,rCk_BnBIReU8CkJwPqBiBoBBgBZMnBbtCnF1IlBFZYZR9CrH,4xBh0XXSrBsDzCyCZ-BVgDGoBcagERgGtDArBpC1F1BpCZD,4jI-gavBehBgCVkGkBmEwCiCmHCyBPmC1COlC7ClGvCvCrGpB,ohI5t0B9EGVUnBVnCKtFwHkD0D",</w:t>
      </w:r>
    </w:p>
    <w:p>
      <w:r>
        <w:t xml:space="preserve">"6BNYjBmCEAuBaOWTCfoCJWkBiCCiBxBiDGqB_BQrC1CpEjDlB,AA9EGVUnBVnCKtFwHkD0D6BNYjBmCEAuBaOWTCfoCJWkBiCCiBxBiDGqB_BQrC1CpEjDlB,-uBg3gBbWTyDfYdA9BuDtGIb4BDyCQ6BsBiBgCIyEhB6CvBmBpDQjEjBzCgBvD,mU7czBI_KsFtBsB1D6GNoB0D0MFwHjE6O2D4CF2CyBoCoCUkCnBuBcPyD8EwDuB-BwIqCiBUQiCkCpBkCB8BecTsBnD-H7sBzJjOjK5HtEZ,qjI3hG5JmJJmCcsB8H0BsBb2E9ESvBtB9C5ChEfB,rsC4tQrMoIVuCe0C8ByC6CBqG9CqF1BSTxD3JlBZ,grKqqDvCYpDuCjBsEO4BkEkEkEqCoDrBoBvCpDvE9CrH,kgFkiEvLuDL0C2DsD2DbiEGqBpDF5EVT,vjiEysD_CcjEwErC2ElBN3CyB7CkEhCkHH2EgD0J8BoC0BY8CFsDwBsDvCqJzTwDhKEvCRvCfdtC5BpCbjEH,o_G8SRWiFgamBa6FzBsBbEbvDxRhBtBtIjF,hG9JbGfkCXgFIyC6B8GwD4GwB4BgBNAxB9DxUNxBhBjB,q3R2iB9OkZyZ4KyB5FiE7H3BjHnMxOnCP,mwB4mB7C4DJ6BOeyF8CsImBOTKrH1FTnG9B,ioF_yC-D2HlC-D5HqLIsBgDoCkJ_BqDrFFnByDasChGHhB1IjHtGvE,7hB0UTOPyF0aeEhB1E1E9UlB,45E4lBzI4B1G0CpB-GaqGXkEEyLwF-LkG4HoFI2FiC4FiDsDqEiF0IgF0GY2CA2EuEyF4CjCyE7O-B5IQhLdnG7BhDtElBpEelB_BjC5B7B7EnBpLoBpD8BrC0ChCuB1DqBtJrPzCrPd,qqG-wF5Dc7B8BFkB8D4OjBsJqB-CoBiBoBIwBF4ChCiEtFmBzED9C5C_DrDvKnCnCzBH,o6IjiGjFd7CmBlHwFCeyBOkF7D-DFiCQyBiByDkE6FgCKJG9E_IvF,_8F4vTlH6FyC2EWC4H7FET9C_DfB,0vDsuFL4BXJvEiDFuD2BuHqBcuBf6B3CiCb0B3CZpC-BJMbV1D9E1B,ojLm3HjCetCsDC2KoN0JoBOgBJsFzE4B1GHlCrO7J_BlBvBF,u7J6zHrM2EHiBoBmFUK0H5CLjC0EpCjB_D,qhCilBnNqL5C6B_fOtBMlFmD9MyJpB4CG-B4J0kB8DoF0BBnBpFyC7BwMAgEhBsFPiCvBkBsBgBKkBbanCqBV-BtC2J9F4CIuCjC4BA4FtCmCJuEuB2CX4BjB8CI4BN0B6B-BmBMnDTtBhC3CjBF1BpBV9BBhCe1DsBGUpBWYOlBnQ1exBpBhBA,ipPl8gB5BqBsBkDK6CZoB1BWjDlBnCE7BpBpB3DvCbtGbxBUjFDpDhBWwC0GgB-DboEB0CkBkCqE4HkCgDtCPpFZpBkBR4CqB0I-FkCyCU-DoCoC-B6FkBgByEH4EmB2EvBiBWYYLoBlCkCPiD0DmE2C-HEmDhE6JSiC-C4BvC_CBtBqBrBFX-BlDgB9DHhEpCpG1DzFGnBkBpBsBNOzChBzB1BbtEqB7JVZxBb9FRdbFDtB_BzDvD9CnCdxFjE9BnBxBF,p7F61GxD4CdiDkB8B2E6DyDzByB_BBpCrGxF,0yVzjMrCchEiDNyBoGkK8BoF0BwBwBKwDtCyChHAvBjHxGpDjF,wRgCnCcXoBTuMOiC4B2CmDsCgCM-BdqBpCZnMjBxDlBvB7DvB,txD6mE3GkDrH0FmB4DyD4E8BoB-BJmDjC4B3BwB1CAlKbtB,qY46F3NpBvBgHqBwB4UwDuBFSVsB7IhBnBjJK,uhDuSzFEzBqBA6DkDwK4BSuEvBsD7BQ1CdzE9B3EhDb,u5C1gDnIqF3FnB3B_BzDL7CoBhB-BjBcpHIdIAYqOVqH6DwFsEsCqBoBBjD1CL9BwB1FgB9BoD1CJZ,vxB-uC",</w:t>
      </w:r>
    </w:p>
    <w:p>
      <w:r>
        <w:t xml:space="preserve">"3BMtEkGzCmFWkBmFGiTyDeNStBR7CnElI5MzD,xkbmgd3FmCjF6EpF8MrB0FNgEqCglBc6CW-GqDhBiClCeJkCmC4CKkCmDQBWvBYGuBwDUZyEwBsJP8DmBmDqD6CoByEBiCbnCpCvHlUkDjD2ErJArJ6DjE6H3BgEvDyBlRXzIrDhEzDhBjpBZ,wwEjxCzTwDnEmBlF4D_BkD1BkFHwUW6CUMMdWcDkCoCiCYKEZuBeoBAIaoBNqCoBGsBeedkCwBgCIuDA1IgBmCLWMkEgBGAqBUcuBAMwByBAKjBMiCOZyBAelBDNmBPJzBcmBWD6CjDiCD8BlBiBMuBH2BvBWAFfUjBIwBORgBIKNNJkBQAtBSNIagBMcvBHRUNsDM-B7BYISZaO4BtBPJxBiBOlDQsBYOR1CZBARZAAP1BVnC7BXMNhCnBXBbxB5BxBPvCxCNrBNDb0BMhC7BvCjBLNdfALjBvBiB-BlCX1B3BQyB7BLbvBFqBRXzDU1ESGWXFpBSLGvBXVKPPPbiBtBRKXkCRcWMhB,yoFmkBzMgCtCoBvbyT7C0CnB2CyBQFe4BsCkCZhBkBIQ0BUgBXEwBSMONBYsByBoBEO4BeNOsBuBEmC8BWNqCKqD8BkBZ2BIkBZCTeqBsBI2CL2BMgBDAZgBKuBlDuB7BAjCiCxCS_BL1CmBnBeFDTOQoBHCjBUJE1BxBvBIvBVAyBtBCtBgBA6DuCuEsF0BGKnDxB1EtBlBFtBrCGPtBxBpBVvBDdwBdA7BZVAxCPRXGMfbe5BHOjBSWalBaQMRTT,4gDxdnG2EnGA9KwMxB4SyByBsJ2E2E0PjDoG2E2EsJpUkDA4SiO4D_HT_QkDhOpU7VrJxB,g5NyhFpDmB_C-B9DkB1F0C1CyDhB-CDkJQ2BuByB-MiHkDE6DtB8FacHuBxB6BtI8B_EAhCjCnH9IhH5CV,3zIg6CpBIlB6BM6EsG2JgBmB2BYgCJwD_BiBvBO_BnB5Ib5BnCZxJnB,ptBkoLjEoJK4DqB0D-BmCoCqBqJmBSPXPOzBrC_BaH8CYSVEnDP9BvDTnBrCOzFnD3BjCYjBjB9BR,i-GjhNhG8FEoCkDoEsE1DgBvCApD7B1CVF,g3CkpB_BOlFkElEuBxDgC1CPZlBlBcN0BvC8CC0BwBC-FzCGe1FgDauCwIhEsBYOwBqBM-BsCsBOsDxB2BhBcvBZxE-ClB-B5DN9CvDPnBrB,2tG72sBrDItOwIVeM8DiByDmCMgRlFqBjDDvDfvDpClC,wKmuD1KqJbiD8BgFqBS2BN0EhEUCsCyDuE1DSxB3DzKZfrBF,51B8ajG4FTmBmDoGgBc8GlFITJvBnE3G,86M__B3CG1EiDxCW3CK7CPRkCnDUjDwCrC-CHsFgB8BgEyCkHR8ElByCjCuDGqCcsCyCPiDoC6BmFoKP2DpByD2LmIZ4E3D-B_EeP9C5BvBrEHrBjBjB1IrBLnBiCpLzB7EsB_BiF1FqK9CmDhEyC_B8BrB6DA2BoBkCCgDtCqBhDzChEzFtIvGgnButBmBMQD8V7jBkCvC6GvDkC3CIdbXb9CtBtBJ5BwDtFyCtCLddARcrG5E5DxECrDbrD_FxMH3BmBnFAvCXVDpE2BZYrDrE5D1Cb,oMvJ1BiBCkJJiCxCyETqCQ0DoCqBiCdqJI4BxBwCDoBpBwDgC8B1BqB_BFRvBzBpChBlJvHnD3BlCxCrBzClBf,vqFytF_BanF8JH4GgBoBkHGeVMrQVpBnBP,8_Fp4HhCOjCkD_B8KpLoMpBiCgBiHyCwDoCgH2B6B2BKsmB9QQ3BnG9KlC1Fd7GdrBpF9DzNd,0Gm6CtCcjJuJ1GnB7FChDa7GkFHwBgG0NYkHqHuGqDaYUEyBPqBxCiCPiCxBgCuCgGmc9rBvE1I9ExH,tIjO3BEhB2BTkDtBkBJeoB4CgC6BkCgBwBuBc2BgBF-BnC6BhBb3BnBjBXnCtEhH,8zC3OjMqCJ6HOg",</w:t>
      </w:r>
    </w:p>
    <w:p>
      <w:r>
        <w:t xml:space="preserve">"BYMsLrCeTA3HhBX,lkB5R5L2JnFyBtD2C3DqBjDP5ECnBP9HoEV2BlBAHOqBiBkBLqD2GwFjC4G1D8CC0ExBmBxCmDpD6C3B-EpE2BxBsBvC2C3BWfR_B,TkI3D2C1DiErFmEpDyEjFW3FwC1D-ClC8DrB0CsE0IiBmHwCuEiCQahCA7EyBzCiBA8BxCFlBclC6BjBsC1DuBtFiCpE0FzFgCK-F1FmCekBZ5CnDzBvD7BlB,uwDigCDkB_CqDb8GXkBD0D1B6D3C-DVMtCXwBsBXiBnBgBvGwChDsCxCkB_BmCvETxGkB5DsD1BGjH4GVLhBKrDgD_BOxBkCfqEpCmDzCejD0C5BkDL0MOmGzB4Ec6BJiEYiDyCiE6H0I0B4CgB6CM-HX4GQyDoBuCuB4BgGgFsDsB-EE2BTiE3C8B3FoB3BgF9DwIpDgC7BsI3OgBHOrC6E1JgBnEB3DyEAMR1ENnBjG3BvEsBzDuDJoBxBoB_Cd5IrD9EZtHyDvJsC_BIzDZrDzBnC7BL9BwBZhBS3BuCjB0BlDoD1MpC3BhDpFRrC;-CoJYSf-D7CsInB8BtEyDjCA9CjB2E7E8BhEqBoBqC7CKzBxBnDKfgBT0DD;9UkfiBS8BuDNoE5GiIzCUfbThCe9D-C9FsCxCqCxB;1dgEYGKiB_CoHxBIVyBnDxBtBWjCwGnBwBxBTHtB8C_FkBXJ3CkDxB8CzC6BgByC1C;iC6H8CagDoCYiCCkDbkDzByCzFgD_FYRzCkBxHH_CkEjDgDrB;-ZyIoHwBmCcCWB6BvE-GpC8BhBHXsEhCoClBbdpCF7BefmBjDhC_FHhD4D5B;uMiPqE-H2BmIpCuI9DwGpD_C_DD7BjJD1FKxGkBlFaVqHV;jkBkMuF8BOsC6GuIgFgBwGDwCoE6FDoCoDvJ6QjJ0DhGmFtC4GxEuC9DEhE5BlG9EjCrEiBrLiEZwC_BejCxBhDQlHqE_PuBlC;8DG-IwBwB0BH6BoB2C4BOyC7BgBMqCsDY4CxDG5GlBhG1GtB5D9BlB;zN0D0CiChB-D1DmFlC8BNbYvChBhBzBgBxBNjC1FanBiFKwExC;mFwCWczB-D9BiLAyDyBgDN-BlCmB_DcO1I3BvFiG3GU3ByC3D,u9H7rBlBSToB_BwIY0BwfiLaImBdoCxIAvBVd_fpL,ocw0EpR4D3MkEIsMsIVoG4B-P3BXxT,1VoUhImBJyF0IhB4FkB2Q_BLxE9P4BrG_B,52B-3B9HUhBSJuHJoBlCwCoByDyFyBkG2CWhBPlSFTjBJ,68CslNhGMlEuCpBmCIQyDkBwBP8B7BqBE2BoB4FwH8BKqCrBiC5D4BT-CwBkBP9FzF_DhCvGd,9qWqzMnBO_EkOMaqChBOagCE6DoBkD0CgCAWmBkFea4BsCQF1BuCjB-BIuBaKVLdpCfPhBnBRFXSJqCYtC7DVxE1E7C1CcjCFXNdhCzBfX_BdTxCCZP,9uCutIlCiCvCuD_H0MqCiB4EgBchBGvC6BCK2C8BasCd2DiB4EwNlCsDQsCwDeqDzBW3B2ClBhFxKX7IOjB6BVEjBPPY5BWLHdgBvE0BHlCdpCM7BzDfP9B-BnBQhI9C,yqGh1BzDmD5C4DjEqIfiFJwEmBoH4BoE2CUqCXkDnCoDjD6ChEgBnCtBpIS3CiDvE-BrBQhD9BjCnDXxCkBvBRzBlC,8tKrtL9BUnM8HjB0BC0B-EkKuB2B4BiB2BEuCX4OhKB3C_DzH_BxB1F_B,5QqOrDoEzB8ETYtD2BzByCJgCemHwBM0CnBoBnB6C_EuBlB6CR0BIqCwBuCQ6DdUbB3BzDBvBbnC5CzE7IjBP,soIt3ErC2EZsDRG9NrF3BBzBQvH0EzOwJtBiCRuCOsHsB0C2E6DIsBX2GesBmEkBmFOgD5BmD2B0D5GwF1CyCzDoEzCFvBkBBjBtFmBb8CRmBfW3B9BvIoB9BXzBoC9BIrCYdZrC,nlB82JbEJcpB",</w:t>
      </w:r>
    </w:p>
    <w:p>
      <w:r>
        <w:t xml:space="preserve">"WzEuB_DuC5DmDrCgDrGqDtJkChCmBvC6LHqFiByB4jCiKF1DRnCdpBEtDvBtF7B3C5CrCjBDzEtDxCNNvBa7DWX2BNaxB4C3BgBhEiB1BvB1BrBHvBKxBqBpCCdV9BHbrB1BLThB7InC,uOplBPmCSQxBoE1C2EemDTYLyCMyBiCoB-BfI5CaEyEhEdnJhD1D3BH,9L6XzCURsCIuEqB6CuCuBsBjBsCVEbVpBkBjBjB5CF1D3BMlBiBHlBTJ,0E6lCpDMbeT8BtCyVWkDiBsBiCgBsEKqLjB4NhIczCnBhPrBtCpBP9WX,t7EopNnEuIxK1DUkCjFpC1CeZwGrJ4B9CyD3CvCzCb9BiEAuF1BsGyCkD8qBk_B6G8GmNmI-JqDkGeyLX4XpDnBzEQnB0FRU3B0CPMZJblCI1B5BxCnH_DrDiCjJ_C9ChDsCzEnDgChO-F7DJjGf3DAjESbCrCuCpBhBtFvBlC_ER3ElEnE-EpEd9ExFC7DhEc_DqL7EgCrBrDgDtGU3CRvDjCX7C5F3DwBjCiFxBuBvFhFRpBtE7CtBarD9CtBtCnBhEhElD,zpCu5CTc9D6B5BiCzEctBkCzBEvB2BbZjBKdyBTDTgBvBSCUlBErBsCIcnBoG9CgBxBxBI3E5B3D1BX5BiCXsCQ2BTSoCejCWxBoCpBLNe5HYjCmBAUlCWZ2CxB0BzCqBAqClCyBzBX7ClDjEIFuBhBB5BrD5DrBzBIrBeAkChEedyGwB4CwTwZqGe-CpBiGhK6CtBUlDnBtGIxBmHZ4BjBO7C2CtBiDoCqEZ0GvDC7D1BvFE_BoBrBhBvBQ9DyD7EgFLkCuCL2BkCmCuHGsC8B8CUUTXVtCNfrBd5CoC5EhBSJRgBnB5BENZdkBlChBRlCazBK7CREFUPJCbWXAhC,0hF5lLrD4D5EuQX6F2VqLMnE_DzFErHuChLrBxFhFtDnFA,sxH30tBE2C0H4CyH2DsIsCQTOvDHlBlBTlXxF,ikB9UVOtCiMUiB6X2EalBgCpLNxB1XlE,vF6c1BKV8DwZ2GoBtEZxBxX7E,qI9pBxBavBiKWuBqXmEsBD0BnF-BRe_BAvF5ahD,6R4fjYnEpC6LKyB8Ba4VuEsBvBmCzLhBnB,32BvLjBILYH4K8BgB4V4FWTqBnKRrDpXnE,AvNfUEqLsYgFYlCenKlZvE,ud7Q1coGlB2BDiHqBUwa8E-BlBsC1DCzMNzC3BL,hpB61B9e8M9BmBXyBI6BagBiWwVwBDmBrBgG7OiEjVR7B1BR,0sDvyCTKH-BCmEcwByJsFgE8DeF8B7BP_B9I5I_GpE,GqJZUCsIOesJ-BmD3CGlBpCnCjK1F,0JhLhCOhB4EuL0KqC0D2BZcnBzFpNPpDhHX,lrBmW1auG5BuBOkJwBSsa4BYZUtRlBhB,m5Gi5JzOCVeF6J2CKesBJuQYgBqLGUTMlcbpB,Iwf_ODhBSBsQMawEUkCrBuEhI6EzGDlC,xcsiCrO-S1DgK-BW8ERMVF5DwO3WtD5B,2gBuXjFqJa2DcO0DtB6CpJ_C1C,lKhI3GkLCa8EoCYJkF_IrB7C1C_B,nIvHnJuT6F8C8BGoJ1P1H5G,3J3E5B6BzL4SP4CeUuClBqCH4B9ByJ9SPZxCZ,mEkBpKuVuFgC0JxU3E7C,23C9uGfaLqCQwIkBawFGuB1DJhBtF_GtBb,sNqL_DFJ8BkDmGSQ4ETQ7BV5C1BpDnCI,yuB85D_IkDboBA6CQgBN8CoCsCwBQ6D5BsCvEgBzEE_BPZXF,0SkjBxEiCb0CAsBsE6KQWiEgCmFQa7B5BtE1H3N,r4No6CpBiBLmBxBmO2CwGgD2EeQiCtBqGjINhMd5BrK1E,2sDkYZMPuESY8MuCQPclDRhB9MnD,NyGrBKLYFsDO0B-MoDYFYtFftB9LnC,knKilB1CqDlKoRiC-BoLtUIhBVf,9TrdjIuKzEwDM-EmBiCgN7R5BhD,0EoHzL6OCe",</w:t>
      </w:r>
    </w:p>
    <w:p>
      <w:r>
        <w:t xml:space="preserve">"4DGkK3MpClD,xCzDhNyRMiByCQwMpQrC5C,6H2N3MmOvGoIiBwEqDlEqGtKwIxLCX,iCiC7C8ClRoXawEWAsOpYsExFFX,VyF5CoDrP2XgBsDyBCUf-FhLkH1LsCzFCbPD,sEtB1SifBYkDLafiPhbWjDdH,gCyCnQucSgBqBU8PtcTvBbD,lV-6UjFQpJyExC4B_CkDhCkBDevC4BnDqE5BgGZoGzBsCCwDPGFwD-CgGuEuEsFwCiG-BqCO6ClBoBX2F7F0H9D6DxEgE7GoCzGU7CDxCpFlNrG1FxEhB,_3I2zIzHUV-CW-CaOiDjCoMtBcnBZzBxBN_GB,qX7LjCSjC8Bb2BjBsHKsBoBSyBA-FjDkBpBJxCrClGnBH"</w:t>
      </w:r>
    </w:p>
    <w:p>
      <w:r>
        <w:t xml:space="preserve">]});</w:t>
      </w:r>
    </w:p>
    <w:p>
      <w:r>
        <w:t xml:space="preserve">(window.IRL_BASE=window.IRL_BASE||[]).push({k:"border",d:[</w:t>
      </w:r>
    </w:p>
    <w:p>
      <w:r>
        <w:t xml:space="preserve">"o3g0Fmgh1GiuD3vB-9CxhC-iDnoBihHvkBqvDpnBwkDijC09FqJ40IlpEq7NjyB6uJltEy4G3pCy-FxwCknK39Dg7DvoBsoHx1C40Hv0C67S_9HktIvjDwpJzyDo9Rn4G0uEj3B2uJ3uDgmI1oN80FzK4pKujD2sHt0H-3C9Lq7IkNyhRzoEyhQvpI6iTx_J6uXniJymB9NiuIhrDgsC1iB-tDtoB-zI5hDi_W9oI,2-J80OqhGwDy3B4W0tByd23BoW01B-c8Z2PysBuSksDi3C6pD2fknD6I43Ej5Bq1BmG0iBkCsqBqNgoCsSmrI6oC2f8OslCqoC84C-Iy1BuhB2zBnFumEy2B8yB8VsuB6f0rBsL01Bq9B2jBAsyB2jB2cYqoGrSgR3bigBsDgUgRypBmY4sB_EyU_zB6qB0S8mBijC6mB4S6S7Xi3B4mB4-BmcuXssD0lBqD0L3oBkmBegTx7BsoFiqC6rEwwDwHy-CmgBoH87CycyoCqK-8D2a4zBsdwmBzbmkB2Tm5B99BqnC2YuvB3gC6mEmM0yDqeorC7B6nFzkB6oC2eq2CtIg_CtRo6Em2Bg1BgiC-eoYgcwbgmE4zDk8BxWqqDz1BwS_Gm8EnxCuwD3X0tEEk4C06BkkDy_BqmDqeslCwqBu7GkMwfsUi7B2iB8vDxBohDsC6qCsvB23C8tB0ewHgnB4M0iBuiB0pBqlB03C08C2nC-vCoVkQswBwN2c7UuvB6yByb7QwiB0jBsgB0FknBsMy3BigBnE01BgQsUwoB0B-ZrvBgrCozB4jDuC6lCwF0BwtC-tBgjBsgEyLmqB8oBuL87C2oDoa4VlXmiBtLghB_OupCzUm5DmK4nB6JglE4gC47D8jCiLiIoVmVmzCqsCkDqhCrE8tCke4XqL4Z6uDu6C-5B-GmyBoDkgHW8uCyR0vF6eyhB8I8wBkjBgzBkgBgpBwc8e4QiqCgfq9CybsXiC0iBag3BiGgkBG-3BlN2oBtD6Z9Ls7B7O2vBhc0bhTwYpVyoBpV2nBldmrBjbioBjTyZlb4U7bwUhTsqB1RuhBzQqWtIozChZylBvFowBO60CgN-tBkNwvB4TumC4sB8yBwe4cwTo1BkgBmvBma0nBue4c0M22B-lB4nDm_BycyP65BgZmsCoU-9B0Wsb1DsV2K28BmG8zB4PyjBgB-_D0PyrC6Gob1Bq9BfikEmD,8_mKl5qEy-C5hBsxCtf0PzEi6IjmD0B1EuBlVsB_Bs3E_9C,AA0CyF0-BouCiY0asqBkqB6F4JqOgiBsX2wBkWq7B-LoU4pBi6BgQkS2iB0d6mB4Y4W4L8K6S8hCslEqfgRuiCkZw9Flfs9ErWuKsC2GH-RsFsO6HmC0FNkFrDqHAuCiC0FyDgDyEGuGxC4KyJmOkB2RsFgKkFmtBiiBmMA0iB-nBoGkLiImF4b6jB-IkFgY6Z-UuRqHgJ4C-DjD6QgRmRsIgNyM2P-M0JgI8L8E6O-JqSuiBicuOkP6egT-Z-VgRoegF6WgImJyb2aiQ6LsRiYunBkwB4WoQksBssBqb4VmKsP6NiemFwIsLwPkVoVqT6Yo5B6rC6OmaiOkrCkNyVqH6IsFkLgT2sBoHqX-KkciX8U0M6Z2P3C2JuGwOkVyPwBgF8D8VsiBqIwFgrB6LsI_D-sBpjCmZ9dmLrS8KpN6I5GmEvKsD7CmVvfmmBryBwjB1xBqMvUokBvxB8nCrqD,mq1BmhsHgTnwDiD_mBpCniEK9iCjEjxBzX92C4CfhnB7-B3Zja3kBx3Bza3jBzqBhgCnClInoBp3B7xB7tC9gC__C3XjlBvLlX9YrmBhMlbpEzE5KtG7XhmB_X_V3JjL3L7RtHlRrUzgBzdhrB5pBryBrTjbra5vBjgBxmBnmBloBjpB_1BlE9L9B1N7EpmDnElf_DhTtNlrB1G_sB_CnM9PhyBhChLV9SJjyBxIxsBvPn6BtKjepJ3R9J1cNttB6Ej1Bu",</w:t>
      </w:r>
    </w:p>
    <w:p>
      <w:r>
        <w:t xml:space="preserve">"E7fQ9W_CrQ7D7hC-C_xB2D3T6DtzDgF37ChDrkC-BvC3B5C0CtrBsEvZiC5ZU9elHlpCrIx6B7azqCzCpK5C5kBhL5wCvExnC_Jl2B9T_4CzFPhH9cflX8GrMyBhP-ChKyKrKyWtauC7DkC7HgE_FqEe6HuF8EjB0EWoPlH4M3XmdzwB2b7f0fvVu9BpUo9BpnBy_ByUm2ByU6qBuVsiBmWwa0I6UwIgXoOoK0EoIqGkW6auQqQ0hBuaqiCo_BkcmV-mB0V2WsOqqCynBg0CmgB0hBkJqe0C0wBvLyjBjM6a0JiGYo8DrFsLUoZgJ0O0D2hBDoDsB-HwHuJwD4f0D2byB2kBoFyJkDnBoCyoCuZuGsD8D4DmV-WssCgpCusBwsBkTgP-qB2cmuB2iBo9B22BiJuQwCzBiL2PgU6W4GqKsGgQ4F6YmJ4e0FkL0GyXqD-S-FwOsawtBsI-V2S6bmZoqBOiD8UgfmP0awOqVgOsQoHoMwK2W4emvCwHhDuKZmJ8CqG4DkI-KiQicoG0HiXiUqciW6jBwoBsC8EYqGnHyfvC-T2CqN8IoM2D-B4VkC0JwCutByciMmKkHgMuIoKiI8O6B-IxCsG3ByB1RPFhBzFazC4B_D4FpBsFWqIiC2I-FoJqV2T2O-Q-EsPjT4T7H0kC3pCm8CwF24B0N6pDlyB-yCsVqiB_IiZ3J4FrIkC1KkJ5U-wBsQiXowBuG0iBulBiuBkKyD-BgExB2FSuMqEsDGoIzEwWypBqa8OgMwRmKjF2KhMwDnHkHvBoKkD6HrBqC4B8lB7qB8arCuS9EiCEiBmLk9BuV0e4DS8Joc-XOlGkOjN81B9CoB_DsE1F4E5BuH_G6rB4E-MzLWkDqFyF4NyFyFoE-CAoIyHgFuHgLgFiE1B8GWsP0QSqGqHvHqOjfkC1R-G7NN_Q4MgGsE8D4JsDgLsPwL0IqHbgR_VyD_ImH3FU7D4GjLqB_nB7Ut3BsCpGgCpOihBpK0ZlTgJnD6lBuF2R6MsImBuXxOknCnQgYvRvBvoBzFtG6DxIiBxHrFhDmD_J1CtH5ChBjMwC_oBjS7NKvGmFjDNrQgGpFsD3OkfvckC9vBiR3WvEzyBgP5wCzG9MsCxJ9B_HqElDHrLxF7KlgByFrCiGgE4ECuEnDoBvEpCnE6BtD6GvCoFyC4CjByC1EXvJ2BzMoLlV8HvfhBhrB9ClX1LzK_PjBrE5CxDuB5J0JvOkFzB4B9MrC3C6GhK8K1FZnH4DpDGnC7VlGxcJzdgE7sBmSrxDyG5PqDnXuMpoB8EjJqE5EwJpSgflmBqEpH-JzZ8B3LtC9SpInS_B1LFhN8BhIgG_J0M3IomBtHvC3LiB9GuG3NoItK4LtJid3TklB1SgSpQkM9PsN1hBuJ_fqDjYkBntBxD5TvHtRvdh3B_vBnsBrTnX5iB1iBpRjchInYnIroBkK9uDyBjxByDloB6HhhBoB5C4C7BoWF8F2Co7Bq4CwbgMqGoEmEkFsNgrBiK6xCMoT7CkzBG6VgE4J4GwHqF4D6LwE6ZkGmjB8L6kBiBwDqEiCQ41B2FgNhH4mBsH4OlEqIXgiBoDoWLgY9EitB7RkR1J4RnQgL9PqBjGuDvbMzQ8GpqB8M1a2X5bwLpLmIzDsIxByKiD-bolBoU5SwNtDsF7P0B3LsH_Jsazc-B4B0CGsd7c8pBpMY_EsRtE0BoPgM-dyQmFikBqIkMsEihC8NwVyBqwB3Bi5BuD4WXyC8B4EyPqIuJ0LsI4exEggC1GyV1D6zBjO6a_IEoCqC9CuYpGgrCpf4_DzpB3D7G1CrMa5CoE1BmKoCkG-C2PqLmIsDyDHqPkFkI9BoI6M2BiGF0EiDkHgG3B8FlEmEaoDyEEyF-BoDgEoFuFqCqGJoG8ByUvGyEjEdnCmL9RkXOgFlBqXlSqa7F6RyDyJ4H8HyEwEyE4CIkSpJ-DuFwFTMuK4V2HqnB1X4CvYb5UmVvesFHuFkC4X4P4",</w:t>
      </w:r>
    </w:p>
    <w:p>
      <w:r>
        <w:t xml:space="preserve">"GHmVzR2OlY0KiC8BrB-PvVThTmb8BmCpQ2MvO65CzPgVqOIsEqMgB4LkFoCyE4GkD4H8M0DwHBkOyCgRvEuP8B0NuEyGkL-JwCgMIiJ8F8KwO-KEwSiFiJoP4JsH-CwFJ6DuB6RkSgOoVuV-X-Q-WitBqkBgEzC0EyCoE8DmC2G6MmKlB4E9JkNxBmEAqD2F-LqHrCibiCqM9FwDIynB0d8kBdmFyBmY2N4F4KM2D0LsE2HKmH6F2FsC-zB5dqC9J0C1E2C1CwHvB4FvDsDjH4JtGuDvIyDzRZtE5E7FClJqFvTuFtEuEkD8MkCiLqFwMwD-OyHoTmH-CCgBjHw3BoP-wBiDkK-BqUZ09CkF0zBgBoOoalB6MzD8K3BIHuBW2NgZuHqRoCjDkWtD0LmB2O3CsCxDyG4BaHgCuF-DvCsEuB-I4CNqCwBOuEoGYuBsCsCVmBsB8BnBoG0C2E5D2IHiNrG8GiB4LoImC2CG-D4JyErB0I2EkIZwF4B4C4GiFkNwF4H8E-EvBwN-G8U1GwmBrJgFvPkDzXXtGoS1J2EwF8DpByCsBgN2LwJ4F-LuFqJmBmCyK6BuC8XmM2KTmHwC4mB-cg3B-HkClBqB3EoOnDuKJ6JsFyFuM4D0DyHoB2MnEmFCsO2EuI-H-PmIwIFgU4C4J4FgFtD8BE6ByEwH6BWkE8FX-NwQ0JqFsgB1BqFOsFyCqG2EkHmJ2FwSqF2H0LyGyLnH8EGyF0DkIuIoIuFkE2JgD6DsPwOwPuRwCiO8DkHuL2J8DiG-DamGsIqL4FoIkL6DuP6HwVmBkW9FqU5F4GxFmDF0B-DuMiFwHYmD0EgEO-E2B2C8GyCiDwD0IkkBwG4Q8J8Q0BoIoC5C4H6HupBmiCgI2PiH7M-KgHE-jBukBugCsFmEOsGgHuYuK0GmSwOyN8XmKsO-K-KuYmhB-DqCmLCqEsBiFoGiJwF4E8FU8LhG6VoB8GqGwH-KkHgkB6jB8U2L6X-d6L8U2IgdyH4M0DqSmKyHgLKmIkO8SgnB1CmDlgDgnC1xCqiDxyBglE5b0-C_GgqB-B8kC6E8R4Gk2BiPo8B-HgUQiHjB0FgFqIMsGoF4K8M2jBWkOjHmiBsE0SBqT1B-K_EoPhF6f_MujB3PiW7IwU7MuV9EwFvP6JpDwDdiK-Bmc5QslBF4GnE6MAoHnCgEvBgJvO-HpVZ3EcxBqCtHzB9kB6NhHlGhIvC5HLxD4ChEsHhFgF1PoDjJmE5W8O1H6J5M8G3DmFjJiEld0G9CmCrHoO3J6C9L0FtRranI1BxEsBtQjD5hBvJvQlChNxDvPlQpOnB_D6BjK8IjEWj2BoanKqEnX2F3OsGlOsVpJuSvW2cvIiO_FoP5JkoBsK2R8KwDwCiCkGDwBgCR8MpCkH0I8SkBwFsFyDQyFtBgKsD8OtCqIzGoLG0CkDiF9BqWoC8J5CqFGiMzDmL5BsZjEgYhHmQxG0L_colBxF0JpNunBjWgmDhQyvB5CobxCwJpEkFhBwI1C-F7CiNlFiLpR0VpHqTmBqN4GySE2GwBwDgBiX5DgK8EoGA8E,s_uFutPtDcpCoCtBkFzJkJ9CoG0BkFwCuB1CmFA6C3F0InI8F3D9C1GM7KxHfpDgDnGgB1G9JhCvJqHNoCI2FsDiDQqDgCeFyDjOH7I8EpKsBvDHpJtEvMkE_K5ExM9IrK7B_CpC2FzLsJhH0GxJVpTpDjDrF4ErIgEhHN1KnErNuCpF6EvBiKnHgEjC1B7FnLzC7BzBSpH6GpMqGnMoIhJoJzFzBRxK7BtDlJxF5M3OjDJpG0CrGuDzEuE5DoB7WHjIiCtFwI9C3BlD0BpJSlEnCS3CjD_H_C5DvHtB1IyE7GMjJzE1DtErFvD1HlBlEoDmC8FAgH_BmFjGyCzGmN1G0H_FwE1I8CvInCzHqBnH6DzLiLnDe5F5BvVtW7H8D3F7D7C7CrFlP5CrDjKvCpF5E3DtB_CS7BqC_GkWzH0LTi",</w:t>
      </w:r>
    </w:p>
    <w:p>
      <w:r>
        <w:t xml:space="preserve">"JtHgD_C4F1FhBrFoCnL2NxOkC7MyEjGO7BsClDU7OtElJ1HpBzG9FzIhGlClLgDjInF9E5KgB9P5B_D7C9Bza6ItCiFrFwC7I5C7CrCtGuCvDsFWuFvBiGlDuDvBmElNwI5F_CvJiBvDnBrFxF_C9GpLfrM-BjH2ClD9BrDB1DqD_GuOmBgCuGN8BuE8C8CgEgOdmG7D6FxD7B_ULjCpBrB7G3CrCjQvEtFF1ErD_C1FGvIqExM8DRStCRlE_CjFlF7DpE4CtCqFpEiEtCwF3D2DtEBnDnEjH3E9FkBtIfnCX1CpD3LfzCaxByFvCarE6EhFW7BuCfiH4E4JmGgDrBsFmD-JhBoG_BmCM0ElDwDnDnCnDgB9CzBlGvJ3BnG1EpEjB9JvEnCxClD1FlB9I4GjGyB1CP1I_G7GiDjBqF7FqD3DsG9BevFG_K_E3CmB3B2DuD6LlCqIpEkGvHW5ElCnDxEdxH-CrD4CS6CzGkEhEY9ErBpDvLvIpEkBhDuEvHTtB_DtDtBpChFEhE3E1HvDvF3DlCnJW1BuCJiEnFmHhFBpCqC_EqBvFHlM8HT0CqCiDE6IiD0CDmBjIwC1DjCpDQ_MrH1DuGnEsDnCCtGhJpIzDXhBuBtC7D9FnI_BxBxB9CxJkIpJ0LxH0BpEC_G3JlK7JjBvGiDBkHlE4H9F8H9CazKxEhC9D0BjFxFxFxJ5EnS-CrCxC_BDvI-G3CsBjEF1E1FW3DoDCqB7G-JrMiGN0EnFPrH9EzExCVhLyCvKlCvIxDpDSlCoFWuHmFkJ1CqH9C2CpIoDnHxC_F1EhBhEkDtEQjE7DtIsC7CiD0BgCvOyCrCsDRlBvDwBbE7CnClBxDmC7F_I1BVjIwL_EyK9BuCnE2BrHhBzE7CtCtDpB7I_DiBlD-IE2F-CoEGuCxE-Q8BsHrC2GjCqC1DuBvBzCtPqB3FhJzGxFhFRrIgFrBgXNwBlDgB9D3ErM7EzD_EpDmC3B9BnEGlE9BhCpBf5C1EkCnBTc_GzC7IBlGyBvEoJlDuC_BkB1BFnGnC3G7IE1HtDzI7FuB7HmFbwI1K5DpG3GzFnFCtDvC3JD_EiFxSsK5F0HWgVjDgElEK_BxBlEzR9DvFlCjJrBpB5GO_EqGxBgY7CuExDOzK_H1EzJpCzBlEMtEgG3CoB1CU_DtB9Wrb7SlI3DrIvTrGUvCxG_H1Q5OzBzTvDtH1E7B_CkB5D0E_OiHpJ4GlNR7GyEvF8HjMiItIqDrD1DxBAzIuExE8FVwJpFuDtD8FvF4CtNxEhHoB7H0D7GoHrEMhBiG7DB1D_GIjG5CjItBxNnE_DhCFvDmCrBvDYhDxChFhIA1F-CtG1CzDpFMpD2GzL8DnEpBlF9D7BzCYtDpDrG6CY4DxCsJrCwEtFuB1B3CjHpFpFbtDwB9F7DXvE2C1BuBrKvC_H_EvC1CKpDwDnDQrD6ChFW7ChDgB1MpEjD3MgDlBgC_BJhDgMpCiBnCRtC9EzG3D1FxH3DtB9E-BjFiKpD6CxBGjB7BvC1M_DrCxLoG1EgF1CWnD1BpCvD5E7LU5CiGvGmBhOpBhE3CzB5HYjDzBnC_KoB5I3CdlF2BtHHjGzBtC8H8CwHA4HvD6FzE_BhKxH3H9JrI6C1JrFnK5HlDNnE4BlF0H_HqEpF8F5G9B_ElFvB2CVqIvC8DtDQtNrC3I5GtDdlQ2EN0B-BmCnBuEjEiDlImChC8BkByG6CoDGmFvCqE9H-GlCpCzI1BvCpCpEvHkBlM5H1E5CjDhBlDa3E1BZ7BU3B8CnFQpDgCfgEsC0CkF0BmEjB4C6BkCuGyDqFB8CjFhBtFoD9XvClD2DMyGnB2B5N5F3DjI5FnGxChB_CWpCyBrBgEvBEtDlC8BvDxCtBvD2I9FA1BsCtB2HzDmCtB0CN8D-BgFsEhBsCsCYmD1B8EnBa3H1BjCtDtDNrB8BCyCoGkK4GM6CnHuBrB8CecoHlBqDhCgE1EyE7CgBxFDh",</w:t>
      </w:r>
    </w:p>
    <w:p>
      <w:r>
        <w:t xml:space="preserve">"JjGpD6JtEkGjE4J9EYvC1BpD_DnC9GxCjCrEzIvDMhDmDCwHlB2B9GlElIzKjChBjDqE1BsKpI3CtBjCE_FkD1LhB1CzCVlE0C3DmK_CqDhKyClJ8EzGmInFyNxG8G_F6DhIMpBzEqCtC1C_CqBzE9H4BiBwExIrD9B4GgByGpE0HnCuC9JEzGgFjCoH-BwJpG0GpH3EgBhEjB3DpF_G1DvB3F3NzDR_MkQ3DJpHsErCfrBpCmBjEgD5DlEvL9EpEhJhBnDOpB2B7HtCtCqCTmHnE6CjEWnJbxFxE7CrHjDzC9LgKzIQ5E3EpCsCdqE7HgFnImB5D_BLtDgDpGjClGxCtBtG2QdoB9FU1NvRjE1C7GmBvCcrBmD0EkQ_EmMzCdhM_KL5O9IvDnC_EuDnD4F6CwCvDMrDzCzDxCF3C-ExFpE1GzJjCxF_E1E_DiB3MlB1LmF7DvCW1FmD3DT_DrD9N1FlM2B5HvCvHpDzD5Fd_TmG1D5BxC-BoBmF7ClCfSnCzCnCmDxEnFjKqD9B5BQ3F9C_B3HMxFvBjH9E5HepHxGrEUxBoJnEuD9CtC7GTrJtG7FsC0CyFiD8BP0EzG8FrDRlIlFlGgEhC6Le-GhDgD9FpI7EjBvCyCLoDwCoCgDOoB6CxH8H3I_KrFZlDtD5DzBpCkE-BwH8IuEgE8EdwHjK5FhEGjDrD7DzSpCtCpG2BzDmDnEUzG6GnG1BcsGlEgGV4MvC2BpCjCrH5OxCjCnGNnDmBbiH1GiO5D4OpCkD_D3CzFuDpB3CpCKtEoEvFhD_ELLgC3ENduBkI4e1B8BvEUvHyKpB2I4EzDwBMSmElCiE3G0G7BzF1EpHhCxL5C5ExCD1F2CtG4F1EwGpDQlE7D9BmBoBqG1BqD3DSrE_GHtF2C3EuCMmC7BDhDkC7ClB1B7EoBjEoF7BuF5D-B3BlDiC5DyEzDwBlEpBnE5CxCnCHrIqHvBBpErDrDrIlEuCpGbvC9Fc1BuGxD6EJMnHhDhBvHwDhF9BtB7CmC3Eb3CjCuB5B-G_BgC7DtIC9JhDvD_GwEhCiJjFiEqBiJ6CuF9BuDvDUlF7GnB9DzCShDhC2B9EpBlDtE6BlGqJdiFyCsGP8D3DAxIzNpBKC4F4G2JpGoIL0H_BiC_GObdnBhH6DvJnB_CjBb3H-BxEwUlDkDjCuFsBgEhB-BnG1CtCjED3D0CvDJzK7BnC9CsCtFUGuHlDqF9CkC1BNDzC9B3BzDYzE8E7EE9BtB3CpGtERnBsD8C-EgBqIhDqCtFtB9C3JlDhFxHIlDlC9EF3Cc5CgE3CLb3C4CjLtDtB1D0DFwJhCoFjOzDnHwErFyFjIGjCvD1BjKvD9FFvCsChFrB1H3FhC5EW5B9DpEL1BxBA9C1EhJ_C0CiCgJ_HsI3CLlB_F2FnMP7BlFblEvFxCmBhByCvBuPnBsBtCxBvDjGxFV7BwBN6FqFmHM6CjC0E7CpClEU5EvDlEnGvDkBtE4EzPvDtOPvHyLjIiHlDuCrIiCxFgEpRkZrC4BzSpHtH6B9GmEvEGhF9C3E7E9QnFpE1EhM1H3GiCnEoDnGC9JwGrGG9JwItEFvCuErDOtHgE3E2IHyGpFmIhCKnEpC1GsCpHvGhEhJxC_BvFGxEoMiB-IhFuFKmErC4CnFP3CmCpDDpHkGxB5EQtDtBhB3B0B5CPtC6Bc-EhCyF_C8BpGYlDmEh9DhoDzqD5pDxkEz1B32HtpDtgE1mB93D1c_3DrU38EzUz2DvK1_G5Mt2BxNp-DhT,o3pEhq3CpCwRzIyhBwBo9B3Jo5BiG8iBlBoc9G-hB8CiJ4BiW9C0Bjd7BB2FKkF6BkE6JuF8DgGJ2NsE4S0HqOkEwQyEuGyGkFsDqHgB0V2BwIP6DtG2N5V4gBlCwa9B2CtUuPrBoEyD6JJ8KmG0I0C6GF4PmFiP3DsUmEtCoCE6N0I2FJ2D6CoE_F8IzBkIuI8HU6EkC2DiI4GuDkCoCYsDUyb",</w:t>
      </w:r>
    </w:p>
    <w:p>
      <w:r>
        <w:t xml:space="preserve">"zEyMmBgLvBkM9CoJZiPlB2DhGgF7GoCnG4GzMwS5BmM5E8QT6K-HydkG6KoH4hBwByH9B-UwBoIyEkN8DqT0HqI0BiP4KyiBwD47BuDiIkNuV0OkT0NshBSsFzB8FzQ4bnOoH5LhEnCehBqCsCy1B2W0qBsCkH1BqDxZwTrY-UpDgBnIJjpB5TnEkBtH2E_PsLtO0N1iBs1BxKwElGcrHkF5DmF1KyDvLkK_O0c1X0P5LkNtOyiB4CuO1BmJ1FmKzKg2DuOsJ4F4BoU2NlDq8BD8cuGmgBgWogFPoakFiG0JiBsEkC4FgJyG4Fgb8GqH8D-5Co1BgD4FuOknDhC8_CrD-vBcib1Lk8BzGyWsjErC6PlEgIsCkIoLoB2DmDq7C6yBsjB2J0L2MgdwC8CoI-DmZzF4UzUyHlF8UlGixC0SuxB2Q4pB-Pi8BmNs8BoPwWwN2CJwGpEggBkG4RpJgRhHqcpRydoBkCb-GkE6CG8H5D8f4BoRwL6N7D8G_HqRKgMgI2I-HmEgJgB0J-SyX6D0C8YiE2JkDgJlG6NxE4GG4HzBwMgI8GrFuIfKwDqG2OAgM-D6G0FkE4G0OgD8DkkB0GgM6PuJB0E-BoG8EwMyOkL4HoJ4DmFCswB_J-byKyO2PqCmEfkF3FuHhG4EzEwHvCkT_CyK3LkWzK2HIkGtJ4MjP8BtSEnOgElEArfhJjHpDxDTxDyB7B8K3MiW1FsH7K2W9M0KzVgM9I8GjIwQvYkiCzNqZtIiKnKgW7C2LxFiJYgB8EjGwIhCwE6N-EqCuDfwE5HuLnJwEKgQmGkDrB-B7GnB3N2PtH8B0BV6IqBkDmF-BoL5C0EmByEqKkCwBqKvJ4H8EmIU4V7KgOjF8DqC8F6HuD8B2BuEuG5CuIvLsL6FwHhBwCiCrB4CxB8OzEsBjK-HjKnBpBwC2TozBuDwTwEsFqL4V-BoIjlBo_CvD6D4EoHqGgG0QmI0GiJ-QkgBsY8iByMwX6H-H4KuPsRqUkL6c2JikBmSoCsJ4G6EwH0IwWFkLgCiIkIyNkiB2RgS0DwOK2N8CqPqGsVyMmK0I-M-QoE6N2FgL2C6SQ0SlG8a5TusBVgMuC0GiEqE2WiQuC2DF2HxJ6UiBgGqHiTwCuUoKuhBoCsEuKqLmHquB,zkkC21-D1BnGrT1N1HrT1e9M5NpRlF7D_F5JlB9CFzMyEvGuNzKkBtErDjDpG3CvOmGjHbrCzBrHpOnPlEnKzFnEV5B9B_B5LyDpJkG9BuO2CqCjJB5MzC5EzF5E9K9CjH4C5GnFX3I0DnHoG9Ea1LxNtDtIuE3ObhDrBlJ9LC7D-CX6H3JqDbiCnCuEjJcpH5B3CxKrClE7C9MhQbxDetCiLxPJpF3GxIzIJzGhDVvCoCrJN9C1KrK3CvL3F5O7IlKS5JwFpIkB7EzM9Z5B5I_GxLe7S_C_IlCrB5DmB3B8BAkFlBiBhMkDvDZhc_J3G1FpJ5RxHvC5ImDjiBsV9EgBtE9DzClI6B3PrH7MhF7D5K7MlG7O-DvGiKlF4EvEyG3JgF9C6CzR3F_MxF3G3TzSlK_NlF1J5B_H0BjHyCvCkEhCyIlBmI9E4Ozc2O1QzCnHnGhH5K3K7LxH5L1L5D7E3FjQ7BhM2BzI8ClH6L3J-BnEbtElHzM7DhQ1Pvb7EzE7JxC7ShInE5G9B9FsBhO7B3FzDjHzHjG3BD_CmDlF4BlC0DpE0C_JyV1MmNnJuHpI-B1TGzQhDrHnD_BlCcpFhC7R6C1NvD5GN7G0B_F6KtHGnMlF5HhD9B5F_LjFxEjHsGpEiHnI-BjH9BvC1B5EvOzEnHvLnG_BzCY1DqJjEiE9DoEvOsBrMvB3HrCpD5J6BjGvEnF5Ld1HenHgFxGoLDoJyBqErD6CqBuCnBgFzFyDztBhE7InHzI7F0BjDiI5BqMO8MvEuGnH0BrKhBxI5ElD1Jd9NnClKpG3DtF4D_J-fvEmF1HqB7LtG_FvBrDvD5BvEA",</w:t>
      </w:r>
    </w:p>
    <w:p>
      <w:r>
        <w:t xml:space="preserve">"nFwBzC7BhEhH9E1HhC3GlF9FCrB-D-CuKjB4DzNsM3CgHjIsF7TkJ5YoSlkBiBpL1CvE3DxI7gBhF5B3MI1FsE7JP7F8BzHbxDiIMoE8E6C8G0I6BkG5BsJyByEVqP7BkEzEiFvFBtGvEtNRjJpEtJKpL3DnPtB5hB0NlRrF1VhB5UlD_N0CpQxInCvHyE5EkDvHpBzInHlD1H2CzRsNpL-N9OmKjN3DlHoDlIiBzM3KjInL6BjJ2HnEqG2C2CrF5BjJ1HnDxIhBlD6E4CsFtF-F7K6EtOlKjS4DhJzBlHxIO5L0D3K2HlDgTAmH_GqCjJ3C_HnHzBpG4DpGkJvJ0B5G_GhEjJ3GlDlIAjIkC9EnD1HjChJAnCoDdoL9E-G1U-GXmOyC9B-BMOyEvEUjJtBzXrOzElUyE5SlBhNsBnEVhCzH7FxBQtEoHzMJxGnHjGlL9BnB3JqI6ByDxJ6OJgFvBmBhCjBhBqChEI7BgJnEyFhCqBnCjB_CvFxBLhDS3ByCK-CoHuIoCtBoECoDzCwJMiGmCuG3B0GuFR8BtDgDxJmBjBxBtCBrI6BnNqH_FiCpDJpD9D1BhG1EfrE_DxD5FMtJnD3LrFChFgD5C8EgCyHiBuO9CmLpEsExP6FvDwIeoD4G2EsEwIZ8C_HmIhEkOrD0G9EgHpIyFzKwExN0D_S-K5EBLpGgCjFxC1G3BpBrEoBnHhLxDKtTn9B_CpCnHyJZ4FxDuI7H8D_DS7KpJvCrT7E5E9SBGwLgCwCbsDtC6B5EpCxE6B1DxE5IhGD3FoI_IpC1DrCwB7IzD7BYFqE3EoD3C5BHhJpEF_F-B3JyJ7BkHmB4GlEwB3BwCiC6EyFqBViHlFyFKoBwE6BA0BtF2GjB3D7BRvD4C_CoGlCuJzCAtHxEvB3E3K5HvOxChB9BoC_LjC_LlBZnRuD7DjClKpCnEKjDmBhC4D1HI7QlJ7BpFpCH7CYAwFgGiIRiD7F6ElLjEjHrEzD1ErD_BlGqB7C5BjLjOxB5EDnHW_F4CVkFtHqElEqCNIrDxCNtDvEzF9BrLhDtKVsB7DjBvBnGR_CwBvCwF_IyExF2IlGwUzC6B3CpBrDgCpCXZzF8B9MsL_aSzMTlB3QnDrF5CpPzBjI4GX0D6BsKb-GwEyFUyDAuD7DgG5DeW3EdjBlIbR1CtJnG7MoN7BkF5G-GToDrDyB5CvB1DhIL9CsEhFvB_ClDd9KwFlC7GzC5B_H2B7GkDnXoP1CZtC9JV_QnEzGHtEgDhH8CCuJ8FuDXiB3F-FrJW9DrBzDpI_EhChD5H3R7BHvB8BjByF5J6HzDYrEzB3I6HnGc3IpDtCQtGwQ9B6J_JsHnHC,o2BgqI4EtHkI1IyBvCE9DrHxJpF_LlLpOzChG1DxDpEzBhICnEzI9HtGxB9ClB7N4DnFJhPwB_E8D9DpGjX_I9IxB7MkEtayCrGkFtHUhE7DjY5L7V,uzxD3gFxmB87CjuCo9ErgF71Eh7C5pC5jCkpBj_B60DlcwuBtnB8etuFiGj3CiH5-BogE56C-WnkCqT9mClvBrvDpuCllC1nB75CtGvwBm5D_Rg4Cl3DiStpCoPljCgQ59F6hB_0B6Dxf0K9-Ekb1-B4FxvC6yBh2BynB3-C45BxyDh_C9TjrBpqC5wB3W3WzwDzgCt6DjqB_qDiI57E9xB9ehflrD_jD10EvmDlCniBvvB1sCx1F7iF,q2C6wDp2C5wD"</w:t>
      </w:r>
    </w:p>
    <w:p>
      <w:r>
        <w:t xml:space="preserve">]});</w:t>
      </w:r>
    </w:p>
    <w:p>
      <w:r>
        <w:t xml:space="preserve">(window.IRL_BASE=window.IRL_BASE||[]).push({k:"r0",d:[</w:t>
      </w:r>
    </w:p>
    <w:p>
      <w:r>
        <w:t xml:space="preserve">"gyg_Fk390GmEsE4FoF-BsCuBqC-E6KgB-BmByBqBoBwBkB0BYyBO6BEwBByBN0Cd0FvCoCXsDR2BCuO8Bsf8GqK8BkHagECiGL,s7D4iB_FUtFGjELjJpB5RzDzVjF_Q1EhCXlChBtBZvE9CnEhC_DpB3FtB9DzBnCpBpL7H,lDwD-DLsDPgHtBiJpDiFjC,jO-PoMlLkBdsCtB6DtBgKxCqI1D2EtC,kgB9WrL4B7BB,AAtLgDrDQ,nN2B7BAzBLhBXdlBV_BA7BU7BkBpBqBZqBHsBIgBQkBkBWsBGoBDiCNmBf0BfiB,AAxB6B,xB6BlDwD,lDwDLO,qoKz9LgBpCgD7FoCxDqDtEyE_EsJ9HgftYoFvEgJtI,tEgQOrDkB5EoB9D0B7D,AAa_DsB9DGRaJTRCPO_BsBjE,mpCvyCqE3E-GvI2C1D0FvIyD_FyEvI8DlI4DnJ,AAgF7EwIjJuE_D2CrDcN,KzCvFyFhFsE9K2InK0IzUmQhE4DxD4DpDiE3D6FtC0ElCoFvC8HlB4FXmFJyFGoI-ByWIqFF8EL4DrB8HhBgEzCuHlDwHxIkTvCoFtBwCrC8D9B4CnC4CzD8D1DmD7D2CnEsChGgDlmB2RzF8CrEyCnEiD7FgF1QsR,gjB32BylBnhDsE9K6CxFkD5EoFnG8FlF-D1CgGlD8GrCwEf4ELqZFwIH2GNsHXsMxCqvBzKoEX6Q1D-FjB,bzB1F8LzCgFtD8E_FoHNOXI,AA1C6GhD-G3EuJxDoGvD4FhG0IrF6GjF4F,jMsjBDZCLiDpGuFpN8C5H2BjF,7HhECaFkBtC6EjG2KtF0H,zjIy0KoXvU2JnJsH_H8IpK,AAsNrK6H9E4F3ESBQG,F7DhQsO7D8D_HuIxf4kBvc8hBjL0MxD2DpGsFpDwCrDkC3K2FvDwB3DqB,sxBlsBiKrL2F7F-C1CqG1E0FnD-GvDyK3E2LzFoQrHyEpCuD9BoDpCgGtF6C_CqDrE-C3EgC5D4LlamD_HsBjEuBzFQ7CcpHE7CA9CT9MlBlQBvEK5FY7F,jCbjMsLhC2BrHgFbGVJ,AA9X-YpXkU,jRkbBbId4CpDsIjL-H_J,9HxGMiBDSLQnN2N5I2I,txE87EkEjCiJ3FoFjEkEtD6E3EuFjG6GtI4oBlwByE9EiRjRqI_IgD7C2DjEuGvG,wiR5iUxMuBpDIzDDtER_FrBrBPTd,AA1LkCvFYjEG7MCrXa5EMzEgBvCYzE2BlCiB9DoC_D2CrE2D1B0BtD-DvD8EzB0C7C2FnEuKtlB6gD,itC9OqR5D6HrCsFnC0ErC6DrCwDvC,AA-InBoHvB-BAeOaaKQKqBH2CJiBTU,hMejPkD_kBmI7M2C,w2BzQ6FjFoEvE4exlBsEhFmD3C8ExDiFjDkChB6EhCgFzBqEhBuCN8JlB,qFzGtI8FxD8BnCarDc3CM5FChBJ,AArF2E9EyDtFkDhHkD1GiCpe2G,vbybU3DArDKfUXcRuJlEyD9BoE9CwCtC,rBzRdiBrImF7DgCrCerPkE,m6DtmDE-ER-JP4CvB2DtBgCbcvC6B3CmB5EsB,4W8WjKUlCA7BHfL5BjBrBnBfpBbzBLhBRtDPjI,AAxlB2F,4GaiZjE6nB9FqDHyDBmFM-BI6DYiEkBmH8CoD0B8CwBulB2XwG2DoCiB6DuB2DayES-auBwekB2GayH0BoI2C-NmGmO8F2XsKmjB8OiEuBwCUwFcgDI6EBmDHgEZkP3D4J9CkEfyFbiJVgFH4EA8LmBuDWuIkC8IkDuFsCuH-D0E8C8IkG6U8QqQiMoIyF-XwOyHmEiG-C6KmFqUgJ6nBmNykDuc2d2IinB2I2yCqQ2K4Dse2N,npBqGopBpG,-LIAiDIgCW6BQakBiBaQuBOqBBUFkBTiBhB-EtHmBrBmC5B2CnBsJtC,_O1BvMmC_BQ5FiCtDwBzEsCrH8ExDqDxB8BxhBwpBhE4D,iDuBkPpB2BGyB",</w:t>
      </w:r>
    </w:p>
    <w:p>
      <w:r>
        <w:t xml:space="preserve">"O2BmBakBQsBEsBFqBNmBbkBvBgBfIVApBLjBZdpBTzBH7BA9C,k-di2HhDjB3fnOxKzD1zCvQ5mBpI9d3I7jDtc7qBtOxY_KnMpGrLnGtU9M_J9G9KhIvS9OzGhFrH_EvDjC1LvF7LjElGvBxJpBpKX5FAjNyBnFoBpPoE5L-CvDYxCGvEA3DP3DX9CftD3BhP7JvJpFpEhCxDpBhElBlHzB_GpBlHjCjFrCxR1JjE9BzP9FrErBvTrExDVhCF9CInCQxPmFrFsBlIOlDBlENzDZvE3BjD3BpV5NvSvM_FtD_D9B5DtB7F1B7DV_BJnFL1DCrDI7nBqGtP4CrQsC,gkBlDVsCPgBRKjCC,7D4D_CKvIiC3CMtCEhELrLhD,rlBPkO8F8C4B2CgCmJ-IqBgBoE4C,AAmTiGmJgCgL0B,ynB4IFe,FekDM6MU,AAFW,FWkQK,AArB2FjB6BjBgB1BOhBDlBbhBxBJ_BM1BevBuBfkBHiFC,3KidyLrSiDrDoC3BgCpB4E_BgDVmEB0TK,gGjRWqBLuC,AAiCgBQB,oL3TjCpBNNTrBDrBSlF,kZwHrczBlFX9GjB_HvBnO_D5CjB,jZvHxCZ3FnB,kZwHzL1BxEfvBTxFpD7Bb,vPUyXwB,yXwB-xBsDqkC8FkVgB4GJyNvBkR9Do3BtL2pF9kB8GdmMhBuICqGOsOiCqKwCgJiDoIqDwLuFisCklBkZ0MmgBoPyI8C0M-C8OsCqKMqmBLkYQ-0BoFiO-BkdsCojC8HqMmB8GkBqKkC0H8BqKsDsK0DmhBkNsU6HwxB2U8LmEsKyCsEYuIUyFEiFF6ELmIjBuTvE0InC,wzrB56WjC4BpKyFzC4BhCmChByBZ6B,_S0OhBR1DtBlG1BjCJlFH,sIoF9ErDtD7B,rInFXyCDmBDoBGsCOkCW8BYyBqBgC-B2ByC2BwGsDsE6CkDwCmEkE,6EuEgDiC,-DAhBhBrBhCZrCH3BGlBQlBoBfkBJkBIgBYUgBM2BJ6BrCuF,AALa,LaRoB,gKsKlEzF7CjDxCtC,AAzEzFzDtD3BpB,xKjJgCyBwF4F2KqN6HyKiHiJ,AAzC8F,oR0Y2K-KkF2E,9hB4DsB1BiJvJ4BlBsBTYDqBByDaiEwBgDqB8C2B6EkE,2wBwI7WhhBrBrCZpCJ_COxCgCvFuD5F4GrK,AAhEhFrR1W,iBsDiDqD-DwD2D-C4C8BuFoD0EmCqFiC2G8B6EY2cuB,ipCmW5gBhClERhH7BtCXhDlB5CpB7FpD7D1CnFjErDxDrDjE,8SN3OGjEI,9WuB4DU8PyBuCQiDuB-HwFiD6B,AAurBqC,kkBuLqE4BQKWgBIWE-C,AA0GuBuBEOH,-SxQnD7CnBrBpBhCX5BRpCRlFLpM,jJ5LXgGLuBVqB,kJ6L7DrC5Bb7DTbKPQ,9KhDZyB3BqC5BwBzCoBdItCG5KJ,iB-CpBiF,-pB4MnI_C7EpBrI7B1CZnCpBzFpE,nrB1H5SfjCH,HsBxnBlC,oCnB_BD,_BDHsB,gCEenEUrBOPQNiBJoBEUMgBmBMmBAsBPoBNShBYVGjED,HsBIrB,AA_BD,_BDFkB,wrBqG5G5BnEfhJzB1Hb1Nb,1pBhFGjB,_BDgCE,AAHuB,gCE4Nc2Hc8FgBsH0B-EqBmEmB0JsD,HsBIrB,_BBgCC,AAd0EbyBRQlBQpBDdTZlBJvBIxBgBtBsBXeDsDE,gCC4Oe4ImB,fkEgBjE,wY_BsIsBoJ-ByMuD,hY6G8B1C6B9B4C5BuCduDL4Le,o2BB6-B2agHoD6I6EkHsEkwB8gBgTqN,_3B6EcnDcvB,02F28BxMpIpfnV_L5GxHvD_5B3YvIpDtI3C,jwSuqV7GcpaqElHUrEGhCDtFjB_Df1HzCxW5Jra_Kr3BlVlTvG3Q3DlHpB7jB5DjrBnFjiDrKvYPhmBgBpKb_NhCtEb1InCnI5CllBvR5uD91B_J1DjJ3CpI3BhMx",</w:t>
      </w:r>
    </w:p>
    <w:p>
      <w:r>
        <w:t xml:space="preserve">"BjGN1IAnMgB1GetrFolB1zB8K_S4DzUoC5UflkC7Fh6B5D,uWwCmYzFuMhD4HvB,AA-P7CqCFwDBwCM0CWoCawF2CqBQsCQ,2nBtRlCKVBxBRnBb3B_B,vIhDqB8DHmBZgB,wmBiEjJxC,jJxCtFlBnCL3CDpEY3CerDyB,AA_DVtDJxDK5CcvBUvEiDpD8B1CgB,7UyBrFoC7CY,nIgDtRkFxQ-C7T8D,qDmCxLyC1U8D9YqD,ohBoBqIsBwDYkIwC6FuC,zXauEXiFJqLA6CI,yLuUtGjIrBnCPnBH9BIjCUxBajBQPwBXmBJsFZsKP,3QrSegCaoCGoBH2BVkBfadKxBBjBVTTZ_BDjBGtBc7BkBjBqBT8G9B,byKkCEgCHkCVaNIJIREnB,AAgHc4BQcM4BmBmD6C,8wB_iMoG1MsBtCYhBwBzB6BvBqBX,8RooKB-LLkFZ-GtBgJN2BnB8CbkB5C2CvBevBU9CUnEDxJlCxHrB,8OqgCjEhE7CpD9B9C_BjEpB7DT5CJlDD9L,jlBnU5DtBpJ3C,AAtH1BnDRhKd9NSlFYlI8B,klBoUnO7J1E_C3D_BrE_BhKrD,la9LmO2IoD2CQgBIoBAgBDqBf6BZSZGjBBfLZVXfbhCJlCBzB,AA-EmC8BiB-H-E6CgC8QwO,yI-XnBwEPkBvB0BXObCpBPfdTfPzCCpBMpBUnBafqBfoBPwBH2OjBgCAyCIuBM6DiC4DkD,8ZYyWyUg5BgzByboY2cyXsToOydoV-jBkbqpBme-F4DyLsGwFwCyFmCuF4BiFoBiFe-RkDk5BqJ8YuH6T6H,itNoiI9UrI7Z5H9zCrOtEhBjF3B5IxD5KpGrGjEpHrFtmCl0BruB_hB5JxHxGrFtHvHtUzXjItIlqBnlBp0BpqB,lDMmN2GgOgG,AA8lBoQyFkCyMiE,kmCpudTiBtC0B1CmB9BQ7BI5BD3BJlCbjFjD1Z9QrInF,nclCsDiDqL0IwHuFuH8E,AA2H-EwQsL8IuF2HgEsqB0U,kZqHcvB0B3BcZSH,AAoBdgBPgBBkBEgBMWWYgBa0B,wE2OsBuBmBiC,AAqF4C,qF4CooBuS-HmD,9ByCcjCiBN,8pBqN_ElCrTvJrFpCjN_GpL_G9uBtgB,AA3KpG1YjMnF1CtFnDnCzBlBrBbtBFbE5BY5B,oI4FkhB-P8ZyL0LkDu0D-OwsBwFmGiB0EmB-GmC-G4CsEiCoEoC4H4E6FkEiI8G2H4H6Y-Z,uhKowD_Zlb_HhIlI_G9FlE5H5EpEpCtEhChH3C_GnC1ElBnGhBhsBhF7nCzJ5sB1F9LpD1Z7KzpBxU,tCH6EuFgGuHqDoEkJsMuCiDoFsFyD8C,AA0S-SgHoIqDoEyFsJ,okBiqBlDvGlD5EvCtD3CjDlW9X,3BnBYsB0CmG6Gma8HugB,AA4BoB,4BoBiHoEoE-B0E0B2CY-DYsFI-HZ8EbuEjB0MzC,mhCBlUuExIiB9BC5EFzEPrFnBhHxC5CtB_DxCjG5EvhB_hB,ihB_GhhBgH,AA3CiD,3CiDyI5B,RY-G1BmCb,jlBsH2lBjI,2lBjIRY,lHyG1BqChBkBjBYXIhBBfTZjBLjBBrBIdajBaRqBPsL5C,0G5FxCiE5Pmc,jlBsHuIjBiCB-DMgCSwCiB2C0B4D-C,sZsFMgBBU,AAuBoBGUBUlIgR,ySzVhBPRdAhB,6f_BlPU,AA5GgBvciG,lPUnLOrFe,AA_HehEWtDuBzC0B_B4B,zQsBVEbD5BtBlBEhD-CrBYtH2CxBI_CBnBM7G2DtH4C,y7BkBsNuD,AA8V-D4iBiF,plBgBoFb4ERoKZwIKyIe,-iBHH6BCaMQmBM,72BuE-TlE,o4Bd2CB0Ff8CDmDM,tDyE4BlDQTmBX,-rB5UNF,NFFfJkB,AAPE,nBqHI5CgBvE,YlHZ6CvBkElB2BtC4B,-F-CtBPxDrC,1GoE2BjH,oD0G9B1BRZXlCA9B",</w:t>
      </w:r>
    </w:p>
    <w:p>
      <w:r>
        <w:t xml:space="preserve">",vatCrN3BzLlBrIF9IW,iSfJB,uIuDtEjCvCfvBJ,tItDdSvBQzDQ_LR,2RsFzGhBzCb,AApG3BtBZfdVjBL7BO5BQbYXsBPqBCqBWeoBWkCGuBBmE,9kBH8NsC,8NsC-FmBwCa2CmB6DiC,AAgOkCsPiB,sdmD6SgD,tOiC8CwCGOG4B,AA4DiC4DS,wH0CwCFgM_BgEBoHS,tD-CgBxBaT0BX,8b5Hx7BvJ,rIvClO3DhBXPXFvB,AAtPzC,sIwCrIvC,-lB2FliB9E3DX,zkBvCyhB6E,yhB6EyKyCqBSkBYqBmB0E8FqBmB,AA6KsBwHqBoKqC8auH6Be,ufgCpCnCXtBH5BAvC,1E_EZkCTUTE1CB,3E6CjM1B5GN,uJmCrEjBhFhB,ikEwEJiBTkB_BsB,gvC3EbIdCzGLpCE7GgB,zRiBpFgB5JmDvEehGMjQI,V6CqGM0CO-JkD,AAyEL-DB-DO8EkBqBO2EwC0BkBgC-B8BwC-B6DmB4DO8CA2DLsDX2CtBsE,ngP2oB9E5T5ErS5C3J1BlE,iC6MyD-Q,AAoKmpB,iLgoBjN50B,oD1EnFpKpC3F5IhgB,QgBqUvd,nLrTcoFwBsLEgCHyBLqBX2B5FgKpEqI,AA2B6HwBqIGuDLmEdiExBwD1JqQ,oLsTPf,PfnD2E,F4QuB5DSnDJtFfnD,3C5KuD9E,Ie4BvC,HdJnB,JnBZmB,ZmBKoB,AAxGqJpJiO,sBgBHd,hBIalB,yD0JvC7J,pD1IalB,HdIe,xLqRoFjIqGlJ,6LrQyCgK,5LsQ-IjM8CnE,sOtGYnB,ACAB,AAAB,AAAA,AA-FqYY0C-BkFsCwE0DwF2CsDsBuBiD0C,_SmLnEoH9CgG,saiOzGxa,jftD6EhH2C7C8BvB0DvCyEpCmCpB2BtBqC5C,mH7B2GrHkI3J4B5C,lH8BwC7E6B9CiFzH,rK4iB0ChM0CnK-C5HmCzE,-HjgBjEyJ_EqPpF0O,AAjD8HdmD7FmX,xH6fwEzPyD7H,yW1I9BjBHLHPDlB,AA5CR,7XyVqBtEcpCgB7B6BtCsDpD6BjBgDfsCJmCA0ViC4QWoFY,qB7MLK,tBiFuBhF,yrBxEyFN,vqBF_BkC,hB4EiB3E,dzCnC0DZ2BlBsD,AAhLwsB,nE2IjB-DpDqP,AAZsD_FugB,1FioB8KjuB,AA8FzVkF1Q,4EjOgCjIqC5H-BnI,7F8JpD2NpJ-jB7CuKnFkSvJ0dzByDtC0ErBmCnDmEhDmD9CwCzEkD3CuB,9F8gBiHzc,zvC2hDkBoBiB8BGcBgBLYVafWpCiB,yK4ExBDxCpB,rFlBMQGYFYPO,iLe1FI,AAlI6CtHiC,1FIvFoB,7M-JwBKyCgBsGyD0BOWCeFqCtBwDhEyDlDiDvBqHxC8D5B,sH1IjHqC,wEuBGI,GIkCyC,AAjJ2B,5LU9L4DpEkC,-N-BuK9B,SU8JxC,5LvB_LwC_Ca9DwB,oLcSU,_XwEwCTwV7D,yY7DcuBSyBEuBFiBLenBqBlBKhBArBVZfLlBAXIxBMXkBdqBTgCR,3eqDnD0BvCwB1C6BxD8CnEoE3EwGjCwDlCsElCgGvC8HvI-YvD4H1C8ElFwHzCwDrM4O5F2I,gQQwBOqD0BuEkDsBY-BQiCP,5JCyFJoEI,uY8FgCnByDzD,AA2BXuC3BsBPuBQ-BiB,hjDuqD6B9CmD3E6L_NoEpFoE_FkDrFwBrDgCnFsMtkB8BpE0CxEmDvE-BnCgE9DkDxCkDjCqD7B4DzBsDjB,nCRvC8ClB4BlEsHtBwD,AA_BoDtCuEzCmFzB-D,rHqT4BvEsB9CwGpL,0J3S1E6JvB8DPyBH4CAqBW0CqB4CoFyHsC8DvJxM5C5E,9KoQTpB,TpBfvBzBvBzBVfAzBQxBmBVeV6BAoCoC4JUmFJsG1BsT,AAfsC,-B6DpBvC,pBvCZkC,zBiBaiB,AA3B6DXUZIdCVFXNlBtBJb",</w:t>
      </w:r>
    </w:p>
    <w:p>
      <w:r>
        <w:t xml:space="preserve">"DdIvBkBxByBVaA0BY-BkC,aiByBgC,AApDuK7B8HxD-V,yBgCSzB,AAoMiQrF9EhCf9BF_BQjBS5B6BXqBT2BTqC9B6IzCmO,2tF9lH8ClP,t2B66CkFlB8E1BwF9C2DvC0E_D2C5C-DvFmC3DiCrEwBjEiJ_c2HhbsEhR,rEpExFJtDVjBN3G9D,2R1E7D-BtCa9Da3FU1BQ,rC4CjGsBxFW,AA1DyB5EsB_O2C,1LiCzDD,zDD1BQ,0DEpFM,p0LwsM3L9EvLhE,kL0IyBS8Q0E,g8GvhE2B7IsMpyC,DzK7CuK1CuIxB4DrC4D,AAhCkKhC8H_BoGrDuJlDuH9DwIvJyS_EqK,lcwtCuMnYqD5G2DpIiClF6CjIsBpE0C7J,yYnuBuBrKqCnK,7F7ElB8BjBYPGbF1Bf,AAxD-FZ-BTqC,zHS4B2CakCMsCJuC,iI-RwCnDyBvCSpCaxF,-FhBXxCLjCU7H,rLnHxB4G5B4FnNud,uFqIwBpBYLSAeO6B8B,jT0gB6KlTqItN,9CgBrM6YvC-FjC4FlDiMtBgIhB6J,xoF2hCxDdhJhD9HhDnH9C3a1L,AAtQrG7EjC,3BkB4RqFyhBuH,qzB4MkIwC4IgD-Bc-BsBwC0CsBkCqB0DOyCEuC,AAkMgDiJ6CwI6D2G6DsGgE4EsD6EgEuI-HiHkI,wakVE0DMmB,AAByBNsBpBY,4nChfG5DU1GgB3GiC5IyCvIoBvD2ClGqNra,1pBmkB1H9G_GjFxIjFnDzBtG7CnItC5b7GhWhFhPhE,4nBtnBP2HDmECyDemP,AADkHUmLwF29BOuHDgG,M0eS0PH-CRmCjB4CZsBfmBhD0C9BgBtBOnCKjDL5BTlD1B5BtB9GtGrLhL,AAiB4PGmGN8D1BkI,1emTtJrK,6BoE0N4U,AAwNkT0KyP,sY8gB5PjXzF7H3EjG,vMtTjJtM9BrCzC7C,kQ9CR-BVgBhBM1BA,AAtB8H,rD-UjD9DzJhO,6BjMbsDXuBbWVIlBCXHpBfjItK,vDvEoCWUOUgBEuB,0DyDDe,De5BkM,5MuByF0JsBuDe8DiB6MwC-LQyFC4CR2FvBkG,AAqKoP,gL2KHuB,HuBH6B,H6BuG8J0DmF,AAFqB,FqBkK8O,AAL8CD2E,PyHK4HI6BkC0JM0FHuDRyDjCmH,AAQuGS4CkB4DcoC6BoDsB-B2B4B,6K9rBrDlkBLvHB3G,yDiLhCtKdzG1DrhBVhL,dgeCnHF1EvCjd,2BkB_CpfpB7K,CnXFvETrD,iDjFpBGlBFTXX_B,hDkFInBQfcZyBd,4CiVpB5CR_BJ9BRpO,xGHhGjEtChC1B3B,NgI_JvO,wC1GhCpB,hCpBNgI,qLmYW9BUvDCjDLnDRhCftClEzH,xH3V1BjB,3BqBCtC,mJqUpDpFf_BhB3Cd9CJ1BZ9G,AAQ_BM1DJ5DV7ChBtC3B5C1B7B5CjC,3JrNS9G,GKMnH,FJ7B1C,7B1CFsC,FsC4ByC,AADkB,oCUFJ,P-BKnC,6J-LpJ7N,xJxLIpC,jC5B4ByC,AA1B0KfmE,8BuBIM,DkBEjB,MX-IiN,BmBClB,JNKO,KO-EsHWwBKoBEuBP4BReVUlBSbCdFbTTXV5BFjCiB_J,gK2JDD,LWIZ,CCKX,AABB,JWIX,AAKV,LYMX,3NB4B2B,AAhB0EzCsIhB4C_HgT7H8Q,4NC2DuF2E0HyD2GsCmF,pgB00BwH_PwGrPmDxIkDhL,AAiJvR-DxI-DpH-BhD4BnCiHxH,4K5jBhFiQ9CuH5EoL,5M4iBhO-ejD2HjCiH3B4HvBiIvJ69B,2xB1d7D7IvBlEnB5EnCjMjBtDtBnDnBhCrGnJ,pbnUyB9GkB_G,qboU1CtF1EjI9GvK,yHoXjDrK_ClI9BrEzD9GxDnG9GtK,vb3mBgD1D0B1C,rH3E4D2C0DiC,sH4EsGkDyBeuC-B0C4C2BoCqBiC-CwF,wb4mB5C5K",</w:t>
      </w:r>
    </w:p>
    <w:p>
      <w:r>
        <w:t xml:space="preserve">"xBlFlDnH,xIlUmE0KmD2KwG6akJkjBkDsLoDsIqDoGmD-E6F4H6D6DsHuGoJ4FwGiD,ilBlyL0D5W0C3KsCxH,1B7CvKmnC_BoM,ohJ9-P2FlK6EpHuD1EgD_C4FxEuCrBkCb6R5E,vb-sBmI_L4J7PyJhR,mJxJqSrjB,-PlhBvL6TjG-JnIgM,hPkmBXrCDxC,jC7BoBhD,1IwF5Tga,AAhUwd,1IgQiIrMsBzC,0K2wClD5CjCpCrC7CpB_BlDtFjC9EnBvD,2QvJ3FcvJ-BnCEvDdbNrC7BvB5BjCxDrE1I,iGkBnBT9BPnBFzBG,hGjB3BShCmB3D2DrBkBlBW3DsB,4KgBlBcTA7CX,XiC9D9B,pEhB6BqBWiBGiBA8BN4C,AAiE6B,5FkNrC5Cf5BLjCAhBGpBOnBShBmBtB0BdoBJqBAyBKuBW,1XpDjEW7CE1KnBtDd7FvC,2XqDlFxEpCxBbL5BLxDM,3NvG5Cc,mmBwWrRzI5DzBrQ9ItDtC,_oBzVlBM,lBMkEgD6N0H,AA9F-B,9F-B9EuB_DK3DDhU_B3EA9CO_DqB_BgBzBkBvBqB,kwBqTzIhFrIzE3BpB1F_E,zlB9O2HoC2FiC,rMQkHNoFB,6ByHlClCTdX1BCrBGPYVYF,-X3D26BsdiRwH,-hCyexGvCjjBtR,6M3IDyBLmBPUjBU,O4DxCI,xCIhCI7BahCyCnBerBMhCF,jCiJxIpE,AAxBzBXhCE5BSnBQTWNqBLkBIQKWYSsBCgC,oBgCqEqCyBiBagBQiBEuBDaPyBRYRQpBO3BP,AAyViJ,wCuKbfPjBHnBA7B,-CsByGvDuBTgBJoCE8EyB,9CrB1CpBvBCkBoB-CqB2BMsBJ,nE4DUhBiBZOD-CMwBJUN,0lBX3IxEjF_CjF3ChM9FddFlB,AAxDlBpbnLnG_C,pOrE49B4Z,49B4Z0DsCmHqDyBiBWUwB6BkBwC2BgHe8BsBoB4BSuBI,AAsZ4KuGoD,inB6Q7C_BlEvC3GnDvL_EvtBzStJ9DnG7C,nH5CgGyDqC2B0HmH8CoDoGuIgPiWsEuF6E6E6N-M,1G0HxEfxBpBZvBH_BM7BapBWVaN4BJwBK-HwC,uesKrExFzD9D7BxBzGjE,1gBrJkB0BKiB,AA0CK,onCvhI5OxEjH7BtJjC5RlD,AArOpFtGjC,pU1CoIqCiRqE,rGONwBZqBZedOfGdFhBfNbF1BOnBajBYRYH8CGsH-B,HiPmC9OUXWHkDO,hFjK2CuBiBuBIkBImG,AAiCYwCGiBF,glBoBoQwEqDawCK,iW0FwFqBwCIwFOyPQ,AAmJYsPSsQC2INgFT,yH1B_BBjEPrKjCjSlF,ga1DPoBNU9BqBdK,0CwDnBTNXDZ,iRF3FDpLK,AAjFUxNMpTF1HN,hRGtGA,tGAvHExHFjHI,8YmCwInBqCR,pQqCoED2GhBsFjB,nJDuBWYWMiC,AAoJE,iDmFqBtDKLiBRwDV,0pC7PuOBsDJ-DToNzDkER,lT1BfXVjB,mRRrEL5Me,AA1LYjES9W8E,lRSrCI9CW,pFenQ2E,5PuH6HrCqH7B4GpBkDLmEJkLN,wVnE-CToHV0IjB,vGqB0DT8CV,wEsBc5BkBb,vErBsCKcQKO,_O-CwI5BwGjB,N3C9GuB5EY,gxDubShDQpEI_FD_DRnDdpDvBlDzBvCnCxCnChC7C3BvEhC5FnBlGHjFG,mCxWFnCC5CDnB,AAI3CMRaJqBG,lCyWqBnEY_EK7EFtI,pDrCrCsEPWZWvBSbDjD3B,AA_H8X,lJuENVBV,AAZPNBTK,jCOgCe,gCeoCgBaWUYKYEmBCyBN4CtCsJ,5BgBgBbaD,kDiRjDiKtBoH,rC6XKhHW7DQ5B0CvHgFxK6B3EyB7EmB7E,lCvGR0ECwEGmCc6EgDkMS0C,AAHsECmCY8F0B-FyBqE8BiEoDwFkIuLoE0FiC0CiEwE2EuE,oQ2kBxFl",</w:t>
      </w:r>
    </w:p>
    <w:p>
      <w:r>
        <w:t xml:space="preserve">"I1B5C_C_FlCzFzBxH,jM5FUmF,AATwBfI,kSkNnC9FBzB,AA_B1DtB1B,7GS-BmC,-BmCuCgDsEwEoD-C2E2D,zDUgBbYHcCgBO,rmHs2ElD8BrCMjBLjBVnDzD,gamqBlGhH5D_E7CrDxCrChGhFrCxCtCnD3K9P,oC4GyFsFiD0C,AAyIqHkDqCgPkImHqEyEoDuCiCmEsE6GmI,0IgIuOqMEUFMxCsC,AAyBoByC2BgRyJ,mnBuZxElFvCrCtC_BxFxDzT_K5C5BrD5CtK5J3J5IrEvE9D5EvTjc1D1ErEzE1G7F,hS9MSL,AAEE,EEuBqBYgBUwBAeJuBVedYlBIrBLZVXnBD3BKnBWfoC9B,AAyBcoC4B0C2C6CgE2CsEqC-CyEiF,mzBoSjFsChDoBnCW1CKjCH1BN1CjBzBlB5F7E_KhK,AApH8C5BQ9CA1CPrCfnCxB3LrK,5zBjIyCMgEA0Cc4BwBwEoFgEyD,uTyL0FuE,0FuE4I8G6DgEeoBc0BSgCIoCPmDbsChBkCrF6J7H2M,AAuIgG4FyEmGmG,xpB2tDiP9U6KrO-WjgByF5HkKlP,MOwPpV2LxP,gJlL2JtNwInM,pC7E5GqHROVIVErBBrBPVPnBvBtC7ErBvD,AAvIuLbiBbYXITAjBVRZb5BJrBDvB,_F8QqI_L,1J5IUiBgCuEKuBBqCNqBdyBlFyG,wHkGkBuB,kBuBMO,MOWa,WawCmDQuBBoBLgBVerBUdDlBVTdLzBO3BmCpD,sD0ImBfuB9BETBV,AAsCxBQBaGsBY,3QoB7HyGhHgFlMsJjDuD,irC3rDrHtF3F7EjD9CjErEpH3I,4BmGuI5L2IvL,gIjKwJ7M,vHyKsBeeOwCYeCwCJeJ-BjBqClCyBzCiBnEA1E,wHxKoC9BePmCNmDE,vHyKgDzEwE9F,rC5DVc,VcyCwC,AAlN0U1H6K,yCwCQO,jL0R0LlR,AAoInKqBnBuBhByClBmDRoCE6BM6CoB6E8C,pMqLxU4c,vNiZkV9d2EtG,hH2DtNkR,AA5b-mB1B-BpDgD,1D-vBpJxLhB_BV5BDpCSzCQnB2CrE,6gC9gE6F9HsQ5UmH3Jg_Bt3C2E1GqQzYkGhIkClCmD5CuE5C2G1DsLtFwJhFoDrB,4VlbiKtNw-B52CuL7QiF9H6H_KgCpCgC9BwD5CiJpF-InE,rDvBjM6NhD2CxDmC,AA1G8IjO-R,tNgX6QvV,pFpE9MmG,AAzV4LlDqB7BMhCG9BD3BNzCrBtBjB1J5J,YqKyE_F,US-DxG,fbtC7B,tC7BvBbfJ9CNjBE7BSvCqCfwCDkCGqEPmDfwClD6F,AAxQ6V,6CmCLJ,USTR,xByJAlDI_BKzBgB3C,AAwCkB6BoB4ByBkBuBuBsCemCMyBEmCJ6BJuBLYTUrBehBKrBHjCf,qQkYpDxI9C_KT5DHtDBvGInDOpDW1CsBxD8BpDyIpM,AA5BpDjChFzE5NnCzFvB7CtC_C,kfubtYlTvD3DlDvE,t1F-vDhB2CBmBGWOQgBIWHSPmEtFsHtH,FuJoC7DgC1CqDlE-F_G,OtQfP,fP3CnBbTTTNdBzBQxBafUNaJaAsBWYiBIcDkChB0D,AADQ,kBkRgCrD6DnFsHjI,AAqBEgBJkBdcvB2BnE6BjDsF3G,nBzQgBQ,AA1CgJnFqThDmI,6CuBER5Bb,1BtBDQ,DQYM,AAhCyGvC2J_CuKhC6ErCwE,YMQsBBwB,AAiBS,iBSTqC,TqCpBoD,pBoDrB2CT6BH4BIkBOeUUYQ,FuJSG,1LiU_B0DvC2D3E4F3MiNhCqC7FiI3EiIrDmHrB2D3B4FT-CdyHDqDEyDOkEaoE6B8GwB8DyBsDiDsF-LqQ2DwF-CoFmC0FcsDakES0DI-CEqGZuG5BwHrB-DjBwCzDsG_B6CjCwC3C2CrVyS,nNk0Fa3BuBjEiBlEazDc3GDzGHjDtBhIdxDlBnDhB1CvB1Cp",</w:t>
      </w:r>
    </w:p>
    <w:p>
      <w:r>
        <w:t xml:space="preserve">"FrI1JjN7D7F5C1FtB1D1BxFTlDRxFDzDOvGS7DS3C2BxF0ChG2B_CgE7F6LrMoGhGkGpHqCjDmC5D6B1D0H3R-BpEwB5C,nhEu6F6mBz5B,2djiBI_EOnCS7BqB7CyGvL,jkBnD-F0DgBeYoB8BuF,0nB-I7BdVVT3BJpC,nNwI0GzCqBXabSfKpBEzH,pOtNbAdIJILYNoDO4C,6MmErE0EvC6BZOvCCXNXXTxBCrBGZKPgBfuBJkBAsEY,AA_BoDna2mB,wBoJqG5ByBVwBhB2BxC-BnB,5QlGmCwHAmDbgEX8BrB0CjM2T,jDkaqJjMmCtC4BzB-BtBgChB4CnB,5J4MtIwM7PgY3GsNhHsT9K8lB,2yChrEqE5H6BjC0F1FyLtKiS3P,uWtbxIuGnK6GtBwBrBgCZoCLuCI2D,AA5LmL9CgDlEgF5CsEZyB,xWkZEqC,AA7B-D1BqE,EqCB4DZuE,DqJgB1DqDvImCnE0BvCuD_DuMtLqV3S8C7CoCvCkCnD8BtDiCnE,rC1CwCzG,AAlBV,lBV7BN5BMjBYhBgBbkBNmBNwCQwINyEH2B3BkF,AAxJsa,6CoCzBxB,jQijBwEjJgKvb,8Q9hBXjB,XjB5BmKRgGFmEYqJ6B6I,YkB1BwIN0DJuHIyEYmF2ByHpB_GX5IC7CO5D-BzIGnBAhBFzBT5B,jNgX9B6ErDmGzD0F,3D-KgDhFwEzIqBnBSHUFoBGgBaSYMoBcgIiC6H,kQuDqDoKqCkFgCoDoBgBqBKsDJ,pVoClN8SzI2LvCyCzBmBvCmB5DUjDMxDepDwBhFkDjBC1BR,AA5MsTtT6c,y_B36CmG7FoC1C8B5CyDxGmBxCsBhEiBhEaxDOhDMxDLxJrB9HdtDnC5F_CrF1DxF9LpQ_CnFxBnDtB5D3B1GZlEL_DDtDCnDerHU5C2BzF4CnGkDnFsDnEsS1S4GpIkBzB2B5C6BzD8D3I8EzLsC5E,AAwDzCkFrFmChDmEnH,trCwuD2JvOiDlEqE3G,w2Ez0L0H5KsKlP,hCkFuU1e,AAqFhHmIzLUTYPuBRqGDiBJaN,iCjFG_BV3BnBlBjBJPAtBQvImG,1PwT8G_H2E7FkEzF,AAyE1EkHxIkDtEc5B,1FyH6IvJqHvImD9D,lDxRnFsFxBoB1BY7EcvBcfoBNgBF2BIgBUkBwBmB8CqB,AApC-C3D4FxCkFvB8D,-CsQ-FrG,g2H9uMjD1CrBvBvF9G1H9KhE3G3CrFlBzCVjCrBrFXnF,AA1FnHpBhCtB3C,kWmN_ExB_D5BzBdxE_CrD1CxDlD,3UrI2CoCsEgDmEsCgE0B,0mBoDTqER4BPUZS3BG,nEuHlK9BtDL,jTtBqDsCsC2CyN4LgBeGW,AAqBc0BUgEgB,AAsGyBoMqCiW6F,4WmCzDX,-RwHqJqCkDSkV6BqFa4EkB0CmB,AApDqC,pDqCjF0C3G8D,AAnGqEtFmDzMoG,9PuCfgE,kUSqDjB-BLkCD-KIqOqBuEa,7WyP8EpDsH_FiE9CiD5BwDvB,-HtCkDjE-B_B8DlD2C7BqD9B,jBzJzBCLHFP,hFBhBkCrC2CVSnD-B,iFCtCqBPQ,tMoHlG4CpEetCWnEmC3BmB_CuCzC4ChCyB3EkE5EoF7E2GzQmZr3BstCpSwZ1EmG,-HkGwD5BkBbgBhB,mEkDN5BBvBOlBwBrC,tWsE-K5FgF_C,oSvHsBDOIOS,nSwH8HjDuH3DoBN2BF,wpBtfnDL_DV9R3E_J9BxDhB,iC5BVHHLATOf,AA3BDvDrB,0JMxFPhEE,gRoCvEdvMpB,_QnCxGIzCOvCY,qrBCRmGNeVUjBE3I9B,xP4F1J1CrEbzEThFJnMItDD,tnBrExD4B,unBsE3KxD,gEG9IvC5FnB,kJ0CjJzC,kCnCV8BXMVA,cqDPLvCV,lVNsQ6FiCkB,AAqI4B,6VkBTV,TVPU,7MqB-LuDqLyD6CqBmD4BwDsCsC",</w:t>
      </w:r>
    </w:p>
    <w:p>
      <w:r>
        <w:t xml:space="preserve">"gC,kKmFwBoBgBuB,AA-BceA,8CcSb,NXOY,OYMKgCQ,sCasGmB,_BsCgB5BgBR,qX8BlC7B3DxCtD7B_CtBxbxI,vSpLVbHjB,AA3ElBRC,wSqLnF7ElDjClD7B9Bb9ExB,9OhDqCSoDqB6HwE,jEoBOTULiDH,wRkFyDyDqJ8LkDkD-CuC4GyEqCqB-IuDqEkB,-jBganEzB3D3B5F3DrD1C_B5BzC5CpIzK5B_BtCnC,qFuFqG8B4LqC,AA6Fe0VuB2BK8EoB8EoC,kXvGvB2BpBY,kC-CfZLjB,5C2BpMVrHX1EhBrDhB,jClCxPC7CJlHjB,4BE3BD,MiCCpBNX,6C1BlDL,oOuFrFvDhDd5Ff,AAlFhCpCTpCPnHR,jRhDCV,6lB-TpHpHvF3E5D5ChE_B,hoBtQCgC,CgCQL,jCDYOOS,AAuBIWD,kCEIMeG,mBSuGTqDE4H6B,vBsBQVgBV,gTB-FyD4D-CmD4C0FuF,wS2OyC4CkDiDsC6BuEgD,AAyEgE0EgDqD0B0CeqFyB8BK,hlDs9HyI-EmCkCgBqBYqBW6BSkCGyCIuPKqEOoDqBkF,sKsKqB6CckDkBwQgBgHyBwE,wqEt7HzHhDzErBhDPpLTzBH7FvBjDtBzDjCtBhB1CvC,tY5KSqBCeJaVQ7COvDLnDbhDpB1E7C5ClC,qgB4OpP9F,lrBzFuB0BgBkC,AA6FiE,w1BCduB,ayGTrDS9BWZ,3BjFNTVJ,3qBVkN4DiI6C,AAwDI2J2CsK-D8HqD,wsB6FRnBlB7D,3BjF1BgD,rJkE7H9D,2HjBTYTM1BGzBD_K_D,nBrCcIKMISFmB,lvB0BGiCFeRcTOfE3BR,AAOiCGsE,sDK8B4B8BoC,hCqGC5DGbcrBeH,ob_CsIuEoOsFoCW,AAoK0D,oK0DyE2BsMyD6IsCgH0BgK8B,0O8GcH,AAyBQ,yBQ2IqB6eyF,tBkBYbWH,uSpEtQ_DlI1CzG7C,AArR1FpBZZfThB,weoHvenH,9UJ-MkD,AA6P4CgO2CuJqCyDmBmCckHmEigBqVkS6M,-MkDgWuE,gWuEwEqC8BwBagBUmBmBkEc2BuBkBUIgBE,AAmFsB4E6B6CwBuFyD,yLlKC4DLoBXgBXMdEhFN,8uByoB7iB1X5I1F5EnC9EzB_SrE,12BviBxJ9BlIlB,mK8D_EnClFzB,8C1DsBMgBSqCkCUkBHqBZSnBA7FrC,wLyLvBnB1BhCLpBC5B_BmB3BMZAXHxF3C,AApC9CBdWX,hNLB0CLaRabUbGdDbN,mrBkX1EnEtZvS,noBjWSM,vHwDTRPbH5BIhBMTYZSJcHgBEiF2C,iIjDmJ0HKYBS,AAypB2b,5F2EwDbcXhBDtCYpBGZDfT,AAuCIuBM,svBgXiHoE,1FoCTRNxBOpBYTYFQEqE8B,ykCQnByBlBYjEoB,4DoDzBPVNPTJX,x7B3BkJuFgFsC6DmBkDWkCG8DC,y7B4BxEH3FS,pKKpFY5Q0B,jWsCrEH1EVxEjB7E3BpDvB5CxBtL3H,BwF2JrBoJf6fX,ugBJqElBgOzB,pIK0DO2EX,qC-EYxBuB3BoCtByBP,pC9EsBaQe,jYAiBImCCuNdkDCqES,_xJ23GxDrIXlCdvDXhHF5NO_BWxBYbuBfgBJsBEoCe,AAhDjKpBxFNvDB3CCpDO1E,1E5IwCuGuDwHsEuIyB2EW6CoBiHuE-gB,yM4jB4D6X-BqK,oFkXpDxYpBtGlB_DhB9CtB7CpDzFvBzD,iJ4kB3C9GpBtE_ErZ,zI3ZsBwIoB6F,0CqOgByG2ByHOwDE0CDqBZgChBgBZOZCrBPlBrBNpBJnC,AAqB6F6N0zB,0H4SCzBITOP8Bf,AARjD,pLcEdKViBhB,7CnCmBYgB6B,8CoCHvCNjBHmBI4C,VKIsCO8BSqBYkBqBqB8FuEwB0B-B8CsBmDwFsR,sSmdxMhvBrC7LjCvP,AAlDlOpBxH7Bz",</w:t>
      </w:r>
    </w:p>
    <w:p>
      <w:r>
        <w:t xml:space="preserve">"I,kBqIYuDYsGCkFL-PZ4UjCsWLsG,jCswCRgGGwKDkDvBoM,AABoHmB4RA0FJ2EVgFjBiF1F6U,xGgkB6BqBagBKYOqCE-E,PslB0BzHgGjWWrDU3EK1ECnFjB3RD3E,AAyC3IiDjJgG5LY5BUrC,MlHhC8JlCwSV0EZ0D,nFmnBarDelFuCzTW5D,PxC9EsMzC6ErB-BjCuC3G4G,AA5BwG9FmQ5BwFnB8EhBkJ,uN3jDMrJ2B_RWpKe9gBL5FRjEVxDhCzH,uC2QpBhHjBzJ,wC4TMrEDrC3C_M,sH1HjCKnBDpBLlBfZvBhB5CjCxG,pPCXoCNOlBO,AAhBuO,-H0HgBxDiBlB,_I6GbkG3C4N,7Ss4CwBjFqGlRmC_G,pIxDpBuBnB-BjBmDbkFTadU,AA5ByCfmDH8CEsEOgB,-GmOYjHUvD,QGc5K,vBPZJ,ZJ9E5BpBdRVRvBC9BUlBiBhBUJWBoBGUMkBmBWyBMyBI0E,AAB0C,6BUfJ,fJDwC,wBQPF,RqCCvC,WGDvC,mEfpEvB,lMZwBQmBecmBUwBekF4BgS,AAmCKqDa,rMO-IPuDC,8RWsBka,AAYG,YGiBK,AAoDgyB,iBKWG,oIoHcxFBfLR,xHhH6DkBoBUcaQmBEWBuBToBfcjBMdDfTPPV5BTpF,yHiHc1Ce1BgBXwBF,1IsS0CiY,iEwWTjF_C_qB,AAbrUK9EKpCexD-D1J,sB0TrBzT,5ChSqB4W,qB4WE4JFuJFgEdkGDoCSqBgBa6BSUA,AAkBwKyB4X,6QhnC1FjBjEvBjG1BnBRRNLNRpBBnBG9BmB5FkB5DgFrOsCxJ,wqJp8EBxGMnGWtEmBtFwFjQ8GrS6B_EyB9EqB_F2C3PmB5FyBrF6BlF,0D3frBqD7DsKtByCvB2BjCsB9BQ5BE9BPrBX3FpE1CxCvDzEjF3J,AA7CqJpB0GR4GA8DKuHQiEcyEmC-HiDoHkE4H,rY8RsJ0IsC2CsBiC0C8EwF2M6C4F0GgL,yWwRiF0DcY-BuCsBwCUiCDwBNmBZgBPKvBO5BRpBnBjB5BZ5BnB_DjB_Eb_E,kImeoIiQoEmKcuCoCiIsBqGmB2IM8GA-Cb8N1BgS,gCk6DwCLgCBkCI,yZ5oSzXhB,AA3OUppBgB,mXmE8QTgfP,xcFiMJwQQ,ycGkNmBkCQiCc6CkC0B6BuBiCmBuCY0CO6CqB4MiCoREoE,AA2UG,iuCnHiCnF,bAkC_E,iB3ExKyC9HoB5EI,AAjC6E,pXiEhNa1IG3LuB,kXWbA,bAhBC,hBCzLE_NW,AA5BkE,zZanCLlCDvNQjGY,AA1LUrME,hYY_EE,_EEzsBqB,62BsC6BjE,dC8BlE,_Oe1C5BlChBhCX7CT,-PfkLDqJUgI8BwIiD,dCeB,xDqPcjE2BjG-BjF,yCpPgBA,BqCiBpC,hEjCkEF,kEFxDwIlBsEJ0B,_Ne8JX,WSmJpB,AAVR,jNOuMf,oUmNR1C5BzEXtBxBnCtCzC,lOxMiHhB,hGT6CCoDS,oW4LkB1EuB3DyB9C,AAuBnC2CjJ,lQjL8BWuCqBmC0BgBcyCmDoBoCoBgD,nhBWkTOkGFgId,AAsQc,sQcwKqBuDgBmCqBwI-G6B8BuB8BmBoCYsCQuCgBsF,AA4II6CK8CayCuB6C-ByGyFiBUgCO,2iBmLgCnGsBjD2BhCUPoCjBeHmCN6EFmFG0EOgIwB4H8B,vCZcZ,4BgYpBlPD5DIhEK3B,7CrXkBT,kBTTkE,TkEPvD,jCjD0BL,wEgXJzHB7FItEcnF,vE_WeoDYkF,kCkDNoF,NoFkBsKOuHG4FDuFXsHlDuQrByF,AAGgH,GgHcgOCgHHuDZmG3D4U,0C-QApJ,DoFUxCOLYJdALJL1B,AAEnF,9GkoBiB1HiE7VahFOxEGlKHxFThJfxK,AAqEvVgClLUtH,S9KZsE,ZsEhFuX1BkGvC6G5B8D,AA5DwV7B6H1C6HrCq",</w:t>
      </w:r>
    </w:p>
    <w:p>
      <w:r>
        <w:t xml:space="preserve">"FnCyE1GgL,7B8QkCpK,jRwpB2FpJ6ClF2DvImC7G4CzL,uKlP0D_KmB1EgBpEcpG,vC9C7EwH,AAlCoElC2D3CkErD0E,lEoUMTqG1Q,-IuDvC7BvD5BRNJTATQ7BmDjKerD,zJlQ3BgC_CiETSXIZD3CpB,AA3B4C9DsFbsB,3DoK7BhB,7BhBTCJI,AA9B0DHyB,dKvD6G,jFE0BsDE2BD0B,0IgBVL,VL7ImO3CkF9Q8oB,uEwC3DjC,2N-FnEtBtJvE,xVwCgBpB2ElEmC9C,7C7E5GoO1JsY3DyJ_B-F,hEgPyBtDuBvCwBlC2CpDoDjD,-GjKqBlBsCvB6BRyDJ,9GkKgDjF0BpCqC1C,w4B15GFpB,oIgB_CRtF3B,tIpCPb-ImD,GqBkBO,HkBIjB,sBV-I6C,rBWSPaF,jIPjB6F,mY2CxHpC,3RiBiB1BUxB,pJlBWBUSGOIqC,ibEnHlDtIrFvBN9BBZC_BShBQvBwBVanByCT-C,hbDLGHUC8BiB-ISsGDSJKE6FNiI,AAAgCmBiLMgI,qVC6P4E8NyEqFsCiQ0J,_LkB-CxBwCRyCGgEa,7IumBoBtEY3EK3FFvLKjEcpCgBtByEjE,qBrkBBuEQgRL2FhBsF,F6RnB2L,AAA6FZ8I,nB2LX0CXoBhBmB_BkBrGsCpCU_KgC,OgDNwBd0C,Q0DYrCoB9FOhBYnBWRuBJeIiBiBWyBC2BXkC3BkCpBiBrCiB7BS,AAZI,ZIhBI,wyB2Q7PhH9I1ErHnEvDvCjBhBlB3BXlCDrBKnFK1BIPcPqBB,AAtHzCjLrEvHtC1HzB1DR7ILtFK,zQjCkjC6Y,6qB1frPvJtGlD3DxBvYjI,yIrBrBiCrBc9BDlCX,pNI0CqCqCwCsBwCSmCEmCLkC5CkIToB,AAkG2D-OyJ,uG6B1BV,8IqEpBPxH5D,4FkH2DiDoEgDkP0JuF0E,AAqjBwW6MgH-M2G,wcqUwBiCiBgCYuE,AAoEqD2DmC,nPwVpFzBtyBvS,mCWlCV,tH8BmL4E,AAySqHwJyD,mL4EyJgFkC4BoCyCmC-D4E-K2BoD,AAyL-EsFiC,ugChL1JZjId_DfjCbzJ9ExRnKrf3T7NjJxDvC,lvBnM2D6BmHwCgFoCoF2CwDkB,zDyCS9BYTcHuBI,6yB2JnUrD,xW7B0FoB2O2B-MgBmDOwYsJuEkB0FU,zZgOlWrI,BR9TjH,hCxFFeTgBfUbClPlE,kCkGBR,BRB3BGhCMfQTaVoBLcGgBSeyBGoBHsBZoBTOpBMnBB5BN,W0FThF,CcBb,Bb6N8EiDoB4GkD,IgCFjB,FjB2G2CkBgBWqBEiBBgBNcTUzCiBjBEjBD,yXsIuZ4L0GqDmc6O,pR-CoG5DyCd8BD0BIgF2B,tEhBcqBaSqBFuBT,mDkGJtBBpBQjBQVUP,i7C9VjFTrEdnR5GzHzCxDTzKb,DkB-OMiFNyXxEyCHkGJoDCwCG8DY,yWnC1COjEQhFGxKA,pB2CmFd,nVNmGU8GMyCB0FP,oVOwBYQSIU,1agoB9f9PhJ_E3IpE5QzHzYhJ,oSyInSxI,9YpGwNiImEqD2H0G,AAq5B8d,ge2EZ0BbWjBBnCT,wDkGxIvE,AAhClCLbDrB,jImH-B0CIeGkC,AAiCoB8Ba4CW,2G4C0EgBqH2CqNuF,hD4CWxBSTYLiBF,gtBrmCkEW6FgCmGqCgpB8NiI-BqT2C,tjB2D4LpC-KzB2DBiJK,9B1DXiBlBc,L2BxBI,BmFYnC0Bd,sjCsBtDtBpSrG,AAtNnE3LhE5JzBnFF9GQjY4EnFK3OT,-2BoP2JkC,AAqKsB4CUsCYwCkBkD-B,lqDytBztBtY,AAhJ_F3JrF,4kB0NjMpDnHlCjJ9DnIlE,3f9F6GqDqE4B-E2B6M6D,8cyK4JoDuCiB4C2B6CoCkCuC-BiDgB8BsB8DeqE,AAmPoD0RsE,sjB4DpX5FlJxC,AA5BvBrB",</w:t>
      </w:r>
    </w:p>
    <w:p>
      <w:r>
        <w:t xml:space="preserve">"btCd_CT5IlBhPnD,uBwBtBvB,6BVnDZ,AA5BW,M0EblCpB3B,lC9DpBOnBYtBmB,_DsCmGyB,AA_B0BjByB3BiDdwC7BuH,1PqsB-DzEiOjP2BhCyBrCuB1DYhEClCFnCdxEP5B,8V3qBqJ0C2MkEmRsGwKsE,7N0OI8EPwET2Cd2C7B4DpB-B_BuC7LgN7FmG,AA3BuGhCsGlB-C3CoF_DsF_M2P,_Hkc0FnF-HjI6MvM-BvByC3B0ElCiDd6CNqDBqCGmCOiDa8M8DuGmC,j8LogB5PslB,5PslBlJ-S,AAjSkrB,5BsH0W51B,nK6X8GtQsDrH,oGgdzD3HlD1FLjBDxBCnEIjCSjCuKlc,rDnpB1DuGnB4B_BqC9C8B5BUrBIrBA9CX1F3ClGzDtErCnCZvCR,AAvCmF7BuD,7f8G4JiHqD-C,wb4B3D2F,AA5D-GhCsEPoC,9DsQuF3M,OQ8DxJkB1D,HlLrCgERQRAzBjBvBX,AA7C-FXiC,1KyCoF8GOqBD8B,AA0G4G,iIqFCoB,6BgCXfhBf,5B_BLBTG,fENqB,NqBqC6C,AAhBqD,8DsBTZ,TZdoC,iBqBNP,rB2BelC,6IyInD_ElEnF,pI_HcnC,jBpBUY,AA5BsEnHmQzG0N,rDQpI6X_D8J,gEIQS,QSwDyEc6BGoBHmBVepBYvBBdRdnBPxBFtBGxByBhE,6BsM2DQmCJwBbKd,AA6CgBqDIcKWc0CmG,yYwJrHMxBJXNXRlBxBzC7F,2BpCJuBrBc,Y0CRJ7BA,-JpzDwChHkKnYmCpEuJjP,AA8BxDqLva,z2B4-DqCpFwErJyIvT,AAuGzLyEtHwBhCYRgBHuDW,ihB4Id9LXlFtBjG9BzF,_hBvJzDyL1DgVvBiG3B6FrL6d,5BskFpEhJ9L_VxD5HpBjElB5EhB3FL5E,AArD5IpDtHtBnETnEZzOP9CT_BtB5C1BpCnClC5F1E,0C6qCqD1aQ_FG3DHlMJ7C3BjJhBlEnD_J,N9FnCkMdmD9CqHVwC,AA5D6c,5C8coD9W,qEnDlBtHLxDQ1I,pIPpB6BhBO,AARsD,oKyDtB9BPjB,9BHA5C,pEOgDKSBYV,8DkEOxE,tIvEyDK,AAC-D,yDKgBC,AA1CkU,jGMqBYQSa-B,gL6DUvBanB,rIResKDkG,awQrDsZZmE9DmP7JsfvG6V_BwK,vB0UmF1oB,AAyDlVahEkBjDmD_GMlB,0lLprKShCiB_CqHtT8G_Q8FvL2B9C0E9G,gJnjBf-BbePGvCJ,AA5CmI,wC2JmB3C4BxF,7I1FiD8BQmBAkB,8I2FqB7BiBJeA,pFvBlBgDpIwZ,lGib8B5D0J3V,pDuBzCiG9C2EjH8IpHuIrCkD_D6F,lX8jB2DhF6M3O8C1DqCzD6BrDgD5G,1H0cU7GoBlGsBlEuErL,wEvb1B0C3BmDtDyIb2CpB4E1B6HDyCGmCoCkKgB-EmBoM,AA5DqI_B8FnBiGZuGJ2ECgF8BqZ,pCogBnBXPVJXDxC,rCuEGlJ,AAG5BKjBWRwBD,A0V3BjYE7EOnEuBhI4B_F4CtGkD1F,AAAzV,gBqSHhIXnK,xC9OSiHG6G,Y8NhBuOdsIZyCVmBtB0B,AAT2PB-IiCuf,9Emc7HyG1C8BhBShCapBIrCCzCPxChB9JpGxNjH,AArFwFzB-BZ6BJwBFuCEoBUuCgBsCsJgRuBoD6BsF,kkChtGwE7FoSpU0VlXqItI,-jB7rBrb8dzJkL3DiF,3oBiuB3E8GjE4GtDgH7B6E,AAxG-L5CkGjD0HnLge3CuG,3I6aqCrG4B_DgFrKwEnI,qDsFnCpBbjBHfC9B,xyB62FPxOB1Y,IiRxB5dCzLW7O,oCsD5B_KNnEHlF,wIyLxEjGnBlClB5CbhDhClJhBzI,tM1QauH,OONN,NNlG1FfjBXnBPvBAnCczBmBdgBJwBGoBcauBMwBuB2K,OOMgH,oBqBnBpB,",</w:t>
      </w:r>
    </w:p>
    <w:p>
      <w:r>
        <w:t xml:space="preserve">"Q-IP9I,4BxFnCrD,hHvBUsBuDmE,gIgKFnDXnF,yHiDhDhDrB3BhE3G,zLnJE4B,E4BmBgWAkGVoIlCoP,AAoBwB,oBwB2C-C,2CuEAvB,AvBsE6EiBuBa0BK2BDsBRsBjBefIpBJhBZTjBT5CD9G,8BmRrBzDXtDD3CM7F,kPhI9CpB9BnBrBblDzC,nUofsBrLMzHDvIhB5P,AAsBvGcxIErHN9JGzG,jF4bgD7OkC7M,4C9U9EyU_BuFzDoH,AAxC6MjC8I9D0LvDwI5B6ElDgKvBkIlBuI,hGukBqC5JgB1F,lLqfcjF-BzHmIhXwD_K,frXqBOMKKWE0B,2CCRgD,RgDpC8LrB8N,jBqUmBxDavB2DrCsB3BOrBOxE,1CuY-B3SY1F,E_SzByQ,zByQhC-N,AA1B6QjByH5B4IrFwW,3Im6B8FvY8B5Ie3HyB1O,8L7oB1B3BN1BArDQhI,lFrDtB6FXqCXYZC,AA1C6N,kISViCNYXMhBL,3B2GG1BBVJRfd,hLiC6ByBGgBA-B,qFsNsCpE4B5F,AA2ChEsCrEORWP,pD7InF8b,_DuemFjRkCtE,nBxCvDsO,vDsO5E-PzD-JxB8DjBmC9BgD5C2D,AAhE8P1CyItCiGtEuJlEoH3EiH7D-ErGoH,zpgC4wMeyEO-E,0BmFHqE,HqEAkDbkDzBgDnC6CpBkB5BiBxIqD,1JsQ4S_E2VxG,AAiHZwDBkHuBgBA-CpBiHlFuDnCwBZ6GxC,3GmBhY4G1E8B1FgDhEiDpF2F_BwCzCiE_C6F5ByErB6Ef-EPiFDgHa8ZEkJNiHjB-G5IujBbkDpFsOnEiJpDmG,mvB3MuI5C-wCvXgKlDyFrCgGnDoE_CgE_CmC9B8E3EiDvDoDnEiErGgDnFozBv_CyD_FgK1OyG7HkH9HsFrFgnBjjBqdhagLjK,UpBrNkD3CItCHjEjBlCARHXb,AAzW8GlZmH,zrFgwHqD5DuElEkL_IkGtF2D5DyDjEsGvIqFjIuEpIwE1J0ErMejD6I3iBe1EchHKlHfzgBApFIpDU7EyBrGoChGmCpEsDrFgE3E-D9DsC3BwCvB8D_B2E7Bye7I,ssBzxBtFoHrDkEzE4E9N0KzMgJ,AAzDiGnEmG7EqGvDkEzD4DlD8C5MuKlE4D9EuFtD2E3B0C,9rSy7jBmEyE2D0D-FgFgFsDyCsBuCe,u_DlmCAqCNqBtB-CrBoC,4E4GsCxByCjBqDbgDL,pDlCnD4CtBwB,1EoEpB0B1CuE3BqE,pHwP4BxDgD7EqE7FsCpCwDrC-D1BoDVuED,8JpN0CnC,AAgBJSCSKKa,7JqNmFvH2E5F,yBjFZyB5MgV,1MsXyGlLyEhH,dZlDkEvFmI,AA_JqP,7J2Q6K7P,qDxCoD5EuBzC6C7F,jC5B9BuB7Ba,AAhBgCHgB,lBsEKgBuBlByBrC,qFQdLVRNhBChB,tF7B1ByCxF4G9EiFnGuF3G2EhEoC_EmCnHmC,AAEsB,y8BrxBtBzB7B1B5BnB_BhB_CftDVlEA,9L7EwDUkDsBuBc-BwBgGiGuCgCgCmB4JiE,-L8E3CtC7DpClCX9BLpCF_DI9BQ9BW7D8BlE0DvDgE1DqFXqB,yP4J1G1C1BhBxDhDrD9D5BrC,2HiE1N3FvCpB7BvBlFnF,_WhKuFuEwCuBiCagIsC,iS2BuBegB0B,uCyCmCiF,gIyF7GhFjBP,_HxFjCLtBIjBSHKHgB,4FuDnEtD,9K1BAG,sHqDrBZ_FvC,yDzBhBtB,oCkCnCjC,vKX0FsC,2EIKY,oDgCnD_B,9CnBUsB,-CoB9CnB,pCEoBsC2B4BgD8BqD4B,AA8CuBoHyEuEuC2DwBuCSoCK,jCkEsCO,sCO8E-BkEoB,1B0EIlDMbiBR,2KtByDkB8CmB6CYyBI8CH,t_Dw4BoCdyD9ByFrDqCzBoFrEkD3C-EjF0DjEoDtE,hlBmBpCd_DpC3C7B7DhDp",</w:t>
      </w:r>
    </w:p>
    <w:p>
      <w:r>
        <w:t xml:space="preserve">"GhG1DtE,sCFjBXRTHR,7CnBQuB,euCsCYwEcuFQ2EBsENuEZ6K_C,uB0B8DcsFW2HDgDLyDXoEjBkDjBqE7B,ub3C_HerHM3FJ5FhB,9aBdAbM,-aCpFwBtDStFMpCA5FThEXrCX,pdEGO,SGRF,AALI,LIIS,AALK,LKUI,AATU,UIUgBaU,V6DavBqBV,8xFz8BzDvB1EvClJnH,AAhDPhCTtCfnErClFvDhD3B,krBgBpDvD5C_B9CzB,pGjG3Cf,3CflBL_BHhFC3COjFwB,jQsBrMoE_CSxCB,mZ4FZhCFvBCd,zalEmEFsDAyFe-BW2L8GmBkBSwBA2BT0BfiBrBQVB7BbRAMWkCceC6BPwDlCsCduEdgFX,AA6CXwDNkDI-CUyDsBmLqGoEkC2Cc6CUoEI6BB,9PsEmDDiEb2IrD,8_B2EtDUpDMtDF7CRrBJjE3BlM_GnDrB9DZ9CJ7CG3CQ,AAlHGxERrDfrCf5Bd_BxB,_EkCsGhByW5E6Hf-FAuCK2CSwDiB4DyB0E2C2EwD,qgCwB1D7CpCvB9F5C7F3BtFVvDDpFSnbyF,odyXpW1R9G7F,7BrDrblU,pb7SoNqMkMiK,AA8c6W,mdoWN7BtBvB,0CjDtBWfChCf,gDiFtChCNxB,pElDRwB,RwBeR,HEPL,PEAP,5DLkBmBIiBAiB,AAWKmBI0BD,qEIID,IDAK,AKHF,XBQD,JCKB,IICJ,mBALH,LHBK,hBAII,IIIG,AIAH,qR0EvFS1CPtCfvF9D,zL3DzCjB7BA,vEjBNC,NCPE,AAAQ,PEQM,AAHC,HCZQ,PwBQvB,oBlByFqEsDqBqBI8BAuHV,AACaKaagB,yQqE1DA5CR_BbjDpC,rP1B-E6C6BQ4CSiDF6FjB,3DI0BPkCI,unB_SAsBYuBEYHU3B4BLcHgBIwBmBiC,8NgL9IR1DCjBNTRLZAzBWjB4B1BMfJfZlB,yLzDmDlB4CNsDIuBK6DuBkDmC0BwBmB0Bc2B0BuES2DG4KO0CYqCgBuCoC6DkBsBwCqC,rYqFkDTkEC0EJmDZqJzD,AA6Bc4BGuEF2ERgCV2J9E,6M1BrDM9ID7BE,lOMsBqB,AA9BWjEyCrF4D5Ca3FoB,_Q-J8DXmCdoJ1FiDnB,kkC0NHzDIvIJzCRnClBjDjCxDrBxBnD1CxBdvDpB7DN3BE1DcxJoElEuB,gNuPjCTzCpB5BpBlCpC3BvClBrCXlCR5C,AATjB7B_B5BpBzDjCzBvBvBpC9BhF,xG7B4B2BsDyCagBMeAqBHgBxCqH,AAwBiBsCkBqDc,4GoCFL,qvB-X9H5GxN5MlDrCzDvB_BJ9DF3KAvCJ,7uBjXNZ,ICVb,kBoGK5BAf1BvD,rBpGIC,6EKvCmBhBLfhB,xEHoBGqGB,yHEgBaagBOcKyBBcPsBNSbWfKrBBbPTfLxBChBazC,AAkHE2DS6BU2CuBmBe4FqF,oWgJqBwBoB2CMoCC6FUyCkBgCkDqDgByBKgCH0C,AA6JqJ,6JqJ0M0K,mB-CP0BNaXYpBUZCvBNrBpBJVLnBAtBOrBORUPyBJ4BMsBW,mEP4BvDoBnBoBNmBCmBQeaYsBI6BLyBboBhBYtBK5BNrBT,oHmIkJqIwD0C6BkBoFsCiCUmCMoCEoOXkCGwCS6MmEwCiBgQkI,7LsJ4C3H2B7BiBTqBNmBBoBG0CmB,0YU3D3ErB_BjBtCbpCnD9KnBlCfpB,AAnC3BpI1H5HxG,mkD6MiRpIwDtB6CdwEdiGHwakB6XUuGL8FXqS5DkK5BqHLyIB-FO2JmBuDE4EHmFjB2FpCuFpDyDhD,3pByCnGvDtEjCtCdpM_DxCR7CLtDCrHSrDErCF1CThCXxEhC1Bf,2uBtG5IwDzF0C5FsCvBOhFc5BGvDBlFVrJ5C,AAtF8C3K8EtF-B_DanEMtEDzCN7DhB7F5C,vpBgKmDeqEa-CGoDD6DP0CR6Cb2ChB-K9E,gXgBu",</w:t>
      </w:r>
    </w:p>
    <w:p>
      <w:r>
        <w:t xml:space="preserve">"G_CkHjE,_WfsD8B-Ce8DQ8BEsBBsEX,6R0C-CXoCb,sDuBCVKduBtB,rDtBcAaKQUKc,wsGrlBpBwBhE0DnDqC7BiBzFqC_EiB1EIrDD3JlB9FNzIBpHMjK6BpS6DpJehJAnvBtB_FW1EuBpHkD9H2D,lBgD4B5B,AAkBVQBsCkB,mpIxg1BNc,AALa,LaBC,AAHU,BCpI4C,AAJS,FSDA,AANiB,DA_HmC,AARkB,JiB-CZ,S6E2CxF,XpEiDjB,YqEqCtF,Z3EIB,IBFQ,rLqDkLnD,kLnDJS,JSMD,MDzF0L,LEpDwGtBgCfUXCdFbTZtBDrBKfepBcVkHxC,jHQvDgB,vDgBzPqE7E0BhFgClD2BhHwE,AAFmB,FmBJwCA2E,JmHD-HPmDrBiEzBwD,AA8F0B,tEicoGnLgE7GgBtBiC5B4BnB4FlDwC5BsC3C4EtGuEvE2BlB6CrB4R9F,-MjaoDBkCL0CnB-BtBwC1CyC3DqB7CkB9D,lyB0KkFrEkF1D2E1CwD1BkF_BoDfmPpE,myBzK4DzH,xiBYmGzCsCXsDT2CFsEGqDM4De,-fhB0CK,AAxR4jB,pKua2D_HoJjS,zVrZ4GpCwCRiDLgEByBI4BO6BgBgBcwBkCY-BKmCDkCJ4BjC0G,zP8J4J5GsD7BwClB,sG5GjC0BnM0KxnC2gCvFyFrLgN9H8KvE2G7C2EhxBu7CxHsN1CiE5FoH5E6EjD2ClF8DxE8CvEoC_FuC3LyDxnC6U5NmE,2f-MhI2S,lMwqB4BlHsChIqCpG-ExL,kE5XhC-EtDyK1C-LzByI,tCo4BNlE5B3HT3EA9CG3EgBhI,rHnUjG2cRoBfsBxBUnBB,AA3BwL_CgS9GwnB,gH4ZMvF,6CadNblBJhBJzD,pUqFhBPbhBPfnB5EXd,AAjBdPfHlBAtBQjBaZmBR6BJ,-6B_zFyJ79BuB_H2BvHiC5GiDxHiOhf,nCRhF8ZtB0F1B2EzC-F3BkDvDqFjGgH9B8BrEwD5E8C3KqF3G2D7DsCpF8D,AArG8pBzB4H,tFsxBiBvF0GprB,sEpXqDvZ,idwb2LjD0ErBuE1B2OtG0GxDmvB1asF5CsFvCiExBwJhD4HxBsIhBwCBgMM8FY6S0DqSqD,jbtD7B_KTtEBtDUlF,oSqDpFL9BLpCXhCdxBlBtBnB3BhChB7Bb5BvBnFRjEBlDIlE,nSpD7CTtDD,pGXxCI,9D4MsChHyB1F,sBvMhCQ9CoB1C4BnC-BzCqDxB2CjBsCdwD,AAvBwFtCmH,uJkKGpCBrCV9E,2RpGnDExEPtK9C,2MnCvJ8BlDM,AAreyI,xe2J4apH,GjB1KgD,FkBGjB,rJyCsJxC,ZtB-CjHqBjCWTaLuBAYOiBoBMsBH4BbyBhBgBtBY3FkC,AANE,JYKX,DT9CgB,JYKX,ODNE,NkBOjB,Af7Cc,LkBMjB,MDyBN,BG0BT,JBMD,KCCF,LECF,AAMD,9qBwyEyGlqBoFzcYrD,osGn8GzHxDlHvErElDvFhFrE_E3E1G_C1E5FtN7CrJzOv6B3BlG,AA5BU,5BUiH6CwG8BuT0D6gB4G,AAjE2BhD2BxNiIvRkKvtB8ZnJoE1HqDxE0BzEuB1HiC,kiCqN9hBzG1P5C9FrB3IjD,lhB7J7QvEvDRrCH9CGtFiB,mhB8J5Q7ErQ_E,J4B4P0CubyFiSsD,qwC4NvNrC1WrE5rB3I,hTlCsUsGiFwCqHiEgJ2F,AAkFgB4H4B-HyC2L6F2Q-J4JyF6H8EuH4FgCiC,wdiEtJpCrMjCjoBhIncrF7OrExS_E,mxBujB3C3CrI_GtbzT3E1CpDrBxHvCtFrB,lxBtjB1Ed3Fd,oKmElCnBtDvBzEtB,0WqD_COlF-BvCIfDxCfrI5E,mDnDfgCnBcdM,IuELTTJtCH,hY8FqKuLqD2C8C-B,AAiI4G8KsIkEqCwCgB6E0BiEU,8X-Fff,AA1BB,iN-OuCD",</w:t>
      </w:r>
    </w:p>
    <w:p>
      <w:r>
        <w:t xml:space="preserve">"iEdiDdkE1B6DhC6C5ByF7E,tU5EqC8BSaMWUwC,AAoD4BmBKQH,-R0EqGwGgEmF,AAwCG,qK2L-BgD,zvBq_CatNY3FgB9DWjCgBxCsB3C6BhD2DlF8M7Q2DjF6W7d,gxC1-ExEmM9H4PfsCX8C,AA5E8Q_BoFpByCrC6D1BqChCsC,tDkQuP71BiHhT6GxNgQvXgR_Z,7LqX4D3EgBvBoChEuCzFuCrH,kGjC6BhFkB9D6ClM,pPqDnFmCxEmB5BG_BCxDLvDXhDftFzCxFtDnInGzMlJ,oKtHjE6D_BuBjEmC,AAhBoG,nKuHzEqBrEc3EG1CH5BLzBRtFvCtErC,9EiaiLzO-E9GsC7D8B9D,qPnPahDoCpG8B3E,lB_LZmEtBoEhCiErD4E,jP2ZjFhHzFlG,uHtIpF2FjC4C,AA9GoJ,tI2JpDmEZUdMdExBHlBVhBfTxBDpCO_BkBzBmBZyBLaCqBMmC8B,wBNPZ,PZfoB,gByBPX,PXfqB,vBOQc,e0BiBpB,NXOY,AA3nBi0BtDiFxB0C3BuDf0CXmCfiEZ6FT-J,OYoCgE0OwcsDuH,yVqkBtFrLrC5HR5EC_EU_HiB1HuBlI,7C5e9CpNDrDYrF,yBuiB0dw6BgF-IsDiF0HqIwEgEqEoDyDoCyGqDyDqByFwBmEUyb2D-TgC8jBoFmH0BgL0DmXmIsNkEqJ6BuCK2wCwEkUM4HMgDJ8HzBsDd2GrC-FlDkInFiHzF-W9SgK9IkmBznBgJzH2M9I88Ch_BoKxEmMpE6OnE6TlG,uHoKpHxNvQ9gB5C_E,jItoBbnE,a1ChBRTf,3NuIVSFUOqB,sNsDE1C,AAKbQVUPcJ,7PlCgBOiBc,iCqByHyKwGsL,sPqSlCvFVlDF3BCtBuBxF,kG8NjG7N,mqUnqFhBfTlB9DtTRzETpL,xEuB1BzXXnHGjI,hBBcyO,AAiBC,iBCuEG,FwOWsPG4LC2nBWL,AAFmEMuMCkW,I4mBM4nB,AAHyXDwCFcPSRInDEhCiBbYlByBjD6E3BmCtB2B_C-CzDyC1IkE,sBkZDnRCpgBF1JlBjT,AyCAxC,kCDTFZVLNJjB,AAjCE,YoNydpJ,2I6G0E7FoDvDkBb0FlDoG1C,rLnIO3GS3BmBlBWNaFcC0BkBYoBIyBHyBTmBNQ9DuC,-BT9BU,9BUlBM,DkCEjC,hB3BAoC,AA_e6J,AoC8DlB,AQ8D1B,APAQ,tgBwKugBvK,ugB_JCkGFyBXmCbiBXSVI5BMvBNRJhBnBT1BArCa5BuBpBgBRwFrC,_eiH_wByPvG8ChF-CrH4En5B4mBhO4J3a8R9GqGvMyM9SkUpJmJjI0H7YiVjDuC7HkF5CuB_EkC1HqC5CUzDOnHOlONxiBzB9pBpC7TZ7FTlKvB9FxB3F3BrUlHnMzDvFlBvOnC_-B_HrFb1FrBxEvBrDvBzFjD_FhE3DnDrDpDxDlEtDzE3DrGjC_D1UjpB9CjG,tB-CqGfiDF0DGyDe-IsD-CS4BG,meiE-CB,AA6BWWgB,2lBjc7I4B_GcrBDjCRnGrCzCNhEA,AApgBqK,_BiD6R3FmEdqFb0HJmMqB6vBiGwhC0H6fwDoQe,q5GqK1DNjc7Bv9B_GvwCjKhMN_HQhFgBrQgF,5IoBuS2C4G0B,AAqS2BoGiBmJgC0DiBiKyD,s-Br_BgB_JiBjGoCnJoQh1B0C9JyBtJ,H_JjD-b,AAnDw1BV-Q,jD-bzBkKtBgMboFhB0DnC4Ef0B1CiDlD0CvBa1EyBtBGvFB,AAb8IN-GTmGf0H5BmHlByDjC4E,K4nB8BzoBmBhR,wF3QT7BrBvFRjDNhEDrDC9DUhT,gLqqBXfjB7BfrCXzChDnTrBnF9C9J,5B_SlJpX,1OxGcvFY7BUX0BP-BQkBegBgCBmCNiBNWXUvEmC7BY,DqCEpC,AAfO,RyPSxP,NjPnH0C,AAR0O,rKqK7ClB_KnD7GvBjJvBjJlB,",</w:t>
      </w:r>
    </w:p>
    <w:p>
      <w:r>
        <w:t xml:space="preserve">"hQnHzMfpKL,mTNpCUxCK1FMjFJvDR,AALY,LY_BqEX0C,AA1BuEX0C,oZuTW1BM1BI3BB9CT1CtCnI,gFlCvCnFpExL,z3BrNyI0DqGuDoBgBYkBgB2C,AAsFyBuG2CuGsDkE2C,-WmDJD,JDLgC,6JqEvCpB_G7C,vJlEJ-B,V8BMC,AABiDGmC,MCiH-C2CwB,AABgDIyC,6K4CfP,fPBmC,gRoKjE9ClJtF1CrB,hQvHCnC,fRgBS,AALoI,gBSyM-GwC6B,LuIMtI,zKnIauD4B2E,AAOM,OMO2BoBqDUuBsBuCgCiCiBWiCe,AAmJkH,9EmBGwBE-D,AADoBJSNGTB,yf4FmBhC,foBgBnB,tQhBgBY,AALuF,hHUM6BFiBPSbG,AAc6CO6C,iIE0EmDqBSsBG0BB2CT8BhB-B7B,uPKiHgFsGkFquB-sB,3P2EK_E,-PLDG,_QCiBK,AAlBuL7CmNrI8a,8QEqDe2BYmBW2FoE4GmGkL8K,5PGwDCmKPkCI,6PFlBoBJaIeYa,hdu1BiKrhB6BzIiBrHK7D,iZ1xB0BJ8BM,wDC2GmD6E0C0FuD8C-BoK2I,iLrI_B9CtBvC,NlEZINB3BtB,OmEDnCczB,iT-V1N5MpL5JvCxC,6OqQ1L5KhT5S3M5J,5OpQlM7M1CnDlE5F,6OqQ5OpQ,1O_JiQ8O8NgM,-d8akdgc,04Bi0B7kBljBxY7XtK7J,vbhY-M8N2C2D6B4D0C2KS8BiBwCiBwBwC6CqBiBmCqB2Ca8CI0CLoCbuCnBqC3B,AAyfkeuF4E,-sB-mBsCrCwCvDyIlN,TNvBfjIxGlH7G,pHzDqGwE,qGwElBiBzBiBxCmBpBKvCKjDLzBRnBjBhBzBJ7BIzBKXKVchBqBbgBF8BI4BSyCwB,0BNTN,TNfc,LsBgBd,TPUQ,UQ8EsD6E6CuJ4EgL8E4SuFmHkB4IcoLG-MjBipElZuhC_J-hB3F2FNqJAiJgBsJ0B0CUkF2B-J6D4HoE0GgEiDkC,23B9sC0F7NgC1DgEvG,jHpJcCcOWUQaEaDiCHc1BsD,zE8DfkCFqBcdmCtESZWTWLaD,0FmF7BpBjB3BRrBC1BQpBadmBV,zFlFrBoBRGdF,6FqFFD,FDxB4C,YQRL,RL3B0C,YgIqDrE8BvD,4FlFTNDVGxB,nIFhIoM_JwQzM2T,wCsFqDpDmCN,hM6L0JhPoT1c,AA6F9FoG7F,_XolBgYnlB,8C_FxHiKjE4ErBiBtBa9CiBnCKpBAxBH_ChBrBb5G1F,AArN4UrC6ClBiB,gyB_qCkW_Z-K9LmfvjB,dfrHiJ9B0BlBUlJ8DfgBXkBfqC,AAzQ-Y,_rB8wDxFvDnBhB_BvCXlBd7BfhDPhDB1BI1CqB5EyCtF,AAnE_B_JlFjHzE,-yEv_H6DzP,hMylByF3MkBjDsCtIgDnN,3E3ClBqBtBK,AAxC6F,gC0I4C7F,wFtCtC3BLfCV,jLrDaWIOA8B,iBgDzBwDlD0F7E6G1EiG,yE6CelBgBZUFmBA,9W4a0LpNgEhFyDlFwEpHyFzLwCnG4C1IoD3M,AA8MjNmHnJ8CrE,gExHne6iB_GyH9f0lB,q4H9yVeYIkBQbWR,AAsCO,sCO4F2BoDyB,4pB0b9UnQ5KzIrDjC5CpB1Cb3CVjRnCnM9BnRhF3SpG,3gBrY2c4W6Q6M,vRmoCnlBzJ,AAje5JtDNlBCvCS,2uB6T7b_M1IzDjKlD,7hBpH8KkF6IyEsUkM,yrBiM1J3E,vD4J0MmJgBoBOsBAqBPqBZanBQfBjCd,AA2I-E,sI4OPfBtB,AAhCjB,sMh6C7DkBjCI_CD1BZtFtDnH5D,zKsE4CkDiE8D-BmCgC2D-BsEYgBgBc,AA0N6K2EgDuDwBkDgBqK-B,mjBoSkJ2B2FwB6FmCkayK,tSgBOPaH6CJmJFmFI,wfqxBmEhFyK3OuChD0C1CuD3CsCtB4CtB0ExByDP,nu",</w:t>
      </w:r>
    </w:p>
    <w:p>
      <w:r>
        <w:t xml:space="preserve">"BhGpShG,2xBpChD8DvCsCjEiD3F6C3EgB,AAnEgGnC-ChCgCnDuCpBW_BW_BUtBE1CBrBJpBPvBhB,zoByJXSXGzCb_EzCxI5F,AA1RxI,nGxIzBmBlBE,bqC9Bf,qJJpBoE,awFsB1E,jCnBJZ,kCoBlBPdX,jCnBN0BNW,sNsFjBtBpB7C,PeegBwBgB0BU6BOwCEuEVsCV4Bb2C3B6DrE,nakC8E-C8FoDqE2B4CciCMwCIkEFkCJ2ExBiCZgEtCiC1B2D3DyE9F,mZvD_DnB1FtC,pKzBUhC,uI7BUsBoBkC,tI8BrCf,sLgD5DPzDhB9DtB,nakCyI-DoBImBJiBXYjBiCjH,mZvDiBsB,yBOxBN,eedd,oFNxDBzCN,AAnFO,nFOtBA,62CllBzWxE5pBnMtEhBrRjDzF1BvCjBvDjC9b5V,jfrC8CkB,kfsC5GTlQjC_DBjEO,jfrC9DiB7D0B1DmC1CiC7D-DlMkP,8CkBkG4B0DY2DQ0YoB,AA0BF-DCwgBsE,imBoE-TgCqhBuF,krBqE1V1DnfzD,AA9DvBnCR9KvC7FhBlBT,zYKQHWB8GImRsCqDKmGG,4iB6Co4BuJ,o4BuJwCeiEiBuEOuDE,AAuOyC,uOyCwBM,wBMgFgCmDS,AAwRiD,4RuBzYhEtMnCjQpC7uBpI,sOvJpBG,pBGgBgB,AAnBJzFZ3BGxBcnByBX4BJkBR-E,mBqBCiBDqB,BsCUvBQV,AAd4D,d4DV6BVSZI,0C0DhClBNbDxB,9OzBdD,dDH0B,wb8G1GnC5EtBnEhB5K_B,tQjGjFZ_EG,6EgB5Ef,tZT2BUcamBsD,AAwHoB,qJQgL-BiKoC6E4B,AADgB,4boFtEpChDtBjErB,xdvE2BI,3DyDI9BSbaNkCJ,uFpDkUuD8FwB,AARqDRgBVUfIdDZPbnB,ga-EyJwDgW2HkUwG4E6B4DgCqDsCwCoCyD-DyBgCuBoCqB8C2B8EYoD,grC6kBpB9Cf1BpCpDxD3DtCnCxDzChCnBzBZjF5B_I3CjO_E5PhFlLnE,qBwI8B4L,AA0Fib,8B4LB4BPYXMeBSISY,AAY6D,Y6DiB-E-ByG,gDwLYiDgDsJqD0HqCiE,-U2jB1DzDzD_D_ErHdtBjD1H_CpJjFnab1DvC7H,sIxI7CoD9ByBrBUvBErBDZNlBbjEnE_C_DzBzC3CpFzB3DzC7HvClLhDpQbxDzBpFrBzC,9T_CuEgIK4BH6F,AA-DoF6GqH0IyGiF2C,4VkIVVLZC3BOlB,AAtCzBhBJ,wGuNrC1BnB5BPlCGnDJ5BhB3BlBd,tLtKWfkBjB0BPuBIeWgByBI0BFsBLgBTadWfIdBxCnB1F7D,uLuKnEtBlF7CzC3BzE9D,3X_FD-BGiBQemBoB4BsBGuBJwB,AAEsCIYiBuBuDqCgBF,0IKLQ,LQwE2CmH4C,AAjC0CZQVIjBARHhBjBLXBtBGPObYTQDYAiBKkDgC,2LuFsDoB,sDoBgfmK,1T8DqC1DkBf6BhB2BTkCJsEcoG-B,s5CgR3HzCj3BnRrGvC,oEvJ9BxBVpB,9qBlB8hB0N,AAq-B2T,-qBmB9CnBbGYUiCe,fQ-BgB2BwBc6BG8BHcPeVUpBQ1BGvDJ,zC6BMbUZ0BD,tFkKmBeSsB,AAgCY,uKmCsCM0PwD,uQ8BxItDdNvBnBpBvBb_BJxCR5BRdnBrB9BlB,AAhW_G,yBgCsb0I24B0MgKgC,4qD8Y_bhGnNjDjmBlI9cvJ,1MzBgKmD2RsG2CWoFY,AAka6F8J4BiGUgqB2D,qlBORmBVObI,jC8B5OB1HT,6CeJPTH7BF,rC4HyBEkBJ,AAuBaUoB,uwBciJiDsI8B,AA8f4HwG6ByF2BuG8C4BiB,yaiFjYjGxDPtclCrQvB9JxBvPtD,-OxCPhCVfvCtCLVAZ,pFnErCgFbsBXSPEnCB,qFoEDRPhBXZdVdFPElBKRK,qSiPlMvH",</w:t>
      </w:r>
    </w:p>
    <w:p>
      <w:r>
        <w:t xml:space="preserve">"1FhDPTHjBK3C,rXhOWxBUVaJeGeeKcAsBLoBXahBOXEtCF9FvB,_SuB4FoCwH2DmDUWW,AAkVsF8BYuBeQmBEWFsBTqBdahBOtBCdLbbTrBNtD,sqB0MvKrFjFnCrFzBnMnD,repM7CF,2W-JyH6DmM8GinBkSugB8NksB2QgEqBkES6CE0CH8FvBgFlC8CxBqC1BsCvCqFjGsEpF,hL2Ceb6BzCgBbWF8BC8CqB8BQ,_GpCEoBMYuEaYAqBP,JqHsB_CWV8DTsBV,6vC-UlpB9SxMpH,uOzCPyBlBgCtBiB5BQlCFpHpC,uOwO3KtF3BpBXdbvCA7BIlC,AA7c7L,42CH0InOyV9lB6C7DyFlG,6M9ePiC_F8OpB-C1DiH,5M-eyEzF0G3JgBlBeL,qB_DrBoC_EoGxFkGhCiCvC2BrEmC3GkChEY_CD7DPhEhBttBvR,2rB9hCrCwBrC8B_DoEhF6FVOTBHF,AA9DyDzB4B3G0HlDqE1V6lBvG8K,tG2HyFvF4BvByDvCkD3BqDtB0DlBwDT8DJyCC0EUsiBoIyCQ8MiC-TwC,_E4JTbBVIbuFpH,ouDxK-N8C6IsC,AA0LqBwDS-EmB6F6B-HwDwQiJsF2CoJkE,2YwDlG5B9FjB_UvC1O9BvN1C9OrDjP3DjEZpEP7DC_CM3FyB_EkCrCqB1D2C,kWuGLMVK_CT3LzEpG7B,Z-JaVeDyIsC0I6C,-SsEwO2F0EgC4F8CqHqEqHsFonBihBwGgFwMoKyMgKoFwDgF6CuCmB2GyC4K8CgWgFklCsQyIuC2H4C,wDQvI1DlFrCvGpDlM7G5D9BpE7BnDlB,AApJjFjCrBxChClFxEVlB,82Dm4G0BmBamC,oDmEM5BUZaL2BB,AAC_CH3BR8BBiC,ZZF0OQkEoB2EuBmD0B4CiJ6LkCkDkC6DsB8CuDuIiB2DuB4FkBkHMkHH0IfkIvIm7B,gjDhuD9NtD1rCzRjFvBtHjD_FnDpGrEvrBnjB3Y_UrFnE_HnF7GzD1G3CzKhE,sUFGcHsBTWnBSZA7Df9FhB,xMuB5HnB,mQ6GwR0H6SmH,AAyJoDiH2CyiB0NuS4GmIyCwLwC8ImBobU,gN6C5OzGPPLjBKrC,AAlJvDlGhChIvC3FxB,6qBsJXUrCa3BKxBAhDLlI3BnDXrF7BvQrG,vT0CmFyC6BkBuBmBkDwDmCuB,AAwbuK,4N6JgBsBIoB,AA2Ba,4NUmLuEwBWiBawB2BkB4BuB4CcqBaUmBO,AA6MmEgJkC0DU,sY8E1JjCzKnDzmC5a1M7DxIjC,oGtKrBTX1B,gVgL9BHjBLhBTfbRTXtBd7CTpBXfbTrBN_JR,_U_KhCCVYWQWGgCG,U2B-IOYGuBacsBM0BF0BTqBbcRKtBMrEG,1CmCIfOXYLoBB,gH-GlLL,iQGrJG1GL,lawBgFa8FQ,nCyGhBBhBJfdLVFfIxBWjBqBboBDuCE,umBxFuJWoJmB0CS8DYyrB0KqK4C0RwF4a8H,hNWqCC4KX,nMLyBUoFGcR,AA2HI,2HIyEE,D6FTZDhBI3BQdOPeNqDF,nRrDduBTURIpBI,hB6CrCH,7EY6BiBYkBEwBRyB,AAwEC,s1BzGzELtOTxLFvILjFPtFd,AAzDZ_KrB5HH,gvDge4F4DgCgCsBiCSmBcsD,AA0DsB6EqCgG2DiEuD,2IqClD9BpD3B3DtBnHhCxGxBpYhHjO5DjyB5LhHb,oP6BbQtCW_BGfB5BNjH1C,zCsGuB1BwBlBQFqBHSEiBUWeMkBCmBLuBXefWjBIXDjDtB,5CKwQgR,9HyBgByEAgDTqCnB6C7CkF,AAe0CYmBmBuBKmB,kLShF9EvBlBtGvE,sOgPlDhE1BhDZ9ClBrIZ7B3B5BNf,9QlPxC0CpBWfEdHbTPdJrBEjBSnBaViBFoBAiDiB,-QmPrO_O,7YtC4C5CmBdwDhCuBVgBJ6BB-BW6BkBsIsH,6XqC0rCqvC",</w:t>
      </w:r>
    </w:p>
    <w:p>
      <w:r>
        <w:t xml:space="preserve">"2HsH-CgC0HuEqCkBoFkCyCaiFiB8Gc-DB6DJ0HrB-DjBwMnF,q1E25CvIyDlIiD9DkBxEWjDG7FD_JzBnF1BjFnC5I9EjCvB1CpClcldvJpK9OtP_I3JtShT,xBqBgmC5dwG7BoDT,AAkKnD2J3DoGjCyFxB2GzB,quBnQsFtDoF7C6PlHgHxC,_FhHPYPMhEuC1D8ChDiCpCqBhM4FxMuG,_BgLyCToBM,AAsCBiBMcaS2B,ypB5UxFWjEerTgH9GsBdBbR,AA3H8BrH6CrkB4PhO6F3MyF,DagGDoDK4pBqJoM8C-PuDmWqFsIwByEK2iBW6OS-JAkFM-DOqkByG-FkBgGyB8rBmQgL8DoHsB6GWiHE-gBvB8WvBwFGmGQ8IwBsbsF-HyB6EyBqDoBuGkDwMsH4IwFmN2H0DgCoFsC,jm8BwoJ6LwKmE2EwG2I0B2B6BsB,AA0FmE4f8YuO2L,oFqChHlFlHvE5DnCjEjC3EhCrNlEvK9BnFRnFDpMKx5BuJ3oBsG_-DoXrQuCvMO1JL7KpBnL5CtKtD5G7C,wWoMzLhFzDlCnH_E,4CtBTmBTQvBH,mCyDZZLVBhC,AA9EjC,3GoKqBkBQgBTyG,AA2EyC,2EyCiCiBuIsDsCoB-BkBsGuE,lCiCezBOHaF,kZwIpwB3lB,AAhFzEjEvEvB_BrD5F_B7C3CtChCjB,3BWkpBqgBqY8R0EyCokB8RmhD-sB2ayJooB0No4CwmBgZyKyesNkQsIsVsN2MyJwTyP0S8NwN4HyQ8HiR0F-O0D2W4CixB4D,4gS4-IrKnBjKhC1FrBhRzFxQ7HvN3HzS7NvTxP1MxJrVrNjQ7Ixe7MlwB_UhhChcnoBzN1axJ3pDxxB7bnN3CzBrazT7nBhf,26B9JUiEHwBVuBVc1BuB,gG-FzBGZLhChE,AAzCmBhGmC,1IsDpDmB3DY9BErchBzSL,0DmH4HwByFawBUqBYeiBKcGoBFkCLiBVaZUfOhBElBHzBhBxB7B,AA-FOyXauFJ,-iBeoXhCgKxBmS5EkPzEyVlGkhB9I6IfgMiB2J-C6hCueySsIqI-C0FuBiFUsEGiFF-IdgWhD-kBxEoJasJuC4CgBwiB6OgKyEoNqF8LwD-EcqOyBwWWmhB0B02BkCyQiC,xa4Ia0B-B4BsBOiBCqBFoBNqBb4FvF2CjCkElCwBRuDX,8mB_KjIDlFP5BNnHzC7KtFtBPpBJ7BBtCI7BQ,AAvNmBrRHjSnBxXjCta7B7Hd,q9R5lQ9FwcdqClBgC5CwDRKLA,AA9C4S5B2NrC4NhD0NzC-JjEqO,c6D8In_BevJIjEBtHJxDf_GRzCZ7Cb7CnBpDnD5HvCzE7CpEtF5GlExF7BtDV5BfzDRrEEjN,dglBpB9JHrDY7I4B5O,9MzCHgBfgCP0BHoDW6E4BwIGsCBsCd4FxDmO,8NyGRvBLtC,sDiD_B9BlB1BjBrD,_V8rBiEtN6E_RiCzIkC5KgDtVyCxP,AAiGtR4CvI4BzEkBvCmE7HkB9CSXSJ,azH9KglB1C2I5J8hB_BoKNmHGgO4GihDoBmGgCmHqMshBgK4Y0EmM-EiM6I4W0DkNSwDI8CFmKpDqkB,wbylMoDniBCrJH_CR1D1DnN1HrU9FzO1EnMjKzYvM_iBrB7EhBlGnBtJ9F_3CHlGM3Ma_FmB1FyL5nBiGpSmChJwBlF,6BkDnBbRnC,jCHK7C,vM6yCXoBrBO,pCwC4BGWBhBVlBH,GZ3BH5BIfOxFoDhDiBjCItWoB,FaegBOoB,xlBuFvXVlqBnCrcZxLRpGV3EZ5H3BhEjBpEvBhWpJ_gBrOxI5C1J7B7GP7gC4I5FSpEBpDJ9FhBpHtC3JhEpO3GvP9GvPzHtP9G7OhH5IjD5FjBvEPlFDvEMxIwBzFsB7LuDp1B8PtNkD7IyB1KmB,iaoE0RqD6BWmBoBMiBE2BJiBPcjBezBU1BO,AAoTsC-FQkDAkXtB,4aq",</w:t>
      </w:r>
    </w:p>
    <w:p>
      <w:r>
        <w:t xml:space="preserve">"BrQ9CnCPdTdhBNjBAnBQ5BgBjBsBT2BBkBE,AAlGLtW_C5ShCrFD,2YE8HVyWpB4HCkLyBiNiE6I0EwIkG2L6J2jBijB8PkP4KyI4IiFyI2D4JuCgDSmLgBufuCmIIiJLmKzBsElBgWpH2GpByDN2EJmFB0FO-FiB6UkG0O0E,zhB-KsCbqFzEyC1BsCfqDX2R_B,9BNfHZZ,AAtBIRUYEmDR,J4ECvBOpBQVoBZ,kmMmzCxDblhBlK9G7BjFdlEN3GBxEM5KkChNgE7G0CnFyBjL2BnIMvDBxNd7gB3C3J9B1GrC5IhEjHpElIpGvqB1pBjKnK7KlJ_ExDxHxE3I5D3HvCnJ7BlHT5IC7Z-B1V8BrDA,9GLkIiC0DM4CB0EJgHhBkGnB8DlBsE7ByD3BkEvC,iiBhHrL8F7BUpDWvCK_DIhEJ,hiBiHqE6BqDe2DQwECsEHuHbmNxC2CLqCA,8yB31BQgG6B6ODmEdkEZkCnB-BpC6CpIiHrF0D,ijBuK5MgKpBe5BelCQjBAjBFvF_BfBlCO,AAhM4KnTySzD8CxEgD,6BcgHzGgI7F2FpDuG1CwCZyJtC6CNkJN4LMwd8B2LSsJW2foB8HBqrB7B4GA4UP6FViEHqJI8rBFgEK0EW-Dc0JsD2H6DmNgIkGuD6D6BkF-BqG-BuDamEYoJWoEA-QVmHB-GOgFckL4D8DyB2E2CuDuC4G0F4E-EmR6SsHoHwEgE2EyD2EgDoD-B4F4CiE0B4E0B-S8F4FiC0X0H8lB-L-J-C-MmEsIuBmEI4FJ2FZkGtBoLxD2MpEwUnH6DlBoDbyFXiHZ-DFuFCiGSmDQ-IuC0KuE-DmC6IsF,xnB8iBiI7FuD7CgRjQiL_J,0X3JoEnJkD9EyI9K,9OtPvBPXnB,AA9BYPY,kF2jBqBhBoB7BsE1J8CzH,5NvK3BR,3BRtCR_BFlCGlCOxDmB,AAvDgCnFuCzF8B_EkB9GuB5FU7CDvEb,uPiLzB9B1BxBrEpDjFpDbL,hQ1D2DkBoCiB6CkCsC0CwBsCiCgFiB6DyB6G,AA6CI2BS0FoDmBMoBAwDX,iQ2DEA,CCCB,AABB,X8CG5BShB,mG2SFhQKnFc1FgCvJuBrF,AAjBlLZvDVhClBpCzBvC,4QkmBhHpMxD5F9B1DrCtGhBhEX5F,07T7tXzDdlF9BzDzB3N3HpYzOzK7ElF1B9HzB9P5C_S3DtFRnLAvf0BvYgB3DD9CH1K5BzI9CzRrGhWrIrKrDtSzDrO1CpQrCjOZvZLnZVvIZzFhBjqBlK_hBvHnL3C7EXzGM,tI3BgEiDeqBO6BF2CvBwGTmFF0CmBzGiDxJ,AAoE0B8DmB,6IUkCjDwBnBiBNmBDkCQkBakBuBKqBN-BJQdU1BIjCB,AALkB,iFsCtFnB,tFnBJiB,JiB-GyByFOiII,AAfmE,uXqB_DT9BThCpBzFpFTNtBNpCAVGpBaZYlB2BX6B,AAlKC_ETvCR,7Ce8tCpD-FE-FM4a4CsZ-C8QsDquBuQk6BwV6R4GsK6CyJoCwM2B8JOkNHyUvCod_D2MZiLG6PiCyjC0LqO2CwFqBwF2BgF8BqLgGmE6C8E8D2G8F6gB8f0OiNgN0HyNuF8M2C-PgB4YWiboBkNM,AAtNUnCIzBUtC4B3B0CbgC_BoG6ClM,g7CohXxJvE3Cf3FzBnDZ3DVtGTjFA9RgC5R-FzIqDnP2EpI6C3F0BtGgB7DI9BD3EN7J7B1LhErG3BrJ7C_M3EhQ7Ex4BrS3ClBxH7DvFzD3ChC3DhDlE7DxH5HvErEpF9FjIpI1FnFzDhDpDlCvEzCtCjB7G3CpEpBjGf1GT5hBE1GPjI3BlF3B5E_BhI9DtE5CxN9HjJ3DtEpBxEfrELtGHjyBCjEGpGYjGA3HL3JCpPMrVgBjNMhRLtiBzBparBvELzUV5GUzGuB3H0CtE2B3CsB9DoCjDkCzC8BxF6EhFyE,AA4J4EiBM6BK6BD0BR",</w:t>
      </w:r>
    </w:p>
    <w:p>
      <w:r>
        <w:t xml:space="preserve">"yBd4B7BoBtCWnDC_CR1JK1Ee3GNuGB4G8Bod,sK-HqNuJ,AAmNuI,iN0GzS5L5E3C,AAE6B,UMTL,E8BD7B,D7B5BnbFlFOvH2BhJjB6HL6EAuEU-HuBgHuBiF-BiFqB8CwB2C0BsC-C0DuBuB-CwCgDkCuI4EyDoC0EuD0CqC0G2GqGqHwE4F,PuBEgB,AAUO,WuBBf,BfwN8IyP6J8D0CmFsE8GgH,PSW2IiByEa8BwBuC-BmCsBkB-CyB2BQiCKkCCoKX2CGiDUwDsB8CyBwC-BuE8D,AASO,SO4HwFkCiCuBkCYmCBuCX8BZedUjBMjBCzBRxBnBrB_BfzCXjDR3DL7E,q3BsoBlK1KxIlIxD_ChE3C5QtKpMlI,rK1ImL2L4J2IsbiU0OgMyG-DqGqC8IsC,kxCg7BxDZ7GvCnG5DpPvMpbjUrGxFhF_E,odmH5HrCpM_CjJ5B,1ZjF8S6H0F6C,AAkLqD-QqG4HwC8EkC8C2BqCyB8B4B-BqCmE6FgDgGUmC,miB4GTUTInHvC,yJiGRTvBhB1ExCVdF_BGjBsBlERMlB6BrB-CZWHULKvBBnExB1BJ,AA3G1DXRRf,nTlCmGuDMSQqCHqD,AA0FuCYMiBsB,qJ0E2BJ0Cc,qESwG-CkCmBkCgCoFmHsDuG,vGyFuB5DyB9BQHYAoCO,0a6MpB3CpCpElBhCpClD9CtDjBf_D5C9C1B5CnBpZvJjMvDtDX,AAZlDV1B3BxDvDpFrE9ErD1C,XsB0BmF4Fob2C0I2E6LqC-D,iR64B6B6DwBuC2D2E2DwDEgBJQPCJDvBxBsBgCYGyBVaIqGqEqGgE,AAiE-FmE4E8DyDmNkK,qcsZ7EjErK5H1CvC5ElFjC1CrDhFxG3OzC1IlD5QnClK3B3F,_Cf6CyCgEqE-GsIsEsGqEyH2D4H0C4GwC4H0EqQe4CwE6J,qWyanC7DnExGpHhJvFhG,AAhD1GlElHDZIzBhBaLCXFhF7F9EhE,mRivBrBlDvCrHzD9MxC7H5DlJpDvG,-O-atKhS_C3FvBjD,AAbnFpBzDvBxCtFtG5FhJ,jNnUiEqIyFwKmFmM6B8CuG4G,AAsN-W,sN-WH1C,AAiEsGsGqHiC8BqDyCsHqEgDsB2F0B2Ea4FGqELiEXkUrG8Db0DLsED4CEmDQgFmB4CcwCiB8FmD0C8ByP8MyEkDuCwB6CsB,4I8O7EpF1BpCVrBhBjDN3C,0CDTKfEfJ,pB0BpBvB,4zDsWhF9DlMnK7ChCnD9B3F1C1EtB3DXtFPrCAhDGrDQjFoB9QyFrEenCK1DIxFJ1DVvG7BrFvC7DtC5CjCrE9DpFtGrExG,8IkFzEnCnE7C,oBbrDfrCfrEnC,AAnBc,nBc9BsB,9BsB2BY,AA3D2CvGoFhE6C1Ca1He,2BYsFuCyGwC,AA6HkC-GiB-CEkDF0ENyCN,-L-E6JV8GrB,AA6DyBgCgBmF0D8CuC-BgC0B-BqCyD,nN8CoN7C,AA8FF-CGuDOqFmBoEwBuCsBoEsD4B4B4C0D,9WgFqGb0QjE,jChBhCJdlB,AA5CM,izG3rexEAxjBxB7YbxPnBrIxBvEjBzNjFxM1H9OjN3gBzfpGzFnFjElE7CxLhGhF_BtF1BzFpBrcjFl1BhJ9HnBnIdzLClMYtdiExUuC7MEvJP5M7B1JhC3J7Ct6DjtBtRrDnZnCnXtCtMd9tCoD,BY0FCgGL-HbkHnBkFpB8GnCyIxDiFzC,AAmJgB8De4CoBiCqBqBkB0C4C,scvSN6BVoBrBmB_Bc,6bqD7HwDhDUfC5CHhJxB,AArIwE5EkC1FoC5HuC5GuBnHgB5JYxFB,5XsCxBZZVThBP5B,AA5Eb_BA1BK,vIRhCWzCwBlG6F_ByBlCoBhDkB1FW,ucmBmb3OiGtCsFvBuFZ6FLoFIuGkBwgE2ak4ByD67D8VkXuDu9BoC,9U0WaRoBvBkGlKiC5CyBzByBlByH3E,xJhC0",</w:t>
      </w:r>
    </w:p>
    <w:p>
      <w:r>
        <w:t xml:space="preserve">"BuCsB0CqB2DUoEA8F,AAwC2COKiBM2DP8BZ,-FgIavCUlBmCnC,0xOqJlvB9B5XjDj8D9V93B5D5RtDvuD9WvGlBnFJ5FI3FerFsB9FyClX2M,AAvERhBRVfEjC,wNuBsFc,AAkHCwCIqBI4DoBkE6BqC2BiBiBsC-C8F-J,iZ0IvC9C5CrClElCrDjB_DV1VX,qF-I9CpFrCzD,AANrChBjCnB3BxC1C,C2BB1B,AAqC4DqDkEce,yHqIvBpB5BlC1C5DzB1C,5HFIjI,uVyF_CDvDZxD7BxDxC,zNrFsDrBmDJ2CGwCcsD0BoBsBCmBLahBYrBI,hBQiBP,AAoBiB-D0CyDuBoDW,zQ0G2CX0DpBqKxE,y0B_FhCwBhBSxCqBpCa5CEtKB,_JkiNoB5GY_CkBvDwB7DiD5F4I9M6J9PqCvDsGrI4DlE,sClqBBmCO4BcsBgEyEUwBI2BH6BvE2J,sByYrBwDzBgFtBuGVqFBmEA4DMgE,zBmrBhCpLNtEC5GK_C,MhHjC3INzECjF,mEqcZjHdpNL7C9BzITxDR5EBnE,3HngB0BqQHuCd2CjB4BbcbUvCiBnDMzEN,AA8B6LyHqpB,4HogBxEnV,8CuR7CtR,lBuDsDwZCiC,AA2GwlBqB8F,wD2N3J53B,AApCjR,jO8JuE-D4JuHiBkBkB6BoCwF,iOgEPqBdiBbEnBH,AADoBZiDAoB,o_B9tHzC8Dd4CzG4gB,pHoWDgBX-BRmD,qB6DEvD,AAS9BOVKHaD,zFtBkBhBWLaCIGIwBHuD,8C4DtBgL,7CwRoB_CiBlD4DnUiB3EkBpDqBlCwFjGsG7F,AA4BhDmBjD2CzN,uBvGxByEhC6DjKuMpHmI,tHqOoEjF4B1C,3SiVkDhDkKrLwFzG,oLvB1C7DAjBIhBUlBqJpM,jG7EnGqFbIbDNDJV,AAzG-GjFwG,lL2DsB2CIgBBsC,mBwBMMK2BB4BHY,8EmBuE9DgBTiBNiBEeSsCmD,vEsDjC2D,jC2DvE-FzJ4P_EsH3EwGtE2H,tK8lFcvCIlBErBL5BlBtBjD_BtBtBjBxBTpBRrBlB7F1D7S,pFkBxB9H7C5Q,AAFjFEZOxBiBnBYLaBYGoBiBU0BCYN4B,oF5DTmBlBkBhBKbD,AAtBgEBkBaRY7B,iB8FVlBJ_B,yE6U5ElHjDjG9BnFfpE,5K9RgCwFkDoGeyB8M-QuCkEmB2CqB0DoBoFSyEkCkkBqB6MgB6H,sXsWvFSjCFnBXVV_CrD,M6OrC5E1B5C7IzL,AA1B3ExBvDvBxCFbAZSZ-BP6BH,iDmgBPuBByBWsMqByL8B-K,wDqenBnJrChoBhBhH7BjG,AA7BteM5C,8IunB9DhOpC1JhC5KR7E,hJ7f0ByIkEqR4BoG,wHkgBcgE0C8H0DwJgBoC,AA8EuNwBwD-DqH6DoG8DwFsCiE0BqD6CqI,qM8VrD7EvB1C9D9I9BzF,6C0EvB1CpB9B,CnETGbARDZN,BoEH1BKtB,_G7CYyCEeDaPgB,AA0BwDkE8F,Y-FcHeKmDsD,gFuD8EqGsC4DqB2CsC-F,-HyH_CnF_ElH5C1E3DjHtBrDnElN,AA_BhFpC9ErChE,gDkLemEcuH8DyoBcuEsBoF,vhY2yF6TzDoGvB2KlDyazIiH3B2I3B-Q_C2J9BiNnC-SzD,wG5C7SiC,AA_gB0G,zpBoIblBhD9ChEtC3CjB,4WlGtEKrMyBjDD_CNzEpB9FvB,vhBvB1CPtCD7BGtEoBxCoBpC2B,whBwB5I6B5CiBvC2B,lHuEyT1D,jRgCbb5C5B5CjB7BL5DA3HSpCBnDP,AAzGU7CA7FRvDTpF1BxChB,2ILuIzB,PQ-IjC,gC_BzI0B,AAvBwB,7H2CsGlB,sGlBPQ,rGmBXhB,XhBxBI,RqBfhB,2BMwFpB,wFpB_BiDTuBLyB,vFqBLT,1BLqBH,UUTT,yDwElB1CpBhC,xDvEiBH,q",</w:t>
      </w:r>
    </w:p>
    <w:p>
      <w:r>
        <w:t xml:space="preserve">"DyFlBzCbvBnBtB,gDkK3ClL,3ClLHiB,4CmL3B1GnBtD,_CjKHyCA2BYmEgBsDuE6LwBmG,H0M6B4C4CwFsBuD4BwF,0I6Q3DhQL7CBzCEjCKjCWpCelCgC_CuBxB6BrB0Bd4Cf8PlE,AA9D1NtBzF,dM8RghC4BsF8ByE-C0FwBuCuCqDyDoE6C6CsFoEk2BkqBqF4DmD4B2DoBsEYkMYqFkBkEyBkEqCiDqC2BuBkEwEwC0DoCgEmB2CsB8DiBmEQgDQmFCuDLsFlE2lB,wzG_yCwIzF4FxCsIvCgZ7GmDhBsD1BgDhC2ClCoWlWmE5E,AA_CC1DM7R6C,1C4B2C3B,AAqHBwDK0EY-BQsF8BkFiCkDuB,7VwBnc6Et5BwKrM8CzlB8L7DgBxQkD,9Y4FqPrC8GpBqPvCmETkFN,AAuKT8Z9C4CPiDdmCdwCpB,nKswJgE7kBC3GNpERjDjBpErB_DnB3CnClEzC1DnE1E1BvBlDpCnErCpE1BtFjBlMXnEVtDnBzEzCv8B9uBzCjC5C3CtDhErCpDvBrC5CvF7BtE1BnFtCxIxPt4B,vB-D7BoKfgHhC2TDsCOoCY4BmByB0CgC,AAxBmQCuEKgDoBqGa0CuC6F4BsD,kDokBjB7CpBvEhBzGH3DGrF-BhR,b7JlBvFJpECpGWlO,yDvCN0CVgBLGZARLVd,H8FpBVXRXdPlB,HmLf5BlB7C,GTrChE,AAqBjDcdwBTyBIkBYYgBMqBA8BR0BhBiBnBSnBBlBTlChD,FUGT,HaIZ,AAyE8GgcwmByDkF,3BwF4BvF,rDLaiBGSGaDoB,AA4BoB,03CrmL1GxCrG_BzFbzHL,sQlBiBH6BSsBecmBM0BH0BbqBhBWzBKvCNxPrG,6oBx2BnW8W9EoE_DyC7CoBrDkBrXqGjLoD7CiBxK0EvDoB1DgBvP0D,tNyrCpLnGjCvB9B7BjBxBlD5FxBlCzBpBtBVhCVZV,AA3rB5T,3pB_QyO0H0BsBmB2BO6BDmCZsBlBiBzBOxBF5CzBXjB,AAyoBoS,sIoQiBEyD4BgBGgBBiBLiEzCkChBmCVoCFsCQwLuE,mgBgCkTuI8jBsQgIgD2KiDuI2B6qBgG2GqB8EsB8E8BoGkDgD6BgF0DkGwF8EwFwR-VmEsEiC8BuD6CsDoCwG0DkE-B-DqB0FuBuEU6Re-EWkG0B0FmC0EsCoE2CkF8DsCkCwE0EmD-DsCsDgXmlByDgFwImL-KgMwLqK-LyI6LiH8H-D0duLmWuI4H4CuFmCwM6F,xoD6nLxPnV1ElH,miR3qDlE3B3yB9StKnEtJnExQ5I_L_I9JnJjN5O3InM1ChE3RvdvC9D5DlFtC7CvCzCjE1DjF7D5E_C7F5C3E3B9DfnGf_Q3BlDNhFhB9DlBnE1BlEhCjEtCtDvCzClC3CtCtDvD_CvD3NtRtC_C3DhEtF7EzFlE5DpC5D_BzFtCpDhB3FtB1wB_G_JlC1F1B9M_Ezf9NtTpI,gwC5mLlB7EV7EnE7tBlBxFXpCjDlH,iQuX9CpCvD7D9BtC7DnG5DxI,pQjVoC6G8CuGiF4IyE0HYY,AAmC8FwD4GqBkCgDkEkCuC6EyEqF0DwEqCoFgC2QwF,kTuTPmBVYTCfJ,mW2PnKpDlFlClClB7DxC9F3E9DpElChDnCzDtC1E5C3H,jSxJtCpCLjC,AA7DjC_CpC,kSyJ5HlD5CrBvH_E,5Z3EmBwBK0B,AAyBYsEkB,-F8BobiH,5CuBQZSP4BD,ie0FwI4CoMyDgKwDyLmF2PyHoVwL6J2F-P0IsI0DsH4BmEM,-8Dk2BsDCiGFuFZmJ7BmERuCDqFGyQ-B,AAuGY8HKoKa,h7Gy3I5FvC_TlJvI5E,rLlHnHxCzItDhHpD,lPlDiM0F4BgB6C6B8F6E,AAmHyCmNsG0HmD,yasK5B3B3CjC_C1B5DzB,wJUzDV7CZnDtBpGlD5E1B,iExCV2BZcTE9BD,jM",</w:t>
      </w:r>
    </w:p>
    <w:p>
      <w:r>
        <w:t xml:space="preserve">"2DtB3B,wI2BzDjBpGpC,4C_BlDZ,1FuKfxCrB5ClD3E,xFjKoI4C,vFkBgEuEmCgD0BqDmBoEI2DJuDhDsP,AAoHwG6DwC,iLgJ2CmB,xI0rByGpQiC1FsBzEQ_CEhCDhDP3DtBjF,g6Hh6KrB6CZUpCW,hYuJtDB5DL7EV7EnB_EhCjHrDlH3DlZtOnT_JrRzHlLlEvJ3C5SlG,-b5EnCVVNHhBG7C,AA5ET1CBbG,rIP1LiE9CS9EW,6Z0D7JhCxHhB,AAvP3B_FBtEOjO6CtCI7CA,8B8B8IuB0pB4F,xVkDyFhCyEjBsEHiHK,tGEwDK-CN,qDoDETWlBMN-BjB,pDnDqBYQSUkC,-mD2GjJpC5EZ3V9CrNlCzX7CjEV,tY3C4GyBmJ8B4GkD4BS,AA0HawFawFmBqDcuQiFuEqB4CS,uYkHUOWeEsC,AA-EoB,61C3cLqBb2BjCiD1CoDfexC-B9GuE,3vCgTPJTZL_B,iPoN6DU8EO4CFoET4FvBuGxCoJ9E8KvF,mBnB7GzChBVZXTftBlEfxBlBXnDN,nQ_L1BFdIcSiCE,KY2BKoBOiBaKOKiBCoBNgBTWVK5BA5BR1FjB,nC-CKnBMXWTcJ,mSqIxEhB3RxF,rRfuOoC4BA,vCuCQhBafOJYB,2iCtOyI1EmDtCgC5B2B7BiFtGiDvDiC9BkCzB-DpCiEzBmFnBgctF,AAyIxD-DtB4DVUAcQ,ErB5KwFvJoFjIiD1HiBlDGrEDnDR,q-BvhBvZoF5CchE8B5DwCnD8CjDyDhFuGzC6CrD4C1BiB_C0B_D8B"</w:t>
      </w:r>
    </w:p>
    <w:p>
      <w:r>
        <w:t xml:space="preserve">]});</w:t>
      </w:r>
    </w:p>
    <w:p>
      <w:r>
        <w:t xml:space="preserve">(window.IRL_BASE=window.IRL_BASE||[]).push({k:"r1",d:[</w:t>
      </w:r>
    </w:p>
    <w:p>
      <w:r>
        <w:t xml:space="preserve">"8wg0F-r_0GVB,AAArDHnCbxDdpCbxBzOzVffOqBwPoXeuCYmDKoDBmC,VBLyCdgD7HkRhByBToC1DuH,nMojBB7CO7B8BjEkBvBO7BoE_JwDnHgBlDMvC,pCpBqCqB,AA9C2FJmBAmB,nDiIwBlBoBFMHoCjEGf,AAVuDGmD,P0GC4BqBuC,4BgEX1CfpB,kDmEjDlE,vD_DMF,AA0B4C8BoB,wDgE4B4B,4B4BUqB,eSdR,WOHLNB,VNHKBO,EkBOHEN,yLkHRBhBNlBZtEvD5C5BdlB,_LvHOM,OMoKoHaa,sM6HFNTH,ZVNOBQ,6BwCf5B,zBfMFIT,VRIOOE,WS0BgB,0BgB4GyFkBoBuBoCoBuD,4L-LlBS,lBS0B8EsB0CmBuBsFwF2BkCiB0CiBwGa4CwD4GsBiCyB4B6CqC8QgLmH8DoGgDoCuBkE2DwRqR,0tC0xCYoB,kBQjBP,eaJXTB,dZJKBO,LYISWE,eWMT,AAoBcwCqC-FuEmOgKoJgGcc,oiBwXdFnJ_FhIxFzLtIjD5CbjB,eKLLRC,dJJSCO,SsBORBP,0gB6PbCbP3BzB7CnDvBrB7BtBpCrB_CjBrJ1CpFnCvCpB,thBlQKMQA,aM8BQ-G4C2IuC8CkBqCqB6BuBuBqByD6D0CiC,-hBgRDXJLNDNC,pBlBLODQ,PeKaWI,gBiBULGN,AAoCkCqCgD0QmRuT0SYuB,kqBwpBdPrHnHpK3J1SlThC7CtBvBPnB,SYHRJF,RXRIFU,KsBIT,hBPMSWB,iBQqCS-V8LuEyC,wgBiQrCXjM7G3O5H_CnB,5DhBsF-F,AAqBW4HwC8BagD2BoC2B0OmO,iJcZNNAjCS7BC,qW8TpBNvNjNvC9BhD1BlHvC,emBCRHNLHLC,dlBLKFQ,RaKWMG,8I-MVlBNnB7BxD3DjFTtB,lIhMSDIL,AA6D4EsBiC8B8DGSAgB,yI8MBPJJ,LZLDRK,dGDQCOSM,QqBUHGN,AAgC0CkDwDqPyMqDoD2BiC,6pDxkDxBuDPmCN0DM0EJgB,VuONPJXN5CB7BK7CO_BmBzD,AAbAbO,3BOTaHYAaMgB,PsDGcDoBhC8InBuD7B8D3LqV,AAYYmBI,-BgBaHQNQdEZNtBNPXN,hT2oByM1WwB7C2BtEkClJQfWP,IhCnC2DdSdD,AA5B2DVW,3BgFIdoB_B,iC8BtBnBHRM1BYpB,3F9CecMaAmBPuB,2DiBJNNF,XTPCLMDiB,DmCMDOLChB,bVMQQG,AAHebuB,R8Ce3BQN,AAkBzBWHWC0BgBWG,RPxPscTcVW,1P0eGbOd0Ppc,AARTTB,lBVNGLSAgB,GyCODQNGXDR,fZMSUI,AALoBpBmC3BoC9B8BhCuBxLqG7CmCdcZkB,pX8T6B3B6ClCyLnGkCvBgBZiCrCqCzDUR,hOiGlBV3ErE_OrM7BhC9B3CXzB,iOhGJL,JLNDNGJOCW,J4BKDMNBZ,ZROQMC,AADWTgBhE6EXOfKjBBZH,vI-GkBSaGiBDeRsFtG,9DzBFB,FBTGHU,UcBNLL,qBJ3BP,AAmCkB,pBKWLUC,vBBEQOM,wBIAF,wDiGlD5EJVAR,tEtFOBQR,AAmBoBiC8CmBqB,uEuF0EsGuCgDiCkC6ByBkCuB,iNwOyD0C6GiEgCgB0BSiBCUDkBRcD,kRoGNajBYjBCrBLxClBvKpG,4BsBWZEb,qO6GXDxL5GbbJV,vNvIRdPFPAZUFa,xCKCSQW,SoBWIQD,mBEgBAaMwL6GUU,uPwHNVVA,jBVLOAS,U0BMLER,fTOUSA,gBUcGmEyC,6FyC3E7CRT,yE1CjBgCfclBInBN,yDuH5BxBrBjCJ5BGd,3FzDfDrBf,jDdeiBkCwDOgBQyC,AAkBYqByB,gGwCLVZVXHdC,7CxBRQDc,VsBQgBcUqBGUJ,qDwBMTDV,kDYlCrBVV,jDXoBG2BmB,mUmEVE_L5BzCX3Bf,nR5CyBa2BSq",</w:t>
      </w:r>
    </w:p>
    <w:p>
      <w:r>
        <w:t xml:space="preserve">"L2B4BOWO,lEgDCtBIbMVQNWHUAUEiBS,sWBPHNE,dDJQCU,esBITHT,8SiJbBzBZ3K3GzF1C,hUpJUQSH,mBImBD0D4B6JqGmD2BSS,-UyKHXRRPFXA,hCvBNOBW,PkBMWOMQIWB,gCoBQNCN,AA4EsDsIoFcgB,0OuIhBLtIrFzC7B9B1B,mBcLXZD,lBbRQBW,UgCQRCR,nBZQaYA,oBaSG4C6B6JqI8C8BQW,mRwLlBHjCpBjKxIvC1BVZ,4BuBLXLLfJ,3BtBVOAe,VsBUagBK,0BkBWNET,inB-V_BD9BLtCflOzJpOtInC7BVXNZ,hnB9VeO0BuBiCwBgJwFuMuImG4D,ogBiV-BmB2CmBYekBqDSaQQgCgB,AA4BWgDcUOOU,iJ8CDTTZTLbF,nC_BZQHSCW,f4BOYSQYMUB,sCyBSNKb,AAeGkBc,0DwBtB9BhBlCHtBIxC,AAjC3BThB,xBNyD2CgD-BmDyBkE6B0FgCoPuEyMiEyBe,yCgGxBhC3CpCPXCVWTwBO,yuB4LzBAxM9DpPtEvDlBlEzBtEjC9C3B_CnC,-BSLRTLJATM,9BRNgBGW,wBkCMRCf,3BNYWgBH,4BOuBB0BOwEgC6N8IaY,2W-K9Bb5MlIrD1BrDjBXT,gCiBFVRRXDPK,_BhBLSDQ,PiBEWQUUGSD,6BsBQRGZ,AAcE2Be8vB0emJuFkYiLuW6J-d0N4S8H-OyGkDkB4CWkjC-O-kBiIkf4D4wC6ImcsDuGQ85BJ6XIu0Cb2zBH-dE2CK6BK4DqBk0B4biE-ByfyJqI-C0M2D,iyCquBpWjKnJvF_evTrRnLbVRT,qE-BfVLPFRAlB,lCtCVStBB,mCuCpE9B,6t0BjkZewBGuB,AAvUvN32BhjBpD3B7CnBn9B3XvF1BpDXzFZzFFlGK3S6C3DKrDApOlB9RlBvEFrEGlEW_EyB9EkCrxBqbrS8JnEgCnDgB_Da_CG_SE3PF9DE3DIjEiBnDoBpEgC9jCqjB5IgFhHwE9amS1E8DvCuCpC4C5OsV1CmD1CsC3C-BlD2Bp4BuanDgBrDUzCIxCC5EHtIxB5VjD_R3C3CAhDKlK6B7CGlCFnCRvCdlClB9C_BpIrIlDnCjDpB5QrErDjBlDvBhDpC9CnDrC7D7G_S1BrDhC9C1C5C3DhDrDhC5BZ3DnB7CR7JNzDNtDXpDpBjOzHlEvBzDX7DH9EU1KsCjJ2BtGY_sBuC7CK5CS7CkB9C4BpKuH5C4BnCgBxCUrDSzDGz5BS_FQ5EY9X2EtDKxEH7JlBzEM9CW7CiBnHwD_G-CtFyBnjBqGvFyB1DsBhF4CnE-CjE0DtE6EnK-M7B-BjC8BxC0B3DgCr1BkZnM2FlGqCzF0B1EI1QE_ZQ9DS9DgB3DsBrCmBzE4CnDwC7D4DnEqFtBqCnFsJ9E6JlKkSzBqC3BiC5C8C9B2BlDgCnEiCnCYtDSvDArDThCV_Bb7BjB1HvF1DjC3DtB1CTzCFrzB4B_MoB5ImBnDCrETnExB7CzBrI1F_BbhCTnERzTa9CAhCFhCLjDftLlF_BThDRhEJ_BEjVqCnIUhCB7BLvF5B1T1KlC7BhHvHnClC_JvH9R_L7CxBhI_CpD3BrD7C5FxFlBZvDpBpCBzDS7Ce1BkBpGiG1CiDjB-BbkCzByJNsBZwBxB2BzEsDrDqD_BuCpKmOhCsC9B4BlC0B3OoH_BwB3BkCnBqDLkCLsDHyGY2HBmCHgBV6B5CkF5B6CtByB1DwCZM_BOfChCLhElBlDXnDK1FuBpFK7BMxCmBrF2DvBQvBCxJ5C1HfrBJpBXPRTtBFbE3BQvB2C5DInBFrBVjBPNTJhErBrBATIjBePuBC0BWkEBuBJuBVsB1D-EfyBpEiMbsBhBmBxBYhHa9BOzBcrBqBpB0BTqBPwBlC4JRuBjByBXQpCgBrEiBpLiClDgB5BcxBkBxH4JtC0DzHmSd2B1BiC7J2HtBwBjB8BV0B3Bw",</w:t>
      </w:r>
    </w:p>
    <w:p>
      <w:r>
        <w:t xml:space="preserve">"GjBoDpCoFnF-KlDoF5B0C3CsDnGwGtEkFnB-BpBoDRqCHuCE-FDqCtBuHvCkGLwB3BoKQuKY0GSiEmBwFO6CDyFSoCYkCGoBBiGJoCV0CpB8DrBuDrE2I,_6e88cxmB1L9CrB3yBjbxClB3DpBvEVzkCJzzFoB7yCjJ3-BlHn6B5MhxBjLhLxEjHnD_RzHryBzW,2D_BPgBVUTI7BE,-B2DbPRbFdAnB,AAzF1B,kIsDmBiBKgBCiB,AA6EsB,6EsB4VgGy9EgvBquCkXktB2N2X-G6MsD8mD6WgqB0JukBwH-EoBmyBqX6c6N2yByXwGyCmCS8EQ2CFioDtM,3C8BOXWXcJYB,lwImjG4HR6QAiCOkCmBqBkBqCeqDY,-2BoB9CTjN7BjIBlFHjQA1JW,jS4CsFYwFKkBRqChCwBXqCN,4-R9mD9MzDx1DviB_7F73B3UjGpK3C,gC1BDcJWTIdD,0B2CZTTpB,AAzDf,-uEkgB5iB7H94C3TlTvE,gFa_EZ,AAnBLPRV3EFqERQ5BC,rlC6wHnVxPjKxGtJlF9L7F3G1CpGnChIzC59CjdnI7CzH_C_GnDxGnDpGxD5FvD_GzEjI3F9G5FjKxHpFzD9K1GtGtD5F7CnG3CnLrE_JlD9L7C5HvBhPnCjJ1BvSpE_I5CjnBnNvL1D_GxB1KtBpGL9EB9FI3FS_LiC9J6CpJsC1H4BxO4CjIgBjLenGKpHAvJNvHR7MxBv-B_K,AA0CgC-DwCoBQ,6HgFfd9BnBtDlCtBT,60K74FngD2LtCE7EN9BPrGvCzX5K7xC1mBjYjLpCVtjB_H,oEPpBTVpB,pC1BDYJUPOfM,qC2BnEQ,yHCsqCpJ-CFsCEwDW-BY21CwqB-S6IgpCghB0DgCsD2CkcsZuC4CoD8E2BsD6cy8ByCqEmF4FmIuI,3DO4DN,oC6BOtBiBZ,nC5BqBSUmB,slYxwU9jEpjDpEzDpK7Jvf_iBpD3EzGrK3H9O9an1BnDvFrG5InHrI_pBnpBtH1KjE9I9Kra3IjUxDvG3DpF5D1D5DlDtG5D9-CtvBhV_IjSpH9EvBrDZ9ENnHEpEMhmBgEpGC1DP_Dd3GzCvchS,AAOsBCqB,tlNs0aUFmBO,6BI2D6D4GwG-CkCkLsF0E4B,iBA3IhJjF1FxClEtZ51B_EjK5B5C1BlCpCzCnXnV9ErEtD1C1DhC5XxKnxBtW7S5IlyC1oBrFpC7BP5CLxCB7zCiK,AAb5BBjB,2WuQ3FxCtEnC3C_B3JzJ,2C9CT-B,T-BHQTQlBA,YoCPRHPAlB,AA5CnB,yC8B0BYYUEWJgB,AAsFkB,sFkBqcc4akBiNE,tCkCCbQZUHoBF,ymCAwSY0LA2PWsILmnCpI-CT-ChBgF1C8ClBgajFgNnC,nR7EvBP,A4DzzB7B3CTtEvB,A3DaEaQSe,zBUOJmBJ,kHoDpCZfvB,pDpCFgBJQVOfI,qDqCvFD,7GiDoJpBsJX,0oG_W2R3D8K_B8DJuGKw-BiHkXoEmLqCq2B0MsFwB-FmC2uBkT4sB8R8D4BiD0B8C8BoC6B-EkF-IkK,7DY8DX,2CqBKhBcf,1CpBqBKgBgB,23E05N9qCnT53B5R3LlE5G1C3KzEje_OlMxF3IrD3H3C5GjC9HlC_Q3Dt4BrL1HrBpDJ7FNlGBhGI1EMzIqB7FqB9GgCtGoCvG6CvIuE3IyFviCwvBpG6D_EkCrCcjH0BvDQnGChDFjDP_DdtEtBhE3BpWzLhE5BxFjCnDjB3HhC7CRxOjClElB9ChBzF1C_EnD1D9CrJrJ9DrDxElDxD5B9DzB_ErBhET9KbvFjBpExB1EnCpKzFjKnFnHnDrNtFtEtCpE9CtE7DvD7DxCrDjCnDrEpIvNxbjDlFzC1D9E5F5C1CpGhFjEzCvEtC3E_BhEnBrGrBxFVtQjB3T1BvHtBtG9B3G7C3E1C1DrC7GtFtDrD5ChDvEzF9CrE9DhHpDxHnS3yB",</w:t>
      </w:r>
    </w:p>
    <w:p>
      <w:r>
        <w:t xml:space="preserve">"hE1K_D_I1CrF1ClFxFtJ_C1ElGzIzE7F3F1G1G9G_GxGlH9FjGzEtGrE1IlFrJ5EtFrCnMxEv5CxcvJtD3JhErLpF1I1E1HtE,i9L3oe3F_F3CvD1N9R9H9KtUtahQ5SpQ3R7F7HpFrIxrB7pCtHrK5R_RtP3OnDpCvG5DvGlCttBpJrIjCpUpHl9BrX7IjE9I7EjuBhiB,AAOYGaJcrBmC,iEqDhEpD,rEUiCfWB0BO,h_J-kR9KpE9Cf5FzBh1BlM9S5DrQ9Cz-B9GtGJ9DMnOyC91BsKpDY3CkBnF4C9CgBpCQtaoDjtBmFzEI7DAtPXxLBpKLhUL,0CnBPcLI3BE,8BkDpBpBJzB,AAvE7B,w-DumCkC_D2BxDyJ3gB2BlEyJ9RkBzBkBdmBRmCR8HvB8BXgD5ByCfiFT6BGsBYgEiEqBUqBGuBDuBV-BvBwZhYqBzBwElDmDvBiCXiCJ4DMuCCmDFqBEyBkByC8DaMKDOTEbhBvEVlCjBjCpCtCXhBRjBFhBBhBMfYhBmBRsBE0BW2FkE4BeoBMsBGwBLkBRoBjB-CrE-B9B6C3BwDjBoEXgDHmCI4F2CcU4B8B4BsByC2B0CqC-BwB6EoCmBoBuCyD2EoEoDuB4BgBiBGgBH8BrBOTIdY5JV_ECrCgDxNW7Dc1DsBnE4C9FsP1awDzI2B5CiC5C-CvCmD5B-CjBiRvEgGpBwP5BkDZiP3E6CJgHEqDLkEtB0E7CwUnOwChDqC_E2F9QwFvOiDlHoD5IW_DD7DZxE_FvXzB5DjC1D1IvO7BtE9B9FdzDTpEKzDS9C2B5DiClDiClC4C5BuYxO,_D2CxMrN9RzThD1C_C9BjD1B5D1BntBlS1a5KhHjD,5R_RMWDkB,AA6BgC,S8BQDYI,oBEyQ0R,gUqNpC2C,9B2C-B1C,LATGhBF,AAZe,Zebd,IIelB,eiBLlBMhB,dhBHH,HHJW,mBqBdhB,vBTSN,AA-X4awM2NkF4E8DsCmDoB0DiB2pBqFkEiBsCcwLsFikBqSuN6EkT6FsV2E6De2CgBmEuC2CmCoDiEuD-EyDqDkEkCyWoGqPgE2EgC4L2GqEsDiGyGkN6P4DwDiCuB8KwFgSqIgH0DmMkJ0mB0fwtB0kBwD4DgHuLkEsFkJmJ0SoSgF2DyJ6EgQ8G20D4zBixBgW0kBiQ2K0D41C6QwEK0EHumBhH6F3B0DhC8D9CwgBrcwUxRiRvPuI3G,iwLvpMlBlDZpDpEp6BX5EhB1ErBrE5BtEzC7EtD_E1CjDhTzUjsBltBx3B9sBpXpShKvH,UyBTxB,qBbjBBZT,AAoU7LyFnE8HtIwD3CkEnCoEvBwDPudIyazB4RnB2qB7F8DZwQpFma_I6DToDF-CGqDS2lEof0gDsWuEoBqE4BgD0ByDqCmkCwvBgF4CiFoCgF-BsF0BiHsBwFSiGImGFqFd6FnBuItC46D3vBoH_BwFVsmB5B4GjBsI3CmuC_f4EtBocnHkEb-ETkEFsGQ4wD2TiHsBuEmBuFsCqNyIoEwCylC6bkFuCyEwC-GuE2Q6LiD8BoCkB-F2B6DK8QW-_BsDsDSwVqG2FkByEJqHzByO1D6HxB8EPoXA6CJgDVkczKyOpE2CPkDFkEQ4DsBeS,AApBc,8sGylX5crMrbnM9P7GxJ3E7EzDzSnS_IjJjEnFtEtH1C_DvD3DvtB7kBzmBzfnMjJhH1D_RpI7KtF7BrB1DtDlN5PhGxGtEtD5L5G5E_BrPhEtWlG_DhCnDjDxD7EpDjE7CpCnEvC1CflFpB9TjElT7FtN7EzlB_S_J1EnCZ7DfrqBxF1DhB3CjB1DpC7ExEnMpNrXha,0BVZOZI,iB8BTbDb,AA1ClB,20mB7zZoDpDkE_CsLrEiHnD,vPq1D0B1CS1BQrCiD9hCA7FO5HcrDiC1FiBxEwBlIalDuBrDyBxC,AAfM9BC,f2BgB1B,-B6BbtBFZEnB,7DhD-BoB,-BoB-B6B",</w:t>
      </w:r>
    </w:p>
    <w:p>
      <w:r>
        <w:t xml:space="preserve">",-B6B2B2BgCiDoB4CwC2IyCoKkBgFS6EKyI5B0gChBwxBGoHUsHkB2IyB0I6BwIqZq5CiCyGoC0F-E4JsYkuBuCuGgC6HkBuIgCidqF84C2B8KuCqJ4EsNiImUuWgxBiDgHuC4H-NswBmBuGW6FCkGvB-S,hras-V1IkGnRuPvU0RjgBkchEiDzD8BpF4BxmBiH3EKrEJ11C3Q1KxDxkBjQ7qD9vB,o93GtqrFGkCWsB,AATJjDzD5EtGlFxH0FAYS6B2CyFsHO0BA0BNiE,sxBi-BODIP,_u9Dm-oDjBKhBD,zByB0BxB,AADRNZ,RrBVRjBBfSPkB,pDiBTclBa,AACoBSgB,UoCcQQAeJWdIlB,tCRwBCeQ,jF8CkF7C,AAtC0B,3BwCShBmBtB,AAHRNJ,VbVGJW,fcGaWK,AAT0BvBoC,ckBQFGJET,_C4CoCtCYJ,AAhF6GjBiCAkCWoCakBaU8JiDsGqB0QoC-EJmBMmBWuFgHqE8E4B4CyB-CgGuPoBgCWagBWuCiB8Be4BoBmD-CwCiEagBiBamBayG4CUQIMDiBVOxMjELEPYCeIOyK0EWWEQHgBZONB7M1DbBbKVULeBgBIgBSaaOoGqCsCyB8B4BgCuCoM-SkCmFiByFBoFrFw2CP-CdsCjBqC1BqC5NkMtHoHheyjBjC8D9BqGrBgHrC2HnC2F5DoIfgE7BuMNkCpC2E_BuClSsR5Q4J9DsD5CiD1O0azDkEnDyCvHgEnD6C5CyDzQ0iB5JgSlCoF5B8FjB-FR8FG2RX8C3B0CvCkCrIuErCiCpHmIpN0JxDkCbM7BM1CA_BPlCjB_B1BzBnC9BrE3EhPhBxCnBlC7BrC7VxRjJnKjCnB9BXpCAjEkB_PyHtCcxCM5MQvCQrCmB_B8BbkBtEmHtDsE7C8CpOuN7BkD1B6DjB2FA2BY6Ye6I4C2NGmE_C-cNgDjBkEnB4CtCuDhC-BlC0B5O2I3EoC_EwBjU2E_EwB9E6BjHgD9SmI1EsCtE6CjcqUnCsBvCevCSlKU3DaxD4BpSoKtCkBtCQxCB_hBrHvCAvCWlBUhBY9BgCZmBnByCbsD3D0QZ4CnByC9D6FlB0CLuBFgDkB6IBgDHuBLsB_C0G9G8N5NmV9IsM5BiChC4BvayRtCkBnBMxCItGXtL1BzHPrYNvCIvCQtCiBnCwB_C6CzBqC5B-DhEyMpByCZmB9B8BnCoBlBKrCGpCNjBPhCpB7BvB_MtL3B3BtBjCjBrCjB5D3BxMbpEvB1DxBxCrBzBtCnC5BlB_BdnEhBhJxBlDjB_BrBpC3CjBnCXrCjB7IH5DCtCSrCiBjCuCnDMZEbH1BdrBrBVXAXGrBkB9GqLfkCZkCbyDLwCZ4OX0IXyCRoBzBgChCoBnCMjCL7BfjD3C_D7DvC1BxBVpPrEjCjB9B1BXfjBtCN1CD3COrTNhEbxCrBnC5B5BhBXlCdlBJrCAlBEnZsItW0EzzDyWrpD4U9Z4E3mB2Hz9HqxBzH2B3ZgFxCWnGmC1IwDvCa7DcvGa5DelBUlC2B3BoCVqB1HkTrByCrCyD3CqDtakd_C-CnDwCtDoCzD6B1DuBvCWlXwE7DWzCE9DN5DpBnjBlQ9E9B1MjEtChBpCpBnCzBhC3Btc3bxFlFxXnTvC9BzC1B9D9B9DtBpBJ3Z9EzCFzCGxCWtCgBtDkCxJgIzIiJlCyBnBU5yB0W9CuB7BQ1BC5DjBTGPOVqBpBkExBsDFeAgBQwDA4BlBqGI4BayCAcf4ED6FpB4JPqMPgCPaRapBkBXKxBM3DAhLSpFCzY4BvCS1DwBrDmCxG2ErCgBxCOzCHnBJtCjBlVxOnCrB5EhCxCTxCDxCKtCcrCkBjDyCtC8CtBiClBkC7ByEhB4DP0CxByMVoEdoEpBsEjCyF9C-G5N4fnB2CvBwC5BkCfehC0BnCsBxDqB9OuEtCiBzDgCtDuC_BgC5BsChCiEb8CPiDBwE-D4iBMsEA8C",</w:t>
      </w:r>
    </w:p>
    <w:p>
      <w:r>
        <w:t xml:space="preserve">"LsEdoErBiE5B6DpCyDzCkD9B-BlDuCxEwCnP-F,0oC1MTNLBVM,1BDTMjBIvHA,AAJYEc,yB8BMbHb,0JDjIZTDXV,tUjBiIQQEQM,AAphB3BrDErDQzDkB,iJgBQQOEaL,0eyE5MtDlDVnDJ,7cpEePQAmIM,8cqEwBoBIe,gEiB_DhB,7BsBOVuBV,6ilB5xJ2R3NoE5D,yP5MXGnBB,AA9LuJzDsD,xP6MpW-UrCwBtCgBlfkKjhBwLpHoD5KsFlH6D1V-KlGyCjFuBjFetDKpCC,-VxRrG4E,x2Fq7CkBMcQOU,AAjXWpFQpqBiHzJqB9DajFuBvCe_F8CzJkF1DwBlFoBlFUrSE_UO5HiB5DaxUiGtCQ5CE1CD9CPrDlB7CpBhD5BzF9Dpc_SvDjCjG5C3DpBxCV7DV9DLnFA9DM5DY5DgB_E-BxI6D9EgC_EyBlFoBzCM9DO9DGlNVvKDzCI7DWxCW3DyBvDiClC0BtTkSlD0CrCuBtCmBvCenO4CxCWvCerCoBrDsCnF0ElC2BxDgCpH-CzCapOuC3DsBpCsBlD4C3CsDtGwLxBuCzDyEzEyH3BuC_BmCjBcrCyBpBS3CSlEB3qBzIzCPzCFnFQhRF_DIpBKtCepI4EtCelBK1DI9UBxCMtCgBnCyBfgB1BsChNmchC8D3CsDxV8T_B-B7BkCrC0DpJ2QjF6J9B0ChBerJ4F9S8KxCqBtCcvCWxHc9mB0D1CUrCqBjC8BvMyRrB2B1BwBnBU7U6G7H-CzEqBhQmFzCEpBH3fxJ9ElC7QrI1DzBxCXhWpE_EZ5qBvIzCLzKXvYnB7DPrCV,koMiOzG3FnCzB_FlDpCvBlC1B_B7B5BlCpCzD_FzNlGtSb7CVtEG9CW_CQtBmDzGgB7CY_CO_CYzHDhDbtEPrBhC3DpEzF_B9DlBtEHhDF1HL_ChBrElCvF1FrK9CjFzBrC7ClDjDzClCxBpoB_RxO5GtH9CzCR9DCxCUtCgBnCwBtFsE9BiCvBuCnB2C7HiV1BkE7BgE1DmGnD4E1CwD3DoEhDgDjekY,AAYyBCe,qjEwlDpDlEzE9E1KvK1JhKjFxE1G3E3NhJnJ7FrMxIlqB_btEnDlJ3H,AAGqBHsB,ue4kBtClCjHtHxFvFzC9C1M1S,AAe-BBkB,-T4K1DhBxHrDjFtDxD7C,4BnBXcfM,AADS,UgCNPJd,XtBJiBpBL,pj1D4moBzOkF9D6B9BqBnC8BhBiB_B4C,orDymafRVVHRFtB,jCnDH4C,H4C7DZ7K1Bz8C9MvCFpDCpCMpF0BjasKhN6C1G2B3fgKvGwB1R2B9WuB9BBxgC7H_yBzG33BMrNI5CE7BIxBKjDiB_iBuR_CehDQvECrkDhL7KbnXV1uB3Bv8BvCjDPlEtB1nC5djFxBxDTxCBjCEh1BkGxCClCBjDLxK5C1JjC3EP7jBmB7ES_CclE6BnCoBvO2JvQuL,sCQrCP,kuVizDn7B6C5KgB7LuC7IwD3MyF72BoZ3XmM9pEupChDqBnEqB5lByGjHkBnDInBBzCTlDvB1M7K9D3E5PxX9DxFpCvC9EzEhVrTlFhFpPpRvCrC1W9OvfjU1KnHxvC1lCnkBrfxD_BjG9B9S7EtGtB,AAuIGknDzEwjByBgEOgc8HmCQmDOoCDiCNqTnFyBL8CHuBEiDYkDwBqCgC4H8H,mmHmMpGjHxDlDjDxBjDZtBDxBCjDSpToF_BMpCE_CLhCPrazHxDXzlBzBpEA7iDyEvIS,AAubidgE0CyDiC0qBkWqEgDyuBylBiD2BkDyByiDmc,opH8_DgEiB,gEiBnBrBHnBnBiBnBQ,AAsrBwM,srBwMsRyFsCQuHYuPgBqFY63B8L2GoBm2D2Q4JoBoLiB,05H2oBjrErTx-BnNnFXtPftHXrCRrIzChJrC,AAopF2X,opF2XuFY,iDzBRaXM3BO,sCsC1BbLNJd,AA6vDoPktCgLoIa2GgB,8rGicg",</w:t>
      </w:r>
    </w:p>
    <w:p>
      <w:r>
        <w:t xml:space="preserve">"DO,gDOTbFhBJcPMrBI,AAogB2EsJiBixCsL,26DkRXPJRLtB,AAoMgC,oMgC8BWUQKqB,AA8SkCyCO,uVyC_BfXnB,AAwFY-Da8E6B,qOsD9BzBLf,AA2OsH,2OsHyDmC0sDm4B-H2D,k4Di-B5HrExsD_3B3D1B,AAqP-H,qP-HYWKQIuB,AAuP-H2E4CwEoDmLqJ0CgCoD-BmD2B2DyB-CgBiDYmDU2GSoFNiEdiG_B0Y9IyDD0EKuVyDkEoByDyBiEyC6R-N8E6C-DwBkEay-CoGyIeykCyOyoB8I,6kM8vC2DekEW-sF4V0CQyFwBsuBgP6NmE,k5HysBvKzDxxBhQ9CbpFjB_sF1V5HlB,AAksD4iB45B6S,8lFy1BacWgCOTQJiBPYB,AAoEsB,oEsB-3BkSkMoDwK-BoTuB4hB-CsGsBmG4CoGoEkF0E0V6VoGmFoG-D-GiD0GiC8HwBmIgBmEA-EPmGbiCT,noFsnQlF1GxC9CxEpErD7CzDzClE1CnEpC9ElC_E5BhGrBvFd3jC1ItFbxHhC9DrBrG1C1G3DxC1B1ErD5EhEpFrFlM1OzD_D,skNjgO1BMrBV,AAqW1LuFxCmGrCsH9B-GnBwJNwJSoIwB6H0CsI6DuYuO2LuG-xBkdoIuFuN8K6TgP8J6FqMiFqK4CqiB4F,vPgGqFvB4HlDuCpB,AA2BaSU,ytJ-yC-O8CqdmFooGshB0JsB,k-H6qBzJ5Bv0H_oB,AAmsBgH63B2QqBOqCoB-BsBiBgB4BgCmCwDwP0gB6PkgBohB24B2B0CiCwC4C6C4WkVoC-BsC4BmD2BiYoK8EmB4CEoDDuDXoDhB4-BzZyDpB8BNgDNqEAwCM8CY4DwByDkCyCiCkCkC4CsDwNgSkEsE6CsC8BsByC0BkFyCmDkBkEgBwDO4EA0FTwCB6DS8CiBiE0CwCsC8FiG8BqCoDmFgBiBmBesBQmBEuBP4J_GsCrCatBK9CZxLB5CI5BUvBYfWR8Bb8BBwBM0H0CyOkFiCcsDiCsJyG8DyDoFuFmDsCoDwBsYyH6EqBgDkBoBY4CoCwFwFsCyB,0jR7uiDzD4CpBoB5C0D,lNwP-D_EwD3EuC1CqDhD,uF7HhBMdA,AA_B2C,jCSKiBFiB,EkCtDmF,tDmFzH4J1C8C5DwDrEoD3FyDzD8BlFiCjGuBtGiB3HGzcZ7DQxCYvCgBvD-BrDuClJsI3PiNpPqO7BmC3HmKdiB_B4BvD4B_OmF9KkFnTwJzD0B1DmBhFoBtKyBxCUtCiBhIgFtCkB5DiB7DOxCDxUzD5DlBxV_H5R7GzD3B9mBrW_FnDxT_J3DxBxCXzCHzCKhNsDvKqC1CM9DH9DZxPjFxCVxCJ_HTpFM_gBwDhNazCQxCenBSnC2B7BmC7HsK9B-BjBatCmBvCcpN6B7DWpBOtCkBnC0B9CkDvH8InD8EhCgEtGiP7CqFzC0D3CqD_BiCjC6BlCyBvDoCvCmB7CkBxDkB_DStaiCnDS9BkBzB2BfuBfyC,kbvgBQYIe,2CyBtBZPe,lCWaRsBD,IRHS,HS5BqDlCgDtCiC_HsG,qnCk1B9IrLxEtFhD_CnEzDvElD9pBhaXTjBP,AAoJuM8F8G,0F4GzF3G,yBBdITF,EoC1BlC,AAFfId,6HsK5HrK,memgBra3b5DtE,AAgD2DyE6EyCmC,uDoDjClCpBhB,2BDZKbF,MqChClC,AAHbGd,0EoFpB1BpDxD,2XgZ1X_Y,AAQmBBgB,w2B0zB3I9IlF5EnV9RpLrL_HxI,AAmE8E,2MuN7CxD5J7J,vIxIKgBEgB,AAsCuC,sCuCkGkG,_BKaLmBC,62Fm3GjrBpgClI7LrhC5yC5ClDjE9DnDzCxElD_OzJvGlF9F_F5PzQ,AAmDyEwDkEoQmP,-W8XOsBFyB,AAgD4C,gD4CuawYmDyC8C6BsDwBoDemCK2EGwGP,rCQgBNsBB,y7Bue-EAsDOuY2GmD",</w:t>
      </w:r>
    </w:p>
    <w:p>
      <w:r>
        <w:t xml:space="preserve">"E0CHuEZmDfkDzBwDnCoD5C4E_E4CvC2D1CuD7BsDlBiRrFiT3F8DxByG7D-ClCuClCyD7DuHzI8ChDwD7C2BlB6CvBsEnByX5E4Q1F4DlBuJvC,1EM2EL,2C8BUnBsBf,1C7BcGYQYwB,uyGzoCkDZ,AAaEMIQY,kDZiKzCsGhCgDrB4EjDuC_Bi9Bx5BqD7C0EpDyF7CgrBrS69B9a6X_KsJ1D4DbsBDyFHoDC-BGyNyC4DSmGIiQNwDGgMoBiQ-ByDGqEBwGPsLhCkpB_HgENkCCyDS4EkBkK4C,hB2BMfWV,u-GrxEMaCyB,OsCO5BKP,AAKsF,KsFI8BH0BRcjBc,uD8CrBGdNTZP5B,AAjFsC,jFsC3O2G5oDstBxF-C3EqDrD-C_8By5BrC-B1EiD9CqBpGkCxW8FxU8GnX2E3EuB9CyB1BmBxD-C9CkDtH0IxD6DrCmC7CkCzE6C5BgB5DyBhT2FhRsFtDoBxD-B3D2C5CyC3EgFlD4CvC2BhD2B1CiBzCUpEUpEAtY1GlCLnGBnLclCAvEPjDdpDtBlCpB1D9C7b7Z1T1R3CpDxCxD,mlGlIYSOWD2B,AAuEoB,uEoB-zBiOwGoBmFMwoBhCyMNgDR2CZiV1G,zC2BgBjBWLeF,41EkCPT,PT3L-D5OwEhDWr1B0CjFLtGnBviC_R5ElBzDP9DA_ES5xB6JrGSnECxDH7W7C1IXjQWjGH1DRzNvCpFJxFK3DSvEwBtKsE,AAFc,mBsDBtBIXiBhB,AAV3C,rBvCWH,AASqC,_CiBgDhB,AAuBFgBGWSOW,yDoBMoBe6BuCwCiDyBoMiFoF4CwDmC4D2C4G8FyCyCsD8D2D6E0RuYsGsHyI2IwUuRwRoPqC4BqCkB-F2DuF8C0FsCkdmI,8tJ9yBsFtC2BfwDzCiBhBkE7EkIjLgCpC8B9C,jEvCCsBLuBhBe,sEgBpCGdR,AA1CoB,pCyCLpB,LpBZM,MqBiChB,c2CBhBInBgBtB,hCzDMqB,AAnCkB,iC0Db1C,1BpCaL,zCFrJsEzCwB,0CGgBoD,_CsBgDrB,AAqCEgBUWkB,hLuFuCvB0I9D,iPxDmBgEsBwD2BmD6B8C,zPuCvBIRFTR,3CHDgCNqB,4CI9B0BrBuB,jDyE2B3BgC1B,kDQJhCOnBOT,pD_B1EsF,GwBqBJWGYY,vnD8qFtlBtK3FtClF3CzFvDxEtDpLpJrctYzJ_J3DvE1RrY1D7ErD7DzDzD3F9E5D3CxDjCpF5ChNrFxBb9BzBbfhBrC,vIvBkSoG2KyFqCgBwHyC,AAkqBkM,wnCv0EsBCSKUeIc,zBwmBElC4EpVYrEE_CJtF,AARNTG,lBHPcCiB,UuCMFKVDpB,hBPMQWA,AAH8B5EiW,zEiZ6E_VcxC,NjBXwBVadOjBA,AAvB0G,oCoETJRTLfHlB,hD0CoB3F,nClDaSMOKcCiB,oCmDYpBUNmBJ,VH3E0V,_DkW2E7V,XPRqBRSXKjBA,AAnB4F,NiGmBxF,qCzCdfF9B,tEPSIUcE2B,kCkDevBSNQD,ZJvD8P,iW3jD6G3BsCZ2D1B4HnE4FpD6C7B2CzCsC9C,sdrPhBOPApBV,tDFMWGeRgB,uDGtDuC,tDuCrJoF3GsD7E8BrEmB,rZ2LjBAnBHXXNrB,AApDa,nD-BBjB,BjBfICiB,CkB2CV,IkDKtBMbWZiBV,AAHjD,nB9CgBF,AAI-C,I-CMmGLkEjFuYPqB,rVkwDyD7P,XJRiBXY3BS,AApBkG,RqGqB_F,yCnCRPRZHlBEnB,zEXiBeIeAe,iCgDUjBMLYHSA,XF9G0f,_Fyf4Grf,xCiI5hB3J,rB_FtBDpCG1ES_DD7CLjR7D,mG8BtBbVbDlC,7CdU_C,J9Cf2BfMfB,AAR0C,R0CtCT,cKbJ,bJhBsF,4DoB7Cd,9DsEiBpF,AAbH,bHFc,WkBGb,bHcI,AAXiE,cI4ZmHsH4B,ZkEajE,xDj",</w:t>
      </w:r>
    </w:p>
    <w:p>
      <w:r>
        <w:t xml:space="preserve">"B8BoBM6B,AA4Ca,4CaaK,AAPoC,aK-BS,J4BK3B,oClBsCWuCQoLE-P-C,nCmBSZ2BL,fGrIonBtNg8B,iiB0B5MnEjDpBxD9BxEvDvBdnCf,AAhGtB1ZjH,mBoBkDgB2HkDyKsFuH0D4DoBqEgBgEM6EDiFX0DZ2FpC8HlEqOpIiE_BqFhCuElBoEf-EX4ELoGCmFK0hB6D0ZyC,5gGutRyD1JoCpFsC7EqDhGmExGmJ3NiCxD2BvDmBlD2BpGUpD0FrsBiCzIsB1D6BhE4BnDiCnDoDhE-G_GoN5LmFxFiEjGyEtI-C3I2DtO8P3_BiC1I2B7H,O6BJVDjB,vBoBiBhD,AAQNaL,gwD1-I2B5KmBxJ0G9jCyG3f0D_PsH9iB,mBgCbXJnB,5B4BU3D,AAafgBJ,1BiEZkBZK,AAZ0D,zB2BWcEiB,a-BhC-I1Nw2B9ByGpBsDhI0RxGmQnCyDlCyC,met2F2CvMiH1rB6K1xB,nCtGZ8BnBO,AAtB-G,tCgDkBoBD2C,2EuDQVgBV,1DQnMm4BpEySzBkIV-EJiEZ2mBToLhBuLxBiMtCgN,xgConJPMXETD,AAjCoC,5BWCSLgB,JyBxEmElIqG7GqG_C4D9BwDnB4CfyC7C2JvBkGvF6rBVkEb6D9BqFhBkCpBoCrBgCnFkG1EiG7C8E_FyNtB6DnHmW,ksnB14nDbC,ogCijCIP,0tB2isBA9COjCOtB2BlD,LDEuC,AADeLYTWXM,SsCFnC,AANC,FeGd,HbIc,AA_BK,_BK_CU5DmBjT2I,oCS6DHiCCw1B-C-DMqDQkDYkY4GoEU8DA4DT6I3C,wnB3wCsS_c6CrDyI1H4BlC4BjDwJ1T,AAlB0B3B8C,vK6SwK5S,yHpOdcTKdCdL,AAhDoF,rD6BOWIiBL2B,KuDvEiJ,9ek6B6FzJ0UtnB,AAxBoCb6BN6CB2C,A6LpBLLJLJPjB,AArCE,u8EnpJvB8BVGjBA,AAzCuF,lDuCSiBA-B,SgDvI4OtNqS,9VihBvEwF,3DmGiBhC2CjE,AAHPPF,XVPGJa,F6BMAMHGb,TZGQOK,AAd0BjFkH,i6D1gGKjBUf,AANXJH,XfZAVOFOBe,b8CWCUNKVAZ,bhBKWSM,AAFY1CmE,V2CchBWR,AAeZiBLgBBkBK,lCoCSL0B7B,3U2auCrDqSpX,AAjBqBbS,hB4CKrBYrB,AALTRH,dbJCRODiB,CsCULKVBN,hBZMUWG,AADezBgD,3B-D6BrCgBX,AAxOuXlW6kBjT0kBtFgL,ivBnjCwG_J6B3DkKvdgJ_bW3DUxGkD7sBIxHOzDgC9JsCpJ6B_F0FxPQlC0BvM,AAtQ-ZPQ,nPqZ-G9KqIrO,I-DT1BMnC,phE0nGmFvGwBtB,rS21BwBnEY3CoF3X2B_FyBhE2CtFwBvCuD9E,AAjCoFRcXW,tCwHMvBiC_F,AAPRPD,fVTGLQDSGY,I2COHMPETFT,lBVDiBHclCqF,AAQSWE,xCoH-C3FaZ,fgCgB_B,AAtEwHjD0F_EyJ9BqE,pG-LsEhI-B7D,xB8CyB7C,6BbH_B,5Bc8BP,zGmM0GlM,ilHy-CgO5CwEFglB2Cy_BcmDFmDNwDbwDnBkE1B4E3C0HjF,tEeuEd,8CuBIlBUVWP,7CtBwBKMIYoB,w4F1kBGkCVmB,6CmBpBHZX,AApDkC,tFsEsHpEiDvB6DjBkDLqDBwDSmRyEqFIqFT,kCnCjPiJlO4JrMiIpEgC5E4BjFmBxEKx_BdxShBxQvBxFAxoB-HhMiC5FW54BkFtFclCa5F6CnV4KlG-DhKgI3FoElDkCnEsCrCiBtE0B1gBuKhEe7DGnENjZ_GlDXpDR5HR3xB1CpDA,5GiF2E5C,mEIDxBUvB,lEHkBLiBCgBYiBuB,_U2NkL1H8J_F,5C-B6C9B,wCEBhBMf,vCDoBFcS,k0C9ViW_EmGhC2EhC4D_BoE3C6gB_XgFvC2DhBm",</w:t>
      </w:r>
    </w:p>
    <w:p>
      <w:r>
        <w:t xml:space="preserve">"DRwCH8QT6DA-EKoJkBoXoE6GauDI4DC6FH6UrBoLCwEI4HauLiCkEgB,oExDHeVa,gCgBbHXV,AA9CY,9CYpFqBvDUtEItDDhDP7O9DxETxEKtDY1CezD-B,9G2C0Db,2CoBKpBUZ,1CnBqBQUQ,gwItiIiD2CmFgD,5lBghHoGe2EEkDHoCNiEpB0CjBiErCsR1L2CxBgDvBmIxDwF9BwGzBmFdsrBlEuJ9BwCZsDvBme7PwE1C8GvDuE5CgDnCiF7EiDxDsCnD8H7L8NvV,gT7BvBFPPHV,zChBTuBlBiB,0CiBhCYrCW,zXeecW4B,AA0Ee,mTQpCM9CG7CA1BH1gBxGhLG3Ta5KCnCLzFtBvY9GpCPhd_BtCCrEe1GqCpDuB9C4B1TsOjJ-GrF0E5DgDlDiCrCsB9D6BjGkCzRiE,9QqCajByBX,h65B2ziBqC5BmC_BsE1E6D9E2D3FgCtDiCnEiKjZ,4P3ThBWTCND,AArC4D,zCeSoBJyB,I6CrD0ErB2BlEoE5CyC3CkC,vOoPtBQbCnBJ,AA5D6C,5DsE-EzD,uEDLbBfezB,zEtDOiBHe,GgCxIsGnCkC_BsCd0BjByC,AyBgBJsBAuBY,m8B_hDgHhL6ClE-E1F6E3E8DhDoCvBgZ1O6H_E4IjGwJxHiGlF49Bh6BmDrDuDpEygBluBgD7DiDjD8CrCyC3ByCtB4gBjPqEnCsElD,zC2EmB7BuB5C,kDxBTvBEzB,jDyBqBZqBG,hUqhBoD_F6Qpb,qJ5RrBiBlBD,AAxCoE,9CuBSiBF4B,M6CjF2IxC8EtD6HtIoVhCmE9BsD,nGiQRTFPIrB,xC8BiCrE,AAsBdeB,81GtqHS6BJmBXoB,gEShBOhBCPDbX,AAvE2D,vE2DtCwChD-DxgBmuBtCkD_CsDxCyCnPoO,o3B1dwa1UsE7C6CtB8TtIgLtE6CZgDT6EH0CGkEcqO6E2EgBkDM4CEwCBiENyFlB2CdwCjB0CtB0PnJqEzCwDtC,zE0D0EzD,0DQF_BGTgBvB,zEdtBCfHRXNjC,hExBLoCPsBjCuC,iEyBhE2C_C6B,gBO8BPcKQU,hIiErgB-O9CyB3C6B,7nD-hDfKhBB,AA1CwC,pCQCiBNe,LgCzqBioB_DwD9G0FnEqDnF4DpGoE9EiD_Y4OlG0E9B4B_EmF9C0D1BqC9U4hB,2kOrtS0-Bp5B0ChCiEvC6OzHgdrO,nDgDoD_C,2CNDnBWpB,1COsBRWEKI,jRqLvBUNAXJEsBTmB,AAlD8C,lD8CpnBgkBpE0E9C0DpLgRvE4HvCkFxHuTzCoGhC2D_C4D9B8B9BwB5DmCjCa_J8CtD4B5C2B,93D6pE2G9J8ClDgC7BmC5BkD7BsD1BgK7CmCb8DnCiCxBgC9BiD5DkC5D2CrGwHrTwChFwE1H0DxFuD1EwC_CkDlDwanX4OnOwGxGiRvP,2K5SMiCTyB,iDepBEbR,AApD2C,pD2CrE0E1PyXtE-GlD4FxBqD,tKmPsBTqBE,hZyhCQpJctH4B_H0CpI6CrGkDzFsNvU,oGxkBXadGOUAuB,AAnBiD,nBiD1CuIpByFhBsHT8IdmcL-CCwEO6DqB8FkBiE,_EwhBYpB2BV,ekuBQ4CLgBbW,AA6BkG,Z8EsBCoBmB,0CoBkIocmBiFSoDK6DDwLX2GtB4G3ByEvBoDnF2IxBqD5BmFXwDN0EAkDqCoVPkGdwFnBqEjB4CrB2CpDmFxDgE3DmDzC6BnOuI,m7I3mL8SvJ6QhIiF7BuHjC6DV0drDovC_FuFZsDZkclJoJ1DuE_BgJ1E0Q_J,1BxCRDLJ,nBHBUJO,oBIzBa,zBansB8VnD4B5C8B5CmCpxCqqC,d6DoEhC,qDMGzBYZ,pDLwBLOCOESW,lkJy9P8CtD,0F1H2BnD0BjEajDW1DW5FA1DnC_TCvEW1EcnDiCnFgGlKyBnDkB_CuBhFWzDW5GCxLL7DZ7E7L9pBpB",</w:t>
      </w:r>
    </w:p>
    <w:p>
      <w:r>
        <w:t xml:space="preserve">"hGLvDBtEM7Ca_Y,3CoE4CnE,-CtBNdI7B,9CuBqBZoBE,hHqH-BzBoCnC,kDGE3BepC,jDFYHYASQOkB,7U6JBkBZqB,4CIlBGhBN,AAzDmC,zDmC_FoD3DsBtFmBhFQhEDtFZ3DfjKzDrElBxCN1CF7EIrEe5DqB5I0D9TwI7CuBtE-C7VmR5JwH,n6OokOXQfMpBH,AAvD2E,zDaMSIkBAWPwB,E8D1MwQdyBtBmDfmDXuD7B4P,-Yh-ByFhXe7CgBrC4BzC-B_BkJ_G,uFtanBuBLEdBmBeIaBW,AAlB-D,lB-DtFyW,tFsbmB7E,mC3BRRPbC1B,lChDZmBjBO,AAhBoE,_BkCWaIqB,gC2CKTMJWJaA,hBRrFmW,tE-WwFrW,dXNeVUlBD,AArBiF,mCuEVhBLdF1B,9CoC2B9F,1BtEawBIqB,iB6C5BuFxB8DrCqFrB2C,U0BgBrBYJWE,3H2PfWhBF,AA7BmD,tCgBSiBAkB,SmCtDqF,tZm7B0BlJiCjPchDqBhD8B7CyO9SoEtGmC7DqDlH0B_DsBpE,FxFJeJKTIXB,AAb8E,_CiCmBaUYKoB,mDwDMVWTQFWA,hBVxBkI3B4H,7D8XsDtPyB3H,S_HhBmBTATF,AA9DmS,RgIWZSHQC,tCwLuCvL,dpBRuBRURKZC,AAjBsF,8B0DVdHrB,7BkCetE,vC_CYSMSIwB,wCgDUlBqBV,jBLrD2PR2BpBgD,9EyWiCzES5BuD3P,JlCVYVKLDRT,AA7B2D7ByC,S6FL9BE1B,5ElCSmBBuB,Q0ChJ4L_C4D1CwClCyBnCqBnE-B,jTqpBhDpFpBrDrBxE,qDXbmBTMXDhBV,W2FnCrC3BxC,AAd5BDpBEZ,rE1DY-BOiC,AAsBgCsCyC,2UkP_NvJpC9B,9QxKuCgC2H-EwF4DWoB,3B6BAjBMXKDiBG,sUiKBVPTTFPG,1BpBPSDa,mHmJlE3FpBjC,vG1GWLKZ,pBjBMYUMKA,qBkBUGQO0EuG,8HyIrB7B,8BrB5BIdJPN,_DDOyBBiBJgB,AAwBmC,iCgDSRPd,CvBTW,TWSa,AAtBuB,vBmDiCrC,C3BZiBbkC,B4BuBbiBAYK,zC4SqBrOgB3DKT,gBpRrBwBXMPE,AAR2BRiD,hC8CSUMoB,e8BlBsM,lBsMJkBXaPGWQUgB,AAH0D,e-ESrBMLcLlB3BHb,AAM3E,lBpBEuEUkDuBqDoDqF,gJqT9E3H7BxDVnCJtE,AAJbAjBMfKL,xDjDoB6B,AABSNS,LyBcBYK,0BI8Tuf0C4DgDuDyBwB,6cwoBvCzC_DjFlNjV5GpK,3BLyJoJ,jCCcLoBK,kGFhBWTCRH,SqD5C5C,AAJrBElB,gFiGQyBH0B,AAkDiD,0lB2kBzC_C9MpNhbta,viBzhBmXgXkLqM,xCMoBTqBI,unB-jBrC1C,gCxCtBWdGvBPPP,SyFXzBDlBCnB,jF_DakCDgBPoB,AA6BiC,mD0BTT,TTXiB,yCgD9BrC,3CnBajB,RVSW,AAzBqC,SWgCqC,zBoC0BnC,-QgTlGzLlDxElD5D,vRzTzF8HxC6C,SU6BZMAuBc,0G8RrJ3BpBPjBZZjBPpBDrBEpBMnBkGtI,_C5RmCuCyCwD4CsEuEuI,rMgKlCsBrCc7BE7BRZPzB3BVrBZjFClB,AAxBqB7BkBxDoB9BIpDA3PZ,sP6HzQzB3ahD,rrB1E7GXlFJrGB3EM_Ea3IkCtFkCjEgCpOsI7JkFxDoBvDa_EY3EE7DL3FtBjCXtHxDxKtF3HjDxErB,q0B0F9Id,AASgB,sBGrBF,SgBRf,9BHUE,AASC,SCCC,AAsBG,CC8CkFoGmJ,AAsBK,sBKBF,BFuekDgDC4EJ,CG2KiC4BYgBcWgBMoBAwBHoBnBgC,kmB2C2GfyDZqnBvMgK_C6O5EmOpE0CVkDRyHb0CB4CEkHYgT2CiX0C8GO0EDyCJ2EjB4H3C4DxB4",</w:t>
      </w:r>
    </w:p>
    <w:p>
      <w:r>
        <w:t xml:space="preserve">"GtDoDnCmElD6DxDsFpGkD_DuC9D4ChFoD9GwB7Dk2B7hFyD5J,9d4JzGzJxB5C,6CyBmDzD2CvC4BrB4CtBgDZ2IZiFX,gCpD5CyCJCXFdV,AAnDgE,nDgExBnC,KOejB,oBwBLtBClB,xDzCEqBFoB,AAkB0B,qCkBJN,JNbe,yB-BnBvB,hCRad,LNMO,MOcmB,nBkBuBDWG,kCC2E4FqH0MoE2IoC4D4DgF6BgCmYgV,84CnhBlxBwPjFoBlEY_DOjGC_elD,-2H_2H2rBvFmRxCuNtB8EH-EEqFUkZ0G6U2F-XmG4N8D4VyFoEoBmrC8akGiC4DiB8CUmFY4EI0FFqFTmM_C,1X6C2X5C,1BGLf,LfLkB,MgB2BF,EoBMbmBR,AADnB,bjBYD,AAEiC,5BIkBMQQKe,-B6BIyFHyEV0DhDwJ9YoqCrdw4C7CyHnB8CzEgJtC6DhDgEpFoG5DwDhEmDnDmCzGsD3DyB1H4CzEkBvCKxEE5GNtcrD,fsSuE1Lc7B0BrC4C3CsCtBgBNwDduKhC,AAK_BejDWjEExDJvG,34Eu3G9WhE3DBzGWhBJNJLT,_jBxEPqBfQxF0BnKwD7N0F,gkByEzN_B7Jb1CC1Hc5FoBlOsEpNqE,5rDikDQoBHuB,AAuCkC,uCkC8jByemF6E6FyHwC4D,zBWYTcB,sH8CvehapChCjCtCxB7BxD5FxF7L1BrDvDhGtExF,kCXdWlBC,aoDNnBExB,AA9CvC,4pB-jBrDrDrFzE_gB9b,hB2EwE8H8B0DuC0FAiB,AAqV0gBgD8E,2P-LVFTL9CnD9GlJtDzD,jG0HYIOMiGiHwHoK,iOsJ_InOxHvLzDjFrC3C,AAvEvIxC3FBrB,WyI-JkRmJqRoCqF,-c2vBpBlG5B5F1CxGvCpEpVrhB,xH9HiE-S,AA8B8F0B2G4O2iCwBsFgCyF,iKonBfhGL3DPjPTrG,_FpU0BuJgBiIFwCRsCjBuCnBkCNoBAqE,AAgHif2E2V,G2bSZYTgBHcEYMYeWkC-BgImDkMgBiD,iRuKHaRiBdYbGVAjBNdfLX1BpH3ChKhBxFT5FLjMT9Eb9D,yJuvBtCjD9D3GvCvF3B9EnBlE9I3oB,xHnO_BhF9BzGtG7c7CtK,pThnBJnBBnBGhBOf,0FanDZnBRdpBFXAlBIX,gIQmCcaYSkBE6B,mDmIsBxDqBhCyBpBgCZ,kBnHCiBVyC,jBoH4B9FSd,wCydhC9GRtCtB1KBvBMvDoBvE,xHxSuB4GagD8BqF8BuD,gGwSqBoD-B2DyEiH-BuC2DiE4f4iBkFyE2I-GyE8D2C2CiCyCsB8BwCgEuImR6C-EqI6LoMgQoIgM4D6F,kJqOlErHrD7G,ysF2oCzEsEpIwI7KuLxGkH,jnBkrB6GpIkG7G-VnXoE1E,4I1LvFyFnEiF,AAnJmL,_KoJoBsB,AAlBXVAXKZiB,5CiBWbOJcBaG,iEKQS,AAfqB,QSQQ,AA7I4KvMqO,vBYfMdAjBd,gCHgCoCQiBCWDaLWdURERFXV,LQMP,hFLgBaMoBBU,uDEjCyC,vCmFkE9E,4DBLZFlBKzBUnB,rDxCrJ8KdaxG-E,5V2P9LlRzS1YjClD5C_EtIjRvCjErB5B9CtDnCnCxK3IvH9G_FlGxJtK_PtR7E3F,uOpCuD5EgFnGWNYEcS,7JoJ0FtGoLxN,8JnJyB9CsBjCiE1F,rG-JqCzCkB1B-CzF,5FrEnCnD,2CpClBWnBKXJ3BzB,xFBW8BGoBDcNc,AA-BmD,yFC1CqC,bkF5B5C,5B5Cda,da-B-C,AAzB2B,zB2BrB0BhB4BnDmGtCiEzF-H,8EmBPb,PbZe,mCuD1BxC,vCzBad,PbQc,AApRqU,gDwC6B7B,8BgDX_BDbEVWpB,rEzE0BuC,tUyXmI3JoM5N,6Y9S7B_C,3ClCcZ,AA0B2C,9C6C-C5C,yEDyMmSqGgI-FoG,xEEyBfgBJW",</w:t>
      </w:r>
    </w:p>
    <w:p>
      <w:r>
        <w:t xml:space="preserve">"EqBiB,jTqSyIvIsHzGmDlD,0CjE7UuZrDsEvDgFtC2D_a0tBtF0ItDmFrPqV,8tBkSnK7MtFpH_H3M,AA0L6M,0L6M4E2FSmB,mG4FXFRJ7EnF,mBuBHhBTLJA,lBtBTOHW,bkBMgBYK,mIiIxFrGRrB,hH3GWLIT,AAsBW4CkD-C-C,iH4GkCsCgSiWwFyGwC0C,g-Jh7WtJuChGuBlFSzFGzEHlFV5CT1DhBhGhCnrC7aha7G3N5D9XlG5U3FnX_FvDV9GJpFC7OsBtRwCllCyI,lD-Byc5HmVxFsMzDqO5D,AAiUvEoDP0DEoGkBwCE,usC5U85BpPqFlBmFb-DF4CC0EOuEW8DgBiP2EuFkBsDG6CDoFf,tkBNbHfVNPTjC,1DhCHsBHMpBgB,-nB0B5RgEzEclCDdHtChB9C3B_BdtBL7BC,AApO4D3NgEtIkC,nkBOvFW,c2QoBNmCjB8IhGwDjCyE5BmP1E,rG_PbK1BoBrB4BlD-E3B4BvBenJkE1LyD,mD-FMhDWtBSRiBPeDmBGeUMSOuBDyBJcfuBZUnCmB,iC6C7H-B1c-H,hEmI2CHwCV,6CkDWjCYlBeX,5CjDqBYawB,q_ExmBvqBiCjIYjDS_gCkR,sB8KoPvFmFtBgGXmKL,AA0DVwEjByBF4BC2CSuFiCmCOkEMiBQ,j1Ko3OCaKU,uDgDPvBCvBPfTLVAVMPgB,tD_CZc3BgB,MuBWQwBKcY,9CO8BRYBKG,AA1BUvE-C7B-BlC2CzG-JpC-CjCqC9C0C5CgCnEgCvJmE9J-E7F6D1CiCzF8EjCgCzXyZ9qBsvB,8IsF7CnE,AAIaBwBIWYOcFSZAVHTNN9BV,vuEu3DlBY,T0BUzB,AAHVJF,RbLBNIHa,L6BUFKX,VZKUMG,AAZyB,ZyBcRUF,AA1WsY,1C6gGqIsGqHkF,-UkPCtBPvB7B1BjBX1D7BlFjCzI3F,pFzDewBGsB,AAmE8C,mE8CkBY,1CYUXWHsBI,6DAmJ2GmF8EoD2D-KkNiBgB8B2BwG0DmD0CoCqB6DwB2PkFsT6HoCqBoBiB,imP9g8BdqB,wBkBpBhB,AAtCG,tCGnlCmFxmBuErFmB1DkBjDoBvgBgQ,85CphB0P9J2ShO4DzC2FnD8LzF,2IzG3BOXATHbV,jEFIwBLoB,kEGnEyC,nEyCtM8H7FuD1GmE7I0EnJgEtE0BhcmJrDapDSxJc,_HqGyDnC,qDBDnBMd,pDCqBNWCSGQU,m-BlnBqHtDkMrF0EtBmEX,ChBlBAnBbR6BVa,AA1D4B,hDwCgDtB,AAiBISaQnBcnB,TXxLwF3FoD5D2C9OqLpHiF9C6B,u2ExE0V9GuEzBuChBqEtCmDhC6FrEiK9HiG9DmV1K6F5CkCZsFX68BzF8NpCmVhE,_DoBgEnB,0CYIfkBf,zCXyBMMMOkB,hgJsvkBVWTGhDMjKkCjN2B,ImFtHN3HB1MM,kK2C2HRqDRuDb,7J4IPIVEvDJhBNbVZxBBjBQzBSZcR6BP0NvB,gpU9vBgMvC4CL0DD6DWmK6DkEcqCCqDLgCP-ClB8C3BoC9BwBxB2H3KiCrCyCnCkLjHiK1FuDzBsFlC2EzB2DhByJnCgN9BkFfsExB8CtB2CzBuC7BoC_B6CjDgdviBmD7C6D1CqEtCoFrCwVrH6EpB8DPuGH4CCuFWiVoDkGEsGJsEZ2FvByCZqDnBwN7F,kzJ92D0hBnOwQzGydrL0CZ-DXqEBgUwC,nE6BoE5B,AAqBASQMYKrBUZiBb,h1gD04yBgEjGuF9IoF7J,5C-D6C9D,0CtBHhBOtB,zCuBoBfkBD,rpBmtBkHhHwPpQiI7I2K9M,4gDp6EoCtE2G3KwYtiBwR_YoEvFiCpCiE7D8FzEyf7WqDlCmEhC6Db4DR0CCgGeoFmC8C8BiC0B-B6ByEoF6I8L0bojB,6C7GhBavBA,AAlCgE,3CoBWiBD2B,S4CzgBwkCpEyJ,z",</w:t>
      </w:r>
    </w:p>
    <w:p>
      <w:r>
        <w:t xml:space="preserve">"CgHgCjE,sCrBLfA3B,rCsBkBZkBD,xhB2nCyhB1nC,XTfYdC,AA7B0D,uB-Db5BGvB,vDrCKaDoB,GiCzE8IrD8FxF-IhE6F5E-F7GkI5UsWtIyJ,KuBqCtE,AAoBbSAaI,4kErgGtBKVDPJAqBXmB,AArDsC,rDsCzXiRlIyG5EiFlEsF9nBw4BhEgG7DqG,w2Cs2BmFqGyGqFkRuN-K8IkE2D-D4EyV8iBoC8C2C2C-CqCyCwBqDuB2DckX6D4NkC-HamGV-G_BmqBrUmEtCsD5C2DzDgEpFgR_b8PrZspCvvCyI_I2EhE-C3B2DzB,tCnDSgCBc,AAuCoD,gB8CWAYM,8sKx7CJtB,JtBrE2BzCmBxCyB3BqB,KuB8DjB,aoDBrBKpBmBf0BV,AAZnD,7DlCiDhB,AAqBFcEWMSUOoB,xIoDdM1BN,AAxCiC,vCGEkBFY,B8BrEuEvNuOtKyLpuBkyB_HgJ9DwFtKgRnKoQhIkN1E6FjEoE_DoDrE0CxSkJ7PwHxGiDpFwB7EcrEG1DLvlB7FlFxBvDzBhD3BlD1CjCvCrXtmBzE5F1EpEnK7HvQjN5CxCnG1GjWncxDnEvOpSvF_FtBhBvE9C3ElC_Ed_EJrDQ7EmBpEiCzG8E,iSvH-rC3YsG7C2DrC2D3CmHrG2ajYqL1J6F5D8HtDwgB_M8ElCiFrD0DtDuC_C6B5CsC5E6RnyB,8yJppMdcVI,AAnB2D,5BsBQeCsB,SqCrHmWtD-H9CoF9QsZhL4P_GwK,3wBg3ChBMVDLHIYEgBR0B,AApCsD,pCsD_K-PtE6GlC-ElCqGpB8GVmHCwHyB8TE-FH8EZoFnByEzB8EjP8qB,piB8kEwMtjByB7FUxDO9FJrIlB7QDlFEjEU7EatEqBzEuBrEqDtH8BvDmoBz6BgJxN8BrD0BhD-CjH4KjgB,KgCJ_B,vBqBmBpD,AAURcJ,zD0HVUbO,AAlBuD,1BsBMWEsB,QiCpNulBjB0CnCoElB-BhCyCnDkDhDoCpD8B_pBgR9E2C7D0CrJgIrekblGwErFoDvH2DlK6DrNmEvU6GljB-L,34D--IvE7GpF7Gpc3hB9uB74B3D_ExC_EjC_EhDlL,AAOwCDcNWyBBYKYU,-C-E9C9E,wRiuGvEp-EXxKpB5HjD_KvBrE1C3G9BjE1BjD,AAZ0UnByLvBmK,H4UGjCIvIFjK,TiGIjBQZMJ-BL7BfHLFLD1B,AAUhG,1CyPsBvGqBhJ,4gNymM5gFpmClQvGxOvDh-CtR5ItC1I5CrGrC7GlD9HnE3L1H1JxHjI9HhJ7JpkB1sBnK9MxF7HtClEzFzL_DhKzD1MlBxF7BlNRpGB3GIjHiB9KsQ36C,AAiE0CcWIO,4F0CZDhD5B7BV,gCqBDZRTTFVK,_BpBNUDQ,RkBEYOSSIaF,qH2ErE5DLV,rFpDORGT,AAiBKqEgD,hhwB6mnB7C7FJjBAtBKtBezC6C7FM_BDtBnB7CvCxE3DpG7ClEhBpB1EzD1EhC5FzE_FzCpGxBlBPffHtBItBcfgE1C4FvD6BvBsBxBkBjCO3DJxKD3JGtCe1CiClEY_Be9GUnCqB1B0BpBqCjBgQ7D-F7B8B_B6H7R8KrS4DnFwCtC0GpEsF9CoDV0CI8HoCqDEwF_B4BxBkCrCsBvC2LvY-C1EuF_EkI9GqF5EiCxCmB7BcjCQnCEpCFpCRpC_B7DvE3E1K3IrClC3CpDtEpGjB7BXlCJpCGpCMhB4HtQWnCqBtHSnBWdWTYJmBEWSWkBgCgGMcemBgBM0BA2CNuBXWfiCjHc7BwB1BqC9BmBVmBFaGaQiD2CuEsDsDkDYMyBEsBfkI5KWZ0BjB4BPmJO2BLaPmBxB4DhHoB9B0BxB6BnBgCXiBDqFAiCOeOoDuC4BY8BC4BTaRsBvBc9BMjCBlCRhC5BzCnI1JZ1BAbKVONSDkBA-BOuBEwBFmBZQVKZK3B6CnUYzBoCjCsF3DuCl",</w:t>
      </w:r>
    </w:p>
    <w:p>
      <w:r>
        <w:t xml:space="preserve">"CmG9GmKnNyH5IyDxD4DjD-ExDsIxEmFlCmJzEuDrCyDrDiD3D0BlDwB9D-B5JwGvyB4EnXa9CqBtDsHtQmQ7kBiF7PuBtFOpCG_CJ_JG7Ce3DuHpT6B5FwE9UkBtGGrCDjDnB1GpBjE1F7NtDjKf3EV7EL9CN_G1ElzBjElnB7H_2CnBlfd1qBNzIP_VlCxwBXlsBzD_0CjB_5BP7MN9SR5kBIlDU_DgG_XOvEApCRjERvCrMvhBrClIZlELjDT1HGzGgNxyCKpIJ_EBrLSxFU_DiB1E8BxFwB5D8DxH0LzVqDrH8EjMwCjFwIrO-JnQ6D5GuRldoCvDuCjDyJrKmG_FoEvE,AAAoBFUHMTQ,c-CN7BNhB,nFRuBWwBE8BCOJ,qDMtBA7BL,-BGJHzBC,mgBu_FvKzJvC3C9GnNjB5CrB3FXrCpIlWrBpEjE9K3C3HhDxJBtDUpSGnDO3BWnBiBlByE5DmBrBkBzBiE5HiBjE0B5JkD1KK7BDnCRxBpC7D_B5BrCfxBbRTJVF1CahMFrC,AAaoDiBXiBA,-CwC9CvC,8gFiiD1KjF9LtFtQ9HpQxH9yBxRxClB5BtBrBrB3OxP5CnDjO5RzDjDvN1K,AAgByBI6B,kFuCjFtC,rDkBSVYPWDsBG,usXoOnM_D7ChBzBdbTPlBAzBiBjFAhCRnBnDtCVhBLhCGvBSpBYXiBTmNtEgETqIV2DfyF9C4FtDuBjByErFwBhBoIlE6C1BwBlBWZWhBY1BOhCe_HDhEJ7BhB1D9D3JP1B7CtMnBtGxB9FrEhL3B3DLtBBpBMhBcf6CxCqB_BG5CjB9EG5BMfWVqBRoFzByBZkBd4DtEuBlB8BRmGfsFhCeCwBMuFmCqCK2EV4CR2F1CmBHuBCiGoDoEaiEKuBDgCViBXkBnBe3BmChFwHzSuB3B2E3DoBzBQvBoBhGU5B2K9VsBjC8J5LqCvCsI9HoC1CiDtEUnByBlEavBcdqOvJuBpBYlBqKzUYlBsF_FWlBIlBErBFxNErCQjCexCkG9NSrCIlCuBzTXzDtC7GJzCIbSZgDnD0BnBiCVwGbyBNqBVkBf-JnLmB7BwCvEsB5B-H3G8BjCY_BKzBIvDQpCWpBkBpBwBfoCJgGe8BAcFYJ4E_EmC7ByBbgH7CeTWVuDrE6D9DuDpGyB5B4DnDkBxB-E_HUrBQ3BG_DKxBiElJiBzBwHlHiBnBgBhCkCpJoC3DiGvIaxBkC3FiB1BgD7D-BzF2CnJkBvCWZcTqClByBlBepBwCpFQZcfqBT4I5CoBbQfE7BHb9CzETlCA_BYtIalCSbqGnHSrBK1FMfYbgBPyMxDsBdWhBOlBarGalCwBtBoEjCiBVUV8BhGOZ0GlJsBrBuE9CeZ2DtG0B9BwInIuDvCgCbwH5CqBVkCxBmC1CoFjJ6BtB4BN-CFwCCuBMoImE0CiBcG4CBuBLyBT0BbgCnB8E7DoBXgExB6Ed8BUeasCmD0EiF6B2BuBa-BM6GO-DTwGxDoBJyBB-RuDsGKkCK0NsDoCBiCL4CtBiBfiCvCiBjCYpCI3BGvEMvCOtBanBkG1FwB_BQlBgC3HoB5CiDzD-B9BmCxBkGpDWXQZKlBB5BjCpFL1BAlByBhJMjFL1D1DnORhDlBvQGhBGTYhB0DrDmB9BQrBsCpL6CtJYdcXyDvCmBnB0ClIOfUbiEhCgBZSbMhBCnBN7DErBUzB2HvN0BpGShBcbqEhDiBrBKlBGzBDtBd3DDpBCfMbUbmBb2FxCaFmESuBNWVYpB0B3DiB_B4CrDoBhBuDlC4CpC-BnBwCX-MCqCR4BdiBbgEjEsB7Bc7CI9E,AAagBW2B,gCU_BT,AAPiC,PiCHqBAgBOwBckBaWsD-BmBeekBQgBoJ4YqC4E8B6CwC-CsPwOkEwE2B0CY2BgBgDS2DBwBT6DfoDtB-CZgBvpB4qBzC0C7BuB1LyG7CsBzOwFhD2BlCwB7H6GjHqEzGiDpF8BhE",</w:t>
      </w:r>
    </w:p>
    <w:p>
      <w:r>
        <w:t xml:space="preserve">"iB5FiBtDOrHIpJF7EE9CG_CS9BSzVgJxcoKrHqClDWnQmClHJ1OlBpDCrX8B5CC3DH_P9BhDV7L9BjENlCAnEO7QiC3CanCgB7I-EhN8GtC8B7B6BhN2OrCgCvDwCzCsBhGoCnFsBjCG7Q1BnJVxJazCE9BD1YrDvPtD5LtBzSjE1DhB9LnElFlCnBVnBd7B7B5K_LzM5KpGnG7FzG1DzE_M9QvGhI_ClDnPxP5ChDhC1CxBrClCjEtCvGhBzERxDL5HN3DrBvFrBrD1BnDrD7ElJ_M3BpCjCpCxD5CtD3B9DjB7GZtCPzDnB3BfhM7J1M5KrCvBpJ_EvDjCnNjKrClCtF1GnCpBpCbld7FxCTrCZnK1E,gCtBvBT,6yB4L3GSzBMnDiBnEYhCCpCDhEX1DhBlCdjChBpLrHxCpBzE9B,50BpKiBnBeF,60BqK2CESSQsBG1BMN2BT,gGV_FW,mjH3GpJyB,AAvFkBRKJQBQIY,lGmDkB8BmBGfNLNJdDjBITMJiFrB,jDzBsBIgBOYe,AAh9B-LhiBoIlL-BvLYnMFpMtBxVzE1qBlK9Cb7ENtDC,iyDtFsF8BeU,2GoBJGdBtFrB,1GnBpDXvDPzDAhhB4BtRCnZkBxSmC,gKwCRZbNnBHTI,pDnBLSAW,LoBOecSkBGeJ,sDsBKRAZ,kH6B_FrCZZ,jH5BeBmG8B,uiO3nyCsF5G6CnDsWrbsFrF6CxC6T5O,38Bg5CjBYtBAYuBEaD0B,AA5B0E,5B0ExBqEdqDZgEfoGJgFA2GSwHoBgYkBmRiB8UE4G,i6Bn4CwErF,AAiCnBYDWMFNBjBoB5C,tF8C3B5B,gDP7BajBJ,AA5CiE,_CQOoBAUH2B,GyD7HoL_lBu4B7BoDnDoG,10Bs4FF3IhD_wBbjRBvEUlHgB5FiBlEqBlE2CzG8B3DqDtFylB93B2MpS,BqKenDcfWBlBNLLPlBFfF_C,AACpK,R_GDqF,AAf4BjBUmBeagC,DqFRwJdmKhByHtCuM7GkbvCmL_DgUrC6IpGiT,xZ-6D2D7K0BrFoCrI-BrIO7CwD9Q2HteoCxL2B1LQrEWrK,vCoHwCnH,AAqBhCONSBiCG3BTVVBbU1C,gBpEjBwB7Bc,AAhCqG,9GMwCwBuBQ,-DgCY2BGoC,e-D9B8Fd8DX2GCiEI0CgBqFoD-MW-DQgECoF_BuR5E2fJgExB-LB4CQiEOyCsBkFkByGFiEjCuKL0CB2CUgEYwCiBuCsBkCqCgD6B6BqD-DuBoC6B4Dc2CS6CIqENqEvB8GjOizB,82EltM0DhDyDzD6M5Q0LlQ,YkBXjB,-iBpuBiHpJ0G9JkFpI-avtBuC5D-GpJ4R3V,hEwFiEvF,6GqDLLrBzC3B3CBpBa3B,1IzB1BmBbOXA5DtDRX,jI7BqEgEIgBBYViC,gKGgCrBWBSGceuB0CMyB,7B2BpE-F,pE-F9PsV5FuGpE4DhTsOpF6EvE2EjXoc7MqQ,77FgnWgV7sCepEM_CEhDLvEZ7Cf1C_C9ExGnHtCxDlB3CV9CJhDOxE4B5IQ_CCvBNvEpC3IR9CJ_CChDexHiFliB6C_UE9FHpEbzF9DtPZ3FAtEOlEU7CoDvK,6FrXlByBPQfMVB,AA3BmG,rDsCaSQWISCgC,AA5CbVArBSdkBlBgE,0B6D9Os2BxC2Kd-GPgGBkF2Eu-B,zIgBZiCPS,HiDBlBK7B,iGyPNJRZHpB,nCuBgB7D,6ELxChB,5EMmBjBiBJ,6ELeQaY,iCEnBEZH,nPmhEpBzQrBvW7BhYBhJEhDOzEUvEmB7F0KzmB,btESqL,AAJmFFaTiBLK5Be,qB6JNrF,2C_BnBNbVThBLlB,AAkBcQoB,1CgCYpBOLQJgBA,zEvBsBDkBQeoBOsB,AAdUHQHWBgB,ZwFV1C,V1CB0BPuB,sFGsBoTCmEJuGJ2ChCkM5CqJjCsFjJ4S1EiJrBsDnBkFV-FFqGEkD,tYy7CK4",</w:t>
      </w:r>
    </w:p>
    <w:p>
      <w:r>
        <w:t xml:space="preserve">"MY4G,iBwTQsEc-DoGsR2C-ISgDO2CgD8oBK2HB0DJsEX6E1B-GxBgExHqPhCiFjB4DxB0HxHqqBR4EH8EC0xB,odxtDZ7C,Z7CAkCLgB,6tMr_avB5CLlCG1BmC5J,q2C-mBgBoBU8B,yC-BxC9B,eqBDXFJTH,dpBRGLgB,dmBGSWO,4D-D7B5D,7C9CQDQX,AA8C-C,8C-C6FqIuDqEgBcsEkC0HiD,mZwTHVHHTDNG,xBbrBC,AAJODS,rBCee,0IiD1FnC,7FvBGX,5BTGQOQUASL,6BUqFmC0LsE4C4BUYIa,gSuGjM9E,AAvBjBtCrBjEtBhEf,6IjB7DkCnCDhBXnBB,tImBLB,wD0BnBJnCpB,rB6IwBxEiBnBiBlC0BnC,8B7FSPGNAdPXXJ,P9CbMLaBS,pB4BCK,CKM0BBmBpB0GL0D,AAUaMGYD,D4GgBvEMZQR,nBqGoBpG,-kG2gNrBrB1DtExCxE5GnRhErLvC_IPvQV9OtBnGnErKlRzjBrDhGxEpGjephBxVrYvJhKvJhJhjBnblC7BhCnC5CpDjDvF9B_DxClH5B9HP7EbnShB3jBXnIflFpCxHrL3ZrCrHpBzGN_DF7GQ_F,AAgBuBMiBFkCqBhBYJyBD,AAmC-B0CmB,6EkDoCgB8Z-EoEgBwBSiDqBiD6BqFsEsCuC,2vBuRwBqCkBoDafuBO,AA8EgF,8EgFsDoDgHuH6HyHyB8Be4BMkBmB0JUyCiB2CiB8BWcyK-JuB8BqBoC-DmJyFoPYuDS0ESmHcsFkDkK4B8D0C-EoEoG8KmIiDyDuLqO2CoCyC0B4S8CwFqC4Q6JwEqC2Dc6COgFM-HAoFTuEf2E5BiHjEwFxD-E1C8BTsFJsDc-BiBuBmBkG6GkDiDmF8DkCoB-BOkKIoBJkBfsCvFO_BgCvLOrHStCwC9E6BvCwBrB0Bb6BNgHJ,xhZqpQ3CjlBN3CRhDrB9EpBjElFlOzBhFZhGBnGG_CW7FUlDgBlDwF5KmJ5SkCvF6CtJkClMK3CMvGDpEvB1U,G-DF9D,AAWrBaRjBXRnB,vZ4kFNwCBkHHYVEWOIaMiG,AAD6R,U0lBBndMlNB5sBQlH6HvsByBxHiB1DiC9EyHpPyBjEoB1EoBnHKpEE1DN7H,3J2L5GnC1DZ1OhBjGTtEjB5DxBpEvC3D5C1CvCxDhEjEvGrFxL5PvkBxCtF7E9H1D9ElD5DjElE9CzC,gJvfE8W,cwWD1C,2CDdDdLPZNnB,8JYrDXvGA,7JX1CE,1CYAT,ATXM,XMEkF,AAYI,aiDB5C,B5CoCC,oCCgGHqEG,lC4CKxBKROLkBH,IwFHvF,dtDGmD,AABwBPkBNKpBM,GmDCW,YIXH,XHvCE,vCE9GG,yCSWN,vJL8CO2EA,wJMCmC,9BC-BB,AAcKQOUsB,gCkC0HouDBkF9DkkD,uEs3GgE9jDCnF7GngDfxQ,F0EgB1BYNcDVFdPRdHX,AAGzE,TvEZqBTQREsBiBOoB,AAFoE,FoEVqUGwG-ByWG8EHsHjCgiBZ8H7EgXrB0ExDsIrN-cnC0F,c-gBRlGFtGWhU,K4DJ3D,AAKjBqBpBXDRJTb,tkB4vFY7FgBtE4Gna4C_GqN9c0DtIsB3E8DtRiBzFa9HqCplBC7GnB7O,0BwDVLRXLrC,rC-DYtH,AAOxBQZSNYF,ZgCE4BSyC,AAFkBVY,pB0CcEOMKKMc,gC2BsFmTqB6D8BkD-BoC6JgK4BiC2BuCqBsCyL2YcuDBgBHO,kJj0BNSRKdA,AA7B0GrG2ZrBmLFqE,sd8-DLVfpErL_YrBtC3BvC5BhC5J_J5BnC5B_CnBzDxFzTN9CAzC,AANDbG,pBCNOJgBKgBOO,uB8CSVEZHZRT,tBAWIYH,WqCYpC,VpCSgBEqB,uvTroUvBsC3E4JxBuCxBkB_BG5FDhBGxBe_BgC3H0IvB0CL6BG2CaqFWkHYuB-CmDmBKoDzDoB7BoB3Cq",</w:t>
      </w:r>
    </w:p>
    <w:p>
      <w:r>
        <w:t xml:space="preserve">"B1ByD5CkBAsBI6BD6CToBPcAcQMaDmBLmBxEkIvD2JlC8ElDsErC6CzBY1BKhFM1BQhDyB3N8KrEgDxDkB9DanODvILhEWzK6C5DE_CNpWlHjHvC1FrCxF3CtHnE3ItF_NnIhEpCrE7BhDfrDXjHhB5EE5EK1EarEqB9DyBnFwCjFuDzFuEnf4gB9NmOhSgTvDuD_DuDhHsF7GgEjJkEnKkDrGgBzJahINnjCrLjNhCluB9HnIjBnVlC9ZrCtUpCvc_ItKzD_KxD,swOpkPoB_BuDxGiCjDgBXmBR-ElCiBZ2B5B0D5C-ClD0CpCiGpBwKLsBDoCPmBR2BnB8D3D,AA_BuCpBkB,7CkE8CjE,AANR,NRLBPQ,bOlES,AAEY,EYMKOBKLCP,pEFqEG,k9BxmBwBJiBO,AA4B9BuF7EiBX2D7BqS_EqDV0ErBwEHqFMiDW2E8B2ImEqEekGMwFayJgEkEqCgS2MqFsCyIwD2GiEyN8G-Q4NiE-EqDkF8BiC-D4D-C2BsE2BuFiBwFO8BemEoDoB6BuD2HwBqCsCiDsH8HqCiD2Qib2B-B2D2CsPoJoLqKuI0IkLiM4B4B6BmBqC-CiDmIuB0C2D6EeyBU2BWkD,uvJ0gGIgF,c6Eb5E,C-EGPHdCzBIpBJR,B9ELBHI,TGDQKkBB0BJiBIQ,C6EKCKD,6B0FnB1ECf,5BzF6B0F,00B2-DxDlIxD7IjHlPNlCBhGHhCpCrJrB9ChC3CpCnCvD_B9D_B5BpBhHhIlB1Bb7BfjK3B3GpCtHRjDLvEV1DfxD1BhF,AAc-BGoB,iCoCbTlBzB,BgCSJGPHbNJ,C_BXKHU,feCK,CKISUG,AAHcd6B,lB2CafoBd,AATmCE4BW8BuB-B,0B4HemB,2H4IhB1BzGhH,3GxHIyB,AA4GyH,4GyHqCqDiBqCqB8DUuCO2CE-DrBwlBX-KSuGsBkG4DgM,uJy7CmBqEEgB,iCmFRdvBnE,KwBGZPV,JvBNBJG,XEJWKa,AwBSEQH,mB0KI9EP5EEf,lBzKSgBOqCGqH,mB0KnBqVSmGsBsE0BmD8CuD0OyM-DgDyB4BmB6BkBsCkB8DQwDJgFNkCfyC_BsEZuCLmDKkDwB4EOoDC8CP6BZgCvB6C9DmGZ4BjBmDXmD,yRkhEHxBDxF,LjHJuCEgEJiB,SgJObFTNL,F7BPCLK,bMFaIQ,CqBMgBGgBE0CF0B,AAQIQB,uBoGPrBDnDGtB,KkBATJP,JjBPDNE,dAHOBQIQSK,Q4BOFKN,AA-BwD,-BwDlBhDAhB,AAwBmCqB0B4G2GgD6D2CsE0C-EsCkG2BiFsBgHgB8UM-L,sZiwCJfLtE,VtFA-DHuB,WuFJHTG,dBHUGOKKUF,gBGBD,DgBGLBT,gEX5CAhBH,AAgDHgFV-HzByI_B8CD0DGoDWmEqB-EiCmMsH0G8DyBU,_DYmBL6CL,o8CxCTBLLFJAZ,pQuNgCbwBhByGzGiDxC4DhC4BR0Eb,qQtNhD4B,nCIZwB,ZwBrD0ChFuFvBsB_BoB7BYtCOpBE7DP,tVwLgCY0BGgCD,0FayCT,6BSITQR,5BRaKMe,6ZnPwIE-DRgCVyBTkCjBoK_H0FhEqD1B4CdsCLoDDwCGyCWkE-BoO-J0DmCqCawDgBkFQsXuBuLmB,AAhBB1CIlDgB,w2D6BwSkDwJqB,gcuE8auEuEiB4SmGsG8BqEQ2CD4DNuEjB4E9BgD_BgDpCuCrC8BhCsD1EwC7EepC8IvZ,pP1ELgBhBQ,4BiCZXNnB,lDRhERlHV,mDSlDR,yN0CxNzC,lhmB81xBnMH1ajB7LB3SJ5YdnMBzELh1BlKxvBrJxpBvH7BJ5CFtDOrDiBzCsBlLkJzH8F3D0B3De7CI1ETjGvBlDf5JtC_MzDpWxFvS_E3E1BpCpBrC1BjC7B3C1CnDzEjC5EzW97BzB1D9BxCjCvBzDZxZtB5RazK4Bpd4F1FS7FRrEnBnE9Bt",</w:t>
      </w:r>
    </w:p>
    <w:p>
      <w:r>
        <w:t xml:space="preserve">"RjKnBP_BJ9BChCkBjBcxB8BtCgE5CmDpDmClCQtCC9CbjKxE5C3BxUvX_LhM1EtD1E7C9GvC_HzBjPxCxIjBtDD1GyBtJ2EhFwB_DS9DC9DLzCPhCTnEzBlErC_BtBzBpBjD9C3P9O3ClCtCvBhExB_H1B1FzB3T9G1DhBpFVtDQpCYlF0CjF2DvE2D5EoE3MqM_DyD3D2CrGyD_EgC_EwBvDS_FOlEFnGhBnMvD5HtC,AAkBUiBsB,ygTsJ5EL1DT7DtB9C_BlC1B5cvZ_HtG1DtDtGvEvL3EtuBzTnK7ExCXtBEzBOhH6CbIxCI1d_D5DCxBK1BWpD8B1JwG3Q8LhHsF_CoDrH6JvDoE3E0EtE0DjFqD9EyC3EgCpDgBpDUlDK7CF3BJ7GvBnG5BlQjEnWxErX_D_pB5HxIdvEEtFwB3OkF_EepEC7vBjDxEShGoBlNyD3UkG9L8Dvc8HrGgCpDYxEKpbf,2EkBZbBTGZ,pB3BrBO_BG,qB4B_BV1CN,8rBgfzSpM5JhIlLlIzBjBzCpB,mgBrN6CXgBBaI,AAjCkBxCU_CIhINvBKvBW1B0BlB8BLkBjBqEV4B,5XoNlCiD,zByD0BxD,3GtDwEqDYY,0FiDhBHxE5C,kBMRP,RPRE,REJOBS,LgBIUOGMBQPBb,ihBvSHRPFNEJM,vBH_CQzBa,AAAY,sBgBEX,-CuCzBjClBhB,pE1CKOKGYL,sBIkBU6B6B,-CuCkCyDiBgBoBYgBM0EKsCQeQ-N-K,qb-RScKa,yBexBd,WsBAbJLLD,VrBPIFQ,VYEWQM,yC8FNvCX3C,9B5EODKJ,AAawBKwD,mL8D_CDhCGbGpCgBTC,3IiCoBVmCVyBJ4DL,DXLL,LLLBNI,ZGJYCOKMMGODOV,qBeDX,-xSpmmFUa-NwHqEkC,8SuKvPhJvCpBbB,AAsbkO2CoB,iesPjBfPXHvB,AA2O0G4MwFsMkGiT2MkEmDoKuGgL-HsLgKgF8E,0kDs_B0ImJuKkJ,-OuNxF3ErJ1I,yCmCxClC,AATfAvBTQPEZJ,-DuD9DtD,rCXQ0BN0B,AAuBoB,sCYdQ,JmBKlB,TVUW,AArBgC,UWyBkB,pBgCqB_B,8CbyJwGuLiHsJ6E4K8EoKkFsW8NoIsF-I0G,7CcgBhBQHYEUK,VV3N0V9FgJpEkG_CuDvF6E3G4EjD6BtImEle6P9EoCzCatDc3Fej3BoF_COnCW_CoBvDgCvVmPrE6CnF0C,s3C0vBnMnIlUrMlKlF5M5FjHzDhI9EtIvF_FtE,0DwClD9BNR,AAXtBAlDrB-BvBG,wD-DWkBa4CKZONOBeG,AA0D4C,0D4CmC2BoHkEoeiO4amKwIkE8J6F4GuEwS6OuJyGgcoO8zBqboPiHiR6GmFkBiMyB4Dc8DyByJ8E,m8C2rBlIrFzI7EtIrEranK5e9NlH_D1JxH,gFeXWhBGlD5B,Y2D3FzE,AAV5BI7B,qvB4dpZjNlJrG5MnK,4D1DT6CRcRKTArBJ,6B0GvBvBFXAf,AAzCpB9CzB,qzDoyBUkBCyB,AAmD4B,mD4B0EkC8E0C0C8BkS4PkC2ByC4B6CwB2D2B,hCaaVoBD,wrBmcOYGmCuBpBmBH,AAoDsB,oDsB4G4CuEyC4CoCwCuC8EuFiUoXiDgDsCkC4C4B2CuB6BWmDemFMuIB,73P0ofmjB-E0FqB0M8D-EgB8EO4FAmDH6GtB4FjC4GpDiO3IkDxB-ClB,xJlCpBXPf,AAvN3B9CD9DK5Delf6LvQ2G3zB-VrDkBhFsBpDU5CIzLK9CB3ZhE1EN3CA5BKnCUjf4K7D4B_C6BlDoCvCqCtSuSrDoE1FwIhDiEvB0B1B2BjC6BzDsCrCmBxFmC9CgB1EW7JkB3CU_P6EvFoCpD0B3a-PnGsDrFwCxDsB1EwB_GyB5MiC,qFyBwBmBMkB,AAoEU,mCyCStBULcD,27EjfjBHdV,AA1U2MzEyC9HiD7Jq",</w:t>
      </w:r>
    </w:p>
    <w:p>
      <w:r>
        <w:t xml:space="preserve">"DpDuB3DkCpM0HzGqDzFiC3GuB9FK9ED3CL7Ef1M7DhHzBtrB9F,WSiOpIwXxM2InEqGnCyCT6InB8TpBydzB-NSgDUmF2BqCgBwCsB0EkDqC8BgCiC6BiC4DgF2Q0d,pE2CqE1C,6DgBL9Bc3B,5DfqBLWEaO,ziB0R0JpD0DvB0ExC4QnK,3DoB4DnB,AAgBBeEOIMSOvBST,07G3FSzBOlCD7FC7CQxCiBjDmC3E2C5EkH3NqHhOuDjH,jEoB9GpMXzBvD3J5DxL3CzE_DtE5BrBlCpB1DzB3Db5QTtjCsD7DY3DuBjXmMpNoH_LwH,sEtGBkCPqCZwBjCkC,AAN6CJqBPiBXiBVSPElBP,lD2IyBrBsBjC,4GqMvBjDpEhIArByB_BOnB,nJ5OQoCN2B,AAwByC,mC8BbzB,KUJT,JTVW,iH-MrFtJrB7C,tH1LWT,JRKS,AAtBsB,KSqB2C,7B2B8B1B,EbvD4DpBkCxZ86B,DcyBVOKmBsB,mDgByU4jBkEkGqFqGwB0B6DwD2E2DiE8C0CuBoGgD4DuBkEoB8GsBsHOsHF6GlBmFvB4GrC2zB3T,id3oCgN7YoC9DoDzE2FxFqF1EmDpDwE3D4rB3oB,vBmDwBlD,AAURmBHNtBEd,wuFpoc5LhN_DtDtDhCtNzF1D9B3C7BtExD1O7MjDtCrDhC_H9DnH3D5EpCtCfjCVjEbvMzB3BN3BPpR1GjO7GrxBvZ,mEPxB2BNCXDZZTJ,4BsHhChDDVAVsB9C,AA9F7G,6mBmU9EG9HDjDTrDhBxCrB9ExD5D_DjIzJ,8DBfPHHHb,pCxBVkBbQ,qCyB7BC,7BCXA,FiBGhB,RhBnBA,AADkB,uCiBmJAmHKwFUyCQiDe2CkBwTgLiDsB8GkC,7BA8BA,HyCYvBsBhB,NvCWB,OwCIxC,xCvCkCA,kCAH0C,jCAkBUMMM0B,8B0CTiE_B-H3E8WpBuId4HnBoOD6EH8KD2c,w-BqO_CblGtCvGpD_KvGrFvCxFtBvFVlEHlMD,kCpCDkBJQPMlBK,8CsDfXTZRjB,1CRpCP,SERD,RDFgB,2CSjCN,nCUEhB,5CVyB2BQgB,AAmCQ,yae7OB5CH5DR,rYNUG,AADmC,UGyBK,B2BC1B,0BrBkFciDGiRGkTDyDMgF2B8BYsMuGiOyHuJ0E6KmEuM6D0DyBoD6BsQwKkF2D,zBsBYfcL,VKKkCsDqP,2DuRAiBPgB,AAawD,TsCaKUa,uBkB0B0HwCyNwBqKmBmJ4BgT2F4oC,zvC-kCInbM7NO_IWxGgCpPqC3LoElSgBhG,DgHQvBadaNhBNNRPjD,AAE_G,TlFf4B1BO4BYc2B,AAB0E,B0ER4VL8EVoEhB4DvJycvB2FtEyS,5Q41C0FjWwJxckB7DWrEO_EEnV,X-CY9C,iCuBbXNVFfG9B,zC1CSoB,AAlG2Y3D8R7BgG1X8hC7HmV,SoBaeoBQ,gxD_ftG3vCvB7OzBxL7C_QrB_G9E5VBpB,MmFLlF,uBnDPFXTRjB,xCxBM8D,AAFsBPS,kB6EY_BKNYP,_BtCaQOgB,oBwBmB0PuBkXY-FUkDkCkI-NgtB,xjGi0IwBxD2HlQmCvFmJzhB4JjckFpO,sD5JhD0F9D-HbSbD,AA7D6InBuDlBqEfkHFgI,tBuNrBNZTHZQ3B,1HKVpBIjB,tBhBuBiB,4tB9wD0GvRmC_GmS3xBmH7U4CnLkD7OyDlO,O7DpDoJ,AAT-CfgD,xD0MkD3I,wDtFRRFRMlC,vDuFiCrEMJcD,IrDbwBvB2DLGzBA,AAnEuL,pFwFwBsBGUEcFuBR0B,iB-FlCiHjIqXvCoIxH8bhCwF5DiI5BsD,4yBn4EY5C,AAYdWNsBA,24DpkGIqFHSVSnBK,yG4GlDPRJbxBVnC,AAvIA,-rDmsBrRlLhD5B7DzBpIxC1OtFhJpErShKtM1FlEjBlDN1EF1II,2DgEgJiIsKiKiCoCm",</w:t>
      </w:r>
    </w:p>
    <w:p>
      <w:r>
        <w:t xml:space="preserve">"EmFiBiBmCsB-GgDiDyBgMsH0DyCoD6B,AA0CgCqQ0NgF6D6hB8Y,w_BkvB1LtIlb_TrIzGhN9K7GjF,ljBvchJ9FzJxH5FnE1EnD5CzB,-CTrBcxBH,gC4EnBhCHtBGlB,AA9EjE,oesY_RzOvH1F3EhE,3F5C0D0Cy9BmqBmFoEkMwKkGyEsJ6F-NgI2iBoToL8G4SoMgboP,n_E0xF3R94B3B7GhBpGN1EnCrjB,9DlKB0BFQPS,AAuB2E,ZqDcAOGemB,oCsByGyUyDmJ0B6DwEqJqMuXsD6H8B0FmCyIc4ES0EQuGoB4WOkFY4EiB0EoB2E0B0E6BuEmJ8T,oEqL3B5F,e5EfIRBRLRZ,d6EC3CKXYb,wvBq6E3ErKvCjGzB7EnB9EdzEV9E7B3fNnDnBrH5BhH1BlFtDpIhO9a5DlI7BrE9C9HxChI,oC4EnC3E,G9DfCZJTR,F-DFnBCZevB,7wI0FcjDetC,uItB1EP,tIuBY3BKLODoCK,xDrBLH,AAmBeKKCUPqFB2DI6G,oB2RgBqNEuEFoO,eggBFSLwFJQdQ,AAFyHPgI,tCsHuBUMWFgGEc,4BmIjBwJ_BwN_D-c,jH-zBNiBRyCXQ7BF,AAtBuK,_DwEOO2BSQQGeHwD,dgkBmK3oCyBnKgBvISlKMrVhB_VK_EmBnG,wDhepEwe,xBglBxBXPXEtF,tC8GHhFC3CW_F,JrNCuBLiE,AAPqFFgEQ0GW2DsBoFkUsgCcmEW2FH0HdgFnCmI9DkN5B8E7B4DtC4DnD-DrGgG,KsNEhBB7DGXeXwBC,X8vEuG9F-ClDsDvEiC1DkBxCsB9DqF9RwBrGS5EErCJ5FdjFXnDnU5gCnBjFRtE,c7BnkC--BhDkD1CmD1DuF7G0M1HoP5EyI1F-KjMwYhB-CXgDJqDEoG,AATazCwC,tJ6JyI9H,-HjDXxBFfENuB5B,9HkDiBVuE5DaGkBwBMG,kqJ9iKEcLyB,AA0BsD,D4CgBEYQ,4BU6H-P8BiE0ByEqB2EgB6EoCqUW4EkB6EuB0EsDqJ0EoL,qb03ClD1HnEvLjC_GnBlH_B_RZ9EhB3EvB1E3BvEpMrZ,iCyEhCxE,ErDlBHfd,DsDF9BYnB,nChDgI2QyFiL6BwEYqCSqCa8EM8EI0KM0EQ6CmB0EkBiDiCqE,AAN4B,sX2sCAoBJgB,AA4B2D,ByCYIiBc,6BkBgD8G0BkEyJ0b,mO0mBCmBFaZY,AAqBkE,R-CeKec,8BmByJ0bgBwC,yKkeIqCVsB,AAoC4E,9qB43HkE5B-CvBkG3D4djUuD1BsEpB6CPyUzB2P5BkPhC8FP-ECgFUoDWgJsC,AAgBBOGOoB,6qB5zHoBDkBe,sCakC4D-J0NwCoEgDuGgSiqBmDyGqC-DsFgIwF4G,k8BimD7I1InElF_CjExC9DrCjEjCnE7TruBhCrErChE1I_LrDxFvB9CpBlDzBvE_T75BnCrFnFnLbnCrBzEbzEJhFFrJL5EZ9ErB3E5BvE5LnY,lI1GgB6BESBgB,AAoDsDgN4LsHgHuEuFiPmTwE8EwIiH,mI2GNpBCpB,0hBmlBvNtR5CtDjFhFlMnL,4BoC3BnC,JlCXCVD,KmCB3B,1HykCccW2B,AAoEkB,oEkBqwB0MyU2FqEsB0FiC0E0C,lC0BgBnBmBL,jna8iQEkGDc,gB-GLnBT1F,IyBGbNV,HxBPDPG,fCLcOe,C6BSEUN,oBoFJhEIvB,nBnFOiBamE,oBoFOyDsBgEkDkG2HyNSyBIkDLkCb8B7G0HZkBnBmDF4BCqDUoEwDkOG-BC8BJkD1B0GJsBBiCGkEqBqKFuGE8BI8BS-BoB0C0BsCgF4EwB6BmBkC-B6EgB-BgB0BoBsBqBkB0BiB8FkC-Bc8BsB6CyCyJgO0BiEgD-JmC0EkB0BqBsB6J6H8BuCemCcmKiByFoBkEwCwGsCiDuGuH0BkD8DiLgFoJyD6LoDmG4D-EmG",</w:t>
      </w:r>
    </w:p>
    <w:p>
      <w:r>
        <w:t xml:space="preserve">"4F-EmFmC-CYoBiDkIiJiS8BkE4C8IuByFsFkSYiCyBiD8CmF8CoEqBwBiD2CwBiCSoBgEsPsB-D,ulCnzDkChC8C_DyL9UuB7CuB_DerDoBzFwE1dkFrU,AA3D4C3L2H1C-BpBqBdqBjC2DjB2EbyG_EkapCwHpDyFpE4EhFgEpT4HhCuB5BgCpB-BnBmDJqCD2E,g0EhnKcMwCuBaYKSCgBfyD,nBoVwFzN,AA0CvFcdcFcGuCuB,jcsrBuP7T4C9DyChEqDjGuB5C0CxG,9C6D-C5D,wFsFhBjD9B1DCtBMd,vFrFYNQDSGQQsBsCiB0C,4EkFBgCRiBRW,AAW-CMYEdNvC,xbc9BmB9BB,AAZkBJWFuB6B3C,lV-2BiGzMyEpIoDlFyCrD-CrD-JhKqF5FsJlM,jBR9BuDjHkQtEgLpCkG,AAxK-Y1EoMnOqiB9CuH,5P2kBjBiBLGbB,AAhCoF,7CuCckBB2B,a6CpEkK_H6TtBkEZ-C,mnCr_CxBBXVLZ,pOBtBeZE1CpB9G5BxBFrBEXMjBc,lQLgBXWHoCAkH8BsBWQaCiBJqB,gB6ChBpBCvB,mPtCvDsE,vDsExFkG9JiK_CsDxCuDjH4LpHsO,muBhoC0c5hCgClDkCrC,wCvHhBkBhBMPD9C1BZX,AAlDyH,lDyHlI4T_C8FzCwEzDuFxYigB,qD8HjDxBTdDPCjBmB5D,l0DwhGwChHmNtfuGxQ8KzY,AAkClEoC7FqNld8BjFoD1J2H_SwCzG,RpB3BwFlFuS5EgShDkQhDiVbuDjB0DnBqD7B6D5J8RxCqE3C6D,7GsauHhZ,AAWVeN,s-Bq-SIqBeuCAW,sC6DnBtBjBrC,IGHF,HFVAPU,MwBEZHP,6CAZNjCb,rEbASIS,yBckBJ2BK,ACAB,6CB2E2CiBO0FmBiCWgD8BsF6DiLsE4E4CoQ2KwHkDwEgDoDyCmKsLuGqIqK4LuI0I2G2H8N-NoEqC4CWmQiD2GiC-HkDknB2RkEuCyKkH6DqB-UiG0X0GoEmCqG4C-Ca6TwEmDEsLPmESyDcuJ8DgG-CyD-B8CkCqOyN-D6CyLsG,jEIQIKBQL,qCuEb1CD9B,pCtEqCuE,qCuEuLuYoB2DQqC2D6WuC6JoE0JkJ8QgCyEuC8GkBuFIsDN-LV2DnCmJrK6jBrCoLrCwNfwHX0HRuJbkqBNmGxBkHvCsH1DiI1EkHrEuE_KwJ_DoE_I4M5DmEnD8CpDwCrT8PxD6B9CmBrDc1DQ3KcnNM3JT_HX5BAxBI,u5Hvob15BgW3GqChFwB3GkBpHIpHNjFd_HxC5CjBtGnD7C5BtErDnDzC5C1C9DpE_CzDzDjFpP_a,mInDdC9CeNBPPRlC,xFJDwBRoB,yFK3E6B,3E6BvBU,7DyCKNkDrBOX,sC9B9Ba,9BaRQzCiBPa,NkBqVlI-DjB8CJkEC2Da0CiB8DgCmDqCqDkDgC2CsBmCmBwCkH-RqBgD2B8CsB6BkDkDoC0BgD2B2D0BkDawDM-CFgDTgExB,pBQqBP,9BY-BX,mBuCDlCKPSP,lBtCc0C,hCYiCX,AA8BEMMWsB,-C8BOc,2jDiiB8iDvvBiJ9DinBpOwDf-GnBmPnBqDL8EfkFpB2DvB,1D2B2D1B,AAwBCiBaItBKVSN,spCjkBxnCsiB_FuC9CU1DExDP3Cd7CpBpExCtBlBpCtC7B1C9B3DxH9SxBnDlClD1B9B1CvCnDrClD1BvDtB5DZnED9CMnCSnOoF,2D3B1BAbX,7CTAqBZiB,8CU1D4B,qlMpqXyB0BSgBMoBMRMJOB4BE,AAuFiD,uFiDwhBsTiDgC2DiDgC-BgDqD-C4DqC6DwCqFyBgE-BwHYsEI4CgBwVM-CS4CmC2FyBiD4CyD-C8C,8kCynDKmBAkB,AA8CsC,8CsCyV8Q2DoCoDsBkK6CkIyC,jCEeJmBG,4zC6a5XFlFN7X7GjDpBxDlChZ7T9ChD7BvCZtB",</w:t>
      </w:r>
    </w:p>
    <w:p>
      <w:r>
        <w:t xml:space="preserve">"nCpFjBnEJ7CpBpYhBnGzB7FnD1H1BlDzBvC7BzCjDxDnEhEzCjChD_BjhCtlB_PvKhKrGxnB3V3MrHtKvGlG1ElL9J9I3G_4B7mB,4EAjBNTNLtB,xCjCbwBpBU,hlBiB0BmBIWDmB,AAqFuB,o3BiBzPA,zPA3EA,piBM4FSkaIsQO,_C0BiBnBiBLcA,ozBLwIuB4CaiCgBiCuBiGiFgCsBuCgB2CIqCJ4BXkBZ-BhCyB_BmD9E,AA2jBEwEG,kpBlBvQJ9WD,AAuItO-B7DnHyKhCiCxBqBlD4B5BQ7CM_agBhEK,eCdB,dBdwB,AyBevB,dBeC,AAVkB,eC-GauCQ-DoB,VkBWjB,dBeC,AA7D4FvB0BpBgBnBSpCCvBRjBlBV1BBvBc_BsBnBqBTwBJgDDyFI,eC6FKmIkB,gOuBqCayGkDyE6CqC6BuFiF0C6CiFwF2GkI,0W-M1HzG3DxClF9CnDvBtF5B5FjB7DN,AA1CjDnDnDhDzCtC1B1CvBzD1B7H_ClBZddZjBRnBLrCGtBoBpDgDhG9JmR,-MkRMiCP0B,AAyD2E,yD2EwE4F-FwF-J4IsUsTkDmDmD0DgT4ZiEyEkEgE8OyL0vB4iBocgW8DwC,1DGiBReH2BU,h9L2gOtMjKnDhD_CrD,jG_Da2BAa,AA2DgD,2DgDoKoIgHqF-DwDmI-H,hDOWVUHgBCYO,2J8DlEpD,DjD1BcbFvBb,EkDLfAnB,kX-ThLtKhMvJ,iDiDhDhD,d9CZGpBJ,e-CPtBIrB,tDpCKeCoB,AA4C0C,ayCcDiBG,-BCqEuEqB0B6P8Y,0OirBlqC5TxFpB7Eb9ELnFG_DM5e6D_V8BlEgB3BUvD4B5dkUpHsE7GmDvCehDa7GuBnDOnPoB_EavFuB7oBgPpHoDnZmM,-D7RtMzTrB1BhElE,AADZKf,qJmOpJlO,tGtIGeJiB,AA6B8C,GsCWAeQ,0BQ8HkM,uJgOFfzEtH,8DsD1I5L,7K5ExCrBfbrB7BvBTJL,hItEJaLKpCA,iIuEvHtCxDb,uFNMoBAWHMRE3BN,AASeKiBH4B,lCgCnDxB,4F2DpBzBVlC,rCxBKZCtB,RL5C3B,SMRL,RLDmB,-C-BrCxB,hDXWZ,AA4FsEyEsEgEyEkK-M,8G4C9BtC,AANjBAbIPZIdF,kEkFhD9C7ElE,AAjEjF,orS1zTI-B,pBQeQUe,yBuBgBiGC0E9B6L,IqWuBzLCzCFnCnB7H,yB2CPLXdJrB,_BmDO7F,V1FbYVE,AAHuCBwD,pCsBmB-Ba0C,gDqEOzBKPUJ,fIOmF2BqHWgEI4CEgEFgEPkEpCkM,qBqqBuCvMQjEAvED7CNrDrChLJjE,dqHepH,4CvDlBTNNFjBAzB,9CzCJaRalBS,AAV-E,jD8CoBMQOWoB,qDoDQzBMVYR,blBL-DhCqgBKuEW4DwGwhBE0BDyC1BsFL4C,9rEwpEjhB_X9XvSrJpJnT1ZjD1DxMrMjKrJ7KzJ_F5FpK1N5DxEtHhI,49BuhBtCAvDJ9FZrBLjFvBvCf7ErCpE7C_PvM1P1L,iBL_BnC3D_C5OxJzBbvCjB5CZrH5B7Ef7F3B9CzBnOnJ,rbzE6C6CmH2F-GyEmEmC4IgEkBGcH,AA6GqDmDkBsDcgDS-KQ,6ZuEQS,yBGxBF,xBFtIfxBJzDnBzHhEThBDXEzBKVelBcLWDiBIgBOoM2HwC8BoCmC,4BQFJ,sBBxBH,AArBC,NwBdtB,dtBnBC,nBCgBsB,gBsBEG,AAaC,mBAqhBhB2PAyFmBwEwB2DyBkEwCkD8C,LCMB,VEWD,AAmB6B8E2I,8FmI5ErI,GqCnCuBhBAhDpB3EvCXNjBlBNrBClBStBSVUNmBPsEb,YTd1B,qBVjBBjBd,AgDDvBId,d1BLT,LTXU,XUMU,iC2Bd1B,1BhBYT,AAUoB,_BwBgCvB,0CH8E2IiCmD,zCI2BLeE,yJ0LOsBAcNYZY",</w:t>
      </w:r>
    </w:p>
    <w:p>
      <w:r>
        <w:t xml:space="preserve">",AA0BoC4BiC,CmEuCDcI,qDEuB6B8B4BsD4CyE8CmK-E,6_B9rDHxBA3CM7BqBxEG3BD1CvF_cxB9JAlFqCzgB,jB7CGgCKuBeiCgBwB,AAHsCQiCFUNQ,8CsGhB7BVzB,G3CfFdR,F4CBpBKZ,zCDeCoBW,mCY-KsSqBiDqBqG,7FmrCoBrCuD1FgK_N0BzCsB7CuBjEUvCWvFA1EHzCdvF_B1EtDvFvHjN,uTtvBHkCPWRK,AAI0F,lB2DMCSQQsB,uB-BLgFLuCduDhB-CrB6CzCiE,3G2UpCmCnD6D7B0BvGuDlL4EvDgBlEQ7LWrrBwB,AAvFuHtE0GvCmEhGqL,7Rme-EhJ,QQuExJ,jBjBUU,AAlE6HpFyI7NyRjC8C,UUQQ,hQoZqFxGyC1D2B5CwGlM,yQ3Y0ByByBiCiB2BQqBEuBLiBTabQdEnBJnBnBXvBLnCCnBMrBkBzC,hewhBhNrGvE3C9BtBjD9ChDnDhDzEnFtJ,uE-C2BxCgGtH,3HnDoBmBMqBAY,AAqCkB,4GwCnCxBlBT,tDlCNERW,fa6DsC,AAVkC,uFkCfX,fXTgB,sC4BrBf,_BBUd,vFd7C6IpB4GH4EIgJIwC,wEIgBW,AA1B6C7B4DhCiFdiDrByGR8GCuD,gBW-ByB,-ByBGVDZ,qF6DnEtEfb,pF5DoCyB,tB0CuBzC,2DhBiDoC,1DiBwBrBaBsBM,4GmBmUqR4GiEuWoSkRqNk1BglBmaoYyC2CgzBqmCyG0JkFiIwBmBeOaEsDEqCY,rOkkBlB1KArDQzGalEuBlFgC9E8B1D2B5C,AAPzHB_DGvDa1FgBjEkBrDyBhDwD9F,pCzKYsH-D0b6DqeQsHBwE,xKu0DLqBrB2CrE6JzBmDnBiC3HqL,zNsciFjH-PlVyDxFuCzE6C3GuBtEyBxG,AAoI9JuCxC2D9C8C7BuChCQHSA,jDgC_L4Q_N8SjD4E9BgElBqDfgE1DyU5C6N3CsKtCuGvBoD,tuBkqDjH6OjM4d,AAnPilBtRwsB,nTysBzD6HrB0C3B2CtCoDhCmC1CuC,AA5D8IxC4E1C6DtCgDtHiHjB2BhBgD,0lD9wGgBhFK3DG5FH1GNtE9D_blDlY,KrLlBuHf6E5BkG9B0EvCuEzCwDvF-FXUbG,AAJ0ENiD7B0Ib-C3BwE9CsG1BmD7CuEvX8f,hLouBEjBkBnCerCsGzTmCvJ,6uHy6BkCoCkDiEwB2BmC8ByEuD2DkCuF6CqN2F4DiCgDoC,4EgFhC5CrBpBpBb,oCFfSnBL,KmDxC_C,AALnBKtB,gRmKzD1BhH1DrBd9E7D,AAPXCd,sSiK5BlChCtB_EvCvJ9D,uFyBjCnBXdCrBctCKL,tFxByCoB,yCoB0CiBsHgE,8CKXFjCD,sHgErH_D,wCbdeJEnBF,iByD_B1BxBf,AAXfFrB,5D9BakBFkC,AAwBe-B2B,uD0C8DuDgFqF4BwB0K4E,tCsBMVURuBD,6RmK9D3BfTjGrG9DvD,wBWvBV,AANRBRLOTA,wc8G_IhC7BDhGAnBBpKzE,jYjEYoBFoB,AA4F0CuBEiGB2CK4GyBkF-B,0akCrB2BTKPA,UqDTVJXClB,AAjDpB,SiBgN8E-EyBmCO,sIqClCd3GtC,kE0BXZJZAhD,_P5CkBfMFmBDaG,-NDVgBrBK,iC-CjEzB,0H-CxClBhF3B,AAkFgCqCmBmEgDgHoG4C4B4CwB6LsFqS2I,rgculCsBsCUwBSkCG0C,AAmD-DsD0DiC6BoCyB6DoC0V-JgD2BqDoC6CuCqDuD-O-R,ugCgyB_O9RzC5CzDjDrDrCjD3BxV9J3DlClDrC7C5CrBzBrN5Q_DzE,4DyE3DxE,hB_CdF3BrB,tDVY4BBaLiB,AAgCyC8BiC,wE2DX7BBhB,5DFqBBOEuBiB,mDkBqTyX8O4QgYsZ2NiO8B2B2C8BsD0B,-hFo1B4EnC8HjEkFhCuJ5CgZ3G",</w:t>
      </w:r>
    </w:p>
    <w:p>
      <w:r>
        <w:t xml:space="preserve">"2DZ2DNiEAsJOmFLwGvB6MtEkEtCgMtIqE5DoCpCsB1ByBnCqD5FsF5KsEnJsBtC6ClE,1DwB2DvB,AA8BIWkBKvBarB,hrC0d9E_BxCtBxDzCjEhEjctd5L9M1GzHlHvIxN1Q,suB9QkH5D-D5BoQzGsBN,8FjEpCc1D-BZEVR,AAjH8D,3HwCDgBrB0B,UsBAF,JDGG,KEDC,BECD,BBCC,AA_BmB,CCOGcB,lEqDaX8C3BQZ,AAwFlD,kClC3U-L9GsD9DkBtDOxDB5CLxBP,nnBmSoEEwCHkCNgCTuClBwF9CqS1K,3DnCVuB,A2BA1B,rDjBwBoBOoBBe,AA2Cc,2CcWI,AAZyC,WI4DS,nBmEoBlE,AAkBtCOPgBRuCD,H7BjCuHNsCAuBEyBS6CqDoJ,lBqPPzCB5CMlC0B5F,wByEvBxE,AAAnCctBvBHbT,kBgFwB-D,AAD0BRgB,FgD2Be,2BesC0FyC-E,-EyKE2BPqB,AAmC4D,DqDmBAkBO,qCO4B-C2F-Hsc6lBsYwe4C8D0F4I,q8DzhD5BHffDWJWjBe,AArEiB,rEiB5WkGhLsDxDuBzKqFvU0I1HwD,2zD15CPbFf,AAjBZ,JgLzFyBtE8BjEuC9DmD7C-C9BqCzD8ErD4FhCsE,5VyO2E9E8CrCsDpCwCpBwE5BqGvB,9C8D-C7D,iDJLdDZM5B,hDK0BNkBM,nH8KtBkBJCfH,AAvCmF,xDuBeeKaCeHiB,iB4DrCkF9DyH1DiG7BiCnBqBtE2D_LuI_BmB9BgB1DyBhJgDhEgB5GW5JNjEAtFc,hnEyiH_EnH3U7Z9ErGnTzZtNpS7C1ExD5GhDnHzC7G,gCmD_BlD,AAAtBOtBlBEnBN,a6CaqCHgBRiB4BJYOec,AAuDsF,uDsF6B0C0FgHqVqYgFmFgE0DoEuD6CgCgG0DiT4JqEuC,22CmoCnGlFjFrDlErC9QzIjGtD1F3DvFxEtGnGtWzZxGlI1F_I,vMlI8GkFsD4CiCqB,AA8F6DsEwDiC8B,uOiK9B7B,AAD_B5BE,jCbiGmGiE0E0D8EkD2E4C4E8RskBgE2GgE2F2GuI0c4f6FsFsLqI8C2C,wZojBnFzK3C5E9B_C5C9DlD_DtH_H,iCwEhCvE,MxDXERDjBd,LyDCxBYvB,67Cx2M2K1bsL_ZiCnFiBlDkDpMyBpH-EhbgB9DkBnD8B7DkDzEwcnmB,hJ0WiJzW,6GoHHVvB_BhB7BNlCA_BGpBwBhG6D3N,hK9SrDqC3DgChDcxCK7BC7DP5CV9Bb1GnE,AAzEwDtCsB1DyBhFqB7JsBxEkB,U6HQgBG8BJ2BlBqD,7HuFqB9DmBxBkBdoBPiBBcMiBmB,iHuCpClBrBhBd1BDtBGjBObWbcTaHmBEWOWW,rKxD3EvB1FbtDD5FU,nRxBuGMyCO4F8BiM4E,AA6FJyDKiEiByGsC,0UUJSXSpCF,AAR8B,wIoF-B3E,KE0B7E,rJvD5Cd,QGPF,PFBe,wH8C_G1C,xH9BSX,AAqH0C,qIgCVJ,VJBI,SQTH,THHW,yBQZN,ZNDG,YSbL,bLHW,oBMJD,LACD,KEJD,RQIT,6BBlBR,nBNCD,hCBUI,AAPsB,qDQnBN,tBIGV,nBPcK,AAPqB,4JgDhH3C,7I1CMG,PsBQrB,clBqIqD,PqBQpB,7BVUG,AA3HoV,UGcM,AArIiV,cMME,MEqDyBiBgBamBIgCN4BdmBpBWpBAlBRfjBNhBBrCoBnE,uLqCnBffhB,tCjBGd,uCkBtCjB,zCJGZ,AAuCkB,XiDYhD,mD9BsCqBkGmEwD0B6BS,lD-BWrBURUDoBE,vJwJ0FtD2BpBiB1BkBhD,wa3DUOOWCsB,AAiEiB,iEiBsJgC8DgC0D-C2M4L8CgC4DyBiEkCiC0BsK2J8CmC2CsB,tC0BOZWTOFcA,pkBiHrcunC5C4HlCqHzC8JhCiLtBoLX0KBiMYmN4BqNwCgMw",</w:t>
      </w:r>
    </w:p>
    <w:p>
      <w:r>
        <w:t xml:space="preserve">"CoJ6C8IsR-yBmSq2B8D0O2ByIuBoKgBgLKkGE4HN8KrB2VlCmdR2EXuDP4BvE4K,m7C4Z9K_JjBZhCjBjFnC5BpB_N5M3D_CtCtBjCbtKlCnEnBrDvB1F3D_C1B,AAH5B,6F6EWaG2B,AAwDuB,wDuB-E6B6YgIuE6B,lCmBgBhBmBD,4R-CrKpD7GvCjE_B5C7BVV,AAbbJd,0SwHkBmBGyBOPWJmBA,AA0D-B,0D-B6BoByD6CkEgE0NoR-CkDgD4CiE4C6EwC6CkB4I8CuEmCuLiG,shC2wBaaKYF6B,AAsEuC,sEuCoRiJ8D4CgDyCgF2F0PkTkCqCwVkT-C8CsD0D4D6EgDwE8HuNuF4IuCsDgDyD2EoE8bqV0E6D8E4EiCuC0FsH,nDqBafaR0BI,_nGo5K2DvImBxDUlDStFsDzrBalVXtNfxJtBpJvCrM_CjL5iBpnDnDxK7B3GpBrFpCpMrBrKXzOQxOwB7NuBvIkD3N2EhPoX56BiO3iB,zEWlMrJtChC3D3D5Yzb5EzFlDrEzFhIjE3G_J9T,wDAPQdKhCZ,AAfoC,foCvCnC,AADc,wtI3lJ3Q9OhCnCrSpWtDzDtD1C_DvCrhBzR3CrB3I7C3ChB1FhD9D7CnDlDzB5B1NnRhCnCzF5ErDnCvCnBnExBtO3E,sE-DrE9D,AAxBjCFXGpBnBSxBJ,oyCg5ChDjEjD7DlEnE5CtCrEzD9Y9S9DlDzDrDhE9EhChDzEvH7HtNhDzE9EjGxFvF,0CDnBMrBH,c2EvDxE,AARhBHlBE1B,pE3DYgCBeLiB,AAyD0E,WwESNUFiBKUO,8CEoOmTiD0DuDyDsIiH,gjB6kBxL1J_B3BtDtD9CzDpOlT,AAfzBBNIZQb,7FrDQWGcP4B,AA2CuCsBe,-NsKtCrCzFzE,7J_GgG8E0DwDmD-DyGiJ0E-E,lDOyBR0BE,6P4J3ClD,ClDbOZCjBP,BmDTtBGnB,mO0R1GpHvHpK,5CvBoCmDDiBPORE,AA0H4H,qL6CnDJlDCbJlBX,5J4C-BIkCWiCoB,gH8B1F9F,AAXrBFjBOZaR,bKyE0EuL6NoGyG0G6F2I6GwP0MoE-D,jnNg9DyBtD,yCgD1B5CAlBWtC,xC_CRP,yCgDxC_C,nDzCWL,AAkBmBuCkD8B6C8BsDsB8CyK-d8Lyd4B8F0B2GsBuImEggBOwDUkLB4MdiK3B0L5BiI,ynBg0D9CpWjB5GjBrF9BhHlCjGrJ_WhElLvGlThC3E1B9CpDzE,a0FZzF,AAM1CMNSJ,qB7DhBLhBrB,jFohCZgBXI,AAZ0D,xB2BUiBEc,Y-BlBqGX8GAoDa4WGmCmB2GeyDwD0KYoDuBsI0C8cEsDHuINsI3BsVV4OKoI2CsS,wJ25FagE,AADaNWTO,pC4BiCeiBqB,mFqGxBnG9BjLd3HPtJA1EM9GyBrSoBjSFrLnBvPrBrLjC5JjE_MdxEVlEL_DV5UG5ESjFaxE-BrIwBzHsBhJcnKGhIF9HR_HdzH,hChEgCkHkD8Mc8DsBqHcwG6B6TSoFS0DkBwEqCoHmFsK6DmH,wDwJtBtF,alFvBUPJHR,ZmFD7CYpB,kWk4CjF3JlEvIpBnD5BxFV3CnB_GtCpaTxE7BpJ5CjL,8HhK6D9F8B9B0D7CqDhC0GtC8bnEsYxEsUxD2ENuFKwCUoHmC-BO6CCoEFkDVqEtBoD3BkJ1G,AAjB0Bb2BfwCb4C,9DoMwBjGuCjG,9FjEsDsHK6BNgE,AA0C4E6B8C,gGOlBsDJKRARJrB7B,AApBkG,pBkG1CzE,QYYlD,wD8D_B5CRlBFrBA1B,vD7DPX,PXHiB,gE0ElClCpB1B,3D5CIhB,PXQY,AAlByF,QYgCsCqBmB,jB8EkB7E,uEpB2I-H0E4DoE-E2C0DoF6H6C2E0FsKsE8IgE6I,tEqBc5BWbcAgCsB,RBhB0G,hB0G0BxG,q3EvhC8L1IoW_Q2FzE-DzC",</w:t>
      </w:r>
    </w:p>
    <w:p>
      <w:r>
        <w:t xml:space="preserve">"2IjE8oBzU-JrFoKhFyZ3N,hDsCiDrC,wCMBnBUvB,vCLiBDWGOM,k3E74CyiBnQsFpBwEFscqC,AA7CmBfA,tDmCSR8CzB,AADRJN,NfRDJENc,pBcEUIK,AAXahD4B,MeMGSFOZ,lE0BuDxBYB,6xChU8Z6BkLU6HC6BJ6K1D2pB5OmFtC-OzH,AAYKQWSmC,83C7zaoF8C6HmFoCqB,-H-D9H9D,gCJfOfD,eoCVfBjB,AA9C9B,uEwDtEvD,AAobkU-R8J,mtBgewGqEuFyCkGuC,iSqJiBSgBaMiBAoB,AAiGoC,iGoCmakKsDyBqCqBoE6C-KkI6IkGuE0DoIsHiE2CmDsBuDYgDIgNLgIb4I9B,nDsCkB3BMLcJcC,k0CyqBvDNxBRlDrB1BhB5D3CtDpDtHhGpU1OjE3CjFxClE3BtiBpNnG7C9F_C,uFEtFD,AAnBFZLXjBdgB1BS,39GqoLeuBCuB,AA6D4D,oBsDmBFsBS,yCM-L6L0EsEqFyEsH2F,iyBupB3Z5T3DhDlIrH7S1SzQxN1I5GvF5EnHtHtL5NnEpE,5U_OagBKaFyBURWJyBO,AA6D-C,6D-CyXwSkF2D6GsF,wTmLpBgBlBD,uB-DhBtBBbMrB,AA9DhD,yOuMcyBBoBWNyBF,AAiDmC,iDmCiC2Bm0B-jBqDwC6EwE0NkRqFgHmFmG2H8H-JgIuHsG8E2F6T2egH4J0K4NyE0HgDwG,qxFjqNmDDgGkByDkBgGyC8f8PwFuDsEsD4JmJsCgC0C8BuJoFoF2CiH0CuQsF8FuBsLsBiEmBsFyCyP6KoKuGqBUoCU,pFaqFZ,4DkBapBYT,3DjB0BAOEUaCc,2iD6vBvHlDpK9FzC3BnBf5KrKrFjE9C5BhiB9Q_G_CvDfzFdzGYxJiC3EalDMnJM,kCjBHUNONGfD,mC4CnBjBRpB,AApEzB,0kCkdzKxGlR5LjFvC_CVzJdzGlBtQtF,iOiDhOhD,7KfmCsBeM8IkC,AA0MkDiQwFqRkE-DMyOT8FC,gM8DqFoCyEuCaU2B2BgBiCO0BAkDvCsLXgH,AAkDawF-BwGyC0P0FgEW,qY1WvBiHvBmEpBqCvBgCpCiCfW5D-B_CU5DC1FjB,oe4drI1B3FtB9BFtFD_LalDJrDdrNxE9LjDlDblBR,jmBlExR3F,qS4IqBMaUKWCoB,AA-CK,rqIw_NzLxRtC7C1BxB7Q7N7GjH9FhH_S_X1EvEnL9HjRrM5ejVvQ9M,qBmCpBlC,AABnBIjBXKXD,0kB06BdhD7CzH1D3HhDzEpS7X3H1L,1D9HC6BPiB,AAkC2F,hB2DwBIOGoByB,mDgCwBqFmEyRmBuGMkDsB6UQsK,2CsGjBjE,mB3CvBTZX,lB4CCnBKPWN,8Dk9BkBKeWc0C,rjF-9B0IrDiFxBmFhBsFFoGIqEYiJ6CsEoCsFwD0Q-MmD-BsCmB0BWyEyB0Dc0IoBmJiB6CE-CH-BLmDrBkD7B,2zBzC_BuBjBK,kBuEpBvBDZKlB,AA3C9BvBX,nE1CrErC5E1BrEpB7Eb1HA1DGnFiBjF2BrImE,--CpCwG1F-E3C4DtBoEdyIrBiFpB,9C6C-C5C,AA0BTgBEAvBKZ,nTuSwOzN4E5E,7DiD8DhD,oDKFhBCVYzB,nDJ2BHaOMM,gxBt-C3B5ZlB_G_D9Q,k3B6K6CjCwCvB4DzCyShOySzM,52BlEJzG,kCjEbHVPb3B,jCkEIpCQViBR,ZcMwH,AAPkCRWXM,62B4C1CkCxCuB,AAtByBjB8BpB8D,hDqHkBlDOZqC3C,8ElElBLNPBTWhB,7EmEiB9BgBXsDX,jC_CcMWcH4B,nxBOOgJK8Ca4DwBgE4BuDyCuDmDkDuEqD,yyByCzB8EfmCduBvB4B3F6F7LmL,mgCzwC4PjF,lCSJV,JVDY,KWmCR,E4DGjCOhBuBjB,R1DOB,S2DD3D,R1DAyC,1BOeQQcIY,2BkCNq",</w:t>
      </w:r>
    </w:p>
    <w:p>
      <w:r>
        <w:t xml:space="preserve">"NN8FVyDnB4DhBkCdsB9C8DrD-CrGmE,QuFCpE,D0DOlBgBLTDLJHRBhB,AAEzD,9F2XwBhC0B3CgBpCaxCW9EKhJ,jFgFwDhD0B9B,AAmBNiBFYE4BYgBJpBHPdItBepC,lJ-CvDhF,AAIKEaLa,sCKtBEdN,AArC0B,rC0BhH4E1G6E1OqL5F-DxD2C,k5ElpEGuBDWdmB,F8DqEvD,-CXAVENoBzB,zDG9DoD9D-ClM8HpGsD7EmC1NmH,WS4BRcE,rvBwc4a_NuM_HsDvC6E_D,4BnC7BBRHNJXxB,tE7BLyCTkB1BwB,uE8BjHqD,nH6EwFxC,mDSYrByB3B,hDhC5Q2I3DsC9CmClH6G7C-CrB6B,DwB4BIMISe,5rBwkBqN5QwHjHwFzDyBboIhE2H_D,gJlN3GuHjCwBvEoCrD2CZK,AAhL2O,rO8TsF1G,DcwBuBmBOqBHqBhBOXIlBBbZ1BJjBGnBQnB,xCvFYnBiC5BqBbgBJSESMMcDkBPmB,gGR3D0E,3D0E7B1CLnB,nDlDYWiCgD,2D4DNR,NRNQ,NQMQ,AA1CwChCwB1DiC3CkB1KyDjIuC,mBOJL,ZCQN,aB2C9CoBBUMQaEkBJgBTYbQZEbFXNdhB,NQOP,LNMO,jM2H0DxB-CzBkDnCuCnC,AAoCN4BVkClBwDrC8CxC,3xDq0D3FnEhDhDvCpDlBjCfrClB7DTtDfhT,0O7E2O3OyB5BgBvBiBpC2BpF,xCuCyCtC,kCkEb7DIbiB5B,hD_ESmB,ecdb,db9DmDxDsC,iDgFV3BtBrC,vC5DMJ,AA2BkDMkC,lD0CmDzC,nKV6DsD,AAqEiD,kF0CrDtC,IFzDnC,8E3BgCXcAYIWQSaM6B,xDyCyDxC,qSkPpG1GdlBVnBLnBXjG,pSjPpBZ,pBZHG,egBlBZ,lBZZO,ZOmBc,AAPK,mLIHiBNgBVWnBOnBJ9E9C,lJEMF,vCBiBc,AA5EwC,mVgPjD9CjGjFtJ7G,vTtOaP,AAuImGoJ-H,TKUJ,AAqBqBiByBMwBJ0BbsBPMbOzBBrBV,XQYP,tEqCuEpC,sC0ERdLbA7BKZUXiC1B,hD5FGsB,WmBVlB,VlBnE6B_CgBxK6BvG2B5DgClDgCrHqGrGwGlPoOvD0CxBevD2BtCS5CI3CD_QhCpEdvExB7D5BnE1C3Q9M,iD6FhBrBpBnD,7CtEQF,AA2BgEqBsB,9DuB-DtB,AAmDCaS6B0CkBW,-G-DiBOkBGoGrBuBByBGoCeqHkF,gVuF8JmJkI6GkHkF0F2D6FyD,2kBqbvFtDzF1DhHjFhI1GzIhI,6DvBhB2BNMTB1BP,uBwEpBtBDdEhB,AAnF_C,rF9BqBqBKcBkB,AA-E8C,-E8Cg7Bsf,9CaefaBmBI,09Budn6Blf,gE3BlB2BROTCzBN,uBiFjBxBFjBIrB,AApCzBjD1B,jFlCYuBImC,AAwE6C,wE6CqD0C4D8DoCwDsCoEiCiFyG8TiByC4CoF-CuE4CsDoCuCgEsDmCyBsCuBqEgCuCegFsBqFSiFDwCJ-DboFzBsG1C,9CkBYdMHcDeG,-zCy8B7G6CjF0B7DctCK9EEnFR7ErBrCbnE9BpCtBjCxB9DpDlCpC1CpD7CrE1CjFfvCxG5TjB9ChBpChDrF_BzC9D_D5CpC,6FtChCCTNVnB,7DjBAcJiBzB0B,8DkB5FuC,Oe6sB3S2XvJiCTsBHiFN8CC8BIqEkBiE2B8L6FwQwH-FiCqDU-CIsHH2dxBqDEwCKuEiBgEwB0F2C6NqHgE6B,tG2CuG1C,qE2BDjBGpBUZuBjB,pE1B4BHaKScYkC,owEr4NkzBjjBsVtOmPlL2Q7MoepU,3DwC4DvC,iDJErBSZ,hDKmBJwBG,1YkSXEXDdNjBd,rEhBGiBHkBTYtBkBxByB,sEiBhIyE,88E19D-D2B4BkB,4tHpiIWoCD-B,8B8BpBqC,pBqChE8H5F0NxIoVvN",</w:t>
      </w:r>
    </w:p>
    <w:p>
      <w:r>
        <w:t xml:space="preserve">"yc7EgJ1DgGzEgHrG-IhIwK,36B2xDwK1NiE5F0ElHsEnHqEhIqN_byO9iByDjH2B5C,ZdbSdA,AArCkD,8BuEbxBF9B,zEiByDxE,KtEIiBFgB,CiC3N2R_D6EtL-LvL2N,LsC0BhBwBDSE,7-Es3BxD7D7D7E3CnET7BKvBSduEjEcJoCe,AApC7B9DlElE3FbzBF1BQ1BajB2C3C,0jBqlB9E7CnEzDhJnKvIxL5CnDjCpC9DtD,8GyO2IrG,AAuHtEiCxB,oCvDhGgE,AA_CgDJOFe,vDsEoBb,xCL3HmGzP-LtE6D,yCMKmBiBsB,_IwGgJvG,sK9DyBgB6Be8Ca8BD0EX8BB-CUmCkBiBWuCiC0F0FsHmIoD8CmFoEyeqV,rK-DyHtEWHUAwBY,_HkGgIjG,9BuB-BtB,AAkBBYSHjBKZ,tLwHrF8DtBaxBOrDG,AAnCkClHqF,jPoF3HPjETzBRtHpD,sDCrDB,rDBpEEdIVULQboC,qpDpnCmLrK,jD8CkD7C,6CTDrBOb,hX6BR3BElB,oUlBiBJqBE,hEoDiEnD,lQhCtBd,6IoGnBQlBFrD_D_CxC,zKhGwBmBuEsFMcCad2B,0KiGlF8D,_coWskBta,4IhFwNlKkOlL,iPpNpM-I,pM-I7EwCpDqBxCE_Fb,AAnKuH,nKuHd7BfZpBXnDd,vGrE9BC_BQpBSjEqC3BUnBCpBH9Cf,BqL2IrGsFzD,pDrBtJ5E5DnC,0IxDkBlBEZ,oB_BtI6F,pHwGiGvE,jBVfR,fRxBfbZTdJpBCdS1BefUJeFqBKiBaUkBIyBFoBRkBjBmBjBa,AANK,UahBP,hBP5I0GrBsB,yCejBV,jBVLI,ccnBT,nBTlFwD,oCcXN,fHIF,aMZL,0BatBd,zBZGD,0BazBZ,l2BkmB2EtD6HvGsKhI,gChDDTTbxBT,_BiDyB1BKNEd,gChD_ImG,7MyB4B2BkC-C,AAFc,6I6CiCpB,_Hdc6BCcPkBfoB,iEuD-DvC,oBkFBxCO7BgB3BqBtB,nC5FgBW,AAzDqC,rD2DsE_C,HrB7F2DjW8O5GsFlYwSnzC64BvEyDhFgFvH4FvDsC,IsBiCReCaUcqB,usDlGhHrGvCtClE9ErDrEpEzEvGxGrJjIblBPpBB3BKrBUnBelB0FlE,AAvG7E9CzC3VhV1D_D_DhD_EjD,kmBnxD0G1GoE_EsM7P,hEyEiExE,mDpBE5BYtB,lDqB0BnBUBUI,pTkVmF1EsDpD4KjN,qGvHzBWXL,AAxB2B,pDIM0BAiB,_CoHiCrCyCxCEb,4E5FrBoB,rBoBvT2RzJyH,6Yq8DvY7StSpN,AA9I7FrkBzY,xW3NOeAiBURgBA,AAiCuB,iCuB0D0CgHsEwKsH0JsHyKgHwCsBkCiBuDmBmDY4GaoKM,olCmgB9JJvEL7FlB5CblF3ClH5EnNxJ,kiBrBT0BZebOZE,mIwDjCH3DBPFTRJhC,pLL_e3B,qLM7HBtDJ,_pBAkMoB4EuBsCiBWQ2C8C4CsC,AA-LW0O4CgDQwFKuDCoEFiMhB,ikBuK4ExDyD7BsDZiHjB,1KdwBgByCgBUUKuB,AA-BaiCSoEIgBBuBT,8EgJ0BhEcjBqD7C,jqNsnCyF1EgJrGoW_NsH_FqG5FyGxE,NdVInBN,AA9C8C,1CAMgBAOTuB,M2D4C3C,0CJDpBIjB,nDP_N2N_EkE,UaqBROAUM,3fqbqG1EoLnJmOrN,kMpKPIrBACQJe,AAjC2B,jC2BhEqD3HqF1EuDxR8N,pNgLqDrC,4DWXzBAZKT,3DVmBTkBG,jU0PsR5N4C5B,TV5BcdL,AArE0D,8yCjiCpH4E1J2GtFqEpCiC,l1BwnMvCBXNHP,nEbDgBTmB7BwB,oEc7G6C,7G6C1pBoR,mkFgVsE2CUeEwB,AAkG6C,-DSvHnD5PlIpIlDvDZpIX5GDvRoBtJOvDF1EbzCZnChBjK7EhR9Hp",</w:t>
      </w:r>
    </w:p>
    <w:p>
      <w:r>
        <w:t xml:space="preserve">"GvCxDZzDL3CBlFYvEwB7RwH,uM5Q3DlBvCN,nGzBJCPW,BcCb,XDYE,AAF-D,lCEcKWeOyC,-CA0BC,BkCCjC,2BhC2EW,1BiCMhBqBf,zBgOWtCQpDOnI,YpMFyGTuDXqC,3BoPgB9C,0CiBhBRXfDVK3B,tC_DZiBTOdGnBH,AAfyC,fyCzCjB,aMZL,ZLNkB,uDuBzChB,_CCMjB,bLcM,cM8EkC,8EkC8PyFkOqEwO-EmN8F,5GkB8B1BWLaAuDe,0oC1L7IzB_X1Dtc1F,uO2C0DI8USuGAkOL-J3ByLpB-LjB,tO1C8DiByK0B,uO4BhELpGfhEL,efFSXO,2BmBRFPZ,AAzCF,zCYOIOU,xWycYaIqBBU,AAgE-B,gE-BqP-G2FkD2DqCgCwBsE6DyDwD-XoYmRkRmDuD0BiCuC-DoB2C2C4IsByD8DkH,xCiBgBbyBF,goD_jB2QnB0DAiCQ2Ba-GuImCuCeYiBSmBMgEB,rEWsBJgDL,4C8BMzBKNeP,3C7BWCaKOOIS,3hBgCJaXO,4BiBbLLT,5CGjKKjRD5NN,6CF5CG,2wCyImczD-V_BkTtC0oBlE,pEXhCEnBBhBNxBhBhCnCvG1H1BrBjCdpBFlCBhLWlJgBzEcnKa3KoB1IwB,wELtBVRnB,5C3BPwBlBU,6C4BvEM,jEsB-DH,AA4BkBUiBOnBkBlB,22D9qPvMDnMkB7GCzIZ9GnB_HlB3Lf,AA7LhB3MA,5LgCqLJ-MWuDM8DW2DewBU,4kBgDgCqBmNkGoMmGgCgBiCsB,AA8HiD8V2KqEiD0JmI0C4BuCmBmCawDY8JmB6EiByKkEmPyG6GoD,4ZoK3R9HtJ_D1DhB5DbtHZxIR,kOoGjOnG,rIP6BwBsB0BgBmCS2CD8FKuBakC,AAyFuEqF2EkDmC,4VsGrN7F,oHxFlD6CvBkBnBQlBCvN5E,pFqFrBMRD,foCLlBRZ,9QiJMgBGoBBcNkB,AA6B4CYS,s1BkG5P5GtFhC9EjB7JjBtDXhCXrClBxCzBzKjJpDlCtExC,6MgDpCNxJrD,xBkChE_BlHjD,MbzLnE,kVqN5HzF3B5B3CvDjC9BzClB7CP,AA_G7FpCpClD3DvBrBrCrBjBJnBBlBQ,9TxOlBoB,vJE4H-D,uPmDpBR5FvB,jHhCLc,LcFgB,FgB4I6E0LgI,AAAe,AeMwBoC-E,AAkJiFoL6G,sU8LwLuI,iP4JrYvRzE3CnGpD,AAlDjD5CpC3H1F,xDpB6C8B2FsE-D2CwDiCwCqBoFmCyF4B6JmC,jUmTzB5KLrFGtDS3EQ5DWtBQNUFkCK-I8FgI8E,qzBhE1IxC7CpBvGvDxJtG,uBXtBY,6E6B_BrB,AAnGhB,iCOhCN,8GsB7GrB,AAxCpBPRHtBHiBNWnBIzBB,pHOkCWaUGMEgBP2D,AA0GgB,0GgB8EcikBmH2NuC6CO6FI,nD0DM9BQdYN0BJ,T4BGsBQ2B,AAD8BR0C,htFm6LouBhI,zEU0ET,AAsBOeaSeMfsB5B,lYwCmYvC,pDMqDL,AAsBgBOYIZQXYR,q0CzM-QzC-Q7B,9FiB-FhB,AA-BOUQWkBSzBebmBT,zYqDtBJPTLdT0BtBiB,AArEa,rEarToD7OoBlY6CjlB4DlsBgFpTwC,6kC1J0MVyBQgBiB,AAmP1B4HP-CGiCMwNuDyFe8IOmHA6hBb,ulDmCyCDsFX2TlG,_bhCToBzCS,qE2BlDJPPDZ,AAxHE,xHEhTAxFNxEb9MpDjCLxEDlGOzOwB7b0DjlBwG,2aMyED,-BwCYvBUToBP,9BvCYKKKKmBBa,urCtqL7RDzGJn4B5K,lSsBoPD4WE,AAyLW,yLWkEOgEgBkH2D,7HuGDrCGhBWjBkBVgBJgFb,4iBpRNwBPafY1C0B,oHsG9E3DbhB,AA1EtCjBLhCBvCSvBU,7L1BlEmC1Ce3IgB,gvBsM1J5DxHzCzFxB7HfrCV_B",</w:t>
      </w:r>
    </w:p>
    <w:p>
      <w:r>
        <w:t xml:space="preserve">"f,vqBhKFiC,FiC9TH,AADkB,0BkByMImEMkEciEqB,3BA4BA,AG4BF,AFAG,AGHiCN6BrB8BrBarBKpBHjBVTjBDnBIlBWd0BZuFT,2a0CiU2H,7lBgDkDoBiCSiCG0BFqCV-BZebuChDmBRaH0HJsGWsFiB,AA6DgCiBM8BK6DBmBW,-5B2EmMwFkBakCqCqB6CU2CEoCLiCjBmCrByBZSnCWtCG,AAuNiE-SqE0KmCylCiQ8F6B4GwCqGkD0E0C0E-CiC2BwI8HiHgIwC6D8CsG2D2KcqEmDykBSgDcuDyB6D0BiDmCqDsC6CgCiC4CiCsD-B4CmBgCW,6LyB5DzBdT7B_BZ1BJpBAtBgB7IF3B,1IvQbiGJ0BT8BZgBlBUjCIjBD,2OoSlGhBnH_BpdxKlBJpCN7CHpPJ,_F3BpIvChEpBrDrB,gG4B_F3B,z7C6qKPiBNKlBM,kB8BbVHP,AAnDD,nDDhIFxDSlS8E,9gBqCHuCLctBqB,kD-ClBRbpB,CiBwShFuDP4JK2GSgK6C,BhBlF2B,hEoCqBH6Cd,mDcGlBYb,pEtBvS4FxFYvEIzVQ,kBSuBGMEQa,u3C1EgEf6C3BgLlIoFpDgGpE,wGxDdORAVRFf,hDfJuBNcfY,iDgBtCwBrCS,5EiC_DahJiB1NsC1DJ3OhE9CT7DN,1BwB8BGUGOMOyB,hKciKb,lHoBmHnB,AA8ETYIOWMdYT,1RPYYKkBOTkBP,AA0CY,0CYyDiB6DE2HtB,4mCnaVVFjB,AAxBV,xBVbLRc,TcUb,ZLaM,AA9OoK_NoK,qbuMhCnB9GzDpPrH,vahM8IgEkBW,lHkFmDtCgE1C,mRN8HyDmF8CqNsImEsC-E0CuG2C2FuBuEa6W0C,lROwFrD8BT2BOmFkC-CgB,2hB-GrBpBNfDTMrBgB5B,y6B2ShHXlOnB7FhB7FxBxDpBpH1D1OhJ,kBjBRaRK,sBwBVPJX,AmBsdqDsdoCmGGqER6DnB2D9ByExD,AlBvCL,1CeckB,AA2CI,uBsBoBjB,-vC_uI4CDSF,AAiCOKKUiB,jI4lBrBxRtBnPRpDnBpEvClH5C9GVzB7BhDnEtFrCzCnE3D9J7G_EjD9E3C5D5B1E7B7DnBzDhB9-ChW,AAEjFBjHNxRG_BkBxCSbuBpBwBVmBJwCF,sRscpBVlE3CzD7D5C5D9BtDxB9DjBrEZvF,uS-B1DG5JNrBHxDtB,AAtDTpHN1Hb,nOa0BoBMwBYxBwBR,AAuCQ6BE,oEUoEBqQjB0DO6CWyV8JiEqBwFuB2LoCoOmC2GM0FL2MjC6blF4CJ4CBmCGkCOoEsBiEkCyD6CwN8N6CgCoRoL0TwMiOuKiM2IoE6C,3NmkGMoB,gBafZ,fZ5FiE1E0CjH8B1CCtHLzJd_GdxLlBxEBjWjC,wB4BBRGb,AAPd,jBPUN,AAmBgC,1BsB2BrB,AAuBJWIYW,8CUqC-D8N4W0C-D6OiT,ka-mBtGjJtHlL7CtEtJ1P,wDsEvDrE,AAblCWjC7BUtBV,gEsGOoBHqCyBJkBW,AA8C-D,8C-D0N4T,0N4TO4BfqC-BZSCYM,AA2C2D,2C2D-BuC0EqEkEiDoEqC0GsCmFY4MqB2BIsH-BqDgB6HwDuWgM,g_FlvGxTpOzhBzVhGlExExEzFrG3F1F_DrClE3BtHjBxBCxEWvZ8E3NsC7GK1NpB5Q_ClFrB_DnB7EhC3Q1H_CVzDLzKW,0b8UnEvE3DjD9LzH1HzF,AATnCfnCpB3BzB1B1BrB9BpBpOjHjFjD,jRrMgBsByCqCsBwB0BoC0B-C0FoLqDoJyBuDqBgCyGqH,AA0EiDgF8D0H8H,oR6ODtC,0TwMnElB5DxBnBbtBlBrDvDzFzG,zTvMqI2IwBqBqBc-E-BgKuC,od-IrByDLOTKnHX,lDqGoBqBCuC,AAuIiC,uIiC2K0CobkG-DGsDBgDN,9I0GkBbYZgCnDedwBVqBFqBE",</w:t>
      </w:r>
    </w:p>
    <w:p>
      <w:r>
        <w:t xml:space="preserve">",pO0F_G5H_B5CTlBZ5CN9CL_L,omC9ElFG5DJ1cjGnOnD9JzC,wQPgOrC,AAwBCyGXqBC2BOqBY6BgCgBkCUyC,nP0BgUrDyI_B2I3CoDtBwBd-G1EsOvKuCzBqD1B,AA0GJ0IpB,m1C3gBiET,AA0BQIWITMLyBZ,jQ4DkF9BoCTkFZ0DL,xYoSyYnS,2KhMtI-FnD8BjCa7BI3BH7E1C,AAxCqCnGyE1EiD9DkC_G4CzCW1BCdFbTXXTlBFxBK1BYjBcZmBJ0BKWQaoBSyBK0B,pW-FRfJxC,AApCR3BFjBIjBQ7BoBdkBbyBnBsFTebaVI1O2C_F4B,zD8MwIjDoDxBwDhC,AA-FnBkBGWMWSYeMkBA2BV0BbczBY1BEtBJTV,2E0HoCJiBNYRiB5B2CtHUlBkCzC,lD5BWiBSO-BK,uB4EIxBMXSNSF,hz4Do2RuRtIwCrB0D1CkDnDiCxCkC9CuMjT0DxDyC_BwD9B4M5D2IpDmGhEuChCuD5DoDjEuDzFkC9E0I5X,AA_DyB,xDmCqBfoClB,AABPLD,NTDA,DA9C4BrCkB,AAHSOM,GeMJ,nF2CkDhCkCT,AACPJH,HXJAHO,ROGOIE,AA9CkDjByB,OSMH,vEkEmBtBgC7BqBZ,wnE3mEBVJR,kBbvBL,vBLJHPBPIJO,zBMNQ1DkCtCmCpC4ChB2B7BkE,AABYKW,gCckBb,3BSSKQAMJKR,bEcD,jKiKe3BqB7B6C9CyClCwCpB,AA-BrCiDlDkFvE,hB4BiB3B,AAzBsD,zBsDXoBLG,JsCAhBKpB,AAHTRJ,ZdPENODSEU,IkCONEX,lBLEqBDsB,AAQOWB,A2CmBpC,25Pz9FwCmCOc,8DoC7DnC,emBFVLNLB,dlBRGLU,daCeKMOG,mEwFpCjF,rD_DQDKJIV,AAUIQQoCoD,sDgEqD0HmCiE4CyDqDkDwG2F4CuDoC-DqBiDc4CKyBK-EDuGKiDa4CqBsC-C6CyD2B4emE0DG,ipDu4BiD5B0IxG0DtCgCd6BRkCHyCI8HiC0CCkMxH-CjBoCF0DQsJmC2K4C,AApF8CxHsE7CqBhDkB9BS3CKvHK_EB,tM6HuM5H,pEgC2ChB0Bd,kDsBG_BgBrB,jDrBaFiBCQSKgB,nTgB8ISoFFyBHyDjB,qvDtYwCciBY,4DWlBBxCT,2BWDTNLPBTM,1BVFe,gFiD3C7BRP,1DvBMb,vBTIQMKQCMH,wBU2DwB,2DwB2K2G2CsC-BwCcwBkB0C2BkF,gT6UWgDgB2C-BkD-BoCgC2BgD8BsCgBiDe,yD-H5BpD3BzE,yC8CtBpBjBxB,AATtBATOZjBKnBJ,8J4F1F1C7C9BpBjB,AAkCcyBsBuB8Bc-BK-BA6BJ-BxBkGLgDEwC8BgKyBiGWmCqBiDkE8HoE2GqB4ByB2BqBcqBWmCWsEmB4DoBmCckEoC,koBwmC0H8GwJsHkCuBsEsCqCiBsE0B,qe4UuCkBQKKSA4BhB4C,AAmIkC,lze6ibhBjNlBlI1B9FjBnDrN7hBtB3EN_BJvHGtCMvCqGjgBaxGI9GlBhYO1FiBzHkBlEwB1EkBrE0CtPc5GmBjOEvGThZanKuBjL6BzLQlGJ_EbhFtBnFjCpF_d_zB1FrK5BvEd7DL_BJjEAjEW9EoB9E6BhEoCnEuKhRiE_GuBpDYjC6BzII5GL1ENrC3BxFzNviBlJ9VxGhR_B_FTjDPpDJxFM5DSvDwBrFmBhDuB_CwBxC8BtCuCzC4CvCmIhFgF3CmDpC6DhEiC3CyCnFyD5L6C7K4B9EwBjD2BzCwD3E-D_E-CpE2CvFwBzEgBzEqD5TkBhFsCtGsF7HyP5M-EjIgE9JuDnF4CxD,cyIbxI,bxIHkDLULIlBKyBIaSWuD,6Ik6CpFt4BtB3OlBrK,AAWgGayE,4BwJ3BvJ,S2CR1C,wCPdBXHVTVnB,pDjBM4B,AAJqBViB,yKmBnBJvCDvDM,nHBv",</w:t>
      </w:r>
    </w:p>
    <w:p>
      <w:r>
        <w:t xml:space="preserve">"CQ,oHCiEmBiCiB6BoB2BwBqBoBkBsBmCiDqNyW0HwMkDiEoDiDsDiC6BYyEmBqDIyCA2CPoCVwD1BqPlJmNjH4GrDoG5D6BnByClC4C3DazB,7JiB0Db8BHsEC,ETNE,DUET,JPKQ,AArBU,rBU3C0BrBkB1B0BhC0C,g6EnSyI7B-BHoDCiESsLiDuBIqDAyEV6BTyIlDoH9CoHzC8G7B2L7CgFHuEKmDW6BQ-D6B0C6BgC-ByB4BgC6CuB6C4GgQ6BmDmC-CgC-B6CsCwR-LwCkC4CiDqBgCoBuC8BoF0EqV0B0FqB6C-CoEsCsCsDqCsDyBiCWkEU4DCwEZ0VjF6BLiDHyFU2CakPsHiEqB6CO-DB-PvBgLLyMDgDF2GhB4KrCqDLuSHqHEsCIoGiB,5T-H4BhC0BlBgClB4BV2M5C,AA5ByDpB8D9C2RvB-F,8pB7KXUxBM,iCoCfTVvB,AArEnB,rEnB1DZzCFnDCzDU3BO5E6B,z1FmbkCpC-B1B2C5B6CpB,7KibwHnVWvB2CpE,AA_ByE3BkF,lEuNmEtN,O3DTMbA,AAtCkI,N4DSRYH,_BsEgCrE,86ElsB-BlLUnC2BxE,AAYjBSHaE,pDiN0B_DUxCiBvG,izDh3BVsB1Ba,wCoCjBLJJXxB,AA7EB,7EBxDKtDUjIgC9GkCtH0CnOwF9DqBxCO3CDlEV_Dd,yjEs5CrBiCHiBCe,xBiES_BUbYP,nCmJ5CEpDQxX8FnDMzBAvCJvDhBnD1BnDnCpCnCvB9BvBrCpB1CnB3DzFpYtB9DnBtCtBlC1C_CvCjCxR9L5CpC9B_BlC9C5BjDtG_PvB7CrBhCjC3CrD_CrBf1Bb9DtBhCTrBFtBA,mC5BCrH,6B8BpBPPrB,5B7BTmBxBU,6B8B_DB,0pEgI9BdpCX9DZ_GdrGNlPCpHGrDM3KyCxGgBpDGxTC3T0BzDExCJvDhBjE5B7JlFtDpBjDT,zJzBmBqB-DmCKMQsBMmDSyB,AA-EgBsE0B,yLcdSfG,2B-CTTJRA1B,AAzDlC,9DlBOeCmB,AAiD6B,iD6B6C8BkEuD6CkDsB8B,_BWkBRcD,3C-FWIsBoBcQaA4BTQAoDmBqEBoBOiBY,8P2D8C2EuB8CkB8CkB2DwC0KekDsBuDoB-C8G2M,wT-uBuByDDaPiB,AAmEoH,WwGkBbWBMGqBwB,wDYyB6CqCiDuDgDkCoBwb4N2Ce4BM-BAkCH4BLmCd4KxG0CjBkHxCwJ9CuMxDkCXwClBqLhKsC3BiCjB8EhByBCiDiBqC6BgC-BqB4BUkBiCkE6J0WyD6HgB8BmB2BgCmCuC2B0P2IuJuHwFgG4DiFmC0D4B4D-E6LsBuCmB0BgCwCoCmC0EuDgHsD,y6B8QtDoChG0DjCczBMhCI3BB1BJxCbhRvItKnF_BlB9BzBtCvCjB1B9I5P1D7GxCnGb_ChD3MjCrF9B1DjCpDhE5E_DvD5C_B,6DlCvCSdZC8BNS,AA5DmC,29BzYRaNIXE,MsCFxB,AAjClB,jClB7BbjCNxCAjCO5BUtDgC9JmJ7BwBlBSvE8B5IuC1RsF_BY,q5CsvDaqBDiB,AAuDqC,uDqC2G4FiHqI4CwC0CwBkCW0COwCHyBLkDvBwDtCuDnDqCnDiC7DwBpEmD3NkBlDuB1CiCtC8B7BoCtByChBgDT0CEgDY-IqDiKqDsN2DgGgC6CuBsDmCqDkD0B-BoB6BgC0DeiCqBoEYuFAsFV2FpDyT,nCSeTWBUE,mtD_O_FrCrRxEvI_C5FpC7DnBlDPzDQhCU7BahDsCjBoB1BqCf-BdwC1DyOdiDvD4G_B0CvCuCrC8BvCuBhCcrBI_CE1CfrBT_ChCjIlJxFvFrDnC_ItE_C_BtD9C3BjCnBlCvBlD9DvK_CnGvBtClDnEhC_BvElEhF1DtHlFvJxFlD1B7BrB9BjC_B1CpCtEnMtcrCvErB9B9BzB,uDjB1BkB3BA,yBuE",</w:t>
      </w:r>
    </w:p>
    <w:p>
      <w:r>
        <w:t xml:space="preserve">"dlBNdBXOjB,AArC5BzCvB,gKwoBiBhHS1FAzEJvDPpCTvCbnClB1ClBjC7B3C5BjCnD7C,zCqQWxF-B3K,CqDYzBOjCIrFkBvK,TtGRwC,AAJkEA0D,RwCDY,AAA0F,mB-DBpD,HMG1D,hBxDN0F,AAFqF,qEgP1B3DjBjFF9C,nDtLIL,VeWd,yDoL1B5DT7BNvCD_D,xDnLO-DOkCcwCuBmD,HMIL,AACgCgBgFMsByBsD,JOKN,AAKuEM6BsB-DcuB,HKIJ,AABoDKwCiBmDsB2C,sEkKMX,LQMP,AA0BuCkCoC8C0C,NMOL,AAesBgCkCyDmD,LKMJ,AAyCiDqD4C,PKQJ,AAgBqBuB2B-DwC,VSWR,_G-BBjGIpBSnBoEtF,iRmD7BvBvCnCnBxB1BzC,AAnCrBxC9B3B7BjB_B,_CFgBS,gBSSI,SI-BkBiFiCqW0HsGwCuCoB8DkDiDmD8C6DwBuC-U0mB6CwEiC2CsDgE-D8DsCkCkL8IkH-FkC-ByCgD6B2CqBsCsBoDawC8CuL4E2UsFgWuBoEqB-CqBwCqBiCyFyHgCqCuCuCgEwDsHsF,i2CxpoBnHhC9E_BlEnCrEhDpP7L,yJ1EiBiBSgB,sCafFrBT,3I8BerCOViBVQDoBCmCkB,AAVqBRSNGvBB,oBoDTTRhBBxB,AAtEnB,_BMigByHyMyEmH8CmCQ6BIiEAqETqDhB4E_BkEnB,_E6EEfgB9CUbqBH-BI,goDoS1DvFpCvC1BvB1BlB7CvBzBPjDT3BDxDGxDe7CiBjDuB7CevEYhEBvDV7R7G_BThEhBna_F,9TvM6CCiDSyBS6CuByBiB0BwBsCuC2E-G4GiJwOyPqBoBoCwBwD-BqCWuCK-DE8MR,1CI2CH,AAeOSgBOjBYR,0YsMfGfJ,wqB4e1HUjEFjCNjDlBjD9BtBjB7B5BnNvO3HpK,gV1ChBcVA1CP9BE3CU,oBmDThBDlB,AAxD3BhCTfB3DM,rKhC7LyB,6RmLnErEtClCnBbpDtBtDZ1CFpMI,AAxDvFzB_BnCzB,3XxIsCQ0CIuCQ6DyB,AA-HAkDS0Cc2BcqEoDgCgCgEoF,oL6CWaGWLuB,AA6DkC,6DkCwD-BqDsC6DyD,3CqBoBrBwBC,wRwLzB5CtErG,jE9EsCqD4B0B,kE-EkHoG-E6D,iMiK-B4BgE8CiFwC6BkB8C0CaeqJ2P,ga2Z3EtHjElHtBvBzCrCjBZrF9CrEzClCZ,-EyHlChD3CvE,jBjHZUZGnBNdZ,kBkHfhCLrBBtBQvB,jF3FSoCDoC,AAwBsCyD6E,K8GShBWPSBqBO0BwB,4EKyYkc,kYuapVvY3CrD,2GkJnCvDtEzF,_BnIpBUhBCTH1BpB,gCoIjC_ECpBSvB,nGtHOcImBDmBNa,AAkC2C6B8C,AqFcXqBJYIgBiB,-DIuC4E4BkEwBsE6C0JmCkG6CgG4B-CiC4CqC0C0CwC-CoCsHyE,wpBk5BlMnH_ElD3BtBzCxClD5D1CpE5C7FjChGvDzMnB1DhCtE,-DnGDsB,DsBOXSH,AAvBwD,3MMQWMgBE6B,AAgEwC,gEwCwJ8F6E2D4CyCgKgL,_CgBMVaRgBBaK,oKLZmBVIZB,coDPPNdDfGZ,jL7CJyBGoBYiBqBa,kL8ClD7B,lJ6BYWOa,4BIXEfL,ymCib4IhBoFxB8BvBuBjCY1BmB9DW3BoBtCwBnB0BT4H3DsBHgDG2DYsCKuCLyCdwC3BwBvB4B7C6BlEI9BLtDCnDiBvDkExL8HpR0EhN-BvEgB9BkBtB6MxMuD_D-CjEkB9BcnCkBnHIpEf9KKtCUjCwKzY-GrOatDmBnJkC_KiCjGyB_DgCzD4EzGoGlIyB7CerCwCrJ0BxJC1CtBlSE7Rc_OapEyB5E8B7DwCpDoBtB0K5KmYvW,vmB1EhIlJ7FrGnDnDxD7C7D3C,1FlF8K2NsBmCkB0CgE-LEeFe,AA-RgUwFwH",</w:t>
      </w:r>
    </w:p>
    <w:p>
      <w:r>
        <w:t xml:space="preserve">",kY8apD3E1BjCzIlJ5EzF,kFnGVFvBblCd9FhC1BdrC3BlJ1I,-O3KtBI1BWpDuCbM,3G-EatBkC7B8Bf-BT,AADTNR,RlBRFPGPSDU,1BmBMcYO,AADYLW7D-DRMTC,kBqBaNKb,1F4FMfiElEoBR,fnBLA,LAXSFa,sBoBLZTN,tBuBUAOLKPCR,bpBAG,jD8DZ3BLtBElBQbiBTgBCiBYSmB,kD1DKYSM,AANgB1C2C,7CoE4C3CQJQB,AAHR,HRhBgB,0HsRrH5Q,rI7PgBd,AAJP,JPVU,2IsQ_DtIrEtH,_InPUT,LPMQ,AA3D0DRMTC,MQ6CwEkEkI-Msc-BsDuBgC0C2C,pE6EQjB6D1D,AALbTL,fnBVGPS,lBYDUEUKQQGSAOLKPCR,uXqc9HrR,0C4FzC3F,AALnBDzBGrBQlBVaZMZPPf,tItBcfmBL4BGyBecgB8BuDsCyDuC6C6ByB,4OkM8CmCgCkBmCcwEkBsDMiJbmdzDmGC0GUiEa8Z2FqFSqIH,s5DsFhKiClDOtEIxEFrDJ3GrBhJlCjO_ChGRlFBvFMzd8D3CG5CBzCL_DjBxCftCtBnC7BxC3CnB7BvChF,sEVrBFdVRhBBtBPkDJUTK,AArEW,jLiDyI1B-DPgEIsDemDwBgEyC6J-GoGyDuFwCuP-F,hFeiFd,oEoCHFJTEtBMRcL,nEnC6BAUGYgBM2B,87C3mQmLzUgB9COjEUtLkCzL4Gzf,AArBmBpBC,tUusC2CxC-DjF-B_EoBnFyC7RuCtJuC9VkB7Ea_BoBrC,AAsBPoBK,whDl9ChGxO_H1QrH3M9E3HhDrE3EzF3E7DvJzI,xG1M6E0N6BiIgB-F2FiOyCuH,AAqHmS6EmQ4D4O,4QmwBtDnOrCtIrE5M,rEhZZPXbnEhJ,sEiZ_B9NR_J,bekBmF0B2KkBuJWmHSkLGuKFqKJ-GbuHxB4QtBqM,4CwjDmD3eIrIA1MDtFf5O7BlOpClO,5BqIhBgFvBmJV6FGqC,AAd-KGyHoBqLqCgM8BmGgDqIsBmDuBgD4GwM,gOkjC5CjFtB_CpBhD_CpI5BhGpC9LnBtLH5Fc7KkB5J,AAtEtKjDzJlCnIR9DC9GFxCvB5KTnHD_DQzL,5I3GeUWG,0BaoBESQ0ImN,3ByCiB7BWV,mMoLqW8nB0EyJ6F4M2HgS,opB-vC9JzXtG5NvC7E5E9I5UxkB,qC0FpCzF,WzEdGZBnBjB,5DXGkBDaJSPK,AA0B4D,kDsFHxCgBzB,hDlCiBIQK,yBSmB6CcuES8B8DiKyByD,iI4WjC3G9C3HVjEZvC,yH2NnFjJpCxE,AA0B8E,wCmEbZzBrD,0BqEPzBLzCpBnB9B_C,jBhDAXPP,PnBTGHQ,bWIaOI,wC0Dd5BFnB,5BxCODIL,AAuF2L8DqK,-JoWjE5K_D7I,AAG1BcrB,7C3BqBSee,oCwBmCmF,mCmFxB9E,_rG80FhLlElHzDvDjCtNrJrCnBtCbvCRxCH1CE,gEHPQdIxCP,qJoGtIjE7E7B,AA7C5BNTJlB,lIhDaWSUqB8DOUWS,AAyF2C,yF2CwH2E,3B2DRTLbBfGXMRQFaAcK,AA0D2B,oJgBmM4I2EgEoBqBgBwBWyBiC6GOsCHmDR8BZ0BzG6J7FqL5EmIpF2HpHkJ_C4ErC8E7BsFlCyId8F,AAwQ2KmImFmCiBoCSmBEuCDsCRmBP4H_EuChBoBLyCJ8EI,zTysDJ8CvBgbN4DVoDf8CnB4CpBoC,6qCziD2EIkBBmCRmCfgCpB6B3BYdsBnCgBrCsEtO8BjF-C_G,iBd3CJpDBnDS_BevFwDlD6BzCcrBI9CD1CZtCrBhdxS,AAuEhEyE7EcLaAkBOQUQkBCWH0B1BiCnBiB5Be1Ca3CGtCH,hBeiBd,7bsZjM2T3CgE3D0EvQ0S9BsC7B0C1B6CvBgDrBoDnBsDfyDlBqF,t1Bg2DfUpBAYaAYFY,AA3B-C,",</w:t>
      </w:r>
    </w:p>
    <w:p>
      <w:r>
        <w:t xml:space="preserve">"3B-C5F8JvBqDjBqDZsDNuDAuDKuDgB6EqB4DkN0bmC2FwBsGS2ECqENwDnBgFhC8EnNoXhDyFpC8E9DkK_JucpF2PZgDH8B,hdm5FmPnrBwCzGuCnFqQ3ciC_EsBlFMzDBtER5ExBvGlC5FjNxbnB1DV1CPzDDpDGrDUpDgBrDoBjDwC1EiH5LqB7CiB_CWrDO7DyBpbuB1HgBvDmBpDqBjDwB_C2B3C6BxC-BpCwQxS6D3E4ChEkM1T2BzCuDxE6FrFoQrN,csjBLtE3CrPJ3DMhFa5CsB9D,MxVTXLdbtEAnEUtD,vErFZ8DNgBTShBIrDPfAoDgBcYgBmBwBiCYqB6ByF,AADsDK-D2B4J,kE-aPpNKjFGZMR,nC7JmB8GKyGF6DpC8bHiGA6EuHm5DC0ERyGvB4GzMioBtB4FX-DR6FA-FMiE,osKrgPrCtOzChSbjDlB9CrBlCzB7BpBfpDhCxYpK3GrDxCb9EXzDApCQ1G-C7BE_BP9J9EjCxBdhBlB5B9DtK,AAyBqK8BiH,mE-QVnBX1C3C_M,a8BGPBTJPTH,Z7BXO,XOHUEWYS,U8BMASN,6DgLhBnF7BvFCV,5D_KOUwB8D8BwG,2Bq3EenOyCjZG7GDzKC9Ec5E4B_EShDDxBN3BjD5GTrCLtCC1DiBxGQpEGjQBpIH_CL9CjB3F,58Kw6RoB6I0BmGgCmGIoBAkDdqECgBOyBFe,AAiBkGkB-DgK2a6ByFoB-FMiDEsDBsC,mBqCRtEH9FI7EkBzGuBxF0MjoBkBzEc1GEzEF7ElEriC,kFyhBQDMIkByB,NqCOZSLYCWQ,A6nCyF3Y,AAetCczBadkBTmBFmBKiBaWgBKwBBiBJiBRehEyFnC6DzCiGrB6E,hCmJiClJ,RzES0E,AA5KovB,S0EK2CA0BpB0H,T0ca7NSzDevDqBpD2BrD2EhHatBStBU7CA5CRxC5ChHTrCHlDQhE,nJwP8JjsB,8IlgBbqGHmK,jBwQP4CdoCpEkHRSVE,AADkEXmE,_BwTGaFavB-BVQnBKbDbNbnBFbOnBmE9DqB5BiB7Bc9BkBhEYjG,4CrBQpCBlGKtJ,hG3DJVEbqD1FQNMAKMEoB,uEhGhBkDvB6CnByBtDkD,rI8FYKWcCK,lO2DkCT4FzC2Cb2BB-BQ,mO1DrBgG,wBwBBmBLW,N8BO7B,AAtC0C,L6BM5B,0GyCyB_BkB5B,8CRPzBKzB,hJtCNO,AARc,NOrCkC,DOEN,AAHmB,HmBIlB,1BZ9CmDxBmDRoC,AAJqB,2BaIqBYgBSQoBSoBCkBP6B_B,_BQ9B8BZgBnBoCXmC,AA_C0NNyDD2FWwL,gJOoBLkBS,3N8GRmDB-CU0G8BqO,iEykBDvGRhHH1FC9FavG4C1M,lCvJUqHAsIR0FnB8G,lBmc5B0FpBmDnG0M,AAjBsEzCyHtF2M,h2M67InEzCjCvBzKhJ7D7DnBxB5B1C1CxEtB7DXzClEtS3DrR9DrQzB1ElCtEvC1D3BjClDhD1SpOvDjDzElFjDvE_D7GnUrlB_CxElCtChD1CzC3BzCpBpdrKnDnBhCjB,2BlBTehBI,H-CXjBVT,AAef,lEA6D2C,AA-BQoBCgBR,4E8CFzBLnB,R7CL2C,S8CIxC,dFLwCRsBJ6BTwGDsDMoCekC0DwF,UoZmBHkBO,qCG-FqIkD0DoCgC6C8BuK8F6LkH,skB6cMgBDuB,AAkD6B,kD6ByEiD-E2DyJkFqE0CiI0FcWkCsC,xCoBuBhBkBF,qlBqVjD7CrF7DjC7BvC3B1C1B1GtDpCpBpG5EnE3CjHhExIrFnIpEvCzB5CrCjD1D7H_KhC3DPjCA5B-B9N,sCZNSTKpBB,kgByTrCbtFxCnStJtDhC_E5D,5iBjScyBE-B,AA0BwBkCuB,4D-CmCsBuKyF,hC0BevBUFQC,2OqFMWEe,AAqCmB,qCmBoN0G-XmJoE-B-LqI0BqB,pBSUPWB,",</w:t>
      </w:r>
    </w:p>
    <w:p>
      <w:r>
        <w:t xml:space="preserve">"kTuFXYdK,gBiCNZFlB,AA1Cf,mkBqTKcDiB,AA8CiC,8CiCsKoEkFqC2N-H8EkDkBO,pCkBeVsBN,w0EhqIiE9E8DlE,Z5BVxBRP,nBhClKoO5DiF,AAAaY6B,iC8DZ5B,Z5BPS,PSa8B,AA3FiH_I0J,98Bu-B7DYhCGZJJLNfAdKZkBvB0DpDqDvD,zIjFzB-BxB2CTwBtDmMhBsE,AA1C2Ef2CjBgE,rGiVsChI8B9E4B5DexB6BpCkHhG,AAoDnIWrBWZwBhB-IzD,yB1JvDqL,AAnDuM,hGwfoCvIEjBDrDoC5I,yClUZ4CNWNMjBElCnB,IkBrBuFKyDD0B_B4H,uuCnvCQT,3NsPqGvFwI3GWH3B7C,AAgK3K4DzE,5BRxK8LzEwElDyCxDsC_GgElQiI,ptB-iB0KvF4I3D4CtBkCnB4DzCqDzC2ExEkLzM,GxB5EmD3BqBjD4C,AAhI6GhBoBzB2CvBgDXiC3EoP,klC95BgJ5KoC_C-ErH-C7EwOtbgE5GoCvD0D_EyB5BsE9EsGpG,gGnKtH6I_BiCvF4DhBc,AA_GsJjFiFzCkD,6zC3kDmD_D2BhDsBjDqCtHepEezGQrGC1G,AA0FtMevC6BjGmB1FYvEOxEI5F,3BvBlEoEpDoCTEVH,AAzBsCzC-C_G0FtF-E9SmQhE-DpGgH1F-HpEkHzO2b1H4L3D4E,GmDyB1B,jK8HkK7H,kK7HtD0IzBsFNoCb0FD6CA2CY4EQmCwB4EeiC8C6EsDoF6DyFwCiDgDkD,tgBubqKjJkDvC8I9H,uJ_FKfYnBiHrG4E9E,AAsBSaeQqBYoDQgBkC0CsBgB-BOMIGiBJQJI,tJgGqHrFoBRcB,0J1DJbEtB,wW-hBNmCD6BEgBUWcAMHwCrDmBZUFsBC6BakEqD,iNoF6KwKuFyFsByB-B-CYsByBmEOiCOqDCgCF2DpBmLAiCWiDYiCmBiCmH4H-BuCoCgEY2BiB0DcsEIwDHwDNuCpBgEpE8KvDuInF2LdwCxB6FNkDF2FEuCWsEY4CmCiFcsBiC6CgBmB8EsE0MwK,5jD4iCvE_FdlCN_BA5BSpCWpBuD3E,nHhI7BlD,tvC09IxEtCvDjBxCLtS3B9CRnBNrCnB9PtJrOvG_D_BvGpE7GhFxBd9D3B7M3E_FxC,thB5FgBiBWiB,AAwBOkCI-EM0ESiJWkDOuDkBgGqD8BYaA2BPcJYT,uhB6FVdJjB,sHW7CebEzBN_BpB,AAqChB4CpC4BVoDHqDK6BWeeOyBEoDIQQI,45B_CiCpB6Bb4BDgBIYSYeuE6H,AAbW3CgDzDsE1Be3CD,tU-IkCK4DD4DSsCLgCxB2E5F4B9B,tVhDyBK,yBK-BKwECiEFyCIiCO6CqB-BS,sbYhBgBRK,wZKW-BqBqCYekC4BqBWqCS2BA8BRuCxBqD3C8BfiCAuHsBqBG0BA,nY0BPZDX,AA1BFlBN,7CTxBCpEU,04ClGRmBnBkB,lF2ClEDTLLd,sDLrDM,rDM3GqB,3GqB1EMbHfb,-JAwFJ,qDmDWtCcXUJ,pDlDuBUmBuB,zK0BsFjBoFP,WzB9PoD_CGzGXzCB,haGZyBVUTI,jCuCrBC_BU7GmErCS_BA3BTpBZrBzBlBpCjBvB,iZNuCR,AA4BuBDnBaX,pO8CqO7C,AqCHnBIhB,i2BjItDZ9GblJK9GO,AAtBS,lVO8OZ-BG-CY,4TE4BUyBa2BkB0BsByU6X,ymBslBnD7BvClC9GnI9SzVtClChD5B,rLzJSU,1CWkBXeBUE,oDBEkBHqB,AAuC-C,O6CgCE,gCEoD2DmDwC,-JuExB0B,vD4BUWKUGqB,AAsFgD,mBwEiCvBgBDkBE,sGh1cM_IqC1bAlG,mDw3B_C5wBF1G,iK9Z3DnC9ClCtCzCfvBXzBT7BJ_BtBvP,hK-ZL7TKtCWvBelBUNyBP0BCgCGuBOyBWwCwB,wCwoGPhDzB7F9KtdjB7",</w:t>
      </w:r>
    </w:p>
    <w:p>
      <w:r>
        <w:t xml:space="preserve">"DVvD,hErZjBQbCZLXbvF1N3B_F,iEsZZlF_B5KDlCE7CEdOd,3HvKsD8EyBmDU0BcqDQuCOiE,sHwTPwEV6DjF0W,nEmc6DjRWvDQvDI1GTrG,hC4CtBgFvEgOP0DK-D,AAjGya,ytO1WwElHgD1FqDpIwD7KWjDWlEsCzXctG-B1IsBrF6B7EsB9C0ChE0C5CqBlB6VtPsE7DwC_CgDvE2BhD0BtE4Hze0ErUS1ECxEDnCTzET7CpCtGlMpb_BjE5BnEnBxET_CJ_EMtEchEqBpEoC9EuBpCiC5C8P_SwJzL,xDyFyDxF,yFhCrBNbhBDbMjB,xFiCgCtCSHeIwB6B,3MiSbYTGhBR,AApC6D,9CoBUGKQJ8B,UyCjDmF1B0D_BuFnB8EVyDRoEL2GAwFIoG,jM4rBsBFWEMQImB,2C0BqB2OMgHH2JvBgSZqMAyDGiCMkCYyCYiC-C6E4BqC8FmGsH6IgDyE0BkDsCkGiB4DiB-FK-CBoEFuDR4D1DoS,r3MinLsEoE4CkD,AA-GmGiDwDoB4B0B2CmD4GiCkFuB0EYmDeyGM4FA8ELoGd2H7CuOvC6N7B0HzCmI,yNiN7CtEhCpCtG9FvO1M9C9C1CrDxB1ChC3EZ3CRjDFpDGhFMxCW1C4B1F-HxU-D3KoB9DazEBnEHnCjBlFd7CfrCxB5CtFhId7BhBjDZzDLjDH5LTpFnBzE1B9D3BvCxDjE_P1PpE_EpC9CrFnIhDtFfrCtB5EZ9EFlFE3CY7EkBzEuC_GwC1F,tG1FiDgF4B8DWoCG4BBgBRsBbgBTMzBM_Ff3CHhCI_Bc,AAqDmEkCyDwB6CkBsCkC4F2B2F,oNkXnBvErB1DlEnJ,uF5DpCThBN3BnB1B3BhBtBrEjI,kCmEN9CVZfN,8F_D_HF,zSQ1BAjBMJOTqC,vFEkBkBU8B,oSsDOfkBjB,9IcAkCHaXkBjBWnBGjBHdPbfJZDdIxBmBtBoCpB,yGrCYMQSIqDFaNaTWbOfCPDnBhBXrBhBrD,jOkBJ2CM0BOcsBuBsEoC6BwBUkBc-C,mRsJV_I,zJjIsBkGOsDG2D,uNuP5B5BhBtBXtCFzB,tLnCA6HX8IXyE9DkT,tEurBuBtI8CnOmBvJIrEB9IZ7HhBvE,AA8D7PuH1bU9CE_B,fhDzG0Z_BiHZoELmFAuCUoF-B0KqBiJkC0KMkG,AAZmFduErDiO,3D6VuCnIqCvK,gEpCC8B,hG8IiBrBUPyCLcPUVQXKhBAvCMjB,0E5HeISS,wBaBgCLgBfiBXKdDXXJpBE3B,jGgHiCxG,W1E3CqJhBmGFgCC6DEsCYwE,3C6ZNzECtFe5FwBnF,JsCsCoOkC8KO0GF0C,AAyE8TW2EMwEBqEJuE5C-VDiHM4F,4EsiB9CkX,f2ToCtSGrEDvEd_G5EjW,AAuCnOS5FAlFJzDT7D7CjNzCxK,V6DW5D,BkDY9G,lBvDCsJK4CQ-C,AALsDA6IUmFgBkE,mBwDCjD,ImLRtDHzDClFShC,AALtFB1CGhD,oFsLxBvBfrBbvBR1BNlCTxELrEBrF,nqBpLjBrBRnBShE,AArEjC,smBwGXvCThE,AArBxG,vZqBzDjCtGlE5CvB,yXvHQoD,AAOiC,rlBWiF0C0IiF,6lBsBCmB,AAaiE,CmBDmD,AAY8C,Y8CIoB,AAUwB,uBoCXlC,kBqBnBhCTtB,tDnDiB-C,AATiBbY,kBeW2BUgB,MILH,0BuF1N3BrFb3DfzBTzCpB,lLxCdG7CDjDPnFpB1DnB,yJ7CkCqD,aYZX,raAmCoBkDoB-H4B,AA-CoBgEoBwGgBwHe,wbqBjBpB,vDTkBK,kBKiC2D,AAsBW,8DqCvB_B,QVfPfZ,_CdmBc,mBc-BwC,AAqBY,sG4CxE1C,AApBjBnDxB,vDDxB7B,xB7B4CmB-B0B,3Pe0BEcH,AAcSIMAwB,2HGmEqB-DY,AAgHiB,oGIYa,uCMtCL,AAWa",</w:t>
      </w:r>
    </w:p>
    <w:p>
      <w:r>
        <w:t xml:space="preserve">",eEdD,WcVb,uCCjDd,YHLR,4CwBjDhC,nJ7BkBgB,AAsCM,gHmBPZ,oCW3CvB,7GvBciB,AAeG,6BqBbjB,bjBuBM2BY,uCCWiB,oBSnBR,7FFsDoC,AAkCO,gGMDF,KYJX,THKP,xDNoB6B,AAeI,mDIGK,AAMG,fkCnBjC,nBjCOE,OE2BuBasB,AAiBIeB,mCCUI,FEGD,mK0GzD1D9DhD,AArE1ElDhC,lKzGY4C,AAsBkC,sBkCR_B,R_B4BkByBoBuKuK,9CkBsBkDWqDSgIiB6JCyDH0C,AAeS,6CoINzDN3BfpC,7B1H2Ba,4CsBFhB,FhBOMoCkBwKqJ,bQMgB,AAIE,IEEc,AAaO,aOyDiC8BqB8IqI6BuB0C0BqCkB6DmBsCMoCCwDJqBL2CnB,VOCyCHqD,F8FBmEYwEU-HHwDLiC,ioC3aHN,HNnBJvCYjDwBjCoBjDsCxB4B9BwC,AAHM,1R8OuC7DuCxC6BxByD_B-DnB-DJ6DM0EoB,mS7JkBTqBH-Fa,hFCgCDoCGaD,2D2BsB3B,1D1BoCUOOKa,jN6JuCpDiBjBoC9BwBjBkD1B4CT,iChFjC8CvGwN1B6CpCwC1BuBtCyBpDsB,pS0a2ClBoCvB6C3CgBpB4B5C4F_L,_V_EhExDhInIlC1B7BhB,AAhD5CpDpE,oUuE7EOtCB1DVxDnB1CtBxC7BlC7BzE5E,nWnFsEwD0BesCiByCawDUuDCoDN8CX,oWoFhFgBvCA7BHjDZnCb3CvB1C_B,02C_NyCLgF1BuFnD-rBzhB,tnB1QhHvE9CXvBC,zCH6E8BoJuFqN6GwD0B8CgBgBG,gkB6PxEZ7DrB7KxFnEpCtHtErChB,rhBxPhGlChCR1EL_BIzBKtDkB7BiBhDwCpCwC,qlB2Mb4BROhBOtBI,sEsChCDhBJPZDV,AArFW9CF,xJ0B0BWcUKeHkC,AA6DMwDL,2DuDUpBehBSNwBT,48BvwBW4BEiBNgBhBqB,2FsD9BVhCpB,AAtBA1CQXKvBe,LSoQ4B6CS,_FmB9rBwhBrFmD7E0B,QgB6CxB2CT,qEyBCnCOdWR,pExBiBHoBCQIYmB,kmHztM5BoH,AAtC2L,5BoHxBwF,AA7EqT5CyO,TuEfqE,AANoDhGucvB8F,diBjCiG7BuGpB-HP4DFuD,AAxDuMdiFvBkK,BoDzB2F5B6HpCyMDyB,AA3CqMjDqP,vI82B0FzkBmLh1BM9CIlHHnDX5EbxDd9ChD9GtBzCvC1DrHhJ1F9FjC9CzCtEX7Bd9DDhCAlEkCldIvGD5H9B7WErKQ7EUlEyBnGsC9FiBnCiFvIkG3J0G7J,yCveDY,DYZuEhBgH,GwCjB0F,jB0FdqD,dqDnDuLrBsD,zE6OzBaRBhBN,AA9CuH,lD4BU4BEaPkD,iImIT7BFxE,7DoDyBxEwBjF,9D3FrG8ShH0W1QksBrC6F9W4vBxP4fjGwLrE6G,-D4F2B_BcHYEwBW,zyCw1FsEtHsItRsMnYsW9uB-B1E-R3vB-DlJsG_M-E5K,5B0C6BzC,wCsCnB3BJXCbazB,vD_CSmB,gBUfT,wCsCvCrC,9C5BOR,AAyGoGqC0CmB-Bc4BoB0DQoC,2MuSNrDLxBpBjDnB_BvB5B7E3E,oCkSnCjS,AABgE,BgEHgBIYKO,7_BgnCuF7DmHvFkE7C,7BiBIRDT,8BhBbGbJ,3BDVPRGJOAY,DmB8BhB,tBJMQQE,AAH0BTgB,cUSJ,3BgC4B_B,AAtGgFrCsBzMkDnDmBlFqC,1emOFXPP,alBXEXF,vBBTATW,WoBalB,9BRfWvDqBhEchGU1CD3BN,AAAYMU,MsBWGKBOREL,lU2B3S_B,YDLDLI,XEFOEO,YkBmBFqFE6DN2EhBqDlBkBB,AAKTJT,ZHMKOB,utChjBCPJNRAJQ,jBN7CqC,AAIW,2CmBdDTT,7BNKJ,RBSC,jD0B8BlBoBN,2DxBcOgB",</w:t>
      </w:r>
    </w:p>
    <w:p>
      <w:r>
        <w:t xml:space="preserve">"A,8BOsDFqEOuemFsCYqCkBqBc4E8D,xFkB6Cb4CH,qsB6vBgBV4BX8C5CeH,AAKRCT,MlBRXbELcIY,xBgBUM,AAFsB,UMSF,ZgBaf,vNkjBwNjjB,AAdkBXOjCBgB6BMiBAuBH2B,AAPqBZe,BaCZ,gB4Bf3B,lBIG_B,AAJNXD,hBRRSBa,kBcBJ,NiBKJEX,AAyBCjBjB,pBRQUWA,AAFwC,mBUEB,rB8BsB7B,RsBgBtBoBhBoBJcC,SrBRsB,RsBzHsU7EuOdyDtBqKD4HEgEqByXDkDH8DP6DpE-QNyDAyCOgEkD4MagCkB6BIgB,2Vh3EVXFPLhC,OgDUXCbJbZP,N_CXERS,f8CawD,AAWKYF,awDAlCUlB,AAwD0WGwBDsC,0DqcB5B,oBDXNLRFV,pB1BXwB,C6BZJ,ZJdMPiBIiBYW,UiDQRIVDZNV,hBESCQF,yH8hBO9CBbxCtJtCnI3BjJJtCGd,xH7hBSyB2B2JwCqLkBqEO-CC8C,sG2gBLYJEZE,AABcJe,xCEYgBqBsC2BgCuCkCyBQsBYYYImB,iBchBb,kBajBZ,4SwC3CyB_C-BxBsBPMLA7CxBrBpBhCrB5BbNZNtC,pR7BEnB,AAtBT,tBTAeGU8BoCqFkDQiBCgB,0C0DRNNbF1B,6E-C5E9C,AAfhBlCvBzBL,tBuJsC1GAfHhBVV,-B_G9C0IRgB,zC8JEjBS3B,kD3BXcJCXFRZBhB,jD4BPJLC,bHPUCS,NmBKOOE,AAbqC3BmCjBgBtEgDdB,YSMDKLCTFL,7B4C2B9BuCtB,AA8B3C,rHiGYboFzDsBxB,AADLPR,TdVAROFMCa,TuCWDKHIXAL,XZGMSO,AARgBlCqCzBchBB,hz2BktiB1CuErDsE1CyC3UiRzDqCjH2CzM6FxCYxCMpCD5CTtCf_D5CrEtD9EnE5ehZxEpE1L7P3KlMhgB7hB3D1DrBhBtDpBpCH1NA1CHxCR_H3ClCNnLI1EJlR3DhE3BnM_FjFzB9CRtDB3FgB1CA_EjBnCd1F1CzEfzCBvT-ClFd_CfpOzF1N_BvJOpES5IuC5GQ_BWzCwB3BM9DKjEVlCEzKgD3EyC7EiDnRoMxBatCUjBExBFlCR1Bb9F3D9ChCvClCvEjFjBf5C7BvBVpH7BnCHnDQvF4B9BBzBJvDjBtBDvBE1Ec1M6DhP0F5I2D3JuEvIuE9BY7GcnFFxPgDnFQ7BBlKzBhCDpCEnGe9BB3BJjCR_DzBlDVjFElLkCjHSxCFjDVzDhB1F1CjGnD3Cb5CP5DcjM2DjBGtDCrCP7ExBhDH,0D3FxBkChC0D,zD4FsBvBoCnE,6wSgmGzGnE_CxBjCXzPzErChB7C7B3BxBpC3CjNnV7B_BzBpB7BjB5pB_QnkBjP9DzC1FxFjiBxlB9D7C9D9BrW7IpGbtPNnDRtCXz0BrT5CvB1C7B3b_TrKzFtHxCnFf3ElB7DVxEH7EE9JSvHctEGpd9D7CpBxCxB3KjLpDlDtG1DxH9DrN_C3DHhPDtCH3BPpFhC9BNrCIjDiBnI6E1DqB9EI3H6D5ImFhGwCvJyBjLC_GKtDLrItDjEjB5CBpCa1C2B5C0D,oBaETJRTDNQ,nBZAQMUMCQL,wmW7kjBlFUhDDtCHrBVPRVvBAxBOrBWbUPyHzDmCxB8B3BqBzB,zcU5DXbb,0cThDgB9CU9EMtIVvGlBhBA1BQ,thBS0BG,6EClBU,nGANwFWoDE0DN4Cb2C,K8CK3BSf,4C3CgCQ,3C4CWzBQRyBR,4EnCgEe,AAjBanBuBlBuCNgC,kEaDE,DE4GwBoGaoCA0DP,AAtE8FpBWhBAlBZ,-sC7N-T_E0DpBuCrB6CvCiBnBuBlCmBtCiB_CMhCIjEPlFtE5dA9DSlDOvBiB1CsBtC2BhCsBtB,tChDhBgCxBqB,oCkChBHNJLPFZ,AA7EmB,nEgCuEhB,0DgCLfAVITeX,nE5CzIgC7MwD5L",</w:t>
      </w:r>
    </w:p>
    <w:p>
      <w:r>
        <w:t xml:space="preserve">"2C,UaqBIkBc,9hBsH9EiB5HmC,AArO6E_EsBjDMjDAjENzLnC,1ToH8DfgOvEgK1C4ZtG,7a-DXrBFZGnC,tC4N8BlDmBzBgCpCgDxCsEhDuD7BuBR2I1BqDZ,uC3NNsGJsBnB4C,_BwKxC2FVgCRkCZ4EB-CSiGYiDkBuDuBoDkBgCia0qBqC2EasCM0BK6CFoEbiEpBgDd2BtCkDpC-BjE8C,7DkPKrDiBnEY7BqBrC,AAQjDoBrE2BrE,AA0BlG6B1F,qGmwEVtNHjNOtEsBpEgCtD2C9CqC3BsHtEsE9C2CjCkBpBkCjDyBzDkBpEI3BA5CHrCXnDnChF7ZpqB7CrF3B9EXzDNrEE_C,yP9wB1F6C7DuClC-BlBqB1BwC1BwDdkDPyDCoG,AA5H6EpC4BrBqBhCuCnBkCfsCX4CN0CD6CgBudOkS,1RubWsSA6RDgBRqBTgBzBoBdM7BITDxDZnBb,AADmVJuCVqCPepBsBZShBKhBAnBF_DhB,-CqrBZ5V,xNvC0MqC,4UmC6EoFgBuBOmBC0BNqBLSlBkBrBO_BB3BRtBb9B7BpBnCb_BJjBPvD,jIEQmEkBkDa0ByB6BoBiB6BmB0CkByBG8IZyBE6BI6BasBc4DwCwBsByRmOmawU6IoG2C6CwCiD6DgGsC6EqB4DkBkEgBuFK2ED2FxCsRJ4G,AAeG,eSAL,AL6FqBuBU0BgBkCiCkBuBSiBIgBDeZyBNOZM3CEdJ9BnBxC7CZtB3B1F,8jBwSSDeMmBmBcmB,sM0NzS9OhI7G1R9QfjBpB_BjBhDNrCZzG,5I_Kf1B5BxC,AAkC0CwBqB0CuBoDa,wJmGsDcWKQOWiBE2BT4BPUVIdBRH3C7B,6HqL3B5BHNFrBGhEFjBNbTTdPzDP,AAvIvG,-mBi2COwF,AAR4BVUbI,5BsDsBWcuB,oCkCkB0FiKglB2C-ImCuGwBwDmE6HqCqDyD2E,i2B7_NKhFrB1MMzIDnB,3e-cyC5B0Q7ImCvBkD3CkDxEsBhDc9CWjFFxFd_HLhG,4e9ciBlBkBL,3e-cmCpBoRpI4BhBgDxC8B7BoB9BkBlCkBrDmBpG,4dhcrBmExBgD_BgDlCwCnC8B5C8B9KmGtDoC,AAXgEnB8CpC8D5BoClBkBnDqC_PuI,xa8YjDkCvBoBrByBxBsC,xHqHnBiBPERDawBAS,AAvBkD,vBkDZ4CPkDDsBGwDmEmcWgHPkEJqBlBkD3BiDjC2C3BuBxCwBzDmB_J0C7JqC,21K88DuCQkDE8CPiDlBgCjBsD9CwB3BsBlCmBvCiC7GiChIcrCezB0D7EiD5C,3PzcCK,AAJSPQPEZB,KuCHjC,HjCT2B,d4BnBd,nBd3ClBpBH7BB7BGpCelCuBvBuBxBgC,uCqBbN,bNJC,JCVMLaBO,0B-BAVNb,3CJEWMSeK,7P-CoDjD2BjBkCfiCP6CC0BSiBSoB0B,0hBgWtD1B1C_BhD5DjB_BlBhDlChIpB_D,pQrXaLQb,AAUqBqC2IiBuC2B-C-C0DkEgDyBagCS,uvCvY-K9CiEC-DewCoB0C2BmD8C,AA7IqChP6E5DwB5BiB,7NwE8NvE,3EyB4ExB,iDmBU5BiBd,hDlBsBCWSMU,8tBlCwC2DuBqD,54B6F-BZgJ5C,ggCuIRjB3BjFzB1DfzBnC1C,nDnHiC0FKgBAkB,AAFuB,6DuIBXPN,RlBTEHM,bQAaMM,MmBUAOP,iFsK7ClGlB1DCf,hFrKUWoCkGiBgCkByB,lhN4wMzCxClGjF3C7C9CpD1ClErCzElCpF1BxE3GvWhHzZjBnGJnFM3FUpD8C7KS3DChDFjDX9DpEhN7FvMxC7DnC5CrC3BnM9G7H1F3F5E,rLxIOwBLwB,AAgDyD,gDyDuDoEuJ6M6DwGoB0C8BgFgC2G4BoIUqEiC2US2DiByDkB4CoBmCsCqDgLoLyEsFiCgDoCgEc-B4B6E-BsHuB2HqEulBa",</w:t>
      </w:r>
    </w:p>
    <w:p>
      <w:r>
        <w:t xml:space="preserve">"mEQ2B2BuEmJqVeiDWsDGqCB2DP6Df4DZmCjE4J,vDY-BbyBE,iO0DnBUdA,awDPrBC5B,AA_C7C,8xB6sE7B5QN5C1B5HlClH5BrEpC_DtCvD5HnKtEvGhB9BvCzFnBpE1DrUvDnVf1DxCzGnDnG1C5DrD1D,YmGXlG,0BjEVAZHJNRrB,zBkEQhCUfWR,-O6_BU9CI_DFjDZ3E5BlFtIrTzBpEnB1F1BtO,lFgNqDxH8BtF,AAmB1BWNgBBeUMgBBQZ6CCYKRYlCErBPlBdbPXDhB4B5Ee1D,lG9BDcRyBA0BY0B2BsBQaGkBP0D,4EqDPUXyBPQZKdJPLTZNrBItBYf,AArBgEtBqF,5CqJVmDPuEHmFA2FcoJW-D0BkH0B8EkB2CogB6qCuB6DakDMuDH2EfkE7BmFd-BlCsDnCuClBa3BkBlDyB7Ca1NyBvZiEnGmBzDexBUvBalDsCtD2DhC8C1BqD9BmHxEmXlB4E7B2ExC-DtDqD_J8HhJ0GlBkBvDwDzC8D5BwDhB4DxEqVlB6E1B6FhC6EvL-RxC4FdoD_BgJ5F4aPmEGwHMmEsBmF0BwEmCqFkD2G,qYg-EkCZ8BfiDhCsCxCkBvBmB_BgC3EwB5EOjCGrCBjEJ_BZnDvB7DngB5qChB1CzB3EzBhHVjFZ7HH5HSjFehFuBtFkC1F,1Da2BHgCR,oCkBQjBeZ,nCjBqBQSc,_hEyqHQ-BCoBJUfkB,AAqC-E,UsEcEaO,2BSyCoGwBiGIiGZoQMuEgBkF-BsFuDmHiC4GMuDAuDNiDZ4D_CoIbmEJ-EG8Cc2EsB6DkG8K0D6H,h8EqgPzC1RTjDXxChBnCnB9B5J5K5EjFpF5ErExC5DzBxbxJlFvB1gBxI9MzDtCvBvCjClUldpB5CnBhD7Fxb9BxFvC9E9cpvBrCzFxMxnBjB3CpCrEnCrD7CrDvElErUrPpP_L7IxIzD_CrF3CnZhJjGvDlLxHnHjD9QxEtV9EjFTxdMpJQtVxC_EpBhHtCnFPnJC9FP_DA_Q-ChDFpBLnBRpEjD1EnC1HvC9H7C5DHnETtF7D9qBjWlQlL7BjBtE1B3TrF9D9BvGpE,AAUwF,qBoFpBnF,6EjBlEuB,9DmC-DlC,HXTJ,TJVI,VIHQAWSUOCOFMb,yBaHX,2iF9gDmBvCW_BYtCQtD,jBkCkBjC,4BaThBDbEf,tCdKW,WEVD,VDzEkHxC2E,uCe3BZ,jCHMR,AAiCa,rBiCsBhC,uDnBiDQ,tDoBqBdkCJ,jGiJkGhJ,AApKuSzCmDlBkB9C-B1kEo4B,2Q7-IhGlLnBzDbvEF3CI5Ee_D-CnIa5DQnDAzDLxDlC9GrDnH7BlFhB_ELnEcnQHnGxBnGpD7HlD7G3DvIxBtEpBhFL_DFrHQhE4F1agC_IejDwCxFwL_RkC7E2B9FmB7E4EtVmBzDyBlDqCvDiDlD2BvB8IzGiK9HuDrD8CpE8B7EoBhFwE5WuBvFoBnD6ClEsDxDgDnC8CrByDdoGlBwZhEqMrB,-CgI5BtFjBxC,iWSvCkB3CWrDS9ET7CjBxDlChClC9C5E,hWRgBgDQ0C,wB0FA8IR8M,MsLCnHNjE,AAUxBchB,lBwXQnHWnQ,IjNNkBdQ,AAHkN,HkN5BkyBvB4uC,pD8gEOdaZ,AAHuIzC6tB_Bif,7Eq1CPsCvBuEjBsC5BmD,QsO_ChB,o0MowDzfqYjE8CvEyC_F4ChG-B7CYvFerHMxEFrCHp1BxInZnEtFZvGTtGL5LGlEGnUmCjDBnEXnF5BrD3B1BjBrEzD1B3BzCpDrBlCnD9FvMlYhEvH9QtgBhCrDrB5BpDjDtBlBlD_BvDzBvDd9BHhDFvcWjIlBnI_CvF_C_M9K7J7HnFnCxF7BjY7F,sevS5FqC1D4B5DkChGgE5EsDlG-E,rewSgMtIiHpE2GxD0ElC,6oFjisDHgBAoBsBkE,0PyPqCnD2B5C8BtFO7B,AA2C7C0BxCsB",</w:t>
      </w:r>
    </w:p>
    <w:p>
      <w:r>
        <w:t xml:space="preserve">"7Ce3CqBV,vOlJ2CqHmB8DWqDG8CFiEJ0CjCiNA-B_CmTV8F,zIqFgC5E0B_B-BbqBIiBeWmB,mM-vBsDlVsDhOsBjE6C1E,jF8KpBoKZ8NLYNM,AARgLIyIgBwO2BiO,kE-sBVtGRrIRzLC7DMhIUvF4B9L,oGtSLTjB9EjDvJhB_EJjEBvDa1J,nGuSTnUEnBSrBQPQHiBDcGeWOcQ2BEcFgB,9GvROOGUOgEUsDwDoM,mF2U4BgQCsOQyGeoEkFmPyFwRaiEIoCCqCPoF,qQk7CYxFGxDJhEZ1E7J7ejB_DLtCPtFHzQnChR,3BrDRiBTOTFVT,AALiDX6D,1C4Bc6BWqD,gGoFnBhCJxB,tCoCc7F,_BrCV0ED4DGoDY4EsBgNGyCDwFXqF1B6G9DsS,gCsCanBKBYE,oFyfZ7EX3C9BtFjBxEdxHAnDKjD,EiFDhF,4BrCZTPTRtB,3BsCQtBOLWB,9BmKqBjFUhF,a6BVXDhB,pCqDwBjF,AAiBhCQPUF,wkLt3IJsI,JsIVmDZabI,AALyET-C,hC8EWSGQGyB,iB0CV8CrBqE1CyGtN2X9KwSzD0GzBqFbmFzByX1HgbtByEpCsFjCwDhD2DrHkG5IgHvCsC_JmMtEmGpB8CdqDrCuL,n7CogGhBsCnCeqBIQUAgBN6B,AAZsDjB0D,9BgHhByC5C2E3BiC3DiDnCkB5MiE3F6CjSsMlF-EnEsG5F8QxGiSxDiI,qlCt2EmS3f0CjF2BtEgCvGchFOlI,3C0E4CzE,8C7BPrBMrB,7C8ByBnBaGaQ,ztKsjHiFnR,1DzDZ6CZaZM,AAnB0F,yCiHkBtD,mDUjCjCDPGtB,whEi3C0EvD8B3B-CjD4BlCmDxE0XhlB-FpI-O1RyBlCiEzHoCrF2F1R-F5Q8BlDmEzF-DpDyFvD-LhIgElC4BVqG3BgGlCyCtBqCzB0BtByB1BuCvDatBsBlDWtCoE5SoBhDyC7DsMrP6CvCmPjMsCvCiBtBkCxDkC1EoJ_fO1EK5GgBpNYlEwB5EsFzJ,zMgHiDhB0CpB4C1BmE9C,yK_DYxBqBtB,5ToHkEzBkFzB,yF8CEzCIrBkBbmCnB,9K7FMiBFsBTUnBU,0FoBzBMjBCXNXZ,AApHuC,H4BgDPYKesB,hHWjEqBxCiB5FsDpG0E1DmDhDiD1CoD9E8HjGqLrImQ,1vBo3BxByBzCC,AApDkG,zEyCkBWQWCgBLmB,qByDpN8ZjC2DhF6L9B6F_BkHjC0JpC0OrBuLZ-ET6B1ByDvHoMbgCXuCzBgJrE6iBjCwJ7BqGvDmI3HgQxC-GjK0dtBqFTuEGwG8GwsBS6EJuGdkElB4DlBuCnC0DlD0D5N-Q,tcq2CcjJiB5He5FezEc9DmBrE6B5F4B3EkCnFuB7C2R9hByEnJ6LhW-DjGiCzCyC7CiD9CiDzC2D1C6FzDoGxCgJ1C,RoDSnD,IGKtD,3GoQwE9IgCvH,AAgDpF2BtDe7Cc5E,9CqFyFtJqCrEchDe1E,ToByHtMkBrCejDQ3CGjC,UnBUrBqC9D,ToBUnB,pE0QoBhIUvCYrC2B1D,qBwDnBxBB9B,lC2CclG,AASvBQLMHiBK,g6FplJTYVOTAlBP,AAtCkEZkB,vD0BY-BDgBLW,I0D3O4S9FuIlJ4NjP8X9DqFvD-D1CwC_CsCzC8B5C0BnCmB7D0BvK0D,49Rr9OzCxEvBjDzBtFtBlEzBjDnD3EpFxFtHpH5UnV1CjDvLvLrErDlCzB5DrCxFhDjR1I9O7G1dtJ1K1DzG3C,mDBtBcdDZV,xB2CzBzC,p-Y4he4HpJ-C3EgB9BuBhEQlCSrEEnELtEhHptBD1FKxDM5BarD0CnIgLhfqE_I6DpH4D3JmBlE8BnIsBnJgC5Q,nH2NqHlJqBhCBVpB3B,lIU4DpFUFSEmBU,kG3E1KwNvGyHpCwDjCiExB4DnB6ELoCH8EEuCO0DU2CqB-DsDsIqJuUw",</w:t>
      </w:r>
    </w:p>
    <w:p>
      <w:r>
        <w:t xml:space="preserve">"D-H6B8FgBmFGwCBoFT4EvEiUtHgevBiE3CsFjB2BrDiEhDyChX8QvDuDxBgCpC6DhBmC5BuF9C0MlB2GvC2ZpBgGlBuE1C8H_B8EvCmFzBgD_IgOpF-HtF4I,uorBt_XjCqClJmH,AA9NuVjBsBXQ1BBpBdPXJlBAfc1C,yiB12DuC6CQgC,-CkBA2D,kI-GKrCHlBJH,jInDC8FHuGnB6I3C8O7CgL5K-hBjCqF3B4D,kIoDc1BmBV,jhBg-C6DrG4BzDoC3FsKtgBoIlXsFtRqBlF,oDnHxCgDlN8U,AAxI8NndktBxGyK9F-L3ByE,phBi2Bie5uB,qPlPoCRkCpB4B9BqBlCgBzCKrBgB_JS1Cc_ByD9G,hJvFxBMbDdR,AA5BqB,nG2UyDnEiKxPwBhC6BhC8BfoBDYMWaKUEyBJoBfqBlC-BdQdOdG_BE,4NhPyBD,KwCCfIVINWP,9cubNsBWoC,tCmDkBPOBWIOY,2COB-BtD8IT2C,jEwNjBkD_B2GlC6I_B6NX-V,lHm5BYrYoC_NgCpI4C5IoC_F4B3D-D5HoGhKgEhG,b5ChB4NbwOxB-OHoE,AAR4ZDiXIgDW4D-BgHgBwC0E0IqN8WuD-GqBwDoBkEuB-GS8D,gCmjBdxXF5I,2EhHRyEZgDVwBZQZDPXPzB,rDuPEjCjBrDJ7C,hH8DGqCKQUK,AAR4BdUpBM,2fs_BnBlErBxD1CvF7IzPxFpJ3DhH_B5EzB1FRpDJxGM3XSzS,0CuPlBrItBhH,wGzCtCzEjBftCrBjBjBdzBhBhD,9H1BGkED2BHYbqB7B6BdqBNuBMiCcgBmBOyCH,AA2BuN,2JwF3B5D,Q1CtBJZZ,tHyMpBhL,pBhLH9EEnBWhBWPMBgBIecmB-BuCkF,IkJGiC,foCpCAfJdnBFlBGhBUhBONeJkBEQKaeagC,6Fd3DU,3DUbE,bE-HwmCsBsQFuG_B6PzDiZ9B-I_B8FzDuHhf67BhC4EXwCrB8ERgDT0FDqFK2EUsEcgEiB4DiIyW2B2Fc0ESwFCuFH-DdiGd2EtRyyC5CoMlC0IrhBw3D3B8GtBiHzBgLVwIHgH4B60B,AAlBG,2E0iB5D3iB,kDibjDhb,_BxVjBvF,-BwTZ3JjB3J,AAF3FL9ET_EX5D,CiCBhC,ytIlrR5WrMjKpElErBzEjBnQ5BnDR_GzC9C1BlDjC7CrC7C7CzB5BxBhC1JxO1GjJhG3H,oE2CTZJdEfMjB,f3DZaZMzBD,gB4D7BpBrCrB,1EnCgBsBEqBFa,AAuE-C,uE-CwF-DgEuD2EuE4QqPyCiC0CwBiEkBkDCoDPuI_ByDT4FL6CCsEQgEcoHkDoHwD8CyB,nDYoBbaBmBG,kgDolBQkBDqB,AAmDwB,mDwBsL-FoCamCImDR,nCeiBXmBF,-U4E1BIzCD1CbpSjJ7I5EzE3BxCb1GXzCA9CKnSuDnDAzBJjCVtDhCxClC9NjNvI3H_CtClE_C,e5CByBboB,SqCKa,aEZD,ZDvBQ,KaQV,AAUqB,vBOwBN,AAgBGkBW,kCcoBqC4IsJ,wNqOrLhMXhBvBlD,vDzCoBiCAMNOsBDYO,AA-CmD,0IgCnBQ,nBQuBE,AAdO,Z4DhDzD,DpDXKjBAhBT,EqDb_BETUV,zDhD-CsD4EyHyD-F2G0M-DiI,uRgbnEjIxJ5P,kC-DjC9D,MtDfINBhBV,LuDFpBaxB,qC0GCwBTmB,AA4B4D,DiDcCgBU,8BW0G2NoCkF8H6XmBkD2BsD,oV2yBrCxErBnDrH3WdrCxE9J1IlS,zBxBBwBTwB,AAe4B,0ByBVG,LWMV,JPKQ,AAzBoB,buBmBd,XF7CqCvByB,YGiBBiBU,jF2D6BhBqDzC,1pBs3ByD9LmBjD6DxHiE_GmC_CmC1CsExE8EjEuPrL,AAlBwCnB0D,lC0HmCzH,HvBLYfehBQXE,AAhBqD,L0DUjC,2BaTVNbArB,rCjBCa,",</w:t>
      </w:r>
    </w:p>
    <w:p>
      <w:r>
        <w:t xml:space="preserve">"WKVJ,2Ba1BZ,pCJUP,AAmGgD,-HgDzF1C,3BAQaK2B,AAqBU,6BcBb,BbNU,NUQI,AAP8B,BqCShC,AASXOHuBD,NNDkD,DkDS1C,AAAiHWkH,WmOEiC,a2BZ1B,GyBGZLX,FxBNAHM,VMBQGS,EiBOkC,AAMIMD,OkCK_B,AAgE0dI4JBwcQqEeqEwCyGmCwD8GwJ,mRigDqE4HqBmDyBgF,mH-PgG2X-CmK2DmLuDkJ8DiJ4D0HsR-gBCY,AABqBbyB,kqB4nDZXlDxGpKzTrG9MjE9ItF5OpC5G9ClKzFpV7BnGpBnDpBzC1DzF,c6BENDXLPPD,b5BRENW,faEgBWS,ayBSBQP,AAeiBoEwIiB8DgBuBwBwBoD-E,gMqVhEvKpBjBjB1BzDlGTpBFhB,AAuBiD,uBiD-CqIuBkFiBqEsBgJ,qFkN_BhGpDhH,iBmEhBlE,U5CVHfjB,T6CAbWnB,OuJAzEN5E,AAEmJE8BkByFS4Na8H,iDqoBSNEZJTVF,JhCTSBWMWUE,KiCuEiZK2EAyEJuEbqGrBoF3V2kC,tUs3DnCxB,MoBUBKRDXJH,QzBLBPO,bMBYOQ,MoBjJge5FySrBmGNmDJ0EGiGYyGyH-zBwB8L-BkM,xpB05I1BwCfgCpC-H,xD6MAzBSpDiBnD-BzE,AAVPXE,tBLNMHWAQMY,mBuCOVAdFN,vBDOiDIgE,AAYMYH,WiHOlFM3B,AALsKyBobQ2PbyMTgF,ipBp4ESkIBcLiB,mB-JlB9J,_FzByBwBmCmB,oGmDEfLR,HxBRDPI,hBEHO,HOdQ,AAEgB,dQiBQ,gEyJhB_GNhC,3C5IaEOL,FHGI,GIYYQwBwByG,4C6I0BqKkEsdAmET-FH-B7BwGhDqGlDgFhewgBlCuC7DuF,j3R26ItC7-BC9GMpHazHoB1HmB5FkCvIihBx2DuCrJiC5IiQlsCqDjQShEKhEAvFP5EVhEb3DtBvEjI7WxBpGT3EJ5FExDU5FsBhGqBjE6BlE0Pje8KrU4I7R4BhF0BtHmC5N-D9bG5HfpMvBzM,vBpNM4OPqBNMlBOxBE0CccSSkBc2D,AAeuQW6G,0BoX6ByK2BkGiByDmCiG6CyG4C0FikB8kC-DmHmDkF6F6I,qN4mBhDrG7CzGjC7F7BnGX_CjB7FjBpIPrG,AAtFxNbxEPzFJrCjBjE1C1FlBnDPpCZlH,k2B4hDtLzRxChE9DjHlkB9kC,jG_HmB4CGuBToBdcfS,AA6FgJ,gPuWhCxENnBB5BS1DB7BPjBvB_B,1EpPKCWYQWMeFuBPUTKjBBZR5CpD,5KaGPqBfWNcAMEeY-BkC,wPwO_CnF7FlJ,lJtNiGwJuEoIwTuqB0B6DoCuG6BmHYmEaoHEkJnCogBLwIBoHyCg3CDmCHWRYRK,8kB6vCf7EjBjE1C1HhLtY5LnZ,2CiBVcbBRTRnB,3B2Fd3G,AAIhCMZclB,H-3EDfKrDAtErCtzCK_NuC9hBA9GJ5E,AAXbhBP,5BrBdAhBUTYJcDWImBOcWWQIiBCeHYXQfEbL3B,qkNzwOlBqJ,KkJLrBFjCIzF,KiCGLAdPX,JhCZFVM,vBGJaAQMYKI,gCkIFnG,zB5FYCWP,AAakCa2D,0B6FYmGUoNMgDU8C6Qw1B,mT6uCiB-Cc6B,yCkEpBxBnBxC,aWLRND,ZVLGHO,TUBQGOMIOB,ekBQPAR,8E4BlClBlCzB,7E3B-CoB-BQ,8E4B-H2BkCkB8BiCiBoDwCuJ4C-HewDI8CDqDpB6ElBiD_BiEjB4BxFsG_B8CfsCHyCIqCiB8CqD4GyB-DkDkKW8CM-CB2D3B8KDoCC6BoBqFuBwHyD6JciJ,wUmxEW8CcoCe6B2ByC4D0E4B6B2DmD,sNkTjFrF3DzEpC3DlCrF,AA2G0F8HsHqC4B4J6F0CoC-BwCuB-C2EyIqGgJ,-rBouBkI-KuHuJiEiG0BgC-GkI6EiF-EyE2D-C2Cs",</w:t>
      </w:r>
    </w:p>
    <w:p>
      <w:r>
        <w:t xml:space="preserve">"C4BkCqB8BgDuF6FuJOmBGaGuIY4GQ-CYqBOOcO0BFQLWdqClEQRqBZSDUGmBUuQyOqBuB0B6C,t72B8lVrF4D,rF4DjBQlBD,AAnDwC,xKkJ-P7M,4H5IAwBNW,NmCpH0G,pH0GjI-G5LqLhJsJ1H6I_EkGjKkN1EyGpciqB9HuL5UsfvDoE_C0ChBazCuBxDyBxCS3CKzFLnBJ_ClBnD1BrBfjD3ChEnEzTxVlXlZ7GnH3GlFnN5H7CvClCtC,2sDnSgCG0DJqCP2CZqFpCwKnFgG_B,AA9CJpH7BzKnDxK1DpJ1C5EfhDHlHCvCGvDUhJyCnFwCzQwM,ugB_K_BInDe1L6F3EiCnDgB9BOxFQ,mmEi6B7K-CnLsDjDarCK3CGvDDnCLnCT3DnBtCjBxCtBjCxBnjB5crPrM7PpN7BpBvD7BvDjB7EX1EM,4RPRVBb,zIR4CAsDSqKmD,lEEmED,-CwBKlBeN,9CvB4BGQQGc,9Ee-Ed,yZ2C3D1BhEvB,5HlD_DhB7BFpEBpDOnEsB,ovHhmBwKgI2EgD,AA5CpBrCTzBF3KHpOElJFrDHrTvElHZxIWpG2BljB-NlVqJzJgEhR2HhRiH1M0FlF-B1Ee1GO7CF_DVxFzB3DxB,iFgDrC1B1CpB,wD4CXtBX1C,7B_DRiBNITB,8BgEvD3C,0GoFzGnF,imNxbhBEhBN,AAxEkEpDsD1BkC9CgFhC0FXuDF8B5CwrB,pSilCCyFMiGiB2EqCkH,esLV5GHxE,cgEb_D,azChBTTX,Z0CGrBONSB,gCiInBvFXxC,AAwEwNsDsL2HudO6CIyDFwFbyEhByDhByChC4DhCiDxNwPtE0GnFsLjHsQ1CwE7C0DpDmD9GqEpRsJhb8L,ruD48EvEjNxBlEtBhD7CzEzP_S3CjE5HnRlCrFpEhJ5DvF1FhGzEtDrFhCvDb5DN_FDvJIpGsBxE0BhQgKpBOpDC7GL7CVnDtB9CjC5C9C_J7P5H_M3BnCpBpBtBhBzG1DhL1IpD_BzEjChG9BrGpB1IZtCXpChB_D1CpD1DxBvCxBnDpCrGnClEjEhF5DhF5BnD3CjH5BxDvBzBjD3C1J_FjF9CjEzD5BpBxBb7BVtMhD7GhBpJxCdN,AAiB8CmCyEiCgDqBuB2CkCqCuB2BYqBMsDG,4c2N1F2BvDO1EBjDjBpD_BtBnBvC9CnCtDnC_E,hI-CyCPwFtC,1CE2CD,yBcSVSJ,xBbcKMa,uhK9wIjBZPzB,hCpCToBbYPG,iCqChED,hED5COjEuB,9G8B2EfqEJ8DKgEY,AAhDuB7C8BrC8BzCwChCuC3BuCxCiFjBmDdgEP6DlBkhBN-HJ0CPkDzB-GhBsDjCiFrCoEtBiCtDmElDoD9F4EjEuC7D6B7CiBhDW1ES,voCszD7FrB7F7B7CzB7D5C1BzBxGrHvMhQ3CpCrEjDpD7CtCtC9CvDhChDjB_BrCvFxB5ExDhOhD5HrFtMvBtC9B_B5CjCzBVvDRjHXzIpBtMpF5CfrBJhCFpCB5COtCYpCoBlBa,sKQhBbLb,rKP0B2B,sKQrFK_EZ,gvCj0D3CfjDP,AA2D2ByDuC2CsCkD8DyG0LqL0UyFyKkCgDoD0D2CsC8D2C4CuB0DoB4CU6CKqLJ,0-CyjCfVJRDZ,hC7BTkBjBa,iC8B5DC,5DCpQK5CI,jTSoHKgMA,8WI6LLyDPgEduFjCuQ9HoCdgEf4BHsDAuDMmDcyEiCuc8OuEyCwCyB4E0D2L0JyC4BmD0BwDgBqESgNVsDB-CEqBI-CiB4CqB-CwCiBmB6RoVqE0EmDoCqFgD8BckEqBgEakEKqEFu9BhK8EfwDnBsBX6C5BoDzC-B9ByDvEkEtG,zDC0DB,iCkCOtBkBX,hCjCkBcOmB,i3JyRgErEgC7B2DlD8EpDqI5GoCjCwC3C4B_BsCpD2E9HqH9KgFlHmK9M8J7K4G3GiEzDgGjFqI1GmOhM-DzDsDr",</w:t>
      </w:r>
    </w:p>
    <w:p>
      <w:r>
        <w:t xml:space="preserve">"EyBxC0B_CWzBctCsBxEgCzI4B7G6B_EyBjD2B3C2CvDoNjO2CvEwBjDqBlEcnFEnDHtEb9DtFpT5CrJb_DNjED3CC5CKjEYhEgDpMgGvaiDhM-EhW0F7XWvDK3DApF9BpRPxGGzFShEyB3FuDtJ0GpTiDzHkChEgEzF2C_C-CxCiElD2E5C-CnBiH5BgK1B8JtB6I1B2FtBkFvBwGhCqF9B-HzDmfjQ6FpE-D3DqE3EyBZ,tN-T3D0F5EkFlDwC3C6BrBWrDoB5EiBt9BiKnEGhEJ9DZhEpB7BZlF_CjDnCnEvE5RnVjBnBhDxC3CrB_ChBtBJ_CDhEEpMcnERtDfjDxBvC3B1LzJ5EzDvCzBtEvCvc7OzEhClDbtDNtDC3BGjEiBpCctQgIpFiC_DexDQ1LA,uN9TjBmB5C2D3G0K,5ImNkF_H2DlF,9F_BRwCCkBOeyB4BEgBJuB,iEqEfchBGhBNRPLVDpBKjBQd,pB8CmDlF,wGxCHaXUbAfRXlBAlBKjB,lFJ3CuE,pB8CgBhBcRaAqBakBIkBLiBhB,p2W-hnB0EqCsHiDkEsB,uH6C9DzBvDlB,tH5CrH_ChOjLndrU51BxkB3WrQzXzQrClB7BPzCH_EMhXuDte6E5MiC5DoBrTqMnKoGjF4CvhFkjDlKkGzF8CrZ2K_BUhDUhHLjIZnRjBjc3BvGEzFO5CBrO9ChFbxENtVrBjEE3J6B7CB9BR7CIlBIlBOnFuCvBO1CMlTC3KR3IdnDRpDblF9BhG9CvCf_OrF9CNpOA3cqDpEBtFlB7D5Bn1B9b5BTtBJ_DD3kBO5PzBzBJxCdpKlF9DzB7DpBtG7BrI1BjFPlFF7CCvIa3GuBxF2BzE4B9EqC1HqEjGuEzawWtHwGnEuElFkGzDgFlCuDnE0HvEsKnMierD0J9ByGnC4JxB4IdyHjDwkBTwF7BwKhCyH5KkjBlBkDrC8E1CgE3CuDvCyCjC4BzDyCzCsBnQyG,0JyBbkBpBE,uB6CZlBFrB,AAzDxB,iFsChFrC,kgPohJvF5FxT9dnHtI1G_FpC1BtGnE96B7hBnF5B_GV5nC-FpUmClOsCrHcnKI3lBxB3FR7NpCzG1B3EvCtqBtmB_ZnerGxH_sC5wD9BpCrBpB1ChCjClBxI5D,mrQ7s6DrMUpiBwD,zHyBuQXklBpC4uBpD-HDiM2BofuJ,5HY6HX,AAoBIuCBqBYAb6CZ,1qB8D2qB7D,uLhC7Pc5JiBvDe3BUhGoDvI8F,AA1Y6ClCO7E6BhEmCrU4OhEwCnCkBrE4BrF2B_FuB5HsB7PuC,krD1H3BHXZAVJSZajCa,AA3FO,3FOj0B-C,j0B-CpBxBnB4B,AAxCG,ouE0FlgBxJhMzBzHAnLSnV0B,wRuCXrBA1B,tB_CXalBO,9BoB9FA_DFlEP,sD4BrD3B,rS1BuEoCqJkFkBGqJQkJyB,AA2MwD0UkG,qhB0JibkI8WuG,oa4G3OjE9rB_M,AAlJrDrHzDhW1GxCf,2X6HgBmBMsB,AAgFuB,gFuB6T0F,zDkBiBnByCE,AAjCiM,sagE1K7CtN9DnajHhBN,ya7LF8FX6B,2BmHzCQ,zCQ1IwE9DoBxCEzCD5HxB,xc2E8MgFyGmC,AAiOqE2jBsKqJkC2LqC,2vBoL_F9BxBVjBXpBf9BnCrBvCnB3EtCnNRxEPhH,3PxEGW,4PyE3PxE,3PxEtF3B3BvBPpBDtBQvBMPoBVuBBYGmBgBWuB0BkG,vMQgGgDgC0BwByBuBsCkB6C6DqM,AA8TgHsBgBeuBI2BDYZ2BfatBMjBJRLddJTvB_D,4SkQ2CZyBXqG1DuCfeFuDFmPuC,5DWcC-CX,yBoFG9DUfuBf,8atNxFjBxFpB3wB7N,AAjPxE,y2B6JnNhC7OhDta1E,kD_GMsB,MsBKpB,jyBb0xB0I60C8P,kyBcPoE,gC2G1BbZxB,vCtCVgBPI5BE,wCuCvFhB,-4CkRj2Bl",</w:t>
      </w:r>
    </w:p>
    <w:p>
      <w:r>
        <w:t xml:space="preserve">"K5iB9G,kEYnBTNZDX,nCjCJWLOlBI,vImBmBaGKGcCkD,AA0GqB,4KejEX,jEMiBkBGuB,AAmEY,mEYwLgCqT2D0FckakF27BoL,tC8BgBrBWLYD,28DiVmBcKWCmB,AAqEa,qEau4CyQyZuF,nC8BevBqBL,upEnwH3GsOjByDjCmR1ByL1CyZ,rOooCL0BLQPIdC,AAVyG,lCqDceQiBEoB,wBoD7BiQ7B8X,3FmzCF5GWhKiD1gBqBhR0EnuB0C7RoBlLWpDW_B-BvE2EzJ,gCnrBXiEZkBbO,AARqJ,nCwGYEKMUqC,2B6CjCibAkJuE43BGwD,nBgmBFhE,kB9BVVTtB,jB-BIhBaP,4Du5BAwF,AAN4BHSPK,3BgDeWMQOqB,4BwCtC8a,xBuamCtYEtGvEv6B,tDoDn0C1PxzBhK51BlK5W_DvbnF,uGoBxBbVZTrBDtB,pDRK9D,RvDRuBPUdWRC,AAJsD,JsDnCR,cEbD,bDFuB,mEWpDR,vDcGtB,nCNceMc,AAsBK,sBKcE,AADwB,cE6CQ,HuDItD,iD9CsNoC2O-C-YsE4J8BsGwB4WkEmJ6B,hD-CIhBSdeVqBH,XhCzE-qB7H4uC,k7E4V9FD3OpBvYzClNnCnkB9G7fpGjYtE,nyB3DwBkBa4BAfKRaN8BD,AAqFY,qFY2WmC,2WmCUMKW,AA0CK,0CKgOkBoSAyKIsHDmHK2HOoLuB,jBaOTWF,4zCyDwZmEqIa6LQ6IH2EH-mB5DiHhBqY5F,ruB9EzQiB,0pBaJwBVMpCB,4D8ChChBZfJV,hHhB_FZpMfjWMvOD,iHiBhHhB,pFKaKgBWgBsB,AAqGe,yDmDA3BKJOFgCA,ioE5IoFnB-SrFwUrF8CjBoLxF8GzD6F3C8GzB6IL,7Dc8Db,yCuBKjBgBlB,xCtBiBMiBe,1pBiHrCFrCLjTnG,AA1c8C3GMzJBtILzJdzZvE,uLpBZRHPJUfY,AArCK,rCKhJgB,ggE_iBhBTJRJnB,nC7BPiBxBe,oC8BpEE,pEE9IMhEa5CctG2CxO6H1CqBrHqCjMuD5uBiM5KoC1EU,0EYugBH4hBXgEGuIYwEUwMmCoR2C-TuGwTsF0NuDgPyDqiB6IugBsH,zEE0ED,oCsCaxBWRcL,nCrCSIUSQaES,owB1BpBTNPTxC,_CxDRwCTSnBU,gDyDtFE,tFEvmBS,iyGkpBrnBrJ9hB5I3b1GpXhHxJ1CvJ_BpJtBxV_CtELxGFpTM,wEafNPPL9B,1C_BRYnBO,2CgCvEZ,hFBgBcYuB,AA-EkB,-EkBiWgE,2WoDrMjClKlC,tZzBahBSJsBH,gbIXgBZM,2DoCHLlCPPPDV,AAnFb,7FDiBqBIoB,AAuDS,uDSiS4C,tB2BUnBaN,i5BtF6GjCwQzG-MzFkJzD,jEoBkEnB,2CcMhBiBhB,1CboBEgBU,thBoF4EU6CG-CFgDN6ElBkPnE,AAoBWIiB,23Cxa1BLhBjBNZ,AAnDU3FmC9P4G,ReuCLgDF8BKsBSmH8DgqByf,lEkB2BRwCR,yC0BAXShBiBd,xCzBkBGaW,lUwHxBAVT,zCRDeXe,0CSvDqB,vDqBxQ0GzKsD7ToF7EOhN1B7JvB,84CsayCjKkCnHoC1GgChFgC_D8GpLgNlT2F7HkBX,pDhCtKrH3gBrY1FjDnBN3BLnFQ,sCjBLQXSnBC,AAXwC,XwCzBrB,QaPZ,PZFU,tBESeKc,AAoBQ,oBQWG,AALqB,WGmBD,JgFwBjF,AAFnBS7CBb,X7DNgF,AAxBuF,uC4FnBfNb,hCTMnB,ZDGcKK,aEZD,ZDZGJI,8CYhCT,rCOKhB,zBX_BsJbsIhBsS_EmqCZ4GZgDpC6GnE8G_DuE9KgJ3J0HlHiFpGoDnNgF5QqFxK0DtEmCpDwC,0BYoCiB,jB4DkB3D,sD1C2fwMy7B2W,rD2CSlBahBaLmBB,wnBp0CYcWA,uBcUPY1Cg",</w:t>
      </w:r>
    </w:p>
    <w:p>
      <w:r>
        <w:t xml:space="preserve">"HjKcdkBLKJKbAPPXXHXMHOLiCNWjHmKNOhBQRQHaCO,tBbJgBNYlG2IjM0RtHwL_BmEhCsF5E0O3BmG,k3B60DoB2BKqBAsB,AA2HgD,3ofmpDQMUgB,hHsgCjBiBZERD,AAtBqE,1C0BgBeIeAa,oB2C_NumB,_NumBTgBVQvBCa2BAsC,AA_B0F,_B0FtFsP,tFsPpBuBVG5BB,AApBoE,xEwBYC,YCyBOSKMcAiB,wC2CpB0EvByIzCmb,3E4oB2C5bmBlGmCrIuF9PgIzUiJpayB3EmBtEc_EwFnzB,VLXgCRQlBK,AAR-F,qCgDhBZLZFf,lCqDS9F,rC_CeKMMM-B,sCgDU9BSVUJ,VLlIo2CxCshB,9KolESpKkDpmB-Hn0C,GzNRyBJMLKhBE,AAPgG,lCkDUMYeKyB,2B8CNuLd2mC,EkOStBgBZhBxBJ1C,AAGvG,V0kCWzkC,ZTZwCVYZM,AABkH,-C6DhBPRTPhC,nCgEElH,xC1DoBeSiC,yC2DYzCUNYH,XVLumBMgGSwDWyD0GmVkFsO4BsE,-6B5sO0Fl3B0DhmBsE3lB,MrLnBoBtBM,AAN0E,pCqCmBeWsB,8BqCtHunC,C4GUnBaPQB,3GwgCqBxL6DpoB0BzM,6B0CXLRTPzB,rCyCSlF,F_EnBoB3BI,AAL-D,GgFYpBuBR,RhBxFw0BZkE5BsG,zjB6iP1BhE5GzTlElNlBhFV3EN_FKnlB,l6UuhcU0BCU,yBmBbNVX,U2BGdJRPF,T1BVOFU,biBKY,KYQGWJ,e2BI5B,d1Be2B,e2BwC6FiBkDK0BQyGciDoC8Ee8BuBkC-BuC8DwD2MsHwBiB-JkJgDmD4DyEgDsDmCqDc0BiCgGakD6BgJM0DBoBX6CnC2EzB-DrB4E,0zB6rD2BSaB0BNsCtBoDnCoD9BuE9B0ErB8CRmEL4GI4CByL7B0JjEkGhDiDhBwHrDyF7ByBLgGjBsgB3CgKhBuEfkCX0CnB,1DuMmC3GwB1F,AA9BmB,9BmBwBGOrB,AAaSMa,22EjxBiCtBwJtIqExDmGtEuF3CkF5BuWpF4JxBqDDuEQ-J2CmJ4DglBoQ8CiB-CWqDOwDCuDJmDXkDhBgDtB8C3B2CjC,7DmC8DlC,AA-BEkBcBtBc3B,goD82CrByCbiB,xBiEmBnCM5B,AAJLLB,VNPMBQMUOA,YeBP,0B0BzBzB,jChBQR,AAkCiB,uhCltDxBgB,hB2BiB1B,AAPV,PVTCJKDQ,OqBCT,vBNCQMM,AApB2B,-ByCNjC,jBxBMFKL,LDME,3Ba4BZ,kCVUOQkB,kByBBiBHctOwXhCoC7EyEnR8O3BqBjD6BzJoE3DsBlEgBlN8BvBOlBaV2BH4BG2BUyBQa4L0OoBsCWiDeuHP0E,8vE7qGjBB_DOxDDxBM3BgBxDyChC0BXajBiCzEoNtF0JxBkC9BqCrE0E1F0F5CsDzB4CjDuJVsB3DsE1CyC_C0C3CiChBQtBOpP8C7CYpCe1DkCtBoBnBwBpGqKpH2M7B8DlV07BlDuIpDqH9B2DrBuCtBiCpC6C,48GkpMrDhD7EjF_BpDRvBN_BBzCahIxB5FGZerB2DtCebiB7BIfFhCHZhBzBzBjBfLvCNtDFzCUbOxD0C1BctCOxCIlDBVJTTtCzDRX9BzBbL3BLlDD9DIZBVPJjBqBnEKzDlC3EHnBDvEFfNVTPnBD1CGhGkBpBCxCL3BRdR5BtB1D5D7BpCnCnE_DlFhDnFbvCJ_FRxChBpCrC5CRfTzCN9CFbPbpBjBfJ_EElEB1GbhBPdV1BpC5B1DXhDC5BWpC2C5EvBhBPAdOzDsFVYTObM5BCxFpBZIbQjBwBJaD0BIsBqEoK4BmCqD6CiBwBW6BM0CAwBP6ER8BnB2BTU7BQ5EfnCAhDO9CoB1BmBlCqCZObE3BHnJ9CfFjBChBKlBUZYbgBxDyFTSXATJPZBZwBxDK3BApBNnBXxBhB",</w:t>
      </w:r>
    </w:p>
    <w:p>
      <w:r>
        <w:t xml:space="preserve">"3BPJrBHXMRSRmBlCuIFoBEwC2BiFBWLcRSVKXAVLhDzEjBvBhBhBlBbtBVlCR5EF3CEpCYxDiClBQ_BOfCnDN_LpC1Bb5BzB7HnJnDhErBrBlCrBrBNhMhCxDH_BUrBWpE4CpCYjBBfJXLhBd3J5KhJ3KhBvB5CjItBnCjCrBlCH_LqC_BarBkBbgBlNyZZkBdY_BcxCelBabgBZuBnH2TNmCRuGL6B5ByDbepC4BrMsDtBAjBHpChBhG1D9CZvDJ9MFjKRhCblM3H1JrF7BnB,YSANDHNBFG,XRBQGIOCGH,osE0K5FuBxDoB1L6FzK4EzD8B5BmBxJ8IhG-HvBwB5BelCQ3BD9BV7J5FjClBzCZxCRvEThGRpBA9CWjBSrC0BtCmC5BqB7BevCQtBC7CVvBZrBf_CpD1B1CXvBb5CP1CD_DK9EHpDnBhEtBrDZjBzBnB_D3BrIjD7BlB,yLlBDNPD,TR5DB3BErF2B,AALQEQ,EmBKFGN,LFMG,1KYsGlBwCE6BK,iLRkH0DkDmCoEqEyFoH,iUsRrElGjCvCrCtCpDxCrHpE,AA0C8CyBqB8fuX,ikB0bqFiEiFwD,2K-G1K9G,UIFHNA,THJU,MiBIHAR,VNGMQC,WOsCuBuG-E,y7K_snBH9ERtBpBhBjCH,nE1HnBE,BWCV,lBRmBS,AA_B6UnCwOL2RLqFdwEpF8TlBqGHyGI-DKkEeiE,mBS-BI,FkDGjD,kC7CQGUUMgBMmG,jC8CalCSNYH,iFyJNvBDlE,2D4BnCdfjBPrBP_D,3ElGEyCL2B,AAJgDPmBTO7CK,zPoiDbzDRlFDvEK3DY1EkGxUuBrHU3FsBtTyCvc,yiHp0PTIjBCbNNV,1DLIoCR6B,2DM1CkCpByB,_D2DnC-CrC0DlC2ExBwElB4FL2FQ0FmBqHuI-oB,Y-vChIloBtB9HJ1EKtFiBrF0B7EgC_DkCrDwDrE4B3BwDxC-DrC-Bd8U1G8S1G6GvDqHlF0JtHiLjJuBpBgD3DwBlCwCnEkClGmBvFqFlqCwBxXkBhIoBrF,4BiI3BhI,AABvCc5EVQXIPLTjB,pC9GkBsF,AAHwBdkB,d6CoBiBawB,iCyCwBkGoDgK0BqE-D2I,kIgWtDrI9B9FxBjG,8CiG7ChG,WvEhCFvBrB,VwEL7BGZMTcP,ViBGiBDgBJSTU,AAkCkE,PyD0BAgBS,0CSqHqP6CyG6BkGsBmGiBmGkCkUqByJqBoG-CyH0HmO,2diiDiCkFyMsY,AAiX6rB,mYirBnCrEjHvM1ExIvR9gBtC5GrBhGnBxJ7C7Y9B1I3B1F3ClGrJhU,xJxNYgCIuBFeb0B,AA4DiH,BgGeRkBBWOiBoB,AAbiCHqBAsBSiCmB-BwBkBgBMoBEuBJkCpB,6DiBkE2H,kI8KpCrE,pCrEjBY,jBY0M-X2B4C,AARO,RO4JqS-C-EmCgD,0LgC0BfiBD,3DmC4DlC,RmFpDlG,SlFnBShBBxBvB,RmFR3BBpBMlBad,0FvMOgBEmB,2ByBVLflB,1BxBhBjBfRvBNtBC_BcnEkD,O6CHWvB0B,wBya0BuC0B-BuDwD-ByB8HuFkEiDgD8CiD0D,kbwX3CjDlD9CvD1CzHrFzCnCvCvCpC_C9B9CnIxP,sDDnBWlBBdP,K0E1DvE,AAN7BM9B,jExDU4BBqBHW,AA2DyE,WsEWLaDcIUO,gDGkQqU6C-D2B8C6BiEkB4DgBuEYiGUuGWuQiBqRSmDmBqEoBkDkBoC8CwE,qjD1uOgOuF0F6Bw3B2Vga0K6T-I,zF4CgBjCgBZSFcAmCM,s_D8sBzfzNjPpGvczKlcnL3E1BtSjH1IjDtKlEhQ_FzYvJjiB7N,yBnBTedK,yB2CZdF1B,AAjDtB,9DRamBKuB,AAoE-B,oE-B-d-M0EqByDQ4EB,3CiBQXQL4BC,syBmN8RvBoHLka9B,3EO4EN,AAgBIYQU4BEjBMd8Bb,24BrF",</w:t>
      </w:r>
    </w:p>
    <w:p>
      <w:r>
        <w:t xml:space="preserve">"9hBuCxU2BhHIpDNzCT_G1CrZpL,yEJzBLTrB,7CxBJoBrBU,8CyBxEK,wBesNjBgiBjC-V5B4SnB4LTgGGqDKoG2BiRoH0WgK4DsBgDUkGAyrB7F0JhB0FGwDQuCQiGmC,3GQ4GP,oDyDGtBOjBiBd6BR,nDxDyBKWSQaIiB,rrIopQ9OzL5DrDpC3CxBpC5BpDnB7CjBrDlBvG1BxgBThIb9EdjEvBtE_ClGtCpDvQ1U,pVtQEcDUXWkCMsCuB,AA4DgE,4DgE6TwP,koByiBqCrEQ9BBtBHbb1BtBhBbHZBxDYbA1BPpCvBtG_ElGlE,pUhT2EqE8CuD0BmCqCwDqBuCkBuCS6BMkDF-BN2BfuCxDkH,AAwGwFuC4CoCiDgF0H8OqYwB8C,oJ6mBoGlJYR0BTyBEeMsBgB6KmQ,qXqHwC-EgDyHuBkEsBgGqC2VcuGwF0gByCiSqD6U0BsHuB0E4DsHqF8H,yBa3DjH9DtGvO1WhC5CxC_CnClCpH3F,AA3ExJtChEtKrST7BBfO7BkBtBcNcDSCiBOUUc2BEeBiBP8B9B2D,uhB20EOwCuBM,AA8B8C,8B8CmMoSmhB0wB6FgJ0UoiB6HoNoE4H-C4F,unCkrD5F5JxPtYnjBr0B5HjMzLnRxF5JxBlEjB9E3GxsBxC9NnCxNlB_I5B_SL1CpB1FjBvD5CnHnCxE,gCwD_BvD,0B9CpCOpBf,zB-CEjBOP,sNoaByBNuB,AA6BkE,JuDoBCcU,kCWW4B0C2J2GsccyEOuEa2Q,iNmjCxB3VjBhH5BnIzF9X7B9FjD7GxC7ErEtHlGtL,d1BesJ,AANoCDkEQqBgB2B,uB2GP_E,AAIrBQnBnBrC,n2bitZzDxDzBrBpDnC,AA2MqLqEgD-HoEkE2B-PqEsV6DwDGsUtB8BImCYgCmB2E0EsBiBiBQsBGwCDsEhB6R9EiBHgCB6BQeMgBYkB0BMec0HiB-DsBgDkB2BUSgBIeBaRUXMZmDtMYnCe5BwBnCgBnBkBZuBR2BLgBE2BSqF-CoC0B0DiD,ksF8iBXnBJvC,49DuoCpnBrKrE1BxWxPngB1VtD5CrPrNtI9G,AAASKMSEOLCVNTTCJS,qwSp6b9Dhe,tErbgDmXaoFkBkE,6H2jBTjBjCtGTX,7CjDAuBT-B,AAWsCiB4C,DsEkBGYS,8BYwBmDqHkMqCwEwByDyB0FsB4IgG0qBQgF4CuU-BiNgBwFwB8GmDkLyC2HmDqI4DoIuD6GgI4NiP2U,ukC8vGiB2CBaFOtBqB-Cd4BU,AAgC6CiCkC,iE-EoD-C4J0HuCkC6BmC-BgDwB-CqEyMuBqDqC4DyB-BsCuCoM2IsCsCiDoEwC8EekDWuEmBqOkB4FYgDe6CsD-HgFiJiFgHuR0UyQ-S-DoEiE6D,9l8B8mgCf4BxDqHxCiEhBiBpBSlBCtBD5DZjBRfhBpD_FZdfVhBLjBBrBGnBQjI6H7HgG_FoF3ImHvFgFnJ-JtEsD7C4BxCuBnE6BvCQpBEhDLlCP_Bb7GtE3BV5BJpDHhMYzDC9BLnJ1C1CLrMGhCSjCoB9B8B9ByCd6BjDqHrB6CrDoF7C2DnGuE9Ba5EqBnE4BzGsDxBoBdsB7D4G3GoHbkBtC0EnEwG5H6MtE8EjJoJvC-Cd2BX6BR-BJgCAiDauGB8CPwD9B0KhBqCtBkCzBwBxCqBzUyFjCa3BgBZYvE6F9CgEzBqD3JwdpC8FxB4CdqBrGqGvCsCzBoB9BmBzCe_DGhRd1DG_CcjD2BvEkDrBqBlF-FtDiDzD6BzIoD7CsB5BmB7BsBhF6EhBsBhCqDtG0IxB-B5B0BzBiB1BarH-BzCcnHkDvEsD_JkI3B2BvDyD5BsCvGsMnDgFnK6M5CgD1DgDpDqCjD2BxCaxK8BvEuBvF-DjDgD7BkC,y2V6uSxCCvM2B7IO_COhI2BlDK5Y9FjEAzHUnS5C_FE9SuF5JK3CWvC4BhVuVvE6C5",</w:t>
      </w:r>
    </w:p>
    <w:p>
      <w:r>
        <w:t xml:space="preserve">"DoBjV-BxeuB_KM7BQzIgDvCmBpCyB5HmHrC4BtBahCWvLUjPN9EG5KchEL1LnD7CJzCOzDkCtH8G_C-B_EqBhJoBnGAtFfnbpGtEDvJyCvCA5LhCvDIna2E9R6C1drDzEnBnPrM_C7B1D5B_GxB1IPzGnB1L9E5CP_CM9LgEnhB2CzFFxFN3VhE9P1CnDDrOgC3O8BjEH9DjBrDtB7HrFhLvJ_ChC1CvBxCjBnCT1djHpczHjFhCrVxJnpCljB9E3D7K5KlE7DlE1D3BpBrCrBtHlEhXjMjNhHxP7IznBlVn3B1ex3B3dvGjD5W7E9FC9J2B_FP1G7C5TzL,sCtBhBapBU,QuCPzB,AAlBX1BH,qnmB_vtBDLNNZC,rBXXJlLtJjClCZvBPRZP5CNqB6CYUaUuBGwC2BsLmJOgB,AAJQBW,UiCSLGd,6BSTZNhB,5CtBMWUG,gBceCcQ,6BS0LqJiGsEmR-N,8iB0bkD6CQU,xvX2ljB8BP6Cf,jLDuHK,AAzFFjDKrLkD_EiBrtBuIlvB-H9DqB_BqB1gBigBzB0CpJwTvbu7BnK2WlCsF7B6F_D6P_CiKzCoF_FiK3FoHhLuKtDwCjcqR5D0BjImCpGDpHZ_L3B7JhClDL5ZX5BC1Ea_CanIgD5D4BjHyFtEgElCsCxCqD_C-F_BsCpCQ1CJ1MvCzH3DhIzElDPtJUnDmBlIoHxLwEzFsCtCqB1B2BpJkMrEiGvBwBZOxBOxBJtBV7E5D,uHK2DF,6C-BDZCVeT,5C9BqBUee,6dnMjL-F,5I6FsCpBuGvE,7Be8Bd,9J0DyDFgCLmBPiFvD,wJtEhFQnE-BlBsB,AAzCc7CU_EqC,pK0EoCZuEjBiE7B,aF-Eb-BbiD7B,fT5DsBvCSpJI,GaaF,ixH79BgCyB,mCGjBEhBJ,lCFnP1L_Bb5BF7BOvBclM2L9BkBjCW,yDcPRbD,rBVNMAQIQ,iB4BMLBV,gCMdRXb,nDXSKWC,oBMgCM,9pBExBLXTJXP4BZgB,AA9DgB,9DgBhlB4JlD6BhSkOtF0CtHwCplBqJjTkEtEBvCbhFzC_OjH7DnBnFF5CWhBKZS3B4BXyBxB6FV0BxBkCnC2B,giDkGPhCIzBmD1JiCxHDhBTPXJ3NnBtBAtBInBSrBgB9L8JtG2F1BgBjBO5BAhKpBpBJ,AAAkD,2Y4J3VvH9BffnB,AAjBvBJzB,sDoBrDnB,AAiByBE-B,ixE-1B3mBhO3jB5RlCPlHNvDXhFzBz0B3S,2BQDdNNVENY,1BPEYOOYDMR,2BQoOmF,iQ6FFfPLVENU,5BTAWSWUCOJGP,6BUgNyE,yP2ERLPE,hBHTGbB,AANQBS,vBEgBe,yCyBIZHT,8BAhBTZZ,tDTGQMMOCSJ,yBU8BA,8BAsXsI,4asKnBdjChB,rD_B8CaaA,8EmBRRTG,lBLJSAU,cyBMRBT,mPiEnNnEzBf,rQtEUQSD,mBMqBK,qBKiM8D,pB8BOtBOLOB,2QuCHPNJZI,vBRHQAQ,5BEeoBEyB,AAUGeW,iDuBINAR,qMmDZDnLhE,5N3DGQOKOAOH,wBSoBAuK6DMK,qMmDHe,HeISOMOAOF,-BLTbRBPM,LkBKPCT,kbgIpBFzYvIZN,jb_HYDkCW0W8HaKOU,ucuIRRXE,pBNLQAc,gB8BOVDX,-QwClHV5BLzGjCZNFJ,pS_CQSKESF,sBQ0BCuEyB2CUwOyBiBM,gS0ChBD,AAJJDTHSLI,yGGXMPApFR,mBKNNXE,lBJLWEW,kBwBGVDP,kGqGd1DT7BPbfTPF7BBTF,vHtGIKQGUL,sBEaLmBBYGYQWkB-B-E,q9CxiCITsBjCwVvf6MpTyG7K,AALRRH,dZZILQDYGW,F6CQDQNGTBZ,dTOOQG,AARwB,RwBiBXOD,zDmDqBdqCnC,AA3BSnBB,xC8ByC7B,AAAXNT,NrBVFLCPSDYOe,CkCMX,pBACcf-EbuG,AAUIWH,",</w:t>
      </w:r>
    </w:p>
    <w:p>
      <w:r>
        <w:t xml:space="preserve">"5BoMqCzKazB,AANmEAqD,NwHOkJ,1lCssCP3CAxBOzEajGRlD9E1N,MuBKLEPHNRD,LtBJIDWIMSE,gfgqBxCtD5N_UvElFrHhH7BxCPpB,AAuByB,yDyCxDxC,jCfiBwBD4B,AA0BsB,mC8BGNHN,6IiEnBHhEpCxDrC,7I9ELBDO,PMV8B,AASQ,SQQI,LSMR,cJoHqEWS,bKcJ,vBmCwBlC,0N7BvBgCfiB,7B0DOhBuBxC,jLjDTsB,TsBf2BnBsBvBa7BU5EWxFC3CIlIuBrDoBjY4LpBarC2B9C2C7BuCpBqC,4L4BFLNF,TRNE,NEJOBU,kBUBF,VkBQHGb,ZVKQQG,aW2BauEsD,mb32DLZJlBV7G,G6BIJETFTLH,F5BNBPK,dIFeKS,EwBOsBW4F,AASIOF,kBkHNlGKb,AAYkEkC2HCkBH2C9B6GTyCD8FFwB5CuJvRk3BZiC1D-F,7mD2oEjBgBbGZLXb,AAjBkDJ2BDyEiF6-CgEqwCDgDP2C9B8E9CyGnBmE5C2YboD3CgIJiCC2CY8EqFyaK-E,wxCzW3ElEVjB,4iF3vzDzBTX_BhB8BlBc,AAzEE,zEEvJM9oBoDhcwB7U2B,otE8RjGlC9BNhFXrEB7GW7uBmG3FDhDR1DpB3WhK7Q7G7F3BnERjDF,uNNpH1BhBMZa,lJPZoBRI7CR,wEoEhDvBbRRhBAjB,AA3IpD,jJvC8BqBMYI0BEXMVaH2BE,AAwFkC,wFkC8WgJypB6QyT2HyEyB,smCkb77BlY7GxC,2DsB1DrB,AAZhBJ3BLUZUrBG,wOyGcQOkB,AAyP0FyXwH4G4CuJqEiDkBsEuBgO4CsCW2OyFoEkCwBiBmEiDsQgOyI4F,6lD7sBHyEGqDe0FY4CqByD-B6D6Rqc0BoDqDuHcuCwC6IQwCU8ECyDH2DlB-HdyD,nFqgFjDqD5CkCzBW3EaXGnBYtBwBhB-B,AApFoHlBmCjB4C5I4epE6NzCsJ,8jBl7ByB1GMnDGnDFhHJ1CL9CtBvF_BlGzBjEhB1C_C_F7C_EtNpVpCjEjBxCd_CZvDZ7FMjFUnE,xDOnFpDrF3D7PxN_CjC3F_C1LxE7ExBpJ1B5EjB3EvBnCZrQlHje9J9XjJ,4CxBZkBTKpBE,AAd4C,yC4ElBhBNXD5B,vCrBYnC,fT5BlB,_BDScGYAqC,AA2BiB,gDYfT,fTJe,wDgCvCrB,5CPKb,fRgBS,AAd8C,gBSwCqB,XuCYtC,sY0LlH1EjE_CvJ7F,jV3MgR4KgEsC,nDkBUbSJWFsBI,lBDzC8IVwEL2LJgDN0CvBoDduBlBkBxC6BxBY9I-CjDiClBc3C2C1EkG,oboMFTPJRANO,1BPDM,DMCUQUSAQL,kDkBpBf,vBHGX,AAwBI,wBI0N8DwrDici3B6NgWmEkP2CmFUkrB0B,j0C0qDgH7WyH1ayB_EkB3C6BjD4HnK6BjC4BzBwE5CwJhDkBT0C9BoBlBgBvBgBhCO3BSvEapNWxD8C_I,VAhBkBxBeiByBIe,AApByE,R2EgBbgBBPnBHvC,AAoB1E,XD7E0RX0IC-Ea8FoB2E6C-G4CyEoU0Y-P8TiEkGsC0Ga2DKmHtB-RM8IUyE6BwFkCiF4MidkBoC2B2CoCiD4BgC,qjCqnGtCvDjC7D9NhgBlC3FjB7FLpHwBlWN5ETtDhBnDhC7E3D3F7ShXlRrV1CtE7ChHnB1EVnGAvEiBzIyEvQ,yBiD8P2QiCsCgC4C8C4EmIwQ-EiK8GgP,AAmLqKkEmE-D0EgEuFuBmCqCiEkE-ImKqYwBiE,82I1iI-FQ,yIQmHC,zCA0CA,qBqBOXcR,pBpBWOOe,6JC5GR9IA,AAgqBiCgmCsFo1CmJwbkD8rBsE6lBiOiY2IkP8H0PqGyO0C,96HsmK1BxElKrYjE_IrChEvBnC_DvF9D1ElEnErKxJ7ChD,AAxGjTxFlOX1BzC3EvD_E5I7K3B5B1P",</w:t>
      </w:r>
    </w:p>
    <w:p>
      <w:r>
        <w:t xml:space="preserve">"7N,bD4CiIiB2DoOs2BoC4KsB-IsBkS0B2Ge0CwBoDgC4DoE2F6I6J4IwJiCwC-C2EmC6Ec0CYqDQoDEiDDiEVuEtC4L,g5By4E9BtD_CjEnQlS3E9FtC3DrBtCpBpD_BxItBjSpB7IpC5K1O_2BpD7J,iC6EhC5E,AACrCWlBXGVFrBnB,Gma4BxII5EFvDNxDL3BlB_D,9gP8_UjDvClE3D3C3CrhB9mB1FxHlC3D1ChFtD_HZrCZ3CjBxGvB_PLrCvBtE_CvF3BtCzC3C9FrEhD_BpEvD9BjCzBlCtBrCzBnDpEvMtBnD3B5ChCxC5B7BxM9J9C7ChN5R5DvF5G7KvC5ErFrL3CzG5CjI9C_J_BnIrB7GhBzGxGpxBzEjftB9GX7ClB9CjFzJ5EpI1BvD7B9FVhD,pCNO0BJkBmBxB,AAqBmB,qCOfY,RkBSjB,NLOM,OMqBiB,AAlB2BqBTWFQG,qBiBqIsG8DqDmCqCiPgS0E-EsJ2I-BoCqH2J,kzBk0BtD1E9C3DlCnC7K7JrRxUrCzC_EvE9DnD3D5C,iD-DhD9D,AAN7BBnBXI5BhB,vBPS2CkBCaQ,AAwCoD,wCoDgJ2L6CgDyCkCqH4FqFwDqE0C2LmGgF8CqBgB0CoC0C2C,g3B8qB9D3DtC9BpFpDhJxEzExCzH_E3FpElE1DvDzDxJ7M,4CVrBerBH,E0DP1BKrB,AA7C9C,pDjCkBgD,AAqDmD,qDmD4DoDoJgG6EwDqBmBgDoD4CgE6BiDoBwBWU-BgByDoBaQuB2B0B2C-DuHoBkCyBwB-BgB2COkCDyFzBiBBgCKmCcyBeuD2CsB0BmCiD4B-C-EiMyCuEmCiD0DmEiDgD0G4F-B8B4CoDwH-L2JkQuCwE4BuEoJifyBsE,_BMGNSFoBI,zpFgyLsVhbuBvBgCxBwLrG-ExCwI9EwO9FsT1I6H7DgN3FkD7BgDrCuBvB2CnD4F_I4NlU0ErH-E_G-DrEyChCmKlG,ugFtlE0D9BqBH,0sBhO6O1GwOhHkMxFoTvJ-G5DqJtF,AAhDqB,1mB0LkBL2QvCiEdkLxE2FnD,0jBpKlBDVLFiBPW,AAxCoB,xCoBvJkEpDmBnCO3QwCTBPN,hhBiJITDV,EpBNLPANIHS,zBOTa5DwC,AAEUMQ,QkBQCQJ,00D9xBsHxE0NtJ,sWpTzB_E_IpetBtDpBtCxQ1b7B7C5DnE5KzJnCvCtDrE1C1E5E_L5BjDrCnDnBtBzD3CxCxBhCVnBFlBEzGyB5BC1BL7BfrBpBXbf3BlEpIbrBvBzB5BjB3CZ7BZTNlBpBrE_GxB_B3C5CtBpB3MpIlExD,qDmC4FlDuQpIgGnDyC1BqNrJqCpBsBRkDX4DJ6EDkXoBuCHuCXuBZmBd8JtKwBtByV5R,jCalB_C,qClBnBITFfdTd,3DTGiBDWjB0B,AAamC,4DUpCmB,jC0B-BnB,iB6CFpBEfMhBSV,hB5CFN,FNTM,TMGQ,AA7BmB,8B8ChB5C,1BrCUN,AAcuC,jCuBkCtB,CXjG-D1EyDnKoH,BYaHYCUKac,gDgBiJyYqnDwuI,q_DziCiDxDsBhCsDhHwDtJiCrGiFxW4BjFmGzLgInO8PrgBmB5BsBxBqQrN8C3CyBjCoBlCgBrC4EvRwBlEkc73BsC5DiFlG6I_JkChC2TrQiEjEsStRyBlBgD7B0NnH-d3VkNpK6EjDmEhCmEtBqGvBiDJ2DCuCI6KkC2FWuEGgHLqCLqElB6DvBsEhC0EvC8EjDwLnI0L_H8IrG6d5UwFvD4CxB2D7BsmBnR8FhD0G3DuDnCoPjLkMlJ-T1O0F3D,zCuC0CtC,wCDBtBGb,vCEqBDkBG,pMonLGyBDmB1B4BYF0BAaQWkB,AAoC-F,83ErhTdBTJBkBJa,AA9ByB,9ByBxGyFnEoE9LgOvBqC_cu5BvBqE5EwRdqClBkCxBiC7C2CpQuNnC0CxB6C,-wDtyChBDNJJR",</w:t>
      </w:r>
    </w:p>
    <w:p>
      <w:r>
        <w:t xml:space="preserve">",hCLJWLM,iCM3CW,3CW1Cc1DyBpEyC3C8BzKyI1aoTtEyDhEsC1KyFjD-B7CsClRoQhEmEhLoJ,okIznEhBezB4ChC0B,jGsH0EjDsBxBcxB,zBjFmCHuBYKWBUboB,zCK0CJ,UoDApBMjBSViBN,gFP5G6E,9FSKoCJcbkB,bsFuF7D,0EVBxBKZSZ,zEN9lBsclPkLtDoCxG4D7FiDrmBoRjF0C7GqEloBgc,AkBoCPiBAYK,x_E0jDbEXJ,AApC0B,7BMNoB,NoBpT6N5EiD_I0E3BYjEsBlCQ_DQtHGtEJvDP3KjCvCHjFAnDM7BO,n7IquHjBgBfI,AA_BgE,hC2BIkBFmB,CqCxMmazM4WjCqElB2DrF-X9B4FvDoJ7BoEtCmEnE4ElHoGhQqNvEqEpH2HnCyBnCYrCGhXnB9EE1DKlDatBSrCoBnNuJzC2B9FoD_QwI7EgD,0sPmpIuDpFyEvIiCvD0BrCiBnB0DtDmBZsBV0CXkBBsDW-EsC,AA1GkM1BoFXqDLuDlB6TZqFrByG3CgPhB6DvBuDhCqDjCwC,_zCs9DhFiE,lMsO2GnJwFjF,kHpKrBA,AA3B-BxBmC5DmG,jHqKlEwG1CiFrD0I7EmO,jPsiBX0CJ2BTyF,pBuNY5JSzD,LxDRedU,AAJ2D,tBgCaWKgB,6ByBQZQP,zByOSlDiBrL,etOduO,duOnCuYB6Ga4F,87Cn2DxCiChMkI,nE4DwC9B4B5B,vBgBwBf,oBEIjB,nBDYCKK,7IuFwExCsE7C,AAnM-H3iBsX,urFztxBiJ6B,uSoDpEjB7J3BnEL,rJtBUUGY,AAwCO,wCO8GgB,rBgBUVYJ,oIAiWqEkFa,mbkFgCY2KuC6EW6GY4CP,4MVHgBTkBrBQ,nC0CvK9B,wFgB7BVLJN3B,AAvFf,8UDjFkB,jFkBgCEYKQYIyBO3CMRaR,1EG5CDnIhB,AA2EF,6lHhqBgd7KwF1B0DXuN9BwGRyHD,5E6B6E5B,4DkCExCGPYb,3DjCmBDQGce,5agJ6IrCgSzG,AAnEsBzEe7GG9KIp2CC3MIzQU_DoBlEmCphB6UpCkBlCc,s1BhUVDRL,AArYmJ9IkDhU4H,3a2oWyclhB,AAiRhS0DnDsGnEiBd,vDsCjOiQ5HyHtF8D7H4DnK-CpI2CjLuF7KyIhU2UtNoOvF0ExVmUfkB_CoEvByC5GqO5BqEZgB,8yBr5BiRzTyBrBuE5C0JzHqMxI,yFrIhQyPnI0I,AArY-b,tXid8R1U,8DyBEZajC8B1D0B3CiC_CwH7J,3EtGzBSvBH,AA1B8B,rEkBQkCFkBNc,qE0CzB7B,zB7BdmB,dmByB6B,AA7BmC,wD6BdjB,djBfkB,6DwE7CrD,5DnCejB,fjBgBkB,AAnMmOrOuRtEiF,tDMhM2OxP0V,uEY8CqD,6DoCUbMd,2B-BT1BBhC,AA1B9B,zCbehB,AAwB8B,pDsDqDrD,-ZiiBnEvLhC7ElCpEnE7GnH_I,jVxjB8GqImDoE-CgFwBmDuCiGoNukB-CuHoDmH6FgM0GgL,5EwBiD3BaBeK,ybumBzBrE,a_DfAtBL,ZgEIjCOTWL,giGp4XgCB8BGoEgB0CgB2CqB4BsB,mP6EmCkCwB-B6B4CUsB,3EgBKpBYPkBFYG6Ba,8KmHmBiFW8EE-EFoBLM,AAsB8DauDS0DIgF,roGgQ4BeQoB,AAgFK,gFK2ES8K2BmQqCgnBgG,hCqDShCUXcP,ucLVZRjB,AAxbjE_FF_KYjRwCnFuBpIiD,65B-HhLlB1N5BhhB9E,lJCwKoBoBT8NV0uB_CqBA,nELeMYsB,AAoEM,iQQzCF,AATNbxBXwBLK,1NgCUrBoBX,6sDnJjWsC,xC0BuEP,xTYrGIhBRTb,7IbDOpBuB,ucEgDAOGUaMsB,nYsC4LdwMtB,2EzBpHc_CE,pKgBvGQ1IQ,dWwCGiEH,uD2FItDKjBQROH0BL",</w:t>
      </w:r>
    </w:p>
    <w:p>
      <w:r>
        <w:t xml:space="preserve">",tD1FeUSCQKMYIsB,nOKjCFLDZZde1BW,AA9FQ,9FQxpBsC,6mC_E2DF-aM-CHuCP6EnC2I3F-SxL0CrB0CnBqBL,yFlG5FqC,AA3F4C,5FqCAN,ANBlCQ_BSRKDeEUWIcBeHQZe_Ba,AARI,RIAM,AAxBS,UUBN,BNRG,RGAQ,AAvDuB,xBGhBQbY,sCwDFtD,FtDTI,TIIoD,AAtFoC1CYzFWNGLS,vL8CZFVPRXNZ,gI9B5DoBlEW,nLIFeJSlBU,oD2B9EO,0NwcBzDXtJPjP,7BjcSB,AAGiDAiKXmO,vFQwFP,pJWqJV,WkII_DIbGVgBnB8CpBiEV,yNgSPuCJcRSbM,AAFiC,6EiErBVTlBLrB,vC3BEvB,vCHKkBWgB,AADiC,gBkCgBdQd,oBaI1C,3BPTL,TLBa,kBCoBa,PKQJ,wBgDL3BjBnB,lCxCWN,mCyCOjBQXyBX,lCxCd0G,mCyCIvC,5GtCsCWWOMQKkBB4D,2DwGNgGEsJaiMD0L9Ls0EF8HSuKe6K,61CxgC-a_G-HlB,rIwCsIvC,AA2EVUMKWKpBuCxB,2vB3PQiCFUTW,4HkCjBD7CCvBV,AAhIoB,hIoBpM8B9Q2E3PgEzDkB9CoB9GiEvVqNxF6B3DOzCFhCV7I3D7CdnCHtBA3BKzFoC,kFI6ThD4GFiQ4ByFcuEiB,nJuBoJtB,mIYElBef,lIXqFFmBYiBsB,89BfiBcQmB,AAgFsB8DwB,6B6CUdQH0BGsDeeE,iHCwEwCiEqDkDkD8bqhB4ByC6BmDmCyGkBuGK6F,jW4mI8K3N,rCgDsC_C,sCDHrBIvB,rCEcFgBG,w7B9mFkIzBeCgBUSWMeKgC,wGukBNaPMdH,AApB6E,lCeY4BEkC,c8D3F4T,iHnvCNhDd_DzB_ErC5E9B5ClDjEza_e9C3C9CjCnD3BpDvBlElBpH3B1DTxR3BzGE7QwC,c0PF7KV3E,rBzJdiLL2CrCwDVsB,AAH4X,mEwJJmBNORIPDPNPlB,_DibOzjBD9G,etSIvI,AAW7DMXWZ,duSetS,N5MTwCTuBRcfc3BUrFkBnBD,AAF-K,F-KLsIjCmQpCmJ,5NgkC2LxpBuCjSKtG,-B1JvB0C1BoCVQrBUlBG,AAlBgE,lBgEjB6D,AAVkEByB,vFwDuBkBkBqBE2BJgC,sEKbgCjB6D,5CsMgBtEyB7FIhC,2C7IQzB,AAQZWN,1C8I2C7I,axGvC2I9ByF,tD6O0CnI,AAJRVA,fRpDgEpG4I_CuD,zMmQdWnB0BTG,AAtBsCTkC,jT4lBmF7H6FtJuElF6ChFqCxDuLjPYvBQzBB7BNjC,mQjiBSEKY,ccNyGTmCzBiC_DsEtJmP_CqE,rSsjBqBjC,SQIxBQhB,RPXV,XVPatGuItBwB_LwPnIsN3C2DnBqB_B2BlBYpCiB1BQXBnBRVP,qBmBRP,tE4E8DnF,AAmE1DKPBR,znGomBY2BQwDU0BoB0BYW4CqB,sCwT0BnBmCfeFcKYYMqB,d0VXXNf,TcuFdsBT,UbtCFeYcK,1CwCejBkBP,4L_rBfpQFrGMtH0LvvEEtKbnMBtEOnGUxCgBvK,uC1CtC2C,lCsHH1E,H1EnBiB,pBSAS,AACQ,CQcsK,AABC,BCO2J,AAdWtD8BpBgBLUFwBKqBegBuC2B,gCqMN3I,vBqZclC8B_LU1EF5CjB3EfzH,3B_dHjCKzB,AAvB5B,2BiC1BhC,AACuDH8C,QUPT,vDTyBmBaoBMqBCyC,wDUCqIJ0E7BmQ,iBgChB_B,_Bga4B1OKrHB9D,QV0BvKgBpICrBJzCbvC,HzVCwCHyD,AAJ2C,J2CEsD,AAxC6PL2BNiBlB2BzBiBvBM,EsDzB0R,BoQQV,lBkBmBjB,LIMH,MHZ8F,LIN0F,WuFsBvH,AAc5G,jBG3BuJ5L00BRiDNmEAqDIoDawEuB2E6BmE8GwM,k3BspBiCjEwC9CoCvB6",</w:t>
      </w:r>
    </w:p>
    <w:p>
      <w:r>
        <w:t xml:space="preserve">"D9BqBd0CxC,oDzITEFX,AAzBmClB-BpEsM,lL2RfNTf,iElBXiBRK3CF,AApB4CTc,hEmBxBB,xBUyBA,yBA0BMMOEgB,diCGtBMNMF,iDH5BsC,5BsChBUXIfDRJJRAVOfaFaQ,AAnB4BzB6B_O2O,7yBwuBwBgD,AArCsBpByBZ8BL4C,nD6JKtCUtBSVoDnC,zBnCrBRjBC,6B-GR3BRnEVd,5B9GIyDU6DiC0IiD4L,wDoLxBvGJvC,1BpEJ_BE1C,gB-Ff9F,mCwFvBjH,AAX7BXxCVhB,SyCRxC,vC0LkBbWLiBFUE,9QwesJrCiErB2CnB2EhDqI1G,AA-DJuEZgFvBkCd8C1BqJlH,oHlD5HuBlCIjBRTtB,nMFFkBrB8BdUlCe,oMGpDe5CiB,jGgC5KsC,5KsCrCQtDiBvIwDhD2BlD6B7D6C5DmD3DyDxDgErFmHh9B60C,wdnoClFrJ5BtDtBrDb1CV9CRrDFlEEjDe7F6J1rBkC_KmBtI,wqBrkBkGvGyF1G8G_I-KrP,nKgKoK_J,CQOF6E3EuD1DwB7B,vCvGQgC,QgCkBiD,_BGmBNaI,0DsCbtC,KuBJtB,JtBPQ,PQQoB,AA9K4K,cuBBP,LFKJ,AAMG,jSgTiF7FiNjN,AA2HrH-GhHqDrDSf,gI3QqDrCwDnDiBBWQGgBLe1JwK,pBoHtKuK3CmC3DuCxDwB,_SqTqI7FgE9D,AAvB3C,vB3ChBO,0I0PjH7M,lIlMiBV,AA8D0HmDqF,uLiSnD7F,ezFjBShBEjBHbV,pFQUiCA4BPqBf2B,AA4DgG,sEkFN_BIjC,7K5CPQ5BiBVFNZ,qeigBmHkBiCEoDJgCZsC5BsBzBsBnCqBnDQjCIrCH1D1B9JPhHGnESpFmBzGyC5HwBlDyBjCoBnB2E9DiBlBWnB,3e_O1D7O,uekOzBtD3BzC3FlGtChDxHhN,3TvbsHoM0BmC8GyH2ByCuB6C,zDUefWJaCmBU,fGfUXDRJ,AApC4D,nFoN3BvH,wB7GhBSVCbLTb,5CmGc-CUyBsDwG,QAPA,PAPIiBoD,4FkL7DjHTtBXxC,tEtKZV,uEuKd5CvC5Ef5C,lFzH2B2D,2B2DMqBmFkKBUVULa,AAwB2CkBkB,0C6DwCkFqBiD,-DkGhD_F,sVjDKc,YEXD,XD1FTnDIpCMzBSpDyBrBa5CoC,iBgBJb,mEHvET,9EEmBgE,AAYE,rU-EgDpCmClBiDrB-CRmDH4CIoDQ,qWblB9D,hW7BXOZL,ZyBXvB,ISHR,HRbS,AAFc,kWIAYHSZa,AAYiE,-D4Y_B3SlB9F,X7WdDVLZpB,3YdJT,JTNK,jBAIW,QQPP,PP_BwB,WKFG,AAAM,AMFF,FFHG,qBaLV,bHQN,VLKW,AAjH6FzC8BnD-B5FyCtEkBtEe,WMHL,HLAS,WkBNX,VRIF,AAAO,DEED,sCuCjBvC,xB_BOP,ZNEK,xCExD-C5EyDvDgCrE-BhDgB,2CGIS,oCkCDjC,kByCblB5BrD,jDjEON,AAOgB,5BuB6BtB,iXpBcQWc,5UckCmE,nCOyBTWG,0YCQkDawK,1T0CjBxC,RiBU-Bc4BAYLY,AA6KqU8di6BwBwCyCkD,yV-JM6EOoD,AAH8BjBsEBWIYQMaGWF,aiIQJSV,AAYoDYyCkC8EmC2D0CiDiE2DqWmQ,tiFwmD0rB38BuFjH,1DwDzE0E9DuDvEiFlBiBfWlBM7BGnBL,AA9C4DzFsGxC0C5DuDpHiGpDwC5KkH,5UmQYkBESDYVgBhDyCxM2J,ypCx3CsDjF6K3OuD7D2DzD-DlD6D5CiD5BiDzBoE7BuHxCiM1C,AA0M5P,12C2mDqLzH2GtF8DtDiD9C4EpF-HhK,AA8LzGkG9DyGvFoClCoC9CyIzN,tCSrUsOzFuE_KoM,8gH7nCIaDY,AA-G8G6amZqDuD,ivB7_HmEzD6BhBuElCYRgD1CmD7DsIvIs",</w:t>
      </w:r>
    </w:p>
    <w:p>
      <w:r>
        <w:t xml:space="preserve">"C9BiCpBkC3BSHWBoCOoCBmFxB,AAajBCVHVbR,HhDvF0CzF2D,jLqGlBGhBDTTVpB,AA5DuCtE2E,1UqgB6EpF4GpImHjI8J1KuDjD,4L9aWQAoB,W4B9L6LpCoD9D2GxF6I,8-BrnBwDXuHjC0BV6CxBiCvB-B7BmBxBwIvNkF5G,AA8E7BsClBqBrBPjB,iIxFbVnCjDXPfFjHuG3CoC3BmBtBMxBPnBBnBMrBiBlG4DrCkClBwBhB6B5BuFVwBdmB3B0B7BuBpKwE,71C0kIpCvBxJpHvK3HlD5CdftCzD5BtD5BvEZ5CNtC,jGmiBtFrFtC_CrBpCzYlvBlHnOlCjEfdpGnM,wBHXKXB,0N-OjP1O,AALlBClB,gRwPrF1EzL5K,0BnCHoBNadG,EgE3B3B,lDZUuBIgCNsB9BgE,AAmBqB,4EwCxB1B,5BFIvB,3BfuB2B,AA4BgB,4BgBeQSBKH,JWKV,AAsCkDSmBmB0DsNo2BiCmGoBwC,jC8CkC7C,0O4iB9HlhBXhC1B7C,4BgH3B_G,O5GlCF,N6GA3BN9CGTMP,wByGvBxG,8DkO9BtG9B1H,9CtMd1B,kEgS4B2DmB-B0BoC6F0G,AAiDiFyEmFsE4E,mM2O_G3IlCrDlDhFfhD,tDpFhDrDxCvDpBnC_C5F,-DpDvCqDXGVF,3BgGlC1C,-BhCM-BDiBRkB,JkEzBhC,zBhCNnBAdMXaLOGIQMiD,-CyDLhBChB,AApBvB,pBvBLS,lCMIYFc,AAwB4B,6BGFK,FKsC2CuBkC0JkK,AAHSEW,uKqKjGrG1BvBtC3C,AAJTnIhJ,xKhJSS,SSqF8F2HoH,jBCWFOE,kd4blJjK5IlJ,_O1OiNmO2MmP,gP2OBXGd,mN-OlN9O,iCXbWlBC,vEQ-BsDEaBU,AA6E0F,yFiEjD5D,AAbhCArB,XyB4E8EoBkBuBgB8CoByDcwDQiMgBwIiB,vCGQPaHSEUO,soBqKxUjCvGtBpEnCvBhBnElF,2BjBZabK,gD0BZRVZ,AA1EP,zEWaOSY,AAkEM,kEMyWoC2DS2DyB,rtWk_KX6BVSbG,AAbsI,nEkD2BaUQc8BGiC,sDoF7HgpCDmGkB8SAkEHuD,-RxtCYLmBF4GBoBPsBfoB5BU7BW_GmC_I4BlDgC_B0BhBkCTgDRoBbkDvEmExEyFtD8EzCgExCyBpBcjBgCtDgBjC-CxMC1ChBrHJnB,zCsEKrBUnBWdgBZ,uD5CXbBV,5EbWkBGmB,sB2DgBpB0BZ,PrBnCwVBsG,pC8bBiKFyCPkCdmC3BsCrBerD0BTSbqBXuClBkM,AALedQ,lP2uC8DniB0BhSUlCYjBiBZuD1BaRmBxBqBnCOjBQpCIzDDjLEnEkCnU,csCVfFrB,vBgDUrF,AAMhBUfgBH,lCgiCAvFzBjRBnG8DjlB,yBwDdZJTJhC,1BTE7C,AAvBT,vBTP6EVwD1CiK,mDoB1BT,9F-R8CrKcxEQzD,jBZkBa,AAxIyc,kBawDwC,vB0FwBzF,gFjDoD4CgDiD0VmaqHoJiE0GoE4HmCyEuB-D-BwEkE6L2cmmDyE-RmKwyBmCiJ-CoI2FiL2F8I4G0HgRgQoP2P,_EkDuBlDUTcDiCa,2mD_wLMxBoEhJyB3CgC3C8JhKqTrUmG7HwKnL-TxU0K1IsL1FiI3CwK7C8HzDuFxDmIxHwR_T,AAPNXA,nBNNKHQEkB,YwCOJIPCVHR,pBRSSYA,AAF2BnEmPVmB,5D0SBrBoEpPMZSR,AATRVA,pBRNKHQCkB,cuCSXDjB,vBPB-BlDqLLYRS,AAUScB,3CuPBhBGfgD_IUjDQX,AARZbB,tBbNKHSCgB,YyCUVCf,rBVEyBHkB,AAUWYA,D2CWjBab,AAjBoCjBiBnBWnGyCdWlBsBPgBRoCBoCKwCa-EmBsDiF6KS0BaqD,nE2oBC-BgBsHDmClC6JZ4ChDwFfiBtBiB5MsHvBkBj",</w:t>
      </w:r>
    </w:p>
    <w:p>
      <w:r>
        <w:t xml:space="preserve">"EwEjD0EfWjEe5CqBlCuCxBgDpBwEboEV-GN2Bd0BRUnBa1BS3FN9BKhBSdejBwBLkB,j-C61JVoBNQTIdC,AA_BgH,tDmCciBOaIyBDsB,uB6EpBgFT4ED-EOgFsBoGoI0VO-BBiCN4BTwB,6Di-BoE1GYxBO5CB3BR1C1H9TZ1CfnEFzBH7ECjDMjDU_CkCvHqIxZ,wDnHnCyCPIvBEFG,AAjBgC3FuIpB0C,5F4GdkBLYJsCXiC,RiF8CxE,2CXHxBOnC,1CYmBVMAeS,5BoBnBoDVsC_E-XpBgFtCgI,3J-qBkBrD4B1G6F3bcvCgC7D,dLrB4BnBG,AAhC0F,pBwGoCjG,6DjEdIRNB5B,9EEQoBD8B,kBgEepBkCrB,Xb9MyhBtB0EX0EL2DCmEmCqRcwJ0CsT2C0YAwDPyFbiFrB8EtB-D7B4DpD2FzEuI,7MmhClBhIVjHAxDiB_HuBzEgN9gB,a8FZ7F,AAQnCmBhBhBLRPb1B,5sD6_BpDjCnChBhDPrCK,_KrDpDWXDXL,AApBMpBWrC6B,3EeH-B,H-B5DiE1D-FnCoE,3JoORKdC,AAnF8J,--CRvP6DxCKjHAzKH5FhBnElBxDtBlDzBtDjC_IlHjEtC,wE_CEaHSfW,uCwClBdTpB,AAxBR_BE,xDNrDe,uGoC7C5B,5JpBuDRiCC6BSwCoB,uP6FzFvE,AA4LgK,uLyItLxI,9CoOyDvHkBhC,AAxEsa1CiO5B2F3BqEtOkatJ0R,1iBm-C1B2DtBsE,5C6eTvDLzECvHM9Ce9EQ5B-BvF,J3WbgChBkBXO,AAf8EJuCF2EKiFa0DWiC,K4W8BsGMwCuC0H0D4MU6DCmIDkCbkFtG8YlBoFXsGL0FJ8YVqFRoC,wsBrqEqF9IyE1IwBhEqBnEoBtGIzCIjDAhEnEljBvB7O,JfXOnBITBjBP,AAnBiC,nBiCvC9B,USezB,gCyBfnBFVEnB,5EzCOSIiBDoBFU,AA2BsB,6CiBTR,TRPc,EuBQb,TRUS,AApBkC,H8BcpB,AAaNoBB,hBIhB2B_B2ER-C,snGmFpJ5JpLtKpItInD9DjC5C3FvJvDlH9CrInBxErMx6B7C3LvL7pBhSx_BhEhM_C9GzDrHhGxKjElG3N_SvH5L3BhEf3DLzCNxIR3CjB_BjBlBtBfvBT,8iB0iB7iBziB,zUhZVWPEnBNxGnFnF1E,xI5CmH4IW8BAoBFa,AAghB4gB,md8bhI_I3G7JVrB,rUrNYKgCwB4EuC-C8B8CoC8K8J,mYoS2TwTuOyO4EuEoJ6HoL-IkQqNgRyN,6jDi3C7XnTjQpNnL9InJ3H3EtEtOxO9X1X,pH9E8D-DyH-GqC0CoB4ByB6CmBgDeqDkBqGSwBemB,AAqQyN8HmHqEsE,ofibnDvDvHlHlNtL,oB_ClZjT,iFwBuFzC8DtBmKlD4IrC-ChBmCfsCpBgE_C,hEBftB,wCpBlCKpBN,AAvCqB,vHemCsC,vC2GpBgBfObBfXZjBNhBFxBKhCUlBcdgBVeHkBAiBImCqB,mG1DqBlBERDb,yChBnBxB,nBxBnCyB,oByB6CvB,yE-F1ClEDRClBGPaf,AAxE9F,1GtEkCvB,NNdhB,dhBRO,ROkBmB,AArC8BpCuC,-BiBNN,ZEMR,IKSN,HJIK,TeUd,cToF8F0DyEmEwFmF0H,bUcT,5F6FoCxCyDnD,UzD1CyD,1EyBUkBIiBBiBLmB,AAgCgC,gCgCeKkBH,AAxBuC,rF8R2BvG0BjE4BxDsCzD,6DtPlCwErByDhBkErFyXlBsDxBuD_BuDhC2C5KwK,5DuP0CxHqCvE6B5C8BpCwBrB0BbiCJiBC2BUiBUiBeoD0DuKmN,ulB3hdKoBAgBHmBJQ,AAmD8E,D4EkBPSDaEaU,qDE-KgPmG2JwEuI6CmG0C4H4CoJkBsEqBgIqB6MkB8cYuN6BsN2CsN6BoHwCsI8DyLcuDyC8P,s",</w:t>
      </w:r>
    </w:p>
    <w:p>
      <w:r>
        <w:t xml:space="preserve">"iBwuCpBlL3BlJhD9KvCpH_BtExF5KvH1LvG3I9GjKnGnK7F_LpD1HhL9d,S2GR1G,wC3DlBHXPRbRpB,vC4DIrBObKHyBN,0Q8vDc4E0B-EBWHQLKVE,AAUiDuBkEgBmCmC6D0CyD,wBoMcbSBQIwCsD-B6B,sGwEmBuB4DwD2E8D2DgEoFwHkE2GoL-Q,kkBqtBnIpNnPjbnDhFtCtDjG7JjE1HxCnFxDjIrE5L1B_EtBnF3B7GxCnMhCxTlBphB,qiKh6JlCd1BHhZzC,9ehBUlBcP,8gBUbMhBC,tBiCIOGcUHWC,AA4BkB,4BkBiGiE,2jBiVpctRzJrG,zd_QauBAkBiBXoBC,AAkD8B,kD8BiYoP,ucwNDYJMXOXC,qD2FnFhE,1H9Dc0BBeJY,AA0EkD,kJ6EFhBEhBWbYJ,bvCR0B,zDaiD6B,xEkB2BFiCfaC,iJStBb,tBbAgB,AgBkcoS,wQ2uGyHrN0Qtb2D9GuBjD2BnFgBtESrEInFB5ENtHA5Fa9MQ1DarFsCrL2B3F2CvHcjB,_BoDgCnD,AAaTcBaGRvBCnB,rzFs5DaPuBPWV,GgFDnDGhBMP4BjBSX,u8BxftZgD_EgB1DqBrEoClE4CvCqC,vzB0X4CtE0BhCmDtDyD9C4C7BsGjDwCXqDP4gBrD,qG_KpCgCzBIxBPTAXKRS1CqE9CoFfYTEdF,AAhDoDvCsD,vMoMqFlJcVkBEQSEWBYdkC,-GzF3DqGrE4HxDgHzJmR9CyF_BwE3BsF5B0G,rFiN0E1I,AAkD9EcFOIQgBFoBjEiJXsBTaRMZE,zWstByBrFwBnEgEtIsKrRmF9J,iC2CjBLRNJXBjB,1CNUnC,AAlBL,lBLVyC,8Da1CN,rDiCWvC,lBJhCR,mBKlBJ,lBJHiB,csBKhB,lDbiCS,iCSkBK,AAhCgI,kBKoFmB2S4CgEc,jCiIkChI,0Ca-CJmG1CwEpBqDP8BByDEiFW,1DlBiBM,AA1LsoBhJia7CmH5CmFzP6YtLyS1I6L,iBM0Ca,bkDcjD,AAUjBeboBJWA,qb31BqFtLCtBpBpCQjC,_ByBgCxB,SyCHpBIduB7B,uIkrBzHtC_TrF,AAlDdhEb1S5ChFjB,rDE6vCua,ymCrvDd4HvB2ETkBzB6BvEmEtBe,H8WgUvC6MpB-DT0CbwElCuCxBoD3C2B5ByB_B4C3E6P7jBiCjEuBpCuC1D2R9T8FpI,XhLd8BnEkEpC6BlBWdG,pEkIUpBoE7DSJ,AAYhB-CrCaLWGKKqB0C,kD2BlCBZbDX,tIjBvHyC,uIkB9PuB,zIyCyKpB,kLiFjDxCNTDVGdMPyChB,jLhFyDK4BS2HsGiBKiCG,kP8CKuCFUNQPGfDlCtB,WqDfajBAfRxBrB,rD4nD1BN3H1CjlBlMnWxH,0BhDCwBHaXYVA,-CyEfVLPRzB,AAxEvB,iDmC0BoBUmBEgB,AAqGiC,qGiCuJwC6MwEoK8EwFgDgKoGuDuCyHyG6E2E8FwGwFwGgFqFkGiF6DsC,lD6BgBtBgBJmBB,hwF8sDsH3JkDtF0ZhpBiDzFqCxFkK_cyKrkB,pEvFEgD,EgDKpBSlB,KeJd,2DXdiBXObAjBX,AAjEoF,1DYW6BAQjBmC,qB-EyCrD,oEMrBfRTDdMlB,_FZ1DmEhDmEpMmS_BsDjBwCzBkF,sHArBa,zFOkBRWCyD-B,5PoV0B1CmHjKgHtI,kVrUhBP,5cmmByBxFuB3D2EvI,hC9Bb2BXazDwBZA,AAnBwF,qByFYzD,AAQVSF4CYMBHNpCTXRFZCf,lHNiBXwCbUGIMGuB,0EMhD-Rb0DViCdoCjFyKlFsItB6CtByDzBiGRiEF-D1B6lB,zVwmDe9VehRM3DWnEqB1E0BvDuB1C8JnQ,iC0CpBPHJJXFhB,pCmDI5F,dnFfqBfMeOMOS2B,AADoE,eoFIzBQfOFiBK,hBfZ6aP-FVqDbsCjBuC9BoD",</w:t>
      </w:r>
    </w:p>
    <w:p>
      <w:r>
        <w:t xml:space="preserve">"jCwCxCkCxDiCxCczCOrBAtMf_DE3CStCc7CyBpC6B1D-DlBgCrBkDnBqE9FmXnBuDrB6CzCgE9CkDpC6BvLgI"</w:t>
      </w:r>
    </w:p>
    <w:p>
      <w:r>
        <w:t xml:space="preserve">]});</w:t>
      </w:r>
    </w:p>
    <w:p>
      <w:r>
        <w:t xml:space="preserve">(window.IRL_BASE=window.IRL_BASE||[]).push({k:"r1",d:[</w:t>
      </w:r>
    </w:p>
    <w:p>
      <w:r>
        <w:t xml:space="preserve">"kukoG6u32GwB3DyB1FkDvRgChJ4C7G-BpDyCxD,AAahBY3B2B7EY9CgD1R,7jD0jG0KvHsC7BkDpD4ClEwB_CqBzD-FnXoBlEoB9CiB3BuD1DmC1B2CtBoCbyCP8DDsMgBwBA8CN2Cf6DjC4CpCqC3CiCrDmBzCcvCYxDMrDW1c,zBbfA3BpBXHlBAbIpBqBRkBHsBCgB,AAhDiC,xCiEmElD,4CwBC_CsB1B,5HhCCjBUpBcToCjBYGOaAcNc,yEtBhE6C,hE6CPrB,yEZgBBeIMMOe,zD2C0D1C,AAd7B,d7BvG0E3EsExEsF1CkErByC,-F4CcfQhB,nESXtB,AAEgB,UQTP,lWoRpC2D7DqKjBsCvB6BtE-DhBuBpB2CNuBN6Cf0QL2B,AAzC8F1BqFpJumBpByEbyC,pG2Y8BrI8BjH2BzEiCpEmBjCoB9B4C3DsEzE2CnCsH3E,vIyhBqBtDqBzE8FvZ,oHpFMxB2D9HIrBFvBRjBZblChBVlBC7BqB3J,rJjEDlBW9LIpCGZcrBmBRYAqBYOUIYC2B7C6O7BwH,kCuJwBjDmBrD0CpJYjCkBlBsBHqBQYeMgBAuBRyB_DqI,fvB9CuGrCoErCqDvEmFvDoD3BqB3DoCnCiBtXsHjGkC1CoB,rOmXkD7CmDtDyCpD-DpGyC3F,AAkDlC8EzEkBZSDiBEiBUOOQoBCuB3C0KHmDG-C,zP-9BhGzL5HnMvHhK1H_I,AA3C5G_GhN3EvH7HjL,rL9S4GoL6G2NyDoJ2FmQgEmK0DwH4D4G6FwI6NiSqDyFgF-KwCmIqC4KqGw3C4CiYMqGF-JZ-FX2DnC8HrCoGzEsKjH0RtCwHxB0H,8oPj0OiEkDkBqBY4C,AAuGuDqduLsGkDgLmGmGoD,5p-BuiedHjDlC,ecDVNHLC,dbNOAS,0E0E_C9CVZ,tE_CQDIT,TTIOMG,UUkBSqDuC,uEgD6FuEgKoI-C0BgBIgCE2JH,-gBqOynBxC,AAHPVHNIDU,vBEIWOGWLET,m0BrDgTfukBvC-Tb6oBAgYH,AAzDGRD,jEkBcPoDT,AAEVFL,BhBRJRK,jBAdKtCAtCK,AAFUEQ,5FUwEEoBM,4FQIIOESN,qjF3FiLFwFI2DPuBNqBTstB7amF7CiCtB2DzDm6BnuC8ItKwT7TahB-DxDgDzBkS_H,rJ1CJUZe3Ba,6BwCfTJb,AA1ED,1ED3CB3CK,oMKnBFpGA,3RB6CIuDC,qKKuHH,hEAgBWQU,AAiEA,mCmCOnBuBd,svG_kP2ZqjCsDyI0DyI6D-HqG8KsDiF,muBqsDmBuCKqBCmBL-B,AA2E6G,2E6G0EkGiGiHqXyWipCgmCmCyCwE0E6FiH6E8G8E8HkGwM,3CKgBfQBWISQ,2Fs-FqBOsBgB,r4B6PwGjD2gBvOiCX8BBoN0C,AAzBE,lBkBmBjB,AABPLP,NfTCLQ,fSNUVQ,AAAQKQ,KgBWAOR,tBEuBD,prGmxOV9GAvHS1GkBjG6D_N4CvIwEvMgD_I0BlHmBjIiBvFiBlEqCtG,hFrIOaKoB,YiCCpBMX,AAM2GWwBcW,0D8FgBgG,AABmBJePSZK,yB2FbnF,iDpEhBafGVBVRPpB,hDqEE1BSbuBPiBK,nD1CoBOSMQcMqB,2CgDmCiNU2GAyDHqENuDdwEvBmF7K-e9HyXxR81BrD8J,j6BukGIqBBqB,G0COtBSb,-EoDfebK,AAN4C,ojBxsDqS31BoBnEWrDSvDIpDAlHRtFlCnN,nB8DoB7D,iCrBVjBDrB,hCsBgBXcD,zcy2C-GzU2V9hC,yHlZtBmCfO,AAxDwK,tEsHckD,ckDvDsJjDsKpBiFtBgI,jDyQXVDlB,3BYczC,sGG9BD1CZ,rGFcVcB,gIFzBM,zBMgBISM,kgCnnJjFgLvB6Dd8C1L0vBzC-JlBoGR2GA0HUuG,g0Hh8LrBEvBF,FsBOMSAMJGRBRLNPDNI,GrBJaE",</w:t>
      </w:r>
    </w:p>
    <w:p>
      <w:r>
        <w:t xml:space="preserve">"S,gzD0vBKdgCxCgDzE8BtDqClFSZ,AAFXZN,flBJCPOFc,CsCSHMd,hBfQaSG,AATiBhEsE_K8JhCyB,zR-RsL7JiC9BsE1EcN,DhBlBMhBT,AAxDiD,lDECyBNsB,90BqTGbRV,kDdrCJjBJ,vDTTCJI,dKfS5Ce,AAFYIU,uVqDpFnBpK1BrBB,jUhCcRoCL,nBEYIQL,7DEoCN0BK,AA_G2BpBSfWhC-B3FqIzB4B5T6KlBgBfgB_B2CrHqLpLqQpCwCrD-CpvEkqDpGiF9C8CjDyD5DkF_CiFnjBgsC1F2MtH2P,oZ6BYMmBe,ygBrRyDhD,wDHHtBKrB,zDZpF0E3EwCfIVB,EiBYNQBQEgBS,tLyHgDtBqD5BkFpE,AAAdNL,NpBRALM,jQ2BMTFZ,8Cb_BDVN,1CRNJVCLSEgB,2CSxBTxBhBXEhBQ1CU,qMNzBSlDIvHL,AADYIQ,hScQGWWG-B,mSMUGMFIJ,vQBUMOD,AAJwC,gDCyIO-EN,5BC6BB,f8Ca5BcVkBN,c3CED,b4CO5BOd,PPXoGFW,C-GDtCS_D,AAPHPI,fADE,FuBSMYLIRLb,CpBbEjBD,AAHYGS,klCvhEjE9I7FzK_FvIhH5IxJ9Jh2CryCrFrF5H7IvFpHjH3K3GlMzElK5E3Ln-DzqK9NrlB,ZFoDqK2DiN6CgMeiF,AAyD-I4CyIgFkUasF,4MirBfjGzE9S5DvLvCpG,oC5BpC1F5DvO3ChJnBrDhEtI,pEZEwC,AAL4BTW,2E6CL_B,8BEnBVftB,tRFHjB,8JJjKZ,jKZPiB,oLcjBB,AACyB,qBCpBB,AAEyB,UCTB,GyBFxB,uCrBzCF,pQDYC,AAT-KXsHfuE3B4F,YC4JoB,yPyBAvB,8BrB7BD,1HiBeiBSyB,AAqBC,qBCGyC,AAsBC,sBCwBgSYoG,AAWC,WCuCE,uCE-BC,-BCiNSsQqB,ud8BgBMcUiBwB,AA2FO,7yBiZ8B5GWrDYtHU9K,iT7FZ_GlBnO,MxSCxC,AAYzBoBb,nEHuD4V,spBC68BgF6c6C,vCgCOhBML2BR,_iB4QH9HUzK,N-C2CiUgBoFyBsG-BqG8CwHqCkFsCwEsCiEwE4G2D4EkDwDoFqFmEyD8DgDgDiCwOmJ,zS-CPHNE,dDNSAW,S-BQJGPBRHN,fVKQWG,AAP4BRsBtBkD7BsD1DwFrB0BTK,ovCo9CYyBDmB,AAiEyC,iEyC6VgOsC6B2EkEuE6E6DmF2B4C2B-C4C-FoBiDiC4GyByHUyFIoHLmHhB-GzB0GpM4lB7BkH1BoJfyJF6DCyHQ4GO6D,7CamBV2BD,kvF7zM8CmOO8CIyELgM,8DmRZ5EhDrM,KyEJxE,yBzChBTZpB,xB0COjBYZ,f8LW7FK_F,AA1B8d,1B8dhC6b,VyNWxN,csBTNHd,hBsBG3C,AAQbSH,lBwLmBvL,AAxHksCxKyxDf4I,wwDwaiEuV,AAJuBJQZa,iEuV4C-HmCuE,z_Gg1ExyD7JzKT,0EKzEJ,AA1BRRbBTXsBPIhBE,oYoCnYnC,yB5BNejBc,5eK8BWMQKgBMlBiBV,AAgEK,igB4BTTJb,hctB0YuC,icuB5CH,tDgBqBcOcCU,AAmEM,mEMwnByD,hCwCUvBcXSH,y5BlFR0D,D-CE9C,rC-CtNZ3TjCxUzB,kEIfTJRN_B,7BBEjD,JtCZ2BjBS,AALsC,LsCxBD,AAGiB,WCVB,8BC7BB,rCeQf,nPZcKMMMoBBY,AAiEI,iEImLS,9ByCY7BmBV,kN_ByFEmTkB0GFiLzB0T1DgTjD-L5BgFCuDY8CgBsCqBwEwDoCoC6BmC4ByCuByCgCuFmB8Fa4NGuBe2DiDsHqDkGuCwDyL6LkJ8J2DuDoDyCsD2BkEWgDG0GrB2CfsD7B8CxC-HhK,irD7GhBnBLbBbIlB,5B7DhBuBVKnBB,6B8DzCtBlCX,5ElCtCZhCJ7EBv4B0J",</w:t>
      </w:r>
    </w:p>
    <w:p>
      <w:r>
        <w:t xml:space="preserve">"tLkBxWtB,lgHulJe-F,AAJ-BfmB,rBkEoBUiBmB,qC6B2B6HmC4HuCwGqImT,qIygB6CiDwD0F,qG2I-IkT2JqV,0Q8hBhKtVpN9dxB_DpCrHvChK1B9JX1GJ1HM1IYzG0BlJsBtFuB7EsLviB0B3GiB9GOpHDzENvFpB9HxB7FjBtDxCjGvB_CtD3F7DnFtE5EpClCrChC_EvD_hBzVnH7ElF_DtFhFpF7FzD1EtE1GrC_DrCvEnDvHhDzI1BrGzB5HX9EhC9R,iC0EhCzE,e_DvBULDXPLT,dgEDtBERWhB,B-BIoBBcboB,AAsCsF,NgEgBHYESSQe,6CsB0CqG-JoVgCiFmBiEoBqHkEgfmE-camEY4C4B6E4CwEqB6B,miBi5D7C_DnCpEzBvEdhE9BhMjC_QlErejBrGZpD5CrI5P_hB,vBeKcHkB1DyD,AA0C-C,0C-C-DsE,5FsDSdqD3CiBDcO,MmCRtB,AAqBwBmBgByBWWAUBmBZ6CvD,fjBgBkB,iLjBoB3BQjBIlBH3BjB1BvBVVBlBIbW,zDpHjBKfF,AuDJlCKnB,AAjCpD,0D8DzD7D,-DsF9CpEfhB,zEpEWhB,AA0EqE,0EqE8J4J4C4DoEgJmNkkByBoD2B6CoaqjB,y7BgkDoNwUyIuPyEwH,iJkMpFxH3DxE,gCiD_BhD,AAB1BMjBXIxBP,yPibvExHrI_O1CvE,AAgB_ESrBejB,HmBIlB,AA4F0J,4F4LvBgBtBAlChBrB1BLtBFvBqBhH,AjCGmBFe,AAyByC,AkCcCWM,yBOiFuI6C-D,57WqGpBJlBdRzBAzB,AAYQWgB,uBwBlCyajFs4B,pH-yCf8BhBW,AAToF,zBqDYSIsB,gB-B5E81BRmEf0EhBwD3P2mB3G-P,td45DiXx4ByBjFkB1HsBzRgFvuB6CpkBiClUoBpSe_GapEqCxI,PdzDiHtFsJda,AApP0lB,f4EwB5D,2FShBH1C5BNbAtB,1FRaVeF6C2BWa,3JoOCqBJ0B1CuKzBoF,xE0ShG6PloBiiDlJ8Vx6B22DjEuG,15DwsIwDpF-E9IiJ9R6XxwBuZrzByQ7nBofrsC-JlZwL5b,yDzHTKPCdL,AAvBoC,hCAScAsB,tC8GtBnBbtBDvBGZctBoBbWHUCoBU,gDzE_C0E,hCsFdX,dXtjBo3BhK0OzBkCRK,2DgHGvBApBHRhBtBzBtB,nFtCwC5D,1CkE2CjE,sGI3CrBXhBHVCnB,yB9BlB6B,PsCQrC,tHVwBdUFYKoDmC,q2cvmQvC1EtMhV,AAmFoG8DsEiI4FoqB4buCmCqCqDiBoC2BiI,8iC-7BiBmF,iBmFCxBKbkBnBpBHXNPZ,mB0DlBzD,AAmBiD,yFiIlDlErC7D,rE_EJ6ByBK,AAoBkC,oBkCkD8C,kD8CkbsgB,l7LkrbtDhE3CvC9BtB7YxP_E3EtItHhE7CpH_D7gBzPzF3B5EIvM-BnIelIPvGDzFa5F2BlPyFvP2EhPgE7KK7CI1DYrEqBrEUxLanE4BnHwEtE8B5hBuJpDa7DC_U7F1DZvGZ3KAjEZvDxBnDlCjhB3btWvQpLrHrO3H_DX9MW1CRtKvDvOtFjHtC5CF1CK7DcxDE_EZjF1B3DxBtGvDnCZpDJjEMpI2BhMV1KIrJM5DbrEjC7CzCrMlO9ChE3B5DtDxKlC5DvC1C9YpXrCzBnCnBxExBvIzBnCTvCpB7BrB7B5BjE9FtExFjC9BjCpB_ExBrPjB_CP3BP7BhB_D3C,AAJ3BClB,MQLP,AAG0BJ6B,gxOjt7BpEqM,7OkrB2BlDgFnPyH_VU1C,yK5enBwCfQbB,AArC6G,pDyDYUOWH-B,eoDnG-S9BiF,lIgY1BgDjD4DnDoCpDsBnEiBrDO5CC5DLpEjBpIxB9JjCzDR1CAhES5D0BhE-CtCwC_B2C1BwD3BwEbwED0EQ6FyBkI,3_BgxC_DnItB3D,UqBGP",</w:t>
      </w:r>
    </w:p>
    <w:p>
      <w:r>
        <w:t xml:space="preserve">"DNVL,TpBPM,PMAcGIQE,WoBOJ,AA-GiOSwBqDuMQc8CkEsDkE,6R4kBhGtINd_BxG7B_G_GjO,YcDVJHJC,XbHM,HMCUSG,wYqMVK1C4CTKVEhCRXNrBrB_D1E3GpE7D9D,7XvLMJ,AAqC8CqBiBgGyDmBgB6DwEqCiCeKqBGcHYNsCrCSF,yZ0LHLLDPARM,1BDDa,uBgBILAP,xBFWMcF,yBGaMSUOoBJ4LG6BkBiDcsB6CwCyBcwDqByBamBiB,6O8Z1D7BpCX1BZhDvCdvBNZP9BH3BK3LN1BxBrB,AAJMFS,PeOaYC,rFsiCjBSjC6BtE6E7B0D,AAdmB,dmBmCboCLmDBwDCqCS,uCUcNwBJ-DP2EB,nEgB6BzB,6BzBP2CAXFFPFTC,hJoIOsB,OsBHa,HaXwBDiBBuBKoC2BqFkBoC0B0C0CgDgCsBkCaiBGkEIcW,AAL-CEkCOgCgBkDckCsBuCyBmC6B-B6BoBiCagCK6GMwCMsHkCoEsBkBW0B2BcwBEkB,6QnuCJRZD,NkBMPCT,AAqBe6D-EyB6C-B8E0BuCoBeyE8BiBWagByEmH,6UybaHcM,2BEsBwCMuCA0CjBqFAuBOoEJ6B5CiHRyC,_B6dQlC6C_GGbEjBNtECnCqBjFCZBjBVxCNpBnB_BfjB3D7FRRpBXlE5BnBbbbZvBrChG_BhDjEpF,KyGL1EC7B,qBpFPKRANPDhB,nChBR8CHeRe,AAB2BKoDBkB,esGW9CSrB,_BlBaIOU,oBcRqBXYhCiBpCWbCtBDtBNzDxBtEf9FKnCKdM,jOoCsFqCuBIgCB6BPgD1BejBKjB,gM6jBzEvBxH_BzCL5GL7BH1CnBdV1B7BxBjC3BpDxBhFJ9COjDqB7CWjBqEzE,gFyEhBDNJxBvCddfV,iDlC3BGbD7CxBxCb,IuFLxBTblBXjBB,pDnDhBOba,9BoBPmB,PmBjBctHoDzCsBvDyC7D2D,AAB2BIcQc,WuDYUgBOgBBWJ,xWwM_IyL7E8FpD-ClFyCtGwBtCApDN7CX1C1B1D9C5HnI5O3QhC7CvElIlCpFZlDf1LZxFb9D7BhF7BnDtDxE5D5D9C_B,hE0GwH_JiClCgDxCoD_B2EhBsE5BYBgBS,sD3LSGUSSqBBkBf-B,_E4N0B_B,b0HGZ4CpEIfAjBTfBrB,czHWDeQGOBWHY5B-CXiBRQ,s5BujB7FhF9B9B9H9I9BxCf1BX9CJvDGtCOhCcrCmDpHSlCBjDXrCbxB7EhGvCnCPZ,1Z73BWPOVOhBChB,AAiBDsBO-BoByBqBuBwBgC4CUsBMuBC6CP-B3D0IVmCLwDQ2E,1W0HjBSXDfpBPjB,AApDmE,qciac6CsBoC,AAFgCNSbM,LwDmBEuBuB,0CyBwB8B-HgJ-B-BmFuE,2T0QJUPGhBJ,kCgEhB1BfnC,AA_DvD,nFrDeoBSmBQmC,AA4EoE,4EoE8D-CiFmDiF2CoDsB,nC4BMjBQVQFcI,uhCEkB1FKrCDnChBlGAtBSzCWtBURmBbkBPcFsBAiDgB,AApBoEdiFR-EDWPgBbiBTM5GgDnBavG6HLKZMnBDpBX5JxMvB1B1BpB5F1D,huBsHTN7BPhEjCpGhE3D_C,ssB0CiBvFUvE,npBzDtBgBREjBD,cmDVrBCrB,AA_DlC,7DnBUaFqB,AA-BesBc,4tBgFZVHLNnC,_B-BQnF,toBjF-FgE0BoBsBwB8J2MiBYsBKqBDkBXsG3HkBV8GhDoBfkB_B,tCYmBZoBC,8qBsEajBcD,4O5nBMmBNU,5CuBuCgB,4CMhBC1BN,JUcDULMNET1Be,AAgCDgBI,muD9rF7B0DpByDhB0DjBiFlB2H,AAjCsFxB2FV8DXuHDiHYyJoBiHyBkGsE2M,upB_7C8EvNiCjEgBzBqC5C2CrCyBhBoClBoDjB8DP-NkB2BAsDPoDdkDxB-C9B2CvCmBrBmC_C-BzDkCnF8G9TmCx",</w:t>
      </w:r>
    </w:p>
    <w:p>
      <w:r>
        <w:t xml:space="preserve">"F4CrFoDhF,MxE1B6CXOrBK,AA9C8H,5DyDgBQMcP-C,AAdKdaLUJsBCsBMqByBuC,wBuG-BtF,0CxBPZNjBI9B,nDRtB-D,oDSScGcF4C,zCyBYlBMJaDWC,jBgDkB_C,dlBemB,AAzCkHzB8D1T8rB,yFqDJlC,JlCLeRW,pECuB-B,gD4BXGZA,xBGkBwB,pa4zBzDgHZUbBjC5BzC_CrCjE5B9D,AAvN8d,s4Dz8FkGqI,hP2qBwJtPiI_LwB_BkDvD,AAsOnVkJxK,srB32BkCzD0BxDoBxD8BxI-CpM,1UqVoRlRuDjE,a0BuDrE8LzMyB5BgDjE,8F5KzBcbHjCrDnBhBPZ,9GvDcGgBSkCuDIYBWZoB,ZoL_E5GLdAT,4H3HxDsD,xDsDlEsE,jD6FhBtB,hBtBNQ,NQgBuB,AA3E8FvC8D_Qob9CkFlBsCjCoFxC8H3FiQ9B-D5CgEtDqD5C6BhDwBlDenDOpBA_NlBnEStDmBnCmB1BkB7CyCpByBlCkDjCsEtDwJ,qCyCZzB,pBjBQP,AAqBkB,9vEkgHkBvFiB7D2CrHoe3iC2D7IwCxG,2H2zBpFtPvB7FnB9GPpFFpGI5Ea_G,zF5StB7Gb5GLxJUzJ,1F1YCgBPuERoC,AAXyEXiCrBwBxBe,f6JUQWaKUY6FamEUqC6EuN0B6D,kRYT-BhD4FR2BN6CPwBXYjBO,nJsSlBnE,mCvDnCCVLNN,lCwDFjBKlBURuBT,uEyOtExO,hClC8JqcmCqHgCoHoD2P4NypCU4DKmFDgERsErBmFvB-DtVgtBhC-CpBoB,6CwyG-B7B4B9BwBpCyVjtBwBjEsBrFUzEGlELpFV5D5Ph0C7B_HvD_L9IxZ,a3ChCqBnBIpBRrB1B,AAnCiCRIXA,7CqEiCxB,oBuDNvCOnBanB,o-GpwP3EjNxDnJzB7CnB3C,kBkDjBjD,AAI1BKblBDPN,sQof5E9G9D5G5D7H5DzJ,sCoDrCnD,AAHtBGZWjB7BWjBR,yN8xHuB5E-ClI-K9YgC1FsCjIajEQ_EK1FA5FLzH5BrQtClb5E1iCvC7KjDnJtE5JnDrFlIrL9D9E,3BiFvCqL9BsHRa,AAjByILkJO6LgBiU,QwtBhBjWD9IU3IYvFiBnF,AAKzIMlE-B7KIV,pF9XcccqCOiCoBiJqB2N,4EgcEuGF8DTwGZ2E3C8MxC8K9BsHnGqc3I6jB,qDneXvBd_ERtEArGYhH,nRmuDyK_sByCjMiBpHS5GC_EJ3H,jBmEkBlE,AAYtB0BPUhBEvBPyBVQTDBFDtB,zH2f0H1f,hBe1B4EhDiKzDgJTa,AA9L8yB,vL80BgBjF4DlP4D7QiEzQ,6JzZLpBMzL4CnP,xHXIQEeHsH_BkKZuF,nCsawEpP-D3HeZ,N_BtB0IZqJtCslB,1Eq3BNmClB2DVmKJSNK,AA_BshBb6KtB0I3CkO_BuI,vF--B8C_OUzEmBjSgDjzByBxRsB5J,1BuH2BtH,sF_DXQXIdAXLTjBE1C,rFgEmBjCYPoCHiBG,7BgFpB0BVK3BE,AArBqF,_F-BjBHXJ,oCEnCD,hEO6BR,iENuBMSQKYC0B,sCoDtKgqBZwETsGAoEM8GqNutCuEkVgBwDkBmD,4HglFhBhElE9V_Kh-B3BlJRhELzGCrEQrFcjFgNv0B,0QyhB_H7O9F1L3BlEd5C,nFrRXNlC1CrDzDjBxB_BvD9BrE,3K9LwC2H2BqHBqB,AAqBkDgG2LyMqX,gQqd5BnElBvD3BnHEb,jLvLeMmD-D8KgQ,gPqU6G2MuFwLuJmXmJ-Y,kgB0oCxLvftH1RxFxLtL1U,nBJqBuD,AAH0BLaaIkBY,uCyDlBnD,AAEVatBjCjB,jBD4MkgBS4BakEWwE,2PwuBD5CPrExBvHrM1f,b_DK2EBmDpBqXP8NKuEU6D,AALuJX0I,k_GnDX-B,uCyDCpBV7B,lDzBYTUD,2BVUKSSK",</w:t>
      </w:r>
    </w:p>
    <w:p>
      <w:r>
        <w:t xml:space="preserve">"uB,1BWpBuCrBuD,mD0BdmE,dmEVsBbYfC3Bd,pEoBTlB,TlB5BjDjC5CtCtC7ChCzFrChCV1BF1BBpDI3BM7BU9BiB1BmBnC-BlCsCnDkFzKoVzC6DrB0BxCsC,AALe,LeqD2H,AAb2CLkCEwBe8C,hnX07DwQvFoDtBuCvB,nmBxDQyBCoB,AAwByBmBc,2CuCNjBCtBnBOhBJ,AAkCoB2BW,yjBkBwBGagB,hIoCiInC,1XtBcYUc,AAqDeyM0B4DDiEf,-1BnJwDtCiDhD8BpC8IlMuC_CgC3BgClB2CnBkX7H2GlB,AAvDwBzF8B,3LuCIgBPc,0CenBHVV,AA7Ce,7Ce7I8CrJwD,83CnpBhBlBNd,_BhCXqBjBQ,gCiC9BJ9BC,7DH3Pe,0WiE3S5D,rmBjDkPL2CE8NyC2Ga,opD_L9BI,9BISIOUKsBArBUjB,AAzCQrF0BtYwL5HuD1FelDD5P_C,w0GuE_FVtFfnCHhCB7CMlEwB3MoGtEyBzFapJfpahEtDB_tCgGlMQvCFjCRvBXxDzCxEtEhD1C_C9BbL9GpB7FE1BG,AA4BgBqEM,iGsB9DrBjCA,AA0ayDwEA8CPkDb,klBmCqCK,orBrSgJ7CiJnC-GnBoIhB,9DuB-DtB,AA0BGwBgBcCbTHTMZWT,rLwDiG3BqF3B,tV2MoChBgG_EoCjB6FrCwD7B0BnB,zCWJZ,0CV9CD,9CDLFNCNS,Ka0CV,xBLpCO,AAAY,AYKMUEQLEP,w5C5lBhClDzBvDfrEJnCAxHU_NHpE,_FpLkB7TI_H,T5NX2LpB6OL2BRuBpCuD,AAfibG-DWoE,qBohBJnCF5CE9IJtF,HgCVlEFxDO1N,kdUuY7B8EX8UpE4K5B-8B7G,rVxGlClE,8f-E3SFvFJ1BJ7Bb_BzBnE5F,vfcClDNzC,mDAzBLbVJZD3CTlB,1RhCrB-BvBa,AANoBHqB,iHmCN_B,N_BClBKtBc5BeXaLYBgBGWQSUQaKmBCuBD0BFSRS,snBgBvOa5NC,pcclDA,lDA7BA,lCgBmBFQHQR,KfxFE,rFgBFb,FbVA,NeHd,HdRA,RAGe,AATA,TAGe,AAxEI,xEIpBE,AAXITa,pBElCG,AABe,lCG5FWxFexGsBxFwB7KuD1OuF,mPK6MBsKF,gPOmIV,hUNiFA,ESDR,XPUB,EQDP,XPUA,AAEQ,TAUA,AAEQ,jGMkGL,zCI0CH,0CHB2C,kIE-TD,TAUA,TAUA,AAmByDmCyEgCkD0E-F,TAUA,AAYkDC8BJgBPcVUXKrBAnBXXlBJzBKzBUfsBhBiBL4BF,7IEoBKQKUeGc,yCuCGmCIaSmBcgBsBa2FqBwBW4BuB-CsD6B6B,sViSvF9HTnBZtCDpBMzCQjBkBzBaXiBViCP8HP,AAtGhI7ChEnChEzBtE,qO-hBnJjX_BrEjDjFrI_KxBnCpCrEvBpE,3SrlBgEqF2BwCyB8CsBkD,oJ-L3B3DhD3E,2B3BMwBJgBLGTDXZ,6Hmb1C9H5GvR,jKxXMyCH8B,AAwP6mB6EuMuBsEkByEsBuHUkJ4BynBI2T,2NwgBxD9I,6EgChBcZEZFVRtBnC,g_Dv2C0BrBkCnCgCxCqBhC4IrRoEtHgBtBmCrCkC3B2BjB6Bf6BT2BLmDH0BCyBGgCWwFoC-CiCuCuCiC6C6BoD,1B7IPYXW,nBuB4BD,AApBc,pBcdaVwBDwDT2BXcbWjDmB,sE0FhCaZEhBHbZTnBDzBKlBctB,AAnCyBzCsBnDgBrDW,_MwFwEX8CZ4CnB4C3B,wN0BrBKhBDXTJZCdOlBsC5C,_LvC_9BgHlMgClPmDnGiBnR0B,vBc8FDYIkEmCUEgBHkBR,wN0BwBV,_5D2sDlBtF1BvFxHtT,AARnEnBpFnB7DxDhJJhBCZMf0B7C,uD-oCPjZjCrpBZtG,CqDBpD,AAOfePdXPhB,XjDNkBZUmBc,AAB0C,B0C0C0nC",</w:t>
      </w:r>
    </w:p>
    <w:p>
      <w:r>
        <w:t xml:space="preserve">"c2FoBuE-B2EiC0DgC4CkC0C4W8VqE4EoCoD0BgDuBoDc2CaoDU8DqE-rC,8zBq5GGoF,AAJoBXgBnFKbH,lH6DkBLiFDUOSwB,tBGSmBOuCQcYYmBM0FB,4JkFnCzuB_BvgBRnHbxErBtEpBhD1C3ErB5BrE9E1GzGhMnL1EzEjCxCzBrChC7DxBlErB_ERzE1BrpBdvd,VAnFCpBLbbPjBDvBKpB,H7DI8D,gBqEBN,BNVA,VAAO,wB4NXpN,XpNkCEiBUUYS4BKwE,XAYA,AAgBoSA-LHyG3CiqBP0EZ4ElB8ErO2rBjB8ENwDA-D,2B4SMpBMTMJgBJYNarBGpBD1D,AAFtF,4D_KClEHxBNbXbhBRpCD,A0BAzB,AAHuEJcNUTOTGZJLPP5B,w4D3_NRlCA1BIfoBjCKrB,AAhDjH,XKEoBBmBJWROTEbLXdNb,AA4C0G,vDwBW4BWcSI6BDcKecWmB,oGkFiH2QqByCmD6E-BwC2EyE0CgC-DgCkCamCYsEc6BE0EBmfrDuFD6EGuFU-FgB,_5B-RtBwB,tBwB4BD,84E2PtGnBzKT1FM7emDxEC_DR_BNhExBjEnC1E1DlCtCxD1EhCvDxK1Y,ggB8EbYrCSjBEhDF7CdrFhC5CZ9I5BxEP,3gBhEgK0DsDuB8D8B4BqB0CoCwG0GuCgCOa,AA6COmEgByCYyGwCiGgDgGwD8F-DiFkEmcuY,8gB6UqBGsGmD0IqF6C-BqPoM,8euS_a9W7G9E5GhE1F5CnGvCrK5C,AAlHxH_FrF7B9B1JrKnCjC7ChCLR,yDuEiFuEqEwE2BkCwBqCyCyEsBiDoCsHyB2GiC0KqDoTiE4U8BuHqC8F6CuFgC4CmCwCqCmCsC-ByC0B2CuBuDqB,r0J80PIiDM0C,AAHwBHO9BkB,nCwD0BEKIMMSuB,8CmCWoDqJoiBiBgGG0EJkEVgEnC2JL-CD4ESqEWuCgB2CqI-SuCkG8FsR,mUqpD5JzWfxCbzDLhEGvDO5CmC1JWhEKnEF3EhBjGpJniBhBhGFhFI_CqBxG0DzL4J5cgCvHahEWnE-C7xBAlM,2BoE1BnE,AAG9BMXlBHhBpB,0pBge9EoB9CGvBBnDXpDftKzDjCbfT9BxBtBtB9BxCbvBnBlD1EnO,jlBhOImBAqBHcJQ,AAsBkDwBmC,L0EYJgBAwBgB,oDWuB4B4ByBkD-B-L8DsF0B-DKyDRkFnBmBBqLFwBI4BiBgBmBYqBOkCCsBHqBtC8F,6lBkFtB0CLK3BW,yCiDnCZJNDnB,AA_CCjDQ,36F0tGEZMbiLlOmCrBiG_B,AAJRVH,fZXQNY,ZwCMEYFSZEZ,LnBpD8EvB6C,AAAWMS,5E2H2DpFabWH,zD6G0D5G,AAbmBdW,tB6CuB5C,AAAPLN,LdNCHKAW,AsBMN,VJIKOA,AAlBiC,lBiC8B3B,nU0VgEzFwChDqHlHuG3F,AAZatBU,xBuCyBtC,AABTTL,VfJCJO,TQRkBZiB,AAAaSO,SoBODKT,9Be-Bd,goD_yCkDRkN3B,hjBkPoFnBkBRiFtDuBZmWhJ,hCWENFV,iCVjCN,jCNHHPBRW,pBMVavBY,AACSKO,sBYiCV,fIQEQL,xCSmCRMA,1EuB2EtB,AA3FoBhBO3BoBnL0Ofc,25DvwByBd0BvBmBxB6B3D8BtFqBpD,vLtDFeRY,OgCTJRA,lBJjIgC1DuB9BgB5BwB3GsH,mBKUuE,iLuBgBAgBIMH,4vBhsDyE7E6BxCoF5LOxBCrCPtCbvBjBrB_BlB1BJtIG,2IvObcVK,AAxBwD,lCwBWgBBgB,UgCtBiDbsBlFyFxK0R,jHgL4BP,iCmkBIXCZDVLbdfpC9BnJ_FTZNfBhBY_CmBtC6J5P,_M5UAoB,AoBhB-CL0BCqB,rB8FkBiDGuB,AAWqBWasH6EiEiDgBiBIgBBiB1B8ClE6F3D0OfiBfO9L9DxBFdGTKXePoBrCuM",</w:t>
      </w:r>
    </w:p>
    <w:p>
      <w:r>
        <w:t xml:space="preserve">"VwChC-D3DsG,sO2NoBb,tnBu1BsIpOQjB0B1JiBnFQnBkBfcFqBGuM-DqBDoBpDsD9MMX-D_EsBzC,oCrFNIXAIqB,AAdyB,dyB7BqD,7BqDtC2F1CoHXyBlBsBvBwBxBiB5DwB3EuB,AABSIS,wC6CxBtBLb,pC1BMT,AAee,TqBUpB,yBLkBiB,xBMiBPQE,xT-RHpCTR,oBwB8HtCiBP,hBNFhB,kBBXNRR,AAjBC,jBQAN,ANNQ,AOiBA,GwBKbST,AAFvB,TtBOB,AAEiB,1D0BmCnBwBL,6DRgB6F,5DSoBCiCXQE,oFgFP1BNvD,lZwE-TvJ,2Z5DDLLJ,PVNI,NIFOGQIGOD,qCuBrBf,zBNIR,AA0BO,tZoDaXGZNPhBP,PxCzD2ExC2E,AAP4BKSWI,lGsJ0DhFmBb8Bb,pTmHkLvByCToBTyC9BadgBxB,AAxFK9FYlCMxCc,ilJrsGnBJbZNpBA5B,-MxBiBPkFf,AAIbJP,BrBNFTEXQ,5BOZSdKpJ0B,AADQMW,ImBaEaL,zMyCaRcJsJxByBD,zBnCB8BJiBRc,-CgBxBK,pBoBARHL,HdJDLCHMBQ,faKOKE,AALYde,USMDIJ,rHmFiFpDqC7B,uFhEtFiE,m9B_MhBMvCO,AAJUEW,sBOVTVG,JoBKRAV,2FiC5BnB9CvBTR,pK9C2CEWM,ziBqG2gBjG-BF,gmB5FOQQAKD,oBMsBEqE-B,2FiCicqU6PiL,9sBsD1EOxBJ,9hFmuD2EnGwClC2CpB0BLuEJqBNiBVgSxX4CpCwCpBkGlC2E7BmCT6EZ0DlBkCpB8DpDmIzD4EtByBdgCxBoE9B4BhB0BpBmClCyBlBoM7FsCtBmJ5IyB5BgBxBwD9GqBlCsDpEiC_B,AAhG-H3B8BnG-E5H0F,lV-VWfmC9BoL3IqBtB6C1D-CjF,-F5CEUKK,yBOBZTPVKFS,xBNVoB,YiBUHGL,cgBBzB,lBjBKE,jBKkBJ,uBFcgB,tBGlC0BZeRsBF4B,nFyBAZFJPN,VxBbIJUEYUU,oIaBwBlCiGxCgGxBiINsBVkBrBsB1D2ChC6BrB6BtCkE9BiCnFuD3D6C9CuChDmDjBc_D2B1P0ElF6B9EuC7BUnCEvGHzDhB_CvB,1HeEF,fQSBON,0CuDLwBLQVERJHfU3E,zCtDKiBAqB,lC8BeVUDYOGc,wCQJwCIUSOUEYLKTEzB,04Hh92CKaCSUNQC,AAwBgB,wBgByLuH,yLuHiPoJ,_CoBQVSNQFuBC,0e0O7KlHxSvL9lB_X,xMzGOaCqB,AAyC0B,yC0B2HkF,3BiBefaB,8c2N_DzBjNjI,jR3JdgB,FwBGvB,jCrBW0BFyB,AAsBc,sBcYQ,AAbqC,YQuBe,RsBSrB,gCN0K4GgFiC,_BOUTsBG,7I8XBpBIf2IxV,6HtXpDqI,2S-HWYEQ,AA0CUsd6D,_VMPOZC,AA7CmHrC2GPW,vEkPRTVC,nBRLOBU,U-BSPCb,hBbMYWE,AAH0B1C6HzBuFhDsMhBuIZyMBoGOgHCiEDwGRsEdqExBgF9BkEnD8FhQoanLmTpCsDvCkDvRiUvC6D5CmF1OwhBhCoE5BoDrB-BzB-BpD-C9DyCpCmBvCevCUnGa3JajFClQ-B,ke1SXgBdG,uCmCtBVPXAR,AApCL5BT,6c4DxNzBnPjC,uRrBLgCdYnBI,_Q4CDfJL,uOI7OzB,6EWTJTRHnB,7UjBWMKOBiC,AA0BG,0BGkBG,B0BCzB,mBtBmQ0B8QmC,lBuBIbeR,qTV5EV,nT4BBhB,miBqBcUQkB,AAqEU,qEU2sCwJYMUe,5B6BUvBmBJ,gwC0GnLnBziB1EviB9DhRnC,sX6G4b3HyY3E0ZtE,rX5GDsC,DsCBmFS2BSWgBUiDgB0DMgCJ4M5E,wXuE-P_CkCH,s8BhPpBR,AAjnBsHpUgDlGDjS_B,0X9CwPzCmSvDqFvBsG1CwRtKyF5C",</w:t>
      </w:r>
    </w:p>
    <w:p>
      <w:r>
        <w:t xml:space="preserve">"iDlB4EnBwDNyDF,i3B7QtImFjHkDnDkBxU6D_SgDpUyD,j9B-RiGhB,AAeGiBSSUIWQhBYfgChB,47C5gBpB4CRQxBQ,qD4E9BdRRHdBtB,AAnEhBvCC,3GfzEMvEgB5BWzEoCpEsC,iBsBYMGIIqB,AAiFe,iFeqCY6EkC0BcoDkCyEkE6FmH2DmEuEsE2E6D4DsCyD-BoGsC-EoB6buD,hE4C8BnCmCP,9V0BtCgBfN,AApHuE,pEoBBMNUvCmC,kpDyhB_UtC3BJpF1B_DzBjChBjFjDxE3DhD7C_E1F7FlHxB3B9B5B5D9CvBdvF1ChCT,oO5DrEwC5Ce_CMhEA,AA_B-BNWVmC,jD6EjLf,AADoB,tEYkCoBkBgBSkBMiC,AAqEQ,qEQuJkB,AAD-E,D-ET-E_CwInByF7CgxCjByIhB4ExDyMtBqGlC2M_CuYL6B_BwG7MklB5BgKBmH2BgL0C0LqF8ZY2LHsIrB0JjCqJ1D-O5CoNhCiQ,5SonF8C3Y6BpKuG7XcxGanUgBxkBelZKnCK3BgBtDWxB0B7CqC3CiFtE,ZqEsBfgBNXXZjC,AAapE,nSo-FgC1PsIjkBsB1JKxIZxLtIvoBhB5HCjHyB7I8N3oBgBxD,oBuCRZVzB,vBTI5B,wBUvBT,vBThBC,DWEV,dTeU,AAhD2UfuHXgHM8b,eUsBU,J-BK9B,2BpB4MqF8JqCsN6DuBWmGqE6BUuEU4DY0OqDwGcsMiDuCKuDG2FF0DEgDKwCSwKiD,1BqBiBjBUF,pgO2mBhGrCxD7BnExC3GxF3SvUnLzJxOnJ5KvF3G1ClL5DxQ7E,AAtEvC3I1GjBH,qwB0XWiBIiB,AAgD2B,gD2BkEyC-LoKgCmBgCeyMwCwDSuCEmKrB6ENgCA,1BMWLgBA,o5B-PcGYSCmBNwB,AAwFG,wFGiCSgE6ByKmG6DuCoF-DuP8M,1CoBuBhBoBF,qsB8ZpK7IpJtH1OxIrF7CtETrEC3P-BnCBlMlChFtBxCpBxHxGnClChEnD5ZlO_brL,yBHxBI,wB8ChDzC,AAPlBCZ,xD9BOkBBwB,AA0CmC,0CmCsK0IyBiB4DgC-CkBqEiBuFmB0mB2G,_BSePiBB,qlCkUznB5G3I_BnDlBvEtCjCxBjI9G,WxBMQAMJMXK,kD2ClBfTZ,AA5DjB,jEBcaSkB,AA6DgB,6DgBsBMoDwBmDgCsFqE-UkS-F6DiFyB4CQ6MJwZ_B0CLwCXwE5B,9BwBYnBmBH,omD4W2C9BgD7CyExF4B9CoBxCoB7DoE1X2CtJiBxC0BxCgCzC2C9CsDzC-CrBuCR4BFwJEkCJ4DhBiSjHuK1E,vE2CwCnBgCtB,uDeAfIlBatB,tDdmBBQGiBaSc,u6Cn1CmNrFuI9DsCZuDX,3CmB4ClB,-BSKhBQV,9BRgBGSI,9mB4MTPPb,AA7DH1BEpCO1CgB1CwBlC8B9DmE1BuCpBuCrCoHd6DzE8XlB6DnByC5B6CxBgC3CkDhC-B9FoEhD0BrGmC3GchgB6BvDL9F7BlFnDnVrSjG7ExCtBxEhC,-oCnZTpXMhJkEnf,lBlDC4C,AAVyBNOLKlBQ,C4CAY,kBOjBN,jBN3CC,3CCtDahDkBrGiD7MoFjP6G9OoGhEsBlDatBIxED,4CWkBJ,AACoD,1CE2CD,AA4BWMOUgC,4CkDO0XSg4BOoHM8C,6B45CWuE,AAJwBlBmB,pBwDkBCcc,gCemEsRgCoNwD4dMqFBoLX0ZRkKJ2CjBqG5E8QxBoGnCoMrEwaJwDHgGC-VKqFO0EWuD0B2GgBgDiC0E4BsDqJmRgCmFoBoE,iPqwI1B3FpBjD_KpUrDlIlCvIR1DH9EB1cU1GoBjImFjdiGlWsB7FY_LkBnfJrNpE_iBzBpJ3DvPN7ChBnKJhJTnsC,kBuEjBtE,kB1CpBNdpB,jDrBoBwF,AAFiCNWRM,gCiEInBYf,jDVYEUKgB2B,sCkC2E",</w:t>
      </w:r>
    </w:p>
    <w:p>
      <w:r>
        <w:t xml:space="preserve">"0U6BsK8E6hBekIGyDB0FTiM3CqlB9BwedsK,k1B5xbOUOC,cWMFKRBTLNPBLIHOAQ,bVHkKR8DvBmE3HmS,9I-jBqHrRwBpEShEE3IKX,rC-FsC9F,uD1DVXLZAV,lC5BfkBpBU,AA7BuE,jDsCSEQOIWBa,8BkDkBxBiCvB,ThBhEiKnEiJxBqCrC4C,9F-YCrFEvBS1CarCgF9L,wF4G0IMoIAkdzB8bRigBd2jBrH8ExBoDvByJvGiG_E,rBnBzBVjBdZrBRvC,lENChF,AArJf,mEOlEN,nEeCrB,AAUGgFE,pCwE0BhCOhBIrB,AAoEpDuBNoCN,wwFrf2FzEuGnEoFlC2EnBgDTiDDyFI8CUkYqLyLwE-IuC6DO,lDwCmDvC,AAwBHmBOBnBStB,icrQzBbZnB,9C9BL0BTYNK,wxBqS5KpE9XnLnDV5FH3CE,xuBrQrEY,rEYxCY_CoBjFuC3EuD_NqLtKgHpDsBrEqBlkBwHrfoBzfYpVoBhKCpMT,71F-rNpJhCtEV1BTlGnEtBTvN7D3JrC1MrF,4I0B3DR_EhB,5DjB7BLhDD,6DkBpBN,y_GnXkGnG,AApE0E9EkGnHkNzF6E1BoB,0ChmMjCT,AANNLrBVeTI,0NyDyFF8yBzH2FAmjBuG,lCFOOQeINgBX,AAmCG,wjDlBuBcUmB,AA-EgB,-EgBgIyB,tCuCOlBMTQLkBH,uKbgCkBOYMoB,AAwGqB,uGDzQnD7L5BlanF3EJn0BuIpGCpMvC,AAvBdPPN3B,ifiG3IfpWhF,_ezEgI0B,5CyCMpBKPSLyBL,6KdiBYWmB,AA-Da,-Da6KoCoOwBsGQ,7BuBadiBP,6oBOTqBVIzHrB9KE,0BqD_CfnFfnNf,AAZbN3B,jJdiBaSkB,AAkDMsImCkFiC0EuCwCcsNwC,klBuKgBcIkB,AA4H0B,4H0BeeSsB,AAkEc,kEc28BoM,nC-BQlBYPgBH,j_E8oKCPFVRJNE,jBrBVJrC9B7LlI1BRfA9BQrJqF_FiEdchBqBrOkU1EyF,AALMDQ,PcIYMI,92B6aMjB4HjKqL7PqBnB-FjEoI3EqBT4BNYA0BU0HkFsFmEyByB,y3B5ZWDKL,AASQOYqDwEgC-BkCkBkBIyCAwBH,x3B6ZFVLH,RdNDNILSAQ,X-BSEMFILER,PXQY,AAXqB7E2F,qpC5RkJpC2LzCuEd8DRyCF0CGmKsBoCC2JNoJZwDTiCd2ChCwUzV-CvC6C3B,pCSqCR,4BYGZMP,3BXYGSO,wpD9lBkG3CkGjDoE7ByD7B,_C0BgDzB,sCAEbQX,rCAUFaCac,7NiMbCTH,AApCsC,9BIAkBLgB,LkCtK-KpBmBpCsB5Ca1KiB1JSrCFhKvB1CDlDIvDQ_PwDtL8CpBIhCAnBDfLpBXlBhBjE1FFd,i5C1crFAnDJtL5DpDbxBDlCG5DY7DenG8BzDoBlEgCxEwC1KkFnHqDxDkChCuBhC6B1HkI,5xBgDyF3C0Cd0LlDmEX6BAoBIkNsE6BM6EKqIJyCC6CQkEoB,AAUDWIMO,_2L2nDvCNrIvCvCR_CJxDF5FGrDFtEbpK3C7Gf,iECtBXZpB,vC5BZkBXU,wC6BhEB,vESaSSYEQBgB,AAmFK,mFKiGOiFmBmNsEsG6B-K8EuGyCoCUiDS,jD6BgBhBkCX,gsCyM3DH7CE3JoB_CBhDP9F_B7OtG3EpB9KzD3H_B9BH9EF,4MyClGzBxGd,hcR4ItByGR,lECmEB,sCiCGhBKRqBP,rChCYGQOQyB,ogBQyHuCwCMqDI,wQiDkEFmBHqBV,jDAaEeQ,AAkDA,0BwBQZgBV,sqBrXSOSFIPDX,oBfTJLEJWCQ,nBgB5HsF5F0ElCuBzBY3J6CnBW9BwB,remR_BqBhBO,vCwCwCvC,3BIfYhBIxGI9DHtCN3H1B,4BHRX,RXXALOBS,Z6BSGKBMPEV,LZMa,25K_zMzV_DptBt",</w:t>
      </w:r>
    </w:p>
    <w:p>
      <w:r>
        <w:t xml:space="preserve">"JnRjDvDlBnEpCjE5BtErB,iC7BZqBROVE,4C-CnBZLbDhB,AA5EhB,3EBiBWKkB,AA6DU,-SoDtExB3JzB,jPzCoJqBuPqFuDwB8JuFkGkDqCwBSW,xBwBShBgBN,uSBRYlBO,yPoIlCpBhCd3FpCpHvC,AAjBrBCxB,-O2HnBFvH7DlGzD,0BYHRLJPBPG,zBXNYCY,mBiCMRCX,2H2BhGhCTJRT,nJnCIOOKOAOF,yBSiBEiBKsFmC,6KQRWRM_BE,qDkDtCnBLLHX,5DhBzCb,OEND,NDFa,5CC0BmBKaCqB,AA0CY,0GgBrDd,vDBEb,PFQG,AATyC,QG0CY,TkDUjD,wKxBrGvB,nHZyCQ2EK,nDsCQlBSZSJ0BB,wKxBuFW,iLWHNPHNCNO,zBFpBG1CA,AADOEW,yBiBCb,oGVnFCdH,5LF8CQkBO,6LG0GF4LA,ncBhBoGboHTmM,gWYcHsFN,7XgaItIQpH0BnK,qW9ZIMQEQDKN,_W8YNyBRWbQ,AAF4F,gC4CbRNjB,rB-BCzD,zC3BYMUWO4B,0C4BUjBaN,ZiBV2U,KmWQnX,fvBEwG,AAV-BVWdO,gBmHA1F,0BzDZTZtB,7EIqBeUaOe,oDsDW7BKLoBP,bVQiO4BubEsGJwGtDqc,-xB36BqEM,-REpBOpMbpEK,0BMLPNFNCLI,zBLHSAW,zNIOKIU,AAsMSgBO,mPqBERBT,qNuBhMlClBN,jP3BWYUAQN,6BKWHaCiIyB4DC,qNuB-VqB,ijBkBbRJhB,-IoC5DxBrBJ3DL,9InCrGD3GK,jNG6PSkDQkDgB,iWiC0Q2FgK8C,0ayIiGiCwFyB2EYsBD,36Es-DVwBLMdOfC,AAV8G,1CmDkBYQUIUE2B,gC2DD4FG4DeoI2B2H8FkVkBuFciGS0GgBoe,ltBqyD2EL6V3CyBL8BT0ZxL,1qBpLVNXb,1BlBNgBRK,yfyJxG3CpN1EvEdvFA,7drI1CE,kMqCegBKmB,AA4DqB,4DqBgO4E,7BiBgBbcF,8P2DyI4CuCG6BA,gnC9QpB5dd3JxBvIlGtWtBxHV9HBpFOzGyD5gBG7DD7HxBzaLlO,uHB4E1B2EVuCA-IsB,AAUAaKaoB,xFwCyFvC,5BNB_B,4BVdBTTHT,1CZC8B,AALsBZiB,2Ca3BW,1B4BBhB,BhBbM,bMAiB,AAnBS,eW4BT,C-BUtBiBjB,nChCjJiElRoI5BS5CSrU2C5Ea,oCiCB9B,fxBeL,AACoC,5BY6BX,AAqBOSiB,8BwBEuL3E4-B,zEmqCRiBbS,AAH-D,tB-BYYOoB,mBgCrB-VE4LuB6RsCkMM8CC6CHqDpC0RF-C,8hB70C7H9BxCL3CE7CUrK-D,w9E3kHuE7B-BhB0BlB0IrHiD3B0CjBoJrCuKAyGS0GS4CQ4Ca4CmBiKsG8HsFiJsGu0BymB8QuLkR8F,AArCQzBC,3D0B4DzB,AAARHP,HhBVFNGHQ,rBQ9BmB,AAGe,GeOKOASV,pBEqBD,AAYEQKIOAY,ZEaD,rSkE5Ff5LnD,sSjEhMqD_DYpCC,09Fw7BqKpB4R3CuDf0EtCuFvDiBfmCxDuI3M2F1H4BtBqG9CyBRiDXmBE0SqEsCEeF0BV0C5BoDrDsC9CoCzD0BlDIfiBjIU_COTWRiFhBsBB2DmBoK8D6FiEgFwCqKsGiCe-Ca0I4BgL0CqDiBiCekQ4M0HuG,tFb8BiB,kCMjCL,yBIFJRJTEFI,xBHHW,yBiBAZ,4BR3BH,3BS4BR,5BLGUSOUBOT,h6C48G1BOvFW3IJ1IqB7BOjCaxBehC0BvGgG5DiCpEiBnFAxCRhDxBrC5BtCpC9CtErB3CfzD7CzGlC9ChDzCtD_B9Bb_BR1CNnJG9KO1FA5CP_DrBzV5I9jBzN5d_DnLjC5chG,AAyBCQGYYIW,g6BiB9CpDxBrB7D5C1BbnDpBzBPjET_BB_CA9hB6J,AA6C0E2B0D,q",</w:t>
      </w:r>
    </w:p>
    <w:p>
      <w:r>
        <w:t xml:space="preserve">"FmHZRvClE_BtC,j3K8zDG4D,AAToBfc,rB2CeEUe,yBiBYsEkB6DoL0hB4CmFmGoIsCyDgBqCe-CQsCO-DCsDtBgTtCgaRwMkBsasCmOmOwoCWsEO2EG8EJmOCwEU-IcqFqIyoBoIsekBsGkCyrBJ6EzGujBT0FU6RQ2DkDsLKoFXwFxDgN,mbkgCnB5DjBvCvBpC3G7I3B_CpB5C1KjgBpBxEP9CJ_CI9GgCjQGrENtEpCxLJ3ChBjRD9IE7DsDrxB-C_kBCtL,aiFHhDR_B,ehDXNfxB,diDExBITYZ,xlUsrLQpGN3JlB1JzEzfzCzN9D9Q,jB8QkB7Q,sCrInBbFTG_G,rCsIa7GMTkBP,3FglCNgBTQ,AAHsD,nB6BWUKe,gByBNwFD2HE4DOiFS4Dc-D8B6G2GoSoIsX8KkewDiM4CsK,kPyiC9KvepCxIhB9GJ3DB7DMhLwE3-BWvL,gB8Cf7C,AAEhBSrBTChBP,qTq7BrFnUpBrEzM1iB,wHoQnElInDhI,xHpOM8DQ6BqE6N0CkH,AA0B0F4HqSoC0GqBwFgGid,yHqOhBlD1CjGBdKR,mEoJ3BjEtCjF,oDyCjBDbNnB_B,yEgnBjGzdrBxF3C7HpGxOjBnD5BlG,tFriBrClH,pGjE8BwF,AAF4BXiB,qGkECzBe5B,_GH2BQckB,uM0iB5CnQtB3LlBrG,7J_gBsG4V8CoL,oJghBqCwLkBmIe4Ja2MJmSRoGP0DRsCrD8M,4CwtC4BjHYtFK7EQpRtBlSf_HlB1H5B7I,zBiG0BhG,oD7CjBTJRF_B,nD8CiB7BaNgBD,nB8BxB0DNS_BsBVY,AAzBsGZ8D,5DkHeUKOEiC,sBkDdwGHgHDwLSmGa-CwB4D-H4OsHuRkC-FY2DO2DkCmYqCyM-DiT,sWylD1BhUR5DjB9DhIlUzH1N5B9DTxBhBrELnDB_CI3LU5IkBlGqCjJ,MyDLxD,AAKxBebNERFThB,yB0JhBxFPhE,qB0GpBzG,GxEbZTnB,FyEBvCK1B,-C6RiC6G,AABuBJgBhBe,vD6E-CHkBGaWWsB,yFgCgDoI8EwLgBgFEuDX4V9BsSV6IDqGEoCamEqByEsBkD8C4EmCmE2C0FoDyH8BiFsC0FwL8Z,kVs3DtE7KxC5E_DlG_B7EvBzFH7BB9HUlJgCxRcvWAzDPtCZzC3EvL1C5GzB7ElB5EnD7P,wD2IvD1I,AARtCEdMfiBhBnBGfJZZtBpC,oLmcE2BHcJOqBEca,AA4B-D,mL6hBnBnGnD7M5ClI_B9EtGnO1GvP,tJ7d-CwH0BoF8C8Me-EsB2IOuEAgIN2ErBgH3B6GpC8FxCqFnL0TtF-J,wK4kBhB7G,gBlDlBpBbrC,fmDQpCKJKA,vV2kCgDzF8KpS0CrFgCzF2BtGuB7HOrDIpEA_DZ3H,9BwD-BvD,gCbFjBEvB,_BccNcD,_BgCjBchBB,AA9BoE,1CoBQUIYA0B,YgD7B6E7B8FpGwZhByFXkHPkKGmDa0HqCwNasHBuFdqGxBqF_B4EvI6OrDkH1BqFVgDZuG,7bm1EToBfY,AAFyE,tByCacOkB,oBgCDwGA-vBXmNdiHTkDnBgFhBmD9C4HrG2PtFmO1B6FjCyEzEgH5GiJ,l0Q6zHtC9BpClClCvC_B3CxC5EpBhDvBzErFlavE1ZrClLtCzHrB_CtCvElDtElErErJxI,kDhDFqBb4BZKnBJ,uB4FhBfRlBGtBOdSP,AA_BhBxCzB,4DwCmCiBekBIkBCyD,AAoCU8Ec,kHwBiNiBwEWqBMuDwB4C0ByBkBqC-BkDuD8B0CmBkC0BwDkBoDcoDqD0RmB2E2B0E4B-DiH4NyD0HqLib0DuHsD0EqD0D6DsDoFwDuD-BiF-BqFyBoI0B,1DsFKlDOvBSNUH4BA,AACyC,CyCBuBHe,c4BPTLjB,kpEgkE9E5C1BVjDfhDVrR9C5DbzF3B9BXzEvChFtD5Dp",</w:t>
      </w:r>
    </w:p>
    <w:p>
      <w:r>
        <w:t xml:space="preserve">"DpCvCpC9C7CxEvP9jBlC1EtHzOlBzC5B_EnBxEzB1IpBxIZpD5B1EhBnC_BnDnD_DvDlD_C_BxD5B1BR3DXzQvB_CT7CZtDvB,4LlQIoBDoBV4BbqB,tByFchBWnBUvCKT,rH4JyB5CmClD0D3D,nbrFoBeSUSuBCoB,AAmGgB,mGgBkIyBkDiB8CoBwBY-EuDkCgC6BkCyBwCwG4LwK6UsE0JoE8MkDwKoC0Ga-BqCmEgD-D8B2BqD0C-DqCmDqB2DauFAgFP2UhD6BCoEQwCWoDqB2CwBkDqCyCwC-C4DiCqD4BwDgGyO4B-CkDqEwDuDyEoD8CuBwEyBkCQwEOoHH,3DoDQrBUbYN8BR,AAV-FC2BYkCcoBec,6YkBrBiBxBF,OuDX7BKxB,AArDxC,pXqHSWKa,uBQTBZN,i5F0oE3HY9EIxDD9CLtDZ1CjB7CtB_D3CnDjDjC1CxBlCzB7ClC1ErDtI3B5DtChEvBjC5BjCrDlDxC5BxD9BpCbzCVnETpDBpT-C9EQrFAxDZhDnB7DpClDvC5B1B9C3DlCjEZ7BnCvGjDvKxDhLX9BpE1J1K9UlFpJjD_EpD1D,4lBhJwOlOsI1ImCrB0D5BwF7BsCTmBB,lesIlCLfXLfDnBCXIP,vEvEMiBE-BFSHOVStCU,wEwExHW,qmClkDyD6Q,4FwW3FvW,lC1FwGggBAqDN8BVwBjBwBrBkB5BYhH8BzDqBrFwCrCwB,AAsIkiB4ByEgCkE,mN2qBNT3CpGf7ClD1NzDvN,oDjBXVrDjGrBzCvC9FnGvU,WiBHVNL,VhBbG,bGhBUpBK,AALaIe,D4BOKSBSRER,1BARZ,RZhBE,hBEQY,AA_LsBtHoBtDe1CgB9D8B,0BW2BA,jBCkBB,AAkCkD4G6I6CiE,xS6C4NlC6ET,AAsENgDB-BCsDWqDqBmD2BkDqCqFyE0CiD,tL8CtCqBnD4C9C2C1QiR7CyCxDyCzD8B7BW3DgBvP0B,owBwWRtDjBrDpBlD1ElIvE_GtB5CDjB,AA5BzFrBhDrC_DxLxP,xGlMmC0DyBiEcgDYsEGyGSk3BFwFJuDXmEX0CbgDpBmD3CgF7CuEtCgDjDgDpIwG9C8C_BsC3CqEzB-CvBoEhBmEL6CxBsVb-G5EmcV8EJoECmGWkX,x6Mo4HiBiBMU,iCYhCX,aYHPRH,ZXPMDS,2DyDrCjCPV,vD7BSLCR,ZXIUSE,aYaK2CyB,wD8B8gBqYy1Cm-BmCmBkcwL0Ba4BqBwC2C,06EgoDM4BBmB,AAqB6BgB4BgBsCciDKkDHwGE8BWwC0C6FWyCCsEVoFCqBOkBYkBiBgBwOsKoE2DwB-BiG-IWkCiBqF,yoB6yCiBmBuNyL6JqLWQWLKbrDtI1CpFlCpDCrBUNeG0DiE6DmDgFwDiEmCuEyBmCEuCN0D1BgD7B0CpDqBrC8C5DoBfWDYSKmBFgCT8CWsE0ByH2BiFyB4DiDiFsDmEyB2BiGoFeIcLMbY_IsBxHoBjC6Bd0ExB6ElC4M1NuEnDmRhKyH5GwIxL-FzIqClBkBkBKgCwB2BgDVoF5E0BbYKMalBgEjDyFZsDI2CWKQAkDtCyBPYSUkBD0IIoIWyDgBsDqB4CsBiC6DqEmE2G6B0BYEwBLUJmDzCyBVWFuIG0BTURSVSzB6BtMUxBmBtBWNyKlGiCtB0B3BoC3D,tC7EBiCV4B,AAiB4C,iB4CsBkC,5BiBcLeV,AA-BGoBc,6jDp8Muc3C8DX6DnB4D9B6BlBqD1C,kbmBYXkBXgHnDkCnB2D3CmD_C,jblB0YSUGQO,2rCq1GC0PSoFW-DcsDoDiJYgFBaJa,AAMuLU4GsByG2BmF0BgEmDmG8T4jBkC0EqDmJ,wImmB3CzF3BvEb3Cd7DbvFLhFhBhfAtGOxIyCrPqD5PahHqBxRUvGiB_DsBhEoE_G-BpC6C3C0KvIoCnC8C1DmCpDuB1CiC1EmBpDwB3FQhFZ5kB",</w:t>
      </w:r>
    </w:p>
    <w:p>
      <w:r>
        <w:t xml:space="preserve">"GrYBpFN3D,oIoCiBgCGuBDcNgBXaTKjBCVJdd5EvH,hKyFgBCaOyDmDyB6BaoB-Pic8BgE-B8E,wb2rB0CkJsB2G2CkS6BsOyCwRQuCuB8E4BoE0BgD0B2CyCuD6CgD,gDoIrBhF1CnIrC9FzBtDzUhlB,AA9BpJ9DvND1BMf,qW6xClEnEvCrDpBhCjChEvBxDVtCjB1EZ7EpG7rB3BzI,9BRQiBGyB,AAsBoB,-BSRW,FeGd,LHMI,AAVsB,MIoC2B,zB-C0B9C,S5BpDgG,qDSqE0C6CmByEoBiCK,7DoByBxBWFSCiBO,3CmE4ClE,sUB-BYSSGaBuBSlCST4BT,AAkCGsDB,wFE8xB1C2GE4DM4EW-HuCi8BmQ2DUqDIsCA2HZ,2hC5ibS3CWpEUrICpDPhOCpZW9TQ3EmB3FY3C6B9EqB3C2H1N4BrDyBtDkBrDatDa1FIpGR9E9ChVJ3IA3GGjDYrF0B9HkE_Q6BrGoCxGmE7I,kBuCZZJzB,lCoCiB1E,AAenBWHWC,7mB61CgB7DYxCa5B-C7EsDlFqGzIqDvF2BhEsB7EwBlE2HrT0FjN0BtEcpD,iGvPpBYrBA,AAtC-D,pDkBcmBEUDgB,c6CzBmDpByDP6CFgC,zDyLrCyS5E4Q9GqW_CkHvBiDtEkH9EqG9jB-kBpH6H_FoHlEmH5CwGxGoS_DoMf4D3HirBZkLQ-GgBuHiB-E2EiS,2kN0uEyVxSyGvE-BhB-BV4T_EyGhE-BhBqEfkCFwKIkJJwFNiCEgCM8BW8DkCuJkG6H8FyI-GkN6J,AA_BqB,nBiCMdcjB,AAJRNF,XXVIHSIeQI,WsBCT,mBiDlBhD,hCtCSDKP,AAgBaiB0B,_xHyyJ0BNcKYA,oDD1CiKrE2M7BuE_BoEnDkGjIoOlDyGjCwF7BsGZ4DjByIH4JqByKW-CiD0KyHuYqBuGK6EBsEdgHnB4EvBuEjBkCvCiE5BiC5C6CrCkC3OoK7F2EpCsCzCkDvBoCjC2DpC2EpB4D1BmGRkEF-DE-CawEcwC6C8F2BqC8BgC6CuC0CuB8DsB4CU0CM8DL6KnC8DNkDBsDU4DwBgCkB6E4DwEsEmLsHyF6EmBsB,9-EwgKzbyBpWehEPvElB9D5BtF1D,sCrCTyBROlBM,uCmCtBVTd,AA5EG,goFllBiCkEkB4C8D8L,_XqlBoN5G8F3C0DnBmDd2DT6DL,AAqJjEgDf0Dd4DRkOpBQAaO,-BjClfiQnG-C7CiBhFuBnFYvEK3FF9GvBz_BxR1HjB5GF,3rBiW4DfoCZ-GjD8c_O,tDYuDX,qCqBOlBWb,pCpBqBUUe,ytC9nBPbvClH9BzExB9C5BtC,O4BEfRX,N3BRAVW,nBWBK,BKEUQS,AAdUhEuBnCgB1M-HjJkF,gDwEnB3D,rCpDUAQN,AAuBqD,4CqELf,LfdA,dAMgB,AAvDM3DUpDezDqB9F4C_K0F,kD0ELDNVf5C,5BzD2FAsFSsGuBsEwB6F2C8E8CmEgDiFsE,dAeA,AA0BgECS,4DgFHdXN,frBTINW,hBeAW,iCOULoBFiHG2EQuEkB-K6D2BYgD6BoF6D,hCIMUcISLIX,6zBx0KhBO,ToBCNSZ,AANZ,NZRBTS,lBQTWjBUpDqBpBW,AABWKQ,ImBaGONET,jCcyBZSB,AA4BDiCSyBIwBFMJ,vEoB6BH2Cf,AAnDKnKF1DE7DK3EUnL0C_I2BxHkClE8B3C6B7CwCzBoCrBqC3BgF,yxDvMqHpB4DbsT5E8N1D4E1BoE5BkDxBkEtCsBJ,AArFsB1DWjFGvHnBhDdtFvC7UjM1FrClGhB7FG_CMlG8B_CsBxDkCvD4CvCsC1M0N1ByB,whCvWoG5FqF_FwGjKoB9BmBjDgClHUxB-BnDuB1B4BlDctCgBhEOrDKtFN1CxCpH7C9GEbKZYVqBRkBG0BUYXCTJfPLzH_CzFxDpC5B_BrC_ExHf5BT3BH_BA7",</w:t>
      </w:r>
    </w:p>
    <w:p>
      <w:r>
        <w:t xml:space="preserve">"BW5JPxInBlGzChKzD9QJ7CBjL3DhRPvDAjEIrEWvEqDzRQhFCtDPnENzBRrBzDrG,AAvC0BZI,vC6CSb-B9B,AAHVRH,ZdNCPU,dWRa1CgC5DgCxDyBpGoC1CazpBwK,AACcUS,WuBWFKRCN,zyFu4LzDjDpEjD7E7C9F3CjG9BnGnB_DJhGA,AArFlFlH_F_C5BTVDb,eiCgkB4gB-JuJyLyK,wsBunB_HvHtlB_hB,uDbXaXOXClBN,IsEV1BCTQnB,AA1DvD,qJ6JYuBAgBLkB,AAuE6D,QoEcfcJcEqBY,6uB-MjH5DzE1BxEhBxP3CtCTtDrBjEtCnDzCvLzK,7qBrN-BuB2BgBqCkBuCcwCUsRiD4F4B8EuC4R4JqF0C6ZgKoS-HwPwG,8qBsNhE7CvBnB,-Z8M1E3B1DxBxRxJ,kCzBRqBXKZA,-CsD9BhBNZBnB,AAhF3B,6-Gnw4BkD3IgClEgLlT,mL7ZhBUzBL,AAvCqE,9CUQ6BB8B,O2D1E8HjBoCrC6FxL-kB,xH6XbZHTAZ,rCwBoB3D,AAKROJgBF,_Q-uB8BnDuC5F6CtH8Jte,mHrTfeLAXP,AA3B8E,_BsBM6BD2B,IwD1D4JxCyEZoB9CuDhE6DtOoK_CyBlIoDvD-B,hI-RqBvBqB9B,iDZNXA7B,hDasBPqBG,8gCl3EiC5HcvFChDL9C9CtLPnDV3RUjFuGnkBG1E_BrrBpBpH_H9dxIvoBX_EV_IDtEO_NF_EN9EXvE5O7tCb9EPhErB1ZMtMgEntBDvE,f-DgB9D,AAMdSLuBPLBZTHXCV,P-BQ9B,XhBNaNMjBI,AAhB6D,yByCTRFd,xBqBY5C,5B_BQMISAgB,6BgCYZUD,hBB5B4G7D-JZsCvC2JzBuEpCuEhGqInH-KnD2F,5V8zBsJzNwC3EmB7C8CpL-E3MgCvG,3CuE4CtE,kDtBRVBPI5B,jDuBaXYNwBA,jiCmqDwFlCgF3CkP7KwDjE,3EsC4ErC,zFuIQdqClCwEtCaVOZUtCmBpB,sE7InBOdCXFZNRAdQ,AA9D4C,nFMQHUAUQEeRmB,pCuCqCtC,6IrCiBDaOIUJoBVSvD6BjBa_BgCVE,jpBinB6C3D6S3SyK3JoE1D6BrB8C3B,-jB3kBpQ-O,zDCpBW,VqBWpB,_LyNXG5BN,AAvCqC,xCEIWFwB,CmC3OsPrCkE,jRwTfwCPuCFqCEuCOsDkBiDgF6KW-BOwC,sHqsBVhDHtHJtC,nB9MDiHEkDY8CmBwCcqBoCoCmBa,uCwPlBxC,DnCXAJJ,EoCArBKZ,-TgT7BpEf5BjB5B9BlC3C7B3E5B3CrB_BvB3BpC,jQxOmBsBKgBCoB,AAoCmB6CmB,iFsCwD0BsBewB2BmCmDwC4E,jDwBKVSVMF8BC,mO2K0CwHK0BKsJU6GD8ET8CT6BlCoExDyFHmCIcSYmBSsG0BcMcUoMqRgBqCE-B,gUopCNeZS,AANyCV4B,7B6BUKKSF0B,YwChBiC1B2CnEoJRwBA4BMWUSiBIaDwF1BsBBqBEsDa8CcaQuB0BsD4FqEsFiDuGUa4D8C8D0FsBiBeIiBA0EpBsBDaAcIcOkByBGyBtCmINoCA2ESwC6BwD4CuDuBaqBMwDA0GzBkBEmCkBoDyCmCqBuCgBmDgBgCemBmByBmCc2Ca0DCyBRmD,0zBw6FyDrF2D_GahDInCRlFCtCEZUxBiDlFqCnHYpB,AAHNND,VRROAQGO,AyBSJEV,LFMG,AAtBiDlD4EjBuB9C8CrC-ClBoChB6CRe,_MuVUtC2BxDmBxBiEnEmBvBkD3EwBlD,AANNNC,bLJOCS,QuBMLAV,XNKMOC,AALuC,LuCkB_B,AAlD-IhBkEA2BK0DOiCoB4DSsCGuCgBiGFgDT0BHiCAkEJ2C,7BywBZmC,AmCAlC,AALHNI,ZADK,IeSFEJDN,LTMU,AAXyB,XyBkBd,mvBtmFvBqEZqB,vBgG",</w:t>
      </w:r>
    </w:p>
    <w:p>
      <w:r>
        <w:t xml:space="preserve">"kBzDMrC,AAJJPB,ZLLGJMDYGQ,GoCOFMTFhB,ZNCelDyKhH4YV0B,AAMKOE,_JkmBAXIf4FhUqE7OQf,AAJHRA,bHLSBO,O4BSNCVFL,bXAWHkBrBsEnBkD_C4ERyBH6BAqBYoFBsBR4ClBiD7CkFzC-DnBsB,AAMUQE,E0kUpCjV1B9K5BzKV5CpDnKN5CN3FCxFgCpP2B5PkBpWiGrRiFxP4BhCmCtBoDFkEoB6EyDSFGJATLVrBjCnBpBvCtBnBtBPdJhBEZe3BcVeB2BQgF6CwG0CUCWbBNJL5CnCfjBtBvCJpBD9BkBrGyB3FSjBkB1ByD3EqB1CgD1HuBlFQ5EBnHRjHP1Db1ClBrCtC7CnBdxG5DxC7C1B3CxB_EZxGB9FYxG4B1KEhIHzEblEdjCjB5BpBxB1ChC_Cd5BFhLKlDO9BWjD2BtBkB3KgL3Be1BM7BFpBL5BhBjBfdjBbvBf3ChGvxBnB3GpFtOPzE8BtbJ5KVjHVhDnBnDvB7ClDpEhNvO7B7CnB_DRpCClDIxCY1CyB3DwB9C4B1C2B7BsBpBsDxC0C3CsB_B6CnFuGxNqFzKgCvD-C5D,AAGuHPqEjByEdwCVe,7BsUAxB0BtFWvEC5DPhF,AALRZB,lBTNODY,OiCWPCd,fbKUWI,AAHqBnCoF,vCyGwC7EORSH,AA7CgGhJiU,h2B8JckB,oBQnBP,gBaHVLFLC,fZLU,LUKaQEIF,qCoBdhB,nBPKR,AAoBQ,oBQ0U2PmCsB-EoCeI4FD,-mB6NZmBjBmCNO,tBwEElBqBpD,AALPRF,dVPIHO,XWVaVK,AABSIU,GmBUKSHKRAV,xBByBC,jzByqWuCxB6D5BsDZkDJsHMqS8B-DAoDLkBLiGtB0E5B8E_CiPnKsCnB8ClB0Df0ENiEOyCWuCgB2DiCkDsC2CsCwB2BqCqDyCgFoB4Dc0EiBwK8B4VY8DgB4DawCsCkG4BoD4B6C8CiEoF6F,mgwBl2CD8FyB6EiBgCiC8C0CsEuDuJc8BuD6GiEwGsByCS8CIuDQ6CKgBWc4B4B2CqB2EeyFsB6GsByMqBkE0BeUiBkB0C6DkD-DiD6EYe0BU-FJkCG4Cc2E2C4CoCyJsM-BkC0FmEoF2DqCmBiIqDyCQ-BJopBrJwFf,vo0EwwEJ7B,J7BLcLM,K8BRRPB,hBTPIHIFYIYQM,akCKVBZ,CoCBnC,hB_BUAMH,AAWaMmB,iBgCKsE4BsKnGuB,lEmQvBOROPeCiB,vC8CkC3BMjB,AAaiFcmBkFhBuDd,oKoEWmD2F4N,gHwQhFpMjBtDNVLB,gxenwB5BrE_CtEpQlWlL3N9IjKjFvC_GrB9GI_GVtFjC1ErEzM7M_FjEvFnBzGE5S4ChFC5PvBlDFhDC1P2C3L6C_FCnDFlDL7DX3EtBtElClDlChDpDlE9F,aoCSVAdRTLDNE,ZnCPUAeSWYA,m7EkrClErB7sCnVxjBrK5CzBhC1B_BrCvG1J7BlChC_B7BvBrDjC9GxD3BlBtBvBzB1C_BpFtBtC,AA8D8B,mEShBEjDV,kBORRRE,jBNLSCY,Y4BMNAb,qEIlDfXR,rFVQQSB,iBOgBFqDO,qY6FhQzE9Dd,AA4D0B,gEUrBAzCT,mBOPTVG,lBNFMBU,gBsBIRBL,mDI_ClB,tETSSWF,oBMgBBmCK,mDI-WuGkJ4CyUmFkjBmKwPoEiCM2BA4Gd,0iGp8B6RrJ8BR2GVwBbkBvB,AAlCWnBB,_C-BgD9B,AABbLN,NpBRBRS,jBQRUbQzDU,AAAYSU,nQ4BtBXfb,6QLQBQP,zFM8CC4CN,lLAmLA,1mB86BmCvE2B9CqIhMqErF8EpEqB3BuEzJmBjCyBpCiBnCOnCQtGOlBURgBN2CTiCD,AAbgBXQ,ZqCapC,AAJVPD,ZZPOBU,KyBKJGN,bPDgC,AAMOQC,DgCgBvB,7B6FY7CkB9C,AAvBkFnByF,9C4OA3B-C_M,G",</w:t>
      </w:r>
    </w:p>
    <w:p>
      <w:r>
        <w:t xml:space="preserve">"hEhBoCrByB,AARqCZe,FiENTXF,lBZJE,JEXO,AANcGe,XO_BSnFUjBBZJ,8ByBMRAX,jLaKZHX,CxBTJLGJM,pBITQbM,AABYIQ,yIGgBEeWMYGyB,AA8BDSI,pHkBmBLkGX,4JfGG,GGCiC,AAUISH,CiCkBhC,3M1BiBCUK,2BMOIUF,iLqBFY,FYtCuKH4BA2BK6BgFuSwC2QE8BFuCpDoNpBsDzB4CvNuU,1O--CxB-B,ZsCarC,AAJNNA,XNNKDU,aaBL,0DqEzDpE,jEvDMHER,bVQU,AAtBwC,QUMC,9B8B-B7B,qC5BkEwD,pC6BvMqThZ4lBhCiChCgBjBezBmCjTidzI6MxUqd1LkURuBL-BiC6FkC-KwB4F2CmI0DyI8CkGOuBKuCH6DlB4EfuCvBmCpD0DPcRkCT8EPiClB6BrDoEvBmEVyBfqBzDsCnBiBjDmDbwBjB4DhC6EhC-HFgBBsDlBgJCsByB8DM8BYmCYqBqD4CgBoBqCsCyCuBuBoBwBoCgBgB2DWoBWIgBAiDkB4FWyBOsDbwCOuBcqBcWQYGsBNqCAoCSkESwBIkBF4BdiEOmBWDEHkBrFgBlGgBxCiDjF0BlCiClC-BtBiBfiClEcVyBDmCMELPTjBT9CJ9CiBXA1BXRBlBGrBUxBEVDtBjBTnBE5BYlC6D3EKEEMDYTerB8CAgBaUsE7CyBL0BYIBMNFTrBXXbFPCrBoCrFGzBNnBlBvBlBhBDJMRUGSW-C8BSYI2BVkECQMUSCgBZatBiBxCmBrBUDeCyCsByBM-ET0BL8ChBuBdiBlBuBhC4BnBiFVWCKQActBmCPyBf2JC0BWsBYOcGwBH4BSYAUL8BpD6D3EuD1DoEvD6B_B2BtCWxBO5BKhEZpDGXSXsBbiBJgBE4BoBeI6EFwDZeBoHsBsEkCsBgBgBuBqBmCwBuB8BYmDGiIiF2EQ6DLqCScB2CjByDdgBRqBlBUDKMAcFSnB0BLuBqB8EU0EOagG0FgD4B-FuCgZiLiEmBgRLoRf01B9BwLFoLNsBCkCQmCoBmpB0fyDqC2E0CuFsCwE0B43B2N-K-CwHuD2J0F0FkF6DiEsDmE-CkE6F6J-FyKwOua0FgLkC0DkCkEoM6rB-EoS8FqXwB0EsK6Y0HyMmEiJ0CuH0HicgC6FmCiF2BkDqD6E-D4EqDkDuLiKgD-CmxBgyB6PoP8MgN0IiJ-D6DyC4CwFmIoDuHufuqCkGwNkjBi1CqDyGkEwGkJiMmOqU-MyTyP2VqiBswB-I8PiS-gB-NuakS8hBuCsEwBmC6DqEgDiDmDiDoD4C0GoEiE-BmE0BHqBBoDK-BU0Be0BwB6B2qBmsB8C8DwI2MyF6IgEmE4jB6U6K0GmP6IuH0EuvBqcwPiJ6OiJqZ2OgX6NqNgHm0BiR4P2E2TwGqVuH0FqByFIstBZ-DYiEwBmkCod0CyB4CmCwKyL0DyCgE4B6DgB6OEgGIsDmBiD8B0NqNkHuG4EgFgDsCeMiCK2CPuCpBq1Cv_BgGhEqpC1vBiFtC-E3B6H7BqtEze2EdyFA2CK4JqC4sBqLuJ-CsCIoETwDfghC6P-PoEsFyBmKoC,-gEt1GqCJkIlCkFdgRjC4CM8NwE-KgC4BAmEVqBCyBKgCa4BQ0CC8BN0E3BiFf,1FcGTHR,2FblEEbDVJ,3FJNJRCLQBU,CmBWJgFR,vBJKSQI,AAJcRalDqDjCyD,aaODIL,_G4H-C9DmDpDcP,6oD3K8XjEmGrB0CHiHD8BH2GjC-OpDmCV2Bb0BrBqEpEuErFoBlB4BnBoI3EsCb2ERgBJqBVmDjC6J5DuNjGqD1BoC9BuJjKwBtByEjDiEnCsBd,3BeGPHX,4BdpBDPF,5BJVFNO,jBIzBc,AABUIQ,mBgB4Bd,5CD6BI,6BIUGMJ,9-CqnK1sB9qBnLvKp8Bl6B,AAV7BD5B,k9Lo6DxTajhBH7iB_GrSzErCb_V5JvCVhKBhS5D",</w:t>
      </w:r>
    </w:p>
    <w:p>
      <w:r>
        <w:t xml:space="preserve">"1JlCzDPjCClEWjCE1FdxKtC9J7DtL5DvCTvJRtEVzetF7T1DhEdtDtB9EnD5kB9dtG9ErdzX1CpCjGzF,yGQIVHT,mN8CvDzClCdnCNlEEhBJ,lNlEPHRK,hBClBMpEM,AAFSEQ,vFYqEEkBG,uFKOMWF,kBGsBNoDH0CMsBQ8BiBqBmBWoB,gO6DFVTH,ZdPIFS,VaGYUG,sEyD7CtD,xDzCOHIR,AAYM6CoC,8vDoUxvC9ChEN5DbvDlBpCd1D5BpFvDzClCtD3D,AAIWOGODKT,uBEFXNHTIFU,0tEgclCFvFG1P4EnGmB_JWtIF7GjB5F3BpDrBxGrDlE9CvN7L3ClCxFxD5Bd9DzBzDhBlGlBpDHhGAhUlB,AAmEoBWO,kFWjFV,kBINLVE,jBHHOAS,gBsBIPDT,kFc_DrBfT,rGnBSUWH,oBMqBC6Da,4xB2FnIVxERvSrBtIhB7EjB,2FHNLRG,fFfI1DG,AAJWGU,cuBKTFT,-BJdJbT,vHV2DOcO,yFgBYJmBA,fDSIOD,6qN_nDS3qBmBl2BJrCb5BlHrE1D5CrCrCZxBNvB9ChP3BnHhC1E9B3CrDrD7DhDzHvGjCvChClDxBpEhE1SxB1DjC5D_FzJ3DhH3C7GfrDd_FTlJZnaT1FhBzDjDtElDxCxDnC9DhC3C_BjDxC5BlCtBxCzIzVtD9H9InW3IhS_TroBzExI7DvFjK7K_OxYnC5DX1DEvEVvDxBhE_BhCrCzB_BvCpClEhB5FVrFxBrGlCtQHnCG1BSvBwE9GsCpEuCvEIfElBBzBjBlF_BtHCjBMNSAiJ8C2BE,AAOhBkBf,1rI6oDhtB8GhP-BtYyD9FFjRtDxnBvI_InB,qEVpBJbbRkBxBY,AApEW,pEW0BKOMMaKnByBd,sgE05BpV7O_QzL1lBra9E3CzGvC1EvB1ETjEHxKMtM6B,AAoC4BUW,oDmBlBDhChB,gBSLPTB,fRNSCW,W0BKPAR,6DiBpClBlBd,7EtBOQUD,iBM6DiB,8hExzCwC_M4BjNIvFgBhyB,J2BUJGPDRLJ,K1BPCLS,bUzEFvBM1CqBlC-BlCkD9IiQ_L-UpDqFjE4FjE2EzEkE1EwDnFgD9HoDrEuBpcqK_FiBrDItDBhGRhDXrCb,AAGaMI,m-Qr6QeoBIyB,AA4BW,KwGuB_D,AANsCAsCMqDK0BwB2E8EsN,gC7GvjBhPtO1F,sB8BsXuK2mBiQ2CewCSqCImDBiETwE1BkEpCsD1C6C7C2SlX,iEOtFpC,tFpCRiB,BqBCpB,wFgBVbVrB,_FnBQI,AARkC,QIuBS,PyBQxB,AAmBbYD,RKb2D,4FufmDwJiByDYuDI0D,-FkUbrFd1D3BjFrC9F,AAVA,VAJWMW,WqBKVJT,TCUB,C6RS7R,B5REyCFmKEiF,C6RB0KUqEW-BY6B4BkDqN-T6BgDagC6KojBmN-nBwGqS6GgV6LuiBiB8BYgB-B-BiBa-BiB0LuE-BoBsC8BYM4DoBwBIuBLsCvBoBFqBKyBqB0D2E0B6CO6CFoHgBoH-BgFyCwE2GgIqMqWUsBU-CK4DbsSP6ZFcRcvBc1JD_CG_KoClJ0BjCAjDPVGLMHWCUMSKGyEY6BY4GsC8Dc0CcckBQ8DMuBcWqEuBgDoBkI2EKYLwBLKjCaRULaCeGaeoByF8GqC8B-C-BgFwC4MkF8BiBsBiB8B8BeO6DkBaQSQEsBHUbUhEYnBUda7CyDXQlRsG9FoEbkBnDwF1D2DNYFeEiBSwBmFkLKwBJgBVa_CiCzFsDtBM3HYfIhBiBFWAkBUoBOGmBmB0MkHYcKiBEuBH8HrB0LX4B7DqENYPgCGmBWyBoD8F6EiI8GyIkCgCiEsD2O2I4BuBgC4CwXsmB2HyQoD2H8BuFsCiIyBsHcmDuB4C4BwC,juCowdvOlU3HxJvF7FrG5FhIjGpG_DlGvD5JrEr3Ez6BhIpEpRnLjDlCzD_CpEjEjE1E",</w:t>
      </w:r>
    </w:p>
    <w:p>
      <w:r>
        <w:t xml:space="preserve">"xGzI3Pxa_DnFhKxLzDtE9DvFnE3G5D3G7D9H9WpzBzBrD1DrF1FrEhBRxEpBvQ7C9ClB9DrC1EjE7BpCrFnIrwBluCrC5FdpERvED1EQ9NBlGPxCZlCrBxChChCtC1B5DZxCK5BSxKwEvCOpCA_BPnDhC5B_BvBjDZ9CH_CO_DoDzS,AAsCmEcgC,oDmGMW,MWUCOT,AA8CwE,K1BRNrD3E,YkBDXTL,XjBTOBS,yCmGvBxDJvB,qtF7ogBqCpCoC3B,mF4BpBjCNrBEdgBrB,lF3ByBfYAmBa2B-B,mF4BuEkG,spEg-BvCxC1CrD5C_D3B3C1BlDrC_FXtCf3DV3D7B1VhBxKRnDX5CvB9DhC5DvBlCzBjC5B5B_E7DrCtB7D1BzCXnEPrCEzDUjEsB3D-BhPoK7DsCjE8BvDgB5DazBUrDKpDAhR5BlHN5DG5BKzCY7Ba7CyB9C-B_C4C9SyX3C6CpD0C1CyB_CsB1DmB9CKlECxDXzCbzmBlQzT9I,4DoD3DnD,3DnDgBbgBHgEoBUOQUGaFmB,RSSR,AA4EiE,AA5B-Bf-BPmCFyEmEAoBH4BfgBfWhB,2H0CXWRETBtBV,qBkDnBvBDRChB,AA1EhD,nE1BYgBGSJ2B,AA8DuC,8DuCwEoCkE0B-DiB8Gc6FFmFR-XjGmFPwMS-LkB,nDaWbWL8BO,u5CtDNcRQfMNA,kCmCnBZXpB,AAxEN,xENjRtBnHF5GS3UyFpPe_FhBxBPrEzBlEjC,IgBaSQSO2B,AAmES,mESoUqDsuBsIsVoDsiC-L6EU,nC6BWnBULeF,0lF-Z4FCwGT-L9BwQvDuMnC6FRkrBF-XUiHF-9BtGgHhBmnBxH,lEHmBWgB4B,AAmEI,uCyCQtBoBb,9nJw4SmB2BQsB,0CkCnBTrBvB,YkBFVRN,XjBVKHU,deGYOKKA,4CuCZpBHd,5BrBSLGP,AAeQcc,6BsB-CyDcyB6FoRmDkHgXwnB2O6ZyKiT0CqEgBqBwBwBuCkCiGwE6D0DgDmG2CkEgI0HqK0I8FoLuGyH8JgN6CsCsL4I0B4CuByDKoDFoNdwJSwDwBwFoE-HuBqFQqMvB6HP6HeqPiB0HgBsEoCwHoDqJqC6EsC8C2D2FyEsOyBkEiCuDmC-B6Ba2BGoGZiDQ-CyCiK2RuHuM6GqJsB6COiCuB0K6BmEwVsboC6D6ByE8C-PGsGR8KIkDaqDmE0MiByC2O0VsEmFsDqDoByBiEqH0CgE6KsM2ByB8D2CuHwDoEmDwFyEmU8MyCkCsC8C8CiFmC0EuC6IQuByNkcgEmJ0CyHkEkO6B2E2B2DcoBsBwB0PqOuBgCmHgNoByBgD4C-DiGiI4NY-CSsHYiDqB0DyBgD0BmCgFmEoB0BYwB0BkFwCmFeyBemBoBkBuBgB0Ba,k6Q14TmIzB4mB5C4U3CmLnB2hBhBqKxBuQ7DgFXqEDwDCqWiDmUQ2jBK-JY4FakFoBsPsGkHwBqCC4GlB0flMkDd4DP0DFsDI8QoCsFKyCDwBH0CVmCZ,1DY2DX,qCwBQrBcb,pCvBcEQKOSGW,47CrNHiCRWVI,8C8CvBfZ1B,AArEE,rEE1HK9FUnauDvnB4C3pBkI1X8Dx2BuFlqBR1gBGjGY_MoC5R4D7HwBzGU_CE3EDxGVj5BlKv5BxJnlBlH5CJ,_xVm0zBvbh6BzO7UzVjgBrE9ErB5BnU9gBfXnBL7UzDZRLXFpKJnDhC5JzXr4DlSh2ClLx2BC7BWhCyDrIU_BJvBxClJrKljB1CzdjHjnClDrc1CzI3ChGxIpP_LhY,kDyDsQ0E6oB0KmGQ0IyByFjB8e_IiJzBgQnB-FjB0jB1LuCTuCLynBToCH-EnBqCpBiDnCkCduDT-OnCoDf6OzF6LzCuNnD6WrEimCtL0G1B8Q_FuZ1IugBlJ6ElBoCH6wB1IqETwDGqSqC4HWMHELLtB7gBxxC1B3E7Lxd9F7MJhBH9BY7D,1CXC",</w:t>
      </w:r>
    </w:p>
    <w:p>
      <w:r>
        <w:t xml:space="preserve">"vBPpB,2CY1BnBtBpC,1CX2CY,m1a_qJ6pBxdgN5I8EpFmbtjBiDhC2FfkKdsW7CiCIuCmBiBYmD0DiBegBOgBGiBDyGtB,AA3CoB,nCqCiBpBmBf,AADRLP,PhBTHRGLQDU,1BiBGaKK,AAnCkC,QkBSGSDMPGV,3CgB4Cf,_vKmtC8BK2CGsxB3FuEAuCKkZiFupBZ0DV4CjBkEpDuPnPoCxCuIrL8BpBoBHsBIoCkBsB2C8BkUsB8La-BiBcgJoFkc8YyH8G4B8BaQSJWhB6sBtsCwDtC-Bf0DZsBPgG9CqGxDud3UoNhJ,2oOvltBqCxBqD3C-FtFyF1EkGvDkF1BoEVqiBxEyIFsFiBgG6BgIsBoHGgKD8HiBsL8B8CkBqDiC0BwB2DiE,7EqCsCdwCrB,qDuBK9BShBWX,pDtBgBAoBMMOU0B,4yE5N9C_C,AAT1BElBnBClBF,9C_CzBxB5BhBpCjB1CXxFRvL7BrHFvLK7L5CnGpBrBDrFC9oBiFnFqBnF-CnFkExKsJ1C6BrCoBvFkCpDWnCEpFJvSvClDFpFSzCS_NwF_KgE9HmDtFgB_DC7GlBlQ7G5DlB_Ffx9BR9a1D7CAtEIpFcxQ4DlKyBvVU,6TkL5FHzBNvBTjCnB1BpBjEnE,7P1FU6BBqB,AA0C0CkBc,YuDwBLwBO,gDC8C6B0CgBgDKsDB,mQoChEB,AAvBZTbHdRuBjBkB,KY4OGqMY,zEC0EB,AAsBaS4BavBQNsBV,siB5BNsBNORG,6CoCfPxBvB,nEHvNbjPD,oEInEH,yWKxWJ,6DG5DF,AApBjBPhBVqBpBW,7fBsBQQOESFe,AAsFK,gvBmCjPjC,zpB7B8LGsHDwFI4XqD4PgC,1C6BmBlBwBT,6tBrBZiBVM,qB8BXLJR,AA5CN,yMIRabO,tBoBjLvB,kDMXPPjB,kJdNYRSpBO,0BqCdXJlB,3KrBjDL,6Ga5GZ,-DS9DR,ufyCjKB3FLxPjC,zkBvCaWOaEiBLiB,AAwFY,wFYmPiC6FMuDOsEaea,tDiCgCxBuBP,-pB6CLV1BrBpBXnBH3CB,rHjDfIPQHcMkB,rB4CiBWwF6B,yGwCaCYLQXEhB,AA-EsBaQ2B2B,uHyDEeHckBFcK,AA8B-B,8B-BqJsJgD0C,mPsNtFxE9M_MlBhBlCrBRf,7CrBagBOgBIkC,AAqC4B,-CmCBZ,sR8LxFpE7LrI,tR1MRM,RMUO,AAX6BBS,UOsDsC,T0DA9BU1B,Z1BEmBa6C,6EO6HwFmGgE,_DoBKpBWRQFwCa,agCPdJhB,iB-EGVd7DJL,hB9ELBJM,VKBOiBkE,gByEgDiMUqE,AAOGKD,qEkQzDrPCV,yM3OyEgDoCoByBUqV8DoQwD,tMmQKTDPJJ,DtBLAJI,VIFOGU,AiBOIMD,AAN-EfqDhCmEjCmDnD2H_BkFZ-FLuLHe,m7B5DoD2BkCqBYiB,2G-CfJtCtBnDlB,oCsBNP5Bb,nCrBPOBW,RkBOSmBWMGKD,qCqBOLCV,AAqBKmKmFUU,_uCmtBHvBAzCGzEKrDepGWpCoDxHqBzCiCtDgCpEenDM_CM1B,AAPFNG,dANaEQMO,e0BILCPJX,bEOCOF,AAGgCGsJA4TImEK0CAoB,-B8mBTzBPjEFrfI7B,M0BGZFPLJ,LzBRBNM,fKFeSW,M0BQCQL,AASiB8B0F0BuD0N2VgCyDoCkGiByDeoFEgCMmUJ-B,g7ChzCTGRApJzEbRRX,wBaFRPNZG,vBZLYCW,mD-B1BjB,hCDILET,tBLYUWH,uBMiCE,iCE6asJsESsKI,1lC8kEFzCbjEjC_GpBlD1BlDlK1P_DxG5B9DlBzDFfCjB,GsEFrE,AAU3BYReDxBZdjB,IySHxS,AALHNA,ZHPMFUEUSQ,a8BKVBRHL,ZIMCOJ,IsHSzH,HrHGYC0G,IsHD4NTwQ,H0lBHtBH9F,PrHH0FFuBJU,GwJQHKXBRN",</w:t>
      </w:r>
    </w:p>
    <w:p>
      <w:r>
        <w:t xml:space="preserve">"R,KjCPDXO,nBKFUIa,CuBAgBFkBjBiE,AAKKSC,pBmG2B3EQhB,AAfmD,fmDnBgDpB2E,xC2HTajBK,AAXwD,hB8BKaAa,K0BPuDJ6EE2EQ0E,FyRwCgQiB8EM4CB4CP8DrB8G,AAgBgF6C2JS8CMkDB8EN4Db8DrB-D,8EgbItEF5DTpD5C7JVhDThEJjFGrFU9EWzDkCjI,mBkCYCWHQNKVYxJ,AAZXLrB,5B0BU3D,AAelBcN,nCsG9C6IXmEH6DG8E4CgPBwB,D-lBPhBPpClC_LJ_CAnEOxDWpD4DhLgB3D,OgBBPLP,NfPBNK,dIDaOU,iCuDNhCHT,3B_BWBMT,AAiBUWsB,4BgCoD2I,oD2I6BuGEoB,mDkHXbVlB3BhF,WyCKTBdLTRL,VxCVCRQ,nBSHSAcKUQM,SuCaASN,mC8DZlDAjB,lC7DciBqB6C,mC8D2ImZgC-EsB0C,iM4gBN7BCbIN,AA-CoF6IgM,4LoRUyBG8B,AA8N6R8ZgkB,4nB61BDlBKtB,AAmEkG0JyNSiBMqClBkGAuDoBmFG6BA-EOiCSuBkB2B8E0E,gWs2BP3BGXOZ,AAyiB4f,kW_rPyCC8DJqBHgBLkBXkBhBcpBmBjCwBjEWvDHpFI3BMtBa1BYpBelBqClCoG7DqCnBqBdsBpBYjBUtBSpCsC3GUpDKrDUxBWLoBF-ERoBNqBX8D9CiJrHmCdwCVuBCgCWgFiEkBQYCkBHsFxC0I9CyHnB2EJwFBsFGqMyB6BOoK0GmIkJqDqDqEoDyCyB2CmB0JyDwK4CyF8BmFiBoGC4IR0EGaByBN0BdgGtEsD7CmBtB2B1CkC9D,AA6BYaY,6iHrpCgBkD,8B-C7B9C,IUHT,HTNFNM,bGDSOQ,-BmKFjGTzD,zBjJOAMT,AAa4BGqBC0DNuC,0BkJPHPI,fAFOGY,coBKRFV,bBEkCLwBfwC,AAQGMD,WwBGtB,OiDNhD,rCyBuBzCQ_B,ybrkClCBlCyB,rEwB8BJcR0BT,nKmGtK2KnF2FZiBZwBFgBCkBsCoOQoCewC,-6C3ClITpJvBrElBvI7C_DjBnIrB1CFpEMjJwBhP-BvCE,9-J-_TOkBAkB,AAkRoPqD2DmG0HsHuJkEsE,kmBsoBgBwB,wBgBTHbX,CwBQJGRLRLB,BvBPQ,PQAQ,AQIKKG,AAL0B,L0BejB,AA9BkDTsBHqBAuCSuDwE4RCeJsBLQlBe3BWjBCdH7D1B_EpB3BDXIlBcRehBgDzB6FLsDZ-OrB4QR8PC8FIiGM4CY-B4DuFIsBJsBHSRQ_BmBlB0BlBKZFjBNhT7KdjBlBpCXTPDZElBmBrDoGZyCEqBoFyUGyDR2E1C0FtBoCvEoETMjBE3DpBPCXSNoBN-H1G6RZwBlBU_CWVUHQAiBGSmCmCUiBEQDgBNUZQnCDlBIlBcrCwCbqBJkBI0BqEgGWuBG6BXyGd6BrCwCZSjDaPKXgBrCiFJiBf0HHgBJQHKbIZAfH3CvBtBjBlBpBZhBNdlB7FvB_BxBhDblB3BPxIhB9CT_CbTAdMpBqBlBWzCkB5EuC_G0CfQ3BoBpBQhBFpBXpBFjCS_CQzDOjEGlCP_C3BPFTEJUIiBe2BuHkKgBgCGWCuBPuGIqBoBuB4BqBeIuDKgBQacmB-BmCqCakBa6BIgBEmCJ6EGkFKoBQcqBa0CiEwBiBwBQgBBeMmC4BMaBgBPY_EgDjBIlGQdQLWRmEhCkDPkBpBkF1B-EV2DB8EJyBNc7EgEnC4Cd6BpCsGjBqCnBoC7BkCdYNcnByEvC2ETqCzBkLBqGIeoB4CK-BA6BwB6JY-CW2B-BmE4BgD6B0CiDyDkDiEoB0C4G4LUoBSuFmB0CaoBqBuBqGsF-HqG8BiCuQmZqBwBe-BqB2DU4CI2FS6FD0BfoENkE3C-E,j_N4-T-SegbiBqRsB4mB6BgFEgEtB-P_H,rEJPNFN,3SZ6NS,AAbVLXRkBVS,vCIw",</w:t>
      </w:r>
    </w:p>
    <w:p>
      <w:r>
        <w:t xml:space="preserve">"CH,qQK2DS0FA,-EI9EH,sEKrEJ,sgE5EkZrM,tBWQSWBMVDP,uBVNPTCLUAQ,srFjsDsBXsc5IaKMUKqDS-B,AAARHR,HjBHFRDNILU,zBStSmG,AAASIQ,IiBMKOCOHMT,1SkFiDRyOvEiBB,q2BhKlBO,duBetB,HfHD,HDXnBJ5CJjBTVfDvc-IpBC,AAPEHU,QkBCTJL,nBLKY,mBQCD,bIOEOL,kBoBHvB,jBnBkBoB,jwFohDwNlGsXtL4LlEoD_BsF_HsCzC8CjCsDhD6HpOQjCP3B7C_FTzBD5BM5BkBnC8BtB8LhEsmBlM,nCkBoCjB,0BOUxB,zBNQEUS,-_Lx9BkD6BuEyBgBBMJIPFlBlB_BLhBF1DNxClCxEDhBChBejECvB7BnGdtE5B5EDjBD_DlBrEAxBMTULWBkFC6BDqBJkEtBwE5CWBWM2BqCaQYIeDiCXcBuBS0BiBqBmBcmBYyBWkFOuBYkBUQ8BmB0BU4JyBsBWiBkBoBakBEoBJYL6C5CsCrBsH3ByBFwBMyCgB4DuCoIoH6CuDiDmB8BesVyO4EsD0BamBAUREjBA5DR9BrBxCLrBFnHP9DvD9RIhBgDtDoCvDsBpBgBXiBLuBHwCAmCRcNsD3CkBRiCPsCJ4CM0CoB2BqBqBkBckBcwBagCkDiQGgCFUHS_B2C,9G7CKPqBlBoBLYGcUwBiDeiB,-G8ClCpEfZlBBXGXOPMRqB,nDyHDVxD1HFrBGV,SgBATRL,RfNGDSEMMK,esCLrB,fdMBIL,AAgBe,gBeoE8I0C-E,8G6NKqB,YeXd,JkBQGOLBVRH,KjBNM,NMEY,xBuD2B1C,AATiBxCwFtCyEFYA0BewD,rE8Qf3CDrBGvBsCtEyCxFMnB,AAPE,PEHQEQ,5H6B9BHtBQrDgCjBEfJjBdnJ7L_GvLxBnCvCjDrEzEjCnB3D5B_BFxEiBvBArBRrC1BjBHTE3BwBxLuLlBgBhCezCSlBE7KzCtE_BxBdpBtBjB_BhBdnBFtCWlCAlDtBnFhBjCZ5BhBnKxH_FvFhD5B_LhGlM1HPBdIzBkCPKNANPNdXlD7DrGfrBtE3EzBtBzI5EzBNpBEnFwC3BSvBFlBPTP,oIRKFGNDPJH,RHSI,AAJeZOlERrCA,1HauGiBkBLWnB,qiF1qCVSP0BDgCe4DkBqBqBG,AATYNyBB6BgB6DiBmBkBK,AAPcLwBA4BgB2DemBgBO,AATqCA2BgB4DakBcS,AAPmCG6BeyDOagBiB,iCuJhBlCdlDJ_BIhC,AAgBWyCa8EGqBNUTKdI9BClDV9FCnBKZMPULsCJ6BEwBa2C6CWqBiB-DkBkDgD-FmE4FsCqEuB8B2B4ByCiCoDyB4BQwBA2CN-DnBkBBkCI6BmBmBqBqBiCwBmD4CgJSsCWuEScYQiDWqKacIgBW6B4B-BoCe4BmB2CqDsFkCiDsF8FwEqEoCkB"</w:t>
      </w:r>
    </w:p>
    <w:p>
      <w:r>
        <w:t xml:space="preserve">]});</w:t>
      </w:r>
    </w:p>
    <w:p>
      <w:r>
        <w:t xml:space="preserve">(window.IRL_BASE=window.IRL_BASE||[]).push({k:"r2",d:[</w:t>
      </w:r>
    </w:p>
    <w:p>
      <w:r>
        <w:t xml:space="preserve">"wvw0F8kv1GHEpBmCVoBN6C,9BsGB_BIlB2B3CCN,HAPA,PApBC,YAHA,J8FC7F,AAKJITAhEHb,3B5FPEFMA2ECMQS,AADkG,uBiGKH,xBCyBB,AAQUK0BG4EoB2JHyCKmDasDc2B,gEwbQ7BCVT_ELvBZ5BnBjJNzGQd,AA6C8L-C0LmGsaUqDqC8UyD8iB,mmB5qCBeRqB,ToCmBjBSJ,AAdUhEkC,_E4CfSI4B,XqCYpC,AAHsCrE8MRebGdLlErClE3CxBbVGXWrI8JrDoExBuC,w3-JttoErSgiCnDoHxC4GT0CjBwHCiCM6B,iwVlqK3BUzFmDzYoQtZwPjJ8FjJsF3DwCtSqLxGkEjFyEjBalR-IrKwG_V8MpBkBdiCX4EZqKf-D1BwEXoB9SgH_dyL1MsElsB-PhHsCpU0HhIyCzSkH5DkBxgBkMzbyJjiC2XzCgBpBYlBeTyBPSjBBpDc_KmExE-BpOoF3kD2kB_I8CrQkGnCebWZuB5DqK_BsD,191CuqhB3BgL,tBqQWlDiBvBKhByBhK,LzEIMMEMFGNBNJJLBLI,CVBW,BWNsDCWYS,M0EJiC,pIq3BnBiLA6JU4GuB6J6BkIuB8EiDkIgEyIuFkJkFgHyMiOipB-rBuFuGkGiI2GgKmF0IwEuIgHuPuF8OoD2KsTwxCsKupBWsFE4CE-GLuIrTo8DVkIF-IM0JmB0L8CwO6Zy7CsiB-tDgH4VoD2KOiCwBsMkC-O2N8tDoC4NqC2LuD4NqO8xBuDkLkDyH8E-JuE4H8D8FuFgH4gBkmBwTyXiM4Pk4BwrC4hBguB0d4nB6GwJ2-Bq-C0F2J8FuQiC4IgBwGW2JEwERgNhCuMzC0J7CiItiBguCvE6LhDqK7C-K3CyN1YqzEnBoMHmHO6PQiGegJyCmN4B8G2CyJuD6JqDmIyEsJwHyNgOyayNyX8rBikCqD0G6ImVgaogC,2N8ysCsLwDuC0BsF-FmCsDgC8D0C-Ge-EmCyciB8KyC8UiByFwB2F2FoPsFiWuBkE-B2D2E4G-C-DwC6CwG6FoE6EyLyR,myCy8FK-BRyB,AAkE6FqSoXkIuN2L0W6D6IwB4CmF6H-QkU-CgDyJkHoIiF2U2LkOmHyKkHoEuDmiBmlBmbwhB8LwPkBkBmBa6FyDmEyEwGsFmDoDmB6BwF8KyDyFwDkFuCmD-E8EcqB-F8LyBoC2M2NiE-FsDmG-BkD8C2D4CuCqGuEwBoBoQgQgL2TqCiD-M4JiCqCwCyD4CkC0GqCkFgCyGuD0M6H8EqCoDmB6Bc4E2D6O8JyD6CsFuFwCgC6Z4OmEwBoCMqCBkP_C4BAqK4DmCgByBkB2IqHqDmEgBaoMuH0C-BwKiK8CgDsE2FoDsC2EoCiF0DgC0BmBkBkI6KsJsLkDwC8J0G,kwDy4lB-OyJ0H8DqH6B8BmBmHgG4C2B4EqC-CgCwBqB2CgD8I0KyCmC8GoD8BOmEA6EsBiCkBgBkBMUsCkGyBuBkDmCqBoBwB-ByE-G4B2BuL2G4H6D8EoE4F2CuCsBgFiF-B4B-BgBiCSgCeoBkBSYqCiFQYiCqCiEyDmBUoBGwGLuCO0CkB2D2CmF-EgF0DqDmC,8t5B7xuEQuCigBw1Cq5B46E,8MqhBpD1I7IrWVnC,oCkGnCjG,AANrCW9BrBLjBtB,4qCorGAoClByB4BAqBsB,AA8BmF,8BmF0GuRgO-mB,kU20BnT10BvtCtwG,-CwC6R7IwCfyDbiHN6CE2euEuY3B2FjByCf8BjB2UnMoX5N8U1M4J1F-F9D,1BanBpD,2BZnBFNLnB9B,1Ba2BZ,qByDLvCY7B,AApBxD,hClDYL,AAoLyd4P6qBiCgGewDoB2FgBoG2N89CoB4Ga6CgB4CkCoEoBiCmDkE8CqD-VqYuQyS2bue2PoQqDoEgCmDsC-EkNihBqak-B,ylBs8D3F9kBnCnJnB7DnajnC,UoETnE,e3CbPVf,d4CO",</w:t>
      </w:r>
    </w:p>
    <w:p>
      <w:r>
        <w:t xml:space="preserve">"pBUX,n8DuiiB4DjE6ElG4HvKqJ1Lodj5BsBxD0FrX0B5HQzD8N_jGStFuBpEwRnjBmap1B-BxD-BpDsC_C-CjDizEt0EmC1B0DhC-IhE8mBrQqVzM,hnuB0toBIhCcxB,AAseoqC6G-N8QygBmHqJ8G2G8EuD-T8L,4vK6oC0a1D2FjBoCdoCnBoC1BkDhDwC5DwIxS0aj8BwD7EoDxD-QtJ2VlW0ClDkCjDqB1CiBtCqBzEYhFyBpScxEwBnEsDnHwe_eyhBzhBo7Br8ByavcmYzf2hB7qBwiBzsBwrB_4BoIxK4jEx8E2zC9jDyHtIoWxQuL1IwEzE-DzEouBzhC4kBv0BokB7zBkiBxxBwlB71B8EzF6B1BsC7BiW9LsGzEuDzD6GrJ6EtHyCnF8BnH2EnZmBpDuwBhnC4mBh3B8CjDwBjB-BjB0BR-BP-BFsEGqV0CqBAkCRiBR4G_EwIzGqsBzhB,AApBXfhB,l9H4vfwBqBqBuB,6DElBMTB_BN,AATQJSDcCW,f0CGM,GMO-BLkDhDkOJcJI,AASWUKkBF,oBqDKvBYf,AAQlBiBd4BR4BG,RyCSxC,UyBTxB,1DwNAjBiD9N,AAPRXB,nBTLMJSASMU,coCQZDZ,lBDAoB5B6VHkDHgB,AAYKOF,d4bHrBEnD6B3VOnB,AAXTTC,rBRPOFUKgB,wgBxTwDhC4F9D2DjDmFnF0V5auiBrpB4L3RoH3N8CtG2C5GwErOkF7SuDvKiF9I-zBxvB-Y3TuMrJoLjK8pDnjD-EjEiEhD6HhFoFjDoElCwHpDqGlC6G7B6IzB-GZwRvB,lXngBJNZPjBE,J2CSpBHrB,gEQ1C1BfvB,_DP2BF8BQ,NKOJ,gEAOG,0Pqb7I7UXtBPZpCnCtBhBpBV,2BuD1BtD,0CvBpCGbTjBvB,AAzCwB,lB0EJ_BCRUpBaX,AAtBjD,8rEvzekEtM4C1F4C1DgD_C-DvCqHxDoErC2EhDoZjV6DzC2DjC6ClB8Q1C,AARQLCZDQiBG0B,hBkDiBjD,piBi2DyBlDmBjDahDsCrK4Nr1BgDhK0L7iB,AA_BqCFWSJYdc3B,q-KqxLegXAuEHkET0EjB8FjC-GpC0FjCuE5C6E_DuFlEyElGsFjE6CxDgCzFwC,AAInCBjBJbFeKqD,zuBk2CFsBHOVYTM,oD-BhBBZJbpB,3GsB6CE6CPwCX8D3B,4GrB_EgB,_EgB3BM,oKvCnFwB,syZ9oJsLnDgc5IyH5BwUvCub3C2GfsJf-IP-CCqEckEqB4CmBiGqDwM2IkD0ByCe6Ca0CQiEI0EHqGjB,2yFtD4EX,AAoBIWQSwB,w-BzNhO8DxH4B3ZyE3KwB,jTmG0FrBwPpE,vEewEd,gD6CAzBIhBKLeV,_C5CwBUayB,jiB4F2KvBuXnE,zC5CNuBNQVK,oC0BZDNJPlB,AA5DU,5DU9GoBxEIzEDrEb5ChBhDxBvM1I5DlC3D5B5ChBpElBjEVpDDjNiBlDM3IuB5Z0C7V2CpG0B1nBmM,yCiDUvBgBf,k9BlTPqCPaXW,GoD9BS,upF_7tC3JlW3VrzBjMpelD7G7BlD3BvClC1C3PxQ3kCrsC9C5DzCtE7B3EtBlGrFzjB7BzP1B9K,5FlLEgCdwB,AA8L0agGiO,6FmLAzBY9B,iMwdrFvO1G_O,8_BswEtDzD3CzE1F_MnhB1vC3StrB,AAIyBTgB,oBqBnBpB,zBoB0BnB,srC4EnkBKlNOxJCrFnB1EpC1EnD,AAcWagB,imGqmB3e9J9pB_Mhe3JjY5G_NAl5BmB,AAasBK2B,wBQvBP,0G8BzG7B,_GWMxC,0LYzEtB,AArBpBXvBfavBS,qGy2QlDpTtInsBlDtMtG7Q3CrI_B7IxF9brGxZhD_HR7CD3EG5HV7IAzGgBjWOtGahJuD3O4B1IKjLFpNOpTYxREtHmCj7B0B7vBuBtNkKvyC,8CZzBEnBW,nBUoBT,zBG",</w:t>
      </w:r>
    </w:p>
    <w:p>
      <w:r>
        <w:t xml:space="preserve">"0BF,M6BWvBSP,AAL5B,KsCJrC,QsCPrC,PrCT-BVU,QsCbBdI,nEgB0CL0BT,uCZtCa,tCarF0BrDoBtCmB7lBsVrQkK5JyGxKiGxJiFnGmExCuBpDoBzHmBtBO7CuBxGgE9D8B7a-LrJ6DnU-GpQ0E9BM5CR70BtXxO3F1BN9DHxuDqEn4BoG9qC2Lh4C-NrEB1BNxBfzB7B7C5ErBvDd_DFhF8B3QF3BDzHb1ChBvB9DvE_H9GlDhDjC1CxB1C,0HgpGShbDlOI5N6H3pCI3FDzFT7FXvEzKtzB,AAUjBUR,9HqnG7CpVDtD0C7cmDresH9rCnCrnB,AASjBST,yD6XxD5X,AAsB6KDa,oCoLLZ7BtK,K8BKLCVLTJF,J7BTALM,fMDiBOS,K0BQEQH,6ByIJ3DT_DEd,5BxIMWuB8H,m-ItzcRwBJMVK5BC,rDoChhBxGpmDlVtuBlFhtDrhB,0FoBlBbNRF9B,AAzFnB,mxD5VkBhtBX_IzC9KzG1QhYj5BvM7ezDtH5D_G1GvKnX9bjB1BpD_FtBnDxBpEtBxFbpFJlDD3FS3GqCnQ4DzcmDrP4B_GkK1gBgJjcoG1U-DnP-DhS,sBoCVNV5B,rBnCP2BbO,BmCClC,AApBB,pBB9HFpDQn-BwQlI8BrMwC7DQ_BCrCFvJ7B,4CEtBB,-mB0crIrSjCzD7B1BvBhBrD7B1BP_TvB,agCZ_B,Z_BDyBRsB,0B2DZ1B,Z1BvBe,vBeYAyBY,AA9WsP5D4ClDkD5BoCxBqCra4pB_MuOxgBkgB3L0MhD0EvwBigD3D2FrF2ElyB2mBpiB8atnDssDlYsP9nByYrKwC,8jC2_DrIhGxBpBzB3B1dpnBxCzDhB5BftCX1C_E3cnCzLjBlDxKrY,AA2E2D,kF6CjF5C,cYJVRB,bXJIDU,iFwE7CpCpBtB,zE_CKJEN,bTKSSC,cU0EgD,w5NxlIcJgTrU8R5SqJtKpC2BlL4LnhBwjBJgB,94H-4MzVJ5JCvWN9DRlDd9D5BvCxB7BtB7X_VjDhDxV9Z_Yzd1CnE_RlgBtBlC1B_B9BhClC3BhRpM,AA3BXhBhB,yxD51IoB5BiBZsFjGkC5BsBR0BGSO8EmF-C4CoE2C0CmB-BK6Bd-CrCyDrEuElIqCnDgKhQwE_FoEnG4CnFkBhDqDnH4C5C4BfmC5B-EvF2QvQ4FlHmNxP4HlK4CpDkDnDwDzC,iT0zMnmBlrB5U_W3H_GzB7BhYhW1Y1VpDtC9C1B1BZtCdhDZ_BJ,AARxBOf,s2DsoCQEwC6BmI-GwD6D4F6HgE6F,ve-f1M3G9CrC3CjDzcxjBtJhOzOzW1DlFhJrKhEnE,AAyBkBMW,2CWhBBzBT,o0BpGuK6OkLqOuDgG6GsPiF8H6GkI-J-KsoB4gBYQwhBkQmCM0uByDmJesEmBqCoBgD4C-B2CgB0BUwBmB6DayFGwDDgEbqG9GmdtD8Z9DwXV4FAkCCoESqHwBoOKqBwCwIyDsKsDoJkBmCyDmFgKgKgCoCmB8B-BoESUBdNhB9B7DlB7B1L3LZhBrDnF5FpQ1D5LP5BFnB7BzTAzHKpDqEnZuD5Z2G_cerGCvGXpGL3BpB9DvChE9C_ClCvBrBVxBPrEfh3BpE5BTnhBhQvkBrd7EnE1PnS5EpH_GzPzDtGpL_N_OxVrFpHtD1DzJjIZXJV,AAKsBLY,qqIprJRO,y6Cp5IrBsB5BwC,hhE6-dwByC,8SkT1BdlFhEtF9EjFrIhB9B9BvExE5MpDrIhG_NVTGe-F8NuD6I6EiO6B4D,7SjTAYJc,AgCgBGQM,wBSwEkHoF-E8E8D,0O-PsB0BGOBSXkC,AAsC8B,8DkBRRRC,jBPLMAc,a2BKRAT,gHoCjBFjF1CNR,lI1CMQSCID,mBO8G4D,sI-CNVTDJE,rBVJaGW,8M-GjBHpJjFhBb,lMjFOJIZ,ZJSMIB,aKmCe-IgFKK,mMkFRKFa,ecHRV",</w:t>
      </w:r>
    </w:p>
    <w:p>
      <w:r>
        <w:t xml:space="preserve">"J,2D0C1DzC,lEzBMLET,lBXEOOMUB,mBYQE-G2EuKyIoU8RkEgE,sIyElE9C,AAblBFZI1BXcXO7BR,mnGzzBqB3JYzDkB3DuCzFiKzQuBxCuBpDiB_CmBpE4BrKDlBPiB7BmLdsDrB4DtC6E7JoQvCuFhBuDd2DvB-K,RFbsBdM,AATyE,A0EStE,jCjCgBgBQiB,kCkCYdeT,TBZ0FduDrBwDjC8DrCkD_BmCxWgYxGqGtD-CpFmErcwT,sChCZdLrB,zstBmmC5E7e,AAkC6O,gD4O_C3O,YsEXrE,azCbPVnB,tC1BcgF,AAHmBjBsB,0BqEIpBSb,rDfsBIQKYkB,8F8NX9C3B9J,nDlM2ByHyB0E,n_Om9d4DCsELsBHgDhB-F_CuXnNmE7BiDf4CVgDLwEF2FQoDU-CiB,AAGNAZ,GnBJRVLXKNYEeSSUCWN,ooChTNLPE,dHhDdpDV9BJ5DFxEG_CO5CUjDiBnE-BtXmN7FgD9CgBvCM_DCjCDRJ,AAHY,YiBGLAN,wK4EpBN_EhD_DhC,vLhFOQSF,gBK-D8BsEyCaSMc,6LkGDTLPZH,pBrBTOLW,fkBCUMWWISD,2BuBONGX,AAsBU8JkJob2a,s8Mr-bpNtmB,AAoCyGuBqDEgB,8EmKZXPdxDvI,WwBAbVT,VvBRCPU,hBWAeQQ,QuBaBOR,AAKUqGwT,0GkUC0BPaPK,AA-BoF,VoDwBUkBsB,0CgC6CkGyCsE,sFwKOmBAgBPqBoBJWGcU,AA4CgE,4CgEoQ-VwBoCoBqCoB6DY4DI2OGgDasFeqD6BuEuT2oB-I4U,if2rCtGzNzBlFTxDLzEH3OX7DZ5ChBpCtBrC_PxVhE7FpC_DzBtDnCvFzG9TJtBCpB,gCoE_BnE,AAD7BWnBvBFhBd,qV2uBnJvVhMlZ,fJG2BLiBNQiBFOIgBgB,AA8BqE,8C0E7BpE,AAFpBCjBGNULtBBVPNP,fJ4OqiB,4OqiBGmBP2BQDKEeS,AAuBuD,uBuD0EgM6H-QSYFhB5C1G,4I8SxIxUrP3jB,oBiDnBhD,AAExBIVjBLPN,viB6jJVpBDjB,AAjCf5BhB_BvBXJWqB2C4BwD2B0E8B8WqH-E4B2D2BiSwKkEgDmC-ByD4DmMoOkCgC8CoCgD6B2D0BoEwB0M-DsCOwFEwDLqchGgCHmELgJCkEI0EUyDamJ0C4DmBsCiB4GwD-GgE4S8JgFqCmIoD,7GyrB6EunBgB6EiBiEmCkG8BuEwC8E0DiF8C0D4G8GyKkHkbkR8L4HuE2D0E8EmFuGwEwG8EkJwH0S4DmK,AAxBrO5B7NzBvLRVW-H8EwgB,kgC9SzBhBrT_KlDxBlHvCtV3GtE3B,yCVTMbIhBC,cuDLvBCrB,AAnBnBlCvB,yrB-6FgBgFDOLMlC2B-BRmBDcayB4C,AA8DsK,8DsKiLmckIgSoJwQmJqM4H8IyIyKiL4M,ghCmrDSmCJsB,AA0B-BgIyK2HgMyG6MsCoF4FoQyTk-B8MmoB,wgCr5HjKtDrG7CpR3IzJhF3IjEtNhErDZlET5EHlLEtDKxFiBzUuE3Fa3DB_CN7J5CrGjC_DxBrD5BnCxBjC7BzRzT,AARPLZ,vEUiBiBOwB,AA2EwB,2EwBkF4B0E4CuEkDuasU4JwH6C6BqEwC-D8BuDiBkR4E,lCqBcbqBN,s0CitB7TvFvEjClEpCjDhC3I1GzZ3UlF9DnD7BzD7BnErB,gCX_BY,lC8BUUKmB,AAgDc,gDcuIuCwCmBoCuBiC8B-DmE0WwYgD0C0C6BsSyL2P8IwDmC-CoCmDqDyV4aoDkDgQkNmImHkP4NqDqD8C0DkH-LiGqL,vBkBYbYH,53a84OnBb7D3D1CtD9BrDvChG7B_C,nP3ScSciBUkB,sC4CoD4G,vDEsBVQBgBIUM,4G0GE-BLmB,AAmCwD,mCwD8BsC6B8BuDgD,lCKkBRiBI,2NqIhE7C,AAZbLb",</w:t>
      </w:r>
    </w:p>
    <w:p>
      <w:r>
        <w:t xml:space="preserve">"K9B1BgBRCdH,rErBSkBCsBkBPoBA,AAgDgC,wTuHtENhDfvCnBjFrD,vQtFoCwB,oCwBUkBGe,AAyDsC,yDsCqE8B4BOuEUkFMgIsCmI-BwCOwFK6CFyP9CgETwGPuQB-HP8RTkZP,zCgBefcHaI,8OWxBD,AAPFLPBTFaNM,mJlBrB4BnBS,zCqC5Dd3CF,oiCh9GpZ1Y3M1LVb,uCmCtClC,AALbD3BdOfA,pD5BOkBAkB,AAwCoC,iiBshB1GzJpC9C3B5B_TlR,xfjfiTsQ-C8CqC6C6GgK,tBEUHaE,4kB2ehCaXBdN,ZyE9CnE,AAJbBfgBzB,rDpDMkBJe,AAuCyD,uCyDgKyOiDyFmC2E,tDK6BZgBEUM,yTyYrCnFhDzF3JnO,bBqBuD,AADwBRa,mCuDpBrD,E1CtBV,D2CC3BIP,xCVcEaS,2BW4H8S8BgEIiB,6K8WVX_C7GnGnP,M4BKNCRHPPH,L3BVIHa,diBKW,KW8BkGa2DkB6M,AAQIQH,9KyhEyPJkJhC2E5B4DxC8B3B,2DdVPLlB,AApXMjdiBlVOlIgBlPiD7CG9ELzCLvNhE,1DegBUOyB,wP3rDjBjMX5DvB1EFlB,MmCFJF7B,kCMVFXPNPTrB,nD3BEwB,AARuBpBsB,oBqDKNEVRZ,D9BLDTI,fEJcCQMO,E6BOGSF,AAOuC,jCIoBEUOW0B,yCmCqBkQeqF8B0H6F6UqG2bkBsD6BwE,mUi1CnC5Ef9CpG1b5HrcTvDT_Ef7MApC,4D2DkVlTmDnCiDzBmEpBkGdsPjC-RlC,vChBnBzC,qC_BjCEtBX,xEHG8CJoBRoB,AAuBkD,yEIVU,VUzBsB,AAhB0C,hB0CRnB,RnBZc,BkBCjB,XHSkB,AAYI,AAnBqB,gDOKH,F8CBlBS9B,hChDUE,FcGb,qBMPjB,PjB0BC,AAFc,QkBkBhB,pBLQkB,UETD,TD5BG,jByCUfQxB,uClCVH,VHDgB,tCCbe,iEgCd5B,3BhBaX,AAkBkC,zBuB0BtB,xBtBhDkDnC2BvCqB_BalIoCnMI,qM4QrH1P,nL7OQN,AAyBLWEgBQ,oDI-J-T0B6EQgCWiEI8C,0J-RzBpD,SrCnBHdV,RsCAhBUd,nuDq1E-L3QcT,uBjDhC0BjBCzBX,AAlB2BdY,xFoBe2BMoBFiBZoC,kE8BFPPF,VVVILMHSDc,PyCYRKPEZ,dPQSOB,AAHgBtBgC,nJ-OuJxNYb,yH9LlG4I_ByC,u8BhkC6P1M,AAPT,PTLBPGHW,P6BOAMJGb,TfCSSO,AAjN-J1I-G,vWwTUpBWXuU7PsBR,WzC_BcPHTX,AA5ByB,zDSDoChB8C,-CiCNXVJ,jBhBLCTMJUAa,P8CYAMFQXAb,ZfGOUS,AA1BoC,1BoC5O0Udc,61C_8CPvEdlEZzC1BhE,E8ED7E,4BpDhBJNPLX,tClBCsE,AAToBjBQ,WwEQtBqBhB,pC_BaKOMOmB,2B8BLuENiD_BwGjCyE_C2E_C0DlBoBlX4S,_iB4vBmX3SsElFiD3EiCrEuBpEczDOpDGpD,JbtCkBrBAxBL,AAxFqE,9F-FoGhF,wGPXZPjBCdGVYf,zGlEayBCOLiB,QiD1Q2N,L0BkCdeHaCUK,56B45BGXuD_EoM3QsBhB,AAPXPB,fZRKFW,GiCMDMLCX,dhBIaWI,AANmB_JkO,6nFx3F6gBjE6Q7BuejEiJb42B_G,9Ge-Gd,oEgDG3BIRcfsBT,nE_CmBGiBQagBOoB,m3EhUn3BmH_IcteiE5Q-B35BoHxViDpEsBvBYnDgCpLqJlL6I,-tL19BwKmiB0BwGyBgIkB0Ha-GM-EEgOG0EkBiR0CshBkBmHwBkG0BkFyDqJ,gJsb_Irb,mB-DlB9D,a_CjBHbV,ZgDIjBYlB,0Pu_D1CtIvB9FhBtH7B1X3BreLnMP3HjBtJZ5ExBlIrCjJ,iCoGhCnG,4H4Q9C1F1B3D",</w:t>
      </w:r>
    </w:p>
    <w:p>
      <w:r>
        <w:t xml:space="preserve">"lFxN,3H3Q8D-L,8D-Le6DHqBRShEkCNGTD,AAqC4G,wEuGTzB,lBHKNId,mBIVJPC,lCKgBR,4E2NpB7GL7EbnC,3E1NmCwG,7E4C8E3C,AAjBH,TsBKdKN,ASefmD1BcDYO-BmE,2H6ByCmH,yCmHoCuFkDiF-B2C4B-BmE6D,0OqUGVLbRFTM,rBrBFWMcUESJ,qU6S9ElE_NnN,AAcsB,yBOxBN,iCyCTbRtBNHNA,hCxCNKHU,VeIYMMsBGYK,8FoEjDzC,AAKOMsBKKUGSJIdFPPJ3BH,_qHo-JFrB,lBVmBW,-tHsgCvdoI9DYvHEtDV7FtC9CxB_ChC1CrChDpDzTzX9I5JnF_EzFvEvFjD7ErChGnCnHlClIfr4B1BrIU3DUnN6CtDOvCBrCJnDb3D9BrC5BhEpE,-DzII4G,kB2GPpBTrF,GGFF,FFPDLG,bCHM,mBqBEXHN,wCVjCHPH,9DHdS_Ce,AADOKW,gICwCK2EByFM,4MU5FZlEB3CI,3MThEG,xGcwCV,qTHwFewEiBoG8BqN4E0VgHuPyFgiBgLgPmF6KsD0S4GuHkDiSoJge6PskB-S,xUOUIUN,jEMiDLiBA,0xG9z0BpCvFVdKmBUuBiC6D,uK2VbvBxJlU,AADlBKd,8CkF7CjF,AAMiCNgB,85DmyKuPpwBqB_DwCjEkCnCsC3BqS1IiEtCgEnD,rBqEsBpE,-B5BRVA5B,9B6BiBlBcD,2cj5FjZxTnPhJrnB1YtDtCtB1B7B_CnIrQjIhSpE1I9E9HjVrZ3O3SlB3B,AAawBCmB,qDyCpDxC,AAVlBBnBtBIjBL,wiBwsCStCM5CCrBL1CtCjIrHvWzE3N7B1Ef7BzBxCdpBvB1B3N1K,nBwFoBvF,kCzCLHJNFlC,jC0CexBgBT,jKqR0HrJczBOrBmB9E,zDkE0DjE,sDZJxBS3B,rDaoBXaFYE,n3Gu9RhGlLrHvM5CzDzDzDnX_UtMjKzG7FrVvapDxDhDtCvDjC1P7I_UpN_C1CzWvY9DlEhC7BnCvB1CpB9ChBvIvC,VAAgBTsB,AAkC8D,8C8DlC7D,D7CdAjBf,E8CFlBOnB,hDfqCgB,qCgBkFoJwE2JiBgC2BsCoBuB8CwCsBeyBa6DsBkc6E0CeiDuB-I8E,giCuqBOWEe,AAoCmB,oCmBu2BqdoFiDoJ4F-EqDgJuHyIiFoCkByCiB-BQoCKgQWgCI,pBUONcF,8zE1-L5BxNnBhFtBxDnC_D5C3D5wBl3BhJ5KlB7BNvBRzCA3CKxBgErN6MjoB,MgDL_C,L_CHkBPY,pBkCeAYc,lM6mDgQjkCU9DC_D9B7Sb_G,AAxCgJ1CkLvB8I,zCoN0BpHgB9F,W6BRZDf,vBsBalD,AAWRSF,pDyM0BxF2B_G,_EkqDDpF-B9_Bc_XQnE6BzI,AAOqIakG,2BkM1BjM,I6BH5B,wBDjBRTjB,kCCjCB,jCBvBE,DSoCP,pBGBT,BTVQ,CUqBF,G4BQnBUV,d7BSgFgBoF,AAYE,e8BF3B,UsITrI,s9P1yZxDlEzGhGjS9PnIpG,1C5BmBoCKqBHqBhBsB,AAkD0D-CiE,kFoFtCtD,PrDhBMbN,QsDNzBKjB,_CIgBFYImCkC,-DmCuGwIyCkDmE0E4H4GsJwG,ghBqehJ_FlErDrFzEtHtI7HpK,1CZQQSqBCiBJa,AAiCsB,2CaTS,BaCZ,RHSI,AAnBqC,SIuBc,d2Be1B,sCZ0F0D,rCakBToBF,_JiJiI3G-BpC,kJ1IdiBlI0H,izBjoBxBBdPTT,3DPIWEkBX0B,4DQjE-C,jE-CzVyPxC-BhC6B_CoDjCgD5BkD1DwH,pkBykB-D9HyBxCmDnEwEjE2iB7YoV1OiH1F2GlGkYtZqCzC6BtCuCjEoBjDwBzFUtE,rDarFhD,6ClBpBmBNEhBD,AAfmC,PyCiBlC,-BiBVZJdEvB,tCtB5Bf,QMPL,PLFoB,uCu",</w:t>
      </w:r>
    </w:p>
    <w:p>
      <w:r>
        <w:t xml:space="preserve">"B9BhB,zCFWb,AAqHsE-I2F0L4G,kGuCvDnC,uCBXQ1BN,sB2C5DzC,AARfDxB,-R4LhH_E7K3G,AAsO-H-CmC-C0CsNwOgMkO2B2BqCkC8CmC-EkEkbiawXoSmDoCgSsL,ohEutDiBsB,sBKrBJ,qBYFTJHLBNG,pBXJSAQ,kD0C5B7B,nCdKJET,lBTMSMGOD,mBUoCe,oCewC8BmFgF,2H8GmByB,2Ba1BZ,mBeFTJHVB,lBdPY,PYCWKKMEOB,6C8BVZNb,zBZKHGT,AA0Ba,0Ba4OqM6Z8WgDiD2P0SgFyE,xzMsyL-CpO4BtFgI3P2CnE-L1OmC3CwBnC8CvGkC9GiBrIgBrEiCzF2I3L0DnFiCrEoB9CO3BS7EQrZIhE-B5GoInU6B_F2L52BapD6B1E2BjD2BvCyClD2DrDkF_DwCvCoBxBapByC_FmEvMczEKtEEhc7B7PT5E1BtG7FpN1B3EXzEBhEM9DkB1DiShsB-BpDqDxDuG_D6OrGmDxBmXpQgG3E8H1Hqb5Z,AAYjBaHWC,AA_F0Z7BgHvC6GhCyE_C-ExGgIr1CymCtE-DjGmGr2B69BtF8E9EmDvFoD3lCmbra4JzMgF7IqC9NwB,vzLgqNxBlBjP3J1UvLztBnYzF3C1BXxCVhbtE9BTrCfhCnB1BpBjClCpChDvF1L1ExI,oCRnBWfD,YkDP3BGhB,AA_CxC,poC8_ESTUpBIvBBjCRzDhBzEb1C,jBvQV7CPHPCJOAcgC4B,boRKTAX,gCXhBBJDJN,1BTNTLFVERaCa,JsBgCX,1BNKOUK,AAHiBjC4DbgB,eYYJ,hD2FAdMjB4B_CeT,AAPRTB,jBTXWBWGS,amCMRBf,tBHIkC,AAaOUF,IkCOjBYX,AA9EmX7DiQ9F2aZuFrBgMNqCb0CtBuCrB4BlE8D1BqCnBsCZkDNgEF8GKuDkC0NK8DJqDXuCVoB5B2CzF6G9E8F9NsPrDgEjEgG_ByD7D-H9FkN3B4EpBqFxDwVtB6HlBoExB0DhC2DfsBzCmD_F2GnDyE3byuBlDmE5E-ElYqW1O6NnLiKtC0C9B0CvBwCvBiDjBmDtEwO9BmEpCwDlMsPpDkFhDuGtBqErC8L1BoGnB4DjJ4SvCsHHqCiCqSGoElDsRxCyMF-C,qgExoFkB3D8LttB0B3GYnGD5F3FhcnJhqBdhG_BxS,xG8L5BNjEN3LB_DN3BP1Cd5CrB1HzEvFxE,yG7LjCqFzCmF,1DyK4BzDwB1EOnC,hBBZefO,AATyB,K6BY3B,0BSPJLTArB,xCZlBF,eIdH,dHFc,WgBIX,1DTmBaSUMYGmB,AA6CQ,6CQcE,AAP8C,O2COxC,AAKfYVMHgBH,4BoMfdXjDHtEI3D,1ChMF2CI0DS4CUkCGsB,sD-NAjBVX,V7BbCLO,nBQHgBEOQS,MgCaEOHKP,AAUaMaY2CcqGEkDJyX,iDslBIrZPhFP5CbpDEtB,rxDuxXbtBG5B,AAqS0J6PqHiKgE-NgG4I0EoR8JmIgEkJwD,ulD-wBgFiC4BiB,oH6B9BDpF1B,sBURVZC,rBTNUBW,gB-BMTAV,-FwB3ElCZT,tHjCQWQEQF,wBUiCM8DkB,y7SwaBXJNNHPELKDUGYMK,nBWUAUV,mDmI3BzGHrBCb,lDlIc6BqCsG,mDmI-B8FkB4C-B4D-DkGoB0CewCe6DiBuGEwCH0CbuDTsBxByCvB0BxBqB3BkBlGkD1DmChC0BtE8E,nLo-BvC8CxCuETW,pE0ICpBY9BkB9BsCtD,AAPTHDTE,rBTPcKe,iB8BMVBR,nBBSKWH,AAJkEGgG,h8qDyJQVBf,pBFEyCd2MEgCa4FD0CLoC,AASKYD,KkcO_DApCX1EBxCiBtNKd,AAHHNA,VHJQCO,OmBKLBR,VHTsF,AAIIOA,TsFqBjF,AApFoZ3CwH,hI4gBlB0B,L6BM5B,AALJNE,ZFFS,SiBKLBP,XPIQQA,AALs",</w:t>
      </w:r>
    </w:p>
    <w:p>
      <w:r>
        <w:t xml:space="preserve">"C,LsCkB7B,AA3BoE,3BoEdoB,L8BM7B,AADLNH,RTNKAS,KkBIP,XHMMMD,AADiB3B8E,7B-FavB6BlE,AAvBqD,vBqDxC2E,7BiFIf0BhE,AAHJNB,VLNKDQ,CyBKAKLAZ,TXEQQI,AA9BuE,9BuE4B9CaX,AA_CiG,_CiGPcVc,JmCChBIjB,AAJLRB,bNNIFMBW,EgCOBOTDb,ZVMQOG,AAL0C,L0CQnBWV,AANuCG8nCT6F9B4KjByHd6CZoBxC-BhG0DRWJYIyCHyClBiFLWfoBvCsBbavL4QlDgFtB6CzCqJf8BvByB3I8E7BsBhCqChIiN5BsC7B2B1GoE9B2BrBqDJgCVkJNoEayFKgEC0CBwBHgBPalGyENWNoBvB8Fd6BnBaVGtBDZQAmCLqBrDmDZqBDmBGmBSceUUaQmBQ4BEwBBwBPsB3B4CJ4BLYNOTANJLRDXKfmCpEAhBPvBJTPLRDXQE4CPwBvDqCxEsEtBctBQ9PyEjEwBzEkCnCsB9BwBtCuCnF6G9B8B5IkG1GiE5B0BxDoIxC8D5BuDX6CJ-HPuEpG0QN0BE2ByC8GiBwEkCgMa8CI8BH4CvB8D1GkIRkBFoBMyEoCwPJiFbwCvEyJViDJwCFiElBsDtCiElD0C9CgDXuBH4BIsHQuE6BmGqB0CcyDCgDJiD3DwHhB4GXoCnImQT-CY6MyBiJcyGAyGPoEV0CfkC1FwIrBoBzCkBjDOjCgB7C2C3BkC7BkDb6BXkCRwCnBqHzBsE5CoMLgBpD0F,61CkaV7EtH72CRhEZpD_D3KVrCV1DtBrNZrEZ9BpIpQ,AABuCLYRQ,mCuFlBvCf9C,5ClBeDQEsBmB,1lKk4SlBsB5BgBrBI5BF,AAPyBG2BakBqBiB,lGuCqDwB2EwB,gIgDoOyB0JMwF0B2EkCgIoF0KoJ6F4EycyRuGgFoGkGiI2J,6rDq_B6L6PiFkH0F4M2BiDsC8CqCyBwCqB4CeuCG8VpBsEDkEKsd-EiZ8CoEUqDqB0D6B6B2B8E8GwFwG2JkK0HsIiKqI-IyGmlBwYylC2sBsO-IyPmKmS0K6jBmWuVmO6B4B2BkCsC2DsIkW2BwCgD0CoDkBwCGgiB5FwDA4DkB,AADQmBmDuEsKQgEBoDL8BtCkF5BoClC8BDgBQwCHwEZqD1N8iBFwBE2BgBsGauC2BmDGqBBW3ByDderBU7GiC3CmCrB6BjZu_BpLgcnCoFrDuGxGkOvCiHxC-JT2DB0EM8BwD-JcgD0EkfBiCRgEAsBQuB2B8CQyBKwCNsCVsBhBiB_D0B5C6BhJsHvIgGlPuL9H8FtDqC9BmCvGkJtGsItD0Fd8B5DqJ_CgGvD0F3D8GlCwDpC6F_E6KtC2E3KuZ3CkFvC2D_C2FT8BLgCS4FB6BJ4BZsBxCuD3B4DzC6DpBsCDSGgCOqBWoBqC-CmD0DqCmCoDyCmF2FgBoBYsBgBiEK-CBenCoMCgDI8CF8BFaXsB9BoCX4CQyB0ByCKmBBUpB8DpBwCZcpDmC3CwChCwCZuCRO_DefQjC6B1BmBRBZNzBzBjDxBhBLxBDhDyB3BGPFXbb7BVRtCVjEBhBGdSlDqDPG3BC3BOhCiBhD-BlBCXLpBxBjB9BRpHAvFJtBrB_DZrFFzDR7FYjFatDArBFlBJRhDvDd1BDRCrCHzCHrBLhBLNfT1E3BlCzBlDAPF7B7BZD7BQpEkElBIxBHXMRkBDaC0CHQvBUNgBB4GhBqFBgFJmFR-BpB2CPSZNTdRzCTnBjBd9BJVLFNCvBHXhDzCC_BFhBRfXXfNRA3DkBvDCXDRRBdK1BWxBaVoBLKJINclDUNoBBSNELHVtCnC_BhB7BVPA3HsCjBD9CVhCKNB3DlDjBnBbFzCEzChBvBjBVbdpCVTVEVS9B6CfyCHKLAHFLxBPjDA5CInCJXJBRGpCkFHOLDH7BMvFTVzCgFPKbGPAVVXAPSHuBJSPKLLBxBGlBYpCDbHLT",</w:t>
      </w:r>
    </w:p>
    <w:p>
      <w:r>
        <w:t xml:space="preserve">"FjBcXsBAkCDKNKRJN7BDjCCPINEZDPJANMXmCH2BLQNFFRHxCNhCNRNQP2BNqCJMNBJHAXPzBdzBrBrELJXKFgCR4CA2BHUTLFrBNTlDLrBEvBoBhCcPFZXVlBJhCRlB5BjGFLhBHtBU_DsDzB4BnDyCjE0DvBkB3BMnHctEc5JwEtHuC5FyBlMmF9CaNMVoB3F4NtCoFN6BCwCFuBPmBTeTQJAHFVxBdLjJsClCkFvDmFvFwE3L4IlfwWjCY5J8BhIWlOsDhCWhFyC9C4B1D2C1CsCzB0BrIuJrTgUhCwC3C8EnMoZxC-E5Q4Z1DgF_PqU_BkDtCoEtBoD1CoHN-BFkCBuIPiKjB8E3B0ElBkCrD-E5MkRpIoNjJyS7T4sBvTqnBvFqJhCgD7C4D3ByB9BkBhCSlCEzHAjCKhBK9BiB3ByBrB-B7CqFfoClBwDhHsezM6pBlCsFxGgPxBiDxSqhB9B4C1DgEtCkCxC4BrKoGzBmBvBuBhE2E1QwV1DkF_GoMnOmbzbkrBX2BP8BJoDK6CMwBwBkE,gsNhgP1ZlPnN7JhpCn5BlD3C7C7C_CrDlhBtqB5yBzwB7BhClClD,AAsB0BOoBcNmBF,8DoC7DnC,04G6tGhVlN1Z5P1VrOpG_DxGzExDzDjFjH5KpVpZnzB9BpDzBnCnC1CjYzZtDjDvCzBz2B7f,AAgH2EWIPTlHpE,_2E8_lBsbqGsF-BsZiKkH8B6VmByOC-FS6HmCkNuHi8BsjB-d2QoGYiEFqG3BuDzB-E5D0InK4KhKschawD1C0CRkEDklBuBuPakEBmFM2EwBmE2CqDgDgJ0MqJwM6CgDyK-FgEasCFuCXoCvB6CrC0DrDkDtCuDxB2azFiH1BkERkDKyDkBuDiC6HmHqFyDuf-R-I-EgFwBoDMmKVmEB-CY-CqB0C6B-C-C6FkFwGsFgCaqBCwBN0BjBoIvKwCvCmCxBkDrB0GhBqIdoDG6CcyIqEwC8B0BgCsBkCwH0SgCiDkCuC8FsEoKyFkEwDyBkD2BuCmByC8E6iB8DyToBoDqB8BkCwB8CWqDBgKlBgCOwBwB-DqFyBkBsCgBuQgBuG0C2SsIuCI0DX-F1B0CD4Dc2LoE2jCyXmDWgFC41BlB-mBTu9BrB0aF2DiBwE-C6P2S4EmFsE8CmK0DsD8CoI4J8C2DoBkC,s5tBl5yBsC2D,1KiCLIJmBUgBMsBdyB9CsD6C0CICcPwCxDaTcA6CmBoBDYJWPSZ4BzDWd,wzT2_MwEvJiE5K,AAbgBvBKOgBF6B,jCkEkCjE,AA5D4G_GwLtB4DNkEG6CS2CwC6EoD4EkB6BcqCU8CEyCJ8CR4CrBqD1CyFdqEAsCa2DsDkHuJiSgBqCUqDEyCHsCZgDrB0C7BqCpI2HxBoCdyCRmCBqCKiDe6CyBkD4CsEuByDWsCKyCLyLOmES4BgBsCsBsCoFiHkB0DMuDJ6CboD7BmEjQqgBpBoDf8CViDXsF7BmRP6CZ4CxBqEjL2WvBkE3BiGd8ET4DPwLuBudFwHrB2HxFgUhBuGC4G-B8SM4FA-ENiF7CoVDmDGmDUwEiB0E8J2Y8BsFmB6E2CgPuBgG8C6GmI-P8DiH2DmF6RuU-W2W-E6FkI8M,hgB8xUpSiB1CO_Be3BuB_DwGlBgB3C0BrO4HvBU5BQnCK9BBvCNxFnClF3CjDjCrC3CjBvC_BxKP1BRnB3GhIvI7LvCzCnBnDvBpG5BpEXdI_CCzCHlC_B9Ed9CRrEG5C8F3KMnBEnBLrB1EjH5D7ErFtHvBlFBvB0C9LCvGThEA1BmC1JSvBoD7EU5BWrETvC1EzHZ3B9E_OV7CIf0E9KEdH9DL9DX7DBhBMhBuEhKqHxMmErGoBpCMxCDnBtBtEhBzChB7BdlBjBXjBP7GhChCfhDtCnB5BlEtKJjDE5BIlBYvBoDjEuBtCSlCSvIYnCWrBkBnBgCXsBZwBpBsBjCuC3EarCiBhHuBxGuBnJ",</w:t>
      </w:r>
    </w:p>
    <w:p>
      <w:r>
        <w:t xml:space="preserve">"pECnGJnEdvERhJjDJlBBrDjB5IXhIRpCzBhD_CnD9DzC7C3BrKlFtCZ9DVbXPnBbvEvB3FbpFhB5CvC5DXrEnClIfrCnBtBnBTxItChDVtC7BvBvBLXLpBRzDzBxHzC9FlDvLlDnKtGlI1BzBnE5BzCnCxDpB3CNnBfrCrBvBJtEYvBGfBrBOzBClBRjCXTB5DrBhH9CzDTrCUxBCrBbhBrB9D1GfhCXlCVlFN3FFxFM7CUrBa1EPdFDZL9CPpBfPZf5C9BpKb3CftBtDtDVjBV_BErC2B_EGlBJ1BNbRTjF3CfjBZvBP1BFvBKtGR3BZpBpBvBjPpJtN1H_ChC7B7BrBhCV9BNpDAzBehKCtFF3BR1ClB7DxBhD7KjSrCxC1BjBhEnClC9B_BjDX5BXtCxFzlBzCtQZhE1C9JjE7OrBzDjCnD_BjC_BrB1D9B9EhCtEpCrDvC3B1BrR1TpB3BpBlCtB1DNhCH_CGtFyCzfkB_G4CpMgD9OGtDDzBRjCb_BnBpC7D3DrC1CfrBZxBNvBDxBc9FsBpFM1CChDJpDXzCdjC9GzLrBjETxCL9CF1EcvFwElPWhDG9BBzCJhCXlCpC9DxBpB3CjBtIvCrFlCpiBrVlDzBvDhBnCH7DUlIiC1Fc1GGpDLnEbvFpC9I7ElO_IpY7PlC3BlCxCnG5J,0R3E5CK,vCsBgBXwBT,AACNLT,JhBRBNS,fQfSlHwC9BO1DO,AACSKM,MeUAKL,lOgD8CA0BFiCPsGnCoBB,yvCnY4CmD4D2DuI4F-E-E8JgLwG-LkB6BqB0B-B-BkIgH6NqQoFsHuE8GiDiE6CiD6LsJ8CsBsIuC0CqB-C0CiDoEyKyX6IuUiDqG0B8CiC6CyCuC4OiKqMgJsC-B4BkCoBsC4B0IY8CuB4CgEuF4E0H-T8Z0F2LmG6NS6BI-BHyCbuCpEiGrBuCV6CE0D4BkMRuMG6EesDiBuC4FmJ6J0N-E0EsFuF0BkCiBwCMgDjB0JEiDS4C2BgDsHmH2C-B2CkBqFeoETsFxBkD1BiExCyBVkBEWOUUGaEmChCoID6CM2BiB0D8DgJ4C6FmCuD2ByBsFyDoHgHiBS-BYwGL2BQqBkBWwBgB0Da6BgBaaKqCCiHpBkCVoBTkBZcZ6CtD8JnNiB9BezCmD9MyB_KmC_HclEyErYoBvI3B3IVhGiB1L8BpFiD9F2GrKwPtZ4G3MoC_EiB5BqBzBuCxCiErDiE_FcdmBZiKhDwDVgECoFIoBLiBXwEvF2BtBmCvBoL1G8E3D-FhGuFnIgE9E4F5F-F7EqCtC8C7DiB1B6B7D8C_DyBzB0ItGsBtBqBzBc3BgCxEwB5CyB5BqH5E8CtB8PvFkJvD4BdsBlBmF5FwBhBiCZ4BAwBGqBO2BkB8S2ReqBWuBuDgKWmBiBgBwBUwCGoFd4BEqBiB8ByCmBkBuF-DmCsBkDsB-BCuG9B0BAmBOkBU4B2BkBqCkB2Da2BkByBiEwEuEuE8DwCsFqCqCWwDMmCCuGX6F7BuR7KkHnE2C5BiDtC0B5BcnB6BjDmBxC2EzOkB7CoBnC4C5DwD5CoCtB2BVyDhBuCJ8BC4DL0IJ,AA5DgD5EqCnEqBtCK1CP9DhChK_FpCdtCDpCWhCwBzB6B7FqI3D8GdmBtBgBtBQ3FK,-uGl8hBNJNGDUGKMEKFGLBL,q3LtiB_FxDxH5DhSrGzFnChE9BvEnDrLhJ9RlNlHjH5LnOzF9H9BhEtB1ErJ1kB5B_FjClE3BxC7BlC_D7ChQvJ_VpNjLnGvHvDvG1CrW1H,AAuBmBSUOe,oDwBdFpCpB,qBiBLXTJJA,pBhBTOFa,YqCOREV,gDyB7B5BRf,xEzCCOOUKEYD,yBiBqBQ2BiB,soEkkC9ctL1dhMhWhJ3G_CpH_DnI9ErehW,AAmFoC,4FiBxDNlCT,AANQDW,RmBQYUEMH,4BRLRZB,HmBKRBT,2FkBtFpC,1FjB2FkB,iqBwGpKAh",</w:t>
      </w:r>
    </w:p>
    <w:p>
      <w:r>
        <w:t xml:space="preserve">"IJ_DNzDZ1CZ1H_C,mKfXRXM,vBFnBOtHY,AAHaGW,kB4BOPBhB,gJL1GV9BP,5SFyHCiBI,6JSsBLqFGqCF,lBHSMUD,vwBi_DpGhHhC3DhCtBnBRzU_ExClBpC9B5J3J1IlIfRtCjBzCChBHxF_B7CLjBP9DrChBLxEX_F1BpFpCjE7CdJtBCrDiBxBJ5EzDlCpBlGpC7KtDhGnDzMnIjI_F7F1E_D_DvBjBvGpD7CjCzF1GlEhE7BtC3JzJhF5MjCrEtE1G5BlGnBlDhB_G3DhKdhChDhF7B5CrEhG9BpDvBnDtB9DPlCT5DL9GTtBvBhB5CbrEBzKmBlDa_CQlCJ5BXpBXxBnB7DpElBb3BdvCzBpDzBxBNlFXtHjC1EfRTT5DTbvBbzCZ7BCvBO3CajE2BtFmBVMjC6CfS5FJzBGxIuCjCG_OxBnBH_DjCrBL5CB9DQlCDhBLpIpFhDlBlEWxCahBC5BT1E1CrCVvBBnBO3LqG1IuErCQxBAlDR_GpD7GxD1BHzBMZO9KuH9FuExI-IhJ-G3EwC7JsDnCiBpC4BxDsEzBqB5DoBrCkBvBgBxBoBzEkG7BmF,AAe2B,sBgBrBf,aYHTRD,ZXJIDO,NWKUME,oX-VHJ7ClCzDtDzN7NzBhC,xWlVMHGN,AAmBaoBmB0HgIiI-HiC2BiCwBKC,klDorBhEhB7DXnU7BrInBlKjBpKXjDTvF5B5C3B5B3BlF3G1B1BrBb,AAegB,oBSnBR,WYHVNB,VXJO,JOESQE,UWML,AAYsCoC4JwB4E-BiEYiB0C8C0HoH8GuIsHwG-BuBuE2C2Bc-CWmHS-BAcN-E9E4K9HgC_BgDvDmCpB6CP-BD6BIsI-C2BMuBEsBD0CboDnCkBP2H3BwGnBkCR6BX6C7B,k3D9-JExEIrCM1BUtB,AACgaTsEXiD9BoFlF6J7BsElBwD1HsctB4DvCgFtC4DvCoD5D6DjDyC_C-B_DgCrE0BphBgK_jBmL_boJtEc7FQ3KE,6Do5KxBO7CyBrBOnPqD1BajDkCtCWlBC_BH9JnDnDDpDU5BoBnD8DvBuBnK2HpG4FjBIrBDvHT1CdrFlDnCzB9GpG3GtIpI1H1B9B1BvCtBnDT9B1D5O,loG-3ejBM3CI,7DUgEM,w0Mn0_C0D2CuHkDuFyB0EW2BEyOR-DCyCGuPiCiDgBkSqHyJqDsCQwqByD6XTyIUmCQgCakCqB4NsLuG4EyL4GgKkGkDuBkCU8HM-BOiJoFmBgBiK6KiC2BuCsB6BY6KyDgCgB0HqEoCgB-a0JwH-B2DWwEQ-IOwDQsPwE6G6CgG2DkQoJ0DgBqEDqIhB8a_BgQZ6EK4X6DqDO4b1EkGTgFGkFa0De-CiBuBc,6xF04LhX-E1EYnCItErB1CnBlQzOrGnGrB1BxBtCnCrErL3bpJpd_CvGrP5c1L7TzExGjYlf7CzE1CrFnB9DjIx0B5BnN9CtShC1OzBtI1B9FhKjbNxCjCjSH1DGhDsB_G-C3L,AAxBLNT,whLnjIDU,DUES8D8BqDiBuJyCoDkB8GyC8I2DiCM0BFoHjCuBlBQZY1ES5BYrBgDvEkBfmBRiHnB2BToBbiBtBcrCyBrMKbcnBiBZoBNoCI2H2BoBDcVUlBejEkBlDuEpJYhBeXwE_BcJsBFmLuByEByCPkBLiCpB6N9KwBhBwBXuBN-DLqOJ4BA4EYyCAqDRiCTmGjCSRXA_H4CrDU1CAvEX7BBtPO9CM_CoBxBgBlM4JvC8BhCiBvCOxEEjJrB_BD3BInFqCjBePWxEqJhB4ChBsERuBZYjBGjI5B3BDpBMhBWbkBV0BtB2LN6Bd4BhBgBpBW9H0B_BkBfmBpDmFVgCX0EdoBXQjHiC1BGbBhBJxG5CjJrDjF1B_HlCvDtBjDxBLC,AAbW,hJ-GgF2CeGVbdRpEtB,mjG9_BgN1HoNvHiFxCyKxB4ILoMD8ERwCTqCf6W7MmF3B0jBjK2O_EoO",</w:t>
      </w:r>
    </w:p>
    <w:p>
      <w:r>
        <w:t xml:space="preserve">"pHmI5D4ET8CMsEwB,AAlDwBRSWBkCjBeb,8-F17B0OqF4CYyBCmCD0CVwBTwD1BiD1C4ChD0LjS,xF9B6BoB,kCEjBEfH,qBMPRZG,pBLLUCQ,iB2BKPBZ,sCEvBdTP,3DVQWICUF,sBSoBFkBK,vxNi7KQQwCmB0DqBiDaOB,kK4DNPlEnBjF_BLA,jK3DxmB3QrDlB3BJvFAnCI7EmB1lBiMzMqC3iBuFzDY5DkBzDqBrHsD5b-L5F2CtJ8CtOiFnDatGiB_FnBratJtFpBnFYtY0F,kK4DWjB,HsFBbO5DDV,p9ByqT2BKqBSP5BDrB,sCpCNabgBhBQ,rCqCxBCpCJnfpGTEJO0CoT0BmPVgL1BwH_B4KXsJM0HsDmiBEqDJ8D5DoVvDkR3KonBrIijBrBmDF6BK8CyCuKkJqd2CiIgCgFWuDQuFQkjBW0E2B8GqLuoBgBsEMmFjBqTCiEG2CkB-E2B4EsB4C4CmE6BoC8C0CkvB-hB0EgD0EqC0EgCuG6B0amGgHiBwDPqJtD4EhC4BN8CD4LuCgFK2BN0Bb0GxEsDR8KOyDS4EsB0JqCqE2BqPoKsFwCuFiCkNyE0QoB-FLqP1B4DE-CU0IsC2C2ByH4F-B-BsCuEG8B,07Cv4GOCQMgBmDYiEL4CrO6lB_FwOvGqN1E8HzF2I5F8H1MkP1DuFjC2EjUk8B5I4ZjByC,64F6mXMfkBrB,AAG2CDoCvCsJdyElC8UnB8EtGqND6BKgDgB-CyF4M0DyJoCgIoCkG0BqE2CkG6BgFuCsMSoIYwDoBmD0B-CgC2B0H6EuCmCmE4EgFmGyB0BuBeoCU8DT4BK6Bc2D2CgFmD8DY-GUkEgByDDoCcsEE-CM4CkBa0BnGsEZYZoBTkCvDsSjCiGlCwEvB8B1HsH_D2BnBW3G4F1BmC9B0D7B-CxB8F7CkFdoB1ImJtBevE2BzCapCsBxCwCdO5EgB1BWnBgBxB0BlB-BjBuCZebS1DoBjBUjC2B5CsDbWzBK1HC1BKjLuGtBgBpCiCjFgG3CuC7F0EjCkC,-yI7twBhBmC,vBMOkBAW,AwCiBZSFeC,AAOV,7LkSuIjMuD_F,AAnCsC,pBmDKnBgB9B,AANVPD,dZVQDa,CiCMBONCX,bXOWOC,AAJoBjBkC,tBsDwB5BaZ,m_U6rFYvDqB9CgGvIqD9D,oP1X7BMvBJ,AAlFgF5GmJhBc7C2BPQ,YK2TjSuCrBmBJuCFkBEuDgB2LmGsUqMgQsJ,zEwE0EvE,4EjBN1BK1B,3EkBqBbgBBqCkB,0wCgChNrH9fjTzBRnCLzBDtCIlCY9BoB1TwS,2DThBYpBEpBH,VqC_C1B,u5Eg5PlBgDb4CAWK-C6CwNY-E,yDwgB_E9YB5BiCpF,lDtFcISQ,uBYiB-ELuHKyDakDoB2C-BiD4BoCwGkH4QsT,qByKOlEA1B,8BnDRHLLP_B,7BoDc_BiBT,uMgXvGjH9ChEtB5Cf1CT3DCxC,6EwF5EvF,1B9EhBKZDnBX,2B-E3BxCFdGjB,uLwO9IvLvC_C,5wW2iHsC9BsCrC6GzH,4CrGISGeDgBHW,iDGjBGnBH,AA_CgD,_CgD5CmD,5CmD7EqFvCiD7BmDzE8IzB0ChCsChGwF,5rCosEuD9NyF5SkEzP6HpagBlDkBtCuChEqCzCgKpJiK5IuClC8B_B,S6BNbDd,3B0BmBtD,AAaXkBF,s1B3wDlDuC7CyC,hGgFdAZJ,hCFEiBLmB,iCGpCiC,pCiCrIyH7HuHxB4BxBkCnCiErB6D_HgblE0PvEkPhEyPvC0HViDL2F,pvBu0Dc_FuB3E,AAdsNTuQEkN8E8nBNoEN0INyON6EjB8DbkFFmUR-DlBmDnF6I3CoE9CuDtDoDnC2ChC2DlBuDnDwMTqEEoEiBmE0ByD8CiEmHyIuCmEyCyFmDuIeiEOuDK6FZ6E1D2P5CmKxDmHnBwDlBiGJgHOsDgByDmBkD-CuE-",</w:t>
      </w:r>
    </w:p>
    <w:p>
      <w:r>
        <w:t xml:space="preserve">"D2CoGuDiC8BwBgCkCkCsB8D4CqEqEsF4ByCyBoD2DoKkBsECwDJuDvBuDjCmE3CqExBoC7C2CxBgBjBW5OgCzHa3CWtBSxCyB5MiJpD6C7oBu3B3tBy-B3CmEhB2CpByEhBsELwNS6KEmOFoDf6DvBuDzBqCtC8BxCqB3GmC3GuB5FHrFRpEExDqB3F2DnI0G9LgJxOyHtDoBjCM9KE1CWrBW1CmC5LuNXwBlB-DdwGlGycvBuHNsGA-DcgKEoECoGNwHXoDhBuC9FoIvByCPuBzCqK,qiDxuF6CpCOXXIVU5BmC,AAtHmI,tHmIjD8CzC8C,s8W7sBgE5D4CjC0DrC-CvBsDrB0MnE0E9BgEpCkE_C6CxCoD1DqO1T,tC2CuC1C,qCRDNI1B,pCSiBLeI,3WonCoL3vBoBxEsB7DyBzD-B3DiCpDqDrE,qCqDpBfXXHVAb,vD2BmB_E,AAQfSP0BL,pzC2nDrBNVd,3CnBf2BzBuB,4CoBpCShDqB,LkB-BL-BDmGO,9EiC8CtBiCT,2CiBgBhCoBhB,3CrCzDwChD6C3BgCjE-F1CmF,CqBcASIQe,pPkRfkBRIvBJ,AAvCmF,_C-BWwBF4B,QoD_CkHtG8T_BiE7H6MrCqFpByElE2SnBwDzBuDlCqD1DmElQgOlCuClB2B3BoD,n5BosD0BpCiDxDoChCwM1K,nG6L-BlDqEzI,_CyDgDxD,0DjBTVDTEjB,zDkBqBH0BB,q6B_hD6FlS6GlPiD3EuChDoEjE6BxB6BhB,zC-FiClES3B,-ClBX9BO5C,9CmBuBnBmBA,vW01B0B7BoCvD0BtDalCelD4DhRcnDgB1CsC5EoHzL,vEuEkC7BsCxC,gEFNjBAdelC,_DGwBVSAmBK,mqC1xDuHYiDBuDVsCfoCnBwBhBsFrEyFrFsEjFqD1E2IvN8C7EgEzHiE1JuB_DkClHmIrjB,xDLcSQoB,AAyDM,iCgCQhBgBR,mjCt7CXmBdSVAeoBMyB,AAhByE,hByExDmPjCkHhDiIrCwF7B0D9E4IxIqNrFyGlH4H1EqElDoC_BiBtF2BpCG9BB_O1BpCB9BI,2vBogDHyC,HyCI2B,AAJgBZe,I2BQQ,AArBI,rBI9VkE5SkChIUnDC1BMpCc,n3BgJ-DrByKVgP3B2M7BgGtB-IzB,1lG8pGqCnGkD5K,ziF6pJ2CtC2B5B8BrC6GxJoCrC8BzBWlBoBb4ClBwGRwN1BSFWRUnBQ9CKxEAtEMxBMXkB1BUR8InH8DzE-I9PwG3MqDvE6EvFmJnS-TnqB0BhC0EhF6BpCiHpMiChDqH_H4G5GqJ9IqC3CkCnDgBvCe_CO_DBzCxB5bH3NG7HOxFc3GuBtH2B1G,AApGgF5FgGRekBV2E7E8GrG,qtFvzKkBvDgBrC2HtMsCjE-B3CkCzC-F1EwDpC4ClC,AAxHqejDsL,lE0U0BjHyCvN,cyCTbH1B,9BuBiB_D,AAUPgBF,ive7qWIYIIUE,kBkBMFMTFfJHTDPKHY,jBjBxD6M9J0f,5BuKwCtIOb,zBuF0BtF,0CrCVRJVDTElB,zCsCMdYXYDYE,nvByuDgC5EiOza,6FxORSPEXD,AAjCiE,pCuBIkBBwB,G0C1CiFjCsF,5EuKzByBnBB,AAf-C,fyGkCvG,sD_BhBnBJpBE9B,pEgGElCkBhEJrB,ezH9BsHpGqftBgGpBgEnDuInJuV,A0DYdeVyBC,dgEe_D,upBv8C8Ixc,WqCVjBAlB,_BiCqBrE,ErEdkBTE,AArH6WpCyE,DsEUXmBR,jTgrBoI9O4EjJoCxG8DrM,yJ_TnC0CZI,AAnDgG,xDqDUcJ6B,K2ChH6MrLoV,lImR8BlD,0CbVXBxB,zCcUPWDeE,_uV6pD9H7ItH7HjF3FhX1a,AA8DmFwJ8K,2EoF1EnF,0CiDzChD,R7CNGXCbN,S8CPtBGtB,iG4HxCzDvDjE,2KgOjE5ExGlJ,A",</w:t>
      </w:r>
    </w:p>
    <w:p>
      <w:r>
        <w:t xml:space="preserve">"A8OuQmFmGyDwD,4XmZ7C5CnFjGtF9FlKpK,sDmD8JjSmB9BuCtD,kB9DlBsBZOdDxBd,AA3BkD,3BkD3CrC,7CtBqBsCA2B,AAyCgC,wDoCTZ,TZJS,JSeI,AAnBiC,7EmJ8D3F-BlD,0DjH5FwI,7E8IoB3B,gD-C3B7CA5B,9DpDQe,eMdL,dL1O2UnC8CpCwC1CwCrF4D1CwB9CqBnF6B,-DqD_C9C,tDrCOR,AAiC-B,1BsC2BrC,4DNoCuCgBwBmBwC4H4V,3DOoBdUHQCsBW,ka3oB4C1C8BtByRpL6iBrYqCjCoChDsBhDgBlDAjBRc1B6EjBiCvB6BzCwC7PqLvUmOlO-IvC2BnC-BjFuFtCuDrJyQ,tD0DuDzD,qDJJ5BOvB,pDKqBTQAeQ,3G8gCKkCHcTY,AAiC6F,90B8FfDZLJPJf,5C7BVoCtBoB,s3BOYDUIiBoB,x0BuB9E0B,9E0BhEsB9EoC7C0BhF0D1EyEjE-EjD-E_B6DnCwFpBgE5QgnC,wnCgb7B9DzB9D5Q1vB3BzDjBzBnBtB,xL1cuHiVgBsCiDsG,wL6d-C2GkCwF,AA4E8I0GyO-EwO,iPogBtDzJvGjOhFzJ,lHtU1BnDjG1J,qCyFpCxF,SxDxBRpBtB,1FzBD0BXa,AAa-DUkB,kFmFBxBajB,vG9BwBSqBoB,6C6BqCgDsCoE-CoImCmF,yIgPzCnJnCzF,0DoKzDnK,rCxE0BqE,0BqECwBHSNS,AAqB0D,oC-DvB1D,YlDtBAZP,XmDBnBUnB,5CbYCkBQ,8BS-ByE6GyM-D2G,6I6PpG3LxB3D,qBoCpBnC,AACrBGVZCXH,qDkGpDjG,XLGiCHoB,AAoC4D,yCWfBZH,2_DtB2MxG,9DiC-DhC,AAuBCqBuB,r9Fo4CqCxB2CjBmItC8ElB4ChB0ElCiMzD,AAzHgDzCqBpBctCgCjG6F3CgCtCuB,zW6PwD3CyFvFyClCyD9BiF_BsCtB,hD1BQsBDe,FyDoD7B,4CYBtBSlB,lC_BjMyG3CkB9Cc,RoBuBCQMMW,xSkIkDVsCdiNvG,qBZjBHNPDRGzC,AA5BK,oyDrmDpD9E_D7G,5FtIgFiIIa,3BScTcC,8HsIJP,JPJAHO,ROAKKK,0F0GVR7BhC3B9CNf,pF_FMBGP,AASS-BiDsC-C,4F0GBNLF,NTLIBK,NSMO,MOKBGJ,AAiKkM,zEsuB6CVoJlE,3VmG4VlG,vFzBB0BFSNOhBU,2C-BjBJXf,6CJ5CK,nMyDaBkDZyF1B4Cf,uJnDtEqB,tEqB_E-B,yhBk4C2ElB8FlB0NrBsHrByEnBqVtG4ChBkDvBmD3BgD_B6D7CuDhD6Z9aoB5B,YhBrBElBDRLTf,nErBAcLgBtBsB,oEsBhG8B,1C0DYzBmBd,rD3B5LyDxL-D,rXwHpBEVHVZHZAoBHalBuB,AArE4B,rE4BlDgClDwCxByBvDoEzB6CtB-CbmCrBsE,nSubvC0I_B0F5CwG1DwGHiBYTmDrF-BlEwBxDgC1FsF1RcnC6BxDmB7B4BtC6BhCyCrCqC3BkCpBmCf8N5EqRnF,wB5EjB2BNEhBD,AAvB6E,lDiCcQQSK2B,w_BjlFjF_FtEzFLV,u2BnBgCrByBpB,AAsBGYe,lJkE0FlCyD9B,rsB3BJZRJ,bjBLG,LGEYSWKA,gBuBIP,iHgI5GvI,hH_H0GwI,6qBEKa,AAT1BTddPNBZIZYJaAgBO8BDQRc,PmBlCEdLTjBAZGXYZWFYEUSoBiC,aLKW,AAZM,KWmBL,CGkBR,lBPpE2B,kBKCG,_DwBgEvB,iEpBkB8C,_BuCBhBIJ6BhB,vDnBxE2B,uBEoBEagB,7WqNyEvE-BpB0IpE4HlD,8Q3LhBDVP,iINoB0C,nKABYPc,mCO3CmB,mLAIsBAe,gBoCfnC,9OhBnJ-EzGsG,iMgBYkBuBG,-BOdKfX,IcMCOJCTFL,WnBLDLG",</w:t>
      </w:r>
    </w:p>
    <w:p>
      <w:r>
        <w:t xml:space="preserve">",XCFK,FKAQIM,jlBqBDNLF,PTNQ,NQEOMG,mI2IpD1D9D7E,1HhIOP,AAoGqH,oGqHMyB,AAiBiB,mCkBgBjB,kBiBHlBEf,jBhBXL,XLLK,LKWO,AAVQ,WOOL,3SgK6ErCkL7F6C3B,sR9JlGwD_JgF_C4BnKyE,rR-JSGOO,ktDt7BE7BQlB,3kB8Q0NvH6TrK,mC3C1DiB_Da,AAhEkC1D0C,5I2CWCOOEWFc,6BqD-BvB8C3B,-DIB5BKZUb,1EvBlFkF7DoDhF2C9FwC,YoBwBLyBQ,xG6FyG5F,X4DB9Ba5B,2jB6rCXuBlBsBpWsX7D8DxDgDxF8DlGoDvEyB1KmD,_9BmqBEqCRkBTS,sD4CjBDRLPVNlB,AAtEoB,tEoB1HqC3EiB_EYrMqB7FkB9De,-7CxpFDwDHkBRehC2B,6WSBYNeXYZI,tR-DvCFXJPRPrB,2yBoExQlE9GpBzDFlIG,pjBvFtMc9CM,8GWqED6DU4FmBkGwB8DmB,xGOyGN,2EiDFtBGdSRqBR,1EhDmCSwBwB,hGOiGN,zJJ_EmBrDyB,yFSiEH,AAoBSSiBgBrBoBP,9GgB2CRoEN,i0B2CZVLVNhC,t6BP6DzByCR,iEmCG1CITSNqBT,1ElDnvB4Y,UgBoBDWKWcM2B,81BCgBcSoB,AA4De,4DesGwB6M4DiEemBE2NQoFU,3B4BUhBkBV,ktB2FqBuBCgC,AA6FiB,41CtR3E6PjBkDd8BzBmC3CsCtBgBtBS,v0FknDIRCR,KjBLbRJbINWCiBQSYEUL,JkBwGesO0C4Fc4Hc0HQgLI6GHmFN,8rD10C_PrC3HLtHF1CH5DbvM1DvFlB,AA1J7BNLDTWhE,pHCqa8D,jEiFcpEGLUJuCB,nd0zCrBAdJRHVdFNFpG,vEjII-GPmBpBa,xB-IjIQhFB7FFzHP3Hb3Fb_StDzBR,qgB1EvCA_He3P-C,na8DhGa,oEOuSpD4DEwCQgEwBoH-E8ByBuKsK,tGcuGb,sH0FzBhBRdHlBG7BWhBUL,rHzFkCGiBMYgBSqCUiBqBmBqBK,yJoCNuCZYdG,5BmEmCFUNVHtBGhBD,AAyBeWmBOsB,29C_3Cx6BvI,xnBxEsjBmF,jBoBMbYL,qqB0DzBJ,iJ0BhJzB,hJzBtBORS,5FKsCiBQSMW,AA6DW,6DW0I2B,AAR0B,R0BN6CGmCSoBkCgDQcMqCLwC7BsH,mJC6Fc,_BcnB0DTcbYXIpBFfVRVNnBCrBQlBgBfgBF-BBqEI,6HAiDsBSYIsB,AAoK2B,n8Bg8C_JjKpD7CxGjE7CpBhEhB,mR9PxE0B9EkBvJa9EBvBH3DpB1H7DtBR7DhB5BA,ujDrrCQvBoBlBuG9D6EvC,_zBpIMmBAyBPuBdiBRKxBGxEB,kF6HjCXVPX9BBnC,AAlER1IxB,svB1BlC4B,AAVaLmB,vhBiE1I1BlFV,6BpCT6BlBQ,0eIjBH,jBHjCN9BFxUiD7CI,kBIEY,SGRF,NSOR,3c2BfNJ1B,4c1B-G-ByDY4EuB0FkB,jcyCqJjB6NjCyBBuDY,xRjC6M-B,zFkDcjCed6DB,yW7BlCBzBJ,jEWuBgBSa,AA2CKiCD,4CqCMZYdcL,1gM40WlBqB,JiCKhC,AALVPB,bXLGHMEa,M4BONCR,bLKMSA,AALkC,LkCoB3B,AAzJ2W,ihC1qGeO8BqBuEkEkEkE2HmKuJ4NmCgEqB6CoB6DYwDUqEC0FNqEZ2DlB4DrBwD9BuDzC4D,AAdJXBvBGpBSVad2BDiBuBnCWVgCZkCF,qauwClBStBF,AArR0X7BgD3DkHjEsIf-C3C-JdkC_BsD,5hBw8BbWZETDXP,AAnQ0WrCgDzCyC5CmCzE0C5LkEpD8B1BoB7B4BvB4B5B4C3CkFhCqF,gsEvxNgMkOyEuEoEyDqDuCgEyCuG0D,yiB4eWcEgBBa,AAuEqC,esEUjBaVgBLiBE,wDhC2E",</w:t>
      </w:r>
    </w:p>
    <w:p>
      <w:r>
        <w:t xml:space="preserve">"uC2BiBgDuC0DoEmJ4M,mW-WS6BFcPY,AAiDsE,4J8K9B5BtB5B7O1U5DpEhDxC3BjB7JhF3J1FlG3E_F7FjF1FvG5H,rJhHsBDOCcU,2CSyD8EyB0BsBkBwM-I,-H8FJOdG,iBqCpC1B,AATtB,gKsISoBBsB,AA8CmC,8CmC6G2FmIyHkCmC4BwC8B2D-B0EyBoFWkE4BoOS-CqBuE6BoE,5BUULmBH,sZ-ZjB_C9CjG7BxCnEvEhGvFvHlG1MnJ,uC4BpBJjBtB,8E4gB_BhFdvDVpE7B5OdlEbzC,PODUIUWKQJIRBTNNRB,QNPO,s3CkyI-CyNQ6DAqCJ4DzB4KHqEE4Ca6EsC8H,mH07BnE5NX1EFzCIlE0B3KM7DBrCP9DjDzN,zC1FD0BPe,AAmB6D,bsDYBqBQ,iCOiEmNuC4JKsCAgEPgHbsFhBgEtB8D9EoLvCqHViDRsFrBoaxC4YR6DbkD9B4DpB0BhGwF,iD-GzBhF,OrElBFbP,NsEGxCMZcX,0oEr_asG5YgEtJ0DzH,XdnBsBtBK,AAxBsG,qBkEJJLZEhC,_DxBc2BIkC,kB6DtG8Y,YcyBpG,AAehCUHUC,rGoYsGnY,ZHnB-BdM,AAtB2F,ToGuB_F,2B9BPvBIxC,pDnBQcK4B,0BmDUhBkBF,ZRjDuMfoGJ6GkBqLLgE1F4TpBqDvCyEhC-BfWxNkHjHsElEsB,1KqjCe5BoBlD-BtG2DxNQ3FlBvLKvGiBjGgD7L,5DoEiCxBade3B,oExBPZC7B,nEyBwBNkCI,jK8EkK7E,rU4JqI7CwHtEyEtC,-TnICdMR,hQgGnBCPHJT,AAxP8FpDavNiChVoCvFgC5CY9DuB,7DoCWCSU,-wCz-FdsBPK7BJ,AAzCsF,5DiCkBuBEOBuB,mBqD_LiYlF2L,pGsPuG_MkB_C-E9J4GlQ-C7HwClI6GvhB,5C6F6C5F,mDtCTbFXO3B,lDuCoBxBaDUC,hIyOZYbA,AAjB2D,_BmBSgBKwB,cwCxF2W,_uDw7EoGbyQ5ByPpC0M1E,AAUEOW,7K6D8K5D,CRNBPN,AAhLoGvBoB,ViCUvB,L6K_LlD,QpBPqB,wS-ChHMxDAhCR9CPrDd,0MXgFAgDuBsG2E2FuEkLsJ,lX4B8KRkGXmGN,sWRalB,tLdLQ,5M6Da3BiBR,s1B4MtHtG7F1E9CnC_D1C9BhB7BVdAxFMrKsB,SMRL,AABdPS,qC4CAONS,AAkBgBoD0BkFiBmN6DgJgDwE2BYE,-kBqMgWoHyJ0D0K6DmWwH8M-D2HiC8DwBuCmBmDiC0KyHuE8DiCkC4KgNoE0E0D-C0MqH-DuCiC4BuC-CgB4Ba6BWiC4CwKyB6DsBgCwB0BqG2F,hBaiBZ,2V8ExrB3NnK5C1CzBrDxC,mEvBpB-BlBC1BP,2DgE1CvBHdEnB,AApElBxDpB,sCerCd,yW-HrI3ClOlF,vIxDnI3C5FzB,4D0B3DzB,AAzBbLNFdTWdB,4E-B3E9B,07D8nDVlClB5B5NvMtBxBpB7BhBrC5CrKZ5DlB_DlBjCnBvBxPrI_DzCxD1C_DtEnLrN7DzDhFhEhI7FtDjCrCjBpErBpH7B7MlElL_D,5JlKOmBFY,AAuCoC,uCoC8EuEiByBOmBSwC0BqMwCyVa-C,9BGcNiBI,6JiLPpD,UnCTFPb,ToCMpBQP,gEojBO4CJ6B,AAqC8F,EyEf2B,AAHkBEc0BmD,mCqBa-BoBmCqDuEkK0KmMyL8C2D6B6CyByD-P2sBwCmGgDyEqDuDqI6G2B8BkC4C4CkF-CiIiGgX-DyX6G-lByB0HkBmD0EgL-FyN8MyccqDiDuR,IgDjBdZpBJXAXQLQAgBkB,dcEQMKWAKNCRFNNH,ebTEJY,s_F8F6CtPsF_Z8DxUaxCuBjD8CjFwMrTgD9EoD9FmF1K8B5EiBzDuBrGyBlI,VJJYVSrBK,AATsF,sCsCRHXVLjB,pCsD",</w:t>
      </w:r>
    </w:p>
    <w:p>
      <w:r>
        <w:t xml:space="preserve">"UtF,3C7CqBaKOOoB,4C8CKfMNcPgBD,VLHqGD-Q,llK-lPwB3OsBvFgBxCgC7DoB7B-BlC6CxCuJ5GwBX0BBsBI0BSoF8CiCMqBLuBfwB5BgBhC,-BqDlBRLPLnC,1CkEYtH,AAQ7BSbYLqBD,hBkBVmBdO,AAL8D,tBgCWUMoB,iB8BtB4QEiGKyCmBqGuGqYI6EXmIpM-lC,qpB92BfqClBmBhBYvBKpBDZJrGjDpCNvBIzKyH7B0B3CiDvBkCjCkEhB0CjBoEZgF_B8T,29IlkNB4C,AAHaVO,d0BUSIS,ckBR4FlD2V,3DubTgClBgHRUrBS,AAhC-O,_F0MYBsCMQSKuB,-DqC5D-b9B8J,3F6lBVyBLMJGpBE,AAvBkH,_DiDmBUagBMiBEsB,wCiEzD4TtByI,hFqcT4BdsBlBSvBC,AAlB2I,_1C6FpC5OnGtW1CtIjDvFlCzC_DzD7F5EtE7E1B1CvShzBxBrDvBvCrDvElRzQ_FvGvB_BpD7F_BpFRxC_DrgB,e4Fd3F,4BhEvBFTRRd,3BiEK7BkBtB,qO89B3D5I1BhF7I_vB,2CmG1ClG,OlFzBITHbf,NmFLzBCXgBhC,wIuTvItT,8BmE7BlE,QnDlBDlBZ,PoDEzBUlB,wP2ZpBXlCzB9BlCjB1B9B3D_G1P,0CTpBQpBE,AAlBuB,kkBv7DiBSaeKiBCqB,oC8D_DmgB,_DmgBRkBba,AAHoE,zByCsB2B,sB2BC-CIoDwD0Q,6D6WMqE,AABmBR0BWWKa,MqED-DrBuFrBqD7C8E5GqI1PwR1C0DrHiJ,lmBm6B-G7IwErGkE5EgI5IuJ5KgD3Ec9BYjCkBlEI1CF7FPhDnBtE9BnJNlFGhF2ErlB0B1KwCxMoBlFkE5V-F_tBgDzTKhFGnTG7F,pBVtBZ,qBWpBV,pBVxCiD_DwDhB0B,pF-IsCzCoEzF,pCXqEgVSgEEqC_BqabkIfyN,AASQSImBA,kBqrCPgBJMXMciBEuB,AARoE,RoEhB2GjEgWxEqbPuFEoHgBoPGgCKiB,jIg3ChBlUBlFK_DK3CiEvXyEpY0BpNenL6BlRkB9OApFHjC9DxSA7BOpB,sqEzqYD4D,agEG1D,zQ1DoN2C,oN2CcSyB6B,AAuCY,uCYeI,AAA0B,cuEClE,AAK7BUnBULoBA,b5CAoB,AoBB-UG2BwCkFE0CHsHE4F,AAlB0F,mE09BB1CTlFH3EF3LI3IDdpC7EH9BIlT,xBjSCoDe4MDkGHgDrD8T,AAN4CZK,yBkSoBvD,tEuf-DlYK_CGnE,ExEPafS,AAzC6OvEoWhDiSvByMb2JvCgNvBwJlB2FZ6CnCuG,DyEWrBaJ,soGplB0B6BUgCcsD4CuEiH8M,ruG0kCoEvU4B5K,W0BNVHd,vFucoB1KyDrT,S-BR9B,f6BO3D,AAMXWJ,5CuTgC1La3H,gBkCXZHpB,hCqEiBtG,AAWxBQTmBXcJ,xFoTlBqBbE,AApCwF,pCgCOmBNqC,AwDtH2OzLsSxFoJ7ByDlBsD3DwS9CwOvFud,8vHj8DlJzQ1D7FP9BKvCFhB,AAR7B7BtDJdCfUlB,5FvEoBLUEMK,oCC0EuIuCuFoDwIWqDKuM,g1DjYmDV,oYvGZHXPNfjBjH,1EnDpBmDjByB,2EoD3EgB,5C4B0WlE6DL4FBsGSoLwBoGmB,9BXxBK,XaYZ,AARNHB,ZPZG,ZG_MgD,8BauCR,ayCEhBMbkBlB,ZxCHP,hBIaX,5N-BvBFZJjBfJZ,iQ0DlB5F,nCxFiBH,3OoD2ElBiKhC,epBrEc,nC-EOxCQbMF,wwCpJhBbTrB,AAvJjC3HnBnFVzGLjFEhEK5T8D,7EIgCmBOQ,AA-Ec,-Ecs5BgL,tByBKjBMJYD,35F0-BF3IN5CjGjP9B1D,AmCAlC,uFD_DZZPTX,mDcjBNhCN,lDbtFE,rFiBBd,BdTKJa,sKM3BM,sL4KnF_DlGn",</w:t>
      </w:r>
    </w:p>
    <w:p>
      <w:r>
        <w:t xml:space="preserve">"F1BjB,1VlKoFBmBE8BSwC6B4DmD,fGgBF,AAEsB,zBaUFSCSW,4BSIoCauD2CsKyCmJ0CoIa4BoCyDyE0E,uPiEMcAsB,AA2GuF,oTyT_E_HjH_G,zGpKrCpCjDrC,9F5D4C4C-CyC,AAwFuE8B8BkCgD6CqF,yIiHpB5BpBtB,R9CLIPBlBP,S-CFvBKd,7C3BKaDc,AA8B-B,8G6IdhChD_E,_E7G4EsH,lBEmBD,-FoH-IwOkEmHkFmRekCwQsa0F-G-D2FkD0D-B2B,mD8yBhBzDrBnDjMxSjD_DzHhIrC7D1CtIlEvOrB9FZpG,hVxfMeCkB,AAgEqEiBsBqIwM6E6H,yP8ZwBBkBG,0CE2BqE,2BqE8DqQmC0F-C2G,mBoBVxBHBHM,-F8UvCnGtDzO,mBSZFLL,23By4BhG5V1ElQV5BbtBfjBhGzFrCjDzC_DvF9GpK7QlGzJV3BnFzRtDjF_JpQ,nuB_PtCjKpFhYXnCjC1E,3IziBSiC,AAHgBRUeGOI,SiC0CqM,2mBgFMaAaLUXQ,AAqCkCmB6B,UmD2BEmBU,8CYkBoDwK6kB,xnBsDoDwO,AALgBhBS,oDwOBwBPuB,AA0BqHwBwHAoD1BqMFyCK2DMqCa4C8D2L8C0TG0CT6JFkI,qC4FETgBnBGP,owBkS2HnCsItB8FN6IJ,xBTNvB,oBNZJbX,pCTMoB,AAHeLU,qCUnBO,nBOVG,VGIgBgCR,4B-DB7BEZOZ,jrBqYtDnKX7CLjCFzBC7D2B7MExCDhCzB1H,sBUbFPN,fioBeMUa,yBmBrBugBGuNqBmkBHgE,o-C_sC-JhE4I9EkChB2DnB6DZiCFsDAgGO,tE5DGoCDmBLSVS,qE-ChBDXJVTPb,AApF0B,3F4CwDVsClB,wD6Ce3CuB9B,hD9D_KmB9JKtKU3HsBpIgC,NkBiBKUOMUMmB,vKemGZqED,tFCuFB,4EqECrDUf,3EpEcM-BIOIOQM8B,8rC5OrBHNLHLHzB,7CxCFoBLWRMTG,4TyC2IX6FbqDX,3oBlBRPHL,oTkB1PlBxDC,nTjB5BC5BMvEoBpGgD,8XmBpCEpCF,6OEiCD,oBQaT,reRkBE,dyBGdYT,ievBQO,xPYyPX,tMVUQMU,AAwEMyEI,iJUkBSSS,AAsDC,2BoBWXgBN,jjBLFaRgB,X6BzFqDxDyB1G2C,rtDugDgBtdH_C3CrSRhC,AAY1Ceb,M83BXzVB3MOvV,AAK3BQRaP,jBmTJUdQNBdP,AAxC-Z,nEoYYSekB,2B2B1C2cpDooB,bsZgFp3BNlP,uBkCfZNpB,tE2jBqBpO2BvX,AA0B3J,RkFSjF,qCiElBVTXJdF1B,jDkDalH,XxGb4BjBUVE,AAT2F,5CqDuBiBSaGQ,yDoDMdSXqBP,rBbzDylBQiCyB-B,E8NoB_M,AAe9BKHWF,-I-pBhBtCpC1DrG5IZzBLjBL5CuBjLepK,zKnO8GwJ,9BiCOtBOTMFWG,6IuHCcJQdM,AAyBmCsCkF2D-JiE-O-C8MuDyUciD6B6DiSkiByGoK,4D4EDnBMNOB,2Q4gCtB_DVxF1BhK7DjSlE3O5EnM,8BGhBIZN,0QgjBzKxTnH_NTzB,-BqD9BpD,AAD7BYrBdIzBJ,wE8IIYDQJKXE,AAgC6C-BuBmKoE,rP8fGuLZ0ZE4JO-FoB-FmByD0FwMkF2K,kNu1CE8BFc,AA-BiE,DqDiBEgBU,iCY0X8wBaoCa2DIyFDsEb-ETiC1B-DvD6F5EmGvF4GzS2S3HsHzC4B5E2BzBgBZabsBN8BGoC,6PrxD_G9C9EnCdZZfpG7J,6CXlBWzBC,fyB5BZ,lDJQQMYBaHQ,AA0CmB,jDomEhF3KvG5MjJ7TtCzF7B3FRtDR9QWvUFrP,gCgE_B_D,MhDlBDlBZ,LiDAtBKf,sqE1vYxhCtM,AAjCfRRHTFxBKlE,jIJyBgBYaKaEgB,AA4KmC,4KmCsGi",</w:t>
      </w:r>
    </w:p>
    <w:p>
      <w:r>
        <w:t xml:space="preserve">"BkjB8G2P2D0EoB4F4CsP4I8NiL2C8B,tHqDc7BQRkBT-EH,-qDgiBqC8BwC0CUuB,AA0G4D,7vD83EOEce,AA0GpC2D5BsBAoBIkBQoC4ByKqK,8a2IgBqCMuBOZKDgBI,AAkDiD,kDiD0IqI,0IqII2BJkB,AA6C0C,6C0CoK-J,_BMYJoBB,gViHT2Cb0CVOpBD,vD0F3E_D1FnFhSpRjKrKrDlDnBVlBHhBE9Cc3CwB7E4BpEiBjCMpKc5SkB,nFjDIeAgB,AAkD2C,a8BKHMA0BiB,qCa6E-DwF2DiBeuCkDuCgE-CgEsDuC2BW,0F-CXjBB1B,AAvDvC,mWyO1EzCvR9L,xDqF4CzCc5BBb,gVyD1HjE3J3E,_UxD0BSiLaqDgBqEqC,qWyCRYXI,0BsCTZNpB,AA9CrB,zDHagBKqB,AAuDwB,uDwByKsEmkBoQ6N4FwEoC,xBoBOVkBR,6P_3GrD_BtF1DlIlG1DjDhK_F3I7ExDvBvFzBtaxFzPlD1Q7C,-CzBdmBVMpBC,uE8ExDtB5D5B,9Fd0GkD,uG6B9EhCZDVM,tG5BlBmC,lBmCRyBJIhBa7BeV0BEqCyBwP,ggB0lHpuBzU,cTbU,2R8JO-B,AAgCoBgFwDuIiHqBc,8QgMxBhBvDlDlEvDpGzEzF5CnOhG,-BtBNevBQ,O2CrCnB,AAPjB,0LVLaPShBI,jOESgC,AAyCqB,qR8BjBXpBHHL,jFL1HP_BN,zJFiBM6KYiKQ4iBkB,lCwCmBzBgBb,-Q9BjFL,wRQvRP,uCCtCB,AAfRHLlBc,94DovKgIpFsEhCqFlBgCHmFB6TS-yBcmEA4JZ,hCwBiCvB,2BCCdKT,1BByBI,xc-ViErDwYxS,WnC5BKLDXR,AAzD2CnV8Q,pCyD0BpB,uBFAXGL,tBGYCOG,xV6QyOxLgHnF,i7CjzBVRLd,3BtBRgBNM,4BuB3CB,3CBvPHjEW_BQpCY1CqBpDkC9FsExcqV,muCkB4b7BguB7CqQpBwIJ,jDIkDH,AAqBKkBSDNKNQH,yhBlmKlWZ,wtH8ZfAdZ,AAtBYHWUIuBX,MewBT-BL4JL8IBkBS,ZuCEnBWlB,h_G-kJjBLPPRjC,AA3YwBjV6B1LY7DC5mBZxHChMV,s5C7jBZqEnB2CdkBjG8FtC2C,rK8Q4HzHqBzBgBlCaxDE1B,vI3CQQ,QQ4C6C,4DuCpClCPHdA,3DtCtCqDN4BG4B6B4C,6GiCxBWvBJ,AA3B6B,lBuCsCnC,oD6DtBrCLhBEba3B,5DtEpBtB,pChBQ0BX6B,AA2B0B,8C2BRT,RTTS,TSSU,AA9B6B,uE8DnD5D,7DnDUR,AA8BkC,7BgC8B_B,TZrDqD,UaiBTUFYGqBY,tDuDuDtD,mHpD8PyR,iR2RnIrJ5GlH,5YpPSe,AAnGoG,pH8H2BjBmG5F,iBzB7BUZBfbFrB,AAtBYzBQ,hDoBrEO,AA_CsB,_CsBkDL8BT,emDapCoD7B,dlDrBd,rBdxFS7yBmD,qCkED7BZpB,zE_C2DF,2DFdSTSZ6B,1DGaOMOGcBgB,qB4CjCmMnB8EpC6GvD8IzDqH,6pB8CbYLEhBH,vDQc6BCUCkBL8B,AAwD6D,wD6DwO2P,5BcWXkBD,50BggBbmBXUtDkB,AAfmCL2B,0GkB4DjMiCzJ2DlT,VqCWpC,4BEdlBDnB,1CUOHQP,Q0BOrC,AAcnBcL,ToGUnG,olC7Y5V3X,3HtEQPWHyBa,4CC6jBgnB,6HwH5CjD,N3CLGVEpBV,O4CNlBKlB,ocuencte,eTJMTI,oB6CNdFvB,AAlClC,tCjBOmC,AAkCkC,kCkCqOmNoH-F2KoJsI6H6OiN6E-E,hBKKLYC,smB0fpJlInNlLtOxN,AAZ7BIdOZ,grB2rB9C9ChQzStFtFxS1Q,hUtVUsBIgCSJYAuBa,AA0D8D,0D8D8B8BkKoM,gMkOG4CQLUDgBK,AAqCyC,",</w:t>
      </w:r>
    </w:p>
    <w:p>
      <w:r>
        <w:t xml:space="preserve">"qCyCgD6C-MgL-O-M0DsDiFyFqIkM6BuCyCgD-CmDmTwS6GoFqDkCoNsHuDkC-BuBwC6CoB4B0E6IyBsCoC4CuBwBsJ-HgPmMkBgBYoB,vp8D4lM7DKjO4BnGXhCThBTlC3BjBvBVtBHtBRnBnBzBJxCW7FdAPGJMXiDpBwCJCzBV5DZrDjBhDNRH1D3C5G5C9C9BhDvBxCOxBB5Bb5BzB1BF1DQtBFXGlCsB3BQhCqC5BqBhBQtDI3BqBPCpDNpDD7BtB3FpBhCH1BExBKLFrCrDxDhChC5BzBAbD_C5BhD9CzCZlCnBxBPjBBbE7BYvCK5BLxBCfQpEqBtCwB1ByBrB8BxC8ElCqCvBgB,AAyJ0ByBS6BgB-IkGkCiBwI6C4BO2J2B4CYuF-B2BkBmBqBSekB4C,m5B4XpCnElC5B9Bb_F7B5IvB3CTtI3C1BVnBXvFhE1DlC5Bb_CVrGbtBC,sGLP3B,XvBYwB,0KqzGrBzCFtCQ9EchFC_BzBzB1D5CDNmBrDG1BPxBffNZIrCDfVbpCjCjDtEnBvDnBtCZ_BDlDFf_F7O7BxDzErF_B3CvEnHjB7CT5EDzESnGQ5DO9BapCsBzCsFxIoDzEkCxCctB0C3EUvBMxBQtK8BhSY7F6BrHa5JoC7NApCFV,AAWwBiEgGwEwF-E2F,uNoR_DvE3DxE1FlI,8HxLBJJHLEBQ,HMIL,RJIKKA,AAdwC7DoFV8BDqB,lF6MDfExBS1Bc1BoDnEiBpC,N7BNQfC,AAHwB,N0BfhB,cIHJNB,VLFE,FEHM,HMESQKOLCT,mqBsW7BzB5CjDvBhC_B3DzB1B_GxEjBrBzC9EpB5B9DnEpClClC5B3ElC,AAmBcsDuB2BIoDCcEyBYoBqBwDyFyB8BoBkB-EwCwBeuFgF-BoBuF6CyBQ,k7CnCuDzGwBnDQ_BcnHWlCoBvC2BjCsDpDkCrCqF_GUhB8CnGYjBwD9D4E5D,AAJR,JRNICQ,CcIJ,NDOE,AAN6C,N6Cc1C,1xB0ZlIvEpF5EnCtB7D_B3BlB1B5B5DjG1BxBvBVXDzCC3BFxCbxCjB,2xBzZnB8ExBkFrCuGCgCyBoFFiC5CoLnB6CdenBA7BZ1BjBZDtBiBzBiCCoDVU5FRnBNpBX7G7GbPrCVbT,1xB0Z0CO,0CO4DaSIgBakBsBcwBmBmDUkB,qJyIVpBjB5CXpBrB1BVRnBP_BJtBB,KUCNLF,JTFQ,FQGIKD,qoC98CDJ,4DqExDxEJB,7DzE9E8DtD8DlBgCzC8FxBoCjEsFjDoDhD-CpB2BhBmCb4CX2GPwC_BsE7C-E,8D0E3DpE,i_EihEEOMG,AApB6B,pB6B6BlB,AArBuBvBqCvCgGtH6WtBwDxBgC3CsEhDwF5B6CtByB7BuBfQrMmEvKsDrGoB,2DzDzBiB,nByBoBxB,AALP,LPREFU,HsBQHET,5gE4qBgCjGOXwBtBGJBRLHzBAVPGbWtBCjB_BrCVvB5B1CrCjCnBrBtBtDR9BBRGfMN8GnFajBWrB2B5ESbgBfeT4CT8BDqMGyBPWRqCpDmB9CuDzNMvDFrCTzE9BpKD5HpB3KB3CIjB4BhFUlCIxBAlG2B1Fe7FC1CLhBXfhBdlBRrIhC1Fb1CdnBZjBjBbpBnBzFNjBRVZLhBFxGgCrBGjBDjCV_EzCtDtCtE9BrGnCxBb7BxBtCxD,AALgBGSOM,SsBRTAX,MGLF,LFJKAI,KcENBH,wBRtBD,vBSwBR,TJGMOB,yhB1IBKKIIDBN,OANA,NAJBrBO9BoB9COzBavBmBjBoBvCwBnBS9EW9LM,miB2ZkBpBEXNNbD5CkBhBBxBZZfFvBmCxJNXbF9F-BvI8D3BkBpCsCTE1BVdTJX0B1QLTTH5BUrDhCRMde,AAvBgC,HUIT,lBsCmBrC,uDN3BITDHLAPMlB,vDR5BuCyBZ,AADUGM,asB2CZ,XLYM,JUKT,AAiBH,6yDkvCsDhEoBj",</w:t>
      </w:r>
    </w:p>
    <w:p>
      <w:r>
        <w:t xml:space="preserve">"C8C1FJhBTNxEHfhBLlBWhLlB7TnC3HFlC4BtMqC9GE5DDrDlB3JhItbnBhD5C1F1BzC1N_StBtB1BbzBBrMqCtCgB7DiD,AAHM,F6BG5B,BtBlBmC,AAPuB,EiCBT,BTRA,RABI,BITQ,AACO,WMUOJBFQ,BECD,RBEE,VCWB,uBYFX,TVOB,ZBWKoBoC,aCkBwC,kBwCsB-BkBgBgDsB0GyB8EQ4BH-BXwGhFkBDQIMedwEKqBIKWM8GkC,sIyxCwBWaEkBA4DXmBd2D7EqCjC6CTqHHgDPkDrBoDpC2D3E2CjEoC3DeD,IRRN,RNtFnF_DtDlDV9BMzEsFpE6GlFiHrCuCXIdPrExEbDTK,AADU,VAOWCQ,AASU,plB0IWGuEuEiBOgBLqClC8E3GuEhHiC3C4C7CePmBDuCWqBgB6HoH,qmBzHIR,NLOM,rpBqGQwCa2CY2B,AAYuCMU,0BkCXHb7B,oBfbIdDLFVhB,AALQbQ,R0BMbaF,G2DClDOnBQJ,F1DDLRH,VTNKBU,OoBIT,dJIM,sBsDNhD,jB_CMEKF,AAWuD,uCyYDhHXjLNrD,3BjVU2JK8Kf4HbwCXyB,4ByVGHFF,ANFGGI,_CuMiBjCoBtDMrCKhE,NlBnB-B,AAEqB,EgCICKFANHH,KZJE,JEBC,BCJAfS,AABMEI,pBSvEyFtMwTxBkE9B2GTiDBwCQwDoBkFqBuGkDyIsB2EImGCoM-BoHYwEAmDPmD_CgOTmCVqB,03HtncrCoCZK,tCwDuCvD,s_CqzCzBpKNtCNXAemB4GqB6F,uFke_C5RtCpM,AAiCyO-B8LI8I,oEqjBM3DHxFVzF1DrU,0zC1oDfkDTqB,b2Ec1E,luDo_F2C9L8BzFkBhCuFnHmBrCiBjDyGzX4FrXmB7GS_E,AAvCmJnBsHZwHJ0EjBqJ,vC4MwC3M,-BgDnBXLPJ3B,5CmEclH,AAapCiBf,zCiSkBvEwBxN,tjC-9GVsCbOnBF,AAJiH,nCgDmBkBISQsC,-BiEHsIOyCqB-CoDkEYwBO2BuC0cgC-R4BuL-BsJ2DiVBiIdiQrE2xBbqF5BkDpHsK3IoL3B2ClByCvB6E,3xFgyI1GhClBXHPDjBelDCbJbXTbDPEtBapFqE3BYzBGvDLtDRjEdjDnBvCxCf9B,OEDFJC,NDAO,KQEL,4fsLlM3F3EhCjL5CxDjB,1gBzLGKFiB,AAUG,UGCC,CCEC,AAFCPiB,IA2GoCyGyBkDgBoPkH,DCEB,ZiBahB,4iBwKgChDoCnC-BjBwEAgCc,zBGDLJB,NNFICK,wBGPORF,AAFQ,CYQV,DsBOhBGf,hB5BCB,UMTL,VHCD,NBIG,OCUK,FEGD,uBGHH,HHJG,lBCUKEKA8B,cEBC,BCCO,OSGHAJ,LDME,AAD8B,OeBZ,ReBoDE4DUmBuBgCWuB,3HshByBN2BB4BR2BB0DQaPcnBAJHdhBjCAdQzB,nG1BpCVpCjB,zE5BLATYlCqDNexCmEtDqE7C4BjDyB5CQnHG_CStCgC9DmFJItCexCQtBDbR,AAJMAOaK,QkBwDoB,wIkCpBFhDnB,_EbQFEL,AAyEuB,6GKvBQ,AAHSKI,vBkBAT,ATJC,JCFS,uBMOD,jBGkBF,LewBjB,DdQA,HAIA,IABMLM,HACIHQ,JsBedEN,ETFE,ib7qBjCR,jCR9ChBvCCtBFtBMhC6BjBoBdkBzByC,AANALO,ZO6CU,wDKLH,AAM3BXwB,LHFC,FCDQ,UKBD,-K4MtIzKvCjC,jLpMGN,RHIKKB,SIsCmCoImKKU,tOqTAjBFZvBvCLhBFhH,8cCjBzDrBtCZf,pDhHJEES,FWwBiDe4CUmB,tZqPC_I,wcpIMCCV,WQHjB,VPS2BWqB,AAKOMC,WQFQYgC,SwCAKmB0B2CgDkCuBccKoBG4FOaQK4BM-CC0Fc2EkDgVqR-CiCiJqDyN2F0BEwDH,1buFLC1BF,hCD",</w:t>
      </w:r>
    </w:p>
    <w:p>
      <w:r>
        <w:t xml:space="preserve">"Aa,sCIJD,AAEJNG,JDFMKI,EUGFAJ,LeMd,AABRLPdDNK,5BbPyD,W0DkB3C,lBBQSMDKL,AAbgCpBmCXQjH8C,4jEx6ClC6GjBsFNqEC4CewGMmC2BmG,hC6ZhBhFD9CEhDsB3H4B_G,AARpFB5DSpEuBzHW3E,sBqIrBpI,AAiK-_BAsBF2BlHuM1BsDF-BG4CmCiHEuBNuBXmB5HKxDiChCwCd8KiBkG-BwE0E4FkB2BqCoH8B4C8H2FSoCLsI4CiIQiDEoDbkIM8CqCsH4BsEwD2FkBmDIiCB6Bf-DrE0NHiCC4BQmBScaQuFiC8BqBuByBWsCM0CZoGXoD3ByElBmC3HkLFiCIgCoDgMD-BZgC7B-CPkCOyBYecQqFwBaMsBmBkBoBqB6BGcFMTE7GvC9LwBVHXXTjBnC3FVPfFnBORmBS0DAgCf8BbY7Q8JtBiB1BoEdiBnFmB7JqGrD-DVmCNoDTmB_FyE1E8DzBkC5BqFTeRSXGbBzD7B9BHdGnFgC7BgB3B4BrCiDlBiBrBMPApDlB5BLnCQxIwC,7Zq-CdGhEA9WjJrD7C_E5DnJ1HvKlIpFZjEJVHPXBRDvEJ1BPf5DvCjBnBhC_CZ9B,QSIFJN,iKoF9C3CnBb5BhBjElB,jK7FNC,NCDIGI,CQOC,OC4CUiD6B-DyD,4JgGMFBR,AAoDiC9C5C,00D_pO1I_WlB9ErD_QlBvIrCvWnBnOtBrOtCzTDhDKpC,W6BKNCZJNXD,V5BPWCU,NqBKOaC,AArHmDtJsEhViJ,kBQqCkE-K4PsTueqD6D4DmDwMkG,_mBkQmBDWGUW,AA_iBiQPUB4BmCiKGgDRiCtB2CzMqRjBgCR0BP-CbqO,m7CqvBgEkCOU,6EyBvBHpDpB,oBWFRLFVC,nBVLUAS,Y6BQRAR,iHmD_F1DRT,lI5DOSWC,kBUiBEgGiD,iHmD4EwC0DqCqE8DoEsEuBkB6BcmEiB0E2ByEsCuDiC0BsBiE8GqCkDYYsCyBoG0CgC2BgB4B4F6MmBgFmCiH8B-EsBuCSsB0D6NIqBK2HL6MbkEtB8DR-FW-CIsCG4KmCoPIuIT2IhB0IEmCkBsEcuCa8ByCuDiB8B0B6DmEsLoBoEGgCDkCnCyKf8CjDwGTqCJ2DQyIQsBOa-B2C8D-FwB8EuD2PwC4S-B-JkF8OOiCWsFsBiDwB4BoG-FgBwBIsCJ4CX2CEkC8DwF0BuDUqEAwHqCuHC4Bf2FAgD6F0RkCmD0GmH4B2CSiDIoE2CgHiD-FuCqE6CmEW4BIkBEyCJ2D1CkIL0B,pkT0hT0BwB,gCY_BX,AALY,LYKYQEMD,lqBojBiClB8CvC6BtCqBlCcpCYjDqCxMyB_GStBmB3BuCvCkDlCiDnBuDHyBEiDcyI-E,AA1BaRYV-BJ0BCgBKbYpDUZwBjB,2rBrjBNVVC,JcIJCR,AAiCa,iCa3B1B,2DqC1DpC,AA-BkC,wCcZF1BV,4BaHTPLTALG,3BZNQDY,oBqCORCd,iFc1ChB7BpB,7G9BIWQQOEUH,6BiB2CUsCI,2rDuhBbhDZ3BH_BO1CWtB8C1EmBxBoBnCEnBL9BflDF5CiBzLAxBd5FOpL0B_HY7CenCab6BlBiDzCqCtD2B7DYjBMrCWlBoD5CkItFwGzC4FtFmBZ0DtBwENyDIiG2BkEQsENcJ,AAtFpG_BhCtCvBzBTxBFrJKlBFrBRzFpD_CpB7DnB7EhBjDL7DAzFUzDHjNvC9E3BxNxH5ChBxJzB,wpCnrDazC0D3PGrCDrDTrE9BnHF1QFjCvEjNnCnKVtEAzCctDsC3HiBrCkI3L0ExH-DtEgBtB,AALDHE,TABE,CWQCEJBN,DRtCiB,AAES,tCiByCP,vnBozF9BpDlCjDrC9CtD_EhDvFnCvErBzDLvCAjC8B7NH3DrBxDtDzG9FzH3EjF,AAS0C,sBiCrBhC,gB0BCRFRLLPD,fzBPGJM,ZSFSGWOOOE,",</w:t>
      </w:r>
    </w:p>
    <w:p>
      <w:r>
        <w:t xml:space="preserve">"c6BUJKN,AAQSkB2CS-CD-IOwCBkB,wDkSVdJhCG1GJ9DvBjECjB,W6BEfHNRL,V5BTENQ,hBUDSGWOOSC,sCsDTlC,pBzBWR,AAqB0B,oPsBeWEQCYLaTO1CY,xC-DnCElELtBPpBXjBdhBnB,AA6CNeVUjBqBT,nxF-pJRsEIiCgB0DYoBgBgByBU4BHkFxBqBA2BQkEgDyBcyBMsEA-BfyB1B2D9EyBVyBBYIuBuB2C6FeuB2BsB6D8B6C6BuC4CcuBWwCDiCtBgFHqDEuBQ0BgCwDoEyDuE2CoBiBcsBiCwESiCEuDS-C-D-JoDmHmD4KYkC-B4CyC2CuDsC-DiC6D2BoBiBYiBQ8CLwHI0CYoC2C6C6BgB4CG0CXiKpE4E5B4ElBiDLwDCgCS2B4Ba2BMuBO2CCoCDgCN8CS0BoG2G-B4B0DqCWGYAqDrBcBeGeWWgBSqBegG8DqL0BsDqBiCUMYM-BAyEjBsClBuGvF0GvGgJ9K4CvCuI_FuD5B4BL8pB1B,ijI4oEmBGaO,ygDl5QCXFR,8BdpBCVN,_BLPJTIFaOe,EqB8Bd,BECD,dIMESL,SyCM5C,RxCOmBEsB,SyCGwDwBoPEyCP2ChDoH,tjBklC7BsCvB0B,LyDPbBZEParB,_COqBJmBC,AArGkG,rGkGpDoD5BkC1CqEvD8G,1K-QiCrEgDjF-CnE2ClD,k2B9gCLkBRa,CmCDhBCjB,AAPLPE,fHJOCW,W0BQVFV,dPFiC,AAKOUC,FiCMZYX,AA7CsIb8B7BqCrBgBvBQjJezBWvBuB,rUqOCcN-B,L6CxL0P,-rN53EhCoLvBmG,5C2RE1B8BpJa1G,AAJHNA,XHNKFOIc,M8BMFIRHb,XHNoCpDwI,AAKIOA,3D4KqDnHmBnD,AAd0DA2DUkDuC6FW-BM8CH2D,-C4YUhCWPOB,5FurBU3BkBvEmCzX8BxN,AApFsLnC4DtCuD5D0E,3C-H4C9H,_2B6ehBSTBRPLV,AA3DmE,lDKEoCFYPc,R8DxByBxCoD7GqKtCsD,5OgUSKUFMTFf,sBvBRLLAPOFaIU,m-B_mBgDpD6C5DmErH,AA2ChCuC9C2CxEmC9E,hBYiBX,AAlD4C,7EiFWCeTIhBFV,2BpCTHPGVUHS,hCkBAOMY,AAdkB,dkBqBC,AA3EmE5F-FrCmB_BI5BPtGtDrCdtCLzDCvBQ1BkB9CyC,pwBkmGH7BjBxDZxB1D9EvBlDX3DTjKJlCP9BXzBjB7BzGhJnB_BjBlCdzCLzCIrES9BiBnCkBtBgDnDuHrHuC_DalCI5EbxEzO9rBbtDLvCExCc3C6B1DwB_BkE3EkFtG,AAZkEdoCbwBjCsC7NwNtB4BdwBDqBabmB9BkBnBwH_GsIhJoBlCatCIzBF9B,_hN40JGRBT,iCV9BP,9BPRFRM,jBGpCQ,AAJUAQ,iDKscjB6CKgDoByK0GeOoFgByCe2BsBwDiEwDwDkKsG0BsBKMGUFqBjBkCzBqCRuBnCyHL-BBqCM2C8BwHIyBAmCFgBNmBnCmE1JkRnB2BvD2CnCgCjBqCNkCOyCe6B0BsBgEgCyM4BoMgF2JoB0G0BmCgBecakBSoBkB0FS2BWcWYsDwBsCwBsEiE6KgL,hCWUJuBL,pBEIIMCWN,0hEmuEsE0E,6OsLnCZvCrBhKlJ,tK3GOoBDc,AAoEiEqBgBsCoBwCO,ojBmtBO_CUnCmEzKKjCD9BT7BhBvC3B_BrN1H9CtBhCfhCVlCRlEX,AANaJ8CAyEJWTETH,EiKLzCDtCM_E,tCnBMcSU,uCoBLJjBBdb,qCkGxB3DXrC,5D7FiBCOJ,AAwByB2B4DUS,yK4P7EzG7BnD,AAe-BES,2BwB1BvB,sB4BETLdRHRC,rB3BJIJY,TgBKkBQKUB,qCiCJpB,bVST,AAcW,qxMp7fBXNPTDRQ,1Bb7CmB,AAFWIW,GgHkBrBMdI3BHhC,WnFSLIP,3DR0BJq",</w:t>
      </w:r>
    </w:p>
    <w:p>
      <w:r>
        <w:t xml:space="preserve">"BQ,AAtLoFrCwBduBtBwDhC-CVqBR2BP2CRwGvFiZtBoLf6ClD4GhC6IjB0CrC0DpF-F7B6BnBejEkCvBqBf2BtB4EXwB7B-CZ0B,-CGMIOE,aMOKGOA6BJkBfyB,8iItpNPpBCZ,xBrBcSWa,yBsBoDsG6DgIoEkHa-B,kMuXmB8DAY,iCsEPXxBzD,fqCOKQCOFORETDTJNPH,gBpCbI,bIPa,PaRU1D8B,AACYKQ,nEwC6DnBaA,AA1BmBXepCqDXsBJgBC8BmB6MC-FJuIC6BOyBiD-DYoBIYCgBRwCOgEAoCX6CTiB1E2DhBkBJaGiBOU6CuBaaC4BRwB_BuDbkBxDsCpCWRUBKeegEwCWUQiBAc3BoEJuBI8EJsBRmB9C8DVUtCwBjBgBpC2CNmBScQO0CuBiBmBMYKyBCuBFiEG4BAuDOqDBwFa6CHmJiB8FoDmG0HgJ8CoEaiCK8BAiDN8DA6BYiDM6CLwLIqBiBuCkB0B8C4C8EsDacyByCwByDQgCO8DA2Dd6JFiFc4FU4B4C0DwBuC4C4FQ4BHsBPOtF-CnBK1DATSLqBHsFRuBpDuGV2BL0BAsBmB8EM0Fa8BqDkDUkBBYJ6BV6BtCuEzC6F3BkF1BqG,kF8vKRuBVS,KoCJVAxB,AAXNZG,xBHLKJeEWWa,sByCQdAVJV,nBGUEUJ,iB4BDlBKX,hB3BKIYwB,iB4ByBgFqBuDEcJkCPkBpGwJhBuCrCiLjC2GtBoFV2FA4HR2CRgBzB8B1G6EnBqBHSNoCBcKwBgCyGEmCDoCJsB_DgLlD8HLoBFkCGyCQc4DmEgBkCyBiEgBUcBQLsCvC6C1DuBlBiFnCsBBWUKmBAiBLyEQ8EZoGAuBIyBUqBcoBmBoByD2CWsBGoBL6DRgDRgC3F0HLgBH8BKqBqBgDMwCAUZuC1B4GFsBEgBYuBuDsE6BoEsB6BaWqCsBmBOsH4BiCU4CmBuCsBiBiBmBgCqB-EB2FI8CIuBe6C-CuGmGoLwC4IY-DGmDOgDSyB6CiFyEuQ-BqIE8BB0BNmBvD0F_E2HnCgCrJkEbGtCD9EnBpCLvDKrBQhBWlBwBRoBR0Bb2FC4CQ-CmBwFeuCe6B6CsEGaU2GN-CVqCVqBROhBGdH_ClDfXbMPiBC0BIgBqCuEgCsDkBgDU4CCmCP6CTwCjBgD,24Ll3R5BwB5D6D,vB-BwB9B,rCqCsCpC,0BaYjD,zBZYGSY,3BiB4BhB,AAhDkC,hDkCpEsC,jE8CgClBkC1B,miG5-E5C4ETQJA,7CyGOvBuChF,AADdXL,bpBRODc,O8BOR,jBRCgBLuB,AAMQYC,JuCYpBWR,AAVyBjB6B5CsDhBc7C8B5EgC1DgCxJ6GdQVERFRPxCvDTTXBLOBiB8DyLImCD0BZsCd0BnBqBTM9BSjjB-OxFwCjBW9E2DrHmEpJ-FpKkH9U0S,_hE8gDhBKfD,AA7MuLhYgW1JmJ,jkY0pXDkCSsBkB0BkD-DmC2D0BkD,qModpBzHhB5DxBxDvB1CvCtD3D1ETtBA_B,5DrNCwBTe,AAyBoEwByIAe,8G6L_B8BRC,rC4CwBvBcnB,FZPL,PLXM,WmBFZ,tBZFYOY,ewBQV,VAKgDFwCP4BtBsD,AAWA,5B0K6BvDQpBI9BB7D,AArFoK9GoJ7BkDdyCTwClB4J,41GuqE3CnB5CpCtB9BlBjCV5BJ1BC1BYhC8G7PErBJxBVlBlBZ3ClB9DtBbPVfNjBDtBMtBYpB2FlHoBpCSpCKlCH5CzCzHHjBC5BS7BgBd-BdmGzBuCnByC9CoBxCY9CG3CFtBFvBXhCfjChF1GrB_CR1CCrDWjEuC_DgK1LqJ3IqB9BW5CC7BH9BTxBhBnBlBZ1CrBnH1C_DxCRVNbHrBF_BS_CuBjFKlDJpB9BvDlBxBnBhC7BnClFjF7BzC3BjDrDnHpBhCtH3G5E1CrDpBpEblFEfFVLpF1F5GrE3DvDrFzCpBzBvDv",</w:t>
      </w:r>
    </w:p>
    <w:p>
      <w:r>
        <w:t xml:space="preserve">"GzElL1F5E3C1BvCR_DK3D2B5R4OtKmHzBMhCFhEEnDiBhDoBnCqBjBuBV0B9BsJvB4ErHiMVaPIbFNPFPCpB4BpFwBzHA_BbvEbjCnBtBZThCZxDRrBXRVTrBJ5BZtKOzCe5B6G9H,kBOBRLLLCJO,jBNCUKIQDIJ,oL6iI9BU1D6CrBqBRyBd4ELa,k6Dt8FTenBQ,pBkDqBjD,AADjBNR,R1BfHTMJO,9BSjC6B,AADgBMc,I8BQMYCUNMX,rCBsBNgBQ,AANcL6BD6CE2BQmCmCgHUwCE8HGqCWgCkCoECyCLgCLQVM5EZzDApEc_BeTSnB4BpBkDtC0HVsBpB8B3DgDlCsB3CYrGkBpBUtBgBpBsBboBR6BN8BFsCG-CawDmByCwBqC6KgMiC0CO6BBqFCyBKuBqBuDkB0B8C6CUiBMsBCuBfkJJqBTkBROrBQRgBHcAoBKuCA-BP-Cb8C5BuC_CwCrCgB_CKlIFTEjBU,1wC6pDPCNFJJJV,xBjBDxBb1DGnBkB1CiB1BqBZsBDgBIiBUcgB-B6C6CoC-C8BoF4ByH4B2BWiC2BqDmFWuBWmCOqCI4H,DsBErB,bgEkBjDHb,c_DbgE,vFmPiDzGyBxE,AAjBiC,VoCWnC,AANF,NFPMDMKgB,I-BKFGNBPHT,RFGGMA,AAN8BAwCM6BWsB,2rBsBWoBoBmBkBUuCM,hrBmGRrEGlCKZ,osB2WJnBBpBGnBatBcjBcboBVmBL2DTsBNadYxBKxCB_BBnBPnCNhBvDtD,_rBhWHT,AAOcoBuByE8CoBsBU2BoBiH,-CsCpBXzBzB,gDbfNfgBfK,gC6EbjBdblD9B,AAzB5D,uBgJFtDPjDXtC,AAC2EpC4GnByBpI0GbkBJ8BKmGb0CfqBtBcbK7BCtBF3BRlChBlBHbCXIzDuCdMzFgB,0iB4GKgC,KgCIeWS,2F7bTfftCT1CD5CWxGDpBRtBzDtFzC7FrBlCzCpDbXpBL9BAvBHjBXRbJfMzCyCjHSjCoBlNUlCgC3Dc_BKlBFnBlCvEHZGxBOhBiBd8E_CsEpG2B7BsFhCyB9BcjDAnCpB1HlBvC3BjCrBhBxBbnBL9BDrCQrDkB_BKpCRddNb3BvI3BhEjBxBlD_ClCtB7DP5EmBjGYxDIjBF3BdZblBzCLtBF7CGnCgBvD4B9DW9BK9BCxCtBjSJ5BRzBtB3CrBzB7InI3BtB5CvB_Cd9KjB5DThGpC,AAhBFzCAVH3BpBhBnB,1BOoBFOH,AAkCSYO,8CgBlBtB,nEmYpBe,NwBOvB,vBNfZ,wBOPNLD,bRTE,TENQHW,4B2BAVHR,QkCNnBBb,_BjBeDSb,AAgCkB,nwCujBS1CiBhC0D1DgClB,d0CUbK3B,iD8BbZVhBNlBDtB,lgFi9IIUCoBHYlBiCAyBmBkEsCwGW2CI0CJ-CTwCRsB7GgOnE4JRyBTgEI4DSiC8DqKUyCKuC,hE8uCJrCVtC_D9JPzBLtCCjDYpD8BtEqFtLoEnIkBpDQlDCpBHpC7B7GhC9EL5BMzB2B7BQf,mCmCbBNJPVLjB,9CzBT4BlBa,AAJwEjByDrF6I9BmEf2DZ-F,hM-ciBUOkB,wB4BT-DjBwE_BqFzBiDtJ-N_GoJvC8C1E-EZSVI,7d0xBkBtB0F3F4BjC4HnK6IjNyCrF2BvFcrEexGqBjFwBhDqF1IsBtD,AAFVNJ,TfXGJY,hBeIWKK,AAf4B,SgBOAMFKX,xBYyBX,qrBvsCQjDC9C,AAapBsBrB,46Hv0HhF9BtCtBVVftBTvBdzEAnCSzBqChFUtCY7EItDBlCpB7JnC3HJxBC7BO9BgBnDShDAhC_BzIJ3BJ1E5B3GRvB9D3HjBxB5BlBdJ7BJjDE3BY3BsBlCmDdAFZ0BhKiBxD-BrFY7ByB1CYNmEA-BKyBSoBBODyBlB6BjC-EtHKXWjCO5GTlHEjBWLWEkCyBaIUBarBgCzFI_BLvClBpCtB1",</w:t>
      </w:r>
    </w:p>
    <w:p>
      <w:r>
        <w:t xml:space="preserve">"BrExD,AAwB0B,sCYrCX,kBaRRRH,jBZbc,bcYKoBL,4BgDIhD,3B_CKsC,AAJoBJIRC,KsCGsBMc,uBUtBT,kboOlCRrBTnRpKpCjB_DzB,3c7MYI,YIwBO,wBO-E8B6R2K,tDkBmBFwBXYF,-diLdsB,3DMGyBL4B,AAsBcuBE,8DgBgDBqBHwBRmD3BgCX4HtBWBkBKcQUYagBUwBuBgEa2B4EoGUiBwC6Fe2BQYuBqB8DqCyBqB2BqCkBwCQ8BS0DGkDDiDX-B1BmDjBexBQ,hBAiBA,AAHSqBR,svBuqBEzEHnDZvEjBvCjB3BjClCpEzCxBvBjB9BxB_DlBtC_ExGVnBrBlENhBlB5BXXdXXJhCC7FgBvBOrBOhEgCpBM3BGpCJ,cyCTnBHpB,1CyBqBrCQ3B,AAcZkBJ,pB-BqB9B,_ChBSgB,mB8FH1DdnB,T7ERB,RBB2C,SCqBOSBSJ,U8EI_ByB5C,tC3CSBUS,mBQIgDmCyI,uCyLBqBHmBbuB,AAiB6E,NiEkBMMM,wBYmBmDwBkCuLkL,qnBqakB1B0CjF4B9C0BlC-CtD,lZ7JU2BAyB,AAqDsD,qDsDyC0C,pCgBmBZkBF,8E0BQsBJuB,AAyD-D-B6BmCsB2BU,gLgIgCA-E7CsBnB,4HHS7D,7FV7Be,vDWaWCoB,AA0BI,y8B9qCyD_B8B1BmB7BsCjGiB5BuBtByHjFsD1CwC5Ce3BQ_BIpDFhC1C7KZnFTzHAnKP7GpBvF3B7D3B5C,gD_C7GwC7D2C5DyDXBPjB,AAtBcnGoD_CsCjCqCtC2DxCyElC0FXmD,vQ0IEuDHa3BkDlB8CdmEH6C,9EiXYtBkBjGuBtEgC9D6CzEyCpDyCnCmCpBgDnB,AAetBWtB8BjGmBhD0EnI-BzC8B7BwBpB6DxC,W5FZ6DZuBROjBOpDUtBgBhByBPoCS0FBUXwBhM4K1B2B,xVufmEhE0D_C8DvDoBzBIXGzBTnFKvBanBiBd8DbcLmBb,hCK9BsC1HqMxB8BjDmCtBS_BIxCT9BfjBd5DjE5E7E5JpJ7BzCnCvCnBpCrD3NHvB,aiBoBrB,kB-BH9BMrB,jB9BZhB,07BlqW3CwUhBqDrDuHbsCPqCBkCGgCS6BY2BgBuBkBqBoBiBkD4B,XswBEY,uWuQbpB7BlC5DhEzBtBnOtH,tWtQvCrB7B1BxBrCTpBVhDB1BI3BWvBiBXqBDcKWUYoBMyBU6HWiE,EYEQ,AA4MyGuBeyBsBoF6FEODmB,4WySQZCdLXTL,N7CXCRS,pBUHmBSgB,KmCQiBEe,AAWIYF,UgCIdSf,pB4jBD5DSvGMjCwBvGI3BJnDhBnHExE,AADmBJW,W8BJPLrB,KeJd,JdVHNI,jBAJSCWMOOE,yCkDZjBJhB,_BpBSHKT,AAiBQea,iQgShO1Q,AAUgBIkB,0BYfFTR,gB0CIHMXBbPTVFLC,fzCRSFa,XsBOgB,OgBgByC,AAUMWD,gByCDvBOZ,AAesCuB4C4C4D4CwCwBkBoCoByH0CyDuBcpBmExDwC1BeHkJyE-E4CmC2CsDyD0BmBa2BWgCCyCXoEE8BQsCiB6C8B6DkB8CmD6JQ4CHoCT6BhC8BpCyB1GwD9BgCnB4CN6CHmCSgFuByD0B2B2BekCI4EFyCCgDcyBqBSc,4hC2hDbrD,AAuCkDyD4C4EsE0B4B8B4C-C8D0JoK,6a8cyHuHmH-J6CkGES,yRkW7C7F1GnJpCpC1F1E,mBsBVNPd,4BIhCdbV,5CKAUIQOIQBKNERFRLJ,iBRXEJO,j0EmxJxCgOLkECkCGkBawCoBqCqDgFqB6CamDA-CDgBbqC3CuDjD2C3GyElC8BVcnBiCjCuFjB0BxBwB,2xD4oDyF7OsB5CkB1B8B7B8BpB8Bb,7CiGYtBkCzE,kDjBN3CGlC,pBrEtBiBtBK,AA7BoEbsB,tE2BmBOQUIqBHyB,0C6DcZMDYAUK,9QiJ",</w:t>
      </w:r>
    </w:p>
    <w:p>
      <w:r>
        <w:t xml:space="preserve">"4IhDkDrBwBfqBjBoCvC,gQ9IxC4CvC0B3E8B5GsC,1ViGciBGYJedwB,iFyCvBT1BjB,AAnF2B,1EmCqF7B,sCuDqBpDOXmBnB,9C9DlEyB1C2B5C0CvB8BjB4BpB8CVsCTkEXiHRiC,SQmBOSWMc,m0DvsEzBrBpCf3CVRXPnB,_H5ELsBnBiB,gI6E7BlBvChBjCLjDI,zJrCvCchCmBrDwDdqBtB2Cd2CL6BF6BEyEkE8lBqB2JA4DHoDbsDV4B3BwD1BuCnCmCtDsCzCiBxDcrKgCxDQ,pmBmgD8O7CiFrBuClBsBdoC3BqBtB4BxC6BxDW5BexDKlFB_Bf5H,gBjBjBdblB,lC5BTmBlBuB,mC6BhDOdM,_DafS3TiEtBD,Ec8CR,4BmBQfUX,3BlBYUOkB,lLsCmLrC,rOlBGuBb-B,oDuCzBdXb,kHNgEZ,AA2BSUgBEZKToBd,3GsB4GrB,LdpCKzBU,nEiCcNmBJyCL,4C2BGbOboBhB,tC5CVQ_BiB3BqBlBmB3BwC7B-D3E2MhB-B,JkBkBGMIYoB,28B_tB9DhkBBtEQxDS5BmBxCarB4BjC6BxB6BlBsCbkDJiCKoCekBWkC2BoC0CiGkKesBwCyCoC0BgDsB6CY6CG4CHgCP8FtC6S5I-GxDgQpH8H_D,Q2DP1D,WnCVPPd,VoCKbgBb,nrE-kEoFf0DfkChB4DrCsCnC4C1DwB1CiBnD,AAOM,ztBiL4D7EsC7C2CzCgC3B0C5BiBT-BT0CJkCGkJiDuEagHS8DF,6kC1hBiBhKMlCiB1DsB7CmB5BqBxBkC9B4CzB6E5B,XBhBsBhBW,AAdkF,sC0ChBjBRtB,rC4CYpF,7CvCYIUOSyB,8CwCcpBmBX,dH_B4FdyBtB6BhBkB9B0BvEwC_BW9HqB_DE7BDtFVjDZrJ7CxCFlCIzCcrCqBxD8C9BgCpC6C7BgD5BqC,-9G3zFiFrCiExB8G3B4DN8GA4DYqF0B4FyCmO8FyGgD,pEmCqElC,AA8BEkBKItBiBlB,1IULkCjBwB,0CyBvBHfjB,AAjEiC,jEiC9NwG5GwD1MiGlG6C5G2C9BM7BCvDLtDlBxCxBxBpBnC3CnGvKjBzBxCvC,4mC5EXgBTIdA,2BiDjBpBJvB,AA_D5B,_D5BnM9E3FxCvDjB1FpB5DBlDC7DO_G4BhEyBlEgC_K2F,2M6GsFsCoBMgDQyBCwBH0DbyDzBkDvCiCjC,tE_BOiBCkBDgB,AAuEgC,gBuDalBYJ8BC,81BpNPRLbArB,vBvCpBkBpBE,wBwCjCZ_BN,jEnB9BJ9CHhDA9BJ3CcxCyBpDyD,vSkFhBMPBbL,AAzD2D,7CIE0BDWXkB,-Cc4E1EsBTyCb2EEgFWuCSiCY6CuBkCyBoCiCyDmE8NuW4F8G,5C6C6C5C,4CFHpBKpB,zDBlCkCtC8BpFkCjDS_CHvCThIrDnGjD,cIoBLWISQ,s4B4ejGrH9KjShC9CjD5D5CzCnDpC1CrB,9-2Bm8pB1BNtD2CtBalE0B3BIRDjIhEpGxCnGpDlBHTCRGjBeb2BLkBJgCG8BQoBOQ0BkBsJkEOWBMJKNG3Y2D3F8BXWFYAaMkB6CyEmBiBeMwEgBqCF-BNkCMkDwB0E4BwBYoBaqCuCsBagBAcNUdSvBURmBNuBE4ByBsGgE6BawBAoFbsBMiDmC4GcuGsEUiBMsBH0BHOzBQpGqBrBiBhCyC_FwIrEwGVWTM9BG1JJ3JxCnMP3FMpCQtCoBzC6B7CoDtEiHAmBOQkBWIQASVoBlBuBNiBCSMQiBKkDHqDhBqBKaU,q2Q90crK3M_DrF_L5SzB_BzBjB7GvDpBnBPd5BxE,gFkIxDnGtB7B,0B7CL2BNOTD1C5E3BpCXD,AACkBDOjBwB,IyBAbHV,tBwBYBWtB,sE-HFVvCvETvBDXQvBAP,tEvHLT,LTOG,OGBO,sE-H7B7CxCzE,miDzTfvC,AAtLgIh",</w:t>
      </w:r>
    </w:p>
    <w:p>
      <w:r>
        <w:t xml:space="preserve">"EyDjF0D5KmGrDwCpD4BvDCtBN_BhBtHrF7BflCL9BI3CuBtBmBnB0BdqCrCsJV6BlBkCnBqBrBe9BexBQ3BG7BJ7BX7BrBzJpL9FhI,80E2D2UpKwBlBoB9B,hdkJ5IU3QIvPqBpGsB9F2B5FmC3LsFjH0CjEKtEVnE_B3D3C_C5D1ClFvEjOlChDrBfzBV7BHdEhCkB_E4D,idjJZErEkC1DyB,1IsEwG_CmCrB,AAFR,FR5DsBfF,zEsC6E5B,AAETJR,FlBPDHEJQ,hBQvHwC,AAIc,IcSGOL,3H0B4HzB,jDCVPXK,tBFnCoB,AAHgBMU,qDOoBJ,3BYDf,4BX7BH,3BY4BX,tBOYGWT,rCLsCM,y4B7lBqEnImF9IqBnDQjDCjCjC_LB_BQ_DS5Bc5BgC1CuHnH,AAfiC7BqI,hC0IoB_FazC,a6BTZFf,lBHMxB,AANG,DQEP,JJKK,AAlB-E,FuCQjC,AAUfmBb,fwCaxBGd,w0G2yLKyBBePYdS,AAgBgC6BiC,6CiE2BoCUiBYwCWiGmCsLA2BRoCSXGTGxClCtLXjGJpBjBrC9B_B,-zCr4CvBH9BT9BFjBGjC0B,AAROFkB,zIY0CjB0BFSCmBU8BuB,AA_FmE1DS9BQhM4GhBgBnB6BZgCJ0BF4BKqCWiCQYgBuB2CgDqBiCQkBIqBEqCBmBRiCV0BhBqBhM4LvC2CzBmCjB8B_B-D5CmGTc3BqBzCY1BHzBT9B9Bd1BNlB3B3G3B_E7BhE1FvJlGrJxBpBtBJfCpBOxBqBhBkCJqBAkBe0EuC4JYmEIqDAoEvB0PCkBQgC,6NuB_BVtC_B1CJdNnCxB,9DnBJTTJJA,VuBWXAV,0EFxBHvBPbP,9FTSaYA,6CauCagDOoDE6DLgFfgQhFuVnFgDNuGP-FI6DS-FwBkEsB6EkCmD-B-EqDoC4B0FiF2RoO0E-D,vBASDeE,lB6CkB7ByBd,i6DuO5TxQrC5B1FzD3H3D_DrBlEjBnCN9DLvFDnHW3EexS0EhOwEtFsBpCKxCCxDJnCN,2nI58HiDnDQlBIhBApCKzBOXgBVyBDsCYgBY2B6C,rFuDaX8Bb2C5B,nDqFMpBMVSTgDlCqE9D,2H1IzBU5BO_BA5BL,AAnCyBzBUhBA,vHqBWsBCSJwBV4B,iDiCBVNP,PlBRBNIHOAS,nBmBKUSI,AALoBlB8B,ccSHKT,rCuEBpBSpBcjBgBV,BlCLgBEwB2D-HmBgCIe,wFyMlBrBnE_I,Y0BINBTLNRD,XzBNIFS,TaCSKO,MgBQEQJ,O2FS7F,N1FMyBCkE,O2FR2GVqDlBuEdqClFyKpE0JhDqG7B-CnL2O5BgD1DmH3BuElByEF-BAuCMsG,mPphBGWToB,AAmB0B,CyBWDOG,kBCsBqCyB-BoC6BqDyB8DakCWqCwByB8BkD-EqF4HgC8BwH2EkBc8BuCgB8CEeByLQ0G2B-HoB0E2BiFkE0HoD2EgCwCkLqMiDsC6Bc6BUwCOgCC4BH4BP0BT0Bb-CrC8C3D4BzEqB3JW1CiBjC4BhCsCxBkBNuBPoCL-BEyFqB4CAoBL-CtBuDxC2DnEmC7BsCnB0BP0CFqCQmCiBoBiBUYqB6CoCoImBkD0BgDuCkDiBgB,11Bw6DC6EL2D,MiHEzDPtD,X6EAlBYzD,5BgHe3DQlBYpBMxF,8BrKV0BVWRCxBJ,AAH0BVqB,rD8CoBsBIeBiD,qDQLLPB,bNRSBSEO,Q8BQXDV,fJCcR8C,AAMMUB,N8Fc1ESb,BjCZoDHO,BiEE9B,AALLTA,fLNMDgB,MiCYTCVFL,dVDsB3BwE,AAMQSG,hCwIElBkCvFYjB,GzCfqBXQNApBL,AAhBkC,F0CJLRD,bPPIHSGe,KiCUXBZ,bJIGUE,AAHgChC0H,pC0J2CxIQX,AA7HmYrG6VvD0OzByF7BuE_B-CxCqDlDkDxDiDlFyGxCgEb4DFqCe2FC6Cd2CjBqB",</w:t>
      </w:r>
    </w:p>
    <w:p>
      <w:r>
        <w:t xml:space="preserve">"hCmBnFsCpDgDtEiFzBqCRoBH-CQgJB4BL6BvEiLXoCDyCamGHoCXkCvB-BxCgCjMwI9I-EzBoBRUhB4B_BwEhB8CVwDE0CsCuL-C6ImEiLyD8LyCyHcgEG0CBsBN0ChBuDrByCvF0G3BgDtBiEjB0EjD-H,81GtsCnBjBrChDzB9CjBjDnCnIPnBdzBTZpBjBnCjBrCP1CIzBQtCoBnC8B1DiElBgBjCyB5CsB1CO5CLxDd5BH9BE_BQ5BYpCuB5BkCf8BRyBxB-KnBuDf-BzBsChBoBjBiB7C6BlCcrBM9BE1CH7BNzBTnCrB_BxB7JzK7D_EpB7BrC5DxCzEzBzE3B3FdxEdlGFrCCxMD3BFdX7BpB3BbbpIvFtBlBjCzCjH3KXhBjBfhBbnBTpDf_BN9BVhD7B3B9B9B5CpC_DxBrB1Cd3BEjBSNQRwBBgDR4BjB2BzCwC,uyEgSlB2BPkBBqBMyBwemtC4D-IkLuU4HuM-D8GyDoHyCkG6B-F4B-ImB8KF6HNyF3BwKrG4WhB-FHiGK2FUiGwCiJ6Lua,9oO8jLpB8B9CuFqBvBiB3B8BhE,q8B60EEZNjBTLdC,7BnCNIlCDjBK9EkCZUcAgFnCiBHqBEKKEO,AATaFY,ZyBGaOSSIOA,0B0BQFSX,wB-BP9BCd,vB9BaSWsB,0jDwKlGoCtE4CzBGpBR_DhGdnCjDvFJnBQpBcbKtBNVVJrBK9CyCdqBhC0DnBmB5BUhFO5BU9B2BnCgCtCoE_FiFdqDlBGjBjBPrBAzBoBxEC3BRZfGXWvEgFZwBfoDPUfBpC9BfFpBQ_CqChCkBxDC1InBzEjBtBNjBTjBVbdftBTrBP5BH5BL5HNlD,wDvBTGTB,dkBejB,AABVHJ,JfVFPKDO,pBSda,AAEa,EaQMMAQLEL,hBAiBA,kuIw_kB-CR2DCoDcqD4BuBiB2B2B4N4PgEkE,tHsCuHrC,29C3_3DpC8DNQ,hC-EId6B_D,AAJLLF,VRNGJMCa,E4BSPAV,ZLAY7BiE,AAMKOC,7B6EmC9DQP,AApH4OlDwFzCqD9B0B7IwGtGsFzPuP7GyGtJ0HtIyH3GwGnRgPvFiF_EkF3DsElBgC_GyOrC-DrP8OrB0BzB6C,4QtekBfkBH,AA5BmE5BuD9EsH7C8E,gnNjCc7DS5DSzGCxDFtBlBvFxBhG3B9F,a4CRZH9B,nC2BuBtE,AAcfQHWB,vWmgD6EtEwBnCkBrCc1CM7BuDnfkBtWU_FU5CkB1D8GrQ,pBqBqBpB,oB2BJxBMtB,jC_BEiB,cKbJ,bJnDiD,kCgCnB1B,_BdYX,AAkBwB,kBwBmE8DoLqIiD0BmDiBkDQ6RF2NP,vEQ7BQhBD,AAvCmCfoB,pEWUIQUCULoB,3B0HiB7BmC5CmGzF,AAiExEmEjEoBTQCSO,yC7EhDmEvB8CtBsEdqFD0E2BgRMgIDuFnB-PR8N,pGo1CgB9Ic_EmB9CiChEc_CGjBA3EFjCJzB1CtIpBrFrBpLNtFE5DOlDQzCuB_DsBzC,z4Hu6M4BnLJ9DR1CRnBBwBWsEA2CrBsILsFKqDeyDqBqDwB8C,AkEqBxCLQPDJdDf,AAAjE,wIsUzFvKhChFV3CDhC,nFnIU2CDUVuB,AA4F8KuH4OqDkE6C0C8BqB,yJ2QpEtI,jBlIZOPCZDhBT,kBmI9BpFEfUxB,0LgRagBEQBe,AA8BoByBU,uD8B0F0B0EKgCNqDhBwG9C8gBpL8G5CuEpBqDD6EE0DM-BU6DwB-BegEwCsD-C-CwD2C2EoB6CwBgEmG4SwB-DyBiDqCuD8CgDgDgCkCcoBM,nCacTsBF,62CrQ9G_ClBHhEL9EIpEoB5NoF9c2JzG6C1BS3EQbDvFvBpChBtElD1C1CnC_CpEtI,-BXVYREVD,g1Bs1B7F0CjCahCQ5CKlENzCX7C1B3BvB7BhCzBnCnClEvB7D7G5UrBtDrCtEhC_CnDvDvC_B7BpB",</w:t>
      </w:r>
    </w:p>
    <w:p>
      <w:r>
        <w:t xml:space="preserve">"hDzB,zMgFgDPgCRqQxG8BTmCJuBZgBrBkCzBkLlFoExB-K7ByCD4FU2FqB,qPjGbFRZ,_BdDkBRe,gCe1CkB,9TuFiBUWUIiBA8B,AAgDU0BC,6C-CS1BoBR,ioCtVoD0BqBgByiBkbwZ-UqP4LwEiD-EuC2F8BmFUgDEqCDgGb,AAhCd1CZ5CThDN1DI3GezCQnF6BnL2F,loBsGlCiB,AAvC0B,lCiB3D2B,AArDgCrFiC,JSxC0B_BW,AArBsBhBUjCK,tDkBvBClBQZSdgB,AAtEkC,jBmB7DmB,pDeRI,RI5DyB,yuEp8R1KQ9POpDBpCNtDvB_C3BrKzHxDzD,6BvHLSGwB,FiCB8DTiBdQ,AAQuF,gBsDLlD,EkCDjC,-BIrBhBVpB,xCJjCA,AAGUQS,UCTB,CkBBjB,8Bb9BH,7BcmCKsCYyEyCqF2DmF8CqQ2GwOgH8ZwOuMuHyTsLqDuBoEkBkEK4BB,0lEtiCoE_YS7EGlENzErGtYhBxFHzCB5FiC1V,f4FQhBSVYHSAhBlBJxC,AAgB3F,3Eic4Ehc,4CsD7BhBRRJbAb,7D6CkBlG,AAWvBMLoCJ,7BkFZkBZORE,AAb-E,vCyCiBYS0B,0BsCvB-HF4BF-DEqF8HwwB,kH0kC5H5tBP7DDxDM5G2DzS,tBkFjGqBlEI1EL7DnB3CrB3fzS9XtN_EzCjJrEpRhHxD3B1CzBxHlF7CrBrCX,OpGMiFHWRS,AAiB-F,6B4FZxE,iCLdFfbdjD,AAhCM,hCMXG,FmBGlB,RfSgB,AAvBM,SgB6MxCwEN4DIoP-B0WsCyIciGKyIyBqmBiKyDQ,_JgCmDP6GvB,AAiBUWkB,i1E2LxKOnGJlDTnGzBrczH5K_B7tB1EjJhB9ECtLmC,8BhDJgCRUfO,uCkDhBRRd,AApEB,lPmBwQL-iBN,lEBgBOKMKqB,AAmEC,oCqCSpBQNcP,06BjD-KDmRMmTe,nFCoFB,wC2COpBQZ6BT,vC1CwBaOkB,2oCoBZPbXVzB,9C5CDeRWpBa,_BuCpmB1BxNHj0BW,-EM9EL,jUDkBaQY,AA6DE,6DEmTekSuB2FYmDU4G0ByV8G,1B6BShBkBX,0xC6KsCLoDhBiD3BsBhBuBnBoCvCmR1ViE_DmlB1diCtB0EvC6H7D6EhC6ExBuDV-HX,jDfzCL3CX3L7DzG9B5GzB1HnBnW5B,GgBFf,FfJe,pCUoBiBOgBIiB,AAgCK,gCKQC,AAB6C,QC-CA,D8DE7D,AAQrCMRgBTmBJ,NjBKwGYoE,iB4KTzJ,j-MmsQyHnC8BLmEJ-EA2DUqEqB8De,AA_FiCfG,rGuDsBlBgFnC,AAFbNJ,TlBNEJM,XQXYlBWjEqB,AADWMS,oBeEH,CgFB_E,ZzEOAKL,HBIC,pGwBqGvB,yGtBMgBO0D,mCwXrB7S,AAJqBhBsB,wjBzbqO2EiI4DkF-C0C0BiC2BqCoCgCuCwE4E,AAiOmDqHoCwD6B6D0CkD8CmGmHgDmE,gpBkYvE5HrCzE1CpDtCzCpDvC1BTnCPhHN1EX_Jd,AA2B8C2DuI,91Dy-DvGlK1BxDLpBNxCB1CGtFFzBhB1C3BlC1G_FpB9B9C9IzDtNJ_BBjFGnCOvBaxB2B_B-BnBoCP6BG2BOgF0CwE-BqDU8CEmEDkDNuCZ-I_DsBJwBBuBKiBWiBkBuCuDiBmBWSwBY0BO0BDwBRwBdqBrBqBpC4DlOIzBCrDV_GpBvV,sC6DrC5D,AAL7BWxBtBSPDXZ,-4Dh3DmEiKiDyG,oH0QmDsHgCqD2FyGgFwDoEiC-DkB8GMiCD8BH-DlB6EvCyD1CoDjD8ZxjBmL1Q2EpGqEzEsDjD6EtD8C1BmNzG8QlI0IlDwCJ,AAlC5FhF5K,40EprCCwDFuCrDmLdqDR8ChB6YBkGK8CY4C6DuLUmDOmEEuRJgFxEwVX6FBkFcgQDsDJsD_B-PF-CIwBiBwDgB6BoByB",</w:t>
      </w:r>
    </w:p>
    <w:p>
      <w:r>
        <w:t xml:space="preserve">"uQgM2B6BoB8B4ByDa8DI4JDsFOgDOoBkBmCWgBkCgC2J6GkD6CkCuDUwBeuEE4BFwEX4CpCqGtC4LDiE0BoPC4KNwC_C8HD0BQsKHgErByHKiCmDuKEiCLoCtCmHzCiKXgCRcXSbIZF1DjCpBPfAhBM1BqBVgBf4BpC6GHqBB2BgB4EAgBHeRmBtC8CbyBPoCFoCI8EI0BS4BuDmIQ-BF-B3B4ERkCIyHX4ER2BA4BqBqHKuDZwRGoCU0CgEwLCqDI-CawCsE4JsCuD4CkDyCsC8BoC2B8CwB8DWmCImBB-BpDyYIwCMkBmBiCYa6BuBoCcwBEgILqBKOOAQTiB_C0DtBoB9F2D3BcnCSnEQ,AA-FJ0EIgDOgDgBmDqBuE0CsFiEoD6C4BkB2BW4BGuBBuBL6D9B4H9CmNhD,qsCmDuQ9D-CQyBUwByBsB8DoBsEqBsCiC2BwBGoCHmCZsDrCuKhI-CpD2FvJ4F9JoDpKcpCqB9B6B5BmDTyOLwQZ0bM,AA9BSdShBK,nDwCIZORyCjB,AADPRR,VhBVFZS,vBMdOvCB5BO,AAHYCS,FqBScYGaRIjB,hFPyCHoBGoBS,m1EppGGI,AAxFoP,xFoPe1B6EpN,pP8WyDhBsBfkBnBqDlG4C1IoBtC-BnC,AAnGiC,jG2CKJmF7BUP,AADT,DTTRVIHcGS,duBaHIR,NJOK,AACwDKwCI4BQuB,kBmJV7FA_C,yViqDBlCT_DzCnO9C9VxC1JjFzN7BzF1DrT1B5NLxB,IiCQNCVHTRJ,HhCXMHe,fqBMUSIKD,tFy1BjBL2H9UanDW3IFtHlBhM,xBSgBRSA,ptVm7OmClCcjBkB5BWxBG7BIbYboCxBWb2E5Ga_BSvCuB9OiBxC0BjCyBpBwBXcLmDTmBL0BhBiBjBqCvEmBvBkC5BkFjD4O_KgBb2D7DeZ0EvCmD_C4F7EiF1F-B9B2BpB8D9BaFYC6BQeNuCrCqEnC8GrEgHnFiC7B4BhCuC_DkBrCYnCoB9F,AA3BoBnBM,AAZeTiB,tBgCPHhBD,xBLXKZgB1BgDpE6GX4BHiBEiCmByC0HuJcwBCQHmBTejDgCtB0BlCqEHqBEUOeiBoBsF-D6F2EYmBCeDQNYNKVGxDBxCQrBQ7B4BVafkC9ByEfgDF6BBkFL-Bb8BpBsBZS_EuCzC8BxDoEhDwEV0BHuBI6BYqC4BiD4DuFKYEoBHaVqB7E6FnB-BPoBJgCAiBK-BeoCeyB2BmCaUcSwE4B0C0B,yBMTiCFoBCwBUyDqB6CmB-BkGqHyF6FoBYwBIiHOgEAsCFyI7BSEOMMqBFgECiCSgDS0BiB2BkCoCuDkD6CkCYmBM0BO-DYwC8B2D4CwD6CkHwDmGKyBOmG,6-Dn4E9ClJH3CA9BK3BkBjDgB5BYhBiC3BuBX4DpBkTzImCrB8BxB8BzCiB_BUxBMzBO1DQrNI5BS9BWrBgC5C0ClCuJnF0BnB2B5B0BzCQpBU7CB7OI7BctDWtBuBlCgChCmBZoGlD0E1CqDxCyC1CiDjEwBhDoBvDezEKzCA1Fb_EjB5DvBxDzB3C,AAE4BLwCNkBnBkB,lBkHe9BOvBEvCJlB,AAFLRH,XTPIHSESMM,H4BYDKRBN,lB-JmB9J,cqCbpC,jBjBIlB,AAkBkB,kBkBSUmBgCMaMiCQWuCqBgFYkEkCWcUgDU0FGsE4ByFSyCWyGyBuE8CiDkCkB0BsB6CuEyDyEmFyIuE8F4BoDSqCGiCDoDgBgNTsGK-DDY3BqCPgBZyCHsBDgGkB6FA6CLuB9BsDF8BCQgCwEUkGY6CY0BiBuB-DiE,17Bi-GgBgEKmCHqCR0CCgB-B6EuC2MSwB4BqDuB2ICkB1ByHRyDCWKYgBiBqC-BaOQEkBZkB3BuC_EoB9BsDrEYVaRoBPyDboEhCgF3C2EzBuBCiBIsD-BiCoCuBgCuCkFmByBqBeyBY6BEoCTsF1C8I_D2H7DyCvBiC5B",</w:t>
      </w:r>
    </w:p>
    <w:p>
      <w:r>
        <w:t xml:space="preserve">"oB1BSvBSpDX9EB3BK9BMlBUhB0DrEmCnDoB5DGxCF1CnBrGIpCS3B4CzGgDpF0GpIiIxJ4BpC6BhDoB_CcrEExGFpE,G7DFzB,FzBR0B,G0BXA,XANODWOa,QiCQJIRBRNT,TDW-B,AAUE,W-BB5B,8uDjhCIeFiB,Y-BHtBPP,MULT,LTVC,VCHUKWOEMFGV,iBSeFMHqBtCoBPcAUQiBqCiBwBwCuBmBG,vvGinTKRAR,KjBPZJDTCPQBiB,_BWKSSI,AAHmBlBmChB2CT2CP8IR4EZsDVoCtB2DjCkE,2BOyBQ,yBQnBzB,rCDaL,nJyjBGb0DrJY5DS7EO7IKvBUhCa1BmB5BYV,AALNPD,bRRIHKDc,FqCUBONGVFR,XbIQQM,AAXwB1C4D,rBkD0B9BQJ,AAyC5BaHmCC,hCkCiCjC,mqH1QRfZTrCjBdFbRPTHhBBhB4B7KO9KLlDXtDpBzDVhB5CvCnBRzBL5CJhKcdHTNNVFVW3DAlBPnCPhBXdlBfjDrB7Db5BFxCEzIcnEW9CcjHoDrBOlBE7DB9FV_FxBzF9CpBNrCG5BQjCe7BkBrLmJ_I6EpCgCnH4J9BoC1CkCzF8ClDOlDClEf7DrBjGrB5DLnCG1CS_DsBrEmC9NkElDU3CJpBJxFzC_J_DxExC,AAI2BAuC,AAgC2EMQqBSwBBYHgBN4C3BuClB2GzB4BA6BO0CoBmBa8B8BoE4GYwBOmB6BsGSgBUUcKeAoSlDoFRwCI0FgCqGmDmEyCyB-BeiCM2BV8IV8FEwFSoHSkCWoBccoBO8BEoCHiEXgGX-EB-EOuGkByGqCqFkCwCSkCIyECkFRmDRmBVqEhFqH3F4B5BsGpIyBtC4CnF-ChHsDvGiDvC2D7BiBNqBDwFY,okKhjSpDbpBVtBpBPZ5B3EfvBTRxHpDvCvBzBlB_FzF1BTnBB1KkBpCHpCR3BXrDxCtBxBlB_BDXB3BItGT_ChB9BhC7C5D5GnB1CtB1EClCQlBqBzB2BtBMZIjBGpG8BlKCrCPvBftBxCxC5C_BpCjBZHtBDzGW5GBhCRzBpBpB3BvC3K1BnFpBpDPnCShDS1BcnBuBlBkGxCsEvByBlBmBpBMbAdJnBzBzDRlCF9CKpCShCmExIkFzHczCMrCxB3KhBzCXfpGjFlClBVDzBkBjByBJeAgB0C8GSuEBgCTyCd-CrBuCxGiGnGwHxCqCtBiBtEiCjFwD5MyKnC2BtCuBvCqEjJ0MhCuCVoB5BiIzBkFjCqExC8C_E6DxE0ChDqBhCM5BDvM1CtEGzJiCG2IE0BMmBOauBiBaMkCQiBQgBqBG8BdgC3DgFlDoFlF4JfkCrH4XlB-CXsBtCwDNe_DqSd4BTUpEiCbgBLUbwDAoCSoCoCuG9BKhBCdF9BZjDrCbjBzBvC_EvNpC1D1B3BpBhB_CxBtGpB1BZxBnB9B_B7GlJhGvK5HtR7IvS_HhNtC3Ff7EP_DMhSHfd3BZZXLtCX7BGbK1BiBbYTePoBFoBC2BsBsMA6BJ-CZ6CNmB_BmDpI0IhD2Df-CJ8C,AAWKMS,qDHzBM,nBiBoBhB,VVrBD,WWBLJJ,LVJA,JAHIBQ,QgBGJ,ZHIK,IKKCID,QwBCxB,PvBQwB,hgEm6L4CpFiEhGwGjMiBvCuBtE0BxDoClDyB3BmFjEgBdwB7BoH3OazCG7CF3GoBtGqC_HY1B4B1C6BlCoC9BsL3HyBxB8BnC2BvCgCrDkCzC4BxBePqBRgCP8LxB4BGuCUkF4BuCI4BAqDX8C5BqDlDiBxB8B3DQ3BGtBCnDFzC1B1KA_CIlD2BpMGhDD3CNrC7D3NbhEP3DF1CEpCgB9EoBnDqB9C8C3EwEjG-BjCuBnB-BnBsCnBoMpC6DpCqCtCiClDSnBkE7LoExKQ5BG5BMrHPlEjB3C1E3HhBzCzDjRb9C5BpFVhHb7ClB9CBvBIfiD_DKfCnBNnB3HnPrBnDNxBRhFT_ClDrI,A",</w:t>
      </w:r>
    </w:p>
    <w:p>
      <w:r>
        <w:t xml:space="preserve">"AXe,DmBElB,AATH,THPIHWIYKI,F-BQAMJGZHR,1nBgjBa9B0BxC0B9BqC5BuDhC-ElCiD5B8D7C2CzB6GjCsBbyBvBuB_B6BhDqCzG,AARcNKhBO,d8EE3BajD,1BnDYQUYKgC,opBmqFAhCNtExGxfRzDF1CGjCwC3NMtEFtCzC5KNnFSlEqDnKUhDE3EB3BR7CbvCnB5CxE7HzI7P3C9C5K_H3B5B9BzCxB5ChBhDPtCCjE,AAhBsL,AsLH1BI1J,AAPHRI,hBADE,sBWJV,vBRnCG,AAHYEO,nCGkCgB,sDsBKNCR,nBLUQUD,oBM2Fc,2Fc9DlBrBV,8oM5w3BgqBvDqQfwEA2FWuDeqRoG,5EM6EL,-C-BYtBkBb,9C9ByBUYiB,0jD1iBJtMBvQ,hBxcMuc,mF0buC_B0EhG,jEe-BFmCX,IyFG5BQxBUdyClC,d1FQ4IckH,AAWE,e2FHxF,rB9DS0HSsEWkC,yFukBM9DNzFhDxNhBrJ,3DpW8C6MM-DF0D,uCgYvY9I,UzDnB4BNGVB9O9E5HnC,jZpF1ElB7FZ_ED_-B8ExJyBlDapDiB7EkC3H8DjD2BxDqC3K0I3MyJlOmLjCgCrTgY9BmCnBkB7CgCjDuB_CY3DC,kZqFT0D,pJyBUgBIqB,AAsDmB,oL6CVTR5B,zBPM9B,nGjBuFgC,lCqCmB1BgBT,wHtBEkB,eIdH,0BQzBP,tCMab,AAgOyE-HgD6FkDwH2F0NgLsFsD6F4C,g9BohBzGnDzE7ClOzL9GjFvGvD1TnH,dIsO0G4DwByCWwCM0DA6DT0CbsDzBgCpBoC5B2B3BgCrC8B1CmI9M-D5E,AA8EyCsUiKkCSiBC0CN,mmD7xCFjCM1BUlBmBjByFtC0C9BiSlRoGlGoE1E2GpI,6CoE2C3EqCrDoBlBkBZ8CzB6CdsBHoCFmDKwP2CsLkBmTgB,4C5GtBuBtBkCLKXCZJXhB,AApD6F,xGoCMiCemDEwB,AAciCgBqBgBY,oDyDpBnBXrBFT,SgBRf,RfLS,LSeO,AAtB0C,tB0ChC6DpCwDxV4Y7B-B,hsB61B4f3jB,8NjTIiBJgB,BiCzMsO,zMsOvDuDvB8B5F6HlEyG5CyDrCkCnC0BtCuBjDyB1CejEQ7BB5DPlGlCjMzE,AAxFgHlIgNjDmEzDyD3C-B1CqBrDmBhDS5DCjDP9DlB9CnBzM5F,rYsjB-BdcTyB3B2GzJsH_MyBtCmDpE,pE4BqE3B,gDsBCfGXQbSP,_CrBkBEUMKM,-9BnpCgGhHgGjK,1CiD2ChD,0CRFnBInB,zCSYFiBI,vP-PXKjBF,AAtC4C,6oCp3CgCtCwBnCiC1D6BjEUlCchFG7CDrFRvEpB5DlL_W,JiDArBK1B,0XioB4BiBIWCgC,AA4FS,4FSqMgCiHuBoH8B,3CsCkB1B0BV,sd-CSQQyB,AAkEqB,kEqBgDwBiCuBqBkBmBmBiH4I2D4DgDqC2C2B0BYiEe2CBoERoCT-Bb0ErDmNpL2C7B-D9B6ErB-HRyFC0GU0I6B4T2EmX6EsIsC0IiE,zC4BUhBSPuBF,nU85LsCkFKiBAY,-D0G7C5F,GUFT,FTXHPS,nBKBK,BKGUQK,AANUjBc,ccQHET,AAWcuBgD,FCGB,nCSeLqBF,AApBW,pBWkCRuBAaWwBuC,AA7BU,_iN2hB4C9FkB1D0BxHUxDB9IjEpT7ElThB5FzBzLvDpM7BzF9CnK1BhKNhDB5CErJHlMRrOahPA9BLpDlB1D9BhFrBvChBPrDTlBVbpBlBnDlBjCdnBxDnD1B3BZvBJdDlBCtDElCKzBMfalBqC5BgBjBUdUxBUhCK_CDjCVpCnDjH1CtEXjCJ5CDpD0CtJKtCAnCdtItC7L,AANM_ByEtCmG,lCuFiC3EEV,vC-FgCnFQV,AAIBoC7F,4dk7GzGRlBJrJjF3BPxCJ1Cb1DZpBF_EGjEgB7DN,wBAJXNDT",</w:t>
      </w:r>
    </w:p>
    <w:p>
      <w:r>
        <w:t xml:space="preserve">"MDQ,vBAIWOGWJER,23D7IzBC5DwC,vEqCsCtBqBLaP,oEVIzB,nEWoDlBQCQO,dIeH,AAzBWhBed-CdgBbKlFsBjEQfFhBNrBf_D1B3DtC7KpDnBDzBGrBJnD3BvCtCRF5CFjCJbKTQZiBVkB5CkGzBqClDsCtCgBfIlBC1BB9BJ3LzDtBHnCM1BmBrBqCRiCFmDE-CUoDSqC8C2IGmBFeb0CH2BNgDFqGFUJSZSLATRtE1JdvCZjDNTLCLUL0ET0C3DuJJOTINRBTJlSlCzRJZVZtBrB_BvCNNvBR,0Q2lCVtB1D_IvB3EH5DBnJJpGnDvQhBnECxChB5JM9C,Q0BMJEZPRPC,PzBLMBSIQWG,kHilCmB7NA7EXzJ9EpaX_FrB3G,AAHkBVkB,OsCNfArB,AAVHVE,rBDVWFeEYUY,oBmDSRIfHfNP,rBBMcAiC,AAWIWF,M-CM7BUf,moIhvMxCjGT9B,1BpD2BqD,2BqD2F0MgEqI6BoD8C2EmNmTkDyF6B8DiB-CQ6BMkEDkCNwChBsDzF2Mb6DB6EOwCa6C2NggB-BqFmBqFK2DA4D,oFotHRGLUCWIMSIQFMPCR,koBhyCPjBH_C,XjED8CNsB,K6FMFINAPFR,O1BVJTO,pBEDa,DaBkBb4C,AAOWSC,d8DmBpCYZ,rLknBMnCC5BB1ME3BO7BuBnDqH9L2BxD,AAdyCzDkHjBuB,vE2LARGXkDrGmB_D,AAPTVC,lBRLS,LSN0BrBuC,AAASKOUG,emBUPAV,3C8CgCnCYT,nE-EoE9E,AA1BoB,doCMpBSd,AAFVRJ,XfTMDc,A8BSHGT,XTKOOG,AAX2B,X2BaXWJ,AAvIqK,vIqKxC-C,1B6DIjBuB1C,AAHRTJ,q2C94TnFIxEWlEwB7BgB9IkHxH2GlE-CzDqBtCQ_DCtDTjBLtEpCvC_BvDrDhH7IxCxCtC3BrCpBrBThDf1HzBzT5D3arB_IX1Q5CnCF7DO3CchCiBtCwB5B8BjBuB,gB5BPuBPM,2B4BdTHP,AA1CC,mvCoTaaMgBB6BgBfOFgBAiBQ,AA0E-C,0E-CgewUqKsGkHmE,uvBifcoBIuBDsB,AAmNoHkFqCwGgCuDSgGK4MP,k4B2K7VehFFtBH5EzBpGvChFlClD5B3F7ChU7LzapStJ9FnHxD_HlC9HvBvPvD5T_DzI_B5GR5DA,oEFlBNZhBLfNoBPYdW,AAnEG,lJoB2NP8GEwBGoDY0CewCoBsCyBiC0ByCyCqC0CoOgTwDwD4BoBoDgC2EoC4tB4U,lEGmEF,wCmCQtBUVSH,vClCsBYUoB,i1D86BnLnFliBtP1EnClD9BzBlBtDvDjO_S_CtDtClCvC3B7BjBtD1B9EpBrILzEE,iI2E0MiGqEkBoCI2CA8ET4uCtN6CD6DMqEsB4D8ByoB-X8CgCyCsCgD0D8BiD2BuDsB4DmB0FwByPSuESwCwB4EemC6BuDyC2D2C-CmD8CqC0ByD4ByCgBiCSsGkB,k7B4lTOIMJATNJ,MfNKCW,LgBjE4C3B0B7DwBlDWfA,9NyGDNPJPMBOGOSGKHEN,h3TsnHH5CV5DdpDxHrXzB7DnB5BtIzJ1BzC1BnD5BxF5B7NrBzOTrElBpE1BrDvBpCpC1CzBrB7DxCnH7DlE5C5D1E_B3D_D3MzDnO5C_J5FrPhB1EJ3E,SiDJjBH9B,RhDFoD,awEGZNT,HtBPAHG,XGHUGQ,BkBMuBOuF,AASKQF,a8GD7FMb,0yCuhCzB9PjCd5FpD9BX5BL7DP1GUpOsDnFK1RvC9Cd5CtBrBhBrCvC1BnCzBpDlE5NzDvNT1DH9C,AAU6B,oBYZHNP,ecJZTB,dbROBU,6HI9E6BVC,zF8BLBRLJZ,hCHQFKZ,XZISQI,YaiCI,g7E5O5BqHZ8CdsCjCoE3I2PZ0Bb-CbsED6FY2KDgCTqDT-BpGuJpFqH7ByD,nfw1CbgBfO,AAnBgE,lCgCYY",</w:t>
      </w:r>
    </w:p>
    <w:p>
      <w:r>
        <w:t xml:space="preserve">"GoB,egCzBsJT0I9B6NJuFIuHKiDS-CgG0UM-BKuD,zO07DPhFOjIO1CkBtDkB5BwB3B8GtFsC5C,AAW0FCkCHaPUjCkBsBFYJYZObCnCnB7F,0RjpBKxCAnD,K5FJoEX0DvBkE_B6D,zBuKchB0BDbpBJjC,AAqBzE,9CsFwBrCuB_C,5SkoGNqDC-BaoEc6C,qBqMbnEPtEErBOVWT,93mB0_P3I_ClChBfjBlB9BVlCBjBE9BYjCWhBmF5FkB1BoBzDyBvIYpCmC_DoBrBkBhBqBZqBVmBLwDLgDAoKQ6CMgK4C0CMqCTmBTkBbwCzC6B1CUrCEpCI3aW9DmBpE8DhJO9BC9CF9Cb9C7DlJZtEE3CQhD2B5DgCtC-HpI,6C8BJnBAvB,lBtCTUfB,zBS8BiBea,6C8BCG,CGkBgCQMPlBjBlB,v-DqpMxDyBlBcbmBNyBC8BKkCwC4KegFE4DNkCV6BbwBfiBnBcrBUpBI3BBnBJpBTjBZdfjJ5N3CnDddtTjQxG3ErMxJ9DpC5BXtCdhFd_DCxSiExPoEtCOrEAhDTvGTpCatCyBzIuM1BqD1BsEvD8JF4BEkFHwGK-Be8BkBiB4C6BWc6BgHPyBnByCTYrBY9CUnCiBxBiBvDuDzB8CRM1BOTOhB8BXUPE3BV1BHtCU_DWXKPSHWjBsFFUdmBpL6HjEmCxG0C1BehCkCtEoGlCiC_E2BjFmCtDgCnBKdFpEpEjCzB1BBzBYJSNgCAkFcwGFiCRcPSZM1BMtCCZSNSTsB1ByFvC0ERyB3BwKA2FOgCwBuDM0BB0B7B8GZkBrE6D1C2BVYlBwCNSTENDnBbNDZGTeTgCdqBpCgCrBYdCRF9F7CTDtBGxD6BtBGzBAvBIzBAzBOpC4BZOxBK5BCjKsDhCmBhEmFdWdAhEzBZCVUJeDeIsDFaJWXUXAZPLNXjCNNZH1IchCD3BLlCddATKNQZ2BDaB8FKkBMUOOWGmBA6CZmBCOGkD2C-CoBWO2BoCsC6BKkBAiEWqFBkBrB0BrDyCFamBqGUkCMSOEeFQ7BA1BGfSNOASSIaC-CKuBD4BHYfoBvCoBpDaXW1BmCTOfIRUHaUoHJeRITFJL1BxFRlDA3BO9BJhBlBhB1H5ExC7ClCvEjBRrBKhIyD,knNrlLJahBE,hMqCUnCSjBQRoBNmCQyFwC,9gG-hM1H7E5D7BnEXxEOhCahCqB7DqDzD0D3EgDrDkBjEItFhB_E5C9OhN5E1C3DnBrDLjLHvJ1ChEtB1EP5DOzEkCvGwDzDiB_DUvRNnEcxFwBnDsChC8CjD8EpCwCpBc1BM7BCpFXxFJ7BN7BnBtB3BtBrCvBjDnClD7BhChGxElFpExC3ChC7C3C_E,AAkBoB,2BM1BL,wBoBATLNjBF,vBnBNODO,RcEQ,sDgCddLV,7BfST,rBPMOgBC,AAxF2DxCqCpC6CnI0MjG0LlBmDpDsMHqCAwEJuBNiBZe_C8CdwBRsBxB4GVkEEqIFmBTkBnIuKbuBLgBNuCFoCA-CK0EBsBnCyHf0EjByGAuCiByNB2BL0BjCiGtC2EfoGpCyGdmDBmBGgCgBiFC-CF6BzByFZ0B5B6CtByBhBKTBzBTtCzBVDhBGvCiBzBiBnDsDXiBJeByBEiB6C-LDiBrBwEA2BOY8B-BMUiC6FcqHsCqIIgCCwCRedO3FGXITSLYvCoJvB6DhB6DZqFjB8DLUVMlBC3BHdGjBgBRqBVgFV8HDuFKgGnCoGb2EBiEcsFEoCjB8IA8CW8BKSqCgC8BkCgCqDOyBDwBjCoDPiCAYOyBuCmEMmBBkBlBmDDuBmB2FIqFKcOM4DyBUeEiBNoBtDiFJmBGSQQcIuDTsBNgBIe0BUsDIOmB4B8B4BgB2CsBmBSWEcNyC-BoCOI8BHUCiBqB8BaYFkBbaCiCqCkBaUEgCHOIQYS2BckBqBWyCEgBSYkBgCyF6D6EYwB4D6Ic2CSsEEsT6B-tBKwBe",</w:t>
      </w:r>
    </w:p>
    <w:p>
      <w:r>
        <w:t xml:space="preserve">"kCkGmI0BwDSyCUuGWsDgBmDqDqHiB-EIsCCsCLkD_H0fqrEo0B5BoItDyL3BmFdmEDwDI6GBoOboGD-BMsCkB0EQ6CE0EPiEzC-OAgDmC4JoBoD4CkGWiCqQm5BE0BHiDvE4rBByCMsCuEoLoB6EqBiCuCwCkDgGM8BOgEwFkU,sBQcKgBW,-8EqlE1DgC5CUpCDnCHnCd1DzC5BtCpIrPnBzBxCpCzG1GvBnCrB7ChB1C9BzGtD5HN_BDlCEvCSnCevCoHjMoBtDiBzEIzDJ9BdpBbThBHjBClBOdevB0C_BgDvFyE9BgC7BqDhE-Lf8BlByB3B2BjCuBpCkBvCW1CG9BF7DfnCjBrD9CvCvDjBlC7IjavKnevB_EdlCfxBhCvCNPhEzCjEVpDGlIyE3F2C_De9DFvCXpCjBzDpC,imCngPrDPlCRnDtBlE5C7BxCxBtETxDLnB5BzEb5BnC5CtBxCNpBN_CDnDEvFpBT,sDlBrBa_BM,G0DNzBEhB,AAxBxBpBVVF,utBkoDI5BAzBNhDZrCpCtELjBxCrKb7FZtDZpCtEpKAvCMhBsC5EetD1F1EbdlCrDjJvLzDtFZdnEvDnBnB3B5C9BhElC5DnCnD,AAXkDX8GKiEMuBSgB,k_Ej8FvChCnDhC5CrClCzCnBtCFpBGzDoDhRWpCoBpDgB3B4E7GqDpHwBrCgBfiBV2IhEiFjDsBjBqCzCoBxBUpBOjBEpBFlCXjC7BxDRvBL3BBrJThD1BvETlDAzBSxCkBjCWdkD_CajB0EhIiBxCMtBBtDLjBpBjCvCpC1E7D9B3BzB5B3CzDtC1CxCvBpBLpBB1BKhCc3BqBdeXgB1D2HTkBZcrC2B5HyDzCWhCK5II5BDhCL1ElB,AAmCqDCkBPmCSPGPIjBDfNhBPZ1BzB,r_E0sGZjEB1CkB1J,AAiBkD,iBkDkBuHCiCFoBpBsDHgB,RkP2BxDKhBG3BlB1HNhB,AADgCe8EBsBHa3JiPcaiBQoBD-CnBwBAmBMUMaoBaqDK-CKiBWoBgBgBgD-BmDiBkEeiEIsEBwFVmFpBsFhCgBHcAiBcQegE0IWkBmBsB-BiBKQBcPInDrBrCPpBBnRoDzCYrC0BbgBTkBRmBNuBD4CU6CQmBcsB6ByBgBQiCM6HGwBMaSuBuBmBkCMkBIkCHyCT2B1FuLZ4CEwCIkBemCagBeceSkCKuCF4GjC0BDgBE8BWiBU4B2BoBkCsE2KW8CMiDB0FpBsXL8CToCrCuFjS6lBnBqC1BoCrBiBzBavBQ7BGxlB_B3CCnBEhCiB_B0B3B8BpBsCVuCLkDKwDekD8HsOSqCAiCHuBbiCTcnBsBfSpQoF9BgBtBoBXiBLgB3EySjB-BtBsB1Bc5BKnBBfLXLlLtJlCrB9BZnBH_OIrCSfMbS_B8BlKiLhBiB5BoB_BW1DWlEShIW7PmH3CyBdiBXqBL4BD4BGqBQmBeuBeeqBUkBK-BCoDNqDEsBKWMyE0D0E8DyB0BcuBOgCC2BX8CRYxBuB1CgCbcPkBFuBKuC,zyRq0yB_B5C3G_H3IjK3BvBrDnCtCdvCRnCDrCS7BgB,AAsfyjBmCkDiB-BuCsGoKmfYuDW6EuHkiCc-KkC8RuBwP,oquBps4BuDjDsGjEiF7B4MtF8BlBiEpD4E5EmDrEwCnEwCvF6B7FYrDSvDMtFV7bCrEMrIc5JYlFwBrMOrECvEH9EZzGjC5JpClMlBhLB9EEtEU9JMtND3ILpEjB1G1BlG3InYlB5DfnEZ5ENvEPlVP5JL7DVrEjCtI7ChK1BlHrGlWdjE1BtGnB7C9BzD1MtV7FvJtHzM_E9IhIpNzBtDxGxPbnDlCrPTtK5C9LlChRVrC3HhX,AAnDkDZM1BKvGKfMfeReHiBI6NHuB,pO4UHnNIfOZcVcLsGH8BJcPaXmC5C,oCekE_HiBrB0BnBqCTqEK0CB0ERmL5B-BXqBlBgBvBW1BkBjCoBd8ElBiE",</w:t>
      </w:r>
    </w:p>
    <w:p>
      <w:r>
        <w:t xml:space="preserve">"DsFbgBAeSkCiDmBsB6B0B2BgBiCS2DMwDAiCNiEzBiBH8BAiBK6BgB-F0EwBYkBI0DQ-JUmNmC8EEsHN,_BaH3B,gCZTOTANJRhB,AAZYfI,xB6BaVYjB,HZFF,FFNDRK,fGHeMW,uBaHZ,LaMZ,dASEMD,AAKaK6B,U0CKzC,rlO-vRrDQ1GqC,hK6ChDKvBB7V9EjNrCnFRpHLnHA7BIhEEpDQpI8BpH0ClEiCrG4DpGoE5EyDhN0L1G0GvI-I5CmChD-BpFiCxFUvDJxDdtCfvD5B7FnExC1CpG5HtL7PnFhHtE5ExInHvBvB7CpEpBzClBlDpB3EhB3EvB3EvCzE1BrChCjCjC9BpCrBjE9BrF1B7GfxHhDtDhE7C9G5BnF9B7C3C5BpDZ_DQxF6DhDerDFrG3C_DRjDiBnGgElDuB3DMvDR7D9BhGrHvEhF9DjE7DvD9DlDjH_D7DvB9FxBtGX9FgBhF-BlEmDjIiIlD0ClDyBjEiBjECpEnBlElCverR1DxB7CTrCAzDW1EiCjEsDhIiIlDiCnFgCtfqIpGY1TG1EgB9EqC1NuH,AA-BHgF3BkDZ,mnGkW-D1D6C_ByEhCwDdkELgDKgNmDgFiB8FIkDJiFhBkGpCmtBpUuGhD,AAlBhBhBRvBHxBI3FyBlK4D5KoE1F8BnGE9G_BjZtIlDTvCHjEGzKyBpDC5DF1EdrG3BtK3D3EhBvVVtDJpCL_BX3CrBxOtKxCzBhDpB7BN5CNrCC,owDzfiWxJk8ClpB4F3CiF7C-EzDoE9DyD9DmR1VmStXkDnE8CnFiBxCkBtDenFGjDBpD1B5O9BjNjBlJPxFHpIsBnOoDhZiFlpBexIE5ENrGb_E1BjGlF9OjB_DrBjGNrED5DwCptBsBjgBNlFfxFvB9ErD5H1E_JnBjD1CtH9BzIV7DN_D1C3hBrCtLlCjHnBnFXzENpFR9L,PKKEGN,QJLFDQ,7H0nGVxCZ1BvBhCvGpHxUhYxDhDvCftCLpFFlDfxFxC3BTVAZGXOpE8D3BetBMvMiB3EUtCCxCHjCP3BdrBdjBnB3BvCfzBhBpCVhC_BrIB3DkB5GKjDJ9BLZjBrBZVnBPnDDdHjBZhBrBjGjMR9BrBjJBjCIlC0B5GsBjD2HlPSzBKhKkChNE_BB_BJ3B5BzD,AAwFR2GF4IyBmEuBgFkCwG-DsGgF6E-Ewe8gB8H4IuKkLgE6EsBmC0B0DS8Be0EKgFDkDDwBRwCnBiD1BkDzCiEjBsB3B0BrEyDpFgEjPoLvDoCpGuGlBuBxC-DpDuGdqCxBwGRoFGqBQiBkGwHQmBE0BJoBrD2FV0BDgBCkBc-BgK6LkBekE2C4DwDuB2B6D4FmC6C4EiEcqByCiF0CqE6EiH4CyDuD0C6C0B-BU0CUoEHwDRiDvBsCxBkDjDoD9E8T5hBuBvBgCpBoDtBkBVWVqCnD4ClDyBboBJqDB8IhC-OnEgDAgEgBqBC4KhBkFhByCF-KmBoFY8CE8IB-DMsCMyBUcW8D8DgCkBiCOiCIynB8B2BKgF6BiFkE4Be6BakCSyBG2QH2VV4KX0DKiIoB-BCwCH2H1BsCFsCK6DuCkBSsEMoDa-BkBgBkBoD2EiC0DW-BayFSiCW2BkBuB0D0CuBsByB6BiD2BkEekHT8BOqBSaUSeGkBSmID2DI8JHuDM-B4G0MwH0MsBwB2BoBeS-BMoBAqBHyD3B0BP0BHgCGwG6CyEyC4ByBuB8BeyBY2BS8BKoCOmHgB2DgBqCoBiC2B-B-B0BsBauBSuDS6CC2CN2Cd-KzEmH3C2BdkC_BwBjCoCxEuBlCoCjCgCnBuF3B-GdyW_DgEAoEcyCgBwCqBoDsC4C4CoDkF-ByEoB2GuEksBqB-EgYwuB-BqEyB-E6C4aoB4CyB0CwEkF,woJn-XJHRG,bBjBOrBG,AAFOIW,akBkBHiQF6JEwIOgEA8UnB-ER-DGmCO,AAITFN,pDP4BEaM,yCQM",</w:t>
      </w:r>
    </w:p>
    <w:p>
      <w:r>
        <w:t xml:space="preserve">"GMF,kpC3BNLNE,bHXEvDJrCA3EQjUqBjRR3QCnFGZL,AAFQEO,SmBMPBN,THKIKA,UIyBGqW2FuI0BwXqFoGkC6MgFiJgDoBa,y1C6WzJhDvP_FvG_B_KxC3S5DhX5FZP,wBUHNLJNBNG,vBTLe,c-BQPEZ,2I6CVF5FzCZPXZ,9J5DMcMGQB,oBgB0BOsEgC2BYOS,gKyDPXZA,pBXNODQ,e8BILEX,6GsD9B1BlD5BpBf,pIpEESOOMESF,wBeyBQoF8C,6GsDiCgCiI4KoCqC4EsE8DiDsXwU2CmC0C4B-PwJ,0hCu4B6BwB,6BW5BV,2DgCTlBCpB,nBpCfKtBA,biBxBX,WKVJ,VJLa,xBCOoBAwB,AAmBY,2DmBtBd,5BBMb,VLWM,AAXgC,WMqBU,byBcxB,qOuFjC_B5CtBpCXjBTnDjC,jMrGkMsG,lCeiBbkBB,rB6CsB5C,a3CZ4C,04DuoD5C9CzBvBzU7PlEtD_GjF3H_FpBlBhJzG9DlDpE5D7D_D7ElGvBlC5KlSnCpDtCjDjE7D9CjCpKrG,AAoBmC,kC2BjC1B,AATEHM,YoBJXNP,zBXGYMI,iDwDtB3C,vCvCiBH,AAkBcsB0B,tsZ42VwCvFiBtDI3BDjFlB1E1BtD1C1EjBnDPrCDnCIlCM1Cc5CwBrD0B_BoG3FgM9JmIlH8LxJoC9B0GxGgNtKmD_BglBvQiIhD4GzB0K9BuK5BwN_B,AAIRgBNSGQS,3sDy_LlBhG3EjTvBlHJ9FC3DK9DMzCmC_HkBhDqE7IuDrGwFrL-B5E6Sr-Be7ECjCHjEXvDxD3KhBjEH1GOhSHrFb5DlCnE9BhDtBzCXhCRtEMxDqBlD4BxC6CnC-DrBqEMoF0B2CGiCJ4BV8BpB4E5EmD1CuBT8CTwBDmBEyCc2BcwBqBsB2BmBiCiB0CMiCE6CJmCRiCZ8BpB-BxB2BxBoBzE2CrBmB1BiCZoBlB0CJ2BFsCAsCKkCOwBc6BaoBwByB0C6BuCcyCKwBFuBLsBT2BjB0GhGsC1BiCdmCPmGH0BHuBN2Bd0BnByB3BkBzBuBvC6DzH2B_DsCrGuB_EO9BGpDHpDhCzH5E7VRjEBhFOvDY5DiF5R-CtLoDtLa9CM9CB5CVnDdzC_BxDxE9FnBtCfrDPvEYlFmB7C,AAFoCbsDCWMPS7BGtCDvB,uggBnv8DKVDVRRRAPKHWKkB,rBGcGQL,uFiVDfQvIDnCpBhEtBzCtBjCDV,tFhVgBYiBwB2BmDekDG6CJmIHcNa,wFoXMXCNPf,BlCTHdO,xBGJkBEMQU,KkCWGUJ,AAMIGoBKgFBgCRkDtBoE,PoQqB7DS7CGrDHnG,VLpBefE,AAxBoE,sBwCRfDjB,jC8BuB_D,zBjDYkBC8B,0BkDediBL,ZDpI6W,zGmVuHhV,a4CPVJfAhB,vBdW5B,fFaW,gBGfF,fF5J0arC6E9ByCnCsCnE6CpQ6GrEyCpCuC7BsCjB6Bf-BrC-FPW,wCkBvBd,1BNGP,AAaQ,T4BU3B,4FVROVBlCf,pERgDwBkBGUK,tBoBUfOHMA,mGYWIUJMXBZRTVBTQFM,NtBAYOW,r3B8-BBVKhBuB7D6B3DezBmBtB-C1CuBlByD5BgFhC-K7EwDvCqDnDkChD2BlDuChGiHhT,AANTTH,hBbZO,ZOhBKpSMnCO3BY,AAJYGcKK,G-BQGaHKPCd,05GoqGINBRJNNDNGHQCQKO,bCOEOF,E6CY7C,D5CE6C,E6CvE-OxEoL,jnHupH5CxC,AAdxBJ_BTSdO,i-GnvGzBiD3E6KfiD,rH-QwB5CsE9JwBlE,AAxF-J,gjEloEiDxcgBhHYlEiBjE6BtE6B5C4C7CoCxBiBR2BVwCRqCHgCCmCI4CUqDoB4BeyC2BoMiL,N-DgBzBeTvB1B,AAO9D,R4xBXxgBG1FkBvL,XJC0E,AAPuBLObMkBYW0B,ciFD3E,AAOtBSLSBjBbR_B,Z",</w:t>
      </w:r>
    </w:p>
    <w:p>
      <w:r>
        <w:t xml:space="preserve">"NKwSJsKvEgoBL2FKqHsBoMgFgkBYmEkBwE4B4EqCgFyPydiC8F2BmLwE0kBoCoP,OygBKxEKpMHnP,8B4DXHVjBNrC,40BnkEiE-CyboS8CqBqBK4BEwCPwBX6BlBwBrB4B3Ca9BSnCuCnOW1C,vE7DmBiCCcHmB,AAwE8D,mB-EuBpBWDmBM,-iC3hBrDyG_GqMbkChCoGlB2FR8D,vM-bOrC-B5EoC1EsFlJyDxG,AASRYLaK,xC8Ib8BnBMeaGOGqC,AAZ6F,Z6FToDVgCd6B3BoCtC4BpCevBGzBBnBJ3BVxCvBhT3MjFzDvH7F1GzFzH3GtC3B1CvBrDnB_BPhDN9CAvCMvCa_BepC0BnCmCrB4BjB-BnB6CfmDd6DxBqKpDuepBuODmLUga,nnD6-DcnI,AAkB_CONuBL,8M8yD_DzHnC9E1B1EjBrExB9JjEhelBlKPxGExFuD9e,yD4GxD3G,W9FlBUjBKZLjBrB,V-FV_BAVGVevB,uU-gDtBpJzHj6BpBlIhChG_HnP,zCpMagF,AALuBNOZK,xB-CsBYgBqB,sCiCuB2J,kCyJJnC,sCHzBdhBhB,AAgEO0DY8C0BuD-CuJkH6E2F,rCIsCH,QyCSxBQVaR,AAPxC,lBtCWD,AA-B-JgBqGOmEiBoSBmC3BiLfyFPY,wgB2TMZHZTJXO,nBvBFWIYWKQH,oBwBsEiFwC8B8I-F,s8Y9hDZkMAsD,ZwPQpDajM,AABkDS2U,Q6XA0L,QqMPpM,PVJaPEdD,AACmD,SkDBtC,UnBNPHV,xBEKSEU,ekBGJSL,kBmIjBlI,zBjIOsDmB4E,0BkIgBgHJmGhDwLvB0KjC4K,whS3iCIOSI,aWUHIRBTHNRFPIJOAW,ZVxBqENwCD0CGyIDgB,hB6SNpBBzKIzBWnCa5BUP,AmBIRHT,AlBRHNO,fGBSEM,CeC8KLuB,AAMGSD,UuMFxBAxJQnB,AALHRE,dDDE,coBIVFN,fjBPQRGkBO,AADOGW,CkBEE,EEQEKH,ImLDZWvK,HlLKyBBoCPiGNoB,ImLNHPG,dBFW,WoBMPDV,bRKSSA,AAHmB5B4E1BwDxHkLxB4BTE,3KiU0GvJgC3DiChFelB,7BoDgB_BcnB,yCsD_BzCDVOrBgB9B,xCrDJTRH,bbTMFa,BgCWJIZ,XZKUOG,AAJWvDsF3HkLxCiEzBqD7FsTXwDJ6DE-D4EuxBK0FA0FP0FXiFhFgV9FgjB,lDuGwC3DuB7B,AA6D1EYFmC0B,z8yBqxEXbpN7KvNzLjCvCzBpC5EnJhEzE5CpClCpBzRhKnDpCrH_GvO3NnDzDpCzC5BtCxBzCtF5HzDtE1C7C1EpEnZ3V,gBcJXVD,fbNOBO,PcIWYG,gBcMJER,AA4E4D-HwHmJqIuLqIwE6DSU,8mBwfLDnI3GhI3F5QxPrE9DPH,gBWNVRA,fVJIFS,Q0BONCP,fZMYUC,gBasFyEmBa,oFwsBUEMPAVLNHB,MxBPIFQKa,LyBJoDSqDkBuEiCuEUeyBiBwFW,iC3nBjBH5EtEbf,BuCaFQdLfRJJA,CtCXU,XUAmBWU,W6BKkBA4DRsDpC8GV2DFyDE2B2B6JA8B,uK04BIZLXTDRQ,pBlBBSMWQGQH,4I2RtG7OfzB,AAauCUoDI-C,uCuIpBlGjBnC,CcERFJ,BbPBHI,XGCY,CYMGMH,AAIyEYmbFiB,rgFsZpJw9B,rPwjC1CPpDlBnD5B7BnBlD1C1C9ClBzBpC3D1B1DXnClB5ETtEvBxPnB3FrB7DnB3CtC7DlC3CvDrD7ChCzoB9X3D9BtErB9DL5CE7uCuN5EUtCArCHlEhB7MnG,kG9BuH1xB0CzP,BhEjBoFTWVIzDF,AAhBgH,oE6HrDjBHHLbFvB,xEVMhD,XD_Ef,AAKiB,YEXD,yEWxEV,_EIOd,AA8NgCgGW,8T2CaWgBoBKRgBf,AAkDM,kDMqDU0CcuE-B6VqOuFg",</w:t>
      </w:r>
    </w:p>
    <w:p>
      <w:r>
        <w:t xml:space="preserve">"EgQ4OuIgG8EuC,k1EnhCHbZhfEb,CiCKJGTDVNN,BhCbC,bCHIHWGY,J2BS0BGqCWyQO0QDiB,AASOWD,kBmDQhCKNoBN,AAB1BGlB,yB-iBJfJ_Qd9Q,CwBIZJV,BvBNFPI,dCJSKa,AsBGcG0GI4MDwCX4EbwDJO,AAQIQF,TyfqBvGOtEL7TIV,AALFNC,ZDJUEO,QsBOPDX,VJKKMA,AAnF-WP8ELoHN0OLkDbuD,jxCskBeeIkBFa,AAqEyB,qEyB-BWyGoB4MqBuFe-EsB-S8H4R2H,tCqBmBboBN,glCkSziBzOrHhC9PzBtGrBzDjBrCfxIhF1EnDjQ_OlGrEzW1OvE1BhEd1StC,6CZY5CWrEa5TUpGmD5OiCjI,LJdevBG,AAT8B,HiCU3B,oBYRfBvB,zBd5BX,MGLF,LFBe,0BenBX,1BAOX,AA8DkC2WwPoG0DyQoHkF6CiEwC,24F5xL-CpTnBjUtBhKjBvG,muB7ZgJmG0DgCqCcsTsEyG8B,luB8ZNHPC,dFLMDSMa,W6BOVFd,ZBCQXgEByB,AAOEMB,XiGyB_F,5BiSFhFC_B-B_K,KyEJxE,JxEH-DFU,KyELDLE,XANUAUIO,a4BMXDTJL,fBGgBHqE,AAQGQD,BqFWpEMd,slC_1BrFtB7CnBzKtG,oDYNJLXBnB,tB7BXWhBO,uB8BnDX,4SuFhH1C1L3C,32CwmE7DzMPxDP3NR_pBI_IS3F,t-D23IYaSeCsBDS,AA4EkD,4EkDsYmQsH0E,9CmBSVcRwBC,2iB0TccIkBDmB,AAoE2C,oE2C0D8BsBQsDS-QCyGWuDakDe8CoB6DqCkE-C,_CmBYbiBJmBA,4RgBpCEvDJhEVzBP_CrBhClB3F_DhHrEnXzPjG9DtF9CzQpHjG1D9WpPvCvB,0jBsJ7ExD_DlC9CrB3CdhHnBrJD,_etJnBJZtBNWfYjBM,AAzEC,wgByIPULKTB,4BuDxB7BAlB,AAnDxC,rElCYcSyB,AAiDqC,iDqC0FqEkFyD2L4G0EqC,tBQIJQFWA,wcuQWYISGsB,AAiE6B,iE6BkLkF4N0HwF2CuH4CoF0B6P6D,nCeSTOFoBD,k3DolB-BnB2BxBgDlD4B_CqBhDqBlE8GnpB,51BzOzTvE9F9B7GvCzEnC7KlG1D9BjQtHtH3D9H3E5FjE9DhD,AAPPJjB,k0BuOzD2BrEUvBAxCNrCRhE9BzNnHhFnCxF9BrJrC,p4BrOccEUCsB8BpBuBR,AAsEgB,sEgB6IgCiF8BsPwH,odsLUiBAoB,AAqD6B,qD6BgEkC0BSkDW2CGkDJsDhB,nCYqBTeD,0VRMgB,MgBqBZ,emCD5BQlB,dlCemC,5BgB6Bf,AAuBCqBkB,4CmBgCsEewBoByByBsBkGwDgI8CkBI,7-G-nM9Bb_CblLrC9BdhEzClDxBdBnHcvBA5Ff3BTnEzC9FlElHlG5DxDbdlB_BT3BCpEVtDhEtJX9CFnHBxMTnNQvC-BhFUpCKhFoB5HClCLjDXzCb9B1CrD7B3CtE9D_BtF3B1DvBhBlBNtGTtBGnBKhD0BrLkDhEqBjH2DRDTlBvC1InDvJfzCVpBxBrCrE_FlCjG9D3GX1BpBlHF5CG9EJtEJlCTtBlBpB9F7DxKnEzBfvB3B_C1EzBvBjBPXAZG5CoC1BczCS1CAlMxBjCX7P9B7BB1BLbLRRzBrCZX3EpCtBL3BBlL-BlCcjBerByBtBuCjB6E1CmG1BqGNuFPkMlBkFboJLaPKJATVjE_IZlBlBZjH_C5CZdETMxC6DxB6CxD-HvB4DP8BGkJc4GLwICgIhBoFNuB1BkD3DiE9BwC_FoKTUPMjBMdBxBLdd7CzEzC9CNrBJ5CNpBjErItDpFnE7JvC_DpDlDrBd9BRlBDlCC1BU1C8BpE8DpCuCVEzCpB7CFxCItFuCdcdmCV4C1BgK1B4FzBmFdgCrCkExB4EvEmHjBsBnDu",</w:t>
      </w:r>
    </w:p>
    <w:p>
      <w:r>
        <w:t xml:space="preserve">"D5CmCzB4BZuBZ6BbyC,iBaEXLNPAJM,hBZBUMOQAIH,u_GvkF6BK0BPehBKvB,CNnBFpBCXMXkB,AABO,hEsBWVcNYB2BI,gEdjBiNVoGjEoelB2GbmDjBkD5I-SxBiFb2EHkGKwDoG4bS2ECuDJyErCsN,_DeNkB7B2GT2BtBgCzBehBI7DK_ImBnBMrBWlBa1ByBfkBvB-C7G0R7DsJd0B7BoCtCuBxBO5EOnBI7E0BxBiBzDyDlB0BL6BEoBcwDGmCP0BhBoBpBQZAnBNlP3GvD0JhBsBpCanJuCVKhBkBjC8ClBmBhEyC7CwC5BiCtBmBhHwEfafoBnB-CViBjC0CvBuBzD6C7E-BtBc_DwDViBXqCVuB_D2G9BwF9CmG5DuMd-EJcZoB7J6KfQhBArNlClMLjCGzDkB1C2BhCyBnB2BtB8CXYdGTJPnBpBlHnBhE7B3CvBpB,vM87EYFKRFfPL,MjCXIJSCYUS,LkC1Jy0BxB2F5BsEjCyDvCoDzGqH5BuCtCkEvB8DtH0UrGmTRmCbuFlB0JDkCE8DD8DoBqJT-HLoBVqBnDiE5CoEhC0ErDkM1B6E3BkGTyDAoCkBqFYgCuF-HyB6B6B6BmSgO0CoCqCyCuB8BqBgC4BkDsDiI0K2cgD6I-DyMmImgBiD4IuBgD6C6DoCyCiQyO8LgL,4-BjzanBLzCpB7BnB3CrCpDtD9DxE5J9L7C7C1CnCnDpCxFjDhMtEpW7H,iDCLJTE,fFhCE,AAHY,hCE6BU,iDcAZ,6BF5BT,hDBGOMIODIJ,oBI6BF,yoC0MnKzGpD3B1G5CzF3BtGvB1JhB5GKlQgCpEMtBA,oCmBCdTdRFNCVa,nClBBkBWacCYZ,isBkf9DrD3HhGjevU,sBuBITANNVZBLM,rBtBFSGaUMYJ,-c29BpF7UlClH3BnE5DxH_CtFrF5HpEpF5B5B,S-BURCZRTVC,R9BNSAUOUSE,0f8mBnIpEvCzB3CjCtFpFhD7D5CnE_B7D7BpEvBhEblD,xvGs7HhBwE,JgFiBzE,XPrBsCVOTE,AAlB4F,FqFe5E,uDvCnBCXLNbBjB,9FEcIKOKgBAkB,lGqPoDlNSbWVaNcD,2I9MWjBURcFWEMI,fOhFwelC4LlBuDvC0E1D-D5BuBjCmB,1HwMb2B,AgCA_B,qO--BKBQPChBFJRLZI,VhClCE,AAHOBY,lCEqBUSO,8BiBEM,EMIIUI,AAAeZ-C,Z8D2BrD,AA7U4-BvB-Ff2GFyGMmFoC6OoBiKqB6OSyOAyGNoQ,zRioFPbD_C,T7DT8D,U8DTHTI,nBANeIY,iBiCKHIXLhB,nBLEkChB2KFeTkBFaAcMoDJuJ,AASOWB,F2TO3BE3BHrCKtKK7BQjB,o4BjDRLLTFxB,3ERiCa,mCAlCA,cIPLLE,bHFOCM,WgBGX,8BN1BJ,SCRB,tCMuCL,ZFKKQD,-hBpPsBd8B3BqM1N-M9MuChCoK5E6HhE6BV4CZwDVoBC,AA7CsC7BoBtSoJjE6BrDO,s7BzqBARJNTCHO,lBPnFgBnF8B5HgE3IiEZQhBY9G8GzJ6J1MoO,AAEY,UeSN,PFQG,QGsI2KgLiMsBgC,mViYlBjB7K9L3H9JZvB,SSDLNF,RRLKBM,EmBKFEN,RPIOKC,SQsF-FoDoCoMwE0CY,0gCzckBEyHA-HK2BH,AACRHNLJNCPQASGQMI,dSOAQR,AAAkCKoDC8ET0JE2D,N2ZKHERDpB,uB8CjB_E,jB_EJkC,rB2BUOOA,wCqDZ5BThB,tB7CBamBsDYqDwCmV,3nB6PxCnB9LrEvBZrC9BxDjEjBxB,8sB-NhC7RhBxGRtC,9HU5DhBnFlCtHlC_BbpCTnGlErDpBhDdtDlB,mH1BG4B,AAFkBLY,gB4CH1B,TdMX,xHDqBQ4DI,0GG3BG7EL,YDCG,GCFB,FBXE,agBTd,XZED,AAMoC,rCQiBAqBP,AA2BWiBiB,4C4B",</w:t>
      </w:r>
    </w:p>
    <w:p>
      <w:r>
        <w:t xml:space="preserve">"U4BgFsKsEqKSkDB6B,9mHgM-BzBiE7B4BrB-GtJkExEoE_DkEhCkCN4BKyBSmC2B6H6I0BwBqBegBQ,AAlDnDdlBNXLlC,zGmCoB7HO1B,gE-EQ5DWvBuB5B,_D9EToH,gE-ERsBhBebIjCH,q1HmITvBL5CR1BjExJhFzKTxC,H0BQVHd,IzBRHVK,nBCFMCW,DiBGsBTmEtDsNPqEAkEwBuIU0CesJtB2kBMyMBoND-DfgMJgJJgDJqBnBkDvDsFXqBbsCTwClCqMX2FFiEBwGbkJMgMBsCxBgPTsDtD4PnBmSA6CIsDoC-RmBgDiFsIUkCB2BRgCPkBXW,AAUSQB,qF_2CELDP,oRH9PFpBN,nRTTFHIDO,fQKQMCKF,oToBERJT,sVmB7CR1S5B,xVrCNDLG,ZCHQCQ,nRIsPGcEaO,iRYSOUJ,mBEcPsBC2PyBuBKyBmB,-VyCGPBPHHND,RrBLEHOAOGO,HyBOCMH,FDGE,GE0CoD0DoH-HyM4BgC2DmC,0Tob3D_C7BpC7HzM1C3FlB1BffNhB,AAiD6BkG4C0BoBwBcwK2EcasF2C4BoBYcUoBmDoLsGwNwB-B-DoC0BmBeewC-D6CuGsBiCgBeiBWmGyCqBGkHAyBKsBSqBeiBe-HsJekCqB2FiBkDuFqJuBkDcuDK8BAuCHiCZkCxB0BnBe1KuGxDiDtBwBlC0DtC-EtC0FVoCJiCC4BQ8BUsB4BmC8B6BoDsCmBiBuCmEsDwDuGiI8D-D8CiEiDiD-EwHkC0FWgB2BsBuEyCsBOiEM6BWgDyBiBiByBsCcqCIuB,olD5tEd-B,CgCB_B,sjC1tBgjBxJ0GlByDH4CAmEIw3C8J6DI,5EwB6EvB,sDwCCrCMVgBd,rDvCsBGSMWiBKa,3lB4LwH9ByWjH2H1C,AAhKwClCyBjBoB9G4MzBsDpByDzBuF,4QkqM6KvK-HnFiC9BgFjEqCnC-FzG8B7ByBfwBRgFZyDDuCKkEgBwDiCkBQ6BEKIIeBQnCwFrE-HPiBFgBUgB8HsJmBgBsBcwG6C4DoBsIkCiBAgItBgDb4BZ4F3DyCb0BDmIiBgDG2BD4BVcXabgHnLiDtDyBjC-DnHYZiBP4CEmJ4B4CY0FiC2BI4BH-F_BuFpByBB-DEkJd2JNM0DGsG,xN1IT-EEuB,yN2IjD4CxBYpCExCV5BrBnBzBRjBP_BBfGvE,hOpCEiCUuC,AAcwCWiBuBuB,gDgFcS6BY6BKkBAiCXkBZoC3C,hCsBKXUTkBA,_vG4kEwB9DGnBD9BHdnBtCrEnHXnChCrQLjEAtDmB5RKlCiDlNcvFiBrJOhHL3LY1IE9IavG6BhLcjEmB7CoD7EavBsB3DMjCM7JgB1LI1SJlEBtFyB7lBVxJXtEvBrGN3EUtFgDpLchFWjC,AAHVND,VZNEHO,VSvBa1DS_CsBnR4NZehB2BvF2KVyBVsCJ6B_B-S1B6NrBsHzBiH5BkJxBoRAmFJkER-ChFyP,AAASMO,MgBMCMFIT,7yB-nEuC_FsD3JM5BMlCK9JUxIkBrJiE1SuCvUuBrOI3BYvC0G7MqBzBsK_HiH3F4BfgBHmFf,AA7B4EdenIgF1DgDpDyErDkGnBqDlIgqB,96EwrDMdHfJLXJZIJK,hChCFOBeOaYOOBWP,iCiC6CmCkPuJiG8E6EkEScKkBE8BFmB3B4D7BmDoHL,ohBogBoDAuCdgBXMZ,iHvC9EiCjCO,qzCvhCWDMRDfPL,OhCTEPYEYSO,NiC9CoO5HqTtG8InBUhBctBStFEhCL9D1B_CZ7CD3CUxCmBtDyC7E2CnCY1FkBvI4DxE4D_DuCtGgF,yrR59nBjB8EC0CJqB,A6ITvBDvBY5F,ISHR,HRVJVK,rBAHUCUOSQG,YgCYPEd,gGsErBxB_C1CNPJhB,_FrEcGSKyE8D,gGsEuLgL,uLgLwDkE0B4CMiB,kGuHhCrDhEhE,SuBGNDRHJLD,RtB",</w:t>
      </w:r>
    </w:p>
    <w:p>
      <w:r>
        <w:t xml:space="preserve">"TQ,TQAYQQ,sBsOUhDGxDFrDZtD,bjNOBIH,AAagCU6CA8DRuE,ckN9DgP,9DgP_B8F9CmGVc,zE4NGhC2C3F4B9F,AALRTH,fZVQDiB,AqCOBMJGPAT,ZXIOSK,AAFkBb2BhB0CjBsE,nD6Je5CyB9DyBpC,AAzCmKjB0D1I2S1G4N,jTouB9B-CXc,hCyEiCxE,AADPPH,TXTKBY,GyBKJEP,bPBiB5BqF,AAKOSC,7BsGgC3EYjB,AAvB2DjBuD1J4uBpFmfjByHJiEFwGEqFeqPBsHNkGRmCfkC7M0TlHwLlBuCLqBpBwFdsI9KirC,h3BupIVsDPa,FyEDZK3D,AARNNC,fLJUIW,cmBEZ,dEOGQJ,AAEwBzD2aZ2ENmB,7DqiBAtBsClQ4B1NKhCMhB,AAJJRC,bHJSIY,YqBIRDP,ZAOGMF,f-JuB9IMf,gB9JCmBhB4I,f-JnC6PX-C5CwJb6EHqELyRKsDgB4D,_Fi-BOe,AAnnBzEvzB1FvEJ3ECtCK7FkBtvByNtTmGrKmE,OeYsBuB8BYYwBiBkCamBBwBP,AAgJY,5zDu-EbCvDbnBXdnB,xG5CBPJJNAJIBYIKME,RUMHGL,AAyC6BiBMwDc,0IoCVRNCLO,vBBAc,oBmBILAX,nBJGKOIUH,oBKeD4BOoOkFyDyBoF6CuC0B6HmGSgB,olB8RbPlJnH3FpDhFnCpMrEhDbXN,gBaHRXH,fZNIHQ,6KkE4FlC2CpB,vLrDASKQQGOF,oBiBMPCP,8HwBvBE1CTrClBbZ,7HvBiBGuBawBS6Da,oKqCENFP,BddDrBI,pCEFSEK,BcUKwBDKH,8KxDkDd0BH-CIuBQSSSeoC8HaoC,AAnHwCnBC,qNmLmBiDqBuCGW,6DqFbRVXnC_D,gBkBHTXP,fjBZKJS,jBcBWIUOMYA,sB2BSPGd,0G6DtFtENZ,zG5DcEcO8EoD,0G6DmJqHiD6B8G6BgF2B4UgF6CgB8BemCsB8D-C-LsLgH2DkDsB6JmD,suB_oG3Md,EiBDhB,8gB2CrQjCxHbhJX,_gB3DPgB,pDYeOUWGUDoB,AA6CI,6CIUC,AAR4BTgB,UCqCG,f6CgB5C,qDzCyewC,pD0C0B_B2BT,8hBDiRgC,1iBArByB,rByB6BfMN,k1BOEWSMQHIT,uBGBPRNTIFQ,AAqSkCsTyC4EI,uqB-EGSOKQHGR,qBCFRNHPIFQ,AAoEImTM2yB0Hoa4D,j2BypHgDkBYO,8DMjBG3CR,sBQNXRBLK,rBPHWEQ,eyBMNCT,hBLQOSB,iBMgBGkF4BmcmNiBa,sjB4ORCtctNnF1BVX,sBWDPJLPDNK,rBVFWGQ,kDiCjBVTV,pCRMJGP,ZJMKOA,aKqCS,qCS8CuByBkBgLiLmC8B4BgB8CYuCEqK1B,zgCwhEJjBFtD,PxEB2DFiB,U2EDD,DDJDNK,yDAtDE,tDcuDb,AAAX,bVASIKKAKF,opCnEISUGOJEZJPRDNKDW,AAhEItHBhJYhJHpCC9DQzIkCnDQlDEpMH1FK,4vD3tLFNPLRCNM,1BLdS5FF,AAFWGW,3GM-CQ-CIcI,8HsBSVAV,6IYnHpBNDRV,9JjBQOUB,kBMiBD6DW-DG,6IY0GoB0DgBwkB6O,iwBwRDXLHPCJQ,pBNCWMKOAOR,qBOqTkIwD8B0YoT0E-CqEkCyBO,-5B4iBtBjBdzB,AAyNmDyP2CuJsBsKmBqM8BcScaWqBiC4I,rUy2CUR-C1B,AAAPJP,JfRBLI,dG5FwC_EyC9B0BxFkHrBmB,AADYMS,IqBSCOR,lTwOmGlIuBpB0BjB2CrBgExBoDd,AAHRPH,XZLGFU,RaCMKMSB,AAxByCvCoDTmB5CoHrDqFvC6EhBoBhBe1DqC,eWMV,3TmdiBd-C9BgBfelB4ClF0D1FsCvGUlBkDlEqBrB,AAAPLP,LfJDNEHOAQ,feIQSE,AANkB_I2LbuBlCqFxC6JPa",</w:t>
      </w:r>
    </w:p>
    <w:p>
      <w:r>
        <w:t xml:space="preserve">",aUKDIN,85CnzCgPjJ4Bd4BRuK7C,AArFuDbI,9FyEgBd-EzD,AABPHL,JbVBLU,hBSTiBvC8BnBmB,AAGYMI,SgBUFGP,9EkD-D1CgBN,3hBmbqCjB6C5BoDlDyCjDsEjEuHtFgLrI,AA9CkBdE,h4EywD2BRwdhF4DP2GtBaBUG,AAITDX,ErBRPPANMHO,3BKhBUfInP6CrBA,AACWKO,MkBWKSL,5S2DiCZ2P5CiBB,AAEVLN,HjBNDLI,ZEZMrFe1CW,AAFOGW,AkBSIQL,7Ic2DHsEVaC,4vDzU8CrCiFxGWpBQvBiBrG,AABXPN,RlBTI,TItBYtDetEUnCAnFT7CE,AAFOGW,AkBUKSP,1TkB0CB2FU6CAwDRuElBUC,AAEFDH,AN5DY,7DoB8DZ,CP9Cc_B4BjBWlHqC,AABQ,5M2GKNYP8F_BgBTgC3B6Cb,AABVLL,NhBRE,REzpBsHhBANH,AAHQCS,FiBIIMESP,gxBxboCjJ2CzGiB1BgFpGmDzEsBvB,AAJJPA,ZJJGFOGW,WqBGPBP,fACgBZuFjB0CnB6BzDyE_BoBfI,AASIOH,kwLpzShC1QFlGKnFiG_jBsFxWa5FO9FA9EJhE9EnyBDtDI1DYlEyCvJ2D1KqCrEkJlN,vCzedyBpBW,AAN6E,rCgDmBOYsB,-B6BD8DIoFyCkUeyLB4DL6DrC-RFuDEiEGyC0CmVauK,wDyeR3E,oB3CfVZpB,nB4CQvBgBR,_BosBD_EK_EmCvPM3EB7GVjH,S-ER9E,mBhDfNXtB,lBiDIpBiBpB,iCyQhCxQ,M4DL3D,elCbVNb,dmCQlBQV,rtFmSrGpDrFzDhBPjBFfGtBSbWqDXmBGuEgDuD8BiDqB6BS,q4C8hBbF1UvHhb1K3UvI9S_G,oBmBATJPJFTE,nBlBLaKcYGSV,iPsS5NlR,AAQiB,cWbV,YeFZRD,XdLM,LMEaIGOA,kCmCfzB,pBlBKN,AAqBmB,qBmBiD-DoBgC0I-S,8kC1wBBtFtBxT,zBhRK0E,AARsBhBa,xB4CkBUYoB,8B8BSgHYuF,qBuMuBmV0G0jB,lWgvC8J_F4ShL,9gBvDQXBVPRXC,Z9BPUCaUUUD,0H-Q1E3KjCnE,kavLhBOfE,vB2BWdaX,AABRPR,RjBTBNMFM,nBWrBuB,AACaKO,MoBQGODMNEN,3BGUHkBC,7PuJ8PtJ,xFTW4C,2BqC1BpC,8D1BzCsBnBK,rDgDsD_C,PpBAA,AATALO,QqBCVRT,vBbAE,AE3B2B,AAAWQS,QoBQAQP,nCOoCN,AA7H2E,7H2ElCY,zB0BWZeZ,AADPNL,RbRCLS,dUVYxBoB,AACYMM,OkBWBMZ,1CciCZUB,AA1FmD7BoB,xHuE9CwB,pCqCWd0BrB,AADNPL,TZLCLQ,XSXatCuB,AACWOM,QiBWFGT,1DmB2DlB,AArD2B1HwE,hLmG5CsBlBG,xD0Ccb2C3B,AAAPNR,NhBVEJW,faOY,AAhV2M3FgDfA,OYQCQR,3bqQYbqGlDoTzLuBT,AABZNR,PrBRDPGNYAUSYUEQJKT,8uLhkHYX-E_CqExDyF9FqIvKSNWF,AADNLF,PTlBMXa,1B-BOCeLSLIT,HXVOtJqDXA,AAAOIK,1K2EWRwI_C4BL,AACPHN,FdRFRQ,jBKfW5DoBrQ-CnGsBvBUpBaxCwC,AAAUKO,KiBUAMN,tgB-JMhBiBrBoBfiCdoGpB2P7C2EtBiBC,AAHRNH,VZTMBa,I0BKJEP,dNJ-CA2EHgC,AAMOSA,M2JL3BA9EK3BUZ,AAPHNG,dBJUKY,asBKXFR,ZAOyB,AAOEMD,OyBMxB,_DmXkCtFgBnDczGA7H,GiCOdDVPN,FhCJBRGLUAY,nBwBUWaD,rxE2sCsF_CwjCzhBoZnN0jBvTqEhCmD5BkEtD,AAzBa,VuBCZUT,AALRRB,dTFG,FGtBiB,AAFWIO,CkBMGODIX,vB",</w:t>
      </w:r>
    </w:p>
    <w:p>
      <w:r>
        <w:t xml:space="preserve">"BwBC,pfmSqflS,zEtBG6BDkB,eyCdxC,2DjB3CoBXB,lDyCmDxC,JrBFB,FBPALM,QuBETNX,rBhBDK,DKRcfgB,AACUSS,UmBOBOL,lCWgBPmBF,-jHg3D9Ot_EP1CVtClYv2B,AAyC3CkI3H0IhEuiBpe-OzQqLlNmCrByBP,9mLwoFUMOa,AA-CQ,5V-BqEV2J7BmDB0EW,9SPkMgBuEFsCJ,AA7Gf1FB3IsBpDiB5D0B,tcgDyFxB-J7BmCFkEE0GQ,7R4G8R3G,7P1F4BmI,uCqItCpI,uNzCnDc3H8C,jNqFsJ1D4DzB,f5CSmC,AAL2BXgB,mB-BP5B,-BVfBRHbZ,AA9BW,9BWTI,FcGb,NTOU,AA1BQ,1BQ5I0C,5I0C2ERoG9B,63E5VLoBNYtBc,8B2CfPP_B,AAjEG,jEGlEO,vjBOqFcuFS,tBeORgBL,4gBd0MI0T2B8CO,xUuB4DQ6BByGvBwCH-FD,AApQ9C9DJ1CIxMgD,siDvR5JoRvC6DhBmB5B0BjCiBvBOxCC9CTrDtB1JzEhCX3CV9CP7CH5GHpKXrED,1qBuSgBQSgBIyC,AA0F0B,0F0BoKyEmF6BeE6BDkDjB2ChCiCvCuLnU,hDmDY1BUbYReB,xsDs3EODKJGd,6P-KVvBtBpCZf5B1BpD9BtFpCXRTf,7OpMHTRJNCPMFWCSOQQE,dsBwBgBqE8BsCoBsC0BkBgBiCsCauBcgCCgB,8Q4MNLTtB,qChBfMVAfNVV,zB2CBfTT,VzBZCRY,rBaAaSY,SyBaCOJIP,AAW2B,9BMuBCWQQY,0CqB8E-OoBqCYgB4B4BmCqBwCYyDK,kQsVnDRrCf9BxBxB9BVjBhBvCrEzNBvB,qDLrBQ9BD,AANgBGkB,xCsBgBOUYQuBBuB,AAuBGcS,qCYEK,EKCkBN8B,AASQOEeF,5EuX6FrVezB,uEtUzF2U,_EuXClBQ5B,mDW9BLVPHhBI3B,5DtDTkBRQhBQdC,AAXsC,U4CVPVE,rBLRYEiB,gBqCMLGPFhB,pEjByBOOMQkBE8B,8CUUUaD,AAHmD,0CyKNPTpBP3BJ_BAjDGVQV,7CrHEsDMwBcsCEkB,mC2JaBQVBdRT,WpCZELKFS,rBgBAM,AMGQQO,AATqB,TqBqBL,zBwCWpBelB,AAhBwB,D4BE3B,AALJRC,dHNWAuBGOQOUF,c6CIRF_B,oKt2BZ8BpB0BnBW1BI,C-GONKVCZJXPRPDVCTO,0qL_8JHnB5E_xB,AAiB-C,gC4BhBVdhB,kBiBLZXH,jBhBVMHa,8ByCXvB,rBPQPEP,tBbEOOMcC,uBcYCUO,sBQsMkTamCSsFU6BaeiG0F6CgDqB4BekC2BwGGyMoCmOC0CPiM,5lUsjQO6C,AAKEKD,UAGRNNPKEW,F6CG5C,klD0zLjBlDb3BlErF9B5ETvDRzHR5DvC1HlChMFvBKlCOdwCnDwBzCWtDCvDFtBP_B3B5DVhCfnGrC1VZnKtBxItB_EvBnErC7EvC9FTjDA9CV7D7C1IvBvJrCzKRtErB9DrBxFvCjExC5CzFxHrBjCvB5CdlCbhDhBpGL7DOrTW5PT1JHtCb_D5DvOftC7B9B_BbjH3BRHXXjCjD5FxMf3BvB7B9GvGjC1CpE3GfxC5BvG1BxHH9BZhN,ppE23O8BtEarBerBgDrDkC_B0BhC6FjK,AAlBiBlBE,3ByE4BxE,pBnDgBqBK-B,ioBp8BoFhOYnBkBlB6LxIiCnBmNlG0F_B-Bf-CpC6E7E6NzQmBzB2C_EqD3IyB_C4VhaiKpN8LjQmB_BYlCGjCF_B1DhL3BzEpBjF7B_KnCjKVhGAlCa9IsB1M-E7QqC7GuCtGqB9FQ3DF7CfnGXlDH1CevWB5CjCnMP5EAteQ5HAxIXxaFjCJvBhBpCtBpBxB5B3CjExCvClC3CnDpK,AAfsBXC,nCoBO0BE4B,SsD2BzE,P6BQ5B,AAxC4D7DyD",</w:t>
      </w:r>
    </w:p>
    <w:p>
      <w:r>
        <w:t xml:space="preserve">"pB4BnBqCf6CjBoCTiB_D8E1B8ClByC,zS6bwD1F6DxEqBtCyB7DoBnC8BhC4CvCchBmB7BQvB,jawpCoHpWctDKvCC1CblIBlCElBQ1B,N2BduClB8BpBuBVWvDiCpC0BzBsBPW7C4EnGoLhC8B5CgCtE0E,slI3xV2CyBkBuBWSyCc0DiCqGiE,AA3ErBxGLxFepDctCenCkB7DsCrD2CrD4D3BqClI-N3KkR5Rkd9BoD7BmEnBqDhB0DfgFbuG3CslBhB4ExB2DrBuCxBqC3BkC9B8B7NgK5F6D,sSyGQ5CBvCpDxYZhUEnKSjHqDhgBiC9JqM3mBkF7NgEpGsTtaqD7F4B3EAtFPhDxHtanBrG7CtSVpGGjGkBtPC1IpBxIlCzGtHnSb_CHnCE5DQ_CS3BWxBcrB8ClDkBzB2D7GU1BEhBDrBLd,nB0DlJpGzB7BbRhBLpBChDjB,AAoBzD,6BcTVFZI_C,AA5Bb,9BPEL,AAmEoC4CiB,-GqD_E5C,orDi9EtB5BxChC3C7BjG9B5FpBjG3B3ErCzCjC9ClDlCpDvBnDjBzDTjDnB3Nb_ExDxMtElN_E3RdjEL5DI3DS9C8ClLUlEGjDH9DZ1DlBnD5BnD9C1D5B3BtCzB_CnB5CXlCJ3PrB3FXhI_B9FpC,AAL1BC1B,i7E2hCjBVvD3E7D5FvBhD7BzEpD3J5CzJ5D1JR_D2BtNjCnOdxDvCxD9CpBxDb9MxHrBLxCyB3B6BxDiDlE6FrDgK_R0RzEsExE8D9BmBpD2CnBuBhB4BlCxCdN1CSnEBxEyBvBK1PUzBDjCN1DlBtDrB1BdzBlBxBvBlBtBhJ3P,7i3Bm5djDRnExB5DpC7CvC_CxD9B7CnJ3OtB9BhCtClBjBtD3CjCpB9D3BxE5BjKvDjFlC1EzC9ClC7CvCpF9FrfhsB,mOhD1E4BZEbF,_FsDcXkFzC,AACjBNR,L1BJDTERa,vBa1BOzEE,AAGgB,pGSuDOiDA,wGOOOOCUHGL,ygC_dGVFV,ArBXPZQ,xBAVQ_D0B,AADYGQ,CoBUQKASL,3EciDX2BD,oGXgCIqF4BwBeoD4C2BgCiIsMwB-BuKsIuBgBoCe4BAwClBoCrBkC1B-BjCyBd2FnB4DfgFzBwBH0CCyEgBkBCoCRiChB,nGYhDkB9KsF3SgK7RoJ,s0C0T9DYfCfD_EjB1CGpGkC3IgCbMnBerC2CrC0B7CuBxBIdHxClB5KxIlBvB3IrNXd3CvC1BlBhCjB3F3BbR,AAwBZQTWxBa3DWbYPgCLgCOaQ8CqCmBWiDmB0BeQWyB4Dcc4BiBuESyBOsG4CkDgBuBGyBBsEhB8BIqBSqDsCiBKwCMgDgB4BgByC-BgCmBqE4BoDiBcU8C0CgGuEgBmB-BgDYaoEuCiG2F0BiBmBOiBEsDhBgCJgEKeKciBuBqDgB8BqDkEUkBEcF-FOuEBgDGwBSwBkCyD2C-IamCYsBgBoBqBiBoBUqBI8BHwD7BgCXmBCyBQIKAapCwChD-EjCuEjBqD5BsEvDoGZuCBiBGgBuBgFIsGe4EKiFD6CzBgFFuBAyBYiFaiDQiDQyBkBuCK0BA6DqB2SkBoIC6DJqGMqEK2B6DgNW6HO2DwBiI6B0E0B0IiCqGqByFWmB4B4BaqByDsI8BoG0CqE,7yBwhFa0BKqBJoBLUXMhBHbRxSzNvDhB1HdxDGrBMhBSzBoBpB2Bb-BTuCHwCBoIoBwHGsCHqBNmBVkBdenBapBMvBApBL7BpBvC_CrCpC5BhBtCdvCNrCErCSnCiBZQxBuBpC6C1B2CxBsDnC8DdmBzB0BjBe1BiBtEmClFkC7BgB9BsBpByBfmCT8CJsHB6GNgDXuCX4BpB4B_BmCvBiBhCejCY9BIzBDjJ1BhJ9B7CAvCSxBWtBehBiBdoBtB2CZmC_B0Hf6BpBuBjBarBUrBKnBCnBFpBNnBXfdfvBrC3FXvBdpBrE5ErBhClBpCdxCT1",</w:t>
      </w:r>
    </w:p>
    <w:p>
      <w:r>
        <w:t xml:space="preserve">"ClBxNThDnB9DlB5CtBzCnB3B9E9F1B3CrB1ClBlDZrDJ9CC1CKzCWjDczCqB3CqBjC4G3JoHhKyB1CkB1CqBzFiFtaE7BD9BPpCR9BlBxCrBjClBtBpNxN_DnD5CtBhI5CtEb7EJtK4BhFmBpCCpCNhDrBlC5BpC7ChF_H7C3D1BxBzCzB3CfhDTtEK5FYvECjDJ7DlB_Bf5BnB1BxBpBvB1EvGvF7GvOrPzC1DnC3EbpD5NtuCHvGI9DgBzF6DrKsDhKwBnHqEnbQxFZjE_B5DlEvD1HvElCxB7C_ClB5BrBvClB_DflGRhEBrEgB9EyBxE,0oHq0C1CuB,_BwCcpBkBlB,AAAVJJLB,VhBNQAOGK,SoBEF,ZAOGMF,PkCqBjC,QjCDkBLgB,PkClBuCbsCnBsC1C0Jf6CTmBrBgC5BwEXanCuBbgBLuBMoDNkClBsCtCyDbgB,zTqsBsCgEKmBEgDF8CRgDXmCrB-ChB4BnBqBtBe1BY_BO3BBpCNfGPKXcvBiDbsBjFqGrB6CHuBE0BagC6N6a0CoFamCc2DIuCQ-MPuCjBsCpDuEpOkRlBiBxC8BxM0InEsD_L2LvIkGxDqCtHoFxE6ElEiF5ByCpCuFtL0VlFqI_J4T3B0CnEqFjF8IzFkL3H4Q5BqCtFoEnCyC1IgPrDoJtF-LlFsMXwCL2CKsMBwFP-DPmBTiBnFkGtB-CR6BnC6JhDmJ_CyGnB0DjCuHXqE_BkGVsBrCsD3GyI9DkI_BkChC6BtDyCxCyB_CejEU3I4BrDczCajEmC7BmBfc9MmQ5B2ChFmMnB4ChBwBxBsB_BiBvCa3BetBelEqFvJqG_G6CrCW7FQrBSnCwB9ByCZ-BL6CB0DP6C1BgEtFmG7C-CzBiCxHwOxB0ChBoBhBcpBUtCStBQlBYbWxBkCf4CN2BJmCYuHA6DXyEf4CtCqE8GoG-BsB2Be8BYwCW6BEkDLqQ3E6H5BgHXsLPiUE-QD4GVgUrEiCVwClBmDnCkBf-KnMsD5CkD5BwTzJ-ChB-GhC0ThFkCAgBI4BY2BsBgE6D4BegHiDmDmBiGsBsEoB-FmC-BacQaYoBmCSyBYgDiB8HO2FWkEOuB-BgE6CyEYqCE2CDsBtBoGLwCCwUIgDkCkIgDgJiH8M8KgdwBqGkBmGgDqLiByFEsDDkCJyDlBwHDuEKuDYsDiBiDgBgC4DuGmGwJiDwFkC8C2BuBgCoBuCkBsDmByMiCgGyB2G4CueiPqDkCgEiDkDgDsEqF6D6F4D0JiG6R4BmE6DqGkDyDwD4CuEsC6DqBmDUgDG8ERwDfkL3Fg5BhfwClBoFtBiDNwCCkDOuF6B8T-NwCgB6BKoCCkFlBgTpLwBTiCN4BF4BG4BOgDqB8BqB2ByByDkEyEkG4QiVwC2ByCsB8DYsCB6ElBgCd6XtO4ERoDSkCS6C0B8BuB-BoC-B8CgJwO-CyDqCgCgDyB0DU4Pd4CG0BK8CgByCsBgDyCgBkB4TqY0B4CsMsaS8BMyCC8GSgC2BsCmCoBmBE6BL2BhB6D_C0BTgBD-FI2CM8FwCsEY2BO2CoB8D0CwBuB-CoEiBeuCmB2CgBeGoIX8J7D2BF6BO4G-CiJoDyJesKSsV3BupBmEoFYmHF6JZqCEsBIqBQwCyBiC6BsGoGkCyByBG4BLkCpB2wBjpBqBH8BM,ylFtnCekC,yB2BfrBRJ,xB1BRPXHtBETMdetC2CtBchBOvDOjBA5BNpDzCrB1BJVhDpLdxCjBvCTdjBRbBZM9BgC5DmErDiEjDqCtDiCpE4DvBYjCQ3GiB5CClOhB5BL7Cf_BF5BSvBmB3BgBvBIxL_CjDF1DIjCcvE6C7GyDhBcbgBhDgF3BqB_HwErDezCkB,2ByCENHN,DbNAFO,TOGO,GOIEKD,OmBElB,NlBOmB,OmB4BmFgBkCwD4DsB8DuCwFc6BuB0BeiC8CyIsB4FDoChB4EA-BK0EeuDkC4DmD8EqEsIm",</w:t>
      </w:r>
    </w:p>
    <w:p>
      <w:r>
        <w:t xml:space="preserve">"BiCiFiHWkCBoEK6BmB-BYaoDiDQWWqBaqDWuBkC4DsBoD,6tBkvDQuCmBoJwB0HoBkDyByCoByBwBgB,4Iyb1B5BjB1BpBrCblCzB1GrBxKJpBNd,AAsBYwBOiFGqCBsCT8ClB8BhBsC5BYJuFGyEH,we3D8DO2LFkBGkEkBmF-B,gawDSaGa,AA2CiB,2CiBgGwCaQuBsBsE6F6F8IUoB0CoJgD-G,vBSYRYA,8aojBtBpCzB_Df9CnBlFvBpDrFnIzCnDnCjDvBrBlM9E5ChBpDblCH_OQ,KUJT,JTPEFS,iCuC3B5B,jCnBIFEL,TPEKQG,UQkCoB,6f0K3BBpBGzCcnCIhDJtCVvDzBzDhCjJ9F,AAEIMGKHAJ,aDLNHEFO,60BrhBgE1CwBnBuB1B8DjGiCnCwBhBwChB6MvD2BnByD1DgDhCgCfgBF-BD,AABNFF,HTLCFI,RK7C0BpBeRUNYhByDVqB,AAAKIK,IUKAIJ,3GoIkClFSTqBd4CvB,AANB,NBHSKO,CgBQFDX,AANsCTkBtCuCjBW,5FgHMUMAQPBP,mBLLNLAJIDS,lBMvBS1BoB7CqD3D0ChBiBxCsD_BoB5BWnCU1JoBjKc,gnDh5BzBmB_BoC1DwFrC0EtCyFrHsPhB2BfmBpE4E_BqBhBOhCOjCBxCdjC1BfvBnB7CVzC,3oB0iBSgEgBqC2B8B8BoByCgBgCA-CTiClBkC_BmE7EWhBuLrYsBvC4ClEwDnE,9EtWLPNG,ZJ9BAdG5CuB3CgCxD2D1BoB5MyDvCgBtBiBjCoC5DkGvB4BvBmB7DyC,AADY,EgBQBGT,8CiElC3E,jDpEII,IImBwB2ByC,0F4VGjEO5EBzBXrCxC3E,0uP_nSc7EW5BsD7D4CnC2E3C2CpBwG7BsI5EoR9H6GzC8EjBkEJwPe6N8BmHOuIRsHvB,AAHNNC,VLFMGO,UWCJ,TEMCIF,AAAcJuBvDuJb4EFyCEoByBoHiBgEoBuDqB4C6EwI2BiESuC,kwDlsB1D3HxB1CpC5FxK9gBrClIzF9Q5H1ZZ3DM_MoBnVW5KsB3OT7E9E9YbxEbhC9CxEpE5FzBtB9Bb3RtEtEnCvCvBtE5B_MrDjhBhJ3NvD,AAyDuI,oEiIrC3E7BpD,OUDLJH,NTLCJK,VMBG,BGpGwBlEOjFGnHNxO9BnOX_DG7EkBnCWnG0C7PqH7IiF7BUrEgB3BYlD8B1C4BxBmBrD0DjBsBRoBXmERkB,AACOKK,-EgF7CtDbvB,tElESHEP,DBEC,ECkDmDqBgB,3jEmrDRwBnC-IZ2B7ByCnCgClEgD7E6C1CsC3D4CfqB,nY-cmH3F0H5EuD3C2B7BWfkBrCwCrK,AAtBwC_CgH1DyEzB4CLmBHwBCiDM-CSoCwBmDuCqEY8BSoCIqCB2GLmEvBkICgHM-DOqCqBqD0I8U8BmGsB4IIiDFiEXwHXwDpB8ElBiDtB2CzJgP7G0NpC8DfoBhBgB_BwB7E6CtCmB5E0BrH8BjRoGtBSlD4B5HwEpDqB_BQhDQ9EQ5OiC_BQ7CkBvCsBTSvDmFbcPItCMhFDtFL_BKrBQxBelB4BZqCtBmDzE-I5H0MpE2FrBuBtFgDfU3B2BvB8BpE-GzC2ClF8DhK-F7BwBnC4ChC4D_BiDzDkDjCoClE2HdsDPqDP8BhByClEqJvBqChBkBfWjDkBpEmB_GwB7PiE_I2CfQrJkG5CwB7I0DtF4CzG2DjHuEjCclJ2CrHqE3BYhDcnCKnEJjCIrBQ7KyGpCiCXgChB2G5BqDhB0ClB0B7BwBvEkC1FgE7B8BhFqHzEqGxD4EdenC4BjDyBlJ-DlH4CxH4EzDwCtEqDtE0D,8vB5wB_CvHvB9CvC9DvBlDjCvG1B7HD_CSnEejD2CrHc_C,FeOLHR,GdHBHI,PGBSMG,KYLcdoBjDwC_EgD1FwCnG2FpByBXyB,unF6gBRjDzBvFNtGZ_EnCzHnF1WvB",</w:t>
      </w:r>
    </w:p>
    <w:p>
      <w:r>
        <w:t xml:space="preserve">"5QxBnE1EjGrDpGxc3chEnE,AAOuEY8CU-B0CyFgC8CkBqBkIqIkBuBuB4CsE0KuB0CsCoD4BoCwD-D0G2F,6mBo7BxBf9ErEpE5E_DxFXrB1ErLvBzC1B_BvHzHxCxD7BnDxB1DlBnEV3D,QOFJJD,PNJEFQ,GmBKJAN,VRISOA,WSoP0K4BOqKayBI0CY8BkBaW,yiB6NnCpBzBV1BLnKbxBF_BT3M5IjC1B,UOHLLB,TNLKAS,CoBOHER,onBoJ7FSjGc7FI7CJlDdlIxDhBX7EpFTb,1nBzJOM,OMkC8B6CmD2BwBsFuC4FmCqBKkCEwFF4BDoHlB6DA,ooBwJLPJAJI,fHBOKO,YcIT,yDBbLtCF,AAkDWyF8C4C4BgC4BwDkC8ByByBiBQmBMgEO8BsB2B8CiD,xDC8CEWF,PAQA,4gCiagChBgJ5D4tBlT,3iBvCgBqB,sBWrBV,qCmCTpBDjB,1BtBFTND,TXHIDM,LUKQMC,2CyB1BtB,_BfKN,ihBUCRDJ,BbRJPK,hBAvCwBzN2F,AADQKU,9fIOQkCyBkJkFqCcsBE,kgBcMESL,9P4GyD3BuIxD-DtB,dR7BCpBNhK1F,eSDNHH,LVRE,REFSKS,EkBQBKP,uqCzfOBETJJNG,FZz4BgY,AABQIK,j-IypkBLpDGrCqFvmB4E9aMhGBnDVrGXzDnF7RRvDPhJJ3BdnD7BvErFxItB5ChBnD5DzPzBhFtBzD_F_MX_BVnCrBlHC7FGvC2B5MKhKtB9JxErYB_CIlCiB3DkBvCiC9CmClCoD7B8CZ4BF2CI8H2B6F-B0BMsCGwDHkDZyChBkCrB-B7BkBxBkB_BgBlCa3CoDvVXjIAtB6BnKiBjDWd2BrBoCNiBCeKsBeoBkBgE8EmCkCyBkB8BYqCK2BB4FrB0BGyBYUSgBuBYoCEqBRkFEgCGcY-BiCmCoCe-BGwBH2ZzLiDpC0BlDwC9JQlFc7OiB5EgCzCiCpB0BL0BO6G4E6CQyDRiR3FsFlC2BJ2BKWSwFiH4GoHoM-L8CqCwBWwBKmCA2Cb-JhI2OzNiF9EsGjF8C9B4FjCqIZ6EhCsDlB2CJ8GWsCB6BPmBPsCvBsE3DgBlBYnBkEvLO7GKvBSbwDvDiDnCkLpG0EjDsCbgDDiF-B2BC8BJiChByBnBoCrC2BnCwBxDkBpEc3H4B9DsD5FmB7BYdSHUEiBLQIoCwEwC4FqDyGsBmCemByCyCiCsDwBgDOQaGOHOT0BhD6CjHSfOTeZOFmBDyCY8FmC0HuEiCMgBFyBVoDtC4BvBsH9IuDtDwEjD4IhF2BBuBSeeWoBU2CZkFAkBa8BYccU2D0BqCcqBK2BGiCA8CRiCb0CzB8JlKqFjFkE9CiFxCwD3C0H7EmBRkDRiDCmCQmCegBE4BfmB1B2BnDkDhGsCjFO7BavH6CtG4BlFsBhFwBlE8CtFuBpDgDjKWlDiB9NiEnLcnEwC5G2B5BgDxCyHxEmCjC2DpCUpB-B_HP1DhE5JXnC3BvJnBpErChFP1BEfa9B4DhFmIhH4CrB8E3BgBjByBpCyBlBsElBoBTiB1BM9BB_BNnC_C1ELZBnBcxBqH9BqEtCeV6BtCmC5EU1CnBjGQ5CsC5H-J5G-BHuBWyB-ByBeqCMmFlCkChDS5CJ3GQpBiHzFqCXgCFiGoBqBL4CvCIXFlBhGlDtBfbZRrBD7DrB5C1BxBJlBCf4CbyC1BgCrCgFvEQhCRnCEtBOfkBX4EVcRWpBErBHlBCZ2D5EgBvCSrEWxBaxBiEpDmBzBsB7C-CjHmB1BwBnB8EfmBLkBV0QpTmDpD8GzDsC9BiE_DalBmJrVkEvKa7CO1CArCJhDlC_IT7ECzEazDYxCgDvFmNpaoDzEiC_BwD3CuDvB4Cb-CH4ViB,0uIymCmBzGIhD6BpsBEpFVlEC_FKtB-B_DqCzHqB9CORiBZ6BZgJxDyiB1MkBTiBZqBxByH5KoB9ByM3YoEn",</w:t>
      </w:r>
    </w:p>
    <w:p>
      <w:r>
        <w:t xml:space="preserve">"G6B9BiJ_HmHjH8BjC-BrCqXjhBkBvBsC_B2BdyDpBgCJuHkCiBzEiBvBiBPcAWG0FoD-Be2BMkCCgH1BiV7F0BVqBjBUZWxBMlDF9XcvhBG1BO5BkBxC6XpqBmBzByB5BsIrIkF1FkDnEoNrT4CxDgCzBoCnBoCViCLsDI2JgCyCCyCH6CdsCnB4BtBkClCsCzDoBjDOzBQlDkBhMKpCSpCctCqBxC0BpCsBvBmDtCkCjBiCXwCJgCCgCK8BUmR0ImqBgWqOoGsD0BgNqH,gqJj9rDEQOM,wBAHTPHPIHU,vBAzI-K5CoD5C8CvCqCpC6BlFkDZK,oYqFXApV5EVP,rXtEQLEP,JAKA,KAgBAyV6EOIIK,yY2EPRVK,lBHFMCS,iBmBGNBP,-DK5DnB,jFRQQWH,mBISFsDQ,-DKiDQ6CC-IlB0DDsCM-CuB2C-BoCqCwGiIqDwD0CwBmLwCqCW6BcsG8DqF2D2H0GgO2K,s7CwwBIPARPVJDRGNQ,xBlBBUOYQGWL,yBmBkR2M8EsD-Q2KmCKyBD-NjD,yiC0V8HiB,gIE_HD,9RiCgI9B-BH,4T_BHNTJNEPS,5BBDe,8BgBBd,iKAjKd,hMBMUUIUFMT,gCCgKoB,qMSNRNHbBPK,nCRDaCO,iCyBGf,kEI9DnB,nGRYSiBAKH,kCKkEI,kEIuJ-BkGM,yPqCwCgB,n1FsrEKCAJHABI,80C_yC6I3KmDzLezCsB3BuDrD2O5NsKvJgBlBOlBQzD,wkDp4BRPPCLK,tBD1CC,AAHQCS,oBwBKVDV,mDA3BTnBX,zENIMOKYH,uBOmDA,gGU5CT,sBIrBH,AANJFbXe,4K6C1CpBjDX9EX,ceKTHTRDLO,bdAQIOUA,4K-M7D9E_FhH,6BqC5BpC,5BpCH-BgBDiBQ,4UmI5CB5EL5BNjEvB5CzBxC7B,AAOYQCSRAT,wBLJNNDTMDS,4YhJGNFTNFPG,dhB9FlH5B3BvClB_BHvBKrBQhC2BjBsBXsBRyBL6BRqFLgCV6BRkBzB0B,AAFSIUMEQH,eiBmE2G4GiOeqB0CmC6F2DkBQmBAwBTYXetBoB5EcrCoC3B6CI,ghB-QBMIMKEOHETLNJALO,7yK0nKVwBjBU,AADyJE4DmByLSwMGmMeiF2BiGiDyM6BsN,6Jo3CLT,LTAgB,AgBCWMIMFGVHLLB,MLLM,ooT64J6CO6BAuBHoI3C2N5H0CjB2HtC6BXyJ1H,vRMVHPPNjB,nChBJiBZY,4TWxEtB7CF7CMlH0B,vRMrDY,rDYhKwC7BU9DkCnCwB,0mD_kDZ6Bbe,LmDBpBO7B,AANPJDRG,pBNLSEgB,a8BSXBV,hBJAmBnB0EPkB,AAQMSB,bmHArBqBvEUf,AAHFTB,bHRKJSGe,OsCSLGRARJT,jBRAmBT8CjE2Q,AAOQWC,hFmZ4E_TiBjEMP,KtERYhBO,AAbyD,zB2BSWGmB,qB4CehBmBJ,Rb_DsQxBoEfuClBoC9BmD9BsCpCmCjIiH,nJgdkDlFoBzCetC0BzF8CnM,vDgEgBfwC_C,oDbDzBMvB,nDcoBNcCcQ,pJkHoHrFiC3B,1gV88cxCvCjBR_CzC_EnDnCzB7CpD7B1B_BpBhD9C7C1EnG5I7F9DNVjC7BvGvIpCpCxBhB1CpD5FxD_CXnGhGR9B7BvD7BlD5BjCxBjB3BZ9FnCfRxB3B7B1CxBpD7D7LhBvChBxBnBtBvBpB5BpBzBxB3BjELzBFxBGtCqD9IGzCDvBLrBhCrEnEzH1BtCnBtBpBjB1ExDxJzG9BlB7BT9ENrBNtMhFVNtBxBpItM3C1ENnBPxCErE8B7P4CnPIzEZzDf_CvBvCxEjGRzBAhBwCrLmBxEgBrFEzBVjMAhDI3DqBvLUxD4BnGmB5B8B_BqC_BuCtB4ChCchB6BzCwB3CmB5CUrDIxCCxDYrKF1EZjGERkB_B2CzCoBxBSxBEhBAVX1BlDzC3CzB3F1",</w:t>
      </w:r>
    </w:p>
    <w:p>
      <w:r>
        <w:t xml:space="preserve">"CfZpBvB9B_CfvD,kkRvtbvVMhb-DpMqBnFIpIBxCLtNvE3FlCjPxHlM1FrCTxEN1GNjKFpCH1BRhGxDxDzB9T3HlK3IlDnCjN_HtCvClEtHtBpB_DbjIjBxFT3CxBpHzFvBXhDbrBBtBMtBenBsBRuBE8BSuB8FoIsC2EGqBdqENyBdoBvDgD9BG9H5CpBNhBEhBgB9DmFrBa7KiC3BmB_N0LrBQhDMlRW_FM1MjCtBNhBTflBlC7E_B1BnCnB,8jBjR2D5BgEtBqJtCiM5CsCJyBCgGc,AAzFsC5EsC9E0D_FgE,rVsMxEwChCchDavCGRJ,7MoFcPmDHwCXgDvBqDnC,AAGRBT,ElBTRRCNQDW,3BWKWOIQBML,8-I0uDJ3BKzB,AA9BnC,pCdkJkKuDyD-EkE4EsD,-WoUxDvC7E7DjD_ChJ9J,kEyCPrBGrB,nBzCtBItBF,oB0CjExC,5EzBcmBG0B,AAmEyC,0J4E5EjD,tFlC2IkF4Ba4I8CiCkB8BqBqGiG2DiD,xCYuBXkBA,-WuHzJnDpF3C,9I5D3D1BnCP,6FiCJNDTQhB,AA5BR,kD4BjBhB_BV,uN2KtCpB7HrHnCxBbN,gCzBfoBfM,qBsCRNLrB,G4BkT7BwIhB,F3BpDX,_DYkByBIqB,AAqCe8BC,-B4CchBsBV,ihBxIJuBLQXO,kBsDDnBtCI,xCfxO-BzIarEM_BN,3BwBqEP,AA2BI6BgBuByDoCmDgFuGmoBs1B,q2H16eAoI,AoIOjI,AAF0E,xBygBoB5PEjM,sB9bTgIRsLFyI,rB-b_CuuC,_CuuCRwHGcQXEnCHrF,thEuzQkE7J0BtE,AALH,LHNKCS,CkBMLBP,NHOI,AAzFwK5GqL,1LqWgBhC2GxLuEtI,AAJLND,XPJGJOCY,I6BQPAZ,ZNMMOC,AAzBsHnB4E,urB3-BRb3B_B_CvCnCvB,xH7GBNLFJMEQ,TIMCIJ,vCyFwCxF,AAnBgCVyB,1B-DYtBevC,sM7C4BmE4EmJ,rM8CHL,HLJGCM,EWEJ,LDME,AAjDuG,xCgH-C7G,AARR,RR1ByDzC-CxBuClCmF,6W0DhG9LXlB,te0KuC1FwB1BepBwBrB6BzD,4e9JANJH,JVJI,JIAOMI,iFwM_BhHtC_E,1E5LIH,AA-BmEmBmDeoE,ve2JND,NDHKAO,EgBMJBR,LHMI,AA3FqO,ojBqBWoDCqB,UGTF,iBiEhBhE,CoBGTHT,BnBTBJM,dKBWKK,kD6IxB7ER_C,7C5HMEMF,AAsBqFe4C,gDqIDP,DPLBFK,RIIQ,qMgN1FnFrEnFxBnC,hMvMOH,AAuBkC-C4D2E0E2CsC,iNiNLRTA,fRJM,JMBQGO,mBYER,AAiBmBwBmBgBIeBiEtBMEoBUkBiBgD8CQY,hBGUGOL,AAjB4B3IwLpC4C1BsDrDiIrFwOzDnBzDPvCW5LqFvDkBnDUzEOzHOzCX,7nCmVmBzF2B_F,DgCIhBDd,E_BPDJG,ZCJiBASKO,2G4ZDvFThC1ClDnB5BPtBZ5J,1G1XWD,AAmB-JWiC6B0CwB4BSeKkBHgF,jrB-YDjGV_CPjBjGnH3G5IlFvHdhC1CzM7BhCjHtCxKhHvBLvBBlGgChDsC7CiDxBgB1BK9CC_CPhCRfV9CtDhFxEvDrDxC9CrBjBzBE9G2EpBCrCjBtCRhDGtCYtCuB7I0KrP8NxI8FtKkM7DyD5DqD9HqDxBIhBHrGhH5H_HrL_JlN3KxDlCrCjB1CNzDGpCQjCqB_T6OjC8BvFwFpL8LxDuDhDmErB6C,6xBnBNJNC,bHRWEc,iBqBARFP,XUOFKN,nxBNEoEWyCwCmD,iEgJtBtBZlBZ5BfxE,usB9IYM,AAT8BxByC_C6DtD6E,pIwNmIhLchC,njB9CGRFTLLPB,bzBRKFW,XgBKcWI,2JkH_D7BXTpD_D,1I_FUP,AAsD6DiBekEgC,8jBuCJN,JNRFR",</w:t>
      </w:r>
    </w:p>
    <w:p>
      <w:r>
        <w:t xml:space="preserve">"GJUAW,nB2BUKSDMNAf,FLGM,AAxJwH7BU9BLtEtC3F9B,3XiEiGkCgEgCiCUqCXuBXiI9G,GVHZRLNATQ,7BVDY,2BsBGV,5BTCQUSSCSP,q3Dx8BPH_B1BtCrClBXZD5DuBZCfFbT3B5B,agBDZVF,ZfJGFU,PaKUOE,qbsJSrGJrCbpB3BdrBF7GW3DgB9FmCrBI9BFbLXRXf,xazISR,AA2BoBkBSgCGuBFkCR8DvB4DfmEPuCB0BIyBeWsBEsCFkCXmD,ya0IHFTA,bFNMFSEWOQ,aiCObLf,bCIEUF,AAC8CIiBkCwGGuB,oD4LzCpID9BMxB,KwCE3BNX,JvCTE,TEFoBMoB,GwCICQF,F0Ne3N,GzNGOCqBRgJE8C,gxF_rENnBC9DHbVlB1CvDf5BLzBBvCKzBkB3CkCxDwC9DsDrEkB5B6CrGKfI5CJlCP_BrCnGL7BJrD3C9JV9BvEhJ1B_ElCzEH1BCjBS7DcfaHuBE2GiEgBGMHUdqChFMbGpBhBxCrL1XvBxE7B1ER7CClB6B_HBlBXfhCzBzBhBtBHlKLjDJnCPVV9G1KVbhBRPQduBfyCtB8EJqCA-DM6BAoBNcNKPEPHJPN7CrBvLB7FGtC0BnEDjDJxBTvB5BhCtF_CnFhCdlBTvBb9GVzCvHrTHnBGlB8CzGLtBpBLjGsCdG3CB_BW9B6CfcZEbX_BxC7CxCtD9ER1BnBpGJxCGrBA5BtB7JTnBVRnE_BzBdxBpBbhBXvBVnCLnCD7DHZjBTbB7DK1BJnE3C_ClBGZFTChBOjCVvCBrEnBlJZzCNtCCrDMrCWrC6DxGMjBDnBtBhCpB_CXlED1CThFN7BAlD4BtFDhB1C5GL7CDvDMrBsCnDajEI_BA1BvCvJdvCjBnFHhCLnVC9I,UDyChFuBjEM9DSpCyB5B4BX8QOyFQiEA0EdkCpB6D_CoCpByCduCtB4DlD8CrByEvB0BlBcdwDrJsB5ByBxB-BpBmGjDsBN8BGuHmC4CMiCB,PaSBCJDN,QZHDLI,TEBKGM,EWFqCU2CiB6B4B2DA-FN6C_E4HfwCrCsLnE0OvB0DlB0B5DkErFqJ3BqCtH-G7DwFxCkD7HsIjFoEZkBlB8C1BmD_BkD7CyC7BUzCQlDe,6gD9xB0BRqBjB,AAkBKOiBsBhD,q5BjiCgF_D-BjC0DtEkF1H0C3E4B5CgCvC0IjH6EtE8C_CyC1DgC9D0BtCoBvB2DpD,AAJT,JTJDLGFY,baMQMAMJCL,l1BogCqDhFchCgCnD2BrCoCpC6J9IwI_EeX0BtCsElKqBjCiEnFiHpK6B_ByDlC,pmForFDVPHPMBU,lBCIOOCQR,AA5BwB1D4FhE6D9BsC,jMyOMCMHCNFP,UjBLFNKBWIK,TkBzBuDbgBxBqBpHiF3CoCViBHqBDoBGgCFsBZ6BfsBnD2CnBW7DgBtBWZWlB-BvB6FzCgDtD6EpI8HrB4BNGRBHXEhDDzCdtCjS5D1EpBpCNjCL1LPpBHdVvBvCvB5BrBlCjC7DtB1DHpDG_B,wtHtXM6BJqB,CkDpDsDjDuDrFsF1BuBlMsI9ByBpDmDxGkI,1sBqtB2OvS2CzCiCzB6F3DyHpF4VlV6S7N,mHtKtGiH_CyDvCsD1CiE3DuEnBuCf2D,AA9J4MtBqCpBgDP4BV4DDyC,lNsbGhFqB7EgC1DwCpD,0E1F_BrCLZBfKfc5B0CnE,AAQiBgDuQHwBjBoB,zE2FM5DIhBOVWTYHiBGiBS,nGuBH1BM1ByB3CiBnBMHkBBSMIMMoE,uF1CEiEK6BciDmB2CUiBsDoE,yH6PxD1ExB_Cf9CT9D,3M1IJ5BCrB,tBhDYmBW8B,mO4LhBkB,hBkBfgBRGtBBbPhGhHnBhCPpB,oE0ClD3D,nEzCqD6D,ouBovB2OL4PZ-NLiJN4c_DqLbuFD61B4C,AAvHBpDKzBM9BiBVWeD2CbiBFsKlB,o-Dn1QMjBerB8G5H",</w:t>
      </w:r>
    </w:p>
    <w:p>
      <w:r>
        <w:t xml:space="preserve">"8E7JyBxCuEpF,AAQXWT,9QosBiHlJQVQzBC1BP_BjE3IFlBK9BgCtEqCjEYHYE-BemBGmBRmBpBe5BiB9F,-K1jBNNThB,AApBVfHNAXOrE-IHgBA2BGiB6DyH,jE4TDsB,AASsBI-BH4BXqB9G8IZW1DiCzCgD,5GyRFdGV,-7B16ChByB,gEwCdjC,AAjBd9DA,hFd_BI9BSjE0B3CuB,-TsG_BStBEjDF3BFVH7BrB_DjE,3evC_C-BXU,AAhBkBdWNe,yBGuD1BgCV-BPqDNuCGaO2E2EyBgB4BMmHM,vCuBwCtB,oCCBdKR,hFbEgBDY,qB-BwBjB,uBOCxB,4fVHUGa,viBCtC-B,NwB4BpB,8iBDkBAMHGN,7iBEmBNmBC,7HoHkBb-DjE6CnC,8F5GtCoBdE,AArC-B,7F6GyDpEBR,wD7EnBoB,9BCQKGc,WmBjF4FxCoDjGkM1GyHbmBRyBZuFbgChBkBVQZCjBJ,w1C7TRJLV,AAdEnQyGxJoFrBQhDY3FcjGIZG,jU4IUI,AAoD1BoQnGsBB6BMiHmCkDY8BGkBB8CfsF5D4BdaH-BDwBS2F8ESaKoBJ2DCuC,lX2GuBPwFL0CJ8EhBqDrBuFhD,AAHTJJ,RdRBPI,4wEpzFvChJ,pD9IiD6L,2EyJXDTP,nDwBgBIUQ,0BYiEyN,tV28CEvBUnBORiFnEULoBF,AAPbTD,jBfvDoFzG-KtBiDVkCCU0B8C,xJyZchBsEhDkC9B4ClDkErFGXH7BvDpH,fVMyC,AAgBW,MyCU7B,ylB9pDxEhQ,iB2DhB1D,c5CnBFVV,1CPmB8D,AAFgBTQ,6BqDEnBKPSL,9CnBqBagBgB,sN6K9DzB7BdlBbXVlB1Bb3BT_B,hL_IoBsDWmBuB0BwBoB8FqC,mO-LV1D,hBjDjBMdF,iBkDNfRXjClB,tDlCUgBEeaPcI,AAuBWgBgB,uC2BU0BGuBBcnB4CtB-BPI,7BqJ6CnEMZCzBLjC,AARN,RNVGLeOaKEQB,WsBDd,9MgQYE0G-CSCWHoBrBoBnCgCvGObUTsCZYbEXCTRpBjBZ7BffhB,uMrPQT,AAwDkCakBGqBJSPMpCiBdenC8G7BgDNMXCtHzD,tMsPIVDP,ElBJLPDLGHM,tBCTK5DQ5DqB1BoB7B4BlB4BTyBHgBzC2S,AAAaQQ,QqBMCOH,nQodmCFaJ8BtBiCpC6B3C4DvHMtBI3BB3BV5DIfUlBuCtDSL,XtCLqBNSnGoFtBuC,AAC2BIQOI,neq8B8D9E6E_EQdMlByB7HOrD,AAjBc,R8BS7B,AADTNL,RfPCNMDSIS,A6BMHGR,ZHOKMB,AAR4B,R4BsBvB,AAnB0ChG0R,pcgNdAfX,uLyMGpFNjBZfzF9ETLtBL9BKXI,tLxM3BejF0D7BarBMtBBnDR7HtC3BLhBA,gVoHJU,AUAT,AAJA,JAFICK,IWGHDN,LDME,AADc,DcQX,AAzBuHbiD,rK4CY-B,8GqIjDpCfjBhBjCJnC,xE3GPJNX,xBMO6B,O6BD2B,AAiB4B2EgEOX,2GgEfS,AAPgB,PgBPN,j2G-7DhBLPT,AAjBQtEiD5C-CZ2BHef8Ff8DxBuDxCmE,0BUQQGS,AAsEC,7QwamCrDmC3EWxCsBhHerCWd8B7BqDrCiCfyBF,JTPIRA,AATc,HsBSX,QUBTEX,PTLP,LPLQ,ckBPT,bDMP,LPMQ,AApFoFXepG2J9CqDpNoL9BgC5ByC1H8MxDkE5G2G,MQOgB,fiBgBhB,_C6PyChI6CtFGxBBPTlB,uE7PI2BHgB1C2FvD0KH4BG0CMwBc8BYkBsBuBSKqEuB-LiD2BUoBSmBewB-Ba2BIgBEuBLkCfgC9D8FjBgDBkCQ4CsB0D,tBCiBHMG,lEkUQfwBjBTjBFhB,AAO9BYrC,8xB1lC4DjIsBrCiHpKqC3C2DpCYT,wLtVXWjBwBtEwGbW,AA9FmJnC4DvDoH9",</w:t>
      </w:r>
    </w:p>
    <w:p>
      <w:r>
        <w:t xml:space="preserve">"BiD,3H8JAe7FuM,3DyLefOZuBrD2C5EUH,vW6UiCJmCZiCnB2C_ByEtEyChDwDzE8CpE,sU_SnHiJjEqEnDuCpD6BjBK3CG,5VkSxCB,AAjBRHbNaXS,xCB_BI,SmD4BrB2Bb,lCo6CA8BNecFeQ,AAsBkD,sBkDiB8CKwBD8CLqBd6BxBsBdO7BUnCJrBZjBd1BjCxBtClBvBlBf1BhBnBP7BL_BCjCYpBanHyF1B2BlB0BlBqCVsCHiDQsEU6BsBgD-C-FiBkDSsDyBweDgCPqCbkCTgBxGsHXkBRuBrC4JxB0DjDgGhB2CZwEByBMiFQyCgB8CWqBoCmDsUkaoCoD,foM2BvBShB,AAyBHiBSLNHjBIpB,1b2uBdxRRhDVxCdnCvD7GZ_BN_BD5BChCK7BkBlDsB_B-B9BiG5E-C5BiBLsBFkCIkCciBWiBgBuDgFiBoBmBgBwBayBIiBA8BRsBb,KgHJ_G,AAKxDWRsBHxBLPLT7B,0dn4BUnCGvBD3BZhDlDnIJnBDnCK5BY3BgE3FgBjCKlBEvCZ7ChB5BfjBrBfrBT3BTpP9DtBVnBnBhB7BV5CArC,g4B6zCmLtO8I7LiCrC2PtM6IzGiDvCkE5DuD3C0BhB,I0CNnBGrB,3Q4MQ2BDgC,g0CtwC5Ba5HwFtJqHxTiQjIoGvKmOrJ-L9GuJhK0M,AA5DmDlBoBVgB,1FuFsDjC,9C4B-C3B,-C3BJmBGgC,9C4B0BBWSQe,6CuBmBuG8DwP,iF-VCiC,AAIa,IaSoC,AAWiBYEOF,iL7nBhB6B1CkC5GyE,oa45B4GsBmQQ4GO2O6B8GmBoF6BgN2FiHsD,rwGmpBA5DWlDczCiDlGwBzDsC1JSrBsB_ByD1DqC1CUfmB1CM1BG1BH_G,KqDJpD,AAGbWZZbLX,iSwb5N3RnCjDRjBf3CN3C,2HuK1HtK,jE1HpBXnC_B,kE2HFd3ClEGTeC,kC8CjC7C,zBfSuBAOJc,AAkCmD,oDyDzBxC,K9BhBDbP,J-BBjBSd,7Cb4BQ,4BQwFsJ,sE-FnDxF,-BAjBMZL,uD4GqEnEgEvEuJ3LuItL6ChE-Ulc,9CtCtCpE,pBbYwB,xCcsBXmBD,iFkClBjC,2BpBdIVAnBhB,tDFKuBBkB,AAmB8B,uDG1BqB,fyCVnB,VnBRM,WoBiBd,e-BB1BGlB,lC5CYqB,AAdW,dWlH6E7GgF,2BUQN,3BoB4BnB,AAuBLWGSS,tKqGmE9CoGrD,9DLOUBsB,_HmL-L5K,gM9IHfGb,zDH5J8IjO2K7FoElE2DlF-E,vK8KkC1B,AAkBBWQKjC,4tCz1C2PlU,NjB3KoO,OkBeRUDUEUQ,lLkNjBWZBGkBJe,AAhC2C,hC2C9IwMrDqE,7MqOQuBCiB,SwCtHkKlBoB9E0G9GmI9D4D,krD8jGoKDiGHsGToHhB,nZ5BTiBZW,mC8BnBVRf,9KNqHgB0DCyIH,qHKpHJ,0DEzDD,iXBvIM_FC,vOOxIL,ygBzBfXPrB,_BxBViBhBW,8NW7Lc,7Lc3DG,3DG7JStEO,6pD71HxBBzFlD_D7B5NhG9ClBjEfrV7CnCb1G_DlBPxBLzBDnCCpCQjIqChDQ,jFtBmC8BUgBKaB2Bd2C,AA2C0BiB0B,4DoDGoBceSESBcVOhBFlBNTRLdD,sB5BdWNkB,uE6yGEN6GzHkBzB,AAJVPH,ZdTGJa,DiCUJKZ,ZhBIYSK,AAHUVapG2GzGmFhE2C_FmDnG0D3GiD3Da3DOXF,9sB2csBR4FfwBP4GjDgHjE-EzCmE5C0GjFkHtHQJ,AAEbLb,H3BJHXDZY,7BMhCStEc,AADYGW,CuBQQQGSFQR,xGA0EF-BG,AAzIiB_UiD1JiB,0-BtnBjB2BxG2HNK,uqBmvBxEwJ3E6HjCqEzB2EtB0FpBoHJqFKqHekIDyET6E7BmL1BoLYqCSiDDiDVwCbgCjB0BxDqE7BmGhDqITqCTqD",</w:t>
      </w:r>
    </w:p>
    <w:p>
      <w:r>
        <w:t xml:space="preserve">"N2ECqDR2B,pCwG4C9F,SmCPhBBjB,t4a-7HU8BRsBiBXeI,AAiC4C,iC4C8IyLqDkEkCuC,iP0RvC7ClD_DlwB3_B7HhKjClDVxBTnD,sD7EFkC,FkCsB3B,AAX6B,X6BfgBtBB,S4DTjBBvBEjB,AA_C5C,3DpCMUEeH0C,AAiCgC6BwB,mUkM3JjF9C7B3D5C,pQzI6EoDmD8B4EoCyDoB,zDWafeHgBGcM,AAZoC,ZoCjBuB,HiCIhC,gV0DoLoEkDyBkC6B2HqJiCgC4TwP2IsG,22B6oBcaKS,2BORBjBL,oBeLZHFTC,nBdHGHY,sC6CZhBJZ,5BbOJIV,hBfMcWE,iBgBaGgBW,6Bc4F8EkSuO6CyBkBQqCW4BI,6iBkWVPXK,tBFvBM,AAFSAQ,mBwBKVBT,6DZZGzBDjBR,vGJcKOM,-HSTRHARK,tBHFSGa,mBwBKVBR,6BNbJVP,lIVKOMIWH,sBOeJUCmBGiBU,6GIiLsB,5BOaLgBB,lBDWMQH,mRiBPRLBNI,pBLbKdC,AAJOCc,gB0BMVBR,2BArBnB,vEnBcMWS,yBeSQWF,-CKoDeiI4B,1BAWDgBE,8PqCRLVI,nBDXMbE,AAJWEU,e2BQXFZ,AAoBDsI8ByHsBQCeLbP9PhDbJTP,xClBuBa,uBaOOWB,-qKxxILRPD,AAKrB-B1DsDvF4CtD8G1HkBtBdK1B4BxEsFtDqEjCiDvE0H,bVRSCa,M4BONCT,bLOMOA,AAHoB7EiN,jFqOZgBhBK,AALsE,xB-BUaS0B,mBuCIkCQ8B4I2X6B-FwB4GawFM2GJsB,tG05DiBhCgDlHkNtkBkB9DkBhFa7FEzD,AA3CoDtD2DxEiEtY4P3D6CxBuB_CoDtB8BjD8E1JwSnCyDlD-DrBwBxDiD5EiDtF6CzGgD1DoC9DqDtByBtByBtE4F,tyDupEDrC,DrCFkBRmB,EsCLFPE,bBHQAOGMMIQDKLARHN,sPvqBqF3FuCrC-DpDyDjCyGhDyF5C8EjD0DjD8CpD-C_DsCjEuIlQiD7E6CpDiDjD2D3CwY3PgDzC-CjD0CnD4B3C,AAnIsKpB8B7B6DnBgEXqElB6P,84D5iFLjGP1Eb7EhBzE9BjGlIjWTrCH1BApDW1D8DrKkB_B,k0BnL04BBs3CP,AAnCN7CB3CAhBQkBO6HN,h0BgNMNCNBNNN,B3BNALI,ZIHWGS,BoBIcCsB,AAQKOB,KoCIjBMb,y_G1RPcZW,2ByBZPTX,AA_CA,_CA5NG3LM,xZSoLI,oLIeOSQOYKe,AA8EC,8ECuNB4BE-BSwJyD,lCyCa5BWPWH,6c0BQWKc,AA2CgB,2CgBwI-C,tBgBQVeJ,u1C3UZ_BB7CS3FkB7E4CtHkC3G0DxEgBvBoBvDMtEP_E0B5KW9GoBpJEvCA7ChBjKB1FKvCwCnNmB_D6BnE-GvN,AALPTJTBVM,pCPNUFaEaMW,zyB8a1MlBvDhBpLhE5EvBzLpE1BLpCF,xW1DaiBImBYhBiBD,AA8CiB,8CiBiF4BgCMyMoB,idmBEqBLQdQ,kG4CtDfhBX,pOnBPNNCHK,lBBBY,gBiBIPBP,mHFhGNdL,nIDOQUF,yPSpHN,vOHsIW,sIW2BeOe,AAkEI,kEIsOoB,fqBMVUT,sPBYSMc,AA8CK,8CKkQ0B,lBqBOdYL,gXzcUlBAZHT,hCFOaEqBnBgY,AAeQUBQH,sB4FM1EKb,H8BSRiBDhBPJV,AAI7B,lByTYxOO_E,xCoBrgBlD,-BpCFkBJUNKfI,AADwC,-B6CfdJZ,tBFExB,TD5BF,OuBNtB,GpBTD,TDBmB,iCKtBF,zBkBGpB,gWiUhH3MhB1BvB9BjDxCzBfrCVzDR,nZ_UgCgBMQIoB,AA4CW,4CWQI,QIkCQkEKqBM2C8B8B6B-B-CkNwX,sXyWrBvC,AAKtBObrBGXL,6D4IGuBPgBkBBYM,AAyB4C,yB4CmGmL,mGm",</w:t>
      </w:r>
    </w:p>
    <w:p>
      <w:r>
        <w:t xml:space="preserve">"LMoBDmBLcXe,AAsD0F,XqF0CNWEaU,kEK0D0G,0D0GQ2BJmC,AA0CwE,0CwEiE8GwBuDgGmYOqCGmCEsHHuIKkEgBkEgDqHKiC,_BsBKbORUFUI,oUgnCbbhD1Hf1DN5DK_JF_GHnCvD5OlDrM7BlErZjtB,GqCINChBPZ,FpCZHXK,xBCHOFeMcKI,IwCYGYN,AAUiBEiCP-PUiGDgCHgB,qDycH3CZ5CZ3DNnEK_IDtFKZ,AATZVJVCZU,5CNrBkDImBMUUO,qBiFOPiBrCGVFhB,tBKcASJ,sGoPXVLXzDjKRxCEfIN,rGnPMSgBoEyD6JCkB,8GkRENDZPT,P7BTBXS,rBQFSEcIKSK,mHwN_E1KJtB,tGtLWFOP,AAegBgEyIOqC,4GmMJX,JXVDLS,hBOCWOM,QiBQBMV,AAWoBGqBEiMF-CNkCjCiHzF6PbgDxDmXJwFPoB,lL0rCLrBEtFWtF6CtRUtCmGtR6BnGSzCE7BD_LLhE,AAPLJBTK,tBDHUASIQMK,0BqBCTHR,nBWSAWV,AAOWwBmEgCiEK0BA4COfCdDlCnCzEhB9CHdGrB,uK-X0B3CalCcxCBrBbkBrC4H,_hLmiOeyFgCyGKiC,AAUIWH,qBAOVAbLTbHRILWAYOY,iDiOTnBrC7HLvDKtB,wEzKD6BhCyHPavBW,AAQOUC,kBQQJKTDfNNRDTKLiBGU,9E0LuBvBSfgCvHOhBQR,LnBJH,JHLDXI,jBENWAaEOSQ,6BsBANLZ,PcQb,hBGMCWH,AAGWB8BP4C1CuH,hD4M0BrDyB5De3F,8jL7hNA3FN3CrCrJT3BxC9FZxCNpCE5C4B_LexJaxDqBpD,AAIyCcuDAW,gCyGrBrDTlD,oC0CDbJJdFbnB,nCzCNBNG,bEHaIWiBIakBMI,oCkDSFKN,AAQKgBoBmD6CgBuBOoBoDqW8EuY,oO61BC0BNiB,AAa6CgByCmKyR4BuDiB4CgB0DS6DM6HDgBJU,yRiuBNxBN1IXhEfrDxB1DxKrSjBxCf7CjFrYzD9Xf_B9D1DJVBT,AARJVI,nBBJcIUKI,sBsBEVHT,jBMWAOL,AAQiBayE0BmF6C6F0FoJc8BEiB,qNqcZftDrG5CtEhCxDjB7CpBrEXvEExB,MuBCdNP,LtBTEJM,dQAWQQ,QmBQAKH,AAYwBcwDKqCEyDzCslBJ6CZsDjBoD1BmDvSuclBiCpBkDXW,r6CiyIyCU4GegDIoCFyBJ6CzBoEvE,mKelKd,lKdtEnBbGRWHmBCWKamBc8BUsIiBqCBWGQGceK8BHYReTOdKrGU3CqBvBqBtIuJ9EiDxBwBjB8B9KkjBjFkLrByHDwG,uOcZFdRVnBDmBNSnBK,AAzBKzCH,4yBjzFEpBQtBiC1D-SpdyBrDc3Ca_DKhDwCjkBFhEP7CdlDBb,AANRTB,hBTLKHOCWGM,W-BOTBV,hBDIyB,AAMIWD,IyBIVSX,0pBy9CArDd7FxChHpQ_ZvDnFpI9N1H_L7BvFfrEBvDI1EM_B,H4BMGQFMXJbVD,I3BLGHSEUIM,tyCktCtDmDpBezBerCU,ukCwiBStBoEhIoBrJoFlVgDhJW_CGtDdjDpGrIrD1F9B_DTtCE7CS1CmIpQuC1GOjC,rEELlCRlBXfbbzHvF3BjCX1BrFhTzBxChChCtDpC3DlC_GrBrM1BpEiBrD8BhIoI,sEDlB2Cb8DTcTG,xBiGYvDaxC,5C9FEyGFsB,asHLhBNpG,SsBetBQrB,UuDLpBBhBetCKtB,d1EHD,HDPCLQ,SsBAZJN,tBZBSIS,sBeCD,lBGYGOL,8BkDZ5BEvB,7BjDa-ByB8CuB4B8BsBiCY6BGmFT,4OoIrFEzCR5BdbVtB1BXrB,z11BuoPqCzD8DrFoEpG4BhEehEgDrVkBlK2Cj1BuCz3B8Ch3B-B_Q4R3uC2BxG,AAlB0BlBsC,nGsasB3HiB3HqBnFwCzF,8DrWjBYZE,AA",</w:t>
      </w:r>
    </w:p>
    <w:p>
      <w:r>
        <w:t xml:space="preserve">"RuBtBkFX6DjBgM,4jDtjNu5BjeuvBzZ,AAtCiBVA,9CmC-ClC,AACPHT,FjBJFPCLKDO,pBUEQOO,AAdkB7C4B,SeSAMN,rE-BuD1BeH,hoB0vC-H1jBqCpIqB7DkC9E6B3DiCpD8EtGiErE8CrCsDxCqH_D,AAP2BTc,D8CDbI_B,AANLRC,fJNQBQ,W2BORDZ,lBVBuCXkE,AAOWOEKD,ZyGwB1EQlB,muG3RZlC,AAEbMTVFTP,ZlC9BrFHjCMnCmCnFXMHM9BmELwCE2Ba8C0NikB8BqGwB-H-H0_BBkB,33IulOuBrH2C5L4C5KItBBnDpBrGDrBGpBKfmBnCuD1DiCxCwBnCgCzDiBtCWpCkB_FqCjQ,0ZknFkE1OsEtOgBtEWpE,_SqwEzEnC,3E3BgDqB4BO,4E4BoR-G-D4B4YmO4CSwVqCqDgBmzBqe4BoB0ByBYiBiB-B2HwWgBuC,mdl2FM9DCrEVnGvB3FtC7FpC7DrI_LpCzDjDtFlD1ExOnUZrBpB7CZvCV5EZnbM1BgB_BoBtB6BtBQXkBhDU_D,AAtBiGhFuQtFoT,stDguIoB0CwBgC4B2BOa,wFqGdNnBrBpDvE,4HqE-CMkDH2BJ24BtNyCP4CHiXnB8FX-BNyZrI-ElB0EZ-IdmX_CmDFyDM4EkBqCaiD0B2TwP-G0EwHiD6JiC0L8C6FoBomB8IwDG2DH8CRoCXimBnS,7GxDLVPB,bXNKDQ,S0BILCP,mH2CpE3B5BhBXX,pIvDCQ,CQIKOE,AAVsCFwBOuC,iBKcI6CwBwDe,LEMD,jB8FB9BE3BOpBUb,g6E7yXZlEtHr8BlBzGZtDrBtExLve,GiBCRHP,FhBTFPQ,jBKBQKU,IkBSEQP,AAOiBiFoR,4H0WnBnDtFrSArB,nCpEgBgFFQdmB,AAuB8E,uB8EAQIMMGMBKJCPDNNJ,aRLCNQ,ohDwoFxGhP5JpZxK_S,1b36BqF8IwF6J2I0WyHqS,ib07BE2BZoB,AA8BuE,AwDOBaGUa,8BeqGuP,0B7DTGbDrBvB,PkErCxF,AAD1BMdQP,mFmPCwBRmB,AAkC6E,N0DeBOGmBiB,yCmBsCsF6H-PoB0B2ImI8DiEkD8EwByD4BgF,8yK16EvFlDZJlCEXFZdHtCQvGS3BcnBOFSUE-CSiBmBayG6CoBiB6CmDkBWSAoCJoI_CyClBYXBJHFZA9CiBXHBbaTkBJsCRkETqCZ-D9CiClBwBTkDbUJyBnBUZ,AAyCuBWcGcBWNcTQ,-CiGavCAbJdhBdrCZ,AAFPNJ,TZRGFM,XSXYxDyCtByBlB8CN8BQXiBhDgBtBuC7BkCpBUD,AAAUMO,MiBUAMZ,11JqkGvC5GvB_CbrBnChDjCtCzJjJfjBjB5BlGpNnLta,yBuEb9BVvC,QrERWLCJBZX,5CCC0BPoB,AAoBgE,qCqEC9BQlB,1CbeCWQ,0BS0BgDoBuBmCkCyFuDyBmBwC-CWiBkB2C0D2L,4U4cvD5KdlClBhChCrCpBlBxGnEpBjBlBpBzBjD,oB2EnB1E,AAO9BcxBbERDjBlB,7B7DgBgE,AAHiCRYmBQUW,gBgEoBkFUyFEuREiFImCM8Ba8CuBsDiB-BkC8CmBoBmC4BuWsNkH2FkBS6BO,wvBmnCkHhBeVhBH3JuBxBHvBR7DpDtF_D5ThLtBhB5CzC_B1CnBlChBvCVlCVvDHhEE_VHxCrBlG,tDGWC4CH,kCsCOrBclB,jCrCegBWqB,5I6jLgD7G0R7tBqGjRQ3CCxBErJgC1LKrDA_QQ1CuBtDuBhC-B7B8BhBqBPqCNoCC0BKwGwC4Ca8CEoDV6CtBwQjK6ChC,AA5C8DvB6BXO,rE-GQjB4CxDkBnC,AAHPNJ,VZZKHS,T8BMGQFMNCT,NfESKO,AARUvC6BlD8B,nGqE2CjBgElC,2_C12EMY,MYSEOJGNBTLNRANKDU,LXlBmB,lBmByBN,vtUk_LQ",</w:t>
      </w:r>
    </w:p>
    <w:p>
      <w:r>
        <w:t xml:space="preserve">"SQC,gBUQHKRBXNRVDNKHSCY,fTFyBb2C,hBoEqB3CYb,tLsI2CwBsBSqBAyBTaVYd-ClI,9DlCaaMU,2BE1BD,oBWLRRFJC,nBVNOBc,SkCSREb,2BBfrB,3CXOWUE,iBaiBDUC,23I1JS1DcpEoO79BSnELpDV_Bb7BjqBnuCjN9mB_Iha,m4S5ndIRBTLNRB,X1BtBApBqB,AANMBe,tCkBaAUSGaJiB,AAQLSDSIKO,JGKF,oCAEI,EICQFSTe,AASKSF,XgCzBsCrB8Dd4BrD-ERwBA6BWwB0BqCwBsB6BkBmBMkCCiFhB,-J4VgBC6BQ6BgBmBakDqDiBe,5DG6DF,iC0BiBvBWJ,hCzBcGQMOSGY,sX2F1GYnBHhBNpEpEpBb7Bb7BT3BFnCGtGkBzBA9BZlC7B_B_CFhBKtBSlBsCnDmB_B8BzF6C3D,kDDlBTbXPmBRK,AAjDE,1McoB8B6BlB,AAwBSyBE,iDWgIV0CCsBMmE4CoCiBkDeoHwB,2cgFbEjI9B5CfzEnDxBPhBA,uBAFLRFPIFK,tBABSGO,qBiBITDN,uGOdblBNvDCVH,zHPSKUH,mBCgDHkBEcKgBc,-QI_C2CTKrCOxBBhBblBvB,5JgBDVRD,VZHGFO,NUIQKG,SWoCoCWKoBAmCJiBNiDvC,AAMDGL,s6EqrByBbmBlBqH_IuIrGsF7EuB7B8BlDW3BO5BwB1I,AAJZ,JZNFPELc,d0BKESDMZ,LZMa,AA3BoB,3BoBkCN,xkB0nBEQ,EQGN,AAkBS8BsBqDuDgEsD,2CzD8DvC0CnCoCnCoC3CmBbsClBwDZyBPqBX2BzBwB5BcrBc7BG1BAvBjB3FArBQhBQbYXmBT8FpC,NcQLBP,ObNHNO,bGfsB,AAEQKG,jB8BgBjBSB,EP1BwB,AAdyB,T0BQjB,aMLbCT,ZLJB,aMZL,qJ6IrBzBhG7F7BpB,ylBgoBjK8D_CyCzEyGrBkBbIjBAjDlBrBB5EiCTAjBVHbOzDJ3CjBtDb_BlC_CPbFdCRKdgBZWHUDqDAuBHqCVmBTgBrBShCC_CxC9H5BnFdtCnBvCf3BpB5BrC9C1B1B,gF9DNGxB6B_C-B,_E-DSAwBTiBX0B9BIT,k8Bx1FERDP,-PHjJX9CDtDGND,9PZNNPBNIJQ,1BIhH0B7EyBlBCbV,AAASIQ,sR0BMOOEMHGNARJLLDNE,IhBHQAS,9PIcJwFFwIYaS,tBIWMOFKN,3N-DmBhBkG7BoEdmCB,AADvBLd,PtCRVXRZHhBEbQXaNkBDiBGiBOgB,5CwFgBAaLURSZKpB,9BpBKyBHiB3D0HzBwC,AAWaoBQ,pF4MkCxC-D3HQVWN,rJgQa_CyB_C-EpHiC1C,AAPiBlB6EvD6TT-BVyBhD8E_BiC5CuC7I2GlBqBhG2H5BwBhBG,zCwNqBvHqB_F,T0DUfeLRdLpB,AAUzD,lGm9D8CmDIC,kDoDPbxB7BhBP,jDnDlBb7BbdHhCB1BMbS9B4B,-L0S5IrP,AAasB,kBcjBb,yBwCDZbzBRB,xBvCJQ,JQYoCGGSB,gFoIjB3DfxBfd,vD7FML,AAoBcgByBoBuD,uZ-X1D5D5DlDzLlHjCnCVzB,AAFSGSOGQF,ekBGVHPNFNI,wJ4LnBhCtE5D5D7F,AAkBuD,qD4FZRPRjB7Cb3B,lCpCCkBFoBPkBlB4B,AAcwCCW,qD0EGVFXPTTH,jBpCTGTW,nBcFYGaWWUC,qBqCWJMR,AAgBUWsB,vEmBmCR2BAuBQcc,mGakBkD6BuDgCiC0BgBkBI-YS4CMsCmB,ykBkK9BPnDNjYAjBLdRhChClBvCxCxG,2DjB9Bc3BI,_B6B1BV,qBuBCXJPNJTE,pBtBLODY,PmBKWWI,gBeQFKP,AAaWYkBmBuC4BsFW6CgB0CiCyC2BmB6E4CuBeuBwBoBiCqHmOayCS-DKsBoBwCuB0B,qkBs2BhDbnBT3BvBdlBnBxC",</w:t>
      </w:r>
    </w:p>
    <w:p>
      <w:r>
        <w:t xml:space="preserve">"XnFV9BtH7OvBjCZbnBdjGxDlBhBxB9Bf1C5B5GrBhDpBjCNhB,3FjCc2B,AAwBoBgBO,wC2BoDO,tBYuBX,2EJqGmBoGiEQgBe0GiD2HyBiBiCgB-ES0DjBgBX-EzFiCB4BQ6F6C4BiB-DgD6BgCmCmD0FsHsGuJ0EgGyDqD,yrCk3BETFJLDNI,bZBMISIEOH,ca6D0CiDgBoMyCmBMkBSuIoFsBW,ofiN0DyBkDiB,6GqBjBIVB_EvB,sBENLNBPK,rBDHUGW,kByBMVDX,lBHUOSF,yECkBMmBYmBkC,AA6BGeS,rDGQHgBB8BE,6qD3rUtEzDvGxDzG9C9J5E5CtClCrChFpGhQhS7BvC1BpDpB5DT5DDhEQ5DY5CqBxD,AA6BqCqDwDkEuF0E0FwBmC,6PySpLrOvElE,kBmBAVHLJFRC,jBlBNQ,NQAYIMYG,gBqBMFGN,AAwKwM4C2DoMsOuCmCyC8B-EwCwVoGwKwC6eGgFK-BI4EoBsQ6E0EYqGEgGJqOJ,2gF-zBzBG7UQ_FCvDF_BLpQ_ElFnBvGTxeC9EbrO_D9KtD_DrBtExCnDzC5DtE5Vza,wSxBkJvBkDjB8DlC,BP1CBRJPZBcJOvCe,AAzGiB,9G0BgHjB,AA0CAUKOUBTIPkDd,KR7He7BCdB,zKkCaRwJf,AAETFR,BlBPJTM,jBCFMGY,jDgBuCMYYqBoC,AA8BJoBO,kDEUKSJ,yqB55BNiLPgXJmDb4DX2BhCyDhBqBpBkB,3GyxBSdqC7C2BlD0BnFS_IApc,AABRPJ,RbVGJQ,fWdkBnD6BtBS1BOvIqB,AAEUIK,MeMGQFKX,knFhYyF7cwCzLIhDBxCJ5BtClF5B5BjCnBrBVzFjB_BZ1BrB1E3F5B5BhBTpBN5CF,AAlBoD,JyDKxD,AARLJC,bJPODMEWII,Q8BONCXDL,XDF6D,AAMGMB,F6De1D,6OquBrMxZrBhDf5CZpFAhDK_DOvC,AAa8BciD,wCgEvC_D,gBqCMXDZLRbF,fpCPKJU,ZeGmBUQMA,qDkFvB3D,jCtDUJ,AAkCuD,lhPu6QYKSOIeEwB,gCKJ8C,AAMIUA,gBIMNETHRNJRCLQBWGO,pB0CU7BWX,AANiClBmJHYbmBPMhBOjBA7GxC,3P6FfK1DJjBLLL,c0BKPFbLJTC,bzBLUCU,JoBGI,GIMiBGmB,AAOKSF,yDkE3BdVVJfGrB,_C7BQaUQ8BS,m0JihKXSdI,d-BKdUf,AADVTN,XjBRELQDQGUOMSAQLET,mUnpCjBqEJuDBsIlBmONsDlB2PTsDnBoD,5Gs5BOAOLCPJP,UrBPFPOAUMQ,TsBfkDzB0ChJqJ,oqFwQIWOISJGP,uBEBPTNRKFQ,tBDpFdhBL_DjCvElD_C5BhDnB3CTvDFhLcpEavCWjLoErEkDjC-CrByDPuEOoDiB0CyCgF-EsIiB4CY8CKiDBmDhCiS,xgdsoETnF,hBjFO6CUqC,iBkFOqC,OqCGgC,gBwBPPPf,OsBEXRT,NrBPEJM,ZQBWMQ,KmBOCQL,YoCApBGnB,XnCYoC,iyBs-BnDlB9ZjIhCnBhBlBrB_BNhBnMxiBrBvExBnG,AAkCoBWY,sDWfCrCX,gBMPNPC,fLPSBY,c4BKRFZ,-EKzDhBlBT,rGXIOMIMAOH,uBOsBDyDO,60DyuBZnB_B5B_C1BlSrHjF3C5R5N_L9GtL_FzNdvSf7DbvF5B,YwBMPATNNVC,XvBJQEUMMSA,hJmkF6Pp8B2E3VqExUKrCArEN_CTxC,AAboC,CyCBxC,AANJPA,dJJKDU,O2BQNAd,bXKUSE,AAPsD,PsDU5BYZ,kZ_6D5GzLxBxDNtCIxCcjFA5BJlCdpETlC9DtK,YwBMRBXTLNG,XvBJQCSMOUA,p1CqpL6VxR4KvI0IxE8BnBwE7D-F1EmBrBYzBI9BFrC_EtXVjCblBjBXlBJhItB_BfdhBJVNxBDtCE_BSh",</w:t>
      </w:r>
    </w:p>
    <w:p>
      <w:r>
        <w:t xml:space="preserve">"CMfWjBmBXgFxBQJIVNZvF3FbxBPjCJvDBlDwCvSiD7JwJlaoB5FkI7QIhBNdrI_BtBZb3BPrBctFwKvlB,AAfSjBA,7B2B8B1B,AAAVHN,HjBNFLGLY,lBYGSOK,AANiBZiB,UcQDKL,7BoB8BnB,tLuJ0EzD6G5F,AAvBW,hBsBOZUR,AABLLJ,NVLALQEWMG,OaAD,S2BR1B,nBjBOBIP,AAoBkB,kiC26HxBhCvBpDRzCEtEoBnEyD_KuCnI8EjV-BxJG_BAlCdzICvCMxC-BnIgBnHIjDAlJX5Gd3F9D_TpDrKpF7NvIjShJpSlBpB1BhB3ZlNrC1BbjBnC5DrM5V,kjB4EyIYsDH2CZsFtCgDlBsCRyCA6OuBiCF2BR0BbsBhBwGvG-ElEuhBjYuCpB-BVoCP-CF,jjB3EkBwBKiB,uCkBjBDpBf,cEbD,bDXQHe,wBkCEdNZJH,uCzBrCBVJ,AAkHQgN4B0Ic,tC0BmBnBoBL,vCVEYWa,2hBmCtBdLlB,tfhBIN,tBOYCWP,yBkCFjBCtB,xBjCyBkC,6oEzqB-CSmCW,kFoBWSMUEwB,AAsJkEgCUsCM-BAqCNyMxD,gsDlU1GyBpBD,xH8CqBZoGhC,AABbLR,NtBTDTS,nBOfS_GqC,AADcIS,EuBMGSAUT,jIuBmHxBeE,l8ByQsoB3K6T5F,1I-BhEgBtCO9CF7CZ_JlEnCPtCB,2I9B1I-B,1I-BfJVb,ytRriabiD,biDLMFSGe,gBqCQZFpB,rBNMsBjBgLFWPY,AAWSWD,CmOLzBmBhLGXKJ,AAXRXG,vBLLQDaKWUMUBQTERFX,kDvPNnBA_B,AATJVE,j6Ju0RoKtG,pDiCqDhC,wCMEjBWpB,vCLkBCaW,tqB6rBA3CO5CiChGkBtCwClEsB7B8B9B8CvC6C7BsbrR,AAXRVE,tBNRaCiB,cwCOJKRATFR,rBTUUYA,AAHgCpCiM,xCiOyCpKS1BatB,AA9GwgB7Lq0BxB6DhDwF1DiF,iwCrvC8CdgGlBWNXF_DgB5E4B,AA7CqB_C0B1N0I,xTyLjI-D7IoFvEiDxFqEjO6I5C8BvBoBpDqDrB8BxCqEjBuC5BiFnB-EPuB,z3CgnF9BMfDS8BH0B,AAzC4D,zC4DprBm7B9G6I5DiDpCuB1FoC1PsE,8jF0_CmPnD0DzBqBZuBtBoBrBc5BmCnFgB3B8BlC0BlB-BhBwBnBuB5BwBxC-ErMwBxCiC7CiBnBeX,7HxPmD2L4DiD,AAKDGLBLLJNGDMGQKE,0GmQjCgBZGhBCnG_BrGJLHdtB,KtBAcJS,AAea,eanBU,gmIpmIwBXwBC,AAnOgN5GsFjC8BbgB5BsD,tzBsvCVoBN6BCsBSqC,EqGThBHpBGhCS7B,-Y_7BICMJCPFJ,QhBNBJKBMKO,PiB1GiM3BkEhDsNnB2DrByCfwB9BsC7B6BhBuBf4BhEgJ,98Fm8FnCkDlDoFpDwI3BoEZuB3BuCvBmB3DsCvB2BxBsCzCmG7BqC_D8C7BSnN-C1Be,uiSrhkCgBhEBxCVnCpBjDTbGkByB2DO6BCgCRoE,AAnG2czD2SpEiN7gBmgDzNqnB,18B-jGnB4C,HiDBpBK3B,AAPLPC,fJLOAa,W6BQXFX,hBRQSSA,AADiBxB8E,1B-FiCxEWZ,AA_DsL_BqDpCoCtFoDlBkBZyBboDf4FZqC3FuIvBmDpBuDRkCNqHLmCjB2DfoCnDoFnB2CP2CCqJFoCRgCjJsR3B6C3EmGnBkCNsBH6BD0FJ6DPuD_CuMJ2CE0BsC8NGqCDuBHiBTcVU5BYzDSxBOTMjBsBVoCEqCIcwBgDQ8B,i9S3zVWjDY7EiExgBC9DnB5NFrEOjMRQLYDyCBgJyBwRD-DzBmNnDkXvBoHtCgK,vBmGwBlG,AAmBpB0BL,5DqMpDuN5EkSToDR2EFiGMkGe-FwM6tC8B8IgDyLqXinCwB2D4CiF4G4JQGBT",</w:t>
      </w:r>
    </w:p>
    <w:p>
      <w:r>
        <w:t xml:space="preserve">"1FjI9BlD5BrDtB1D5VpiCxCvI9B1H5B5IxM5tCb9FN_FG9FU3EsB_FoEpPqG7Z"</w:t>
      </w:r>
    </w:p>
    <w:p>
      <w:r>
        <w:t xml:space="preserve">]});</w:t>
      </w:r>
    </w:p>
    <w:p>
      <w:r>
        <w:t xml:space="preserve">(window.IRL_BASE=window.IRL_BASE||[]).push({k:"r2",d:[</w:t>
      </w:r>
    </w:p>
    <w:p>
      <w:r>
        <w:t xml:space="preserve">"4nppGwhp2GnBqBZI,AArBwF,zC-BgBkBIgBAuB,gI7KTNPfHnBBrB,sxS44BIiC,IiCK_B,AACo4BM2IM0CyD6LoCqOoBgFiG2M8BgGG6BHkCbgErBoDd2BxD-H_DwRhB2F,-DshF3B-E,TgFDlBY5D,AANHVG,jBBHQAY,U6BOHKNARHP,bRCYV8C,AAMOQE,T0DU3BcpB,AA3CmK5H2V,xK8fXsBXerBwBbW,7CsFIZkCnDQpB,AALVPF,bbPIJc,FgCYFKd,TbGSOK,AANyB,NyBiBV,AAjDiE,jDiEtBKjBR,AApH2J,pH2J3ByBXQ,9BiDOjBiBlBOX,AADTNL,RfTAPUBSOW,G8BMb,6C4VpBnNvBvI,3D3VOEQD,AAe6CcmE-B4O,4D4VgDkbyEgkBgB0GkEuKoBsCYuCOgEoCopBJsDtCmJX4GOuVF2DP4C7BmDlBsBlC8BrIqDrBe7BiCRsBDmDqCoUDgC1B6JRsBtByB5HiCrBiBlB6BVsBjHoL5JwLxFmPrFuQhFgThGya1Fif,zmCy5PNqBReZeUIWuB,AAP8E,P8EhCoS,-JrvEWpBONiBD,AAnE8WZmpBAsRL0NL6EnC6VrB6Q,qyIltHIwJD2B9B8MvCyIAeM8CHgC5BkB9DsBfanFmJX-BtFoUnDgLnByF3IkfpCqKF-BS6DqBsE0VovBgF-LqCsEgEuGqE6F0G8JqCqE0CyFYmCSwCV-ExBgHPwGJoKOiD6ByFC-BzDyPRmBjDoDJiBCwBIkB8CwCYeKgBAmBxB6HhB-DxFwLf4CXsEHuCUiHO-BiCiEuBgEcsH8C2QS-BSiBgImKgBcqBW6CiCc6CIoFWsGgB6GC2BpBmFV2BN2BT8EEgDzBoJMoC8EwSEkCJyBjB8C_E4LxD2HrCoHZ2BfqBdYnBWtEejBSjBiBZkBVoBrCyHf4EnCmTlEgWHiI5DkcZmIAkCK0QOkDmE8M-BqEsBsC0BmCkCiCiEqCoE2BmBuB2DsG-B8DcyCWqEOiF-BoGqCmG2FsKkC4E2CuJU8DJyERgDdoDlC8FhD6F1BoEP6BDkBEyBc2HFEHW1CsEvHgKZsBtB8DtB6EduFB2DgCwZKsCqEwRwCyIgByEGuCDiHPsEPgDtBkFhBkDJiCFoCWyGC6CVwGB6BCiBSuCUyBqC4DWuBOiCC4CRiOIoJD2D,ptzBowQxCxBlDxCnC7C1EnJ,AAoDsC,yD2BfJxCrB,qBaJZPFPG,pBZJW,JWCQOQMCOH,sEqC9BpBZb,hDvBKV,AAiBMgCkB,0qCsxBjCPtCfjD7BrN7J9BfvBP_BB9CG9BQ9BqBlIkIlE0DtJ4FlBGdJddL1BEhC0D1GcjCKhDB7CNnCnB5DzIjTtCvDhCnChDhC,8gBtpBCkBT2B,rG8M2ExHyBjC0BvBqCjBkBJ,6FhKvBiC_BuDpCyE,5FiK7CwFvCmF,rF2K7CqEhDmFjCgDjBmBjE2C1CkBvCKzCC,nGmLkCnDkE9H,5E8EmD5C0BhC,AAuBVkBCmCiBfxBFfIbgB7B,hK6ByCI0CD8CbgChB,shCr2ClBW3BK,AAvDwFvB0B5BYtEI9CQxBcnBwBZoC5DmVL4CL0E,0vB56B2BkLF6CZyC9BqD9CoEhEkFvBwBlGmFxB8BZqB1B6DrD0IjB6BtBmBnBQrBKnL9BnCCxBSpBgB1C6D,kC8MB3ChCjK,d4DaZgBJVpBFpB,AAWhCI1B,xmC42CCpFUxF8BrJ4B7KS3BWhBkBhBwBRiGNuBHoBReXenByFvIoBlBoBXmBHiBAqLgCgCLoBRkBXoBzBSlB6CpH6BnEYtBwB5B6G7FmBnBkElF-D3FgB7B,2LkgBuD7BoBjBgDvD0F_H4B_B0GzFqFnE8F3GsExGwD9D-DrC6EhBkFS2DyB6DkBsDVmJ_DmJcgCH6BZwFpEwChB-BLmCUgGoEwBS6BMgCF4BX4gBnWiDzB0CV0BCmBK,pM7iBPuBdiB,A",</w:t>
      </w:r>
    </w:p>
    <w:p>
      <w:r>
        <w:t xml:space="preserve">"AAuC,AuCCS,UKTJ,TJtBC,tBCxDIjCW,6I2f5B3IxElTLvD,pHlfSH,lHO1BAbP,mHNMiD,nFMuCJ6CB,AAsEASUWiC,9BC7BY1B4B,yH0CI2BYuCkCyI2D8R,wHieR9B,uBPVDVJTf,-CX9CY,3CkB4CjB,FLtBQ,rBeyBR,M2BKnBKRSN,L1BBN,BNVQ,OkCL1B,jBzBYB,AAcgEuB8E,qC8ID2BVc,AAcgDwBkE,sCkHxDrO,AA4B0GyCkNWyEayK,6F8iBO-JM8DS6C8CgISoCa6MQ6N,yBuOT9CdvL,gByDfxD,OzCZJTT,N0CGdWb,_ds8GsBlEiBrC,AAbyC,byCbsBRQ,R2CS1C,AAHPTJ,bZLCPQDiB,AsCKBQPCf,fXMUUE,AABejB6E,lB4F6BvEMP,AAT-CP-DrBoH3C-K1G-Q1EwT,0mB3kGR3MblMRvDjC_G,B-DOLEbBlCNP,C9DRC,RCFUGgD,A0DQI,AADchFsOtBiI5BiDPS,rIsbmChEoB5HuFnP,AAFJLD,RNVSDc,N-BOBMLIVBL,LPMQ,AAvC-DNgB_BwHvE2K,7IuXO5B6D7IiC3He5BgC1C,AARJ,RJJGJMCQIO,IyBORDV,RBR0FQ2FP-C,AASC,C0OK3DP5DB_COjDKb,AAFJNB,TLLONwDIS,CwEGLM3D,TAKEKD,cmPJ_CDnJG9C,blPAuP,gBuQGRJV,DnBRBJK,bIBO,BOKUMEMF,AAVoDjE4JRgB,tEmOGpBqFpM,AAJJTE,dFHOPyC,BwDONUlCBV,VPBkBtD-NP0D,AAKQMA,_C2SH3BO1C6CxLWlC,AANHRI,fAJQEY,W0BMHIRJZ,bLQ6FOsR,AAMMQA,4B-WPrCD3CHtR,EiCGlBJb,DhCPDJM,ZIDiBGU,C2BA8Cb-HLqFFyFH4B,AAOKOF,X4XF_BG_FmBpNOpC,AAPLNC,dJPUEc,S6BQVDZ,dJOKQA,AAvB8G,0uF7lL0CwBgBa2B2BYqB,8GwErChCnC1BnCX,esBFdNLJB,drBRIHS,ZaGeWM,iD-IJ3DfzE,lCzHSHKP,AAiBsCkBoF,mC0HiB8JKwBiBwCcqBwDyD6BkC-D4FsDsDsD8ByO-DoBM2CsBkBcgDmD0GmLYeuBoB6BeoCS-BHkBJoGxCsCPsCWqCoBqB2B4BqE0CyKYwCyCyFkDuEuB2B6B2B4D4C6E6C,k_C68CmDmC,mDmCZnBBtBVSNGlBH,AA2L8H,2L8HmBoBoK-H2MqJ,AA0GmE,0GmEiP6JmF0C4WkI,wTwKzKtF7IhF,yCnBrBiBlBG,mCsDfhBNfFlB,AA3EjC,4S-HdR5RrH,vZnGWYKYEQA0B,AAuEkC,uEkCiEqB2DeiN0CiIqC,3CwBqBhBuBN,0f2F5HhD,AA4H2C,4H2C6BmB2HiD,yOgFoKCwDHkBJwH9C,hFXYOSYGeDa,AA-CUkCE,gCuDqB9B4BX,rhOw-KsBlCgCxBcL8ChB-CP4BZkEvBiFhBsBAoCOkCRyCG6DyB,RiBOIMJCRJN,ShBTIDQGK,RiBVWtCctEFhCG1CU3E4B5HyDlBMrEYjJiDhDsBnCa7FoBLELQB4CHULKPHjB1BTPRFjBBtI2E,84B5kCVuBLyB,RmDMxBGzB,AAPF,PFTIFQCSMO,E6BQJENHb,PBQC,AAnDqOpB2E3IyO,hM4hBArBKZ-GpLc5BuErS,AAHLHDLALK,nBFJaIa,cyBMXAT,dCMGSH,-QgQjBNlNrHXXb7BLxDKhC,9Q_PC2DKsCMcmBwBmOmI,0R0QFLPH,VTPEJQ,ZUBUKQ,qBgBGNAR,oJ4DjBN9HpE,nJ3DoBI6FiD8BqB,hBEQGSJ,7XmD-B8BsE6BKO8CnBuBZqM7EUL,AAENHNNBJM,bRIWMCIF,4jBiBJDLC,VBFIDU,gBeANJN,pBBEMMI,qBCYJuJK8HQoDB,BECD,oC-EhCnEFV,_CvEOBKL,AAgDwE,gDwEkG",</w:t>
      </w:r>
    </w:p>
    <w:p>
      <w:r>
        <w:t xml:space="preserve">"sJgBiDqB2FawGMuBQsBmCoEOuBOkCoBuJ,kTzEzKb_KN,AAyuBgD-JKwBS-KD6DRoEjB2E1BsFtCgDPwBE6CYkDsB8E0GuB6C8OmhB4DqG-D0FuE6E-EoEuLoI8LwJ8D2EyD-EiF8KsI4amB8CyBoD4B4CoEkF,1EqxBO6F,qB6FR5BX_D,AALFPG,bAFMCQQM,gBYDX,iBoNIhDBxCnBzH,1B3MMBIN,AAemDUmEEsF,2B4MfuTLmDpG0YPgDB6D,nIi2BE4D,cwDbvD,CwBMVDPJJ,BvBNAJI,XIFSEQ,BiBG2DN2E,AAOIOB,HsIS9CIvDK3B,AAzDkWrBgGLoFqBqJ,hE2qBA6BFS,YqCNhBJnB,GiBCTHN,FhBNFPI,dCFUKW,EqBQEQN,e6CBhCEhB,d5CUiBK4B,e6CsCgPUuF,gDuUAgD,ayCPfJxB,AAPCJM,ZOBOIU,mBaCVNR,fIUEML,yDqTNbX1ETnHZ7FCb,xDpTQoBa2EmB4N,4D4UIVNX,FtBVALM,hBMBSEQ,CiBGmBHwE1B0LLkB,AAUKSJ,lBySDhBCxBuC9P,AALJRG,dDFMAQ,YmBKRDP,dJB2DLqDhBqDrBmChK8JdqBZuBRuB5BqIT6BpBoCxK-H_BYpEkBnBQ5BiBVYtBmCR6BDyCG4DKoHKkCesD6B6EwB4CsB6BmC-BwFkEiCgB6BQ6CG2CR-ChBgBD0BCuFiCsBmBUae-BI2BDoC5CsHhC4Ed8B5CyE5E-GlBgDR0DPqOBgCJsB,AAMMSB,inG5rDMQMmB,wBcvBb,gBcJVVF,fbRKFQ,XaCYMOOEQF,sBkBKNCT,AAoBM8J-GuFwE2C8C-BuCiC0DqB6DSsCAiB,gaicRrBbvDxB3D7BhDjCxC9C9C5DnD7H1FrDlCTZ,AARFJE,bBJMDUIQOK,iBqBEXJP,ZQQDKL,e4FDnG,d3FOeQ6E,e4FIoHagFeoEoCoFwDkHiCkDoDuE2B2B0CwB8BQoLmCoH0C2BKgNM0LiDqDOkNqBuFIwOrCuGA,srEmT4KzNmDjDqDnC4DtBmFjBmGbwFMyCUqDkByH4D0X6M0EoC,AA9OqOdU,vP4PKPmPnP,AABPJJ,LZLDNIFa,LyBQFIR,TTIQME,AAFQ_DiE,zPoN0CJmCjBoBhBmKjK,uL1InBQlBLGoBHmB,AAvCyC,vCyCzD2DpBiBrBYzCU,2hGtqU-BCmCkC,kEmCzB_CLhBPazBiB,AAqCgDgBeqBWqBIYC4BNiBRyBnBsB9B4C3EyCrFkC3FQlDExOW1DUpBgBxB8CnDsBnBWHcAuHoD2BS4DWsBOgDiB4BkBWYgCkDiEoNayBeYcIeFyEhCmBHyBCiCMsBQsImFiCcuCGoLXoCGgCYaSsEuG2C6CmF6C-CiCqBiCEoDdgDlP6XzOkxB5B0Ff2KLyKQ4Bc2BoCgC6JkDuCQoCiCgB-BUgDGsFVoLEsCayB0BgBuBA6CtB0D7CctBgI_TsHvM0E5E4MnL8EnH2F_SoDhHgBxBkBnB,3yE8oCjGqCjCShNW5CD_CXvJpD,wO43D0kB6GsCWwE6BuE0C6EkEyD2D2BsC6E0IsBwDkO4qB0BuNY4BgBYoBSkBAyBVgBjBWzBRlHkBlIqB1FXxQtD7O1BxFNrIgBrLwC9MkBlT1BhF_FpPqCleiDzKwK7VsB_EMzFHxGlBtHjF1SJ5CE5CYvCwBxCmCzCwGvGmCvDe1DMrDYhCoBtByBZmBDoE3B-DtCwH7IkBPuBF,AAlEhBrCPXCUQ2GgB,mqKjoFAPNT,NjBNANM,bM3DkC,AABSIQ,qBYaT2BZ-BL-BG-DcYQ,jBKSGSP,9DiB-DhB,3F6QmBhGe1FO1BmB9BgCtB,nIPBZ,mCNnCL,nCLJJLANQ,jBGpB4B,AACU,sDG4De,lCOqBPcC,jBAQMUL,lBemBd,oINmBSQQ,2BE1BD,AeQEKFCTHL,UhBJBJG,TEFMGS,9JKYGMQ,FGG",</w:t>
      </w:r>
    </w:p>
    <w:p>
      <w:r>
        <w:t xml:space="preserve">"F,lO-LmO9L,AAfO,TiBUhB,AALT,LTPCHU,LqBSFGP,LTMU,AATkB,TkBgBP,k0BpgBlB5BHXBdM7C,zBxBNTNBJI,lBNfE5EfhBBlBGxCafE,AAFOCU,csBKNAP,-BUzBxB,9CdQMQB,gBKcIaUyBgCoBoCe2C,uF6HPnCRtBbtBxBhC,AAwB2HYyCemCgP2fgFiKkCwB4DaoCpBqChCgD1HkD5F4I3G0CN-KmCoEkCwB6DKyN2B0HgC2CsCqB4DYgEJiEtC4NlHqCrCoCjBwGDmDP,gyDu0BuDGiCM2BSQU,0BotDLY5DkE5EkG1C0ErB6BrC0BtEqBzBa1ByBjC6CZyBPyBd2HR6ClG2SXyB,AAEQKI,jiB47BIzBiGrSWnDa9GYzCe1B4BpC6BvB4BbmDZoClBiBduB3BuCtEwE3FgErEcR,AALLRC,dJHIDQKW,aqBGPBP,bEOEOH,AAEkBdmJ,ZqKU_CWnGMlB,5vHmgIlBpFxCpJJlEInC-ElMgD9DsI3EoISgJiEqCcwEAkNfqBNgDhCmDlBmCJsCMqD2CuBIWHYX0BlGOZwK1IYLoDhBgBRoF_DiBRmCN2EJmEV8BPYLoBhB0B7D6BjDwBjC6DlE-C9CgD5BgHtDyEvC6D1C0G_GuBf6CV8CJ4CoBWCIRBV5ClFfnCH5IIvB6DvFoE7EyC7E-GpHqG3F,Q0BQRARPRPC,PzBJMBSOUOC,prEolDDLLF,PRxClCXHOW4BsBWc,AANQ,NQCMOI,sB0BNxB,bfKDEN,AAcgB,nKQwDoCeETZrBZtCX,kLQ6DqGwCwE8BwJcqCoCkE,mT0oBgB4BsCsGKKUCKHOlBiDxNmBvEU3BYtBiBrBmCnCyB_B-BjEoDhFWPgDd6F7DchBmBtCmB1BsDtDcTkBRkBD-CAwDOyCTQGKSBWHQlCgB1DqBXWNgBxB8JBiCKkBakBkBaWG-CBiBLaR8BjC8D3FiCpCkC_BoBZ-CvBuBrBmC7C2B3CahCQ5BErCVlGBrFQ_CmDpJKzBGlEvBzEHjCKlBqB7CKzFOjBcdoGrDeDoBKeJqC_BmC7C4BxB8I9GkBVqBP-BJaGwCiBaJ4BpC-B3D2FpG6BrCqB7CWjCG5BPxC,rH_MCNDJND,PbJIASOIMF,Qc2EmI,2EmISmB,cSbR,QcENDJPD,PbJU,JUMM,kC0DnB7CBP,3BnDOD,AAQsBoB8B,0oJx_IsLhOiGjHmEpC-ErDsD5CgD7DoC_DqCtFoBlE,deKKSDINFV,edLFNEHOES,goB_yBmBnDsFnI-G3M6B7DY1CI5FkFnN2CrGQxB,AAbe,HsBIrB,AAHJLD,TNJEHMAMGO,IuBMPAP,TDUE,AAAyB,AyBUtB,99ZgyPQ1RSxDmB7C4E9G6CxEgB9BiC3E6CtHGtCH5BPjBlB1BtBpBxFhC3BDhBG9CiBzCS1CH3BN_BfvFjEjC7BrB3BtB1C5B3EbrDJhCLnHD1DEvCQ1BsBjCUT4BhBmBPqEjBkCXmBXuJnHWfWrBU7B6BpISrBYrBenBiK7JuBpCiBtDiB3G,nKgBhJFtBZvIrHxCfnDCrDW1HqCvIoDvKgFnEUrDJxDrB5DlDjIxI1DtC5CnBlDN3PnB,oKfVB,VBLO,kBUNR,vBFlJU,AADOEU,sBkBEd,8LkBvK1BnBL,tWzB-HIoBG,mJOIKQEUL,sBCcBgLmB,glEywGKboDhGqB9C4EhTIR,AAHNPF,XTPGJa,E-BURAX,ddMaSE,AADmB3BmF,7BsGiCvEYd,AA7Lud7H6lBVgGrCseHkBNsBNUXWtH2EnCmBrBO9Dc9EUzJGzCB,36ByyDLHRE,dD_Ca,AANWIa,iBuBGXJR,4BPfJbP,5FD4BGiBQ,AAxBK5CiBtCyBjC6B1CiDhO6S,iEUYLgBD,nBCSMWN,vc-ZXQRE,T0BGZOZ,AAFTPL,VfXIHc,A-BQLGR,fZKWWE,AADaPiB,T8B0BhB,AAhR0W",</w:t>
      </w:r>
    </w:p>
    <w:p>
      <w:r>
        <w:t xml:space="preserve">"3OyS5C-E3B4FzL2rBnBmEnBkDxC4EnLwNhE0KnEmH_FoHjLgQ3KiJlH2FjH-HvLmM3C6DtB2B7DgDpL-H3BuB7TiV3JgL,-0Dt7J3CrEtEhIZhBva9Y1D5BrKpD5EvB9DMlCiBjG2DvCWnTO9BOnFkC1BEzYvFrFNhRlC,iB2BQXHdPJZK,hB1BHWGWSOSD,iiB6FKGGDER,UPFFLADICO,TQbSVgBL-BA8D2BoEsBwCImBDSVWhDU,9DsRlBBxMyB1G9D1BxBlBhCrD1KrC3E,aaOHGX,UfHPTFNKDS,tBGKWQE,8rCuYvEuB1DYlDIzBFxBX1EzD1B7BhE_EvBzBjCXrEdxCdpC_ClD5EtG_EhD5FzDjQLNZF9PqG,yCCCLJT,HfTDNO,hBKdKJK,AABOEO,nBUqBI,yCC4C1ByErE4Bb4Dd6CnB4SzPoCnBmCVmDPyDHuDOwIsDkI0D2PiMoboO,nBGWKSP,txDi8BY_BgCxDoDjFyB_B6BZ2DbqBROTYnCsB7H6BjFgC7EYvEoB5D8BvD8B1G-BnE-HhOiBvDL9H,AAX0B,D-BE9B,AAJJJA,TJLMCW,KqBMLBT,THKIKA,AAhF4UNa,3EgWsF3V,AALLLB,XNPQCY,MwBORBP,ZHActE-RV6BhBkC9C0FVY,AAMIOA,omHtvCgBmBAeJY,AAoEuC0CiBwDiBgEWqP6BoBSuBoB,2gBsITTlCnBhHhB9HXjFbtDjBlL9FnPzH_G5D9D7C5J9HvDlC7O_FjDRvDG7DUzBO_BgBhF4D5OqMzBe9CetBEpCiB5E2EzBYZE,y9CqhDWnJAtCR3DvB3FBpBGjBUfiBZ2BH6DE6BPiBlBMZExBR3BPZZTbP9DpB3C9B7BvCpBpDLxCClC0C3KK9CBvBnB_MtBlKdlEjB3DtC9FjD1FrD3EjE3ExM9KjDrCtCvBtClBnK7DjCzBrBxB1B9CVpCLxCL5XPxBPVfXvBTfAaWuBQeWMQOsBM4XW8DMmBiBiCsB-BaYoC0BqK-DqCmBuCwBiDqCyM-KiE0EqD4EiD0FuC8FkB2DekEuBkKoB-MAwBH6CzC4KBsCM2CsBuDgC0C6CiCgEsBaMYUMUQwBDqBJWbexBO5DB7BGnBeXoBFsBCuBwB4FS2DF0L,AAbmOEsFqC4H,yBqbgB8CsCuJ4D8H2CoCwCMyDtB-D_C,6TsSgBDWS,AA8GnF-F9DcBeOSYIeDmBpB-DBWIgEmByLEuDhBsPKqCkByDgBiEHsFAsBKqBkBwCwEwGqDiFiGqK-BiC4CwB8FqB,wqBqwC3F5B7BjBjC5BpK5QhDlElBjCZ_BH9CInENrC5B3FHlCmBhPBvDtB1OCvBsB1EAjBNnBRZrBPjBK_FgE_KkIhDkBhCDvChC1DxHrCzJzBrC,s4HtlCoEqC4BoBOa,-GoDdFhExC9BP,hUGgJnDqCH6BC,AA7CSjBB,3D-BURkDrB,AAEXLV,HtBJDPCPU,pBSjBanE4B,AAAQIU,IkBYGSN,zFuBsBJiDhBmBB,AAnCkBpCuBnEsDlBwBVwBHkBE0CFWLMTGZPZpBhC_ER3Cf7BxB7B9C3CVLZETYBW8BsEQmCE4BJ6CTmBRYnC2B3FyCtE2CpBQpFmBrCsBrEuDxGsIhCiC5BqB3BY_K-DjDsBzCyB7G2E9HgF3BevBM7FCvFO1FsBpHBlCMtMqI7GiE3E0BzUkBtIC3f_D1CbpLhFrDf,ikBm6HegBuB2CqDoEkBkB,6GiJ6CmEiE2J-CuEgD6BoCUuDE8RlD8ENuEYoCuByD8C8K-LwCgB6CLcHqBhB0BhCiBxC6B3HuClHgL1PkDhDgMhJ6FnE-K9GkFhE6DpF-DlGkC7GelC2B5BgEzC-EtCkExBkCLgDB6DUmL8C,AAvEtGhB9BLtB,gkC50nBzDlBnCClCO,6BgBDRNRTFTK,5BfLiB,8GsFhFrE,vFrDOf,3BdESSSYCKH,4BemBOqE-C,wFsDq",</w:t>
      </w:r>
    </w:p>
    <w:p>
      <w:r>
        <w:t xml:space="preserve">"F2EmCmBoDeqCDiBL6BhByChC,wSmDsBHOC4B8BHhBdfRFXChBQ,1emkDFTLF,AASX6M5K6BjB2J_EyBlBwBxBoB5BerCM_BNOb-ChBgCfoBnBmB3BkBhIkExCyB7BqB9H-GnE-C,RZJEHQ,DsBQFGL,mzL3wLVgBtBe,AA7BuSU-CwB8CegBkBUkCQ2GDuCIuBSgBW2C6CkBoCQgCKiKewK,yVs3BkB0HWqCuB2CwJwM8CqDkD4C0D-BuEmBgEUsEpB8DvB2F9F-BvBmBDoBGgGgC6C8BkEwD0BkC-CqFsLqWuDuHmB8DgBqEGgEK4RS4JsBmS0BwMmBsNT0PvBuJFmEU6JBgEhB0FN0BpD2G3FyKtKwS5JsTnD0EvBqDZkDBgEekFkGoXGiEVyDzBgEtCkD9CqB_CRxRpGxBa7BwB3BoCpB2CA0BOqBiBqB4Be4FMmBaSkBGoBH0BXwBpHiMdsCNkCF8BAkDe0FsBwFwBwD6E2DmB8BUmCH4BVehCmB9B-BduCFqCIyCc8C2BgEYgDE4CNmDV8BtBmBpBB3BtB_IpK1BrB1BRvBE1BqB1B8CZsCvBsKpB-CnMuSnBiCd2CV2CB6CG2C4BwNN4ChB8BtCsBtBEZBxBTvBb9BxB_Bf_BD3BUtBmBboBnGwLlC-ElBmEP8EByDMqGiBwE2BuEyG8PiBsDAkDZ4C7DyGzBuD3EwRHqCAmPL8CZ8C_C2EvBiDpBwEJgFGoEuDkOYuKhBgNrCmIlC4F5CkG1EwGvIqI7G6F9D2D3D8DnE6F1EyHxD4EpDsDjFwDnE-BnFkBzDGnDF3DhB7ChB1FhDxD_CvC1C7D5E7DzDnD5BnCVzCJzCIrDkBzEsDhCuCvB8ChB8CtCiJNiCG-BsBmDU0CK-HJ4DrD0XA8BkBwHQmFXiFxB0D1CuENwBAmBagCmFiHMyCFoBLyBXsBlBmBvBYpBIzFQnBKvCsBzB2BzBiD5HwVT2EsBopBPyDnBoDxEqIbgDnB2SvBuFhD4E_GwFpLqHnBMlBC,AAFgBJUTORG,n6IuqsBFZTPVEPU,_BRBSGSUQQAOJKX,gCSyJc4FJ2HdwVnD2GvBmI7CyG7CuL_GiItFiHjEkDpBsSjG6BA6CMmCgBuBiBsByBgBqCO8CLuCxBqEH6BK6BcwBciBkBUyBK2CP6CE6CawCiC6C8DmE0HyB8ESyF3C4fG0CMuCqB-DwB4CyDuFoI6L8DwE0DmCgG6C2E6CqCOyCT4BZ-GhB-Da8SyG0DiC6C2CuG2HuDsCqBUsFYWGwBuCoFyLoCwE8BqD2BkCwFsD-B2Ba-BG-BF4CXoDR8DB2GTyCnE8GPgCF-BYkDwBgCiFuDiBQkBGqCHsKtD-BFgBIsBW8E-ByqBmDkBIqCc4ByBuBuCWwCCsCL4BT4B3CyDrCgCrH2ElG2FLkBZwEhCqFxE-JL0BCgCcmCoBcuBJuBlB6BjE4D1EoClCuDjE4BrBkGsB8OuB8BeqB8BK4BBwBvB8CnJqOnD2GBiCI8BgBwBwL6IgBqBYwBMiD3B2IByB6B4OL2GpC2VL0CpCqHN2DY4DqC-DwNsMqHkG2GiF2DmEqN6VsV0coHkK-LiS0C-B8CagbyDgCOgGwC8BmB4D8CsDkD2C6DwC-DgGyL8DqGsD-CkE2ByYAuPoBuGkB,0nRg4P8MkCmDJyG5C4IvFkEzB-G9BsCLyDH,9BL-BM,-BMfxBdmB,2qB7xBdvGT3H5C7wCCrFmBhF8D_LORgJ9FyCpCYnBQnBgB9ELxHFfLbTZzQnV_B_CZ1BPHvBazBmBhJyIXMjBKVAjK3DPRNpBAXgB1C6ChFsDtF8DjFoPxRkChDqDtGUxCFlDlB_C9B_BrChBlCBrBQlCmBnNuLnE4C7C0BxFyC1F8BvOoBzCAxGN1GJ7EZnDnBpE9C_GpF_HvF9GnErEzB3HlDnD3C1C_DtGzL5C_CrCtB3DfhHVvFd1EvChEhD1ErEvMxN7B_DNjEGhD",</w:t>
      </w:r>
    </w:p>
    <w:p>
      <w:r>
        <w:t xml:space="preserve">"gBpDiC9CyBnByIzEyCzB8BtCqD5FSjCU1EDxCXjEb9ClBzCnChDzI7I9CpD9CxE3B7FT7GiB3G8B5E0DxGiD_GT1GVjDJtDC1DiNpmBahEH9Cd1BvD3E3B1DRhFG9HF1MHxDL5CZtD7BhF9B9DvCxDnC1CnU9WtCxDJxD4BnEsCjE-DvDqDnDE9BRVfHjJgDjFM1KVxCZnCrBvCjClMvL9B5BfrBnCxDvG3NnInK7BrDlErJFLbJTOHsB2FiVOqCBqCPyCzG6MnI6ZjKwVxCgEnRsSpBqBpD0B9MMnJoB1DJvCRzBT5EnDxF7FlE9EjL9OrC5EvBxJLhFFhFU_CoB5CwB1CcrC0BjOOjBgCpDmG9JuB5DSrCQ5CenJB5CxB3ExD1HhFrHX7BZxHZzCvFrI7ExE1BjCxB7EBrGJpDfrCnB7B7B_BrHlG3B7CrCxI7C3IhB1ClBvBrD_BnBhBtChDtGvJ3J1Q7DpMhEtWD_NdnMX7HL_BfpCzBhC9B7BxC1BpMrE9BhCrBnD_BKhFZrGxDxEhD9H7EnCzB1QhQxC7BnH1C3HhD3C7BlCtDnCrJVjCbvB3J5GzGpEvCvC,AAiCCuBMqM2DsG4BmIYoDSqDa8CuBiDuCmCuC-BmDwBwD8I0LsBwBaM0DQiHMgegDuBD4EnBwBH8I9G4EdgPnCuMlD4DD4He6CFoCLoCd-C1ByCpC0GjIoE5CsBTwBNwEEuH2B2FMiGjCmR9E0CPiDG8J8B2Ie0IoB2DgBsKkE0DW2DF4GlBoG7CqDXmZOsC4B8BoCgDmFgE0DqCQkCFuD1B8C3B6DlB4DQ8CcsCBuBX-BvBU5BuDtGYfwD_C6H9DoD7C4DpEqD3CqHhEsCH4CO-K-D6GTsE7BiLtG8FrC6F7B0DfqWxFsCGYIqBsBmB4BgC8FqByByBM4BA-BZgI5D-LhG4E5DoExEwD7CuBT0BNyBBsDUmKwC,2FmnBZxGxEvdJjD,2yQjvCqCkBkHwE,swC14DC0GF-IViIGQOKSBOJ0ClE6B_B4BjBWFeEaKaWoC8CW0BS-BGgESyBOUsBUmCHoCVaAeOuCoCaMYGaBYPqChC8D5FeTWAuBoBiImJe2B8BiF2B4D2BmDgBuBac6BoBwCgBkBCgEDiGT6CP8G5C4GlD-ChBgIrCuDrB2JvF-BXuI1C-IjCiDfqBPuDlCsEhCkFnB4DCkEYsBSuDqC2EiEmC4B8GwEiFyEiCekBI2BA6BV8FvE8BVkBDuEFuQayDA6UlBwCCeGmBSec0J2J-IiImCmCYeeyBgCiFW8DM2GgBwIBgNWuGnBuEhCwERmBjC6C,h1BikEvEB7DX3BXjGvDtIvFzCZ,7R3FYuBCYFa,AAuBkBoGwDiDkB2BM-BG-BFyBL,8R4FqMvEmCpBiCpCyBtCqB_C0BjFiBHWM4BoDmBuB8DsDoCiB6BH8DnBsI1EwG_EsGxDyBPkBQ6DqEuC2B8C0B8BR2B3BuBzCYzCBjHIlBUT6CHwBNqBVgDrCYLUBoBIUKgDmCiCa0BK0CD2CX-BlB8CrCWJmBFWK-HkG0K8FmB8BiB6Ca2BeuBgBgB6CoBmBeyJiLsBsDeqDmB8CmE0FsBuBwI8G-LmNiE0CgH2CsBCmH3C-FJgVP0DV-Cb-BF6BMeMcUgE8D8Be4BIkBBgEnBsBBqBMkCqBiD-CcU-BiBmCYwDG8BHqF5ByGhB,g2IsoBCOHSlBU,AAUMOD,iBIMNCTFPLJPANKFUGW,tCsBcDYJad,upBt5B9ByCtE4CbiBKeUK4CUgBS8CoD8BuCOaiByDqB0GMxBAlBX_EzCvIZzElBzE,r4zEm3GXzB,rBlBa6B,mByCSRLZ,GrBRU,RUMY,AAjCuC,1BmDiCtC,AANX,NXpBc,SoDJvBGf,AArBhCPJ,7BrC_EwDvD4C9KgIhEmDdsBTyBHwBAuBIsB4E6RMsDBiClEohB_CmQfmHJ4GE0G,1b81DB5JQnGmB3G2CxNkD3",</w:t>
      </w:r>
    </w:p>
    <w:p>
      <w:r>
        <w:t xml:space="preserve">"ZW_HAvDJtC7C3KFvBIzCgBlCkBlBwEjD6BvCuF7C4L1IIJEZtB7C,42sB_qFqBhHUjCuBzDOtBO1EArBHjB3EtH7CzD1BpEZvBbbhBX3DnBZNVVRnBjB9ErBnDF3BIfQZmBX4DXiL3CgE5CiBNiBD0BO4DuBYFMLIVFhB_DrDlCpCzBhCNjBIzDJlBVV7C7BZhBJXFrBGb4BvEKrBAbPxBRVVLvE1BjHpB7CDZLlBvB1DzH3DlJlBrB_GxF_BrBjBjB7E_H,Y6BNVJjB,X5BLsC,koLmkc6PtV4D1FmC9D8C_FmCvF6G3ViDvH0BpDgDhF2C_D8D5EiFjFkJxHgQjMqNnJuD_ByDvB-HzB0KrF,8jExtEiE5D,AArBW,ZyBaxB,AARb,RbRFJERQDM,xBa1B8B,AACaOU,QuBWGULIJCb,lCO0BRSE,pK0EqKzE,vDmDEfIJkD7B,-7F9mIAYT6D,TyEgBnDShB,phFgwH4EpEqDxDoD1E2ChFwC1GkUx_BgBtCiC9D2BlCqCxCqC9ByCzB0CjBoEfkCDmDIyDe-CsBoCuB-C2C4BgCqCsDkBkC4BoFUoDImEH2DVsD7BgGvFyOZ4CnBoGgByGwBwFmC6D8B2C6DiE8JqJmCmDgB2CQ-ChC4ODqE2B4IiCgJqCoE0C0CiBcgCmBiCWyEImDT4CxBwBnByBjC0ChFiBtEE3SShYWr6BK1CWtCsBxD0CjDuCpC6DtCmEdkDI-CY-CsBwSkOoDeoCPiClB2BlCazCB5CbvC1BjC9a3U9C7CpCpD5BvEVpDL1ECxBSnDSvBkC_CuBxCgB3CgChKLlEWpD8DzNqBjGclHEnTK1NYhEgFtO0B7F,AAnBY,T0BCVSd,AAJTJH,TbLDTIJMDa,lBgCYMQFOREX,HVIW,AAZqB,ZqBiBT,q_Pn0FNqDA6B,NkFYhEMX,AAAoEQyDYgDmB4CoDwE2CyCyN2IkDgDwCmDgLmToCsDiD6DqDyD2CuC-F0EqN6IoF0EiHmIoGyKiC6EiC6FyCqIWoEgB2KYwlCpBiL5G4kB1CqfpB8DhB-BpBuB7BoB9BQ_DGxBRhClBhCjClB7BxB7EC5VXhMZvJTxDvCtG_M9V1EtGxFhFlD_BtGnCvGLtDOlDelDsBvDoCjD0CvCyCpD6ElC0EzByEXwDLwDWq2BI4F0B-EoB0CoB6BgCsCkC4ByCsBwLmEkCiB2C-BuD4D4B2CesCYoDoBkToG4_DU2GiE6WmiBu5F0KkuB,62C03W5CsB5biKvjFw5B1E-C3EqE3HuKvWmiBtF0I7CwDpEwEzGqF3C0B_H6DpFgC7CW5Ea7FIvkCO_HBpDHrDPzFvB,8yRhqF1Ye5-C-ClGM3Fe1K0ClpF4vBhU8FxTsFrSsFhWsL93B2btTuI1lBuRt6B-gB,48EvtTzDPdJpRlK5P_InCZxJhBtMftDV3a5JvCI3JuCdCdFhF5CnQ3J5HrErFpD9CTzKXxYwCrBNlBV_ZnSrDjC5G1B5J_BtNhDvDD_NmBvElCzFtBrPnC5CCrrCkJjJQ_EHzBnBvCrEhC7B3GzD7CJxGWxCgBxBuBzCczCNzDhCtXjQ3J_FdP9BTzHnB3BD5DS1H4B5NwE7CW9LqBzFDrBQ_BuBxcmarCyB9G8CdKfA5BjBxJpIbzBT1C3B5OjBtF1B9D3B3CnCrCxC1BhE3BrDNzZc9HfrVyDnlB6B,gyVzhQ5BH_c5GpDjBlFxC3E5B3FX9BVlCzBjC9BjDnDxBfnHdnMPlCPtBV7BjBhBf9BjBnCL_GwBvCGhCT_E1CXlBYzBWCoC0BgCaiBN6BjByBrB-ChCgH_FuBH6CIkDDsCVkCjBwB3ByEnGgDlHgBtBuBhBuGvDgBPqBDcIwEoCkHuCuBCwCXgCbQRGZDVPVrI7GhClCZnBNnBF7BTrH,AA-BQwCKgEC,qLewFK6BSmCqBuCuCoBgCe6CIwCKaGbHxCf_CVlBpB1B5B3B1BhBxCd",</w:t>
      </w:r>
    </w:p>
    <w:p>
      <w:r>
        <w:t xml:space="preserve">"jCF3ON,7CBeaMY,AA8CC,2B0BObYV,6wE-wNlBoEzB8DnBkChCmD7C6C7CiC9dgQlBKvVwDrBOvBYnBqBZoBR2BvCwKdoChBiBlCqBjF6BnNoEfGVCxBJtJ1DxBLpBDnBGzJ0CjJgCxDWpFUrCFxM7CtCXzD5B,vgFg9B3EjC3DZ1HfxNF3BH5CnBjJtFnLzD_DnChFrCzBA9KgChEuB3CQ5BPhHjElIlF3EnB3MvCnFN9HYlGjB7FjClCTvBjBrChE7BvBhDjBvDZ7BSrFqG7F-DjGmC3HwClCV5BtBrI7FjE1C5CpB9Q1EXRXb9D7J5BjC5GzCxF_C5KlKjN5F9CVjZT1W_H9M_D3ELzhB-H5N0DrCI5dvDxLXhKrB_BT5T7OtX1QtBL3BE7EqB7HuC3DYhBAbDlBbZvBDZG7HJjCXrCd7BfvBlBlB7BnBzBVxCPnEBlBHxEAtBH3EBjCHlFA7BHjHA9HHxBI1CApBI9BA3BK_BAzBItBA7K0BzDIzDSzDAbF1BV3B7BnIlNpB9BnC1CnBlBzBhBrDvBzCVjEAxMsChDAlIxB_GJxUrC,AAZ8BNSfabGdAxEXXL3BpBXHbOJWBaWiB0CU8D2BuBcYWYiByDuH8CqHaoBYIWAcZOfQ3BCrEObULiBIoC6B0EqD6B4BkKqMiByBmB6CyFsR-B-DoC2CsG0FsCyBoCWuHuBkCYmCsBuCmCmC4CeiCqBoEcwBiBU6BWgBWoBqB0CwD2ByB-E-C-EgEgF0C4BmB6CkCwDiDsBQgFXiBCiBO-BsBkGiF0H8DSKKWBWNUJGbCjKzC_BN3BDrDMnH0BzCC3LvBpCV5DvBlCJbGvCgB3D2B1IqEnJyDpBWdeV2B9CyQf0C1E6I1CkEnCmC7GoFbkBXsBTsCvB-KL0BduCzDyH7BqG,yUuvG9BqG,9BqGwB1BoBHZlBFRGzC,AAvCoIPuCCwDkBsEuBwCwE6EwDmH4BgHesCsL0VoT-nBKuBoBqKsDmX6C4R2BkE0JidyD-FeqCM4C0CuiB6D6KyJkYsHuTE6BjBmO,r9LokMkb7YqNlI0zC_mBokC_eiJlCuJxBwJVwzBwB4iBoBmee2_B0BqNyB4IgCuQqHwGwDgI0DsCe8JmDkBI,k1OpxCPnB,PnBJqB,cyBLJ,LJZC,wBCwFjEsmBxlB0BZ6f7Ewa8IkDWyBL8PpKmkBrsB2BTwXrBuCAqCQsCoBkCqDoB-C2Joc6M0oBoBgDiC6DyH6MqBiEuC0Ja6BeiB0DuDsC2B4JwEmEgB2IqBoUpBiBJ2CjCmBlBoBXgBFoBKiE-B6BgBee0CsFUSqBC-BPmCbyM3BmEf0IxCgTrEoZtDkM4IiDgC8FsBgLoB0JgB0HGiCIoHqEmCyBiEsDqDkDsDsCiO2LoEkD2F0E2W0RiPsL8BkCwP8UmQ-U,AAPITA,ZoBanB,vBnBPW,wBoBJf,_BRfY,AABWGQ,2BqBKX,1CRkBO,kBOSO,SOUAMJ,kBmBDvB,jBlBkBmB,kBmBUqB0HgLemCiBqDeoDK2BCwCJ8EpCi9BbgUfkewConBwCifWsGY2LqEq1BWuBWUWM4DiB8L0B0JK2BcqB2BUyBImEegDiKySqB-BmBoB8HqHoBeoJgR,8wC46KekD,8BuC7BtC,pwC-9KdtBJb,mCkCnBvCDXERGHgBH,1ErDwCoB,2EsDlCjC,iiGvv1BE4BB8DZ4YhBgVjCiM_DmTjC8FhOmiB1CmH9F2TvDsM,AALtDHZRZmBiF,nkB-hFwB1B2BJ,AApH6Z3BsFhBmCpCqDxB0B3BuBze2SxD8ClCyCnCwEh1B09DrByEfuHK8QgBmeC-DLiG,g3L06GBObS,dgBmBC,AAdOnCwB_BwB5C-CxC6D5CsExK-RxJ2SlE6GvFuGniBujBjDmCtGsDhGgChT8FlK8C1PuDlQuE3LgE,pnK--BzczIpGThVR1DShDc9CsB1GuF7IgIjBgCV4BF0CCgCdD_",</w:t>
      </w:r>
    </w:p>
    <w:p>
      <w:r>
        <w:t xml:space="preserve">"G7C5TlKrD1DhFrI3BjCvDzB9epF,AAwEyBsDyBkEyCaa,sNwFjBLnErCtDvB_DpBRC,gBYLTTD,fXPQBQ,I6BSJGX,kIsHPV9FrGdrB,9IlIGQUK,aaoBamGoGWK,4zE65B3FwBxEYtEB_FlBnG9C_RhKjOxIxIjExGpC9ErB_KzCrRnD_KpC3DpB5BdzBRhF_CtC3BrGpG,AAuBGUQQgB,ylIk-JMgCMgBmC-D0BuCqB4CcqDDyET0CbmC9Wy2BTyCCwDY6CewBekBwBkB4BcuCKuCJWHgCpByF7GmCvB2ChBoMnB-CA-BMkSoGiBOiBaiBiB6BmDqBmDciDO0CAkCLqEXiDd6B9C-DTkBPiCCmCOwBa0BoBkBeSoBO-CM-IRiCPwBtBkBxBsBzCsDjIezBgBjBiBb4GzDsEhC,03I9_WgBzCmJpOutB9oCgZjpBiBlCCpBHd,IgBERLN,HfPIBQKMQD,i4FmhCjDZ9KjEjFpB9ENpCG5EetDE1KnC5ErBhClBtE7D9CnClGvD9OvJhBX3EvE7CrCjCrBpCnBxFtBlDhBrNnFnGlB5DhB1F9BrYtG9H9BlMhClGxBrBT,9hM-hPkDlCqDhDiChDsNxX,AAVIRALFHL,nCIQKSAmBR,-GqkJwBHuBM,-CEtBzBXgBXQ,AAQScyBG2BDcf6BvE4DXe5D8GdoCnB6DhBsEtCmPf2ETwBzB6ClByCHoBAuBOkCqEoKiBiC2B2BoBSgCCkBDqJhEqQPoDTsDhBsDlB-BzBuB1BmF5HgEtF4ChByBQaSiBoBYoCAyBnB4FBwD6BsVgBwJEgHIqCkBgD8F4I2EoJ0E-HQuBEwCXwC7FuJ_B6DrBuBhBOlBArBPrD3BtBP3FpBrDA9BSnCebE_BiBlBmBVgBpBkDd2EdiJUgCuDqG4C8F2BkD0BmCiB4BOwBBkBhB4DF0BEyBOyBOecmBqFyEiDkFkD0DAeZa9C4BRadkCxBqFTuB1BwCxCmC,hsFg5GYyB,oBgBnBf,aiBFbTF,ZhBPS,PSEaKIOA,8B6BRpB,fXOR,AAgBY,gBYiJ2L,iJ2LKeBS,kBiBjBhB,1uMulU_EzIjKjTzE3FzBdtH7C9T1D3YzF_cvP1UhMverXnBjB,i1Sz_TNaDcmBD,UyBRHFJEf,AA2CZ4BF4BMuBUyDoDsDkC2B0BsDoEiB4BU0B,qV0OWuC,qB8BpB7B,UcHVLF,TbLGHM,TSEWMK,gCgDTzBDhB,vB_BSHGN,AAwBgC,wBgCsE-HmG6H,yK4PkBa,oBGnBF"</w:t>
      </w:r>
    </w:p>
    <w:p>
      <w:r>
        <w:t xml:space="preserve">]});</w:t>
      </w:r>
    </w:p>
    <w:p>
      <w:r>
        <w:t xml:space="preserve">(window.IRL_BASE=window.IRL_BASE||[]).push({k:"r3",d:[</w:t>
      </w:r>
    </w:p>
    <w:p>
      <w:r>
        <w:t xml:space="preserve">"yps0F-nm1GoBNuGiBoEuB4C0B,2O2DlClCpCrBlDZ3FXhBT,pZ6wBbJhKpGPV,hMpGiBI-BuB8H-EQW,2d-I1BJhBTXpBZpC,9Q9BHPNF,VVRMDU,ma2BbPNT,3BhBPcVQ,pYgBQJCT,mNoBtEQ9CF5Cb5BfTT,_N7BKQQE,qjB8CLtBInB,viBnC4D4B-BSgCGyDF,2gBWrBRrBH7DG,zGT9CK,9CKzFU,mHIiBeGWDgB,AAmBKSU,nNkB8KjBsCA,yQLLRRD,dVPMDQ,5R0BGXLX,0CpB5BEfJ,5CFdFRU,vBOBWIS,-TkBMJEV,sBDbb,tCVMWWE,lRYWLwBF,G8CApBMfWXeL,5D7CmBKcSkBiC,AAsBDYK,wDGEF,sSDSEqBiB,3TEIG,IGWEOJ,uBwCL3BCd,tBvCOWM8B,sVcsMmKOS,3DgB4BtBgBAgBO,5QW0C0OFkB,ntBgVgBGgM0H,gN6HGOFa,AAyDmCSe,6jB_M9C7P,AARJRI,jBBHeQW,iByBKVHZ,ZCaB,uBqFPRFVDrDGX,tBpFIaMmF,_d0NzOlJ_BnBTX,2f5GKZRV,HvBPEJS,ZWAO,AOHyQNqB,AASQQD,IiSQ3QKd,9d3JHZVJ,djBRKHU,ZeIaYI,8LkN3CvC3ClD_B7CzCrE,7KhMQHIT,AAecqEuGyE8EMa,2e8INHPC,dFPWEY,U4BQVFb,fJEiBHoBzBwErBiChCsCXS,AAQMQB,jFuMMduC3CgB1BiBvCoBnE,rMvJHXXH,ffRMDS,VeIWUK,iN-IVD7BvB_HnGZf,lM9HSJIT,AAkBQkIuG,oJ-GccQeCgBLmB,AA4BmBQa,-D0BJNPF,ZTFA,FARODS,gBaAF,VmBSNEX,ffAE,AEISOK,AAHYdkB,WcKA,zBwBiBlBSJ,-BvBkBIgBU,kCcuCqCoGiHyE4GKkB,hEUyBbqBBmBK,HPvDiEdY,3DyFgEhF,AAFTPD,VXNU,NUIQOE,AA9E6G5CuEpEmJZgDNSNG,WUOP,yV0IpDpFlBxB_FlGrD_CTZ,niByPHpBGtBuE3J0D5FiErFUP,wjBzNPRXrB,2CXrCOTLdnB,jC4BDVNJ,RfLCLO,XQASQQ,4J8WhBlCrHlU,nJ5VQDKN,AAaqBoC8FwE2MOyC,qJsXKXLZ,BxBXBPW,nBUEW,EWGeFW3BsDXa,AAQOWF,jB4GCZqB5Ce7C,yiBt8DrB7C3C9H_BpE5ChErDxDvD1ClEjCtP1EtCdjD9BtCjC,AADgBRY,-LwsBS7BkBtCsErGmBpCUrCC3BFnCNhCjB1CjB1BzB1BjHlGlCjC5CxDnDjF,ngB7R5NlL,eYJVTB,dXLKDS,wb0WTHjBjBjYzTVb,lb_UOHGT,ZXKSQG,aYeSkY0TiBgBOa,-foQX-CL8C,L0HHXA9BU9E,tDhCJVTD,dZPMDU,Q6BKLET,4BIpBnB,7ChBKWaE,oECNcdE,AAH4B,jDYcGmBkBIW,8CgBjBX,gBCRFNE,fBAA,AALMFU,sBoBBVJP,9BHGUSO,YiBaDMV,qPgcLRdvClEpGvB1CpE1KvC5EJnB,pP_bcamCyDuEkLwCwE4DyFSwBCkB,0PwcJP,JPPDNK,dGAeWK,WoBQJCT,AAiBMoBiBiEuFkFsFSe,-MwMTL7D5D3CpDnCjDrCjCPV,aeHVRH,ZdPELS,bWIgBQKOD,mBmBKHGV,AAcOkH-GmC-CyB-CqBsE4BqKBuDNgB,qP4gBCzDH7CzBlJzB7ErBpC_B5C_H_H,AAPLPA,fLLMDQESMK,euBGRDP,dKQCOL,AAOyBCuDRgDf6DtB0D1BqDhCsDXcTK,_NmpBCjCiBzDqCxEed,iH7QkE9GoCpFwBnGAjG,AADRRN,VfPCLMDe,E8BOJER,jBPQQUA,AAPkCdsB,LmEO1BiB_B,AAPVRA,hBVPc,O4BQLEV,dbKWUG,AAJgBrCsErB-Edc,oiFooCAgB_BuI,AAWK,WKQRB",</w:t>
      </w:r>
    </w:p>
    <w:p>
      <w:r>
        <w:t xml:space="preserve">"PJJNBLKAa,nCqJoCpJ,NFOG,AA1DoOBiBQb2DnO,8hWy9CRuG,AAQISH,iBAKPATJPRFPGJQAUKQ,zBuGmBxFOb,xJggBqExBeXSjB0C1VkB7G,AAhBKhBkBfwDDiBQdiB1DehBYJ,oyP-oEJ9f8rBoK8BIuCNsBbmBtBqCpEkBzBqBvB6BtB,AACuF,CuFKTL5E,AAKUeU,1BYmBLQL,umJ0aMOQE,cSWJIRDVJNXFPMHSEW,bRJuB,JuBmBb,1IybCtNMlDU3CmBrDWlBgE5B4B5B,AAF2DE4BIbFxE,i_N5wFXU7D8B7BuBXebqCBwCY4CkCkEyB-B4J-HuBgBiCeeIgGG4EkB-BB-BhBwD9EqItF4LnKoO9JqE5CmCfgGJsBHiKzFyJrH4DlD-LlM2BtB4C1Bef0BjDkBzC-BxFc1EqBtLUjCcfUJmHvCwBb8B3BqBpC4FzOuBvBkEtDqC1BwJpEiClBiF5EqE9EsC1ByCjB0CRmJcmCJ6LrFiPvI6BjCoI7N6KpRyExGSlBDnFPzEP5BxCrFvBjECtEQjEC3FkBtHqDpLUfYTqBP6CCkGuBmwB6NuCQsBD0KuNiIyIkF2E2HqG0FiEqGkEoJgF2H4DsKoE4H0C8JgD0XuGmIoB4DIqHAmFLsFdiR1DgGdgENkGLyJIuGUyEkB4GkB-qBmIukBoH4GiByKcwECsKLqELqGZkOtC4uB1IqDLkDCyCKmDe2JyD6BEmCJ8BTsBZkD3CgCvC,AAqB5BATLNPBLOBwC,kkG66LPiB,PiBnBV,S8DELVvD,R7DDOKoCMmB,S8DwB0J8BmJU4BcuBmC8BuBSwBG4BJyBV0BzBqF_I4B3BwBXwCF4BWyB4BgC2D,21GiTI9BE9IGrB,AAhBkEBgBStBS1D,4pD8-BgBdalBTQlB0B,AApNiQlCyDxByDdyDR2DAgEKiDWoD6B0F2FmM4FyLwBqCmBc0BUsDO,gnK3rHmD-DsC4ByCUuBB4BN4BdyBrBsP1P2CpC6CrBgDN-BI6DoB,w4B_6BMgB,MgBWKSHMXBVNPRFXQFS,LfTkB,TkBgBD,7H2FwCZsF7E,28GosUkIrY,AAVmBN-BSfSjC,qj9Gx7oFOnC0NtxBQpF6BxD8EjSkFnRiF9SoRt-BiH9QiTnrB6C7F2CnE,vC2I9rBqQ39BoWr5DqsBxrBoPnkE8uBhSkG5DWzhBoKp_C0bvDmCt7BieveyK1J2C1Z6HjhB6OvkBsNpdkK1kBoMxjBwMx4GmvCpL4D9nCghB1KuElYkL_4BsWhWuI_kBkP9lCya3xBySxL4EhOiFvnByL7FyCnjBsR9G8C5gBoM1Z-Jl_Ji8D_nCgdloCkXnJ2C,hFoTmNzEyFrC6DrBmBCgBQIaE4BMgBqC4BaEoCtB-K7DoG1C0BrBwB3ByB5CW9BWhB,86ZvlFQ0BFc,wBelByB,VwBkBpB,AA2Cb,lBcmBb,WZVa,Va7J2K,w-DywERR,RRvBjBW0B,AAPEJM,ZQCcMMSB,gBmBORBR,AAqBKdtB,1Hy3BgckcyEyFkE2FqC-DmFqJiH0N,AAKNBVLPPBROBcOQaD,pg-CyrWjW4G5EgCnCwB1G6F1GqFlD8B_BcvI4C9GW_GGvDUp5B0T7RuGrCqBzBoBvJgJ3EwDrG6DxhEknChWkLrWqKpL-F9O0It_B4gBxmBwUlhD8yBhS6ItJ6D3FoB1asD7CSlDuB9EgDhF0DtlB6bvN0K_IkGxNuHlI4DzJ6DhHoB_FErZT1BGhNuU9C-CpR0OxF0D3tH62DhH4D_C-BjHoF9JuI1BkBhF6Czc0O3DsBlPuDnEyBjRoIhLoBjEHhElBvHlDzDpCnDvC7SrSnXlXhHhGhL7GhE5BhHd5LQnkBwFtF4BhF2D5CgD_C2DzCgFxCgJ1O04BtKkqB1B6E_CqF7FsG5EuDvBW9E4B9zDkbztIugCxFe3EKjFXxElBpFpCtD7B9D1CxD1Dl6BroC1D",</w:t>
      </w:r>
    </w:p>
    <w:p>
      <w:r>
        <w:t xml:space="preserve">"rFXlCrB9FD1CIjDwF_hBB_CdvDlCzE1HxHhJvHnD_EjCpFX_DerI0CxG0NhewCpL8BnNDhIjDxQ_NhzB3B3IjE9HpErFlGxE5GzCnGHnGehE2BtE6CxCsC1CuDjc0sB5CqDxF0EtCsBhiBiJp4B8NhR8D5oBwKtCazD8BvEiDrFwGhLwWnC8CpCqCvC0BhH4DvsC2S3uBoMzBiD5BiF9JgenB2FLmEMgIaiEsQwrBgFqLmDsEsC6BqD0B0MwD2FwCwEqDwDkEwHsSsIuXO2DBqF1B6GpDqGnF-ItDmD1CmCpHoBpIH1CYvDwBjDsC_TkU5CsBpDmB7CKnDBhFpCznB_T1HxD9BZ9BJpCBpG2B5E2C7DmDnDyExI0QrC-CpCiCvDuC5D2BpEU3DFtFrBrQ7J7sBhcnD5BlDjBrDXtCF7EKnb2G9mBkKxX4FnDgBjD0B3DgExCqEXyCjBmFvE2V1BoEnC4DxC-C1FmE5E0BzFIvLvCjoCrTzSrF_G1C3F3D7ElF9DpGvCtFlJxjB1BtDtDvEpEhD1DpBzDLzDYzD6BnEgDxC6D1ByEzE0Z1B0EnC8ErDmE7D2DvEiD7FmC5EUlFR_J1ElkB5gB_WzLjGF3GmDlDiDlC0D3I6hB1BqDxC6CxCqChE2BvEEzDb7UtO5EzBtELvGQ9EuBtEqCvHyHnE8I1QkzBR-EHqHqC0JkOkkBcgGAiGhBoGvBoEnFuJhGkJpJ4MrPuYjRglBzE0K1ByEZoEnD6sBjB-EnB-CjLwRhDgDlN4H5aqP1qB4XvFwClHwCpFM7FCnM3CrH7DzJ5GlPnL3J_E5DnB5FNnGI7G6BlNiGxTiLrG2FxFqGnEmGnDsGlDkIhC6H9BiJpC4Hvd82DnB8CnEiI1B2C7EsG3C2C9F8DxGoDvcuMrnCydpoIqnDxwE64Bp6E67BnqEswBxtB0PrqBgQ9pB6RreqMtH2C7L4D_gB0ItnB4K3E2BvvB-avYoOpE6B7Z0I3sBgRtqB0PpU4H3WkInkD-kB54B8V5DkBlD4BxtCkelcsLnZsLhqB8WjGwCvE2CxD6BzciM5_B0bhdyLziCkZ1lBqN53BwW7vE42Bp3BwVh1Ew4B5JmD1XiHziC0U10Ek2BhgE2tBjmCybvdoLlzEy6Bl2C2hB10CojB_ZsKx9B4X3nB4MnN0E5e8L95BoUhDUhDGvCJ7E5B9C5BtKpJjDvCjDjCzCtB3DnB7DRtDBtDM1DYjDoB_C8BrE0DhE8E9BsD_NwdzB8C7BqC_BkCrC6B9FqDvXgMvH2D5Ca9ESjDJ3DjB9R1HhEbtDF_DKlDiB_DgCnDsC_DoEtaqnB5BkCtCgCpCkB1CY5CIjDD1Dd5RtH7BLzFH7OqB_EA_BHlRhFhELrEOhU6EjE2BrDgC9B2BpD8DrCkE1HuWxCgF3BuC_BgC9BwBrCyB1EiC_CSnDC3nBvCvmBCjEc1DyBjG0DpeyTpJ-EzGiDxF4BnHyB5tBwFrImBl0C2H7mB4DjmBmD1FT_F7B9E_ClElE5C5DjC1D5B_FjClK1Ir5B5B_H1BhEzB9CrCvDpE9ElNvJ9FvDhG_BxDRrDKlFiBnFkCjDoCtEsE3DwFlE0Klb-zC3DoK1B8C1BuC3E-ExFyDxpBwUrLmEtC4BhGyG_CqFhCgFpBgKvB6PrCkH9D0GvE4E9NkJtlB8W_BkBrE4BzCSxCC99BsBvrBUjFPpEpBnCdrD_B51BliBlK_F7uBrV_N5GPbtErF_CjFnBhDfxD9GnlBRjGoF3oBqBpH45BlsHsKrpBiBjF,AAnB2I,rGgrBzBoK,0gByrD5fmrB5IyLrC4C9DwD5E8CnEyBxJwCzE6BjE0CtDmDhD4DpC-D9BqElB4ErBqHCwCQoC-B8DwC-D5DqD_mCstBnR6MjRkN_YwSnX2RjmC6zBz0BymBxNoK1DuBxDUr_B8HnT0CvDAnW9BnEhBnE_BpE3B7BJvCOhM4E7BOhPN9SsHhHkDtCc",</w:t>
      </w:r>
    </w:p>
    <w:p>
      <w:r>
        <w:t xml:space="preserve">"zBK9IblCPjCfnCtB9BzBTV,skD9qDzD0QIgCc-B4ByC0K-LmC6C8copB4jB4zB,2sC8iEtPsKtDyCpDsDzOwT5G-HjxB6tB1ByBlBY,nzMw6lCmN7T0D1GcpCkFnVMlBgBzB,AAnBa,RuBStB,AAHPND,VTRUIWWCKX,s7F20C9BuDvBiClBgBxBa9KqC5GN_Ha,27Bo-GtBU,XuBYtB,AAFRPH,VZNEHOGaYIKJEP,4sB1WvMoM9C6BvCY3CK9DiB9HgBvCS9D0BpE2C,1voD8-gC7CoHjCwG,xFwPYBMPBXPN,S3BTCLOBUQU,R4BrB6EbmHDuDKmGgBqG0DyL6Lgd,k9Y-gCjBK,biBchB,AAHX,HXVJNKFQ,pBQCSMM,AAZkB,OeWAOV,nBGoBF,AA3GqExCwChC6CnB0CVoC9C2N,uWliBMMOE,aQOHIPBRJNPBNIHQCS,ZPRqC,RqCsB5B,AAlBoEtDyI_BoHlBsC1BgCjC6B_G2D,itN4pEOrUNpT,ivKyBBRa7H,AxHXsGJe,AyHRLPE,hBHJQBQIQOI,K4BQBMLCRFP,_D2qB0DrjBMpH,y1Ik3HCvHbtGbjEnBlElCzFlC9D7FjI7J1MnH3E1DvDlD3DxC5E_B9EpLjrBbpCjBzC_B1D7SxaT1BH5BApBYlD,AARKFQKWMGODKVDPRL,03W-QEqFHuOTmG5HiyBVoFDwCEsDWuF2GorBEwCFuCdoEZiC3aoxBhDsHzB2GfiG5DkgB,9nBy4HRGHSIaQIQFIZDPRJ,m6IzmFJpDJjBBiCWsC,3qBmzJ3F9G_B1DR1CEtD0GzoBE5BDpEQpDQzBavBgGhJyItQyB1DW9CoH9pCyC_1BUtDepDyOhpB0BrGU1FB5FRtE7BhH,AAKW,SIRH,HOAQIOOEOHGNBRRLNE,INHO,yxZjkvF1JKhFU7FC1BQxH6F9GgDhD-B7CyCpCkDhLkT3C6ExQ6hBnB-BvB4B9B0BxG2E7vB-f,i_nBrwQKPAPHNPJTKHOCSKO,dAOGQF,QyBOxB,PxBQyB,QyBYgNMgTbsEdsCnBsCnDiFAgBKaoiCi7B2D-CgEwCsDyB6CmByEqBiGc0vBJ,0_FziCyG2YkCmH2Uq5B-FoRwBsGmH4iB-DqTsCqN,ywDy3BwxB1PYGgO65B6O2-B,AA_BG,1BmB2BlB,AAATJL,JfVEFaOQOBKL,5kF-_DhBTlBrB,lCzBTgBhBW,mC0B7DC,yoDvDGkB,GkBG0B,AATmBZO,G0BzBA,zBAx8CQ3KI,2DArBnBhBvB,AAhCA,i4C1d8F0Z,8F0Z7MoE,7MoE9RqGxFuBxEQxDNtEpBnJtE3ChB_ElBtCJjFBtUM,AAkPsgC,mpGx9JtbkO3gCygB,txD61ICdJJRBNYEQOM,VKWJ,SeEnB,RdSe,SekCqJ,kCqJ_QoGzLmD,9f0GK6C,eyCdxC,WOVN,VNTI,TIHO,gDA1BG,zBiB0BhB,AABb,zBT5BmB,AAASIQ,qBkBKP,hBBKI,hCEiCD,sCEYF,emCFrC,pDpClrB8N,sCEemC,emCqKoqB0Y0nD,i0B9T2EiU,AA1VyG,jR6lF4lD1gB-N1EyXhW,ldqJmdpJ,s6DxpGxJ2EviC4V,gsBgHkCyZgB4O,wpB00CVvGHpRsBzQ,rmBimBDmCde,hBkDoBHQKcmB,qRm1BIbLTXDPQ,rBjBrDOXOcI4CLSE,AACc,CcQQ,QQaH,YiCCpC,XhCYiC,YiCKwCO4B6J8Ze2BcWuBKsJR0BNoBVgBhBQhB,31EwpViF2FYSmCYaU0K4KiBoByB8DqBuByCgCge-VgFoD8K8FwG-DiVgM2Ba,z_vBq8tBQKSBObDTNLRANM,BnBxD0C3EyF,AADUGU,pImIkCzBqC9CkBf8BrBeA,AAtX0Q,4mLq2BeoFUgGFsGJ-CzB-H1B6EpEsOvB8HFyFO0FoBgGuHkeMsFSuD2CgKoCmEiDqDkPgJ8E0D-",</w:t>
      </w:r>
    </w:p>
    <w:p>
      <w:r>
        <w:t xml:space="preserve">"CkEqJiagC8DsGwK4BkEQsEyBqYmBsFqDgIY2CUqDciH,AASRCRJPNHVODUISWI,yrG_6DOwB,AAaE,aEKLETFPPHLANQBWKO,LsBMrB,qfiyEvjB1exCrC1BhCnBlCb5BfpDnD5Q7BtND1EGtFOjEWrEc7D4C3IgLjZKzCSrO,vhCm5B6CkBwC8B-OiP6DsD,h-Li4ImJwKcoBuBqD0CmJiCwD-B8BqCuByCYsBE,23FkqDlHwElBQzBIzNhCrI5BhCB,ykB6uSpb5oBjE3HvBnFjBvF1C7UtBjGlC1F1DpG1GtH9B3FblD,-uPnpKY0Ec-CkB-CqOgd-CuGoD4KgMqtBsFmkBgEkK,AAFjDRvBAeY2D,yjSgwBMW,MWMEOFINBRJLNDLGHW,LVpB0BnB0CLuBPgDIuEFU,vCsNT9BBnCM_CwB5D2B1B,KwBGXFPJH,JvBPALM,bMBE,BE7CsB9DgD_BoB,AACa,CaQM,zIqFmGvEaP0BJ,4NXlC5B3BxC,zElEWF,AAyDkEYU,yF2EJPTA,dPJS,3NYHP,HPLFLEHMAU,w0BILJRC,dH_dUtFBlBJ,AAHMCU,3kBeEV,4lBABV,7mBTCQKMOAKH,lOiBSFGV,i1BNgCPwCAoDO-CauCoByJ-GOY,lBCQMWN,r0BBQO,AAlCwC,6PAmHG2cRWO,_RwC2ChC,-tJp4NuEhB6FX,AAKXJX,AvBZJTW,tBMnBgBhEoCjE-C7D2D,AACaQS,SsBcH,7NwI7ByBlBBdV,AAnCsC,9EOkBkCBcV6B,yEgB4ErE-BvByE3CgDpB,rB8BsB7B,-B6ChB7BHXEXUpB,9B5CDRLL,PdVCLc,L6BUJIR,VbGSQK,AAnB-B,xC4F4BlDgBvBQF,qB5DzCwE5BoEhD0J,pB6D4C7DcJkBO,xF6QG_BuB9EyBvEsCrF,TnCVmBdOZC,AAN8B,UoCLLVA,hBLLWEW,cwBIPBT,jDhBwBgBQwB,gCeAyB,AAOKWF,yC-PRtBZpFN_GMhC,xCrOAwCUoH,U4JGkETmBhBM,AAW4E,oC8GKnBTf,JnCTDTI,nBEPmBQkB,iCmHHvESXsBP,hC7EgBGSL,iC8ETzDEtB,hC7EYmCe8EGsFL0EZ6DvByE7FmMhB6CTgDAqBUsE,xGowBVnBJpBAlCQ3CiB1C8FnMkBjDe7DYrGHvFLhC,6C2GpBzCNtBGrBiBrB,lC7ECjBVV,T5BbIJU,lBcGe,GeaQaP,6D8EnCtDCtB,5D7EgC2DsFuHyB2CoD-HEwB,wM8UjC5FxBhD_EjH,c8Bb7B,qCnBbQXCXJZb,T-GXpDc5C,jBjECdTT,RxBTCNO,hBQDWSc,OyBaBMN,qC0DlB7CCnB,pCzDgFsLoFyI,kL6TzEpHlE7I,0HuR9DxLd_B3C7D,hFnRzBKdP,tDBO4BDoBJS,AA6CkE,MgEqBJQAUO,uCE-BuEyI6Z,gHiRpB7D,WtChBNdf,VuCEtBehB,qE6MpE5M,5hH-nIpBVlJ7G1CpB_CX9CJpCArCK,AANIFQ,99C0FuOhM,pMoJOAUL8K5IMB,YaqF3EiG9EGL,AAFNRL,XZZCPUBcMWWIUHOTAZ,irDhODPVJ,tBBKWQG,6M8IXFjGnFvErD,_L_HMHIR,AAeM4E0DsFuEMU,qNoJARJRRHNE,pBnBNODU,RiBKaeI,6R4D_CWlEFxDlBlF7C,xQ1COLGP,AAgBG-DuCqCgB4BO-BKgCBsDRaC,uSkDBbNP,PrBdCNc,rBeGYMM,8BOWRuIjDuCNkDDiDWuBOm6B-YyIkD,pBWcAOV,6hCyoGlDlB_CbZCYMoG0B,0VhxF5E1Bx_Bjb1DPpDGpFwB9FiC,zI40F_M1D,wuE3x7COTBN,-BAxBhB,xBhBTLPATMLSCUKKSAaN,yBiB2SyH,9BA-BA,0UyHce,uBEtBD,WCVB,VBRa,mCCvBA,hBkBiBjB,AAAPNT,1BLAE,AEESMM,AAde",</w:t>
      </w:r>
    </w:p>
    <w:p>
      <w:r>
        <w:t xml:space="preserve">",QeYBOT,tBAuBA,AA9CgC9B4BfqB3CqEjEmJ9BiGxB-ITyNP6EhX2rB_CkGhBkEJwESoEsCqGAUTctF2EjI4H,w7Bxf0ChBiBfZG7C8B,AA53B4d,4oLqD6vBmB4DOiCSgFgC8C6B4BuBuWqUgB0BQuBkBiKUyCsBkCsDiD,kGmiHO_BExCZtCtC3FLnEM1CyCpI0PzmB2BlDkDjFuPjX6zBvvC,88EvjanRtYlIxMnMpYpC5C3FrE2B8B2D-COU0B4CiM8XwD8F8OuVuByB6C-DkCwDKiB,AATCRc,lBeEU,eqBUHMR,ZVQS,AAlDoFjJkN_BsClDmC,QSKE,rN8WVxBElB2DzEoKvP,2N3W-DyD-DkDsKwGgE8C,-vB3_BXN,xCuGTH,9RomB9Bb,oMmFIE,1mBiNDdTP,wS-M3LlHlFlExBxB,6qC8SkH5JyH3LiOhTgKxOuFjHuS7ZqTpXqE7EmNnNkEvD,zsC81CChB,o1CyJtCqCrBE,doELfBbsBrC,goE31IrIuI_GyJtJgMzK4L,tjB4pBZSrBQ,7B4B8B3B,JVKW,AAdUxBwB,KWwXurBqMqXyBuD,5CuByBhBoBL,moB4kChH4H1FyHzBuDpD8HpBoCfoBrCoClLuJhMoM7HsIpPiUtiBynB,soB1gCjHsOrGoKnGqMjEiJ7B4CpEqFpK0K,zvE46F4GoI0K8L2WoYsNiQ-CqC4G4E,AAjJsL3Wsa,k_BwjCKaBgBJY,sGuDrGtD,6uCm9BqBoCoHuG2EsDoSiMk3BgmB4PqI0XsQ4BuBuCwCwS8U2D0EAyB,lgL8yNuJlO6E_F8C9C4HnGiFjDsDzB,qhBjiBkBvOMpCuBzD6DnGQrBSpCBhDbnKNhEXtC,AAkF9BkGpBsFT0EH0HgBuPyD8ckC8CSkEqB2jBkQwCmB0E2C8uC-5BmE-BkDakDOgDAgWzCgF5B,82Hva_C0FjCmClD4BtDUpCDvShDhN7C,zvI6nmBKK,SMUBOPCXLTRHXOFWGW,RLTgB,KKIC,AAIC,dWeV,0vNlI2W9RqF1E0Bd0BBwBUwCgCwLyK,AAtBQ,dmBelB,AAPV,PVTIFU,JuBSDIT,PRQS,AAXoB,XoBoBV,lM2PgBhCwBhCuF5GoE3E,AAXe,JuBKtB,AANP,NPTIFY,QYBH,cyBPRLf,tBXOHER,XRIMOG,AAJ6B,YSuBY,BACA,foBgBnB,wCP0F-DmD0CiH6GiCsB6CqB-DcuBC6CJoElBwD3B6I0P,6mE37wB0HpLuD3FgGlJ4HjL2CvD2EpH,AAHJ,HJlMvP7HlJ5OpSjOxSjNzO5IlKRLIS-J0L6L-MwEmGyJoM0DqEkEyFqPkSkMyP,AAHM,AUIJ,HHII,AArEuG9CmF1BiC7BsBlKqFvBkBtBwB9bqqB,9zBqhCdObXzV3YzEnEvXpQ3PrIvpBxcvgB7VtDvC9FlFvDnDlCnCHRCTatBwPpUoE7EsMnPsBjC-B9D8BpFWxDOjFJxE1J91CL5B9B1SmB1M0BnJe9DmCzKiBrCmB9B0CzCkBrBqB1C8CvKyB7EsBhG6BrG6BzFc7B,OUiLjRmRxZiBpBuBjB6JjF6BXwBZwBvBOjBH5B4CtEuD_E,NT5C4D,00CxxDoG3JGViCrCqE3F,AAJCZgBhD6EvDyEhG8I1Syc,j3Cy1D-CrD,JH5N2S_aolBbsBdyC,KIWBQKsKyN8OmR-KoM,9qB07B6HjLuM_QgIvL2O_T,rM48DkEv1BuBrVMXMpE-BneUlEoBhFapCuB_C,s9Kp8DkB8BOuB,iCiBPoC,FuCUlC,AAuBjBcD,JF_BiEvBiCjNiKvB0BV4BB6IH-BnCwHJ8DM2CyC2GgB2DgBsI,zzC2oFhBQZPlFvGhKrK5W5gBpPzVxF1GjajctK5KrInJzSpTzDvD1XpUzGhG5K3K5OvQpP1RxJ3MRpBKhB,ichiByHnKkI_J,AA3NoR1FqGzIwK,lc-iBgKn",</w:t>
      </w:r>
    </w:p>
    <w:p>
      <w:r>
        <w:t xml:space="preserve">"M4ChD-B7ByK9MwC1DOjB,tJ3GkD0DkSoYkEqG2KoTuC8DoF-G8Uoa6C8DqD4FkBoB,yJ8FjCuC,5B6C2B9B,2kCrsDP3IHjBjDpIL1BHzCGzBqCrIKlCAzHM1BQfuBzB2G9EkG_EqBzB6BjDQzB,tCoOmClLIhD,1UglBQJanB6JzL4DnG4ElMYvCOtCDN,2U_kBhBiEpB8DvD6IhDoFfsBtG-HpD2DbqBDW,ohCrnBhE_D,rxCqnGbmBPMRFxP3TjE5GlJtQtE9G7ChErK1NCtB,uQ8cT_BrF3J5K5NNpB,6wEkH-E_FuMnW2JlQyHhJ-GvH6Q1SqEvF,AAAXLJNA,ZhBJM,JMVc_pB0qBtJwKtUiWxB6BdoCrCuDFW,AAEcSI,WkBON,npCgsC-d3gByLhMuZrZqG5F,hFkH8D9EGbgBpB,uFlENpBCzB,tFmERqBBkCO0CsB8F6H6ZuJ8gByDuLqQ83B8D8PMuE,wsEppFb8BxBgCjfyiBhF2HvTkiBxBqC7CkC,ovBokE0NxJoFlDkBNsGRiKlIiC_B6BpCKhBqCxEmI9L,AAJT,JTRM,RMKY,AAtE6DxGmIvFoIjE6GvFkFtNsNhIsKhG4I1FwK1IoXjCoExCwDjSsV,KYSP,AA-E8PiBkB8F2D0BuBaiBoDuG-JiXmG2N0BmDoE0G,qzB5sBtImMlDiGxBiC7KoJTK7CO9DIrCoBvDoCvD2C_HoFlC2B,kTsT1CsLGoBmCoCEYvD0MxB4E,GkO7B9BJhB4C3K,qBQ4FrI,nBuCI_BJd,oBtCNCbR,nBuCoBtC,tEsPqBhEkDpL,OuBNtB,RPEd,AAJLTA,dLJS,QsBKHEX,gBPRP,5BJIWSE,AA7B0E1D2NrBmMJa,aaWK,NQOP,kBF4BiBsGoFiRkQqF0EyI-H2C4C,jBGkBF,9GkewB9M0DtNYjCiBzB,AAVD,VDJS,cQFL,DUET,hBRKUME,AA_DwH1B4CxCyDZwBrDgFvB6C7CkM,iBSqLyJuXwU4OyN,LGMF,lS0iB9CxEzC5ElG5N9J9WnDvGdnBrBnBrEzC5BnBbd9E9P,kBGgDlMmBhC-F7I-G1L,AANJ,NJVE,VEHa,eyBMXFT,8xBqhBpI3L5F_GnMtIpXvH,hzBhiBIU,IUWI,AAnB8EdmF3CgRzB2EzG-KtFkKlEgG9GkJnCqDrG6L_FsI5G4I_JyO,eEkBBgG4BqG8B2FiC,HEID,sTwFKiB9C-NPuHE4C2CuQoB6E4GyLsK-QqGuNamBiD-C4CmD,AAsBO,sBO8CakNoJkCoCiCoD4IqM,AANIHOhC6IboER8FIqFwDkUuF2J8J6PiC2DiCiE8CyG-ByDwDoDwCkD,8d-buFvI6L5R,AAPV,PVNU,NUOU,OUQR,AAoQ6W4EyIOsB,iSnhCtO_MzKrK_InIzE7DpDpC,qdxH_NkV,vcuIFVTF,ZbLIFQ,RYEQUM,YcOHGP,AA2E4DqJ0I,2PoMoDvE2KpQ,rQ0X1U5SvRnPlC1BpJhI,mP9XrJ7IvE5D,mBKRJ,RJTA,TAPO,wBuBJjB,_BfHWEW,8b0Y7DhD_D1D_R7Q,la9WKV,5BJIQOG,AA7G4K1HsL,6BK6ZyX,jBMUAQL,5O-V6O9V,krBmBwE9FoIjH4GvF,jrBlBNP,NPJO,JOQO,AAhD8ErD6E5KsQ,wC6B3B3B,_BrBIL,AAgCsB,srBaLRLB,XTHC,HCLU,gBUAB,HYIX,jBXAI,AIIQOE,AA5DoF_LyR,5P6WlP5N_I3I,-QpW-C0BsBmByNgQoCoCoG0H,NEOD,_P4WkOvU8BnC,AAPR,PRjD2E1J2PlH6N,6jBrqBXmB5GuFjGuF1FyG,8lBoiBlBmB9FmEzI8EjCAjFTtCuBzEoD,pnT-xLJ3B1C3F3J5P,u8J_2K-RlV8C_D2BpDuBxD6HjVgG5K6LjQ-U1UkDtFgGnJ4GlIgD5CoBb,hCsB1BuC3FsHvLsO3B8B,pU6a",</w:t>
      </w:r>
    </w:p>
    <w:p>
      <w:r>
        <w:t xml:space="preserve">"qNxQsH3J,AALX,LXXALc,V0BWBMZ,NXOY,AAjPsTjOqSbuB,jeknBsBbwbzjB2B7B,AAjColBiB-CuCmDmUwVqL-K2BsBkBU,2jB6tCOY4M6J,qOkKhEzC7GtFrDhC,AAJMZC,jBOwFkE,zamvGGd,iBCbf,bfHLPDLIHOEQKMYD,FeiBC,iBC8BuB2L0L2BqBuBU,jnKy2EMNCP,sBYd1B,d1BDPNLPANKFUGSOMUB,NesBY,-xBorD1R5VlDlFhDzL3D9IvInR1BzEPzCD9DW3OLlCVlCb7BjBxB1H9H,AAcwB,wBUTBbR,ciBHZTH,bhBPMDQ,TcEQOM,iCoCRhC,vBrBSBMT,AAwBsB,9vE8tKSnB-F1GiD5CwD3CwDpCoH1DuLtE6F7C,xH5FsFoFOa,wGiFhBLtF1E,iBYJRPH,ZZHC,HCPKFW,gBmBCN,1BFKWUK,wG8FlE1ETf,xF7ESJGP,AAiBUmE4E,8FiGJlB,kE0EnClDlCzC,3EpFIYFW,AAUW,UWWY,RYSX,oBAuD8D,nBAYFQG,2E8DqdojB-B-C,m9Bj_BYlBuVzZ0BxB,AAPTPD,fXXMJiB,LwCQCUJKVBZ,VhBGUQO,AATe1C2ClGuFRK,zJiK8IjIuBb,AANV,NVXCJY,RyBYFIV,PXQY,AAPYzDmDtBc,jF2FUbgFhE,AANb,NbXFPIJSAU,hBiCYCMHMf,PZQa,AAfmBjGqElBS,_H6GUV-Bd-FrE,AAJX,JXVBLa,hBYMU,AA7F8CxLsEtF6CzDoCzDyCpD-CjDkDlEiFXU,MUUAMT,ihDnqDVGZeDY,d8COCQLWbCZ,VfWgB,AAhJwK,pIuLgJtK,AAHRPL,XdbILUCY,PsCSBOHIjB,VXWY,AAAQjK4LPG,_JoNGTwK7L,AADNPL,TZVGHc,H4BSFKX,VVIQOG,AAHchSqV3B2B,y2BtxCLRVB,hBTd6B,EyCSXMlB,e9BKlB6J1V2B9CoBnBmBb2CbuBBiCK0CgBmCmBmC6B-J4J4C8DsD-G2B6CiCqCoKiK0B6ByB6CYoCOwCEgEgB6C8B4C8CuC,_BmBIUaE,AAJoBzEkK,3DuLGbkEhJQX,AATLRK,lBBNcfeAY,F0CMbeXGRDL,nBBDYlJgU,AAWMSJ,rIoV0JlV,AAJPTA,dPTcJiB,CwCUdIhB,fRMSUA,AAhC8ELOZO,xByGIjBqC7E,AAZTbF,1BZhBKVaLiBEmB,tBuEUOYGYDeTS1BBXNhB,RhBSiB,AAjEyDjDuD,vG8HgDrDiEtD,AAXb,xrB2zBKXoIhKwLxN,AAHbNJ,VlBNCPKDiB,NkCWDOZ,TVUW,AAFQtG8H9PySzBsB,0pE5mFjgBxTlC9BrH1I3ejnBpNjQ,AAyC4BoBkB,iE6BpBJ3CvB,oBSPVXE,nBRHQAS,ayBMNCR,6EsB1D5BVR,7F7BSSQB,iBQwBCqDqB,gb8OtFrF_BvB3OzG,AAgDyD,wclnB9BHlDd_BhB9B3CpInO9D3I,AA6CqBXbhCN,_YkqBvD9C,47E70E0C7B8BLqOqC2CCwCV2IjE,z4Fm7GpCnBVRjBrBf3BVrCL1EPjCZlCxBzCxN3N9BhD1DzHvCpD5J9J9BzBlCtBtDlBvDD9CevCgCnBgCnEwJ9GwO,y6I7gXoJzN4L3PuC1DqEvIgE5F8G7IwE3G2E9I-B5CkF9ImB_DyDxUW1DehD,0oBwmB5CE,juD44BrExE,AAkHwG4K0OmC8EsCiKUuB0BgC2hBqfmIqH0CkC,o7DjYhH4ElEuCLQ,zL2HwCpBsJ_F,AApBYzJqHjI2F7FyB7GO7GPxIUrHI1CG5FqB3IVzJlBlM_C1PPtFnBTGRW,qD0xBnEoErFkGnCwD3H0N_HsHlE-CpLqHhCwB,yiC1tE0IvKiFhI,AAFf,FfFO,FOMS,AAhK8TpC0F3BmGzEqH9CmEvFsGpCiD,7dk1BMEoI1JmH7K8C1IyLtX,7LnGMSwD",</w:t>
      </w:r>
    </w:p>
    <w:p>
      <w:r>
        <w:t xml:space="preserve">"qBgIsE,oM4FnM3F,nM3F_LuS,oM4FLQ,u-ChnDpEvDtQlP,rqBmS2F3JsDzGoFjJqHrL,kBnDnBMZJtEnI9N7T_C3D,opB9OMW4D0D,2C8GMHsB_B,AA3C-D,tR-bsWha,va7T1B6C,omBKrMyS,3oBmBB4C,AAaqB,aqBSO,AAbuB,xHiOkIzN,2GzMnHoM,1G0MRL,RLJQ,GgBMT,PPQQ,AA9EiItIgK,QQsFkEiD0CsBwBmIsL,wjBsBEWQK,AApF0H3DyEzGoH,5IwMuJvL,7G-GnE3FjD5EzCvDtJrH,5BlBMsBHuB,AAsB0B,6BmBNO,8L-NvLxN,pMvNKM,AAnBmB,KMuL4N,5ViZ0F_HuDlE4M7M,oUnYzLwL9BoCtYwiBlEoGlDuF_CkD,seigB5Q3T,5Q3TRU,RU8Q2T,AAnKmMlIyInF0ExE2EtIwK_LqO3CmBvBmB7F8HxDmHnK0GvBG5CoB1F8G3EsGxJyKtGwG1FsLpC6C,sRkTPS,PSyWoaqPmSyHwI4JwL,ryCsjBeN-G_HetBkC_D4BxC2N9S,kE9E1BGLInCwCjBJ,AA1DgENe,jE-EHS5K0M3LmO,5Wsb5BC3D9B,AAUwDP8BZqB,nkCi5CiBF8PlK0I7H0ExH0DvG6ClE0H1IetB,AARO,2mGr8H_H3J3NhQtBrB5C_BNB,KMkE_C0CvBwBDoFcaFoI1EoF1DsCpB,AAJL,JLJG,JGMOIH,AAlNqM,_LgMkBjB,XeYd,yBqBTVFxB,xBpBNT,NTREFU,vEyEnCtCjCxB,wGzCxBpB,_BTOV,XRQS,AA3D6D,YSoCc,HAIA,9DyDuDpDQH,uG1CHH,wBgBvBf,qO8KzCzC_HrF1D7C,_ShF2E5F,nDjEJJ,JJHK,HKKK,AAnB-BFU,6DkEnDjE,vD5DIJ,AAmDkE,oPyR3L3N,hMtNKJ,AA4L6N,84B4C_E8G5EsEhDuC7I2J,3VsXvH5I_DjG1CxEzB7B,5PrVnH2I,2J0c9Q9T,9Q9TJM,JM-Q-T,AA9SgW7GsI3MoO,8hByYvKnM,vKnMjGoH,jGoHJM,JMw0By9B,AA9N0PnP-RvJ8K,-Q0EkXgb-D-EgEsEuDyE,-jBw4Bx0Bv9B,ZnQlBfpetjBzD5D,werS5H4JhEwEZG,7LgPuJjL2CzD,AAZR,ZRPAPMJWCc,duCaMaLMbHf,JPKQ,AAzBkC1H2I,hJkLsJzK,tHhJBB,BBRCBS,PaUDBT,4HgI1G3HPf,7HlIEG,EGcW-CsD0DsE,gIqIHJ,HJJO,iIqJXThHrI,jIzIKL,HHII,AAjGgH,II6HgJ,_FmHgGlH,AALN,LNLO,AeMP,LPMQ,AA3Zue3B2EpDoGnCsDxCyC,MQqe6fqFiG,qP0BHTRB,ZVJM,JMEaSG,WgBOV,AAwBqBuEwFoCqC0E4D0C2C,jzBwsBvR_T5lBtsB,gBcwDxE6BpDyCnFwBpE8J9LgQpS,AAHTPH,XbHA,HATS,TSCgBMMQC,0BUAJ,VaOHIR,AA4BwBwH0IkRqUoDwD2D2E,moCrL7jB9lB,nFjUpG_E1DxD1FjH,OMNL,NLPEFO,DqBOHEV,6D0DJV9C7D,rErEISKG,SYUM2CgDQI,oHwRNCtBoB,vB2BwB1B,AALL,LLTO,DeQR,PPQQ,AApJuL5Q8VJuB,QQqEiEwTwUoB-BkCkG6BoEmBiCkEqFwPuS,9aoiBgKrN8MtQuC_C0BtB,7K8NhD9CvexjB,8K7NrJyMb-B,nKwOTT,TTRELa,SwBCb,vBRGUMK,agBWN,HBIC,AA9JoLlBuC3B2HfuD3B4DnDmKlBsItBmERiBtBG9B0BvB2B1EsG,IC0DwFkNwSuFmJ2OgY,w2B7oETCTLrDjDlBDOU-DsD6BiB,2a2XBRLPZDTcIe,ReSd,hBJYM,AAHYpGsKHc,iBK4f4b,JCKB,xH0LgHjLSP,AAnF4IxDsGrJsP1KoN,moBoP3f7b,kBk",</w:t>
      </w:r>
    </w:p>
    <w:p>
      <w:r>
        <w:t xml:space="preserve">"BBRJNXD,jBjBLKFQ,RaKeYG,iBkBOJGP,AAyFwHwCmEgBqBiBmC4FmIkKkM,xlCyarHrJ,AA9DwE,osB8kCzOvR3ElGjB9BpDtIxBrDxPtQ3I5I,SW-D3DQZufvkB,AABNJH,LVFA,FALS,LSAC,ACOQQN,AA3NuLljBwfnBa,w0Br9BPF3J7L1FjIzE1HzFzH,yJvKMcUI,gCIFfZPTKLe,_BHpJwK,oBkBSLGP,AAYSkK8LkPqTGO,HAIA,pJ4KqJ3K,AAHhBXJ,frBHA,HAZa,ZaAW,Y0BeFMb,XdMYMG,AAduBtO-Q,7O8SgHnI0I1J,AAPP,PPnfukBvEuE,EigC8EgEwC0BEMwHgG2DqCkCiBuDwBQDPP9ErC5DnCrVrR5KnH5FnFjEpBtGtBpBTjBb,_7E2bBX,BXHDLGCW,RYIGMF,AA9GyKjFqLRYxBqBzBqCrEgM9B0EpBuEvB4IvByDnDqGrDoFnCoErCqD,6lCtGrHxL5MnVrN5SjClDfjC,YagT_QyU7S-ExD2F1EwBmBmBQsCIwHmCcQqFgFmFmDoEgD2HoG,AAFVLF,RbFC,FCPW,PWCE,UYOFGN,RTCKQK,AAXgB_UoTtD6EXW,vZoaoEpFoErEyR9P,bOzDNtQfzE1BpBVjDzCrHvI7FjG,cNNP,NPNGAY,AmBKFEP,NHOI,nqB-yFvBlCrDvD5LjJ_I1HjJtHnK5HpD9C3H_F9H3GlNnKjD5CzH_F1IjH1QjNpGnFzBzBnIrL5FxJrF1H7FnJ9BxDvChDtD7CpGjEpa7SzJ3HvFhEvJjKpM9OnHzHnB1B,2D3ClC0C,3BmDkC5C,NRdIRD,AAZiB,ZiBVd,QSYhB,ScAfGd,RbPR,ScRb,wPoTpHxJlI1J,AAsE8I,-C-ChBZ7BjC,iC8EmBRgBB,AAUjBEXRMTmBFsB,2tDjsE_L3L3FjGvDtC1D_ChD1BrDlBnCnCjKxL1C1B5D5BpInDpH9DrCzBjH3FjExC3JrH,AA7CyKpB2DfgCtBmCnCsC,0K92C7BxEhB5DXrBqBZ0CxDePiCVmBhBatB6BtEqCjD6CjDkBxB,AAkDmJkNgawCsE0GkJ,mqBsYAB,AArDgJlBqBxE-D5B6BrCoD5CqE,jQ0XnD3D1D7EtBpChOjc1C9Hdf,UcuCzE0BrCuDvD4DnDqBxB6CzHExB,AADPPL,TbLEJS,VWAI,AIIOOGMFIP,AA1E8I5B0Cde1IyG1DiDpC0C7GiJxBiB1EkCNKJY,ztBw8BYKSRCbTR,Y1BXIHW,feIY,AA1GoDzP4GzEyCxGqFnL6JpMuLzBqBvBa,IY1W-JrE0CzD4CnJiIxT-R,3yI2rRqJmQ,AAjBzCPTEcWsBagB,qJmQIsBHqCsBsD,AAOiB,OiBC2B,iBmBhBlB,Q6BGhBHPNH,P5BRCNO,fQBeKQ,IuBQIYL,U8BU_B,T7BU8B,U8BAgB,AgBBmEH2ClCmK,6oCpyCQIMFIbTRLCJO,FbhBiB,AAGc,hBiBoBF,AArF0E,rF0EtBa,d0BezB,AAPZ,PZRCJQCWMK,KoBGN,XKOAKJ,eqBFzB,dpBeqB,eqB2I-T,2I-TuBkGPtDd1C,bwRCbVT,TvB1BrD3B9EPbBgBWqCsCuG,AAPCNQ,dSBaSU,QuBSAQP,AAWgBqGuN,mQ0J6D7BgF_B,AAJV,JVVALU,hBUMY,AAjGmEPA,MYWBKT,pHsDdjB7FhN,akBgBdwFxD,PhBJB,JBPGLS,akBDXLJ,1BLCaSO,wBaGN,sHkPlBdlB7BrDvHvB5DDf,nI1OcN,AAkFgMsBoCuBkB,sJkPNPVC,jBNJW,auBINCR,jBXMYYA,kBY0CYoGuC0BeQSOc,2qCloOkQqkB-Lka2J6TQyCAkBT4NGsCoBsEuE-GwEgG0D0E8BwBOa,02Bw9DjCxBpCzC5HxK9B7ChBhCdlDHrCUlNFnDPhCvJ3T1V3vBlGhODnB,rlD0sJPRTI,jBJ",</w:t>
      </w:r>
    </w:p>
    <w:p>
      <w:r>
        <w:t xml:space="preserve">"_MkCvEiB,AAFOES,emBGb,-a2FpHLhDN5GpChGvCvDd,9b7FOKSD,rR8C0Db0IxB6CLqCB,sS1CgDSyIsD8E0BwKc,rS2CBV,BVVHPS,lBKxE6BjD4BnBO,AAGa,GaUEOR,qvBwDEd,EdRLPM,hBAAY,AYOKQD,eGgIO0CW,xrBobxBlB3CxBzCjB9DnBbR,YSJNND,XRPMDQ,OyBKNAR,6J8GNFhJ1H,7KxHMWWA,iBWsDsCwFwESW,4KuHLRRA,dRLW,UsBKZ,yO0HlBFpDrB1CvBhHrF,xPpIMYUB,gBWwCsB4ByBiE6CgG2C,qP6IGLBTLJPE,XlBHa,HaIO,IOYB,yGyPTdlC7FnBhE3BlEAR,xGxPkCkFyDmL,6G2PHD,HDRGJS,SiBAPJN,oSIlF7BtDVhCD5DGhEqB,1TRIW,uBK6DvBiEDwDOqDc2CoBUS,HQIP,4SLHE,HELSEW,tTEI8BA0EJwBbqClB4B,AAOIQD,kUuBQZ,dJOMQB,eKgMkL,4C7_B_CZxHT,o4B2BbBfPbxB,j3BpBNVLAJK,jBLBU,UiBKFGP,VNKMMC,-3BkCuCb0FlB,n3B1BqL2D,03BUxBO,xBOPHTGNQBU,tqB6BjLxD,6qBdLb,AAaH,zCsBmBQewBKlCKZWT,cNQKSBSRET,HXIY,AAlD2CtDyE,nnBuBHTNJbI,xBVJa,moBOcN,hFwGoC3D6C3C,vWyH5GxKxBvB1C3B,rL7MKd,xBZIY,IYaK,AAjCgJ,qBCyBU4C0CuGiK,PIQH,pC8I6BvHQrB,ykBxDJPPF,ZVTGNUIkB,B2CaLiBFTRHjB,c_BEH,VyBWVAb,dJeK,AAtC0PTuCfkC3BuCrBsBhCwBzBcvCevBIjBJ,YYGN,zQ6b4DdoDxBkDvCoC7CWrBaxCgCzMYrD,hTnaTF,TFTSEe,M6BSXJb,bJMKQA,AAAc7D-O,jD8PgExP,8SnMCXPN,NlBTO,TOCUQM,gFuUJdHlGLzC1BrGpBxD,9D1TLGekC,xB4BmBHea,kCS0BgGWwDKwFDuC,tT-JNFJE,XBFY,QiBIHAX,VJWK,AA3E0S,9D-SGzBuE_Q,ic7LLJ,LJbC,bCNaIgBeKUR,sByBEVHT,lcyKNLLC,ZJLSGU,UoBINBP,AAuBEnBhB,ZBOGMD,AArByE1BoEVgB,_CkK6DhK,AAXJ,GSFR,mlFj7DP2CEuDMmBFrEG9C,r2Ck7BNTVFPIHO,7BDpEC_EQ,AABa,6BeCZ,wN6B1H7B3FX,rYrBHZ,HZXJXW,oJIMUSISFMR,_IS-DNiFD,8KN6FYyH8B,zMAzH6B,AACa,CaMQSESJGV,-bwBNbJFRCRQ,7BPDa,2BoBGX,5BNGSUOYHIJ,6BO4LiD8CoB6FkD2CcmHkB4CC,ihBwJvCV_I5BzClBtEtC5ClBvL9C,21ByyBStH-B1JG5CDxCf7EpBtDxClEtCzCvBlB5E_CnHhExBTnCFhBEjPyDrCD5BPpDtBpBdrDnDjChBhBH,AAPsBNU,AuCAtC,AALLRB,dNTQDUIWUK,1h6BqgL-Z1IyG3DiD1C0BjCkD1G-LrkBkDzF6CjDoE9CmDrB0JnC-X1E-I9CoBTiIhEqtBjeoP3K,81G7zIEN-C7C2CzB6BV64BtQ,AARR,RRPANKJkB,XkCSESHKVDX,PVQW,AANatDsEVM,5DmGOZ8D1E,AAXT,XTNBXMNYAe,TiDWASNMfHf,fhBMYUK,AAXyBhF8GlCoEjBkERyHPsB,9I2ZHnBMlGMzCc1CkCjEoF9GmBZ,F4CWVGTHfNN,G3CTFTI,nBCNQFWEWSY,C0CGOCwBhB6VHe,AAgBC,D4YHlBiBxWKd,AAdB,dBVQJcIiBQQ,iB8CORGXFbRT,pBCUEWF,d8jB2BriBSxB,e7jBGyBxBwdHiDJsB,d8jBLLTA,fLTYCWMQ,WgCQbFX,bBcC,AApB6E7BuE1G4K7B0DhB6ClB6FDyCQ0GF",</w:t>
      </w:r>
    </w:p>
    <w:p>
      <w:r>
        <w:t xml:space="preserve">"4B,vM8qBRnCJ1FCvCM3CY7C6BtE6H1MgC7EuB3E,8pB7LKZBb,I1BNVZHXKNY,tCEXK9FD3EGjGqB3CgBfA,AACmB,CmBMQSIUASL,jV6CgBVsCbsGpBuEH-GK,oXtCkBHsaagBM,nXuCAVHT,HpBPNdAPMJiB,nCgBGYOQ,AAZe9F6D,UoBWGODYf,rHwDiGlDqBJ,_DwCgEvC,AAxEiD,lEgEmE_D,LdZR,ZRVATK,pBKPeAiB,wCmBLd,Z6BWbEd,lCfWgB,WgBS2B8CwfgBwHoCwL8G0dCkC,AAcGUF,mlDtqFWbeNikBrJgBA,AABbPP,RrBXCNU,lBWpBWv3BmQzD2B_ByBrCsC,AAEgB,yBkBGN,tBDCE,CEQsBa2OD0BPqB,AAWKWJ,mCgThBxRItB,AAXNXO,vBADaOY,wBoBGTFT,lBKSEUN,4CuXJhBrBzVEhB,3CtXWmDiBoTFkB,8CiZIXLb,DzBRFTK,lBEHYIY,AwBKiBe6SLiC,AAUKWJ,-BgWZnVGX,AATFNE,hBBPWCc,sBQJN,DoBIVDR,1BFOSOE,AArH4T,2BGoBIgLsEmD2B,ZQaP,ksC17CoXrIePguB5nB,AArZ8FrN2D,vmBsKgEpBgdhHwF_B,AAHZ,HZXDLO,jBKvEgBziBmJ,AAEc,EcIIUAMT,-rB-xCuIjBsBC,AAHX,HXVDNO,jBKpBG3E0B,AACa,t-BwEpNxFnCnB,7XuOoGlRkBpC,oZ5NFRNJXI,rBTHY,mBoBGT,tBPGQOKaJ,uBQ0GyC0DYsOakLhBsBA,hZmNNNNA,bNLGLQIkB,KkCMFMRFd,ZJaK,AAtJqa,lIyaI9B4IpY,AAXLPE,nBHNSAY,MkCOBSPCZFP,ZZIQSK,AAzBqE,f0EmBhDUX,AATJ,TJRMAc,E0BSPBZ,VLWM,AAvI6XlBgE,vJ6eIhCa1CkJ1Z,F_CnBkCRMvBO,AAZwC,pD-CpZXjBX,wDCNNRB,fPPK,PK_BE,AAHSCW,iB6BSZDZ,nBRIM,IMVuGA6GkBsJDmB,AAOISB,uB2XLjBfvHDnEG7FM_CQ3B,KwBEZNV,JvBTFPK,jBEJSCSIQSI,S8BSDKL,AA0CsG2BoDwCyDuMgPoBgCGe,8tDzuDKKOCSX,7F2BqBVoCXqCH,AAHV,HVRBJS,bQGU,AAzM8EvDe,GUUEKR,nQ6F0GjC0J1D,hBR3DQ7ISnOZxDVxGzC,iBSBT,BTPJPM,fCBU,aeIL,bJGI,GIK4B,AAWC,K4BM1B,CgBBf,OqCNpC,NpCD0C,O4DOFGRFPNF,AtBRK,RKAaSK,SoCAjB,S4DR3D,R3DByCLsB,QgGSNGVFVPN,CnCLDTK,fGLcOgB,C8BMiCByFH8B,AAcG,CwJS1BIzH,AAlB-BnEuEZuBnB-OHuB,5H2ZMHGPDNLJ,CvBNALMGe,TqBSG,AAAuPNkB,O4QExQ,AAbF,bFPYCSKO,Q6BSTFf,TBUC,AA_B2R,jB2RD3B8B7P,AANFNG,bALQEc,U2BSVBVHJ,bJXgKJoB,AAOKOA,DsLD_BU7GQlC,AAPHNE,dDLYKW,auBKXFR,bAOGOF,AAEiKQyFcyE2C0J,zjEurCTdLvB1G3cpCzLfzH7C_eK9B,tBSLkBKmBcUeBWTKhBJffX,uBRRAbS,0vCxpBnBZzNvQpB7B3C3E9BhFJvB,yBqCAfHTXTRB,xBpCZKRa,rBkBAoBQaaMaD,gaycrBb1Vva,7XnaajB,AAwBcuU2YUkBEe,2ZycCdNZVPXB,5BpCXQNc,lBsBCcOcaOUA,-BmCWPMX,AAQAYUmHyIoH-IMsB,yfxlBnBxD3BjGhBjGLjIEpEIpB,SwCQZBXNXRF,RvCXI,XINUBWMaUK,QuCaF,AAU0BS6CkBkGOuEGoFJ-FpC2WL4B,ckzBIxEmCxUI1GT5IPrDzBpH,7OkCdNfjB9M3PjBxBHX,8OjCdP,dPNEPS,S0CUdHlB,vB9B1BC",</w:t>
      </w:r>
    </w:p>
    <w:p>
      <w:r>
        <w:t xml:space="preserve">"jDL_BG7BOtD4B,AABqB,BqBUW,lLsCUnBiBhBwCX-BFuBEgCI0BQ,bzBbD,bDXMPY,yNCeB,3Ckf2Dlf,4CjfBkCtBgN3BsOLmB,5L2BHdTV,_CTEwBMSaKaDOLOnB,iMiebN,bNXMJSBYSc,O0CYdJnB,fBGgBdgKN0INgWLa,AAgBC,5Y8wB4BhBwH1CoBFiBM,AABbLV,NxBhBRhBOPiBGkBUYaIaJUlB,sYxEDpBO7VQxIiB9K,AAPJTA,jBJXW,euCOPEVLd,1B3BVGrGCdF,AAAmB,5HwBFtB,FtBTTZFXKPY,1CInBUvIgDZInBA,AADgBKc,2KcWY,5HKsBPqFDkBK,1CWSQeEaRMX,mLHgBF,AAI2BdmoBJwEhBwHhBgFnB4EtByE3ByE9BmErQ4gB7BuEtC2GrDuLtB-GlB4H9I2wCT8DnB-F5M-rBJiDCsCI0BWwBNtFYzEoL7lBmBpEoB9FoJ5xCwBrKmC_JyCvIuC1G6BlE0QlhB6B9DmDhJuBzFwBpIYhIiBlqB,7lOskHiLswBmHkee2EUgHF6HpC-XtFsgCtCuoB3C2lB,2GuoIZ0E,B4EC3E,AAJFNC,XDJUIW,YmBGTFN,ZEOCMF,I6FS9F,H5FIkBA2E,I6FI4J,I4JG-E,AALiBlBe,vBwCgBgBWuB,2BuCeiW,eiWB-D,Y4DLhBL1C,EmBGTJR,DlBLBNI,ZGDOEQ,AeMmF,AAMISF,MmFSjF,AAH-M,H-MZedU,AAL2E,1BoCYWS4B,qBuCjC6S,jC6StB8GNiB,Z-Ha9H,rBkCCmDjByJHqG,wnHxmBWUcC,yBWSHSbAjBVddHbSNiBIkB,xBVhB6CrIgS,hIuVuDjIsFnLarB,AARVZC,rBTLSBW,YiCSRCb,lBZOWYE,AA1H0SVqB,tHiV0InU,AAJXTL,djBTENOFgB,C0CYVEZ,pBhBUeWE,AAV8B_BgDvNqP,4hJjrbGTDV,AAeJ4GbWPjHaVDPJ,CpBPTXBRKJY,jCM3JuB,AAKkB,KkBaOSFMN,iqHguCsCsE2BuEgHqewCqFkD-FgKoNyG7G0D_CgY_N2BX,AApChEddyB6C2BmC,83DtuCpDvIxBhF,nFrNuB0EoC4FyBgD,_vBwhEwHtCgCZ4BhB4CjC4C_CoCtDmBrCuB1EiM5BoEtBwFlCyCnBiFjDwDhD6CxDwCpExC9CZrBT7BFrCQ7C-D9KsB_FSrFDvHP7EnBjH3E3PlCtG,AArBC,lBcmBb,AAFZ,FZRDJK,bG5BiB,AABSIM,GeSCKL,_BEwBHQE,r6IgyI-xBmBmMoF-BO,2-Is8Fb8DF2D,hByHiB5CgBtE,AAnDoN,nDoNZuB,C2BB1B,AALHPA,bHLMFSGUOMSBONCRHT,-6CqbjEsUVgFVoICkDSwHJiB,tDmtBTTLtBN1GGlHcrHsE1V,U6DQbCnBNfXV,T5DTFjBK,3BEZiBDqBMgBgBc,OoEiBAcR,AAc6BwBgGkC0GGmCF6B,sGgSRZlD5KjBxFCXMT,UiBThB,ThBRHRCXU,7BOFiBGW,yBwCYXGjB,iKqSRZlIjSLnB,zLhTCgD1BmQP0DNyBNO,AASUaE,yBYoBYWoB,FAGA,ZuDG9BUvB,-CtBiH2PMuB,9CuBO1BWVkBCWc,jCkVBdmClU,0NrFBTLH,NbPEFW,VaKQ,KQSBIL,6O4flBLpGtDvCtCnB_BfzDjBrQT9D,5O3fOgBM2BmBoRIqBcyCqBkC2B8B8BqBsF6CeiB,5M-ETVZG,tBPLUCW,c-BONEf,lBTB6BlB4DtC0FzBqDTU,AAMQaE,3E8POxB2C_F6C1H,AAJLbL,lBXXMNYGsB,QiDafDpB,vBRAuBZ-D9BgOJqBRQ,AAUScA,qkBsILMDc,zmBwNoCtQc5DWhB,8nB1MLVbD,LiBKNCT,8N4RzFxK_D5E7DtD,nPrSQWcB,sBUmBOkC6BiE4E4DyGkCyE,vnB0LTXVC,pBV",</w:t>
      </w:r>
    </w:p>
    <w:p>
      <w:r>
        <w:t xml:space="preserve">"PcGW,gB4BKhB,pBFKmBRiIA2CSuFHiB,AAYOSH,wBkSPvCNhGYrJ,i2B3LBXPL,RjBTM,TMDaUQ,QqBOFIL,AAqCkEmEwI,90BqNIdDNRX,NjCXDVO,tBKHOBeGOUS,sIkPRXrD1GxC7F,7H3MYAUR,AAQCWgB4E-JWwC,uIoOCXTX,RvBTATY,nBYCaQQ,SqBcBMP,AAgBwBUwBS6EjB4KHqBTuB,yB4VqBjLEhDPvEnBzD,AANPdC,rBNNYGa,iB8BOXDV,pBJE4DvCmZX-CzBgE9BoGXoB,AAUQWF,pGksBgE9Nc5DoCrVEpDMrB,AALRXF,jBXVSBc,a-BKTAR,xBPA6CnBwEb2GLe,AAWYcH,u-B9zCrG_M,KaARJH,JZRG,RGAYQI,kIiPnHtO,zHhOML,AAoHsO,sIwPEfLLPB,XtBLK,LKBaSS,QsBUH,AA8GoOmC-D,uJyR1BzCjHlP,gBiBFdLHNE,fhBLU,LUIWMI,UeMBMN,6K6MrEhFvEzFjB7BBX,5K5MsEkGiGkH,gM-NATJNLFPE,lBjBLO,LOBWIOQIQD,0NmP_CrEhJjK,tM9NMR,AA8J8K,8J8KSkBKoBFgBbkB,AAoB8BIqB,iD2DPT,PTPBRG,hBELS,0BwBBf,gPNxCGzEB7HV,_QPpBY,AAAkB,gRQCY,pSI3CyBxC8B_CmDjIuJtBiChCgE,kFG4KSwCH,5BA6BA,FoCQtBONiBL,5BhCOQSGSHOT,iRESUWCaZ,vlB4VGlB2ClE0JrLgBhBqDvCiD3BSG,AAZD,ZDRUAa,CkCUBQRAZLR,TVUW,AAZgClBwENmD,34d2OJZMhHmB1JKf,CuBKTLZ,BtBNDRM,fIFQGS,AiBSyTWmI,AAOKUF,YmCAnBKZ,AASxBwBN,yBsefvKR7T,hB5EEqGLcZU,AAY6FFqB,yBiHJVFxB,uDE1CNRRVrB,kKAXTbM,zBHvBK3CFnEE,AAHeGU,zLMJH,JHPDPG,fCHI,wOsBGTDV,gV-BjU3CZP,hfnDtCIVD,_CuBCVFT,1BnBrBO,AAFYIY,rBOvIenEcnBF,yFK2EFuDIaK,vCQwCP,HmDI9BOZaPoBN,2LpDWOQBOL,0BAcA4QuC,pNOIJ,rBBIG,lFIwENWG,uFBSESH,kB4CDzBEnB,jB3COmC,tFC2EGSQUuB,2pBsBLFNE,ZBJQCS,asBKVJT,wRqC3ExB3MhC,1VlD6CgBMQGa,AAkDS,zfKwBwQ,4iBISQQF,iBKoBHuBI,2CA-J0BqGkC,pDwCKpBSXaL0BB,9gBsNxB7P,ImBERLT,HlBLDLG,XCHYMU,EsBMCQJ,kG8dlBvC_B_HfrHjBxLCV,jG7d4B2PU6DwC4K,uGkfCXLP,JnBRFVS,nBMBeQQ,OuBQCUT,AAiBkCsJ-c,iyB5uBbYVCjCV,ZoBbB_BhB,gCsBVfLlB,hBbNRPC,dPHOAQ,tBKagBGiB,AAmBU,-BgBMLCN,wBChBb,nCNKKOC,YMoBY,oBY8JkG2fyZiE4D2BgCwBwC,lCSgBRmBA,yzB4mBvBvC1BhClE5D9e7Y9BrB7IrF,Oa6N7Q,AANZ,NZRU,RUMc,AArF6G9C6E9KmXxC2EzCiE,McUV,AAYyB,nBuBoBtB,AAgBJgBO,gCEqBiEM2CC8DXmFjCuJN6CDkDKoDmE8VIiFR0J,75Cqf9J3e,8GoHzDtBZThBvBrB1D,tEvGnBMVNPV,hDEiBiDiB8BqBc4CiB,AAHwBf8B,wHsGpBlBJRD5B,pBQwHiD-K6D2KiEqD4B4ByBkBwBkDkHqB-B,jCyBclBYLQA,85C6cQhIJlFlE9VJjDQ1FmCtJYpFDhEL3CVxCvBxD,zb5bMrB-BjD-BzDmL5X8C3E8DhF,rakKvCxB7FxCxQ_FvHhD,sajKTRXC,rBPPW,EmCUAQNIVDR,TvB1CmDvHyHxBgCxB4CR0BXgE,AACeSS,9NwVS_CQtB8BzDuB7BsJx",</w:t>
      </w:r>
    </w:p>
    <w:p>
      <w:r>
        <w:t xml:space="preserve">"JaP,xKxLPvB,8HyM7B1BVhBjDlHlCzC,gCrBdsBhBA,AAJwC,iCuDRPTfFxB,1BTKtC,nE7BoC8CUsBM6B,AAuDsC,yDyB1BjB,WKVJ,VJDa,sCe1BT,3BICb,XLYM,AAF2D,kRwDdCtFbnDZ_E3B,rQjD8BY,DiCEhC,gCpB2DsB2CYgIwB,_BqBYhBoBH,-sBuCZXFd,hBBCzB,9ZfTRZI,tBJHSEW,pRGvBsV,ySqBIRBT,mKdRGvCA9GN,qBsBKXJX,4NVvMLnBN,3NZTHVM,pBEFUIY,-PYbB,bBBc,zaAUSYJ,ycEhBB,jBaCb,haVwJIYG,oKOUKUJ,oBAoME,oMEeUMgB,AAuBC,uBCcC,AADyB,cCoBE,DuBEtB,sBpBuDMmEmB4CsB-IoF,rBqBQbcN,bCb-H7C0OAmU,1sBsX8Bjc,upBuTEpTkDpPcnI,7pB9YVyBXG,AAJ0E,zBmCgBmBKoB,iCqDY9BgBV,XbDqNLyDjD0QlCqK7BsHxB2D,2pBoUC6C,AALaZSYUQa,S2CBzC,AAarBSPZDTT,MwJLvJ,brJUyT,gB4NDrE,2BpCfZZnB,1BqCYpBeJ,I6FH5F,shC9iGSV-FxEiD_CsKjOQH,Y7BlBEvBd,AAfULA,X8BATTT,TnBdBPa,tBYGSOO,AAlL6GjD4C9JwFvHmFXI,UgBgBCOR,9Bc-Bb,AAcJkBA0ByB,zekUUX-FlEyJtFgFhEwJ1F,AAAXRX,RvBbDXc,zBYLYjEgDnCgChGuG,AAAYQY,QwBiBCUZ,rNkM6H9HyFlE,CtBzBMfN,AAnD6D,7COEgCPsB,K8DwC7C,kCJArBMlB,5CFxNyQ,WQcHgBG,0qCh_B-M3OmDxE,rBFtBOnBH,AAda,C8BqB1B,sByCTjBFdYlC,rBxCJVVL,fhBbKJmB,JyCeHMTAT,bhBKWSM,AARqB9JwN_C-CpFiE,xN81DPEJW,LyBWDIT,NXOY,AAzB0B,rM2U6HjO2D5EQTaL,4KhT7BiC1BsCzEmI,lI0MdePIbDVT,AAlD-F,9C2BK4BRwC,HoEtD-F9EsGxBuB,UQgBXOCOM,9JmOwGlIuD_F,9XiGtEvCzE_C9CtB_CZ3EV,-XhGDRPL,TdVIFa,H4BUFIT,TVGQOG,AAZoBxByBzD4C9C8B,jK8IiDxB0DxCyCnCwB5B,tL7CNHNG,bBJW,wNwBjBCXHZnB,3MJIPDT,uHkBpHnC,kC_BRoBXQZI,zKMOUUD,iBQ0HgC,4MKxCc3CB,jF2B4BEmCL,qCyCS3BiBhB,pCxC0BaMU,2wB7yBzFwC1CiC,tJ4GKVWVkE3CqCfoCJ,kBlCjBWZGlBTF4BZ6B,AAhBiBTK,jBmCDNNL,3_Dw0D6ChCwBhC,GxDMWDcXoB,P6C7CmCjCmCzF0H,KY4CPiBA,9aoXyK_FyC5BsDlD0F_HkCjC2CjC,gQ_LZHTd,pBFB4B,qBGrByB,rByBlD8CvK-F5CgC,5OwNlB3BsBpB,AAH9BOjB,3BlBmDoFiF8LqC0DsC4CsCoC8CiC8TwJmCiB0BkBqDsD6ByCwB-CoD0H,mhBndwBxDgChIwE9ViB9GG1N,XFZcdGZF,AAtB2BtC8B,0B8DZhBHVG9B,sS4xCtC9FxClF5B1CtDtD1BjBlClB7TtJ5C_BpClCpC1CnCxDtEzKvBlDhB3B,2c7N0CpC2JvJsCxDsCrE,jDhBOiBTqB,gDGfI1BF,AAlDmC,1C6C6C9B,AAgBBqBaBrBSpB,PTjXwN,5WoOqXzN,nD7BE6BXwB,AAeqC,uBgCX5B,wBbhBBlBb,AAvBc,nB0ByBb,W6BCda3B,V5BHX,HXPK,PKKY,AAxBgB,KYOJ,5BkB6BjB,Bb7CgC,CcyBCiBe,9CkB1CwC5CsDtMgRHgBYPkOhTsDrD8ChC,AAjBAfN,-Sk_DiBZqDX8M_DiMjHqEhDoBjB,wZhLpFmDxD6BvP6ErBD,vZiLEXLT,",</w:t>
      </w:r>
    </w:p>
    <w:p>
      <w:r>
        <w:t xml:space="preserve">"HrBTDPO,jBKjBYlH0BlJ2B3EmB1EwBnR0GxC2BnCgChBsB5BiDdsCR-BR6DwCgoBI2JHgB,AADWKU,GqBUESL,wjBx3FnBPXrB,_B7BYxdItPHjBHkBlButB,A6BA5B,VrBHYVQ,AABqB,wQSjBiBzBUdA,xQYAa,YCXB,gCC_BB,hCYCZ,mMCzBP3BJ3GA,jOHaUOgB,oBEAwB,AAWC,WCuBC,A0BAzB,uBxBuGAwDU4D-BuEgD,tByBcnBSJ,0V4DzBZ7D3C9D3B,pW9DJmJJsCV4B,C0NBhBSxFE5G,qX5ILXVD,hBbROBa,hCIYmBGuB,AAuBgB,wC4BQLEX,kRqInE7B7EzCnG7DjBhB,lShJMUWE,iBYuBW,uBWoG-D6DiCyCqByCe,vCYiBXuBA,2UwFfqBTGbD,pqBYPNbE,rBJJQAY,Y-BURAhB,mqBL3BT,nrBJKQYG,AAZ4CrDqF9LwL,gpBKSMSYKkC,AAsBQOO,gDOJLNB,XNJIDW,UoBEZ,hBJQSSH,iBK8BWmK-EgEoCqEoDqI8GqBwB-B-CwEwJuBmC6B0BwEmC,suB0lBZArBN_Bd1BdrBjBhC7CtCvFhD5F3BnCzBxBnL5IpEvCvM1F,yCgBpB1BHpB,xBVPNPE,fJJOAS,asBITBN,4BLxBV,3EV6BuBO0B,AA8BW,wQ0PtD7HXpBrCzCjCxBhDxB,zO9OMOYB,kBMiCWyCuBoBc6B8B2BqCuE0J,sOkQbxB,wBJlBDlBjB,fyBAVPR,PnBNGDQ,emDA7BWjB,vBvCKY,wBwCN9B,lB3BOCKH,AAqD0IiCqDyBiCkCmC,zkDk7CnC4B7EsD,jHkFdBXPF2B,AA7BkB,m1DlxC_B_BrD7EhB9B5BvE,sByBNtBTHJE,rBxBLQAU,LkBWsBUC,qBuBOf,AAsE6CyEiC,k5B_sEKXJX,AvBjEhpBNbHe6D-mBDoC,AATFPM,jBGFWMU,GqBMwBwBwNB4B,AAOGQF,6C2QJnBxBtP,GqBEVJT,FpBNFRI,fCHaOW,GwBQEQL,kGuZXrChDhNrB9ICpB,jGtZ8BuL-CqMH6B,oGwbKdNjB,DhCVHbM,xBEJmBISSQ,3MiYmDpB-C1B0CpCiC9C0B7CsB1DSjDClE,oN5VSCUL,AAQmBCqBVoEf-C7BsD_B6CvCoC3DkCzCK,nN6VBXRP,TnBRGJY,beESMK,AA1BkBvK6FvEwD,QcUBMP,lQ4KgB3B6CnCsM3G,AALdTH,flBVQFc,BoCcLGV,ZbKSQK,AAvCsEpBqERmFFsHJqCRoC7BqEtGuJ5BmEjC-G,_Q-yBkC7G4BhEuGrJiBhCetCSrCKtCIrHQhFUrCkB7CyBrCSL,AAVH,VHRSEe,I4BSRDd,VHWI,AAhCqHZoETqB,lCqNBjBQhDuC7I,zBB3BNxCpBxDrCVV,0BCVRTE,pBNJM,JMBiB,yBoBGRDT,zBFGM,GMYKWP,gC-XbjWK_B,_B9XIoBe6W,3uG6kFLnSjC9dS7FgBrDsB5C-BvC8CxCgCjB8M7EuH1C-EpB0Ff0L1CmBA,LmBSNFX,MlBLDJE,VAFUQS,KmBGiW,YgYR9B,R9BJiC,QiEQLGTDVPN,CjCbE,bENeGWQM,IgCSgB,AASA,SgBAf,AAoBmIM-DJgG,mBuTQFGLFRLF,EpBRQCOMM,DqBM-EBmE,KkJTIJSCWWUUFMZDVVN,uuK2vEyOyFsCmB4CiCyCmDyB8CwI-X4BuD4B0C-CqDsCiC8BoB2CuB4CkBiFuB,o2B-4BUASPCjBNTTFTKJW,XtBGiBSM,pFooBiG5mB,AApBkHNmB,Z0IDtBelH,AANJPA,dJLMFSKYWIOJIP,kBkBFZ,AAqCcuD8B4BY,s8B3-C0J5J,AAHVNJ,VfXIFSEUUO,UqBCJ,ZSSFIL,AA0MgVsBsCKmB,_zBshDCSSUSBMNEZPTXANY,yf00CWtBwK7LiExDqDjCqFpCuSnG2MxEgB",</w:t>
      </w:r>
    </w:p>
    <w:p>
      <w:r>
        <w:t xml:space="preserve">"A,qyM1pZyCN2BA,AAuCAmBKWOUYIc,pe6DqBPoLf4RpC,AACbLZ,J1BfNfY,_BKdenHiC_KuELSSE8J_DgErBqEhBeE,AAFeKc,E6BOMYEYPIN,6mB7hEA7COvD2B1HUd,AARVXE,pBRNcQe,mBwBEd,jBKUEQN,iGmQZZZvB5B5EfjEPnF,hGlQMiBQiEU6CoBiEyBwDEwB,-GiSFpBVR,b7BjBEPW,zBaBiBEQYUUC,4I0MnCvElD_EZhC,pHrKWNMX,AAeckBuBqD2FYwBBiB,2H2LCRNX,LpBPFXM,nBGHUEUYU,iEkTZtLzBxG,tDnRSFOR,AAgBoCa2DYgKBYJK,uDoRRNVG,nBHNgBKY,oB0BGXFT,rBEUIYL,AAOQKkBQ-HBSNa,wCqLRpBRjK,AAZNdC,3BLZWNkBGoBegB,yB-DONOnBHrBNP,1BESGkBJ,_ByRErB8C3IItCA9DOlB,gCxRMeEgBHoFzCiIbyB,_ByRPVXB,nBXPUAW,YgCORCV,nBVJ8BjFyOfyB,AAQWYA,_EiTDfIrByE3MyBnD,AAXdVD,tBhBNGRUCsB,c4CQVCf,5BRHiCnCqGfuDPoCFmDNkB,AASWOEaH,gtClpDmB1GOrBQXOH,AAPB,PBNKDQCSMK,M4BOLERNX,PBIwEawGBgB,AAQC,iC0LPfLrCRtED3D,GgCMPCTHPLL,F_BRAPM,hBMFiBOS,I0BQGQF,f4Rc5DUlEIhDC1FGf,gB3RIgBDqGbwGd8D,f4RVB,VBFa,MmBQPFT,RLSM,AAP-BjC-D,xB6FClBiCnE,GwBGfLP,FvBVFLI,hBCHQAUUW,M6BQBMJ,AAWaOuB2B4H,6CgKMkDA4BSsBM8COqB,AAiBoE,8B6DTvBlCtJfnD,K0BIPAPRT,JzBPCJM,GqEUnCajBgBb,f7DDQIW,EmBSgF,AAUGMF,c2CB5BGb,tBiWiC5GSlDBlDjB7I,kB3Ta-GAiDJ-B5CsJRiB,5B0WW7C,iCWZRNXDnC,hCVPJRC,hBHTiBCe,MuCQLMZFf,dNKMUC,AAhB0C,pCKmBSIOFqB,xHqU6C3EgItP,6I_R9GwNzCsEZgBTM,5JoUgBnC,uByBRbDZIjC,tBxBPXVH,lBffQJmB,oB0BBT,sBerBRAL,lCKUTGT,3BlBMcWM,AAPoB9B8BhDmC_BiBnCc3CW3FYhBB,4BmBoBGwH-C-BuBkH2G,VCWB,xhCsMHfGhDgBlEgDnIkBlB,qtB9DcJwGZ6DjBqD3BuC3BuCpCcL,AADhB,DhBbPZS,1BCfM1eiErKmBlBN,AADYKW,GuBeKWX,zoB6E6MrBya3DQAYK,5ChBHH,HHVFVK,rBEFG,4BgCIXLjB,9B5BbUhCM5RsC5MmBbBRJ,AAHYEc,-B6BgBP2BJ,NiDCfYvBqBhBgBJ,zBnDcYWBQP,q2C_EbAfPxFhF1BlBrClB1E3B,gCgBZjBZBLG,_BfTiBCa,2BsCKrB,0foDXGdBlH7B1GlBjGN_GBxBLhBZ,7hB3DOWWKYFMJ,oCQqDS4HC2DIgFYqKyCYMQU,8hB8DRZNFNAZM,nCTLcCiB,2BwCSbAf,_BRWYOEcJ,gCSmBJiBKyCmByC8BqDyD4B2CkBsCqB-DS-DeiRHmB,zmEkkGzE6GzBkEPgDV-GvBgIjCmHpC4F7C0FzD4FpH4J,lb--BlBoB9GsJPM,_H0LKV2H9K,AATT,TTNAPQBUIQQKSFINCV,jjJ-4GlB8G,lB8GVoBtG8hBAkEQiEUgD8EyNciDaqEHqB,oB2kCR_DZhDxFvPXrELlEOxDsG_hB,AANHPE,dDPOBU,iBsBETHT,zBJGSUG,AAhEgB7CqBxD0C7CyDtBuDtCwIrCmK9BqGdoCnD2DlI-H,oH2ZlE7LP7BN9CP1I,tG9YOBML,AAUqBMgHO-CQgC2DmKGmBFe,kHoaBdTL,VpBPEJQ,ZUCaUO,mGwITJtCtDrB3CHpB,vFnHOD",</w:t>
      </w:r>
    </w:p>
    <w:p>
      <w:r>
        <w:t xml:space="preserve">"MN,AAagBiC0D6BuCIe,wGqIFXLJNA,fhBRY,RYIWSK,qCgCX1B,vBfOFKP,AAwBgB,wBgB0DkE,pwBoN_IsIVOTA,yE2iBRPxN7WDlB,coBHdTJ,bnBLELO,XSCgBOMOC,4D2DTHTXVnBFX,5CnCMHKP,AAUSkB2BIa,s3BorCWd4C9BsEvCiBF,AAANLP,LdVEFc,DwBQR,XPMOMC,AAJatD4F9IwSvCmEpDuE1C-C1KyJRMRC,-K7FAf,gS-BdDhFlC3Db7CDrESfF,_R9CLHLAPW,nBOOa,AAPSjEmCrDuCZI,oBSYL0DRqEG-CW2BUyD2BUS,ZIOCMJ,4ToCJPTB,dRLKDS,QyBOPAP,sKqMfbvD5FnC7C1C5CPd,rL_MOUSC,gBWkBYmE6EiEyGKc,2JgNCQKOYBINCPJNNF,WVNGHQ,noC4lBUdmLjKqD3DqChD4C1EqK7U-BhDYV,AAFVLL,RhBTBTY,nBWfYlf2KhFmCzDsClD4CvLiNdO,AAAWOS,OoBcAQb,rEy2CzBuENwEIsCSmCekCkB4B6BgCgSmSgDgEgCqEeuDMmEC2GFQ,i9JhgIzCmGzByC7C-DhDiCnCgBvCB1TlKTJTS_HkV5D4ItB4FrG2SnCmEpBqDxB8EZmHpB4EvB2CrEmFzB8CJ6BO2ByC8CSsBMoCBgDfmCzCsClH0DrDqDrK6OPwBhB2GPuBxB2ClCiCjDsCzGwGlBgB1CwBhCIjCH9BEzBa9BsB1BWxCIzCHXGpE2DhE2BrCsBjC-BtEiFzCoEtBoEjCgTLyBrBiDvCgE9BwCxQmT5EoF7GmGrC6C1CsFTwCjBmOnB8FV6BtBwCnP2VlD2D9HoH,0-Br0BpBQNSBwCJoB1C-D5B8BxH4GjBUlBIhCHzBdjCpC,iF0yBK_CDrB,B5DC6D,qZoqFbIXFtDnCjBlBfvBjB1CN3BFtCyBtGL5CZzBhBnB7DjCNNRzBEtBiC1GG3CR9ChBvC5C1EnBjDzBhF1BlIzD7IjCxGrDnJhChIAvGNrCrBlC5EhFnB1BfjCTjCB1DQjDWhCmDzH8DtOkB_BmEzE4BpCiBxCI3D,8lD786BcjB0GpL2CzF8C7HMhDFxES9BahBwG_F,AAjBQ,XoBYnB,AALX,LXPBNQ,dOlBoB,AAAQOQ,OgBSBKT,zBI0BH,vD4CwD3C,AA4C2DmEyE6E-DYQmBBOqBgCwDU8BY0DaiHIQUcmH4EemBOgBEuBlB8BvBcrZuIjDQ7KKpBQ,vPo0B3DITLhB1FtB3JPjBlBDvPqBPjHPlCfrChB1BtB1BjEvDxB1B3BrCrB7CrB1ETpDLtFGnEWnDkDrLiBjDmC1E,AAD2CKfF1B,qvC15BiBkC,yB0BxBzB,SsBEdVN,RrBPQ,PQCaQK,6BoDXrC,nBjCQH,AAoBkC,oBkC6C-FsBgC-B8BkE4C,oKyMaiBkBuCWYdnC1B_B,qkE09LgCkBoT4HgDe,-1B3xL8D1FwBzC6G9Q6CjGIrBA9BlBnJLZBeqB0JJ6CrDoH5F-OtFmJ,AA7BuC,7BuCnBgB,X0BYzB,AAPT,PTTALMBSEQMKSBOPCR,y3Bg7DvFiFvFwF5GiJrPuZzFyIzD2C5CkBrDUzU9DtCW9B-B9C8EnDiEvC2BtF0CzC6BlCiCxH0I9EkGvDoF,9kBsuEuaBuCJwDrBkDnC-BjCqkB5vBkC5BoCxByD9BsCZ8N_B2T3D,AAnDHhBEiBMoDH,ltB4uD-DgB8CGgDHkEZgCbmCvBqE_D0C9BiGxD0BTiCNsCHgEE,AAxBbzWjJ,wkBg9BUmB,iBMTBNJ,NaGSOKQBMLCTHPPHLE,OZNa,whE3uHkX9DmGhDuI5GgDjByXtEaP,zBiBEVHR,0BhB3BF,3BFPHXQ,EoBURgBP,rBfnBY,AABSIS,nBYSAcM,uBMWIQL,9_F22HiF1FwE9DuDhC2CbiTLwXFkDgB2BoBkBsB,vtFgoNgD7B0DxBiHrC,J",</w:t>
      </w:r>
    </w:p>
    <w:p>
      <w:r>
        <w:t xml:space="preserve">"RKS,AAtDkD3CiE,1FuHoCpD8B_B8BxB,PHQI,AAjHmM,1GuMmHlM,NHOI,AAvH8N,hsBmf4HvByV1IqDhC4BrB4B7BsItP,ykBpRlBKdJIqBBmB,AA9BwC,9BwCnC-BpDiCtVsIzH0B,ziB6OAZ,AZLTTHbMHW,inCx3BzF8B1E-BrDgC,y3G1uKlQ2H,lQ2HvBWXB,lC0BmCzB,AAGTHL,BfPAtBqBDWIKUBoBnB,iEmvDyHkE0DsBoCMgDGyCH2CP,AAnCtBfEsBc8BO,4W0FOQOAMJEPFPLHNCJM,CTjBK,AABU,jBKiBK,4uMp1MrBXhCXjKjC,whDzlJkBhCcrCK1BC7DF3BGT,AAJLLB,VNNKFc,BgCQBKJBlB,RZSa,AA7GyJ3B8B,7HkMiClDsGjI,AAHPPF,XVRMDW,B2BUHGX,TTUU,AA3FqH,rF8HgGnH,kyB7VhMjL,iBYJTXD,hBXRa,U6BMNCT,mO8FnNtGPP,rP7GKcQGMB,mBgBWCyMkGQc,sPuGPTVC,lBRLSBU,c2BKPAT,AAkBG4EoCqEiC6BmBmD8CqBoCWQBfpBtCnD5ClErC9GjDjBV,pBPGOOIWF,zL4yBjC2EHwBYjBmC1E,8lFjjCGZFN,ZOOBML,sBwCBlBP3B,rBvCceQyB,sBwCQ6GYsGmCoOe4CuEoJgBgDgBwES2EI2CFsCL8CpB-DnEiJvBgE9KsjBbqDnJ2qC,hR-9FJiBTgB,BqCCpC,8KsLJ-B,J-BQVaR,AAd8G7D6W3GiWzDwS,9vM0vLoCqBkByB2EsPoB-C6B-BwBamFmCoBccemB-BiC0HqBqC0EgGWsBK2B,sekyBKXRP,HnBNIDOIQSC,IoBF-BLwBzB0D,r7SqiRNflBhTVtDXpCtC1EpD_DvD1C7D3BXT,D2CSRGbHZLN,E1CVFVK,rBENSDWGWOQ,CuCKMIgB,AAaIMD,SsBUnB,KoLJnL,O8BN7B,N7BR-B,R-BPaEWOSSEUJKTBXPR,gBBVDJG,qhItlFJN3I_C,pJ1C8CQgGoCOB,qJ2CqH0CU_B,10CozXoGtFsBbgBJgBEkCiB,AApBS,ZwBavB,AADRLL,PdXEHU,fYbwB,AAAQQO,QeUAMX,rBSWNWD,lhBsuB2HpOgJ_P8ChHuCcgBDgBPmJnJ,ouW2rC9DiD,jDiEYtBsCzC,5BFhEoD,hEoDoD_BmBB,AAjC6BtE2E3EsFtCkDnBiC3FwMf0CFkBJoKUgFMgBWU-CcmBaYiBkBgDIuBVwGC8EUwDuBgEO0C,rJ4sC5BiB,5BiBcBaK,AAnBiB,nBiBzJ6GnL0FxCiBXAnDlCxGvC,jjBkIRRTKDWMS,577C41VQBKTJNPA,AjBJU,JUKQ,AARO7D2B,3D2CYdqDnB,AAJNLD,VRNIDQ,MqBKX,dRKUUB,AACyBmBuEMyCEsDLwG,uC4SH1BGjFBtDN1CjBpEGd,AARNPE,hBJJSEU,gBmBCb,lBAIgBRkKfmETwBPW,AASKUJ,xBmSoB_DU9CSlKKhB,AAJTRB,bVJQCQ,SoBKR,ZHOKMB,AAFWpFkNPQ,nF-OiG1O,AAJNNF,XTVQCe,E4BSNCV,XJBYrFuO,AAYK,8tCnmEBZ,BZNNTBPODO,1BMjEqB9CyB1EsD5EyE,AAEY,4BO0EHmDOgDa-EuC6CiCkCiC,zBKQOQAUX,twByHuHuH,qnCdpChC7CjC_EtClDdlDN3EI,qByBDjBPPVC,pBxBRU,RUBWIUSMUD,sByBQT,AAmVwWQgB,hoB4B8EtE0EpDiEhC6CX,zYuEzD1ExDpD,0YtEJP,JPPHXIJOAa,lB8BYGOHMTBV,LTMU,AAjMqL,3L6LQT0LxK,nGrD3E3E,AAsD6CQkB,-E0CnBH1DrC,eIdH,dHVOLc,qBYLP,CmBBlB,tCTAO,AOIY,AAjBgB5CgC,0KmOZb5CnFjExGNpB,xJ9McHQZ,ZPaQ,3D6CIP4C_BYJ,yEpCi",</w:t>
      </w:r>
    </w:p>
    <w:p>
      <w:r>
        <w:t xml:space="preserve">"CiCoCuD8CiFkBwCEY,xEqCNR,NRTEJQ,VoBOIKBIJER,HTIU,AA_F2E3DwD,tJuIqEjEmEjDmBR,AAJH,JHJCDM,FaMBEP,HLIM,AAnHiGdQ,1HoHUbqH_F,8hBhEAXPP,PnBXELY,jBcESOM,SeYDKN,0F8KrEnKFlB,zF7KyCoFgCiFGgB,phB6CRD,RDvCtB3G5ESYsHoFWc,AATU,iBaPV,1BFAS,QqBaDMf,PXQY,AAX6B,X6BoBhB,AAzF0LX4CDoBO2JM0DO6B,opBkGLd,LdLDPS,bOOmB,OmBWFEP,8D6PPpBpBnKnB9E,7D5PiBmDS2CkBuK,gEoRITLZ,DtBVBNS,jBQCW,CWmB4J,AAQOWF,uC4NvBpLAxBIT,nB_DKgDJkB,AADkDnByB,sBkEDD,DDPFXK,nBEHcQY,sBsBGPFb,0BLkVdkCM,zBMSJiBB,FgCIhBMTmBV,_CrCcKWQScKsB,iDQED,fEQEQH,e4BC7B,d3BMuC,8ByOJ9BT7K,vBjMUiLFmB,wB6NMdLX,A1BRDPI,hBEJUGW,DqBFsC1C8KVwB,AAOMYD,9CqP0DjOQd,AAHLLF,TRPOEY,OoBGV,ZBKGQD,AADuB7BwH3BmG,5CqPExBwD1N,AALHRC,dFLSKa,QwBSTDV,RDSE,AAjE-QTa,oiClmDxBnBxU9V,aaJRPH,ZZRILW,BkCUJIf,blBCK,CKSa,AAd4B,SaIC,vBewBd,4Bb0BegHyH8CuCwCwBoGgC0D2B-D8C,3BcpB2BXqBLqBF8B2BijB,E4tBTrBNjD,hBvEFwE,wS2C5BI,lB0BmBzB,AADXPT,TrBTHRCXgB,9BanBOlMS,AAEoB,laQpBmBbM,qaYSUeAWPIZ,xNHHH,HHTHTI,nBAHG,HGrBMpIUXD,AAJWIkB,6B2BGZHZ,AAuBVwDTsHLmBK,lMYIZJX,BxBTJVM,pBCtBG,AAHQCY,tBG9NazBN,lPoCGZRhB,L7BTFRK,lBExBOrGQhQadF,AANgBMgB,yfKGH,1BDKK,pKUoBV2HRcGQO,0KJYGUL,gC0QLtCLrNEf,_BzQWoDI8KFyC,lMCYUaL,tQmBSJgCH-ELkIPaI,zBIaKODMN,mgBqQIRFT,ClBVLRO,nBCDSIS,kB6DSrCKHmBH,f1CQISH,gB2CC1C,f1CImCG0RFY,uByUJrBDvQ,AARJTK,lBAHWGW,c0BSVHd,dHIsDFkG,AAOKQB,c2JD3HG1B,AAZF,ZFNMFOOc,ayBIVHV,fEMGUJ,AAIoCC8FJkC,t9D8P0F_O,AARD,RDIgB-LyE6F2ByFoBqdmFcW,25B8C-DrQW9B,zDgKfBhgBzFzIrCxLtEHH,0D_JJRLD,VVNEHOGc,QuBGX,fAAS7B2HNc,AAQGQF,hBqJBdkCrI,AARJVE,nBFDE,DELYCY,wBIDF,BwBIZFV,3BHEG,EGCoB_B4HLaPU,AAQOQC,0BCcNcB0kBMiBO,TOUN,zCqKCnBwBjGSlCQX,AATNRC,lBLTQFSKmB,W0CUPGRJlB,lBLGmBNsDGgCQqBkCqD,AAUOSB,kDwK9BrCZ1BDnBE_BK9BQb,SWDNNH,RVLGFQ,RWEMMI,QUODGP,AASQ2LsPMqB,0NiQjBZrL9OPd,oB4BCTHVPLRB,nB3BVMJY,fkBKkBOKQC,2CsCN3B,tBbUHMT,AAaKUS,uBcsFkHiBaiOqB,q6BlgCHpK,C0BIZJZ,BzBVHRK,nBCJeMW,C0BWISJ,iBuRA9PGxB,hBtRM8CHgN,iCqUgDCkCHsDRmBTmBEwKlC2E7B4CjC,9BtEPedU,AAAyB,nfuBlBKllBLfH,sBEXNTK,rBDJYKY,oBwBIXDT,8JpBVIhIAfJ,iW6CTHbXN7B,9B7CeA,tBAuBA,sCAGkCaY,rCAhJBPMBa,jRCZNXO,xBAFWIW,uBuBKXFV,0HL7CPhEJRH,AAAahDPrDHlBK,lUIUKUJ,oBAiBL",</w:t>
      </w:r>
    </w:p>
    <w:p>
      <w:r>
        <w:t xml:space="preserve">"-HAeO,-JCWOWL,pI2YYkDEuCdyJzB2KVwBjBefGrCD,7GqcFPNLRGJS,vBDEUQMSFKV,0kCn6NAVJJLBPSCOKO,ZMMAOL,cwBB7B,bvBcwB,-G6sBnDlFvBhENnCFxEetSLtDnBrF,_H4nHjE5C7Bb_H5CtCrBpBfpCpCnG3GhBxB,YUJPND,XTLMBO,gK6L7B_ClC7CvC7C1CtC,zJvKMV,ZPKQQA,aQ2BoBuD4D0C0DkBuC,0LyPAPVhBZ_BDhBLN,_BhFPCHQ,XSESemBSyBCkB,2BuEOO,AAxCYjFSlBM9CyCxLyF,OOMBIJ,AA-C6HOwB,iE6ItDlJ,IgBCTJL,HfPEFM,VQGU,oEuNvBzG5BpG,hE5MOEKH,AAgCsGsByG,oE6NEPJP,FfNBHG,VEFSKQ,yBqHVtG,tBnGMCMH,AAOuCI-D,yBoHEPHP,DfPBHG,XEFSKQ,EiBMCMH,DsScvJAhJ,ErSG0BC2FPuHRwD,DsSVD,VDJQGU,SoBKPFT,VDWE,AA7BwIlC2F,hEmOXmBZDVP,AAZiC,AuCO7BoChGiCxI,xCvBS8BDkC,yCwBZL,ZLTQAa,GgCOFKNDf,ZVKQQG,AAVyB,hM8UuBNiBbiCtC0BtC0BjDsEnKWT,sLpT5EiLzB8ClC4C3C0C,k9Pl6G4BpB,AAxC4B_B6B7BqCxCgEZa,5IqLEbOd0C9D8BhC4DvD,AAJNVF,fTVSAkB,MmCUNAjB,hBPMMWE,AAnCqINc,7BwJChB-B1GOZQN,AAJJPA,ZJJOCS,QqBMNBR,XJKKOA,AAzEsSnB2QJqB,rF2kBoBrSiE5PalC,AAHHRB,ZJNUKc,WuBIRDR,ZCaB,FgOBfiBhN,G_NGiChB4L,FgOVF,VFNSIc,SyBMXHT,XDFkGT6C,AAYE,BkJa_I,AAJHNC,XFJQGW,YiBAb,bESEKH,AAGsClByT,CyVLfBzBoBhT,OkBARNR,NjBPBRO,hBMBcSQ,gNiT5KnQVhC,vM1RQAQT,AAaY0KqQKgB,8MsSLV,LVPCHK,XMEWQG,2OgMbJ5BnB_HvGlBlB1BtC,hOjLQR,AA6DgEmHgG6C6B,4O-LBVTD,VZHW,HWGK,kB6IF1I,dvIMEMJ,AAMuBAkH,cwJGPDP,CfJDHG,RCAa,AaB6G,AAQE,M8GBnFGvB,AANB,NBBe,OgBGNFP,PBB6G,AAQC,O8GC5G,AAPB,PBBe,QgBENDP,RBA-CPqD,AASC,AuGSrG,AAPF,PFPUMWMAKHBb,6wOy9MUU,AANsBxFuJZW,jGgMuCxEqE5G,AAJNLB,VPLIDW,IsBMJCR,XNIKQE,AAJwB_E2KNWXQ,vFgOKnB-FpM,AAJPVD,fTRUAU,I8BWNCZ,ZTKOQG,AAJyB5FyMbmB,jG4POvB6F5MWZ,AALNPA,bNLKDY,O2BOLAb,dTOUQA,AAHoB1CuG,9C2H6C3FiBpB,nC6EoC5E,vBuBaRWb,wBtBFkC,xs7Bu80BEjB4BpBgKhJuD3DmCzCwCnEgBbiGrDgF7E6BrCmB_B8BpC0MlN6CtC6DnB4Bd2B7BkB1B,8hCniC-DxDgIpG-G_GkD5C6W3NoChB4EnB8GTyDY4JyEoCUwWDgE3B-E7CoGlFqYjNiI9E6D9BoL_EkIjD6K9CqDjB0iB_OwI9D8MjFwKjCoCRgDlBgGrDgkB7VuD3B0CjBsKvDqCnBgCzBoDtDsC9D4Jld,AA9BkCbM,3ByDOxBqB_B,AAJTXN,hBhBZIJKHsB,P-COCaLMbBV,bfQaMG,AAFiBXuB,dwCqBnBQH,-ukCjw3CCVNT,2DHvBhBxCA,hEhBLFRGLc,pBcGUaM,AALqBnBkC,sFGmHgHqB6BM4BFsBRkBzB6B,1DIsBbeEsBQ,VSWR,zCuCyB1BiBX,AA5DiF,5DiFrBwBhBa,zBoDMnBoB_B,AALVNH,ZdVGLQAWIUSIUDKNEX,4ToEvBkBdI,zBuC0BtC,AAHVRL,",</w:t>
      </w:r>
    </w:p>
    <w:p>
      <w:r>
        <w:t xml:space="preserve">"ZhBREPWEeQO,YuBCL,uD8HlB7BrB7CbjD,zEjHaFMR,AAkB2BkCgFGc,-EwICdLN,JrBZALO,lBOBUOW,6E8IRd3C_G,tExHQEUP,AA-BqEwB6D,8E6IAXNP,NnBXEHO,fSAUSS,0E8HlDlH,hE1GQBMN,AAgDiH,uEgICTNV,LpBVALM,hBMBaQU,OuBOASP,AAWa6EqMuCqEiDwE,wLmVXR9BzC7ClF7ExMBX,YUFNRF,XTJGFS,uTsXXhEV_Bd5BxCvC9FhExD3CzC3CzB5C,rT9VQFGT,RVEOOI,SW0EiFyJ4GwCwCe6BgBkDGkBPkB,sT-VLNVA,hBNLMDUMY,a2BMVDR,dCQEOF,jGmTGlB8GhS,kGlTCgBrE4L9B8EdkB,jGmTPNRA,hBNTUCiB,KoCSFKRDhB,bRIMUG,AAHkB1E-LTW,1EiOIhBuEpLSdKF,AAJLRC,bJJc,SqBMRBN,bNOQOB,AAvC-HL8EY8EyCwGGsB,0BkZXdjCjFVpCP_DCvCO7CWnCkC1E,ImBCXJN,HlBVAJO,fOASOS,kF6HRJVXrC5EHlB,1E1GOBMJ,AAagBgD0G,qFqIEhBLNLD,TzBVKFU,beEUQO,kCoDR1BBb,vBlCQBMJ,AAwBmC,wBmCyG-Je2CK4DPwCT8BtBiC,94HgoWGZFX,6BjB5BN,5BNVNdQDmBQU,8GAmBEiBQ,hFOiFN,5BkBONsBV,FGGF,hBEMEWH,UoCOrC,TnCQiBEmB,vNytBkDxFkE3IkClF2ElSGxBDhE,nT3CMVBT,yP2GxBT1D7CpCtBhDrB7DlBXP,nP_HNLXCLaKY,nBoBGiCR2ERgDZuCtCgF9DoFnC8D,AAQGMB,eCkCI,BCCB,HuCItC,uCnC4DqBgDyB8D2C8BwBOS,tCoCc5BQJiBD,yTIxCmDZU,pC2EQpB6BrD,AAJTXH,hBbJE,JEPSAU,aiCQRCX,pBbEQ,EQEkBL8B,AASOUB,zZuSKvBUpBgF9G8B1DqB3DgBjH,sZtPgBhCOR,AATyCJ0CDwb,rZuPJPRB,bRNIDc,I4BSJCb,ZTIQSE,AAHwBpB-DPiDBqDW2FDoB,R2SLfPtDH1CClCY1EkBjDSd,EkBERHR,DjBRFNI,fCFQIU,CkBQISJ,0CsMNvBlBjJC5B,zCrMQ2BmBqJBwB,4CwNEPHT,DjBRFNK,fEFQKW,EmBUEMJ,AAOsBe0HEkDNuFNmCPa,i4BhpDKVJd,6BhBhBFXL,5BRbLXY,zBM9BW,AABWMU,uDG-FNoCMgEmBsZ2BsGoBwH8C8D6BsEgD4GiFmDkD8WqdgF-FgE8DwEmD6EuCuE4B4G4BoOoB6RkBmJmCqE2B,5BiBQPqBR,pBCWIUJ,8tF2pCVZbG,xBTzBI,AALUCY,zBIqBkB,yC6BUXAV,iCKtB3B,pDfOSaE,oBWgBBiBM,iCKgD2B8D0B6V8KwFsC,8jBqRFfPLTELQ,1BXBWSYUASV,2BY4FiB8CEoELkGhB0CDkEQgDiB,2diCGQOKSAMPCRHRNHRE,MdpBC,AALe,pBCec,kzF7_diCpCoBHcIoBgBoGoHsBiB0BW2BI8BF2DxB0DpCgErDkD1DuC7DwBlDgBlDY7DM7D,gEynBNjBBtHL_CdvDhCtEjDlE_RjS3B_BhBzBb_BRhCHpCIpDelD,AATHRI,lBALaKc,mB4BMfLX,nBBIiBGmYB0BJW,AAUKUH,oBubHlCDjYMhB,E0BIhBLR,DzBTFRK,lBEJWGY,DuBQyBAiX,AAcOSL,oB4YFnXMtB,AALHLE,XDLaSWOBKJCPHP,sjC_5BpC6B,3B2C4B1C,m8B8btCAzBQtCsBtD0CfK,lK2GKhBapB4C7BuCvB2BRmCL,uxCuyBkBnHE7CPpFxBrFxCtFvEpHpFhK5B9C7B1C1CjD5C5CxCzBrE3BhCHvFUvL1B1CKpOyDhDJ5CZ,-uD8_BjBhBvBV_DV7DlBtCFhBKpD4BvBBx",</w:t>
      </w:r>
    </w:p>
    <w:p>
      <w:r>
        <w:t xml:space="preserve">"BNjFxHhDhChDlBxBpBXlCD1BKlFDnDRjC7B5CnHpEtDzC_EnErH9HlBddNlCBtCmB3CyClCoDd0CF2BE-FxB-KX4CxB-BjHuErCY5BDzExBvCHrCKnEuB5BBhBN7BrB7F5GdpBxBrDxD9JN_BH1DKzDMtBmBpDkD9EwB7CerE,AASYWQaI2CRyBBqBKgBUgBgBYoBQ0BqByPS8LAgBPkBbMbJ,zrBonV_FOtDB9G_B7HbxBLpClB7EhGxIzIzE5B1M5C3CErN6D5FgC3BMvJO,rvXsvE2E1HuBvB,AAHNNF,VTNKBU,GsBKFGR,VNKOMA,AA3G2KZe,7GqMStBgHtK,AAHRND,VVJEHS,RWGQSG,AA3B0C,YWKFGP,1ByCYvBehB,AAHPRD,ZTJIDS,EwBSJER,RVGQMG,AAVwBxEiHba,tFgKQjB6EvHWV,AAFLPH,VTRKFY,C4BQLEX,ZVIOSI,AALgB7I2NZY,rJiQYxBuI7MgBd,AAHNNF,VTRMDS,A2BSJEX,VXISOG,AAPqB5L-R,1L-TQvBmLhRWT,AAHPLF,TVTKDW,B0BOFIX,VTIOOG,AAXyBzNsUpD8ETQ,zR6bUpB6QhZcZ,AAVP,VPPKFY,B2BWNCX,0nCjvDAhBUrDM9DFzDd7HCtB,AALRRA,dRNOAS,WsBIZ,jBLSSSF,AABoBrBoDjB-BlBmB,9CwIOpBwBtCkCrE,AAJVPF,ZbRMDQ,VcIWUG,AATyBpE8GfgB,ccOJGR,nDijWcOcsBQbgBR,AAoDM,oDMwN-BkCWyD6B-CmC8B6B4BiCuBkCkDoG,qe8SE8BNmBiBFiBY,AA6B0D,6JyQZVbtBxKnVtCrD1DzDjCvBrCnBxCfjCPnYpDZMYQwIoB,_H9MyFoLYgCCa,8I-OBpBZV,b_BhBGRe,zBkBGkBMQUG,wSkgBZb7O7cJvB,pRpeYFSX,AAegB8DsHiLyVMoB,gRihBeFSZAVJTbN,K3CRGPW,hBcDK,DKKkBSO,AAdqBtI8FjBG,5J6Iab6IhGiBJ,AADZRT,VtBdAPQFU,zBkBEUQU,AAhBahKgETGLF,mCUEJ,rBYWAWX,FDGE,pM6EmLzEkBF,wM1EcmBoCuEMsB,vM2EARNV,NnBVBRU,nBSZIxBBhBR,AABSGS,gTiCbdpCvEHrB,7SdaKOHKP,zDOuBVoBBeK,wXuCBlBNPPH,f9BbINW,pBeEqBaU,e-BaFSX,AASIWgBiD8F4IgR4B-DKiB,sQkcVZhExH5J9SN3B,WyBAbVV,VxBdIJY,nBgBIgBUM,csBWFMT,AAYW0B4CsCmFmC6GaqFCuER4Eb6D5CoI,mEqqB2CrIe7DS5EBxEbrF7BhG3BlEpCpENxB,AATJ,TJRSCY,E2BUNDd,TLUM,AAxDgL,9CmLyD5K,AATF,TFLSGS,MqBMRDR,RFSG,AANmEEuD0B8HM6EP6F1B2FQG,AggB2B3FS9FN9ExB7HDpDO_D,AAyCM4BP6BrB6C3DuBZ6BF0BIyBmBgCyDWY-Bc-COqCU2BY4CmCeM4BMWF-BnBavBUjCA_DO5B0BnDyCpC-F3CmCxBkBUmCoC-IuKyCkB0H8B4BYgCsBsI4J6B0C4DmEwBkBkGsB6FF0BKqCgB6DCiIcwG6B2BC0DP2BGyCgB-EsDsD-CsBacEyCJsBE6EuBuBkBuHqIuCgEemC4B8FuEoHQmBSyCI0GMqCiCsGsBkCuBe6BCcJ6BjBwGtGQZWlCW_CeTcKQYUuESsBgD6CkCmB-BA2BJiBGyD4B2DyCqDayBaeYsBkCU-B4CiFIwBNuFGyBwBmD2B4BWI2BCgBM-C2CiB8BOmCsBsDSmCamBuF-DmDkF0B-BgBekBGWFiCxBoBxBWFYGmCqB0CgC-CwBSSwBoCkCiEoBwBqBWsF-BiBI2DL-BM8BcwEgDsBqCkCwCauBQiCIwDZ0GlDoIhDuGtB0GrE0JfwDC2BwBqFQoEHwB9BgFBsBIsC",</w:t>
      </w:r>
    </w:p>
    <w:p>
      <w:r>
        <w:t xml:space="preserve">"sB0EeyFuB4EgB-BsBsB0CuBiBacoBKgBCkBbyEP4EbgeH0Dd8DAoBMgCuFgS2CqKuEqGmC2EgByBwD2CqEmCOgBNmFKwB-BoES6ErBiC9FgChBH9B5BbJ1CU3BHnCdbAzBUnCgCzEiFjB0BFyCY2GFgCdsCzB8BEeKQ8DqCWWqC0EgEiEuBakCWyDU4HuE8CgBsC4B6CkDoBc-CcsBUuDmDgEoD-BqCkCmC6CuD2CiFagBcOgBEyFIqBIgBW0B6BiBQkFewBSmBYgBgBkC2COmBaoDUkGP2CRetC6BVYRiBAsByBqFUoEAoDKqCY-B8DmIkC8CyBuBaK2MiBuCE-FHaMwBoB8FwJiBsCKgCG8HN-BlB6CrC4Hd4JrFoKpBqBxG6EjBkBPkBBwBUsB-CsDoCsDJ8FZqCjB8BjCqCDYiByFDkC_FsM1BgFjD8GjB-DzBsMXkCdqBnBgBjBStBK3BFrBTtBlBzC3CpBNdMPWHiBGiBWY8EmC2EqCsCIwDLgFMkIyC4BM8DL8CbgBDmBiBMwBJaXehLoD1BkBfsBPwBFuBc4MByBRwCV8BXsBhV2ejB-BpG2NZqCT4CH2EGoBKQcEYTapBYFOIGMBuDUKwCI,sqeps5B7BzEnBlCpHhK1ExKnG_IvBzD1BtGxB3D_ErIpD9E1B_BvD5CtFxClEXxOFpCL1HnC1E9BrC_BjJhLlBftCzBhCRjJpB5BTzCvBzH3FrBxBtEzI1BjC5LhJvCnBhGrCnCThCjBhClCrCvDpF-E9G2HjTwWvF2FpL8InViPnDmDvC8DjK6X1BuC1C4C9C4BlEsBlIBvSXlDc3CkC9BqCpBuCboC3CqJlC0D9VgSjRqNhH0G9JmMvB4BrBkBnBStBGrBD1BN,OiBGgKP-MlFkW9G4OvCsE7B2ClDuDpBatOsFxC4BpDiEnBmCvD4HpHgJtB-CpBqIX8GDoDKkIDgDxByENuCG6JY-IcmG6BqF6FgNjBmB7CkBVcTqKHW,n3BmmGlB0BRkCEyBqBuEAiCdoCRYvBuB,5DmQ5CjFlB3BvD9DnD7CnEnE_H_JlCxB3JpEzBhB5DrBtNdhIbrCPvBR_F9DrD9CzJ7DpClBzBjB1E1FxHjGdjBXtBL1BpB5LZhChBvBzBRZAjEiCpBGhBFlBZrCpC7C7EvBrBpBLtBA9EoBtFN_BcjD0CdSjBIhCLlBXjDvDpEnErCnBjBFpCO3EoDjBOvBDdNpBlBnB5BrBzC1BzEftB9B1B1BVxBDzCEvEe,USmBhBoB5BarCBzBlB7DJ5BMhCkBjC,DPPB,PBHSKM,USDP,DKEJ,NCOB,AAIekEkIwD-HgB2BgDsDyCqC-BqC6IsM8BoBiFqByBmBgBqB,gjB8rBpBzBpBb_ErB7BjBjBrBtBtCjE5FrDpE1GhHzDnIpEpILrB,IUCNJF,HTJI,JIGQ,-BgDrBzC,3BvCMD,AA4BwC,4BwC-CwF6BgDuD2E,mImNQe4CmDwLyJcuB8D4I4HuMkBiB,scslB1I7NzEhKtBrBlJrHtE1E,AA0DuE,0DuEOesIkK6CwE8CuFsBgC6GqH,2WqebnBjG7GnE1H3D1F_GnIVR,smCqpB9CqCrBU1BM7DV7ClBzE_CjQrMrd3UjElDrDtD,uG7GVoBfgB,qByCXlBDrB,AAlBTdAbK,_CJnC-BvC2C,kFmFlBrDdvB,7JR0E9DwBLeKWWkC8D,yiItpJNOJkCd0BlCiBnCyB3GyFhE4D3CiDhBuBNqB4BmMqCmFO-BjCiPLkGP2EVoCtByChB0CVuElB6DB0CQ2DyC8IQgFqCoKmBqJeiCsEkGgCqD2F6K2EwG4CgFWyDK0DFwG8BiOyB8H6B4EkBuBiC2BWcO4BKsDF4BbiDvC-ExBiFFuDayERoCrGkKrCuCvCoDjByChBqE1BkF7CyFzB8BrCyBjCgBnCwB5B6Bf2CR4CS0EYkDNiC3B8CJoCxB-GCgBqBwEI0CF8FOiGB2DP",</w:t>
      </w:r>
    </w:p>
    <w:p>
      <w:r>
        <w:t xml:space="preserve">"-CzB4DJoBNsE,hwB4gJkGkSqBqEQYaW4GqEqC2CiDmGwBmIOuB,rsK6oIU_C0BzE6B_DkEnOAzBNVdZ1BvC,AAP0BRiEEkCsBgDwB4BIqB7BiDpCsJPmBpKuM1C4CzKuInF-CrBiBtB6B3B6C1CuBtCS1BWvC4BRY5BmFXsBrMoTHa,uvEzuHYzHFnBPblBbnDR3CdvC5BlBtBbxB,G8CF7C,F7CP4C,G8CJFLC,VDDY,MgBMJBR,PHQI,AAZiD,ZiDqB5C,_qG0jKOPqM9SmBrCcjDoBhCSR6BjBwDf6BXyBhBkCjDqCpCiF9CmL5IuCtC4CtD8FxGuB_BYrBsCvJOfmBxBOnBJpBtCzDR3BUhH,y5FgiFzCjCpBJlKC3ErB1EPpDAzBIrH0C5CO_CCzKnCxD1BnCrB_MhL1BhBrEjC1HlC7IT3KxCtCFxU8BxFKvDClDDrBJxCpBrBlBpE3E9CjGzB3CxE7GpErFnHrF_ErDvTtLJPFxBuBrGVhBhBDnCI1FsC1CU9EMS5BsBjCKxBJzDf3DZxEHnDCzB-E7OsBhF4BzIiBxCoDvEmIxN-B9DkCpGavB,AAWe,gBQfP,SMJLHA,RLJO,KeIR,TPIQMA,UQyFgD0BqB4C6DiDkD8E6FKUY-DcsB8G-FmBYyDwB8FoBgFyC0LkDuCK8CF6BL-BZ,w8BjxLLrEL5BhBvBtErEnD3DlC_Cf7BpD5JlJnT5CnIRtDH_HJ_BxCrJb7ERjC7BpDpL_MhB9BNzCI5BmDtH,6oF_nDQuB,QuBA0B,U0BTzB,GKFJ,FJHDLE,TAAa,OgBMLAJ,aQNlB,nBVOG,OGaQ,aQcqCyCwEsBkDQoEV-DEyBWiBiCyBYmBWwEsEwIiE6FgCgEkB0BsBkBsByBiBwCmCqH,rDuzB4B7ND1DajEOhEInHN_CjBzDRzDMjFY3D,AAkFkBqD8B4BSiBF6FtCoCHaGgBWuEyGwCmDgBSgBKCvCHV,R8BS7B,uekH2GmEsCF0DlBkCG8CcwBe2B0BiD-DgGkF6C8ByCM6GX,n6FyqMOrHgBlEGxBBxBZvEDvEN7BnBtDvBxCnBlDjDhP7BzFRjE,8GOgK3D2Df6FuBoCIgRRmBRgBZqB3BchCS9FIhBSfiCxBkBFuCIuIfgCIsJkD,vGiDJdBxC,VEKzD,mHlDpBO5BqBzB4BdG,_EwEUf-B5BuC1B,VZZT,ZTVE,VEDO,DOIUUS,AAPwD,qCcVZ,AIAH,uBkDhB3BLrB,lCzCOBKN,VNWO,rBqCW_BWJ,iC7BmC0C,hC8BBwBUiDkB4IFgGVgEB0BewECiELkDGyD,4tChXMtBEjCFxBjB9DD7BOpCsD1G6CtEa5BmBlEYfkBRcjB4DnKkBjEwBlCyDrCkCjEaZ2EjDmBjByDtFuBzCuElKsD_E6ClDsDrFoBrCOnBO3GOrCiBiB2BoBWAqEjC-ER4BNwClBsCrBwBlB0CZwBdsBH0FIgDN-EAsGqBsCYsBI2BL6G9BkE5BgCR2DFwBpBiDtBWdczDmEwDUGUCuE5B-CV0CCgBKgBOWa-BoE,yiI3_ZV8C,V8CyBxC,g2BuCHfB_C,J_DL6CLiB,_kCg2DmD5NFlDnB9CxD3FtB9CXrCH5BIlE6EhYiClFqDpHc3DU1EUhMUhEsGpS,iKkDlByLhCgMd0CrB6BpD6ChCqCvCgEfYpGiChCgCZ-BJmC-CwTU6GAuBtB2IXmC9D2IzBkD7DiGVSnBKlDdjBGlBcjBsCxBgIN8ECmUQ-EB2BTkCXwB5DiFjBkCxBqFJ8MV8DnBoEHgCWiD0C0GMqBEyBPuBzD4DpBsCR4CCmFgBuKc2CyDiGI6BJyBrE6I5B-HH6BAiDyB2HGiGD2DP2D5C0JFqBCwBM6BUqBuD6D0CmEmBwCQkDEkFPiFZ0DtC0FRyCFqEK6Ea6EIiErBuHDuGJoBxC0C,yiG3kIEX,AAoBB,ZIMCOJ,AAhFgLR-ET8CrB8CvB4BtE",</w:t>
      </w:r>
    </w:p>
    <w:p>
      <w:r>
        <w:t xml:space="preserve">"2DhD4B,9RodMSMCQNCR,qBLLPNBLIDW,pBMzNqFxDgBhEe9QmB_JC3FShJyB9FE9BGlCcpD4BxD0CnE0DmCmHUqDiBkJC8BL4CNuBlC6EboEEuDqB2NDgBxBsEPyCE-VLQPC7VjCvDF1BEpBUTUpBoCTuCJoE,gUxdjBV,06BgrKwEvFUlBKpBwBzO,poDkiCMlHDhCNrC,FzLNxBxB1Df1DHzBL9HJIGwFM4DqB-EiCiE,G0LR8CrBoEH4BFsHQuEkCqHCmBJMbGtEnBlCLdChCUzBoBbef4BvDiO,vR6uBajC-CvLgB3Bcb0BnBiCTgCCyFyBiBHKPBrBpB7DZnDRrEM_IqBpEKrD,AAd0B5E4EpB2B3BqDXkCT0DD2DG-BiCuLEuCRmC5B2DZmCvBsMpB6EjG-QhB-B3C-DX-BrB2F9ByD1CsDrBkDzBkFXwBjCqDhBqBnD8CxB8BjB6B1B0EzBuNXiC5B2CzBqE,42EhgGVC5C-BrCmDnByC7EsN3EmI1D-LxBoP,_Vw4BIV2B1OsDhLkFhJsE9LsB9CuBpCmBtBmDrC,8rDmoBQlEXhBVVvH1ErD1D1BlBhE1BpBZlHxFxBN3CKjBJTxBxBtHbpCfvBlDtDtErH1DvDlFvD7B1BtD5DtE3F7DlH9BhDjGxGhCxCtHjLbX3BO,71O8jIGN,GNiEEqDiBuDuBiDY,AALHHK,TCEKKC,wOqD2BU4B2B,uDqCXlBZZhBLZC,AAYeiC4BiF0CsGqHgC4BqCoBuBA,xe-iCFrEZ5FGjGHvIkBvKJzCPrCA1CMzBkDlIoE5G4C_E-CxFM_B,05B32BVOrByB,xBsCSlBgBlB,AAPL,PLLIBM,SSBF,JSKR,VPGO,AAJI,JItDKZI,AAtBoB,QGQC,pDoCqC3BgBP,6DlC8CSiBQ,nFKoCESS,6CWrBmB,rBmBtDqDnBenIuEvBmBtI6JvOqS_K-GlCkCbkBRoB,_zBuxBX4FQ8B8CoDoB6BqBqEegGMgGIwTE8DK8B6BiG0D6JQ-DCsCJ6B7B4EBgGTsD3Fqa,i8BlzBhDPbP,JUOQQJBTRF,KTJU,onElmBrBoE3ByGb6BpCuD,pGiQaTwB_BkBnC2B9FmBnF,9S2qCqDnESrBGnBR7ClBxDdvB7BxEdlEDtDSvFWpDuB1EqBvDwCnE4DjE2B9CetCOpCkBxDiB7B0BjCyB9D6BjD,AAZe7BsDzCsHtDyF,lI6RcjCwChEsC5GuC5E,AARR,RRPIBa,BuBQHET,PLQM,AAxDmPXwIP4C3ByFvB6D,tHqkBqCpHY9CmB3KiBjF0C5J,AAFLND,TPLKBOEMSE,UWAF,LSMR,AAgBaqB6BOeCYLkCdiEnB8DpDmHXqDdmGzC2F9BsGXiEAkEyBqOBqBXyD5CgJXiDMsInBmGJsI0BwIOmKcwDwBkEyB-D-CkFoB2C8EiP2B2CkEuFwCyE2CgG2BmFKmDD0BjBwHAwKduV0B-LM-N,12D2qDsH3E,AAnBC,jBakBZ,dqDrBK,tFAiEK,AAxBL9CEzCcJM,tHgBOCoDb4DF,wLVqBM,vLW_M2F,_M2F_CuDtB2C7C4GP0BE-DN6C9BsHpBsGfuDjC6DtGyIvPsMjCoE_CkF5B-D5BuC3DsEpFwFtEmDhDoEvF6IlCkC1F4EvBchIoC1GkD3BkBlC-BjB2BlB2DBiCHYJKNC3BP9F7ChDtCjD3B7H_BvSnDpG3B,-wCg9DyBGmHoDyDmBwJgCyJqByGU2IHsBI2GyC6BM4IeiDC2IlB,gwCgKJzCFnKzBjMBzCehTCxLoBlINlEtC1GvBnDhD3FhEnFxBtC_ErP5EpJ_CpJR5JzBpJOzImB1FBzCLnEChC6ChJsB3FAxCvB5MClFUlD-BtGW1B-B3D4B7JqDrHoC9HKzBApBXvB_BzC,VKpMuB9HPnEV5GzCpCF7HI3DHvLzBhMxCxIzDhBVPR,mBIPR,PRPE,PEFG,FGAe,ckB",</w:t>
      </w:r>
    </w:p>
    <w:p>
      <w:r>
        <w:t xml:space="preserve">"Kb,Kb8K3BgGnCoJrEuC5ByDpDaHcIiBQsC4E6D0GmCiDsF0F8FuEyOuMqDuCgDUiFH-BO-CmB6DiC4KiHkJ-D4D-BgEoD0BkDGiB,lBWGG,pCCqCB,AAiBIyBoB,wCEEsB,AAWA,EsBM0BgB6BsF2G,zwL8eiB9DEhBDZvB1DPpJTtCrB5B5D9D9DzC,pW2M9FgBrDN5K7ClFzCrGtB1D1B3HxGTlBTnDVvB5E3F1C3CzCxDtBrBjGzD,qW1MjBAnBStC6BzEiFjC6B5BS,rN6J3Ba,3Ba3BGtF8B,AA9EuE5DiDjBoBlBwClBmDFsBE8CU6B2BwB8BYmCQkBUceYqBA-CW-BGgCP-BZoB9B0F,utCo7FrDvFjBzCX5DThKhBjEvBpJpBxGtBzEhBjCtKtP1BzDnC9F3DjGVvCD3CgBhDT5BjC_C_DtH1DlFVtBRlDG9CqC3HCRDTZfpCvBZpB1BnEJpBKxGLtCXpCxG1Md3EVlBZhB7FnDR3CFhIf1GM3BgC3EEhBRpER1BbhB,AA2D6FkC4CgBakDsBuCuBiDyC-CqDiC-D2B8BgCyB0I0EkCsBuCoCgF4H4TwYgC8DqCuFaoB,mjCwsC3ChHrCrErE1F1P_SvCvE9B7C9CtCvJlF5BjBpBlBlBrBjChErBzBzDvDhBXrD7BpBP_BtBjFpHZT,iC8DhC7D,AAesC2B-B6DsDiBwB,iIoI5BlBvDpDlBnBxBvC,M4BOJEZHPVD,L3BLMFS,ReIS,ISKsGKc,AAWI,UoHD3FGnB,RwPgB3HN3H,usHxrK1FnHX3BFtC,AANC,DSER,JPKQ,AA9CqEhBmCnC8FxF8KlB6DzB4JCkCM2BOwBoBsC-F4GauBIkBFqBX-B,KQoBkCiFwKgD4DwEyEoDyE6B-DiDmJgBiC-CoEuFqFSc8CoH6CkFuB6B,hG84BalCArBJ1BPjB5FzGtBrCX1CHlCcjGcnEiBrDwExI-EvLiC5C,AAVJ,VJtDxCxH9CfHnBK1BoBd0BjCqFxC2Kf2C9CwGvC6EhB8DJ2BAwB,iuBwIvB5B_BtDhD1HjBhC7E3E3DpFTpB7CxIrCpF3BzC7HvIZjBnF9KpBlC,JIlCqBjCUxBCxCL_BR1DhCnEnB9FP3FGnBDdR5MlF,KHJI,JI2M4KkFsCiCqB2EgE2E4EiCoBmDoBgBU,14CqpFgGzBuDlCiJ9KgEzFmCpEyB3D2CpIiEnG-DpFiF5E0D1CgIjEiCZ6BJ2BAqCMiIiEqGqCqImFaKoCFoF_B6BL2BHgCG0CYwM6EaS,22D5uB5Da,xD2BqBZoCb,HbRB,RBvN_E3CXhCHzDW7D0BxBO3BAZH_IxF1F_BzE1CvCjB3CVnCBnCMjBOxIwExEqDrEwEjEsFxDsFZ6B7C8IjDwG_DyFvHqJxCuCrBcxBUtEkBhBP,AALY,aeAPHL,lBFQUODIJ,mxB72EVCLR,hBPB6B,B6BC-BUe2FkFqD-BiEgCyDgBmEY8EC0JSyI0B,AAPyC,PyC2G6FwCyB-EsCyEqBoDQwHK,AAjBmDNwCYkHNwB9HyF,vY6E8BwBagB-CkF0BkC0ByBsD-E,AApCLvMftCRdRvClCvCxBxFvEpDwDX2DX0BxB4BlC0B5C0BzE-ERcL6BmByEFOpDoC,2M4PbfhCjDjChCpB3BxDpGjBjBzBL,0CVnCa,lCwBmCvB,BVLD,LDNQ,OaBV,bJCK,OSOH,LHMI,AAF6B,F6BSxB,5Y4Z_F9C3D5D7FlF9BlBjE5BlBX9BtBvKhJ,6Y3ZmBgEkBkCKyBLsCnBgCVWxCRrCxBtEf,hJ0JdRjCVhCGrF0C7BoBZgB,lN6DgF_CiDrBkCDiCUeC,AA5BwC3B4DB2BK0BYoCAQ,qbsDP2BtBmHjCgIFoF0BgMNqDVwBnE1CjDpB,qLoKLVKnB,hXgYpDvFlCzC_BrE7B5ChC3C1GnH,jSpZDM,DM6FqGkDgE8BmDoB6C6DoF-B4D,0p",</w:t>
      </w:r>
    </w:p>
    <w:p>
      <w:r>
        <w:t xml:space="preserve">"BqBJL,JLvBTTIIKmCO,wI-IhCb7BjBvBnBjC_CTpC,iBAPLRM,hBAASIKWD,eYEX,sG-BxFlCVP,rG9BmG0C,yHsCRTTG,lBNFW,kBgBCR,pBJQYMAON,qBKyDKuFgBcSEoBoDF,rnBiMHRLD,TVNM,NMEa,acIR,VBWC,AArB6C,rB6CQJyBtC,AAtExCnCAhCSlBW5EftBGvG8B9C6BnDgB3EZhEE1D2B,AAtCqEBqBOsBHsBNexCiDdsBR-BF4BMkHUwCkB4HaqDgB4BsCiC,6hC7gCNxB,zPvBUmB,AAoGQyGgB,0PwB6ES4GJsDOmIyByEOsQRwEC4HWoCSuD8BkC0B2G8IqD0D6N2KoEwC,5CAQeGa,AAoDS,oDSsEOsGLoLoCmFOsSXsKgBgCM4CuB8BmBkCqCyF0HmDsDkI0G8FmE2DmC,hCkBgBXiBL,pJyxBvFpBzHf,WkB0M4CwH8B8MmCuGY6XmBsCJ2K5C6M1DgJxD,GXJLRA,bLHUKS,WkBGX,TCUB,z3Bs2BkBsB,wBSVPZB,SYBPPH,RXLKAQ,FiBMCML,zBwJ4BlGUzD,uB3JGI,GIAmCxBkGBmB,zBwJX4C1B8DNW_C0ClPoE,gqBm-BiE7BoBZoBjBiCpC0B9CepCQnCM1D,AACRJP,HhBPBLMBSKQ,GoBCF,ZEOCMF,iC2JRhCV3FA_B,hC1JmB6J,iC2JPFLK,bEFQGuB,4LtbCVRNRQKa,XGQCIH,AAA4BZ2DZoCzB6C7BmC7ByBjBUtDmB,ysDnjEsG5B4BVkBbkFtFwF5G6HpL0CnCyBVYDqIyB-DQgCCwGlB,nCoBYVwBR,-BeFdQnB,5BxBXI,AANO,XIKG,KGKG,AAHO,dCIOAkB,AAWM,oBE-Be,HQIP,JHKI,AANmB,KIcM,JeKd,mBRmGuDwEiE4FmGoC2B2FyD,lBSmBR,wCPiFgDyE8D-GkH0HkF,_F2OuCxKiBzD,iDlOrDqO,3CuPHLBb,TCKpB,AlBPqB,AAAmB,UkBTC,TCISIA,AAPE,RaSZ,CV1KiE3RiFpFqBlBC5XnBpJnB7J3BhU1E,gBOwIDuGQwP-E,hBIiBH,g-BtyBoB5MmDpJgBxDAvFM9BiFvMmCnH-B9HmB5GsBrB2CX,MCLB,LBLQ,ScCLHN,dLGQQE,AAtCyBrCUrDMpFPzBRjFdrCAZIvBe7BgC5HoL9FoH1EiFjBa3BWlEkBnE0B,AAhB8B,eMaN6CX0CEsBSmByCmBuEMSgBcqBA,HIIH,fcgBb,XMYL,AAEuHboGAwFqBoID8DZsEpC4JnD4J9B6K,-PmGoBTWhBItBFtFGpBiBhC6BvC,nBIpBRXdxBrFLfblBdL9CFjEc,oBHnBI,jvBwtBjN9DzHTtHC,SxBCcTW,AAWaOqB,kBIO-B,kE0D_BtBjClC,jE3B1BR,AAOc,OCNB,AAAa,2D2B1D1B,1DbuDqB0CwB-E-DsGqG,jhB-sD8DlDqG_FyD5BwJzDoClB2BrB0DzE4FlI4G9KoInL0BzCgBhDkChLejG2BrQYvD,5CuBgBL6BhB,W0CUzBwBtC,hBjDCS,MQLP,LP1CE8BS,iBkDVzC,fxCKB,AAIgB,bEcD,AAkBc,kBciBqDiBsBmBWqBKgEK8Be8EqE0FyE4FyDuIiH2B8B-CyE,45BxiD0BxJqDtKyC9KOvCInFpBhIA9DEjCa9EBnGKrC,lEH9BjCtG9F5CjC1CxB,oJWLb,LbbDLQ,1HSPPVE,lBLFO,0HGtDC,AABW,tDCRA,JcKb,HbIc,AAtCE,tCWAR,rBPCWMMUDKN,uJIsBNyEb2KL6BGgJgC,HWIV,tBPMU,1DI2DH,1CF2CG,4GSSGQJ,AAJ4E1B8P1CuOT6ChB2CvJgN7D2GlD-ErD8EtFgHnC6BzBexJ0DjDyBlBajDqDlD6C3D6CnCgB,poFs6DGlBLf,hBDa-JUkCiBgC,AAQOSJ,4C0NnBxCL7BP3GOpC,",</w:t>
      </w:r>
    </w:p>
    <w:p>
      <w:r>
        <w:t xml:space="preserve">"ytB6GtDSlS2FtCQ3CDjCT7BjB3FxFxFnDhCvBrBrB,5tBrGIN,AAuBwBkHkFiH-FyCgBkCIgCDgCNwKtD2HnCuCNwDE-JwCyCA0BJyBTmBZkD_CqCzBqExCcD,6tBsGbLXb,3nBkvBczCNpBXR1F1ClD_BXThBxBT3BBbI5BkC9FS3CJxClClFLtBHtCEvDgB9C2CvFkB_DctB,4mCr1BDTLHNCJM,nBNxGkEtE-DvBatBOlDC9JtC1CH,AACWKK,0FkcX5DhCzTVpCb9B,7EhbQT,LBMC,MCcsBUqCwCuWDkB,gFgcENHP,DdNFRM,fGBUIO,GiBUCKL,AAMS8B2KE0CJ4CZyCpBwCpFsGPK,_E8cYpB0EvFsBxCa3CK7CB1C7B3KAX,AAJNRB,bPNKDc,I4BSNCZ,ZRKOQE,AAjBoDJsDIUKRKpDKnBiBxB,onC3gCpB_CvCpD_ItHvE7ChE_ChEpDrDnDxBbZH1DFxBN5BxBZ5B,AAmByC0CkD-CqF0BwByE0B0RiFqBgB8CuDgBWsGgCUOuCmD,jgUsvzB_BXzCPvDJlCCpCarBgBpBsB5FkIRoBAkBOoBgD8DauCDqBTkBvD6C,s9TxmK2BpL0CjJ2DzEoDzCqBzBuDtH0CxHO5DF1Cb_EClE6CrMHtBiB3EMrGTtDxB_CxBjCtDjDpCxDlBpBtD3GpB7GPfFnBzBvFbzIpBrGvBpF1DzHpC3FtEzIlBZvBNhCF5ES1BNpBV_ErEjDnCjD9BfbvBzBjBpCRzCGhCuE5NmCnMLpBPXjGnGPZRpCjCpNrDhHDnBSzFHpBPZzB1BpBZtCQRCLJvEvEpEjDnE1DpKpLnDvChEvCtCd3FOrEHpCNxDdtGxCpCjB3CvC1E_FxGlLfzDnD5aE3Ce7CoBxCmC9CsDxD8M_HoCbgCHmEiBqFSkCRoCfsBXqBxBWtCAlCJ5BzC7Ed5D1C3RAxC8ErLgB9BuBnBsCX2FnB6BfmBzBoBhDyBnHiCzG8H5P4CrJYpB4BhBiLzDmCnB0E5D8BpC8BjDyF_NyB7CwC7ByMhHsP5PwFvC0FxEcNoDJ6BZqBrBQ7BDlCT_CIROLMBoH2CiBEyBNkBrCkBlGYfkBPsBAwDaWDwBZ6G5HqH7GuCtD4DzGoKjK4E_ByBrBqEjIgDnEyDjD-J7GyCrC2EpHY_BoDpDoCtB0CrBwR_GqClBoJ_D-EtBmDJmJAsY7B8N7ByDtBmGlD-CTsMB6DL2K7BsJpBwHP6DIiDjB-CtCqCrCmQ_TyDvC6BLwCBgSS8CTyHhD0F3CmD3CyDrCqBRsGIyCJwCMmG2BqOyEkD2BgEmDsBSoBB-BPoClB2BpB8F7G8Bb0DT2ItFuF7DkC3BgDlD6FlEoD9C-C7CwF3EwIlI,2mB42NenBKlBE5BDpFOhCOdoB1BwBnBwBZyCVgCAqG0BuCEmNX2CP2EpB,wR_u2FTHpR9VvGpH5BvC,kBwBDhBNLRB,jBvBPKJY,ZiBKgBSISB,uBmBQX,AA8f2YQY,ghBqYpBXlfpY,oImgPiD9F0B7BiFtDiDvCqDvEmB1CgBpDQpEBxD,sTxiBOVCbJRZLXKLWGiBOQ,jBCSESF,QsCGtBOf,PrCQsC,1gCisEnCkCvEoG9G-OpB4EnD6N3KooB,ikKjiIuBhSV_F7BrH3ClFhLxP3FzFjM7JzCxC1CpDnBpCZ_Bd9DBzDQvJ1Dd1CHzCIzQuErBCnBFpCpB3CjDLnBBpCZlDPnDA1DKpDe5CsC9E2B1C0C_CalBIhBHjCK_DhCzC9B7CxBpBjJhErcjezJ3K,AAtCDjKyBjD4BxFoE_BgByCmVS6FC6DFsIJmB9C8FRuCA0DmBuSEiJRwWZ0UH0BPoBxI-QrI-epB2DzG8OtBqEV0E_BolBdoE1CyIhCkJzB-F3DwJrBoE,24D2lE3CjBxBnB1WvXtUvVlVjXhMnP9DtDjIxF5L1HzItE9CnCxC1D5BxDLrBDjFK5K,kM",</w:t>
      </w:r>
    </w:p>
    <w:p>
      <w:r>
        <w:t xml:space="preserve">"lTylB-bmBsB,AAnBTXEnFiK9BwF,lJiPZmDHK,J2DK1D,AAXF,XFLK,iBiBJb,tBXvBK,AADgB,vBKsBW,8BoBWDMV,PRQS,QS_Fo3BRqB,3Dg5BD_BoCrUsD7bMnFFdbrB,AAPJhBInBL,5CNLIFSCUOK,uC-BSRARFL,vCFIgBA0BlHi_BVkJ,AAqBBmBI,xLm-ClD4btB6IvFieV4B,4FjRgC5PiB_L2EpqBIhFK1B,5BnC_BkGRwCrB4K,AANwELgB,emGc9D,6CapBJbXDZM7C,5CZXZfE,3BVXiBIqB,6BeBH,P4BOTCjB,oDlB3BAfR,hFcCqB1CmK,AAUQWC,6BKo9BoE6Je6YyB,PIQH,xN-vCkDrP6DrUmB9H6DxfWxDMXSL,AALTZA,lBTNWCU,Y4BMLCX,jBNImBlByHNuGV-CCaMRoB_FoBhLIb,AAUSQD,-uCh2GrBnB1ZhTnMnI,iBaLVVD,hBZRY,RYMeSEMF,qBcKZ,AAsBSkJ6GiD2C2C8C,masL2B3BiD_B-E3CmGhD-JhEsH_B6Db2Fd6FNwFA6EKkCI-CuB,rJQjBT5EvElJ5GrBX,sJPBXLJ,NhBPAPW,fWvDmBnCG,AAGY,GYWIST,3F0BiFxBWB,FfbZVBTM,lCPRiB,sCwBFf,9CNCUMcWOYA,2CoBIZ,uKyV9E_LhDtFlCpDHZ,nL7UaV,AA4C-DgDqF-EkM,-LyWINAXLNRB,V1BRQ,RQCcQO,iNqYPN5DxFvHjR,vM_WWD,AA6HuR4DwFIW,yNwYCVHPbJ,hBvBVU,VUBWIQQKSB,oBuBQR,AAiE-F8C2E,uyB3iCLfLJdFbQ,xCfhDtBnCJ5EHxFA5FO3Fc5DcrHiC_JiEnGkD9E2C9EqD,AAHU,HUBiBScOIcAOJQb,4CgBCT,AA6EI4BegFyGwD0DyXgU8BiCOgB,2pB4hB3C7CxXhUtDxDhFzG9Bf7EH,oBsBJhBdJ,nBrBXW,XWBeMWWGWL,oJsGzB5BhDzCxCnB,xH9EKX,AAuBMkBWgDyCyB2B,wIgGFbXF,dhBNM,NMDSGQOKUF,gKsQvExJrC7D3BnC,7IlPIP,AAuCsDwB0CoEsJ,mOgVwblS,3E1EBRPR,RjBVG,VGHUCOMOOC,2C0DtB1C,hChCUT,AAcewBgD,-C0DbxB,sCPxBD1Bd,AAvBa,vBabJ,bJRK,oBmBLb,5BbJSBW,6BcmBX,AiCEZiB_B,5BdUKWFOTCT,LXMY,AA5DoElCsDnBqC1BkFP8CP2E,tB2C6B9B,AA2BfuBU,qnCrV7WhS,7WhSNdZFTQFW,LgBMf,1BdOeSI,AAzE0H_BoC1CqC,2BemBMkBayUqQ,VIWH,tJ6M6FvG0DpG,AAb5B,b5B1BfnBAjBSlB4BHwBIwB,3EmFYYkBS4BDkBdWnBItBBd,PbQc,AAzDgDtXkP,0oBuCHZLHPE,jBdLO,LOEeQKUF,mL6FvDtCnEtB9BtB,9J3EIR,AA6BqB0E0BkCyBiBkB,2KuFHRPD,XVLQCM,KqBOT,TNUO,UOgEwDyLoJoBqB,v5F6WhHzK,eyBBjBLLPB,dxBTS,TSDQIYOKQA,iByBQR,AAqGkJoC2D,3Sk-B3S3BxUjBvQrB5LRnGV9Nf1EB,0CyBIbDd,E5BVXdDTKPa,3CIEsB,EsBWYUGSDUT,wCGyakC,oZpzBpC3DpGlJ,coBFdVJ,bnBRO,RODUGSOIOA,mJ0R7B5FpB_CxE_H,nIlQQT,AAuE4HqBiD6B0F,0IoSMNEVNXNF,LhCVI,VIJQAUISOI,4BwKBxFTjD,rBxIWD,AAQkDGuF,qBwKMJIXRb,C9BVA,VANSBQOa,B8BWC,AARgGrB-C,pBsJsB9CO1BG1E,AATN,TNXKFW,H-BOBMJGNDV,VdGSQM,AAhD-FVsE,9CsKSjEkCtEeb,vBMXGvZzBPN,wBLZB,ZBVO,2BiBJTRL,rCTNgBEiB,qCmCGXDZ,yb-Cp",</w:t>
      </w:r>
    </w:p>
    <w:p>
      <w:r>
        <w:t xml:space="preserve">"CD9HhCtHrB5Jd,lehDYaWESFUT,0CEgLkBwGgBuIsCiBU,wd6DVbRFVG,9BbRaAsB,2BuCKZBX,nCHOQaKgBR,oCI6DSiS6E0L4C,6ZimEW1DmF_W,V-JI5FOjE,AAQ1DYVgBA,hjBuWJiBrGuN7E2J3B2CjCgC5SgO3DwD_C4D_BqDnBwC7HuTtBqCrEqC9BwB1BkD3DwIhEoHhCmD5FqH,w-B3kHYrGQnCe7CkBtC4B9C2CnD,XFXmBVO,AAL6D,2BiCd7B,tB2CQxE,vBnCWWGU,wBoCa1BeH,Td1CgbpC0HvDwIVmC,tD6fsBlE2C1a,AAsBjCqBP,3EmM4ElM,fqBfiB3BE,AAvB2F,fwGcjEkB1D,4DjD1BpBFLFdKhC,5F3BmBeMUAwC,iC8EQrBUhB0BL,PZ3CwL,1BkKmCpJ,_FyEnP3DjQnEtBR,yEoBuB5F,2EoBzCfhBjBDhBS7D,pE1FfyCTYdGrCJ,AAfqE,fqE9DjB,UETD,TDFc,vDA2BiBYmBAsCJsC,AAqDc,6IsB1EnB,7EHGf,osBVC8BFaNU5BS,6FiEjDPRJPRhBzC,1yBzDUI,AAlBkG,UI0Dc,fyEgBxE,8qBrBxWP_ELrDRhGvB,nmBpC6K2C6CKoHQmSE,zE2DYpCUfqBP-BE,izBlBlIF,rHkB2BOYQoByC,AA0GC,5rBsQNhJGtEM5C,uyBpQmFCwDM2CS,vC-CBvBKVcPsBH,zwBzBJqGM0I,C-OE-C,AAhBuB,cyDHvD,kBnCrBnB,jBoCUlBSR,1B1BWSIQ,eiByBubMuHA8EX0GjF8X,i1D9U8CjCyD3B,AA2C5C,PNhU6Q,xW2UuC1C2CvC-RhP,9d_TzBmB,iCmCf9B,1DfrFbrFA,2DgB1Df,yY8QhHpHnC5B5IvF3BZ1EtB,rcxQYiC,AAuDc,uDcgCU-EkC-E-C6C-BuG6FuDyD,zBoBYbcL,igB0IOwBDsB,K8C_BiC,_BiC_BuB5BR,AApC2C,pC2CvB5B,QSqBtB,sBsBJpBIvB,3DtCE8BTuB,AAkBqB,sCiBPR,PRXa,8B-BrBrB,hCPWb,RTSU,AAzBgC,SU4B-B,3BmC4BlC,NZ5D0F_B6D9BoEvCmHpBmFdsFP2FDqF,-DSuGoG2LkMoC2BqBY2GsCsBY,vDI0BfYCkBW,z3C0gB7B5jB,JiHKrDA1D,mC7DTHTRTrC,lC8DYtCmBX,xF4aoEvTqBnH,ekCPXNrB,5BgCcjE,GjEdebQ,AAfsE,1BoCWkC,wB8BsBnB,ZIpFoYZ-GFiFWsXHuL,tC0f7BvBRXF9C,m1Cx3BJxEKxIkBlIkBpE0CzHiBtC0ExI8BzC,jBnFEmE,AAjB8B,rB4CUGcoB,wCwCYhBeJ,fhBoCmO0B2FoBwD,8FoXjChGX7ClBjGZjH,0BgEzB_D,AnDbDXT,rCTyBgE,AADgBPkB,sC8DDjBO1B,pDduBAiBiB,wCiBqB6CqDuF4QgWmC-DwByD,2ZqkB5B1DzD1F3MnQ7EpH5BvD,4CqCwDhC6CfgDV,7BCbrC,0BhBlBDpBlB,AAzBiB,jDEWwB,AAXuC,6B6ByBd,U0BK1BUb,TzBJb,JbZS,ZSKY,4B-BTzB,tBlBaN,AAiBkD,tBciBCMKiB8B,wCoCiBqEckG8B8kBUoQQuDiDuHeiDMqFMqBMpBBrCPnEzDtJHnBZ7NhBtW,yN7rHzP5MlBpB,aWJTPB,ZVNS,NSIYWC,eaKV,AAkJkHSU,kK-G5JzH,kBeLdXA,jBdNa,NaMYYC,mGoEzEjE,hFtDOV,AA4DiDSc,uFgFIZDPPH,LxBLCLO,XQBSOU,6BkJHjBN9G,tB9HYD,AAOoBE-D,SmFCyC,AAJ0BNOVE,c4CZF,ZFZQLeGeYY,yByBHdPN,NqBMTCV,2YqQtBLtHxEzExD3KjJ,1YpQYAmLsJiDqCqDmC6E2CKY,JGKF,YqTXpT,5BnTiBB,AAMwBUiO,gBy",</w:t>
      </w:r>
    </w:p>
    <w:p>
      <w:r>
        <w:t xml:space="preserve">"PE0D,AADqBPcRCVH,sc6CLZdbjBPbD,pDpCTITY,nBgBDwBmB2BkBQkBBiBX,sE8CGxB,rbVVB,VBPaKe,S6BMJGRNb,wbhBsBGwCqBkEsCqC4BkOoO6CuCUiB,ncgBIaCuCJsEpBwE3ByDnCmDpDqD3H6EbK,AAYC,csDDpD,AAM_BSNeE,9R4Y4InFwBpB-CpDoC7DyB7DU5CKpE,AAFZ,FZRHNEJWCQ,XwBQAOV,PNQO,AAtBmCfmCpBuG,1C4HclDWzB0BvC,oE-GlDHPHNTD5F,tEFLpBC5BQzD,b1DjBkGJWnBwB,AAFkE,6K6DVNPG,lBHpEK,AAHSAU,jIaTV,TVRAPO,iKcDX,gIKrDd3ED,zNfxCQnBA,vFIFUGU,0BoBCf,wJZuDAwEc,xBGMOOCMDMR,jFE-DLmBI,mQMFVJFRBNS,vBLBS,vRQ6CP,2kBoH5F7C7LvE,7R1GGV,3TASDMN,VRWS,AAPmB_B4B,iTCQUOCOF,sBQsQyGiBe,8SqHLTTA,fTNa,csBEX,pBROaOCOJ,qBS-BK2T8H6FuCaW,koBtgBZB9BvBhPjPpC3B9C5B3EtCTT,AATWDe,X0BQe,QeQyBNwET8DhBgEpCoHZyB,AAUKWF,qBEUZBlBbXXC,_EwXBlBqCzG0BvGkBlJ,AAhBb,hBbnBERMNeBiBGWcc,RoEeHWZIfHpB,VFWG,AA5DyLZoB,vDqNM7B6DnL,zBHtCV7D3B7GvCtKpE_EvB,0BIVPNA,jBPPI,PINUBW,8BiBHZ,iO0F3M7EpBX,vOtEOlB,9BdGW,GWCgBjEoN,AAUQYA,4BImBAgNmF,LIMH,xEmO-DzNUR,yU1JNNVE,jBJJY,kBmBAb,6QuCpBCnIpBnHhC,nS7CGUKIOAQN,uBO4G6ByIyBuBB,oS2CJPPFTO,tBHBc,oBmBGd,mMiCvDftHxBhBN,vNrCUSWH,qBKcAuIgCqBOkBY,qNyCRRRC,jBPLOBW,iByBChB,vBNUYcJ,wBOiCa0CwBuGmEWa,7zByBbN,bNZWBYMU,GqCQHKNDlB,VHWI,AAvEiP,n6B4NbFpE1B3DhCzBhBnTnT,u2B2BwElP,h1BlBRTZE,rBPJMBY,kByBIhB,ouBgSjBFpiBzOnJxDpBV,3vBtSIQOIaJ,62BSVL,VLPENQDYKY,z0BI-DyB,00BkCQFKLEXHV,1wBR6QwHoZmK,nFqBa1BWN4Da,m1BfYI,AAxEyP,1DgQAXuE_O,AAbN,bNXIJK,mBkBJV,nCRHoB,gC-BIrB,nCVMcYMWDON,oCW6bgM8EuCsC0BoCgCmCqCoCgDwD-F,tyBggCEVFP,wLyB3GlC5ER,xL3CXPRIHO,xBGjEiB7BYvD-B,AACgB,0BgB0BDkDK4EwB0Ba,xBAMMOEYP,oOkCPTVC,lBRLe,euBIb,2MyEtMtF,_NhFQWaF,qBQuMsF,2OyDXanBG,6B2CTXDjB,AA5D1B,hEbSgBI2B,AA-D2B,8T4H5P7G,9PhG4PgH,3BWOLqBJ,qTiGRdRBPK,zBVFe,sBwBIZ,xBRIUOIcJ,yBSiQ4G,8gCr8BoH7DyBjBqCxCqBnCkB7CkCjMsBhEsBnCqC3CyG3FSF,nPgG5CtErClD_BlCvCjCxC5BjDzBrcpMpBd,oP_FFP,FPTPTAVWDY,5B4BQKaBUXCX,HZIa,AAvK6F,jKsGsKxF,jCQXpB,4BhBxBGdN,AA3BiB,tB0B6BhB,qBkCD3BUtB,pBjCJR,JRZY,0B2CpBjC,tC9BkBF,AAm3Bu7CuD4G-C2H6BkGegEoB0HSiIByHduJvBuIvC-JrDwJ,7RqQUM,UMUFKNAXLTVDPKFUGa,TL1EsKvC4G,tGuRsC3G2EpK,AAXJ,XJRUEa,I4BSPBd,VJWK,AAjHmX,vGuXmHjX,lBAjQ5G,mBATH,THRI,bgBOgBaCSXJhB,KXJY,u-B33DjGlElGlD,AARgB,RgBGaOOSES",</w:t>
      </w:r>
    </w:p>
    <w:p>
      <w:r>
        <w:t xml:space="preserve">"J,iCOAVLTPHTE,yMyJ1B5B5CpChItF,7M9IKT,AA-ImGwCsCWmB,4MwLMCYHOlBLdhBH,ExCXa,XaAiB,AiBUW,AAHOtH2GvB8BrBsCvBkE5BoLb4C3BiDnCwCtBiBnH8D,lnVqsFoCpJNjBhC7BHxBiG7XyCpIgD7IUvCwB1KsB9LYlC6GrNiDhH2ChH2FtUwJldSpCYnG0BlHgG3OezI-CjS8B7NKb,AAbuB,B6BC5B,AAHJRB,ZLPUESMKOAMJAZ,n2Ey7I4MvEsCHqFW-G2BuGsCsCmB-BqB,kmBwCiBsB,0BKzBJ,RiBGSQIQBMPCRJRXF,ShBPMBW,niCinCgVpJgElB0LzC,wlL5jLBTLPRBNKHSEUKMQE,OqBNpB,lBPOHKR,AAmBQ,2bqdjHxE5CzCxQzV,AAmBoB,0BKzBJ,oBYPXXA,nBXLOBQ,wCiCnBpB,5BHONET,jBbOaWC,kBcgBBaK,wrBkzJQ5CFtE,AAfuB,B6BC5B,AALLRA,dLRaESOKOCMHIPDT,hrH60H3DzWpBzDlCzDpI9H,v-Ey4KUrDOXUJqBCkDsBiDYwBHaZMfO_CQxB2E9KwEhT,oJqGIjBI5EHcFgCBiD,AAXgF3GwVFoDqBiIB-DNsC3G0ZP8DDqEQ-CqE6RwBkID0FXoEVwC,m6E3gBqL2Z-B8EG0B,uNmgBAgBSS,SyBeD,AA-C8MwE4WiBgWQwDW0C,8zCtkLwJ8cwBoGiB8GoCoiB,0O0uCJrC,JrCFwBLS,KsCHJTA,bJNSKe,eqBETFL,hBGQGSL,KyDY3D,JxDKyD,KyDV4DbiD_B2EpBqC_B8C5CkD_G0FPgBDgBQ2B4D2G4BqCqCkC2LwFqD8B,gG0vBCSKMUAKLCPLRTBLS,rnDo_G7N9f,QiCKPAXFPTJ,PhCPCPS,s-Hp7b9CoC_C0B_QiIxDqB1BQ9CMpGE5EFnDZjEpC9W3R5G1E,6E1DhBUXC,xB8ByB7B,AAERLT,HlBLFPGJe,lBeGOOK,AALWtBsB,UYQBKN,tCqBuCpB,81DhmDIzHfpb,bHT-BHMZE,AANqEP0B,8CoEjBZRbJpC,lDgDarDMzD,xBrESMOeB4B,yBsEmB1CIFcA,TpBtB4DtC8DaL0B9BiC_D,89DtIdtPlCxJ,IkGHjG,qB5DbZVvB,pB6DSnCYV,7QmqClBOdW,jCkBoCV,7GqD8GpD,z3B8mC1SHjDP3ExChW3N,qCQETDL,yBPfDRL,xBPLFNG,ZAvBQ,AAFMGS,vBQwBO,8DA8BGyEqBuViHuCiB-DoCyEuDsFuFgD0D4DiG6CkG8BiGiBiFQ-DWkMuKCiBLsClB,xBQyBP,ZBKIQF,-xCq8BoCLiOnB,AAzEIlDoB,5HwB-BR8Fd,t5Fw2IdfpDIrBH1C5BpBTNANIjBkB,zLhCrBsBbsBBUqCrD,0LiCDyCyDC,4oJl9NUJMdFbdPXMLcSkBWI,v1CgkFUOMDIPJZPBJG,Eb5BO,AADc,5BOoBEOK,owEvnDiDlIqCpIoC7LexJCzHTlInB3Hb_D7BnG_C3HtD7Gv1B94C,1hBrL1LxI1DhDpBnBfpBpC7D3BjFX9CJ7DR1S,AAqB8B,8BO7BN,yBkBPhBVFLE,xBjBPUBa,uD6ClBZVb,zCPSNGX,rBbMWgBG,sBcgBB0BS,yXgGtBf3DxBvCT1Hb1DX7BV,AAuE2D,sE0CrCzB_Bf,uCVdavBD,AAZ8B,DuCY3B,0BmBZlBB3B,pC3BzBlB,xBDOcEsB,AAmBc,oCWVR,VRLY,qC4BzBlB,9BLKZ,XTYU,AATsB,YUkBa,XyBYxB,4GuChEzD,rHnDnD6G3G4LLuBsB1BiHpMyClF,wCC8EmD,7BYaTiBD,4b2d1ClCxCxCtChDlGpL9C_D7BjCpC_B,AAqByB,yBWxBV,AAHc,HcIUaI,4BADRLPPDPK,yB-BxB9B,nChBOJIR,AAeIqBa,u0BywC8D-FsC0CwNyI",</w:t>
      </w:r>
    </w:p>
    <w:p>
      <w:r>
        <w:t xml:space="preserve">",jvN-uIxCdb1B,3d68JLU,LUVB,8CkEnCxDTR,7CjECM-B8Ccc,8CkEgH-J-DoIyB6BgGuFuEsEsJsOoB2CkBoEO0DEuFOoCiByC4BkC,y3BwpCgCzJqB3DySrb,hRrGmBqB,sBYrBX,kBONTVG,jBNFS,iBeCP,SAPP,5BLEQOKWN,6BMiO2E,RASA,0jBqmDrS8HvKsD9ES,gtE3uCgZ1LoBhBwC_DwBpBsCnBmCJ,AApBE,dmBelB,AAAVLL,LhBTAJU,dUTU,AAGU,GUUIQN,ZAaA,AA7Y0LLKNekK8eEgBLWwDsKcoDK6DV4EX-C3C-HV-FE-CMiDkByEqG8R,opCz7M1F4DxD-BzCiBtEc1L0BnBDpGjC_SxF1BHtDInmCmarCUvBCvTrCtCXnDtBtBN9GdvBGXYT0B3BuJ7BgIxEgQ9CkMVsBbKbF7b1O1BpBVlBFdxBtRU3JP9BpBtBtK5G3BvBrB1CpBhFtBxD7BhD7CpDtC9BpCvBhCZvBF9CInJ-CjCI,AAyClBQVXGpC2B,-2BmqCwBN,jT8MkT7M,AAxE0CNWWFqEjD,8Q0xC-BZORVE1BoB,AApDkClDwB,vG0DlDW,jDgBgCNkBR,4Gu0BRQbK,X2BY1B,AAFRPJ,VbRCNQBSISOKSBMNET,2VrhFMIQDKLCRFPNHNCNU,Hb_BmB,AAIc,_BmBmBNiBE,rJqGsJpG,AAxBO,jBqBkBpB,AABPLL,NbRAJQ,bQhBuB,AAASOO,OgBSAKT,yLspEyBDaHURXEnCa,AAvFgBjDoB5BgBhBgB1GsK,riDq0FqCb2CrBkCzBqBtBiB3BiBpC-C_I0B9CuS_X6S7X2TxZyfvoB,lFZgBKaW,uCAtCA,UITH,THNIFY,SwBIPFX,mCVfAjBR,lCWmCV,lBPOUYD,2xD9vE4CxCQVXItBuBhByB,tEuFuEtF,AAdU,RsBSrB,AALX,LXXCHa,JwBQHGP,VTGMQI,AAJyB,JyBgBd,q1C4lCKGOJCLLPLCFKEU,AApN6R,pN6RhCuChBwBJcWR4CnE,tJqFcpC2B1C1B8BbkD,AA9D2R,nzbkqIBrB,BrBZkB,CsBJHRA,bHPSAW,A6BSAKHIVHT,PRQS,AAL0B,L0BchB,AA7ByE1CsDtMgTTwBPqCnByN,wzCmsLhBOlBH,nCGmCoB,AAzDlC9BPnCOfSfgBxMuZvCsE9UyZnCwChC6B9EsC1FqCrEa_DR9ChBnCnBzHlF7DjBtBJ_BB5BI_EgD,-nDtuO7E_WAnB,a4DZ3D,AAEnBaXLBVPVlB,mD4hBZtGd3TtBxH,O0BNzB,uCElCXVf,tBoBFjBZH,frBRQ,gBsBUTUH6BF,xBbDcQS,mBsBMP,oDwHlCvEhB_C,hEtHaB,AA6C0G,6C0GQsB,AABgCJsB,kCoCBdJLPD,btBXS,XSCgBWQ,sMiSzK1QDP,zLxQQFMN,AAgBiB,nBcoBFgBM,oCGkL4R,yYgKkDHiIOyCB0BJ-ClBiHpF,AAAf,AfRNPEdoB,_BeVIjE-CpEoD,AABe,BeSQQBgBpB,1JoHafsEvD8D3CUA,jBdhB1B,4BZvBGpBhB,AAlBa,lBaRA,RARS,kBeRd,1BLCiBaO,yBeER,4LkS3LjS,tMxRWR,AAmE-F2H-L,0M8RFJ,FJLAFK,FaKDCL,iUoL7MvF3D9ChDpD,tU3LMQ,MQiDqDqCgC0C2BmCkBqPyG2DqBoI0B4GQ2CB0DV8Cd2JhEoI3D,8U0KJOPG,iBuBNpB,AA7BZ,85BpuCDhCKhBcjB,vCpDIU,2BYKhBHTNJPBNILiB,1BX1EyC7BU,IUYO,hCmBiClB,qEwBZxC,vBnCWJ,AAS0B,xXkBAb,0PmB1MvB9CR,zPhCLLRBJKFU,tBQOY,AAHQrDoDrH6G,mWAqBJOCaMaY,_DuCaZmDzB,3QhCUD8ESuJ0BUM,fMOCSN,hLyK2IvIsChC,mkBtKY0BqBsB,rH",</w:t>
      </w:r>
    </w:p>
    <w:p>
      <w:r>
        <w:t xml:space="preserve">"yBDVTL,XhBLG,-LoC1BVlBtB,pMhCHYGQ,BoBYGOR,mN0CORAXPRXC,Z5BLQBW,3BIa0BMiC,AAqBe,qBeEK,EKQMUB,AAHuC,HuCGaac0HuEoBkBOoBAcfmDNU,tnB4DLX,LXXCLc,VyBYAKZ,NTOU,AAvC8CrBa,nD2EgBrB2C1C,AAFXNH,TfVKDa,A4BOHGP,ZTKQQE,AA_FsK9DkF,xJ-PiEnF2E_H0BhC,AALN,LNZCLe,b0BMGWFKVDP,JTKU,AA9GkF5CqB9BK7DA7FLzDB,kxBgqBqG9C-GzCyVvF,lDyBmDxB,wCeEhBStB,vCdoBQaY,uUj3BqBrEAbNnBflBrIhFNTDVETWjB,AAXP,XPVKHSCUMQUEQHIRDZ,s1BipBQKSDMNCZLPRHLGLS,FhBbKvBC5TIlLiB,AABSIQ,phByCoGbgFLoWH,AABb,BbRPPANKHa,3BUIW,AAxT-ExEwBpE4BvO2GxI0DtFoC7DiB9EM9HXrFrBhIpD,IWOKSBSV,zrEivF8KuDsCIiCFkEzBgG5F0QpS,AAnBfR1B,7C3BQasCe,trH4uH2LyJwJ8E-HwD2C8BoDwD,ijBqX1C4ET-BEqCuByDoBkCW4BQiCCoCR0CxDyH5BwC7F0E1CgBlEAhDrBtGpE5GpF_CpBpCAlCS3ByBzBuCb0CFsCOgDsCgJOsDBiDlBiDtF2KjB-CjDoUbmDxG2Qd8DImDc0C8E8J0BiEG2DH0Cd8D3BgD_BkCvCuBhO6D3CgB7B4BvBgCbyCPwCC4C6BiRF2CbkDpB0C1B2B9BuBlSmH_B4BrBqCf8CJ4CMmUvBgVVkG1DsQzBqD7O0U7DqGjE2HhCkD9BqCnMyLxL4O5CyC_KsIxEkD,6mQx7QpBpRExGkBnGqF9XgEzdUnG-CvT,L0RB9CUlHFvH,gB2EV_DJV,f1EBeW-DOMcG,okFiGqBgEOYDdzB5D,7vCymDuG1jB4D1TJnC1B7F,AAdwC,H2CI1C,AAHHNC,VFViBBWGM,EmCWhBDd,VBDmCpBkI,AAWC,tBqKczDoBzG,7Zu4BH3BCvCWlCYpB8JpJmBrBexBS9BavJchE2BjEwH1NmBjD,AAE-B,a6BZ5B,VEFQEOSKQPARJJ,WDLBJG,9uDmuQpCoHhBqEKwFTsHd6B1BiCRMVANH1F1GbZTJxBChEqB3FuDtBSZAlKhCnDbxEzBdAnDuBvDmB7BetD-CnD8BnE0B_EoB_EoCnGwB1MsC_Ge1FG_HJrCO9O4E3EsCnDmClBmBjBuCdgBlViKjCWhEflDItM6CbMzDoCxDkDhD2D1E8IrCqChDuEpBe7GiB9DN7FkC,q5Sro0B3D6ClBsBlDoHxB-E9DkSfsD_I-OV2BJ-CWyKL2DXoC1FwN1BqFpBsDlFoMLkCD4BG-BgDsJMyBDgBrO6f,r4CksE9VH_FvB_BdtCpB5FjEr2BloB,AAGUWOWLIR,6BEJdRHRGLc,tYmwBae,qBCpBB,m6Bheja1P5DvBjFf,AADUISOKQAMJITDTNN,kBPXCLO,quB6vBDYKiBgBcmH2B4BGvC2FAmBSYsP0I8M0HoKuGwFgDgMoHkBOqCHKUBUvB4DIciBqBBe,jZk4CuK6OUOTiCEiBMQuJkGwWwN,48C1iBRGjBH,AAdsBCqB,7xBmpCuBCsa-EyCT6EpC0BL0JKsDcoBUuBagF4DcgBYsBkBwD,AA3QgcjBoBhG0FzBiCR4BI6B,8pBknCAoD,sB8CZnBRzB,CkCOfDTLP,BjCRDZQ,rBMDiBQY,M6BQESF,YkCCtBIX,XjCYkC,YkCmFshB,gZ1mCyCpC-B1CQjBbahCgDhCqC,3HqG-ChC6EnE,AAxP-I_BwBpBqBjByBlB-BfmCXsDD6E2Eyf,yyBwxB2GrR,0gC5gJQpBoIrQ2B7CURYB,AAHRRD,ZVTWFe,GkCORGb,fPMQUA,AA3JgU7C0FdiB,xMwbW7BiMnYab,AALTT",</w:t>
      </w:r>
    </w:p>
    <w:p>
      <w:r>
        <w:t xml:space="preserve">"F,fZXQBkB,IoCUPEd,hBTMQWE,AARgCxDkHXgB,7DyKS1BsEnI,AAPNPA,fNLKDcOUQE,kBkBDV,iRwLbFpBZnO1JTZ,3R1KOJIP,AA6B4BmOuJeiB,oT2LNZRHPC,vBfTUFe,a0CUVCd,zBhBWiBeA,0BiByBYoV-NyBqB,uSzuCArC,ovByLnBErCT5nBhMhDTXX,nvB9NdlCvBtBpBJpBOnBwBNmBBwCOwB,AsCiBTsBCmZwH,3E6C0BSmBHiBdclC,zB_BamBaa,AAL2B7J4TXiB,giBkGoSwFeS,zB8BWpBeR,oV4CLUBa,NuBGK,GKQQUA,AAHoBhBqCxHoPXW,kBQOF,5J6TGb2BrDuH7OQV,AAJRTH,dZXQDgB,ImCSPEb,jBVOSWE,AAHkBnB8ChIsQ,3I4UgB7C8H_PMVUP,AALLNA,ZLNMAY,cUBH,0OiKtN9IlBjB,nPhJSNCR,VPSQ,AAzB0ChG-LVa,SQEA,3HyPQ7BwBhDuE5IqB5B,8HxPYE4BkBoM0I,-QsKBVJRRHXG,1BpBPa,PaCWKUgBI,sByBSLIV,AA6BY2UoOcc,_XkETTRB,lBVTSBiB,KsCSHILChB,fXMSUG,AAV-B_I6RZU,rJ-UkBxC6IlRON,rBNpBRhOvJhIjFfjB,sBOPPTB,jBRHE,HERSFY,yBeFP,b0BYTEf,tBnBCG,CGKYcM,AADsB3GsNVS,sBiBgBI0DmCgtB4d,FCGB,4pBzzCVbPDPI,LqBKTCV,oR4F9BPpM_ElCdNT,nR3F6CeqMkFoBUQQ,8SsGVZRBLI,zBTNWCY,iBkCQTCb,8a-J3X_J1BXbV,pczKSYcB,uBWsBE4YwKMM,2cgLBVNPVFTK,5BhBLiB,LiBIWQOUCOH,6BeMd,AA-EoDkDqCkCiC0B0B4CyDuB-BSwB,gCkpBW1B0KtPwD1FaN,7dgIrBTzF5DzP3KRV,8d_HJXfR,pBpBPCRSJaCU,BmDODUPKnB,nBjBOYaM,AARsB_JgP,jKkRmK_OmBf,9P3IJdbF,lBjBLKHY,TiBQcWC,2OmJ_LlIbd,vNnIOJGR,AA8GsEgGqE,kQkHpBepBG,AArBgC,XuCmB1B,6BkBbpBIvB,tCxBnBb,7BNQuBHqB,AAuBgB,wCcTN,TNNS,uCyB5BjB,pCPQT,RPSQ,AAlB4B,SQyBiB,jB2BkB1B,sOoG9KtH,1L7GsL-H,1CUoBXuBE,TNzIyM,uRsFnBmBlBE,WuDRjBCzB,AAjDjC,tDhBOeDwB,AA6C-B,6C-BkGiE,7BQcPgBA,iNc_BmCbIVD,AA5BwD,plBwBVAPKJUAW,moB37BrDvE3EpF7DjD_ErD,mB4BEZHRPLRA,lB3BPKJS,ZcAU,AUMWWK,AAtOuVXmBVK,sO6SZNdhBzKhR,jN5RYX,AA8BsCuJqPIsB,FAGA,sQyWK_BNrBZdbNnBA,hD3EbOVa,xBoBNkBBoBU2B,gDiFmBbOV,qXgSnDdvDzB1C1B_BzB_EhF9BxC9CrEJVBf,la_SB2BhHyOVc,AAgBaUI,8CgBYIaW8E2GiFmF6BuB-C8B-EkC,nBCoBB,rI4QEZiH9OYbOD,u3BjDNJPATY,xBOvBa3E0BnFwBxEK7EL,AAIgB,IgBYMYT,5T6DwEI2DJqFvBwFnCaA,piBjCNPTF,hBVbQHYCS,A2CUDOPEXDT,hBbOUUI,AAnB4D7E-J,sjBeJb,JbPW,jCIgBYEuB,AA0BO,0BOaG,AAP4B,aGiBC,N-BO9B,AAYtBYN,bL7B-F_BuE,vDgL4BpD0CpH,LTfehBC,AA3BkD,S4CJZEpB,9CxBQkBEa,rwEwDiHhOcd,AAJRPH,ZZXELSDWGS,HuCOBQNEjB,ZPaQ,AALoBhF0HVeRI,hGgL8GvK,AADPPN,TdLALKDe,A6BQNEN,bROQOC,AABeXyCHqDC-B4BqKiBwCoB-BqBuBgEkDKa,sJ4blBP9DrDxBhCnBvC",</w:t>
      </w:r>
    </w:p>
    <w:p>
      <w:r>
        <w:t xml:space="preserve">"TzCpBzJM_DMtBUhB,uBoBJfPJTC,tBnBPOFW,VkBKcOMSA,qBoBSLIX,AAmBQoYwTYYMc,-cmVMjBwVtf,xBbVL7Y3TfpB,yBcLVTH,fdRC,RCRQHa,0BmBBJ,f0BYRIhB,wHmEpFpEffFP,9I1FKiBUOQA,uBwB2BWuC8BiYyTsEqD,yJ2DjBUdD,gB8CXnBAnB,AAhDrC,7wDowDqGxPAlBTgB_DyK1BmF,s6Dz6BsOzd,9B8D-B7D,E5CZHLIzC-H,AA5D-H,D6CmBboBC,_FyMgGxM,qCtH1C0F,1C0FlBiBxBO,AAnBwC,iBqENbHzB,rBjBWrB,3DlBiBiCEwB,4DmBdV,dVPgB,qC6BrBjB,7BDQf,dVeW,AAjBiC,eWmBa,nBmCoBlC,uCrB6YsRiF6C6EsCsE6B0F2B,tCsBcXyBT,ZZ_CkF,vCqGqDvF,Kq2C4N1SgFlGmBnB6BjBmCZ8BH4DO,AAVUhBO,lBiCmBhC,AADTNL,RfTELa,feEOQM,AAnBkB,UaSBMV,7BK8BJ,4avhH5qBvcpFhDbtB,g0BjS8G_NYb,hkBQOlBgI_L,-gBH_GxE,9gBIHTRN,ojBoBa3B,qBcNtBBlB,7BlB3BlB,9jBWQBQPIhB,2gBvBuBiCGkC,AA4C6B,3hBOMYWK,AANkB9J6O,ylBWRJ,RJPgB,8BmBpBb,5BGQhB,lvBkPmKjPgBV,0uBvPSM,AAjBsC,SMoCoBmDOiBDiF1B8BF6CU8BkB,1BsD2BrD,ArBjBqC,hO6e0GtOuH_O,2JzSGfoD_Ge5C,oD7JpB-BhDkGZW,AA5Mwa,zsB8JbcVMVCfF,AAxBoC,d2CmB3B,uBgBPhBI1B,hCtB1BjB,9BJWqBHoB,AAwBe,yCYTN,TNNU,onBCDsB1E4JhBmD,llBsBtBf,7BJOV,TPUQ,AAhB0B,UQwBgB,pB-BqB9B,wd-PpaxR,8EzC0B1CwFvLcT,xfnOsa4R,5CeYXcLmBG,LZtFiILOXM,rFiKIbUlB8ElH,AALbZJ,lBlBZOHkB,H0CgBHKNEX,ZhBMYOK,AAX0BjRmZhD-EjBe,wqB2B9B-D,f2Dc1B,pB4CqB3C,iCqBdZLbSrC,1B5DvBeXCZJ,AAfiC,fiChCrB,rCPWgBKoC,AA-BqB,gDeTN,TNNa,2C4BhCpB,tCNMb,VPWQ,AAd-B,WQiCqB,5BgE6B_D,8D1Cgb0R,7D2CgC3CYHkBK,GxChYsxB,hYm0B8XzxB,rC1BlX5S,uwBrGWmBEuB,9Fwa0HrY,4G7XzH6X,7uB0CfcrBI,AAhBkC,hBkCpBf,vCdgB0BI-B,AAmC0B,yD0BhBV,hBVJW,JWiBU,AAd-B,6HuDtGtD,3G5CKT,AAoCoB,rB8CsB7C,0DzBqPqIqBaQW,zD0B6BzBcDeE,TxB1KsVvCgGrC8E,2KGdkBfG,2BmDlBnBDlB,AAzD7B,2JsF1JrF,WSHNND,VRRODS,OyBIJAV,gR4H1LpGlE5BbT,jSpIQUUB,kBSuBK2O4H,iTkGXsBTKVB,AAVoC,CwCatC,2BQbZAjC,tCXrBT,nCJkBuBGiBBgB,AAiCe,gDSXH,XHFU,uCY1BP,7BEGT,XHYI,AAZyC,YI4BU,XsCYrC,wC3BopB2M,vC4BWhBUPmBF,ZB_DyMdiC,mrBn1D2BrD,Nb5E4J,OccTaF,xF6KyF5K,jCvBnLtHxClB1BL3BElG6BtBDrCT,9KlGUkBAsB,AAqDmC,qDmCqH-E,pCacRuBH,sM4ChBWrBH,AAbyB,byBxBjB,7BFW4BNyB,AAuBgB,uCSRL,RLNa,EoBOb,RNSO,AAlBqC,SO0BiB,XwBYvB,sCN0Q0LmOuJqS6M,rCOkBNoBA,1HyQoBhDuGvN,2GlQhG0MnBkD,pH4PnBYdA,AApBkE,XyEsBjE,6B5BJXDxB,3CZMmC,e0CiBXkBA,RNrHiX,9G-XwHvX,hDInarR,0CjBnB",</w:t>
      </w:r>
    </w:p>
    <w:p>
      <w:r>
        <w:t xml:space="preserve">"gBrBE,AAZsC,wB8DbrBFzB,1BhBU9B,TN5BnB,tBDSeEuB,AAmBa,iCSTN,TNHW,qCwB1BhB,7BLGV,VNWO,AAPyB,WOuBgB,uBgBoMmI,zCElHwW,SWU5B,-L0EtJhG,9LzEabSDWG,nH4WoH3W,8UtSbOZD,egCN3B,AAzC1B,kdyTjdxT,rdvSqdwT,zBcURgBJ,2oB0G-CvE,RcIGOFEPHL,SbJDLKEW,hFmHwEpG,h4BHbYpBI,AArBsE,i4BIvCqD,9ByDgBxBe_B,h1BnBRzB,xBqBgB9C,AAqBX,i2BJbSnBB,AAZsB,J2BctB,mBWNZEpB,1BfpBb,QKPJ,PJNY,rBEKkBBW,AAeU,iDclBV,zBCOX,PJQK,AAVmB,QKqBa,XsBYrB,iCRsLkHoGgFkGwG2LmP,hCSaRoBA,NPnLiW,rJsT8H7P-B_C,O6BLZBf,3CdKWEkB,O6BlE0I7BqF,l3BgU-EnP,1wBrDbzBCf,2wBsDJPPF,ZVXSCgB,IgCSPAZ,dNF8B5BwFhBqELU,AAQOOA,1CwMmDlLOb,jLwY1CbhL_EzE1ChXrQ,yC6BgJoCsHuByHSqGC-GNqFV-IhCmR5E4V1FqkBhJ6BhB2BpB6BpCiCrD,yIpaXF,XFNSCS,MyBQRDZ,XNMMMC,AAdwC9FwT,lGsW8FzTiBpC,VLrBmB3BM,AAVmC,4B4CXTJ3B,1BJUhC,XHtCT,AAEmB,YIXH,2BK1BJ,pCUUd,hP2oB6B3C8CnDWnBlBS3DsE,OpCpBgBpBG,AAjB6B,9Fc0EsB,qDKpDJ,wBUvBT,WQVP,VPFO,FOUQ,AAjCwEN4BL8CoB6VN8GpB-JL0EKsEO6C,UQIN,qtCn1CqB1E2BrE6ElJ,rBbpoBtM,oBXnBY,AAJkB,JkBdL,OQNP,NPDU,DUSD,9NusBtBLZjB,9CrBLmBnBqB,zBwCxHoBhIKhEFrGP5HvB3GxB,yEjBxEkB,pvI82CgEgCoPoGmCkByCqC2BkCyB4CS2BaqEWiO0IsqBqLrC8rBlKuV5FqBTuBtB6ChE2TldcrBf7BKnBuP5WYTSFeEcS4J9NQPcP,zE3IkBqGA0B,oCsHNb5BvG,MMLL,LLRBRU,MuBAhB,gCB_Bf,vDZGiB,wBcgCB,DGEF,lBAe6C,AAQIWH,e6CA7BId,AAIgCAoCbuEvBmD3C-DpDkDnDmC3L6FpDkCrDqDxBkCrBuCjB0C5FqQTmCLqCAoCKwCqE8TOsFB-DJuD,5jByjDH5B,H5Bd6B,I6BVHPI,lBAHQGc,a2BUVHf,bJBwC,AAOKOA,BwCelC,_1ComHFmB1N0U9BsCXK,AAaY,9PoZ-P7XaT,AADNPJ,TXRKAY,GuBOV,XLKMOA,AAjB4ClBiC9KkQPI,g7B1rBsbxT0CnCsEpFwCtEyB7EiBlFKjDHrEX9FlM31BXxGFhFkB7H-GhfsBlIEpJM5CwItgB,AAlFiD9CqBlBI,7I4FOPuD5BgFtD,AABTLP,NjBZANQ,nBQRQnCcjCQRH,AABUKU,IoBcGSZ,zF2BmBRuEjB,AAEVHT,DpBXHTS,rBKVUrCY,AADUKU,GoBSIYP,nDEoCJgBG,3QoHsD1BuLhF-BP,AAvBQZB,_BgCSZuBlB,AACZLX,JxBZPjBKPeEoB,vB4CkBDWhB,_e2uBERuLpR2B_CST,AAHRND,VVTOAY,A0BSLER,TNUO,AAFU9JmPJc6BvCiH7K0BrCSP,0qL9zLT7CF1EI1DuBjKO5GHtGlBvPK3CMtBW5B0B5C,sB8BrB7B,iB0FFnBKnCJtBLT7B9B,nDrHL4B,AArB-CDgBI4BT2C,4CiFK5BbvB,RpDfPhBGPK,xCAXqBCyBUkBQKeI,sByEgBLYb,oCiBPtBAb,nChBgBeiByBiCgGWyEuBmPgBiEsB8D-B2D8B6CgIwJqDyEyEiI,idwgC3EpIpDzE9HtJ7B5C7BvDrB5Dd9DrBjPPrDjBjE3",</w:t>
      </w:r>
    </w:p>
    <w:p>
      <w:r>
        <w:t xml:space="preserve">"BrE,S4BGbHRPJ,R3BXK,XKFiBMSSE,Y4BSJ,AA0LobkBiCkC-CgFmE,sN6sDGTDLPNNCJMBSIQOG,RISH,AAnBsK9EkjBPwCZ4B,sHzpCVFnD3C7C1DhBhC3Lhb,sBWPZbE,rBVJgB,0aqOnBDjQlJvH9DLL,_ZvMQHIb,dZMWSE,eaaAcO0W0MYe,6bkOBRNZNJbC,5BzBPINoB,dwBIcWW,4MyLvJvKPd,3KjKMHMhB,AAoBWkJqK,hBEiBD,AAvIyXtCqJ,yY6iB2CsC-C6B2BW-DcoiBwC0CB8EZ6CbuEpCyEzD0DlEwGpKgD1DmC_BuC7BsJ5F,9L3XDdVD,ZhBLMAQ,LcSS,-HsL9CtG1BtCjCpC,rH5KUL,AAgDgE4BkD8BkE,kI2MGjBNRPF,X7BXO,XOHQEYOQOE,yEwIhDhH,5DzGYN,AAiE2I,6EgIfrB,oC-ChB1ClCzB,lBrBCVJRZJ,hBxBXW,vjBmCaDIRFdPH,M7BVIHQCSQS,siBMBUISOKQC,gDoClBrB,7BVWV,7jBB3B8E5FyNxBoEvBwC3DsE1FvGhC5B,5e2oCUJERDR,UtBVLTOBaKOOE,TuBBkBb8CrIgZ7BwE,lLwhB14BpiB5CbzCBxBK9HsC,AA7HkQR2BN4C,_d-UEV,4BFzBP,zBPNXPFRIJSCYMQUCUP,gVKTyBRS,jDwBjCP5EPpJJ,_RjB4BF,gSkBgBeGU,gDiBExC,jBN7BT,kBOPLRB,hBNBA,BANMHS,oBaDL,HmBKRBT,6BJxBb,vDXGeOMSCQJ,wDYiCU-FoDwkB8RsE4CoKsI,5BK6BJ,q3B5SjByB3D6DbqBVmCCuDkDmPiC-EuB8BwEiEyH6HMuBD2B,yMqxBZkF,T-GU9G,pG7EkD6C,6E2D5E1D,1BbiBqBY2BO-C,AA4CqC,gDIPSZC,AAFwB,FwBjBb,MKLJ,LJBS,KcCR,LJMK,AAP0D,CqCK_B,AAUbcH,lB4GmB3G,UtFTuF,nOq-CuBzFc9FoC7cOhIA7Dc_KyB7G4CjJ0CrGajD,AAbkCTU,HsDDjBMnC,AATRTB,nBTXM,XMvBQ3BF,AALaAc,kCQDH,rFFmCYWU,AA5DlB3W1JlF3BpM7CxBonBX0FV4CtBwD,qF0BGVDX,mDPhCLhBR,AAyDUiCW-OmG,lDQmBPgCA,tCHOWWMUDWV,maoHoBYagB,wCKlBCpBL,uBaNZfA,tBZNSAc,gBgCMRCT,4BAXPRV,lDRGK,GKKyC,AASOUD,oBI4BA,BCCB,boCMtBQZ,AAfqGlBsF9E8Q,jHyczCmH,uWx8XCTHR,8diGfFpN5IlCdvBHlCE3I2CjBE,7dhGYL4I3CoBHsCGiDsBiIwFoFoD,oiBoBMLAX,MjBLRXEJUCS,rBYKMQC,AADOjBuB3BmD,gBMeEwFyD2IuE2SqHqBSOO,FCGB,_CkFKlBc1B6BnC,AAJLPD,ZPLE,LELc,gByBIRBT,rBVQa,QaOCOF,6BwEdzE,5BvEUkBmBsD,6BwEYoED-FZwFrBiF,wmBuE5LnExIvDhJvE5F7DNN,eQLNRB,dPNQBQ,W0BILAX,lBTQYWD,mBUUCkBW2KmKyB0CwBgE,32BuvBzOnKhkB3Y,gO3gBjCiF,7BsFoB9CUtC,hB_BSaIc,iBgCWNiBB,HJFe,FeOT,rJmWsJlW,AApCyE,5B-EkB1CWnC,AAPL,PLLa,EkBMX,PJQK,AApBkDZ0C,QKqtBuX2E-C-KoJ,zCuF0CtF,xC6FyC5F,AA9EsI,nCmFoClF,nG6IoBhBgE7FgB7B,-GvGTdBrB,vEXaQKkB,kB0BxD0F,23BuxB8M1WyDzG,5hB6G9KnOjFvF1DrD7D9CtLlH,ghBxHrBclBE,AA5C8E,zB6EuChE,pBlDQWCSNgC,qBmDoBPsBC,lBC9LoV,4cvoDxB9DzB1CjK3JvC_B,QoBCZRN,PnBRK,RKBaOO,wEyhBmE9GOjCE1C",</w:t>
      </w:r>
    </w:p>
    <w:p>
      <w:r>
        <w:t xml:space="preserve">"P3C1HjS,jEpgBWJ,AA2HiSSgDHiDV4BjFgINM,yCijBIXqB_B,-B-Bb7BCrBOtB,9B9BLTNF,ZZbOFaQcaC,ciBBH,8B2B7B1B,vCRMJIZ,AAkBQeamD0D,-iBKqGoE8e0RuBqBkBoCAsCnFmNVwDD8DWkDgBgD,rZwD6EvC2K5DgCPwBC4BU0E0C,nDE5DrD,oDD9BW,zBiC0BhC,JrBZRPA,pBRNGTa,0B-BJrB,1CdDY,DYSoB,AApEqFrC6D3GqM,SoBYMaHWlB,vQqVtGtFvDtD7ChCrHtDjpBpV,gC2BuC9EiHzMoDlEYZgBN,Q5ChBatBK,AAlBmC,lBmCpBhB,hCLSuBDyB,AAyBoB,4CgBVT,VTPc,wnB6e5mBle,nnBndOd,XVYW,AAjB4B,YW4BsB,nBmCoBlC,TjBzQ2d,0DKiY0S,_CaqBd2BE,ib6R2QuMiD4BmIkD6EayEGmLtB-Jd,3CWqBVuBA,mQyIPxBFxB,t4BmFVrBGxB,9O6WgM1V,_Q1PrCnD,AAL1BM3BXSREhBP,pC5BEqC,AAkC-C,mIwJ7F1H,vI1GuBNgBS,uCEmJkMkEwD,gJsGdUTCrBP,oEmI1BrB1B3B5D7E,6CLrBQtBD,AAb0B,CkCiB3B,gG8CpBjBpD5BHPBlB,9GrD9BnB,7BFQmBEkB,AAuBc,6CWdP,dPNW,-GsD_F7C,rGjCMX,fRgBS,AAZuB,gBS2Bc,dwBevB,bT_C0E5CsClCgBt4BkOrK-B7KwD,wDAgM8F,zCUsBPoBD,wPuElI5D,basByBGWDgB,AAsEmC,6ByDehB0BJ,yB5FjBiBrBM,wBsDdjBHpB,AA_D9B,00BwZzf_O_UvK,j1BtYsQ2HwkB6R,42B2XbUXE,iBgCPzB,AA1CnB,9CFU4B,AAkDuB,kDuBkL4EyGkC6G4BmNiCmMsB4GO,hCUkBReB,2pBhpCbvCT_CEzDWpDoFnNEnBDzBnBvC5BrBtlBpV,S0BRzB,sBXnBFVV,vCDQmB,AAP2B,sSiH5BEXFzH5GdTvCLRE1Ba,7P9GrBY,EO8BbyBCgBKcO6H8GqBMuBD,pBWqBV,Y8BAvBShB,X7BFL,FLTK,TKEO,yB-BX7B,tBvBWL,AAOmB,fQuBW,uBWqC6F,iEqIhD_H,pDMjHU_JsBzFBvFhB1E1B_FjDlDnC,yB7CBsBPWfa,AAgB0C,iCqDJZ,JZXE,XEKY,AAxCI,KYYB,AA6G8QkCgDoBkByBciIyC8DyBkCkBgEmD,-MunC3EJ3MzBtBAxNnCjMzDnMlF,2R9pBvDzCtElC9ClBtHnCrCtBpBvBrBlCvGlQ,1mC8hGRtB,RtBBdNJRALODSISOI,bSQBMP,AAuBc,9kB68B9BtE9B5C7B_B3EzCpI5D,oBETJTG,nBDJQBS,wBgBHb,AA6GnE2D7ByEtBuJrB2CtBalBZI7BoBvBQ7IqBxDiBzD2B_H0E,vBcSGQFOb,LZMa,AAlJ8FzC-BlCgCjD4DxGuKtDgEtCkClE4C9E8B5EaxCAtjB1CjEpBjD7Bdb,-uCvyBtEgD3DsBvDOxGI3DBnBNpBb1MnL9C9C,AAyBHgBI,wDGRRXJbApBW,dFOqBPkB,AAUYQiB,0BwBVpB,yBbnBAfN,tB4B8H3E6DnD8CjDqD3E0E_K4BjGaRsBFaNZFvBITKNS5BgGjCkFzC4FjCsDhDwD3DuD9GqE,uB3BxBc,tB4BDb,DbPK,PKUS,AAlBU,lBUvDoCxCgDnBsClBkDNwCAyF,vHqVRzCBrFOnCiB_CmBlCwC7CoBjBwD9B,tBvCCsC,AAPkCXcfQ,uBwCVJVG,rBDLQBYKWWMSFOPEZJV,roBiuFiD4DkDoD,mGgHgB2B,gB2BIgBOKQE,9kD61ElI0KzBoB9BWrBApBH1VhJ,2lD92EPAnBR,sB0BAVHTRJRA,rBzBPOHW,0pB4cmFf8CJ8EIubiD8CwBiDuEiBU6EakDB4CX",</w:t>
      </w:r>
    </w:p>
    <w:p>
      <w:r>
        <w:t xml:space="preserve">"-MtFmCR4a0BgCB0DhBedepBgDxF6WvvB,hClDuB7E2B_DqB_B4B9BgCrB6BdqJ1CWLMRApBzBvH9DtM,xlBnWT1B,xBXWNIP,AAaEYU,kE-DxClD,AAaoBIiB,iCqBfLhBd,mBuBLjBZJ,lBtBVKJW,fgBASMWcI,-DiE3B9CAV,1CxCUJKX,AAmBYwB6B,2CyCuCyCwE0D6CmBuFsB4BWqJiF,ge2MbmC,CqCFTE1B,5DP0Becc,2CSfA1BR,kBBJFTC,dDFG,mBOHJ,rBHHQCY,oBwBITDT,8BVlBFRL,7BW8BV,tBHEG,EGG0C,AAMKSA,eKMH,XqCIrBQd,AAR4I,FgLLnC,LnCPmC,MoCNHNG,bBJOAQSU,IyBQBKNCPHP,AAiB2NeqG,mCuVKHERFLNH,FtBNKDQGOSG,GuB2BuJyCqK2D4KkB2C,6J-iBUPAdTTXK,X3BJQCUOSSC,Y4BGuBkCmGSuCE2ENmDViCvC8E,T8YRDPMAWIMUCKJERHP,i7D74JJVPLRCNKHUCWWW,pBqBeHMhB,AA2BcaakNuN8B0CuBwCkB2CgBuDMyCCoCHmGBgOTyHvDgaNgFIgEoBoFqB4D6BsDqCmD0C2C-CkCwBcuE4BuCU-IiCmFaWM,q0Bk3DbM7EV7KvC5E5B_C5B1CpCtC7C3C7E7BzFR7DB_DO5EkE1eGhEFrLK1INlDvB7E1C7EtB5BhOrOd1B,-CITdXLfKRY,9CHFWGgB,yCmCOdBf,xCPOUYMaBSN,yCQQLaD-KwB8Da8DoB8D4B-EkD8EmEUqB,sjB-LfHtDjDxDxClD9B9D3BpFzBxN_BfT,kCkCBdTbTLZC,jCjCXWJa,hBwBCcMYUOaC,gZiSTEVH_GjF5M7KVpB,jX9PaPQf,AAYAWM-MgLgHkFakB,sZ0RFZNTbNXG,nC1BTSJkB,d2BGcOUUMaB,iC6BaVKjB,AAcDUG4J2F-K0F2BmByBuBagBGgB,0b-OZPxCvC3BnBlHzD1HlEzFtDbnB,6BqCBhBLVTPXB,5BpCVMPW,lBiBDkBOgBcQYB,-ByCUNOb,AAYQkF0IkBoDG4DJkCR0Bd6B,iGmWuB1DMpCF9DnBxD_EtILxB,AAVP,VPjBBdQPYHoBGeWeiBOaD,oBiDCrBTlB,-ePEPHV,sSoDjBDjNtD5DTNH,vStELDPEFOCW,fkBYK,AApFsRTiB,kBCeFyBGiP-DQM,LIMH,9F2SGrBkFjQUlB,hL3H9M3JTd,7OjJWNUjB,AAgBBYM2MyJ,4zBsBPLTG,jBFJOAU,Y2BQVDZ,hBTOSUC,iBUwBFsPiEQM,ljBmHDTJLbC,pBdNY,NYCQMSaA,oKwGVF5HjG,_ItFQb,AA6C6B2FqE,oK-FXR,XRPC,PCPW,UkCWXBb,jBtBAYMS,MqBYE,AA_C6JjD8ItCuFVkBRM,nJ0auDpHiGnSQd,AADTNL,RfPALIHmB,NuCMAOJGjB,VfIYOI,AAPc_BgCpH4FpBS,nW6ZIZ0DxGoB9BeX,AAJJND,XNPIHOEc,EgCWPBhB,XNYO,AArGmO,5F0O-FrNUZ,2HykCpDxD_BdjWvChCG,AAQqB,k4B1-BrCsOrBkGEcUTwFnesBhE4B1DexBuC7C6HlIwGpF4H1EsC3B8D_D4DhF,5sB_kBepBuH5FkChCUH,AADZRN,VnBXIHW,feIYOK,AATejD4C,WiBWFKR,3DuDKVmBnBkBhBkBN,AAFNPL,VZXIHc,J-BYHIb,VZKUMG,AA1F-JNQ,w0ByZdmCTMjBCqB4BEyC,AAnB-G,ruBk-BoBNgBAoBaUeGgBBqBLmBRcnGgHXObEdDbP,AAlBgBnByBWN4BjC,7J-HjBN,eiBHZVH,dhBNKFS,TcEUYM,kE6D_BvCRjB,nD5CQHGR,AAUK0CwC,54Y6mBCuB,AAWI,WIOJGXFRNHPELMBWIO,TmBUlB,gZ6nBAZJXvC5BfdxNrQ7C9CrFvEXbNtBCz",</w:t>
      </w:r>
    </w:p>
    <w:p>
      <w:r>
        <w:t xml:space="preserve">"B4B3H,AAhC6B,3BoCuBrBKb,wd7uBYFGRBRLLPANMDO,RbfqC,AAIWKG,fqCcfWN,AA5V2oBnB0BfaNG1BD,3hB8rGKFGT,mBMVlB,VlBDPLJNALKDOESOKMA,PamBM,3kCmgHGNFV,wBRvBR,vBRJHPALMBUOUOCMJ,wBS4DoBgLuE4a8F-IwBmRa,vBSQLgBF,gpCv0CkCgB6BqB0BsCYuCC-BJkCb-BjC2DT-BDmB,AA5CzBfPTCOQsCiB0BQ,woBxsDxClDtBnBvX7OhQtL,AASoBegBJblBrB,_lB0hEFjB,FjBJkB,GkBPA,PALKAQIQMCSRJZ,miG7pFXnB,XnBFVVHLIFa,RaQNCL,bVF6B,AAIQQG,cWqBO,DAEA,dkBejB,AAjEmKtJmarFyMzIiRlCgD3CwC,gzD52GuB1F,YgCPRHtB,lBJO1B,AAXF,XFHc,-BQlBJ,tBQIZ,nCPeiBEgB,oGiBxChB,3EVYE,AAN2B,YE4BM,RgCS_B,qCzBoCG,pC0BehBsBR,ySqFzK1FrDhB,lT3FZgE,ZgEuBxD,AAzE-OvB-CtB0BtBgB9DwB9CyBhC-B5B4CdkCVgEK2DU4B,gU4BecsBacEMJrClBlBJ,3QghBcmDuBgK,AAZ9BnBtBdTgDgE,1XiF2B8CUYyBiB4BW0DUkD0BTZjCxBdJ1DXlChBxBrBnB3B,gakIJwC,WkCVjC,I6BMfHRLH,H5BPBPO,fMFaOW,IwBMGUH,AAcqC,cqCB1BGV,AAiB0IAoEJqDzBqHhH8Y_DuQ,t8BolFlDJ7brEtDX7JvC_H5CzBd7B3B,qCFVPRM,nBDhBK,AAAgB,gBmBKRBP,kCAlBNVT,lEbUGOQ,iBWQKQD,gBGkCA,uuBplDfmD,PqDQpD,AAPD,PDPGJQAUKQ,aSJN,HqBMXDR,6KuCzJjDdT,7LvCQI,AADmC,iBCcA8JmD,RGSF,T-BU9B,AAzDuUd4DdmCzD6GXkC5E-gBtEkc,mNYDPLHLAJK,lBNBY,8M0EdG9BPpItDPN,_LvDKV,dLMOSB,eM8LmF,-N6DHLVLfO,9BJJYGe,uBmCQVAlB,xBPaUYD,yBQWHUC8IgDiBS,hwBk7C9UjE,0C7BbqB,ByBCxB,AAJJPC,ZHFE,FETOdA,AADUGM,iBQBL,zCB0BS,4DiBRHRX,vBLMT,TDUE,UEwBM,wBMsIoC,sIoCkBWSc,uCWtCV,WoBBdTJ,VnBNGJW,XcKW,KWWEON,U2CQ_C,T1CUwBAmB,U2CtBsEvBoG1CgJlD0JpB6CtFgIlBuBpBoBpCqBvBOjCErBH,59D4zB9C4CNsBR2D1CicK-DS8D,sjDlHEd,iBFdX,dXPPTEJUGW,DeiBF,JIKH,ZHMuB,AAOKMB,MuBOlB,AAI6CekCsC4CuCsCoFgE,qF60BHW,HWEMQG,AALwB,LwBgBd,AAjC-H1B2DvBuC3GoJ7CsE,yG9oBWgB,kBKjBJ,MsBMLANJPNB,LrBNW,NWCI,CIIMQC,AAF2B,F2BenB,AAb-FMsE,PqKAyB,aoBZnB,BoBMVJR,CnBLDNO,ZKAU,AUIKQA,AAF2B,F2BerB,AApFkU,pFkUPwB,GyBFxB,AAHFNE,JmBQPFV,0S09BOAOHGfJPPFXQ,PtBRUlDuB9DqCZSNYYFiEvCuDzBmBC,AAAaQU,11JgjJjCqC3BgE7EyT,0VisCgImPiCiD2EkE,y-L5jWPLTE,AAAdoFpOShCBhBlGmRVe,jBHHWKU,SwBQLCb,PFQG,AAhC8I,zBiJkC7I,AANF,NFPMGa,EqBQNFV,NDOE,AAViDvCyF,1C8IuC3FW_C,AAPH,PHLIDY,DsBUFGPFN,LLMM,AAPsB3D6HzBqE,pF4N2FrN,AARH,RHRUEW,EyBSRDX,RHSI,AApC6H,5B-HsC1H,AAPD,PDROCe,G4BMFILCRLP,VLAehC-Hb-CTiB,AAWM,3CuNuDhN,AAHRR",</w:t>
      </w:r>
    </w:p>
    <w:p>
      <w:r>
        <w:t xml:space="preserve">"A,ZRJOGU,YeCL,bESGKJ,AArCmMNc,qwC1sB0BtFBrBRjBpBlBjJ_EXlBLpBAvByH5S-KxW,AApBwCDcSNc9C,lyCi6BKrCkCrKKX,AAPLNC,dJJQGW,WqBILAT,ZDMIOD,AA1C8MHkBRc,rCiPCfkD9N,jVlFrBKvI7CVLLT,0BKXRbI,zBJLgBGW,mBkCQTBlB,uSmDrBElFnBrKjDhBX,5TzDQQcB,sBOyCB4N6DiCe,-TiDRHRC,jBFLK,N6BYQUFQbJhB,CvBHWGa,-kEz0B1BgE9DqQvBiFvEkJjEkLRkB_DkEJYpBmH_E0iB3kBhI,0kC6yB5C-G,5C-GmD1G,31Co0GlC1CxD_EfvDLnCA9IYlD0BxEiB9BoD3EuN3N6M3LiRhQwB1B2CjEc1BY_BsB5FuB7KyCxN8HlbgFvNmDlNqC1H6EtMwIjU,izGPncnQ,AAoEgDaERX7BnBzCjB,3ds_CoF0C6BsBoBkBiC8CgCjCaN0FyI0BuB0D6BiBkBMayDiL,AAbVvBjCTNe-BkBeeM,wdyeNJ,NJHOOM,GaIP,2BMtBb,1BL2BM,2BM4LmCiNsDvC8J_KkxBEkBwB-CsLiToB8EOiFQgDwFqVoDFgIxCkCK8L8CgBUgBiCqBQiJ2FkFwE8JwCoHY-BQ8N-G4CgBODQPyDtIuDlGyGvPmElISxBE_BgEC4Gb2FF,w2E9yFAqC,AAPgCPSjBU,AqCHcOW,GyBaBMP,AAMQwB4D6C2EIgB,z2NqsJ0CAYH,sDHXF1CC,AA-YqB,oayCaWUFKTARJTbD,StB7BG,AAPOBgB,7BGaOQa,uGisHAU2IyE0DgD2BgCqCmFuBwCmDwD4CiC2CsByBS0M2CqBDWJwB9B,isB2ZWEMLETNVRBNOBUKS,8oDmxBDcJU1DmDhBwBLkBBmBMqCuBmEoB4CmLoUiC-C4EmF,AADjBTrBJFAMiBqC,w6HptKiDBoBJWZMnBSliB,AADuDc6NS2FgF-aiCkI2DmFW6BU6OWoHJiESwHyH1CkDZqKTiJEsBPe7BiR3yBqC5HyDxJmE3MoB5BkBLwEmBgP-E,hrHu7LgBsB,sBSrBR,aaDVVD,ZZJKBQ,LaQQ,4B4BR3B,nBnBOBIN,AAoBoB,oBoB6DgEkHgG,i-DvrFzD8GboDN0EGoDM4B0DmM,X-fCoB,SgBRf,kvCrQd4XFsDJiBRO7DYrBUrBiBbefsBxO8Y,uyC7ugBtFpG9B9CpBzChCtFRjCZ7EHpFUrEexDsQzzBmB7E6D7oB8F3zB,AAqBoC,wC0BbJzBpB,SqBATRV,RpBZELQ,lBUCiBQOUA,mBwBSZ,AA0BoCoB4CauEBuDjCyXfgFpBuD,-C8hBW_McjIB1DftEnB3CzB1C,2ByChBRNPFvB,rC0CWlF,AAavBeT,9oBkD7PhEpBV,slB2FsChFmB3D,zjBlFFPPLVCLK,3BPFgB,wByBIhB,wYhB9EXlDItGqCxBI1DXtEpB,mBCPJVI,lBBFe,euBKNBd,qI-B3D7BvDZZT,tjB7CISQKQAOJ,gaOOSWB,pYEoBCuH4B4BHyHvC2CA0Da,uZMaHsDY6D-B,-KYjBmBvBA,AAdoC,doC1BhB,_BRcyBF8B,AA4BiB,uCqBNX,NXHQ,HQWI,AAhBsC,vE-KmF1K,uDxI9ByDlC6E,jEsIdajBKSkBDiB,AAzBqD,f4D2BxD,AAkBZQAC3C,TNjCgEpC4D3JwN5BiCnC-BzF2D,1H4NgFnHqDhG,hC6CiC5C,oCRLrBGb,nCSiBHqBM,jOsM3BEbR,nDHF8BXgB,oDI7BepC2B,lE0C1D8C1CsCxCuCxGkHtCwD1ByDpBoER0C,4xJ7zGjD_LvBvDpC_D7EhFjIzH_TrQ,AAgCuI,6C-HVpBjCzG,W-BIRARHPVJ,V9BZQ,ZQFWQe,K0BQGWL,AAQYa0C8BkE,mDwHzBhFLzC,iHw0BP5HhFjnBP7Cf1C,O0BNzB",</w:t>
      </w:r>
    </w:p>
    <w:p>
      <w:r>
        <w:t xml:space="preserve">",NzBF6B,O2EObEfDVNP,AhDTG,TGPqBAaMa,D-CYB,AAIwBIuHa4FqBgEwIuWGoB,oMiqBnBpCrJjZXxFDjJ,MmBATLR,LlBPANK,dKDYOU,KsBWBKN,wB6EPpF,vB5EKIU2BS8C,wB6EK6GpB4gBL6Df0CZkBlM4NhBuBd8BLmBHgCU4IJ2IjB4FlC2FHqBK0BmBiBsQwImKoH-GoF0JuFwImE4C4BiJ0G6F4EmFqF4F6GgDoEoG0KiDmGqD8IuC8IuBsH,-vCqqG6BsY,ulGjeoC7J,nMugB0EzJ4BtE6CxHiD5K,qN1qBCgCjC4I5C6J5C-HlDwH5D2HpI-O,AAWOQB,mBMQRERDTTRPAROFYGY,pBmLRNLb,49GlmDETDN,wUkClGflK9BjEH,vUlDVHPO,lBG_OwCxKbnFSjFqBhE-B1DwC7DkEhC0C,AABOIS,mBcsBJ6CE8P4CMM,fEUGMJ,rW2B8GQyFT-JxB,3EA4EA,mCkDMxCUNyBD,lCjDoBkBQwB,gyBWDNNJZM,rBLBa,BaMOQCQPCN,vmCiMqClDsDtDuEhD-E9B8GxB,XlB3BE,AArCgD,nCMEkBHwB,Y4DoC9C,oCbFfGhB,jDH_D8EvDoFlC4EvJgY,ckBkBLaI,1TgoB8J5YuCrFUlB4GzI,LnCZchBD,AAVyB,MoChBV,hBVRqB,9BOWgBGqB,mKqElHhE,3H1CSrB,hBXiBY,AAPuB,iBYuBa,V8BW7B,blBtEuM7CsQzD4P5DuXlBqMdkP,gDEmUwKgG8C,jCiBchBoBA,6JBVWVG,9QwbW7DoDpOmDnJ,ujBjPwgBuQ6DkBmEI,nBkBoBjB,7gBoQZTPzB,hCwBY3D,AAYViBH,vC0KwCzK,ayBLNNjB,rBsBS9C,AAYRYB,ooChR70B7a,AARXAX,2IBQyB,mBKlBJ,lBJlBchCM9BDvDhB,qD-IlBvGPvBNT,5CrHWnB,AAemC,1BeSDkBZ,AAuBGmBiB,0CoBiBsF,yCuJVnE,0BtCvBTZlB,jDzBW-D,AAJiBhBU,wBiEWxBaR,1C5BkBUYiB,8B2BWiEQiJ,QkeSnDYxHEnJDhDf7G,W_QAoD,AAJYbS,xB4BoBWKa,yBwBFgFRqE,XqJRejBM,AAT4D,xBkCYaGa,0BqCOfuBhB,VV_ByJ9BqLhCoJ,goBx9D7RnD,AAiB2IwCicSoCqBsDoBsC8B6C8B8BwBemDsBsL2D,-f02B3BJjFxBjLzDrBT9BtBnDrEtBjDR3CjBlUHxH0B7HzFlB,apBJcPO,nGkCiH6B8CkB6J6GyHkGkCkBqCcgLuC0FyBsBQqD4B4CuCkC2CiBkC-BsFYwB,ZaIRSH,sjC8nB9BlB1B3BjBlChC7FjBjCtC7ClC5BlBXlE3B5PxDtDpBzBdrP3LzDjDTH1CH,7EtCQwBiB6F,AAuC8C,gN4HG7BpItD,jIpF1BAXO,tCO0Be-I-D,AAViBFsD,buEKuKAqI,-KmCQ3B,AAWdaN,7HgT2BjD4CtIuDtH,AAAlBHNvCZ,3CtCJ2BlBsB,iDwELfChB,AAXRpBPvCL,xEtBlBUbYRuBF2BKsBUkBec-BgB,yFwCfhB,_9a61H8BjB6CjB8CRsCCuOoD0BSkEqC,C2BHfGV,wT_EZiBXI,iBgCRbDZ,AAzCV,zCV9FrBhCHvCB_CUjE4BlKoI,kMsF9D_ClCZrDb,jpEkV1BfvHtBzD1B7HtElRlQdJ9EH_ET_FpB,AAagB,kBOjBN,WwBOPBVPNRE,VvBJS,JSAI,AIKUWC,AAHmBduC,lB0DwBxCWL,_EsIqBzC2D3F,AArBoDTwC,vBkIDfKtCqB1E,PrCToBnBe,AAHqBLc,QsCPNTI,jBFFOEU,gBkBEd,hBBAmCTmElDsNRoDD-B,AAOKUH,tDmbJTDpBGrDqDzNiBnHMd,KiBARJP,JhBNFTI,gF-KbflDxFXhCEnB,SqBBbPN,RpBVGHO,yB",</w:t>
      </w:r>
    </w:p>
    <w:p>
      <w:r>
        <w:t xml:space="preserve">"wDP5BatB,vC7CCaSQ,UqBUFIN,8ByBZrBFZ,7BxBYa8N6WQsB,2P2YVzBjNvV,44C3nDsJ3H,s7BoLxH7EhJnInDvC,AAmEwC2GqC8DYiEK0HLyCoC0DmG,qH8CpH7C,sC3BfyBrBG,uBgDbZFNBxB,AA5DnB,wV6JImBH0B,AA4EkKmCoGoB2E,mIiVE4BHmBNSjBS,AAqBuG,ZwEYCQKcyB,kC-BQqDKyEM0LgBqG,qN21BQrBKhCDjCN3Bf5B7DhF5BlDhCnExB7EZ1DRxER1OxBzJpBnFvBtE7D_I7FxK3B5BxBJ1EOvEAzCJhDV,jL7bC6BVmBWKmBkB,AAoBuE,oBuEqBuD-B6DoCyD-DqFS4BGmBF4BP2B,gmBjjIWXWL,AA8BrHEZLlBvDwOF-DW0EuFma,iE8nBWyE,AAFmBdqB,diDaOaiB,0BwBCmMMsESiDekD-CuIesF,yG8kBT5E7D3LT7CLpEF9NVpErFpYPjDL_CBxCsBpG,XJB4F,AAZ8BfS,YkGA5F,2BjDdVX_B,tECuBkBQyB,4CiDQxBaReF,ZLFkIamG2D8NoF-PgBsEW-F,oM03BN7EflF5G9U7CxLR9FI3G,flBIqD,AANwCLSTK,mBqDFjC,0BDnBZRlB,nYOBX,sKTlCInIL,tKDZBAa,uLGNLRK,fBDUGM,aiBKNDR,6IVxHDhBF,4BYeBBX,cZdA,dACa,AA1BC,rVuEJjE,JjE0BE,bAcA,AAGqC,hCCuBUQUKgB,yEC6II,pBgEIjDKPYL,kK3DIGQD,YC0IC,0IC-BA,AAqBMOSIW,vU6BqBmUe-T,olDkbhBsK9BgJ1BqLlB8Nb2CzBmEnE6I,6qCnxHnBtK,M8FL7F,wB1DlBPV1B,vB2DO9BmBf,GiIFhI,AAe0S,e0SoBgfY6F,sBwTrBvT,uCwCzBTPXJjB,hCmDL1F,AAKtBoBhB,I0LoB-E,AABwBLeRQ,fsDwBUYe,oCyBiB8CiCqE-C4EyD8E4EuFkKqJmEqF,miBkjBoDtDkCzCqL1Q2I9J0SrcsCpEuB5DyF4F,sQ_H-D5J8D_GqM7RyO9R,ppBnMjDtE_ChFnBxChBhDdhDX7DTrJ,2DyE1DxE,N9DvBQZLdX,O-DTzBKzB,qQ-Q_DjFxH7G3E9E,-EnBvC8BRGdDdV,AAlDyD,lDyD3BpC,pC5BkByCJ2C,AA8BuC,qC6BNU,NUiGkI,AAhB6C,hB6ClCuN5DuO,yH2E2IzKkCpD2C3F,6CT8E9FgC9C8BjE-BhG,5CUhGjI,gBsB6B_B,6BwCbjCEdYtB,5BvCfrB,tBXOT,AAeqB,xEgL4BxF6CtF,6H3H5BvC,pC9BQR,AAiCiD,vC2DwC1D,qJySIzCAxDZpF1B7EnC9D,3ElTiCiEmB6DU6DEyE,xEUsBxBaRYEUMgBgB,_CgGyBvDuBvC,nEkO2BhHyChH,6D_LOjC,_BsJgCrJ,8D9EtBPTZBvBIzB,7D-EiBnDSfQLSDYO,gO7BNkBRchBQ,AAF2C,1OmEWpC,rGWnCRtBpBPtBK7BSdaRmBDeKWUQeEgC,e9Cd-C,-TY7BF,7BF7DB3I4B,6COdH,dHtB8K,PiLuB5K,_NxJjBK,pCsIqCrI,mBhI9CQpCD,lBiImBhI,hE1HrDsK1CmJjBgG5BkMzBwH7D4QhNk0BlD8K1J2e5C0HhDgGhDuEjDuD9C6ClDwC1C2B,uT2IeG,AA9C8W,eG8CE,PgDQ_C,sD7C2ECoQnB4BIcSKUgBgD2C0C,rD8CSvBSVYNwBH,xC0TyCzT,ZCRuBPUdM,AAZiG,4ByDZpBDpC,zB-BWxF,pCzCQIQYMmC,qC0CMhBUR,lGwwBqCxSsB7GO9FiCjR,oF9vBnGuxBvCoVF0D,pEsyBRTL5B,vBoCS1E,AAUrBgBJ,xwG6hBHhBb1MtB_ajBzO,tChRMuG,AALoCNMlBK,jC2D4BUQaIqB,wC4CU-K,kC-MQjBDR",</w:t>
      </w:r>
    </w:p>
    <w:p>
      <w:r>
        <w:t xml:space="preserve">"NT,BpCRDbO,tBKHeOgB,G-BISAyB1B-S,AAUIWF,tBiVbqBTOZG,AATkG,nC4CmBcMqBCmB,0BsDNwH,emHF7C0Ctf,BuCSRETDRPV,CtCTDXO,rBKJcKe,A6BYiG2B8HBsB,AAUMWB,sDsPnCnKJpDCTOb,6_ChnCW3DepJ,gCoC1BbJrB,hDwCiB3E,AAYvBoBR,tKsqBZUfB,AAzBoD,hCeSgBDqB,OqCzE6JvB8F,nFqzBIxBBjC_B_PE_GQxDuBrHgBxDwK5VwC7GoBjO6B9M,bzjBTShBK,AAZmE,3B0BYmBGsB,eyCV8EF4FMgEmC6Q,2BufV2R,V2RRgC,CiCBhC,AATB,TBJaKS,UsBKRJX,TAI8B,AAUA,I8BM7B,AAByDwBuQC0CFqC,iCibXjC,XjCRsC,UqEMNIVPhB,ElCTFVO,pBIJaGU,DuBIsBZ4FlB0LK2D,AASQYA,VgWN3BB5BoBnMahFOT,AALCLM,UeFVNH,rBPCaUO,-Z2MlBCpCR9P3F9BrBnBpBxBrCLb,nZtLOFIR,AAgD4DqBmBqBagCamQuFYS,2pBqKRMXGtFI,AAAUKQ,zG8BCRFP,DhBPHTM,jBEVInGSnBR,AADQES,mIGQGQH,rQCLB,LBTQBU,6JYmGbYE,jJaGVPZ,8HVUKUN,7HWsHbQG,rBNQWQAMH,4oCzlFkC1D6BxC6G9IcjCsBnKAnCbhCvC_ChBzBN7BCnB4LjvBmHpWsCrO,gB0CXnBHrB,_CyBgClE,AAiBnBwBC,nG2TwE5O4B7E,P0BQzB,dBWa,eCdB,dBvDiN9GqgB3DwQV8BjByB1CsC,WaIX,AA8BkB,8BQbrBHvB,1lBwkBkKlFgD3B-CnC4DlDqCtC8CzDqCvDwD_GqCjGyI3bsIndiBnCaXqBRwBIuBmBakCZsHZsEtBwC1HoK9CiFrBiD3B8EhF4Q,2lBvkBzBnB,xCgCWvC,yCrB4FyD,xCsBYpBeFcE,7I4nBwGtesCpJ,mRxlBc0C,AAyXqPiE0D,1zBgmBqDlD-EvC,4D2DhBxBNpBAnBKlBWfmBb6DlC,kgBxBbPFLJ1B,1C0CqBlF,tdhB3D1D,3D1DRQyM8MoE8EuB8B2B-C6BmE,mhB4EkBxBqBH,60B58CEjDoCzS,UyqC_K7JrP_JpO5I,pHxFMaAmB,AAqU2S,qHyFDZGP,gNkN2OqN2R-N,5BSWVkBE,ntCiXzCnEjC3ChMxM,wDyC0D_Cafe7B4DlP,lCYpBpD,6CrCnBYjBENHpBxB,AA5CsC,xCiD-BtB,Y2CExCiBxB,X1CHV,HVVW,gBsDX1C,1B1CeA,AAoB4FI4EHwE7B2I,yF0vBxC5DxBtDnB7DTpDF1DGnD8CjOAzEX5E,lG9XnBwBbE,AATgF,rCoCeSSkBIiB,4B4CIgGUkDyBsE-BuD,sE-QWoCV2B,AA0BuC,uCgCZO,LcMb,NNOO,AAzBwB,OOsB4B,3B8B4B7B,JZrC6CxCyE,uDW6GoJ8ByDkBqD,jDEwBT0BQ,4NuQZ9CxC_EnInL,jSlJwBvDqB9ByB5B,AALPPF,bVXSDWIQ,KiCSVAV,dJMKSA,AArCqGdgB,xC4IMtB4CxGMN,AADfTN,XtBNC,NCRInOiBnBJ,AAPYCW,yWKa-E,AAJ4Bfc,0B8EZtE,-BpDzBBjBhB,rqBKKVDP,GlBTRPGLQ,gRYIL,rBJIK,5PYWH8NhBYEQO,iQNHgCrBoD5CkIRgB,AASISH,5D6OCnBoBhE0DvJ,mcrLCbMVoBf,xC5BgBSYqB,4B8BGiDJyMG0CcuEgBiD4IqU8BmGOkE,rbqLPPVC,lBNRcMiB,UkCWVDf,ZFKSAY,AAaG,KqBQjB,AA3C8G7FyKnHgR,1hM-0CMzWEtBgBhDgD7F4gB96B,Q2DJjBFxC,P1DL4D,QgFKTJV,ApBPFLI,bCHQIW,AmBGwD,AAOIOF,GwDKtCMf,45C-zB2LuE,-Cc9C",</w:t>
      </w:r>
    </w:p>
    <w:p>
      <w:r>
        <w:t xml:space="preserve">"b,-DoBVTPrB,3B5BtBUXB,4B6B9DnB,6EqCvCtBpCb,AA0JuFyGiEmDuBqKgEoKwEyBkBwFsHcUuBMiZ0CsHiBgI4DuNqH2BU8ToD,6tEiORJNK,fA1BoBnB-BR0BXiFnBqE9BsE_E4HdsCT-CNa,AABOKS,UgBMLAT,LAMA,1N8fSxDYjCwF7I0B5DoBtEajFQtBkB3BaTYD,iO7fuBK2HwD,hO8fNLRB,fNTU,kBYDJ,3BDfO,AABSGU,wBoBIjB,AAuIyB2BH6BlBtBIjBQjBEjHxBbR,vCZkBY,kBYEE,mBIGF,hBDIgBZsJ,AASIQD,KoKOtHK1C,BwBMZJV,CvBLDPI,bEFSES,BkBrB2TJY,AAOKOB,TuUkB_QMlD,BsBKPHb,CrBTHNI,hBAHSIY,AqBVyMHmB,AAMIUF,E6NFnBanLInB,AANHTG,hBBHQEaWMQH,oBSFP,qTsVN3EKtDHvBPX7DtC1CvC3CjDpBhB7BXlFVXL,vTvUGb,AAgGa4BYmBewE8EyEgDSiBGaDwDM0E,gTsUK4B,AALoBTW,W4BFzB,iBBTRTf,kBSkDLaLbDlEK,jBRhBC,hBCLA,BaCZ,JZKa,KaoCJ,CgCatBsBb,l3F-8HFX,kBXpBA,pBALHNCNOAQKSMEODKR,qBAoDTyCGkBMuEmD,jBYkBX,wMsCoBuB,yBSxBR,0kGx4MITDP,gSsFlFlBzLxEhBX,7RvGNFNEHY,jBWOSMA,AApDsKNY,gBO2M8EiEgB,FEGD,3DkLsDxKMR,4lBpE2KeyDFoDVwJ5C4BZ,xNvBdLNf,rBrB8BzRepFa7CqC_F0KvT4BlEBjBZWTgC9BoEtJwRrCkGZgDfqFjCiT,FsBGrB,AAVB,VBBW,oCCxBA,zBWCV,0OHhGL9GB,vQAaUKgB,AAmBG,mRGJHLC,VFJSEO,pPGWC,AABuB,8PcGNBN,lPZyBC,FwBGvB,4BtBqJGyDQ,3BuBYdgBP,0OXMGMD,lPUVkM,G-LM5L,_VlINRLA,ZRPQCY,UsBGZ,hBDAgB5BmGhEuMPY,AAQKSF,pFuUItB2FhSOZ,0c7LENFT,BhBRDJK,bGBY,BYNsK,AAQKQF,KkKK7IMjB,EeENHP,DdPBHK,XIBQ,BQJ0I,AAOOQH,jbkBTJNI,hBBFO,SsBUPDZ,XdESUM,AAPyBvEsJxB4D,gtDp0DQJFR,KbJAHIIU,JcBea2D,Y0EUuD,2BkCdPXzB,sB6BCPLbhBN,rB5BVKLgB,hBqBIiBeS,mB0BUFUd,AASMUe2C2EmByC6B-EyB2FCa,rlB0sCdATX,9BTAcJS,wVcPJRB,AABfGTqDrGIfXU3CmFnB6C,hBLPM,PMdBjF_BvBF_EMhCOrDmB,_RHnCa,gSILcEW,HyBaWeJMbJhB,zRlBwDjB2GT6CUyDwBiBa,XkCElBUd,zB9BrHuC5FkBnEA5IhB,xrBynBQrKOpB,xiBgF2BjEwErJYd,oiBnINefS,AAd0R,KoDObUN,b8Qc7Q,5jB5KjJnE,4B3BZsBdM,AATkC,qB4CVZHnB,rBNOzB,RFjBL,SGRF,RFDW,-BUrBN,xBIGV,7BVYYIyB,AAsBQ,6QoErN5D,tP3DQG,QGoBM,oBMsNkE,xBoBWdcJ,6PgCRB,RBLQCO,QqBMTJT,6LoCnBFpDdlHrC,zMzCMMOA,aMuBCiKkD,wSmCPmBRMXG,AABqC,7FMJLPC,ZJHIBW,UoBGd,oEOhErB,lFXOMQB,eKmEkB,gGgB3BR,OGNF,NFBW,5BEiBaSmB,AA4BS,iOuG9CnCrCrB1D3B5Cf,7L1FCV,NFOG,OGmBO,mBOoDoBmEqCmC4BSY,pB8BOtBIJUD,6M-DLPNB,ZRJGFU,IwBMHGV,XVKUOC,YW6DyCgGkG-H-IuBoC,zkBsvC5C1CrD5B,lGvEnCjBjBFrDBbMeIqEGsCS,mGwE6BmCiHgH,mJ6IlJ5I,iIzFNbGd,9BtB",</w:t>
      </w:r>
    </w:p>
    <w:p>
      <w:r>
        <w:t xml:space="preserve">"EY,QOPN,PNxCwCxDyE,-BuBTFZZ,5BVMJ,AAOY,nBkBoBjB,0NNVWbQ,xBmB_IlB,rKjBiBMkRwCgCE-MTmCImCWoCiBmCwBqBkB4BiCoCuD6BiF,1BM2BL,1E-F2E9F,AAJX,JXJM,JMUM,0vBvlChEhF5HtItDrD_DjD,yqBlL_EoBnCa,nHiC2EVuCT,AA9CiB7D8B1GwDnJsF,7iByJNN,NNPGFU,AsBMJCT,8D4FbnDZrB3BhC,xEpGGOQE,WSoBauBiC,yMqBrE-BpEwC,xIwF8E9C2DxC,pB9DF2D,AAWmD,qB-DDhB,DhBPK,PKEiBQJ,ipB-FqBoBaoB,6CuB5CtB,lc4LiBhCyE1EuEvDuD_BuE9B-CReA6BM4BmB,mdjLLPTD,fTNKHY,OiCUXBV,jBfAG,AGISUI,AAPsC,kBaiCW6S2LgDoCmDuD0ByCkCsFmCyJoBgEgCuEiCsD-B4C8LmM6CqDwSiaYwBKyBA4BL0Bb4BvI2LnD8EtG0IrGsJ,HAIA,rByBsBxB,AAtB8CrDoFvB6BnCuB,_akITBLOEWKIOAIJENHR,jPwsBtBzBjDlCpCjBnCV7DJ5MYrIlB,6C6D5C5D,InDtBOfNTR,HoDD3BUb,slD1tHLjEd9DjK9XhBxDTzDFrDK3KD7D,dXUuG,AAFkBTmBRMlBG,sBiGNpF,yBjDlBRZzB,rwBgTVf3C1I3B9D9ClFHvB,0rBtS0BkBa6B,mDyCOxBcV,XMc8F2BuEgK0Q8BoEkByEM4CgB4VWwUBwH,_tBoROXDRLN,B3BXCLY,jBaIa,IaIeQoHGgFFqB,AAOIQD,2BoOXjO,DgBITDL,EfPFNO,dIAOKM,KaQB,jB0MsB3II9D,kBzMH4DrB6I,jB0MPB,PBRWKc,G2BQHGNBPJN,NDOE,AAlCwN,1BwNkCrN,AAPA,PAPUEa,G2BODKRBPLP,RHSI,AAZyFLqEI8DO4BsBwDuGoJW0BCoBX2BnCuB,qGkkBIxBsB1BMZGlCV5BtGnJrBpDL1BJ1DMnEczF,k8B3-BfjE5BhEjK5QbhCjBhENjE,SyERxE,qBhDpBbRT,pBiDW5BYT,wBywBIrFH9LvBnf,_7CsxFpN_IxCpCxBhC_E_HxBtDpCvGdhC,xZjbG-BV0B,AA4BwE,DgEoBBUS,8BQyB8CoE6GsCgD-B0B6M2I,4ZkWVQnBA,csCRnBCb,AA5C7B,1DvBgBwBEoB,AA0DsC,wNqI1ChCjH3E,7J9F6GwEiDuB,lCgBiBdkBB,7a4iBhB-CJ2G,rB0JYpGkB_C,AApCwJEiCuBwD,XiPMe,2D8DjCrBxBvC,pD9CK0BGsCwB8BkBoC,AASqB,SqBKiC,kByBjBxB,MiBATLN,LhBPCJO,ZQAQKM,wBsCJ5B,lBvBQAMJ,AAmBwB,mBwBYsC,YsCKsCFoB_DkL,2pD_1ByGjJkBnCKrBAtCLxBXzB5L7QpIpLzC_CvIrIzCpDrDvF3B1DtBjEnCxKxB5DnCpD9ClDzDlD5K_GvJtF,5rBuGhFnEjCrBjRrK,-rBlEHjBEjB,9rBmEsCkC,qF2DtD3C7Bd,AAFbEjB,9CxBOkBL0B,AAyQqNsDyD,2X2QoDlFwOhU,jDDrDzDnOrL,wCJrBOjBD,AAhBwB,hBwBtBlB,UOiBvB,6BgBbjBBVGV,vEpCK2BN8B,AAuB2B,2CqBTN,TNTa,uCuB5Bf,xCBYd,PRQS,AAxB8B,QSiBoB,nBwBoBvB,kQ2CnDrB1FtBrDpB,5N9C8FyGgGyEkDgDkDwD,pCIePsBI,ZFjG0HhDgD,9IqLkEjE0F_G,6ZnHGRDT,uCArClB,G8BQPCPJVNF,F7BPEJOBUOU,N6BYoC,AAUC,YoCHxBET,AAErBgBJ,AAoCyI,zcWEeJc,F6B5C2C_DmD_BgCtC4D5B-D,IWaLcI,3MoPkDjGgBtB-B9BgElD2CxC,msBpIGfNPLB,TxBLIHU,TcE",</w:t>
      </w:r>
    </w:p>
    <w:p>
      <w:r>
        <w:t xml:space="preserve">"QQM,4BmCPvB,jBpBUF,AAgFyQ,kBqBEZYB,0EiP5BxG5CvI,MgBARLN,LfXG,XGDYOS,KqBSDIL,AAMU4EgR6C0IYuBUSuD4B,4Mge_ChCZfVvBvChI9E7R,yI4ExI3E,AA-EgDQW,8F4CXBjF1C,qBSPTZC,pBRNe,Y8BOLEd,sJ0MzBtFzBrDrB5B3D3CNR,xKxNMaaE,mBeWEsBc,iCgB8BoB2BgCiCuEkBmE,tD4BgBtBSN8BE,sxBp6aLnBGzB,AA_BjC,yD6DxD5D,PYQX,AAwB4B,pC6CqC5C,6DhB0PuL,5DiByBhBaDuBE,wewRpJ3G1OjL1DlD,hLjHOcAkB,AA-CmC,-CmCwWiQUuB,9BMcRiBG,gN6DlBkB3BL,qB6DRXJbM_B,AAnEhD,gC8lB2J_XUjBQL,dZdiBTEVF,AAhCkF,dwF8B1E,0ClCZrBCjB,1ExBmBoBHkC,iC4DgBlBWDaE,jBL_KudjHuX9CsK,45BpzDuCrE,gDtBTzBCpB,_CuBkBdsBD,zGgM0G_L,TNxBSfD,AAzBoC_ByB5IqFpBoBnBgCZwBhBkDHkCF4KR0CRyBhFiK,9CsE8B1B2BnC,0ETbpBF_B,zEU8BV2BK,vRkkBmCnEqBzDWxEC7ISrDSrBwBvC8B5B4I3F,vC8EwC7E,0CjBPlBAVM7B,tD3BI0B,I0B7L4XXW,SoBaTkBD,1LmYM1BqLvW,9CVhBBjBP3J3G,-CWfbPD,vBftBK,tBKVWPwB,wDwCBZPf,1EJO4B,s7B6iBxLlHriBnUhIvFPTFd,z3BtgBWdIjB,pDTBsBnBmD5IoV,AAYacK,qDUeE4F4D,1BQaAcP,sIsDmBsCDqBV6B,AA6CkCsCuB,mFyD8J-F,7DsByBrBqCA,4NyEYkBBkB,AAwCuB,wCuB-RuK,pBgBUVWJ,oTuJQqBC4B,AA6E8C,6E8CwIiF,3DSsBhBsCQ,5jC4cmK3a,hCiGiChG,qDhCXTRfCrC,pDiCenBYJgBA,nJ-d4C_JoEvNoCtG,yB8CnBTJbArB,nC3Cb2BPMjBE,AAVyDbyGpB-N,P4FmB7F,AAYzBqBV,zG09BmDhfuDxe,ywEtiHxBd,AALTDfRSPE,xBd5C5BfHfEyBmB8C2B,LeKiBDWSVgBD,AA4Be,iK2EjI1E,pI3DmIyE,8JiDXUZC,1BwBOSIgB,AAqRiK,0P8HvP1I,WHVI,01B4J7KV7GFnQSjDFpCTjBT3N3H,z0BpHyLuG4BYyCWqCGkHT,rCciBZqBB,g3BuGXhB,pbEgBYCoB,AA2JN6GE0IS,kZIiBe,AAkDK,kDKiGU,xB0BQbiBX,vxEuzIgBpBUDsBM,AAcjDyBlKiC3LTWRiCnDsTTmCzE4L,jJmXkJlX,-DlMlBO,AAjB-C,zBeQgC,QgCpHkT,xCwKHnB,hBiBapC,AAMPQF,1DyHVYVI,AAf0C,rBkBMcAU,MwB5F6OzGkQ,jsCyVxR9NtF1E3WlV,yqB2jByH5EsD7C2C9CsD5E2DzHyRrsB,toBhlBZkBNIbA,qgBmd1C9C1IvGhXrS,5iBnbWkBKsB,AAqDyC,qDyCuaiVoC-BqB0B,9BagBXeB,uhB8XpB7BJXBpB,vBBmDyEsCyE,lCYiBjBWCOK,sH2E1CnEfjB,6B6D5B5D,6C9BvBMjBAVNpB5B,AA5C-B,xCyCsC9B,qB8CH5CKXgBnB,_CzDCgB,AAOY,2BYHT,HTfU,yBwDpB7C,nCnCeT,JTKU,AALI,LI_G8E,WMIQ,LIMH,AAUI,9GgF-G_E,yH3EiJsS,8KiWmb84BuB4CaaDlB_KrX5WxvBrEzI,5B1DAyBPa,AA6B2D,B8CkBGYU,mPzyBRWRMVEdF,AAnCqF,jDyBkB2BAkBHe,c4DtCmFtCyDvCgDpE6D_G6E,4xBw3CoUiT2HyH-DyDwFuD8I-DqCyB4D8CmDyDiEsG,AAnD7DQkBciB8B2B,65DngG2F",</w:t>
      </w:r>
    </w:p>
    <w:p>
      <w:r>
        <w:t xml:space="preserve">"xIgDxDsQxOqDxD6HzH,jDvC_EnEtC_CvBhDtDzJjBpCvBlC1B5BhCvBlCbjDV,1X_bsBI,sBIyBO-BciCuBsBuBgCsD-D6KiC4D6C8CsGkF,zBoCcxBYV,icmY5BoBnBIhBF,AA5B6CpCvB,2MryHmBpdkBnPW5GkC5M2B1I,ArXRuBPORG,AADqE,1ByCgBUSkB,yB4BZgT,ZgTRyBZS,AAD-B,yCsCZVZzB,5BJG_B,jCCvHZ,kCBbD,bDnBG,AAAc,AcYEEb,3BF0B2B,AA4BG,o4CnTkD5N8CpQ,VVnB-B7Bc,AAtB2HnE4atEigBf8ExDuM,kC8CjBLJ5B,lC0BY5D,AAgBd,pNqvCgEnPSjDgE7e4Ehe,jBuEkBtE,8BhCZhBCpB,hCrCb0BlBO,AApBiF,jC-CYaCqB,qCwBabgBP,hCqIiCpI,S1HhCgI,R2HbATK,vBKrC0J,hLguCYgB,pO0gBwP3O,rMsKEpBH5B1BnFL3C,iJnHqDjD,iDVHfQtB,hDW2BNcK,vGoGwGnG,9CnCG-BDenB-B,2DGpBWRAfN,AApDiD,xE6F6D3D,2DdHjBM1B,tC5BxByB,xByB9OgO,KmBeZcLSBaS,qlB1vDmDrM,VtCI-BOQ,AA_EsU,_DwU2EhS,sxBiTmKrEwH5CyFnDiN1IoElD,ryBlTXoBpBS,AAViDnC-tB,uCmCrBbBlB,qwBmTNlBCf,50BiZsCnrBWhD,mZnB6BnB2DxD2NrP4GjFqBV,AAwBJeG,7W8R8E1EyDhD4FnE2I7F,xB3PXb,d6BG1C,AAeb,VDHwFEiDKgDa8C,yB6NTnCP9DIvH,0L9JpBCfL,AA5CkC,5CCIeHkB,AiC5I6H,jIkJVpB,VpBRU,WqBehB,mB8BPvBItB,tCxCWoB,AAjZwY,uCyClB7B,3BpBSR,AAYmB,nBmBoBlB,gCAuEiG,_BAWJqBK,uGiGI6BqBG,AAyBgC,yBgC0EwE,0EwEMeA4B,AA-CuC,-CuCqDqC0F4EyFoFwFkG,9BQaPkBA,otDliF8BjCqChC2DlCyCX4JpBmFlBmI_E,RXCc,AA7BmD3B-E,CcQD,_CqI2B5E6BzD,d8B4BzFmCxE,I9CxB8B7BS,AAX6C,kC0DfZN3B,7BRO_B,PDPD,PDN4B,gBIPD,fyBQ1B,8Cf7BR,pCiBOzB,9CNmBmBCsB,-BKOC,AAVoC,OCSC,vC2Nc7G0B5G,iDzN6BEkBM,lBmEmBlE,kE1D4FyC0Y-MkS6LkDuC8B8B,jE2DY1BgBtBaNyBD,PhCnBsGR6F,jBsM0BpK,AAHb,HbNW,NWNkE,NkEXoBdQ,AA_CoS,jEuQaUKmB,kB6B9B0L,u4Br3De3BEhBJ5BVlB,AAuCXqBIiDgDiCyB4FmDkEyBwCUwVoD,tBgBuBf,hDNUYMkBY-EAoFJwHLwDjBsGX-ChBuC7F0Q,AAoBQ6BB,oC0EJrCKdab,M6EL5E,qBxCfbVrB,pByCOtBUR,9JwrBC3B6GzRmB9DiBpGYnHCzG,NvBPsCX0B,AADwBK4B,WgECdJxB,iCnBrBJdd,xCQQY,AAtBY,tBYzC-BvEsCtEgBxHa,jTkGdNRjB,jCpBPmBTU,kCqBnDQ,nDQ7CsB3C2B3CuCtB4B,mvBsvBiM3UqMzT,rC5BrCZxEJjDb7DlCvMjI9HnD1PpIhG1C,0IpL9B8B,AAxCqE,9B8BdKhBDeiB,AAhBoB,hBoBOmB,AAxB-BrC0D,OmBzEgI,rEsEpBe1BC,AA1B0C,H0DtBf,eadZ,dZtD0F,tD0FekBuD9F,9gCoS2F7jB,LhCZqBhBQ,AAN-B,N-BaE,AAhBiDtCmD3ByBvL4G,3PsPwKrGoCjCyC3DarBOzB,fZgBa,AAzO8J,zO8JdGfVHyBNS,AAzC0B,zC0B7DmCpCgBhNmF5FmDjFgExB0BjK-L7E0EzBwBlKiH7DgD,vtDo7CkCvC4D1DSzB,AAmFh",</w:t>
      </w:r>
    </w:p>
    <w:p>
      <w:r>
        <w:t xml:space="preserve">"F,hK4H7BORBRL,AA7D6D,tDOI2BV2B,NsDjOkN_D8EjDwE,yyCxN5EtFhElE1F1EhFxDzDlDlDrD7ErG,4B-B3B9B,AAFdElBfKVD,sRkM_B9BnInD1E_DtC9C,7RxLqCiD-DuDcQ,tBKSJcA,yI2GSkBBsB,AA-CqBmDemCmBkE-DoF0G,4KyERpBAnB,-GuJGoBFS,AA6BoC,ByC8BJ,juC4hEGQQG,WWQLDbHHPEJW,VVNgBrFmHfY,jG6JUpBuFnHYR,AAFTPH,VbRMBQ,TcKSOE,AAJavCsDTSlCeYC8BV6C3DeT,YWMHGN,y3CxsE1H3J9B9B,AAHnBGZ,sG6I9CtEtDrE,nH5I8D-E8CqEQSOE,u2BytGoC3B-DvCwD3BsCd,gQjIgGZwFG6Z2DoFiBiDemEiCmSiM,9DmB-DlB,yCYOdef,xCXeEkBa,tlI27BOoB,iBUhBT,WaFTPF,VZJEJQ,TUGUOI,0B2BJvB,fZOFIP,AAgBa,qRmTrG7D_D5D1BtC9B1EpCxD,-BiBMPDXRHNG,XpBlBI,AAHSEO,lBIiBY,iBYEG,EGEkB,AAKGOB,EkBUf,AAV8B8FiEkBsBuBuDsC4GRa3J4JdMvBL,_DkcKNCR,sBBfd,fdJNNFNEJW,vBGOa,AAZkB,kBasBB,VAWA,nBKoBJ,AAhBWtB8BVuCAwBQ0BYsBgBiBmCciBCsBJoBbsElE,qJkGQIQHGRBN,kBf4FtFmCjByBHqBKmBW2HwGcKuDAoCQ,AARLPGHWGQ,ybqCCZNRPANS,pBZAUMQUAKJ,3sC8lEfS,ToBUnB,AALV,LVVCHW,PuBSBKV,NVOW,AARkB,RkBgBN,AA1R6QxC8B_CiB7MsB9BOxKoE1CmBVWDkBmE8XrB6Te-c,mtCh-BxGsCpBYjBiB5ByCXuCH6CI0CcwCoFmJgCuE6DmLY2DU6GEyGFsHfyG7B6GhCyEtDkG3CmEjC2C5D8D3KmJ7LkLtFuFlFoGvE4G5CyFvDiJjB8E,3e0PhBQhBE7BR,AA9rBgsB,qhB0rBCtHbjHnB5FpBtEvCvG7CzF7CtElBxCPxDEtCWjCkC_CgBXyBV-FtB,9BuVuB3FSlDG5GH1F,rsF0kDtBlBFR,AA5BJ,5BJRDpFia,1b6ZHb,HbNY,hCGmBmBImB,0BSWE,AAF6B,WEiCQ,6VEfuBfSnBI,AAP8B,81BtrBZ2B,BgCC_B,AAJJNA,XJNQ,AuBWFCd,NdpBkB,AACOMQ,pBkB4BF,AA1De1JuE9OmG1E2B_GyBtBClCL,7yBsoBuFla,1DgC9JhB7IlC,5SUI_C,sWhBExB,sC-B_BpCHlB,tWrD-G0BoJa,pCwCW1BYRcH,TpBXkQUgFQUGbN7CDzDUhN,qXYJP,JPZC,ZCDG,DGnBIrBB,AAFYMU,gBqBKRBP,qCMhCtB,nGd6CqBsCT,AAkDU,-DSoBE,ZCMEOF,iCCiBI,iBIwCqDyBgBgCQqHG,sNgFyBIkCYUSIWFmBdQfD,4IqG3B3BjCzDPLxBN5CD,0lDlwC8BjDmD3EmFjG0HzHyJ9IgMpK2CjDkDjE2B3CyDxGmBtC8B9EiB1EUhEK_I,5Cge5BrCrBnCbzDAtCWhEoB7D8ClHiClE,D9LRZHlBBnESvCqBxE-B3E,zENZqHIiIsB6FiBwCuCmE,AAHoEOwCQwBiB-BmKyNoCyDiBoC,uFoCIPATPTRB,Z5BLKHQGe,N4BGG,SmKzChFH9BCdQrBYTgBH,L_JSEQH,0MsXdPhGhInBhCtBzDtB5ETnDGlB,zMrXQamByF6BsF6BuD0FwHgB6B,kMifAjCd1D9CzE7HzK,zIvI0BbwBOcSmBsBmCkD,7B2C8B1C,yBuCPhBFlBCfe7B,uKxCGRDVNNTB,f3BPMFY,vBmIXqCjBkCrCoCvBYlBG9CJ3BXxBhBxC_C_B1DpCxG,ahHOc,OcWESL,gCkGD_CXzCEX,zMlFDhB,DhBZNR",</w:t>
      </w:r>
    </w:p>
    <w:p>
      <w:r>
        <w:t xml:space="preserve">"IJO,4KEQaUgC,tMEAYMUeC,oDmCtBrB,9BXQT,AA2CgC-BmBiCY8CU,0JIM0BAiC,M2D9ElB1BbtBjB,oC1CEiD,AAFiCXc,zV-B6CsFoB0BmBkB8CyBiDWmBAsBL4BX4BxByBjCUrBUtC,oUebF,bFDU,qBINB,RQER,0BLhBD,YIXH,XHBS,5CIKC,AAKA,4CKaJ,EiLErFS_F,xCrLcE,AAAC,ACaK,cCyBG,BICH,0BBFkC,zBCmBqBIY,uBiCPgH,PgHCyB,AAXoBPM,1GyDGPChBPb,uF9BxEKjBZ,1FPNHbAXUJgBOmBYQaDUP,gHOCY,YMXL,XLpBC,CYWL,AACoB,9BG-BF,AAyBKOY,7EiBSPSD4DN,8GAU0E6B0J,2B4FLlFazBoBV,AAdjFDnC,sC4Lb7CvB7I,zBnDS-DM0B,AAc-DC0B,iCoENf,sD0BtCjBrBvB,lDOILCXPd,FhCLDPKHkB,jBqBcwEgB6D,AAUUWE,wBuBFV,JAEV,KAQR,Q-CP9C,HWRzD,oBuCrB1BXvDKb,OINH,NHVGNU,W4BEZLV,iFtBpFB,7GQCcQSWCSR,6BesBP8CF,m9ChzJrBnC7DhJ_CnJNLRCLOnB-D7BqDhCgDtC-C5C6C5CqC5C8B_BiBxCWzFIpFfpJlBtBL5Bd,AAQyB,sBoBrBnB,QUPT,PTPALK,bKDSESQMQD,gBsBMRAP,2BKpBrB,1BJ2BK,2BKgOwKwD4B,4SoKLgBPQ,C8BB7B,AALNRC,dLLQ,SyBORBT,dhBEY,EYF4B,AAMKOA,F4BgBtB,AApC4HpBwDXqBzB-BhC0BzuCqjBtD4BpE-C1DkDrKiK,ud7oCDYTY,ViCoBRcVlCW,BRhD0Bbe,CSgBKaY,_DgCgE_B,AAxBoC_ImQ,nLiUSAOLCXLP,WzBTBNOAYMQ,V0BnFqJb8Bd6CjFoe,u-C3_BnPgvBvC6G7BkE_CsFzC8DlDiE,rbkoCkD9DgDtE4C_E-BnEwC9GqP_uB,mZsvBLYZW,Q-BCRVA,TRhBC,AABS,hBCrUyC,gBQWA,SyBExB,RxBDwEW8BcsBwBqB0JqG6BoCc-B6EqQ4BmDWa4BkBiDciHMuCF8EfkEC-V2F8CA0CJ0L7B,SyBSbgBV,1YnBNyBdiB,4C4BrBbb9B,jEcnH2B1DiBZQeEkPvDoGf-O5B,kEbjEc,q-CkrB_EW1WvFvDCjFgBlCGzGJ9BJvBRnBdhBnBjChE_DzNxB5DhCjC9I_FnBhBZhBX3BAlD,kPnCfLNvB,_BzBPyBXS,gC0BnDQ,nDQtJuB,CmBqDP,-B4BKpBiBd,9B3BiBUOe,vJIVPLRrBsB,AAtCK,59D0hIAzCVvJLvBHeakKQyC,4tHzydflB,flBJbPJPATaEgB,JaKZ,vBFUQ,AAN0B,wBGqBM,bKcJ,hBkBiBjB,oDhB-JkH0B2BgC8C,nDiBNgBFkBjBgK,6Q0KiBkBuE4DcsBKoB,iH4GPrBrB3BlFzD,zZnFRmCnBwLtB2H,oZgGIgD,AALgBXK,zgCmXhDvBnDflIrB1GP1JvCpU3C5DfhExBvEzCxE3D1F3F,jf5FqBmBUyB,AAmFoB,mFoBqEe4FM-IuB4CeiCgB,tCsBiBdsBN,gfyETrBFxB,vBZjBR,jBRPgB,jCEagBCuB,AA0Bc,4EoBvBZ,_BKQjB,jBVkBW,AAXyB,kBW6BiB,d-Be9B,dhBxE-I5EmFnMiMvH-H1EuH,2DGgEuCwLoGqEwB,3CcmBTyBH,3TmXwMpMoCvCgFrI,DsCFjBKnB,1P4RgG3J6JrK,a5CtBgBzBP,AAtBkC,Z6CTV,TV5CuE,onBiP9XrIjKvC5BZ3C1C,9oBlKqClE,jDnBSoBGyB,gCakBO,AAnBgC,kBOqCQwFG-BIgHgC4XgI,qrBiLsEzHmCrD,1tBvJ3P2Z,ytBoIfMnBA,AARgB,RgB1BT,WIVH,VHLY,jCEUkBCuB,AA4B",</w:t>
      </w:r>
    </w:p>
    <w:p>
      <w:r>
        <w:t xml:space="preserve">"U,uCcMX,VHWI,AAhB-B,B4BYvB,AAYVsBJ,fGjEmL,jEmLRQnBI,AA7D2L9CgKjC8M,mlB1wC-BnKsBhO,mdvQHxC,yCe9B9BbxB,AAxCd,9CIMlB,AAsVuI,3csMRyBhByB,AAP2C,B-CNH,NHjBO,AADO,DOSF,fAvGiKnD0G,DiBSXSJ,AAOFUQ,7HmN-B7D-FpJ,3BuC9CFvDrBtF7CnKlG,2gB7HnD0B5BWhJwB_CW3CgB1J8B,lW4GsH_B-JxBkFvC,rHUbTPpB,nCOcrC,0JhBcEaUYoC,_JiCgKhC,0CtBnCO,nCObC,LgBMf,PdLiB,vCecgBO0B,AAkCE,kCEcD,9F0W6G3W,-FzWZwC,ZwCvFuS1CoI,xE6ULFFP,hHwOmC3DqCpFgCjG,uDzI9E4Ib8B,AAjCmFtB4C,xD-HEW,AAnC2C,DgBIJ,AASB,jC2BxEiI,1TwlCkBlNiC1L6E_P6E7NqBlD,lB5NYQQqB,oB6BnB6OgBK,iC6PfbVfN9B,pCVGjD,qCWpCV,vCgDmEoB6G-CqCCqBT6ErE8BlB2G3CgCPmBAkOUiIW6CQ0RiE,ksCYI_CQfsB5B6K7L,ZHhIlCrM7ChPftIJtCG5FoCzF8BxEKzCBrEXtDd,MELD,LDAU,aIND,NDAU,7BCgBaOe,AAwBO,sCWBT,QEBRPF,rBLME,AABqB,MEQE,AACsI,kB2INlCFrG,TxIQE,Q8BA3B,AAShBaN,tBZEsFM6B,yBwHD1G,hBJK2KF2NI6B,MmaI5BSvRDxG,AAD8L,gBgNVNNV,jBjBA8C,Z8BagB,agBMVSJ,TmaUla,A0IK1BC9FLf,AzIFiBDgFKyC,sV15GOWEqB,AAsUmI,sUmIOSMoB,AA-CgB,-CgBgE8B0C0CuCkBwJ2D-K-DuHoD-L0EyFOkasJ8I8C4DP6EW,xBoBOZkBN,_dixDhM8NRkBFiD,8xB6nB0L2K,ylB_kBgBSQiB,AA0GnByIlBqFJkGDQOoFBgFI2BH4KO-EcmIgCuiBiG,7JU8JT,TAUA,pQ6sB7HpHpC3B,coC4B2BoCwB0BW,AAqEqCwJiE,6NyF3K1ExC1BrBtB,AZhMrFzCzB,lIboHyDegB,AAmIqD,mIcAa,iBOhBN,CcBb,wN4FzBpB5DhCjInD,zOnGAa,kBQjBP,CaBZ,uN-E1CpB5KtE,zOtFAa,AAmBQ,mBqBAZ,AZiMgF,lBKmBQ,AAAoB,kB2EClE,ClEqE0B,lBYR6H3B6E1CgJ,wFcyFmCmCM,rEyCMhBaf0BTyBE,wa8H_M9H,lgB6LkF7OS5E,6R1TuP6J-HoEkEyCgEwB4JmC,yOCCiCWwEJcTM,5gBkSfiBrBQ,AAhKkhB,iBgDTvB,zBgCgBvD,AAadkBD,vJkcZenBE,AAhBoD,pC0BeUKgB,_iE64CwGFqCPgCbqG1DmF9DyDrD0EpFkDjEyBzCwD9GiDlH-ElOyB7C6BlCgBbyCtBuCb8BD,Wd_KK5DLtQvDNBVISQkLyC8FiB-DQmKJ,VeWd,g8Br1CB9P,a8UN9TLd,Z7UHeM6T,E4UKqC,AAPuBde,KqCMZArB,0CAvBbXpB,zCAMMsBS,0CAzCA,zCA3BC,vCgB0BLcT,Yd7CGtCczCwBlBgB9BmChB2BT0B7EkOhDkHpD6G3E2GnD6DtEqExFoErDoC9EqChCMzFG,wDc4CE6CmBkCsB2B8B,nECoEB,BwwCxBvIT_EDpHO1FkD9TwC5HoCzFqBxCqBtC2CjEiC1CiClC,AAIzBYV,pnD-nEjSzL3CvB3FpC3HpBzXtDlEFxCGnEUhDcvDqBxD6BhEyCrC8B,wsDvuD3C3Lb5FxB7H,1B7D-BqPTwGjBqH,AAgBiE,iC4EyFvB-CpB,FCFd,FdVG,VGGe,cYGB,GBFG,FGAD,VCWF,SoVarFS5IL5CbpE,EpVPgB,VCGe,GeciFCmD,AAB-BgBqG,eoIL6GZqF,lBkM",</w:t>
      </w:r>
    </w:p>
    <w:p>
      <w:r>
        <w:t xml:space="preserve">"d6C,AAlB6EhKuiB,d6C3FgT,zGkRQQMsB,c8BxEuR,rEqTkDvL2H_Zc1D,AAuCrH0HhaoB9EM5C,F7B5DiMrBqC5CuC,pG4QiC_BgB3BuDjL,XUYT,mBqBPlBCX,lBpBdR,dRlDuCzF-E,kC8BlBpB,7JiG2IrH,hBRiBS,3KcGjBSxBoBlBoBLsBIkGkD,4Kb7CyC,iBS-BWyDY8JmBiEWqOuF,_I4HgJ3H,iF3FpDiC1BGnBVbdPfHpB,pF6E9BpDR9BBnB,qF5EpF6E,hF4FHd,HdnHiG5CmD,5K6LiC5CiBhB-H_G,YxCzBqC1EsN,AAXyC,o4C54GkV_BmC1B8BrD,9B1BjBuB,U8BBT,BTPC,PCAU,AAlBE,lBEzEY_DgB1FoCrG8DzGsF,4BOqBF,E2BSjBUX,AAD1B,VzBSB,AA4CkiBEiE,zbiNoGjFwE3CmEhCmDlBiEfuFd,gfwZC_D9B7ZZhH,rhB9ZrCrChCzB_CpBhCF,fAMwBDe,AAmBsB,0BcTb,cXvBD,AAbY,JwBmBlB,YgBOlC,XfRX,RXNQ,NQSY,AAdiB,SYOP,vBKvEgGvBoCtC2EnCuFzB6ErBqFhCqMhBoIJgDF2Fc8JgCiKgEuR,kiBwXS7BkBd,jCzCgBcUsB,0BoCV-EtFgOX0CpC6LlBgE,rI4gBkB3GqBvF0FlPU5CGjC,hB2EiB1E,4BqBT3CBnD,1CrBYa,eCdB,dBnE0N1CyF5CqE7CyDvCwCnD0CxEgD,2CsB3BpB,9BRGX,AAyBmB,d4Ce3C,wCxB0J6G8V6HoJoEmHgBkEHqHiB,vCyBiBlBuBL,gmBtgD-J5f,AASPaF,TNzDmLf6BnC-BpWkC,zCuKoD_J,K6BJbAd,-dunDjFLtFbhEGrFT7DlBlHzDxVxHvJ9G,gBbNSRK,wBmBhBlB,AAvCJ,zFAea,AAmIuBsJoC2RoFmMoEoQmJ4HkBkBB,3xC6LwFrEqF3FiD7E4CvF0BxE0B7F,hDiCiDhC,uCLEXQd,nCfnDuB5F8B,AAVYtBcpF2BnBc,FsBqBDWK,1CkhD4JqFgD-BsEwDiCwC-B8DiB6DM4DYkN,AAsL-E,4VqPsBgEOgDJ2IC6G,6wD_5NlCjB3F1BhIjD9H1BvBPlF1C3E1B9GjChFrCtFnCnehLjFpBzGOxBHhEtBvoBxQ,lBuCkBRGnBDT,8CN1B_B,AAhBHJSAW,7COwBS,wBSoFiDmK-DiHeoCU8BmBqMoJ0I6EyQ8F,kgC2dSSAe,AAiS0GmIuCYMOSsCmGiC2GqDwJcwDSgDQuGagR,r6BowBnB0B,nB0BxEHvEGdMzCCpIHTPpEFhHIrNmCzHavEGOY,iQm2CzNvC5R7D7ChBjChB5DvCtI3E,5VpD2BkBQYGc,AAiGqB,iGqBmP-C,lDoD4BxCuBV,sUvCPYdQ,wB8BRZJhB,AA9CT,vDKeuBIe,AAqKkC0DM4HIuDDyGhB,sc-SqBWmBgBQcAc,22Bl-CjB9TbnGpCzHlE1LlC_FbtBjBP1G7BjI5C9NpFpNvE1I9E1DrClJnHxCnBtBP1GXlDfxJnE9BlC,nxB3C9Z1EjVlEnCH,qxBiEyR3J,twBjDFRVL,svBsCtDuB3CQ7MWlX7E_FhB,pwBxCKiBFiIEiXSyPO4EWgOCsK,AAeG,eG2TiE0IwByKP6FV,uwBkDBpB,BpBfS,fSCkB,uD0nBX7HzB_e,rDvmBgBL,AAG8C,3Cc4Cb,AAkBCYKQQSkB,-CgCgCshB4BqJ,3tB0jCFtIzBzhBH7aGhF,yzB5RzClO,hCjHwC-M,AAiCkH,tP6MFcGkB,-REAwBJa1BqB,AAYmD,9R8BCbKT,AAQbQCOO,YiDXhD,-R3BIkB,AA3CO,3CO3IqBnFmB,gDWO4B,3CO4CN,AAkCKSKQW,xOyC2FnB8IpB,brCBaVY,mBmBlBlB,uRBiDgN,tRC9BM,9BMtayGhFgB,tgB8IiiBhI,iiBhI",</w:t>
      </w:r>
    </w:p>
    <w:p>
      <w:r>
        <w:t xml:space="preserve">"PcDYOyC,FmEBWPO,AAGYKG,eQdP,rkByCBxC,wCPRBfPfvB,AAvCQ,vC2BAlB,AlBbE,bEAoB,AAjK0B1EI5JRzHnB,ciByBL,CuCwB5C,AABtC,dnCcF,AAAkD,hEWiEV,AAsCUiBaUgB,wCoQqBpFmBrJ,yB5NlBwIjBwE,pCgNRabS9BB,AAhCsF,xB-GqCjG,uD7CjBpBA9B,tD8CyBjCiBR,PxBzFmPrC6EvCoE,mnClqDMS,qBICbRPVMDY,lDDeJeG,AAsBGYYMaQsE,oCOMCSL,4FwpBxC5WlCpQB1C,3FvpBMoBMuE,Y2FqBqK,qBqKO6D,AALoBZW,hBuCcOUe,wBsBsCoV,sCoVW4F,AAPkCZc,4B2HbnH,6B1F3BNdjB,5B2FE9CQfSN,nDtDsBMakB,mCwBoBkKJmEjBsFEUYiB,1NssB7G7gBtCjK,oOlYwB_GG_BlBnJ,3RkKlD3O,AA4BkK,wDiOvDhO,3B9DmLk0ByB2GkCqH8E2N8C0GyF0K4F8I,osCzV0C6e,0C6eGkC,AADsBZgB,I4C8B6UI4BMO,94EimBI9COvB6BrDiCjDoCrE6F3O,qBjJKeAa,K4B7B4DTgG,VqITHJV,_GiO0B_BgB1BgD7FGfItE,mEjOUOMiB,gBwBD6BLsB3D-GtBgC,zd4qDvItEjMtE7Q_E_MnD,gBTHMXI,uP-GhBN5HrBxHvE,AAwL0BiIG,yT6BqJW8J3B,suB3HpBmBpHmB,vI-CmHhBcRYd,DRnBf,AA9bqF5JC,hDmBmDT,kCiBiB1B,jChBYIekB,vPkDwPjD,AAcKKO,woBsmBOoB,lBMgBKUS,0BcqD4LuEkRsCqO,mP5xFnFhY,yD2QxD1Q,mF7DnEjE1B_BtB9CrB3D,lF8DG_BgBpB2BRmBImBS,sEuSrEtS,0CuIzCtI,kB5G9BBZPfhB,jB6GZ3ECRUX,sQsiBW-BRmB,AAkD2D,S0DmBLsBO,yCCmF0F,mF0F8B4COuBF6BhBgC,AA0FiF2MsHwEmB,0nB1yC7Cvf1BvW,C8BB7B,wBDhBPPnB,AAvBE,5BUKP,AAWI0PXgJa-CS,occiBUKO,AAqUkE,iE6mDgB5DO3CuB3fazF4BpIqB5E0F_O8B9F6BpHsC9L,_CCzI1DvHzCrclEvFpBjNzHrHpH5DlE_G9J3E3IpC3ExBxDtDlJ,7tB5JUuB,AAoR2C,oR2CamBoBZ,AAiCM,iCMgIe2CWiI6CkIsD,sd-EdsBZOhBA,AAb6C,c-DRlBDf,hBXMtB,VL9Bf,WMVL,VLJY,zBCWcCuB,AAqBW,sDiBhBX,rBCKZ,VNWO,WOqBa,qBa0IoGmEiE0BsCwGiL4BqDewC,jCiBcboBF,_uDwiDnB7GrI_e,AARnEIjBMT,8B4KP3BrB_I,rB_CaiKCgGX0X,AAkB6FM8INkOP6HNiD,oC2SBzJJxDPvC,iBqBBtJHvCNhClB_C,AAXRJX,nBiEGrF,oBxCAvB,QnBPH,PoBQB,nByCQlCYL,h_J6iD1BM,AAxBgD,fqD2BhD,dtCMkC,euCOPiBL,RJrB2D5E6Q,zFkVwEzP2BlF,RTnBc,AAb8C,oBkCVvB,vBoBa3C,hB_BOwB,iBgCoBV,TP1EkQlDiRToC,gPn0D2FnQoB7C,sB_FdwBZaXKpBGxLhEPGLQIUoBawGmCmG0CiC1F,yyBohBAZ,AZRRPCNODSIUSKSFIN,AaiDU8LqE,_M4gBudjWmBlCKlD,zBmB0BlB,AAaAQQK1B,lUmN0KlGyJ_G,mN_IpBF,AAhE8CzM8G,hQ-HCYViB,pBmDmEjC,4CmBI5BMVaZ,hCxC5H8D3C4B9F2E_BqCvBkC,VsBmBGSUKa,zS0NiBxBsC1C-DjDmDlCiIhE,SiCLRFvB,nR-5BsDxR0E5P,wP9FNJ,NJvMmI,nOiJsBCaJyLpHwBR2kB0C,4Bb7BRVrB,hDLQxB,TAMU,UATA,TAX",</w:t>
      </w:r>
    </w:p>
    <w:p>
      <w:r>
        <w:t xml:space="preserve">"mBZYhCelHU_hB6E,2DMpBI3BT,pDIIT,AAyBU,jByBkBxB,AAoBVuBH,jH4BoFT8BjB,3DO4DN,qCuBMfiBb,pCtBmBcaqB,hhBkFycnEwEb,yiD3NqFI8DToQlGyGnC-DhC,hGtBzerCfI,qBzBLiBdS,8B6BXPXjB,AAlDF,8CoBcSYc,u-B16DpD7NVxDFtDC3EmB7KG5DNrCpBnCpBjBfPzF5BjF_B5YvKpLjFfZnB3B,3I9PeiIyBoF,wCqNEuCLWNI,AAqBsD,uGyDFd,Fd3DQ,3DQlBI,AAZkB,lBIMc,AAfGfF,_BA1BRpBIvDiCvJmE,wH6BOjBcR,AALzB,jFd4EV,AAe2B,jDWkDV,nQuEhBBzBNhL5DlDX,oQtE0CIuBY,nPuFmLnEiElB,iZQxB1F,3F9E2CyD,pTuEAhB,AhBfC,fCAiB,gXEoCkD-B8DqDmKY8CaqE,AA4BuBOEcF,_YSmBiBa6B,AAgCM,gCMgBB,AAAwC,ujBsTlDjI1EnHf_BPxB,tjB7QLsBTcxlBic,inB0UjCvBvBnC,xC4DJ1EX5C,AAMnCSTYH,iKg5B5B9F7ClM7D9TjBnIL1K,SsCRrC,AApFgBnNoBxImBtCWrDwB,sDPvCPtBrB,2WN7SD5DS,AANgB,1WOrDQ,hD4BJnB,AA-GjBsQA,hTkC6JZoJpB,_NgDmCpBgCT6JhB,2MbMhBehB,7MEfFVN,AAnGoEtM6H,3QkM6HtFkJ9F,2Q9IBpBKjB,tToHAqBNc,wB-BVJ,VJnBS,wBkCCjBMd,3CxBpX4IlCQxCIxHL,svClSNf,bAcA,_BCgCB,gCBA6B,cA-CG,F4CG3C,1C1CqBGOSIgB,6FE0GasKY,jDyCe3BaPsBJ,kUfWOKWiBd,AAiCG,5UCf0L,8WEuGU4WgB,5WqLUvK,F6CULMbDbVV,G5CLBVI,hBGJKFiBSgB,CsCaI,AANuHE6I,O8PHtBE1GQvH,QmCOVAVJRTH,PlCXM,XMHgBOY,G4BUkBqBwEiGoMGiBJwI,AASIQF,iJsbBtJvBpDjFtJnBnEBb,AAlBC,lBCVORWLwBKyBSWWQ,sBuFYLSVQzBLxBNTlBT,tBBKaCmBJgL,AAuBC,YkNIrLO1B,AAVD,VDNIHSCSQU,W-BOdNb,ZCaB,SgPIhP,R_OEYA0EFwIFgB,SgPZD,ZDNOFWOe,YmCSbBVNP,dDeE,AAJwJCuO,W-XFxKOnN,R6BQBMPCTLT,S5BNDPE,dAJQAUMSKE,npFkhFwCgdmBqQa0OH8DrCgEnKiJ9EgEpBkCPsCHoM1BwGAc,01FnyEmJhL6KnMmDJ,1M-JW_W,kWrWlBA,AA7J-L,tJuMNP,NPPBLIHiB,V4BSEMJIPBR,NPOQ,AAtI-KfcnBW,tJ4M8JnM,nBHNpD,NpDH4B,H4BLoBPa,AAE4B,gBqCJX,JXRG,RGIa,AAfK,cSeP,WoBBfKX,xCvBnOsFhHyB5EK,yCwBVnB,pBfUH,AAWqB,vBOwBN,AAgBImBU,9ZwH8ELsFhBmDhByJ_D-Cf,0iBmC7FjJ,vG5IiEoG,iEoGEyBFQ,AAqPmW,uCyCBVMN,8M0TCYHQ,AAiF6G6N0T0G2IyFsI0D4EsC2C,kOm_DyB5C,AA5HqR,5HqRjB0B,PiCQhC,AATN,TNRMAa,EyBONCV,VLWM,AAN8B,N8BkBvB,AA3K2YrEgJ7IkRN-BsD82B,ymEp_LeWUe,vlD82BxDD3FQzRR3jB9C,oEOhBNVTL1B,3CrCRkBda,4CsCnEN,4iB6GzLzBjXlF,hyB5FoBiB,AAgEA,gEAwENsDEgQiD,jCoCOnBQVmBJ,gaQQOUkB,AA4CU,4CUsI2BuW2DUH,lBmBSZUL,iKylD2BHgEC8Ec,AAtBSlF-CxDQ1DGtBM,7wB-D8OkB8POuEVoDDiDL-CrBuE9C,u7BnDmDamBA,3YqCJeZU,1iBeCV,yhBUnDK3LJvSpB,vh",</w:t>
      </w:r>
    </w:p>
    <w:p>
      <w:r>
        <w:t xml:space="preserve">"BpBHNNFNGHQ,rBCjDKtK0L,AAGY,GYQIUL,09B9pDLgBVS,-KoERVtL_B,AAgBnB,WkCVjC,yqBu2CXdFhB,7B5BjBaXC,8B6B3Dd,3DdrDR7BAzBI9BSfQ,5JYlCF,3CAL8B,4CA1BctBgB,8JCaeKgB,AAoDa,hUwJ0I9HwBZ-CfoCJ4ES,qX1IwM2C,rBgBSTaL,7OA3ImIxC6BpBSzBM,pkB4GLYZS,uauD6CvC,AAyBLkBKFlBKnB,zbjChBA,qDapDZ,6JwB5JvB,kKSlBJbd,kDBoBV,nNPsBUuGc0CA0BLmBT,kKStEE1FV,2C8BChBMb,8oBhlHUlCmB5FQtI,AASrFQvI,b4BJsI,JsI7BqL,AANwEvC6SKsZ,_BwwBBrZ2CxVS1L,C8BB7B,sBDZXTf,hCxBAgE,AAdyB,4GmB1EM,1EMrBE,hCuCewL0EgW,yFwhBcoE,AAHsBTkB,coEgImmBuD0RmCiG0ByD,nDIoBZYDQEYS,gM0lBxNngCd1N,kB8EjB7E,kBtDtBLZhB,jBuDGjBMZeV,wG0W9B9DhC9FvC3M,0D2CwEvCoE7B6O5H6BNuCAmCMyBQ-BmBeegBuB8BgE,vCLjBpC,0CrB5BB9Bb,7EbEkCNgBlBoB,AAsB4C,8EczCsB,yiBKoBuBUI-BBSOUgB,xkBqCTnB,TnBbQ,UoB8Bb,wBoCL3BGXST,_C_CUmB,gDgDvBnC,rC5BcN,AAkCoD,5CsBuCNQGgCkC,-E8BmCyCsG4FgE6EqDiFsEiISyCEyBFsBPqBhBuBjFsDnFgD5HgD,oLuoB4GjEqBhBmB9BQpBIrBAnCVxC9BvDjGvJlEjFvExExDxE,_DkCgEjC,gDMClBepB,zgBenMvC,uDYVPRzB,-TXbRXZ,oGpBqBGyBsB,tGkCuGjC,xV7BRYhBK,2TENoBZS,iCepDc,9TYtDX,0QE7FU1EChGZ,Ka6Cb,qCaEhBMT,7WzBacGe,AA-CW,-CW0CQ0IOsGZ,xBmBYXaN,mThBeIYS,ssBnxB5C5G,U1GZOfEhBFRP,tDDjC5D1CxCpCjBvERvBGpCY3I2EzO0G,6C6GRxDa3B,tEhFGkBDiBNUdU,AAsC6F,sC6F8MmgB0BoDoC0DyDuE2CyCwS0OiE8C,0tBg-B1D3CvShP3B7BvCnDnD5F7N_hB,v3G2wD_EvGvFrIvG3IjSpZpOpU,wCDxBOdJ,zBmBbhB,EcMHPT,DbLI,LIQU,AAvGiF7CwC3BgCRsBHuBE2B4CkK,3HqqB6B1EIvCTtD3E7RB3COfmCpCsCjC0G_E,xCnSoBE,oBEuCuKC0BH8BrNif,qBkSWRsBH,zLwayE_JiHvQ,_B0EgCzE,AAUTwBFEFLvBEjC,mBnEdYhBH,AAzB2D,hCuBMiBCmB,OoCjBsD,2pIzrW7H8vB,_B8R-C1R,c-BPVLnB,1B2CazE,AASnBeR,_DmZgElZ,_BgBhYzE1DLjFLvEAjKS,8CURVJd,jBHIrB,ZlBJSTI,AADgB,DgBZF,eGdF,dFFa,agBEZ,rCLYQMgB,AAsBG,sBGgBG,AAHqB,aoBGhB,AAqBb,hBC_BiKjCiJhIsXZgDxB6HTmFpBkfL-CV8C,yIghEzC1D5D9G7DrGtB7BxErE9IrG,oEuD5BlBtCnC,nEtDLDZGPY,mNGvDuD7BgBXE1BhBjBH,7OUyCsISO,yK-FzEpD,AAHREf,cabZ,mzHhxDGPXL,RbnDpC_BhBvJvDjY1NjJxFjBCYiB-fmS6CwB8JgEyD6B,AAFQ,FQYM,AA1B6EzCgGlE8H_DoG,jK0WuG1LuExK,AAyB3BYN,9CQOYEiB,tDqFlP7IrDpCnI1HhF7CtHlD,yCB6D3F,uBtDpCiD,pCiDZObA,AATgB,IyBUlB,iBYLRBrB,9BpBhBR,cSbR,bRrCqFLsBBiCwB-Q-B8MgB2E6DwKmKiYiCwFW4DGyCHoEViG,d4Tb3JCrCO_",</w:t>
      </w:r>
    </w:p>
    <w:p>
      <w:r>
        <w:t xml:space="preserve">"BmChF,ckIbjI,oCxFpCxBZf,nCyFAvCOrBsBRqCC,6PuvB9H9RpBnD7DjL3BlId9G,yDuTE3ERpFzB1FvB1D,M7S5BWbCLDblB,L8SmB7G,VwFWvF,hPPUlBHrB,yLkCrGxB5CfnBVXtB,lL1EXVfDXQNcEsBUYeIcL,LyCYBmEwBoGwB,iOGbqBPMjBI,AAHuC,6CoDnBjBR5B,jCRKrC,dHnCP,eIdH,dHDc,iDajCR,lCKCb,vDZwBiBY-B,AAwCS,miB2HvKtC_R3E,1fjHgBI,AAHuC,gBIiCS,JyCKxC,sC_BiFiBsV2F,rCgCevBuBP,dLbkIrEme,6hB8DPUrBG,hEoB6CecoB,AAiHmB,iHmBkPoC,jD2CQ7BOPmCJ,xmB4gB6FrpB,LtDZkDPSjBK,AAlD8VlE8U9JskBHwCAuE6ByH,D0GWfgBHTPRtB,AAQlD,7C-R8C9R,AAQPcC,iqD7zCrB8KhBoOnBwJ,hzB8b5OlC,qFgBlCXPNVrB,9DtCRcZS,-DuCpFf,DW-HgBuOwC,zD4CU3BSTuCL,gaYsBcQWEW,AA2Ee,2EekN6C,kPUTkBLIbC,AAH4B,OsCsEpkB,pCdhVrEzPxCvDH,vPHYrBwBN,kRSzBJ,WUVT,VTBY,3BOgBWQoB,AA2BK,2BKYD,1Fw3BuGz3B,2Fv3BF0B,F0B_F80B,_F80BduDRMrBI,AAXsH,mC2EVJRTLjBBzB,nGAyCeOOKqB,xoD04BISQC,ztEsvLzFXxBKjDoB1BsBrJsK,vB6zBYpBmEzE,AAzBqCNI,nB-CoB9C,AALLNA,ZLNOAa,M2BSTDV,ZNEcHyC,AAMMOC,DuDe_C,g4D7sECSWgBqCqF,yDsIORBTPLLC,PvBNSAQQQOB,QwBuBqD-EoN,sGyQK0B,eoBdnB,BmBOPBLJJ,ClBNCFK,TMIY,IYKC,AAGiDQsBkB8B4EkF,6GoL5ElFvBhDF9C,McERPJ,LbHG,HGCUSC,wHmI7GvH,YaBZHFNG,XZDKESOEKF,4H_1LgClHmErU,GeFd,7FgoBPRJbrBjFB9EIrCwEhPmD_L,IWHV,HVRAJS,DmBMP,AA6BmBoE4EmB4CMqCDyD1CkHD0B,oFmVyCzGGzBF_CXzCZzBpE3ExBtB,8zB4DuHJyKrE0Ed,p0B1BOhC,2BGVJNPDtB,gtBa3BbhB3B,pDrCFuBpBsB,1pByB1BF,1BFDC,BOCN,BLCM,yTgCjEB9GV1GjB,vTzBuBEiGsB,4uBS5EO,5EOhKI,hKILTNDNIHQ,vBAlEE,AACQ,iSE-DD,4C2BOnBYR,pTvBAJ,1FFoEM,AA1GI,oWAwBKYc,xQGyQF,rYB2BaQOQa,AA0EO,-WIWSSJGN,pSG6BEyFN,vB6BQtBgBL,87C_tCkBrK,AAkBhFgBV6BH,D_DtByL,tByLT2BrBe,AAbgG,tCoDUEUUKgC,yB4CjCiW1ByP,hF2iBWOKQIgC,oB-CbqJ,X0MyDjjB8BjRyBxL,DpDXmETafO,AANoF,iG8FjCVjDPNNHd,hGTE9B,iGU_BPhED,hGTNA,HYIX,FXGY,AA9BG,9BGpUuDnCS7KwE5MM,kCSwDE8BKuDkB6CqBkM0DsCUqIuByR8F,rQ4CkOvCoCH,3DU4DT,yCuCAhCUXSH,xCtCyBOWmB,uiB6wDHLRC,ZJ7pB1MXGSQ-pBwM,AADQ,QgBKV,TPEMQE,UQ4C0B-H-H,2KyJKWUC,genwDrUvG_b5H,mClBfgBlBG,wC0CxBjBNtB,_Cb1BR,rEJiCiBgBsBG0BLgD,AAmEkB,gFQTF,TFFa,gDcrCV,xCCGX,TDUE,AApB-F,UEwCW,nB2FoB1F,4D_E8LkDkQyDqPiD,3DgFwBtEcPsBB,VEpIulB,4wBiE5H_B3X5E1MjD,uBrCP8BdQ,M8EIhChCN,5C9ByBcOqB,AAoCMH6B,6C-BUVWH,ZIvBgJBoEUkIxB2TD0D,v5",</w:t>
      </w:r>
    </w:p>
    <w:p>
      <w:r>
        <w:t xml:space="preserve">"BofuIlmB,RTVYnBU,AAb-D,yBuCZhBFX,3ByBYrD,tB5BOQKoB,uB6BaTaD,VBpDgP,pHukBgIrkB,gEtVnBmB,AAZ0D,pB6BQ6B,Q6BhKytB,lD6RQbUL,xG4dyG3d,5GlDtGxG7BzBrCvB,gBYFXNFLG,fXJS,gFoC_DvB,rEdMR,8FDbaTI,AALuB,7FEoEwB,wFqBjBL,WSVR,VRDS,nBGQQOc,AAkBM,kBMaA,AAFgB,FgB7Ug-ChB4F,ioC94BC9EsB7SXrJClC6B1J,bDE-D,AAPeVQ,iBwEFrE,oBjDtBnB,nBkDUzBiBX,nClCqB0B,qB0BaqLDmOf0mB,UmhCcr2BRnK,dhBNoBXO,AAEwF,oBkIJhH,yC5DjC3BXvB,rF_BmB4BQuB,6C6FOtCoBZ,jBzCUkU,PySSEKMIiB,kByBEoENyF1BgJ9C8M,zzC4U8Mr6B,AAKPSF,tJyqBS7D8I1mB,mG2oBnBsCfyCxam0D,7-BymBfNbjB,xCxBJwBba,yCyB3DY,3DY_CYnFmCjBC,gEGgFP6JM,nN4DiBRuEvB4H1B,-LxBIjBiBhB,9LyBDd,DdLJPCPS,rBKXS5BQvHyB,AAGgB,GgBYIST,jKuCWL0IjCaC,AADZ,DZVJRS,nBI5U8E,AAEY,7YwFlD9E,gZ3EYMQR,3U4E4U3E,AAFT,FTPTdJ_BUTe,hEUAgBMkBaKqCRWjBCX,mmDzC6JnrBgCzE,nkB3J1HRpDCnEO,2kByKNZ,ZeM3B,AAWN,7PilC8PhlC,WeVd,zCuH-BrI,HlIcYEgB,gB4BtBmG,tBmGTcdM,AAXsD,6BqCffDhB,7GqW4FrY,iDxXacOuB,oBqCxEgS9EyW7BsF3CmF,vDsWRNHV,kkD5gEhBSTH,AA7BgD,hCQQoBJoB,GwCnFmJpB0C1BgE9CoMpFkbvGse,2WxzDevFM5FC1KNlL,bqEcpE,AAOhBafNVCxB,zCyL0CxL,sBuDjBjBHpC,hDwE2B9H,W5HjB6BVMbC,AApB6F,rCiDYiBK2B,2B4EiB1CcVgBF,T_BrB6HhBmNF6JaqNjBuI,9Bi1BoB5JZ7KCvHmB1QclG,7EtHtB-BLiBDgCGmBSmBWegDmBUYEY,8D-GZmBXIfH1BfNPR1BG3BYvBkBP,4HRJcdgBrCgBxCCJPHrB,tH2EUV-DToBPqBfkBpB,JjETiE,KkEWzD,dB7BiKlCoIzC4G3EiJ,pkB26DTcZOauB,AAT4C,T4ChFiW,hFiWXgBhBKcgBKc,AATmD,TmD1BgH5CyH,vEyORUpBO,AAZqD,zB4BQSKgB,ymDpZJefqBjIsgB,xp5DszT6BvHapCUT-C_BqBlBmD9DiBzBiDjHwDxGkDzE8DpIsBzDuBlHKlDFpJxB3MwBvJqBhParEEtCLrDBnHLxCvCtJLzCJ5F9BvIhBxIpDrOdjGNtEqCnTsFtU0B3Ge_LexFkBtEsBvDa5CCtCN_C,AAf6C,NgDO_C,5GgOCcX8GGmCyDsH4E2OuB2D,oJ2jBlCvH7DrLnDjHF7Ce5G,oHgvCmD7B2BvB,AA5CuBhCsBjDoDrCuD1DoH_C4GlBiEnB-HP8FZsDjCmEbcpBaxBO9MqCzBOvBYjJ6FtD0CfqBjB6BjB8CtD4KZsDhBiJXmElCoI7B-CfkBjEyDdkB1CkEjBuCfmDNqCJyDQ2CsDyHIuBD2BH8BhBqDnG-MH2DQqMJyBpEyLd0DBiCkB0NDiEP2ChG0WNuCFiEQuEJkDrHiXnH8LlFuHzE6HbgDTwJE-CY6B,qHvdZ1JN_B1B_ClEjFTrBN3BVlLPjDb5CjBzC3BhDtB3D,5BkZcnCQ1CaxRLzC,6BjZb2Ub-CdiB,5BkZNNNA,bNLS,eWBH,pBDEQQM,AALeXcjDuC,qCgCf7B,vBjBQX,AAQGgBe,FAGA,2BkBqE6JYqBqC8CsBsBmC4BYKcCmDPsCiB0HmE0BoBWwBa4DuBuDC6",</w:t>
      </w:r>
    </w:p>
    <w:p>
      <w:r>
        <w:t xml:space="preserve">"BLuCWiEJyBRYhDmCdqBNiCD4ClBmFK2FRkHL8OGsCkCmJD8FtBgKG0NR8GjDwPxB8FHqCQwJZ0HD6EVsEGmCqB0GM-EkByCCuBTmGKgD-C0HgEyIO4BG-BDyBNsBnB4CZwE9C8EfuCxBiFpD-HVuCP2CP4EjC-FUyRHoFjBgJX6CtD8GK8GFsEXgFHwEEgFW8DiDwIIiBB6BZqFC6B,6zG4WxCuInCwGEsDN6BjB4B1DwEtBoBrCmBHOEmBoC6FGiBG0ENmEE4C,xL8wBBoDxC0HbiEJyFXuEBiCKwB,pEwcEzDa7EG_ES3C8CjJC9BJlB,AAIwED2FV-EXmDFORK5BjBZGhC6FJsCkF0aE0BHgC5BwDdoCRoGlBuEfoC_DqHjB-CnB8EXoFrB6ErB4DnEmIjB4DNyE9BsNnG6KhDyE5DkLzEmHXwBA-BPiBtBmB9BgBrC4C3EoDpFwE1B4BnFiI7HoFtBmB3D8DnBcjDoBtEatCYtFoD_DkCjE-BrEuBpBIlDA5BFjDV7BArGmCrG2CpFqBTIZiBJ4CNiBfWzCiB3BuBvD0EtC2CrBUhDerKU_EoDhD8Cf8BZkCTqEC4BOkCJ0BbsB9C4D3BYjCI,0sF0b_DrF,nJ4FyBEkCnByFzE,9BJ9CsDlB0B,hE2FBV,BVPAAW,PWSA,AA7DkGpB2E_CqFxDiE7CgEhC8D5DwJ,lUimBCNLB,JPDG,DGhEyGnBkItCkHD-DfmGG4DmBwGoBuE,AAGKIA,mjBqoBCqCkBiGUqFd2CvDwFhC2B9BgEzIgHlDkCjEmE5C-B7CS1CDvJ0D,xoB0vBkGlC2DvB0CGqBFgDpBwBf6BzB8CjD6K7HmB1BuBnD0BjB8DlGezCCxBd_FnBvFGX,-yClieVqBNuBKkBeuBa2BGqBDkBrEqJ1BwC7C2C1EwDzN2JrKkFtH-C9BkBjFgEvCyCpB4BhGwMPkCD8BGmCwC6OEuGYgKFiCTiCtB2ChH6GpEkGnCoFhB0DvBuCnBsBxEkE7D-C7BUtHwBlBSxBuCViCJ2BGqH,y-Eu-BjBiCRwB,1ByDyB9BeT,AAL6CKkD8CiMK0CNkC9ByCxGkG3J0J9IwH_CuDxCkChD2BnCO1EJnEBrBCvBQxBgBnBwBrCgFtB4BrBc9CkBdW9D8EzBcjBKrFJ9DhBtBX1DtCzD1DpE1D9BhC,qwFm-HUxDqBlEsDxHyBpC,OwFoBfwI9EuGpDwEzBgCJqBE,x8B3FiE4E6C2C6CiCqDgC2Ba0E0BgOuEmEa6BBqBJgCZ4CzBsEhE,AAtCtCvBdpDtBvBPjBD1CC1H4BzR6BZSYGuOnB2EV-DjBsCL0CBwCKsDuBgE6C,g8BwDB1BGxB,GCFB,FBdBTS,SoCGjBRhB,jC3BBE,BElBmB3BepC2BrDsE,AAFgBOc,iC6BEF,3BGgBKYP,BDCE,vE4CwC7BgCb,yEzCcgD,xE0CkDvBQAeQcsB,rEyDsCjCgCtB,6JlD0D4QA0B,nkD8UvCTjCfpJ3GXJpBBpBSlF8FpC-CtH2O3B-DhEsHvEgHnDqDvFgF7C4BpBMtBA1ExB3BCrBMbQ_B-CvBoB3O-I_I-FzBuB9EiGhIqGvE2E_FgHZU1EyBlE2CxBS,igE9nDCVNb,2O4ERFnFtE5BhBnDZnDKdD,hPpGTHTIPgB,3BgBKgBQM,AAvFgFpCsDzCsGrC8I,kCSgBVuBPiCA8BSiCiBwD2C0BsBOkB,pBacFOT,jMoWN9BepEwCvGqB1CezByC_CiCzBgBNoBD,wd_QDVJPdD,rBpBVc,VcASMWSIOB,qFqTLrBEhGP1Eb5CzB9D,9D7RQLGT,AAWOegCmBiEQqGD4DNsB,5cgQXNXO,vBAFSEa,wBwBIZHV,xBDO6BHkD5BgKpCiJrBoElB6B,AAYQaL,miB0CQRETPd,EjCVFPI,lBCLcMgB,A8BCmBhBoErCwFrCiErCwDZeVM,AAQISB,hmBkcFdGpBsC",</w:t>
      </w:r>
    </w:p>
    <w:p>
      <w:r>
        <w:t xml:space="preserve">"lHahD8BvJWlGYnC"</w:t>
      </w:r>
    </w:p>
    <w:p>
      <w:r>
        <w:t xml:space="preserve">]});</w:t>
      </w:r>
    </w:p>
    <w:p>
      <w:r>
        <w:t xml:space="preserve">(window.IRL_BASE=window.IRL_BASE||[]).push({k:"r3",d:[</w:t>
      </w:r>
    </w:p>
    <w:p>
      <w:r>
        <w:t xml:space="preserve">"0wwhGmxu1GKnB8DxFiC1D8B3EgB_DUnB,AALVRF,dbZQBiB,EqCWREb,fXOSSG,AAJcjC-CrBiB,9C6FmBhCuB9BqBhB,AAHVTH,bdRODW,G8BQJGT,bXKSSG,AARoBpCiD3BmDRuBVwD,hXYVTbE,xBPLWAa,qUkMHrBG5BiB_C0C7DyBxB,lThKOVAb,vBRWWaD,AAF2BRwBlFsLRsCRgF,4U4KBD,BDbJVM,xBCDE,qBmCUfJjB,oKoKPvD9B_DlBrB1BrBzEjC,1LpM5DOvCY5M0G,AAHeKc,C6BSMaD,sBIeEqCeoCsBkBiBgBqBgBiCSmCCuB,xU4FhE6BLDTTFvB,AAtDwC3BM,kf8FEVNV,JrBPDPM,fIDWMW,IsBQESL,AA6B2FsBsCYY6BmBkBQmCQqBB6BRyBb6H5HuCvB8BR2CJ8GFqESsGsBkDekCgB,w6ChtCZazBYlO6FjDgC7EiFlD2ElCoE_B-F_BqHlBgGNgEA-DQmE8CyLCwEXsE,AABiBaS,TsDWlBWR,AAgBbcJyCmB,pgB6pCoBxEI1CArCXxEnC1INzDA_DO9DqBxGoCjI6B9EmBnCyBpC0DnDiD1B2NlFoDtCiCzC,A_BlB-BnBmB7BanCA,AAhB2C5B8B,xG-D1E1BvGrBpER_GG3CK9BUzCyB3H6HtBa1BQlBAhCLhBP1BhBVVpBnCT5BV9CCb,wF2BI7Ba3B,kCoCZlBRpBB9BMtB,hEnD9BBzBT,-BgBXdhBD,5BhBDC,DCZaDkB,lDIgBiBOmBCmBP6B,AAqBYee,mFeBF,ZgCWdEhB,8CCnBdZjB,_EpBCG,CGSeeK,AAJwBf8B,iCiB4BE2Be,RGSF,5CqD0BzCmBV,6GtCkNsJqE6DQgB,5GuCwB7B6Bd4BF4BS,AlB3BoD5BoFZ4EHsIJc,rzC6LPfRjChDtOFzBK3B,KyBGZPX,JxBVBRW,nBUAWKQ,KmBWGSN,-E6iB6BpDezCOlCApCPpCTtBjErGhBhCPzBJlCBvGKjC,9E5iBIgBCiIO4CkB4CiEiGUsBUsCCyCPyCfuCzB8B,-E6iBHVRJ,ZfdKHQAY,AsCUNGd,lBZMUaG,AA1B2EFuCK6CqBiHAkDRkCRoBhDqF,mW-RTLXE,rBHbInDN9CE_CerCsBbC,AARYCe,P2BWYSCOH,nXiKCpBoCjEc3DCtDrBlHDhDehEUjBaR,-YvJQhBJd,wNgCbMXDpKlDrBhB,lbROXgBXgCd8BP8BH2CGwBMUU,2NtBkBLuDcgGkCkCQYW,1NuBHdRN,ZrBRBNIPiB,vBoBIaYQ,AARwBrF6GlBObBbL,gBqBaFQf,ueBNVPHPCPK,9BRJgBIa,wBiCOTAb,2KEPURGjDHnFpBZb,jzBgH-CPcPwF9GkBT,8mBrHWQcH,2OiCKfJf,A_BRRZDRKPW,jNG-BA0DeyEUaK,2KEDeMa,uC2BYVyBL0CIkGqBoBA0CR,XUYT,tBREI,EIG2BbyGAyRJyB,AASKYA,HwbC_Tc9FGXOP,3yBlYRTdA,vBTNQDY,yBYBD,RyBQRCf,xBhBMccK,AAZuEBqFaqFqB4DmC2D0I4KoE0E,oBmBKD,6PkjBpBL_CjDvInK_BpDxBlEbtFA_CMlDOzBUT,4jB3MLFLC,XDLSGW,SsBMRFV,XDCgBT2DjB-EnF2SV8BVU,AAMIMD,vhB2MNbbF,pBhBVSBgB,QuCUPGb,-IsEfDhBVlF3DblB,lKnFQYYE,oBceOyG4EUa,kKoFPXVD,lBbXWBe,QuCUTCd,pBZSWYE,qBauBUwMqJ,-0C1wDnBZ9D1DjO1J,ndwKHnBCxESpGczDY_B2BvD,qe5IEPFXPLPB,hB1BRKHW,ZgBCWOS,QoBaCST,cqaBnBiC5ODtDrB9FAtB,bpaWkBgB2DQ-CCsC_BuORmB,5cuLUVGfHbVT,DlDTDTG,nBCTWFWEgBQU,FgDQmBJ-D1DgaCmCIqBekD,AAcKW",</w:t>
      </w:r>
    </w:p>
    <w:p>
      <w:r>
        <w:t xml:space="preserve">"F,tBklBlBhDF9CmDjWaxHMpB,2gBjWLNZD,lBRVcIqB,gBmCMXFb,tBANsIKmCkBmDyBuCoCkCwBa2CUiCAoBHyCjB6D3CyNlM,AAaKUJ,nTmULOjBI,xLOHD,HDPGJO,MqBGTJR,-JdhCVjDNhCE5CY,gBQfP,jMHAI,gNYLPPA,bPLMCW,jMAGOSK,AArCuCvEmGXcPE,mBOiBT4BPwCD6DawBiB,NKOJ,4LWOLCR,VLKKMC,WM2BSoDmC-BauIWuBIuCcqCqBuC8ByB2B,oasJjFxD3BdvCbvBJ1GNrCLlBRzEnD,tuBFmF5G4C5CQH,xBPZUhBM1BCjGrB7BFrCCVL,yBQBTLL,NfRBRS,jBQAUKQ,KkBYCQV,iwBELR,LRREFY,NoBSBIT,JLKM,KM6B8BwBoC8BgEUsDSwKcoDkB6BiCgCsCiBgDS,lP-2BVDPW,lBShBa7EyC_CgB,AAEUQM,nxOm0LJJPhD3DrDdxB7ChC9CvC,-wBkPA7FP9ECpDwBjHGlDR3DAjHdtFtBvFzBxDHpBBrBgBpD0G9I6EnE6C5DuG1FiDpCapBKlBEtC1BlFPtCM_CyB1C6C7FMnBGtL0BjFuB_BmDrCmH1CwEnCgD9B0DhEkB1CS9COzIiBnKY7DoCnGsD_FU_BC1BRtEA1CP_C5C7I_BxHPzGNLRCtDiBjBL7C1CTCVqBZB1B1FhBrClBnBvBXhBELUPmD3B2FrBoG,llB3GrDTnDdxDEjOvB3ErBjCjBrErC3CpC,iE7BT2BtDG,siBgjBEff5CzCtBbXjBvC_ChDRrBBlCjB_CJ5BnBxBVvC5ErEDRWnC,pBxYC5B,C5BJ0B,oBsa5BTpBK5BmBlBIlGhCnDxB1DnEX4BDYW0M,rC4KSa,SaEPWF,uB-EvBzBJnBMhC,7KtDnIgFNa,1I6F8FrDyDrC,yTrClEyHM8B7BuDvBvBDN7BrC1BlB1C_CnBfvBPnDP,1zBsLA7BzB7KFLzBpBFVS7BqJpVaXOA2CagBD2EnDDRzD1FM5Bd3BEhC-BvH,AArC7BvDRrDxCvF_CtFnF7C_DHZhBhB5DxBjD9B_CvChI7DhDhE,4ByB3BxB,4wCzmBBaLI,NiBQEQQ,xZmHaf0CzEmC_CuBtCOhDyBvBkCBcEQMsBiDyB8ByBsBwI2B,8a9FjByB5B4F7B6DbiDESFU9BqCjB8BnBqBVgDzDsKVwC,rd6G9BC,qrBkJKYDMuBsCJ6DSmEkE-GDkB7BUgC8BCerByDxBsBAiDZkBnCgCdkCBoBayD0BqBIsBAcxBgERmDJ0EwB2DCSjBqBRApDrExFvKlExF,joBoK7ClBzCzB,SMBTPI,RLEOOB,4ZmV-B5CapCEtBR7EEpCKpCmBvCchBWlCN_EO1DO_BYhCatBSPaB,zOzKtCjCnHtHbT,0O0K5CMrDab5BtDzCjErH,VwHBhCYtF,KiBJhB,JhBAkB,W-BATLH,LbJC,JCDUMM,mBwBPV,TTEB,AAUU,BCCB,HCIB,AAIeAf,ytBlTfxCtB5EzB9DzBpCpChCf1BVpCoBvDSbiDBkCZkCpBmB_BC3EGbuDfS1BuDHsBK4BgBGKoCmJgDoC0F4BqBgCMkBD-BNqB4EmEUY8BgV,u4Gz1LIzBWzBuC7D-B_B2BpByD5B2EhB6ZjE4MjBiDbwBXiDpCWF,ijC9lCoFxSkB3ESjEKZ,9BwCbFjCpBhHlF7EzDZnB,oBUCfUjC,-BqCrBtCE_C,1F_CiByBAmBLgB,AAoBWSW,4DWNRVD,jBVDC,DCRSDY,qBcBH,VsBURCZ,yCWtBpBNX,7DzBCG,CGMUUG,AAHadsB,oBYiBM2ByB,HCIB,jDgEuCtDWR,ezCzIkMhBiCd6CViB,mFQgFuE0Bc0BS4BC8BF8F3CkBHuBB,jGkCqDrDkBG2BiB,hJkQI9BuBzDsHxK,AARTXB,pBVTQFYGYOQ,iBsCMbDZ,nBEWESH,qK0SfVlEv",</w:t>
      </w:r>
    </w:p>
    <w:p>
      <w:r>
        <w:t xml:space="preserve">"FjCxDZjCTxCLtCC7B,pKzSMWU2EqB6D-BsDuEuFcyB,gLkUQTuLvI2DvB6BLyCBkHuB2a4K4J2D6BOuFiB2NoBqEWiKmC2EG4Db8CpBsBdoBf6EjFkEjEmC5BoEtCmF3BuX5E,JrBLD,LDNGJY,WwBEVNV,tBRAG,AGKSOG,AARa1C4BhDoBpBK3MkBxc0E_BSvD4B3CqC5CwD_BmERU,YYWL,-9B7vBmBd4c1SwC9BsBxB,AAATHL,ZSQDKN,rJoEiDhBqGlD,7B_BAkBbW,8BgCFb,FbVFPS,lBMrBK,AAKc,rBKtDY_CiB5GuDrBIxBB9BHRL,2BSUEOP,1SyFuCI0BJgHxD0CdmDZ6BF,3CvBTG9BHjCExG-C3BE1BD1BR5BjB7EvE,iBGPJRE,hBFJUCS,gBuBIRFV,xDVkBMgBYiB-B,AAsBCeM,qCOSQWH,oBIeDaG,KsCBZKbmBT,hudk8QGO,GOoErGmBrB2BhBiHvC4BxBmDpHmCnDqD_DUlBkCxHgC_DcpCgB_FiB5DepC4D7GQnB4FzY-ElHuC5E8CrIgBzGDXlBuHvB6DxB-EnD6FjDiEb0B_FmZ9DmHhB0CbkDlB4G7CsG7B0GNc1FgI7C2GhB0BnBalF6BjDyB9BiC1D2F,FN9CoEN4BKwEFmCRkBhBiB,o1DkgCmDtCmDzBqBjBWtBkBlFgBhCsB7ByBhB-GlC,dceb,qBAJNBN,9BBEW,UCTB,TB3CH9DhB9BbtCvBlKhC5BDxEanEyBvEqBxIgBzZ0F1XwCjEoBtBgB,-BCpBA,5BUQT,lCFyBcOW,AAmCG,mCGkFBmBCkBO6E8CkLkHkSiJuBmB,AAFsB,FsBpC8L5ByHCoIjBoHF8LI-Cc4DOsQRyEhBsFK2Ce6B2B8B-C4C8C0DuD0FyCqDwG2EgHgHc4EeqBuG-EwE2E,3jDkH2FxBsOpBmJpBsIzB8RhEoJnB2H1CqEZqCGiDamEUmCUmCqB8CmBqCc8BK,jEekEd,7FE3IhC_CJpLKnGkB,8FDZBlCM7CF,lEgBiBAsCNYR,3BBCZ,tBLWaQuD,AAuBM,uBM4BC,FkDGjD,AAMzBOTQRUH,BYCX,yJkOxCEXJhCpBjC9BRdhB9BLvBHxCG3D,66D_wBL7BLP,XrCOqC,OqCAG,KCJB,JBnG2B_BiBfkB7BoDjB8Ed-BdYlEoCzDiD,AGKD,wVooB1R3IpR3KnCZnEB,gBQPRPC,fPJOBQ,WuBKLAR,hBPOSUB,iBQsBWqXmRqBciDmBsHkB8CJiCV-G1DiBJ4BGsBkBYqBgBsC2BoCmJyHiCiBkBD,zIitDgC0B-C6BqBkB,-sCntC7CtBrH5F3BzBxBjC1B5DjBlBRHrBJrCWvFiDvCmBrBIhCBlDJzDV3ChB9C5B1RlNvEhDlBlB,AA-GG-BekDoC0FuFamBEoB,_kHu1DauBgBgBwBiBiCe,sFuErFtE,mIqF9FvEnCZ,AANc3BuBP6BmCoLQsDI-DU4CH6DG2DJkF,iW2WlFlIrFrFlC7DtBpB3BfjG9C,AAkCoCwC2B0CwByG2C-DQyF0CeiBuBkDmBmBoCsBSUgBsCIwC,xVsPtDQhGgC3BYxD6CjCyCzEuGvCyB3EoCpH2C9FiB1JHnGctDgB_FiClDAjEzBjCNnDJpDsB1HwGtGHrBelF8D9CmD7C6BhEkDhCsCnBkBXmBPwBK8DVsDtCiHlC6JhB4D7CgIzGgKpCoCtC4BzC6DpC8D5DgF5CkE_ByGlBuFnBgEpBwClEwE1CuCtF6FxFuDzBU5CWZQ7B0CtCoBlDWhDgBtCqBlDgDzC0BxFiCpDgB1FUvLNvCKjF2BzBc,AAB4EeqPDmDTe1D2DtBiCnB8CX4E,w0BkIEjCRhCVhBVT9ClCxBtDVbnFxCrBN3CHpGtCpClBnE5C1BtB,AAhBRlC5BrJxCnBEjFwBpFYXH_B9BnBN5ItBzCF9DGjEH1EnB,AAaoBiCoBwDsB",</w:t>
      </w:r>
    </w:p>
    <w:p>
      <w:r>
        <w:t xml:space="preserve">"mEuDuDqCoJ4DuCVoBEoN4JoC2CsGmJgGmHmK8KwC-DuC0GgC-IOqDKciCcgBA0BlBmBxBNxGSnB2CxC,47Cx7CZrBTRjCrB1CnB,AAOJkDZcA4CuC8BesB0BSCiCTmCBiBUMyBMOsCceZGXhB9DE5DOpBmBR,AAoBqCcqDM2CMoFM8Qc6GAoBnBiHG-IvBoFDsBK4BYkC-CyEqFqH-EgFoBgB4Ba-BkC4F2RoC0FOuCA4EJuCbyDnBsChIiIpBwB9BqD3BkCtBahBGrDI5FDxDO9F0DnBwBd8CPsC,1Jo7ETzD,TzDbIa0D,U0DIO6C8BoFqFwDsE8G4H0BsCaoCEqBbyFAuEkDqP2B-CkDqEoD6FsByBgBUiBMuEWoE-B8D0CUWe-BMuCIiFyCwGEkCF6Bf4EHwCkBmFBkBHoBnBgCnEwDfyBP-BA2CW4CyD8EkBqCwB6H6D2LsC-EmEgGc6BGsCPsCToBbgBdgBnBYjF2CxB2BxBkCnBmCP0BBoBO6CkB6CuB6B8BWqIqBqBM4T8K8BoBciBmB-BkBwCYsCBsBN4BpB4EvBFZMlB4BdgCPgDM0CmB4DYuBiBqB6B8BeW0EsBuBYmBmBQaO0BBaR4BrGuNHaCsBqC6DiBmCQWSKmBEUFuCxCoBFiBQYmB4BuGoB8C-CyEWSkD0BqBiBcuBoB8EEgCP4BhEuFlByDJ-BDmDMkDkB-DLoCdiBzBOXAxBbvD3FpBtB1LjG1E5D9FjDhCtBvBrBxIjK5BvBhCd9BPvHVtEpB,VIWH,uuD39G2D9GgGxIYzBExBLzBnBhCjBZpGzCrBpBVnBNvBArBQ5BuBrCwFpHmC1CiChCwCnB0FfWFeXYlBQ_DO5BmBlC-B5BsBRgCH,5KpEHiBTkB,DuCEtC,-K8BnCoD,lB8DmB7D,tBiCOuCSyBYiB,4BiFd_CChC,AAsBwBoGwFmBoCOoC,oJwLHsDIqBIrBHpD,4qF35CF4BXoDzBsFGiJWkGkB6CgB6EcyCO-DI0F,1QokDOAUPqC9D6G9IUvBQhDYvCQpBsC_D0CnGiBhEKxCb_HEzCe5E,AA9BhB9CjBnBL1EX_B5BlBTJaCoBNW_CcnBY1BuCXWXCtBHvHatITTaf2C5B6C7BFtDK9CZrC6B,mTl3BZjJ9BvHjBlDLzBN3FC_HsBpEmBxF,BkBONDPHF,CjBPI,PIBQ,BQQM,AAdwGcsJJuCZmD_CmHtCkEXiCVgEP2BjI4KnBuCVW,sc-uGuGR8HlBoEL6BTahB8CzFoD9D0BvBsLvHwHvFqD7BkG7CmBfsB5B,hpB2HalB4BnB8G1CgJhBsFpBoRF,6EkgC8DnB2BbqBdoBnB6DhGqExDmDvEmE7EgC1DkBvCInBSvJK3BgChHE3GItCWnCsE3JexB,AAVErCiBLOSB8CxB,hRsjLciCD6CRgBvDsExCkCxCyBzFqCrC4BzB2BhBoC7CqLb2FNmFB6BI6Be6BuB-B,7Ug1BOKQBOLERDRNNZG,EvBJSGe,mxCxsBCTWnBsGnK4GtJmCzEmEzGcxCmB9F,mjIh8UX0LbmDdyBjBiB3FgDlBcrBmCvB0FVqBxBuB,nRqaWUa-E,wByFSwCaUsDUoJ8DoEyBQaJW7E6DHeKmBYSmHyDcWoBuB0DwF2D6EiEuE4DkCcwBoB2FiB0BeIYDwC5CYAIKOwBSyQWgEiB6CoDsCuEiCkCgC8EY8BgBsDgEqB8BgFqEoCuC8D-FEgBpB8HBuBKUcQsEQ0C0BeF0DrFsFnGwBbYBkCWmG-E4D2DsBwC0CoIgBuCqBgCmDuD-C8BuJgF8IoFkFyByE4BoHgDmD-BiHuFgF2FgDmC8D2D8EiJY-BOoCawBWE2ChBmBA,93Fw7ElC8EbkB,jC2GQ1BoCzE,AALTRB,dVLKDS,A2BWDIb,PZEQMK,AAnDoE,nDoE0C9CkBP,4Y-qCoHnL4EtG,AAzBkC,Z2Ca1C,AAJNPD,ZRNIHa,A6BWJE",</w:t>
      </w:r>
    </w:p>
    <w:p>
      <w:r>
        <w:t xml:space="preserve">"d,VXIQOI,AAvBmD,vBmDmCtC,1kB8FCVHR,2BTlBHVL,7BTRJRGLSBQMUOISDMN,8BU2CWcQ4BqCyE4N4BiGmB8FWyGamCmB2B8ByBiBO4BK-BJ-CnByBLWPqBvBgBxBuBlB,1BUMJqBJ,4gB0iBetDEpC3BzWSxDavC6B5DuBnC,4TxgCiDlDwCrDhBatB2BhDiE,ojExNqB1FSnBiB1B2BnB2BToCDsCO,AAhB0CFsBWhBS9C,u3Co2DNN,AA0BzDKzBdoBtByD,NNHM,HMMO,AA1BqCpB0CNsB,MOKL,AAgBgBgB0BmEkH4FiN,mhEvzGY0BAWzBgDhB8IrGiKbiDI2BqC0FgB-B4EiFgB8BM6DauEDyI,mBq8BUiLK0BI0GVoEEwCY8BgBsB2D8DWqBC-BHa5BiDhFwEjCuBjHiDpCwBpBmDFuBG8BSwBQWsBuB4C-BiDMoGB2BMqBW-DiDqBqBOgBI8BJsBpBgDba1BmB9GiCXWFSKuB8BgCWoCRiCjCyDB2Ba0B2BqC2CuC2DoCUWUqBAoCPgCRmB3C2CxH4IX2BVqD,xI2gEFrBKjB,mE_BpBgCxB2B,3CoE6B_BenC,DRpB1B,pB1BhC3BMekBe,REyB8B,jCAgBHkBI,kEkCDR,DRJK,JKOI,AAtByBZuB,nCgD2C3C,AA1B6B_B4B7D8ClBuBtDwF,lMsNvBmC,hBoCiBnC,AANB,NBFQ,EaOHDP,JJKK,AAJgC,xnMooIwC3LwBhEiC7D6ItN2BjDqBxDkBzFuBlFgBnC4IlL6E1H4C5EchCO7BKlDD3IIxCUvCYjCqExIuB_D6B5PAjCZjDpClFRjCAjEoBxPmEhpBqD7SyBlG8C5IMvCHrCRpCpB3CdnBnGrG5BpCpB_CJrBRxKnCjKNrDB7DStE-DvL,EqBDpB,DpBPuB,ukF0nEpFoF5BgDjDqHJoBBqBO4DL8B,5f8QZEhBJ3EvDhG7C5DtB3ETnBdtClDrBnBrInFrD1CxBVnBB1BOxCmC1DmFlBsCvB-D,AAoBVSXERPItB4B,ohBkzB7BxBrCVzBHpFE1DNNEJUAyBP8CNoBTWdG1DBjBEfOxCyC9G-FhBmB9CiFxH2HpB8B_D6HpJqQnE6JLqBbsGJcZuB,wjE77N1EzKnCtE1CrExCvD,pQ1Q2B_CkC7C,AArCuFV4CHqLG0H,4P-QSH,AAqCuFsBiCoDmD6BgBeQ8Da-OsCkBYQWMgBQwEYuDaqCoI0RW8BQqCM6DJuD,hZqSyChBwDTSNEXRnF,mGjIG6FNKtDUvCsB,lGkIjJ4I,jJ4I5DsC,5DgDyC3BoBnB,2wC6aIhBDpEZ9D_I3TZtCjBhHT9BhBhBnBRtOpCrEjBrCpB7B1BrCnDjCpF,IuBINAPPP,HtBTI,TIDW,DWBuCtB0LA4EqD2QG6ET0LC8BcmEwBkEyFuL4B8CyBiCoFiF0B-B6BkD-C8F0B-D,AAMSUB,2aoiD7DlI7C9EvB5BlGjGtBjCtGnNhBvCpBrFDhCS1PhD_ONlDMpGmBrJQ5B,GQFP,FPNDJK,XGBOMM,eKwB4DiC8CiCyB2G-C,TQKAKP,oapzFU1B,PmEQlE,AAlByD,N6DO5D,AALLLE,XHDSKMODER,8Q0iBd0ENavB0B,7CiHiBDQGQQKoB,ioC00BzEzChBJfHhEAlBJ3GlEpLzElJzFvPzKnD9B1I7C5BdrFnEpB1CDjEIlCyBrDsB1B,AAIWSAITPR,SPRQ,tiD64CvG5CtBftBtBrB9B_B7D,GNmE0BkFWuCiBmBY-B6BqCsD,AAFO,4Q6JlB_BvB9B9ClCjCZ7ETpE5B,YFJJ,JJHCFO,DeMDCP,wO4Q1FxDPV3BxCxC1FxD7E,5OlRKO,KOkD0DiD2GqCqD4FwD,wO4QHM,HMoC2BgFkG4CqC2U-NsDuB2JkD6C0B4GwE0E2BmNyF,khBsYlCZ3DrC1QpLzDnDrEpFnC1B,AAHpBGb,ziB6",</w:t>
      </w:r>
    </w:p>
    <w:p>
      <w:r>
        <w:t xml:space="preserve">"iCHaCoBoBwCQ4CAiEpBgElBsCZa1CyBVmBH6BIwD,3EmgBFlFFL,LxFL4F,GoGIJBL,gBSZnB,ZnBRFFM,XGCMQE,SQgBS,gBSwBoCImBZ8NLkDf-D_CkJzBoEJwDa0NMsC-ByI8B0LIsDB2HV-C3DkJhB0DH0EYyHBwElCqKpCsNRwJ3CmHBoBcyJawC8C-GciDW2DIoEP8DCiDOyBwBwD6C4I,okCx2CxJhEhInFhMrE,sBSrBR,AANddM,iH6ChH5C,6EkFiCBUJMVHVzHrD,5EjFDS,DSwHkDBSJIhDK,iEoEXE,AAFM,FMRH,RHVIYI,SIiBB,QWEROF,PVEU,QWPV,fNQH,AAUM,UMQI,QIDF,odvyuBKeCuB,AAQKUD,kBGMNETHTRJRELODWIS,XmCYlC,AAjB4FhBmCjBoBhCqB9BQjCD1BX,nO6GFXLLTAPQ,kDqDrClCXjB,5DpCQNGR,AAaKgCuB,HAIA,iD4BgBS,4yBgmEyCR2CxBqCjCuE7E-B3BsDhCqCdsDVsEFqDS8CmB,rkBrH3NqM1D2CpCgB9CItCTpBVhC9BtBnChB_CH_BGvFKlCMT,4BHTX,khB2G7CPjBN_OhJzBVtCRrBD_BExCWzBYjDsC,3hBtHXELc,V8BSEQJId,qBjBgDnCwBVqCT6BDyDUwBUgPiJiDeqBC,3BIOc,skBsHDf,DfVLVO,rBCBe,BeSSMAUR,rsBs1BpDZ1BZ5B5BhBzBZ9CRtKN5CXpCtB3CjDnE,gxBnRjBkBlBQ,1GwBtBDfV,0HmCLdG3B,nDhCjCPnCM,rEDvBQ,4FSrBN,7GcARLL,LdNBLM,oIYJTVB,fVJQEW,hII_BiCrDkG_BqC1BiBhCQ7BF5BV,AAAUMM,-JsBbd,zBDQFIT,jHToBXkCH4BKiBOQS,ZMOAML,wHBOK,ndqFaQ0D2DkCyBqCaoCBiCZmBZmBlBepBsD_FgBjBcP,2d_EkGkEuBOsCC,nd8DPNPC,fLlCNzBCzBMzBcvBqBpByBrD8F,AAJSAO,SwBMJCZ,yG-EzBnBvE5E,tHtFOQOA,jO0LkFrI-BlCqBd0BTmCF-BW,yVlGVnBBnB,rUmDTUZMrDN,AAZqBZO,7B4BzBbpBJ,9CLoBaKUAeNc,AAqBMcc,mDMHA,HANGJW,WoBAXNP,tBLCK,CKKOQE,AANeVY,aSSP,9BkBpC2B_cgTZK,wmDx0CiBvBqBnBsCjBsCH8GM-BJ2BZqBfsClD,AAHNLF,TTPMBW,EuBKHGR,VLKKMC,AAX6CF4BYuVAsBNuB,OidC7CZ3VSlDOb,rVtPNfTFTK,1Bb9ClBvDTxEGxDYtCgBvDmChC6BtE8ElCiCtCuBrCO,AAJe,oPoNfV1HlI9BzB9C7B,9NvLMb,zBZQeSESH,0Ba8C6B0CqCgFqF6CqD,sP2MDTNPbB,tBlBNMFc,uGgDhBErCRXJZhB,xFXKJIX,vBfOeSGQD,wBgBsCiBwCaQM,-GaPJRC,hBHJG,JGJSEe,kB-BQbHf,pBNMO,MOeA,AAMsBToEzEkV,nEib6EvWMxE,nOlCRLPG,hBFxDA5CQhGoDXG,AAHOCS,iBkBAd,iNkBxBCzJxB7BR,pOnBSQWL,3MiEoBfmF9C6EVkBIMK,gO9DuL6BkBU,oOoBTJ,TJRG,RGNSBY,emCQPERLf,tBbKW,xawBCPJT,HjBXALa,kbKGYBmBxD6QPyB,AASKSD,zC4R4DxR,zZnRGQUI,AALkBxEuG9B0BTIZD,aYSN,hJ2JgCfkBbmBrBkE9FUP,tBflBUtBH_BhBxDzC,uBgBERFR,BjBRLZQ,rBEDUIS,EmBWKUP,qlBsLnBjBPfJhBBxB,nC_BDhBI1B,AAVLPG,lBFLa,qBYDR,kCuBpBTZZ,5CLSPER,ffGUQK,AA5DmJVsDDwCQyDWuC4ByDwB-B,WeKC,KC8IiEkBkB,iL-FoBF0E2BgBI-BE-CHkErBkM1FmCL",</w:t>
      </w:r>
    </w:p>
    <w:p>
      <w:r>
        <w:t xml:space="preserve">",D1BjI7D,OMNL,NLVGHY,E2BOTDV,hBXKWYC,osChjFEQMI,AARmB,RmBiBN,hNuEuEjBkFJiBHgBXuB_B,AArBIXD,zBmBSTiBR,AAFXJJ,PhBNBTODYMU,KyBGP,jBGUEQJ,zK-gBiCjF4EtKyElNMjCAnC,0K9gBMyBF4BnE4MrHqQ,zK-gBHNRD,ZRLOAO,OqBMX,ZNKOQA,AApCsHvD0MjB0C,2Z0INPNB,bRhBDzH_C9BDxBOpBYvBsB7FoJbgB,AAJKDW,QwBKLCR,dPQSOB,eQ-BamBoBUqBasD,yDxxBSFCdHJNANW,riBg_BC3BmC7H2CjJsB5D,wJ5EgBnC6E1HoBpB2BjBkCN2BKoGwCyBc,AAHNVD,dRJIFU,G0BUJEX,VXGOQK,AAlBwChCiCzBepBOlBDNP,tIwGwCE-CtB4BxB-B7C,ghB0RqD9RQtDBzB,zgBzTVPXE,tBLDC,DCbFPNtFxG9BhB9BHrCYtBqBrBgC3C6F,AANYAW,6BkBHZ,TmBOPGV,hTTJJNA,XJXQBY,mSCCK,tRIyC3FoB7BYZkBTkCN2BO4BqBmGwH,XoBWLCb,oSlBQScE,AAF4BpD-LrDwO,sBWGD,tHicmD7OmDrLQnBSR,_M7bOMMB,AAd6BfkBnBgBvBY5BK7GNvCIvCoB3C2C,u1BmTSHITDVPJ,G7BTEJSGeSI,rB0ImB3G,AAd6DM2C,AoGRzCSzD,nnBpEJPPB,ZRLUEQ,SmBIT,ZBhCqTLsIAsPFW,AAKIQF,woB-DFF,FFRI,GaAT,XREWIEMH,YS2BKuBa,_pBqnBJ3BGlSUxJ6BpO,AARLRI,jBDFYKW,iBwBIPFb,dBG2R,AAOGQD,a4RD3QId,TBIU,UCTB,TBpBG9BU9KuFjEsB5CG5BF1GvC,sbqQZA_CvBhTrNzBZnCR,jb1PMR,AAqBKuBU-SqNoFuC,gjB6RML0FtB8DZYG,_G3BNPNE,bLJSEO,OsBQPBP,qGBtEHtBV,9GJUM,iIkBAPJN,JdNBLG,ZEFQCQ,pGC2BQwEO,mGeSMODIN,2N92D9BjFrBpB5BnB,CgBELFT,BfNHPI,dAFWMS,GoBQAKH,aiCApC,ZhCSaIoB,mrB-CjC-DlF6HhBkCT2BF0BGmBUoC8BkEC8B,5E0ZRHPX7BjEVlCBhCgBzCuFjJiCvE,MwDabEjBNdbR,LvDdGVa,zBgBDmBOgB,KmCMaCgBfmNBqD,AAaOcD,MiSPlBC9BiBlNWtB,xT_JCRHR,2RsNdUPCRH9CzDPvBN5DPnChB5CVpBhBnBnBRVA_E-B3BI,7RvONHRCNY,tBSjDyC,AACSKO,0BSgG5CmBAiBWoByBqB8CSkCSwEU4B8CyDuBaaY,nBOYEQR,zR0BjBb_Bb,kOBwDxB,AAhFsFbChBLPRlBrC,jMW_BT,AAmCOoBgB,uDuBPdfR9BC,sgByLgBlEBhBJN,U1FVAJI,fIbkD,bkDH0BIa,EyCUEQL,DDEE,EEEgBD6B3B6F,2YyHFjCoB1DqCnE6CvD,taiB2BnEmBzE,uahBXXfE,3BTTcAiB,8BkBDP,PuBOVCX,zoBkjBgC7EenFMjBa_ByCvD2BnDmG_P,0mB3jBCwBlDiLrBgGtB0DzByCpBwBtHqGnBmB7BwCpCyEpDuKpCoElBqBnC6B3D-B7BUnI0BxBF,AAWaeC,gCUWCWM,LIMH,noB8iBb0B,D-BE9B,AAJJNA,XJJM,caDP,lBN3E8FjE4CjCe1G6BVA,AABWOO,0BkCN1B,dfQV,JAKA,rSqLSNsFrByDrB6BjB0CjCuC5CkB1BcL,2SpLegB,vF0QiEjFkB9B4BtEEtBT1C,lNpFAPLR,LhBXC,XChL4C,AAJUGU,DoBYKQR,uOiFzB-BX0BT4D,u2B5xG-CjFoCvHsB1BgCjByDI6DQyBbSZ8ChKoDnGYlCiEtP6BhIqDjRclCUVaNyBAoLuF-BSuCIwECyKVmER",</w:t>
      </w:r>
    </w:p>
    <w:p>
      <w:r>
        <w:t xml:space="preserve">"oBP4CnCqB5Bc7BkFvNgCxCgChBsBrC-DpIgC_E,byBOEUNCZHN,cxBPDTODSMW,byB9D4HTgC3DqY7D8JnBmC7DuFjBqCXuC3BqNf-NXkEhBsD,XqpEpC6C9BiDpB6ClB4DZiB,5EwQTZHhB,AAwCiC4BiCmFuJ2G6JKaCaLc3E8H5ByC,yJqkB4BqBkH4CwC2BmBoBgD-DmF2DoKiJsC4C8BwD,AApCoCnB0BrBuDNqCjC4iBHqIQoDkCmF4JwN0B2CagDG-BHgDdyD,6vG5_DoCjEiBjBgBASG8BsB,VeOGKFERFL,WdJDPKEY,hxBufcB4BvBkC7D-BrC0EjDqEzB0CL4KGqBFcNiD9BuE7D2JpL,AADNJHJCJQOWMDIN,n-Js2DVJXhB3BrDTpCNpDCrCWlDgDtHajB,caHTTF,bZPMBY,oRuP1CxE_ClD7C7BvFvC9BxBLd,pR5NUDKV,PPQQ,QQ4B0B-BqB4EiC4C4BkCkCiC-CUuBAiB,gS8OsF1DyGnDuEtBmHnBuEC0EMyDY4CsBqEwC,LZJH,JHXARQ,WiBLZ,_BRBgB,Q6BUCSJKf,RZSa,AA7F2E_HsHzC-B9BiBlDelCGtKbvFK,7pB6QoHRiJW0DC6BF6BR8BZ0C3BsO7M,RhEd5EVfxCnC,K0CJzC,sCIpBNbhBPrB,1C7CN0C,K0CXA,XAJM,kBOLN,gCF_BG,tDEnFqBpSyDxCWvDuBlD8B_ByB5I6IjC8B3DiC_DetEJ_N7C3PtBrFnBniBxNrDhBrEfzFMzDoB7BkBjIoGnCuBRC,AAAe,qBiBEf,pBDUOWJ,6vDlTMdiFtEiCvB4EnC2BPYA,9V9CHZNFNE,jBblBD9FnD1DXxELxEA9IyBtCe5GoD3F6D,AALQEa,sVwD3BmBlDsBjCMzCBnDZlCf9DzClBhB,7U5BMFIT,XLKKOC,YMwFyDoCkBoCW2CI,yWkCFRVL,bdNGLO,ZUBSKW,0BeCT,a2BZ1B,1BjBSDKN,PHQI,pFmCuCdiCjBaD,6F9B2BkB,2BkBwBUiBAyG7B6BKyJoHyC8CuBwC0ByDwD0QGkCFiCZ8BnBoBzBYlIqClCgB5BwB1BkC7D4GjCuFjDkObwCvBgCfSrCQvFBfJxBlBXlBRxBKpGd3BhBnB_Bb1BD9BStBebuBzC6HlBoCnBkBxBe3HsD3BoBvBgCrCoEzFkQJ4CiB2QQiXTwN4FkUY2Bcc2BWyBMoBPSNmBlBc5BG7GU5BQjBcbkBXmBNoCAgCaiI6FmBwBekC8CuT0B4FuBiDwB2B6DkCwBsBQiBwB0Hc8CGkDRgC9BqDT-BAmFnBoEJuGZ4CfwC1B0CxCuClCuBTYHkBEkC2B8ESqDdgHbiEFiCCiMgBoOJiOKgCWsBkE8EO2CV6BzBuBhCafcXsBLqCDiET8BpD4DhB0Cf4D3EgEVsBNgGvBwEtBmCjJiLtBwB5C-B3E4CxCU3QClCJ1FvCjBBjE4CxEoErB4BZkCpB6EnB2FPgBfiB7F2ErBmCpGqQ,zKmBkDL,AAUGQQI0BgB9BYX,2ZpNYLoJtBgCViDzByBjBwBpBoBtBuCrEsDvKkCrEiDxDuHpGsBzB2B1CwB3DyEzQMXSR,FvBJ3BI1BQrBsBlC,GEFD,FDTDRO,GwBGZFR,rBlBBI,BIVSrDgBlDyBjCyB7FkF,AAAUKQ,KkBQEUJ,_yDsoO1BsDfqBRO,rC4FsC3F,usIr1BvDCnBOpGkElF0EZSbEdJZlB7DpHjC_FXhEFrEKrGHhBvBvDRjCb5GpBtETvEIrC0BpGkB7ByClDmBpC,4BbRSlBK,3BcYEaU,whD3hFuBsJIwJiD4WCqDNiLkI-ZM4CFsGdwH_BsM5EgLlBiFVyFDwDoB8OHoDvCiP,uBopFYtB6BxB,AAR2DG2BmD2GmF-GgB4BgCyFUmEeekEwCwBkBc0BgCsFoBoCccmCgCuEuD2CsB4CgB,0nBgyBbBXKZ-BNO,5B-C",</w:t>
      </w:r>
    </w:p>
    <w:p>
      <w:r>
        <w:t xml:space="preserve">"DhBIfYVeF,AARJPA,hBJHI,HInBE,AALiB,LiBQaeAQZHf,bdce,i8Fj5XNpBA3DoB_GOvEB5BXzD5FzWR5CvB_mBrCzSS_IRxClEpKNzDH1LZ5BdR,iL6P_B3C5CvFnGxH,hL5P5CgCzEuEdUrGoCxBeViBnBwEDiD6D-Q8B6E2D2HOgCJuClCuFXoBtF4FrBgCrLqNtBkBjKgG_CyCzD0I5B-ClCgDXwBT2BR8EZ0BlBWdErGG7BanCsCZ4BJuBAkDIQYWYBYPiBrBkBJSKQUIkBHejDkE1DyF3BiD,iL6PWW,cEbD,FSOKONFNPA,GRFS,ivJ_6GZRJR,jBjBFZRNRCPOFcIUSKWD,PeQd,AA0BG,0BGyBEmPJ6BMkJqG0C0CoG0H8B4B4CsB4J4CwBU4BkB6CoD,tnBq3LqC7EgEjEqB3BwB1C0CtFUR2BNwBpDsCvE8E1GiBpCuH3U8B9JwDtVCnBF9B7BzFNnGlCxNrBjLflFf7D3CzHtE9QlHlV9HtR_D5MlF7I3CzD,4yBwkD7FrC3NnG1DrB7DLvLU7DavCoB9BqBhC6B3GqI,AA1BDPITa,zEMUSOcG2B,AA6BS,6BS6BcwDkB,AAJQHiC,RyCCsBOmCoDmKKwFHeRM,t0BInBgBVIxBNU6BR2B,AAtDqE,tDqEzIyKnDmD9CqCrDoCnD2B5CiB9DiB9CM3DG9DJrDX5Cb9NhG5CTlDJ3EInEchDoBrCoBlF8D_H8GxE4C,j0NgjP3G5CjE_B3Db,AAqBuB,wBGREdJ,FoBKOQCQHGRJdPFPG,GnBJUEU,g6B2RQW,QWQBKLBZNJNCLa,PVLgB,LgBcJ,m8DhzBiBGaZAlBZXhBINWAcOY,65E5hNmBfuD1BwCzB6HzGiF7DqClBgDlB8CV0ENuDG0CQ4CekMqFiEoBwDS4DG-ENgEb8DtBsErCsEhDgC5BkEvEgR_U4CrC6BhBuChB8CPgJRkEEoDkBqH8EqK0D,8BjCzBIdJNJd3B,AAnBUjBA,hZogFcN0RjFsCP-CB,AAVIVA,ZoBanB,AADTNL,RfNCJMCeWKMHGN,q3F7tFKRBPNNNA,TvBNUCS,LmBI0C,AAMMUB,I0CYpC,AAPoCpB8CjLgPvC6DxBqDlByDd0FGwFkB2EkD0I,1Oo3BCgBLoB,c-BPZLjB,IGHF,HFVDPO,IyBIVHV,yBRZHXR,_CVBeMSUEQL,gDW2I4B2BUmCkB-CqC4BkCyBgDYwDI2CA2BVgEvD4MfoC1BmC,xBSSLgBF,wOunBlBkBbK,lBsCOlBYlB,AALXPF,bdXQDUGUUM,cqBAL,K8BJ7B,nBhBQDOV,AAWMSW,oBiBoBuC,nsB8_H-ImN4EuGqBY4E6BqC2B0H0HWec-B6EkNa6CpBkVtB0JBiCMsC,uiBw1CgCqGmBgD8FyJqB4CY0CoB4GQoBYYQGuCKoBSqK-IcoBiC6DkBuBoDiDemBcqBoC0EiBsB4ByBkBK0BA6BX4ChC,1hZgkMeIiBmBIoCKesC4DmBuCEqBFOdWdIhBAxCRZE5CmBhEY5BiBjBiB3C8DnBgB9CwBjBerD2DrCkC9B0CpBqB7C4BpBoBxBsC1ByFTc3CyCpBSvBCPDZfJhCH5EDNpBKDYUyBCcT4DCuBOsBwByBgBMoCD2EfmFhEoBV2BDYGiBiBe6BoB0EgB-B8DsGAcJYZYtFyC7BmBvGmIhB4BDcuB0EmB6BqBsB2BkB6BW0BKoEFwCHwFrBwBEqBMoCoBYiBKcE6BXiC9BuDjB8CJ-BKuCmBkC6B2BwG0DSEyBFwDhCyChBoBFYKYiBKkBU-Ic6CUgBuBsBKWBiDOsB4B0B0DwCiHuC,hmBqgECRJXPFVM,tBjBzEzDjP5H1E3CnE_CzDlDnG_GpHhK9OxRtCjCrDjCpDThCOtM-HlC2B_CiD5CqExH6PhB-BfiBrBe9MsGpBehCmC7B4DRgEsBgbBqER4CjC6FtB-C1B0ClEuD",</w:t>
      </w:r>
    </w:p>
    <w:p>
      <w:r>
        <w:t xml:space="preserve">"xC-CbgDAwB,AAFcQWYAMN,wnC2LdRNd,gCRgCtCyBlBoBD6BQuBuBW0BC0BN0C,AA_BS,jGE2Ba0BMyBLoBd,kEOjEN,sKwDH0CMkCqBkCiBiBYM,oDqIrCxDVrCFrC,CkDBjD,BjDqBI,49Dj9FGaAoB,GiCSnBWX,v9Co4DpCtCbrBdrCvB9ENZtBffPxCI7G8ClCWzBBzBRpBzBLtBArBOjBqE3F0BvCsHzOwBxDI_BD5C3CpHN1BN3FT7C,AAkBwB,wBcZHVT,ivEhoC7H_BjCpBVbPlBPjHL5BnBvCftBzLnLhCnBjCL9FgB_BJnF9BhCnBdZjBrBrCzD3B1DJhCEhBW5C,AA8FmC-BkB8KkK2F6E,8P-J3HjHnDvB7EpB,gCHfKfB,MyCrCpC,AALfCjB,iqBt2DJLNCHSEOMGKDGX,8F6OLnHP3DV3CRZbR7CK,EuBMHENDNPJ,DtBPKDQIOQG,4QgSxCafG1BDzD3BxD5CvBhCnCpGNvE,yGvCAjBWvB,AAXTXA,vBTPIPW,YoDSNMTCZHX,3BpCjBiB9CkB,AABeIc,G6BQM,nEMqDbeQ,4EAS0BH0B,AAiBE,KoDSjBG_B,vXsqBvB9DJvBG5BajCiCnC2M7JR_DlBpDhB7BjD1DFLEXWBkGkCqBEWFeV-CzE8CxD,_mBkuBnHjG,jBDGeLK,AA0BqCyBsEwB0CmE0E2I8HmEyF8FkJ2CgC8BS,shBkmBrBA3BRnCvB5EtHvFrHzI7H9DpErBtCxBzEhB7B,te9lB5BB,ohBglB3BETH,AAlCa,jC8BBhB,BhBTE,TECgB,8BQiLpFsCL8CUqBSWUkMqN6B0BqCyB,lBOmBN,C8BOtBWb,AAB7B,V5BUB,nBBcUOY,AAoBC,oBCCqB,CqBIwCOoB,uB0CVPDzB,gBiBLdTD,fhBRMFY,0BiDT_B,rBhBSLGR,fbKUWI,gBcaMSW,jnOusDLtBP9E,brGG0G,kBgIKdRV,HzBVI,VIHcSU,KwBUD,K0BCnBIP,JzBK0B,K0BC8KXgDxB-BzBkBtIgE1DoClC8B9EmI7D4FVuB5CqHpCqF_B8DduClBsEJoE,4qC80FhCHpBC3EabLpBxB,AAtJ6B,zLmBkBc,sC2BFhB,FhBhBI,hBIoBa,AAXI,XIKoB,sBgBrBf,UDAJ,AJWE,WE4I5BgDDkVuD,VGWF,EYDX,XTUD,YUXT,5BLiBH,AAQ6B,5BKwBYaY,uE-HZ7H,0gBpHkBaWmB,AA0DQ,0DQwEWqCW-EgD,pB2CKzBgBhB,hlBpCYwCMuD,kB-FAmGJ4D3C8M,AALwBXW,iBiEBxD,e9BPPPjB,d-BQhBcP,lCoP8BxJK1F,iBoCdbDrB,5DIQKKW,agBDuCbkFhBsK,s6E_0HKa,WMVL,VLtC2CboBT8BFyC,KaMN,AA0D-BsFyC-ByBoByBYwBU6BciEa8ByB-BuEmEsBkCOiCHoCZ2BhEoFnBmCNwBGsD4ByImB-CiB0BsBsBsFgDiBiBiBsC4ByG,xDuHHzBO7BcpBwCzC,E8BOdFTLJ,D7BbE,bELgBSa,G6BaB,AAISG4CD-ChBoClBqBjCafEnJLrDQlBKtCkBzBiBzB2B7BkDR6BL2CM2CiC0G,rb4ekBHqBwB,uCoBO6CA6BJuCX4CtI4RhB8CbiEF4EUqLZgMGuCQoC,1KojCAaNW,AAgBuC,L8BgBGMM,sBSsBkCwCwCuHyEwR0J,hXsdfxBzCrCzDhC9ChCjDtDbrBXzBlEhN7CvLzBjF3CrE3BnEf1DCpQMpE-B7PqBpXajDgB3B4C5CqE1CwCjC4BnDc5EqCxRAnCLnCZnChB_B_BrCzCnClE9C,AAOsC,sBoCrBnC,IUHT,HTRDLI,dEDYKOOC,kC6CdpC,vBxBKDIT,AAaUWe,kGiLxBZpBzB3BhH,0DqULvCHtRFf,Z9UjBM,jBoBSJSd,AbAc,AA1BI,1BIeSYC,2BUI8QK8",</w:t>
      </w:r>
    </w:p>
    <w:p>
      <w:r>
        <w:t xml:space="preserve">"BoB4D,0CgWVpC,8BlBjBDtBf,AA7BmB,nBmFT_D,T_DZQ,ZQQmE,uBwD8BpByChBgElBgDJ8DS2BQkEyCoC4B,dWeV,AAZ2KGkCQoCaoCyBiD-GgKckCSqCG2CL6D7CuI,kCkSnB5CThDW9M,yCsExCrE,FlDnBJjBb,GmDHjBEbORQH,t3B0NlFjD_ClBlFbpLpBxL_B5CF3BG,AAJfEf,23B2PhiBzBxDVnDnBjDhC7HjH5D9C,54B5OiDiC0BsBuGqGoE-C-BcuDW6OSqMiB,pBWqBV,i7BiQgBVOV,7Jb8Jc,1B2CW7BgBZ,yL5BiDE,kpBrkDVvCnBpBpCzBjT5KnHvEpBhBrC7ClB1CNxDBjCazKXlOQ3DmB_D6DlI4DpHqBhDY7CM5CF9CZ9DlBzDV7CEpCoB1DiB1B0BxBwBhBqChBuEXyIKuCL4BRcTYdetCFvG,yMxK4L_M4F1GqCjDmB7BOnBB7BVzB,Y1BvBW5BGIOCgBPyB,AAvD8D,pDyEyC7C,AAwBdqBDLhBEX,FV7GgI,jKgNqKpM,_FxK4DqCqBqBWgCHoE,1BSWPgBB,-KgF_BcTBJN,AAjDyD,jDyDGlD,AATY,DuBEtB,PVvGiI_BiDlCgFzByFhBgJEyDSyCeyC-BmEgCmD,AABuB,BuBSX,lBqBmBpB,AASCOQ,lV6fLcNMrBI,sCuF3C1C5BnB,xE9DxDzB1DR5CAxCK3BOrCczCqB,yE-Db1BNvB,6NoHnClDvB7CxB1DbvDAxEmBvIoC5GwCzEoF3G,zC6B7CtB_CjChC7BnDzD,_MxFiFmFiCwBqD8B2E6BgCsBoBkBsBsC,zBUcTYA,2P0CGkBDcNKVA,AA8B6C,kDwCxB_B,qDVhDJ5Bf,uDiBtBV_BL,tDhBpDW,xEgB3BBlBN,wHsLf_Cb9BvClE7BxC,nG1LnBK,nBKuEoH2BgE,6DmJU-BqCoC,AAoB6BiBI,qCiCUkC,AAsBE,oCgKJpGRxD,zB7HY2EIgF,1nBkgB6DnKOvCEhDN7Cb9CxB5CjEtF,guBrF9B7D7B9FTxDHvF,CjB5B3D1B_ERpDJxELjB,3GxRsB0B,sB0BQ8E,Q8EGsCO8BkC8F,AAekEc2CoB-CwB8C,4CkKC8BX8B,AAqBwC,iCiCCjB,2BuBzBxC,nBZNT,VFIN,PAGK,QAPA,PAfIfgB,QACA,AAAA,CABA,LKKJ,MJ4C8DoGqH-B-B,UGTF,qJoL_GjIpCjD,hItKnBZ,nCVYkB,vBkBwBjB,6LgKhItK,vMlK_LiJ5CsB5CelCQtBA,-CGmEyF2DsE2C4B,nCAqBLeM,nG6EoG5E,tlB9DvBuBjBU,AAH0C,H0CrCR,AAQYkBY,uToHpNtFjG5B,6PjEuC5B,kCIKhC,3jB7BqCK-BQiNuF,0hB0B0BI,9M-F6BDsExB6CvB-D3C,nCZFRNN,-BBxCd,hDNKeHc,AAkBQ,iDOnBM,4iBAoBgBkCmBgDgBsCEwLPuBK8BY0D-B2CkCyCgD2IoPgCuCmC6B,1kBUAR,ARWK,WKyBQ,AAVI,VIhBY,XsBYrB,AAsBX0BL,JT5F0FpBwB,32FugBnM_CvLnDpInGrG7D,wCnHMVBP,6FkBzE1BbT,vFpCJPPFPIJQASKQQGQD,JmBiBCsE0B,6FkBLS,BWCV,JDKE,AATqB,KE-T6G4BOwHciCOSK,dmBelB,AATc,TcvBmBjB2B,AA9BuC,9BuCVO,VyBWxB,AjBVU,hEQiCSaW,mDGlDF,cOHLND,VPFC,FCLSCQ,JiBQMODILAP,0yB3gBezE,AAcnBeP,nCkRc_HsBjJ,9KuQ_ET7DFzDVvT1G,mBKPNVE,lBJJQCc,iBwBGNBX,AA4CauBGyCBeRfLlCE9BJtCf,pBDWOUJ,uFi5CwCR4BZ8BlB4B3BsI1LoIvHwCxCgL7MuGnIkBjCIpBvC-D3O8RtE6EnIwH1F8HpDiEzBuBlCsBxBUtBG",</w:t>
      </w:r>
    </w:p>
    <w:p>
      <w:r>
        <w:t xml:space="preserve">",4vDr5C6KrE,RkCErBOX,pPqZOWIiB,nC0MyKhhBiB_BmC3CkBZmDtB,-C7K5CwIlD2I,tEkPwBnE,sCjCVZFpB,rCkCefoBJ,nBuDoBtD,JrB1CkF7B2EX0C,AA7E4M,LwDWjC,4BWZhBH3B,nC2BQzBAX,tDkH-DvJ,uDjHSVcP,jDqHkDpH,tNhHcXmBDiKmH,AAzBkCLI,3C-CaDQJuBvC,8OsDOK,AAFuB_CuI9D8MtC6DpDgE,OKSI,AA_BsFjB2DxD8M5BoDtEoF,SIKG,zLgduDvEqBzCmDzL2DnK,mLpbYvB,AAiBfgBH,lLqb0CvC4B3Cc9BgBnDuBzGkC7GsBrD,vHTqBDkBG6CyB,AA7Ba,hBsBiBrB,oHYqBvB,nHXLPNB,ZRPQ,PQ1BqB,AABMKS,oBSCP,4GBLF,LFlCoC,eQRJ,RJxD6D,nHSQP,PDQE,QEgCiC,m5B_gDEhDS_C4C1I2B_CmDpEyBzBgFrE,qH3WEmB,EmBhDuEtCuEvB8E,xH0MQQCU,SkBdyEH8D,JuJDzB,sBPdHRb,nCPEqB,AAX0B,cgBXK,HcIb,PRQS,AAbK,bKvMoFzBmBjBqBpB-BjBuC9G2V,l1BugD_BlC,8L6BxG3D,jJhByC1C,1HlC-BL,AAtBQ3P6C,kHoBdOnBH,AAf4B,f4BlBxB,1BlBIqBP-B,AAoB0B,iC2BmBpB,oB4BHzBGtB,nB3BLP,LPNO,NOOQ,AAvB0B,OQMN,jBmBkBlB,ZBvC-CZoBnB4CrBiFNyEGiDQ2DiBqEgDkKUiECwSS8N,aCgBLkBQ,R6qCTniBPnDpCvH5B9GP_CD3CKtEoB3EmCzE2CpD,TVEkG,AAHuFRiBpBe,2B2FRXNtBB5C,wD8CrDtDZ5BLzC,hFtCDeIUQMSCSNKXDXLP,yBNVFbU,ixDpyMpCvJJ9CGfc1B8DtFYrBOxBE1BP5CtBnC3F1FhBnCrBvF5B_ChC7BjG9ChD7B,iCGlBIbN,0K4SjCzHflC3B5BtEtClBdrB_BZ9B,xBdBgBNmB,AASqB,yBefM,VcWb,JPKQ,AAhBc,KQ4B6B8Be8ImCqDqBwC4BsEwEsBcwBKuBAiHlBuBBqBM0BiBmBsBWqB2B2FK6BFgDtCwK,lF8NK1DcjEiBzC4BpCmBjB,6DvNjC0CrBiEb0FCmG,5DwNMVWN,4CmJ1BhCVjBLjDA7C,nDlEEsBQmB,AAJcbckBKWQ,UyC2BkCSiBIsBNuBpD4EhQ0S,2E8ChCnB,gnB2LSSQgB,iByBAuDoB8E6BsD2BqC8C8CyC8B-F6CoDiB,yT0U7MpGjChCrBjCjBnCjBtED3CO1CgCrIGzCL_B7BrGTrBlBxBzBjBtCRvIiB5BHpBRjBZhDpDhDlCnCfpK3C1BhBlBxB,goE3gEhE9CbjBTjBN5CKnGOxB-C3FClBXlGGnBetC-D_IKLQCIUEuBIKKB4F_JKdApBNpBjBjCFRGVOLyCJQPFVxBrB1BxCBbkBAIR9BrCGRqBNMXNrFEpBU7BsC9EIpBHf,AAYcIoB,6ByB5BxB,E-BMJIXJVNF,D9BRGHM,ZSBa,BaCkBbmB,AAKOWE,ZqCiBZYd,jO6PtBnDPhDGlDOpBcpB2BlByBNuEcyCHoChBiCzB,8dvICRJJLAHM,bPfqB,AAEU,KYSH,K4BI_B,P7BGE,jBWSRSD,qBRK4B,lBmpB0DvDkFxEY3BEhCF_BdvEjCnGpDhGpDrDZnBHjCO3BYtB,yU5UrBWjBFjEnDrL5Ld9BDjC,1wBjMmBgCEa,gC2BbPjBlB,oB2BEXHTNJVA,nB1BRQDU,VkBIacM,yCyCT_B,tBrBaT,AAuBsB,uBsBoBmCyC6C,6DgF0B2B,8DmC7BX_BtB,imBjCGQMG,SWSNDZVDJW,RVd2B,d2BwBf,rnBBWiBBaPSjBE,AAkBaMY,8FgCRJnBBjBfVD,zDvBROFU,XiBAC,ACGYQO,AAJSXMtBA,",</w:t>
      </w:r>
    </w:p>
    <w:p>
      <w:r>
        <w:t xml:space="preserve">"wE-BGVJb,-BbhCV,9IDjCA7BO,2QyRCxFNlC3GjJTR,1JxQgBZeB,5DXuBGsBgBQAQN,lHGyCD-CE2BF,2UkRC4C,kB6BZRJnB,gChBfaZK,5BkBFB,FBVGLY,aqBMhBapB,AAFbNL,7BLEWWSWFMV,lyCqvC5D7F7H5IAZSzBBrB5B1ENjDrBnFZvEpB7DR9DJpECvGgB1FW3BiC1C4CxC-H5E8EnE8D7C0Bf-CV0CIwBOwBaQeQOQESFKPElBU3BiBpCbgBrB2CPILD7BxBxD7BnC1BtBhCLjBAnBatC2BzDezCOPMCMUG8EMgBiBWcLMNuBjDgB1DQhDE_DO3B2D3GwB1BgCtBgCR6BSmBiB0D0EuMqK-CiCgDkBgEMwBAyDZ,pMrOmImJgC-Ca0BMmB,iNmQEjBNRND,X5BNCPQ,dSBmBMOOG,Y6BSDMN,AAiFsJekBkBc0D6BoB2BMkCbwEB2BUqCcmBiH4FQcEcFcpCyFYkGnBmG,kSg1BsBlGZ7FyCjGA5BZlBhH1FXfR_BCxBcvENvCtB_B3D5BdZbhBjE_HPtB,PBdkBfQ,AARoC,BuCSrC,6BSfnBH1B,pCXrBT,rBTxGtDIcMKuH4D,sBUEc,QGPF,LWMV,oG-jBT2BxByChHkJ,uSsLlCuBtBwBjB6BXwCToFGwPJ0CV0CrCiF1DqGbezCoB,zpEyd3CzBxBvBvBnC3HzNrC7C7CtCzEvCnDdrCBlJU9CJvDxBrBb3BxB,-BtBVkBnBK,uEsEnBpBhCfRvB,AArG9C,7HpCgBsBgE0B,AA-HuD-C4ByCyCuBqCgBoC,iU-ZNlDrCxI5B3E9B7CvBvBzBrBvCrB,vR9WuCA,uCAiDoB4C8BsCuCkBiCyB2B,8KqJYsC4B4G,wCkJQ4EFQZK,AAiBqG,8BqGF5B,2BAfTblB,vCACWaC,aAZA,2BA1BA,zBYBX,oBDuJZ8CBwYkB,nBEoBD,C2BOdYb,gsBnCdPnDjD,kCkBoFA4FT6IlByCRuDjB8IX,zGrDGqBJMTI,wEoCnFJ,nFJ9YhBtDG5IgB,XgBiBMIKBcTgB,AAkIO,8BuCuClB6DZ,8zB16BwGnIiCnDU9B,iKitBgDhBkBd2E7IkC7EQ5BGhCHjPE7CO1CerCiB1B4BtB,3KztBpBWZBXL,AA5C8D,tCyEkD_D,6DtBVdAzB,rErBIiBBiB,GkChI0K,MWmBTiBA,rH-JsH9J,hBAbOrBA,AAjCoD,xBgE0C_D,sDNX5BA3B,nEpCKgBAgB,KgCZ-BVoDEiDUgD,SYiBNkBB,VqKP3CBvCKxCevC,mB6DlB5D,S3C3BhB,rCbc8C,AAJeXiB,6B0DKrBSV,tCvBeKSO,wBYwD4KUiDI0C,iF2RD5CZpElD5J,8TxHB0BZmB,b6C1F8C7EkChG8B,Na0BAUSGS,3QiHyCT2DrB8D1B0GrD,vCrEG4D,AAR8BXsBzBW,a2DDtC,oCJfHTLXvB,AAnCK,nCkBAZ,AZTC,TCAa,AAjDG,jDG3HehDgBhDQzMuBjEK_EJ,4DS2BD,JgCgBvBgBT,J9BUB,9BE-BD,AAYMQWAuB,4rDgGuCxHoCpF2C3E-CnE,AAalBmBT,rByIUhFYvD,sB8BfdLd,rB8BA3D,AAKfWP,iC2LtB_GT1E,nBpBQ6C,AALeZWXK,Q6CCWkBM,zhDizEvBPZZ,xCVXkC,mFKzCM,pG6CsCtB-DrB,2DtC_BUpBa,pDuBvDkD,LgBgCH,jDkCkDjC,AAzCoC9CqD,xKuH1DlC,1DlCvBfrBFfYR4B,tEqBYtBcTkBC2BW,kNfpBoBhBWbG3BH,_E8BsBU0BJqBnBWd,jIbP2BbmBjFS9E2CnPsD_KY,g6DhlBARNd,IBHC,AAJQ,HClE-E1JoG,BOCN,AAhDiEvBuB1BmB,9N4L-J5F0BzBoBzBkB1C,2HhFxHiE,1HiF2HhF,7P5BYBYM8DyEOaHqB,gQatKmG,3E6D",</w:t>
      </w:r>
    </w:p>
    <w:p>
      <w:r>
        <w:t xml:space="preserve">"0E5C,pHsEqHrE,oHJVlBFfGZYhB,jJKBnBXlB,4CxBZGdB5Bf,xDbjBNdK7DwE7BuBRE,qEOXO,XO3CyB,xBgCWN,HiCGtBYhB,dvCOMYC,zIuEoC9B4DtEWFYImB8B,0ItE1C2BzCmCZaxBwCbgCVqCvB2JdkCxBiCnBgBxBYnCQ1FUtBM5BiB,TsBUrB,AA6Bd,3BgB4Bf,AAyBRWIQW,nGiCFVLH,RdTIDW,XeSUMBMR,AAzDoBjCB3F9B1E_BxBPzBDtOqCjBYlDsD_B2BpBC7BHhCVnDzBxDflBB3CS,40Cl7dwBvFoCtEqLhP-CnD,AAVe,AoBAnB,AAVJ,VJLMCY,KuBONBV,TJCsB,AAUK,CsBShB,5D8TWtHuCtIW_D,EgCD_B,D_BP8B,EgCTD,TDNSGY,OuBORHX,VDC8B,AAWE,C8BU3B,1LgcmEpFkFpKsCrM,AAXMhBC,f8BGdad,k4B-xCuB1B6E9CuCdoDbqEhBoBBQFWdWQ8BxBkCzDQ5EcrC6C5EwC7CgF1E0BnBoDpDgBvCOxCCnHO_BsBlDejBkCzByPnHgCvBmB3BiD_HyH7PetCkBhGDxF9CvMAzCgB5GE5CxBxGLhDD9CQ9CctCiEnHmCtCkEtDyBnCQlBWvCGvBC7DoBnKYjMkBpEwH9IgClDqDxGHZ,xQmDFnBGjB,hBdiBe,iBegByBUiCAsBPgC,kBgHpBuB,NkCClBMd,AAJRRD,bVNIJQ,N4BMISDMPAV,JfnBgB,AAKgB,nBgByBA,AA9IoEzBuBrDiG_EwP1B0EXwB3FgI7IoLlF8F_HwH_CwDzB6CjB-CTkDbgIxBwE,ynB8eVKLUOgDBmBNc1CsBrBKnCRhEzDpBX,7P2BgBU,iBGhBF,hBFzCjBNARCVSfsB3C0GrB8Hb8HM0ISyCQiB0B4B-EmDQcFYRKdF1GrEdFPSCWMYgBkBOmBHiBdaxCe1CMzBLjCrBlCHTQT6CVaTArBRzBH5BE5BO,kCSNVTK,hBLBO,gCcdP,lBCIR,bPKSSB,cQmBB,xiB2uBGPDP,sBZpBF,pBFLJPANW,BgBsBZ,nBTESKK,AAtBsB,OcOCMJ,7BQ8BP,AA3KmE5KgFjEO9G-B1CGvDD,puB4JVsBN8B,GgDPPDNOhC,qHjB9BJ,9BJpBRtBEdUbiBRK,tE4CQxBiBdeJ-BC,6DlBiBZwBN,vEAHD,HDVBTK,eqBHVNP,nChBPaAiB,UgDWBSLKVCZ,jBjBQaUK,AANyBhB0B,vBmD8B3BYJ,AA3CqD,3CqDlCgC,qDwyE_BvB3B1B5KhMjC1B7CV5CExBQ_IuE,0DiCTfBzB,jBrCjBUrBJ,kBsCzDhC,9CROcCiB,AAiDyB,iDyB0EgC4FqD6DgDuG8F,tCaeXwBB,mZ8NvBf_FtFzE1D7FtD7EjC,jCPiBsCFyB,AAsBuB,-CmBHPRF,ZVNGJY,E8BQJGb,iSqVxBJxCxBhC1BlCxC_BlD9DhIzChENhB,9SnWKYSG,ceoBsB-BgD0EqJqCmDsCuCiBakEqC,2RuWMQMEQHILFdLHRC,MjBJMBY,mpD7mFcewCqE0EkGgCgE,gKsP5BtEnFlH3BnDJjB,AA4CoI2B4D,uEgMoB4B,0BWhBFRP,LiBQMUNDbTD,MhBLOAU,6iG15FiD_BwBrB2H9HiDHsBN2D9C2DtCkD3CqB5BQnBEtCFtCKhCQtB2EjFkElD-DhEsC9BgB1BcrDoBxDiC9D8CpIuBxC4C5F-BzCiDnDgBxBqFzJsD9GDhB1BrCNjBB5BKlBiC7EmBhCqChD2FhGgBbuCtB6ChEqDzDqBd0BdsOjGoKzBqCrBkBhBclBe1BQ1BK5BDlDxFnTJtBD_BYnDKXelB6CjC8BX,itCo_DxCgB,nC2BoC1B,AAANJH,JVLCHSOOQL,2nBgfrCuDtD4F1BgC7CsE,rKyPVObC,lB-BmB9B,AAAZLT,LtBTFVMFSCY,BgCOR,rB",</w:t>
      </w:r>
    </w:p>
    <w:p>
      <w:r>
        <w:t xml:space="preserve">"PByBTmB,AAWUWD,V4CiCnC,AApKgKbMPB7DrB5DmF,rTkOlBuB,N4BO3B,AAJJNA,XJJKDQEOMIOBKLBX,tzH4oHGvBgBlB,X7BY8B,Y8BiBuDW0D,4BiHM0EGYGZBlBVrD,xgGyvG3DoF1C4EnCsEnCqGpB8FPgEF6DM2EuB8G,vJixBL5B,4BWnBjBbrB,3BVjBJ,CYBX,2BB3BV,yG8CrD1BlDlB,nI5CuCc,uCc4DqB4BsB,tC-BgBzBuBJ,-HYMQUHAZVF,KXJY,6rB00CMtBoBhC8C7DqEzEmF3EgLjIgCVkBBkDCUEUM,AAPhBTF,jBnBbSDoB,A0CcNId,fZMSUI,AAJoBxH0ObShBCRHTX,tJiSiBXgBpB2HpOWb,poBsFYhG,C5FB6F,-kBK6BOwBJ,wC4TdhMAzDIxCwBrB,vnBnOX4EvB6D,PqI3BI,m2C55BHPVB,dRzEHzCO9BcpK-HrE6DlDoDhGiIbW,AAJMBU,cmBCT,0JuPrBxB_EpLvB7B1BpB,7KzPOQOAMJ,oBGgC2BkB4B4EgLoB4B,iK2QoCQiIIiCZoBfiBtBiD1HWlBoBrBuBdYFsCDiBI2BkBYaaqBS2BQ6E,GZTN,TNLIDQ,OoBGZ,dPMUSD,g2CluB1D5D,AA3BjCC_BRULEhBN,1D5DjF1ElI7GhDrDvBlCX5BPvBlBxFPPHYkB8FWiCmC0DqDuDiI2G4HkH4C6DiBqCiB0DGuDN4N,tJ6HLTTG,fNdKdC,AAFOGS,7BM8BU,oCaQHEP,wCsB7BjC,7CxBMG,MGwCsB,wCsBoCoC2B-CWgCsC6I,warIwBnByBXwBNsBBwBG-BUsBYqBoB4B-CmB8C2C2NmBoEyB2D8B0Cee,AAdY,JkBKjB,AATL,TLLIDQ,DsBMCKHCZ,LTMU,AAVwB,VwBiBb,tJwWMlKFhENpCtBzDjB_BbhB,rgB_FA7BYrDmBtC6BrCoC7BkCdkCPuCC,M4CL3C,L3CBqBNqB,M4CNJNG,bDDSMO,cWAR,mB6MEtEpBrI,5BvMMAIJ,AAQekBmHF-CPkB,2YoBYyCkBuB-BeaGuBD,oHiEvCQ5BN1BtBnB1C,6CjBXBXJTtB,jCcA1C,AW2DhC,kCxBjCc,jCcVI,AWAV,VNAW,XsVoBxKGrK,Y1UWH,lBImBH,mBHAgB,lBIUGSS,mBYCiHvBmM,jewFNNNE,bJHQ,MoBQJAT,TXfyBzBuB,AAGUOE,zCgDoDnC,jUgGwIjBuBJmKxE,rDADF,DFNdJ9CN1BnBrCZZ5BnBlCH7BIZK9BuBpB8BlD6HpB4B7BiBZG9HDhCZ,AARBLM,wDGrDA,rDemBPmCN,AAELDR,hBZBOIOMGQH,g5BuENWZQ,AAbuK,2B-BfvB,9B0IejK,TDlBa,AAHuD,6B-BTVRjB,vB6BKzD,vBhCQWOiB,wBiCUZWH,RJC-C2B0GEkDNiDPwBtBqCzEiE,9TqjC6FnMwBjEkC_GWlEUpGerEe7BajBqFzEgBnB2B1CWjCMnEP7CtBtFBvC,6O1rBdEfD,AAjCkC,jCIEcDgB,A8BjB6BfoDlB-JR4ClCkH1BoE3FkM,9PopByBgC,uCAbSXL,AAbgC,BmCc7B,ZFaG,AAlBsDJ0CCsDSmDkGkQsBgD8B4C,yctpDWdmBtDoCzOajDa1B,AAxBQ,kfwEsBa2BK,AAQRiBcwBa,q0CvqKlBIzCJhHG_BItBQ5BwBrBmCV-CFuC,rS-J5V1DdRLVjBlE,FwEGvE,8RxC1D6CjBOTBdRflC,7RyCIoCUyBBbZ9C,uRi4JsDHmCLUJTFxFkB,AA5JuBhRiCrDU,_yBW9B7BtBblER9DA9BYvG4DjDkBlDoC7CD,oMsIxBHrDtB_ChChBlB,s9DijBiCPadqC7EuC_FkBrBwE7CoC9BiHhFkM_FoF7CqCzB6B1BqJjLqEjG4ExH4HzLmC5CqCpCwBR8BJ6CDoCE-DyC6GiEoLkG8Hi",</w:t>
      </w:r>
    </w:p>
    <w:p>
      <w:r>
        <w:t xml:space="preserve">"EqDgB2CK2DFiOjC,rtpBujDpEdnD5BvCvCxC3D,oCHRLNI,fDnBM,AADe,ekBGNDR,iBLfT,nDLkBS,ykB4CpBchCK9dxD,riB_BKHYD,hBFQOSH,ujBmCawBIoBTqDfiC_DiFjBiCf0C,4nJyNEkBe0BeWUGmBFmCd,gGwCqFoGuCqDwDmGQuBY0IQiD2BsDoC2CgD4EYuCoB2F6E0OSqDM4FAuML2Bf0C_CwGT4BLsCA6CO2EaoDemB8DqB6BiBuEqF-D0DWcYyB-CyIWwDgBmDgCwDoC4FYacWwBQuQiDkEwB8IkCiBOkBkBsBwCYwCI4GO6B0BiCsDsDuD6DUYWyBoCyRe-CwC2EmB8EiBgBgEkBcWMuBJsDGoBkCoDoCuCmBgB6F6BsBqBeuBsBmBwC0ByEwDuBGsCNkBEoBqBgBgCUGQRMjBOpHO5BMViBTWEoBcUFMZB7BHfVZrCpBDRMFsFlB2BAIHBZZrBITKDuFeaOYagByBY8ByBwHKeUKSLINoB1DapBoBtBwC7BuCfyCHiFiBkCA6ElB4I9C2FnByFb2DJgCIsF4D6BaoDU0BauCoE0CwC0D4CcmBkCoEiBqDC6CFsBrCyFDSIOQI,1gFgjlB_BgBtCU5CA7FbtBEnBUpB-B,kpJ1pmBGSQGOFGP,qBCFRNHPIFQ,1hB8DiDEkDHma5D,AAzCV,3CFqBIuBB,6oC6bzG1EpF5FzO3Q7BxB9BlBlCblCRzBB,iByBMTDbZLPK,hBxBFaGSQISB,grBkZ5CB_EV9DdlDrBlH7D_F5CtFxDtC7B1CzCvBjC3BzD,2BBTPCzBPsB,hBXFSNI,AAGc,iBYbE,bEZB,uyBnNGVJVVBLK,lBjBrCrB7D1BrElB3DLhFC3EgBjCWxCoB7C0B3C-BzDyDnFmG_BuB_CkB,AADQIWUGOH,-gB4-BkBrEOjBkBxBoCrBiBF0BE8CamE6B0BeoF6DgFiCSSyCyD4BsBkBGmCFIF,9d25DlBhCnC5O,5D5QmCgPUuBYa,oEsRNR,NRHO,HOWE,AArBmCnB4CX6Cb-Ff4C5DqIlBwE,WE2BxB0BhBiCVoCJkNBwJmBqBOiD4ByBqBkDyD-K-T4B8ByCyBqBoB,wgC_zDsGB8FT0DToBRyG3EuCf6CD,AADDtCGdJ9BzB7C7DzE5BxGxEpCjB9DtBxCTlCItBcfiBrB4CVkE,hgDouFXpCpB7FpBtD1DhIDrBGZ4CZONQXKjCbtDvC3FZxCX3CH1CWxCyD1CWZkCnFoD5ESpBMlDElGmC_JM9DHZbZ5BnBjBlBDhBiBxIP9FelHgDzMenC4BhC6B7CQxBKxFIPqEtD8E3BwC5B4ChDF9D4BlCkBduBVgBFyCD6BG2CJ2BTqF7CmBZ8JxK8CrE8B5E,kXnQxBrEN9BFhDQ_EkBtDoD5GiB7CuBnIsBpD8B9C,vC7M5CuENoCI0CUyCiBmBmBc0CmFUa4BwBCmBFERDvGrEbHzBEbQLgBayBDWnCOpBQtBkBpBoBtBgCjBqCtBsBxCgBlBA,AAB0EOoD4B2EMK,zUkdGkBByB,esCFdXtB,IMHL,HLLBNM,ZKBG,kBKBH,lBDMY,AAXW,4BqEB5BPrC,lBvDQHEN,pBDhBI,AApEmD,kBCGC,3Be4Bd,-BbQgBWwC,rCE1BWdiB,AAzC4B,hCuCwC1B,AAOAgBViBf,RVTmB,_ByDYNObsBxB,sBrCrBsC,6GOG4EdkLGyBa4BuB2BgCiB0EawBaqD-CyBekBKyFGyBWsCuBoEgD6D6D-ByC6C-EoBiBoBOaDkE1BUP,-1ChmBlBBbJ9BlBpBrBnK_SlB3BlCxC1CpC9CxBvCV1IflNInBE1CYxBclC8B,4BaqC_BcjB2B_CehBgBfmBPsCJuBSoEqCwBGkGJsBLwBfsGnGsBZ6BR2BF-FM,AAVd,VdXBJG,hBENWEkB,J6BcUUFQTCZ,tnB6vCsBjCS_BA1BP_BdxB9D_Cp",</w:t>
      </w:r>
    </w:p>
    <w:p>
      <w:r>
        <w:t xml:space="preserve">"BtCN3C2CvME3CNpDTvB_ElIT7BjBhHXxBTbtBjB9E3BpDnCfdzC3D,G2BF1B,AAdFbC9D-BpC0BjBsBbwBFeqBmEDwBVe1DoD7EuFX4BLsDZ0B,nUqdNMxBMFaOYaNe7B,2uBmOrBiBlBIdFdTnBtBNhCrC1Rb9D5B9D_CzD3IxHvD3D,uqBnlLvCuBtE2E_CyCzCgD3CqErD2CvD0BjGuBnDgBzEsCtFyDnDqBhG2BhFgBjDoBlBa9GkHxBoBnBQ1BK_BFxBR5C1BdhBVdT1BVrFpBtEtDrG9BtC,4pBikBKMA-C,YoDB5CJNLA,XnDjDQvBShBWfwB,1GoDTcjCkF1C8DvDqGbsDhB2CtByCrD8DxDyE1BwBtE4ClBmBRqB,jbgoBgCpC8CzBiDtC8EjG6B5BgCnDiCrGYxBmC7DuDhF4BpEKnB,klB9e1BtEbzE,xChJNC,NCS-DgCqF,gDgJNI,NIOgBSScW-CoBWWIWEoCT6HE8BMWWWoBIqGnBuCDkBOOcB4BP0CN8FJoBd4B7BoCZ0B9B6FXyCN0C,iiBt2CEPHN,gBNjBP,jBPRDJM,bITEzBsBbmBBa,AABQMO,gBWgBN,VIOBIF,vDyC4B7BeRaD,AAhDyNtFiPboDB2BG-BkBwDoB-BsCiDwEsC,AsuBaaOiB,6BqB5BpB,EyBQNCPFLPH,DxBRS,RSAQ,AQIMOE,AAFmBHM,NyBkBhB,AAvG4EhC8B,lU8vCM3CyC3Ha5BsChDU3BStGSjDAvBRnBXNVDhCErGkBfDTLJRJ5BYhJLzBNXVP9CpBfbRhB,AARB,RBJSGS,MoBOTHR,PDQE,AALoCP4GViEhGiRlBmFRsFUsOJwCfqE1CmGjQsbpE-H1CmHV2CXuE,87DvrD-BpE,rDuMAtCS7CkBnD2B7D,sDtMvBwHL0G,rD6OGPF7B,wBVbRTjB,AAAyJKuDmB8F-EiUMyCCgCFqDLmCfwDduC7BoD9BuC1CwCvC4BhCkBxL0ElDkCzBwBnBwBtC0DvLqT,EADA,iK5nB0BLgGTuBLuCtBuBtBcnBgBpCwB3JiBjD-BrDoBnBgCxB,rGsVenED7HSrDa_BkB1BkBjB-BhB,AAwB3DBpJOvCcjCYlBkBnB4BnB,iE9UTK1B6BhB8BT6BJ4CFyGN0CRqCtDwKdyE,AAlBmBnB8BhBgDL4CD-G_BwJ,yoB8qDRpC,hBnCSqC,qFkGnDvCfrB,nE7DPC,PCmByB0D8C-D2EuEsE,AApP6DnSmFzL8ClF0B7NoDnCmB5DyDtC4B,gNqNnIvJ,AA7DnFhDpDpBd,7hDsRiFjJyFpJ2D_EyBtBiDhCyLzEkCjByC3BkC7B0CnD-BtDetCiBzDMnCItDDjCLzCnCrJhD_OR7EBxKK3EsCzM,kMtHnBI,VmBWlB,AAFVLH,RdNAJMAaKMMCUV,m3C_JFF,97GqjEcxFoB1EyBjE0E5IgPtZ4BlDgChFkB5EI_CVnNU1FmB5EqGjSgB9JOrC,PpBNWdY,AALe,QqBPLLA,bLRS,U6BOZFT,lBnBNB,NBrGD7CYrBanGgGvBgB3CW_FApEtCzBPlCIpBSvBkBxDyFhBYpBQ,OCAY,AYIM,IMOIQD,AAFoEU2H4B0HiCmGmByCqJgQ4B4CsDyDoBmCUQ,iYq1BtBfpEnE9BrClHhMrEpIhChGzBxHP_FKxF,8BwC7BiID-CC6CJqB,pBmNC_EwBhGWzB,QsBPrB,iCMXAZJRRNb,5BoBEfLT,HzBbDRW,tBSAaQU,8FsU5D3QLxC,rF9SWCQN,AA2EyT,uGoVVhBLnB,yBPvBFjBzB,pDlBIgCPsB,AAYoC,iD2EFhCWvB,Z7BBXNL,PjBRANS,fSAYMO,qCuCZ7B,9BnBYAMT,AAmB6B,vBUmBDwBqB,oIsEjBBpBXrBtBfvB,xFlD6BwC,6BwCyCkDCgEUiCWkB,AAuC-BSW,iESJE,JEVcBiB,X-BGQ,GQEaHkDO",</w:t>
      </w:r>
    </w:p>
    <w:p>
      <w:r>
        <w:t xml:space="preserve">"kCOkB,AAQQaG,YmHkB0B-B8BoBUoCQ2BEkCNgFvCaF,uN_W0DvBqCrBmIzIsNvL8C1BoCb0CTwRnC-EMkCScW,AAJf,JfXBLO,jBMhEyBvBgBrBsB_BgDlCkGXa,AABWKQ,ImBWEQV,zK0NAzBuBvE8BrD8BhCuBdiDjBeA,AAPVfH,hBqCUJMNGhBDP,gO-HzD8BhCSnCC5CZdV3B9Bf7BL9BBnBMnBQV,YtDA2BX4B,-BmDAXLL,LjBXAJQ,hBQnBc,AACUKO,uBUuBH-BQwBmBiB2BUyCgC-PYgDgBqCkB8B0B6BmC8BQW,hBOWAMN,-P-e_C_CtBvCblCNlC_B9PV3CjB5BrBlB_BVpCH,sCNhBWpBH,kB-CRPFRI1B,jCxBrBd,eaJVTD,dZLKDS,kCyBZLLL,3BEQNCN,bZKUSG,iXiXJPTlDrBpEnBvCnChDvCrC7EnDnDxB_DzB,lWnWyFkCkDyB8EoDsCoCmCgDmBsCsBoES2D,qWuWDF,DFLBRK,EmBGPFP,hBdBQ,BQISUC,AAlBgPLe,kBO4DB6CgBoBYoE0DiK6FqBOuBE6BTmElD4D_ByDhB2CJgCGwBOkBUoBgBYgBOmBK4BDc,HGIF,jB0PJlBmB_NIN,AAZLPC,pBJVeAaMW,gB0CMJKXBXJP,pBFImBVyJBqD,AASKYD,SoQNhCAjCa5KMhB,hBlCIiC,AAV6B,iBmCLHNE,ZDJSES,SqBMPDV,XF0BiIMiDG2La2CmBiCiBqBgCwBsIuDgEasFKqBIwBUsBiBqBsBuBsCU0BM8CD4BhD-NN0DNiXGiFoB6G6IkdCe,AAMIMB,kBkCL9B,AAKnBaP,4V_wEMPAfVVTE,dhCrFd_EA1PiC3CUpCe_C4BtNyLjIyIhD2B5Cc,AAPSBY,RqBMW,MWK-DiBqBaScKyEMqCUkBS6FiHgCwB6BagDe8DayDQ4DkBmBYoG2FmCQsBRuBrBqC7DWX,AASISF,wxBgU9CoFpBiBfEjBJhBTnGzF_BdtK7BtDpB_BrBhCjClDpE_BnB5ChBtFNlBfTpBA7BQd,AAKSQI,aaaFOTAZJTTJTGPSAgB,xT8iDTlDhB_BzBvBpCfhDJnCK9Ca7CqBzBgBlEmDnBOpBCzBPhK3FlExDpBb9CfpDDPH,AAJLTA,dLPaIc,U6BQXFV,bDIqBByFYgE,AAOGOB,4BsKbzBH7BI3G,QqBCXRR,PpBPCJO,ZQAaOM,OmB2FgL6B0C6CuC4BgB6CgB0CM8BD0CVyQrHuP_E6CnB4LlGiEZmGMiBBYLZHpGN1CItCS5LoG3CmBtPgFxQuHvCU5BEvCJ1Cf1Bd1CpC3BxC9ExJLrB,AAQAML,lNmpEtIncnBxGD_EO_WOvDiD_NE7BNlDV5BxBvCrBvBxBlBzBTtBJrFJ5DZnIrDpBbxB1BhB7BVtCFzLLjDpB3F,4a6M8FPmDlBuC1B-KtJWJ,lalLRzB,a-CEvBgBlCdITBdhB,HxBAbRP,RrBPCLO,bQAUIQ,IkBYEOL,uBqBHxB,tBpByB8DkBiCmCkCiCoB4BK4PF,6ZsIZErREhBNpBbzBxBjBzBhB5C,gBAPHPI,fAHOGY,gBmBGXFN,rCDkBOUmB,AAqBE,qBESIQH,01BrhBuR_O,wDjEfHPX,AArIqHnC0BtCiBrEcnD4BrL0JVK,vDkEiBEQa,vcuTOVoLvJiDzBsEbyCjBsC1BuE9D,AAJZNF,XfPEJY,ZcCQSO,AArL-JrC0BrBWrCS_EC,UeWHIR,2pFtyLl8B3NvEzBvEvCxE1D7FzGrftsBzQrU,AAiFiCSS,4mB_5GhBhCIzB,_C0BqBtD,AAaXeH,6L8gBrCzC5BzCtGlQd1CPhDDnDMtC,5ChCGYJgB,AA8IsJcsBaqCQoELqC1B8F9DmKPgEKqCSuBiBqBkCuBsBsBewB,6CiCHbMb,iIyTYlDEpBFzCbtDpBnCxG3G,AAOPgBL,1EiNuD5IoBnE,",</w:t>
      </w:r>
    </w:p>
    <w:p>
      <w:r>
        <w:t xml:space="preserve">"LcMb,iDmKhC_Cf5CH3BUvD,LJ9BxBpBzCHxBAzBavC,AA1B5BlBzCJ7CQxC,MKLJ,6CqC5CpC,vvB49D9CmBtH6EjCkBvDgBjDCtDP1tBrK1DlBzEpC3C9B5CtCpDtDrC7CvCnDjdvpBxQxUpI9KlBfnBXrBFjBI,AA2DPuDG6CmBgBSaa,kMiBnBLxCnB3CPnDGzBMVQ,yB6LlC7B,xQQVBhDjBpCN,8NvBeG4Ba,2CgB4IiHYcWoB6B8GUmBkEgEoBgC-B8EQ6BK2BByBxB8MSsE0DqLKiCBmDtB2LAiDYkE,vPkBJPXD,hBTLMBU,U0BMNCR,yIyEdHtF1DlBbRX,zJlFKUYA,iBUoBUiH8E,4wGhxCbsIXoDlBmDd8B1B0CrEoFZaPE,WgBKL,AAQCKM,3KsZWpBgFjGkC5DmBnDWzCKzCE5DU5B,AAHRZJ,hBbPMFOAUKQOGQBMLEZ,0_DlqBA0B,WmBVlB,AAVO,MuBGbRR,hBfEe,EeM2B,AAOIQF,M2BSzB,AAK6DHqBRgB,PkGTSVC,dwBevB,vvNwuM4DtDWnB1oB8iB,hTwQiTvQ,mU7ORCXHFXMV,tX2RoD5C,kDDHvBMlB,jDEuBNkBK,-0Do-LORGVPrCE4CHc,7BkB8BjB,AAnBE,nBEVCJS,MechB,AABRJL,rBJZgB,AAAOMO,McSCOT,lBEmBD,nUud2BpCwH7MoBpDuBzEoBjCYX2BlB2EnC,AATSPC,TuBUtB,AAPZ,PZNANOCeMIQBOX,3pF4nMvBC,fcKNWN,AADPLJ,PZPGHKIc,KsBGR,ZAMGOF,SkBIjB,RjBSkB,SkBI-OM0CKYUcuBsBmCe2GW,8LmWGQQIQHERFPPHNIFS,gmHx4FUIOHEZJNNDLIHUGQ,xO6vBmLtEqNzFoBXoBnBmBpCK9BDvChB3CfnBtBfzBX1JpDjCvBnB7BP3BArCKhCoC9HUf2BtB,7Ce8Cd,AAIYDY,fKgBJ,AAUUBkB,zxC8X8BpB0BT,AAjgBwYlSuN,pyB-lB9BINIOIUAqBX,hG4OqBUoCK,yDOxDN,xDNwB5EArBThBZbLFlBBlBSpmB-cxDsCtE2B_iBgJ,w7Bt7BEhCUnBkBdsBP-oB5CqiBxJ,AACwBHyB,qBkCVXTrB,4CXiCzByD_BkCP2EDgQcuSsBkIgC,AArBUlBG,5BoCWlBkBhB,64BnCiGiC0IuC,x5BaFB,FBXCXc,ewBFbRR,tCRBQ,BQCQSY,AApB4BxBuB,UoBUGWFORET,7wBoiGtIZ,tIZpBJzBEmBI4BB,4LiBRVNANK,tBL7BE,AAHSEW,7BEiBOWW,iDsBIPAT,qBHhBb,zCAUQWH,0CAwBY4B4BoG-JoByBuBoBcS4CeoLDmCO2BYUQ6DoF,pBIqBH,2kBqXFOEUIISAMPDVPLPI,s4C1vH4CtC,RSSR,jF0UkDlQgB5CgBzB,AA7O7D,oJoCxBB1HlC,tJzBGT,AA6HkCqBa,2KgCNNZC,nBLJOAc,iByBIRBT,rBHSQaH,sBIoCMknBgLuhBiJqBY,qsCiU_1B1OzU3FvBZ,uBKVTXK,tBJHQCU,qBuBEjB,vBJWUaJ,wBKaD6UmGsd-HgPoEuMoDyBD,gwCsVtBRvK_C7gCzRvCXRR,yjC8biElG0CvDgB1BkFrHyEnHiH3J4H7L2B5BcRoErBgBP0BnB4EvEkEjDkBxBa1C,96BtZzItC,AA8EuBkBY,mGelGd,yBWPbPFRM,xBVHUCU,wD-E3BrDFb,9CjDSFOd,XRYS,YSkBY6BsC,-CkD2C-E0KuQckB,oxByTlCsC,vB2CwB1C,AALLJC,VJHKAQ,QkBIJBP,rhBRgCgC8BsB,oEiCLLXGPBzC5B,sc5BIMQB,AAZuC,ZuCyBjC,paSBVJPbA,nBlBNWCU,yIgV8D3BiBbUzBgBlEOTuDvCyGjEgB7BgB5C,nHhPB3E,jBhEYFKP,RRSS,SSUiBQgD,kBi",</w:t>
      </w:r>
    </w:p>
    <w:p>
      <w:r>
        <w:t xml:space="preserve">"EC4GG-BiDkH,oHiP3Bc,jB0BkBzB,TXZJrBG,lCDLQFWKgBsBUkBD,6CcTX,FuBGtB,MuNFnCMhJFpBLZ,XhNML,AAQmBCaJ2IGuC,YiNJC,JCsByH6HuUSgCX6QC4C-CqXcmDuK8cwCwK6FoWoCgMsE4dgHqemDqK,AAPE,PENLHICMOGGN,gSu3CvEnMjBlFrC7UC7EU7MH3C5HvUdtDb7E,yBoExBnE,KzCdLdnB,J0CCbKR,s6B9vGXqCAuC,BuELzBO5C,BsBQTNX,CrBLAJK,VKBW,BWKKMC,AAVkD,VkDQtBcpB,1aknKjDrJV3CtGrcvE3dtC5M_Hte_EnO,-EsNflDE7BFhDXpF,zExMBPHJ,JZNALQ,ZQEW,4F8M1DhJZpCDlB,zFlMSGOR,AAgWk1BiBkDOQAXvB9DrQ7nB,-P88BsBwCqBqByBKoFVsBWiBwBkF8MwEqQgCoGiBqCwF-IeoCoC4O0B8HO-CI6EtByGBgBGgBwCuGEoBH-BxBoEFoBIkD2B6EI2B,mkBujEiB9BMhCPlJ,elNFwDE6Gb8C,dmNjHkL,jHkLbiB7BsDPQ,pCwFQjCuBnCMjB,AAHNVD,dRJKDSMW,aqBEX,bIQCMJ,MqBQxB,LpBMSAY,MqB5CuEP6BA-B,pDmIYuE,YuEFxCR7B,AAkB8E,kB8EGiC,oBsBnBrB,Y2BERFVVN,X1BXIJO,hBWAeWW,W0BSBSR,2BwCP3BBrB,1BvCaecyB,2BwCiH0QgCuF,iJiWEiC,uBuBZRTb,cuCEtBHNXR,btCZEPQ,pBUJWEeec,YwCYBWT,qBMEhB,pBLUiBekD,uBoCD7B,BzBBH,IOHN,0CmHlBpC1BpF,qBadbZpBlC5F,cGnBZZhB3BpEf_B,7EhFD9B,6BkDZtBjBzD,5BjDU0BmBwB,6BkDce,ceqBa,qBacG,cGsBGaD,w2Crh4DIXFPTHNG,fpBHQGYWKMH,gBqBwBmCyC6C,iEgF4B-B,oCkBRB1BhB,1yB25NpCd,GgCF_B,AAgCE,LkCMjC,sC_B8CD4BTgCd4HjGiD7BiCRgCF-CKoDoB-BqB0BwBqCqDoF-JuBsC6DuEmC-BmCuBmCiB6DoBkEO2DL-IlCgEJ6CO,rCgCSlB6BZ,2lLhoMAXLT,4CnBjCGfJ,jDDTDPIJQCYMSUEOFKP,MsBURkCV,mzCuW5BNpDlC_I5H5D5B7K9DvIxD5BnBnGtFhDrBzBJ7CEzUuD7Gc,AAgCUiNqC2BqBFbrBdtHrB3HhB,t1NglMNXNtBzCrLFtCIrD,GqBIVNT,FpBTCJUQYUD,oGirCJTJpCftDfhChCvC3BxBrKpHvBb_BPRNlBzD3DzHV_BFrBDrCMlDS7BkBvC6C5DgJ5K6EnGgBlCW1DMZ,DqBORJX,EpBRBJQEUUI,tJkjB4C1E-DrMgBhFmB_KOV,pBvBCqB,YeXd,SSRR,RRLAJM,VMBWQO,mBWCP,XOMAMN,YiBAvB,XhBYiB,0sDlxCnCxB5BxCtG_P5B1DxBnC7BnC9B3B9ElD_CnB9BJxCHtEM_ImCxDK_DL1DlBhCfrDtC7B5B7BnCnCrD9FlLzClD5ChCtCfhCPjCDhCGlCU1BetIwGhCkB7BS9BEpCJhBP,1bzhBiBkBEwB,AAoDiBkE4B,sH6CmCwB6B2B8BmCuBmC6BwDuGkQqBiC6ByB,xCyBiBtBwBD,6f4a4C5CmBZyCd6CL,DhDN4BPiBzCoC3BUvDD,AAAuC,ayEgBkBwCoBqBCkBJoBXwB7BOpBCnC,ZjCEU,AArCsChCqB1BGlBFvBR,EUWwB,hJwDuDMmBJgClBuCrC,sCakBCyBNoBVmC3BYFQG,7D5BiB6BOsB,AAwBgB,wBgBSQ6BK,W2CSxBkBJ,nwCquD3GuBtDCtCP_CnBlCvBfdhChDnB3ChGnX,yIvB9BCnBPXjBXnC,8QdXRbI,zBJhBK9FFjDEjFgB,AANcCW,sBkCMT",</w:t>
      </w:r>
    </w:p>
    <w:p>
      <w:r>
        <w:t xml:space="preserve">"DlB,zQbrCQnBL,3D2BMZHX,ExBXHRQ,8XCuEFkIE8L4BwQqEwFoB2hB6EyDyBpBtB5BhBxT5C,zDWkBPwCF,jCwEqC_DWR4CT,MhFUYSCSH,zSsB-I3BiJEUI,lBpBZQ5CU,AADSIU,zDkB4DC,4DCWKMF,4wBXhL3B1GDlHOjCJ,0BzBZmBZO,iIiEjG3BxDV,AAVbHjB,oSgEhJxBlJtC,kChCZuBpBU,oHqDffLnB,AArJnB,6sBvkE3BNTNH1B,rD3BhBwB,M2BNHfC,tBFjV-B,jV-BZRFpB,yZ1B_CB,_CBPI3YsC,wPmFvEhDjCbxCXpDN,xN7D8EQ2CkB6C4B,5BA6BA,OmCGpBmBb,zZH0YnCSK,sBO6XrC,kB9BrDI,tL2BlBxB,iItBvHS3BV,nJDlCb1BCfM1BqBTcXsC,-JYVT,GUFT,FT3Ia,KmBDR,3IK0Ib,AAJV,JVzCK1CgBnBcxC6C,iJMoBD,R0BchBeV,zHiBIrBYPmHZ,AARrC,utB5B6BoCKoC,AAkD4C-D0E,qFOhBMhBJ,8CgG7D9EjBf,AAJrBGjB,xDKmBFoBa,uCU0B-CyB2DaqDMoDE0CpBoZ,gEuoBmBhbPlEd7DnBvDrB3C,uCwClBDRPV7B,zC8CGrF,T3EXwBPOZE,AAHqE,U4ESjBkBd,vChCcKYqB,0B0BCyCQiDyB0DYiB8F0GmB6BmByCCtBvBlDvB7B9DlErB_BtBrDP5CB_B,8Xy3BjBO_D6D2EvDOX,krBt_BgGrZ4BtG0C7EkF_G0KvM4GtI6BhDsInY4C5GlBLRP,4nD-wEU7GHXLUV-G,wwBzcnC_C3CjMB7CE9BgBxHO5B-DpIyD3I6B_C0BzDWnBuDpEkCrD-BrGoC9E8CnEiG3KenBaDgCKkCYsBeoBsBkB0CUyDiB-CgC8DiBS4M4B2CHgKzDkHiBuENkDhBqL3B4EvC6FtCyCvB6B1BiCpEgCtB,AAKwBOaBrBVd,6OqDY9BFpBLaFuC,AAjB6BvBkBjCajCMVKJOIkNpFsOtBgF3BqIKWUEsJxCiBCSSuBqDiDkLyBwEmByBkDgDmDyBsBmBIgBBgB3BsDNwECyBmBwGEkCGU6CkDgDiCoB0BeuCE4BfmDvF2KFsCEqUP8BTcfWtIyERQNcFiBlBwJCgB0B0GMuCJiJJgCtB0FrBsHvBuEvBqFB8D5B2FE8D4BoNB4CTyDpD-GDiGTehCiBhCQ9EwC,izD7hSxGmG3CwB3BU,hLqIxBS,jB6CK5Baf,qyEnNCbFRNNTD,lB_BhBVnCpClEtCpCd_DlBnDZfAaW2G-B6EgCiCuBkCiCQuB,AAVMLa,hBmBGgBcS,iByBaHMP,AASSc2BkB-C4F6byB0DgC4CoC4BsBYoCWwEEcO,qXwpBvBQpBCtCHpCV1C3BnBlBrB_BtBtDvF3aZzCvBnDAb,-7B2CqHvDWB,t6BrCVRZI,vBJLcGY,kBgCQbDZ,kWWjCI5HLjKxB1BV,2kBAEPLd,HtBPLZDdMNU,77BMQQaD,m5BEPSfQtFUzCC,AADgBQY,73BIuBJ2K0B8JS,o4BwBSMaBUJSZ,hhBXRJPI,hBBHUES,iBoBGTFR,uWV1UF3BJ,WIVH,VHJMAW,UqBITFN,AAyIhBuBA,nYVSMUJ,mBCcDoVQ,kWMOMQD,y6D1iEa7FOnGO9NS_EuEvXShFBpF5DprB,AArCwEjCuCLe,1C2FuB5BiBzCGnB,vB2BwB1B,amBDda9B,AAZlB,vBVWP,AAgEkG,gEkGvCtF,2Gq9B_C3QVnGNzT5BlQXvC,AAA0C,gBwCRbNzB,IKHJ,HJTDLI,fEHcKU,oBoBEPDR,4BHfJXP,3BI4BH,DEED,hBESGQJ,iByCA1C,hBxCSeQ0B,17C-qBNLLE,ZHjEP1CA1DcjDwB,AAJOCQ,SoBMPDP,mLmMzCpG5B5C1CtCrBXtCb,_LvMIKSA,hNiCUVsClByDZuDAiDU,",</w:t>
      </w:r>
    </w:p>
    <w:p>
      <w:r>
        <w:t xml:space="preserve">"8N3B6BK-BgByCqCqB8BWyB4BsEGoB,7N4BAXJL,JjBNDNI,bErBgBnFsCdITD,AAHUKY,CsBQGUR,yamLCTNP,LjBTCJO,dQCUMM,8E6IhBxBvCzG,tE5HUAIL,AAYoBiCqFM6B,mFwJCbZZ,X1BTDTW,nBSCaYY,sDyFlB5CFzB,xC_DUESR,AAsD4HauCAe,oD0FVzB,AAGVQPbBPL,mC8ERVzBlE,QyCQXBbLTRJ,PxCVCRS,nBUFiBWgB,QiCUGUJ,AAW2BSwC0BiLMgBIdHhClB_HdpEEhB,-wDtgDOW,OWQAMJERFPLJNCJKDU,NVjCqB,jCqByCT,AA1asMpGwBpCA,9Y6fnF_C5BxBxB5B9BpD1BlF,kBUFbTBJK,jBTBOKSQCMN,6XmlC9Ij0BjBhEzBlD9B7CjC9BtC5BvExC,AAYuFeuFOgBIf1B7IV_B,viM8zMwIlNqKnP2CxFmB5B2B5B4BnBgDhII3BB5BnB9E5BzJ5CpF9B9ItCjD7CjFZ3CbhGGpDMtBNrDChCL_BrCvGI7DZV3BLLb-GvEuBT2CPCNJJlCtBHJCNaNkDDSP,AAgOhEiMAoGsBqExB2BfqDrDoBVmCD0CKkEnBqCJ6CWiHCuL-B-EhByEJ6Cd8BxB2C1DYrBwB5DkB5BiBhBkEzBMV6BHcd6D5G,4rD9hB1B1C3ClD_B1GxFH9DNtClB9C3BtGlCJ5B1BrEhG9IBjD4BvF0B5Ga_FCjDvG1YrBjDrG_DhCjClBpDdzBjBP_BLpICnCLlCxBhBhBvChE5EnG,-3E2mFxBelC4C_B-BjXsL1KiG3BOrDEhDrCnBVvBFnBSvBsBpCwDhCsCbejDqBZmBT4BnBuBrBKlBL1DlChBjB7BpDrEzDtCxCjB_B3H7Hd7BjB_DbtBtBzBrBVxBJ3CD3ESxDLrBPlD3BrBR_DZjBfXpDrClGb3DnBlHxB1FtEpNbtFTxGbxDxGzHpInOR5BEhCyChLG5BFzBX7BzExHpBlEJ9BE5BQnBmIjK4CpC4BnCe1COxCRjKZ5BxD5ErEnDVdzEvJ,AAIUSKcJ,2BUKTBXVXbILSAW,AAqB8DKwCVyEhBmDdgEjBkLAkCMeUWaQmEQ,0zC-OpChDX3CEd,6gD8bnCVzDHpHwBzF2BpJoB5DDndtF7DfpElC7B3BxBlC5B1E9B5KXhDhBzClB3BtBtB5BlBzBV3BH3CBpIwBXFTP,ySBgBpC8C9EwD9JoEjJ,xSC6CgCUUgBwBIgBC2BL4B7BiEhBa,gCwOIbwC_EM_BDvBV_BbhBjBbpClB,AABPPR,RhBVCNSAWOU,E-BOb,ZAaA,N2FJrByBpE,O1FEavB6E,N2FLDRC,dBNUAQMUMESDKLCXJR,70cm5GgBHaI8CkDWEOFSR,sGwCdIdN3ChDbAbY,AAiC_CgBfwBBoBWmCsCYgCYqHDuEyBkE6D4EgCgCuD4BuBgBgD4CyD8ByLiEwDQ,isBijBOvBiB_FC3COhBaZ-E9DU5BD_BzBrGe5IAvCvBrFjCzFR7BP_DM3RuB7bZjnBOrDuFxS2BhKwCpRHpChCvG1BrLH1FerGIxEF9CpCpP,JsBQFGNLX,KrBNALQ,ZQEUMI,QcCYLoCtBqEfuBnFiFhGkFjDqChF-CtE4DpBYjBKlDElGpB7BOhBiBHsB4DgOAmBhEuKP8BduLlB0F5D2OLiE,vyBu9C2BS,2BSmCW,AAD2C,mCWgEsBoCiBgC0B0BmCUqBemDCwCtBgLBmCM6BgBkCsI-KmBkCWiCBoDvCkLDoCGoCyCsJGoRLoC9C2JzDgLJ8CM-CkB4CamB2L4LmC-C6KiYa8C6BoKMmGLoEjEoT3B8IH6CGiDKuB8IuZesECsG3BsXDgEeiF8DyKYsDCyBVkKtD6RE2I,pCgCanBwBX,AADyFKuIkB0GE-BZgWSkEA0BL0B1BqFlCgDjC8CxBoBrCsBrCkDvD6FrC6C5F0ItHoJ1GlMpEpG_B",</w:t>
      </w:r>
    </w:p>
    <w:p>
      <w:r>
        <w:t xml:space="preserve">"jB7BG1Bedc9DkG_B8B3J8DvF8BxC0BhH4FzT4R,8zB-4KbpBNtD,pB3ECsDW0C,qC4FJZVF,ffPQBY,gtKr7MgCgBgCY-CyBuH4E8IiD0NAmFbqBAcY0B2CiC-BuC2BwDmBmBmB-BmDgBiByCqBuBGmInB8GC8CgBQWEWHY5BoB_BcrCqCzBsCxC6GN4BEsBU8B6BwD6C8DiD8E0ByBoBYqBIsKL6COqEyB8DQgFViBMaUkDkF-BsCiD6B4CQwBiCqB0DyCkEuB2CsC2G8D6S0CgHoBqB8BY0DMyDAmENuBKwCgBciB0B8CmBiDDkEG2CmBsB4CoBYuBdwBLoG_BmECsBKOOMkBK2ENiEoByEG-DcqCF8FxBoEvCiCH,5rEqqIYyB,AAWA,WAONCVHRVHPIHUCQOS,CyBBxB,3DkQoCW6BLkBZOTctCMhEDjCR3BtCzE,37F-hEtBxB,lCVSLGP,ZTIOSG,aUmCW,mCWyDqDKQ6CwJBsPegMRkGOqC0B6CaiCC6BRqCK-B,2Ji8BFyB,OsBNrB,QaDNLL,PZTG,TGFSEOQKMD,amBKR,AA0BeyE-DoGyGmBcyCqB0BqBuC6CgCgDyBoDGyB,4MysEnB1MPxCxGhY9DzLftDH7DYpEmD5FevCwBpIgC_F4FzLyLnR,KsCJrC,gCGzBlBVrB,5CnCIkC,AAJqBtBkB,wB6FV3D,WzDrBD,rBDRC,RCUuC,yCETB,pByDE3CSb,zElDyCMWOYkB,gE-BmDgNuF8K-DqHsBwFkC4E8CsFuE4GyDmEmCkD,-lB36F9C_DXrB3DhLhCtDhE5FjBxCzCpOlEvQxBtIlB_DJzCDrF9C5MAjCMlBsC3E8GjM6BzEyB9B2CrC8DrCqHhFmEtB2DDQHqB7BmBjByDvCqBnBgG7H0F1IwB9CkFnM0CvFmBrBmBhBuDhCcXsEvEqBjC2B1DyBpEsE_TkC5DuD7EcXgFN-CN2JpFsBtBiB7ByB5JuBzDkBzEOzCsFhPkELsEUoDD4CXqBb8F3E4CtC2D7D2DnDqEnD2CxBkHjC0CnB0DvDqDtEQNcDeE,AAYqByE4FqEiGgB4CEmCnBqRLqCXmC3I-OpCsCjDiC5GsDjM6DlBC,5ZwjCwO3EgG_CkDlCmCnCgBxBmHvMe_BYpDsBlSA_BR3Bd3B3IxLfV,JlBpDpG5DxEnFrD1E_EjGtFtBb,GGFF,FFNAPS,KmBEPHP,nBTAM,AMKQUC,AAHuBNapL-Q1DyHpB8CxByE_BgKVgClD6FV4DAqCOgDuGgUgFsTwBwO,eSKJ,-gBqyDwB9BuFhJchB6B3B-E9CiCvC-D9F8BrCoI_G-GxG4H7J4BhD,AAdK,RmBSlB,AABNJN,LbTC,TCdK,AAHOCQ,dKYU,AA1CG5DczH2ClEiCrCc,wBgBOP,XLEI,EIGU,AAUE,GUOP,9D4R-B_EgC3M,vZjPtDRvI9B,AAqDmC,-CyBnCtBVD,-BaRVHb,ZxBL7CEgDNQNE,HmBIlB,AAbN,iBMhBL,xBFQF,AAkBoCBpBGN,AAoBQ,sEM5CF,jDEKJ,AAgCEkBH,qUiOyBDZbDT,AAUzB,k1BzrCOZiBzDU7CT1FI5B2C5H2BhEYbsBpB8HjFwFhFqD3BsFhB8BX2EjC8HjE,9-EgvG6D1D0L1JqDrCwRpJoDhB0IhC,AANX,NX1DyE,nDoF2DvE,AANV,NVlH4IhC6B1CgBnIa,pUmN6FJ-CN2CjBoBfiIzJ,EZ7OmCpDE1CJxCdvGjDtM5GlLxGvDJ3DMxBWtBmBlCyC5C8D_O4WrJmL1DiDrFgD_CsBjL-FnEgD7DoD7D0ClByB9B8E5C-FfeZCTJ,DaEZ,oiDz8BzBf,zBfpBVlBHdA5CUtBSjE-C,0BgBad,JOKN,AAgF2CsBMwHW,5MoC-D_CuCZyBH0BEoD2B,AAJP,JP3EoEhH0H,jLwMWjB-FtG6EtE,AAHNNF,VTRM,RMbQtK2CrCgB7P",</w:t>
      </w:r>
    </w:p>
    <w:p>
      <w:r>
        <w:t xml:space="preserve">"uI1H8FrHoG5D2D,AABSGO,EgBMGOBKb,4wBr7B1GjI3GvLpCtFtBlFhFtJ5D_HhBlDX3DpB7E,8FnGCvIHxEV9DEhDGrBqC9FY3IStB,AAZJ,WmIT9CBnF,lGxBLL,LLVE,VEJUGWUIMF,csBIVBN,sGOxDKzC7B,rGN4BgB6C0CyCgC,0H8EnBtE,oBiBBRLPZA,nBhBPY,PYEU,mOsK_CjCtJ9H,zMzJGN,tBDQQMA,AA5BoDxE0JhB8BbY,uBEwJ6HkD6B,RMSL,AAoEmNmByFkDsIiB4Ea6FA2E,mNoJiLoGwEOgEc,rW4F_OiMxGwH,rV4T0GvH6N9KYVGT,FFhBIlBD,AATkB,K2BDvB,AAdR,yMgD1IhBvBRrCrB,CUBT,uKsCdP1DlB7FpB,tKrC4FoBuDiBmBW,kbqDlBFrBClCezDgCdBrChB_EzC,3QJCT,-RyBBhC,A2BOhBOPTRJzB,B3DBI,BILMVG,AADqB,5RI0GqDmBOyBN4C5BiCZoBFiBG,2RiBdX,lBLgBgD,AAkBW,uBcHP,HPBK,BKKG,AADqC,K8BA1B,NOBwHUgBaY6RsKwIqFsCSqlB9BiFEsCSuCuB4FqF,ujBziBReNE,iBqBLLHZ,AAhCH,hCHvBGpBU_EuD,3L6D-BgB,uBItBH,wCGRG9BL,AAZFNrBVkBRI,iBCsC5B-CzByCDeGsF-CkBKkBAeHwGrDmDV2BBkJuCsIciIDyHM-BgBqDyCiCmBkHwC,hDQuBIYDcT,uBmDUhCgBzB,tBlDeYOwB,86Bg7B3G3F3BfzCR_EAviB6BrCCtCRrOlI1M9HRRFjBG7G,KBaZFoB,AAJC,JCPY,PYIYWG,hyDm2BhB-DK4B,X2F6B1BSAaKiC-B-BgEkC-CmB4CW0CIyCuBsFC2JWsJayFoBiDa6EgBgDSe8B2B2CqBOOc2BwEyF6EyEkBawBSoBEuDPiCTmD1BaFcIuCgC6EgC8EwBsIsDyC6ByEoBsCC6CWmDoBuCsBsCGmBIgBSyD2CgCMkBNUPetBsB9HUjCWpBqClDSN6BF,AA9YsavDqDxD8B3JiD3CqCjIgN7BsB7CDjCzBlB_CxE1ejBzBlBhBnCH1BI1BiBrBoCtFiStOwW3BgDfwCjBiFJ-DasWAkFHuFPwDd2D7BiFxBkDvCmEhC0ClDoD7B0B_D4C7D6BnF-BpD0BrC6B9BqC_B8DfqEF4DMiHBkDhB2C3B-BvBavBK1OyBrDC_BT1BZjH7EZLvBF3BOxBctHoHTcfqCHeCmCiBoDqEgJQ8BuBkM,s5Dp7JRR,AAUhB0F9FwB_BoD9FgFlUKzBCvBRAL-C_EkUxBqD_CuEtG8G,RRZIHY,R8BMCSHGjB,PbQc,AAtBsB3MgGpFiBhDyB5FkFtDsCxCuBrD2CXkBb8BxD6JJmCSkEAiCvBiGBc,s4D4jD-ItE,lLuFmLtF,qJ1BMvBwBnC,pJ2BqFVmBKacGU,kU7J-BdSPyBnCUrBW9BEhBApGIdazBuBlBeLmFdwD3BkC1B8IpKmB3CsBvFYlBWP2BR6DOuBDsJjBwCP4HRuCJyCZ-C7BiCpCiCnE2B7BoBR,mBzCJsBboB,gpC92BjBLTR,AA6BBwCIwBSyDmC,sJ-CuG4FiC4CmB-C8CoJMkBkB2BeaiGuDuIwF0C6C0B6C,gLwN1BrEvBxCdlB5CvC1ClCrBV,mBmElBlE,S5ClBRRZ,R6CEnBQhB,h2F0_DKM,wKsGzC5B3ErFtBFdMXU,vKrGZkDZuILwBVuB3CmE,KMOPUJWDcGiE2EsDuC,lFqS0C5Da_Ba9HQrDOlB,_VhEhHzCtBX7EvDTLpBHtND1EJ_ETxG5B5CPtBApDazGqD7BIvGtD,unBSkBpDA5BLdXfhC3B,hC5IDM,DM-B2BUaKaCYL8BXmCMK,9dqLpHtD,rH_CCN,AAqHyD,mlBsBiBCenBKB,AAmBciC-BaMsERqDxByBPiCHiBGyBac",</w:t>
      </w:r>
    </w:p>
    <w:p>
      <w:r>
        <w:t xml:space="preserve">"YoDkE2BmB,5N0CoDjBsI5BmCK,tLKxEpB,zEXCR,AAyEoB,4OCRA,RAJS,cWJV,AAgBJ,EoBCdaT,pBrBOY,AANQ_BW7BBjCJ,tGa5CV,7CFCP,4JESDGP,3JD6CW,6CWgDOkBB6Cd,CPBQ,piBywBTN,CWBV,qDoDpDnD,7DzCST,AAqI4H,sFkEvBvB,AAAnCTQbI,iMsLhMrL,jJ3HgHwGwBkC,tBYKTkBD,46CxiDsDlG8BrFuDxFSvBK5BN_BX9BhCzCxEvEjB_BPpBNpDM_DgCzGW3B0ChEkBb4D9BqDnCgChB,AA_B0C,nB2CoB1C,AALFLE,XBHQGO,UiBIRDN,VDWE,AACwBMe4B0CKyBAmBLmBlEgG,3ByPqEhGQpBErBFvBRnB1BpCBzB,JRKS,AAhDuENmBZmENe1BuBnCsBdcVmBVoCI6FNaRI,vKiZMfJ5FSjC2BjC4CxBwBzBa9DW9B4CrE,nBJpBJbXzDvEtCpBhBDzCOlE-BlEOdRTdJjBAlB,AAKY,KYeN,fD4BkC,AAgBE,gBEYgC,YgCGtC,AAwBoFiBkCgBgDQmCK2DN-JM6JHclBgCJqCKkBuBuCI0DOmCF4EMsCtCoEbyC,x0BspDckCoB2FeW6JC0FPoCQ0CiBwCSiCAqCT0C3B0B9BUjBmB7DapGMzBmB9C-BzCoBdyCpB6Dd2ETqBTeZgDlEkBjBWN4BP,jBjBzBHxClB9L_C5DvBRT,5UpFeA0DqB2L-CuD2BmBG,-VuGMVHXVHRS,jBjBCa,CaMMWB,gjCrX6I8BuCEkDZuHhD0BN6FB-CO,zBdLRNBVQ,vBDhBU,AAAY,qBgBGb,6BCzBd,lENiBE,iBEUSWJ,qBI6BC,giB7BOYMCKJ,kBQETLPTEHQ,AAmFoC,mHqDWSgBBYZGZLjBXRbCZa,F9BdWbG,AADkBKa,5BcgCiB,q0Dl3GhCnDzC3CnIrFpGzDjBpBVnBbpD,SgBAVRJ,RfLK,LKBSOM,MeSH,AAc2CuB8C0BiC0B0BmCiBwFgBoBMwBaqDmGa-BiBiGWiCoBgC-BmC4BwBuBeiBOgCKgDdqHxE-DnEkBRsCB,2zB6ZnER3BOrE2EnHsE3BUzBEZD7Bd_CpCnC3CVpBNxBjBrGlEjITRtBR7DR_CVnBPzCzChBzBpB7CRnC,zCB2BYoBuB,AA0CC,0CCI8B,qBIpBH,AAqCoBYkBoEpCkBHoBDoH2B,hB0BKlBYN,AACI,CIiCuF8CqFM4BHuC_CoEhHsG_B4Cb0BR8BFmCOsB0ByCMiBImCD-BRsBzF-F5CgFV6BNqERwBboBlFiFrF4FpBgCV0BpBsDrBoHlGwVpD6SF2HKwFSyCmC4D2B-FwBsEwBmD4C2E4DiKKgCPyDAuBUsCuG-MsB8B0E8D0BiByCQyDH6CAoEeiCamCoBY0B,8SJBJLHPM,dFESIEKBIN,eGgHmB0BCyBQwBmB8C8CkDwCmDqBkDEyIlByBE8I2CsDCkGUiCuB2BuCwC-G8D6EsBeyBUoEoB,6lCweqBUWBTLrBF,-mJwwCzB2DPoDBkDUmL,xBoVE7BNvKCzCK3BwBvE,uGrnC5B0EJkDGyC8BwLQwEN6ChC6ELmFfoFtB4F,jG-xDU7DHzBzBhDnCjDPjBN_BE5BqBpGGzEiCjKO7E,SsERrE,RrEL-CIaWU,o-Cvu6BNIHOESQMQDIRDRRL,-sE6vEqBtDW5CAjBRetBuG,AApD2L,3DkNSAKLATNN,OtBNAJOAUKM,tyBkmD2O9WsCjD2GxHkC_C8C9EuL5W4B5D4BzF8CtOuDtM,AA5DmEnDmFpB-C,rIqMkEzFoE1G,5D4H6D3H,tBSBgBIUUMUBSPGXFXRP,uBRZBTU,zQkFiDpBqDnC6CnBgCP6BDgBGmBW,AAtDMnFH,vIiB2FF6Cb,AAFd,FdLNVAJIJaKaUKWJIP,wqGthF-W6G,AAATHPNFVKFYMWWCQP,-W6GgBU4Cg",</w:t>
      </w:r>
    </w:p>
    <w:p>
      <w:r>
        <w:t xml:space="preserve">"B4BiByC6CcQJhB5B_B9BxBpBTxDX,3esiCCuCJoBXebMoCMac,AAmBoG,kBwBvBtItB3Gb3BCgC0CuN,WiEVhE,qBtCnBBNPJhB,pBuCAVMV,TWmG8VQ8CC0BPsDnBqDnCmDvBuBdK,mlFz5CZkBRM,AAV2D,jGkkBtCfxBnBffdtBvB9DH3BChDO5B6BzDgCnC-F_DWXWZsBvCc9C,nHlRPQfO,AAhBmD,zB2BMSGe,SwBFuCKkDyBmEmC4C0BqBmBS,wIiPFhB,FhBPa,zBMQSQkB,AAkBO,kBOWI,AADoB,Q2BGtB,AAYdWJ,TNNkHA2HHgB,O8PHjBC7HMtG,AANHVG,jBBLYKc,mBwBGRHb,nBEYIQL,AAM6BDwCLsDT-CzCoHhBoB,nDoUClBiDlIatEKzFId,AANXXL,lBjBZIPYGuB,HiDOBWPKrB,bTcU,AA5C4ExCyDzEkF,vJsO8E_FwF3H,AAPd,PdXFVMLYEe,Z0CeJMXAT,bXcY,AAhBmD,hBmDkB5BaT,AAVoEHkDRmQMsE,jB-bQuDyBgD,2br7DoB7G0CnKCtBVoBrC0IzBuI,e-Bd9B,zB6BW3D,vBhCOUKkB,wBiCuBjB,XJZ8CpBqCnBsB7F6DlC0CnBoC,pjFk9DMTmDjDgBtBsB_CSlDDtCP3CtGpX,AADXXN,blBLELO,XSfe9EwDrCgCvCiDjB-BhBkCXsCRyCF6CIwDDc,AABaSU,0BaAF,fWSDOR,4T-UVR7I7KvH9GtBhCHlB,7T_UEC,vN4XXxBB1CKxCQrC4BjEqCrDsCtCiGrEgBH,0N1XyCyD-FoF6CiD0GmIQeCW,uU8VFPPN,VdXCPW,nBYEiBQOQC,kByBUPGb,AASCSMwDkEcmBa6BOyCE0LYyDU0B8B6CyCmCoDwBqCScY,jhB-BGZJV,DvBZFRW,rBQGiB,GiBUKWL,AAMeK4DsEkYO-FB2CJa,yGomBLpBC3DN3EtE1YHvCGpB,ioB2XKpB6CnGkClGqBzFqBpIUhB,hoB1XVLXM,tBABkB,wBGBF,HqBMVDT,-KXvBGrINZJ,2BUVZPBPI,1BTLaGe,nMMByBjB0EtC8FxCoEvNoU9C2Gf-DNiECgESgEiB8DyB2DiCuD8CwDKe,AAQQWB,uN6BQXAZ,6IyEXJpDlDvD_BXT,9U_FcHiIOkBKWQ,DCEB,8KeWSWD,sBOYHYEwCsBgC0B0B4BQc,iK8FBRJRbF,nBpBPOFQ,0CiDNZFdKXSP,pDjCAG,AGIaWK,AAHYrDkGRY,qD-BhBhBJV,lCZQJKT,AAkBQwGkG0IwGWmB,FAGA,jEiHEb-CtFQPSH,-VgGtBVrIpGzFnF,9V_FLPTB,fRLKFS,Q4BONCX,hBbKYYE,AAJgB1GsM,9FgOO5B2FzKcV,2etHLVXH,jBdDC,DCRSDW,VoBOYWIWPEb,3ciHNRTB,hBTPQBa,IgCWNEd,ZVKOQI,AAtO0aTW,wnBrnBvBOzDlBtCzBhBhB3BxCjBlDJ3BDzLNzClBxCpElFVjB,8BYXdRBRI,7BXPeIkB,4eQXRXM,vBF7GGhGY,AAFkB,uBsBGPDV,pPHvKGvBFvBV,4MJkBiBKmB,AAeK,rKY4ET0FD,tBTNDPK,dGHSEQ,2NAWWQBOL,0BIyBC,yBCwCcgH6DyBeUW,yM4G8CYmCAgCJsCpBmQ_OyP5NuDjE-B3C4BzDiBpDsB_IoB1D0B7B4BpByBZqBLoCF,PrBZHxI_ElErB,7qB3EOXAb,oPDBTJL,sNmBYlBuBP,rNlBiBL,GiDEvCYd,jRnDEG,EGGoBlBgIpByF_CsI_BmEbW,AAWMYD,qNA-BcmB8B,AA2BAMI,3LEoBJwCKgID,6NEWOQHIN,9NAED,6rBkFLPNA,ZPLQAO,QsBIHCT,bNKOSA,lrD6pCVDbTpC9C7BlDvBvDf1DR7DB3DO9DgB7DwB3DiCzD2N5U0B7CwC3FqBxFOb,6J1OEfwNhZ",</w:t>
      </w:r>
    </w:p>
    <w:p>
      <w:r>
        <w:t xml:space="preserve">"kBhB,AARPRA,jBPPQBa,GiCMBQLCjB,XXKSOG,AA7G8Mfe,1G0OOvBwG_LQL,AARTTF,lBZHC,HCZSHe,yBoBDP,hB4BaTIjB,wvBuBJmBzE6JlCwDrBuBvBmB1Bc3BQ7BG9BJ_BX_BlBrYpSZpB,hxB9CGWMQgBK,yBwByBMsYqSgCoBiCY-BK-BB8BP4BZyBjBuBtBoBzBgB7B6EjKeb,mxBuBNXVB,jBZRa,RaIaYK,gBkBSLEX,WjBInB6BpC-B5BiCpBkCbiCPkCDgCG8BOqDwBoWiOkIsD6DiBsQqCoGmB6CKwBDoCVsCvBgCpCyBlD,60D7sExBzBVfZzBjBlD,jCfG8BPiB,AAuByB,qLuEtG7BfL3BlB,lJtDVS,VSsBkBsBU,AA3BsB,3BsBvD6CXgBf-BT4BJ6BZsGT8ClBmD3CwE9B0ChCoCrIgHnH8G,wEM-F6B,oHgCDb,DbJc,lBWYyB,AAcG,cGOA,AADsB,DsBc0DoBgCmBqB,qD-GmB-BKgBBkB,AAyCgCqCY,8E4CyLuBiBY,jDiCYhBYT0BL,tvBwd5BcRBZR,AA5D0D,1DcE6BHe,D4C7K-JnCuBnBW1CQpCJpBT,wjCviBTE1KrBrCN_BXdVvBzBxBtCZrCHlC,olBAeNwIboGhB,xboBfPXRXxB,ybnBAVFL,FhBZFRS,rBMjBY1EiB9JmBlCCpCH3Fb,AAAUKS,wBeCH,nkBAPJNC,dHPOAiB,okBUQAOL,yHuURjBL3DRpC_B3F_C7GDf,3qBvTERHX,6ElBfK9DN,yBGLRNDXQ,xBFDWIU,keEIE,1BGkBJSE,vboBUVAV,8CVnCV,yaTkBoC,9BCkBCUIqB8B,vboBaDgHc6EI2JfmFnB,pHNYSaP,yBC0BLqCGgBK,-EEaI,sfmByCiG6BuFYwDEmD,kGuTOTDT,KnBTLRM,lBABY,BYIOWC,AAdsEhByC_C2DhBS,vFmMQZwC5CiBzBYzBexDWnB,AABVPJ,RfNIFU,TcGMOG,AARwB,USSN,lBemBd,7D0K6BjHgBhCiBtB,AAZa,HqBIpB,AADJNF,RPNSGQ,MiBGR,TAUA,OgBGf,NfOgB,p4CgzCtCgF3BgC3CyBlBK5BEtX7CvFtB_HrDjWhOxD1BhCNjCFlCGlCSjCe_CiC5DuE,skBuzCgVtGiE9BuCjCoBtBuIvMsDhDiCnBsCfiCR6CH4CGmCSqCekLgG,AA5BcFkB,d6CDfEVejB,9N4HFoClBgB,0lCr0DP3drBnM9BpKuBpH,CsBOFGTJPLB,BrBLIDSEKOI,oNqtB_D7OvDzLZjCpDzFjB3CN9G,AAC-B,YiCXhC,AALHJE,VDHWQS,cWFR,IuBHtB,bbOFGL,AAcc,8EigBM9CLjE_DjY,AARwBhBqB,L2DM1D,xEpByBuBYkB,8CSpBAxBR,2BYLTbH,nBbNE,NEVgBEgB,6BgBDH,T2BQTEhB,3BVaaeD,4BWgBCgCS,h1NumI2CzFgBzCO1BWnEChDvBvKF3CSnF2BzE2KxVkCnFelDsFzWI9BFjFNlCnBtD3BhDvH5JpD1F9BrEb3CbjDnBvGP_FEtDUtG0BlHyE3N4BlGM3DFvDR3CvB1EjBjCtB_B_CnD3DnClEpBlWvChJX9CJpCR1BRxBZlCtBrBjBlC3C5BlD,23DwILCzC4CnDA3E-BxHqC5DyBzDiCtF4EU9HaxEsC5JMlCSnPwB1NoB1J,5RzsBPkGC6ESiDoDqLI4DQU-CgCqFwFQuBmC4B8B-BUmBIkB,sFslEpBnF,5BhFgBoDa6B,6BiFiBkDAUJUtE9DrBR1BF,rDkmCjBpBXxB5DxJ1CzJJrCe9FNjE,AAYcEW,yBITCdJ,VwBRqB,sEuBtBtB,7BFcDgBK,hDCkBA,AAhBsBLuBEiHa4EC0GYsGIwF0CwI0BkGK4KH2DT0DAqC,4S6R9CTrBV7BvBzB9CvBjGbhC1BrC9BrB,yhHnh",</w:t>
      </w:r>
    </w:p>
    <w:p>
      <w:r>
        <w:t xml:space="preserve">"NlCA1BTxBlBTZThB3DtOtBzD7OtV7B1B1CxBhDKrCiBrH2G5BiB7BIbUVcdgCb2ElB6DlBM,AAgCbeC,ib6yHiCM,iCMdPPX,AA-BkB,-BkB4C-FaoBgBgByBSkFEaI,zpC2jB_DpEfXvF3C_E_DhBLzBa3EwEfGTD3BdfBxBO1BkB5BuCrBUhEHtCd_BdjEzClEhEZNtBFrBSVU7B-DtB6BZY5BcrDclBEPJNXIxBiBzBKhBNVhBJdElBO9BkBhCmCL6BMwBUW4D-BUWOwBL6BrC6CBcYuCGoBLcVIhDtBtBhB5BzB_DjGnBlBvBbrGtChChBrDtChClBzDvBnCVpCH7GHvCdpBpBLX7BnHxB9BzBtBhD7BtKtD7J5DTTjC5DRJRBVQxC0CvD8B1BwBpEiF9B0BlCqBxBSbDPLJfLlDTvBlBzB7CzBrFvB1BZ1BlBnB1BvBpEbzBLH,AAQYuDgDuC6DgBgB0BUmDQqFVqBEkBSkCyB,0pBiQE9IMlCW7BsBxCoG_HkCnD0BzDgCnHY5BcvBwCjD,xT5E3B7B3BZjBB5EchCH5CXbX7CtEpBnB1C9B,kTqF1CFpCKfMzDqEfUzBCdLhBpBb3E_DrE,OUMFELDLLF,AjBNQ,NQEOKG,OUL8C7CqLHmCMqDsB2EgBwC-Nie,mN-4B2CkGSyB,8DoH7DnH,OwBGdTR,NvBTO,TODUKQ,GkBQGMH,AAWmCqCyNc4D,sb7uD3FM1BVhBnBvC7EfpB,gBuBMZHTRJRK,ftBHWKW,CsBEE,3C2MfIzGC7BJfXfzBJlBC7BQpBWfqBZgMnBYbKlBDX,8CxMaB,AAImBLYRKtKcvBMbQXadmCBwBQiCiB2BsBgBwBIqFF4CK,SmNhCLbPPI,tDTDSIQ,oPgC4FmC4CGyHFgEdkG5C,1LNDd,2LOhCdjCLzCD5DIlBF,jPd2CYYH,uDQsBLoEHsCI2Da,rY4yD_CxT,AAkBoG4BgH0I4ZQkEH4E,4L8vBIcQQ,AAHuB,YsBfC,fCmBM,AAL2B,mBM0BDYN4BjDWTuBCkBa2B6EVwGCsEO2DQ0B-CgG8BuF,xBqBSVgBT,AAnB0D1BkDzLuP9CyEhBwCX4CNkEG2TQ0CgB4CgB-BgKqRuHsKyF2FcO,iQwbsBxBaPgDFkBdkBPkCSoDyB0DiBoECiErBqEPkL0C4DBoBXiBFmBCqDoBuEJ8BXqE_CwCNgBTkGvIyDzCejCOtCqB_DJjK3BzDf7ChB1FbhB3BXnBdVvBB5BqB7EMhDqBnFatFWhBwF_EuB3B2BrD2CnEoC_E-C7DMnBD_FW5DM1JENOJ,AA5BlF_CnGR3BJtDDxFWvDA7BxB5EJPfR5BHVQlBwCXejBOjBC,JGKF,AAcuD2BiCkB8BkBwE2B0E4C6IgC4HI2BDqE7B8ILgJVyGd0G7BwJF8D,wuElodUCmCRyCjBkBnBSpBGlBB7BlBzJlB3VClDGxB,AAHPVDLSAQOQOAKJET,q7BswEmC_FEnBVeLkBnBmF,HggBYtUAnCVlGGjD,aqCRhBHnB,ZpCHwC,Y0DKTHV,CpBTFNM,hBGAc,AcC-C,AAMKUB,C-COzBQhB,AANmFNuCb4ClBsC9MkR5OuX,wxBzdGwB,oBqBZvBR5ELYCiBOmD,nBpBFiBlBe,qB8CKdLT,BxBNDTK,hBGDcOU,KwBQCKF,AAQuBgD4N,iEmPpDnOChB,BWGJDL,CVJDHE,RAAS,ASQE,AArD-MRoB,tD2O-DxO,AADJLF,PPLKCS,KgBGP,TDDwB1DkOXmB,AAMIID,7DwRwErR,AAFRPD,VVNSGU,OoBIR,VBAyB3EmSH2CIiCFsD,AAWC,x9F-nBDZ,sBTvBF,vBFVJTO,pBEhBQ,AAAc,6CCyBK-CmBaEgDZkDCuERoDG4CBuIzB0DlCwCDiGiCyCkC4DmCceOaMyD,rBUSLaH,vCF9DFvFE,tJBhDCtGYrGQ,uJCiBM,iBMUQSDIR",</w:t>
      </w:r>
    </w:p>
    <w:p>
      <w:r>
        <w:t xml:space="preserve">",swDjDwD7F,hBqCGfcpB,qCIrBJLJBVSnB,jElB7BjDxB5BjCtBpCPzBCzBOrLuF,vWd3BUlOgHhCuB9DwD,zVoN2B_BuDzCyOrH-BnB,ksBpMQuB,eadZ,cEVH,VHFE,FENU,iBOFJ,kCBjBIfF,pCgBqCf,AAGd,pBXES,ESKMQC,AAHoBV0B,aOMH,3BuCcvBcd,zIiZQ9EoB3D8C5HgExI,_jBrShDnB7CZzCL1CA,nLtCBQ8DG6CSgDmBkBe,4LwCPB,PBLIDW,aYJV,pBGMQOCQX,3pCw6F3BjBTlB,AAgBS2Ce,2FSdahBE,_Be4F8B,kIgCHLTB,bNvBK,AAJOCU,vBKoBY,-BiBONAP,2BGnBjB,rCPWK,WK2BG,2BGwLuDqQyByCD0DxB8BJ,8jBgDtBLLJRd,0EQMEOFITNVNALM,FfzBY,AABSIO,tEQ6CI,6CIuBMMD,6pCj2GbkBrE6G,yqBqyBxCzB7D9CrIvI1T3UnFhGtBnCbL3CU,AA4I0FiBa,qKuFZDvJpF,kBaJVZD,jBZLMDU,Q-BOLGX,fdAG,AGIQQI,AAHe1B-B,gBY2E6BsCQgDFgIvBUA,HAIA,1CkC2BvBgBT,AApB8BjCkErB6DV2CL-DDmG5BsLTwJ,tIwrBF0BX2CpDuF,xDqKKjBqC_DUjCKhD,AALPJB,VRNOCaOGMDIX,shBp0DR1FEpCkF5T,AAdA,dAJMDWIUQMSDQXARNT,yJk8BGPHTTDJM,fbNI3FkB,AAEa,3G0BzI2B7CE_CX9CpBRZ,8GZGG,_FqBQJgFhBQC,mGjBWD,UqBCtB,TpBUqB,lGkBALJL,JXRI,RICW,CWOEMJ,0HAW8CmB8C6B-C-BuCmC8BkCoBwBUoCQ,yO6PUEKXRPPK,DZXM,AAEa,XMcO,0lD_1J-B9DiC1F0E1U,lBNlBK,AApBuC,R2D4BnD,-BrBHdCd,nD1BS6B,S6BtB8CX-BzCgMP8EGwCU4C,YoBWNkBF,zDqKsB5FoCvE,csBPNLd,vBwBU7C,AAUTcL,F0MR9BJpDIpDahE,iyBrD8BoCESFgBpBgC,yGMZIlCqBPArBhB,AApDwC3C-C,hGuFnDmFnByCjCoFlEgP,xK6doEzP4B1EgBnC-D3G0C1CsDpC6CjBuCF0Pe,H5B9B8FVMZJ,AA5BqHzBuD5B8BhDyCNYWHyBlB2DrD,5CkLUjBcrCyB5F,uC5CHRBfe9E,tC6C2B5BQBOG,tF4RgDzBwBfQTXGnEiD,xHgFyH_E,AANHNGFUKOWBGJDT,0hBotBuC2D2B4BoBc,iWrzDdpIB3KE7MK3GkBtJ-DvLmHnfsErUqHhlBqCvKenD6BjEsH_MkGtLsBpDkCjGmB_E8BnK,L5uBbkIHwFFkOC4KeyI,WoxBJtC,-BJhBNlB1B,9C7BImC,AAHsBXa,jBkDmCABd,kCdXA,XAnBA,nBA9QZzBG3CgB,DekBaMW,49CtqBtBiF,NqFOpF,AANLRE,fHFU,QqBQNAT,VVISOE,AAZyD,ZyDwB7C,AA_BkJL6DnDkKNwBF8BiBiP7BubKiF4CkPS8ELgDhC6L_BsGpCkF,lxC89EnG1C9CZjMrCtCVlBRlC7B7CrE,_YrG8B2C,AA2BcuBOwJ0BwCW2DoB4FuC,8awFVUlBI,gBqCRXJhB,AA7CtB,pDPOUGiB,AAgDwB,mOwJjEtE9B3B5E5C,lL_HgG0DmFsE,7BSYPkBB,iNuH2E4D6DoCyO4G,o5B_vBJWXS,FgCG_B,AALTPD,bXVQBe,cmBAN,M6BL5B,dhBSX,hBPMOME,AAFwB,iBQWOIU,JCKB,deed,mCCpDoWLoGEiDIiBe4BwBuB,xS-1BlB1CA9BwFpYsChG2J_S,AAEiBJc,cgCb_B,AATHNG,hBBJaKa,gB0BMbJV,zQfmJ4EqFmD,wM2F7E1CzH_C,kD1EM0BH0B,AAQGQF,MgEKhBCpCIT,HXlBwBfGh",</w:t>
      </w:r>
    </w:p>
    <w:p>
      <w:r>
        <w:t xml:space="preserve">"BH,AAjB6C,XiDgBpC,iCsBhBvBAlC,tCzBjCrB,MILH,LHDc,uC0BhCrB,xCXQT,AA4EiDsI-E,kNgI1EvD7F3D,AAoDiCiDqBqJoCsNiH8DuBgSuFqFgBqBEyBFuCf4ChC2I5I4BjBmBL6BFcG2BaWWiB0BMmBKwDR8G,r1DynF8BvEmBlBuBTMPRBvBWrBsBZgCT6C,AAlBwErB2CvMyTzHgLpEqHpE4KrBuEtDuYxEgeJgEKmCSiCoDuIe2BiBoBuBiB8E-B,k_BxoDDV,DVNFJGDMGQ,EWiI-DqKgBmDYwEgC,ZGOEMJ,ja6OkE5C6B9C2ChD0BrB-C_BwFnCmDToEI,4E0OtE5JJ5E,3EzONIK6E6DkIQyB,4E0ORE,REa0HasFRoFGwE,AA_D8DnBYnH4ClCoBrD8CpDqCnX6LxB-B1D4HboB3DiE3BwBrCkBlCInBR3C_EzBhCd3BdpBrExDvHvD9BoG5BmE1CwE1BsBxCuBxI2CnF8CCgDRyB5BiBpBoCdmBpCgB9C8BRgBZwExBiDVY5BgBtC8BvFiGRINe9DkFnBqB_I6HtDqCvBMxELpCKjDuB1CiCnE-FhBkCrB2DtCoD9CwFrEkFxDyG5BsEbiBhC8BxB-BnDgCjD6ChCuBrBMnCBbMdkBhCyDlBkBrBc5FwC_K4D5N4GlHsB7Bc_G8EhBkB_DyJjBqD,ysBwPTpIDxFuBpHuB5EsC_JKTUL,1qB-GLxDU7FjB3HNrF,2qB9GHFNE,VBDUIM,YUBR,TMOBGJ,AASkBqB0IPuNAuCM6C6BuF-DmJgBkDGoBDiFnBuM,3qBqGAWKIMAKXLP,UJTK,BmDFZTBHYIMME,NMOL,AAUoDkE6KyCkODmFQoFJyILkE,svBzwBpCjBhFrBlLpBxH_D,AACS,mEwBxBFzCpB,jEdmBS,AAvCyL3BoGjBwFB0BaqLJoB,mBS8CsB,-DaNRRE,fNFSEO,UmBMX,VFWG,WGsI-F0DiD-D4DuBgBgLkF6DkC6K4GuDeoBC,2vB4c3E1BnJ5FpEtC9K7ElCxBvFhFrJ9GfjB,AA-J4C,_7CokCDzBKpLL3EEtDF7C_BtLtBxEhDxHV7D,EEDD,DDPFLO,CeCZ,dVIaKCMF,eWsBA8duD-JOaI,mXglD2HyC0FewDc6BmB2DkDqCeyCCyIPuCxBqBvBuCnFSNgBNkBGwB_KmB5DsB3CmB3BkBrBiC7B0C1BgCbyP7EwYjI6CtBuBnByBlCqBpDepGMtHStC2B9C-C7CqC1BgBfyBtCiB9CMtCC_BLzCXrCrBzChBnB7BzBvC1BnD9ChCvC3CzEtBvDpBtFJvCLpITtCvBhDhBpB5HrG5CrDlChElBnDRtCN3CApEIhCqBvCgChCuBZ,yCvPQzBmBxHcvQWpE8HpbyBpMW1CyC1FahB,AAxCwP,xCwPhD6NdkKRuD,oTlhDsBtNCtDHvC_B9FjCrEjCrFZnDDxBShPDzBxBlJ,NN3KRlfzD,OONN,NNAY,WsCH9B,VzBHwB,W0BPNNK,dDBM,YaGV,ZNKOQA,AA5CmGNuBPyCnBqK9CiLpFmST8EZuPlB4HB2B,31L0zHAtBKrByCtFR9DN3GKnC-CxISdwBzBYFKVwEpP6D7I2B_HQhE8ClKepC2C5E2B3B0CvDyI1J8D1F2H5HoD3FqF5G-B1D2D1FQP,k-C4iD9B_BxDrCvBvBRbLfTtGLzBVrC9B1DRxDG5BQ7BsChDqBnDO_BQ5HPtChBvDfhGtB3DhB_GbjDlB9CzDnFlBrC3C5DjC3GpBzCP1EhCvDIfyCnC4BtCiB1GahCyBjC8BpBSVATRzBG7CWvDGnDW3BerDKtDHnCjB5DT3DVlB1BpBXdNjBVnDErCmCrFOnCH9CbvDFnEvBtDRnDxCzGVlBlBjBLV3DxMJzDQ7CAzCkB_DP_DBtINxB,AAOmB,aeZd,MSLR,LRLI,LIBC,BCjBe,AAGS,0BoBZf,hBTIL",</w:t>
      </w:r>
    </w:p>
    <w:p>
      <w:r>
        <w:t xml:space="preserve">",LBMC,pBMqBL,2BJiBU,1BK_H4GxCkD5B0B3BgBrBkBrG8FnBajBMjBEzBRnC1BpB1B7BpDlExDvBzBvCvDVRRDfG5FqDrBwB1BsCzG-GnEkDxB0Bd0CJ-BFqGT2CnEqHpCoFzH-NvBgC7B6BnFgDjCwB5C6DjD4GrByGzDyOV6D9B0GJWVYTAJHTflChITRlBI,pvDypDnCqB,lC8BmC7B,AABR,BRHBHGIS,HWKD,swEjkC1D1C3B7BZ5BV7DvEvFjClC3F_IPLtBCZJxB1EjCrEhCvC,ScKLDRPDHG,RbAYSE,wjE3-HWUUDMPAVJRPFRG,KnB9BE,AAJSAW,9BEmBSOS,8gD3FXwCTmBZWnBMbUiBCkBLSNUlBetD,Jk4BNGLYvBgL_FqWxHyVrC4HHwDC6HN4DlFkOzBkGFoDEuC4BiKMuBewB,5W62DWIQXHXNFLG,EnBJSGW,DoBPqBaiJhBuCrBmFzCmGrGoLhBkDRiEPoHlCsMd6IjD8MbwChDoGnBgG3C-Rb2OPiE,7VipF5E4DlCiBtEanGQZKXWLaHyDTqClFoBpDQbJJhBJzGP1CdxBlG3FxCzB9FhDlFpCrF5DhCX9GF5DiC7DPvHlClDhB5DhCLJDXuBhDkBpGDvBNdVbLBTUZmCZsBzEgGhB0CvBsGZgC7B6CbIHHBhBEvDMnDDzB1CjFtChEdjBtBVlEjB9IrGlD9BnF1DnG5C3EtB9DrBdRVXhDpFpB1BVHdFxBWROlBuCPKrCQROjC2CLEbFnDlCpBnBR3BHzElB1EN1DlFhC9DjGtC7G,9G1hB3EtC5ErBlBPtBhBJAlCpCVhBZNxEzFlK5O,-G0gBlBvBpFvD3D9CftBT5BFvDOpD6DrKcnE,7Wk_DhBtCR_BJtCG5BgB5C6DlGU_BS9CjB_QLvBJHNFpBGvKgD9CiBlCwBvByBrE0GxB-B_B4BzBedKhBCpDP,AAoB0C,4B2BXRfjB,p9Sm9COqBWgGDsCPoBrB6BXQlBB,AAMIWH,iBAGLAVVRXQBOIW,5DqOuCnBkBrBWvBIxCb1GGd,zTqaFkFK6DjBqDUoChBmDRuCyCuJ,kSuoBlBzBvHnG9B_B1BrCxBlDvBvGC_BazEe_I,jR3JBZLJ,NjBVEHQCSSQ,OkBiC6BwB-B-B0ByFgD2CcsDQ,XSODKN,AAMyBkCmECYnBkN9BkPtCyIA6BU0BiC4DiCoC6DuD8D-BkC8BsB6BiBoCO2BGiCF-CG0CJiCZmC_C8FdmBhBavE0CnBqBlEyH5BkE3E4EbyBLoCEuBSoBiByBgGkG2BsCmB6CwDuJ4E0HiCkBoCA2DhB2CnBgGlE6BT2BGaOgCiCkFgHyD0FoB-CQiFkCkHuEqISwBK0BE6CP0CFkDNqBjCuCjC2GLqDAuDrBsGAmFoB2EHkEwBiEoB6EOsFW8DAyCZsCrCmE1CuJPsFCsDYmEwB4EBqBrBoDxB0EIuCW8CgCuDmBoDUwFrBmHJ4EQ6FR8GHqHwB4E2D2EqBqCmB-F0BgSCiIhB4MLmCnEoKXiDP4KtB6GtB-EUgDWgC0D4DqBkCEmClB8GAyBmCEsCmB,8RmJ8CoDiEoD4C0BsBO2DAaPMTI9BIZQNiBLqCIuDiBiBY2B-BmDmEUMmCe-JgD8BIiBHiI3DwBASGUUQ0BAYZ8C,ljCgmK7B_HR5FN3BpB9CpBhCvBZTATIP-BPIlBZnBhCXhF_BnDjBpBjBXNGJae-CDiBNKTJ_BhDvCrFzCrIVIZ2BPGPGNHJRDTM9DY5Cc3BIjBNnBjBlCVTrB7CrBzEHhCClKLhF1CvKxI9PrGnIrFvFTdVpBZvCdjHP3BtCnE1F3GxEtErCxDlBzDpD9EvB3BlFnEnCpC1G5IlE7EvCxDpClF3BvFjBlHS_EHZZNXIrCuB5CmChBwBP2BfsK_C0FBiEH0BT6B_C8EpCuC9CqB3EwBzBIhCD_DbnFpCzBfvBxBlD3EvB_CpD_IHjBC9",</w:t>
      </w:r>
    </w:p>
    <w:p>
      <w:r>
        <w:t xml:space="preserve">"Bc_F,AAEmBwBgFuB6CgH4LsB-CagDS4DA6CP2E,koE91KHkBRkBpBe3DoBxLkD5C0BzB4BLkCQ0BYacOcGoFI2BK2BakBWuBsBqB8BciCSsCCkDN6Cd0CZmBpBcdEnBJlC1B,jN0iBXyDM8BQSyBiBsE6B4CKiBF-D5C6BR2BEuH8BuBQiBagBqB0JqRsBgDiBmEAiBpB4FKiBMSsBiBwJmGgBqByE8H,k4B07BCcLUfcuBFyBiB,AA2BoD,2BoDgCqEkBmDSgDoC8P,qpDhlGD3D8B5JerGWzGGxHKrC2B7HGxEH9BlC7HnEhNd_DhBhC7BpCdxD,lN9MhBvBLDLI,5BrBAUmBsBMA,yBgCIT,cCTV,bBqGgGgCiCmEkF,iEkDlDhD,TzCxCN,U0CLtBIrB,yIoJpGhHnClC,aBTB,TBFE,QqBKRFV,VlBDa,DaIMSA,aMkDiFa8BoB-DEuCbyJqBgJwB8CyDgF0BkDgB6CqB-G,4O00BQyF2BwJoBsD,uDuStDtS,AA-F8OK8BE0DJ4D7CuM,zrBkyD8D2C2GiGsBY6Ca,jqBiI0BmBgBkBuD8HuB8BaS0BW8BOoFB4DL6DjBkDvBsD3B2CjCmBzBgBnCavCMzGK1BY3B8DyB,xBAERHR,yBA1BjB,1BjBRFNGFOCW,jBkBiBuCiCgCYiBU8BEuCpBuFCgD,AAUOQF,oBAyBA,DIEH,46BuB5CZpBX1DvD_DpD9BjBlBH,34CobO6BgBmC,AAPwBTW,X0CmBMgBgB,mCsB2BqCsC6BiNoG4BiBoCoCsD0E,0f_OLjBAlBqB1FD1CLtBVlBtCxCL5B,UmBBXRN,TlBZK,ZKFSESYO,-GmgBhClDNxBBtCavD0DzIEhDN3BjB9BtBrBrCjBlBZTZJjB,nGzeQFIP,AA-BmCwCqBwBiBoB8BS6BCqBLiCrDgId8DAuCIuBQqBkB4BGY,2F0gBYBOTDZPP,S_BTCNQ,hBSBW,lMIW-B,wBgBvBf,0KRSY,AANiB,3J-BFhBVJ,brBRKHU,mKQgBJ,1I-C0B0BwBOaFqBbuD9D,pCvCIcSK,qCwCPjBDd,vBpBUJIN,AAwBqB,yiCmmB1B3C9BrB,0NikFD_BnDpFtBrDnCjBfX1C5C1CpCrGvG3BjDjBrEd1B5BtB_BTlCEhBRVXRfP1BPxHR5CtBtEB1BmB_HMf-BlCOd8BlHWtB2CzD0CnEyBlD0D3F2BvDgBpDqCzE6BpFyB_CB7B5BlJpB7DhDvFfpClBnHK_CmBvG6BnGkBlF,AA2BXsB7Ba3BWxBK1CiBpEuBdoB5BkB1CgCzDoCvHyBtDiCzDoBvBuDlD2BfyCR-EkB0BpCiCnC8DxDMbaxImBtDFxCIhB2DzEoBtC,h6IqcOvBOpEJzDV3DPtBtC5EnGpKjBrClBtEVrB,iOgrBlF3DJPbjD3C5DXpCDlDiBhEGzC_BjJhB3DjCtEDpC,AAgBsBEY,gC2B_B1B,GwBIdNR,FvBPCLM,bOAYKM,KkBYB,AAQkCC4DMoCiFkL0B-C2B6B-BqBuGqBoBYQcYiHhB-FIwCoGoQ2BwIsB6EsE6J,uhB6yC7EnLrBnFnB5GlG1PHzCiBpFAlBXxGXnBdRhFflCX5BrBtB1BrG3NJ7BF9F,MWAPLF,LVLK,LKCQKE,4GuLXb3B_CvDlH,rG5KMH,gGmL1DvGpC1E,YGDNHD,LRLM,LMCMMG,OSKL,i9Bz3CUbyC5HmBnCsBhB2CnBuETmCd2BjB4CnDyL5RuDlE,kBzDPiBRUjBMlNPxBWpBoDFgCE6DYqEG0GBuDFO,AAjB0D,9QkaLxKXpED3DI7BkB1CqBVwFAyGWqCW,AAVA,VAJO,QuBQVJX,jKuDoClBsDpCuDVIH,qJtECU,CUKK,hJ-DuFpDqDVKC,sJzDCeN-BtF-T,AAOC,OCtE6QhBsEB4B,jKuDKE,08BxkCwExDuBrBkCxCsErGsFlKmJtTkChCsClB0",</w:t>
      </w:r>
    </w:p>
    <w:p>
      <w:r>
        <w:t xml:space="preserve">"BJmBA2BQ2BagBcmGgHuH2QkB8BoC0BMWMaCiC,AA1CqCvKmQzD-EnBsBvBkB3BW5EgB5CkBrBoBpBsC3BmF,pqC43CalCmBjC2B7D2C_E6E3EwCnB,sI0zBEhCFhClBtDf3DVjEEvBJnFrB5EXvKnBtGVhCjBlFcvCmBjC2B7D2C7E6BhC-C3C4CpB,mJvzBWG,FkBDVKN,cdEQJS,beEIRsNL2B,WELCJF,Z0PI3HS7H,AAJLLB,VNNQCU,KsBKJCT,VHKkSS-BKwF,AAKIMA,2BwZbtHJhLG3G,zckE5H_D1BtBVlB,FM3HjEpBfnBvB,8cjEBL,BLPC,PCCQ,CQKEGJ,oCkM3BpM,NEP7EpBrH,1dtIJH,JHFM,6SwElLtBlDbjE9B,3S9DIJ,HFIG,iT0EpLxBlDbpE_B,ORFD,FDJG,GUAP,0K6D5BP5I5D,jLnECQ,kL2EzKnE,hLlEOB,2LmEDT,DTNE,NEBC,BCAO,AOEC,ECIEIF,gJweFxCN_BjClHXjCzDtHrBnJ,AA1BzGnC_G5CvFbpCrBhJ,4pEj3FTjHBrMvB5vB8BvMH1IEjJjBpLP3HSrR6CnN,wEwHKGUFMbTvJKlBMLsCb0BjBiEtE0CvD0EnEsD1DsCxByDhDmBTuDdUNqBlBqC5C,3nBpNAW,uiBsKbMfC_CNlGzCrIpCjNhF7BL,tiBrKvDE3Cc3C0BzCwClDkEvCuEzB6D1B4FVwEHqFMqFUuDe0DqBwD0FqMGwB,AW4BKqNkFsIsC-FuCqCO8BCiBO,ojBkFC0C,oB-BddJf,oDyFPd,jBDkBE,lyB4wBVd3ErKxB3DjBtDfnFJrDCnFKrDiBjF4B_E0ClF-ClE2C5CwC5B6BX6BPuDD,e4BCTFTZP,d3BRILS,daCiBWQ,YyBUBQR,iIgeI3DBvEfpGvB_ExElKBb,hI_dWSqDkH2BiEkB8DSuDKqEFmFTmB,iIgeNJXC,lBHPeGY,ciCMJGTHb,lBLKuBT0FE4EcwFkBiE2C8HqB6FiByIEgFN2C,AAUOSB,gI0zBJ3FVzGXpEpB7FnD7JfxELhEClDGnDU3D,AAPNdE,tBJLkBQa,oB6BKXDX,jBEYEMH,AAEkBRyG7BmLvCkLpBiE1BkE1EmJhB2CPS,9M0yBSnCmGxM8BzFiDtOoB3HY9GMlB,NiCQFMVBRLT,OhCPHTI,jBALSAY,LqBJsCB4DOsDY8CuGgR0BiFmB2FS8DH8B,AAKSYG,5OurE9GrGjBvBpCnEVvBTvDb1LP7B3EvM_FvLvJvR5B5C_CxD3FxF3CnC7FvDjCxBhE3DpB7BnC1F_B_F9BlKjC9MjBzE9B9CzBpDjBlETvE,AA7BkEjBwDzB8KlB8DvBsD3BiDvCoDxCyCpFkEnCuCXiBjB2CN-CBwBEwBW2CsB2CyIsJwDgFiC8EWuEAqGnBqFzBiElBkC3GmKrB0CT-BH-CK0C8E-LO0BkB-JSgC2BwDuCiD8CqCyBauBO-CO,uat-CRfdpGpBrF7H1VT5EGrDS1B,IkCMPCVHRNL,HjCdIJU,nBcCW,CWO0BL4HbuFhCkJ,AASWcD,tC0ZFZ8CjNQ9DEhGSjB,N1BRObF,AAJsB,O2BJJNA,XJNOCW,IyBSNBZ,TNFuBfsDlB4CrBgC5E2EpBkCtCgF,AAUO,pMsV0E5G-D7DoBxBsBzCqBnFOZ,AArC-EhBqDZiEJyEMkKPmGxBsFjDwG,6KkyD9CrChBvBZ1CD_DPpCnD3FrCxG7BtJHpGehEG1ExBhFN1GhCjDhEvE,-2ItnWsB5WKxCSnCsB9CyBpC0MjM,O0BNXAb,NzBNgC,GyDQFKTBTPP,I9BPALM,bMDc,DcKQOG,AALiBrEkE,3EmF0C9B8CxC,v5EmsC0BoBoBoBuDoF,qG4HzN4KzCgD7HoK9B-BpBgBnDyB_BOpCCrLfjDRxBPtBX3BrBhBlBtBnClBxC,w_C2bcTqB7BiB9CgEjVgBrD6H",</w:t>
      </w:r>
    </w:p>
    <w:p>
      <w:r>
        <w:t xml:space="preserve">"_SkE1SuBjK4BvFgDnHwBpCiChC4V3Q,hBF1IzQnD7EhEtEzEjDzE_BjIhC_GvBjGTzLRrJShRkD3CazCkBvE2C,iBGPLRG,hBFFWEOMKOB,YsBMLBZ,myHzpIjBiB1F0DVG,hH-FgBfmFrDoBJ,AADVJL,NhBRDNIHOAUIOSISHKR,ya08C4BvBsD9D,AADb,DbNJLEJKDWGKQKMDKN,uEnFLiBlC8ChBmBZE,3mD6jGCdVLRQGe,fEOGSJ,gBgDJhCKhB,f_CgBgD,o4C4UxBU9BFtG3DlBfxFrC7BTnGPhPPhCTjCnBhSpP_CjDjB7BzFhNnCvExB3BxD1C5GrG1BlCd7B9H3TrB1CxB_B5BzBrDjClH_DhE9BvKlErEjB5CJxCElDU7CevCkBvBkBxB6BVyBN4CGkBqBwC0C2DqByCiDgJMoDJiIboIdoCxBuC7BoC1BoB1CWxIa1CS9CmB3DsCjCStBB1Db7HrCvCGtEsBvBgB9CgDhE-B9ByB5H6LpD8FbkBfUxDoBxEsBpCMnBHhBT5B9B3B_CjBrBlBfrEzC9B5BnB9B3CpF7BzCzC9ChChDhBpC,AAewBkBmBkGuE0E2DciBsBqCkBiDO2DLoDpBiDvCyC7R8PjS2R9DqDvDqC9D0BzDKpFFnCV9BhB3NxLxB5BhDjF_BzCnJ_HlBnBXnBBVgD9LI1DpE9LFjEpG3W,4rBnxB4CnDyCrDETPE9EkH,AA1E8FlCsBhCW1BAjCHjO_DlCJ_BCtBMvBctBqBpB-BtB0D9E8OLwDAiDgBmNL6BboB,kmB6TqBvCwD9EyBLyIJ2LzEiEG2DBuDY2ECmBV4BzCkDtDmB1CexDcXmH1BmCbuCPmDK8HAqDxGsBxBiBzBwDpIclBcT8EfkBPkBb8BlCyBvDiEjLyExCiDLWJyC3BiD5BwBT8BB-E6BsBKeBePwE3DgD1ByIpC8DV6BZenBsB9D6DzH2C7DoE5E8ClGqCrCKZAhB9B7FBjCkBxDsBxC6B5CE1BThCxBjD7BxCjDjDZlBJfAhBIhBOVgBXcJ8FM0EAyDJuCPyH3CoErC-BxBqBzBKhBT3OIhCoIhVqBlCiD7B2KxE8L3CkHjBkDBsEVgBPyHrFwBrBmDvDqF_FyBpCyBvDe3Ge1CiBpB0F_FiF_DGXD1DKvESnCmBtCaPkEL8DV4BRsBlB8ExGuBzBiDdsDCSPyBxCiBjBcR6BPiBXSvB2BhGLlGpB1HGpIR1DgC7IkCzEgB7CO7HoCpJTzG-BvGW3DWvFgBrPBxDdtEDxCsB5HkBrD6BlD8DpFgD1E,-kBk0BjC2DlEmGX0B7BuIrB0DZ0B_FuIV4BXsDLyDU-RNoCZ2B7BqBxDSjBuCrDkCJQhB4F,txO8tLuCQmBQqHoEaaSc0EyLiCuEgC4CqCiCeOgFbsBEmFsBkDM2FzB0DJ8EQ4BkC-C6CyF2D4D4E0C2FmD2I0B0CoC2CmBkCYoCe4EiCqG8CkIyDqIgDgFuFuGmF4H8GwP8B-CiEgEgC2DeecSqBK-CFcWQqBM8DkBgD2C8D6BuB2BQcDaN-BlCyBNyFF0DYWYAeHQnEsFLYLgCSqE-B0KkBiEgCsEQyEE2GT2NLsEZwFCyBYiJ0CiNO-FIqJFmDK0CSgCsC8E0DmGmB0CqB-DoDkMekFIsCL6FG0GQiC6CmHI4BFuDV6F,61OlkEH2EzByDAsER0ChBuBjBkB7EmEDwB,3lvBi0ORbvBtENrEHXHYC2B,9C7HM4C4BsF,kCkIFSGQYIQVNb,aHRAHI,j2Fw5L0K5F0C_BqFlG-DhEkD3C4JhGiCf2E3BqCnBiJ5G6D7DoBdgNnFuCvByQvLoH5D8DlDqInJqDzCyDjCkP9HyGvBsF_B-CzBiDjCgGhDkJrEmEjBkCrCyBjBiBRuCHgBL6BjBoBpB4C9E,AA1BI,pBmBqBlB,46F74D2H_E0EtC8CfoHjBkBN-IhH-ExDuBtBoB5BsCrC0ChC",</w:t>
      </w:r>
    </w:p>
    <w:p>
      <w:r>
        <w:t xml:space="preserve">"2CtBoE1B2HvFqBnBqGjImD3D-DtD0C5CyCxD,AAfM,XcYb,AAHP,HPNAJU,LiBMBIP,LNMO,AANkB,NkBaV,r2Dw1F1J2D5BcfcnBkCJwCGgC4F8qBHwC7BsKboCtBuC9BsCzBwBtC0B,qhEw8BqB8GBuCN2BpEqG7DqH_N4TdgCB-BI4BSyBkB2B-ByBqCO6EC0CcqDoC8H2GsCsBkCWoCCqFvBiCL,4vFvwL7C7FnBhClBrBdbpBXlBP5CThBRfb9BrCjEnIjBzB7B7B1EnD3BTnHb5BN_GpDtBLlEI_GyBzDBpEOpBHrJjD3CtBjBjBbnBjClEzDzD1CjEjBhB9C_BpClBlCDtCe5DsCbyB,AAK0BD-B,4yCkd2EH0DG2FDmGVmBTuEtEWpBoB3IBrEnB3HHzDJ1BlB_CFhCKhCrB7BXlDRhBrC9BrBzB_E3CrB3BPzBAnFRxHOhDelCcnBgCjCiDvCKXLLNC_FiDtCIZK9C-BVAJZe7BmB1B-CjC0BtBgDrDqE3CiC9BmL7MWhBwDrH6D7JsBxH6BhHyB9NOZiBXHXZLtBBXKPFHNAVqBzCaPWDwBUMFETtBxBdJvCFfSbqBTyBbuDR0CCkDFUJMXHnB1CX3CCjLWhPHjD,1e6CtGhE1BXvBJtGCpEfjD_BpQ3IpBbjBjB_G3I5CrE,2e5CxBF1CAhEYzEqC1Ca_BBjDP5EWjFf,1e6CgBS-Da6DX0ES-BBgCR6D_B2BR-CR-EH,siGljCiBL4CN2DEoCrBqB5BaxBmBxCQ1BuCjD-C9ByD3CqB3ByB_CoDtEWD0BUkCuBWCcHmEjEuFlH-BxDuBlDHzDCzCajBuCtIchB0B_GQzCQ7FQzCR9FMhDgClJczFLpCzBrFpC5DfpBjCdhErCpCzBf3B9B_GvBhC_C9C5C5BtCbvDlClIhC1BDbQrC-BVKPAjBhB1B5EfvBlBlBFXKV0BnBYhBqDtHkC3DIjBDnCX5FnBlDtBvCXlBbdnCzB1CnBPRLhBP5ECzFJtBnBnCnB9DDpGqBzHiBpD0BzDsBxCmB3D8B3CsB_EyCnG4BhGuChMGrDXjFChBiB5H0BlUUvCWvBqD5EwChDOdIvBE7DN5C,AA3BY7BI,EmCNlBKf,wjC1J6CpGwC9D0BtBwCrByC7BgFtEwB5B0EpHkH_HqChC6MxJ6ChDqFjH6B9BgG_C6G1BqBAsBK4B4BqBqCkB6CiBqBeOoBCiBLWTUjBGjEYnDgBtCkBzB-DlDkCtCiBXmFjD4F_G8B7BuF1D2F9E8HlGSxBF_ENvC1BvGHjDS_MK1C-B5ISpB6CtDsDjDSHUGIOAWlCqCXmBVmCB4BoCsLOiHOgEmB-FIKUIMHENZ_EiBtHCrKanDmBpC4G7IoD7CsEzC8C7DODQMGSFS_GyIhCsDzCkGR2BL6CB4DMQYHMTI1CMnBgCnDyB3BoStN4BNiCEqGkCsDyB,rkF81HgBsBqC-IasLCoEHsEY6IM2BkCuG-BwCSoBuBmBiBGkBA2FjBgEH4DRuEIoDQuCgBQOyBoEO6CCkC8BoJkBiKW0ME4IX4D3B0EBwKS-CuCuF0B0G8BoE0BiGa2F4B6JAwFnB0KboFmCUgCN0BT4EtDuBNqHDmDQ4BF,xzJqnHOKQBOLCTDNNLRCLK,BlBnBW,AADOGY,nBWYESM,i6FtmFjByCJ4CD4DPmBpBQnDLROGgCY8B-CyDIcJQxBYdWLYXsFR6IP-CLcrBwBrDuCLUGwBcsBiBagBGqBNmDrDeLMOBYnBsE1CiGXSzBCrE5CdNfDbOFM5B0EZiBtFsBtE-BFSGIqCG8Ce-DqDDUNIxErBxBClG8C3C0BHiBSSoIiCCQakBAY_B4C,qkGizD0CDYOQY,8DiBJfVNdDxBILI,AAmBoEGwDuB8FAyBZ8DJwGe-CE6BmBgEbyEzD8ErCmEpDqF5G0NXsClBmF3B-NCgDOwEKkCgB0C,qwB83BAmBJkBzD0H9CuJJ",</w:t>
      </w:r>
    </w:p>
    <w:p>
      <w:r>
        <w:t xml:space="preserve">"qCC2CN0C_B6DZkCLyCA4KTmEGyBeyCa6D2C4I-B0DsC8DY0DMsEF-FtCwQfqDpBkCvBuBhCe7BOnBCrBHjCfjCjC,h7X6iXoG5IWvBIhCGtN,41CjiKpD-LxB2C_B4BrnBoSpCW1H2B5NwDnEqBvGiCpGyCpSsGnDqB9BgBhEyC7QyNjDyB5DkB3gB-HtCclEuCjC2Bhboa3DgDrCmB5CgBzK8CnCgBfWnBqBvByCvBgGpB6CpBwB9BuB3RqF3CGpIL3DUxMuEjN-DtGoC_BelBgBzHqHtCiC_C2BnJgENKpBmC,qsKgtKNjBfjBrBPXAbKvLgGXGnBDnBPfhBfhCRrC_C3Y5B1EjCtDpF5EnBxB9E7JnBnB3C1BpBjBdnBX3BZrGJjGpBhFH5BGhCYlC,yyRnrrBeacoBNlBrBb,jnDmvIe9CGtBDbfoF,AAdyCzCoF,nEsJQCQPAXJL,WxBVCJOAUKO,VyBxFsLNgCAsBQ0DWuCmGgU,sB6oBqDiL,kF6QNnCnCpItCnG,5B3FI0BPsB,AAsBwE,R8DcHMEWY,-BUOoB,ujB2oC1H4BxBGxER3FzBxFzClCtBhC1BxD9DhD9EdpCA5BRRHZzBpSCtEgBhEkBzCsGnJf7BXlCtCpI,iCMMRDTRHPM,ZhBnBW,AAEe,nBWsBI,sBIEC,ECA6B,AASC,A6BS3B,i6Ij2NHPNHXK,tBNlCG,AAFQAS,lCGgCc,uDmBGd,4BAxBd,lDJWUYJ,uBK4BA,4BA-Ba6BuBScUgCPiDZ0BnDqC,MkMM0C,MqEIlCTjC,LpExBgB,xBgBsBQSkB,AAXW,XWZcTuBJkCGyBKRIzDgB5B,2CeA2B,j0Ci6DBiBGWiBQ4EFkGEmCL0FxB6QnDoBTgBdkE7G6DzEwGlG4BhB2BPgJC-BImBO0C0BmBmBuE6FyBegCS,iHKI7BgBrBmBR0DLURKVCddnBlCvB1BZ,2pCnN0FhIsBzCQzBD9BrCnFzB5FZpEAlBSTYIOOmC4EkB2B2EiE6DyE4BsC-GgH2BoB6BeoLmEoBamCkCkBOaNGdBhBZhEDtCMzDapEoDnH6D3HajBqBb6BNyIQoI6BoIWkFqBiLqF,AANUDaBuCoC4NUmO,8C4fdnOVlFxB_IKpD,VWIIODEJDP,WVHDLG,TCBU,mS1sCxCrC9BpC9BrDf7CxGpW7B_HvB_JJpFU_F,AABcKQQGQDMZHZVJVQ,4rC7qBiB7DDlBxB7C1CnDN1BB_BQ5F,AAsJ-B0CwB,AAZ0EHiFPqDN0BzB8DHsBA4DZ-CE8ByB0FUgB4B4BiBYsBUoI2CtB2E,0IytBRsBBaIQKxB,BkBCjB,gBgBRLNT,lI6S0BiB,2BGXEdJ,obmmLVZ,AA4D6JiDkHQ0CMiHamDiN2diEwK6B2LyB2Q,lrOm7DuDjHoGhOqBpC4CjE2EnGuGhKgIzJkGnLmEpH,lDwE5C7CvChB1BnD_B1BlBNvCFpBLjD1CXNZAtBU,mDvEgIoDmDaqLoB0JduCQ-CwB4BSuBGwDN-BOuH-DmHiDOWOwCWuBmBgBkD-BqC8B2E0F,tBoCuBnC,wKwTlBhCnBrBd3BNnBF9BLbrBlB5BTVRPVJnDf3BNlC,nMnR4BnC,suBzsCiDjJiElK-F3Q4DlIKpBDxBlB3BxBftDnBzBpBpBjCxBtERrCApC4ClL,AAyBZgBBqBI0FuCmCqCqBIwBT6BlB8CvByBhB0CrC0BRWA6C-BcC8CFiExB6BNyDB4FMqHjBaQEiBvBqJ,rpCk6ElD_BrBNfG3C8BdEfJhBdpB7DEhBcb-DhCwBtBiBxBIZEhEQtByB1B-BXcRyB_BezBkC_FMnCGlFyBtEuBpHiBzDyCpGexB8BlBwE7DMnBD3CsBrCsBlB6Cb-B_B,AAiBSSS,mCuBTXxBV,RJGeNU,AAc2BJrB,4BclBR,ukD52BkF_BoCLwJOwImCoDSgCTkBVoC9B6BpC6BrEiBvE8Bt",</w:t>
      </w:r>
    </w:p>
    <w:p>
      <w:r>
        <w:t xml:space="preserve">"E,AA2BoCyBwBuB4BY0BOiCGgET2DLe1B6BPcAaoB2DoBgGFyBZU,pQo-E5BnDHrBKlGf1D_C_DhBlCxCrDhCzDJhBC_BjDnGhG1HtEjFFpBalCgC_HDjBPRVFxC2BXCPH9BvCpC1DnE7DpCrB3FjGlHpKftC,2zBxRC5FN_CZf1BbRnBajEFpCVvBBpBkCnF2C_BkChCoBxCiCxCgC9CM9BL9N,iqEviE_BxH7BtLFlHEnQWlDmDtFsBpDiB1ExBlJVnCExC6B5B4C3DclCHrB1B7BbnCtCzBkHrF-B3BkH_I2C1C2EhE8BrBuC_CoBvCkBrFDrDlB3ErBnEjBrCpB_BblBlEnETpBFtKE3BepF4BzEkElH6EvHuDjD8H_FqHvG6C5C8BrDgBxDK1CNjHzDpGdhB1BlBxBX5I3BhGtCjHjFhDjENhCElBSnBkC7CqD_CwBzBcvBevCShEDxETjDNjBTZpBlBhBNpFX5BG3DyBjDS_ED3GdZPNXR3D8CfoCzB4FhGkBbsI7D0EvC4GpGanB2C5HqEtJkDvMF1CvC3QpDvJGlCwCpHWzDHjFvBzIGvCoCxEiCxD0BvBmGtE0BxBiBvBctCQ3BKjHgBtFIlGMjDyB_FgDjGepDWjDCjEKhDMxBUnBadWLwFtBiDrCiBP-LlB,AAW5CmB5B6BnB2BT0BF0BEuGkC,sSu8CkCKwEuB-F0CwBM0CC2GNqEd-NjGiD3B4BvBsFtF8JnL6G5D6IpGyE9CgV1HkHrDsBHmFJsImBqDNuKtD8F_C4HzEwIxC8DHqDsB6BM8CNoDd,5EtCgB9BkDvIMvCIrHtB_VCpBmBxC,6EuCrBH3CARZDrB,5EtCjB6BaWYG,O2CsEH,nDcoDb,2Wn5BhBpDlB5BzI_G1H7I1BlBxD3B_BvBhE_DvCjEhB3C,8gF9DgHnBiIakDUuBOuD8DaUsBM4CF8BdwKhIuGrGqBRqHtBOJ,soGrzRHvB,HvBLsB,yWmIvB2DN8BH6DQmK6BsG,3bugC4B5CoB5CuCxD2BxB6CtB2CxDmEnDiB1BmBpDmC1CgFlF0BzG,8bvmB8B4DsDsFiB-DWqE4BsFmCyD,-KqawF8FuBwC6CqImF-NG2BAqGoB8HgBqME8CHoIMyByBsDmBiF0B6DWyGqBqFa-BcoBwC4BgDsB4EWmGM,AAjBWzN6CtFOtCc1B4B,x0Gw0IgEwC2CuCuCqBiFuBuIgH6C6D,0zKtnMPPXDrCoCpBMjBDnCdjChBtGjEVLfFfMtDsCvCmBrH6C1F6BhBDdV_C7EpBjBdAdQhCkCjBchBGXRHfGf6GzKOjBCrBnB7LvBnGApCyBxDYhBkBdsD_B2CvD,9SmgENxCtJ7SPzBT_EF9CG_FfxGBrCGrCgG5QwBtC2CtC0C5F0BnCmG9F8CtC8ErDQbsBpBwDlEkDtEiCnEwDxFuHtEoH3F6C1CyBhBoDtB,0gBkRaLsBG4DiCUE4BC4BHuBGkO-FwBCuBPmBdYnBS7BBnCzC5GjCtERlCNvPPxDT7BlC1EVdXPjBJhBCtBqB3C0D_CmDdMdHbXJfU_CuB_Dc5B-B9C6ClDwF3EuBX0BR4BD8BOqDsBoCoBiDsD0F8HqC8B0CkBiCKqCH4OzEiDBiDe-CmC4BqCsB-CgCsHiB0BsBewBK8BF0BfyCpCyCbqCOqD0B4Cc6CCuBFcL,AAjBerByB,5B6CSlBoBzB,qsDzbMH,AAyB8CsBmBsNqIiCkBqBKiCJyDzBgH7BgDLqEIiJiB2BO6CsB2BGeLWRgD7DgBTgBBOlB,r1Du-HsJ_GoB3BMdiBxEsE1E4D1CwClB6DtB,o3EpzE9HjB3G7B7DZ1HXnCL1CXhMpEhPhHzBflFlEzfla7CzCzI9InBPdAVOTaqCHkBSkM2LshB6buDwC8PwHyMuEmDciKkBoK0CiFSsCF,3CmrGrB-Eb4BjBwBlOwL,3wO47C_BpTblGVhD9F1O9E9KnGvOZ5D",</w:t>
      </w:r>
    </w:p>
    <w:p>
      <w:r>
        <w:t xml:space="preserve">"H9FP7CV9BlCxE_CpItB_B,GgBERJN,FfRI,RIBMIO,GaSB,oBqEPnCFjC,nBpEoBqE,oBqEYuB2CUQ2C2C6DqB0C,-HmLEuB0BqGiB6FFoGTqF,gCkZa1EIlHRpEhC3HNlB,AApC6QasMFUPOhCSNgBMiCiBkCiBSiCGkBOIeN2CIkB,0Nk7B0BoDMyBDWrByCZ2ER-E3BgFAwBIWQSaQ4CU2LKyGOiFZkGGyCI4QuDqCE2FFoGciBDiM5DgL3DWNuBtB0B5CSpBShD8RvQoS7NqCxCsChDmGtJ0DrDsHxF2CtCgChDY_DxBpTwCpfSnDyD5KKlCDlHrBhNI3BmE3JkBnBkK1FgFvCkG1CaP8HzKoFzHc7BYvCctGF1QIrCY7C0FvP-ChE0J1LalCHpC5D_JZtE9B_XelE6BvFoG7HmChE4E_J6BhDsBrDazC8CjMgB3C2BlDMlBgDzMyE9PiB_KQrDcxD4BxF6CpE-B9B2BhBiEzB6E5DsBTuBJiCEsHwC6bqCqCNmCbmInF0CtBwBNyBB-CQ0MsEwDe2FsB2HkB2BDsBNkC7BgBJ,xMlR-DuC4DmE,rDasDZ,AARD1GoB_BenBelFsFhLuInBU_BE9BR9DpE3BV1InB7CFjCKhEiBPO,iL6FiEoJaqB,8EyKzDxIXzBPL,qgKl8CWLgBlB2B3CgDrKwChDoCnCkDvByVhIsOhHiBJ,AA3CgCpEkC,6zBhlByCxBqOlH8C_B8C7Cgc_d,AAALLF,LRFE,FE1MqGxDyBzVkIpCkB5C6CjC4ClDyKjB-B5BqC,AAAS,ASMEGH,mzB3rBpC6B7B6BrViXrFwFxDwCvQsI,xqZ25PCcOUWGaNKVDfVTTA,chBTTdhDlBpBgBuCc0D,AARMJW,1pDmsJjBjBxJjO,orKqhJCpBkDlNkCjMmB9C8B5C2BjDmEpE6DvEMrBBfjC3DdfjCpB1BtBxClD3B7CJDPGJiBgCwGLaTDZ5B3CzDpCzFPKBUI6BBuDDWLGNDHJT1DtBjET3FnBtFTCZ8DTuBNERJHPS9CHlCTnB_C_CR_DxFxDLbN_CLjB7G3EhK5OjDxD9C9CZTpDxBlBfBzBcvDb_GVxLN7BVrBZb5BVfDvFU1DrCpBLvCOzBUvCPvE6BxCsB5CoBpCuCzB2CvBmEd-B5BkCpHuFjBFX7BLNNC9BqBfIjCFTMPYBcmByBSC,iqU3zjEB0BKOsJwGkH8DyFsCgCG2FF,ge6OgCOuBiBgBsBCsB,8F6DbbfzBVRrBV9BB,gFqDZzBjBhBbJ_BD,zE7BiBRkBEqBckBuB,0E8B-CmJqB8BmC6B,uG8M0BmB,2BK1BJ,uBIJRLDXO,tBHBc,kBqBKLAV,yBFnBb,3CHUSSD,uIqB1FhB,nHbyBF,0KaTTZK,tBJ9BM,AAFOCa,mBwBKRBT,8BHdLVR,_EbmBMUQ,6BcUOWF,mDAkPyD,7BI8BH,8ToDPPPE,fL7BO,AAJYGS,asBINBR,6BDzBb,vEZ4Bc,2Ce6BD,dBOIQF,_sB8RrO7H,AAqD8B,wDqBvDpB,gkD9aEdJNNBPQEe,fAOISH,O-BS9B,N9BO-B,zDqPSpC6CnIW5C,1YK7UhGxF7B,2YJR0C,IwCHvC,lWhCPRRG,hBL1BI,AAJWEQ,1BIwBe,sCoBOTBP,8BCvBlB,3CLMKQA,cK8BC,6TiCnFU7CBzBHlIpC,-CdFF,FFJDPI,ZEDC,iBmBERFR,6BZnBBTH,_CJ5Be,AADYKS,mBkB6BZ,_CFgCM,gCMSEOJ,8e2GjI9BtJtFvBTlCLvBApFW,0BiBOHETNNJA,FpBtBI,AALQES,tBImBa,mBaOI,EqDKhD,KsBJrB,JrBPoB,KsBZD,ZDHG,Y0BKZHV,ftB9BK,AAHOCY,9BKkBMUQ,AAtTrCrJLtBKVQb2BhB6EnDoTjBqXH0CbkDhB6BhCkClDoBpM6ClBSxBqBxByC3D6JLsBA-C,4BcGI,GIS",</w:t>
      </w:r>
    </w:p>
    <w:p>
      <w:r>
        <w:t xml:space="preserve">"0BQUuBA,AAQGQF,wCoCbFPNHVEd,w5C-QhBxBvCzClE1BtInBzoBpH1VhDxCDtIW,yE1FUiBNgCZqB5B6BZO,1CqH2C9CUpBQ3BMPWJ,7BzBKyB,eedd,MALA,LATU,eWRV,xBBAK,WoBWJGb,VdESSM,AAPkBbgB,rBkCiClB,3HoLO3Cc9BejBwFtF,S6BR5B,R5BLmC,K0DQHGRBRLN,I5BRALM,dMDc,DcA6B,AAMOOE,A6BKbQL,h2EgnBImC,e6Bd5B,qDD5CM,zC0B0CzB,FnBPH,PHVM,WwBCZHN,rBjBFcIQ,iBwBKL,fDBwDiBrD,AAOISD,_HojGqPC8OlG-EP2WWkDI-Z0I,wpDsHkF1QuC9GkC_G6BhHgDvNO_CctHM3GLrGbvHpBjIzGjhBlDhNjBpGLlHEvRPpCXV3T5H5E1CxDlBrDJjErBtFvD7CrCpCXtIf3G3C1I9GvCjB3BH5EExBDhBR9InC1COpBQ,zStEoQ0GkBU,uRgGXAdJrJ5DrG7B,mBxBXsB,B2BC1B,pW-0H7atC3CrBZH7EWjCN7DpB9KhF_GzCnG1ClJtH,gCmBMNBVPLRI,XnBnBC,AAFY,nBCiBW,iBWIO,IOG2B,AAWC,G2BQzB,AABiHXwGEYYS0CWmBUqEwGcgBgBQyBIiFXgCQmJmF8P-KyCmB,uoCjmPWvI,AANmC,GsCFrC,AATF,TFLGFUEOOKOBKLDd,y9Bg1E0KL8XDsBIkFvO,ovE1-C-VhS,9D_BG8BV0B,mDKnBMdV,AAtBqB,V8CXxB,XxBVQ,YyBuBlB,tBhBYyB,AAxBsB,YyBWP,pCF1PyN7CkDpCkE,qCGcyB,0BmBBpBSxB,AAd1B,5DSmC3B,iDF0E6H,hDGyBReCSK,9TmT8B5C6ElFoNlL,0bxLEYDgB,AAkCwC,AuCkBFgBI,kCC4BgC6BuB4BgB,xqD0gCEX,0BFvBR,vBRNRNAPUEW,DY0BF,jBAB4B,AAKIQC,aKKJ,buBctB,4_Ex5DVpB,VpBhIiDzD4B1EiD1E-D,AAHyB,qCewEXoSnCoIB8HmBoEuBkfoO,zBM0BL,C6COjCINcT,AAB5C,fxCeH,AAC-B,pCcqCb,AAyBGac,9SgL2F1EgF7CgFpCoDjB,qV9JI2OB-NJ4D,oB4gBJjgB,jWtY_BMVFVX,pELIiCZgC,qEM7E2D,hE0E0D_C,oDQDrBQjC,hEtBjN-KvS6O,aeWFsBM,3H6G4H5G,_B0BgCzB,6BDGvB,5BEkBI,-jBsLVPVE,rBLLMBSQsB,uB8CKHIXDTPb,rBRKyDK4gB,AAUUYB,wBskBL9hBI7B,xC0BvIhCzMrC5F3CtGxDlJpExDhCzBpB7ChDrF7I,1sBnPegBKqB,AA4BiBmJuE0D-B,yOuHKmB,AA-FiDoE0B4MqC,6fkGToBhBO,AAAiC,4CyClBbVzB,7BJAlC,uCuBkCMoBBuBJ6BZoNnLgEvC2E1BwCNgDHuBC-DY-R-D4U8EuX-EmEIkWd,lM5CoH6B,5BiBabgBF,2KE1BL,cGbF,bFBgB,cmBAf,8BV7BJ,rEEiBgBQsB,AAyBM,yBMeG,AAAgC,eGuCO,H4CI3C,AASrBQT0BJ,VdJgC1FkZ,lFsb8Fta,ZHaI,AApBmLHqD,aIsCM,sCMoFa,ivCx8CyByBOeEmB,AA4CiBuCO,nHo0BXZDX,j0BRFiDX6B,k0BSjI9BpS3D3DXhCD3EW9E4BpD8B_DmD,nxBevBAZZ,AA5DsD,5DsDlFwEnCsBnCOtDR,1V2nBShE,AAgB5CYTmBH,Z2Ka1K,fPVuCPOhBE,AANyH,uCyEbpBR3C,5BuCMvG,jDhDqBiBYyC,kDiDUrBcH,lBkKYtEO1F,ExJHoFEqE,DyJpBuOFmJI-DW8De0DmB8C,jjByhCjEC3TlElHRzEOrBFjBR1HjGpJnKrClDhCnDhC7DhQvgBbP5DnBpJlF1BjBNTBXmB3D",</w:t>
      </w:r>
    </w:p>
    <w:p>
      <w:r>
        <w:t xml:space="preserve">"FVTN3TtE,2kBzbe0C,8B-BbVfnB,RqCQISBWhBHfNLPB,SpCNEPS,dWDW,DWQe,AAVqB,VqBmBL,AA_DqDxCyB,xG8EzCU,zCUuCJGJ,AAxMY5BA_CP,rRInDbfAdMXuBV0E,zGyFkB3ESbgBL-DO,tB8JuB7J,AARiB,CoBBnB,AATF,TFLK,LoBOMSHGNFX,AdnBO,AAAe,nBOoBQ,q5D39FvfvO3F9B5CV_EVjIB5N6BrL-B,0BlBVkBdC,4BuCfbDnB,AArDnB,uSgD9L1BvGpB,tSjCmcgF,zCsCiB5ByBR,8XG5CN,AAbPLXNSjBI,iHwBhHvB,oBIRRVK,nBHDe,mBiBCZ,pBDKOOESN,qBEyHoBsN8Cuc-G,uU00B3XelCB3X_E1M7C,QBDrBLuB,AAPC,BkBCjB,NhBDkB,6BgB-DF2Ec,rBCsBB,BmCU1BaR,PjCSB,QkCClC,PjCVylBFoB,mdvrBvsBxK9EP,mWYGVFV,qRG9EpBtCN9EJ_EQ,pRxBNLNBPKJS,1BO9GyBpFIvGnB,AAIgB,3SSHPTLPCLO,3BLDa,0BmBEZ,yUNePsCL-EC4GuB,tBCYMWN,jTMgEiB4FOqDPiGrB,3BLOW,0nBEXe,JiBKhB,pmBJYP,qkBJYOSgB,AAyBQ,7kBESG,AA3CgQ,umBMOE,AAHe,IeGZ,AAcT,PAnDsP,roB8O4C_P,wlBYsDzP,vlBXRF,RFPKJSIgB,OkCSbBTLN,0lBlBLH,LHRIBOIS,CqBMNBT,pmBDE0BrBoH,AAMIUA,8lBCOC,AA1FiZ,_EoZuFlZ,rhB9QwBjI,uByDnB3BF5B,9BTQ9C,HtCXmBPKjBE,AANoC,IuCVF,VFFgB,0Ca9BT,jCMGf,nCNYaO4B,0jBoNzO1D7CvB1IrFhFzC,hiB_MWG,AALqC,WGwBO,PoDQnD,gC5C2BW4O8ImP6D,_B6CgBpCgBP,RjBpB6J,buMuBpL,nCRxDhB7IhC1CNhFG,6BhCAwC,AAd2BbM,hMOSSOcQVYJ,AAoCO,wwBUVF,VFHgB,xtBA6JsC,guBmBIf,VFWG,AA7CuP,WGoT8EoOqDyHqC4FsC,9CwP-CvP,nhBhP5BN,AAAY,OEND,AaAZ,mgB8NvCRlJxDvUxK,zgBhOOG,OGsBU,sBUmTqK0EuByE6BwCU,dYITWD,4fwMCe,UITH,RWSV,AA0F2BkCegNuG0OqGyJuDiNkE,n3BiUJfYpjB,MQLP,LPNAPM,dMAgBQMQD,gBoBKNAV,AAmFWoOQ,oVpBTsBPQ,jB8BxPPzDZTL,gBEfD,aKZJ,ZJAS,ASaH,1BBeOWY,AA2BC,2BCBkB,BkBTwUoBue,U-yBE6D,AANgBZU,2ByPRrB1BzsBa7V,jDnNcQWgB,yBwBMuKLuB,SsQoBHYVIVEXHhBRbRJ,gBzETDdI,xBEVYJUDYIiB,bmDH0B7FyQ,AAUcaO,7E8R2F3PUZ,VkCWjC,0BmBXnBFhC,lC_CRQbA,AANmBF0B,mCgDzBlB,5CFmBf,AAoCuB,oCuB0JkG0DyC-C0CmU4U,zCMYR8BG,gnB2fS2BFyB,AAkE8D,kE8DqCyB4BaiCQmDQ8NoBgEGoCFkGnBeNbNxFgB9GF,7DmB4BtBiBBiBK,nwCm_DINDT,EhBCxB2BrJAhBNgBjCiL,AALDNG,ZCBU,BUIMQA,AAnBgIJa,ZgJAbkB3GOf,AAXF,XFNSEY,SyBMTFX,bHA4BzE4SXyF,AAMKQB,lD2QsCrJoB_FOhB,gByBVVJb,lD6HmCrJ,AA1BwH1C8H1BkH,nGgYSJEPFNJH,GvBRGHQIUMG,AkxBzB1VQvRetI,AALSOU,66E3kM1N_F3GpC1OpDvT7E,hIzCMuB,AAmQyG,kKuDhCZ,AAJXAT3BS,oG0CnGzC,QGPF,PFFQ,oH6C3GzC,9GjCGP,PFQG,AAxGwT,QG0HgD0CSoKe,qHuBLW,qPwCnMhBtDX,A",</w:t>
      </w:r>
    </w:p>
    <w:p>
      <w:r>
        <w:t xml:space="preserve">"APd,jCSQMQkB,AAwS4BkdsD4JsBqHyB,xb6O7OvE7KjEjRvH_I3EvHxC,iBRgG3S,HYIX,aELJFR,ZDZF,ZFHW,0BKZD,hBSIV,vCVWkBGqB,AA2BQ,2BQaG,AAZ-B,aGsBK,NmBOlB,6BbmO-CwE2BmCkB6C-BuBwBmEiGiCwDEe,5BcUTmBH,9CwGuB5CwB1D,4B9FpCqF,ka-E9DjC5E9B5ElB7J_B,wBnBZcVM,G4CGhC,AAfhBVN,4HiLTNvD1FzD9E,kB-BFrBdR,jB9BTGNS,hBYFeMaWMeH,ycyGtF3B5T7CjBX,3a1EMV,AAkBUkEY0PoC4DmB2Bc,-bwFJVbD,lBZLQBQ,eyBIX,rBRQYcF,sBSkYiLQS,qRgiBceOa,MqJuB3G,8L7vC7R_C9sB5E,iBlBLaVM,M8BNPfF,PMQL,pEiuB-D_jBctK,kDpuBaUKY,AAmBI,mBIBkB,BkB5BkS7C0YN6B,xF8sBRA1MjGrLjF,qBCLJPB,bLNK,NKHQAU,e4BSZFb,lBTEI,EIAgBTwCvFsU,AAQMSA,zEuUqFrTMV,iBmCbfFlB,hCiCgBnE,AAoBjBcF,PZvBqH,gvCtpC-CyDuBgCiCoE2EwVmBwDmBuC-GyM0CkEwC-C-C6CgFiE,qjB49B6D3EuC1D4G_L,AAlBoB,rBqBXHxE3DzCxCxC_CzC_DlGxLxBjDxBrErEtUdtCzCrEpDzD,eKAVOd,AAXL,XLFC,FCNW,iBgBDV,vBJKcUC,iCmBRb,jBHST,AAkBI,kBI8CqC,qFcrBuB,TkCUjC,5BVKc,aCZB,gBUJRND,XVHC,HCPa,O2BOLEV,dbEO,EOJyB,AAMMOC,JyBkBjB,AA1CuE,1CuEzB6B,fwCgBvC,AATV,TVREJSEWOM,SqBCT,bOOAON,U0BIhC,TzBU0B,a0MF_K,rmH4yBpOpBvCNlDfpBVtD9C_YnZ1D3ChG1DxDtC,8BpBRcpBO,iL8oB4BWoL8GgFkCkHoBgFMoEFqFd0Q1DsCH,AA1BNhBIYIgCB,m9BoGGX,mCA_BX,_BXPPNEHO,lBCvBW,AAGY,vBW2BC,2EAoEM6N8ByBa-BiCcOoJxBmBWoJ0H6O0EQUCiBnEqRAyBQSmBSqEwB0CmBmH0E2MqJeQ,lCAmCA,ZCQEKF,21C23BYS,eEdD,mBkBCXHNNFRI,lBjBFO,FOGcSIMD,8BsBPV,XLIJ,AAYM,vPs9BVN,AAehGDZPYTyELkB,VNRGHSAUQS,O6BMXDT,XEYD,EqCUtC,DpCEqC,EqCHgC,HgCZsB,BwBCvB,AAXD,XDLODSGQMK,C6BWDKLAVJP,AAT0GhD0U,rEudcBMPAfRT,WlCVATcGeOM,VmC1C6UCkCSqDYoC6F2IgH0J,mmCnwB_L8B5NuBRpHTb7BLRNLpBelMQpCmFxNuBzE5G1DpInD5KxE,yZjEFPNHRKFS,pBQMMQAMJCR,BLCM,AA9HwB,5H-B8HxB,DNnBG,AATO,TOTH,TH_OqC,YMDD,DDDG,EEUD,GQOT,AAFP,NNIB,RCSB,SBBS,RCQQ,9O6BkDF6LzB,6SyOtCpKN1F,rD7PGgEU4DaoD4B8E,sD8P4B0HEyHiHm9B,sQvvIIUSG,aaWRATJPPDJELc,ZZRiC,RiCYbUL,sGoCBVLLRBPS,vBRNY5B-BtBoD,AAASOU,iEgMLxGlC7E,nD3KQHGN,LBMC,jE4EoC1DebeF,wE1EoBsBoBiDCiFJe,vE2EzI8Q,4HiGNNRE,fJJcQU,gBmBAb,ZKQAKJ,S8BIlC,R7BS8B,gpDyC-CgQY-BoH6H-CiEgBqCBoBhC4FjCiKL4CIoBuF0MCmB,61BnY7C1DnC7BnBTpBL1DB,7fwElDdtGjD7EZ,8fvEfkBrBoC,zdmCMQBe,obmBnBwD,DyDDlBIrC,5apDVQ7BM,AAFuB,MGIZWJwEqB4CmBoDkCgEmDkGmFamB,RoBSnB,4BQd",</w:t>
      </w:r>
    </w:p>
    <w:p>
      <w:r>
        <w:t xml:space="preserve">"ZHd,3BPrCR,4BQ3BP,iR4SrBNRRJfAdkBtFBbPhBdVjGlCxEvD3DhC,mIrRRJRI,jBBLaKc,a-BOJGTJd,bHB-B,AAcI,B-Be1B,jB4DkB3D,AAd2B,AmCAlC,AANNPB,dPPKHU,BkCQAONGPDV,VlBAO,AOWY,AAN4B,N4BkBf,AAZ8BpBkCTWdS,_GkIanBwCzB,1hBmhDwF7S,TiCaFKRATPV,UhCVARYCUSW,lH4kByG1iB,AAdgC,D8BE7B,DqCQJKTBVTV,EpCZE,ZEPaIiB,H8BGoC,AAeK,GoCY9B,n9BohDlFjBxCHxSLpKzBjJ7BpHlB5FP,miB0GiBzM6B3PW_DgBjEiCnGwM_gB2E_MoDjP,ioBjnF9O_FdpBLvBGzHFzB7CzHDzCE5GnBvB_BlB5LxEhDDhEkB3CI5DXvBR7IvF3I7FvVzF7DvBlGjDzBV7N_CdXNnBC1K,6EpLMKOBQTFZLJPC,ItBNWGY,9DkMuCzGWhDSf,NkCaHIRAVTT,OjCRARU,jBUCeUS,8zExuC7JoCrFgBtNe3DQhDe1CoBxFyDhDStCFlCXhClB3L_JvGvE1D5B_DvBnLzC5ChBlBZtDpD7G1I,iCIWEOVPXLAJK,Bf_BY,AADOGS,_BYoBBaK,qgH24GLSRKbC,AAVwD,7BuBegBIiB,mBiCjIukB,1iBye9CsS3NqyB,mb-F0FnZiD3MoDvU-BvH,8fvpDS9BMxCMhGCxG,WrQAgHd4H_BmFtGmN,sBySvBTLTFd,rEuDgBhCqBxD,AA4B3BsCf,tNgcmGhN8F1LsBnD,iH7QdcbMdErBL,AApDuG,rE2BcoBOkBHsC,iB4E1E4J,1E4JlBgBVCdL,AAjCwF,2BuFXrBJhBKpC,nFvEkBkCKuC,uByEjBwE3DyW,aiBoC7F,AAQXWPQAYO,g1Iy7ChBV_FrGJd,9HhH-GiHMY,6IkIHZTH,bhBLIHQ,TYIYaG,0MgLnBV7J_J,xLhKOT,AAwKqKKQ,qMmLDXTL,XjBPGHS,XYKeYE,iBiBOV,AA2EwE2DgDkDiCyHoE,wT6MfB3CtBjHpE_ElElDvD,kBWLTXB,jBVLOBS,gBsBEV,tBLGQOKOBML,uBMmQ4G,inCl_ETsH,AASI,SIKPDNHFRKCS,lBkHO9BYlF,mIo7B5DxJ7BrD3B1DpDtLyClf,AAOgC,qBuBTNVf,gByCAhBPjBPL,fxCPCLQ,bSBUa0B,YoCQGUN,oB0CD7C,nBzCYmBQuB,2JywB3F_iBf9E1B_F,AADkC,gB8BTbLf,GgCMdFVLL,F_BRBRK,jBIJcQe,G6BSGSH,qC2HRpBZ5EGzB,pC1HOgBgB4FF0B,gD4IYxB6BrB,AADRRP,VhBXGJQ,hBWAeUQ,yBgBGT,dOOAQN,I6Qc5CUjFZpJ,H5QOqBWyHT8EZwC,I6QRR,RRVMDc,H6BOBMLAZ,RRSS,AAd2BpC-CxBmB,1DuHUzB0CtDgB5B,AAJjBZP,jBzB7CBVMNcAmD,hDiGiDAaNMfB_C,d1BEgBaW,AARsCpCmF,2-H7YORNPJCFQIOIC,AADsChBqHjBmCZYfO3BE1BZZThFnF_BV5J3BrFRxHLhEQ1BYpJuGgBmCKqBEuBPkDlKyrB,wsDmbTlB,TlBFbPDLGDeIKQC,NQOP,AAiBW,iBWMqMDmDNsBXiB1DkDrBsCtOi4Bf0BpBepBMnBBnCbfbfpBNpB,00JLnCgP,51uCuuHf6GTiHlBmK,smDlkBQJCLHRLBPSEOOK,AA3CmYL2Lc6M,nC2wBXODcIQQIYJ,jmD6L6BhPGnJ,xnBuuBiB6Da4BuCkEsDqEEaFWPSZG,rG4LESSOWLGP,yBEFTNJXIFS,AAmDaYOoBwB,qGqDNTVC,jBRJOAW,kBiBAP,6ES1CdjCD,5ER6BCyDmBqBR,tBCWSSHGL,kIUiBrBOhBnB0BbWPGXF,AAyBNiCc,mqDmrCbB,AAB7EUhDelC2",</w:t>
      </w:r>
    </w:p>
    <w:p>
      <w:r>
        <w:t xml:space="preserve">"FvJBbTWlGsKXkCLqCB-E,bBLODUSa,e2BIVJd,I6PH5P,jBzPcF,AAKiMJgD,kB0PRVRE,jBRNYIY,gBuBEb,lBCWIQJ,AAG6ChBoQY8MK4CWyCiBiC0BkC2C6C,mdjnFLZPH,2d-KlD7B7BV7JzC3O3F,9dnKIV,AAyE-B0M2EoDSiG6BoD8B,kf8KJVNDNG,lBTFU,FUOYUB,iBWKV,AAoCqB8EyBsNwCgFkBcS,ya-FTE5I9B9J7BtExBtCrB,-b2DrGhBxHzB_IK9CRLJ,tanC0DSsILkFkBsJyB,4bgDGZ,GZJPRFNKFO,vBCCU,CUSMWH,oBEYFsSwB,3sD07FZP7B5BzBhCd7BZzDZjMB9DqBnR,RkBUSUJEbNNLB,SjBNKDa,g5D2FSISBURGhBPZ,LrBTe3BcjBoBd0BRgCB-FlB-HFoFM4Ee0FYuCDYLW,AABSOa,2LhxNAVJLRAJQ,lBRAQKOSAKL,mBS2BWcGiFFkBK6CoCiHqG4DgF0BwB8C8B0EuCcG6EE,omB2UwSOqBFuSzIkCPoFDwCSiCwBoCqCYS0BWwZI,hBAEOOGMFEN,iBADPLFNGDQ,tsBujDJgFfqBxBsD,_CkLMFGPNX,EtBLAJKAc,VmBSI,AATgDF6H,L6KG3IY5B,EsBMVBLNJ,DrBNA,NAJWCMOM,GuBMB,AAiB2CY6COwCEoGHgKiB8JhB0YPiB,yCk8Be5ZPhGP_DK3ML9EXhDpBxD,AAdJ,dJZWDoBaaYB,mBmCEjBLX,RQSP,AAyB-FyByN,igEp9FTcXI,rBkBUOOgB,uDkNxBT,mIASuC,uBatBZ,zJZsHLaM,xBOyBN,mLMiDgBwCEkBJkC-JAoB,AATIHsB,b0BmC6GiB6BuBe-EsB,sLoLRNjBN,1BbBS,BS4BK,4BK8CuBuC6BkEiEyB-BqC6DiBmB6FqE,sX6S8KoC4JuBcFaPsCrD,lDHaY,gBIfH,iBEPLRI,hBDFQ,mCAjBE,hBaiBZ,AABV,pBJGUMGMBMN,4a1wCTmF,TmFU_BQhD,6B-mC2DnpBHxCRlC1EzMX7CHrDgBhG,SoBRnB,RnBHuB,G6CSHGNBPJL,MxBPBJI,ZGFY,FYIOMG,AANwB,NwBiBb,xiGuiFvBpN1B1G,AATA,TAJUOW,YiBEVHL,cuOCxGd7H,vBlOUH,AAc2GE8CLyE,E-OfIzRtB,sBXbB,bBPa,F4BQIYNGTLb,JdKe,jF2-FdHLG,AAPzBKpDQ1BuF9KqEzJAhBTSjFuL1EoJV-CAkDHc,pBBPe,ghF14FtFzbZ9C_PjoBrBjEN5CF_CZ3kBf1GsL4B4PgDoM6C-BYiBWqG4G,xkF8gHHFPpBL_BhBvDR3EAnFI9CezFE7GQ5BwBnC4BnBkBD,UsDQZClBPfVL,TrDlBETW,5BaFuBUkBQK,e8CgBBQH,gDkJpBzGF5C,_CjJQKOeiC8H,-bq8HclGwD3QwB7J4BnQsBnFgEtJiDrNM7GPlJ4B9LY7LNlET_EjB5FzB7EnCvEzCtDhEjDxCtB7EJflBnBpChD1JkB9GiBzKE_CJzDZhCbdxErBMtDL7CpF1KhCrFlBrIhF_U,OiCNhC,NhCL-B,OiCNHLE,ZDHQCO,SqBMRDT,XLA8B,AAKMOA,A8BYvB,AAFuCuBoVT-G,kB4gBLdDlB,PjCL8B,QkCPJLC,bHLcSWODIJAb,kzG45DqDQ8CB6KtB3GuexEud,2_BnxaI2B,I2BKtB,AAHiFDuU,AqcL5C,L5CFgCJiB,SiEsBLiEFuL_B8BA2BO,AhBFF,FFPBLK,GoBGPFR,hBfDQEQUKOJ,irC5PZmD3B8DlG8J,30BiOND,ND9DFrMkCvDCfF,AAJIBQ,OiBGLFR,mEOVBvDpB,_EXKOQD,aKYByCcSQ,8QYAV,wLG9EfxGE,vLbHFLG,TA1JcpBDTH,AACY,zLQND,NDLOCO,SeCPFJ,kMTkDLuDC-CSkBKQO,RCKE",</w:t>
      </w:r>
    </w:p>
    <w:p>
      <w:r>
        <w:t xml:space="preserve">"IF,xLSyLR,oYDJJJA,TJLMAO,SgBCV,0DSxDnB,1clBMKQH,kYOOOQH,gQGvDqEPK,rDyFQjB8CtE,1LxFoBI0BWQO,uEiBHNRB,ZPHa,QmBKV,4G-CTB5FxD,vHpDMOMB,YMgEiCqC6B,yH6DBTRJ,TdFC,FCLKBU,MwBOT,ZRCI,CIKKOA,AAHqB,HqBgBf,AAjCqD,jCqDnBe,T0BUzB,AAHRLD,TVRKDW,A0BSLCR,VTGOQG,AAViD,ViDsBtC,AArEwKzCmIvBmILuFBwFKkGoB-HuCmHegCoCyDgC8CyI6KqDqDmBcSGwBC8BP8BhBWTKhBPnEGtCmGsBqBAcTmCnCkCvBwCjBkDRkCE-BUwCwBuBmB6BqC0CiG,2hB50DODGPFPPB,AAE4IXmSZ0DlGqVhH4d,8Q4kGW6B,mBgBVNPR,ckBBZLJNA,bjBJIFS,PaKWWC,gCyBTnB,fZMN,AAgBa,gBayCmC2CgB4WNoDQuBQ8CyBgC2BwBmC0C8GkE8MoBmCgBYgJyB,5gD8wGUbsFjF-J_I8C3BmDfsDFgYoBsDN2KxCsDLkWI0BI,AABPNR,PhBZCJe,jBgBIUQI,AAjBuB_IqI3C6BvCiB3CUhDG7JnB_BP,YcSHKR,zLuK2DlDgH5GeN,3CwB4CvB,AAeEcYerC,tTEETDT,AnBVPXKJeOc,AoBkBNmJ0BgDEyCHyDlB,NOON,bBCqB_C-a9C-O,AAcC,jFyrByCzPgDpaOxB,0kGj6F2TlB,AAhED,jEOoCB8BL,l8BqtDINFR,iCL_BT,_BTNFLI,ZCnBI7QNvGIvDSrJmCnDQhDAlVnB9DKrDkBjCsB5PqOVI,AADQIO,6W6EpGrC9DlB5EV9EA,hW7DiCL,TAUA,2W8DsGkD6IoFyD4B8CiBqDc8BMWFTNxEhBpDlBzD7BlJtFtChB3DlB,mpCwpBtfjKtNxEjCN,xlB67BtKR,AAqsBoBuFYiZmK,tKC-FIwEJ,2lE9sJEjBRPRCNSEeWOUL,gtC1xFiB0B,wBYZFVR,eiBDbNHLC,dhBLMBQ,NcAG,8C2DlBrCJjB,hC9CSR,ZRSS,AAHuB,SSIA,Zcab,iBbiC-C,hBcLgCLkF3CmbhFksBvQk8BjOsyBFOPI5FnBxIjCtGlCnNpG7DpD,kDiCoH8JiE6EsCuBsEgC0C2BuN4N,kiByhBOcGc,yBMVCbN,uY0tNxCjB,-CNTSTE,ZyBaxB,jCjBckB,mBMlBL,eYBPLL,NbPE,PEJY,JYCI,cSMR,ZJA2B,AAMMOB,A2BarB,AA7B6H7EkKHqCQiFqD8UgBwDoBuBmBUmBEsBLiBXiBtBOxBA3B,t-F6SQO,WAVA,uBUPbPBNK,tBTFO,FOEYOMSBKJ,sCYXR,dAGR,eAwIiDqG-C-gB4W,dAeA,iyB0dCTPTRALM,rBbDUOWQCSP,sBcyLiIsCmCsFqGmC4BiCgB,yXqTiCiBUS,gDGjBG7BL,qBSNTbC,pBRNaEU,gB6BKTAT,wEehDpBjBb,5FpBWSUF,qBMwEe,wEeoHkC4PoF,-ZyHNRbC,pBPzBK,AALQCa,zBKqBgB,0CwBMRBX,0BBZTPT,9CNOUcD,-CO2PoF,zBC0BB,oUuFRRXK,pBHzBA,AADe,zBAkBSMM,yCuBOTBR,0BBnBjB,1CNOQUA,2COwJgDqMmE,zBC0BB,uXkHwFqC,6qBvwBD7BTtDJVDcmBkF,_kByxBhBA3EhB,4BYDPPPRBRK,3BXJSAW,sB8BMjB,sEevDvBPR,hGxBUaSEQJ,2BUsEe,sEeuO-E2EuCgDsC2EmFoH0I4DmF4CuGY4CyK21B,7_b8kcjBT1BG,AAgE8BwBOmIIuBM6BuBW0BS6CKOiBQkCGyBZShBErBFd,nCQcXYAUI,o7M92BdtBP5BTnFL1BpB5C5B9CjD5D9E3EzClClFxD_C9CnCjD3ChFzFjJ3B1DxBvGLhKI3CctEkBnE2BrEmC9",</w:t>
      </w:r>
    </w:p>
    <w:p>
      <w:r>
        <w:t xml:space="preserve">"EB1B5BvEZvBdVxDZ5BdrBfzB9BtCvEnCrCzGjFzGzDzC5BRf9BzLF_DO7DkCpFW7CN3FUhEGhF5C7K7CtHP3BHvDWtECtBzBxHbvC7CxEX9BDvBoBxEHrIWhE1BnIjBvBD7CQxB6BtCI3BWlCuBnBQbmBrF0BvD0BxC0CpDyDxD4D_CyB9BkGpLmBhDyB7FSboBJSGMOOyFW4BgBuB2CuB0BMqBA,t9K2mCESOM,SeQBMLDhBJHPAPa,RdVgC,VgCQZYH,hMuwBWrBMzBU1GsBjFM1CNxBhDvET5CGxCSvBYdsBb-DtBaVuB9BqB5CsCpJ,njDqhDPqBEyC,4nF-nDhB7FrBhGdxBZV5CvBXd7BjFL1BF_DNxBRNrBDrDe3CMXFPbI1DetFwB_EBlBZvBrE9D3CjCxBvBLfb1DpCxEfnB5BpB9BfnCZxCV5ClB7CjCrGnF1C5C1D9FX9DhBtDhB7BlErF7BtE_C3JrDvPCxDS3CwCrH,AAS8EL4C,AAkB8D,yBkDbrBV3B,-BnBrBQVFtBlC,xB0CMZFLRF,LrBNY,NYAG,AGOQMB,AALoCRqB,dyDhCkFxCwMxC0GR8BjCgNFyDmB8JM4BaiCgB6B2C8DUoBkB0DoEsHW2BuBoFMqE,yFq1C3B7GvBxEVxBzCjEhCxGRhBvD3ERvBpBvGP_EM9EmChM-B9EkB1DkCtL8CzHUnB,KuBJtB,rBlBSOKHGN,AAGqBQgB,tBoVIlCuDpMDpCXnD,6ChUVAAkB,VkBW6BG-C5DkO,jC-SLFNE,ZBFOEW,UqBOTHT,VFWG,AA9BiLlByIX8LrB8QZiFpGoS9GyMvFkJ,lYy9C-DpGqIjPuGzSUrDiBpLuBjUkBjI-BrK,TFKW,UGTF,TFvEwH,wP2MpDrCtI5GjDpD,lP_LKP,AA8IgI8DgD,5E6GyB3BoDhF,AA1G2KpBiDJ-BImCUuCiBsCuD2EsD6D2FgH8CwH2BqHgByFMkEbuHA0ETmKtB-EX0FYuHFsEM-BVyDtCuF1BiCnBkCvEoG5FgHbwBzB2ExBiHAYmBmDMuCZ8B,yRmEiBmBSkBGiBFkC,AAuBiBOY,kDmBVF,VFLIFS,L0EyBlD0BtB,oBvDFd,AAkBXpBF,tBJKa,aeOHGL,PDQE,AAAkBR4B,DgDU7C,NDVmCF-BAiBQkCQgBqB4B-BwBqFoBkOuB-CCoBF,ulClXqH5CoE1C8G9GmC_CiDlFc1DFhGMvCIfkBrCoChEgBvCMvBc3GUvHiBzaB9N9D_VL9CrB7dWzDyEhQM9DMjLc_E6FpW2B5EkFlMkCvDsDtEqDlEkEpEoa3Z2C3DqG5L0B_ByBrB0Bb8CPsEGwCVoD_BgCpC,AAHX,HXLJNAPMDS,tBUMc,AAtD8CxJqJtB6B1DuG1OoS,McYESb,hfmkB4KrN0C1D8CnFelB6KtKiDnC,7JDrEEvKnB_DH5EnBlC1BrBvCJ9BA_Ba3C,wBxBVeZU,YmCENDR,wFkBJLlF3B,vFjCTFLM,fGnBG,AACY,wG-BkCzB,PuCe5B2BnC,tH1DkBOSgC,AAYDYG,-DCuCY,vBCwBB,VgCkBzBiBN,HhCMISF,8EYUgBAoB,AAyBO,iB8CQtC,QtCd6B,d6BfuDLyCD2FkB4JVgHdqF_DoOpDqJ3EoL1HwQrDgFnFuG7CgG9F0N1DoH9C2E_CuFlDqE,21Ep2KXqBdkBfgBnC0BvCa5EB3COjCgBrBkB7BwCtFiKhD2EjJoJvM-LzH2HzDmErEwF_B6CjBmC_DiKhC4FnG6XZ0FH6JN8DjB4EvDqLR-DAqFuB6YYoFoDwSKsEPmYPwLVkJjB6HvBoDnDuFR2DEkHZyChC2D1BwC5BmC3HyHpEoCxF-B,F0BYd,AAYJWEyDwB,i4Bx4C4F6EYuCB0BvC0GPyCOoItB8GXqLBwI,sC4pDOyBsBwCOqBCkBHgBTezBkBvB2BRIRH9FjD9CJjDG7BedWhBoBlDwGX",</w:t>
      </w:r>
    </w:p>
    <w:p>
      <w:r>
        <w:t xml:space="preserve">"arBWjGN9BKxC6BfqBZwB7BsGbmClDiDvBkCf2C1BmGPY5CyCxBqCVwBXgDCoDKmCqB0EGoBDqBVoCViBxBqBbQnBGlBDzBZ1GhFfRvBN3BFvBIzG8CdGvCT9GvD5CZzBEtBOtBUpBepBwBf0BbkCN-CEsC0BuImD2JFgDXwBnBmBbMnGuBnCmBjBqBXqBRmBRqCB4FHiDnB8CjGqLfoDJ2BD4BI8DkB4DmEyH0CyH2CqFuB4BeSmFsCWQkD0EckBeYgBOwBIeBmM1BqCT-FpCyCMyBiBsBwBaqBMuBG2CZ-C1D6IX0CF-DGqBeuDqB0CiCgDwBsDDuDRyBbqB,zhCi_GwBOuGC6BDyHxBkFGyDJ,AAlEmEpBsCLkCQgEByBPkCRiBpBuBlGgEnC2CPmBPqCZuLN8BrBgCtE2CnBoBpBgDvBsGnBqCjBeXKjOsD5Da1FBtCM3CwBhBgBtBmCtBkHEyDaoCiB0BgG0F2B8BqBoCU0BU0CKqDW-IwCmMA4DJUVO_BLRStGsQ3BsDpJmOzGgLxC8EvCmDpJoNxBoDTuCDwBJSNMPFNRFTUrEArEShEanD6BzEHfVPXMzBsDjCqC7BkBtEsB1BsBXyBN2BP8GTkCdgCdwBxB2BhHkHjCmD1DuG9B8DlDgIjD-IDkBSgCyDyDmCiByCJKMAOX0BpE-E5C0DZqCvCkOjBuS,0rP7yDqFkewC2P8G8rCSmDmKmiBuDkKwBwD8CqFgCuC8I0GuXgX0fqeuC6CqFgHkDuDgEsD8FsEyF2E,AANpEHWAaW6C,44Lpq3BHwBR2B,ZmD2BnC,AAlGyK,-byU0CH6BEiFqB,AAlCE,5BgBaTgBL,qLGgBS,kBAjBA,eKLPRG,dJDS,ccCR,mBAjBR,lCJMSUH,mCKuG4BiCG8BNgDtB,lBAmBA,jVkrBXd,lBHmBI,mBISK,lrGilLhB6B,E4BD3B,RmCSHKPCZLT,SlCXFNI,lBCLa,LaIcYO,AAL0BVyB,hBmDiBtBgBN,AAbkBfa_H4F,7J2H1BaZA,hC8BOT0BnB,AABTLN,NhBXCLY,jBaKa,AAVcxCe,KaWGSX,xDgB0BH-BX,AAhGwBvBefiBhB2BnG2M1H8K,smExlBxI1B,uBDtBE,tBEsBW,7E-iBr9BtkBjG_C9ZjIlBChBMnBmBV0BjB8GT8B7KoV,yFrKZbN5B,AAmToN,5BuBUrBmBB,3D-IuBmB,yBIdATH,40E_pNSLDZVDJQ,RZfsB,AAGUMG,fsByBR,7M8G8M7G,AAvCmBpBG,rD4CWX2C_B,AAAZNR,NrBdBRc,vBa9B2B,AACYOS,6BeEL,egEd_D,7BxDeN,LBMC,tCMsBLiBA,6CJ8ByD,8ByDkDiJuBgDuB6BoVoX,obklB2EsFyEmEgF4DsH0Ece,qXyRjCbnJ_F3GvFlFlF,gBeJVVH,fdXSBY,uMiIVBdN7IxFdhB,pM7FYREV,dbKWUG,ecyBQkCqB2GmEcWMS,uN0GLRXF,jBXPMFgB,SkCQRCZ,nBXSYWA,oBYwBUsasRuF6C8IgE8C0BkR-L0ByBwB8BuBqCKe,inD1sBDTIZ-DnFiCxDmBzDqClJ,AARPVA,nBPTUDiB,EyCWDQRETFX,bbOUOI,AAhCgHjCmJ,pDkQDjB6B5HwBjFGRaT,LwBMDINHd,MvBLDPG,bCFY,FYISOE,AAtDoR,vCkRFrBgDtOMT,JyBMHGNHb,KxBNDPI,dEFY,FYIQSG,AAlC6OPmB,rB-PJnBMpDuBpJWrB,FoCMLITBVLR,GnCTHVK,pBCLeKgB,B-BGoBL0HK8CSwC,AASKUB,udrrDkP32BgDtS,azEZYdI,AAlG4W,Z0EYXiBB,7EoS8EnS,AAPD,PDRWKa,G0BMFITJV,NDOE,AA9BoJ,lBsJ0BnJ,AALFLC,XDJOCS,QsBMTDT,XLBejCsI3BgFvC8D1D4E,AAKMOA,ixB0GEbJNND,TtBBvBK5B-Hle",</w:t>
      </w:r>
    </w:p>
    <w:p>
      <w:r>
        <w:t xml:space="preserve">"6LvqB0FjWIhBFdRahIwfzJiiB3HseLoCGuB,AAPK,PKBgBKMMC,UuBQJ,AAuIwRyL8N,v8CupDZX7CjE1BzBnR_L9C1B7I9DrF5CrarRnBpB,0Z3RhBVXjBVxCN1CC3GIhCQf,zC7CQwCAkCNiBfgB,AA2B2D,4C2EYLEVLTTD,D5BXMFO,daAM,AMOSUC,AALenC2B,lY8R2LzHuG9EkH1E,yVnPlE2C9FwEhE4CjG6DbIXA,9VgODB,DBTEJW,QqBCRNV,tBPGYOIQBKN,toE4qKzM2EzCO5HArBKJ8BX2vB,xgIsjGUyE,sBqEXpBT_C,65F_zEL2oBhH8eZ0JnIotC,lQ4_EJpB,JpBPkB,KqBJHPC,ZFJOBQUUODILDb,rOioHGzDIhB,AzEA0E,A0EJkCnCyGnBgFF8CB0HViKG0CyBiKQ8GYyByC0COoBImEJkHNiC5BqERoKP4DdgEV4BhFiJRyBHqCE0GLuGVuErCuIhB6BvD6D_B2FjB0EzB4DZyBhDmE7BiDnCgGhCgKzB8E5EsLZuBVcVMxBLhBhCVzCb1BjBhBRBNGJeciCEmBhB2Dd2BnCiD_BoDlC2CrCmE1BmC_B-B3CkDtFqDlBkBnCyDtB8ElB-CvEmG3DiDvCabaN6BDqCSwD0BiGAuBlByC7BkCzBsBvC6DxBW1EaXSPmBL8DzBsDHgBe0E,iqCjJoCyEqDiI-B4H-CwGsF6HoDwEoDgE6FoFyMgKuDmD6CmE8C-KsEkO8DmI-I2NmDsDkE2B0I1BkfrJ,ggDlmInC5K,5ClKU8CmCqH,8Iqf3BHRNVlBR1JvCxJ,AAGWMI,SeOBMLAbLLNBNKDQ,AAtC8ThBkE5CqH5B0JX-FFwD,-kBqsBMBKVJTTA,HrBJU,JUESOG,AAlIrBxCAhKgB5CSxEMhGqB5KuF,SYmCgOY0JmBuF6BmGagJQwB,ztByGLP,LPNBLIBe,BuBKJET,ZJMMOB,AAtQqI5CkCXqBnC2EX8CWsJBiCxB2HzCuGzE6GhBgCjB-C5BoG,aKSwFO6KQiEsBuH4BgH0C2G2F6HMmB,-0BxmFrCiLV0BzE6QPgEAsCmBgEWsFFwHV4JzBkFC6DZ4DzB8PJwMMmJYmG8B2LGmSMkEa4E,klD2hDFf,TZUa,UauCkHekFwF8zBkB6CoDiEcuB4BkEoBgEqCqPAyCPmFI0BSgBuByBoG2E,h-FujEXoB,D0BEzB,AAJLJA,TLLU,KkBKX,VPIQOA,AA1BmH,PiHLVCde_DSd,wzBjUBVPF,RbLMCSOKOL,ScyB4DuDsCSWEY,zNkqDMNJPJEDMMO,q3F3pZpKrM5BzC7H9P,qBuBCTHTRJRE,pBtBPY,PYCaKOQGUH,uI6IzGjI,9GzHKP,AAkFkGoBmC,6HmIHNTD,bRRW,Q4BOTBR,mFmZNRT1BLhDDhPd5CpClD,nGnaGaMKQB,iBiBgBWqB4Ba0CEgPMiDawC,kG8aBjBbR,d1BXO,XOHQCaQSaC,kB-B0BgCoBkBuBe2JgFsBgBkCmC-BsC4CwEsEsLaSFjBvEnL7C1EhCtC9B_BvBhB9K7FnBjBxBlC,AASV,-uGy5HpDlKHhC,3EtLmB2BgDkK,iF2MGVPR,JnBRM,RMBSQO,OgBOD,AA8B6HSmDrBmI,zxB8mCzCL,zCLhD1BVFNENYAoB,zEIeW,AAN8B,4EeDlB,AAqBTmBF,5DH-CYcP,rBmBYdUH,AA5B6D9BgD,3D6GlE8F,7RoZkEzEwDtE2F1IyEvH,2NrTXOXD,AA3BwC,3BWIeHc,A6B3EoH3EiGtCyD,9L8QhH8I,hH8I1BmB,lBkCmBjC,AABRNL,PdRCLW,dYOc,AAhB2B,OcQAQV,vBawBZ,AA3C4ClC6CpLkS3DsE3I-HtHyK9CiF_Koa9DiHzJ6Z,o7C9hDqBrHCvBvCvK,AAPB,PBPQASKO,K0BSVBPJL,PDQE,AAzEoUpB4IL4H,7F8kBQ5Hs",</w:t>
      </w:r>
    </w:p>
    <w:p>
      <w:r>
        <w:t xml:space="preserve">"BxIwErU,AAND,NDPODQKSME,C0BODINAPJN,AArBoP,jW8N_OhCjHA,AAGSOIOFIP,qBEFRNHNGHQ,ySiCxShC,AAAUMOOGOFKNCXLPLF,cZRGJU,wtDz3NzBP1OlG,qBQNVNBNI,pBPHY,uNsFbB5E3BnFlClBb,tMhEKZ,nBROWMCOF,oBSiM-E,wNwENRTE,hBNLc,WyBMJAZ,oONLEpKAlCJfP,pPHKUYC,yQsBGTFR,qNlBlMGjBF,pNAVJRM,qNAFSGS,xOCDQGU,nOOcDgDO-EIgFBQG,6cUOKWL,pNCkBFsLBaG,lBAOKYJ,mhBJ0BrFiCjEWN,ShEnBqCVWTI,AAnByD,jSoEEPDR,yPfxPB,xPBXJLK,8QMpBJ,WQVP,VPDQ,5COYGYUKaAuB,AA2CC,hOIWFsNB,4QFaA,AAbgD,C0CYzC,AAQfehByBP,pFuSqFtS,sEhS7DkOxBwFNW,_EyUUvC,kCUlBXHLB_B,jCTPLLE,bHHOCS,QqBOLBV,VJMKKA,AAlFyS,B8CYxC,AAmBhC4BH,xE-PyE9P,mvBuOqBsXJiD,E8bWGMJEXJR,ctBVDLKDSKW,buBnEsHXyCEgCe0DuEuN,oB-eMRATJRZF,X9BRWAWWWUD,Y-B6C2HgMyoB,6OowBGgC,ayBZxB,J0BSAMRBVRL,KzBTO,TOBC,BCXc,AAAUMQ,XckBI,AA_C4BxBkCf8CFgDiC4OQqCYuBgBiBoBW2BK,8C4drBS,rBSoBQ,hyL4lMQBKPAVLN,O1BVCJQASSS,N2BlEoT,lEoTfoEBuCKSArC,X8EY7E,6ByBrBRNf,i8DsZP9F,yBjDlBZb_B,hC5CC3F4BnKDpBXiBpB0GRuFKiH2CqdOqEc4D6GyUQ4DakVA2FV0F1BwE1E4I,Q-FOhCQNaJ,hlBmxFmCGoCF4Dd8BbyDpC2BxB6C3DiM9U8BjEiBvE8BrQW7DuBnEmCxEanB,pXhEdE3GXZJRR,sBITRXK,rBHJWGU,kByBKVBT,xKbeNgBDuGYeO,qJUSOWF,oBIWBwVyC,mWwCSKcgBSwB,-oB1mCGZmF1J4B1EKrBOvEB3FfhXX1DtG7SbhEzC_d,ClCZaPGrBT,AAbuB,BmCJRPF,ZXNELOAgB,AkCWNEd,ZRMOOE,AA5CgGtBuEV-D9BsQNoCdkDtB-C_L8U5C2DxBuBtDqC5Ba1DevDC7VzCbP,-sFutFqBxBmChCbIdW1B2C,AA9GmMrB4BhPqOnDiEtDyF,he8lB5CkE5LuTRS,5GyLyEtHoCjE,AAgBNkBE,1HkNKbsHnM,5ChBaYKW,yBUVBbR,oBOVR,VRRE,RENa,O-BMBONAf,bjBCM,CMIQSI,AAJiB1FyJrF4FnCuBtDqB5CK7FCnCOvCgBrCyB9B-BxBiC9B8D_IoYT4CNmDB2FkBoND0EXmEpCiHJ6BDgEGiCY4DOmBuCsEQ2BEsB,i_Ep7C2DyByH8EyCGkCT-B_BoBjDCnDpB3LE3DkKr7BY7Cc5ByB3BoCzB6Cd4U9CgEEwCaiGyD0BI-BPgC3B6BzD0HjS-GrUa7CC7BFrBlBxDxE1HzC7EnC7F9BrG_BnKhEjYLzHC9K,tgdy7JAgEyB8FSkEEwC9DoT,1B4jBYnC-ChNW7ETzF1BhGL7D,ksBgnHtBzC7BnEjBpBfTPA1CuB9CsCxD-BvCwCrB7BpB5CxB3HBrB2B5FiBhI6BpGA1DJ3BxCvHN9ElElKlB1B_K5HtExD_FrDlCxB_B5BtFzGxOhexB_DIhGuB3GuChHuB_ECxBLjC5BxDvB1DF9CUzByBjBmDxB4BjBiCxC-H3NmFnTQlHC9FiBnFuD3J,AAW0B,kBmBjBlB,oCBmDlCeHiCWsCqBoBiB,AAhBObB,zBiBKBqBf,JVJJ,JJLEBK,UgBJV,hBRWWMD,wMEyDsEMoBFwB,4DkHQzBP1B3D5D,0nHx4OLlHJzBrExKvH_NxFzJ_H_MhB_B",</w:t>
      </w:r>
    </w:p>
    <w:p>
      <w:r>
        <w:t xml:space="preserve">"LlBBrBMpDyB9GqBpI0BzQQ7fMvE,AAEuE,SuERtE,VMtBU,tBUwBH,itCimH1Dc_BFhCpBzF5E,ssC-3G-BnCkBzBiBpD4C9EyBtDQ3BKvCKnOqCpTB5DTtFIjDyBjFc1EkC3FQbgC7BiBnBoClGkBhCkH5IiBzByBvJwEjJyFnQuBxFiDhGcnDmB_CuD9MPrFhBvF5CvEnC9HX_BpB3BL3DhB9BpCjCf9BTjCRpCPlGrCpQblDF3C0B1N2ExTO5COrGQ_DqB3FgC9GKjCHzBhCxFfrDB3BU5HtCpLOzJOrBOV6D5EuB3DGdBrBlB9ERvDAZSpB8DjEyBtBwCtBuGjD2BnBkBtBO_BEzCfnETlEVvGF5DGlBoCnH4BxCCR,niBpQwBOoCwBgCwC6FsIcegIoGmBO6BB8G_CmDP,whB8QKOODGLFP,YRRBFU,zlMiiBkG9M,AArC2DlD2DLcDmBkBnC8CjDiChE,m5K62DpFU_BelJoKpL8K3CgClJ-DlIqCxLqFxBIlBBhH9BlEPhDVzCjBjIzGjBlCJbB1CiDzWyB_EoChE,ugBqU2IrJ8DrDiCjDwEhJiBvBiC_B,AAJP,JPNGDQ,BiBIDEN,PLQM,AA9C2EjDmHjF4JbgBrD6CxC4C,pSid6C5C4DjDkBnBkF_J-C7GiDzE,KblBDXd,AA7BcaMYL,3lFmjFY6B-BoIwBkKY4OUqBMMyBgBSGhC3BXxBL_HBxFQhC0B7DE9CP5BrCrFxBzC_BvC,0mK3iZqBBiBewEoK-C8EiFoGgGoE4E4C4BW-JO,umBseDLNHLGFO,jBACQSIKFGR,0R4CtEhBhFd_GX,AAKQIAKL,cEDPHFJEFO,AAsYmIwFqDUAWTqD5G,g6Bjf0HpGyDvD,AAtBO,jBsBkBrB,AAALJR,JdLDPGHQCW,H0BSV,ZLBuB,AAKKQC,BuBchB,lO-T6D9CqExEsBhC2ErK,AATNNO,hBAZYhBI,AACUMK,OeQHEV,5BqBiBhBYH,AADbLL,PnBdFTSFaMc,JsCQJKZ,hBJGqB,AASMQB,GqBcf,_B8GmBnFazB,TcIEOFCPDJ,UbLDJGDQGK,1gBo5IxEsPH8BCmCYiDgGuK6C4F-B6EG8BLkC1B2C,gnC7pK2OrO6F_FwCpC0BhBqEvBkfvG6BB2BMwCiB,AAtCgC,7B4CObuB7B,AAHTJD,RXPEHY,HyBQBKX,PVQW,AAhB0B,hB0ByBd,gZyyCD5C7ChGXnDFpCB9BO3DsC_GYpEC3EjBnNExFgB5FgJlY8B3DyB_B6B7BqCxBuCdmCN6FB8CJyDpBqCvBwF7F4FzJWT,AAFuBNiBxB6BlCgBhFUjBIhBUXaX4BHyBG0BkCmEqJmP-O8Z0BuDY4CG6CXmHXwN,g-C7wB0BxB8D9C8CrDalB,AAHN,HNLDJIT0B,jBoCQGMJQ1B,FPGQ,AAlEoExBa9F-B5BsBnF8F1DiF,tWqTwBnBoCjD2EpF4BzByGrC0BZUL0D9D,AA7DyEpCsDpEgJBiDQ6GYoCgCkDgC6B0BeKWE8B3C0BhEqBH0BekBkC0BUoBG4B3DM5BqBEuBgDiDoEwFOyBC2BtBmF7CoIzFmJvDuOnFwOnEwP,p3Bq3DJhBDvC,NxDR0D,SwFMfPd,D9BPDPG,fCLgBKa,B6BKuBBwC,AASIUF,I-De7D,AAFuCxDuUtBkvBL2C,sMksBbsB,BuBCtB,AALFNE,ZBJU,JUEQMK,AAVmB,iRtnBYGWRBjBRP,a_BTCNSBYKU,ZgCPkB_ByQbmFhCyEhCmB5DwBxDmDfkE,k-BtiFLR,AA4CpDwI7GMhBbB5CoC7C2CtF6F,LRTALIBe,VwBSAKLGR,LJMK,AAViBxDiExDwCnBqB,o0CgpGxB4B3C-BxBOnBHnBbvFpIfhBzCvB1DbzCCrCY5EuDnCOlBHtCnC1BlCpKtLjBVlBJ3BAjBQlBarBsCN2DK4DgBwD6CkHcqDKyCJq",</w:t>
      </w:r>
    </w:p>
    <w:p>
      <w:r>
        <w:t xml:space="preserve">"IC-DW6CmB6DsHyUiBmCyBuCqE-F-GyM8B6DM4B,3gFWDf,XMOBKJ,lBMmBL,AAxB4C7EwHnDkMVWjBWxE0B,hQsZjBoC5DkEjB4BrE8JJkCG2CS2BoCuEOoBE6BNiB9EuEtByBZ-BFmCCwDSgGiB2EoBmDI4BDeNejH0HbmBrBgDR2BtCmSpBoE7CoGtBqGAoBSyCoBiDYmB8BgC8JgI,0pCwF9EYnDkEvCuBlCoCjC-EpDkK5B0D1B-B3BiB9BUZElDNpBX1B3BlI9PvH9JX1BTvDenODzCbtEd3BlE9EbT,AAqC7CYBuBYW4BQyFpCiDfIjBLT1CTrF,6sCwuBRK,vBEYW,eGdF,dFtCtBlDtEtBZrH3CfODOMqBgC8BuBoCaqJJgD5CkQ9DkJXuCVyGToDnEoLNgCQiCWmB-FgFuBsCU6BP2FSsC-DyHOmBI4BJ4Bb0BhGqFhB2BT8BLsCb0PR0FV-BjD4D7B6BnCgB1DIxLhE5BFtG4BnCIrI1BnCDfGpCoBpD-DhC6D_B0BlBIpCRbVxBvCTNvBJZCjCW,eGFQ,FQIYUISPCX,uChFPsCVsBPQ,d6EY5CG_B,AAXR,ntN49IwBHwChBkBFgBEkDgC8BeuDOmDF6CTgCXiIxEiFjC8CP2FQ8EFgCE8CqBkB0B2BmEYsBcgBoBOwDAkCT4BjB8BZ0DV-GbiCQ-C2BsDqCiBIgBFWL2GvFwExCmBNmCH8EEuBZWjBO_BU3Pa9CWjB6B7ByBZqBDgDSuCGyBRsBlCmCzImB_BcTiCT2HF0BFsCdkChBeX6BnDmCjFQrBepF,AANFvBqBjBsB5C8FrDiGxB4BrD2CrBsB_G2H,wqH_pDN7CEhLHhDTjCbpBxBdxBHnFoBtDOrCAxEZ7E_B7BjBjG5ERTJhBOnBuFvHiJhK0FrH6EzFuEpGyB3BuH7GqB_BiC_D,AAM2B,eiBdhB,RUIaMIQFKPDTJLNA,STJEHQ,nwEs9O7G7DlDtBhEpBrG1EjG_DtBXpFxBtBTpFnE1CdzFJZJPb1B3ElE7EtFvHlNvTrD5GnDjFvFzEnBrBJbAbQnEX5BlBhClB7CZ3FrBjHdjH1FzRhBvFP_DX_JPxC7BhF5B_HB9IS_BQhGPrFjB_DhCzEpB_FzClIZvJxB_JQ9GQ_BKzFJtC7BtGP1DArEH_BrB9D_D_FxCvEzC_GRvCPxFZ9ET5BlDzFzB9EXpBwCtD,AAgBmB,oBYnBX,MUANLF,LTHO,HOKM,iBoCNhC,X7BKF,AAY8B,k6I1sNWagB8BmCqBgBkBciCoBiCkBgDsGsHwB-C8B4CYWmE4C4CsCmEiD2KyGiBkB2C0EesD-ByFLkIzBmHA0BiCiMeiCcwBQMmBBgEjDcNqBHeKuG3DqD9CkEpCkBLuCD6EoB2BHoBbiB1B2DtJeRuBB,hg3BoiToE7G,7B7B8B8B,AAFK,yBsC3BhC,3BhC5D6F,4BiCKP,xD0FyDzF,_B7BgC8B,AAhD-D7B8C,nC4IoE7G,1C9B2C-B,AArD2G,nBmI-DnG,AAjCvB,jCvBpDsE1BwBpB8C5CyE,3GiP-C_D-FxJ,rC3BQsB,AAboB,QsBrBD,rBDxCkE9BuF1CgF1B6D,kC2BNnBJJ,XxB8BM,YyBkBlB,rJkRSnBS5D2BxD6BlCkBpCaf6C_C,AADXJDlBO,zBNxCiGtD4FhCmEvD0F,5MsZ2D9F2GhM4BlEqC3C,oB3DxEsHhDwFxDkJ,AAL0BdyBCS,s4Bj8C8D3G-E3GuE9DwClDY_BgB3EoG9M2FnNwI_KmDnG4EnKiGtO0DzK-C_K0BtJEtDdhGJrDA5DW9FU5B,vChTODUTGdHT,8CAZPhB5B,7BpCNRZDLERU,lCCBsBQUYI,mBoCoCyB,wF6BzC5B,zC5BTKFYGQ,TyBuC6B,gGmC3C9B,xDLaxB,AA4CkC,4CkCUFINBjB,-CHjCvB,AAlB0B,9CI4BsB,4BsB1D8EtDqDx",</w:t>
      </w:r>
    </w:p>
    <w:p>
      <w:r>
        <w:t xml:space="preserve">"BsC,nI8ONpE,NpEY4BUIUL,AAlE8G,OqEyB1C,xC2E4B3Ca9B,hCjCiCkC,AAJO,6ByCjCjC,jCjCjD-F,kCkCIN,jDkFkDjF,jCpBkCqB,AA_DqG,76Ds5DiCDcH-DrC8D3B-MnE2BLoDLoEAoGVmKWmCB4CL2CdgCjBoE3D0B_B,AA1HJ,kyBokBA3BmClSY3LazD0BtEsB3BuD7CyCzD0CzFwBzF,AANJRC,fHPWGe,S-BUVFf,bJDiC5C4T,AAKISC,pC2YD3BapGwCpQ,T7CRkBfM,AALwC,U8CLLTA,fLPUEc,U6BQVDX,fJOMSB,AAFoCxB8JxBmIVoCvDqI,YuBIjB,AAWJ6BG,kV73C8BvE2BjDoC7DiCzC,lCoFmCnF,EjBnC6CrDgDxBiBxBYnCUzDUtKR_GYpHI_DiBvMmExFiDvDoB,AADkB,DkBDqBvC6ErC-CvEqEXoBdgDfqEJgFpBgNtBgMN6B,xakwDgD_GqB_DW7C0CzP,TBVanBW,AANkCiBhC,0CqD1BjCJjB,hC6cmBpCmBpDoBhFW7DZtKJ1CHXFagBgLBwD7B8H5BoF,AAXuBnMkR1BqDzCmHhBmCrF2G_MoTvCoFP4BJ6EPgCpD0H,-lK2oDoD6DWqBOuCK-HS8B8BiEaqBoBoBoD0CyCwBgBaqBgCoBsDM-BK8EmC8IgBwFK8Fe4GU8UGqBwDyM8F6Y-D4IiDmFyBoC,uqB8vEOSWO8CK,mEIzBSfBxBX,i9QjhTWiB,iBMhBL,aQLRNC,ZPLW,-B-BjBtB,vBVKJCN,ZRCG,CGIKME,AAD6B,YMwBW,DCEB,XsBYrB,sCXqD0CqIwI0BsB8C-BmCkB0DqB,rCYiBbqBE,AAlMwrBPwDfoU,qYkQ4CuB,6CW5CV,SCRB,RBFKEO,McILBN,mDS_CrB,zDVOE,OEmDS,mDSgckImCamFuB8FgCgDYgM4EwDmB8CBoI_BsCrBoC5B2G1HmBdkBDqBOwLmH8JkH0HuGikB8fqhB-c6H6HuJ-H-L0KyBsCgEycF6DjBkF9PgrBtC0F5HqQnBmClDiDhCgBb4B1BuCRwBFyBGkCY8CCoEMkDewCoB2ByBmDkB8CM8BPsJC-RIgC8C0NoBiIOkEF8CvC4QOgJKyYIgDwDiVD4BvB-DhBoE1CyRfqF1B6C_F-GVgBPmBDwBIwL,rsBgxBR4FnByaV6GTgC,nC0pBc1JsB9f,AAJPRA,bPHSGS,BkBSCMV,AA1CqHpB4CpCsD3CoD9C4CrD2EvB2CrCsHxBmDHoBEkBkBQOWJ8BrBgC_BU_CiF5CqDlLiLxG0I_CmF5HoJlFoIpG0HvF4F5ImIjG8G9BwBlFiDhGmFrE-C7JmJhBoBvHkL5C6DvDsFbmC,xkEoqFsCuF4BqDmEgG6FoFmFyC6B8CkByC0DsFoBwC6BiBcoBgBmCuCuBU2B2C4BYUMU0CeQRcHWG8D0CqCkBiBcwC-DUQQG2BAwFpB-BEeKqFuD,AAViC_C8FnBIxBgDdqCb2D_B4GvEwHpH0LzD2E5FkFrB4B5C-Id8BlE4HlF0H5C8EjC8E9HoPrC4H_DwKzJyR1CqG3D8GhFqM_BwDzD8ErBmCvD4GnBsDZuDGgMRoDfyCjEgOxBmDhEiE7DgFrD4CtBcjF0CvEgDnHmD1F6C1BgBnC4BvCsBhBK9FWxCerByBX4BrBgHbqBVOtIuC5FsBpJkDlDoB7GkDvHkF5D8BrDqCpCmBvGqB1DsBlI2DxIyF1EkC,iQxH-CgCkIMmGlBiGJqSwE8BDuDZoHWgEDmFZwCQgDG,60BqiCAF,AFHC,HCCG,IE2C-B-FwDsFyFsC0BqBwB2BYgCMuEuC8BY8F6BgE6B8DuC0D0DsF6IqCsCuFsE6D2D4E2F8CiEsEkFgBEsCf0BLuCCmFUuCH8DZ8DE0FiC4BsBgFsCgDQ-CiCmH8FwBaqBoB6C8G4B4BoBYee_CkE5DkGX2BDoBVgXU8Y",</w:t>
      </w:r>
    </w:p>
    <w:p>
      <w:r>
        <w:t xml:space="preserve">"OqCyFgOgEgL-B2D8BkCgtB2mBqCsCmC0CqGwIMyBX0G,FCGB,AAzB8DnBiFlD6JzFgVuC8HU6EgC-ISmBiC6CsBkB-BY0B-IWoFMkFcyEB2DbsGTiLfiEF8BUgFU6C0BmFQmDnBsHA2I5B-NV-CxEkOrCmLjB4DhCsEnCqEtBoC9BmC1JqJZqCNqDMqBaYyG6D-BkC2BwEqEuNM-DH8CVyDrCsHf-JIkBkBkBmBMuIHWKKgBDgKLoDtFoTJ0CD2EMkCyB6FA8B9DwH,oQv9BQvEgFvR0ElNSrD4C1GgK1TwB7E,AAMcPsDnE4L_BmGnB-CvDmMbyEnCoO5BkF,zpKozJLD,NKOJ,o8F06FrFwME2EiB2EsBwD2DqF6V8iBwDuGiCqGyBwDoB4DiB0B6E4DsPwHyN0J6BOoEIsBUuCmCuRmSiF-CyEwFgKuIgEmCmK6EgDmFiCuKA8BlBuNTmMNgEH-BlDiM1BgD9B2CjGoGzE8F5F2G9D4HzC-FvBmCtB2BhEyDnDqD_OgSlB4CrB6EtB8HlB8DxHuRlDsJ3B8C1GyJlDwGXsDEoDqCwN6DqLyB8C8DmFSsBAuDxCgR1CqGE6Cc0DCgCJqDTmCbwB7B6BlDyC7C8B3DyDhBmCF6BE4BqBwHIoDH-FG4DFwCTkDf2CxFmMFwBgF0Q0BmGcmGEwDXqOM-DgBuDmB2C4CgEuCuEa4DB-EnByIX0OBkES6EoD8KiB0CuC0CyI4GsBiCoB4CgB-DuB2LH-FXmD7CgKL8DwB4jBFyEXoGAkCQoCqCgGOsDXoDZ2B1CsDtEwDxB2BtBkC7B4EvB2FZgCjB8BnBqB5E6DbmB5BqEb8CxB6HrBiKM4CsFgYMgLJkChB8B1BwC_CoD,rsIq8XUsDL6MiCqGI2BNmCxCmHX-CpCoPF4CA0TI4BUyBqD6DEQduCAeWoBkC4CCgBVazCgBrCmCVc_B4DtBqBvFiD3HiGpEyCOiBqB-BqC8BgBGaHgBX0DnDqCZuFAsCW4FYmDI8DZ0F3CiCZoDBgDImDUiCGkFhBiK_CqBDyEasBBoCT8D3BuF1BiBTyCtC8CnBuDrCqC5CcT0BF2HOiDHoBW4C6CqCkD2BoD0B4GWqFmC0EmC6DQ0BGsCISaW8CsB0BqCgEkEsEgFqC8DmK6MSkBmByDwBwC0CiCwDkCqF8DkH-D8CyDgFqDgGqFoIsGqE6D8K2H2CwCwCkDiBgCWyCOWWIiETUCkCkBqBwBOgBG-BHuGcmCiBsBYSkJqC4CLWOwBsDSQcK6EG6BgBkBwBMiCBebgB3C2BjBe_CsEpB2CJ4BGUuC8DuBUqBCwDXmBWkCyCUGSBgBT-CvD2BlBmBNkBAkBOiBcgBkBwDsGa2DgB-HIkGR4EQuGPyCxB8C5B0ClCuBLQBWYgC,87b7yiBsCiBgBY,AAnIvC_L_C9ClBtBhB5B3BpHpKjD5CxBfvChBzCX_ElBrCC9BOzBcvEuD_BiBnFyBzD4B9BsBtDqDlCmDXuBjCiG1ByGhBoDjBoCxB2ChD0DzB4BjBepBUpCQjHHrCLzIlC5BjBxDtEvCnE,wDUfCvCV,qBEVNTK,pBDHWEQ,mBuBITDV,2COxBZfd,_DVSQYH,qBIYA-BO,t2GugCb1CJhFPZlJ_D,AAkB6C,0BoCzBnC,YgBDXTH,XfPS,PSCUSM,-C4D1BpD,pC3CODGN,AAaWwBiC,-pDw7CrBSpBG1CPnBAjBO5DiCnBGhDLrBC5BepFkExCWxBC1BJhClB7EtDrD5CpClCzHlJrf3mBlJpRzM_V,wDxBFXLHNEJM,pBPPa1BoB,AAAQMS,yCuCnB9B,9BpBOFIN,HBIC,xCgByCf,6Cd-BqB,-BqBsB2BuIsMoB0CGqBC0DesD-HiS0C4DqJ4L-BkE8FmO6B8CyB2B-DsDqMmJmI0FsC8BWcY2BmBwEkBgBgBG-DJqFEkDOqGqBgFUmI-CuIwF8CwByBWmEiB-OqG0BG,wx",</w:t>
      </w:r>
    </w:p>
    <w:p>
      <w:r>
        <w:t xml:space="preserve">"Gx_D_QpJ1DnBtBH7CBvBGjDa9FkCpBI1BEzCPrBPxDxC_I9H7BrBtErCrEjB1S3B_H1C5HnCvE1B,AAwDuC,mEsBjBDhDnB,gBWJRVD,fVRODU,K-BURCV,wDiB_BnBZhB,vE9BISYK,gBckBEsCe,9nCo-HEPHFHE,LRpBW,AAAO,AOME,pBIqBH,2BDMgD6BwDK4CH8BNqBJStCwCRiBCWSaoCiC4C8EoE2K6C0EoE8IuCgIkBqC4DkG6CyIS2ED8CV8ELsB3GqKdmChByDJgEyBkGYoGH-BzC8FxCoD3E6EjCsDT4BD-BEoB8C0MoB4DBeda9BK3CGlCBzCXbP9C3CpGnD9ClCvD7FlBxBlBbfPjCETN7B7E,84F3_UCpB4C9JwBpI8B5IkC9Gc9FF1InC1MH9DE3QnCjPlE3M,SUHRJB,RTJGFS,6GkMnF_JfvB,xG9KKR,XNQQ,AAPmC,YOuB8BmDoG2B6CIA,HCIB,f2BgB1B,AAdmEvBwCTiCPyF7BoCIyBYOwBsDKGTe9DSXclC2D5HoHrBYtHgCtEQ3DP1CNtTpF7H3CpCNtCMrH8BzKiF3OyGnEwCpGmEjQsGpEsBpGyB7QkD,6HmJqDyF2DwHsByDqE0J4BiFuCiF8L0TgE6JUoGkB4FcqIiByFqK0QqBqCsB6DuC0LCkCO4CCuEV0BpD4DpBkC9DyKxCoLCa,i-D23DhH6I9PgVvByB,n1BimCanBya3iBqBpB,hgBhXORDLLH,BlBJEFQIQKC,CmBR0DpBgEvDwNAqCpFuTlCghB,igBiXJPJE,TLfoB,f4CebWvB,AvB1EuG1GgI3FkG,AAFYGY,pQkVuB_BuKjMwDzEeb,AALPNB,ZRNQEY,aaAH,qB2BpB1B,5BhBQT,TFUG,AAhP6Q,UG6BiB,sOuNpDvDnJ7I,AAayBgBkB,oC8BnC7B,WoBCdJHNB,VnBJKDQ,NaGO,GOMISH,uB6OD7DRrGGxE,tB5Oa4JCiF,zgBYSBAT,SVHDLECW,RWhJ4JlB8C,nK0MHoD_FQvBSjDyCzF6G5DsD,qsBuBRA,RAFMGQ,QcIPFL,PAHimBN8C,AAQA,ueh9CWpBkDlEmStXgClD,AADNLJ,PXPEFU,VYKSKC,AAfyB1T8Z_HkK,UUST,5dqlEI_FG7iB,_Bqa8BlKI7O,wB9YD4OhCiK,vB-YNHHE,VDFW,QeINBL,VHIIOA,AAxE8VzB8D1BkCtCgC5DwCpMgG,naknBiJvEkGvD6CjC4B9BuBtCsB9D6CnOyBlG,AAFX,FXNBHIAMIO,EcCD,RESD,I6BK9B,H5BI6B,I6BDwO,DwOLiS,o3C7pDmItD4BT8BHyXJ4GI,m7DrvJlCmC,1B6C2B5C,AAPT,PTPGDO,AqBMHEN,TVGSOE,AAnBoC,nBoC8BxB,_yB00BkD3C2e7d-FnG4GvIwEnF,AA5BmB,rB6BsB5B,AANT,NTJAJQ,TQCOKI,AAtBiC,MWOBIP,5BsB6BrB,AA7ekenDuDpE-FxE-H1C4FnFoRnEiLnB0CzBqCtJ4M,y8Cv2DnCyC,xBmDyBlD,AAFNPF,VTNMAQ,EqBOHEN,RNSO,AAxB8C,xB8CkCtC,AApFmIpSgiB3FyI,tuD49KMPJN,Cd3dInEexIuD,AANOMQ,BeoDE2CO8BUyIiE,wQqEzHxDzCdnDR9CF,SIRH,RHHMES,EiBOFAT,HDIE,IEmQuHoCYuOYmgBeyDBmBM,7Bk8CnBuBzCmElBuB,pEwHc_BuDvF,AALNLA,XNNMAW,IwBQNAT,VNIMOC,AA7BsF,7BsFyC9E,AApCoHhIymB1B-GxCyFtC0DxC0ChDsC7CuBxBS3BQhDMn4BGxjBiC,ivCvgDbGnEB3mBnBxGN9BP3ClBhN_FlBV,ekBGTJV,DpBNBLI,ZGFOGU,6CaqLKqFFoBK,7BKUHoBB,R4BerBwBV,L5BEE,YEGB,TAI2B,AAUA,I2BM1B,AApB",</w:t>
      </w:r>
    </w:p>
    <w:p>
      <w:r>
        <w:t xml:space="preserve">"0E9BuFxEyKhCkD5CuC3CoBtBKxIE1BI1BU5C4BhCwCtBkDTkCxCkLtB0D9BsDrCyC1DsC_HqEpE2CnHqG3EwF,oUzCjBG9IA7IHbL,oBEPPPCHK,nBDDUGM,gBkBINAR,2hBoXVLlI7G9RtOxD3BhDZ,ziBrXQKOF,eEyBAkCS-CuByZ2UcmB,uiBuYAXXN,XlBTU,TUEWOMMAOP,sBS-S-O,nwIg4CM5BIlHHhJ,AAG-D0Eme8C8Q,0Fs3B9LyB7aiD1BAhCJlCZvBdlC_B5BhDV_BPvDI1DuDjVAhCX3C5BzCjCpBnBN7HtBpDJ_BCzIgBjGoBpBQXSfoBJ0BA4BUwCGmCAwCdkJNuBXqBdenBYtBKlFKxBMtE-BnCO7BCvOhEnDXxGZ7BT7JlFnWpM,iCrEGwD,eqDdpD,ECDB,DBLBLI,KiBENJR,uETpDDpBH,vFHAC,ACnCa,AADUGM,iBaWH4DL,BECD,nDDqCG,uCKSCIH,iBwDH1D,lBzDEE,EEiBwD,iBwDsF-YgEgdWgGsBqU6B4VuByEmD4FoB2CiE-XgBoEgHkM-DgKwO8Nc6BgC6GkC0E4BsCwE0E8DkGwBoDyC0I6B8E2FsO6B6D2I8KmGmIqH-FuB-BqGqP2GoUYyBmKiSqC2D8BqCiHoGoB4B,mqE0wKsBqDIwC,AAuHgN4DyJ0EiI2D8HiDmD-C6B6G-ByBeqBuB8EkHMkBYmFVoGG2BQgB0C2BMcBUNS1CwClBkC,3wJy1F-BBgCKqF-BaegBoCQwDHuDRiClBoB5CkBXSb0BNyBJ2CuByICqDtB6HhCsFjDyEAWQOQAYL-FvGyEzFgBpCUpCEzEQzBYTWBuFIsBN2BlBiEjFsC1D0BlDWHYE6BgB6BsB6CqDyBwCiBqDJuBlD8E3BkCVoBASqBUwDQuC0BoBmCWsCI0DOoBemBiC6B2EkB0BFmBjBoE3GK3FkD9K0F_IkBfsBD-CagHoH2BeoDA2O3BmBCkBOaiBDsBiC4BqGgHsB8BmB2CQ6CA-BN4C1CsHRmCN8CBuDG4BkBgDmEgIckCO6BC0CPsCtB4CxByBlDyBTgB,98CinWmBCiBLiHlF6JnGwUpLgPxH4uBlK-c3HkjB_E4WyGubgB0IpB-CX0CrB-djsB8fvboBtBuE5GiFhH6FvFic1danB,rBGGb,sBFlBV,lBVLPNDNIFQCSKMQCMH,FcsBF,kxS9pSQmB,kBSjBR,GyBMHGPJVND,FxBNGFO,TUCS,CSF2B,AAKMOA,F2BepB,AAxF4OFkDIyD,3nBq9BjCnDpMlMjExElGpGnBZvBHhCKtB4B7H6LhDuChCgBjKStCBrEtBxDjC3BzBzCvDpExGrEzIxB_B7E3DvBE3DsDrBiBrBU_CeVBPLXZrDlPI_CY1EMrBazBcVcL-FlB6E3BYBgBKgBWmI4J2DqB0DM6EdgPnIepBGrBNxBxFrG1F3HrBjB1KxF_CH5MuBtDJxDhBrLpFzDxCbfZvBBvCYpC8HxSGZFbHRPNdHtGGhFkB7KuDrCJ9BjBTdb9HR9CZ1CXjBdAxF8DrDqB5CI1DV7BdpBhBzBnCtB1Cd5BP_BZrOpD5HlBpElC7NnB9C,hwMm-HUlBUlCOpDA_TS5Y,o3EiT8E-D2BiB6OgI,2qFiZrC7CVvCD9F1G1hEDhEIpCiClGkD5N,AAE4B,gBoBfnB,AAPCLO,bQBK,emBMLCZ,fbKYOG,AAHgBRW,gBcmBEeQ,HCIB,xBYyBX,AAlE-ClE4DzDoEvBmD,9NuPICMTCPHH,OpBJGHaEK,NqBhFmS,hFsTKPJV,AlBTGAa,TgBUG,AAhBiFJ2H,T0MFbCxFSpDa1C,AiBIRHP,AhBNDJI,XEAa,AaH2EtB0FVsB,AAMIMD,xB-L4BjHS1E,AAJJPC,ZHJUGO,UkBGb,XBMGMD,AADoBhBkD3GmOdkB,9HgUkHrPyBxE,mYgGGOAoB,G2BgBxB,AAT6EjBoFv",</w:t>
      </w:r>
    </w:p>
    <w:p>
      <w:r>
        <w:t xml:space="preserve">"B6DXgBvBkB7EwBjCwBzB6BxCuEvBwBrEoCtB4BhBgC5C8JlC4EXwDB6IYiHFyC,_e8nCeBQXBlBVR,WxCTAXYEqBSQ,0nB9_EPP,2B6B1B5B,iL6LhL5L,6CHCXLN,4CTzBRtBA,hDRTCJU,wSkFtPxE,lS9DoBTwBA,nBPIWMGMD,AANaVENF,gBYIH,xCAsBiBWJQX,gYmEJbLDLG,hBZfQdF,AAHUIQ,9BK-Ba,mCgBSDIL,cqBB5B,jBvBIG,IGcqB,khBkN3EiB9CD_NjD_F7BnBXfpBpC1F,uFrCdgBvEsB,tFsCsEZgBG,7iDuwF3BjBZxB1GlTZ1CZ5EDtDCzJCvBMtB,mI-5FvCNjCA5X2D7CAvCZzBbnG9E1BdnCZ_BPlCHtKH9BITKXcXsCFqDRuCPelBmB3BOppBBp7B1BvdrBxBJxBT_K7JjCzBhG7CtCJ_BK9Bc9HqFxCyC,wrH706DVpC,VpCHwC,ewDCTJR,HlBNDPK,dGDYMS,IqBQCOL,iB-BDnC,hB9BUYOmB,iB-BB0CtB6M,rWswKmnBqlCkFuQgGmU2B-EiB0B0CiCuyBkhBsCWkW3BkDsB8PuRuDiEgCyC0J-O0DoFyLsMuCoD-BwDuCqFuEyKkC2D-CuDuCiCmGqE,-sK9pEEU,EUcQUHKVBXLRZBRODY,DTbgB,bgBgBL,AA1F6D5NwK7N8KpC8C3B6C,5lBigBFgGkB4F,e4LwHgeoBuEqB6D2BmDkC2C4SwW,AAwDEwF2B6QyH-FuC,pxJowM_T0BxEa,s3GjhCOAOHEdRRPCLO,NnBCaMO,OoBhCwDlD-ItBqBfqB7CoJtH-BjHhCnDyBzDjBtDB3BGjCgBhC0B_D0EzCyCpE0DpByBnDiFtC4FlBuDhCiKF2BA4FLsBrCoFFoEHmCLgBf6B7ByCpE4ErBiBlFgC1CUrGY5EC9FTLIbqBpO1HpZ9M1Z3K9DlBpT9BnKnBhGA5DQxFI,0hHwoImK6mB8HqNoDkF0F4EgkBgbyB4BOoC9CgOPkEMiDc0BwC4DkEiFsE4EoBmCgB2DG8CDiB,AAORAPHPXBNSAQQUQB,sgChzZWnC,AAJmD9J43BjNyuC,mD9vBYJITHfPJ,InCPCPUBUIS,Z8BEuB,AASM,EuBOhB,AAEmG,S2HNvB,NvBF0B,MyDUNERHZNH,ChCTE,TELQBSSa,E8BOqB,AAOC,OqBAnB,AAMuFL4JI6FvB2EZ8D,hCydNmC,BwCCvC,AALJ,LJPANODUQY,B8BMHIPFZ,PBQC,AAFqC,4xF6iBe0BSQeO2HuBwDGoIT,uH0yEGpBDpBB0C,AA9B6N5C4KAgD,3Eyb0CmxBOsEiD0PasG8EqaqD0JMmCFqBpKmjBNgCJuPQgCyBmC,AA7CJlDbpBGtBavCahCK5GL9CcxCkBxBgB1DwD1F2HlBgCCUOSyBBmBEIcFWzF4GLaX-HrBuDhC4EvDgHpEyHlH2O_EgNRoCOqEJUHKTGXVpBzDVXrBRpBFtBEjCa1CyBpEuDrC4CVyB,0V9qFKPAT,uBHjBb,jBbJPPFPIHW,xBINYXO,AACOMQ,oBcuBH,ZCaB,zBI0BH,sG0tEiG78Dd_HB_EJvCNfTVPFtEInBF,knH11EgBf,lGiB-BM8BDkBNoBb,bGCV,cFZP,ZPHJRAJSCO,BWcF,LKMJ,TJE2B,AAUK,E2BQrB,AArB8LIgCc6BmBqBqBWmDgB,uF2SkBgB,wBCvBB,WQJNLB,VPLMAS,EqBOHER,PLQM,QMwBuB,z8I0qbMXJb,CzBTxBB5ENpEnBnFZvCXtBhBtBVJGaqB-BeqCsBmGUgEEyFDiB,AAZFNO,nBIAiB,AiBMsEiBmDiCwD0FgI,AAUOSD,5uTw4NyBhEwB9Cfd9EzGhB7CEjDW9EIlKPlCd5BVZIpEWhEoD3K2BrHKhFLxEbzEKlHG7OJ9CTlCrExGxBnDP3CFnEkC7MapMC3IJtD5BlL_B3",</w:t>
      </w:r>
    </w:p>
    <w:p>
      <w:r>
        <w:t xml:space="preserve">"JtB9JBhEQ5CmBzDOxCFrDjBpHDlF,yoMr1MrEuWLmDiBqIcoD0BgDyGiLqNsVY6BO-BUoF,nwJkrWG0BoEkI6FuKeiC,lpDg2CkDiF8C-DY8BoJ0O,nwBurC3L6OvD8ElEuE7KyIpP2I1E8ChCgBhDiClC-B_BkCpFmHrQwO9TwMxIgFzDqCzCkCrCyCtCoD7JkO,0kFlrEMkC,kByBjBxB,-zG9wEQqGgCkEiJuL6B6CyCyFkE-KScmDuD,o4BwU2CmC2GqGsWyTqDmDsR8Y,AAjCtCSkByBqB,yuB7zQ6S_DqF7B4EjBiDjBYxB-EnNmQva0JjPkF_IOhCL_G,pCfCE,4BkBnBJPZ,zBKBpB,BpBFgBJK,oCcRE,nC8BkBlBkBV,2B3BzBK,hCKDA,DARCLODSGQ,UUBT,BTNA,CUPT,DaEZ,DIEH,nBDEwC,AASMWH,EwCkBrC,48GjoDLAVX3FpIf7BnB_DB7BQf,esBDhBZJ,drBNKHU,VeMc,McaCOP,gI4SrClCvB3C7ClMAhC,_H3Sc6CoCkKYkC-B8C2CmCQW,uJ0TtBb,-BMhBTpCT,lBFXF,XFLKBc,auBEPFX,kBhBlBF,qI4CpI3C,1K9BQQYH,oBI6BA0F8B0Be,yKoCLRXA,jBRLQAU,Q4BQJEb,bTMSQC,cUcG-B0BkCqCsBsCwDgIqGuK,_zEwjLhH7KrF_FhGhHlB_BxCvGzB1CjBhB3BjB3I5BtBRpBZfxBlB1H3BxEzBzClD1DpB7BhC_DhBxEJjEI9CenCiDrE-BnFK9BA7DXjGnBtG1B_E7DxF5EpGjClC_FhErWtKlCtBXvBN9BAlCMvCU7BwG5KyC9GSlCPxIrC5GnC5ErBpCfrEoC3FUzCC5BHlBjDlGfvBN3BH1CRnK3CnJ9D_LD7CKrCoBrGgB3D2CjH,6kFprKdb9ElIhE_ItBvCnCtCxCrC,UkBDbPH,TjBLEJU,VYAQQO,QeUFGL,AA6EmHwC6CYkB,0IkK_BzBtB3B_DrGLd,kBgBLbXD,jBfLMFU,RgBMYUG,yHwGxBhCzDvDVd,xGxFQJGT,AAmCwBsCwCyBiCW4B,4HmHlBzB,sCd5BSZLdb,1BmCBVTR,VnBNCPS,dUCcYQ,if-lBX3B5DhH1FjN3BhD7BhCxBlB1Bd1CZrEP1BbTPlBzBvBzCHlB,nexkBODMT,AAsBmC,zBoBQHaB2BoB,gDewBuC4ByBiCa0DMyCaiDgC6B-B0B-CoGoOiDgFa2B6CqKE0B,kgB8tBhBhDlCtI,yCuHxBjGnE5M,xCtHNJTG,hBDFQCQSO,mBcDX,uC2GtC1G,lDjGODKN,AAYgB6CgIwB-CgCqC8E-D8B-BuCkEWkCBe,2RibdlD9BxD7BlCtFvErBxBvBtCtBvD,goB2JwFLyBJ4BXqBnB4D7E-CtE,lazLX6B,uZ4KxBAzERzDhB5DrCpDnEtBdpBHpDAlDQ,la9I3BWdS3CuCjByBnDiGPMXE,oHEsBS0D0EgEwC2DiBoGY,3RgNwB9BwDrGiBrBwBrB4BhBoCXkCFiEC,-Q_Laf,rTBCPFN,DdRBHK,ZICa,CaMGQJ,wCwKXVHpBTzI,vCvKMsBiB8J,4oB0IILDR,EdLHPK,bCAW,AWMIMB,nlBmCHD,HDTENU,auBBVPT,7BVAYUYYBQX,w3B_OrGkJvBqB1CcvEMfH,j1C67RgH-F6LyKoBsB2B4CU4BU4CA4B,oIoxCL5B,L5BN4B,M6BJFPE,ZBLYMY,cqBITJT,bGMCQH,U2BI7B,T1BU2B,U2BekFUyCsN6nB8CwJ2Ss4BkB2C6C-Esd2qBqCkCsCe,iPz3BQHITFTVL,D7BPKFWGSUK,E8BhBqDzMmdZqEX8N,u7Bs-G-CWyCMgBLKV,6GAnBUxFT,AAWrBcPiBEsCa4ECgCQsByBkBgDiBsE,qPyIE8C,iB8CTdN9B,AAdA,dATe,yBoBDTPT,lCJnDkBnBcrB-B",</w:t>
      </w:r>
    </w:p>
    <w:p>
      <w:r>
        <w:t xml:space="preserve">"P2BtC6WC6YHuCViCpB0B_BkB5CGPKSKuCBkCfqBnBSdalCIzCB3YuC3WcjCqBtB6BdgCL,AAEc,0BsBMNGT,vBPYUYD,wBQSOkHkJ-B-B0BoBKQ,g7B4FVcbMrBE,jB6B5BN,5BNzBPhEXxDA_FsBnCK_BBhDSjDsBlBa,8CiBBNLJTE,hBTHQ,nBKYaGc,AAgBG,gBGCQMMUD,knB707BQQ,QQOFGJHXTAHY,PPPwB,E-ZdnC,0qB6iBjOzBtHO3CDlDd_BnBpJhJnCxDd1CJ9BM7KJhCLjB,AAmCQgBOiBc,4EM3EL,cKNLNC,bJPOAgB,cyBGXFP,8DE7DrB,nFHUQYL,sBEoBD0CI,-O0ChLvC,AAmH0C,4HsB3HrB,0G0BzBR_EhB,zGzBPOBa,RoB2G-B,2G-BWPCPHR,kWqBjBG7OjBrCNnDvB,jWpBkCQ0ES2NkBeGQO,mXuBNHTE,hBDLWEa,iB2BKdJT,pBFUOWH,qBGWHgBAuJoBkZwCkBM,wlBwCVKTA5YtCvKxBbL,sBKVTVK,rBJJWGW,kByBKTBT,oTmEhBKjBD5P7EfX,vUrEWOSH,oBG0BIqQgFaQ,sU6EPRTB,jBTPSAgB,Y-BMRAX,-OsDpBArLvD7BlB,lQ3DQQYD,oBMoBGuM8DcQ,gQyDPJRE,hBFJQBW,c6BOTHf,nBTSWWB,oBU0LZ4HM,0UjB5JP1HSlCFXL,SaAZRA,RZAY,nBWaUMY,AAoBC,oBCSC,AABqB,BqBDgJ,KkJKrK,_pCgjIOLDR,KdLDJKAQMI,JeSoEUuCeqBuC-BaqBM6BFqCzE-RdwCdyBrC2CrKyG5BwBbqBLkBHwCayGPuOD0BfyBlEsDVCTL_FjHpB1CvChDbZpBPjBInBYjC6BnB8BvBLTPjEwB5BwBrEyFXqBlBgEfP7BzCEtCYjB6BvB0BxC2BtDMRkBT2B_BwB7CSvDH5CjBjCiB1G,yT_pEiBlCIXBTnByD,AA7J8XV6BH-BOqCU8B4DwIwC4HmD2GkCuFIqCJuCpDwLzB6EXwG3DuHjB6C9DoQ3BkGZ0HP0CRuB7CgF,s5J9sB7D9P,AAG0BQcBhBTtB,zxL4rQcvB0FnH6BpCcHOXLH9BF1CZ,0EpNxEkC9DoBzE8BjBD,AAjDqDd8BXsCD4BDuCCeMU,8RaOCCR,QPyCLcPoFtEadarB8B_EMpD2BjGL7F_D7FhC5BpCpB3BbpCJ5Be1B0BtB6Bb0BnEqEtBCnBTdMZoB1C0GlI6J_F2JvDkF,AANBBS,PQEkBUcoGsF9BiG6CoDcsCsC6Cd0BamCf-B-JsHQqB1CoHzCgFVD5D_BnDtB7DvBJjBlC7EzBtBhChEfvBxBtB,jgBqEZJ,ZJvBgCTgCOiC6FsF4DgD,kKgJvErD9C9C1BlBFlB,AAKP,3B6D4B5D,qToMxFxEjEjBvBFVI,AA_BmGZmBrBoB,gD8iB3CgDlBwD6C2BGmB7DwITmCJwCV2BnC6DtCqFnB8DnBsFRiM,wlKm8CyC1DiChCsBXuBLYK,AAPNNB,dPLKHY,G-BULEhB,ZbGQUM,AALiBxFoHTQ,7FuJ0FvHiBhB,AAHNNF,VTVMBa,N2BQEOHGd,JPKQ,AANc,NcYL,AAlJmL3IqLrE0GtD4FMMcI,vYwjBmEFiCE-BQ2CqBwFsEoBWwBG2BcgF6E8CgEuBuDqB2M4IqlB,tCkBuCjB,usBz2BSKOBMLERFRNJPANO,BjBhCOlCoB5EwF,AADSGS,wwFl_QW1EW_BetBmBdmBP-BN4BEkCkBoC6BoBYgCOiCJwBXqBhBkBtBe5BUjCQ5DH_DrBpJBhCItCY9CgBrC2BvCsBrBsC7BsD9BoCduCLkLE4BFuBNqBTgCjC,AAUpBYX,pBkjBjLzJhC7CNjBDvBGxBa3BmBnBmBXcJ6DHqCPgBP4B3BkB_CarI,wCRpBalBH,PuC_B7B,AAA1B,nCXQeAY,AAqEsEiDwE0CyEkB",</w:t>
      </w:r>
    </w:p>
    <w:p>
      <w:r>
        <w:t xml:space="preserve">"SyBLoBtBwB1EMVeZuBB2DoB6BA8BT0E7DeNiBAgCS,urB9rEJhL,jB_KG8L,wF6NnDNZhBJpB,vEgFE5H,Z9GCsE,AATsBfY,0eCqBYQe,lgBwCmBaOgB,sCsEKpCShBaPyBL,XxCE0KHc,gBsLHZA_H,qd6DuBzBkB7BSvD,ldzBOhBDRNR,DlCPDTI,jBENgBKe,ue2DgCnBsDHoBR,xe3BMiCA-NJyB,AAYMUH,iB-OA7NKd,wRHgM9M,4BnDnCmC,AA_BwC,_BwCHJ,HJbRfB5DuChG6B,AA1B0BfShJuB,QiBHX,HXdyBhBwDH6CE2EP8C,xD0SiBtBmB9CM_GO3CcvCDnB,AAyBpDMjCCxFK9CShCe7B,rNjPJbAzB,uCGrBBTLTjBDjB,wCLvCM,5EKDD,DDTJVO,pBEFUIYUKUJ,qBsBIXDT,uCpBxBGXH,tCqB6LzB2BGQmBO8ID6B,qOuKjBuCfsBjBchBMxDW3JHlDInCYpEsC_CwCvB2BnB8BhByCXiDH0CCkCsBsJG8DH0CP-BV8BbuBjBkBvBejBOlBC3BLpEhDjCZ_BE9BWpBajBkBTiBViCnByNLoBb0BnBiBtBWrDIlDUhBQjBeXgBZqCA-BIuB-BoD2C0CqJmI,6RxxBChN,X_MAqL,AqLNuCTaTE,AAD6F,gCuDVNRpB,pB2CCtE,AAaxBQL,ZJI4KTqD9B6C_J0K,iB6KHvK,uCqEjBLTRNrBH_B,_sBq8DfRtBCvBe3CqC1CuB5BEpEvBhBANGRMXgBnBwEPiBrBcfEXPjChElD3E1C_C,sMoF0J-N,lBEmBD,qQiZnBxEjBjDnBrCnG3IzK9PTJZE6G4J,vFnLEeHc,AAoCyD6B-EakDByD,wFqOG3BFpB,kBxBjBvB,jByBSXSH,hG2gBLjHA7DI5ByCjI0C5GgB9E,sF5fjB-CNO,AAV2DXmC,7C8ESPWCGuB,uBgBnC4F9BkGV8D,7E4PXa,AAD8B,XoBUU,UUEiE,EiEYoHQgCWuB,AAAmFSiFSqDW4C,yB-HT1D,alCtBvB,ZmCCdYZ,qB6CpB5C,dBIsBFsB,AAkB4B,kB4BF1B,2BW7BrC,1BViCqC,2BWbRZD,1BVLGVa,B4DC3D,f3CHgBC8B,kDqBgBuCWqEkBkF,jCuBYvBWFWI,lBE0B0HFoCd0BjCsBhK8DvC0B,xuCy7FpCJ,AAZI3BiBrC4ClBgCpDwH,mRsD2KtIuBxBMZM5BnB9FAtBO1BiB7BwFlF-BrCwBnDgCtGajBeJ,hCQiCP,kBiBexB,jBhBYe,3XmKsDtI4BrCuBvBwBb8BFUIqC0B-BWoGA2CU,AAZP,ZPZQDSGY,CoCYPETDT,ZNaO,AATqClC2FnBqENuCHmEgC2IyByD8BgD,8BqhBrC7CvBhDhCnHDnBGjEiBvEkC9F0B7D,WWVV,VVVEPY,IoCORAf,tBrBuBsB,uBsBwBUMM4BkCIYG8CNgFZsCdoBrBkB7EwCNQV4B,69CriHlBrEjBrHVzBnB9B,9XgKgCrCwDpC0J3DsBXyBpBcnCE1BjB5H,8W5LFuBNiB,AAM4B,M4BIW,WCVB,VBfY,IWOT,AAYqB,jBgBkBf,DdbsBAyBwCmE,EecFgBQ,iK-Q3ElGpFnINvBOf,lIzQuBmCwIuJ,nX6DIcNiB,yBQbCVR,vI-I8BvEkCpEsBnBWAcU,wI9I3BuB,3BuBjC6C9JqQ1BwDnBqE,iXEiG8JegDEkC,AAsF6H8C0D,_Y6DkBzB,AAcD8BsBzB3BAjB,xMgYS9CmCpF6J3P,8vBhWIcCkB,AAgBkB,hB4FgB5B-BvC,AAVX,VXJW,JWUY,AAjByD,UYMV,AAuBoB4C2BwDmBmDIkEb,9DoTBxCKrC8C_LapC,mCtQ3C4MD6CmBsGBiCTyC,lCuQU1D2B1Fc9BenB6CrBkCT6FCmCL8Bb,_qBzETmJ,AAF4JK2J,UmIDlH,8qBkHSjCE1ClB",</w:t>
      </w:r>
    </w:p>
    <w:p>
      <w:r>
        <w:t xml:space="preserve">"7F,5qBdBlG,oBtFPGRDHZ,xCIEmE,AAHmBRa,qBmFInCQ_B,5CnCoBGMiB,0BoBUiG,gB6FLvJM1I,AAG5E,mE8ZrCrBZZpB1CTxCB_BgBtQ,xEzZjB-QUkE,PiVS4BesBuC6B,AADgBTY,oGmElBM,RYTL,3BAQYIc,AAoBc,2BoBQZNN,CnBPc,PcOM,AAPY,DsBSf,LT5F-J,MUgBFYO,lGqJZYVG,AAL2BMsB,xCgDwBHiBK,yCCyFsFqB6BeoCc4DUsNJmDvByCjBkBtE8ChBkBZmB,syBvxC1I7JhCpD,kCRfUjBB,lByBdf,OaNZ,NZNQ,NQcK,AAVc,VchCgD,oN-HiCdyGnEkCZoCNsDE2BIoNsDkFgB6FGuOjBsBEsBOkBWkDwCqH0GWaMoB,z1Bq_CPlLdhE3BnD5FnGLfKtBuFpJ,E-BD9B,UjBNHJR,TkBajB,vKiQQzBiBhC0BvBgE5C8B_BmBtCKvBBjC,f-BzBiHrDgMH8DEsBeoDwB-CgCgCmBUmBMyBA-CRsJrDsH5CmG9CkCvBwFtF6CjC0E3CyNrHuIlFsHlGiI5H,0BtFxBkCnBO,AAhBgD,hBgD3BN,3BNbBbKXc9B4GzByD3BmCvFmFpBmCP2BAoCiBiEEwBN2BhBuBlIuG_CmCZKrBE9BNrGB7BTzC3B3BH,mCeNP,NPDQ,jCIoBWMaBW,AAgCI,gCISA,2xB6J3HkE1E8C5GmGjCyBlG-CpH6C3K-DtCCrCf_BpC1B_DL5CE1CwC_I4CvM,1xB5JN-B,qyBwHFyBNY,2f5TErB,MiBLhB,LhBLZPHvImIhH-F1EgD_HwE,jdyUdEPFLPHX,AAlDyB,5hFspFvBjB9Bf9CLjClB9BjC3BxDbhBhBZrBRvCJxFsBlJDvBevB2BrC8D3BuDzBwChJwJNGNBFXEPuC5BiBlC6B_FgC9IAzCHdlFxIFXIhBcd0D5ByB3CSnDF7FC1DFdJJLBLaCiCJ4BzDsGzBwBzDgCnBcnC-BZsBHgBGwBkBgDKoBAaDeZkCnCuE7E6FpF8FhC8DnBwDPSVDHdqBlDS9F-DjME5Eb3ChCtCzBxCRnCX1G9B5FvB3D7BzCZVbPjDdPJXlBClBSV6DjCiBZsB3BuC5DYlCMrHT9FRvBhBX1ErBrC1BjB5BdpEQtCqChEGnBR3B9BzCFNEhBUjB6F9EUlBFlBPXZPxCnBnJcNNH7BV5BAZMP2BTcTcnBLjFIlBiBnCC9B,AAeoB,oBQnBP,eSJRTA,dRJY,akBER,6JuBxBtBZLtFG7BL,9K5BMUOAKH,kBMoBM0FHYI2ByB,uxBhkCuBtCsEtCaVmBhCU5BW7FJxCNpBRd_ChD,AANNVC,jBLJOBS,Q6BWRBb,bZMWQE,AAFgBIoIRiB_EgG,rE6PiE5EUlBIvBAnGKnB,DSER,IUDlB,HTLLTK,fBCWOI,gBMAJ,IKHJ,XIIBIP,6E6G4BkCoBcRnB9CtDxDrF,5E5G8CoE,8CoEEmBNgB,AA-ByC,J-CkBNkBC,i5F38H3CH7NkBnFB1DPxP7D9CN3BA_BM1DuBnFwDzCoB_CYzBCrCHvCXlClB1ClC,gOmMvDzDvH9GzBhBrBR,tChIlCEtBHxBRtDpC9CjB,-CsKMRCXHTVL,PpCREPW,hBaAeMQ,8B6EOxCgBbsBL,vBrDmBmGgCwIIsBHmB,AASIUF,wBsDPpCGf,mEgVQnBCjBHZ3BtDH_CtBpFhBhG,AAIhBBhBzBtDdXhBA,3F1DmDiEaWaK,kF2EUf,vL86G3JzG,5JvF0bwSsD4B4DQkIlBiFD0CK2DsB8DuCoTqTgC0ByDoCiCeuCc6BO,8NsIVtBCtC,vB_CZU3BP,wBgDhE7C,0rC4nB_BNpCb7BZ3DpCzBnBhRtRtD7ChD1B3DrB3DLpEGlHmB3BB9BJ5D5B_NvJ,iCxBXYpBa,iCuChBfDjB,AAjEb,uPoH1FrE3J7C,5TnHaiBGwB,A",</w:t>
      </w:r>
    </w:p>
    <w:p>
      <w:r>
        <w:t xml:space="preserve">"AoEe,oEeyJ4CyFwE,rCwBefuBP,kUoEfUlBB,S6CNvBKhB,AA3CnC,lDpBOcCa,AA6CiC,6CiCiUqRgCyBwE6C,7BGYHkBC,97B6qBiCV-BJoDF2TE,AAtBO,nBcoBb,AAFN,FNNBHO,VMEO,AA9BgB,EOQEIP,hCSiCR,rBQsBP,AArBC5CkBbaiBCSHoCbmBd,nkBunD_BnOGpC,lDpQO4B8B8NDoB,yD2SQTAbJRRJ,LrCPEPO,fSDeMa,I4BMesCkW,AAUGQD,4qDxsDmHCuCV-BdoCtB2CvC0E_G,_b3ChBoBpBY,qBiCVNDf,2aWdhB,dhBNhBVHRKHOAgB,ViBQNGT,hZV1DB,1DBlFB5BI,qIMPFjED,mTHSS,AATa,viBC2BK4IE,qPGgIAyKS,7EIsCCwCJ,lCiBgBTmBN,6afWC,lBImBH,8BF0BA,yFokCjBqB,NgCO_B,AAVV,VVTAPQFYGW,PsCeHKVBX,TNUO,AAlGyM,1F8MqGtM,AAPJ,PJRMBU,FwBWHAd,NPOQ,AAhGkM,zF2MiGlM,ilBt2DzErChCnB5BtB9TvR,nCDMeDmB,AAqBW,oCEdS,HeId,VLWM,AAhBuB,WMUI,TmBUlB,oBdgJ6DgCqB6BwB0CiEkE2I,nBeWVSH,jBDlB6B_BsE,lDmG0CvD2BxC,4a-Md3BvDhIrBrCjCnChCtBhClBvJhE,zBRG8BFeNS,AAqByC,mCyBRf,YbXGRJ,aiDJtBItB,hBrBPZ,PZbgB,yBmChBrB,9BLcf,PZQa,AA3Ba,QaQa,hBSiBR,lBRrHgCjBcPY,mBSyBI,nBUoBT,6CLsC-C2BsB-KoD0HwC-H-C,_EemCR,yBUGVOP,xBT4Be,3G8B4G7B,AAjC4BlBuBrHoO,1KuRnBgCvE-I,lFkLuE3IYrC,AARF,RFTOBe,J6BSCOLGRJX,LNMO,AARwB,RwBehB,AAvG-M,vG-MVAJIHaIU,f2BWKWRAdLP,AA1HwP,yjC1mBrJvD9JjDvH7BjBRnBrB,BgDGvBDvB,8MoC5MnF,7MnCwO4F2EkCyIsE,0O0BfSXC,0E2DrGhD,AAdnB7BrB,0UuKzUtK,jMvDKUCuB,AA6DgC,6DgC-K6FyHkDoC0B,vCKeLyBC,wKwDOjBDlB,nndgtITBbKxCqC5CiE1B6C_BkEpK6bvJyY,w8DimBzBY,pBuBqBtB,AAJV,JVTALQEWWK,IkBCN,ImCHlC,V5BOL,AAW6B,W6BGoCH-IKsBgB4BeUkBMyBD,8EmP4BFkBKQSI0BlBwC,09BzsDAXLN,ehBpBD,pBDZC,ZCNG5DCtCMtDmBzDqCxDgD,AAJQEY,kCC4ClBkLjBgCQiGwD,diBehB,rBEWQWT,pQ-GwB9B6CtC4D_B-CbwBD2BBkCQ,AAJZPH,ZhBPGJQ,ZWZqBnBelDuBnLU,AACUSU,UoBWFKV,5QmEoBLoDJoGHmBLmDzB2BnB,AAAXJL,JjBNBPQ,dOtCqBxDuCjDmDTK,AAKe,KeUEKL,rJgHKR8ChD-DxCoCZ,AAHRND,VVNIDW,AwBQFGT,RRSS,AAJa5CmE,jDgF2DtE,xCyJA7C4BhFazB,AAHSBmBCoIwBwHekD,mC0UFjD1B3KJ3G,dgbiBtCOxCWpPnB1G,L6BWTATJR,M5BZANgB,nBgBKUSG,AAJgBNS,XyB0BX,AA9E0C9GsC,3mF8gBrB8B,L2CM1C,9CfqBoB,2BI1BH,1BHxBVTAvBSdqBrDgKKgCOYmBa,-CgBNXRB,fZHC,HCLgB,LgBISYIMJIX,rHwNiBmB,uBGtBF,W0BMPBZLLTC,VzBLOAS,LgBCK,CKSMOB,AAJ4B,J4BqBtB,AApDsI,pDsIPcPM,DyBExB,AANJNA,bJNSCY,O2BQPBb,ZLBuB,AAQOKB,BuBchB,AAnC0G,nC0Gbe,DuBEtB,AALLLD,XPTQEe,K2BMLCZ,ZHAyB,AAKIQA,AyBa",</w:t>
      </w:r>
    </w:p>
    <w:p>
      <w:r>
        <w:t xml:space="preserve">"pB"</w:t>
      </w:r>
    </w:p>
    <w:p>
      <w:r>
        <w:t xml:space="preserve">]});</w:t>
      </w:r>
    </w:p>
    <w:p>
      <w:r>
        <w:t xml:space="preserve">(window.IRL_BASE=window.IRL_BASE||[]).push({k:"r3",d:[</w:t>
      </w:r>
    </w:p>
    <w:p>
      <w:r>
        <w:t xml:space="preserve">"ihvnG-7s2G1G8QnJga9Kwd_YoiCbmE,gyFtuBwB9BErBJhBXVfJ_BS,AArCuDZkCL6DW6CqBqCqByB6D2D6FgF,sJ4YSgB,cKbJ,WOHPNC,VNJW,wG4ElFzDTV,1GvCMLQtB,DxBJaESKG,EyBKSWO-EwC,Dg0DNTNANI,pBLrLjCjBEWM2LqC,AADW,kBkBGX,wDANJ7CN,3ENQWYH,4YkCyQfQDSZ,_T1B2O8C,vDAwDA,wX2BlBAjBU,7BkB8BjB,AANP,NPNARO,fO_BE,AADU,uBcAZ,tDX8BQ,8BQSaWD,iEgCvC3B,5CpBKN,AA6CqB,6CqB4BwBiBmB0CmEmCqEsBoDYgEByEtBuEpEoKLoCAyD2CsOiBgE-BoE8BgD0B6BsDgDqEoC-EiBqKD6CsBe2Ba8CiB-McmDyKuN-C-C4C2BmEYiIOuCH4BV4GnFqCf6BAgBM,6oBjxJQgBGe,AAWMUH,qBEKRAXJRTHRILSASIU,T6BU5B,CgOB_N,gBkCTdLlB,fjCGwC,4BoDHXPL,XjBZM,ZMFUGSMMOC,oCkCVrB,tBPSJGR,AAuBQ,oL6D5JpD,4BJbKbA,3BKeQUY,zFgTeeOc,6BS5BR,uoFh6CHMBQOQSDGZ,cOHLTB,AAgb_MkBBUauG0SmI8NiBiB2E2D8BWoFY,k6Bma7BI,7BIyBa,19D62IzBM,zBMwBU,nSsG0HhF-BdmDTwFI,iUtFI-B,I-BO9B,AAfuXpE8cEKuRiK4BS,pUwDnBG,Zead,AANX,NXXCLa,R4BYFIZ,RbGSMK,AAVoB,VoBoBL,5OqVa1CI5BF_EE5BQ3BcxBoBrB6BnBgGjCsD9B,AALSXM,T6BU5B,AAFVJF,PbdINQFY,XqCaNOf,ZZKWQE,AApB8B,pB8BkChB,pD2LsBjIajCkBtB,AALeRS,JsCKrC,AAHTLH,TbTALIHgB,NoCaJIhB,ZfKWQK,AATcnBYtBIrBJ,rEiDUNyCPgCjB,AAEVNZ,JvBXBNODcKS,A8BKL,fBQwB,AASGOD,QwBEZMT,AACqC2B4GiCiE-CoEaqCQmCOmFYgD,oJieG0B,gBmBflB,V8BWKWTCbXV,W7BZO,ZOFUKa,y8BnTTRTM,nBF7BI,AADa,mBcCV,qMGRE1Lf,rPZ4BS,4BSSQOBKL,qBCqLeeU,iOSLTRFZO,3BLFWEW,yBuBGhB,mPLvBEvNZ,oBIDNLHNCJM,nBHAQ,gDgB3BX,_BBIV,5RTaQaN,0BCcLqOQ,mPEOSSD,gBOgCC,gCCyDa8DoB6BaiPsJyBYwCQ2QVoHvD0BnBqB3B,g4B4EIUME,UYSRFTPFPU,TXXyB,XyBsBZ,1kLu4M0E0BgBqBWsBY8G9BuIlF0RvDsRHwFUiCesCwDmE0CwEYakBCYFWXKvBzBxEpBvETxDK3DiBjDyB9B6BdgFN2DQ,59BoxDchB-EvEoBT4EjBgDpBeD,AAFVNL,ThBbEJSBS,TkCcDMd,TbIUMI,AAVgBzJgKtBS,UcXM5KwL,xL8LHZRL,ZlBZILa,lBiBIcQM,AAb4B_C4DrY6SnDoC,YoBYFQd,hgBgaQDkD_BsY5S8C7DmBlB,AAFV,FVRPPAXa,5BKnBWzHuClCqB9B0B9C0DzEgI,AAEiB,EiBSOQCUNGX,ikCniCkF9IORaL0BEWFPP9BDjBe7GsL,fkCgBjC,qCaZHVbG5B,tF1BmBsCK6C,kDcXL,XLXSAgB,S-BMXFZ,pBLDkD,AAUSWF,DkDjB2GJe,O4HZjBBvBqBzGSnB,AAXNjBK,7BDPY,H2CkBSiBPKPEfPjB,H9BXmB9CuBlEahCetF-EXK,AADiBMc,yhCzoElIpG,1ItF2IuF,w1F1_ImE3F6CpFuE3J-FzOWpDK9CNlDrB7DnC7EXrCLxCEhDUzCuBzDWjBcZ,AAjBiB,R0BSzB,3CboBiB,0BOzBN,kBORR,RRRE,RELU,kBkBAV,vBPGaYK,sC",</w:t>
      </w:r>
    </w:p>
    <w:p>
      <w:r>
        <w:t xml:space="preserve">"6BbpB,tBVST,AAuBW,uBWgB0B2CmKuC4HqCoEgJ4N2HkNmB6DOwDL2E,yaqgCFzB,FzBTuB,G0BLHNC,ZFLSIa,QyBQVFV,TFC6B,AAUG,C6BSzB,AADiKI4JoB0H8BmH0BwJK2IDwH,u_C0jDERHPLHNELSAQKOOE,ROSN,AAcuDMgDuBwOFqFtFglBrB-GrCyH9CkDhC0B5CarCOvPxBxEyB_D6D,i3B3iBCOOK,QYQLDXTDHQ,AAmCuGgBkEFejCqCd2BzB-MiBsFNmBZSTC9CZxJ3BzDAhSoDrCGzL3B5DVPP,p_G-qGhCzB3BTzCH_EGfDzCb7BvB5HpI_D3D5D1BvDdpR1C_IxDvF5CzNxDtD7B3RpP9ClBhDL7CQ9HoEpBO7CBnChB,AAWeKgB,2BqB1BpB,SiBATRN,RhBPGFO,VUEWQI,UeUP,iBoBN3B,hBnBiBoB,g1Ch2BpBkBjBO,3ByC4BxC,AAFTPL,VfVKFgB,A8BSLEP,bRDmB9DqIdyBVW,AAMOQE,3EqMMlBwExJYf,AAHNVD,dRNOBaMQOC,gBaBH,gDyDbZjC3C,1DxCOHIX,AAiBOQQiBsBEgB,wDsEMDMTDXNJ,G5BVIHQ,dYAI,AIKUOG,AAR2B,R2BqBb,AA7BuC,7BuCTSVI,R2BEZOb,jIPJXNB,uGCRIXAlC_BZPlBG1BmB,lHbPMBW,8IqBHPPL,XbRCLM,rHMYrBWJUASIqCkCuBS,LWMV,6GTFWEQ,3HGF4C,AAQQOB,2HgBQQWAQTCT,7H4BIdcrB,AAnB-GLmEKgEeoF,LsUYyG,4BqGTpBjB_E,KgBARJN,JfNDRM,fIBYKO,Q4RgB1CQtEBxDTpG,HxQWAMN,AASeKoBS0FLkFZ0D,IyQjOsjB,52B6DtLvV,AAgBuCIoB,mCsDVZvBxC,OeBNLP,NdLBRM,dKBK,BKrBgC,AAEWOK,4IgNhBfnG1L,hI_LMBMT,DAEA,9BgBeVgBJ,iCfgBYe0B8E6IK0B,hCgBXiBbiCJkDSuDyFmZSgHViIEwCQsDeuC0DuGoB-CUoCIoCDgCL-Bd6BxQ8b,6KsMDfRL,VrBTGJU,daGaQM,4CuDZxBJpB,hCnCSDMP,AAWOsB6B,qF-HnD1F,AAOyB,oBgBnBf,OgBDXJH,NfNCLQ,ZSEUMK,QeODKL,oBsBNdBd,nBrBoBsB,2W2GlB-BrByBxC4BtBSxBKnDJ5CfnC3BtBhCxDpG,iCxEhByB,F6BG5B,AALJPC,bHLc,O0BSPDb,ZXKUQE,AATkC,TkCuBrB,gpCrvEAzCsBtD4CzD6BrBerBBzCxCrKxCxGvB9CV_BQdcbcHwBO4H-DwBE,iBIPLRE,hBHNaKc,D2BSGSHKXHT,AA7FsJzDmF1BuBxUuIlGwDhBa,w3DptT1BT,AAiDc2IwEkEiD,3BO4BN,0RgIU4BPyB,AAyBwBuIyJuE4F,wPiSERHRNHPE,hBnBLaKYQGUP,iBoByGsHmC-CiB2BqBuDcuDuCiO0B4G-FyQiB2DkBmF0DyU,wwF7WIwK,AAE5GDrJFXHYOmQ,aqMR5B,R5BH4B,S6BZB,ZBLODSKa,U8BONEPLb,ZBMgC,AAaC,MgCO9B,AAvB4UAuG,hBkdN9B,N9BL8B,O-BLFNE,ZBNcKW,U2BQXJb,XDG4B,AAYE,G4BSzB,AAXqH,XqHX2B,BmCClC,AAHLND,VPPMBW,IyBMLCV,ZPFqC,AAKOQC,FqCgB5B,AArGoR,rGoRfqB,F6BG5B,AALPNA,ZPPSCU,O0BMNAV,bNCsB,AAOOOA,CsBad,AAtDgJ3DoIJeEa2B8COqEasCT0G,hpE0aFkC,Y6BX5B,SqBBVPT,RpBNAPK,dKHeKSQI,mC6CV5B,zBhBSFMR,AAgBOUU,lNk1FrBrBbpBX3BJrBDhDe7FsC5HwD7FkCzGyBrDqBvCoCzCsCtC6EjE4G5NmK7VqCpE-DnF2ChD-GpF-BjC8",</w:t>
      </w:r>
    </w:p>
    <w:p>
      <w:r>
        <w:t xml:space="preserve">"B9D2BvGarEB5DT7BhB7B3I3KpHpNzDlGnCnD3EnF_B7B7HnG5CtDfvB,k2GjvNJhBjCzV,G4BMNCTTV,F3BZK,ZKFWKW,EsBiCmNAgCR4C,AAQGMD,yCoSIrEjBrGZtH,AAPLRC,hBJTYAYMS,ciCOZHd,jBAuCkQiBiJ,AAQGUF,gH-vBjGzuBIpB,vD3WQwE,AAFgBXmB,hBmDeKUgB,yBqBmCwRFc,iDwTITJT,BnBNFRK,fEDYIM,EkBGYqDybW-GoCsOmBgEkBuC2BsC2CgDwB4C,AAKIUH,sPogChBrC1DjEvBlCvBvDTtC_BxOhEhjB,8sG_rE-KvW,vBiDwBhD,kCXTrBAd,lDGbUlBA,AAhCoE,iBSaNUA,tJmLgGlFgBrBuCzE,2FlKUmBAwB,U2C9B4CjD6C1BiB,pKuHrChBrD_BZf,gECDPJL,NbNBLK,zGCKSAY,AAiBa,tFqCSrBuBtBUJcD-Be,oLjCnBOvBE,AAFQKW,3CS_BC,8CUWEOV,7ERaa-CAkBH,AAXQ,XQbsBlBW,33FguIOoDqB-D4B8C0CsDyB0C,oOuduDjByDxBiCnBiEhDsDpDmMpOmD3EoCtEiC5Fc5DIlCOZ,xGrNINYB,AAuC-EcyF,qDwKG-B,kDkCnBBPHVRVnB,hCCNHNA,bHPWASKQ,-CGtBITF,9BkBDhB,AAiCL,AmCEbOZWTaH,D7BEJ,hBEWEMH,mB4BD7B,lB3BMW4BqKBU,mDsLPNDPrB1I,IeHd,HdTFPO,jBIBUOW,MqBQAQT,6D0UtC7RPlCElB,5DzUW6DkCsQDgB,iEmWGbNV,HxBZCJQ,jBSAUKQ,KkBUEOH,AAQmC2BgLAyB,4jBzzCHNVF,AAFfB3KGlEUlDwBpEwB3C8NtPyC_CsB9BiB9ByB3DanDI5EwBtCZIlBuBHqBFkENgCZuChCkE5D6E9NwPzB-CxBuETqDFuP,dTNKFQGc,Y4BIRBR,lBBA4BJkC_B6GhC0E9DiGjLgNrEwE_DgD_BoBvDwBrDkB,AAWKQH,lgBqhDAUKQcCMNCRRX,iBRRhBpBxIN1DEf,AAXEJO,szBgiC3EiEbM,_EqFUdsErE,AAHVLF,TbTGFO,ZUTc9G0F5IwEnD0CdiBd6C9BgPfyE5BkDnEsFb0BhB6C,AAAUKM,KgBWCOZ,nBWoBV,AAkBDcU,3e0wBEpBelC-B9CwDrEYpBW3BS1C-B7OOpCQrBoBtB8CnCwIpE4GvF,AAJJNA,XJPSEY,O0BORDX,ZJAa1D2NNmEH0FFW,AAKIQC,w_BzhC7Be,7Be0BGOI,AA_D8BjBIxJe1CmB_EiE,jnL0gFhHiSxB6ErBmFd0I,9K2kBvCqYE2B0BW2IqBiHyBiHiDqIgFwCmB0BUgEc8EK4CNwFzB4CrB8GjEoF3C8DdqENyCV-HjB0BT-F1BuD1B0EhDokBtb4CjDkDhFoCtCoFnEyF5CuEdwEM6HuB,AAlHrBdA5E-CzBSpCmBtM8DzBE5BH9ElBFsEgB0D4B2BuDsB,4sFlYaOKQ,sBArBA,HeOUOCMHIRBRLLLBNG,IdHe,pN8qDOvBG_DDlB,1FTfLTXTjBJlBBpBInBmB7BePUB2DKwBcUmB,mGhGJiFTsB,P2GNH,NHBW,wCsHb_BT7DRnB,xC1GQN,AAUcMiDWmD,8CyHANJN,JbTCHM,bOGa,GaUEMP,AAmB-BeakBQyBGsBL6E_CoBF,0iC91CMxB2GtQgHnQoB5B4H5I8ChFoBtB,AAFPRJ,XZPIFY,C4BOHIV,XXMUME,AAJiB3CyFvI4VZ2BfqB,5L-fDjBIbqJ7X4BtDexBOJ,AAPRhBA,xBRPS,PSnBuBlC2B7GiDhD6BdKPD,AADaMc,I2BYOWHSfFb,5O2HqEvC-GlD0C9BeB,AACZJL,HlBZCHW,hBYIUUG,AARoBrD6D1ByChBwC5C8INeXU,caOL,xKwU0DpLiBtCyDxEqClC,AAJTVD",</w:t>
      </w:r>
    </w:p>
    <w:p>
      <w:r>
        <w:t xml:space="preserve">",fXLMBa,YyBIZ,lBLEoBFiB1C0HpB0B9CsCjB2B7B6DdqBhBe,AAUSSF,lLoWMbuB5B0C7EiDvCyB9BqCrGgBvD,AAHPRB,ZRJI,JI3FqD1BSpBFnBVXdHnB,AABWKM,IiBUAIX,nrFowF0D4CsK8EkDkBoEQ,uZwIlBO7CK,hEYyCIwBQ,iqIrqLKlBsBhC8KhMcV,AAHPNF,VVTQBQIO,IyBKJER,VDAiB7BmFhE4HpBkCnC6CrCqC,AAWE,vL0VqCvCoDrEiE1HyC9G,AALL,LLJG,JG1EoD,AAGU,GUKAGN,tEmDYbwC5BmBP,AADPJB,NRJG,JGjBehCuCpCqBrCoDhBkB,AABMIM,GYKAIL,tI6IKZoCpDuCvBmCxCoBT,AAFNPB,VPJM,JM9B6BnDiCVCNJ,AAMW,aSGN,AAS0BWqHoBqCsIyMcgB4F2E,NEOD,hH4D8BLwEjDWH,MZJXPFVOBa,LaMZ,lBPKSQE,AAFgBjDyFpIqJpBiCzDiIjJ0WtB0C,aWMF,sZuZmBsB,wBUvBT,OqBKJATFJRB,NpBJY,JYGO,GOYwDY-BuFoJeqCgB4D,AASE,-Vr4CC9FW3FsDvMOX,AANJLC,ZHJSIU,WmBGPBN,XAMGMF,UgDHpBM1B,T_CEgBHkC,coDHH,HHNBJG,XEHU,aoBITBP,4BPbDVP,5CDKSKG,AAf4B1JwKhBoBhB-BVU,iBU4BP,NEOD,5LunDRlB3BpFpF_IhB7CH_B,KiBCVLL,JhBTI,TIDQOS,sDqMftDtBhI,hDnLUH,AAeiCQsEoBmF,sD4LJP,JPLM,LMIO,IOOJ,AA0JuN6DkH,iOkUhBtB1BrDlCrD1InM,QMPL,PLNEFK,KmBGZ,uUoJTJpD9CtCvBvE_BzHlC3BjB,rV_JGYMGMF,eY-CsBkH-B8Ba4E2CoDiD,mV-KEXLVPH,X1BPU,PUSiB,4B0CPxB,lBxBWA,AAmByB,mByBeqB4B4BmBc0CU4BEeUoCwCuBiDoB4B-B6EUe4DoD0BM,mYiWEXHHHBJK,VXtBW,AAEgB,tBWyBK,kC2BAzB,NpBOJ,DBEC,ECOqB,yfjvFXMfF,3BG6BgB,AA3BZtDDhERnL_CnFDxEmBhElBlFZ_CExEcvFLnBjBtCzBpErBfEbQ_F-E_E-CtDwBpBI,6T6mH1BAnCYRDNRFzBS5DJb7CjBlBX_E1DzDvDnD_DjBhB3BV9CF1CrC1B9B1EtHhCrBkBrDpFnE7DlFbjCvCnF,mBXlBY,lBYeEMK,591B-wTzJHvJjB1J_C,yCQPZXG,nBTpBE,AAJc,pBEgBY,mCsBMb,sBKflB,xCdSYUD,mBUsBK,sBKoC8ByBkCegCYgDIsED-Z,kGypBPnC,PnCDmBNkB,KqDKRDP,GhBTJNM,hBCDOGQ,CeO-B,AAMGOD,O-BM7B,AAQwFoBoDwR0c4C-CmC0BkM2F,sjEv2LhChEpCpCvBb9FrC3K3IjBJtIfjBP5LhQvBxBxBVnBHxKAZBRLRjBhBvFtD1SDvB,AAQqC,uBgCtB_B,7pBolCvLpD7DLpcwD7CA3BP7BftBtB9IhO5C9CpC9B_CxB1DL3DCtNuFhCOzBA3CN9dhHjCJ_BCjCQ3FgC_FqC3LyF3DoB3NgE3CiB_CyB9C6BlBgBrDqDbmBjBuCpB2FdoBvBSxBHlBVjWhN5KzDpCR_BExGgD,7rDg8TT1B,T1BLZXGFcUQ,VYQHGP,AAWKUU,qBe-D6JWegBWoSmG4J8ByIgB,-zBoVGbLZXFVO,zBtBrBY,AAFWIY,jFGbPXO,zBBrBS,AAHYIW,0BqBGRFV,wBTvBT,vEDsBc,4GCuBW,AAnCC,3DWwBT,mFAQO,QOSAQN,ewBE9B,nI5BYQSFKN,qHKewB,qCkHrBzF,AAH-B,c6Bb5B,G-BKhBPb,F9BPDTI,jBELiBSe,GgCSESJ,WyBO3B,VxBWyB,WyBGwDlBoEF-BYkFUoBekB",</w:t>
      </w:r>
    </w:p>
    <w:p>
      <w:r>
        <w:t xml:space="preserve">"sBekXgKyEY,t9B6lGKRBT,uBPVFPP,lBVJPRHTIJWCUKOQIWJ,HmBuBP,4pB9eDRNLRCJK,tBRzBM,AABe,zBMgBCSQ,nRYmDCiOZ,uVaXTLX,3BPMHIT,_UIAZ,qBRpBH,pBHJHPGFUGM,kUCMOQC,jUYqBR,gVH4BQ,jVOEF,VBAsEhCmORa,AAKEMB,3B2ToCrQGnD,qZxTyG2ByEC,8NqCJd,cTlBJ,lBJPFNG,dAvBM,AAHe,qOKaM,lMAmMA,bUcT,3CRgBKII,oBSIOSGWT,1lBoRLJPA,bJRYIgB,U8BOTFd,dDK0B,AAOIQD,K0BGbOT,AAVsFPiBjBc7BEhLf,sxC9jCzC0N_BuGpC2CnDiCfItEIbQhBenDgGbShBqBPwBH-CLyBpCqDLmB,xaktBRsB,A0BAzB,AARH,RHFE,FEdM,AADY,DYMKMBGJBR,y_I_jWLZNBJK,jBRtF4D3D-C,AADQKS,-JkWtBhBlB5BlG1S,xJ_UOBKP,FBGC,tK0H0BzBwD3CyDrC4Bb,0KxHQSgG8RasB6BiC,xJyFTIXAhBf,AAxBoB,kUmQHVXB,fXNc,oCiCnBpB,5BPOLEN,bVMUQC,cWaCgBO,6BQoNuI,oNuIeoB,_vBoVxBDhI3BZP,xKnBqJ6BoBa,nBCCcrC-TK4EmBqH,4MqBNJPG,dDJYKU,8pBmG-DzJ8BrDYbmFzEoBRiBA,l2BsXdnFJ1EoC9SQ1B,gNhcQTHX,uRqCXCrPpDhBN,jStCWE,WEUFoBEuPsD,qSuCLHPE,bDHSEO,akBGRDN,sM8BjLtClBN,pN_BQMOH,6XEhBc,AALc,7WAqN2CgBU,-WoBNL,NLVA,AAFO,VAlEU,QOUB,tBIuBH,nDBnFM,AAxCU,oDCaKGW,vDQwDP,zCErCJ,iBQUNeF,qBiBJdSX,pBhBJNND,XRJC,JCLMBY,kBYBH,LeMd,0BDnBZ,5CNQWWD,mBSuBOiH0EkH8FkBwB,puB2WN9B,4B3BZQTCXX,rB6CCRNP,LhBLBLI,XGFUKQ,EkBSGON,0I0KZFvBd3B1BdlBvBxCZ7BLtBCf,zIzKoB4D8BqDoCwC-CgC,qK8LfjBVD,1BnBJOAQ,JeGMqBW,wBiBOHCP,4GuDZDtE_CfhB,3GtD2G0E,0HiEHRTB,bTJUIS,oKwH9IlGNV,7JjGOJCN,NFOG,OG6IgGgBeIY,uL2FVSbD,XqBZb,aeHVRH,ZdLGHQ,TWEWKKOC,mIwE9FpDTPFN,pHtDONEL,AAkGyDcc,qHuDJMAU,2apzCrBL,gBaJXVB,fZJKDS,6GuErFlDNN,rG7COJEN,bVMUQC,cWaGoE0COWAS,iIoEdrBXA,1BrBbmB,bmBFK,8BqCQFIPEZFT,2JmD_IpF,3LlF3BoCzF8EZgBXiB5BiExC0G,AADYEYaS,iCgCqDEuFmDOS,nBCoBB,8MmE9BhB,9BhBJGFQ,PWQY4Ba,oCyBMPFV,2IElBGrEJ3BPlBV,1IDoCUmFKmBM,0JwBKVHX,-GXnBGjEJZDVN,7GVNHRK,fCHSGU,uJiBVVbI,xBNJWCa,sB6BKZDR,kPRVEzHJzGT,tYVQKQD,gBGyBDqDIiBGYO,yYWNLVG,jBFLSEW,gB0BKVFX,3RrBGK,0BKmBF8JOoDGSI,HIIH,lBHGoBHgBrL8X,AAQKWB,qQWUSUF,oBMcFqNgB,ncyZCbY3BqKvVYnC,5WjBrIlHlH1E,WUFNPF,VTLIBO,wNkPhCIVFTPtJhO,pN7NQT,0WDFLRD,XPNOAU,vWCIOME,0WwBSJCX,_VdiBe,uVOSQ,AAxF0L,pF4NerDsEpJSR,hPnNyI-MYScI6BF,zBQcVYG,uQ0KjBkBtBW,AAR2B,IkCZN,ZN_BE,AABS,BScD,kHwNbjBhF7INhCExB,pJpNmCF,mCFC8BIiB,lCGwBcgB8B,wC4CY8BqE2HW4B,yH4LHbPJ,XlBTENU,hBYCcaS",</w:t>
      </w:r>
    </w:p>
    <w:p>
      <w:r>
        <w:t xml:space="preserve">",cuBSFMZ,AAiBmBoG6K,pyBuLHXXB,0GmEVBxF3DLL,lHvDOJEL,XPMQMA,YQWIkFuDaiB,mIoENVRB,fXNMDc,Q-BONCX,hBVQWSA,iBWoF0CuDiB6CMwIM,zEoMOgC,OgCElBMX,AAuBuO,iC6PTrB,TrBDwB,WyCGTHR,BlBNBJG,XEFOKW,EkBWB,QoBGpB,PnBQoB,F2uBMxCgBtgBB3DT1G,AALiBVW,JqCKpC,AALPLB,XRPWGSMI,WkBCR,TMUL,MgCIrC,L_BMgC,MgCvCgRRwGCQwCmBGI3DqMVoEbuMoDgwBOkCW0BgByB,62Bt5CxG7KRvB,9emJxBOlHH3CLtCThDrB9BlBbZ,oiCvsC1NdbH,4xB6DBsBayED1CTnD,yC0tFc1B2BnC2E1F-BtD,AABbZb,b3BNBXOLcEa,A6CSLKV,tBXUWaC,AADaRmBlMwQnD4FpE8CpEsDvDgC,6Y9yBxB2BhIgFtBqBlB2Bb-BT6CS6I,tMiXLvDD_ESxCa3BiBxBqBlB2H5EiChC,KiCMTARFPPL,JhCXG,XGJOBaUa,YoMYlCEvBR1G,PlKaF,AAYwGDsBVkC,QmKRF,RFTGJSCiB,JoCUAQNEfLT,RNSO,AA7BuDlGyHZWTC,8-Gz0ORCtBd5B7BjHhJLjB,0RnBuBd8DpBgCJ-BE4BF2FtB0BDkEI2EmB,AAJL,JL_CiBhBGjBHPO,vFsCUE-DpBaEOLAR,FdfO9FS_BBhBN,AAGe,_JQXTbK,zBJJQAc,2BwBBlB,AAoEB8FV,_BDKSQKSBUV,goCuF4ElImB1B0BzBuDnCiJjD,lBA_E5EtCxBzCNxGHhCT3E5C,1X7JIT,AA2E4CqCY0GEsCKsC4BgF0E,8Y8JTH,THRI,RIJO,OmCUBORCZLX,X3BBe,BeOWME,AA3BoFFqBEgEyByJCqCH0C5CyF,nBiGa9CoBpC,AkDGZWTJAHNJnB,AAAjD,lB8VsCnFM9CB5CvB7K,AAZN,ZNVQDUES,FkCWBKLGTFT,PNQO,AAVqB5B8EZ0BdqBnBqBhC0B5DkC9C-B,xNwRyBjC6DjCiDhCuBxB0B1C-BpFUlB,AAGTHNJJLA,XrBzB8B1BiBDe,_CwEQCOLKjBQVYRaBOL,NTOU,AA1CiDjD0EZyB,_FuJUtBwBpCqEhF,AATF,TFZWBoB,LwCWEMFOTCXRb,PRQS,AApCkIZ4DDqD,nDmPQlDoDtL,AA-CwVWyCuCuGmDkGoM4MwG2H-DkFqCqB-BJmF_B,r0E0kHGkBF8D,AAQIKD,aEKbPTLALKDUIO,P8EQ7E,6oFpLWWSmB,oB8BLxC,AAU6CC4DpBqJFsDMgDkCgIGoEV4CzD4L3FgPrByGNqDC-BK6BeuCiC8DWsCKwCF-GU-IH0FPoCRmBrEwGV8BLkCDiFKiDcyC0C4F,nI2sEQiC,oBmBXPPV,QkBCVRN,PjBPGHW,XcKS,gIqQRZrFjMRxBHxB,1H3PQEON,AAiFmL4B-DGgB,4HkRMNCLPR,BrBPCFK,VMEYUI,YgBwEmM,iFiOQPCVPVTA,R7BNOBcQSSA,S8BgB4DiC2F4JgNyD6C,n3N0zCqB2B,2BQfDVL,LmBQKUNDbTF,MlBPQEW,ixCvuBOeAU,OyB5C6DdqCH4CK4FEmGFwBXyBdepEyBhBYdgBTwBL2BhBgMEoBSmB2FuEyByBgByBOsByBgJcwCiC0EY0CmBqFO-D,0d5IST2D1C2DhD-DtCsD1FqD3E4J_MWP,AADVRJ,VfNCLM,ZOhGoDvCc3CO_KUlCKvBejC-C,AAEWOK,SgBSBML,3Zg7CP_DrBpGnDlIzB7IVtCjB1BhH5FPbD_BkB5LW7BiBnBkClB0CXkBZelBS3CN5KI3DQvBexB0E9FSNiBL8KRuETuCb2D7B6Cb,83DslBxL1T,xL1TrD_FNzBH9CJbFcK8CW2CyDgF,yL2TS8B,qBuBpBtB,XODWKSQIQFKR",</w:t>
      </w:r>
    </w:p>
    <w:p>
      <w:r>
        <w:t xml:space="preserve">"ATXR,YNLCLM,piG26JiBrB8BzByBNoEL,gKrDMQSGSHIXBTPPXCNQ,AbnBO,AAAc,nBOoBO,i5EkaYrCJ9C,N1EUeIsBNsC,o6I3yOKTFP,EjBRJRQ,jBGGcMGOD,gBemBAmEc4BYiD4B6EiB,5kDmtN8P_TgIpGmIrE-JhBwH1CyIlG8MrFsX1UgP9O4GlG4ErF4KjG,AAqDuDiD-DiC2DsB8DgBgEoB2J,9FwH-FvH,6SuViI_GgKpFoarKuEXqELuBZ,AALJNA,ZJJKBSMSOCKHCd,q3BpYUMWJEdJPPFPIHQEa,vkdgrHrCrGdxBxBtBxXtJlDNxBKqBgFCyBFoCV4C7DuLjE6GZiCP6CAiBOqBgBuB,44D-jBpBvB,5BN6BO,6BOkP2J,smIiC6CSuCkBiJ8FkMiHqC4BkBkCIyCLiCzBoGsyB4K0OsD2DUyFwBwBckF4FkBc,4lJx3GoHvT,AAXmB,FsBGrB,AARF,RFRQDSIQOIODMLATHP,72FwrIEUMMSCQTDbNLXIHS,0zO1iG7wBsiBxDgEhWkwB3EwQ5BwDjCmD3CqCpCmBtDU7EXjExB9N5HtR9HnDjChH9G1ItM9CzD3D3DvQlO9JvF1OrGxF3C7FhC1CEhCW5BuB3D6ElG2K1BsE1FgS7J6jBpCyFtDmFjJwMvGgK1E-JrBuE,g2C5zfwBcEY1C4JNuDAoEiBmFgCqEoQoV6EyIqHiS-EwKuFqJwDkEkEsD2DyD2IiRK2BBqB,6Kg4KXFRNHVBZ,7BHTNRG,lBHjBM_ME3BQpCmB,AALaIY,kBwBGTDT,-BfrBAPH,9BgB-EPoBVQZnCcvCE,nBCQIYJ,nR2BmBjBkCX8MBiBI,AAHZRH,ZhBRMFY,H8BYBKX,PXQY,AAf-BlB0DJkD2DgRe2C,kvB8RdoDH-CB4DawF,_rBkKjB9B3DrRElCSpCU5BezB,wrB5CElDc1D,Y4HVlFBxC,C3GRLHT,nrB0DFXbhB,hB5BVBJO,fMIoBakBOE,wBwCQNCT,wM8H9HhFpC7B1B_B,vM7HmEyD8IuF,isBiDAVJJ,JfLAJM,VMBSKM,oCoFLXb7D,_BpEMCML,AAmBsE,lcqCLoBRUTKhBA,8B4ErBxBH7B,sczBGRHR,BjBPDJG,ZCFYSS,nea3BV,cQJNRB,bPNQAY,ihB2G9BtG,tClGQH,5fBQeDwB,AAYa,6fCyB6F,jeiBKJCX,oCKtBbNP,2fgHyBTyBf4GvG,7iBzHOMQB,eKyBY,oe6GpKD9FdzDhBjIrE,1chG4HoE-CkBsGqBkME,vCeSZOJwBG,0gBiDQgC,AAAgBHKlBY,mBgCJzB,uCZvBAnBZ,AAtCa,rC0BBZ,BZVA,VACc,AA9BC,YagBH,HwCQxBYlB,NtCWB,OuCIvC,9BvCgBUKkB,AAwBC,wBCF2B,F2BFiB,-FyO1FvETZDrBkBjH,jGvNdmBdOkBWIkB,AAPuD,PuDR2DIwBaiBsE2DeoB,0GiKRKHa,ZkByBsB,yBsBSHGZ,AAsBmBkBwBkByBa2B4B6EM2D,-KpkBlD2E,hDwFyDpF,DZ9B2B5B6C,AAvB4B,RoCWtB,oB8BXvBG5B,nB7BHNVB,dPPS,A2BaFEf,PjBNcpBqB,AACSOS,VkCmBf,AAoBRYCgBO,hBC5F2FzBgB,nDiavBtB,6FwPPkBNQRIVA,AAF-D,zBuCWKYmB,g9GxoOhBc,R4BS3B,AABPNL,PbTMAWWKOP,_zC6qDPdAhB,xBAIX,yBApBX,pBXPRJALOGaMGMD,oCsBdT,vCTwCU,wCUyC-B,yC-BewB,uBYtBX,OiBCTPN,NhBNKBO,PYOS,-B8CfxC,vBpCQH,AAwBqC,wBqC0FkJ4HoIwEqH6BsD4BiFgEwHeoC0DkKa2EB6CP4ChB8CrBuC1BiClIiHzD2D5C4DpDmGhByCZ2Cb6ELmEMuJ,mpCkGCZJVTLZGNUBaKWaM,hBaUFOT,qB",</w:t>
      </w:r>
    </w:p>
    <w:p>
      <w:r>
        <w:t xml:space="preserve">"yBHrC,pBxBqByB,zC8mBJxBExBc5BiDrEuBtCsB7DYlEExDNrDfhEhCvG,AAGwB,gBkBfjB,UcDPPL,TbNCLK,ZMBcSSUDKZ,uBQmDf0CP4EDwCqBuD-CyFwF,2zCx-FgCuBkCgCmEmFIc,uJoI7BtBjD5DrBrBhDzB,tJnIhCPtCBlDIxFkB5CIvDNjFxChCxBnD1D3UvcrChCjCvBtCTpCM1BcvBqBlC-DjFuKzCyJlBsKK4XV8DtBwD,wK0JgBvBqBfuBNwBI,XrBJA,JAXQDY,iBsBFfRL,9BDIWSMaJKT,qJ7PxB6G,b-LVjF,VjFBqDFoBHI,WkFPNVE,lBJHG,HGdQ_BS_BuBbK,AAFWMa,GwBQGWLGRDT,hkFs_HXpBJnD,hBxEFyDTc,3oIm2HdI3DhBzEpCrEXfV,GgBQOaDMPCXHTZJPGLW,FfGgB,q7DjIpC1ChB_BRtBJhCEnHb3DjC_ErD7E,7EzJCoCSqCgBmC8B4CGiB,yF0KHVNJ,VfXENa,lBeIcaM,8KmTvDxDjBvBlBnCnBpDXnFlBnD,5J9RUPGV,AAQQUqBW8EiBqDmByC2BuCoEqE8DsDuJ-F2BsBsBgCSyBQsCHiQQ6DiBiD0DuI6BwDiC-C,yM4QLUZWXEZH,oB6Ef5BBtC,AA_DzD,oHyEtFlD5BrB,kBtBNgBVO,wNkuBrBxBnBrCzDtIf7CPxDK1OFpCVzCXxBzB9B9D3C,oCvBLgBRUpBD,hBsClBb,-B6CBRRfbhBNF,9B5CRGHOBcIS,TiCiBoB,iBoBQKQBQX,AAgDgDgGiFqGsE,2QkLyBjGyBpLejDchC0B1C4BjCyClC6CxBqDhByDRuIfwDhB8BhB4BrB0IlIoC3B2CzBmL7FsCf6CTiDBiHSyCHwCX6DhC6P5K,nBLfAhFtDxGzFXfRlB,oBMJNZA,jBNDC,DCNaKc,D2BQKSDOZDV,tzEwtHOSUE,iBWQJIVNfXBJGJUAS,tMiGsL3G,uMhGBkB5C8GEeWIsJ5B2GN6BJmE5B2ChCkChBmI9B-ClB-BNqBWqBoBuF4F,vN4GIKOAMLAT,iBVJLNAJKAY,y6BSQAIPLRRI,FZBMIO,Ga1ByC,rCwDUAGNDP,WdLDJEFMGS,VerE8HUsHciEG0G2B4IKmDjBadErBzB3EnHjBpCfrE1ClFjBvBrBdjBNpBE3DqBJICMwBEwBOoCiDCMBINEbbvBXpBJROGOeKgBeY4BGwGLoGLHf9C9BnElBzBLHXAjCoBDKIMyBROUK-BQ2IHCvBhEnBtBPEW0CC0EJAJRpB3CVPFMwBwEBaJCpBtCRAiBuERIXrBZVhBFrB4BPqBGIyBRceGSRiD7BgETqFPqC,m5G9oKvc0ThD2BnCapCM1BC3HTrCI5CYvD0BxJiF3C2BpC4BzIoI1BqB3BehEmBtKkBpEsB9C0B1CqC5BmC1B8CdkCfqDxBoLjBqEZ0B,zIgHiH3EuBJkBG,1DyC2DxC,gDEDrBapB,_CDqBHmBa,srKp3PsDjE0D9DgF9DoClB6ChBoEhB8CFqDSmCcgBY0B-Bc-BOkCDoC,_CgDgD_C,gD_CtCyD,85L00CuCvCc3CI_CVzDjBpB_FhG7B1CnBhDbvDJnEQ7DctCwBlDuCjDqC7B6CxBmDfoItBwE1BqC9B8DnFmE_G,AAlCc,rBgCYrBUT,h9Oq7Q4MTiIhB8HPoEOuT6E4EGyCHkBLiBjBMtBBzBrBhGHjDDpOclE2B1E6CtE6C_CSdEhBlBnChDjBvF5D1BnDTvEVnNKjFsB1Mc1M2BzHgBhCsBxBkC1B-CViGAyGU0BF8Bf0BvB4E5FsGzGkC7CmC7E-DnNsBhDgB3BqBpBwBX8EdwEF2DO8BUeWgBmBKYcoEKgIdmHLmGWgGfuEF4BO0C2BoFI6CJ0D3B2LVqCxBiCvBenBKhBBPHdZVjB,AA7BN,5Bc6Bb,84D16CAhBNLNANKFYGQQK,ZOMAON,AAg",</w:t>
      </w:r>
    </w:p>
    <w:p>
      <w:r>
        <w:t xml:space="preserve">"BiB,gBiBFvB,6pFqkHwDqPwE4OsB0NgB2EgJsTiCsDckCD-NP0KDwK1C2N,tuB8iEBc,AAOK,OKOJFXRCDW,PSQR,AAhBsCZkB5EkFhBwB9BuDfmDP4FCoBMoCyCmGsGiKaiDIsDHmCb-Cd8B3CoEbmCNwDAuMXiEjByCZqB_DwE,j0Mi7df6C1BwCpM-KVcsCmCyCyDoCwC6CuCMeDW7C2FzB2GRWjBQJOFuDMqBuBcoF8BiT0HeaGmBFWTY7BwBJoBIUgByBgIuGqCiBiEsBwESiBMkBY8B-BiBa8BByC5BoBPoBagC8BgBqBgBgCmByBsBa4BS2BG4BDKCQSHaHInDFvCQlBFrCjBbBjBMdeTwBV6FnBmCnBe7BKjFTfP7BpCZAVOzC-C5E2CnEc5HkD9BAlDNxCBVMFKGUOIiCM6CgCiBQ-CMqCAiBOQWQsCkCkEgBqBwDSyCuBqBIiCHuC3BiBAUaIsDSyBaOqDOmCUgBgBsBqCcOuBCQKGaHOXIhEHvGQlDLVGXeFoBOuBmEmIFgCpCyHCiBKWaG8BpByDrBoCpDeAwBUoBLaboBpCYRkCQmF8ByCQ6CC6BLyDlCoFlCwBHwBM-DsCuBSiBmB,olMv-aqBhC,AAHVRJ,ZfTERcCYYW,Y4BCX,jBWUDQR,oBwBDlC,nBvBYWQa,oBwB8CuH,n2DwjGuCIuBkBaeMYQoEMaiBqB0BamHoB,w3DvoGpBaZI,0BuMMqC,uB2BtB1B,hBUDeMUUISFMPETFTVP,iBTTENQ,usG2GQC,QCOLELDRNJTEFMBQMS,PBrBkHxC4HPUPIXFpFnC_BChFgC_BO,hU4QsHvC0BF4FuCWEQHQTyC3HyB9H,t5EslLKRDPJLNBLIFQMa,XCYB,LsCkBtC,MrCLsC,p_Eu1GGXPN,JlBVlBjBvEVfEqB4B6F,AATO,TOCUKI,McSD,AAEc,dIUEOQ,iBUmB-FKwCEsF,Y-YNOAW,NkBWK,AA7BsF9BqHP2CDuEUmNJU,nD6hBN9NGpEO3CiBzE2C7H,hzBxXqF2BSK,kGUTKhBCtEf,jGT7lB5LtWhGvGvBtGO1jB-J5LuDnFoCzS-J,izByXLJPE,bFJOCQQQMB,UsBORFT,mD2mBUxTMpFZpFrDvI,AsBOXNT,ArBRGFKCQKM,LsBM0G4C6Q,AAMA,0Cn3CJdBvEHxClBtFAtB,AATB,TBJWIU,UoBIVHP,VCWB,HgKDTatFI_D,I_JBgEX6F,HgKRF,JoBQRFV,kCmiD1C7QNxG,q6BxRCRNL,AAgFzESXXKlFkE,LdLEFK,ROhFyEZQRA,AAESKG,OYQH,_B0BgCzB,AAsBNKMCkB,tEwDuEvD,AABNLL,NZPGFW,HqBQDGL,NNOO,AAXYnI2FlJ-E9O2I1MoI,nyBkMLA,LALUIU,QoBIVLR,TAUA,AAdmD1EgH,66C92CA9BqC3LcrLWhDmDjKOhDI7GQpCsB3CwI5LkB9BkBxCmJ_cwXntCkB_F0DlqBYlEsH3W,AAMEKWHQTG,FwBJLDPGNOF,kMspCBvCYvCwBrDsBtGM9CFpCZvErHjZrBlE5FvMZ3CBlDMhB,7rD0W2EhHcnCGnB,AAPL,PLVOAa,H0BKAOLAb,NLOM,AAxB8CHyBAmBOuBmBmBeIuBBqD3B6DxB,uLmE2MlI-O1ImInEoKtH,nCEjEyBrDiCZEpBXd7BKrCwB1C,oCDFV,FVZBnBc,9B0BcEoBhB,DZBUGG,k2L124C1N5H,mHwElHvE,lHvENIZgB,nBoBkCgC4GsEqI-F,iKgDbMXD,sBoC_C_B,AATlBAV,uGyEtGxE,AAHNBf,6E0D5EzD,vFjB4DgD,vBUQNgBF,kJBjBUfB,XyBrBf,aWZV,ZVlB0C,4GmG9FvF,lH7CoBzC,1CtCewCAyB,AA-B4B,-B4BYW,AAfqC,YW0BwB,rBwCsBvC,gDf0DkD,_CgBmBjBaFgBK,Lb1FuNTiBdY,_",</w:t>
      </w:r>
    </w:p>
    <w:p>
      <w:r>
        <w:t xml:space="preserve">"F6PGZmGjO,gN5MYISFUdAb,yDDzBzB,qawbrG7G9TzU,pavbfETgBAa,xDE-B6B,-B6BsIqI,sIqIMoBDkB,AA8RiT,pX2CRPVB,nBRTSFcGQ,G0CUDSZDjB,ZVAWpDqI,AAaW,pDgJkEpI,AA1EkJ,iwBmEbHTMJYEe,1B6BmGkG,hzBkD5C6E,7BuF8BtF,AAdT,dTRILSCkB,CyCSFMTBjB,dTMOSG,AAxM0Z,y-B7FjG5F,wBNTObA,2OqKlQ7J,5R3HQgBAsB,AAiDiC,iDiCiN6H,jCQgBPkBA,mPqHaESJOlBDX,wPK1FI5CL_CjBpClB,-CFXbJd,xBrBrByB,7QoByBe-D2BiDUmDA4DN,uSE9CG,iLmCgBSmBwBOkC,AA0DoBwBa,jLEwFPiDAyCM,7CM8CL,6BiBMZWT,5BhBcQMc,kTyB2D0CwDwDuB2ByByCoB6C4BqFmBsGKmER6FfmEhB8CrF6J9GiL,t3Bo7CyClH,AARF,RFHS,IgBKHAR,PNGMKC,AAzFwR,hF2RyFnR,AARF,RFFY,KgBIJAP,PHQI,AAf4C,LkDc7C,AATL,TLRSBSIO,K2BORDX,1BhBSeGiB,gBeWE,AAHiB,zBoGqCjG,sBlF_B6E,rBmFTL,TLNEJOBSIQ,I4BOPBb,ZDOIMD,AAR8D,R8DsB3D,AAhJsb,ygCv8DehBSFYG,uD68BqFxI2CxDgClD,tBefMnBDQmBC8B,AA1BqD,hB-DwC7E,gDvBXZHZQ3B,_CwBgBlBoBF,TTrBgEZyD,rC4KBsNMkBMhBCjNG3CY7DqB5D,GlDTchBU,AAFmD,pByBYUMgB,_vB0IjB2DtBwD,kjCvqBoBlEehFG9CD_DflGrBvEhEzHzEhFzBvBfZnEpC9CdlDX7BDlGM,vCmFuBxCiBzC,kDrBVrBCtC,jDsBoBfqBE,v6D8wHiH9aF7ChBtCrUpQ,ukN5sHvBMnBN,AAvDiD,pDKIqBNuB,F4CzCgBzBBvEjBfD1BK5BY3BqBfuBbyBdiDJyBA0B,xRuLSjDa5CoBlCoBlBwBb0BL4BBuEiBiBA8BH8BZqBbwBxBwKzL8DpDwDzCgL_G2JvF0GnEsCd4BH,qoCjyBLjBPNTFhBQNkB,_CDfkBhDoBlG6D7JyFnJ2F3D0CvD-ClDmDtIyJ,AAEcWa,uCwBOTEX,AAuBB2BOuMkDmDEsDVyFtC8DnBuDd-DP-BIgF8B4BeYgB,zBGYIcN,_nL2iRHNJD,AAuBjDIrBBjBb2CpBsC,RRRKAa,AuBOHET,RJSK,AAZuBhBmDvBiHzBkKJgB,xEiX0BjLkC1IsB9C,AAJJNC,XHJSGU,UmBINDP,XAKEOD,AA5C8P,hCsQQ1EqC1L,AAJNNB,XPNWIU,WiBCR,bIOEOL,AAE2BfoHrCuNfiE,zDib8CpP0B_L,AAFNNF,TTPKAY,OoBGT,dFCuBpEuObyEF0DO-DDe,AAOMQF,hE4cRrCHlDWtFkFxR,AgBGPFP,AfNFPM,dGBQKQ,IgBMCKH,AAMoBE8CDqBlB2Ea0EXwIBuD,D2aDxBY_JZhFmB1EFxF,CkBGRHR,BjBVA,VAHYMQ,EoBUD,0BmLfpL,zBlLeuHE8D,iBqLBWSKMTJP,SDRE,sxFs0EjBTbZ,pCHiBBoBK,qCIyImDoBaekBkBsCsGqS8BuHUqBciBwI-FsCsB8PiH8BuB0BkC2DoKUmCKoCDuIvBoItBoM,u1BmhDpCsPZkENc,_C2UgC5KgB7J,AARJ,RJNUOWULBT,4yE51BrBIlCY3CyB,pGyC6DrBwClB,AArN6E3CuB3CiCxC2CvBmChG-KbiDDwCO6C6CiLG-CN8CV6Bd0BjQ2TZqBjByCvCkKbsCzB0ClHoJjCwDjBwCnB-DZuEjEglB,-xBlpcR4BbU,uL4EjBGTDlHvChCF7BI,7MrCnGyB,nISFiBRa,gCgBjBJNV,3CchGwCjCQ9BCtCJ3M1CxBd",</w:t>
      </w:r>
    </w:p>
    <w:p>
      <w:r>
        <w:t xml:space="preserve">",yvBMdGXFTLTb,5sBnB3Cc,ypBUFmBPY,hVcTXXC,rBVXeFwB,asDWHqBC2FmCmCOyCBiCNuZzJ-CZgI3EsBLcIaaiC0EiB-BgBiBsC6B,8Y9C9DqB,7Y-CQlBCvB,-UzB_G4CtBKlCErCN9FrCZPTd,1WWEU,EUH4B9CqJLwCB0C,AAOSUE,iBWSL,7DuPL1BKpDsBxEyC7F,i7BncDvBY9B,4FqIzBjBpBrB5C5F,3FpIZ9BVLZBrHgE,1J0BjBBfV,zCXCiBRiB,0CYjDsB,jDsB9QwG,kUiExBoB,jBuBNF,eMLLRA,dLLa,WsBKRBN,sDWjD1B,tEnBMUWB,iBSsDW,sDW6G-C,6G-CgC-B,wCgBvCf,WKVJ,VJLKDU,IwBQNBX,gEWxD7B,3EnBIOQE,YSgEW,mVyIlR7H,AAuBkB,6BCdEbF,cOLNPA,bNLOAU,QwBMNAT,bNMOQA,cOYBoBK,gCIhBTRV,iP0GhPzG,uCKRTTI,lBLnBC,AAFSEO,nBCmBe,gCoBMNCP,yBKjBnB,rCTOMMB,aKyBK,muB8RrUnI9QpGpH_C,AAwG8CyBgBSYUwBOgDMgBA5BNxCZ1BXZ5CtBnF5B,ivF82DKPCT,AAqFsBVTxDnBVT,MjBNTXBPUGiB,vBgBGuC,AAcI,cIID,VmCWlC,AAA4KH4BzB-G7CoJ,nF2eYFKTATRR,Q_BRAPWEeOM,PgCvBiHxCwHnC8EnC8FlB8DX2TxB0H7BwHfmBfC1O1DjEElOnD3ZnD,tuBimHOnBed,gC5RKNCPNPLBRUMc,TAUA,QuBEtB,PtBQuB,A0PYtBK7BR7K,AAvBeLC,wNuNsBqC8CyHyEwO4DkK8B2C8JmL,AAnBxCIwBgBiB,qYswBW0B,gvClzCjBpEPJ0B0E,03B1nB2NmSoB-B,tzN28FNOCMMKQPDNLF,uYt2B6BhCQlD,8BnFJ2CxByC,7BoFnOyLvC8CxCkEvDuM1CsGhBiEBqEQ-BiBkCKkBKwD,2gCiZLZRD,ddVftBpDXlEDxDHdLeAwBEuCM-BuBoEmBqC,AAPM,PMBiBMOSA,qTuS7R7R,tS9QOLER,AAiBQ8G0GuIwIuB6B,kT-RDTRL,VfTQ,TQGeUG,6E8HvDrH,_D3GQT,AAmB-BoCsF,gE4GLGFM,SkBAbRH,jBRCQOO,mN6YdTfpBjKpW,1M7XUL,AAsC4EiI2R2BiC,4T8WHPNA,VP5CMnDoB,AAJQEM,OiBIR,TFIGMA,zFyBcXyBVkCJiBG,oGrBuBI0BYgC-B4IiOoByC,vGSJD,JDLGFO,SeHZ,jBJEUMGMDIL,gXoSjKzQlBnBrBhB1Cd,GSFR,FRLAFI,RICOKI,-D6ERPzC_D,xDjEML,AAqD8E,iEoFMPBNJHPC,PjBHY,HYMOMB,sJmTnCtChEvFT7BX9FdhD,AA8G8G,0H2FpClB9DzDrBb,emCMZBXPRXB,dlCTSDU,XmBOiB,OiBSIWJ,MmLBdenHAhD,LlLU0BEmBfmI,MmLHHLC,TFHOGS,OgBIHBR,PAQA,AAjHw0BP4B,1Gs2BUlGyGlwB,AANHPE,dDNiBCYIM,OqCMHITDpB,RDSE,AAlB4KF2U,bufG_UoBpK,AAPA,PAHOGS,QgBIPHP,RAJiUJuBzEuNDWKyBa8B8C4F,AASA,p9Ek0C7O2dnCmDvC4CZoB_DsKlFmK_CwGRsDGuCwC2LOmFXwD5EoN9B-BdSrGCjK6C_BIhB9BnC9InBxCdTzESrBB9D5D9CpClBXpBHnBC,2Y40EiC0BUYSkDgB6BcyCE4BhBsExB-DRgB_CkD9EsEpEkE7DkE3BmDlBgEyCuBuDyDmBwDLiKhBqDoLqMuBwCmB4XsC2O0DkI,ojEh8FzDjIDjByErNW5COrT,AAW-BoBqGuC6DsEmIXsBjBoELsHW0EAmEHOnCgBNOHuBEuD0B8DmB8BaWZ-BgCeUuFkBW,2KogCCOOK,QYQJBZP",</w:t>
      </w:r>
    </w:p>
    <w:p>
      <w:r>
        <w:t xml:space="preserve">"FNS,8nE79KtBV,XeSWUHEZRR,YdRIFW,0Uw4DuHvI2H7H0L_IgExG-B7De_CG3DRlY2F3KYvEFpJIxFiDnPsDvM-BnPO5JwC5PdpIArCuC1HmD3IezEIvCAzE,AA6C-HgC6KS-JkC4EsDmSN2GiCwNwH2ITgLnBoLhByN,3e2qJpBjNrB7RhBvUoBnGmEzLsD9MW3FB1FzBrH3E_PXtEP5NlCxGrB3FZpFbnPkFjZS5EdjqBKzD-EncU1OUpCiB5BevB4BpB2CX4MgBuBFgClBiE3D,IwBMFEVLRLB,HvBLIDaKMOC,4X8rBR8BrB8IRkCVqBxD6EXyB1D6LJ2BG-BGeoByCBmBLQfC1DXrBdfjB_FpIZ1CA1CyBxHkC_FQ5CZ_IJpJVlGHhFM3HHnDxBlK,qBbQTDZ,mDmIrBjELxDHZZjB,5CzJNJPCLW,pBOIaQG,AAL8B,egBUEOQUuEwBkD,FAGA,jBcOPWL,upFrqaX4HnB-H,tBoRDfyC_P,RxBjBgBtBG,AAPiB,SyBNRTC,hBPLWIY,nBOa0BMkD,-BiBKJCV,ZBIwC,AAOGMD,IwCStC,FoBGnB,iEwT1BnCxB1CvB9DJrDgBnH,AAa6B,yBmBxBlB,yBkCHVpBtB,xBjCNEJQ,XUIWgBoBUI,wE6DlCpC,zCzBKHEN,AAaM6BoB,2N4SzBrE_B5DhDlErE3E,AAG6D,c2Db1D,KgBCRLN,JfLBJG,VEFUKS,EmBQCML,uByGR7G,tBxGMqBSwFAyDFmDToDlD6LtC-Nd6JU2E,wBmLBzE,8BrCjBZZtB,7BsCMfkBT,hG-dgCjM0DzNOlE,YwBPPHf,nB0BQjD,AAQVSH,X6MC0BLkB,AAuBoDmCyCuC8B4G-DkC6BsI0L,qXiZxGjK9BpC3CnCpF_C5BnB9B5BjBvBrBpDPnDC1CWrG,-J-O9J9O,AA0B4C,qC0BjBNlBlB,kBeNbVB,jBdRSDS,Y8BoDoBkDSgBFdPvEfxBhB,AAMd,tBXQaSEMF,lyC8qDS2CGTBVVrB,6wDpCBrDXtCBacgF,AARqEvC4GC-BMiC,1RotC3CzBxCrCpD_EvBlJJtFhBlCnChC_HnCtC5B,AAkCSWFVJjCB,osFhdpEhJhB5CD5BS5D,AAKW,AAVWNsB,KW6HuOwCiFe4CEkBFyCX0C9BmFvD6HPmCDuBOqD-E-OKuBMwFDyDH0CrByHD4CEaqBsD6EwKKsCd-ECiDkBqGWoCqEkIuB0BwCmB2J4DsD0BoCmC,tBsBuBrB,-8F3JaUwC-EmBqBoCsB0EiC4BmBiQ6N8CqDoB2BKe,uiBueRJjD_D9B9BrPlN7BnBzEhClCpBvB_BvCpF,UmBDZPL,TlBTKFQ,ZaIUMI,qJwPnBvBpGvMJjB,1IzOSDIL,AAYcsG4MUUeM,2I0OuDyBwDsCYagBwB6CqFwCiDwDwFoBmBuC8EF8CJwBViB3CgCzCyDHqBCkBoG0BaUiCwCWKSFBlCIhByF9GoElEQEKSBQrBuCrC-BXwBPmCDoDkC6MMWeEOtBDzDU1CqBnDsDrFUJYGOcBkBrBoCViCBgDUyCyFiJ-CsGkCwFWyCI8BF6C,31M66C8B3BmBV6CdZD1BKlCuBlB4B,6pCi9BrBK5BiB5CgCvC0ChBKfDzBdzFpI5B5B9BnB5Cf3CG5BgBxBsBjE2GVUfU_CE,pnBwDjBBpBMeCwBL,mtD-8BTXFdBhKGjDQ3CExDPnEdzFBpCIlDQ9CwCrGYnDE7DFhITpDpBjCpBtBlIrH5BjC9BvDT3CA9BM5CmBzEiElOsB_H2B7E8GhN6B1C2I7KkB9BiB3CmFpYgBtD8BxES9DB9BVvD7DjMJ3CIlCsB7DwClFyCjEsD3Da5BK9BcnKLlM,u9GvtB6FwEqBBONMtBJlHE_CmB9EcxCsBtC6BzBgBPoBFaBSKMatCqDb2DCmEIeSUWJ2DxHcVQEGOHiBlBuBNuB9B2HBiBGQWAO",</w:t>
      </w:r>
    </w:p>
    <w:p>
      <w:r>
        <w:t xml:space="preserve">"bUnDOjB-BjDQTWJSAYYJgBjCiDxC0JBwBWwGByBNyDVkDGWMIQPI7BmBlEGpBE7EIdQNcW2ByCkB2BEcFiBhBgCnBuDLgCCmCmBuDW8CK6C0B8DwC2D2BwEcyBSU8BCwCuBkBK8CRkBKyBaoDsC2BqCG4DSoCoBqC8BiCYmBgBsDE-BD-B3BgHHsBEoBM4BkCoEDSTEPHnEjHPKFcAeyD8H6B0CgBYcKUAgChBiEnBcYHUxEgGxD-CtBmCN4BrB6OL-OK0ON-ICmeDwCzC-HFuC2H-V-CuTYsDUyBoB6BwByBwKiJyJ6IgK4NsCwF8CoIe8I2C8EMmCR-BxBgCFsBEsBiCqED-Bd8CFyHQ6CkBgCiHmGY-BD4B5CkDRkBAqCYyBwDuD4CiCyDW-BWkBcYiBSuCJ0CM-CyCkG8BoDiF0FmB6BKoBPyCzB-CViCCoCK8Be4BoBoBgEoDuB0BOuBEyBJ6Bf-BxBiBjCYhCuBtBwCNkDW6KOmDmBgEkBuCmGkKYsETyCEkCsCoF8BqI6BwJSuBgBmBiD-BkCqCSwCGqDYwD8BqDwCmDY6DgFuhBLuFjBuE5E2Jb-BLwBkB8GB6CJ6BTyBvBwC_JoNRiB,p1sBilMiC5DiDxEwG5G-HxF-G_CiFfuFH-LrBoCV2BdgC5B4B1CmBtEY_E,XqBSGMHGRLV,YpBNDLKFUIQ,hN2-CNiB,NiBeX,AAhJkK3BwDT4EkBgGyJoYUiECsDN-FlIqWX4D9BsG9BoKJ8DyBiFuFsJqI-VQoEHmCxG-atB-G_BiWtByD9JuSfwDbyRpByEtN6WhFyJlD6IzH6NQgDgB4DAmDjB6FzE0QRmDV2KEkVH2DRqEvEkXX6PlCsNU-KoEkJ6B6BmI4DkC6B6BsCiC2DQiEhCkJPwDAsDOqCoBqBsBIuBLsD7C2BdmBDiCyB0BkCoE0EuEmEYgCUsCfsVBmHegEQ8DA2BByB1CsRB0CMuCqBkDqJgKqBsCKyBCuRW4DBmBJsEN4BtBoDLqCCgFgB8FEqGekDqBa4CekDdaV8FvI-B7D8EzMmBjC4C3C-ChCqCbyBBgCceaqB6Ba4BGsEZ0F9C8ItB4C1ByB,sqDiCN_B,pBXyB6ByD-F,qBYXTRD,pBXjChBrCBpCiBnC8B,hJ6BjBO,TkBUjB,AAPV,PVTKAcWIKHEP,2PkFpChE7BxC,0qB-HkBoB4Bc2BQiCBgGhBuCBiCW8BqB4B-BiBuC2D4S2D4PmByCkBqBmDoCwB6G-DkFiDqCkI2CiR4LkE0DmGqKuGgGGgCX4BzJ6E5E8E_DgGvC4GjB-GCgIyBgHqHgQgC8HK-DDyVyBmIwHyagB0H,ojHv2CZW,HmBIlB,AARP,RPPQGYUCIZ,g1B6mF3FuOTY,rsFozDMGOAMPCPJRNDTS,DdZS,AAEe,ZSeM,tWipBiDWqCuDYWcGaFgBdOnBAXZpIC_EajGiB_DqBvD2BrDgFvIiCzCgCvB,AAL-DR6ChB2DrB8CzB4CrCiDzCuChDiC,w0FtxDGrBqIzVQnBQT,AARVXB,pBXVYAgB,WwCUVAhB,rBXBoBpDyIxB2EpBkGd-GD-FMyFegG-BmI,AASYaA,jD40BvClKV7HChHkBlIiBzEkBvDyDtJYjB,YsCMVBZJRXJ,XrCdQ,dQHaESWa,SmCUAQJ,-G8YZ1C9ErVBjB,9G7Y-FuZ,uHoaAXPT,PrBRANS,fSAYMQ,MoBUAQN,AAwBwC8HgQ,sJ5tDCfuFxO,AARTXA,pBTTWAiB,UuCYbBd,nBVOSaE,AABY_BoF,hCgGnBaQqB,AAXkC,XkC_F2PHUPM,mF01D1IvR,OmBNlB,4BUrBbZd,rBLLH,LHbI,bIHYIYYIQH,oBwBIbHT,sBjBrBL,mgB-MxMpDhM3FxH7D,xhB5LiBDyH8DkM2FoNwD,kjB-LFPRJRGHQ,xBDAUOQ,UmBkEeqIVsJpB,AAUFKb,FBGC,3yHoxGgBfkCGoN8Ci",</w:t>
      </w:r>
    </w:p>
    <w:p>
      <w:r>
        <w:t xml:space="preserve">"LkCsFlBspBnFmRjHiBRchBIhBBdJZTVhBRtEvBVPXlBHjCc1I,qOgmEDzCGfoDvEoBvC0DrK-E9PGjGInCoBrEKzCb_CtHzOpEpK5ElNV_FJ7GnB_FnB3ExBzCzBvBFlBmBlC,r4GulBtBa,ZuBatB,AAFNNF,TTRMAW,CwBQLCP,TNUO,AANuB,NuBiBf,AA_ByE,0mN5vFzBJnClBjBrCtE3H7E1FvDnD,AAsBoFMqCHwFlBiEvEuJN2BvB4JvCkNPyJ,7HqlCPjBHhBPtG,nBzIFiDO0EDkB,wB8JETLT,HnBVFNM,jBGDYMW,0C6HnB3G,rCrGYAML,AAsCsG,sCsGyFiT8B-KoBmJOmGCsP,40B06IdTbpB3CrMHlDSjCwB5CyKhLgCnB8DzBkCHgDGuEmB8BgBmE8DwC4DuByEwCkJkBsC4BqCiDuCoCawBI,wzC77a2EgK6DuEwC6BoEyB-DKwFnBkGtC6IhFkCrCmHvKiChCiDtB2CNgDKyI0CiDIyCHwW_DuBA2BKYOwBwBSgB,AAMJEZPPRE,RvBJUCQMKOC,twBi9DIMKAKFCP,eJDJNDJIBQ,dK1E6B_BC,zLwCNf,-ETrFL,rFLbDNQBiBUS,OgBGNOFqEA,BKCJ,jBWUBQT,sF2QX3CnB5CZvCpBpHD_B,rF1QQYKgByBqIgC2EEgBHe,mFuSQZJd,G3BPHTI,jBAHgB,HgBDsBRiB_C0B,AAOWYC,0rBpbrBOlDwBnCU_BCrCS7Ba9Kf1EalFgC,y0D16D2CnBsB1D4FrYY5GF_Gc1nBoCheS3MK5D2DjQmBzKE5ESlCkB5CkB9H6BnIgHvP6C3DSzBAzBZrDVvJnBvHIvLNrCEjCZxEEZ,AAYsCDqC9K0fXiJE4HhBoG3GwLRmI,v6By_D0BHgDO-N8LwCsB0Cc2GOuCgCU-BGqC5B0LA-C,hpDub6BXqBbuBzC,T6iE8BjBmDCVP5BTjBGlBW,IpB_CgC,AAHqB,1C-CuCzB,xDxBE2BNqB,oDUpBCnBT,AAxDsC,tDqD4DrC,sC8BS1CaxB,vC5C_F-D,EemBGYY,_G0EgHzE,czBRJNZ,AAhBS,b0BFhB,FhBZDjBe,9BavFc,AAEmB,EmBgBGWNKV,zFJnSiClCPhBT,TeUd,AAoGT,--E7kEmBmCqBsBoCSwETsCgB0ImK0CkFWkCdiNiBoKhC-RAiMvBiJQyFoF8TI4DnBkFtC-FL2EG-G_B-GtJ4OJmCQ0Ce2BmBkBgCSiKvB4CK-CmBgKuGgD-CuB2Cc6CWqDgB-LDWZKpBBRJ,AA7BwC,7BwC9FyEpBM,_G4FyC1BuDzCgBtB,AAHZ,HZPFLIDeSOODIP,qwHloHVXjBhCrCjK5K5dbjDvB5LnCzG,AAIS,eQGRJRRCHS,VCWB,QgCGhC,P_BQgC,6yBixEtBVfZrL1MfhEP9HhC_HZxClDrFDtJtDrP9D3HQrHmBrKNtCrBnE1DpD9BRlClB1H5BdIvE4DzCzBkBrEuCjDa9DNzEBrDgBtFI1ClBhEftBF3CPzD,AAwBgB,8BE7BD,kBaPZTA,jBZLc,kCkCfpB,xBPOJEP,dXIUWE,eYyBQ,oF8DftB1C9B,AAG2B,kBmBjBlB,AAPANQ,KqBCbLN,nBZAUOQ,OkBMAOJ,gBuBHhBCV,ftBgBuB,yPoQxChC7D3FzG_EvB_B,AAciB,oBMnBL,mBYNXXA,lBXLW,LWIaYG,sCuBZrB,rBNMLGR,AAYCUM,2Q4ItBJtDkBjEOZFvBnBvChGvBhC,YoBOPAVRLTK,XnBBUGO,EiBUG,AApB8CnB-B,jCwF4CpF,AANV,NVRBNOCgB,D4BQPCR,ZLKMQA,AAT-B7BiD,_BqF6C9E,AAPJ,PJHEBO,CgBKFEP,LNMO,AA7BiCnC0BrCiBbG,jH4F0E1C8CzC,AACLJN,HZTEDS,XWGM,AAvHmDpBK,GMOEML,xI6D8Bf2G5C,AANV,NVP",</w:t>
      </w:r>
    </w:p>
    <w:p>
      <w:r>
        <w:t xml:space="preserve">"BLIHgB,jBmBMQQEQJGZ,AAzGwCpBuBlB4D,7_F82ElCDZTmB9CnBnB1B1EJtCnB3CAb4BCgDoBqBpBgC9CqBvCS1BiBzGalHyF7UGlL,AAQQSP,iBADTPFNMAO,4JoICd7C9FtB9BhDlBZDbwBXM,UqBAbTN,TpBVQAaSOOBKL,0YgPnEvCxKrFzFlExDzB,AAIUSA,aUKVJPPAJS,t-HgyDhBBfT,1DmC0FnCsDhBSN9CQ9CiB,2DlClLsEZERF,3GuDiDnB,yCoBCnBOnB,xCnBsBEUQ,1FqC2FpC,AAGbJR,DtBRFJELc,nBajBc1NqFzD4B,AAEQOM,ScaH,3S-HkBdqCdqPhG,AAHb,HbVDLMBS,jBaEOOI,AAHUxC2DrB0CxBqFbwE,SWSDIP,tGyQY5FehDoB5C-B_CyB7B,AAJNNB,XPJEJSBYIU,EoCOHKPDf,RFSG,AAA0B,A0BStB,AAJ2B9EwNd-BzGyI9H-KZyBDqBI6B0D0EoBkCU6B4CqLUoB6DqEuBqCmC6EoByEGwELsBpByC5B-BbQbGdFVNTdxBlEjB3BtBxBhJ5HhBNnBHlCE9BUtFyDvEuCpDsCvCmCpBc5BDjBxBVzCAnEI1CuD9MKrCKzDEnGPvEVtBdlBxBXjCJzCA,kzG8zDZZHfA5BoHrjBQtDC_DlB1NG3BqBhEC7CbpG1C_H9C9OFvBGpC2BvFGjCHzBV9BzDhGpBzC,5uF62IgCQqBCoBHnBJpDA,unM7mO3DjB9EGHNpC1FHlBCfStBWTyCjBoBhBQdKpBFlChBlChBjBlFjD_BlC1B5EhEtH3D1HJtCOpCyBzB8HxG8D9DwDpFYtCQrCO7GiDxJS5CNlCZpBfVjCF_J-BtJYbSzEkI5CqBzI1B1CCjBsCvD0D1BoCtByEhBkClBsBnBclCI1JZjBQtFsH7GiM3BkFb2BhBqBnGoGzBqBzC0B3CsBrCYfJZRTVPfHhCE1GF9BvBxIRlCRjB5B3B3JzE5CnCzB1ClFpMlEpJ,AAgBa,mBFlBG,l1FguJqBtFlBvHOrLuB_FuB7CqBpB-BfUlBJ1CtB5FPrDBzBlB_CP9CCjDkB9LBpEZlEpIhUhJxL7BZ_BFvCK_CwB1IsG,EyBDxB,DxBP0B,P0BFYSQSPJZ,UBTC,zlX-2K_BT1BIjBaZyBCyBwB8EC2CL-DlC0MNyEAmDKoCe2D2BiEyBmC-B2BoCmBoBM,8FqzBNXZC,nBV1BI,AALMBW,1BIoBa,sC0BQPCV,wBQTZJb,zCpBOYWC,kBawBQ,iN-E7DHzCR5BdnD1C,gDkBMbJVRJTK,jBxB7BO,AAHWGU,7BOiBKYS,6BcCE,CEQyB,AAUKQF,QyBGZOT,5EoLwBXmBdoB7BUxCIjF,AAfGdD,tBsBOVgBV,AADXLR,PpBdARcGeaQ,OwBCF,daUHKR,qBuBLpBAd,pBtBWOUgB,qBuB2S8lBa-BiCyHOyGHiEL4CpCmKPiFCoBmF-T4D6YOmFJ0EpBoGlBsDtDoId8D,0yFg9KZoBrE6EvC-DtBgDjB8DpBoLzBgE3BwCpF4G1G-KxBgGNsDxCyNGkCWkC2B8B4DsDiBkCe4HmEuLQwDN6DrE4SJsClB6NlCigBdgJpG0V9H-jB,qwDgiEDb,iBXlBD,lBDNHLEJYGQMIQDGL,EciBX,20Cg5BhK0FhDa7CDlDbpD_BxB3BnB3CLjCb1iB2BrNAjD3BxItBhElJ3MlLxM9B1BjChBzBJxBA1BKvBUpC6B1BwC7DmJ1BoDpKwQnBwBjBgBvCe,-I9HULIb,sFuFR5BnDxDVpB,vE1GNdTHXQFa,_BEIYSM,AAbiC,akBKA,1Be2Bd,gCdoBKyCyCgBsBSmB,_BejD0D,jD0DdWZG,XiCYhC,kWkY9JpSVtCHxE,jWjYNdRH,flBTINe,RsCOEQDQPEV,PlBfqB,AAAQQW,fqBwBD,mZ6WOsBBc,2BqBVHfhB,pBeKmBWK",</w:t>
      </w:r>
    </w:p>
    <w:p>
      <w:r>
        <w:t xml:space="preserve">"UFQhBHZRL,qBddILW,usFhwU4BjCwB1C2CxGgC3GuBlC2B9BgC3BQzBP1DQhDmBvE_C3H1B9LEhOsBnNStDOpBexB0F3Ha3BvCpK,vBQwBP,Y8BGtBSd,i4Iw8DVaCYoCe0BEmEZSGaW,6I2CiBoDSSqCkBmCuE,2G-ILLjC9DrClBLNtB_C,SmBAbRJ,RlBRO,ROCWQK,SgBSH,0BkCXhBJpB,zBjCWkBGwB,2zC5LhBrItCrJ,AADoB,SiBRhB,CqBKTLV,BpBVG,VGDWIO,EkBIoB,AAUA,IoBMnB,iKsWfxB1DvE_BzDnBhDnB5DVtDFrC,AAKqB,gBYfX,QSPR,PRNEHO,VSIYSC,aaMZ,uBUhBtB,tBTYEWQ,uBU2H0H6C6BqCgBiDQkDF2CR8F5BuBF,9wIkzQxHzD_B5B9DvGtDnH7C5GlBtDN1CsBlHC9BN5B9B7EX1CD9BQzCgBxC-BlDiBRmBEmBaqD8DsCmFcqBaSkBC2J5CsDzBiFrD4BdgCP-DLkCfOZBVTLrBCdF3CjChBPvBFnHIvBJPJlBxBNpCE3CU_CsBtDgBnBeVuE3B6BCsCUwBByBRoCxBsC5ByBxBiF3G,AAMqBLkBkBNoBW,sC2CXpBzBrB,7_Bu6CxBG,nBmBoBlB,AABRHN,JfVBNY,jBWCSOM,AAbsB,QeQBOR,rBOsBN,AApO4IvB2BtCgEjBkBpBavCSRnF,3X2LLtEJdAoCWkD,gtChrBvBP,iWqD1CtB7DxB_Dd5CH_DA1Ec,vX1CuBT,wX2CcYQa,8Ba7BZ,MALA,LAPY,acDTJH,kBFxBV,jBGSHSC,pBDGQQKMFIP,9QyTd7DzC_HHnB,nF_MoFgN,oFgNKkCFiER-DNUPGTB9CjCrHzB7BhBLfId-DpCEZLP3L5CrIjDpBJzBE1EyBXFXTfApPyJ,srB7xGK9CavCoBtBgCrB2DNsCM2CiB8DsC4D2BsCM2CHWJafkB1D6B1DoBzBsBdwBNcCgCOsF0B0CAkCViBR4F5E0BVyDVmBV,AAvF4M,rCqGsBjDgBlD,tBuDuBtD,8BjBPpBCf,7BkBUXSHWEIM,9F-R0B7DqC5IgCnF,oE9OVeTITDZX,AAZiCV4C,pCegBgCF8B,a8D5B6HdqC,08C3pCjGvGZ7BFpCEhCKrBkBnCSTiDxBEZHbvBxDDjBGjBQpB-BxC2C1EaPeEYO8CgDkBIkBJyCnBuDVQTEdNbvBzBvBrCzB5EHjCB7DEpBOjBWVYJaC0BUgCqBmBgBiCyCaKKFITLjEKnC2CxE2B7FetBcToCb8EViFJwBC2CcqFuCqBIoBJwD_CmGpC2CzBgCzCkBzCIhFKjCyCnOiB9CgC_C6CnCmCd2DR,AAwDwFC6BTkC,oE0HF9BNhBVjB9CvD,AAWvB,vBiDoB7BIlB,_cWT3BHvB,bnDE7ETjFGXYHWMMU6CuJmB0BqBiBsJ8DoEOgEX,AAJkD,ieqBlBYxBB,AAtB-B,nDgBQYBmB,kCsBejB,oBWLTClB,pdjBPJVG,lBDJWEW,W6BWXFd,ycnBJN,JNLM,LMKM,AAfU,-BYnBV,zBLMJ,AA4BcuBA,jE2ByCRyBjB,6CtBPOpCgB,wEUxBP,ngBLGYH-IK0D,AAOMOC,aqNRhGMhGIX,GmBEVJP,FlBRA,RALWQW,qCwJMTCjBxBpENnC,lCjIUF,AAoCsGB4B,8wDjsEBcNahBU3BS,pD8CgBC0CXURBhB,3jBiqE5HhF1FnEtCtB7BV3IjD7CXhDPtJW,AAiBuB,2BY1BX,-BF5BG,nBgBoBf,RZDA,DALIHO,WaBNPL,pBDEUSKOHGR,r3DyvHoGpLwG7KsO1WCvBRNhBB3GkD_D0BvCQlCJvBP3I3FzB5BnBzCZXLD5CK9CTrCtBtE3D7DtBjL1EjCApNoCzBBVb_EjLHnBOhBOFMG4BqC2BmBiGkDwBAUNGfPvBxElI5ChH,lD8BpH1E_YvRrCrC,",</w:t>
      </w:r>
    </w:p>
    <w:p>
      <w:r>
        <w:t xml:space="preserve">"mD7BfuB,B6BC5B,AAJLTA,dLHE,HEXOlBD,AAHYEQ,qBcDT,nDR6Be,wCqBQFIR,mBoBPfCf,7BzBWM,WMmBoB,uY8RpWzPdf,AA8DsD,qEiCpEhC,0CyBzCxB,zCxBNMAe,NqB0BgB,mD8BOFGTFRRH,DzBPMBW,tBYMWCiB,AAcK,cKEI,EISK,AARmB,RmBpFsIJkB2BhCiFpI,uF2bgBrDuBvCIdtB-BX0BPoD,AAB0CekOiBsE8KsjB2B8D-C4EqQmYiC6CuCwEiBuD0C-Q6GkXoHwX0B2GI0BL-FNsC9DuL9E6JxBgGlDsP,8pFplGN1BP9FIjCkBnCIhBBxBThDDzGwBjEBdNffXhDZZ3CT1HvCtG5BvDC1CyB9DKlBFtDTjBTRvBLlIGzCWnBanCmCpEiDVCLRNvCB_EGnDWhEExFSlFB9BV9BlE_HZ_BnBvERjDnBzEPdTRVFbGjG6DhG-BxQ8DxImD1FyB,AACiB,SiBRhB,IKHJ,HJPA,PAHMCWOKSL,agBBV,qBArBV,pBAqBA,mmC9l3BlCjPfvMBxDc1PFhDZtCvC_D1BpFhCtFjBxFvB7EP7DCpBOrBkB1BgLhJgBlBMbuBxLUpIJhXJvJD_BnC9LNjIHvBhF_QfzBzDpEdlC9BnQQ7GoBzISvCoB7DcvBgCvCgL3LmBvBuB9DoB9FMlEFjClDzK3C_FdvEhBnHE_B0C_QuBlHmB3HoB1DqE_G0EpJwEnI-BtESnCWtI4C5NmDjNqB5D0B1DQVuBnBWhB2B3H8B1D0C9D,OuCQNIhBRXTF,NtCTOHkBMWeG,OuCkBuFgB0N,0C4WP1D,P1DH0D,Q2DXB,XBNKJaGYUQ,coCQZFbNP,ZEaD,G6DU9D,F5DG6D,zK2gDN5BG1NwEpWyGh3B,AAROBYQQSF,OwBGdHLLF,uzB8XlCYhBCjThCzEb5KrGrBhB5CxErB1B3GtGpBzB,AAOQOB,cOIXLPREFW,4WDkCuCoC2BXjBzD_C,AAjBnBTJNCjCoBrC2CVS1I6CrD8CnD4B,1WuKGpJHf,zK6FIjBiBlCuBhBmBLqCAsEhB,K0BIbRX,JzBZGHQAUSUaJ,K0BkD2E,6DuFGLDPLDLI,VXCYUA,WY-BwCQoBMgCBkChB6F6GuU,wIkiBQuBiB4BUQaKhCtCdxB,iH8iBDRRN,VfTJtJtKhCxBKcsBmBuIsJciBIS,AARGJS,bYGaUK,akBULEP,AAcW4CuEmEyI2B-EiCiIIiC,8xCrhFuBrCKfkCpQ0B3E6E3LQlCSpG8BzHiBxB2DxCalBKlBHxKI_B8C7N,XmBOCKFGNFT,YlBRFLIBYIM,xEyK6DrJ,nZpE9CpB,hDZ-BWkBE,iDauDW-BacWqB0BqEmIgBaeMuDEiDrBmBhBiCtCapBUzB,gZwFSLALJN,IlBPEFKAMOM,3lE2lFAVJPPFNGJQAWOSQC,TUUT,YGDZ,XFYG,qCkCxB9B,AAKoB,eKNCPL,oBsBHhBPJPA,nBrBPQDO,TeIgBaK,oCwPNpBFpCE3EUlEPvC,lBlOOFMV,AAUcEYViEDgDK8F,uBsPERLT,HlBTAJM,dMAYKK,KiBSCKJ,4IiOhDlExC_DzBtDPzBDhB,3IhOwBgEkBoCyCiEmDqE,yJiPDZVF,ZfLS,LSGWQG,WcQN,AAqE-E2C0CGO,84B9WVZrCjJ3BhFlEzIrDzF,G0BGdLV,FzBRDXQ,pBMBcQW,OyBOCUL,0B0KF7FTlEIb,zBzKc6EE0EDgFXiEhB2DlC0E9CyE_B8B,0B0KYlB,zIyXMdgE_FoC3E2BzGKnF,hpB_FVJxCtClE7E,YYFNRJ,XXNGJU,G4BMJGV,ddIWWI,eeaM8EwEkEoDmD2BuEqBQM,8oBoEHTZJ,hBdPKHU,CkCYJIb,ZlBEUWS,AAvCuCxC0B3E6B7BQjEO7DFPF,3UoG7BJnDfjD1BjFjE9D1DNV,UmBsFAmDL-BP6E5B0C1Bm",</w:t>
      </w:r>
    </w:p>
    <w:p>
      <w:r>
        <w:t xml:space="preserve">"C1BaF,BfRF,RFLQAQ,UmBERFN,fFOOSH,6-L1jBmSsMyJoI2D8B0DuByCuC0BuCuC4GsB2C-B2ByBY,8S05CC-BLiClCmC5BejEiD7ByCdwCL-CDqEMiD0C0PmB-CgBYoBEwDrBqCBkCOkDwB0E6CoDoE0BWSFcXYhBUrCsC5ToB1CyBpCqChCuBP8BByBO2BiB8BiD-BqICuEI0B-C8HF8D7BoIAkDKwBUwB-C-D,AAjI8DhCmB7BMhJvClBIbeCkCc4CE0DTsKhB-CtBkCZwCuByCsCiCiB2BoD6JwCmKR-GrBmFZoHrB8F5CgG,73KitFVP3BX,1CHwBDmBM,ggDzHwDnEW1BBnC3BhFRrCL9CEvDMnCkC1G8E9MMnCInHK_CoD1MPnHGhDkC7IS5BqB_B4BxBsFvDiBHyBEqHyBd7GG1CkDhHiE7LM7BEhDF9QQlMczC0FzJQ5BB9J8CtGC1GrDhOpF_dpB9FZ3BlBdnBBpD4CrFsDjCoC1DgG5CwCpDwBzBEXVLlC,rJ_HMoC,oBmCnBlC,nBlCvF1PjG5P5EvK1B5CnChC_BX3CBzDqBtI0FnC-BnBmCXgDDqECgCkBqIOuOB6CP4BdyC_B8DzFqGpCwBlG6CxDgC_EgFd6BH2BE4ByByDAaRQ5F9C1D7DnIvL,uB-CFX,FXNFNI,bCDUOU,6C4EvB3CHpB,vCvDMBMP,AAoBkCoBsB,-G8G9C5BvBxB,AA4BrC,gCiBZvBS9B,AA_BhB,u1D0yCpBCZSZkBrCwMf4ChBmB3BoBrCO3DBvCehC-BhBwBVgCJ2D6BqFQiERkChG0C1CsDdkDAsCUiCwBkD2ByCqBwCBuBbkB1BZrCzBhDjBxDF3BU3BiBjDsD9BMlBLjBjBX7BEtFkBjIkFzKc9DFnEzB_E1BnChEzC1K1FnCR9BI7BwBrBkCZ8CpByCjC8BtFkEzBmC_CiGfWjBMlBHdTdtBAvC8C3KOtDRrH5ChFP3BItBUjB4BjCYpBM1BBhBJbfpB9DxC1BtBdlDAxBK5B2BvCgEtDcbiB1BOlBI1DB1BPnCjF1JNlCDrPHxBRhB9C1CpBfzCrBpCJ7FGtCflD1ErDjG5BhCvC5B,9CgjC8BAqBPcPcnBsE_IoCjH8FzN4BpDsBTyBFuDEqCdyBtB6HrKuBhDyDxLkE1KqFrEmE_CmD7CkChESxCDhEK5C0BpHiB1BiH1EoCfQC0B8BuC0F4B4CwBwB2BcgDSeDwBd-D_D4BjBkBAaU8CuEgBkB-B0BeUuCY4BC8ErBqELgCNwCfoBnBWxBI3BF9HX1DrBjFCjFF_BLtClBjEjChD5DxD7DpE7BpB5B9BLzBO9B8B9BuHvBePGV5E1FnH1KjB9DpDrRHnCBpEO_DwNjZ,4yFtxMxEzG5B_BlGlF5HnH7EnG_CxE7HvSxB7B9EhDvHhD,AAKcCkB,oBuBnBtB,SKRJ,RJRGJM,wCIbGhBD,zBsBabaP,AAAXJR,3BhBFQ,FQCWKM,AAhBsB,MiBOISBSV,tBKUJaA,AAhBqBLcTkDZiCvLgX,rOse9H2V1EgMhDkFpD8DnD8CtFsD,k2Cl9B8BQoCuBgBkBoD2G4F2MgBkDqBgH-B4PwBoEgBgCyB4BgC4BmHwFsCiDwG2M2BiC6BoBuEgC8F8H3HsE3B4BxBqCtBmEbkHPgCtBuBZGZHvB3B7DxG9C_B5EpBtBElBUlBiBbwBVsDY4LkBiF2CkGe8GE8EnByD5B6CnF8DXwBnBwDjBqHNkGUiEgBuEqB4D4DoHOuCNuBnDmGXgDVkEBwEQiGayCc6B0D-EoDgFiBuCKeDefavBFvBb9D9FlCdhEJpCpBxC1CtCxGrBvC7FzFrCvBnBMVcHmBIqBWsBiEoDsBoCgEqSI-CBoCrBkFzB0EbgCXWhBCTHNdMzBoB7CE1BJ1BxBjCnElCjCLhRyDjIgBpCJ1BP_HrE1ClBlDD_CcpLkF7CMZFjCxB7GzFlC3C9C",</w:t>
      </w:r>
    </w:p>
    <w:p>
      <w:r>
        <w:t xml:space="preserve">"vGnBvBrL9I5HvH5BlB7BHrBMlE6BjDYrClB1OjR,AAjDuBxBsCVqCEiCoByDsFkJY-CSoPf-F3CyFlDqFpBmBxBWhGQ9BctB-BduCP-CO2CYqCC8BX0BlBclBE1BTvDtHxDrGpCVhGmB3BRXpBN_BIrBqDtE4CjDiGlFuB9BYrCF3EhCzE1F3G7O7IxEL5CmB3I8KxBwBnBY,t7Om8eiBYmB6Bc0E,7PgmBVRNX,vBNwBO,wBO2HuD6DiBkEGyFf,7B-gGnC0ELkC,lCkINrB,NrBNyB,S6CIXLV,DtBNBNI,bGFaQU,e0CCrB,TlBWF,AAUmB,UmBkEoY,gX1qHNvEVtBfpBJhB,mCwiBYjCyC9EIpCvE7SnBnG,AA8BEoCgBZgGN0B7BmDtDoEbqCJgCLiGK-E,xD6gBMVDLLH,DpBNGFUMQMA,EqB8CwLW4BoBgBwEaiBOcWYyBI2BAsEnC-MZyBnB6BbyC9BqL5F-c_BkMvByE9B0E1CkDhB4BlFyKFce0RT4FlBqEBiBIgBgBoCIsBDiC,28Dj8GoBfkI1JiC3F2BrCgC5BgCpBsCRyCE0CUoBoB6E0HsBuB-BYwLwBuKOqSfkM4C0CgBeYYwB6B6Fa8BuBoCsDsEgEuE0b8W0DoFmD6FB4CtB6ObuLGwBMaYQmCewBImCH8DlBsCLqBEgBeO0BA2BpDwNI4BcsBuBc0BSoSuB4D4BiCuCiBkEnE8ZAyCWiB4C8B8buNkrByTmU4JgCA8CViBPuBnBiE_EaHUMQkBJkCpD6JtB2CpDwENmBBiBGeOWYO0BIsBJqG1CsBUgBmBiIgNkF0TkXsgBamCayQ-CydH8EnByI_CgRtB8DpOyf9D4GnCiChBUjCSnCFlChB,y-CqqD2DhGsBvB0DnDclBIpBBrBd5BfZhCHjGa7LsD_KyBxBcd4BLsBlB4IXoCdqBnEyD5B6BrD0E,3sHuxJMiC,iB4BhB3B,VKBWIKWCKVPV,WJVK,u3F-uBlBpC7EzEvB9BlDzHH3BAjCU5BYpBoGhGkCvCyB_C8DzKqCvDoKvM6IzIiC3CepCanF2BtOczEiCtFoBnCiC5C0IvJuLrJ0FtH,kmHsXkCGoD4BoBKiNoJ6BQiR6B4BmBYuCTuOVwElB0DVmBtFmFzOgNbcJYDYGcYkB2F8GecWSkBOobyHwjBhF,04CgrCk3B3IkFLohByC6BiB6JkJcqBM0BAoCZsInD6S5D8H_DqHjBObBdRTfnChFjBRfGZUP6BDwB,oJ6kCZgChB6B1BqB9LuDzByBNoCGyBoKmHgBwBMgCZkCpBoBjFQhJElCNvGpFnBTpBCpB8BQ-CSiB4DoG-DwFmCwCyEqE4MsJyJ4LSkCbwCtM8UtL2hB9GwI1C8ChB-BYwCwB8CMwDCwDnBiEjBqCRyCUiD0CyE8B8BuD0ByEauCeoGyD2FoGmEmG4BkDO-CpBuLEiCwCoE8DiM,wgBmCR1FhBpC_FvFjCrCThBV1BhC1HzDlPbpCvBjDlDxEzD9D_B5B3JhGlClChBhCZtD,3YygHFJNA,TJJSMQQHCP,0ewZCvGYjJzM5HhFtEnCfhBD5J6D,s8W5mCpBpEvBlBdHtBE5EiB3EF,kY5B5D6CjCUhCHhFlFrCPlCMvG-D,jY6B5B8CTsCJuG3BsId2CzBgBfJVrBXnDtCtBvDlBPIZqBQsB0CqCbuCfyBX8DesCyGmCEkBpByFiBuCkFyEciDOuFc-BmCsCyCmBsDMgDciEmCwFoFmFwI0CgD0MwH0JsDsFgEkD-CkH-KuCsB4F6ByC2B4IwKgEuF6HsJqG0Ia6BSkCEsCJoCXuCnEmK1EwHTmCNsEPkC5CsER6BCoBOyBqCoEKsCLyBVsBxBoBlEOvBUbW,ts8G4sJ8EhmBmDjXWhGSlDa5Cc_B2B5CmJjM0B_CWzCBzChBlEtH3WN9CYvCyD3FYlCkCnT0ClcY7BctBmH9J8CtES3BiBvFmBzCyCxC-B",</w:t>
      </w:r>
    </w:p>
    <w:p>
      <w:r>
        <w:t xml:space="preserve">"xB-BjB4BF6EAWDgBTOZUlDQf6B_C4C5DY3BAddxCtDzHXvCAjB6B7K4G1hBmFtba1GVnF9B9EnHlK1F_G9BlF_CzJ9CzKGtEiC9EyFvF0JjGmC5BiGpGyBvEkCpCWNmF9BuMxLshCr0B2FrG8L7MqBlB8C7BwDpB0N9CqBPyBjB2B7BavBgBvC,g9zDriCGtCR3hBFnCV1C,jb1GX6HAwF,XqNe1LKrB,AAiBiGiB-D6Qm_CCyBHoB,6Qu0O4C2CuE0BMMJwBf2BI8BHkBnBkBfuBHuBY8E0CoK,s-QmpBkCpD-C7DKhBI_DLjBXdtBZrCZ_BrBNbEbQLeEmEsCaGeB4DvBYCiCYUCuBLwC7BkBpB2BjEoBnHYhDY5B-BlDSjCI_DA5FJzCKhCkChE0E7EuBtFgCvDLPbO_DqGdkBrDsBpFqDrBgB5CiDbSXK_CGbJRTAtCmBhIU9CmB_D2DpIiBvBqDpDwDtCuDxBsE9C2CnD4CzFQzBWpFJzCvBzENpH0CjH2BnHkBnCiCpBiBFmGEqERiEzBuCR,o_Bx7EDuGFiB,UyHLjBCrBG3DKnB,AARHLG,dBLY,LYQaUBMRFb,woDqvJFnBChB,nB5BoB6B,oB6BqDiL,2DmMMJARJJNC,LjBFYSM,MkBoC4H8pBqjEU8CB0BjJ2kB3BkEtC0D5B-BlC-BrCyBtDyB1TkG9WmG7EgCzCsB7ByBnIiJ,meuqImTkIoHmFSiBHoB7F6OzB2DtBqCxC-C1D4CrD4BzT8IjL2F,AAwCxIDpCRnB7C7DxBV1CIpBUNQ7C8EVuCI-BWsBkBiByI0D,qrB-8FuQhRmC5BwC1BqDvB-Dd8CDqDKwDgBqBSiD6Bse0W,6oCmDYiB,kBOjBN,LUMSUHDZPD,MTLU,i0N36gB6Z9G6FrB0DH-DIuDcqMoF8FgB2DDsDX8JtD0DXgCD4EIuOqEkFqB0CE8CfmC9BoB_BY9BMvCFxCPjC7DlLTzDB7DOnDsBtE0CrE-JpMctCA_BJnBTf,6-DlgC5HhH1BrCjI3M1EzItBvDBhCsBxFMxDhBzSClEe7DsDrL8EpWYhE2DzcU9BYvBoC7CyErDoBpBGnCrBhCxE7CrBlBlDjH3DlGnErCrDfnCFzFYnDR_KpDxCnBpBpCV1DMvKVhE3BzCnC5BzE1CnDxDlDzEtB9DJnDGrCQhC0DtKyC_IwBrC,23CovDtEmCtFsBZSjFqHlCyBfKJJDZgCxFQnDP5BVdvEjCvBtBTfnEpPrC_G5G9NxBxCzFtFrBZnH9BhCfpEtDlCvDZzCbrFQhFqElZNvC1D_F9F3MdrBnBT3HjBzBAfOjBelC-CpB0CfqD,kBKOKOLFTPB,GXpBO,AAFKAO,pBOkBK,4vJ_jDXsEJU,NoFOnF,AATH,THPKDOCWMK,M4BORFd,RASA,LoGenG,MnGEWPyF,LoGzB4RhBgQ,66C7_FhBxE1B1LB3DUrGiCpLoB3GuCxJ0CzEyB_B6OzIwBLuBBsBIqCC8BFuBPoBhB0CpEUjCgBtFOxFO7CoBpEiCnE2DzG4DlLKxBD1Bd_BzBxBJbmBvC0C_DgD9DgBhDUtEF1CP9DtCxKAvCSnDQvBSfyC5CgB5B4B1IBvDTjFEjBYxBuBnBoCb4BEqBaS6BmBoB0H8EqBCyBRmBjBQjBGrCHzB7B1Ed9DM_DmBpDetBCNLLNCZmBjBmDd4ELwFLkBdETTPtBBnBerHAnFO_DWvBWT-ClBOPGZE5EcjDClBJvBXjBVZlFpEjFzDlD5BpFF5DiB7FuCpCKjDEtFL,AAH4DS7BJ7B,u0BuwYTK,NUOT,AAFJ,FJNFPGFe,ZsBMEOFIPBP,JNKO,AALa,LaWL,AAvVwV,vVwV_C0C,rCsDOhB-BpC,AAHPLH,TXTIFW,J2BWFIX,PXQY,AAvC0CJU,5CoDSH0BxBkBV,AA1HiIpDsEtC8D,tNqQjBmBhBJSkBL6B,AA_B6D,_B6DnSijB,",</w:t>
      </w:r>
    </w:p>
    <w:p>
      <w:r>
        <w:t xml:space="preserve">"nSijBXUjBE,AAvHqP,vHqP_D-G,lDsHOrB4C_F,AAJLPB,ZNNKDU,I4BSPAZ,ZZKWQE,AAxCkG,xCkGyCxEaX,AA_GsN,_GsNzCiF,I-CTjBM5B,7CkCoBpBkBF,AA1G-MzB2ET8DHwDGsDiB6E-C-HK-BJ4CxCuFD2BKmBayBqB4BgH-G2E8FaoCFyCP6BZsBpBuBjQ-LvQ2M,p4KmuKdkQEiKgBkL8BmK6DsO4Q46BkEqKsDmG6DuFgNgQ2D0G2B-FW-EC8DLmEhBuG,k8J7lH3DsC,rDoDsDnD,44F57fyCqDqBuBiFyE0DgC4CY0HVqCO4C4BmG2FSgCyC6UUwCwBgCuJ0JsC8BeM-CUsIKsCKsMkD0VqE0GcwIIwCDoHhBkEA,-iHo-BHmE,HmEYjE,AAD4EOgDkMs1BgKshBud8yCmNwkBiFmP,kkFocBrDFbF2BOyC,_7C0pGkDtCqDhDgNzNoC1CmN1WiHpNuF_KmI5LmCjCsCfqDhJ2C5EiElEyEjDkE9DmG9H-GzJ2DlH4B1FyCjGFrFtC1Fb5CjDjMV_WVlH,_BZAmB,UaTZ,sBAjBG,daeZ,FTHF,HFJAJM,OaFT,hBNAQKMOAKN,noG4wMhBiC,hBiCoBhBWD,AA9O2OjEuDlFwD3EwC9CkBjI4B9kBgF_FuBrG6CnJ2F,ziD-pBvDiC,_C6CmBpB6BvB,AAPX,PXRBLIFOAW,KwBGX,tBFSS,AA1BkE,mC-CX3C,rBrCUL,HAIA,nCyDoCxD,wCxDsBsC,vCyDV0BzBuCnC-BrCoBtasGtG-B3EyD_K8K,-od1qHMuBsDiI0N-euB-C6B2CkD8CkQqLsCqBoEgBsCC2HZeSGuBNe_EgCxBwB7G8JpBgBrI-E9CgBTc,7hF4pIkG2WFyCb-C,mD2c5IqYlBsEnC4K1BkJLaNM,lpQy9F5tBMvJNZFvBVtI5F7E7DzO9U9BrC_TvNzBnBjBpBbxBjLraVnDErCQrDB9BXnCxB3B9BZvBBre4B9NUbD1BV3F5CzC1BtB1BRnB9LvlBInC0H1SO9CN1BVfvQnSrhBtpBrCrE5K3W,mpN-oBShaBpCLpC,r3F6sLm5CrxCoF_D4E1CkDpB-CdwEf0V1DgEdkHpCuG7C4V1L,2qF5wDoN9G4I7F2FjF6GpI4ehvBwD3EkDnC0DzBwEVukChC,ghBg9B5LtKzDtEtCjEpCzF5MrkB,6E2BmGbkQB-CFsCPgDf8CrB0LxH0J_GgC5B2HtN0C1IqBhDsBjCmBpBqBjBoCtBsDhB4Q9CuWtD,5E1BgBiBWwB,uC2BbLxBpB,MCLB,LBPIHU,sCA_BC,tBkBUZaJ,AABPPR,1BHIaQKQFOV,zxHyzSiQlN-Ka8XsByIiBgFJ-N3C8XzJuV7HgNtDkDhBwCrC-C5EY3C0L15BkCtJqC9GqDjE8K5EwE1DqBnCiE1UkBvCwBPgPRinC5BkKNyEboMTsFrC6WjOuJ3FmF7C,AAmB0GgD4TemDuB-CqC2DUwBQyBhBoDmCgD,s6K58F5B6B,5B6B4CN,lroB29RoC7DkEnF6b5fqlCvhDC9LirBzmD8G_M-enlB4F7KenC,kpNn8CrH7LvCzgBwB_KuHvS2ErV8CpGsPxW0Vv5BqGnP-ExJ8ERoFfqCIyBeoCU6KpDkYrD4O7C0frF4NhImGhDyQ9E2NhFie_PsJrEuBtN0CnRgG5JkHvO8D7GWXkBNwKZgMQuU_FkRjDyDH4EiCqCUiL5F0G0F0CyB0CesJSmOuB4LoD0V2EmPwB4QGwPNiFI4ZgE6BA2BPwDhC8BH2CCmCSsFqD6E8FwCmGqBuH,ipgB7u_BiPwGmd2N4BgB6BsBqBuBoB6B0CyFyH4a,2_GlzE2BlG,V8CUTcFRZHnB,AAW7C,f2EgB1E,YoBPLHb,nB4BQ_C,AAKPaL,uB8ONZvBrGQ1H,ZuCUHOPCfJV,atCdLXO,1BCJaIgB,B6BeS,AAH2B,H2",</w:t>
      </w:r>
    </w:p>
    <w:p>
      <w:r>
        <w:t xml:space="preserve">"BmBjB,AAd4DJ6HX0G5YuoD_XitB,rgFqwFgB0EBkB,8BqFNXtBxE,S8BGfHRPJ,R7BPCNM,dOFeISQK,S6BQAOL,-BmEdzDBd,9BlEYmBmBgD,-BmEkC-GmC4DckB8B2BoCwByBWwDU-YiBwLpB0CeyCuBsJgG4CmBuDa,yxC0ZxBwCfa,xBgEGhBsB9C,tIlDyE6B2BmBMU,kHyCzD5BvDX,qBUNRRD,fVJC,JCJMFW,QkCWNEhB,fhBEQ,EQOQOC,AAJoBjB0C,tB8DyBxCYX,AA1NgaZkBpBiB3H2DZWPeVwDduC9MggB_H0TzH8QhP0wBrH0YnC6D,od52BnB8B,X-BY9B,AAPB,PBJW,YSHP,qBqBpBpB,1BVMT,VPKQ,AAfmC,KQMA,pB2BqB1B,2B1BUEiBS,1B2B_VopB,s-B58GH8BhCyCnB2CzDkNrBoGX8ELyFKkCqB0DDmBPgB,3DmKiBxDgB_B6BrCKnC,ZgDa_C,AAWRgBFXjBDjB,6hHgvBzBgCjBkD,1DsEeY,eYf2C,EiDEvBmBjEqBxC,9hFwoFnBkBlEsC7DenEKjGd9ClBtErCzF5EnBR5Qc_NkBpDEpCX9TvI1SvClEfvCpB,AAeT,sdjBBX,yBNzBJ,zBJNHLK,ZChBI,AACY,5aeAb,qBNpBN,pBNVHNU,2bUyBN,9BNkBQ,AAtYI,7aGRsB,AAMY,kBQqBN,8aFQEKF,zbOMAMH,o8ChKLOzBgB,_BuBkBJcB,AArD8CnDoCnMoErCkB_B0BtJuJhBW7BQxBBvBV5TzN3BV,4HguBkFDmX5BiDNoKrD0GFsCd,AA3EJ,7EYgBL8DL,rjMw2IbyB,A4BDbEb,AALHPC,bFJOAUQSOAMLERHP,2kCxiDxB2B,boCcnC,y1Es6BAmDNoClC6FhBuBhBclCc3GS1FbTE,qpG2mNgBbcDUQCoBhB2B7BkChEqDdQhDsDhDsEbyCvBgIFuDW6JT0FoEmRgB2BmC2B,uzC76aCuBgB0BaIgBJmDFrByIYiGuBmHUyLjC0PFiFK0F5HIlDerD-BzBsBnCyCpCkEnB8D_ByIVkB5BejHEpDYzC0BzD6D1CiCxCsBxE8BvBaxBoBzC4CpBgBzMuIjGmH1F4F5CwC_BoBxCcrCG3DLvT_GbDjBENQ,8uF25IiC_B4D3EiC5DoBpD,AApBW,b0BczB,AAAPNN,NdRCFMAQKO,KkBEF,XIOAKH,YwBA3B,XvBYwB,uuCpzMnB1B,rCdsCe,gnCib3DRxEjB1FjC9I7E9E_CxChCnDzBzF_BhJ7BlI7CxEnCvH3B,j1JmqTxT4frH-KrBuBrBc_BM1JKnCe_CgCzG-FjCoER6DEqDmBkDa0BsC-C2C4B6CW-CF,8-B0J8c7zB4EpLoD5F6CpD4M7KoNlMsX_gByX9hB6JvNUjBKjCP1C9WrjC,_tBshDxEdzE3BvD9ClH5EpJtH1CtC7Bf,n2KqkNtC_B3C9C5B1DZ5CLrEQjDgB9C6B1CsCtC0BlB6OjKsG7D8OlK4YpQ4BrBqC5C4BxDY_CUnF,vsDq5EbzUuBzFyGrLyBxDsBxEa5EDhFjB1DrC1FpF7KzR3P1CnDpD5GpB9H8Dr_CmB5GWrC6Q_mBUf,4wK95IHNNBNIFS,BYCX,nBNEO,AAvBoBjBA,oBOUDoBMkIoE6CkB2EGoGD,jBASMSL,3CaeM6BlB,0b8EjBL1ID9BL7BX9HnEjCR,yMhBiChDwC3B0BzC2BDyCIWYOeSoDSsB4BgC2CmCUQiBKeAgBdMdF1CSpBsBfiCTuBEmBUwE2B8Ic0BUqBkB,AAPC,LQMP,AADN,DNJHNALS,jBKRK,AAAO,AOIMUCMX,RDSE,rKMoCc6BGcF0CpB6CC,2kClN-CYeBmF9BgJHcOgGoF4EuCaD8E7C,AAxBXlBCjBGjBY7D8ErBsCD8EPmB,xKgOY7BEnEoBpCiEjF0BP4CC,AAJN,JNHE,rBEiBM",</w:t>
      </w:r>
    </w:p>
    <w:p>
      <w:r>
        <w:t xml:space="preserve">",kBAjBA,AABM,BMKIKJ,knD6oF5BK3CcvD8BpBC1EhBzFR_BXnExE7BL1EGpBOlBqBxEuJxD2FV2BT0E_CgGT2B7BuIB6BQoCwB2C2E4GEiBJMvHmBZU,vSk6Q_GuJ1HoCnImHxT6JVH9Q_K1CrHjBpB9G8BxBElBJ3JzFnFhCtDdrHnBjG1BtBE_EwBpHGzDRjEhB_GQrJlFtDrF3JrQzElDrEnBzG-B5GIjCrErChH9B1K1LqDrQoGtF-C7EsKZ8DDuFfqG7FiN9EgMrD-DtIoG3G4GhKmZpFqO1BuCxJ6E3uBgZvJ4IlDuFlB8ClDuG5IwkB9BqD1a4ahH4JnD-RpF4qBjWgWxE-ElPG9M8NnC6B1EsFtD4H"</w:t>
      </w:r>
    </w:p>
    <w:p>
      <w:r>
        <w:t xml:space="preserve">]});</w:t>
      </w:r>
    </w:p>
    <w:p>
      <w:r>
        <w:t xml:space="preserve">(window.IRL_BASE=window.IRL_BASE||[]).push({k:"r4",d:[</w:t>
      </w:r>
    </w:p>
    <w:p>
      <w:r>
        <w:t xml:space="preserve">"6g10Fwn60GC9DgBpCmH5Gse_bqEtGiB5CSvCgF9kB,70L4jMxBK,lBkBmBjB,AABPJJ,LZNAJQ,XQTmB,AACQQI,SYSN,lBOmBN,AAjBuB7F4K,_GmMhBgB,JuBKtB,AAJLNB,XNJKAS,YQAB,JYKX,iBEXb,5BPF4B,AAUO,YMiBE,DCEB,ZqBapB,gCnByBetB8EAgCO8BWmBoBkB4EsB8CwCrByBFSEkBUcgBGSHwDrEyBpDwC7HmBfWBoBSYqBB8Bb6CiCgBwDuD,wDydzE7FvBrC5DnJA1BMlB4CvDqBtE,uHmIMjB-LlPQf,tHlIa0B,oBYnBX,WYDRRF,VXLMBQ,AqBQDGN,iBaLrB,vBnBOO,OOiBa,sE8EpDhE,AAQsB,eYdX,cQJPRA,bPNU,ccAL,pBHGUSI,-BoBTf,lBLST,AAmBM,8evjDFV,sPoDtGrG1BbtBFxCUtD8C,xP9DTHPOAYQM,TqBQDKP,wI0JlBZpGnIFlB,vIzJgHmJMmB,uRuEMVFfZNTK,nB5BJYGYUOYD,oB6BwByFW4B8D0Fa6BE4BJeb4BvBwB,jI2GBbXT,ZvBTEPU,jBYBG,BGXsBlCqCpBW,AAGcUQ,qM8OfJZZ5HxLVzB,pLvNUHMR,FAGA,lEmEMZ0C1CmBV,sElEaOSYyIsMIiB,rEmEDXXN,blBPGLW,bcNctIqIhBS,AAGYSM,YkBWFKT,5J2JSdwIrIYL,0cvBTOVA,R0BCXQb,XlBZD,ZDXOLW,vamBHXTJ,bhBTKHY,-cmBXlB,1CFBO,jbCIWQK,AAViBhCgCrBS,YgBYJIV,idTAH,3CAIeeU,AALiBXiBzGkHtBc,sQ4HvBKtFnClF1DvBjC,xOnGWRId,7foDYtBgD1C,8fnD0BWkF-DsD4BiDgBgBc,TCUB,zJyJ4HvIeZeH,zVrGHbbT,jBvBjBOLqB,iB6BCJ,xCBMaUM,AAFkBRa,qBoBYJQb,JBKC,3BYaReF,iCVmBa-IwMWgC,hCWnCiC,6xBaRgBGgB,4BwCOdDf,51BnBnBU,VmBWlB,AARR,RRPS,-0BEEI,EIJmCnFwNTa,AAUScA,xYkBFTRL,XfTGLa,ncCOU,AAVoB,OUMDIP,k3BRoCNmJiBMI,PKQJ,33BckBT,-bJMYUG,AAVuB9FqGpBkBZI,gBeSLGR,9cT1C4C5BmBdKzEOlBO,2S6IlBf9IxMRzB,ue8GEpBmFrNqB7B,5cxFmB_BmGvGoBf,jBpBPA,PAXOLc,0BqBLbXN,3CAAQ,4CQAP,3CAIWWS,AAVwB_CsDbsBlB6CRqEU0F,sX6VtBP3C_BvG7FxFvGzCxD3BrD,_VvUaJSf,NBOC,5D4dPdJvB9B5NB5CQ3CmBzC-BzCgD1C,oE1d4BuBqF-G8DsEuDqDoFuEuB0B,me4DNRTB,hBTPUCW,Q4BQNCV,dNBe7E6MZ0BRU,AAOOQA,9EiRO7C-EhNQV,5e5DS2D,AAJ6BPY,ZyCaGSe,AA7C6D,0foBPXbJ,rBhBLC,LCTSJiB,vcceiHH0B,qeMBH,d4BYXGf,oHmDdJjE9CnB1B,hJxECM,CMWccG,AAN0BrBsB5BqBhCcnR2CjBAdL,4BgBmCe2DyCSgB,FCGB,rauIWRmBL0R3C8CtBiD5CeP,hJ9HUgB,kBOjBN,cNZO,NeOd,LPBA,BAPS,OQLP,NUKDEP,PRAE,AEQO,AALe,LecP,5BsC6BrC,ytBXLbXF,jBhBTOFc,KmCUNGV,jBbMWYG,zrBQhBa,TqBUpB,stBdUEwHqFcgB,rtBeNP,NPPIBU,wLWLJ,LJXDZQ,1LQUKMV,oM6BIdNhB,jC9BJoB,JoBAgBJYlIkNhBY,AAQgBaK,qBqBkBT,1JkPMdoInNiBd,AARVTD,lBZfO,fOjCa,AALcCY,sCkBFX,vEJgBCaY,AA5FwB5BB1BX,yD6BURKd,3BfUckBE,4BgB2BK0LsF4GwDqBmB,80BhhC",</w:t>
      </w:r>
    </w:p>
    <w:p>
      <w:r>
        <w:t xml:space="preserve">"fbhBK,2L2BVE_IhB_BX,eINLPE,dHJQEU,coBCf,2JXRQdIjIf,3KUSMQH,iBESDsHccGUS,qsBkNfiEjEgKbgER6F,pF-XLnBAnCcnFiBnDqDzHgBjE,AATJTI,nBBHYOY,uByBIXNX,nBBqB-HB0CdsD1CqE,AAWKSH,zB8SwCxEgBzDA5CZtGGrB,vuBlLRAbR3G7ERb,4WhGwD6PCmB,AAOGQF,eAEbTNROEc,2D2QTpBhDvOAb,2RkBHY9HyM,ruCyNvH_D1M7FZf,YQJNNB,XPPMBU,IyBQNAT,kOiHnBDrM_H,9OzHMQOC,aS-BY4L4H,uO2zByE9J4BjDwL7QWN,RJSK,AA7ByERuELgB,SKsFwCuGgC,6LwEoBEoBXwCjF,xNgFRzBI3CiCjF,65Bv-ByHtMYX,oWqB4B7B,nWpBRP,RPNGFQ,SYAH,lBBKSOE,AA1CsEvBgBfA,sCoBlBlB,tBVIP,AAuBW,FEGD,9F8F0CzBwC1DaR,iVoGyH1L,hCbzBvC5JlI,rUxGbMjJiBpE0BlCmBhDmC_J0I,1cgQiB1BuHtGgDnCkD5B-ClByCT4HbgBI,ixBtJC6B,cqBbpB,mBNfS,RoBSnB,NVFD,FDNALQ,UaNV,tBJEe,auBSLCX,VPDsB,AAWQ,DsBab,AA3FgK_C6G,7yBsFtMyS_FwM,m2B-VUVwLpG4UnK4B9BgBjC,xXlMfClG5BvDE7BS5BgBpEsD,2K-CTC7IzC,tckBOdmDzC4Bd0CVqDGyF2BSO,6SxCgBDiDWqF4B,uKGVmB,CuBBtB,AAXH,XHDC,DCHc,gBQDJ,LaMZ,0LmHjFjE1FrDNP,vMzHMOQA,cO4CmByDoCkEyDSa,3eGhBgC,hBgC8BlB,AAxD8DrF0GnCuD,yrBiFDB,DBTU,UYPV,nBDCSOK,oBOAJ,XOYN,AA0BsC4BuD4DqK,v2BuH5C4EhBajBG,09B2IQyB,AAJkBlBU,vB4B1LMtCQ1DoB,vR-CWTyBRmEd2LLuBQ,rBHLShDgC,nD-C8C_BWF,AAFL,FLJAHK,RKhCkC5CyD,AAKQ,KQON,5EyF0C3DmC5B,AALL,LLHM,HMMK,AAzC-ERS,MKIJ,hD4FkBzC-BjD,AAPR,PRNIAQ,GiBKP,TJUK,AApBmE,zXEOgBAsEkBkDoDiEkD4C,iXkEBrBW5BSX,zOmKXFrC7BrC5CnB_Bf3DElCSnB,mOhHQ1B,LzBKSCiB,jCgMwCrK,ma5IqBF2HB4DJcI,jlBkGHPPD,XTNOBS,KwBOb,gKuEnBEpItF,5K9EMOOC,aQWE6H8EsBU,shBaKQDapEqNPY,5DgQIxBmE9MWjB,lS_OfsC,D4CE3C,AALJPB,bLLI,LIHUES,qBgBBb,0JyGhJzFRd,rK_FYR,VLWM,WMqJgGQU,yKkGFD,FDPGBO,EiBIPFN,oHoDrBP5F1D,9H1DIOOA,WOWGiG8D,wI4DJNPF,ZTNE,NEPa,qBYBH,LiBMhB,tBfAK,AKF2BrFoR,AAMWcE,uBW6NuJOQ,FEGD,6O6IlBJxLjIvBxB,3UoJAhBkFlQaZ,iWpIHbRHPG,pBdLgB,a2BQX,lBVMUaC,mBWgQuKca,9V4ISRFT,MlBLFPI,bCDM,DMnD6KVsB,AAEQQI,jD0MqChIgBjDOV,AAJNPA,ZNLOCQ,SmBIX,bHDqBjB6D7CqJhBuC,AAMMQD,_DiRKnCyExO,AAPLVG,lBFJUCS,U4BURBf,bRBkB7BkGZmB,AAcS,xBkJC3B8B9FQb,AAPRVD,lBVTMJWEaQSWEULKVDZ,ikBolCpC9B3ChBzLJjCKpCY_EgD,HMIL,AA4DqE2C2BsDW6FT,zZcqE3CoCboCL2LGuCa2CkC,AAHP,HPlBO,lBOhBPdONoBOqB,phBk1BmBpFehC8B5CyRhQ4DvEwC7EmE3O,zgB9cWG,WGSXDRNJPCJMEgB,VFxBuDZmE9BgEZgEhCgEZuEz",</w:t>
      </w:r>
    </w:p>
    <w:p>
      <w:r>
        <w:t xml:space="preserve">"BiDRsCiBuJqBqE2B4DoBuB6BqBQe,7BuxBbB9BpBnBvBd9BjBhDVnDhB7IQhC0BlDcpEkCrEahE8B1DezE2B9C,mkCxoCLhB,AAiBf,1B2BoBPOlB,VHWI,AAvDiNzBgEpBqC5BuC5CgD5PmO1BgClCqEjBqF,mCkxBQIMF,cCCXNJPIAY,bBpCyC_DiG1F2FpEuH1BsBzDmBpC8B,8zBjiKzCkB1BoBxE2F,xPwS6CtD4D1FsExFqChC0CnB,2GtKdQlBB,AAvG4JFW,pK4P0DpF,AA3B0B,dqCepC,tBKhByC,wbkXDyBXmBlBkBpPsH9R4J,qSigBTiBhEoDhBUZC,rtB6HZfxD_JrD7G,gnB7BgHjF,AAFd,FdLDNG,ZCVMlBGnPqB1UiB,AAFQIU,cgBED,B2BC1B,TvBWF,DBEC,1lB4CmBPwkBnC,6lB1CUwB,UwBS0HnBgOV2E,zmBIFF,FFNBNK,MkBFd,nBbDE,DE7BC,AAGgB,qBcCD,mCkYTjOxB_J,nD7XSEQL,BDCE,CEsBuEasFO6GFuH,wDiYHF,HFZG,EyBMXHT,wSX1OA1CFfN,tTTBE,BEbM1DI7GB_BJ,AADWKS,uUsBCPHN,2OW3GtBjIF,7OzBXC,XCBc,0QuBJrB,JrBNqB,zjBWaA,aAuSE,uSECE,gBAuEH-DIwFqBUM,BECD,bAOmC,AAOGOF,OmCOlC,mQ3BXB,XBHG,cGDD,jBAFgB,kBqBIVHT,4TiFNAjL9DtH_BXN,hVrFSSYH,qBKeF-F2B0JqD,pQKC-LHuETyD1BqG,6gBwEoCcUS,AAvJiZ,sEYNPVA,jBPLQAW,a0BMTBP,lBNKO,KOOiC,AAYC,cAaA4JiEwDceS,DCEB,JgCK_B,9mB6RhB2B,u2BzP_BHpCTtKvE,rU2S0DnMehFKxD,hiBbAlC,-hBwCOJEPNZ,EzBNAPKAgB,nIIPmCMmBgDe4BA,0EqEtErBJVEnC,2CnDEoB,AAaK,EoBWd,5CgC-BWc1C,9kBiKfJlP_JRX,qBUPXZE,pBTLe,6HiFbD7EnDXhB,_GrDONCT,lBXMWaC,mBYmBQ4EmDWW,oIkEPZXC,nBXLgB,sCmCTPPd,1BPONEP,hBVMSWE,iBW2BQ,iT-J5N1IxDX,mR3FcuDuE6D4BsCWqCJmC,lR4FWgB,sBIrBH,iBWLRVD,hBVNIHQ,S0BONCP,0BMjBpB,7CnBMacC,oBc0BM,2WwGU1BJvChB7BflBnExDNxBYb,AAnBsBjBOnBBjKlEpH1D,yvBuDzB6B,BsCFbIvB,vkDyxC9FWhDVxCxB5DpE,-IHxCNrGW,FSGR,3IIAR,4IHmCaqC4BmC6CmBgDakFWwIDsElB4IE-Dc2D-CqGsB0DamEE4EJsCnB0DjCqD5C2C_BmB9BWzCM9ECxBQ_BmB,3IIgGV4CO,2B-tCuBf4BVkHJ6BR-CvBmDjDuBlCsBlDU3CExEX3EflDxD7HZvDD9DiBxHI_DFxEftJjBtDlCpD7CrCnCd,vCNvCzB5D3B7S1GtD9BjC9BnC3ClB_B9ClH1DlF,u6Dz2FB3BbpBnBNjBKXQ,hE1CnCqC,AAHoBMW,E-BuCuB,rCMoBPkBE,AA5HiI9G-M,6EiBcAUV,AAgBSQnB,miD8iBpEgZ,zDkZkE_Y,m70Drh6ByO1wC6CpEyB5EmEhJkD5DgIpQuF7GqJ_G-I1KWlCZhC1C3BlC3DzBvHxH_IbxC1C9DmIrJoEnHwI7T6LzY4JzM2B3DUhGhBnCrD3BrE3FtC1EDvFwB3EmChOkDrJ8G_Z8FpLa_D_ChTiB1GmFhO0BhIVlIErJ8BjH8HhK0H7KoOvaqC1JMxKwE1W-MnfoCpEiK5NgFlKI9EzXmI3DKjPtD7PtB7E_B1DrC_B7CtJroBhCjUR3UrDza,t5-Cmy8BMyB,AAaA,aAKfVRVSIgB,NyBOxB,AAtCqS,tCqSHeNU,K2BJ1B,mb4kCTJV",</w:t>
      </w:r>
    </w:p>
    <w:p>
      <w:r>
        <w:t xml:space="preserve">"E,pBFvBEtWvGtBX1B_Bb9CGrCgBlEBlBPiBdmEF2CcmD-BkCyBYwW2GmBa,AAPWEgB,gBmCSdHhB,gjBgIzBEzf_ItBjB,rkBvISSaB,sBQ0BB4fiJkBa,mkBoIRJTC,lBHTYEiB,coCUdJhB,rBNSQaB,sBO4BDyHsCoCmBkIsF,guNvgDE_EyKjsBKrEN9GxP5gC5J9T7RvdrV9lB3E9HlDvDnE1D1BjBpCFnGYtDcfLhNvOlFvHpFlFnDxCjBPnDThCDnDOtCkBzBmB5E4E5B0CvFoK3CkJxBsDrGuKzEiKlHoKjB0DzCuO3CuJpHqQxCoJNwEBwP,AArBsBJa,lB0CapBMpB,AAPN,PNbKBa,TyBOGQHIPBR,JNKO,AARKZkBJcC2BSyDoBgB,GyIV9DC5CYrB,AA2DiD,2DiDAgBUM,UsBWNAbVPTO,35MmxC7CHnGOlDF5H_B1Bf,mkBqMTrBhBftBVhhBnJ,lkBpM_BApBOfWTcJgBKmCUiB8ByB,tC6H6CkBgf8IwBEoBJgBX,ylBiJYfOlBDrC,2KLpBCpG7BjBZbxB,JyBOQWESJKVBXPRPDTI,KxBNaEY,1KM2BnB0BF8F2BmBe,67GuvBjRl2EtB7F9B5DnC1CdxChB7SWV-CHyNJiBVYlDyBjEJzCxBxE,AABmEM5BJrC,8yEpBd__BI5D8Ix1BK5DR_S,q5BjBuErC,wvf5rR3L4UvbskBJgB,xnBk6BTBPSCYSOOAMPCRLT,34B8wE_DxB,aUAZ,sM-ErM3F,rM3FNDLK,ZGGWUB,aUsM-E,imCs6BnRhc_C9D7E7EtEvDjEtC_XzK,zkLmwSBqDLiBXa7DqC1FejBcTyB,AAOFGRFRPHNIHSISQG,5F0VZZ,ZZHTPHXUIiBUGOL,FUGT,AAgBG,gBG0D2CkCK,4FgDwGG,wGGhDJtDE,2lB1LH7TH9BrBhE_BtCjBfzClBnN3C3DCnFU,QqBPpB,PpBLoB,QqBbB,bBPcEUQO,Y8BQbLd,TCUB,KgBKhB,JfKgB,IgEC_C,KcJb,JbLe,VqCSOaHIdTV,gBtBVC,VCHK,HKlBS,AABiB,lBSkBQ,AAnCGzDY3LX9BE1MuCzDB,osHLAnB,sClBrCB,rCB7BDXPe2BSKkBD,qCoBKPHV,AA0CCSPGPNTTMnCA,pCAqCA,k9EtsTqvBiLeAQfDtBxGnMzIpRtCxB,wd_UiJ3I6DpCuH5CqM5D,rEozTgBEQVCvCPTRBJMFsD,9B2C-B1C,qxapyLXxB,XxBEXHTRJTELSBYMSUG,XQYP,AAwBiB,mHkvBkE7XGrDTzDT_B3IlN,04NwlBvC0BjBBPPfrB1CvFdvF,iuqG18xE4B3GS3BURQAUUoBoDeScE0xC3e0lB1OmiCjY0DpCgF5DiHlG,kqD7hBJckF6RQiD,qF4VCuB5B6DlGyJnGwLjBuD5D0J_D0HT8CjEwGxDwDbqBJmBAkBOwB8CuDwF8IUiCO8HFKtIuEZWjI8NtXqK_C2Bbe,MQLP,MQLP,4uD1mC6F5C-I1DmoDlmBkP3FuTrGqW7HiejKumBzNwG5CgH9DkFzDiMjKkF_E2O5RkD7CqDxC-f5UqMrIkE7BuLpHwHjFganToLzFgTnIoH7DmZ9OcrBGxB,pbmhBjFvN,AAnIoFrBkB_KyFtFkCpY-HlR8D1MkGhBavCmE,8yBBKdLlFoC9GiB5IsBtGtC7K,AAlBPnDMTFnChCjF3DxCjDzMlR9B_C,tC0EhG1GnCtB,sH6G7CvDetCCtBVvBrCxC,rH5GkCrDKnB,AAlB2B5BexCX1BjB7BkBtCe7BQ1DGzCP3BZhErDPAtCiCVG9K5B7C5B5BErCNnB1B,oGwHnGvH,-BOHXRL,ZjBVENS,jBWEoBYQ,c4BaLId,AAqBa-Q4SmXuX2KyM0CwD2L4R4JwP2FyMqMie-KmcyDmIoCkG2JqXiNkiBmD4F8KgQ,43C9yDxB5CxBzEvF",</w:t>
      </w:r>
    </w:p>
    <w:p>
      <w:r>
        <w:t xml:space="preserve">"9L7RjmB,qjHz8GkGiBkBqBmCuEM4BH-OK-B0CoEgFkDqB4BqFsJc-BwB-EyGsGUeAkB9EuMCiG,zT4xEYyElB-GAoCP-BrDmDjByBVOhBB5B8BzE4C,q1DlDiSgGiDWqDKmFFuEQ,roHq2EmE6EqLmMmTwTkE2D,AAWKMF,iBEOLCdLXXXrBEDsBiBmB,mtB4PSE,SEQJKTFTNNVCLOBaMS,RD5D6LvDiM,pH8X7FzFlRvR7N7OdzB,OM4DjN2D_K,AANL,NLDO,gD0CxCnC,3C7BGL,LJMK,AAnEuLvEgKjDoG7FyKxC4F3CgFpC8CrNkL,MK4C8B,7mBk_B6MzKyBvBYlBqC_DkEvIyG5L0EzJkG7P,HNIO,AA7G6FTiB,vH8G4HtG,8pEtgEmEwJsD6J2GibiH-RoFuL8CoEyBsB0I2LqBsB0aqR,2bi_EnPrLhelRpDpC7CzCtF1HnGxH7FnG_P1NvI9GzW1W,8nBpvBO_DL_FLhC7CzIhVvkBzCnFnBrD3BrGVtFG9HqBlHWzCgD5GoE_Fw6Bz6BgE_DwD9CwDlCwFtCmEjB8DL8FMwDYsCakE-BiD-B6CoC6xB0rB6T4Q,AA6CoBsDwCuN6LoEwEgEmDyB8BoMsW,_OkiBoM5X6BnFehF,qsD_8I4NlK,LXMY,AA_F0E5C2CpF-FnBe7CgBnGC,vYoP6BS8DM8BH2BXoC3BwGjH8GxF,mnB5YOVBR,2BWpB9B,pB9BLPRBNIHU,zBKIYOK,AAXc1M0J,oBe2BW,RESD,ouB01EWc0CqC,8BsB7BrB,uB6BtB5B,AA4BkBgD2CsWyUgyBmyB,sZ7nBjG6GhD4DzRwb,qmDq6C1R9X5SpU7D7D5BdnEhB_CxC9B_CnBvEnB3CrI5K5PvTzG1H_BnB7DlB3BlBpB9B_C3H3DlF71Bv9B3U3V,AA7FuGjL0NhD2ClFuDtKwM,xyBkY8OyO,8OyOsYmYoHwH,0f2fuEwF,wFkE5BjB1D_C,EBDC,DCZSHa,QqDiBdEhB,xB9BMsBmBS,AAnU8Y,yB-ByBQ4DqD,xTsY2B9C8RtV,AATZXPbD,nCtBtBQRWR2BM4B,PgG2BHWTY3BL9B,1BrBOUoBY,AA_FwJ,i2Bv_BpFvH3JvP3BnCnH_F9HzK,U-BNcpHqHpXuW,vdggBAhBkBrBqMtM6QlQ,AALdlBN,kE6FlD5Dd_B,AAyRsR,9miGy7WsDkFqrB05ByjCg7Cm3BuwCkxBojCOqBG80CiD0xCrD0mCnCo5BnU-yB_J-TuCifkC-KwC8GyKwgB0BwPC8QkD4X5SugBvM-NtWgarEyEV8FqCgHuYk_BiIwSyUmpB,ktdwwStL6C_GS3DL1V5FxIhC_ERlDK7ToF1GS7FflH_C9IpJjLnQjV7bpHlG3C5B7FpCpEpBzJnBxEI9I0CxE0BrDmCpK-F5HkFlBiBjEmF5C8IhEmRtC-F5CyEjC-B5FwCpESrDF_CXrDvBnT3MxCf9BH3BGpCYvBa_OoKxegU_CcrDKxDd9CxBrN5LvLnGpFlCtETlHarEwBlD6ChEuF9B8D9B8EhD2MjCqEnKiN9BqEnBgII2IQwGgCmG2gBi5CmD4HwC2D-C-CkJ4HqEyE6CsGO-DA0FvBwEnC2DhnB2wBjD4CzDuChFmC9FsBhFJ,xrTm4vChC0L2D--BtBsE3G2MndquB1Qub7EwI1QurCTo7BY8Bs4BogDkCmD0C6C05C0wCuO6JgOkJqB0BUgCLyCf4BzBwB3BchFUPJKhByDhDWrBB7BNbjBbbDZG7F6DjBIpJC,ugxBtvnDEoMJsKiBgG8B6F6DwHuCqG4EqI2DgEyKoIiR2PmH2J2HiOuwB4cqP0L2mB-qB2RuO8Q8S0zB2kBqW2O4nCynB0Q4HgF-CuTwO-I-HiGqHmG6K6E2Q-D2Q6GypBmD4NiEkN4CqG-CoF8CuEsGoHqIsFyiB8QyEgC-emK2V8IsLoEeU,gtU4mLnK1",</w:t>
      </w:r>
    </w:p>
    <w:p>
      <w:r>
        <w:t xml:space="preserve">"J7BvBrWnK_E_B1G5B3GhB3Y1BpIH,kpV10FDyBSUuBOmBB2HsBrDyVvB0ExCgG,-hEsH0C0B5C2F,AAhGvE_C7D9ChGjCtF7KxYrd0LhEgC3HkFlF6EnF-F7bmjB9DgExDqCtE6BhFajFN,AA1CwFwC6B,FqHkCsBsEiCPoB1B4BpCoBpByBxCgL,t-DuVtI5B,8mFs6FnJ9M,AAMmB,cUbT,PSKkBQGOHKPBTJPVA,QRPS,vnB4-DxMmEjEuC3EmE_CiE7BoD9IqUhEkIxFwIvH6I3N-L9NuHlI-CxLsC3MI9YhB1L5BxKyBjWuR7CUzCE,qgBk_NyDMsGF2FjBsH1C,hkfg3d-BRmTtJ,8e9OoFpDsGjDlE6CtH0D,nCgBoCf,AAnCWrEgClU8J5BsB,vH-DwH9D,AAcGaW,lnc6vYa5CgBrCgG3M8D7H-DtGU1DHlCxB5CvBnB,OwENvE,NvEJwE,OwEXA,XALWESMM,eqBGTLV,ZKaJ,AAsBwEuB2CoC6C0DiD,-ZxU8BvCaNsCc2BuB8R6Y,kZ2X_PtWvC_CvCxB1BFjBgBpBwC,jZ1XrF2ITkCAqBSmC,tFqOAwB,UsBTrB,CkBITJP,BjBTE,TEFUKO,Q-CKRDrB,L7BSB,AAM8B,M8B-BkL,ie-EPQ,PQ-C-D,AA9BsB9Da9H2C3EWvIW,npBuIdN5CnClC1C9BlET5C,UQTP,TPRMBU,EwBQNAR,XPKMOE,YQgLiH,wsBpG7CjE,6NjBpBM,dmBelB,AALZ,LZbG,bGvCoBlDUvDF7BX,AAFSKW,hLeRL,RLNK,4LWaAKT,lMLGYQC,WaKX,AAoCWwDKyCLmDhB,1ewBBJPH,RRNUSS,EmBOT,AAOqBJuCpC0F,lCsJhF9C7ErDff,-J4HxBP5E3ExDvC,9J3HNY,NYsEoD-D-DOmB,4jC6CDxF_BvGhCtEtExGjBH9Ba3ImF,M4DJZB9C,L3DFqDFQ,-vH2pBhD3LxC_HzEjK1CpEzGpJlChEzKhezCrFlExFnDhD3EhDrIrD9C3BxBpBpCpDhDhIjqBn1D5B5DjDhFvHtKpPnSlE_CnGrDxF7ExC5B5DvB5KlD7BjBjGxEzG_CjCpBnInGnUpQzB1BtBhCzC1FrBhCxIlJ1LnJ7GpIpF1F7FzFhQtN7JnK1IjI9DpEvDxEvD1F1YvtB9NzenDzGlDnFtL7P1BpDjC_F1BpDnC7C7JrKhD3DvN1X7L1P1BvD3CpHvB7BpEzDrB5BfhDSlDkClFoDzDapCBXRpB5FzErBlDZxDF5CKpIUlFkE9QuD_FsBlD2H7WqF_LU_BB_BhBnC1BlBlCNtFGnCNtCdjD_CxDrGpBzBnDvChCVnDH_NU_CD9BbhBfbtBN1BD7BoB1FHlCxE3JtBzB1F1DtCVzEDpCRnCnB7NpM3BlC1EvHnBnBtCtB_FhCzT1HrDZrRhB7BRnDhCrBvBtBnCtJhUV7BZlKbxCfxBvDhDjWrP3C7CjBtCNrEwDxRBzDjB5DlDtFzC3D7B3BjF7CrBrBnB_BRjCYtJD9BxBrDzS3WtGpH9BnBlCRtUuBnDT3BbjRvLjBfzBnChB_BZxCFtDMpLdvD_BjDrDpC7hBpTvH5ElKzHncpYlEjD9D9B7EpBpEPhf7B5DLjFlB_E_B7dxNnV5LnC1BzDvD3BvCxB7ChC_FzCjLT3BhC7DzChDrC7BvxBrfrC1B5BzBlC5CnHnNjB7CPnCJ1CIzF6BvKB9CP7CrEtKpK7W9F5NXpEDnCGvTf3EpCpE5MtQjBhCjBhDT_CF_BE5Da1DwLpgB2C7KqHxRyHlPiB1DC5DPtCrBvDtKvWlD9DvJ1IrB7BfjCLnCApCmEjRe7KFvCVlCb3BjCpCnDxBhCNlDlB9B1BzBzCXjDNxEbpRT1ClCjGHzC,k_TjlW1JrD_F3ClExC7G_EhkB7f1F5GjEtHlI1Y9KlkBPhDI1CerD0BvCoClCmCtB,AAxe63CjCmH",</w:t>
      </w:r>
    </w:p>
    <w:p>
      <w:r>
        <w:t xml:space="preserve">"VkFC6Ec2EmBuE4B2DsCsDsD6DmK8J0CuDqC-D6B8EkDoS0BwF4CmFyDqEmSoUmDgEkCqE4B6EgB0FAqFJ4CrB8F1UylB_V2yBjD2E5HoInkB6X5E6E5D6E7a6pB7CyDzDiDrDgCpuB0a3C0C_BmDrB8DP-D,q_NkyHnlB1hB9c1Z_FhE3FrCzqBrJ9DExRmD7EIxGP9HxCxC1BpD5CrF7HtIzStD1FxCjD_B3BpG7D7oBzPxFjDhFnD1FlF3FxGpqBj3BvDvD7F9D3BdrEtBpELzgByCrHP3FdhxChY,AAM2BHuB,sFmd0B5GS3DJjF3B3FvCnE_CvD,o-Cm3HrBmCL0C6CyQ,owEy7ByBjC6K5K,wL6hBHA,HA_BTREFOOSqCP,x2yBsvuCKPWlFNeR4E,tD0bTxCiEhZ,u1jBi5IgJrL,ywChK4G2BuDoBiFsC4JmF,4-gBt84FpC8MUqEiDgNK0DxG01BjG4uBpaquDrco5DpG6Y5B8HGuC,10J22VUQMY,pOmBgDQyIjC2BCiBM,qPCSiBWGcXBjB,yQvLDf,kBXnBH,nBHbJPS,rBIjBW,AACgB,wBYkBX,zCBmBK,5LuJoC5D2C5CsD9BwDb,gNjJWMYT,_MkJba,BwBCvB,AAZV,ZVXG,XGvBD,AAPkB,y9GrxI4CgFYkDEyCjLgwB5F8XzCyHjeyhCxgBikCpC0DxDqDrCsBzEMjEfhkBnMvEhBzBBnDa7P6FrJsBnCc9BwBzE8F5BwB7BgBtCSNqFPwClBwCtB6BpGkG9BsBxJ4E3BQ,xpEwltBhf-erFoG3CiE_CuF5HwRpE6I1CwD_JiJ7CuDzCmFxFwM9DqG_XoYlD4CrC2BtD6BhJoD_DoChFkE,q2qBjszBcqB,AAeC,eCOTAXLPPFTIHQAWMS,BoBCnB,AAW-F,oBqHRrB,RrBJwB,gBqDIfVd,N9BbE,bENSAYKSQK,MmCeL,WkBIvB,VjBWkB,WkB4BoO,o_ItpJnCFnCZxCzBtG7FhBR_DbjFlCjBnBtBzEZTjChB,g6DrPpFmG1BqB7BQhFErCY,vrEy3H0I2kB,0I2kBAuB,cmBblB,0cqZ6Gqd,k1Dn1B7BgIE4F,zmG-5GwezJ,4zHkGM9DDvBZ3BjFpInCpEpGrO,zwBgpLAjBPNNAPKFUKc,pBISIYP,a-BQlC,Z9Ba-B,a-BKoFe4CmOkT,lEsuBqGlG,0TnT2DsDgE2CwE-BmDayFM6XR,_J8JgK7J,AAxBY,hBwBiBvB,AAPX,PXTGDU,FuBMDKR,RTSU,AAf0B,f0ByBf,j7I4wZ_B1B,4DkfhBG1ThF,rX-ItFjB7BXtBrB,3InDEZFPPHVIHcISQIYL,8FmQ0G2DmDwB0LoCUeCWBmHmLA,nzyBq3K6H2Q8HwK,AAvK2I9EwDzBa9esJ9FqB9DI9ZT7YdpsBhBrJdtBQpFsDzY8NxDoB7ViC7BVlDrC3IpB1CCrEsCtNsIPiBGcIUsBqBIc,iyS0zQFxB,FxBSREbJZXJVGPgBGaSS,ZAaA,AAgByB,gByBiB6D-CwHsIgPuC8F,mmF01D6CcuDGoCRsFnCmCJ6CG,AAdlB,dlBLVZEBiBYK,PaOLCN,AAuBM,rxKw2JmDP-CrB4DtD6BxC,sMhJ2CxE,VmBKEQFGTJP,WlBRBHIDUIM,vqKqlUnBjCP_BmDLmDpCiE5E,w-HmqHMMWDKRHZ,kBjBRHPIFOEW,jBkBjCoChB0BrB8CdiDPqDA2BQuCW4B,9DqTIPeR8BNgQH,AAJJRA,bJNQAQOSUA,UyBOXFP,0C4FzC3F,IQoClBwCX4LF,AAHP,HPnC6BtF8FpCiEb6C,tK4Oc3CoC9DsF5FmC3B,AANF,NFPIFQMe,G4BUVLb,PBQC,AAB2E8E2cJgG,0c7tBC-T,AAiFM6BQ2Ba,AA9IJnDcxC0B,-JyCAZNN,wFyDY5CkD7ESvBChCHZdrBrBdbDdErBclB4BvD-G,9F",</w:t>
      </w:r>
    </w:p>
    <w:p>
      <w:r>
        <w:t xml:space="preserve">"5EVCHK,dMDYOSaBIL,sBc0CwC8CiB,jJoSiHFWXGtByCXYlBGpDsC1DarD,AAFRRJ,XbNELa,A6BQHIV,ZbGUUI,acAiF,W2FVT,VTXU,SuBEZ,gMyBxCnBpJjB,pNrC5LIzCYpCmB,AAAS,ASYS,qBIoBD6GU-DiB,RKSJ,AACsQ,yMoBqGoDmFU,mO8DPNPG,fH1BI,AAFe,egBCX,sBDpBT,_DTwBW,gEU2BWqBiBkF-HiCwBgCQ,rBEsBD,jBBSOSL,vZyKRKFUGUSI,0pBUVMXC,mDgBlBX,zERgBKOO,4uDxtd6DzjBkGjdiQyD8QQuIU8Ba6I6G,AAT2BtBqCpF0FdO,3H8KOX8FjGc3BSnC,AARZ,RZZGJe,N-BYHIb,VZWa,AAPiBlDiD,jD8EKZ4C5CYN,AARX,RXbEHkB,R8BaFKd,RTSU,AAJkB,JkBcP,_BsCgCrC,AA1BwBJSQJwB3B,wmB8zCjQS,jRoBHd,gBVnBH,nBHPFPGJQCUMOQCUV,IegBV,sptBloO8B-E2DkIuB6BsD6CgBqBW4DQ0HkB-C,rkUg0K3EmI3BoE_FghBLmGQ8FkB6GiDmNcoG,pH4zCG82B,c0gBDldXtD,AAUdYP,GoWFnW,AAbA,bALaMa,a0BOXLb,ZAGsgBIsFa-H,AAaA,YoECnE,A8CA7C,AAQZmBRjBPRf,2BqmBPhBL7BTtHF9b,EoCQfFZNN,DnCRDTM,lBIJkBUe,KiCgBB,AAoE6QEqB,uFuRRdnCvIzBhI,QsCOTAbLVRF,PrCPCRU,hBWDaUe,Q4BiBB,gCoRFfFhKRnG,_BnRaqEI2H,iBgMCgERqB,AAPsDd4B1B0BpCyBrB2BP8BGwB,VmHkBQWNIlBNZ,0B9BVJXM,tBCJM,JMTgBhBc,AADUIc,nB2BYJUE,AAkBKgB6B,NGOF,AAnCmBpBmBd-BDwB,zE6FS6C0DyKc2BaWgBImBDmBjBQ9BRhD,mJ4JHvBGbyBxB,7EfmDZcOasB,nvFw5I6IiVoByFDuErByE_BiE_OoWzBwEdkF,_KynCY2EgP4oBmByEYiEK8FF2ElBmHpCiI,9eg0CmB9CS1FzDnXjHSrCpCD1IsBvH-BxEyC5CwCpC6StM2FtE-ClEmCvCuEd,otBjEkE0B6CIuCLoCrBuC9B,AA3L0oB1Wi9B,8xBncDPIXUHQKGSJaPGTL,3O2L4O1L,AACUJQPGTN,rBcDXMRYAMO,zIsFiCzByG3D,AACUJQPGTL,rBeDXOTYAKO,pI2GqI1G,AAASJSPGRN,rBcDXMRYBMQ,vwBwnDzVjM,AAvDoJhCoJ3EieH-FOuG0OioBiC4DgD2DggB4foQ6ViJnG8IH,g1Mn8QmBNWZalCFZPUbsCjBoB,AAnCuBb0BAgEN2ExD0OB8XIuGY0FiBqDsCoFoH8H6C2DmCsC2gBgnBgDyGiDuPiB6HlB8H9C8InCyO3BgRwBkI8D4G4BsHWmT-H7D2H3CmDSqFlDwDtBgG5BgDB2BQyBgBoBkBgBsBmBiDmBsFc4BqBiBmBUsCKyCpB4GlF-HzG,0_Ei4FmBsB,mBsBMc,cQbP,lOuTjBrBzBV,AAOiB,YaXZ,knB4FCpF,vYtEFe,FeMd,TmDUlD,ixG_0M-B5CgBJgCiB4GuCmDgC8JyI,AApEiGnIsK,zRuLpBxB,pBxBgErFrQ5QhBLlBOlF8GJqBMsBmG0GmKqKkD_D,HMIL,AAyBmB,yBmBiFgF,8_BljDaXkHrC2VhGoDPiEF8CEgEU,AANhB,NhBTFXMJSCa,bqCeHMf,XXYY,AAzBkFVqDAgJIuE,xB-VJ7MMzCWzCgBrCSV,AAPB,PBLWQW,UmBGPJT,iB6FhB5F,xBzFQF,AAe0F,yB0FTA,TAJM,ecJb,nBP5DoBzC-BZiBtCoHTW,AAGc,kE-I3BnEjBlE,1D7HSFIL,HFIG,3JgM6CnIWd0C7B8BX4BF,gK5LMSiEsLgFw",</w:t>
      </w:r>
    </w:p>
    <w:p>
      <w:r>
        <w:t xml:space="preserve">"L,6EmLjBpD,yT5CjE5BrCRzCHzCEnCQlCW5CqBbBZN,cSLRPA,bRLW,SqBKX,2HoIvB3C7BvC_D3D,zI7IMWSB,lTkCErBQb-CrBqEjByCD2DQ-CgBkCoB,kUvByBgBuCsCqCqDU-B,9iBkCHPPF,XVTQCc,iV4LfpB5B1D1C1G,zUjKKd,fHCoBjBuEJuFUmFoC0H,AAOKSB,iWkLNX,NXRCJQ,bSEWOK,SgBODKV,AA4EmGKc,9SyL_BnFb1DJtDMpFuBxF,4YlFRLvD3EXjBHd,sNkR_B9BxK_N,lNpPaSsDmE2GgJwBsC,vYuEBTLN,NhBPALO,bOCWOO,gGoLvBpClDpI,vFjKOBMN,AA-E-K,8oBmJlCmB,pBkCqBjC,_gBAFbNJNA,hBlBRa,iiBmBNVNH,bdFA,FAPKJQ,xhBSEUQO,4gBIBK,1WuF5BL1ClBpCzBzBjC,tJzEWFKP,giBHAN,9BHKcQI,AAlBkC,2K8LzBvB_F3HjBrC,1J3KSHMT,hhBTmEyDkFiC,8gBUGA,_BgBgBVgBJ,mCf6GwIgCsD,lCgBrB6BzCyEb-ChCwL,1rBwRvM3KpCrBzFjC_CzBVDVQ9B4D,y4BpGHjBXJ,ftBPILc,bkBIYSM,akBYHKR,AAwBgB-FuHuBoCUwB,v5B2EYuBAsB,AA0BuB,mZ-DjBSzKerCF3Db1CvBzChC,xXvCMT,AAuBmB,bsBcrB,qCFgEwC-De2CAyJXgCI,vCSoBXoBG,AAGL,ZsDarD,8lBNxDhB_FXdR,kB_Bb8B,CqCBpC,vLlBWJoBCsFakCaSW,wLmBRNLA,dNHE,HELQCW,oBSBH,7mByBH1B,H1BT2B,4mBoBKLCX,iKuDhJ9DTT,nL9DEI,EIGyB,AAcK,iBIqBK0HsDaW,FCGB,VoBWnB,1lBMKRHV,CnBLFPG,bAHWKS,u8B6F-CvBsEpDeH,9V9ErG-W,tmBMQ0B,AAYA,Q0BIzB,AsJArJ,gyBxILVXA,jBVJe,6JgCxCK3BFrEtB,_IRKX,jBPQUUD,kBQ0EuByEG,mKsBCVLN,JjBRBJM,bKGiB,iBgBEF,XEYD,SyBG1B,VzBEC,ECSyB,16BuHJpB,JpBLoB,KqBVB,VBBY,UaCX,VBMyB,AAIGOD,MyBKvB,7dgTAjOzD3RrB9ChC3C,ma8CsC5EiBxDI3DA3J,pZvBVNFd,brBHcVQ,csB5BA,5BA3CMZWN0BJsdEoBWcWI0EL,iEiiB6BEWPKjBJ_dJjBRXfL7CJ,iXxgBrB2B,PgCQ_B,AALLPC,bJJSGU,QsBOPBR,TFAyB,AAUG,AyBUrB,M-PGjDZ7JI9C,lYmMoCA,AAUIMSAq2BK-B,-X4ThB1ChBjERnEFpEYvGsChK,rWujBBt2BYX,sWtjB3CmBqCsL8CmJ8EoK,N0mB8FpE8BjB,tU3BZFVnB,3BOI7B,4PR-CmD,4DsCjC1BzBV,3DrCdT1BLlFGlGe,_NE3BO,3BOPG,PGtFqCrBI,xGyDyGxD,ybbKRsBf,kBsCPhCGXcjB,5BtDJA,JAPIJS,gBiBFTPN,5BHEeYO,3ZkBHf,HfNDRQ,6bOAJ,5cBnDuB1Da,AAGc,-dkCjBhC,hCnBSHMR,1bAQGSN,2bAwCuDyBsDOwB,ziBoC-GnC,moByFvDxG,loBxFFb,FbTFNO,hBI1BkB,AAEe,EeUGQP,5BG6BF,AAhLsE_DmB,krBiFTCNO,l6BQtDC,nDkBoDjB,s8BjBAeSU,r8BkBFhB,FhBTJVMFaMW,6uD1wDwE5CiDpBiDPiDM,uG-NyEhFiBtBc9HY3D,tVjRPkC,M2BLbAZ,ECDB,DBbO,0HyDHtCrB_BzBLhDqB,pGvDTGRF,hBeiBd,AADd,jBRLcOa,C2BQHSb,8VqNtC_D_D9J,tN7L-DRiDvB,tItBxBsDRoCAiCQiD,sQgWnC9CvBzC5D9KLhE,_RnLAwC,WoCVnC,KmBEVNP,Jl",</w:t>
      </w:r>
    </w:p>
    <w:p>
      <w:r>
        <w:t xml:space="preserve">"BVI,VIBI,6agEpD9D,7a3DzD4B,AAMc,sBkCJtB,dnBUF,BACA,zD2B-CzBWB,2D1BeoB,1D2BLZ,LZNALK,ZK1E0CbE,AAAUMO,6FCuC-IW-BwC2DmDoD,tFgBQBKP,rF8CchBsD1BkBD,qkBnCvF8HpDjD,zL6I6ChE,oNmMnNlM,pS5EiFrH,pF4HqF3H,0X9CxKmP,zX-Ccc,AAjBkBnBW,bmBclB,4BJ-FoFoGkG,3BKgBNYE,lB2BmB1B,_HyOGzGNpFzBtEzCvD5CpC1BbjUjF,keyB8JpOSN,_G3GuDoD,AArF4HZeXE,uDoDyDwD,AAtFyH,xa-BvFF5IX7ESxCUzHwD,RyODhCWvM,2e_MuMoM,jIwLkIvL,btH5E4ElC4B9JsGpBYZC,zSgPkC1BgLnHoE7DoBlC,gTtGJoB,hWMImCiBoD,qC0EvBlCZtC,uT3DcM,hJ8cJ3BEvB2G3XUb-Bf,hK_YJD,JDTGLU,YuBAXNR,3BTBK,BKIWaM,AA9B8BrF2DXE,iBiBYX,vI2FYZwGvEoBL,ypB3DkClB,tJuC6BXkFbwCZ,jgBqBDTPN,ThBRATY,lBYPa_G6EjE2CnBQ,AAEcMM,sBmBOb,AAMcDwBJsBZuB,bCcB,5MsIgMhIaJ,oMpCMEKJDX,SdVGEY,7HgOuDMgBtF8C_H,9E3KRZ,RZTG,TGFQ,FQGW,AA5IoGjBM,ccQX,VFWG,iF2JrEvJ,2dbRtB,RtBRiBPG,rHQmBO-Ge,qGYpGX,jJ8GL_Ba7FsCI,4K1GzBF,GOFN,GOFN,_cQNVTG,hBPBc,ieAyB4D,gCsD_BrD,jgBvCWIOT,1GqE2GpE,hBYOMODIPBP,iBXNJNEFe,2ZUgB8B,wBmBvBlB,3dHwBZ,AARP,AeAd,8eKJZZF,jBfPW,PWIcYG,x8CWeA,AAMwBS2FCyD,G6tCnBIzQWrYU,AAJYAa,nqByBkCYymBtBcGMQ,AAjIIVaPgGJMjBQ,-pBAMU,MUKeMkPFmB,AAaMaJ,htCi-DGmzBG-BcuC,1boqBgE3HIlBJtChBtB,8C5MGfJLRANQEYMKUF,3C-NDjB,DjBJa,-tCh6D8djKWDUI,iBjBpBf,AAnBM,43Cl9DSAQT,p9BCMP,q9BBYqBU0CeqM,l8ByKPjCVjHCnB,C6BOdPb,B5BRBPK,hBIFcKS,EuBMmEB2C,AAQIQD,oByGTlFMnB,G2BKfPV,F1BdK,dKDWMY,IuBcB,-C6a7B3UL1EGtB,9C5aOkCGkGsB4S,-oB0MIgE_CiOpBiF,AAXpHNrCNhBBkB2B0J,5lB2PIZNV,FvBPBNI,dGFSKa,EsBQGQH,W-GK_G,V9GGoDJyD3B4NvBmI,6B-IXTLrB,-gBxBjB4DJmD,wXmCZPVX,AAuGiC,5BC6BB,p6BoTH1B6CnU,mjBxOajDU5D,AAvDqQ,8TiETkBdO3BPlBX,xE8BKRHf,CxBPJVELYCW,vBoBE0BHoChB-EtB0E,AAUSQB,uBKuBHyBUQeEmB,JGKF,pD6MsBpEuB1HQZ,7uBrEbLTI,vBDHG,0BKDF,C8BIlBJV,yeoCTE_dnE,tc_Cyb-DYK,jCYcXoBA,V4CO1BQXgBdcD,mgBhDVuC,AyCAxC,3f_BIH,NwCCvBMf,mgBPVD,VDHE,aGDB,hBBJYGQ,qR4CfvBFlB,vBLKpC,5OdKZHR,qNWzLxBzBP,sB9BNmBdY,AADkC,ruByONZDlBAnM,yevNCE,CECe_CgRd2ETmB,AASKMD,iBCmBBsN6B,DEED,1DoYNzBCjBwD1TS5B,sSvXnBF,AAAc,ICHB,wBMvBL,3BOIZ,AA2X0FgBQ,3tBoNCjBRR,P1BXAPO,nBODeUa,Q4BaBON,mF-NdrB_C7LAlB,lF9NgBgDoCiKCwB,0c8ITRjBB,3BThBgB,gCiBHN,hDBjBOpDGrCOzGmC5EgCfGTF,AADoBGS,6CiCMdDhB,4VuEnCd",</w:t>
      </w:r>
    </w:p>
    <w:p>
      <w:r>
        <w:t xml:space="preserve">"nS5EfV,vY1EEI,vTiFUZePuMnEuEBiBS,0T5EIsC1CgPVgB,AAgBYcB,0CAeJgBAoRsEyCM,XWYV,9VwCXR,XRZDhBY,mBmCNzB,hDxBLY,LYTeXOpcuJ,AAAiBOc,6CiCUnB,rCDSO,SOgBGaP,AAkBgCuDkNB6B,s8B3kDHlDlC5MGT,gcxPWOqCyCrC3D,AAUX,0Bq7BKpBXhBlBCPa,jCvBtBmB,AABcMW,tBmBSBmBO,AAhJsChDQ7DBnDT,gCSaGYN,iB8BChBOhB,pBhCIG,IGUaOiB,jZSsBc,0BGzBF,gBINLRE,fHHW,eiBCZ,qBFnBT,vCFQUWH,mBMqBF,0XCS4FF4FvC8LLsF,xV4cjX3F,kBKPPTG,jBJFa,yTyCPxC,PxCTsC,hSkBEZ,2QiCpBStDJ5LjD,7RrCIO,mBKqBEkK2CwEMeO,FGGF,XBBiC,AAYC,BiCa_B,yTXjBF,jBFXa,qBwCMnBRhB,hC1BDcKW,9VsUoEnU,kW5SMM,MMaGWN,kB0CD1BQlB,jBzCQYU8B,kB0CkD8KS6CGyEhB6F,zX6PZiC,FmCGlC,5COnO_B,6CNTD,TDJG,aOFJ,jBH7BM,AADgB,emBGd,4BExBhB,xEd4BU,4BUEE,EEFuC,AAUI,eC4BE,JGKF,iX0GlDvB5RlF,7XtEalC,4buCpB6B,pB6BdK,xCGkBoB,0BEzBD,AAPkB,pjCuEHhB4ClPKjBSR,hOqEdnBNjBjDvMF_B,iOpEZNZG,zBHRQ,iCgBNX,zCPnBclIiDtBMbD,AAHiBIiB,-B0CUXCrB,8kBmJvBE_KhDhH3C7OvE3BjB,5mB1JCC,pLmEyBnBsI_CsBC,sLjEIoBJwB9BmFtCoE7C4D,AAYScA,8BOiBJsBCyQgF-CmBiOgEUM,HEID,zJwRkEtF2B5C-BlEoBjEUd,5DhQDD,DDlBHZU,SoCElBRd,xC7BLYCacoB,uCmCEJ,7BUeEeX,gEuKnCrJE1B,_DtKWaUuByB-FWmE,w0BsELG,LGHkB,HkBGI,GICuB,AAWK,CuBUjB,1DoR2DnR,5rB5MTrB,uBdfMhBZ,AAnBiB,nBiBFD,FDPCRQ,YmBDTNN,5BTBeYYYHMZ,8sBoMRqB,AwBAvB,AARF,RFVSEiBYKWX,cmBJf,qEjYoEvT,0ftOMzC,AAdZ,pBmCUBURIdFT,hBxBEY,EYea,AAZuC,ZuC4BzB,AA5JgP,xc0KRsB,G0BFzB,AAXH,GMFL,HgBIf,qQ8DVIfDlDlB_IxCrBRZV,pQ7D2M2DuCeUW,NIOH,iTkBbwBZY,NkDBpBQ5B,AALRbJ,nBbTI,TIPYBW,a4CUHMPCrB,rBpBOgB,OgBB6B,AAeK,B6BUpBMF,AAbgFX6N9S5F,pkJyyDd2B,d2BsBR,2a1M3DlG,j6CghK8B_DkCZ0D1DwBpEqBxBmDoBiDKkClBqDf4BnByE5G-DlF8BlEwBnBmE1F-CtIsBhB2B1BgJhEyBdSf4BpByJrEmEL8CXgCY6IzDyL3DmDvB4DJmDjB0CRgE_CiC_BmCtDkIzD4ErDoEtD4BnCWRYHuBkBoCHoCV,yrF5kKVuB,VuBkBhB,1BgD2B_C,sgB8GEsB,WeVd,i3BgwGcWeK,2CiB1ChB,1ChBJhBwB3CUlCAhCTlBlBD3EgBzEBzBHpCZzCDhDRZH5DlD5ClDvBdnCLxEI9BGxEgExJDlE2BtEQ7BctDb1CK_EuCvBQlDOhB6EboCxBb1CtCxE_BlBGxM4J_GmDzDsC,g0B5OWgB,gBGfF,3e-WqB9J8BxHqB5H6BIiCBkGnCuEDoG2B0BY-C-B,4fnWHTXB,fVJa,sBwBLZ,VFKT,fPMSUB,gBQWG,WGqDmC8F6FkFsDsBO,2P6LkCAIJDbTDzBqB,3vB6KBlB,BlBRe,CmBTH,THPMDSSYQDKLDd,r5CqvCvD9B5BrBlChDxB9CjClFZlBvEnE_BlCvBzC9G",</w:t>
      </w:r>
    </w:p>
    <w:p>
      <w:r>
        <w:t xml:space="preserve">"7NjB9DpBjGH7FV5Dd5CtBnBjCjBzB9BjClDf5ClDlGXbhBV,kBcEPJTTBJK,jBbBYMMOCMJ,6ckbZvBLpBnBjHT7BlB7BZXrJ3ElCtB5H5CnD5C,AA-B8COIjB5BnBpB,9hCuhF_BhBbDoBa0BM,g2N1l7DzQnqBzH5RvClFtKxQ1KlQnJrLhEvE5YpZzOlQtBjC,AAuGtG2BR2BfmErD2F9CyBhB2DzDuFjJiEtI4E7IyEnK2HtN0BjCoOxOwC_C,utB6jD7K1PjDxFzQzrBtE_JrK9Y,AAPCJS,ZUwNyTwCkDmCkCoT2N8TsK6IuD,uO4pC8OpDua1E-ChBiDvCkCxCmBrC,AAyCoJuHyUkG-R0BuFkO0kBgCuGoC8IyDqKsCgG-BgE8K8UkEwJ4CsHuB0EyD4OqE2KsQqU6DiG6EmLkC2D0MhVuCvDkGxHiP3NoFlEyLnLwJxK4KlN8ExG-U9Y0G3I,tlC-c0M1G6RxIsP7GuF_BmS5E,m-DvxBrLjE1ClB_TzK1StN7B1B9BvC5NnU,hFbkBO,iFcjBBrDjBRK,hFbJgD,kBOkSmG0a4F,tByCuBxC,X-BY9B,AAgBoCUqD8IseiDkIgCqH0DgL,stBiCvIpnBjC_LL9J4BtyBIlCiCjHyI9S6I3R2GjJ-S5S-EvEwOvK4JlGsM1I2CtC,rC4DjWhF3O5E,sC3DA0BRwBZQfE,WmEVlE,uCU1BjBtB1D,tCThDN,cmBblB,yBRtCT,kc8CvHlBzU1B,1dpC8EY6HU,2MsBagBmGiX,AAkCE,kCEwHUmHoB,qF2XlG_VCZab,sJ5VKPDR,AAyQiD,rJ6VoF1DsFhDgGzCkKtG,NIOH,-mCjtHgN5Y,AA1I7IlD3C,9Qw5GpMVlOMlM_BpFlB,JmBgVgB2flE,KlBPSGU,zbUgBmBAa,AAkEG,kEG8JNqNa,nCiCcnBsBZ,kuC7E0JvBqIHsKV6FbqHvB6IpD,6c1DvBlBTwB,AAjCK,jCK5RiB_IqB,1asDEPHP,DfhdgE_DGlTlB,vzF4kC8KvGsJnGqFhD,sapQqN9G2LjH6IhGiN1J,AARJ,RJJMCO,KgBIV,RFSG,SGsF2OsD2KsDiJmBkEuC4GsGwToDsHkHyN8B8C,gmDmhBkR2QiJ0HkBWwEkE,6fkdoJjLuI7IoIxJoMpPsS9SuInIwE7E,3zI8zL6C2GMgBAoBZmDjDiHvI0C7G8C5CuB3G0CjD0B7b8S_GqEzBqCNgC,r6EysC2ExH6D7GmBzC,vCTUWEa,4BS3BR,3BRzDlCpDxCzDzEhBwBtB4DhB8F,vN8DTjC,TjCDuC,IyF-B4HsB0D-CmF8BwCmBgB2B3GwC3G2DlF8EjF,WvBMLCVXb,J9BXK,XKDUKY,GsBG4B,AAcI,G4BWvB,snB2FC7B,XrBYsB,2EyO9CjIfhF,29BnsBV2B5B2BaDkBdOZEvB,sgEyoDCka,CkaO43B,q1CwNnKhF7PhJhRAjqBU,wPkrBoH1f,wpC70FqIvByHlC4EX6cT,zcs2E4BipBN4D,y5G_xZJjBvFxJX9B_DvHT1BAbKZtB1D3B_C9DlF7L9N_MlR9GlL5IpLpCpD7H_LtJ9PxClD,xWxProBliBhZ_SvCpBrDhBlR7EvX5FhEvBlHhD7MlG9D3CpDlD,KKJJ,JJvH-JlD4D7EoH1F2F_BsB5G2ClMoEtHuE,sIwHARSNmEwC-GmGkDqCmG4G-LyKwD4C2G-DQC,h6B8f7GsExM8G,-F4sCzEpLjD1M3BxExFhN3K1X,9NqIgP1FsLzG-D_B2DpB-ElBkN3B4EhB,-NpIuBoB,AAZoC,uBoBnCgB,nCgBnNiF,nNiF5ImDxFqB9Ge,AAJSOO,-rClgC0N4SmEgFmB-B2IkJ8H2JsEoE,wNoiBRbnBb,AAdPhBDjCOzK2FtDsB,lUkFhI5JhKlNtK5MxF5FpBZ1FfjFrB7OtO,gf4I5JjNfX,7Q9LmCjB-B",</w:t>
      </w:r>
    </w:p>
    <w:p>
      <w:r>
        <w:t xml:space="preserve">"LoBMkBYoFyGqE-F,pCmBqClB,We0BjC,VdOGIY,5PsGiGxB4J5E,7E8N2D3CiJ5Hcf-DpD6DtE,8InSSsBJe,gC4BTJrBtB,AA3BS,3BSrEiB,rEiBEgB,AA9L0CrGe,lI6CqI5B,AAuDiM,jKYvBrCX2C,AAnCK,nCK_BEpJgC7CmB7OmI,23BwBLFNM,ZGuFkHkD4CkBQ,skBlvEnFjDzElDjQ7LZdBf8avtBslBnkCgDhG,AAuW71BgZkN8CuC2EyC,AAoI6EMgBXoCqHiFyBYgIWsBJ,obqN-GvP8CjE,1jBH-DhFwE_H,2jBIRD,RDJS,WYDT,fFOS,AAHQ,gBG8J-C0JmCiDgBwEqD-G4FgBG,RMSL,VBvG6Q,vG6QrGzDbZ3C1BhM5GhHzD,AA1G6QhC8IhCkEjFwIPeAS,mtBhvCiFEwGR8XhD2Ed4CpBuC5B8B7B6C3DoBxC,AA4FpJ,9BlB-BmB,AA7HuN,9F2O8HvN,9BnB-BoB,AAxD6FrCyE1CsG,zI4QkExEuG9K,pJ2M2E7EqB3BqDhG,AAjCkC1BkDxGoO,m4B8nBwNvS,tKxJ2BgC8F0E8C-C,tUqFqF0E8OiM,AAZUhBkC3TugB,pVsjBiUvgBoB7C,m0BjfgF0D2EC2BOiD2BgOuO,1KuMwB9BkGlGiDpE,hpBiTvGgM3KqS3BsD,vjCkM_GrEhJrHzHhHtF9FhDrC7ExElE7C1EpC9D1FnIvH9CtDxDxFzCjFpDrE1HnHhD5BpChDtC9BtL3EtCzBvCjC3C9C5BzCXvBrDtDxE_DjD5BZAhJ9DhE_B3EnDpDxDvCjDpC_ClD_EnBThI3G5BLrNjFhJjF,mdpGOLyFhJ6BxDgB9CwBzGqN_hB,sCoVpKvE4CvFsDxHY1BI7BaD,rX7KlIhE,sG2TuBjDqDhLjLvF,rG1TpE2HDkB7BuDlHuL,sX8KScAetI2N,zH6PyJjP9BV,yYlJ1KxE3DrBJEGKmF2BmJkE,AAFK,FKwM-F-CmB2C2B,jiB-CKLCV,MhBJLTBLMAY,pBW-BsQ,AAQOOB,iDsPf1BbjGR9DAjCKjB,0HhJHJ,HJHK,CSGH,JHKI,AAnF4H7BqB,KIgG6F8GoHuB8CUuCA-CJsC,9GmKqFpI0B7B,JhBFJ,FJNE,GKTF,TFVc,eoBJhB,zBLES,wBWEJ,rBDGI,AAJiBNA,GIOGYJ,eiCIlC,7BnBnBZ,eZIyB,IyBlBX,AAKsC,WQVP,CmCBlC,uH2CvH7E,7H_CGmH,AAOK,OKuGuE,uGuEcTEjB,2BpBVN,AAf6B,1BqBWQ,WQ2JwH,rH-BCkC,AAbqBlC8B9BsC9E6H,9JsNtDjD9DxEpDtEnK_KjCjDrD1DtN3S,4gBlITrBW9EA9BJ1B1B7DpB1B7L1L,7VUV1M,ySpC3E1CrGxE,xSqCUjByBAgBboD3F,mV7DboB3BK,AAN2C,hWGsB4U,5JuL0F1IwClCgBRWA,uf9IlCjB,AABkBlBwC,kBSjBR,rCiD4D4C6L0GiG8DgCBzM_IlC5BpDtDjD_B,rD1COK,AAhD2FrH4LhCkDXM,3N6TZnBJpBnB_Q,mOvT-CsC,rMqWJnBOtBoMzT,zVpFxBXnChCpCzClDrE,4GpJFF,FFHK,AQGJ,HFIG,AApGmJ,lEwJRbEf8EtH,AAjCJ,6PJNqC,AAhB6BjC4B,lDyD_HtCzEZ,lP5CsGgBoLwD,AA3BqCtF6JxDuInEiIjEoG3I8OnDqGjOqZpE0I3KoS,oU4BhBTnBO,pCFHI,6CqBPjB,hDhBjBarBG,AANsBMqB,iD4BAV,qBgBpBf,hCMYrB,rCNgBY,2eoR1InJ3CnC3CtBvDtBhHjCvBV,jc3OFhC,FhCgCY,rBKsBJ,AAcaGWcmIhByJP8KbqFb2C9BmEnB4FlBkDDmBMcAmBjB-EDuBC-BKeAN,sDOoEkBgHwCyD8B0DoDmH6H,5BqBMRuBX,d2aSrJgBxH",</w:t>
      </w:r>
    </w:p>
    <w:p>
      <w:r>
        <w:t xml:space="preserve">"A9DT5F,2e5JzBjC,zBjCLAJQ,VQ4BqC,qC0BBOPI,RW0E8F6OyU,-X_uCuKpQgG7G-RjdyBZ,9FuInD9B9O7G,HKyB4B6E2HuFgHiDuEiCyD4EsFsCoDkK-UuCmEyC6CqEgEoGmI-LkOQGDNlC7C3InK_G_IlFhFhCxC_BpDpKpVxBpCjEzE3G5JtF9GrE3GhCxC,IJajBaNoIoGyEsBoDqB0F8C2EsDsL8IyCwBiDWuM6F8PiJ0EiDuBuBqE8C4E-DwDuC,HKIJ,xtF4-CkDnCuE_DiFlFsG1F0KvI2EzEoJ_JwCrCwC9BkJxF,AAnEnH3DrFtErF7ExG,_CiDgDhD,uRsjDkIpJ4HhI-HrM8HvN,2fnrB1E7ErD_D7H9N7GjGpK9HhGzF9JjNAP,spBxE4E5EkH_H4L5NiBhB-D3C,1FgkBxIjJtHtH,AAzGyIlIsM9B2EzK0VtGoM9EsHxD-HrDuGpJoN5HuJ5DoF,8kBlnCAxDmB1FJ1CoBnDmB1FwCpFUlCUpEBjC,AAmBVkBlBgBpBMrB4DzDarDVxBAlC-ChGKhBP1FVpCzBpDfhB,CsDFNXG,AAD7BZ0B,dHDI,DIxBsB,AABYMO,kBEBD,DcEb,AAkBVTCLH,IqBHpB,XjBQF,FAGA,7BG8BF,iCFYkB,YkBmBqEMiE,yBsIKmKPsE,O2OC7LP5C,AATD,TDJQEUQIMH,WkBERFN,uEiNrC5FhCnH,zRwzBnJrIpDxCtHrG_F5F,gkCnwD7O3UxE9F,oP8V3FxIvJpN,nP7VLAFO,RO2J4NsFkI,yR4X3BpC,3BpCFSRD,XO6BqC,wC8BPAFO,VOgHoHuDmCue6K,t2CwmDpByItDgPL4WrC2rByC5pBMlMD1JiCtLyBjG6BzK4BzNGnD,mmEl8J7TrT_VzW9F7F_B1B,6ZiZVhBxE3E3DnCrFjFtL7L,5X4fR9CrBhC1BzBvH_FhPnN,-nDm4CBB,BBP7DR8D,AARJPK,hBACeYE,aiBKNAR,mCL7BT,lCMmCL,jtBgRuNpJ,AA4C6E,E0MvC_HJpC2CpC,2IjMlCyB,CkGnCxE,nCxE7D4C,7D4CqC0E,sIEnC2B,nC2BiD-F,AA5D6C,5D6CkDgG,AA9EmD,8GkD0D0G7D8C,AA3D8C,w2BhhGrD5GxGvKpBtDrB7BpF_ElQxQtW5V9HxGtGvGtD9CpHxFnGlHxR_SnC7C,AAjBSda5BsC3C8FnFwNhCkE1BsCvByBhDuCvVsP,2sBuqFpM2BlED5CNnDhBpCfjJ_E7FxB9XG,8T4Y1B1E_I9LTTrD9BxExB,AAVsBrB8BhGwGvEoDzBWjBG,9lGo3BvezKlCnB1BpBnGvG,0MuEzMtE,zMtERGEa,NgB2MwE,iNuDEMPW,LiBwQqGsG4CgF4B,-MgExMhF,oPgGnP_F,uLkB1JX3BL,tLjBRMIO,JaqDUyIa,4LKKUFQ,EkBmRiBoG2BiH2C,2S5kCrClDnBhD,uEtDwD0G,AAtEuD,tEuDoDmEGoBlSkTlH6I1M8N7KqN,-HmDmCkE,mCkEtCJ,iC6hCvDtB1F5BjEdlENvNZ,gZ6OpF5E1BlB9FjDhM1F,_Y5OPOEW,LkB-RsI-GiG,4akPrBtB,rBtBPIAQ,PYqBqB,8BWBOPG,RUyO6N,oPkN1O3N,yOoOxOnO,xOnOLCJU,VW2OqO,oPyNNCDW,RY4IuI,81C55ChDpCzCvCzK7RzDxF9FnE,9mB-yBpP_B3CpBlC5BnDzIlB_BdjBtBhB1D1BlCXvCL7JA3BOzE4CrCH5BdhFtFpBhDpE9OtBrC9BtBvBTtFHhBHjDtDnBvCtC3HNlDdrDVzBrB7BxBXbBnBOjC4BNJxClFnC0BvCoBpCG,jmBquBnIlI,qDlBvBmB5BA,6GwKjKpJ,lKpICaJYYLYE,AAoBqB,oBqBoI6H,wNgLxE_D,xE_DVa,Va2E8D,oFmDRW,RWiH-EiLiHob-S,kkBw",</w:t>
      </w:r>
    </w:p>
    <w:p>
      <w:r>
        <w:t xml:space="preserve">"WgM_Q8E1FmFiKcOoL3MoO9Q,2J0H7XvQpM_HhJpG,_VlNIqBJ2B,BgDqBrBYH,AA_GgPnEyG3CmD9F4E5K4HvcsTtLuInGyGjF2G7HwP2GgDqBe2GmJiI8HuCsBgL-CyC0BmI2ImDuCuCuCYuBMwBCwE,4c8O1G1E,1G1ENMAO,NaqGsE,kH8DREHM,ZQ0LmI8L-HiD-BiMkG,j3LoyJb3CH_BBzSX9K,uoDkkCuE_SExCJZhBlB,vuHkka3jB_pCrL5W3CjF,oBgCOhBHXbNRI,nB_BNUEkBSOgBF,oBgCkS-lB4CsB,2T6hDiPI-BM6U2L-CuCyP6S,mDqnGVD,VD9BE,AAPc,9BEuBY,AA7HDdI,4CmBETHR,mBXpBN,lBYmBX,pBNMWUCKJ,pF6kBtBa,tBa2BG,rCMsCL,faDhB,gBZjBH,jBHPFRO,hBInBE,AACY,mBagBZ,tCVqBU,AAnDN_FmBdB,qBUSMSJ,vLCBZNHLEFSGQQGMJ,ixJz6cpBgJGMIJuBjJ,qqFw9BvGsC,lzB6KlBTjBnBXD1BO9CE7DmBhBBVN,9zK2mZpX6J1ZvCxEBvBLhDhCbJ,kW0xBpBzB,3BjB4BkB,4BkBofsV,kqNhIlI3K3BpDxBtE7BjM,vwB3FEd,2BCxBf,xBfXNTWOcaF,De2BC,0gB8YzBLrBAhGgCpBItCLzBb7BjCbhCNtCE7EHxCZ_BfxB9BvC5BtBzH7D,AAiBQ,kBAjBA,wgB1o4BjN9P1ShV1CrD_DzFrU3frEpF7T9VhW3VnF1DrGlDXVdjB9BrE,wbgiBvb_hB,vb_hB_GkJjD2ETuCPiIL0BrN8I5KqJ5G4ErGsD7GkD,wbgiB7IuKtH6LzE0F,9U8bnDkEpGc3CetE2C1DwDjQ8N,wQ4sCpH3G3LzL7CtE_BnCnG9GpEjEpC_BzDZ3EtDpD_DxErE,0JkNlC1CrFlIhCnC,hpBgc0B9B8K3SgIjJ-KpL,29C7JxJ7PvI5MzE9H_ChGxErHpC7C3HjI9InIpCvC1CtDnC_B9EnF_D5EAJyC3DLbnF_EnK3K,AA_OiO7F6F,t3Ci4C5M1GvZpR,PWQV,AAiNwI-M8I8CuCiH8H6EmGmM-NqKmOybsf0G8G0LqL-YqVkHgH2PyQ,miDhJpFvBrEFnEzBhRjLxKpHncnW3ErDtD9B_OxKlC3B3IlI,iCdhBafE,hCeMgBAa,0KoIhHlHxDhB,tLhFCiB-B-FM2G,uLiFxC0BvF8H,hJ0IAyB,SwBRvB,OTNU,DeEd,AAJJ,JJRC,RCDU,aaCR,dFKO,AAPiB,KOUH,OmBGtB,NlBOmB,ZUaT,AA7LuQ,oBSQqIUwCP8KB0IjGiTpBsJfkD1H2K,-S5jExJ9JtE9ExO5SvDjE1P5RxUlYpItJxMlP,AAhH4H7E8EtT6S,i7B0-B1E3GhFtGrFjE9IzJtH5GhG5GzIlJ7M7M,7c2boF9EoBZmJtI6CxDqF9FiF_D,AA4U-ewHoM6HoK4GmH4JwLqH8H,za-eY_BsEhEoC7CiC3BwC1CiJxL0F_F,5BsCnEhBhGnD9BC,-BPD7B,D7BT6B,E8BNHJG,XBlBS,AAFQGM,WaCX,yBCvBZ,tDJmBK,8BIyBC,VCWB,OyBIzB,6BxB-FsEyEuCoEwBuBcuQoLkL0KkIsGuE-DyFmGsGsG,nCAOyB,wFkf7CzLfvFlBtM,AAhNuSnagkB,sqD3lBlGxHjGzG_Z3ZrQzNhBjB,AAYmCFyB,2BiC1BhC,MMLL,LLjB2B,wBwBjBjB,jBjBrB6B,rB6BePyBF,DPf6B,EQjBqB,jBqBpG-J3CsFtDqE1ByC1D4H9D8GXoCGsCHuCR8BjB2B,nxE02CrY5b1M7QpWpZvD_CnWrP5CzB,iBwDkEwE6K8K,-OsPsH2GyUsRsHmHsPiQagBDsB,AApIuMjEyG1J2NrBoBhBsCT0CauM,2gCzS1DxE5IzH7HnI7CnF7DzFnEnIp",</w:t>
      </w:r>
    </w:p>
    <w:p>
      <w:r>
        <w:t xml:space="preserve">"G3IvC7DlBvC,4CjDWoK,AA3CkD,3CkDuDkH,uDkHkBiCekD,iCmF0EqImE4JgCuDoD2BaqB8CqIgC6C6FkFsoB4hB,AAvWiatC2B3DgE7D-E,nR81BjK5K5M9MjdjZ1IzIlI9I,KMJL,JLRW,FiBQV,LLMM,AAfuB,MMiM4MoD6DwW0X4K6L8V8e4QqY,ZgBaf,AAQF-B6BmNqO0OkP,tF-GuF9G,8E7G1EmGFW,7E8G3OkT5CgDvKwNpBiEpBiI,u6BzyDnE8F9DiC_CiCfAjD1CRBXK,zQyHxH2K,xH2KkJ2IyCgI2BqEwBuC-DwF4JyR8ByC6H-IyNkNoFuG,AAzEgHvFoGlD6E,zlBg6EUlBiBbmdnUoI1JiBH,pb7JzCZRPlBKVuCVoB1BV3CyFzEwHvD8E_CwDrLwSPMVAnHrFzHnG5DvC,AAV2D,saiJvBExZvF,hbrFV8EEyCwC2R4H4B2HqCmBDyFwBeAebSfQrES3PMrC,gcmGDXPH,TfJG,JGHOIWQCOL,-9CltB8D4D,AA5EyF,5EyFzBUvHyBpBMrBetE4E9BuC5K-O,jxB-GFoBtI8JhfsV,AAkBoB,kBoBsTqVgDyE-S8aqIqM,0xBihCKO,AAjGiHtBmCpLsWzJuLNgB,KOkHiK4JiK,nd0rBYPwJtL0KjV6BlDyGrH,AANK,NKYyBqW-Y,AAhGyDlCkC9B0DnC2F,iXwakP4P,qgChuIjKhLjV5UtUnTtDtC9C3B,3V6uBhG7E5EjDzG5EhH5FxQnMxE_DrEtEtG9FtBnB5BfvElF,4V5uBjKqOxCuH7DuNlF0L,3V6uBhD8GTa7DkC9HiIzDgFnMoU,rfkrBiWwY0IqK6ByC8HkJqC8ByFkGcuB8JoKsKmK,AAxFmIoBiFG8FqBkEwCiGrBkB,mCmiBuCgEgLqVsBsB8N0KmV6PoEyF,AAjBQ3EiB5CI,WszCpLvQ5a7lB3NpPjM1MvLzM9LrM,0byhBpG1IzJvMvJvJlC7C,zbxhBXQ,XQ4CyD6I6I4CmDmF8G,wTuWmImL,AA9HwIpEkF7DuCjE4E3I-M_B-D5B-B,8I0KVS,kgCv-BrBhB1FrGlLtN,AApKwO_IsUpF6J_CoG3J2SrJqRZa,80Bz3C3OrO7JpL1DtDvDvCxHtDlH9D_DvDhElEpB5B5F9L9B1C_IpJtDhDtJvG5I9I,4iBuyE2DzIwCtE6d1pBoF9G6EjF,pnBmBhhB9rB5MlNtC7C,qnBlBHJJA,RJBC,BCfEcO,AADS,DSOIKR,-F3rDjM7K3XjY,AA0BwCgZoY4L-KaaYmB,6oBymBjBVjMtLxbta,ccFPVL,bbTIHc,CiCWPEV,ddGUYK,AAPsBrEiF5I6LxZikBpDqGtCkGVW,eeuD2CmCoCmHqGgGmG8F0GoJ0K2D0EmBgC4G2NgC8C8IgJuIiH,vmGinC6DgF2CgEqF8I8H2OkCmD4P-T,AA_D4EzD2F3QsfvBsC,7ZmsBJchC4CnD8B_BUTrBtF3EvEvEpJnLxLpN,wgCwLtM3PtEhGvBpCtH_NxD_FxIjM,AAShBFN,hBAwLwOkCmDmFwJ-P-QwcwfkT4bsCkDkFgGwD8DsM-LiRmU4PwP8OmQ4N0PgLyKwB-B,AAiBA,yHspF_ExD,4wD38CpBhPbjFdrE7CnKrD3N7GzU3CjH3E9KNLjCnGvDxOP_C9C1FtHtM,kqDpiEhClBhFpE3JxJvCxD3GzNtC1DhK3LrLvMzN1MhBrB,SMRL,RLLGHW,KuBMRDP,dRMSSA,eSiDyBmC8B6G6H0F2F4FuEkO6L8FoH6C0CeW2H8DkC2BgoB6lB,xnBytBdA5a9dZBqb6eEmB,mpE4oBhpBrmB1C5BvGnDtBnBzJ1K7SrP7FhG3FzG3D7C5BhB,WSHNND,VRNGFU,IyBOPAP,gT0R7BxB1QhR,7TrSIUUE,cYiBYkR2R,yTmSRR,RRRGHU,C0BONCT,bZKUSG,cagxB2",</w:t>
      </w:r>
    </w:p>
    <w:p>
      <w:r>
        <w:t xml:space="preserve">"tBiCmCcmC,k1BqxBtClDxdtbtGpGtMvL3B9B,IOHN,HNXBNa,T0BaLCZ,8O2LvEtD1G5F5CzD,tPxMSc,ScmBa6BgCkFuEmGgF,4P2MHXTH,bfRS,RSASIQYC,gBkBOV,AA2SkQiBSyL-J,ggB4ZpI1GnX3T,gBYHPXH,fXNKHS,I8BSJGZ,8ImH9BnB5B1BrErF,5JlIMaSG,egBqIoI,iKqIHbdH,lBjBPQBS,RiBEQ,udwYpE1ChFpEjIzIlK5I,nczXSZ,hBLWO,AATiD,iBMWKiJ4H4HqI2DsDqG2E,LCMB,pB0CqBzC,AA_E4QlC2E,8e8VLXRF,ddPIHS,jlBQvC-Ef0C,vDyHoCrDoBlE,8nBnHIcOKSD,8ImIBN9D9DlD1D,zHjHOd,AAiBYkGwGOD,jpBmGxMkU,4wBeuHyJuC6DyDuDvDyHjDiFvBqBjCB,x7T00KY1CiBxCE5BRjDnDtKnBnDjB9B_EhFzDvF_B7FlC_I3D7KvH3Z,rBlCtCpD5CvBzCJxFC,wnKjgK1M_LzZzclS_RxOxR3H9HjI1HtE9ExF3GtR3ZzDvE5StUtMlO9KzLzC3D5BzD7DpGzKlN,4ByBCXLXVJXI,3BxBNUBa,PuBQcmBC,2BeSZ,AA8G0F-J-G6D4DkN-OqGwGoI2H6KmLqGuE8DoC,rwFksOQa,QaUBKJBfbJPc,PZZsB,ZsBqBR,7EgE8E_D,8mEhrDKf,0BDpBb,pBbNbTHZQHa,jCGMc,AAXe,uDWyEegHY,zBE0BD,tBCYKWL,jBCkBB,lG0FgE7DmC3B,4XpE5BE,5BE0BW,9VmEfU,RqBSpB,AANV,NVPAHKCcUIQX,ztHumH5BqBZuBxBoFzBgI1B-D,_H-UMEMJHZ,QfLAJIGY,PgBxBuC,xBuCRUdM,dyBexB,prCuzEDZNP,AAWhBqDvCHRrDwCdK,RpBRFTINoB,zBqBKWSM,AAPYzCmCxB4B5BgE,ciBcHOZ,tGiISxCoBlC0DhDgBH,AANNPA,dNNSCU,UyBKPAT,fLB4BxD6NRiB,AAMOUB,pDkRGnB4D7OMT,AAJNRB,bPNQAW,SyBKPAR,fLB6B9C2LZe,AAOMSA,xC8OCxBwD9M,AAPNXA,nBNPOHYIaQO,kBkCMdHX,jBKSCSL,oEiKXjBpCpIBd,nEhKakBoCqIBiB,3bkFKb,6HsIRV7BlEhFrE,vHnJJRlBPdrBRAPMFaMUsBQekBWD,JciBKgEyD2B4DDwB,ogBkFHF,HFVBRQ,I2BIXHX,vBnBBK,BKhHkD7E2CpH2EPC,AACWSS,yBeONqBNmEfwDLkEBuHgB4CUsDqB,PKQJ,NAOA,5TuKmBnBqG9D6GtD0E9BcE,kWrD7BhH,nZ_DCbTX,RzBXCNW,lBYCcQQ,SsBUASP,0D4FXjBzBpEBZ,zD3FgBgBwBgEEyB,ib8DHJLB,TLHU,IgBMT,PLQM,AA3I6DvCqBxH-E,4CwJnCjJ,lZ7HDA,DATELW,WkBDTNP,1BJAE,AEGSQO,AA7RkPjBO,yBOEH,UkCTjC,rBxBYR,DAEA,nTwPsSlPcJ,sTvPsByB,-DwGxC9E,yVRgDnB6BN8DDqDSkFkC,1G4H0C7DuBzB0CnC,tLLtD5G,qgBiG2DlL,9XhEjF5BnDF,rI_B7BetC6BtGsF_EsETsBY4BwLwS,uLMjB0B,VgCW_B,vlBFNd,NdPBNKDe,-lBkBNL,NLLE,9BAqBc,yBExBD,AAHY,rlBeOFIV,8lBIMLBR,1mBbMQOE,AApB0ED0BGqCkBgDqD2F,-lBOIM,IMQC,AAF2C,F2CWzC,yWEVL,VLTQEiB,akBDX,RWSV,XHYI,AApHmV,v3B8L1D3FdjDExDe5CQZ,8kB6B5B1Df9DHvEK7C,oMgIkHtV,xwB5IDXNH,RfVS,VSGaSG,4WsiBvV9hB,_VrhBQR,AAsV2hB,oqByF7CpCxC_C,tFpF1PsN,uFqFgBa,mBKl",</w:t>
      </w:r>
    </w:p>
    <w:p>
      <w:r>
        <w:t xml:space="preserve">"BJ,kBMNRVG,jBLFQ,cmBIZ,4DYdFxCrB,5EtBKYYB,iBWYC6CuB,4EmBLRRC,dPBC,BCFY,SmBOX,XNCC,CCWM,AAlD4JD-EGyBWoCmBwCmDgEQkB,qDkZdVnDnEf_BT_BJzCEvDsD1J,jejULJRE,dFDgBOKOB,YoBIPBR,AAwPuY,6BgUAXXR,XpBTK,TKHWIUOKQD,yLqQhCtCjI7M,zK5OOP,AAkFyIqEgGMiB,odkBkHqIwD0E,jP6CgD0F,0DqFlCvDtB5B,1G8HkEsF,kEsFVtB7CrE,AA6E0HuBiF,0G6NIZTJ,LjBJSGQ,DiBQ6CFqB,AAQC,iBiER_D,BmBIRFT,ClBXC,XCFaIMUB,WkB8DkPuC2G,mH6WDdXB,bfJaSS,yE6LN_BnD5I,pEtKUL,AAQU6D6J,qEuKmC2F,-8B9lGMeSISDSXDfNNbAPQ,ETrItD5EPxDY9BYpDgC1DoD,AADU,vZmD4DlDmD9B-BXuDV2EQkDiBoFuC,AAFL,FLVLVILWCa,rB4BSKUHMPAd,JLKM,AA3O6MnCoC7BsC,hU6VOlCgDpE-Q9O,khB9J-C6BmO0G8D4CoDgDmBsB,9fyFjDuDpBMzBFuBeceOwBA8B,AApC4D,lBsENPVD,jBTXUCoB,QsCWZBd,lBPEeNqC,AASQUA,LmPQxLK9BYlB,C9LJsJF0BLa,hB-LnG5BxHbjEBvDOjFkBZB,gBAZD,ZDFE,iBUHP,nBPHc,gBsBIb,8P6I_H_FjD3BvE9B,jRpJCG,CGAsBjC2F,AAOOUB,mBKuCWoEsCoI8FOS,DCEB,tCkHuCjH,8W7EQO,QOODKNHdLDPIDe,PNJmB,JmBaX,7C2E8C1E,9UdpBR1DZpGVvFG3FoB,oBBLLLB,XNPQ,YgBAR,nBPCW,iPyJjEtD5C_B7GzD,lOxIMP,ZJ7BsGfoC,AAIKSA,8UIjBU,JmBKlB,xW2HuCjIMV,yW1HLPNB,ZRDA,DAPW,eWAD,tBAKa,eeOLCR,uNqMzElFzC3CjFvERZ,hOtMUE,tEwGuC7CgCzD,iFrGYOgFyEwC0C,hW0GbP,bPXW,wDwRkD_CiBRkGLyChBiBf0B_COxCF3CtB9C,vDtPcNAjB,XrBCc,-fasF6F,7fCWQ,AA1DqL,inBwEfOfJ,nBcXX,SyBwG8HiByBSsB,pjBkJ7CrChDnB,kBDTJPO,jBEEc,giC1sD2G7BiFR0EMgFmBuCegE-BmDqCqEkEsDsE,2mB6MIqBLkBkBAaS,AA6BgD,6BgD6CwG4BqH,yE6NQsFGyNAkPHsB,AALkBXS,oBujBJpeRtFZjEhClG_BlEnCtDrDjElE3DjE1CjFlChFnB1EJjFQzG-B,_uBlDtEtE_D3ClOzG9C5B,-T2fZvBpC5G1C1F7EnHtFhGLvB,gbhbMXJV,CtBZA,ZAJWIW,1rBeiBY6F2GqEuGkCuE-B6EkBsDCqB,0rBOIyCCmIHkGZsGR6CPmB,AAaC,fubwBpKIpFDxKGlB,jZHBB,BBRBNK,sWCtUB,tUB7BC,tBoBuBnB,AADZJL,8VlByBc,8BE7BD,eEZF,ZFDC,DCJY,nZCFcOW,8ZuBOPDb,dXGQ,xXSEH,4XBYI,AAJsC1BmFpC2FjB6B,7YMWCOL,AAQuBa4EQ4HN4HRyDRwB,psCkWwB5BcT6F_B2C5BkCjCgC_CoB5C6BzHyCjD,mkB3HvCrDnGpH,prBDGRDP,dBQIOF,7C2hBpB1BxDjCtBpBV3BS1CmHlVkC9C,-K3ZjH7H,6kBlGAhBTP,TxBVIHM,dUAaQQ,QqBWAML,wKgRTHvD3CxBrCpBpDrC1HBf,vK_QUkB2DkLyBkCsEyD,vf2KnE7E,AASkB,eWdV,iC8CZtB,lBfmBgB,oV0ahUzZ,kUvWRRTG,lBLHe,euBIhB,lBPCI,CIWM,AAP2B,kBIcHgBIkCemBc4K8M0CsCGM,NEOD,lBqBmBpB,5MkO6MjO,",</w:t>
      </w:r>
    </w:p>
    <w:p>
      <w:r>
        <w:t xml:space="preserve">"AAfa,PsBQrB,AAPR,PRVGFgB,TyBQEOHGb,HLIM,AAxD8D,pDoEyD7D,AAHL,-DgF9D_E,xnB0K1I5KzBvC,ooBxJGNDPNHJE,VhBHQES,DiBQGKF,AAtSwP,4RoFVFTODaMY,hB6BaEUb,32BmCjBO,NoBOnB,VZHD,HDNEFQ,eeVZ,xBJiBsB,0BeBT,gBgCf_B,xBxBSN,AAyByB,4qBiIIxFLjGnBrFxBxC,yKZfxDDzBIvBkBtCkCzC,3gBpDxC5D5BvDpD3D1BfzCLpBKtE2D7BmC,7DksBpCzFrBlED5BI1BiB1DOjDN5DxEjL5BpDjB5BjFpG,AAiFpD6FrE4HnHgDhEa1CFxCbnCjBpBjBZrE5BlBf1J1M,0kB5oBtB-BNyCLkJM8BqBaoHCmEoBqBSqC0B,9K6CYDOXJbPH,M_BRGJQBUSW,cgZdlElBrKctI,lYyU3CxF,gDuJ3BpGnBjD,_CtJrG8DtHyD,7M0JdlC,dlCjCWnIgE,6QgC5D4BxKWRLd7B,7PG9JyEvBHHT,0uCpuDe1GKlFLvHhBzGCtB,8S7LqDnImCjH,AAVR,VRRMDS,I0BMNCT,dVDgBjBmCvDoGnByB,AAKSUE,rF4LKhBuBjC8DlHWV,AAFPNH,TXREHQ,vLQLLTA,fLNOAa,iBUBH,0KD9BgBzCOzDRtCX,AACSOO,5KgBGb,qLAWFIV,zMHCwBV6C7BmFpB4C,AAQQWD,qBIkGemFd,DEED,nEyMoExM,1GkKtBhBhEtEjH3IxC7B3DnB,2GjKXV,XVbQBe,EkCSNCf,hBVOSUE,AAJoBrEiI,hBmEsBzCYb,zC6FGhBuC3E,iMuJ7B_BjFzD7DtDJzB4BxE,hMtJLRTD,fVJC,JCLQBU,qBaAF,iMoJpLhIXlB,zMjIQNCV,lBZCM,CMCWLezCyDZU,AAMMUE,kBOmQwLFNrD9C,DCEB,hEmGMf2DlF,AAVb,VbRAXO,pBORALJEqB,AAZgB,gCUAF,jBsB4BONVFjB,AAaTKX,1BfBK,BKGUQO,AAHWzFuEvC0BxCgB,WiBSAQL,nGsE2FnESD,7BsB8BrB,AAcCmBUNZInB,jDgCWVuCpB,AALhB,2KqgByGzME1BHhBVf1Bd3MvDzCFxBIzBe,AAyC8B,4lDzuJSM,SMWRHfTDJKBgB,RLBmB,BmBUZ,AAR4CRsMhBsFpB-D5EqLCuFLgDtFiS,hOo-BRoBRS,FmCGlC,pBiBCwC,CwCYlC,AAnB8M,jBiPDlC,DlCZkC,EmCNHPG,dBLQAUWWSFKRHf,0gE95EZzB,xBTyBU,0asB7F6IXU9BvCnBbtBTlEdtF5BlEtD,AA-CkB,AAiBnCkBuCYe,ya3IlBclEsB1BiBlBwB1BiEhB6BZmBnBerCMhCH_D1BjCrB,h1FmjH3BejBejB0BjBgDFwCaiHAuE,lJ4QYwEOUeGUF-BrB,2E4D2BY,wDEjBUVA,5BUQwB,pBgKsUoO,AAxBpBRBccoBQ,sUoOoChEYLYGgI0FqEuDSYIqBfsC,qO0MlBiCTQXD_MhJTXDnBgC_D,GvBFwB,AAIOQC,FwBef,yBrDdc,FoBGnB,AAXL,XLLKBW,KwBOPAT,g3F41CmCyG4CwGmD6EqBwBuJiJqC8DkCyF,AAV_EEwCSwC,uoCtqbxE1C7DzC7B3B_IrJzL9K_Q_SxDvDvD7CxGnEnHnG,uCgCLhBK3C,tBtBNVRE,fRBc,uCgCtBtB,7BZOT,TJUK,UKkR-QgMwG8C0C2E4GqB0D6C-LwBoD0GgL-IgNyI8NkC6CqG0G0FuEmM-GoG0E,giDgScuDmBmCmCgCoCgBkC2B8D6D,wP2S0FmI2M6TwK-MkGgHkDXoHtDiBEoLmEgHoCoDIwMD2EQ6JwN4B-BiBQkGwBwFxH,w_B5lDXUxMiT3J4N,3W4hBwJ9M6GrKuGtK,2W9W9CuE,lhB-K1G3H,jJxD4DoBsFqC,qToPlK1L",</w:t>
      </w:r>
    </w:p>
    <w:p>
      <w:r>
        <w:t xml:space="preserve">",4W5B1F5G,tWkCJJ,JJ7MoO,KKilB6rB6FuG,9MmO-MlO,wLzB_G4H,qb08BpH_HpKrM5MxO3JjM,j4B5b7FsI,k4B6b3FuHzE4E,pmC6dvBtB1E1BxBFrClC,UcAZTB,TbFcOGMF,Uc8GqIMY0BqIwEmQ2G4QkE6JqGyKkEyJ8B8DmE8GmE6JuDiHmDwHgB8CoC4I-D4JUmBgFoHqCgC,rKgrBnBvB3I_FpJlFrFpEhEjElEjFlM_SjG7I7F7JtC1FlClKrBxD5CjErChDrBrB9C9BzIxEpBf7HrH3H5H,AAPnC,jBRiCgDqF-I,5EyG8CrF-BlB,2MgF3G_K,llBzFSFET,WZ-EUuMoF,AAJNTGDUMO,6XuB_B2DrB2B,rDsF4Bb0BvE,hDduBeQW,iDehDd,iQLPM,lRiBkBV,2QV0C2EqD-EmI0KuK4QmW8ewBsCwJuRkG4L,7sCotCmCrM2C_KyBrFkD9F8C3EqKtOgGvL0FnGqCxDwDhI,kPmNsD5F0C9DiE7H-BrEoDxFsF9GsBtDKtBEtJU5B4K9TwF9K4B9DsBjC0ClC,jPlNZwBXS,ZgDUdGhC,-PmKtBwB,Z-Ba9B,8-D2G1O9b9BlD_W9f9J_PrI9K7FtJ,uGnGKM,KM2G_F0C5B0EpCsEnE6F_DgCnBsI3DTD7FuC9DmChGoEjE6DpG0D3DgDjE6D,JLtGoG,lG2GwGpG,AAHN,HNNM,NMGO,AAzGqG1BgCzC-DxFkK_D8E,GOQL,AA-L6VuWonBmD6GmC8GUiFeuMSyDoEwSsE4PgCuFwDkH8JmS,AAnF-E_CsDtCuD5FwK1DqEPI,1U6a7RgT,4xBjrKnLuK,sf08BkMpSgH9M2KhV,AALExL0NTM,lM0OiMlOEN,AALP,LPtBRvBYTyBO4B,1CgEuBQqBVWrBL9B,NPOQ,AAFO7O-QTM,hPoS2G9H6I5J,AATP,TPrBDdS,pCOV0BM4B,iD0DS3BDbRd,rDHWWeMgBFYT,AAzE4FhM6N,sDIqFyGmEyE2NuQ,u8B37C1LrJ,glB0qCKE4EzGqJlLiBH,5qCk8ChD3DvJ9JjHlIvEnG5BlDzBhGZhBDTjOzQ,wDnsBU1BTzBXTTDfKRS,9ClDPwBS2BaSWEsBV,8FilB3F6IVyB,tGsKmBhB4FnI,2NiQ1NhQ,-T_YnG9GvBvCpM9NhK9L,ybtezWqaPEpCoDjBa,3Fsb2G2HoCmD,5UkDPJPI,fBFSIS,gBiBAf,dCQGOH,AA_T8X,uT0UhC3BhI9IrI_J,xTqa3H1IjMrO,k-Bl3ErCtDxDnEvYjYxG9F7U9Q,AAUqCIqC,6Zic1ChC1LvKtHpJ5C1ElBvB,7ahWOWyE-D8DgD,gD4B8F8F,8F8FsRqP,uyBqsBRsB_N8QtBmBpGsHFU,vWub4D1D4RlV2BtB,AAlM4N3H6JlHkI,zbugBnGkH1D4EtD2D5D6EjBa9EmFzDwE3DwGlBoB,35Cy7IpL_T7CtGxBzE7EzSrDhP9BpTtB_FlB_C5ClG1C7EjI3N5XxqB,WqBBhBTH,VpBTY,TYQcOAMJ,qBSsHuO,sHuOMsBBuC,s1D9xDuD8BoF6BgGkE-CuBmG0DmE6C8DgC-BcgES-CYyHyD-C6C2E4DsN0NmGqFpBqFpFoSGe2EsEqCoENwFW2IegUC6HRmBxGqG9E6GlBkB3FI,gzB3sDkLiFqBiB6BiC,oOmIenBeJ0DS2DhB,xO2TqBpBkBVuCMmBdsC3DSxDKvFwC7C4BnBgBF,AA9CzElEhCxEX1IoB7CT_D_B7E1DlEzChBPXE,oG2GtEjE5BxC,5BiDYhCiBf,5qCg2FhB0GzCsLCiPI0DkB-GCuCbyJrDqF,gO2OiDL-CM2kBiH4DqB,_5MmhDcBKTBPXPVU,JhBXiB,AAKiB,XiBiBA,rKYoE7BeGsDsB6BN,kPgvMDuB,YuBXtB,AAbA,bALQBSGQSOWHKPARNV,qoEn3G3K7D1B",</w:t>
      </w:r>
    </w:p>
    <w:p>
      <w:r>
        <w:t xml:space="preserve">"DvDgB,9P_CtB_EJPdAJMFYqByEUQoBV,8RqsGhBgEGsCsHkN,wgC7CMSOE,aWOJGRLXZEHa,ZVTuB,TuBuBX,AA7BsB,7BsBlBerC0D,xCmFEfUvB6B1C,vJlDjGuKhBmB,jGqMOjB2F9JUV,mjBCmCtBuBT8FfkEIyH-BgI1B,ljBBNPTF,hBVVSBiBSUcB,kBmBBP,NgBOf,AA-K8IYK,-6ExgP5V5IxFvD3DjDhEzEpCrDrE5H,AAkB2CgE8E,aKZJ,8DqB7DpB,O-FhE7FHrB,N9F0DwB4JqF-e6S,yDkKjDlE,AAMcgC6CsLmP,_Cg6BgHtH8FpFwIvIwF7E,qQj8BCLPfjGlF5CtB3CpCjDpDxGxFzV3U9CvC3ExFhKtN_B5DzDpJnBlHP3HGlIN7SPtDjBxEtCrGnBpCpI9J7W3XzDtEnDrF,AA1L1GjBNhEb,6bgR5b_Q,nRgRPd9SrZtExF,wpB5BHL_DzC_TlM,nYlPLU,LUsTgM6E0COB,7QsQoM3K0EzF,k0C_3B1iBzGvI3BvDxBpBC,iBmBGTHVNFRK,hBlBFUGQ,AkBMKWH,iBCCqFuKO,hByqD5EhM3FrM9CjFhEpFtFpGrC7BpP3J9BX,AAiBgDyKuXwE0JgBmB,kRolBjRnlB,oB-HnB9H,54FohITwB,F2BG1B,AANF,NFTSKc,KuBMRHV,TAQgC,AAUA,QgCE_B,AApB4P,foRJvB,JvBLuB,ja6YKzBD9BVpBlBVhEf3CfxBD9DQlE6B,lSrFvCoB9B8B,tEkDgBNuD1C,AAf2B,f2BVmBDqBOXM3B,0XSVkC,GmCFlC,AAJFRE,bBDK,KkBSHAZ,NZVuB,AACUMG,VuBkBT,pEyIqExI,AAXgB,HoBInB,jBYFoB,FoBYV,3CuOqB5JuBzE,AAdkC,HuCItC,AAVJ,VJHI,HIZY,AAEa,eYAV,VGWF,O2BI7B,vB7BeC,eCEE,EEO2B,-sCvvDSG,SGUVNbZKDQGS,RFjG8R,zFiSmG7R,AAPF,PFLG,LGpBC,AAFU,iBUFT,rCRkBS,AA_KDvDW7CuB,kBSEK,oBAsLqFkFiDoFgF2C2DgBqC,RUST,RJSK,AAhGiShBsG,vGwYkBzG-FxR,tN5WKMWCIJCV,qBRNPNAJKDY,pBS5F4C1BoBjBmBf0BnByCTwC,wuBsREwB,YkBXjB,WS4E7B-BB-BQ,0ItBEcOMWDMV,zIuBVR,VRTM,TMDO,oBiBCb,rBTIa,AAZW,4BsCL3B,hBtBWJ,vBHiBE,3FqD4FpD,6GlDOE,OEiBuB,kEgP1BtJrBjE,7lBtMTB,TBJSEU,UqBIRHV,qZKOGQHIf,mBhBZRVY,vBGRgB,AAKc,5ZOA8FZ6EtB4E,AAMGOB,oZScD,uN4KF2C,esCPNN9B,hpB8BgCxJI7F,6L4OkDpEuChEetCyC9JiBjDkCnD0CzC,2fmBpCrNFlC,I4BMJGVFNTJ,H3BPODWKOSG,hgBEEB,wDuVRyM,I0MFfOrKKhB,AAZB,ZBRcMiB,oBYNV,BaCZ,sBJpBP,AAkGqBgEC0CH,rBKsBJ,PQQP,kRQEd,gBPbN,bNZRXU,xBChBW,AAEe,xQIDyBhBsC9B4BzGgD7BoBnCsC3B4ChByCZY,AAcE,gTEgBCoBQwD4C,fQgBP,vCFmBI,mBIWMUN,iI4CiBsB,uBStBR,eqBEXHLZF,dpBLa,LaQaaJ,qBQ8DoD,8DoDOsB,iBYhBX,AATU,Y3yCBTNNVANU,AAgI8BgHO,gPqCGYOIOAQRBbRNXIFU,1K-6B3CzF5B5E1B3FpB9F,WoBINDRLJNC,VnBHQESMKOD,37vBwjD0DwFwDuG-B-EuBwFUwFIoJJ-QLiB,8ZqJ6BjC,AA4Q4S,nO6tBEjWFnGTzEvB3F1BpErCzErElHHZ,kGkBkBlhBK7Ca_Ce5B-EhG,hGdBF,BFPFNG,dAFUIS,eiBCb,yBHvBT,yEKxEJ,",</w:t>
      </w:r>
    </w:p>
    <w:p>
      <w:r>
        <w:t xml:space="preserve">"jGByBH,BCCB,ZCMEOF,nBgkBiChkB,oB_jBIeFqF9Byd,nBgkBTF,TFNSIY,aaFT,AA6MkB,DOEN,bCQGMH,AAGoC9BihB,6NU2IW,xOwiBLlBC1D-Bpe,yM2CgCllB,1K6NXtBfxEDnGMtB,1CxNMiBEuGoBsG,pUyMZTVjBZjCJ9DMzB,lDrJSwFU8BuB2C,8D-JFLPF,VRNIDO,4BiChBvB,vBVOZ,ZVISSE,gYqBATNL,NfPBNM,dKAC,5VCwBW,6VAvBoB,AAASMK,QeQCML,qHqKnBjC9BjBffhC_EFrB,jcxKkCqBkEmB,2UGEC,7BM8BL,gCJ6CuGgBgBkCqBOWEkB,pNwCyCG8CFiDb6CpB,AAFRJHPGHM,nBHGUMI,ScODIP,H0JDvGMjD,udvBEPHP,DfNFNK,zHEDB,DBLDNM,GeBb,2BP3BL,gFLvBO,AAAc,1HGAQ,2CGwDC,1BQ2BP,mFNwBO,lGIKMOA,AADiBlBoCFuBmByG,2IGuBH2KDWG,fAOISH,9GGIF,L6KNlBdlFO_BqBtC,jVvJFmC,UgCT_B,GkBEVJN,FjBZG,ZGDUKQ,GkBOCMH,W2BE7B,V1BW2B,0UwHMCONARJL,QpBVE,VEBE,BExBiB,AABWKM,xBiB6BA,AAlGW,pHgBIMOCOX,kBJFLPFLMBQ,jBK9DmB_Be5BsB,m7BtvFxBY,-CQpBP,AA0MY,pBQqBP,mPKHTLD,TXShMOjBwZ9GoDkNF0J,AATW,3RG0BM,7Je8Jd,gbNEOOK,oBCmSmB,VWQFGP,xbJHRLDLIDQ,jBCIOOEOT,lKcmKb,8mBTJkIMyB0BoBuCY,7mBUFPLFPIBQ,jBCGOOEQT,nOgJwExFgCxBmDpByER,4Q4S3Q3S,0pB3Q6MiB,AA9D8N,5PmMfP,3CDXQ,0O6B3E5BjHE,_MlBkBP,rCDcA,pWmEmCxB-CdmR1B,2lB7CBoCsE0QMmFP8D,vnBgF6BjC,lCyGYrDuBlD,BqBMBIRFNLH,CpBRSEQMI,s8BzkB4KW,AAVyJLaZaBiB,4KWiCW6GyFYM8DU-EMawEAmB,1MyLoBC,oBCwVqByGiB4BA,AADmIKwDe2C8B6CoCkCiOyKuE2BuDa,qfqCTT,TTPCLU,QsBEX,rBVGYaK,sBW-HN6IhBcQqF0P6EmPEiB,LMML,AAeyGQ2GDgERsCbmC_BmDvB-D,zD-cI0FemG,53CuPclW,muBtFA-BpD8PNe,9C-SAjC4D3Q,9xB_NhPrB,AAEQOI,kBGFTLDRS,yFKxFJ,jGISR,2ayHpIlDhI3DlEb,7c6cmCrkB,yzBjXJHPC,ZFHSEO,MoBQNBT,PHQI,AAF0B,F0BWrB,AAvFsZ,vQgX9L1CdP,9hBpCwES,8UMuCE4JuCWM,jPMFRPHRU,nBFEWOIQHGP,oBG4BBoCO4CkByEsC,kd6BNLPE,dHFgB,YkBGb,wJsBtDT7FzB,tKvBOKQF,eEkJsC,0K0BLL,LLXE,XELgB,mBoBBf,oKNpKR,cILLPE,bHDa,5LGWYQBMN,0MYCV,hLPyCFyHS,kKMOMQH,eEscyC,nyBq3B1LInBH,2oDz3COtCZ3Q,LuBQDIPLZ,MtBTCHOAQQO,5G8kBsDnYUtDuC3H,lTzCrczC,yS-C3CBzO3C,vR_BuRgD,2SuCRX,RXTK,TKBgB,YoBOZ,ZHaI,aI0DiCsBsB,0F4ChExCjBf,gBgBHZXF,ffTW,TWIecG,2FqFhE_E,xElEQZ,AAeYiDiE,0FoFHZZH,hBhBRU,RUKiB,eoBWZ,TFUG,zFuFoEtDsB_B,oGnFcUiD6DgB0B,nHiGQKMDEf,gBZJJREHOES,mLaBYQceCQN,tUsGoIrG,nBiBQKQDKRBV,oBhBTNRIHSGW,nBiBtMkKtCN,1jEwqBlC9J,cMLLPA,bLLWOYWFEb,44CmtBUnB8G1HiBX,hDQZ4BhKoLnBc,jM8NjBGPWFc,mBs",</w:t>
      </w:r>
    </w:p>
    <w:p>
      <w:r>
        <w:t xml:space="preserve">"BYpBoKvLoBX,AALdZN,5BkCYBUNOXAb,lB3BOqBYO,AAFWXkBtEiFvBgB,xFuJQnBoBrBiExEeP,AANhBbP,pBxBnBQNoB,LwDUBULOvB,pB3BQsBaM,AAZ6B5EqFjBY,xFoJOd4EpFYZeN,AANbXP,lBrBRAXOPuBMiBcUSA,mBoCAb,lBqBYNOb,AAqBWonBovB8B6C-BgEa4CH8B,mxB97B1GjIvCxCrDnCpDlBzBJrDBpCO1G8BjF4B9GkD,iC2CMpBJhBZTpBK,hC1CPaBgB,R6BMcYQ,AANatFmGlBa,0CcqD8D2BwCwBsDc4DIiCFuE3CyPJ0D,vBQaAWP,_G8HcxB2EpFuBf,AANdXP,lBtBdENKJODmB,VuDYAWNMXCZ,jBrBMcYQ,AAtBiC9F4GlBe,4GwrDxB5E7CzF7nBlwBf9B,x6N26KSyB,mBWlBV,gBcHTXH,fbPMDQ,TcIYOI,WgBYJGV,yE4B_C5BTd,xE3B0CmB-BS,yE4BgCUgFSwCU,jF23HnIXjEGpDS3ViGlI6C,rBamBqBO8B,AAoBM,umD3iBDTNJPGHQ,pBHRqB9DyFXY,AAEUSK,2BoBLf,dJSV,AAeK,BACA,jFoHId4DvFkBZ,kG9G6B0B,6B0BQiB,gBKfJ,YcFTRH,XbPY,PYGSQG,yBiBJd,bJST,AAcK,iGoFlF9E,lP3BJNPD,ZRNKBU,E0BSLEV,TVIQMG,AANcjE-FTU,tE-HMjByDnFkBb,-UxGMe,eIdH,aWHPRF,ZVRW,RWGWUI,aeOLER,AAcOwDsDYKNZ5DxDJV,jW2EJNNB,XPNIFQ,CyBSJEX,VZISOI,AAlCyDnBW,pCsFMrB6B3CaN,0xB5iC3GzGjIhH,7O1NxB1BTBJKBUKQqBFeQ,8O2NqC-CkEsDeQfpBrGvF,6gB4hBOIWFIZFR,mBpBVHNIHYGS,lBqBpJ8J,wJooBUxCHnGqBlFwC7EyJxO,9ThdSISHIXHR,kBpBRJRIHWIW,jBqBrB8B,rB8BLOVI,JuBKtB,XXJA,JAVJnKhNlE5FrD_CnD_BdASYkEuCqDoDqD6E8JyMUsB,AARKJW,iBYXX,AYAX,9BPCM,CMGQSM,AAT-B,6LkNzJlMJZ,5KlMSHKR,HBIC,rBiBWZWH,0BfcSwJoM,zBgBtIwZ,8W6XnBZlJ5L,7K_LOT,AA8IoLWeKe,tNmTuNlT,yZ5HNQTG,J0BKzB,XdFB,FBVMJY,egBHVPH,AMAL,9BHAK,iBmBSHKV,hBbKUQI,AABaPe,peIsD2B0D6D,AA7D-K1B2C,kfUIA,rBcWVWF,0BbeWiCoDwGyN,zBc9E4G1D6FvCwE,3WgEiIqJyD4D,tduBGNFV,4BhB3BB,3BBRHLIDc,4BCuDK0CemFiD8DuD,3BiB4BhB,hBHOOOB,AALsC,cMGD,nBgCKdehB,4-Cz3BLRTF,fXnPvJjBWsOoJca,AAVINgB,SsCOPAjB,wQiIxBTvOhJ,lSlJSmB,2BkBsBOoMwHiCyB,jBCSESF,AA3JsT,zd2CpErEhCjBnCL9BIdM9DyD,mBkBGZHPPFTM,lBjBFWMUSEOJ,0GuGtFpF,oMwKnMvK,GmBSEOLETJR,atBRDNM,fIDUKS,GmBnD2GL6BA4Ba4C2C2G4ByD,2CwYIRJXTFLI,hBnBHQIYOKUJ,iBoB6FwH,gkK1oc5Uz9B,zdqkBVnBjKvepBT3Ic5HI,G0CMmBGiLYgE,8Q-M_CkCjDqB1FezCB,tOqELbXD,jBfPOFSIYQK,CiCaJIX,AANkDCuX,LocOFIPHZNF,A1BRIFUEQUK,3BolByBzDU3ENlb,tHlFfZvDrEPf,kB-BGXHXPNRA,jB9BXW,kB-BwFyD,wFyDDQKUWCMZNV,aJNALK,mjC4BaGMLERRXNCNM,DhBlBe,AAEiB,lBeqBE,AAtQwJ,0uEsB8EmH,_4DiyBtMyH,nWy8BwY_N,6kBqpB1K_J,kBm",</w:t>
      </w:r>
    </w:p>
    <w:p>
      <w:r>
        <w:t xml:space="preserve">"BITDTXJPM,jBlBDUKUSEMF,-KmK5J_I,p5CgjDnHH,AAGUQKUHIV,yBAFRTLNGJY,usBt3C1jCtwB,mVumBjRvErJP,taowB6CZWPzCYbS,AAhFuBjiBV,6qH_iHDnC,Z9Ba-B,a-ByBqFuD6JiEoJuB4C,3uIypMxEvC1BxBTdTnCAnBIpBwBtD,AAecuBuCFfbtBpBb,6uEgtG3F-CzD6C,rJ4F3BiB,nB2BoB1B,AAPT,PTRIBW,HqBSFGP,LLMM,AALc,LcYP,AAhDuE,hDuEnBoB,R6BS5B,AAVR,VRVCPOFcIa,PyCSASLIXFb,TLUM,AAFsB,FsBaf,AAxGiK,tHkLKGSDGNFV,chBRFLICgB,biB9EqH,1F0ISEMHEXJN,YpBRBJKDOIU,XqB9G6I,tI4KWKWHOlBJZ,wB9BTJdMJmBMW,vB-BjEoG,g-C86CwFzO0B3C2G9H,AAdmB,A8BA7B,AAdV,dVjBWFaGa,iBmCEdHR,IuBHtB,lBTeZ,nBVDwB,AAcW,oBWmBU,LAMA,fagBZ,xMuGsFTgCbqDtC8BvC,xBqBJpB,yBpB7BA,7BAZPVCTSFa,KqBcdWL,zCLOqB,AAfoB,OqBWKYBYlB,tBBuBC,AAtB0BrBsCT0BF6B,kuBl0I8BxBoCdyCDmEWqHwB6J0C0NyF,AAdU,HsBIrB,AADNRJ,VXZQBUISQIQFKf,gsBiHtBC,tBCkBc,kBkBBmC,BmCgBzB,1b0O4FX6ITgCNeVqE5E8E5FgBvB,26CusCUT2EzBuCtB6B3B4ItL4C3BcHaI,AAEZJV,FvBTJbQ,vBGrBczM8D3CiB7CyB5C-BxCmCrD8D9B6CTQ,AAFcMW,GyBeISP,_dgSGdWlBuDpE2CvCwDvC6CvBmExBkLrDsBD,AANTVH,jBbjBWFeOcmBK,mBqBBN,gG6HpCrDnDxDNb,7GpGWRGd,AAoBO6B2B0BmCmBwC,uH8HEZVX,RxBTCLO,fQBcUW,J4UO9C-BxIGnDV9E,clTSAOP,AAU6BI2BDiEjCqJJgEJY,iZ0KPLRE,hBHfOnFa9FoC,AANQGmB,iB4BIZHV,pBBWKUH,jLsDahBkBXqDlB4DTkCI,uMpDsBN2FA4CUyBY,tMqDAdZT,ZxBPENS,dWTY9IwF,AACcOS,QuBaAOR,jL4GYZ8GnE4CxBYD,iB9BrBDXdBR,7BSJTAxB,8BRhBUTC,1BWFD,FDXDVM,asBTnB,nCjBNqBWoB,4BsCQnB,vBGYGYL,AAeiC4CwNBqB,8EsQTnB1CnNBhC,OwBCbPT,NvBRDVU,nBQAgBOQ,OwBSCWR,mDuKlC1JInB,lDtKuCyK,-D6SXrI,vBnIYD,AAUmEHiE,-U0iBEpBYjCiFhL8CxF4BlD2BtCwBhBYA,tTraNHVI,jBALgBMW,iB4BOfLX,hBBE2B,AAWIMF,c2BGzB,AAXA,XAKiJOoDqI8YGYFoB,uUgXRVRA,jBVTUAe,TyBF0B3C2GjBmCnCgD,AAOQUE,_I-MrIzYLlDF_I,iKpMWVAZ,rImPgClC6B1CmBlCsDjI,blBZ1B,8BjBvBIlBZ,AAzBoB,zBoBHD,HDZCTU,cmBThB,pCPFQ,FQnBmBvD2BhDahFGtFHxBJfR,AACcQU,sCgBEf,rBWYBUT,8ByOZ3NKvB,pC3OOG,lCWmCV,0CPWuC,zCQgCMqByB,rRiCkGKkFHkCNgE1B,7BSMjBLd,AhCXPjBQJeQoB,yWsBKuJHkD,xWWeTeC,DsCKjBUdiBb,HjCMH,pBDYkBIuBgC-OkBmMMiK,AAOIcD,yBoCHjC,kE4lBHPJzCJnHjBnMjCjP,8TpbIRLZ,DrBTDPS,jBOCa,CaK0BMsLJc,AASOUJ,wB6NFRJ5LGpB,CeBd,BdXHLK,jBCDSKS,GkBOGSN,wCoJZ7BVhGAxB,vCnJiByHD-B,6NgFuDJmEgB,AArCE,hC0BefkBT,AAGZPV,JvBZEJQA",</w:t>
      </w:r>
    </w:p>
    <w:p>
      <w:r>
        <w:t xml:space="preserve">"U,jBoBUUaL,AApH4D,pH4DPb,PbZHXQ,xBIDqB,8ByBGd,_BHQY,zLmC0LlC,kMtBeCSR,AAWoBiCqNDqB,xUcRLTE,lBHPSIoB,uBgBHX,qGEOYWGUPEX,8BJJTXHRMHa,lIG6BI,LgBMf,mCXgCGwCJ,vDSMeB0kBByBLU,AASMYF,u0B_nG5DwCtBsBrH8J1B4B1BoB3CqBxCanBE,9K48BjFZ3FArBH,YMXL,XLTIHkB,OiCOTDhB,2GwBjBCpErCdb,_HlCWYUB,qBW0BKsCoB2BqBGQ,-6B0f8FjE8CvBmDduDHmCKwFiCkGsD-CiC4B2BgC0C,AArBO,jBiBkBhB,rBFjBkB,jBkBuBF,AAzC0BrD2CtC6CjDqElCwEpBwDrBkETgDA2CK8CiBsDyBkDUiCIoCauxB,p1B8LpCmC5ByCzE6I5FqNTe,opB0zCLjD,LjDHiD,5oB2CRGpBA,7BGwBc,irBITB,TBHUEQ,eUJR,WUVT,dBIR,ZBA2B,AAUE,aCeC,FCGB,4EyBzDxB,rFAUxB,yGOBVJHRCHO,lBNKaOCON,rFA_ByJpEuMFqCO2BewB0ByB2I8FgMqK,q0B9-CyIyOwBgD6CwD4B8B4BqBqH8E,AA7BgEP-BAoCiB0FRkFvG8QxB-FzCkC,oZ6dCTRVPARU,xBVAUUUSBMP,yBW-DqCiDsBoHiCgK2BsBMyBe4B4BsBiCgE-HqD4H2B6B,9NixBFnD,nB7CoB8C,oB8CkBsF,kBsFAiC,Y-BX9B,EyBKZNX,DxBXE,XEJUIY,BsBKoC,AAOGQD,KoCUlC,AArB2HPwF,zodwSjCmBhBI,lD0CmDzC,AAGTFR,AlBNJPCNa,rBSCQUO,AAfe1KkGhBM,WeWJ,7MqHuL3GuBR,hLChBLtFhD7BT9DRbL,pNlE6EY8BSqFiDeY,sYkEDPNJ,RZNEJM,XQhCuB_BU_CJ5BhB,AAKgB,egBMV,5JJJLRC,bJLe,OuBONAV,0JZUA,zJa-CWsCEuBL8CnB,iOwOKpEJ5C1BhEjCjE,7O_OMOOC,8OgPZyBjBO,DmCElC,5BF7IhB,7IhBxBHFkC,3B8BYtBgBN,uMT5BF,tMUT-I,J0LJ1C,J1CXyC,uV2HEcnBkL,TiMBdgB5IOlC,AAPB,PBJKEW,KkBMLFV,PDQE,AAjC8T,tBgU-B7T,7e7Q3BY,3BYmBAWK,AApESpDiBtGyElDiD,0gBkQVD,VDLWIW,eSHN,FYGX,wMyBZCxK7BdP,vMxB0MkC,FGGF,VDnBoMHY,AAWE,bgNyB7M,wPrLPXPEHQ,nBDES,YcqBQgDgCgD8CTnBtBvBlEzCRX,AAQX,TJUK,5sBwRnBlBrHxJVpB,sevFIPFR,ChBTA,TAFQEO,vXUrB0B,uXKXiIhCkJT0B,AAUE,1CkTiCtJoBxJ,jW5R6BR,AApDgD,pDgDpBqB,RgCCdQhB,XVJA,JARKJU,iBWXV,EQDP,hCHBM,oLkK9H9HflBHX,jKzIYRGV,lBjBIUUQ,AAhCkCzC-BzBYrBI,ckBKA,KA2BgBgH4G-CmD,2LqHPoBhBC,iC0DtBDlClC,8nBqEOR2GvEgBJ,5alEHJPA,XJLMEY,tOGgCkC,AAgBUqBB,gPiBGd,ZDBuBhB6EduC,AAaE,6bsDJP,JPRAJQ,bQKW,AAjD2C,wU70DvDf_BCxFmDvBQjPxElCArDwB,8E2B7E1B,1KqaBtD8FxY,qT-FYvDFpD1BvJE9BY_CkBjCgChC-LhHuCRmCGgCY6BwBwB6Ba6BoBuG2BqDsBqB4BmBqCW,jRhGkI-CsIsD,mPoFnLrE9Db,lPnFlCE,lCEtBS_F4DhDKjYpDnGlB,qT0DdmBfK,AANiC,NiCvBR,OINH,NHFQ,qQyKrD_CjEjDtCvB9F1C,_P5JEP,PHQI,AAJ8C,QIgFiCqD-BkEkDkDgD,Z0CazC,zDyQ0DxQ,8U9INN,NNNK,NKSU,SU",</w:t>
      </w:r>
    </w:p>
    <w:p>
      <w:r>
        <w:t xml:space="preserve">"KP,AA2D8DgI-K,xUuIV4B,yf0EhHtJzDjE,xf5CA5B,AAVB,VBPWGW,M4BQLGNLb,qhBiDqE1D,_hBtDCwB,AAWM,CwBUjB,5B4EgB_Ba3C,sjBrDhBrB,wBpBpBKnBL,AAvBqB,jB8BLR,LRLM,LMOQ,AApCoD,OQKJ,AAqF-HwCqEqB2Cc0CEsB,3C4C4C3C,1gBHhBWfB,nBqCoBpC,qV0N0M1P,AArBsBlEyFZM,zF8H2EjGe3B,AAJPNB,XRLO,LOZmBzU4PtBU,AAASSM,SeMFGT,9VsQkUtP6Bd,jBgBkBf,iB2BNxBQjB,hB1BLX,LXVCJS,fUIWMG,AAJUnG6E,UcQFIR,1GoF2GnF,AABNNH,PVPO,POZc1GwEVI,AAIY,IYQBIN,9lCkMQ1CCzCnB3J,ygBpBoC1I,sc3EWBGT,9CyCcjBiCtB,AAPR,PRRGHU,J0BWHEZ,PZQa,AAvCsDxD-F,tF2JYlC4CpE0B7BaP,1S3HTD,TDLS,GsBSNDZ,RZCOQM,AAjBiB,GyCM3B,3f1BgCYsPiO,4f2BFdjBR,pBvBzEqD5B2BzG0J,vF0UIxByC5Da5BqBxF8BrG,qarOTL,TLJIDU,GsBOLAT,TPUQ,AAjCkHpB0GhDiG,rB4FgBlDgBhC,2BqCjBhBRnB,xCkCctE,xepCmG8F,AA7F8ItF0H,yeqCYlBmBL,nE0JmDjFiBvE,3S9FTPXM,rBDBgBQO,uBQBL,qCqBpBLfd,1CNMb,AAqBgBQgB,TCUB,nToI1InI,-HmHkJtNuB3BYH,yR_LIxBTpBlBTrBO,9ChDTWHc,byBGuBeiB,gMqO3HjLN1B,tJzLYNQX,tBFMoC,AAiBI,kQGzBsEdyE,1OAqBgB6IsM,LCMB,VgCW_B,rCyUe3FuB5O,5U_SiBoB,qBepBd,0GoGzGnG,zGnGHK,HK0GqG,AAjIwL,qjBiEVwC,LyCMxC,xaavBvB,3BjBIL,AA4BkB,nHoLQrB4G7J,ojB_KdUhBN,AAhBwB,b6BmB3B,mB2BH5BIzB,rB_BdpB,5N2JlDpBlCpD_F1F,gOrJFJ,FJHO,sBgClB1B,zBxBOD,AAuG4I-GoEMQ,kO0MVD3GlEhF3G,5wB7DbL7FrF,YKNLJC,XJLWQY,agBBV,0WCpCR,pXMWN,qXL-DqB,iEchEb,8VqCRL,RLLKAS,GmBMJAP,RJSK,SKwLwFUS,5jBmIsH5JS9C,AAtL9KdpB,iGiO3B3EZvFvD5D,vLzGuFtH,AA4GoG0DkC,zF4H0F3H,zC2D0C1D,AAvCiD,9B2D-B1D,AART,RTRGJY,PyBcDGZ,LTMU,AA3B6B,-QyfMPDd,6H2BJ3BXhB3FGXP,xHjDlBDrBS,xCOlEI3CqBvBoBpB6BxBqDd2CBmBwK8YiB6BiBWqBOyJ0BmBF7BXtJ1BlBTffrKlYF5BaxCkBzC2BxCsBjB0ClBkEJ,AACU,CUgBQoBD,oCMyCNwDDaUG6B,6H2BXG,6QCHM,kwCv4DgBP6LrDsJvD,JhBHlB,HlBPoB,OuBFH,FHXC,XCJQ,iBgBDZ,rBPXU,AAEY,ciBQR,zBNcE,rKwBkFDoFrB,oLrBGG,GGKe,AASE,KeIZ,9VH4HSuCB,AAlChBccqBG,-VIN2LGiEOmDuCsKuB-D-BqD8ByBoJsDyCUwCMkDX-Bd,7M8VYvBIvBEzS,3PlGhB7BFf,hC7BSIOUEsB,kBoCAkBMMSASdRd,eLRALM,E8C2B-GuC6GsBmC4BoB,0PqDdQ,HoBInB,AAVX,VXXMBa,D6BWLEV,VTDqB,AAWU,DqBaV,_DgKgE_J,AAZY,BqBCpB,AAXR,XRNE,1BEaiB,oBAnBA,AALOBU,oBYBJ,RkBQPCT,oC-CRrCjB1B,rD3DOYWC,kBaYEWcCkBJa,rkBuWnLtFXV,cIJLRE,bHHY,UmBIJAT,kJqD_BHnDpB1C5Bdb,_J3DKOSA,cOcIwC0B-",</w:t>
      </w:r>
    </w:p>
    <w:p>
      <w:r>
        <w:t xml:space="preserve">"CuBYGiCF,0YyH1CtCzBTlLlB,ceCfPFNI,bdCeKGQF,-FiRNnEhBtE1BlE7BnD,QyCPxC,PxCD6C,oC6CyPbwG7BmCL6KO,3BIAP,4BH3BH,3BHTI,TIB0C,AAUI,UI4BH,F0CGzC,xaViCOkRDuFI,yaWPH,PHtBE,AABO,tBEsBK,sBKSF,AiCSnC,AhCAiC,PmFQjD,EsCDrC,DrCJkC,JkCVwBbgB,AADiF,SkFD7E,6BhDrBNRrB,5BiDSxBoBX,vClCiBaYqB,6BkCO2HiB-IBwB,-2B_jHoI_L,pSuLWhBU5BBhCRvBjFjILvCQ5C,gOpPyD8D,sE4EBb,BbJFNG,XAFSIOYD,acmIwI4DwD,6TGmI0KiCmD,AAtG2L,lmBsKVSvBkCzBkE,rD4HclDmCzDKd,giBrEUEYREfLT,kBhCXHVM,tBEHWEW,DsBOS,AApIoNlBedA,jIqQFpBQjBoIpN,6a1PNA,NADQQI,MYCX,AA8F0J,z0B0CZmBrBK,AAFkC,-BsCfRPb,zBFEnB,PB_BT,_BTpC1BxBjCbvChBzFb7BhBvBtChChCXpCHzCW9LiHtBoBpBgClBoDJiDwBuICyF,gCUES,QCPB,0BGzBF,_BKMP,qIod0BtCqBrBuBZ0DnBsCxB6B_COtCFtCfzCtB5B5IxH_BpBrBPjEN,pIndgGU2CqBqJ-HsB4BWyBMsCFsCRyBpB-BlCuB1DoBvBatBwBhB0B,wIicrBkBZDVR,AArB4B,ToCOhB,8B4BnBlBFzB,7B3BXP,XPRMDY,caDJ,4BuBpBXNV,nCRQb,hBRSU,AARalCwBxE-B,iBSgCiB,PCQB,vBkBwBjB,gED0F8CccOgB,_DE8BVkCS,sKwCjGjD,nQaaXsDxB2Bf,6RaxBzB,8BPxBE7BnB,1TJPZ,PZREFO,XS3C2C,AAOc,OcSDIP,sVoMhC5J,hDtJYuB-B-IAe,hM2T1CzG7HlM,yPzINzB,mCZ1BAdZ,6UyI9DlJjCrC5BdlCR_CInBO3FwD,hU7IXK,tCiCuChC,2B3BhCa,hCaDA,DAZI,QeLd,pBVDI,DIlBmB,AAGc,qBWEH,dKSCML,qB0DL9D,vB3DGE,rBKsBJ,yBFSeY2C,xBGjM6G,ikB0B7IgFfK,pJkGiBduIzE,1N8X7HlTd_CrB_F,iMxZCsB,aaZZ,hmBBlBI,fagBZ,qnBVHB,HBXS,acRZ,hoBVDD,DDLALO,KWFR,hBHAG,snBCDK,rnBEKS,AARgB,gBICF,snBcOLER,jBdQe,AAJapCiDTwBLqCPwH,xgB4R1F1R,pGrRUJ,BACA,bOcN,eNSkBkFwPCY,dOrEqD9B4CdwC9BqLtB2S,qoBEUA,_DsOEpGQvDwB7CehBeT,wOwTajCGvBAtCNrCtKtZ,vOvTTD,TDFSEa,SyBIRFb,TFIIMB,AAP8C1BiDrBsBzCsB,5F-JUf2ChCoBvBiBpCa7C,9VvHCNVZ,TnBRA,RABSWa,UsBSD,2E8MhEjMBb,1E7M2EwO,wU4EAyB,gBiBfhB,UKTJ,TJfQ,gByBLnB,_BhBDO,DOda7MmG,AAAaOS,-BiBGN,jBQUBQN,YqBM5B,jBvBMG,jOmG-L1FeNoBB,wO_FYqB,hQiGNvB,uBThBBZZ,AAtBU,pBmBuBT,K6BKtBaf,J5BDR,DRNE,NEEU,AApJ8D_KkD7BG,coCJ5B,XzBOF,AAsD6U,2mBShBObJ,oKrzDvGzNzCvE,6HwMZL5B_BhBzBjEvI,5HvMPK,PKkEyIkB2BuC-C,AAlD0CrI0L,-I4OaQgCmC4CyBPf1BlBhChCLd,hiBk5DjBzDhFnX,sDE2E3H6G7LQpB,zWfbjDtC3P,GqBITNV,FpBVK,VKDOIS,-TScmD,KQJP,iDLJO,nB8CoB7C,9VxCYA,6C6YB7JhCxNCrB,5C5YuCgPFyL,oViCjB_B,0B9BvBkBZLNZ,AArB-B,rB-B",</w:t>
      </w:r>
    </w:p>
    <w:p>
      <w:r>
        <w:t xml:space="preserve">"HA,HARW,WQNP,CQBP,pBJAI,AISU,9OqW4CnCyCrDqIlNqBvD,gW9IdhDjEhIVlC,rG3MUR,DAEA,AAduBaTgBQ,EAYqB,YqB0FuL,gM4brGpQ,AA0N7H6E9B,hfrGHvB,qBHfHRf,sBXrBY,vC-BwC9B,kBlBlBM,lBMDD,DDZI,GeBZ,fVFG,FGnBgB,AACe,iBUED,dMOCQN,BBCC,pBCqBB,sBAEgC,rBAeSSuB,wBgCAwKKwD,KgOGvOK7B,AqUApU,kiB6F8FlH4B3BsD1C,_hB_EDZ,DZBU,BUhBsB,AABqB,GqBAjB,cAbjB,sBErBD,rBDbA,bAHA,DMEL,DLEM,AAfC,oGCIoCA0GGQkIkEtCyHByG,gc6D7KtItBPhBAtBQxCqClCoBtEe_DE,_b5D3DC,nHAjBE,kBKsCH,nCFoCG,AAhHK_DgF,hLqFnBe,TyBUxB,AAHPLD,TTFC,FCvBO,AAHQEQ,vBOsBS,kCUGP,XBEE,EEUB,MqBIrB,LpBMqB,MqByByU,2yB0HHOES,DgBUG,AAF-B,F-Ba3B,5XiJKwMKaeMuDCoIFwELUbuFrV,20B9qDWEKVPVRK,Bd1PwChBF,AACe,5Q4DaNiQrC,iEwfjCe,jCeoCP,5EsjB7LlV3BrE,sIuYpB5FzCnJjCpFpChE,lQ_BQ1CNhDlB7ChClC,AAf8B,HgCI_B,AAXD,EGDF,2R-GrBjH,hRnGqEWyCC2DPkFjB,XCEX,YBTV,XCYB,HEID,iSiGLuB,iBgBhBf,-pBuLvEPlExBxCLzCKvCiB,rQhB1BQfSJQgDxB,wRMjBW,AAEmB,jBWoBQ,z-GqEPR,oRHNLPE,AAF3KiClGZeRmBjBgECqILoC,vSDHQIa,8KKLLRG,dFPMlID,AAFMGW,yIYAX,lBT1BI3EF,AAGc,tGYAV,9JOKNAT,8QFoB6C6DkNWoBWWrB3CrEvP,AAWL,9GH2EK-BF,dGMGSL,yHBKE,xQKgJH,dDCwIHqC,AASI,SIMD,B8KC7K,qkBpIwBqB2EyCsCU,pkBqIVJ,VJJSIgB,U2BCrB,VDJsChB0C,AAMIKD,RsFc3CMvC,6VwwBRLPI,hBD9CE_CY,AAFe,kBeBZ,4L-BhFzB3GjB,pSjBPb,PbZANQ,4FCUQWP,nFaWR8BRqBDsBO,yGZoBBsFYkFoB,pIOnC-BtEmC,AABWKS,IoBeESf,zGqD8CnBkD_BUB,ojC1mCJfV5FV9K,G0BKdPV,FzBPBNM,dKDaKQ,pb0F3FlDnC3B,wbpESGMF,M8FS7F,L7FM8F,jTmNtEtF9DtD,oUqEXzL,9X4VgB1D8D3HiB7DIjDLpDVlCtBjC,yVvUf3B1D3IrBtBzBZzBATI1CkCnF6E,4CWL9B,L9BFaRa,rCoBkB2B,uBQVCXR,qBGPLTC,jBJFE,FEJmB,oByBIVFV,xBLSW,8M6IRxEZxBjBjBfTfD5FKfX,rLrICB,dIeH,gBuCB1C,ftCQaQ0B,iBgJBxG,6LHRT,hBBQR,AAiBC,3KKwELoGC,6VgB_JnB,0DhBLYRO,7wB6L6CMyBLsC1BsFxFmCvBiChBuDnB0DV,otB3K4DiBmFY,2CE1CD,5wBgIXwB,FyBGxB,AARB,RBLQCO,YOFL,FYGX,iBBRHJN,9BFC8EW6B,AAWM,cIiBB,FEGD,CqGN1CElDIN,uBkCtBjC,UYAXTA,TXFMGOUB,uaiKOjEJrIftG7B3GP3E,7ByBjE5B5HvCjEzB5FjDhC5B,8BxBP0B,C0BBzB,9BBkBgB,oBEnBD,WBRA,RADC,cMJL,fJDc,WmBKb,iBMXnB,7BVMMOB,aKiBM,yI-GrBzBjG9E,rgB4ThI1M7C5DtDxDzC7BhElC,sOyStI5W,7IvWoIgX,wJiYGfJNPD,TxBTQ,TQBUIQ,GkBOGUH,AAoC-FmBmC4I4J,ySqPiUrqBUjBgBL,tG8BnIrJjBhCvB9DF7B,8",</w:t>
      </w:r>
    </w:p>
    <w:p>
      <w:r>
        <w:t xml:space="preserve">"E8DCfwB3E,yC8DpBnCLzBW3F,5DzEpBTpCvC,2BxChByBZKtDtC,AAT4BVa,nFE2B4CIiBPqB_BwC,AAoCyCKoB,-DuCLA,LAXSHa,oBYbX,EcDb,rCHEUQUkBA,6EoDtC_C,hD_BUf,AA-B-B,-B-BmHiI,pFEqCtBsBG0BkB,-MoHvGpH,9U0qCOtB,PrBQsB,q2Cx_FDb,wBZzBB,zBBTFNQ,EcwBZ,lBRlCwC3B2CnCgG,AACUKK,MeSBIJ,3FuKuB9EavBoCjDoBb,yBsB6NgG-CQ2BF2CnB6IhHwC1CqD_E,zwBpEnGb,ivB-CZF,ZFJMCS,cKBD,JgBMRBN,6BIvBnB,zCTYO,AApEwN,aM6BI,BCCB,tEuNuEtN,zU9JxB4D5EiKjBiD,xGsRKlCkHxO,ka1GDmBnCqGfyBpBkBfK,ja2GNNPB,dPVUBW,iBuBDd,5BDOW,AAVe1D4HtCoIToB9C6D,2WoEgDtD8C_H,nRiCzDlG,vEtFUJIN,PFQG,9J-VKhB8CpEwCpI0DxHUV,uK3VWYiDqF,4VsDBXPP,RnBZBNOFWGW,AkCSb,nBLOOaB,AAlLwI,kImL7G5K,_WhIIRDTVL,RxBXU,XUAS,ASUUWH,AAnCuE0C0B,gF4FxClEjBlB,oJsQnJrQ,jN1PoCA0BV,XLQ0PJoB,AAYM,mB4QJ_CLjMInB,6X3NJZXG,hBTBaSO,0DwErClDFV,jDnDST,AAmCiDGc,_mBuFNRNB,bTVa,D6BaHGd,RfGWMK,AArBoCtTyoBtBwE,ge6GESJiB,wBKdARJ,9N8BEZLV,HvBPDPI,fEJYMa,CyBYGOL,yC6HZpBL1BN_DIf,xC5HIQUqFYgD,ykC7iCiD9EuC7C-BvBsClBkCR4FRkOvC-BA,jD9B4BkC,mCsBlCrB,lCrBtHrGlBTlDHxCY1O6I,kD-BLPLD,XTFC,FCNY,GyBULET,TZAE,AEUW,AAxBsD,xBsDuBjCYR,iEmmC7ER_G3B7D7B3F5DfPtCNzCKtBYtEyDdEvHzM,AAOnH,wSiHQa,sBSEXNTVCLY,rBRzBsBpBM,YcUJ,-I-EfBrFnC1BxBHrB,lJ_EIC,jDiCWXuCpB,sD_Ba2BcesG-CUU,iKqFRPRE,jBLJSCW,WyBOPAV,dJQMOB,eKkBCuHiDYS,ne6PkB3EIvDA_V,ia5CfkC,fkCwB1B,AA5ByDdW,hZWZiB,IwBHvB,AAhBN,hBNTKJWGmBQQUCeb,sBkBJV,BYCX,YJVN,uR-BtR9B,lSzBYJ,mVkBHR,UPbB,bBRNXCViB,ISUP,hCgBaUWFQRCb,FbXM,AAGc,XMeQ,kgCl1EzBW,zBW4BM,AA7EY1EqC_Cc,xM-D7DY,7EkBAb,gBLfP,fPPFNM,dGnBW,AACY,eWgBL,lCAqBC,AA9GY,qBCQGMH,lJqBERHT,eThBR,hBR1BxBPD1BqC,EmBeT,_DRZW,AACgB,4CuCoB7B,xD3BcK,lN0BmNzB,iOpB0ByB,lPgCBlB,kBVlBP,lBPZPbU,CmBkBV,6QNSEQH,WqBMtB,VpBWqB,jRaKL,pBHGI,GIYsB,AASGSF,YsBMrB,AAYsJ,ikBmJpB7P,zShDezCFrE,AAlBe,P0BQzB,AAHPNF,VVTMDW,A6BSLEX,XXLsB,AAISQG,LsBkBT,yVqBTzB,TzBJ2B,ziBsELlBJ_C,VlEDyCPsB,sOEtB2CjBiD,4VwCETJR,FlBNFPI,dCHUKW,CqBSGQL,WuBMzB,VtBWuB,riBsBRNXG,pBHFI,FIpBWtJuBxFmBzFShDelCoBvCqC5D8FZY,AAFaMW,yBEBD,gjBBckC6DmEQsBB-B,njBuBMVDV,2JgCRG9BR5FjCjBb,5K_BSISH,kBAmBE2H2CUQ,qLGbqB,G2BF1B,AAhBL,hBLXQ,qBeHR,hCNFqB,wBiCSXAb,sb0FfBlD3B9DtB_Q5ClBLPZ,hdrGCG,CGFmB",</w:t>
      </w:r>
    </w:p>
    <w:p>
      <w:r>
        <w:t xml:space="preserve">"hB6BRS,AASSQG,0BSgBE4DwB8DkBkNmC8DuBciB,RGSF,hCqDEbezBgBZ,AAJNPB,ZPNa,vBESgBFkB,yBqBUHEV,PTQU,AAVuB,ihBKNadU,ByCCxC,_kBqEIV4DtFQN,qD3FlDyEVO,2hBuBPZZJ,pBjBNC,NCXaDgB,6BoBBF,Z4BWXEf,4OqGXMZA3BPtChBxH5FThB,zQvHEO,EOLwB1B0B,AASWcG,4BYmBG6FyEgCqBoCe-CSeO,JEKD,vDoC0BdmBjBWF,tgBADNNJ,RXTGFW,ghBYtE0BjBYX2BGsC,zgBSGR,lBNKSME,AApBmCZY,ia2InIOjDJzDbvChBrCvBpC9B1C_C,rZ_HQH,nC8CuBpCaR,AADNNF,RTPOEWSEMT,6dsDF2B,WuBVtB,GEFD,FDNBNK,IiBBd,iBNjBP,lCLBC,BCrBU,AAEe,sK8QZ9BLhCK5BoB5COzBAnCNnBlBxBhClB1BJxDI,lJjQiBN,xCDwBK,wBKUION,oK-PQkC,oBqBnBpB,nkBy_BdCtHhDZX,vwGgvGjBD,AAgTEoIJyBG-BcsFqG,lBSmBR,vOseN7BA9ELxD3EhQNhE,cgBHXTH,bfTOEiB,mQewHKYKgjBmhB,pPCwNB,TaUZ,XJYK,AAtBmLJ0FE6C,2wC1xC5JvbtErRVzEF_E,iBERLPI,hBDFcWQ,QsBUPBX,gLmYhHnO9D9J,AAHOCSMIOB,7nB8eawB,oBenBd,NSBaMSSESJITDVNNVA,ORNS,x2B0rBF9C-BhQ,GyBOZTX,FxBTK,TKFO,FOMY,9Bw5BjNzDrC3BtC5CpBlDPpDA7BW1oB8SAkCH,qC34BuCuQiBoDgBiC,AAUC,kFkVf3BfjDvClQ,2MwIgDnI2hBD0BbyBxB0DxF,7LjHBjBXH,ZrBTU,TUEcYK,mM8HvG_C3CpCvB5B,pL1GSN,AAyBgC-CsCwGgD,yLsIQASRFjB,c1BVHNI,jBAJW,JWSgB,SgBhE-MlF6O_JpC,nTuZOmhBgByPG-GH8VjBwEpCmFnDsG_D8ElEuG7C4DlHoEhGoCnCuB9B0CjGiKhCgDpBc_ElCtCE1BU_DgQrCoO3BqHrFmaOyCkC-HoB6CgF-D8B8BwFsH2IoJ6CyCqCkD-I4S4J2R,ugCxrBBZ,BZ-CvEeJ2BFyLI-DIaWYcGoBP6PdgC5B0C,AAVC,VCBa,YYuJiJ,ZCQGKH,oKgJwIiI,2IgL1IkMxE0E3D6B_CEtBZ7EhE0R5Y,F9CWmB,gBafZ,SARA,RAJM,CsBOAMPJb,LfAU,AUMM,PkBQjB,AAcX,0cr5DtF_I3EhN,lKhW4J1EyFpC-CLwEUmFqCmE6CiDuCwBkC8D8H,AAvP6H,qvBwFKO,KO6D7EkD9EKfVWnEyGzCkD,JN_D4DnCuB,KOuE4HuE6EuBiC4GyMoC8CwCwCiCuBuDqBgDM4CN8CpBsC9BkBvBgBvCSZiBRiBGmBkB6CoF8B-H2C6E,lG2FmG1F,AAAPLN,LdPE,PEFO,FOTWpDiChBM,AACQMK,OaUN,hFoDiBdgEpC,AAARLL,LdTI,TIhL2G,AABWOM,MiBUL,1K8GYZoE5CyE7CkBL,AADbTL,XnBTM,TM1D2C_F4D,AABcSS,pMqBAXRF,RdJMEOMIMD,sNiBOBOP,lKgFzCjF,QgB2J_F,AAPf,pSqFINBRLHNC,AAuM2YuO9J,sb0MhJ9R,AAEmB,YYXX,OgBARNN,NfTO,TOBE,BERa,AAKY,QaUL,YkBDvB,dlBGC,bCcB,iBAYkB,YkBqEuL,qEuLGwB,YkBXjB,KaANJL,JZRM,RMAOMK,mBgCJxB,ZnBQJ,AAaoB,8H6ThHxS,iCemXlMmGpCiEjBoE5B,hCdAmB,aYZX,ECDB,DBZO,SgBBPLN,WZjBD,VaWZ,rBRBYSQ,QoBUakCiE-B-B6CyBwDOsFPmKlC4KtD2I1DqBE,aPCF,ZQOBMN,69BriB",</w:t>
      </w:r>
    </w:p>
    <w:p>
      <w:r>
        <w:t xml:space="preserve">"oI0N,7SwNkJ3F4J3H,6nB_HWDMZ,TdUe,AAPmB,PmBkBH,AAtDmD,tDmDlBK,PqBQpB,AAFRPN,VfTGLY,feESSO,AAf4B,WgBUFMX,1BY2BX,lC-BmC9B,7dLlBE,fgBgBf,AAFb,FbdFPc,qcAK0B,iBehBd,2BVvBW,d4Be3B,xfpBMa,AAhBkB,0BMAF,sdDFA,FANEJS,YiBDVNL,rX0OZTPfjF_MDd,rH_OaR,NDOE,tBKuBJ,kfFAG,ndA2EoLgBiDB4B,odGIUQI,AA9F-EvImG1F2DpBI,YcODKR,tViQiBvBuGnE8M5JiBP,X7BNH,NHdEZe,mBkCDhBTZ,9ChBBM,BMZc_D8B3E-BvF8B_IsCpGqBtEQzCBxBLvBT1BlBpBnBpB3BflCBjB,AACgBSa,U6BYKWFWTIT,3e2pEqBtBoCtB0CnBkBF,AANV,NVVIAaWKOV,2O_hBUO,UOaFKPAfNPPFXQHUGa,TNHwB,HwBchB,AA3GuSPsEGkCMmB,1GkaCe,UaTZ,O8BKRBVVT,N7BRE,RENgB,NgBMa,AA3D8BzDyC,uBYkFyKuK6O,hBCSGQH,0QqZ0B8LKgB4B8C0BkE-BwD6DgFOc,qQ4rGZnB,ZnBHfZAJaEOSK,VSWR,AAwBW,idvnM2DnCWDYMMQBkC,AAZE,RaSZ,AAHV,HVdHPe,m1B0tDRMLcBmD,HgGXxB,XxBT0B,rBsDIYSQWGaJQVEZHZRT,kC5BXFTI,rBCXkB,XkB3QG,AAAU,3QcAV,AVJRPHRELMBmBMOQG,AW4QH,LUMT,RGSF,QcChB,PbQc,QcgBmCsD2CkB2BOmB6I8lB,-RktB9BiB,9BiBRRVA,nBRTY,FkCaEOJKPDb,NrBbezDiB1BF,AACeMO,7FkDgBVwEhBaA,JpBdPdQ,7BAXSzBQXQ,AADSIY,mCqBAXJR,hCAgBOiBN,nDI8BLsBE,AA9ViJnQ2BxEI9GuBhCgB9N-KdQrBBfVxHzIZOnCoD,00EtWQTI5BAjFuChKsClGgDzD-EzIiCxC4KrI0B5BcLaE8BxB0D_BiBpCehBYtB2E7F2BzB8CrF8C9CuFiGwEzFyH5L,cobN_BNnZ,bnbPEC-IK-POuC,cobRG,RGLcGWaQUH,hvE23ENtB,NtBCZJRRFRIJUEWaQ,XQYP,AAmBe,mBeQ-BV0FV8N,RuXJ_B,J_BR6B,KgCbF,bFRYKc,W4BOZHX,dDKwB,AAQIOD,KwBUrB,AA9CwOvB-J,tEuYNaTQ,J4BK3B,AAXN,XNLIDY,aWBH,cgBbf,pBFOZ,bPWS,AAHyB,cQqBG,FCGB,dgBef,uCbwDsCuB0BkB-ByC2FsE2G,tCctBqJxBqHxBuDvDoL,zLsjBtDpB5Bf9B3BlElF5BtB5ClB3CH9G4BvCK9DP5CjB7CzBtC_B1JvI,ib9RW4B,qBiBpBhB,aiBBVXL,ZhBTW,TWIYOI,WgBYT,AAkE8D-CmD8DqFgBoC,9ZqQkB9DBnB,iBlFnB8DRY,xDiEUSIa,yBSxBR,GAFA,FAVa,eSXR,EKDJ,3BBKiBcE,mBmBONEV,AAaWuFyKqD8DMY,knBzDrEjGnD3D9D7DNf,OgBBTLL,NfNCLO,ZQCUSO,UiBUR,AAYegBiCkFyMUiCAkB,y6DtwHKXDTJPRD,8I6E_FjCzBjBnBxB,yBCHPRHXW,xBBAUMQcB,oBiBKf,sH8CnBTzC9BlDpB,rH7C2BCiCc8BwBsBwB,wImEBlBTJNG,jBpBJKBY,LiBSU,uiBERc1BkBxCmB1Cc,jJkFpHc_HM1BP1BdpC5B5C_C,3YzEOAQL,AAlB8FxB6E,2amEuDnBuDlCcF,AAJT,JTPHRCPSBW,zBiBKWcISNGd,3csIaIYNIpBRZ,oBpCZDTOJkBQc,nBqCnHuLhDsF,s9I3kYO3DHlEd5D1B3D,AAboB,ByBCxB,paZXiC,EkCDjC,mapBZJ,ZJPSCU,O0BQR",</w:t>
      </w:r>
    </w:p>
    <w:p>
      <w:r>
        <w:t xml:space="preserve">"DX,bNAyB,AAMOQA,9YObB,bBJYMW,csBIVHT,-YFcjB,AAjEyI9BqC7BqB,5Y8BD1B,dzBaB,AAe0B,8NqN5BGhCJ7BXpCvB7BlClB7BjBvCV3C,iDNLf,cdnBB,nBBZJXW,MgBcd,9BTjBiB,AAGoB,GoBeMQJKV,pBFqBG,uT4zHFP,FPXDJeIKQEQX,GQuBV4CV0CHyCG0YiG,nCgrDJZPBJKBQKQUAIN,g5DrkLNnBhCnNAzB,7Y7KW5BUViBL,AAGjC,AojBAnjB,wZ_VEtBXd,TrCVDVM,rBIPsBMeSO,O4CcAWT,4DqPNdjCvNMvB,3DpPsCoOAuB,uEmRYPqHZ6CT2E1CsBB,HvBNL,NLXBTO,rBMHM,iCwBCZJV,pCjB5F-D9CwBhF2BrBF,AABaKY,kCuBGJ,1BMYIeT,gF6LhDhKHjC,lFhMGI,_OmHgBX-DlBuCjBqG7DqBH,mP9GqBgCgC8GI-C,na-FHtC,wCUnBJXRThBDjB,yIMGhBTX,N5BXBPO,nBMZQhGS,AAFUKe,rJOXLXE,vBHVmBKmBeQUDOP,2BUFL,B0BIZFZ,sCrBrBCdJ,gHQgBKSN,rJciBNuHVcI,kf8DTNZO,tBAFeMS,sBsBITFX,lBEUGSJ,J8NFjDkBtFStF,K7NI-BHwClByFF6CNsB,HqPGXHV,BtBXJXU,vBKEkB,EkBcMSL,AA0C2IAuC,gEoLrClIJzBEtB,M4BwHnDuBDiBK,L3BVHVE,rBDPUDcUiB,0BOHJ,EuBCXFV,HOIN,vBIaGWN,G4LFvCwBvJ,F3LKcAoBrB8IJa,I-MBlB,BlBXNZQ,xBCDcKU,GwBWIYT,oDmNTfNtBbhJEhC,nDlNQkBgB4JMgCBiB,0DuOCVNR,LnBbDRc,tBYGYQO,WmBYDMR,AAmC6CuBsByCwB2E4BUQ,7YkjCNNLrBnCvQLxEDxK,1EthBMcG4JM0EqCoRHqB,gV6gBiQ_C6BC,AAEhBJR,FzBhBHRQ,zBIlBOxJgC7BErBH,AAFYQe,K2BaGWP,9NqDmChB4LnC,L1CPJ,PJRDjBQ,cgDKjBVxB,xCzCRkBGqBKQQOiBEiBb,umBpxEXejDgCtBU1CUnIW,k4B-M4BsC,53BkfXPfO,3BBvImDzBC,AAHaIa,2B2BIZFZ,gKjBTOrBGlHTXP,1LiBYQeN,2BCuBNwGSoBMSY,CymB1BC5E_B_CpChBxBPpB,uqCvmDnW7BlBRVZPlBlB5FPnBTZpCpB,qb7F7HR_JnBjDxBXZ,AAI-F8BqL,pa2FfG,fGgBK,udsLGwB,WmBVlB,OaBPLJ,NZPK,PKBQMM,gBsCB7B,VvBUL,AAWwB,WwBgBuCY8DM2DViHlBuD3BuElC2DtCuDhCiC5BqBjE-B,_uB0RnC1B,oCyBJR9Bf,nCxBLIDO,PWGO2BmBQA,gE8BnBf,zBHMX,AA0BI,0BIqD6BkGgC,8K4DtBC,tBCsBa,-TsNcyDiG_B0G_H2NyPwCEyC1CiCCgBOgByBDcrCiFGoBgBekI0FiEwCmKsBwEGyCVuErC0DtBiHJ8CakGqCsEBuGb6BBsCO,AApIqBpDgB,zLqCpBD,hBYiBX,N6c9BL,AAuGOuNAB4F-FAkBM6F8F6DsE,hCWiCV,xsCinCTZLjBhCzbIxB,hE9eKqBmB-O,wBoQgBwMPyC,AAHoBhBiB,QiSQOaGaHUTI1BJbTR,iCrDhBFfS,hCMPe,PetBYhP2ChBB,AAAkBQe,jlCo2CFf,FfXPXILeMe,GgBwBX8JbyBMeSWc,HQIP,tBEaKUN,FuIBVmBzGQnB,GtII4BhB-FJQ,FuILLRE,dHHSGQ,WmBKLBR,5dmE1YlGzCF1CI7CWtBY,idpErBgIVa,AAYE,RiJFlBwB3H,vanEFTVTRCRW,_BPDO,DOSkB,ga-EpBGxWhF,_XtEEN,AAyWoFaQOY,tBUWEYX,AA3CuP,icmDTJbC,vBHjBc,sC0B",</w:t>
      </w:r>
    </w:p>
    <w:p>
      <w:r>
        <w:t xml:space="preserve">"brB,vDXJkBEe,kD2CMjBAZ,pDTWiB,qDUmBJ4L4C2BHqHpCqBD,hBaiBZ,xBLIyB9IgyBHeRS,AASKgBC,9cmKOCQRDbRJ,I1BNGJWQa,H2BjCkKVkF,jD0QMAOPBRNJ,KrBNEHOMa,JsBXiDnB6HH8E,6XuagJvzBarB,iB4BUvBgD1CgK7HkG_DiI1EsD3BiBF,9a1KUbLXND,F3BPGHSQe,H2BOC,AAFmII2L,S6TH1LEhI,4Z5KnBF,nBFfWPwB,sBIDB,e2BJfTV,dmCYfGlB,7C9BGgBUa,AAPkB3CgCtIoEpGgCxCO1BB,a6BIG,jXwI6BC0CNuG7BqH1DgEvCeB,sXpIcIeJ,AAQcIgIoBsKoBqGiC2HoD6IgEoI8CmFkFiHS6B,jZ0HtBJnDrBhFxD,3JnFLbVGBeMKQF,HMIL,AAkF0DqDsByBK,6LgFFRRL,XdPC,PCRY,RYAO,4BWCR,3BHGSaM,gBeYV,AAKyLPkDVsCrC4ElC0C1CsC,lJwbIMQCMNBV,iBVLJREDc,hBW3CiBtDY_BA9HVrDR,ggCh1D_BnB5BL9JazBO,agBFXTH,ZfNIFS,TaGUQI,8GsUtFlU,lGvTSHGN,AAegCmEiQAqB,8E4TnBW3GmCjCKpLzCZLNV,qBHRJPG,hBDHM,qBeHZ,xBRBSIU,QqBYFKR,wH8Yb7BtFnWDvB,5H_YKE,KEcuBqF4VD6B,uJ8cHjCTdhBd,9B_DdFPK,tBERqBCiB,PsCUqBUY,AANoBzDkC,4C2CWLOZ,5GWzBATLVf,qFpBWQaE,1G8CQPsEpCcFeE,mInCoBYwEqFUwBEkCLsB1J0WVmB,5GWzBU,rByBHd,HdTFTS,nBMXUxCkBnJsF_EmDvH0FhHiGZE,AAIkB,IkBWGSX,kGqgBIlB0IrUmBlCOxBCxBP5BfzBjE1EPpB,AAPNNG,dHFK,eeAV,jBTvCbtCHtCIvCe7BmBvBsB1BkClBqCZ2CLwCCyCUqDkB6CwBsC-BgCkBW,AACWKKYL,7J4awCc8BKwCFqCVmCnB-B1ByB_BmBlCelDMxCDxCNzCbtCvBxCjCpCpBhB,AAERJPPBLM,hBXAS,ASKOOA,AAJ2B,YOKH,hBoBiBnB,rGobPBbVrDvE3CpExFhLtDnJ3CzKpBzIRjGF7FIjBQX,6BzNezE0D_I,EkOJVDrBQtIFzD,DjOb8LT2B,EkOZRZA,zBRJC,JCZUNa,wCiDCtBTjB,3DzBBmBWqBYQmBD,8L4JdN1EnElCpCJjB,pJ7GWNQZ,AAkBQ0HsH,h5JgsHoBzDmDhN6PYkGyBqFmC,ReKGQJHZ,SdTGCY,g7C0vGWPARLL,KtBWpEF9BnB1ClBjBlCjBhIdlCX9C9BrErF1BxBzBdtBN5CBhDqBhCkCvB-CP2DIiCaqC8CkFqE-I,AAPCJOCSOM,JuBV4DpB0DxBsDlC8D,vbsFONCRJNPB,JvBLMBUKOOC,KwB8BgH,4VoJdc,HqBIpB,nF0qEG5I,0mJzlJ5BhDzF9StBzBpDjCrFhC,l5Do9EoEiGWoCAkHT6FTwCEeYuB-DqD,wdkaGTFVPLRANMFWGUOM,hBMSAQL,cwBG7B,bvBUWIa,cwB2BsGD0CXiBjBcnDmBjCKjCD1DjB7BlB1BtBxDtE,5UuBQoB,kBWjBV,SaBRPH,RZTS,TSESQK,2BuBPlB,hBRST,AAiBS,2oI1v6BAzFTnDV5BvB3CtB7B3DxD9C8EnD0D,GYFX,FXHY,amDHrB,bbcc,sIyPWfSzBGtBJnBtB5BjE5CnBnBfvBZ_B,q1C7lBRUEU,NoBMMQB,AA3LqJ,5M4KMISFIZDV,iBtBLHNGHwB,hBuBxEyDzN0F,lSmJxBS,tBiBuBhB,kXu6B1FuGdQ,hGiI0F3GSjB,AAHbJH,RjBXIHkB,NsCWFKhB,RfESOO,AAhByB9C8CfM,vE8FoEtEaN,AADXLJ,PhBVCLW,hBYLU7BwBjD",</w:t>
      </w:r>
    </w:p>
    <w:p>
      <w:r>
        <w:t xml:space="preserve">"6B,AACQQQ,SgBWBKT,xFiESXmE_CaJ,AABXJL,LjBVBRW,nBUXezDwCbG,AAMiB,MiBaAOR,jF0DYXsE7C,AABRNP,PhBbELc,nBgBSc,AARW3DwCZG,ScaBMX,jFyDYbsDpCgBL,AADTNN,RhBZCPe,pBgBQe,AAPW5DyCVI,QeQEQFMZ,hFwDoEnDaH,AANd,NdbANY,pBYZe_EqDfM,AACUSS,UmBaFKZ,7GuEiBd6EnDgBH,AARf,RffHVQJeIeUSaCaZCd,uxC33ClBlGMvCkB1DctBaVwDdSXIZPpDjDnL,vY7cLLNA,LmBMLAZ,8Y2bJ0B,SyBRxB,NuBWTHZ,OtBPDLG,bCFU,FUISMG,AATkB,TkBoBL,AAhF-CpC4BvH0HrFiH3GuMvFiErG6D,03G24DOIODKTPZVI,AhBtCwB,AAFUGO,tCwB0BPaC,3UqWmEpEoDhEoBhC6B7DuBlCsChCwD3B-C_B,yqCsrBGoBF-B,AASIOH,gBAEbTPRMCgB,fmDgBlD,4hCpyBkE0NuBwDyIoSgB2DG6CPqDzEmMNoC,jgG4pF5B9B,hCzBiC0B,wH8FtFnE,AAaoB,oBQnBP,aWHTRB,ZVNY,2B6BbjB,pBNOV,ZTMSOC,aUqBO,sS3dA6HoBwIY8CsDkGAkFJoB5J6HbQXCxKvDHXB7DWtBPJ,ssD1kC1BxE9BhD5C3DrB9CVnCRzCAlCQtCkBpD,AAC-B,iB6BhB5B,MkEJpBCrB,lBxCmByC,8J-YdzGrBrEtB5C5DlGjBrC,AAJuB,KwBJvB,AATB,TBFMEQ,QeINDN,RBImB,AASC,ImBKjB,WsZxBhEhBrFF9CIlE8B5I,AAY2B,qBgBXJRV,RWOeYFEfXN,SVRW,9kK-3SMe,MeOGSHIRBVbPNKHS,Ldbc,bcoBC,_gBoM2BgDkBgBgK8CyBAsBJ8FhEmC1EkB3B4ExFqD3C,4D7IiBDcQ,-BMdbfQ,xG0C0E_C,yGzCcuBZ4CZa9EwD,xG0CxBS,rBkBsBjB,FRGS,AA1C0B,GSoC4E,xC0ByCzB,yiC-uBiBhCCdZyBJuB,AAzByEtE6J5FmMjIgQFiEW0CFaPQrF7CvIhD_D_B1GlBjBClCyF1ByFN4EpBwIpCmGbwD3E-MAuDX0GBwJvCoL,s_DnzLhDkBrFuB9BK5CF3F1BnK3F1B5BlBtCXnCFpCgBrFa5CsBlC-B3B,ahBZiB,ZiBmBJ,6-N7vSVf7ItH1B3B,_gB6oJ9IWjCCvBJ5BpB7HvJ,8jDj2IxC1C9IpIvB_BRpBLxBCpCyB5L,rMyMlbjJzN3K1NrL,icrORnDf_C5ClD,3ExI6ByBmB0B4BsF,4EyIuB2F,1P6BSkB,iBMhBL,qB-BLjB,dJeK,eK2IwIqE0EyEyH,4OyBI-B,a4BZ3B,iCF7BK,1BiB2BhB,FXFD,FDRG,McFX,dVDUOQ,aeEH,O4BN3B,dxBQF,AAeyB,0HsKtF7GnB9B,vezIzDmDlBS,nEwE0E9D,AARX,RXXE,XEzBA,AAJe,zBAqBe,gC2BWJIX,VXCG,CGUS,AAfsC,fsC0B5B,xK4S0FpL6CxEkC7C,8vBvRiB8B,sB0BThBXR,3GiEMa4BqBwBGkBLqBlBSlBM_BHzB,4GhEJI,JIGuBL8BTkBlBgBfKrBHhC1B,-TnfwBzD6BvCiD9C2GlD6BjBkBpB0BjE,owB9HQOUDORAZ,BhBCiB,CiBhIyF,_IiHSDKLCf,evBNNRBNKFS,zBMCSUS,AARgB,RgBoBE,AA7DajJnBpBC7Ca,lROrBK,fmBgBlB,AALb,LbZANa,nBaSc,AAXyB,ScUBOX,_TJjCqF,5B0FoCtF,wUzEqBV,AAjCsD,jCsDjBwB,LgCM_B,_RXJJ,JJPBLMBUKO,TsBaDEd,AAd0BxByBlCiBlEQ9BOvLwE,yRe5BoF,lBwF0B3EQP,AATH,THROAW,MwBMPDX,dLF6B,AAOO",</w:t>
      </w:r>
    </w:p>
    <w:p>
      <w:r>
        <w:t xml:space="preserve">"QB,F6BkBtB,pPuE-HYmCH8CtBqBzBgB7B,1DWyBRkCD,AAaGcWclBkBL,AA_BgBhGiGxD8B,65BhfkFtEsBpCQtBQrCCvCJnCnBpDnBnC,AANPRD,k0DCde,desBI,_BAgCA,AArDDfKWuBOKoD9B,xQ22IxDiS,xDiSRkCCsBUkB4BiB,8B2FrBlBRdFpBInC,iQjESISNCbLLPBLKFSIU,hQkE-F4CwBKcDmDpCyE3E,7iL6qKhB4B9B6B_HiFhBoBBiBOkB2E4G,9FqUMNFfnBB,hBvBNWQa,CwB_CwEEkBoBemBEeH0CvCFlB9B3C,AAgBA,h1QouN4BOsBWuBkBuB-BuI4F-C2ByB4ByCiC4BY2EiDuEgBqDBqHkBkKJsE0BH6ESuEckElBoTC6CqBsDiB4ByBnBStBelBuC1BWI2BuF,9PqiK-BCyFXoCkBsD0C8F6C,8jHjmMZ0HTqBfMZBrErBHc,r3CmzXmCuBnB6CpCvBsB3C,u_X9_WHlHZzE,3uHwodkCiC,uCmBtClB,tClB_C9B7BbjCRpCFlBGjBQdgBPuBAkCWsEgB4C-BmC8H0G,sD0BNPPC,dNAA,AAJc,eWAH,AHwEtWS5B2BxCwBjBuCbqCEoCoBsIkGiEsD6E4E0CkDiPgV6C-CmDqCyCqB6GmCkK-DsCiBYU,gCgC_B3B,zCfOHGP,TRUS,US0CgB,pBqRwBoBqBO4BBoBP6BhC2BvEItDblDzBhCjDlC,_CpCYsB,sBSrBR,YQLNLB,XPPKDQ,MwBMNAR,oBIbnB,nCdMWUA,gBWoBI,wyCuGrMlF9HzCtCnBjDnC1C5ChP_U1ClD7E5EjEtDrIjGtCpBzCFzCe1BoB7B8C5EkXPiB,miBnpBcMUXDVLLPBNK,ClBnBS,AAFSEU,nBSmBU,AAtECtCjBlBmC,hIkBWJWM,AArBsBpCuB,1D6C1BC,vBkBwBjB,AAENJT,FhBZAHaOUaL,trsDutCKpDDpE3EpbCxE,AAPF,PFVYMe,aiBJb,TWUV,PBQC,AAvD4JVsDA4CUoDagCaiB,tB4VbdZ9BRhDAzCWnDwD7J,AAPO,POCgBcG,qBaBdXJ,0GyQZ1FPzCZjCrBnCjD7D,_GlQML,AAoDoE0B-Ca0DawF,oH6ROZFPPJ,HzBPE,PEJcSW,6E8JKbxCtD5BhE,xEpIQB,AA6BmE2CyDCS,yEqIpB8CHwEZ2BEqBQgBSMoCpB,iBuKRkB,mNlkDSHGTFTRJ,wrBEqBJ,vrBDCiH,K6IOJEVJRPF,H3BRMDWKSUE,I4BqGsSEqC,-pBgU6MyDwCKsBF,3jBuCSFIVFTLH,I3BTEJWGUQK,H4BpBmCzMyM,lP8OzEnD7BfnIpC,AAAgBYOWVFb,oBDXJPO,u4B4wBoGlKgCjFsDjE,z8B_C-BwB,m5BwJ9BJrOrE_D9BhCnBXZ,n3B_HqIiGsO4F,AAvD-G,yfO4EyCoDsB4OsESQ,kbiBjBmB,R4BS3B,AAHNJD,RRNKAS,AoBOFEP,NLOM,AA5BsE,f0EChBgB1CMP,AAZH,ZHBC,BCNQCY,gBMDF,JoBMPBX,hBLEG,EGvBqIJgE,AAYI,eGkOkE6C0BmC8B,FCGB,xCiM8BhKW_B,ve9JqBoB,6BG5BF,2c4JH-HKi6B,uPvyC2BZuCjCoBhCWlCGhDLlNTvClBvB7BhBpQlE,2B6qBmJlLezBM5B1EjRvBzCnEzDZvBdpD,AAiG4G,oFsiBXH_BvBxCvBhM1DnBPVT,kPhHAbLHNCJcQQ,TKUJ,UoBAxB,TnBUoB,UoBgBkK,pOoGJTPD,ZXPa,EuBODIR,TTUU,UU8L6R,gQmDDyB,SyBRxB,EkBGRJR,DjBVA,VAHWMS,EoBWD,O2BI5B,N1BO2B,O2BGgEFwBRoBtB0B,5kCuhC4cFmBRGjBFrB,-dnDPiC5BOxbB,ijB30BXLlCjD7IvNDZ,6BhBzBkB,pByBqBxB,JNFB,F",</w:t>
      </w:r>
    </w:p>
    <w:p>
      <w:r>
        <w:t xml:space="preserve">"BPGHQ,QQJN,CMBL,pBFIUKE,SYMBMP,yKiLrChBpC_B1E_GNxB,xKhLsFkI0B2BoDqC,0LsLRNPE,hBJJiB,euBILDX,AA-CM2BJ-BfoEhD_BY1DsClBQ3BCrBLVN,nBLQSYF,u2Lm_K5C4GVc,wmEjsDVX,VXHXdLTMHWEYSQUASN,FYGX,AAcA,cA-DsBgD0BgCmCqBoC,0LgITXXG,rBRLOBWSacBMRAX,xtIy8QtEtBzBtBjFtIvL_TlC1CxCxB_CFnHQ5XgI7DmG3CgBnBuBCgB,k6D5vNmD1H,AAZN,ZNNMDcMOSC,ecDN,8LocClBgC7IFpDTnCdhCfrB3KzINR,tMrbOJER,AASEoKmIkBqBkBmCa4CE0CrCkK,uMsbZB,ZBJKBW,O0BOFIRJZ,ZTMSOC,AA_F-W,hFqXAfwDxNgCxHMR,AANLPA,dLNMAa,M4BSPAb,ZRAqB,AAKOQE,AqBaX,AARiE_EwTPoD,hG6aPkBXU,AAGmDQ4B,1BgCsC-C,sC-C4B0DkEqGmCiD0B2B2BeoCcgHiBsDmB,gY4S2CsC,kD2BjD1B,SDRE,RENW,NWIgBYI,gBoBWT,AA6EiG6C6C,zBkzCgD4F4CyD,9My4BkD2BMQ,szBp6GuBvP5CzD7BnHD1Bb5BD3DxClHyE9FqHxKoBxCgBNgBlBkDjC,-PoTWLGdVTXM,RxB_D3BQSqD8B,AAFW,FWIS,ISFqB,AAQK,FqBWf,xagTASlNubjBwB5B2BtHsE9B4B,AAYS,YSYVJhBNFTKDiB,xZulBIZUXmI7EyCxC4BhDkLvXiB7B,AAVV,AYAX,oH-I7CxCrErG,mBUPXVE,lBTJS,JSIaWG,egBMJGT,iEyCvDvD,hExC6DkD,gHoG6DzEoCnCWpBuG9NsKrU8FxPiHtQ,5D8sBtB3ElB5CVjB3C_C,xG7KoBWeeyBqC2BmESgD,2G0LDX,DXRI,RIGW,GWQF,qDmN5CrN,pDlNsCqLG-B,wkBgNkBP8Nb,9gBgBHZ,HZXC,XCFYSQ,MoBUP,AA-DiG,wEyFtD_ENhB,QkBCZRJ,PjBRQ,RQEUMK,4EgGnC3CtBzC,nEhFSJ,AA4C4Da8B,-EsFVJ,VJVS,U0BIPFZ,-MHtEO7DCxCR_Bf,nOZCa,oZCnBM7II,9JsBFX,FXbE,bECY,lOAWQ,AAf6GAoG,oPUiJTaG,_NLgGYgHH,RISH,doMLxCArDM5DQ7BOT,wO_LSIOL,vgB6BIW,OMNL,QcCVRF,PbFK,FKOS,OSIA,IWAV,HVIW,IWkE6OyCkIiBmBqBU0GH,oRqIFB,FBXK,OeHb,qCTxCH,gW6ChNF9IzC,pYlCgBRqBB,lBTCa,aiBMN,XHA-NHQ,AAYI,O2OA1NKX,4ahN3BM,wIChHB,kBSER,ERVLRM,nBAES,nKKiBISM,sKIgBA,jHOoBN8FA,kIN6HC,rkBuMVH,VHNW,WkBAb,jBNQW,QWUH,gL0PnF5C1C3BpBpBdvCFvH,_KzPOqHgB2CsBuBiI4E,2gB8RKVwFzEgDnB0DJ,1U9BPPPG,fJDS,acGR,6H0BVA9GlC,3I9BKQUF,eKwHsC,8UsBLRNF,ZXNEPU,dYrBgBxCY1CFzDf,AAGe,GeQOSDOPCX,xKQmFcqBAiErB,41BvxCBb,AA0HTnHANH,BbRHRQ,jBIdMrKSZH,AACW,CWSKSL,nMYCX,CXLNNBRS,BYoMX,pBVrHU,AACW,lHyBFd,FdNHNKBUKW,uHCWOSN,nHcmBRiGJ,BGCF,XIQAIH,qBwMJjCHzK,pBvMIaM0JD8B,qBwMZF,ZFJI,amBAf,jBdrBM5HM,AACe,lJwBAX,AXRJLK,dAnPkB,AABY,mKGOK,nJSoJR,2JHUJ,AAIWOsLD8B,1KISMOL,mMyNP5BLpM,qRoBMqCF4G,cgJF3HIlB,nT9HS6BEsCI0JH4B,wBuPR3MIxC,4RzGGLFP,AbJDLG,VCCa,Ca",</w:t>
      </w:r>
    </w:p>
    <w:p>
      <w:r>
        <w:t xml:space="preserve">"EuFFmB,AAUA,Y0GHrBEnF,sXgBEVHR,DnBPFNI,dCTIxBC_FBnBH,AAHOEU,7KEpBO,tLCZA,ZAFI,1QKLJ,LJZE,iSIFH,7SDDI,2RE1BK3FBfF,AAAc,kBcCb,4BL1BP,jLQETJJ,FdZA,ZAnHA,AAHMGS,lHeBd,rBbjBIrGB,AABc,-cAsBG,AAnIM,tkBGLHRG,dB3HC,AABW,gBUBR,knBNqJG,3MO4BL,iWHQMWH,mBE4BLgEE8CGaQ,rXKEF,fFGG,nIEaJuHG,_QD0GBYG,hBCQKSL,gRCiBA,jHAgBLoFCcK,JMKL,jBLGI,iSCaA,cgMHdGhL,b_LKiCDgK,7RGG6BDkM,AAOIQD,Y6NFZAlLM1B,swBOmD7DWrB,rerBAhB,AhBLFJI,VCCmB,CmBKEKJ,WgKHfBjIIhB,V_JA-J,nR2BCTFJ,DdVE,VEAY,ixBKnBc,bsBcrB,lwBdEoHLiB,AAKIQF,SyIBtHKhB,0vBzHLP,LPTEBY,MUAD,ayBZxB,nBdOT,TLOM,AARqB,UMoBe,FAGA,fegBd,3MoD6IFgCf-BhC,AA7BL,7BO8BN,lNiCVB,VBDE,vRIZH,ZHFE,-SeCb,XZpFIZF,AAEa,rSAZIlGA,AADiB,oMCRA,RAZG3JA,AABW,UYBX,lLRDD,jIAPFLG,bA3DSjDqBxF2EbM,AABa,gBYDX,gIAAX,wKHWC,vKIeJyJC,wV8GNJvB_CxB3D,hE_GSB,BBCC,lGAQFiFBUI,oGC0D2H,tZEiGFWI,hBCOMUN,6HAUOUP,6e4GtHG,tHGTD,TDNW,aYFT,nBBISKGMDKR,oBC6FFmBO,tsDwChCVpBnB,iBMPNRC,hBLNSCW,iBoBAb,uBJtBR,tBKuBJ,tBAWQYP,4nBiQvCWlCKvBDnCXtBd9B1BrD9E5B1BjCd7EAxFtB5BZrEvDjBR,6CACTJT,qEjBxED,xEDXDPU,nBQpBY,AAIiB,wBY8BTwBCSO,nBKUGUP,xBJyBK,2C8XoBL2VKoCKqCiBsCgCoDmEQqB,qQgdSlBmQ3QuBX,pCMDaRa,V0ByBP,3NqO4NpO,wxCntC7FV,tHT7DGrCU,gUMiBF,xMIyMH,5FOgBJ6ED,7HHkFAkBM,AAvCclH8F5BqCX-B,nMgLP6BDgELgB,EgHFZClG,nB2BIkBDsFT4BdyBjC0BhJiD1BmBxD0DnBS,nSqViB7BsElE8Bb0HrCmC5BiBzBW9BGnFKrB,hBvBdTpElFzBnBtCjBtCL5VJfT,GCFB,FBVKLY,iBwBDbXR,jCNAO,AOKYSK,AAZqBlQ6QjBS,iCGCF,ZcQJKR,LAMA,MAgBWsB-BgBuCMoCTuVJc,0D-dSzWVnD1C9E,n6F4vahDNvEhBtEH1EKhEF_YnFnCY7DkDlCUhMU9CiBnGgDxBFxD5BpGrI5B_BvJnE_IvE7FhFvG1EfJtBGtFcpBUpP2NdG5HlChBDbQ7F4H_HuD9D4FxCsB1DoB5IoFxHsI_OwM,skJp0oBIoV,AAWPERJZPHVKJYOcSG,1nB2J1BQ,1BQuBO,AAjHqBrF0B,0pBiLrCe9BsB5D-E9B2BpMuHpDyB5BSlJqBlCSxCHrIyBbDrD7BlBJNG_BgCnD8B,qO1QKoB,AAYG,YGMZLRXIAe,NiBOhB,AAEgFJ4CFwHNuBZQtBAxCL_EvBrCFzBK,ulBmmDJtB,iBKhBJ,hBJxBsBhBwB,zC8CoCjCMX,AALeXqFbgCVWlIsF1D-D,m2Hr4HGX,oBHhBP,hBPHLRDJIDW,nBOB8B,AAMOQA,qCCyOkF,nBIoBH,FEGD,duBetB,qT0DNRXI,lBJlBA,AAFa,lBAgBa,kCmBIb,uBElBf,xCPSSSF,kBMuBE,0XyBjGmBtFCnFX3CZzCjB,qDDCVHP,6Bf_BF,_BFdJTY,gCGuEDwIsBiHH,5BgB6Bf,3BXxBc,AAEgB,4aYRVZE,rBR5BS,AAJQAU,5",</w:t>
      </w:r>
    </w:p>
    <w:p>
      <w:r>
        <w:t xml:space="preserve">"BSwBS,jZE2BE,jyC0YxBoB,ZgCa_B,AAXX,XXVENcOgBaE,akBBL,gB-Bf9B,1BdMJKV,AA2Be,2BeqQwQ,6I8ehK9JxG5DhCxDjDjCvD7B9B7CpFvF1BrBdhGvCzE_B9BpHnIxDnDlF9C9DnDrFtDlH5C3DRvInF3DnBlN3Ff3BV9EXhCnB5EnD_QFpDPdfbnD1BhCH1BTxH7E1E3ElBXjBK5BiExFkEfA1J-HlE-B7CI1BNzJzMzCnExCvHvBxB_DrB7BJ1BpBtChFzBf1E-B_CEpFjB5BK,qW1oBiIlZ,3QvMTrB,TrBDbXNZMFiB,TaUZ,nBVOSOG,AAN6B,oBWoBS,LCMB,pBiBqBhB,-CR-IiH6HuF,9CSvH4LlE2F,4H0mByBhCmBlCgI9SmBvD,7CLQgB,iBMhBL,6BAhBE,VcWb,LXXD,XDRU,kBcLX,1BHAU,iBqBONGT,hBVDmC,AAQUSC,DmCmBvB,7HyK8HxK,klD96BIf,sBKjBpB,3bhBaOaV,-YKUW,uBOsBK,ZIaH,AAO2Cc-BqHmKmC2BkCI8EdwG4C0EAmBLWbIVChC,mCC4DwD-BYkCGgHrBuCAgCW4FkD4BO,ziB65Dva_VnZ5YjQrQ,8I_FgBEcTMhBJhBXTdAXUHc,X3BRYzC0BxBqB,AACcWc,3E2D0D7BmBHWG,AA5B6BxBoC,y8B5tDQNDZRLRM,XnB5BU,AAAgB,5BU6BM,6BMYI,QmFI9E,D0BUVDRLL,EzBTEJWKWQE,_YmtE7FlH5TxO_MvK,zkN41JfW_HNVH,iEsBL5BnBdpBEjBoB,hErBD2B,4CsDeZMlB,7C1BQiBYU,oB2BQeEiB,AAuBE,0BAeCcS8G4HuBkCWwBmGuSiC0D,FEGD,Z8BIlBSV,LsFKpBChE,g3HlkEoFzCgBnBiBpCgBV-I1C0E3BqEd0G9B0Bd4BxBkExC2CZsE3CoBI2CwEOiBI0Bee,ldlJIrD,mdmJ5BkBrBGjBLfAtCoB9KiI1E6C_BqCnFoE7GuD9BiCnGyC3KyHpG2GrCkBZcpBsCpBUxBuB_F-H,_hHm-EdbpBlClGvSX5BtB_B7G9HZhC,1T6OyJnLexBkBlDQjFNlDxB1DjC9C7ExFzD7DZN,hCjJDhSJrBlBpCxBzB,AARqB,A0BAzB,AARJ,RJNQ,SeAT,fNdY,AAES,iB4BBpB,PfOJ,NFOG,OGQgB,wCyG3BnCHpD,0G4HzG3H,gkJljGDzEhB3EtDlHEhBQxBkIhL8DnG0EhGiDxD0FhJElB,gG2TmBSqKpDMdsHlDuCBgFtB8DtCmFFyEjB-LvF6FnCoGpB0DpDiI5EwDZ0DgB6CyB2CoCkCqC,_F1TQwD2B6EuCoEsBkH,gG2TzBU7BbzEGnEtC,qN7vCBuB,BuBIS-B6B,mCsCLdpBpBPD,lCrCpBW,suBo5CxB8QwEOsBDoDXmF7B,j1CskDBvB9BtEnBtBrClChBLdKZDbVtDxHDnDVhCtDhH_B7CLjDnBjCzEpFjBhBnBN9ChD9BhBzC9B_FlD3D7DhDlEtBxCHxBElC0B9FiDjJwCrFwBnGuBjEiBjEgDrFwBlEM_C,g2D_kEGXPdTFZW,3BlBBYKU,4BmB-CmCsF8EkDuC,vBGUKcP,AAlC6D3BoC,uOkKBdNLRANQ,vBZAaMO,wBa0IqCgEQkGyB4HmB,jBOYAMN,ve6jByErD6DhCmEvBiEN2B9CsCxC0BjHYvB4DzEwB5EmC7E,tBUOSQCOLCb,uBTJNXBLOAW,88BjoC6FiD,AA8E3MvF7CtCJvBIpHyC3DnOxH4GlFqGHaIsBkRia0I5IwBvCkBzC,6FiD-F6CkBK8BBwHtEqBPyCFsCUgHgD,yekCDTXC,bRAW,cSgM2M,bEcD,AAtD-FrB4EP0H3YuG,he4YjItMN7BMd0G7G-B7E,-qBzLMEILFNNE,ARAS,rD8ZKpUSzBwCrD,xnB1N7F0BzC6CFWMwBE4",</w:t>
      </w:r>
    </w:p>
    <w:p>
      <w:r>
        <w:t xml:space="preserve">"E,lIsLkEDoDIoHkCsDGSIUkBA6BQ-BcWoBM4CO,4vBqC8SU,lX4GmX3G,AAgJgOqCoC0CB6L1HqDLoKAaPgBpBUhCKrK,0RsqDWmB,oBWnBV,rbgDqB1BoBjB6BhB6BRqP1BmCUuC6B,ic9BBXTJ,VhBRQ,RQAWUO,6BsCR5B,lBnBUR,AAmBoB,mBoB4CoEyDiE,zcEhBoB,L2BM1B,AAVN,VNXQEkB,I8BQRBb,bHIyC,AAcI,IyCUpC,AAKoCSiCkBqCwBuBwDoCcgBiB6ByBiEsCsJsBqC4FkHmBkCesC,skB4C3DuMiE8V,iBkjBwBbsLvEuBL,HZPA,PAJM,YaHZ,hBNhBWjKiE5BG,AAAQKM,KcQAIN,hNkF2L9EsBF,vB9CAkC,gB4Bf3B,IEHD,HDTALM,QmBHhB,vBZAgBQOUBMR,qyGv_UiD2C0CiEyByB,AAAbXFJQGUQGMH,02B1zCUK,UKwBeaEjBZlBH,yXkPlB7CN5HpB3DdlB_BtBlKpF,8RlByKjIyErC8DdoElCsBC,AAXG,RUST,AAFN,FNXDJS,ZkBUAMV,HVIW,AAfe,hQSIuB,cgBbf,mOToBH,AAtBOtEK7GiB,1NkBPP,PPTO,TOGaYA,eaGX,kBBdV,jBCkBB,tkIo9RqEM,wB2wBlBoB,lBoByBH,AAlR0PNeKakH-J6KwQwByBsCwB-CQgDXuC5BwBjCc7BSrCDhDb7CxG_JqFjE,qb0-B5GlBBbfzBnBR1S-DhDkBzIiHrCoCrB2B,IShByG,P8GkB5G,AAFJLA,RJDc,MiBGX,PFQG,AAfyG,R2GiBvG,AAND,NDFe,KkBEf,PFQG,AAXsE5B6B,9B0GyBjCcpE,AAHNLA,TNLK,LK3E6D,AAKW,KWOBIP,5E0DoD5CyBZ,AAHP,HPVQ,NiBODIN,HR7E-D,AAIS,tEsE2E5D,AANN,NNPO,HgBKBMP,HR7E8D,AAIS,zEsE8E5D,AAHP,HPVQ,NgBOBIN,HP9F8E,AAIQ,zFuF8F9E,AAJR,JRPAJM,ZMlBchN-E,AAAOKO,KcSBIT,uwJ-qD0Df2BboC3B4BjC0BtD2M3fgCrDsCnDsD_CyDlC4W5J2DhBkMvB4EfgR1IiLzH-LrJ2CzC6CxD-BrDsDrI2BrDkC9CoEzD2qBrToUrKsItD8YrGoSlD2DF6CIwCQsDmBuCiB4C4BgC0B4KqMuEsDqD0BkK0DsEgCsHqE,9BrIHtD5BvJ,1C3M2C4M,0EkV9BrI,-2F4VkUonB4ExBoCHuDEsDcyDsB4S6I6Cc8GOwOD,AAMfHPXDLMBYOQUA,59F4jH8H9Z0C3MsBlKwG71DEvMdrOnBrItJvvB,7i0B4p1BdpCDnB,jC5CccoB-B,kC6CqBgC6G6I2F6P,6N0avBiBToCqBBiBdEpBLf,-zoBnhCnB1C1B7B1BVtDLrBXpBlCJ_C,AAA2B,iBkBhBjB,eoCCtBNRRH,dnCREPO,hBSHUEaaa,WoCYBSP,kBeGvB,jBdkBe,uxBtDFkDIQeU4IuCsEJMESYBwBjBYlDBnF2B7DDbKPwBKiBiBWqCS6BY,2F8PbkBfM5CHtBP9B1BTpBTlC3YIhBJpBlB7BgCnCoBnCMpHG7DzJ,AAmCuBuCiB0FY,oKoDkDUwDJ,0GKzGJ,AA4biB2NX4FB,kmCxJxBK,nBsBoBrB,AAARJP,JhBTBPS,jBQlBkB,AAKgB,KgBWEOR,vBEwBD,AAjL6FjEqB,tQ-HFhB,mBZrBH,rBHTJTU,GiBmBZ,tBXlBW,AAGe,lBWsBI,sBIWISN,4mD1cPLVI,lBD5BQ,AAHWGQ,mBmBAhB,_CV4BW,AAnNPtHa_EgB1DoBlFqC1NgI5CmBvEgB3PkBzDanDoB,4BWUMUL,oBAgBJgUWeK,u3BxCeC6L0GuCkCgF2G8BkBuCEwBR4BrBgBzBiDvGqB1B-ExEoCxBuCVuDCmCf8BnCiBjDQP,_KpBBd,",</w:t>
      </w:r>
    </w:p>
    <w:p>
      <w:r>
        <w:t xml:space="preserve">"oKFhEZzFITF,pKXPHPI,fAZKvLe9BUpEgC5BM,AAAc,qMsBLRTB,fTJMDU,pLEOMUJ,hUwEgBbwG3C2Kf8BE,kVtEUJwGA8BMaY,gLqBIb,lBPSUUD,ngB0CTIzBC1SRhBL,qBgBCRLR,JjBRDNI,fEFSES,BkBYOUR,-zC3MGePyC1BwCbWrBQ9CB_BI1BYvBiBjG4FxEgJpBkB1BWrCHxBdxEpGvCpCjNpH,iiM9vvCmE0C,3rCy5BoOgNgBmBiBoCeuEOuFasDUuBwFiJuC4EkCgDyCsCsIsG-BkB6N4FmCEoCV4EhE4DjB,mpCu5BAlB,oCNnCX,nCXPNRDPMHU,5BOIgB,AAxCkB,2GQzCF,7EIoCN,HKIJ,a-GUiCSccWoBI8FCuBPkBjBIZItFR9BfblBN,jC_GKI,5CE6CD,-E8GZ9G,5B3GgBF,AA6B4G,o7Dx9JjBVhDzD7F_L,QSPR,PRRIDO,GuBKb,mHwEhBP5F7E,hInFIWUC,cYoCkBmD6CkByB,iIyFFZVH,bhBNKFW,TgBSY,6LkPdZ5DtGhFzGPlB,nLrOQAOV,AAoBcwE6FkE-GQ0B,iMwPSbqD3CqD5DeX,NhBLB,LBTKHS,akBBTLN,1BHGWOMSBQX,oT_VdtBhHpR,yQilBWTcFyEc-BRuJ9F0CnB2XlHqEzCoCjCgD1DqBjBmCnB,3a_XRyBvCgD5DoDdK,20B-jDYCoBW8BKsBD2BR2BfyB1BuHxL,rB1B3BI,3BIyBW,vDiqBhFuD_BUjDK1CflG_DvCf5CZjHXhDjBhD_BvB3BhBnCbnJIxDYhEuBhEuB3C6CpDqDhDiElB8WnBuDEmEU,8FkIsLrKuBf4BR6CDuBSoH-EsCmB4BMyBCuCVoClB-BxB,wgB52EHX,iU4RWnJD7BTjCpB_CpC5C3BrB7BfnDR9DS5F-C,pUvSPBLO,bMtCuBlEgFlD4CzCsBnYyHzI8ErDuC5BOlFXlBQ,AAKa,kBM0F5C-BP4BBuDU2Bc-B4BwB8BqB4CSgCKwCDiCfqG,ZOMAON,8UqRRLRA,jBLNQDWQa,agCMRBhB,bAcA,QoBMnB,PnBQoB,vBoQgC_O,AAwLwCmBQuCyBiCiC8B2DQwCG4DnB-Z,H0hBLjaUvH,Y6BAbXd,X5BlBERmB,3BqBQoB,AA7GpChCH9DK1BQrBY9CsCpB2BpJyO,wUyH5P3FlCpB,xSnGSZ,tBBQWG0BK0ONkGZ2DnB6D7D0ITU,AAaKUH,_dsQXCnImM5BsB9BO3BCxBNlBV,gZkY4EjLoBzEY_GJ1R,tE4doC2B0CkByCE2CT8BX4ChCsC7CkCvDiB1CyBzFiBpFuCjQkDpQe_K,-C9dtC_B_BxDxDvDvFxDhF7E9EtG,wBGPTPB,fVPQ,PQBc,csBQLEZ,dPQQOA,AArBiFNiDBgPXoDfsB,3CwcmBnDM_BAvNI5De3De1B,AAHRTF,bXRa,YqBER,pBPKWOG,AAhBwBpCuB9BQxCA7CjB7HrFlCP3CGhDwBrK6JdM,YcSL,94Iq1R0ByB,-BW9BV,AAJc,JcMYWG,2BHRZZG,TmBOJGb,iCOtBzB,hCNiCO,iCOwD6B8FuCiBeUsBGuBX6D,wK6LhB4C,BkDCjD,AANLRA,fLNODSGUMKQAQLAlB,l3Bs2FZMlEBjCM,jHWsFE4BK,43G7tCpBK,fiBgBhB,AAJX,JXXCFcYOQT,yR62CfyB,H-BI9B,AALLLA,XLLY,aOBB,JaKZ,qBMflB,lCbGOSG,AAHsC,cQqBM,DEED,f4BgB3B,jFmOkFlO,AAhBqB,DgCE_B,qQ94BW1JF9WH_CXjDjBhD7CpFxB1D3ChJXxBrBfVFzBIzL6KZQ,KqCJpC,JpCZiC,KqCNLVE,jBHLUEY,c0BKPBb,jBHKyC,AASMSD,KyCapC,AAZkFrC2JlCiHpDmI,mCqjB1EMlCVlD3B,-CPiGPgFKsDoB0BqB6C4DgB4CMqC",</w:t>
      </w:r>
    </w:p>
    <w:p>
      <w:r>
        <w:t xml:space="preserve">"BiCF-B5D8S,AAhBC,LSMR,AAVP,VP7BO,7BO8BgBQHGV,uzBqKGwEN4B,HoGA6GWuDAuBjBmG,AAjGC,J6TD9B,D9BJePQ,xgBgBTyEYqJsCiFUkCmE6UE4BD8Hd2G5FqOmQ6IsDmBuCE2DX2DzB8BrB4BjCiB_BY5BKlCF9D5B_JDnCKzCQlCuB3DoDrG,2gB0EB1C,fpCgBqC,oxB-SvFhBjNiCpEG7CRhHxDvBJjBG3CgCjDwBnCS1BDtBZTVbrCAzN,-lEhsdtBV,9CRrBW,sLctIJ,5JKsBT,0MLLLVG,hBF3BI,AAFSGQ,vOCsBS,AA3JQzGgBpEiBpDqB1BqB7CmD,wPgBCb,3CZ4Ba,4CaoBH,fAUIMH,hrBsHlBoB,b0BczB,AAJL,JLXGDc,LwBWLAX,PNF0B,AAQO,F0BWlB,AAjBgDPmCXkH,jCiOH3B,H3BFaVe,I4BPHTI,jBAHSEY,c0BQZHZ,fJMmC,AAOKSA,MmCU7B,AAX-KC2I,FsVP3B,P3BL8B,UkDIVLV,DrBNDNI,bEFUMU,GoBaA,QuBKtB,PtBQuB,QuBCsB,iZqBBTLJ,iBbvBB,vBBTE,qLAjBMdB,5JC4HI,hBcKNYN,hBZzBG,AAJSEQ,8JGiCa,kFS9BR,zQRYIWU,lGa2BPwEJ,6WHsGsB,hCKWJsBA,9LACH,9YFD2B,UwBTvB,wPrBLVPBNOBS,rBIKQOESLCP,gJFMM,MMQAKL,iK4HVEhEhBrCnBdfTtBRvD,hgBxGoJrBsDA,gWlBoB8DuBiCsBc8EuBaQ,mVWUOOW,wBIvBH,juBEBD,BDXG,8uBGVF,VFNc,_tBiBDd,qBZtBD,nCBDOGS,4vBiBERHP,wBRzBP,pwBMqBZ,qwBL0BIgHqC-HqD,vBSwBR,nBLAC,ACUU,AAnB-EXiBvBoB1BQxBBvDdjBV,3tBKGF,VBQ6B,AAWC,Q6BG3B,yuBtBUJ,hMwGqFiB0BDkBN0BpBajBkB_DOR,viBhFcqIY6DeyDmCmG,yiBgEZF,ZFJMAU,YoBIRFP,hBHEI,EICmBdmE,AAMIOB,aGEF,iQtgClBT,AAsCWyCkBgFiDiD6CiEqF,iRgNM-B,mBoBlBnB,aqBBZXP,ZpBRGHQ,ZWEgBUK,YqBOBOT,mBiBJ3B,lBhBmBiB,mBiBqBuDuBkGKsEH8F,6C6TFaTY,C8BB7B,AALJPA,bJLWES,UyBMNDZ,bJEuB,AAOMOB,EuBYjB,AArEkP,5E2QWBINDXLJ,OxBVGFQOc,NyBzB2E,7hB0LsBnF,AAJB,JB5DZ7BQzBgB,AABQ,ISCP,JBKC,xGcWbwBV4BA0CW,yGbR2FUkEYkCqBwCiDgE,wFuRZLpC5CnBtCXjCT_DSzF,hMxQHPNF,VVPG,PGnBc,AAFWGQ,AmBMIODMZ,nBJoBK,pS6JqS5J,AARD,RDDSSG,OYET,AAqO8a,wiB8ElBa,TyBUxB,AAHRJF,RXLC,LCJgB,UsBKV,dLEG,EGKYAgB,AAMIOB,K4BQxB,nSgTiD4FyC8D6C8CsC6BwDyB2CI0CJ4DpBgD_B-B5BoCpD4BxDsBxEwDxT,oS_SrBsGTyBdmBnBgB5JuF_D4C,_RqSJJNG,XDBUSG,QaIV,wlBtV2BlGiGjT,TKnM9DnBAtBMnBafiB,KaULJX,KjBTK,TKAOKM,0mC_0CpC7BnDP1G0GNGTJjBhBjDlEtBxCzBvEhBlC,2xGknFAb,qBHpBT,pBTXJNaSWUJ,-Q6MtJpJ3CvBtDrB,9Q9LqBH,jsF4lU-B3CsBnBgCbiIVgCdE3BfjD,k2BwwBSzGH9CVtCjEtKjBvBtBlB9IzE,y0Fv6LLkCkByFiB-CmB8BuCiHe6EOoBkBiB2CoBiBaasBkB-DWqBkBoB-E4D,pqCquHZF3CyCJCRLjCnICtEWxB,he0mGsFjB6IrEsDnB0DjCkErBwI3D8BRkEJ4DO8BS8JoE4EuCiViG0Eg",</w:t>
      </w:r>
    </w:p>
    <w:p>
      <w:r>
        <w:t xml:space="preserve">"C-IFiFdwFDuBnBkD_FchB4FzEoD_BmF7D0BN4EBuBRsKvF2ErE0F5FiK_H2DhC8H3JyHtG-D1CuBToDS,mF34CwMhB-cuB-Hb0DIuDnBmBBkMqEqEuCgBImGbmCToFhC4BJ4BCwCM-EuBwD8BcA0ClBuEBiCKqE-CkC6BqBMuBLgD5BkDb-BJ0KFuFzByCtBuFnEkDxBkGpB6DnB-H5EwCdSISWuDwHkC0B0BSqCCmCN-DtBqDVoCFqDGsCWesBuBiB4G8CyD8CgD-ByBM8EJ0DQoFIGyCgE0LF8BzDuBpFwBtEI3EDlC0BrCaFOMiCqBiCwB6BQuBBc,i4FgW2BAKOBsB,-B6B8FkB,UkDPSrFF,x6dooEbvB,rBXsBY,sBYsL8J,sL8JW0B,mBYlBX,M0BOJETJRTD,LzBPc,PcGQ,GQDsB,AAWI,DsBajB,AArJsO,vP6JvI3H,aYAbNDLI,ZXEaWB,uF2EzE9D,EcMCMHFZ,SfVE,VEEc,EcrPsX,xV2SlJlI,aYDbVE,ZXCcOEKH,sF6ExEhE,GcOCKHDZ,UfNDLI,ZEBQIM,Gc5PoXlNxL,_c2LdnB,rBTsBU,srBsmTCdHP,AAcR8HpBsCVdF9IuBtBD,FtBZHTOBoBSQ,A2BGH,dIeH,AAQ4BoE-fY0DqBsE,yqBzZxD8HtCoIXuB,AAMUUE,gBYUVLhBbALgB,jGkRHlCyBzFgD7GiB9BYP,3OhCFmCYkCgCwD2EyGoC0DYuBqDoJiB-B-B2BoCY4CP-BpB,vPqzBrBpEXzDlE7fC9B,M2BOLCVHPTD,L1BLG,LGFSESaM,snBnU4J_J,qH4KpH3K,iJhEXkB3F0DfM,1GkGIRWRqFpDkBH,rChCQwB,kBiBjBhB,OANA,NATO,oBgBJTPL,7BRFK,FK9D6C9B8BZmBbqCPuDWoEiI8Y,AABWIU,iCaAR,mN0hBdtBlIhW5D3IHrB,tO1gBYFQX,TNUO,wBknBNP_HpYVlDKrDqBpDoCpC8C7BcH,b1mBoB4BsD6HkIgWOiC,5Xof1L5HtCjC_E_FtC9D1B9D,kyBnEkBqBmCuEImB,jyBoEoLuHmCesDSgBU,6RyHXWZEhCJlCX_LpH,6ZiEcjBwI9FsBL,xNyHTRRf5DxI,_F3JmB6B0D4HGe,kR8BfqBxIgGnBU,jKuJOXuBpB0HnFsBR,VvBJB,JBRENU,gByBBbTT,_BZCeYW,8BgBEF,mCiFlChF,nDtEWDMP,AASUkCgE,2DqFAPNL,NbRG,RGBc,yMgQxJ7L_BtD,9L5OMP,VJWK,AAvD0C_B-B7DsFhCiCnBMvGCCyB4CqQS8BkBsBoBYqBIqBL2EzCyGHqGjD,WKuCiEmJiL,uMwPBPNF,PVJK,JKCS,SYIL,PFQG,AAbmBlE0IRsC,QGuCmDwBgByBG4BTsFxD,jGgMQqCuEiI0DqCaceiCiCoG0CoC6FgG,0Pr1BflBpCxEFlB,YwBBbVT,XvBbGJU,lBaBG,BGGaSQ,AAdgBxIgGnBM,cqBaJKP,DAEA,EAkBwBuN4ZQoBAY,mQqchBtBtN5ZR7B,0M7TGRHP,-Hyc4ExDmBtBgB_BO_CF1FLhCdnCxB9BpM1H,_HzdVC,VCTQboB5BgFPQ,AADSKQ,YgBWDUIoKyG-BmCciCKgCI0FN6Cd8BjBsB3E0D,RCSB,lDmHiCjGUbQF,AAFXTH,ZfRQCa,UwBGP,jBFLqC5BsEvCyDnCqC,AAQMUF,vG0NOZyC7C6B5CoBxCyBrE,NhBTH,THTEPa,iBqBNhB,lCLAG,AGCWUU,AAfmBtIgGXORA,kCSCL,0SoH_ByCxEsHXWdD7B7BhElG9D5HP7B,1TrGUHOT,LDME,9K0HWX8IpGsBR,qLvHmE6H,0UkGHJ,HJNAHS,PeSAGT,FLGM,_NqEoEgGuBqBaGWTmFpI6BvC,hTtDbmB_D8CxBSzBHlBZrC_C,yRSGcJwBcDYU,AAwB8C,3OwqBi",</w:t>
      </w:r>
    </w:p>
    <w:p>
      <w:r>
        <w:t xml:space="preserve">"Be,qBKpBJ,rEitBzB2E,zB2EkCvE,AArBmHPqHU4WiBgFuB4EoEmJ,qmQ5rZBX,mBVnBB,nBBPLVQ,oBCyDR6BAiCUgCoBgCsCkCwFsBmCgCsCmBYkDiBoBeeiBWoBuBiEqBQSPiDxKY1BmB1BoBd-GpCgB4CoDyG0CsH4CmGWsCUyLf-IdgD,lBWmBV,nBTdU,AACY,dUgBE,AAvDiB9BepD8CjC8C,gBEUMSP,g6CwoCiCVmBEYMkCyEUawBmBeSyCS2CDmDbiHpDwBPgDF8FMkCvByCzD2CpCgDtBkDH0BYceUoBMiCFyDK-EYsBiCmC,45GNOoEL0BlBuCRoHMqC0BqDGeJc7I4L,1I4iBfoB,K-CPzBGpB,iFgGhBYzDnCpBGxBkC1CsCb0BbqDMmBoClBeQWcR2BBsBO0BD-BrBqE5BiCA4BmB0CDU,khEp-kBzBoB3GuI,tbw-GQc6C8IwByH0BiC6EgDqBmBkBoBOsBI6BHoBxDuFrBiDCewDuCuDwBaeU-BmDkDyCkD2BIkDRyCqB2DkB4CKcQ,imB22BQyG7D8HrB0BlDsCjEoC,2zF1iJIXgD7CiC5EwF1G6DjHwBlC8DxE8E1EwElDkDxBoDnC0DnD-FnEsDzDc3BMxD2BvC0E3CqCXiBXQxBR7BVpBC7FP5BDzBQ1EN3BtD_CD3BnB_BR9BtBrC,4gGrTUHGPPXREHSQa,AAL-CG-BY8B4BiCsBQyBBsFnCwBLuCUsBkB8B-Cc0CKsDL8D,-RwWUQYLBhBTL,WpBVOAc,VqBvBoCB4B8CoI,mBqPEhD,EhDD0BTkB,pds1CjBrB1C5EZ_BhBpFZ9BVblDpBtD7BjGBjDb1M5ElBA,2S8qBgC7BwFxG6CnEJ3B8BzD-C7C-BmBWG2ByBqB6B-G8GkB4BGwE4BsBkBmD,hwB4gJjDhGfrBhBbjCP7Dc3BClDRxElCnC5BlBpB1BpDbTRBrDgB_CM1HRzBG_ER5De5BY3E0CzDkB3BBfLxBhB9C5CpBNlBMpE6DxBajBInDCpBWrBGrDpBzDdrJ1GxGjD9KxGlLhE_FhDpH_BjDnBrO_HzGjElIjH7HxE3D7BpM5D7HxExBvBzD1F_F7FZvBZ9CpB1BpBlBpFMpDxBhEP1CY7BPrCSzEzBlD9BlE7BrEhD9CpB5C_BpFrFlBNnDPlBRlIjG7LxG_IzD3D_BnDpB3FP9EnBhDzC7CpBvDrCxBR,r4FogGyBR0DjDsJjHefSvCJ9Bf1CZrBhBb9CbnLxB,pBzX_BzBtB1BKqBQYiBYyBQ,QkYLjB,aPlBT,lBTVJVGNWCiBQQWGULKZ,MkBaP,h2EkkDMMwDZmEjCwDAwDLiBhEI5CBlDpBtHjCxChBkBRInCdnBrBhB5BrBlBtCjB,q_Bo2GTuBrMmU7BqEb-CPmDb8LbgGzBkExB2C1KyN1BuCvB8C7B6EjGyTjBsCnBmC1BmC7BgCpD4C9BkBlJuD,yhC6LoCjDoBnCsB3FuBnCU3BSpDWjB0BvB2BhBgCRkDMwEsB0BF0BlBkD5DWjBKzBHf1B7CFTGfyC1CsDtCuBtBoDlMsB5C8B1CyCtBgCDsBR6DzDwEjCqFhF6BVCnEiBnFClCnD_NH1HR3D,0hIh0M2BW6BkCyDgFyC6CmC6E4DyE-IkP2BmEoBmEgB4B,_uCu-CkCvEyEnGSrBGvBJjCTrB_BhDH7BuChG-D9LgC7DY7CiBpBiCnBuG1C-EZgBVafuBjDoBtEM_CAnGFXbdvBZnCRJJCV6D1CsD1E8H5JoC7DsDnI,roDq_EgE1IYvCURiBN6CJUnC0BnBcpBkCnB8B_BqCrIWdmC1BOnC4B5BOXMlCFrEvBtEGzFT7BVrFGjCW5CpBnDDpBYFmGoDqCZkGwBgExC8DtBWOsCiDoCWyBB6EtDiEN2BdEzBb_FnCrFrL3MhBzBtG1GlCzBvCnDHjBqBhEGvEQ3B0BtC6ClGiD1FiBlBmDxBoBf",</w:t>
      </w:r>
    </w:p>
    <w:p>
      <w:r>
        <w:t xml:space="preserve">"uB9CkCjDAnBrBtBjEnBzC_B3DV5ElDdzBjChH9CtDZ1ElD1CNnBMf0DxD-BzCiB5DG1BUjBsCzByBHiHiBqEoBmCGwBd,AAfqB,PwBQvB,AAPF,PFJS,IgBKJBP,RNSO,AA7EoFtC2EpD6EjBmIvBsHhB0DBmDM-B,_NinBCjF4BxGgCrMkD1EoCvE2B9B2DtD,ijH54V7ByDxCmBxB-BrBgDbuE,qjC4oB1C5DRtBpB5Fd_FB3CK1C6CrOL3EZpD_E5JlD3HnB1DlBxFvBlFHpEQlHDPPPzQJrBKTS3F8InB0B5CyCrB0B5C2F5D8FtD8N1B6DvCgExFhBdQTY,4HukFQEIFCTHJNAHKEW,AATyBPiCP4FHOXB,u_BjyEjBShBwBvJ6SfoB,rM2WuKtUcnBiBf,00CxXM0B,aqBZpB,ZpBLlDbpBtEjBpFFrDR7BtBrBtBvBtCtDrETxBLzBXxJhBxFxCzDlG5KzD3D3CjClC3CfTnD6GhDkIdgGtCoE1B-EVgDtBiPlByB9IsHjDuB5BM,iBuCITPP,HjBNK,NKGa,GaQA,KyBGxB,JxBKyB,2Qo5BU9CSrB6C5CYnBsF3LQtBkBjHAxCPjCtBrEzCzF1C9DfhBjBXvBR3HtBxD9BlBLdF7BGpBfTnB,AAboEL4DoB_H,2wC_jI5JxGnDlDvC7D9BlG,AAWoB,WoBEwBcWiBTShBC1BPZXFfa,OrBjBE,AANsB,3S84H6DrC2BzB0DlBcOoCwDeckDqCoBOgCA2CtBYBWKmC8BmGyBgCgB4CiCqCa6B3D,-oB4EOC,OCGLHNNGCS,AAsDsGmD-CgEsCqDuDauB,2OyQOmEiBwC8EkFsEwDgBQ_B_BnDrCtExEdxBjBpF,lVisC8DhJiB5EAxDL7D7BrFRzCDnCO7BmCrFiB_F,AA8CwBsEgDuCgB8BK2CAwBSuF2DqC6B0CmDqB-FqCc4H2B-JkGgF0CmE0CgOsJ6CmC,urChzBBI4B4B-F8E4BoCuCgMDyBV-BE0BWe6BoB2B2BwBgCkBiCgCkHUiEJ6BTyB9BkDJsFrB2EFoBC4EP0GZoCVyBrCkDvC2EvCyCpDgCpBkB7D2F,_ByhDhBwB,vuMqpGwDiDqEuC-LmJ-CyBgL4J,uPoYiEuD6FH,oS4B0BNsBEoBUyCoC0BU2K_BkEJoCIkBS8CqC8C4BmBe4CkDsCyB8DgB-E4CuD2CaK-BBmBH,rIuB6DbqDDoBN,AAnGuJAaKQsG2C,_Z-ObMnEA7G4BtEyB1JoE7Ce3b2DjBI9BiBtCM9BqDTWJUAsBgD4GsCkHDQ_DuE,ggCn1BzBxBbtB,9CxCsB4ByBa,4ekoB7CjDdzBzBrDvExMxB1C1FhHzChC_HhF,AA-BuCgDsJmB6C8BuDyBgC,mKiU5BnC7BtDlB5ChDrJnClC,0C4B6FMgCJ-CdyBV-ErDyKpFiHlFuCS,rP1EyBD0BMqCa2CuB,AA3C8EtBwEVgBhEqC1EW9I-D,mIwCiBa0BWgCL,-DOxBOrCb,AAYW,UATA,0BcjBLPP,vBFmBgB,sCONLNE,bHJa,gBcDT,pBBIOOGUR,6lC3XmCjByBrBwBhC8BdwELwBbuDnB,6JiJlDN7ElC,rqB1BjBQ5GiFxKqF9EsDxBY9Cc_BKjGL,sqB2BMZqBDmHI,9d86BnFiQ5BoE,66B3oD2DpHoBvDUPiESwGkC2CDwBZmH1H4J5PgC3C,jW6c6BL4CtBoDdkCpB8B9C8ChHsFpJiCtF,kCsQmBnBuBnDIbF5B5CzE_BxE,rDyFCZelCsCxC,AAzDlE7BV,hyE28E-G9EqGtDkGxB6GR-CE,kdrKwCU4GiBkEBoCZ2HxFqCdkBD4BIuE-CoBKwCF2BPuBXkBhB-D5G2EnK2BzC2CnDyExE8B_CanCYhFc3DuF7O4ClE,w2Cl6B6CnFoBhBgCJ2LEwEZ-BbUXWvB0C3L-C1GwDvGUzCkB9KUlDI_GN1DRr",</w:t>
      </w:r>
    </w:p>
    <w:p>
      <w:r>
        <w:t xml:space="preserve">"CpC7EN1GLpC1B9GdjC,pN3K0C9EmGzR,uIzF5BctFgF,lHyCVQbCG8B,AArBuC,rBuCJU,JUGO,OANA,NAnFsIlDqJ7ByETkClBmHnBgDVkBjHyHrBgC3CiF3CsG1C8E9B4CzCuB7DGZH7D1CpCP1CYrHoFpDwBrDCtHjBrCA,0BIXENL,tBGIN,cOST,bNOQOB,9BiD-BhD,AA6CzC,wPoHzCnDrBLnCQ,nGjDzCAaO6BN,6O-rG1E2BtBJVb3CtHJzCRPjEdpDGRDNPnC0BVGhDrBXAvBsBTe_B6D9CgInBqC5BoC1B6CL2CTwBDoC,pKgUBoCZuELkBRYzCmBRS9DoGtBM7BAtC1BnGrCRT5BvDZZnC1BjDnBdVTXNhBJ7BUrE,kvBjOO_C6CpEiB_DN7BnH_JxFrD_BR_CF9BiB3FsE_Ba1CrB1BlBTbHlBsC1ZKlJepC0C1DuB5C6C5JyBrEInCA9CNxBrC5CRhCC3C6BzJDhBXtCVd3BlBtFxCnBXdhBLzBM1B2CjFWpCF3CP9B7BxDvB9BvBnBxBpBnClB9ElChEF3BThBdLVrBpEAtHkB3KgEpKO1Db1RP3Cf7C,3I0EqD8IsEmK2ByEyBoD,ogD5vNiBnDmG9LWjCoBrHiBpCkCzC0BjD4EjPItHOvDOrIZ3DpD5KzCzMhBvHKzFkB_CiGnK0CjCgC_BsEhHqC5CavBY_BU1D0BxDJ_EQxD,AAgBzBkDnDkFzG8FtKqG5E2CvCsGpEwD7CiCpCwBjCgDjGkDzEwB_CWNYAuBmBsBOiBHeV2DzGyCnHSHSCsCqCqCU0FzByCpBwC_B-B9B2C5EqD9DmC7DaR6BFgBV0B1CWpCSfetB6BzBMVwBnE4B7CUPWA0CaoDlC8Cb,5nB6tB2ChDmFlE0EjFiExB8DZiBdqC7Ce3B0BrE8CvC8ClEWpBoBlEiBjCWfsD_CU5C,AArCyC3J8P_GsHjBWrCGpHjC5CPpBAVejBoDpC0EhB-C,yzG-C_BahCAnMtDpBDpBIrBYnD6CRiB,lX-CRHLR,dZO2B,O2BcaUFAffP,QbLKDS,nuCgpG6BkTAoETsD1DwINwCiByMuBoLGmF,H4iCHcP6KIuG8BiK4CkKMsEuBqCGiBPiCtBkBhBoBzCkFDaESOGqClBiBOKqBDqDIa,18Bw6DkCzGExGM5BiDlIFzCGrBqBtC0C9C0ClEMtBK9DuB5DSnCoBjDU3CARbhC1EzFzCvChFvD,PI3E_D1EtExEjD7F5CfVnEtD7E3E,YUCRJJ,HbPI,PICWWB,-hC78BIlEHrBfbbCtBaJPEduCpEkC3BIRQ3C3BzDVnF1C5JxBrIH_DMtO,AAtD4Hd6FvB6E,7FsSfoFBkDO4EHoEtBqE5DuN1CoF,vI2oBkC5DsBvDsEhPMtDPnIYzG,AAJJ,JJ3CrClCD7EZpGUVI5BqBlBI_Cb9ERvDetBe7BoDhCkCXsEEyCLcnBe,AArFsIpDmEVqBtBkHD0BMgE,piZuwDpFwBjCkBtD6C9B0C5BqDxG0U9BiErEuGzHgKjBsCrBuEJ2E2CsMKiEL0FjEgL9HkT9CkEzDiD3NkGlEkDnEiFtMsS,olGoBuFjEsFpBSRgCvDqFlF,AA3B3B_BHhBQpBiBzH0B5BajBcvBiCzC6BtEkEtG0D1C6BhBgCjCsClFkJ_CiEnD-DvKyJ7CiE5C2E1E8FzW2UjFkE7FgEzD2BhCgCjH0FxBwBrDmE3EuE1G8CrGiCtEwCzC8BxDoDlCwC5K2IrGgI_ByBvE0ChDwBzF2BtFgC1ByB1CmEpFoF,hZshBUtBkCnBuCVIzEKlBWXgCvBajBU7BYpE6B1BuCbkClBwE7DUfO5CwClD,0Ss7BwE5IqErHuErJ8E9I,AANL,NLLIBO,CkBMJAN,PNQO,AA1B2D,1B2DmCnD,AAhFqKxDkIvByC,jKgVxH8IrHyMrMgR3C4G5E8NvB4D1BqDxF2HlP6R,99Di",</w:t>
      </w:r>
    </w:p>
    <w:p>
      <w:r>
        <w:t xml:space="preserve">"8Ge3EuFvMqCjH4DpG2BrB6BhBgExDiFnHiE3MGhFoB9EkB7KCnDclCwBlC2BzBkClEyD9EsBH0BS-CwCWESPYxCWxEmDxJc3ByDnEsCvEiH3H,kjCtgE8C5CkL5M2CpDkE9F0B7C2B9DqHxUoNnSkG7K8EvFkD3E,8pDlhIjBQ5DUxBYlB8C,1H4EpCVlBWvDkErB0C7EyCvDuC7CsBjECxBf,mViQkCxEgBtBeVkBFiEnEqDrCqClD0ChC,1G3NvBK7BBjCbtBFrCKlF5B,hQia8BlC8C7ByDzD6CjCOTMrB4BvBuER-CW2Bc,0KoS-CtF-FpIuCvCkBpCI_BlB3GUnD,zKnSsBiDEkBJyIyCmB0DkDoDmB,0KoS5FkMxBgBhEwBvBsB7BmDNqBRuDBoEiBsHjBgDAYW6DBkD,yY8sBjCpI9ChEFpDN7BtBjC9DlENhBFnCLV7ClCjDnD9CnEzCvGdZ,6CR6BvKqD1F-B7GejC2BxDyD7FiCxE2BB,AArB8D,rB8EsB7E,tBpEoB8D,uBqDtBpD,ppB9BtCmH,_BoHCjB0BtEK1B,qrBpFFS,AgBAf,FNGO,AAVmCE6C,RgFE3CU5B,xqBHNB,NBLY,EoBSNHX,PPQQ,AAhJuS_ImQ,sf4vFqBpKctELrLE1JbhIvBzIxBpFB9BiB7FYlGY1IezRuCnNalDuC1GQ3CE5FYpIWnDiB9DqChDK7BD9CoCxIH9Df3C3B3H,klCyMC5EjCzON_HBpIThGzBtEnClE5DxJxKlWrCzHhBrF_B_FZtEKjOdvJblFOlLa1BwB_BDxCyE1JyDxKIxBTjCJnEvBxDExCInBSVsC_B,4xCvmByCW,yCWuBO2BCqGzBkHxD4TlOqCjBedMlBE5DK3BMZkBd0BBqCkBmIwFwBUiBFcvByD7NuC5EiB5D0BvHMxFQ5B-B7DuBrBqIhBsEd2OCmBRUTiCvDsC5B2ErBmFFmDKmEhBkD3BkJ3G0CjBsBAsDsDwL6NkD8CqCa0BFoE_D6BZkCLiEHyCGqBOcgB2BiDeSyBC,AArCxB,3pLm0GegCeUgJqCkDK-DNuInCqCbsBnB,AAULCRFPRFTWIYOG,0wD01DqB5DpBxHGvBe5B,kOmWJ5BInBmD9DcvByCpIClBLpB9BxDAdMb,AAkEkKsB2CUY6N2E0GmH-G-CuBe4JoLkBgC6BgFqD-NGqIb6CpFqNhB4EAgDQkDuD-IE-CR0CvB8C_H-IlCiDzGiNlBmEIiDoBuD8J-MwBqCc-BWyCE4CJ-B7DyMtBqC1B6BxC4BzOoH_CgC7B6BjLqQvKiQnBsDPsEpC04BB8EQ-BmBkC8B4BkCWqCKoCFoDfsLxFekBmBauIBB4HZwH,qyM53RtCb,AAkEA0HzBgNNqCJoDKqC2FWqCqBoJwBmDsCqD,vCEaH2BE,-oC5fP2B7C4BtCsDxC2BRWpBwFjCgNAkE7B-JKoFyCmNUeiCcKuB,9fs1BY8Bc6GgJuCaOccUmBYyE,AAdwBhD0HlE6FDaemHiBgEMmGP2CnFsKEGgBEgBH6D9BSEQSCcL4DeagQcuBBkBLayBEmBdqJIgBgDiE,65BltDU0BOkFLyDd6C7B-Bb-BVkDNWvG0F,2b4e1G_I3H7DhEzDZxCJ1G1C3GLLjBE7DgC,99Bw4ClFgCjCsBV4BJ8C,pIgIR2B,F-BG9B,rB5BQiC,cyBbxB,QILH,LHDA,DALQ,McET,XLIO,iB0CJnC,ZlCQB,AAamC,amC6BiD2B8B4DkDsDgB2BamE-C8DyBwCUuBU8CyByHwFuEyFmGiMgCsC4BmBqDWUMUsB,lnBkoDnBY,nBY2BI,6lDt2DlFI5G9BzHP7HelHyCjCQpCBxLlBrCG,4OyhCCoBVuG,GwHHtBOvEOvB,FmBOPHV,GlBNDLK,ZGCYSI,UgBqD-MmBkC-CqDsJ2H,5xFkjGoBuB-W0TuGqDwBmBiBiC8B4IY4BkBoBiDoCwBuB",</w:t>
      </w:r>
    </w:p>
    <w:p>
      <w:r>
        <w:t xml:space="preserve">"gB6BmBuDgFgG0CsCkB6BoB8GCmCPiC,AAJrBBzDNgBAmBI0BSmB,o1B0lC3D4FLkCG4DFqBzB-HV-BhBc_BWlBWhBelBuBjI0NpBoBtEoC_D2ClC-C7E-HrC0C3BmBlCc9GI_CF9DhBjIjE3CLjHkBlDApCP9D9BZFZEtBYfsBF8BYqC,ygEjsEnBqCKY,diDehD,AAQI,NaOZ,tPyOMNMpBPnBHgD,AAlDqCX8BpCgJlE4N1BqIMkC-D6IiGgIsBoB-DsC,yD65B-DyD,sEiDrC7B_BlB,SQRP,RPNQ,IkBKT,VTGQQE,WUmE-FmB0CmCiL0CoKSwMZsD_D8JBqBYyC,mHu7BVlCDpBiEnKYnDTnNlC_H5C1N_C_EnCjD,RaUBBX,SZRC,RCAY,AYrCctC0BvBqBtC-C7B4D7BuGrD-IhBiHb-DiG4LU2BOO,mhCzxO1B_E3B3BrCxB,SWHRJD,RVRIBW,IoBKR,bJQO,AAjB8CjB4EDwFT6EOuGgBuC,cKmF0B,LEMD,zBkahB_BL5GQvDK3GgBvEoBxC,JsBSEOPDXRH,KrBNI,NIFUKQ,jR-NUb0D9CwCvB4FzC0BhBkD5D,I2MxBzBT1B,AA5BX,5BJgBM,gBMgD2B-CkD8E2KUgCK8CrB-KnCkD3EyDpBuBJU1B-I0BgIDkCZ-D,Zead,yBk-BgB1DGrCJrCjBpEB1ByB9HUpBUTyEtDyCrDUxBkBpKD3BbjD9EzKzC_C3CzB,oUjLkF1N,rH9CKnB2D5I0HjW6F_OBTNUzE4L1IqZnE4J,ZclF-LjD6LjByEFoC,sG8FmBxC,sCqD6BjBwCfkFjBQLuCJ,AAhBjBpBlC,9GiJ-GhJ,7NhFJmHE2EW0E,21B_lDLjFwBxHevB-C1DuFrI,3c7MpBV9DnB,uWoJpBdbJ7CLtBIjD0BZBzDpDrIjG,tWnJLI,LIuHoFkFyEgBBgCrBmCV0CKuCgB,wcgN1F_D,gBMLX,LXNC,NCFK,FKCW,iCqBhBd,pBPIN,VDMG,AA3B4DTuC1BkStCgGzDwKpEwLzC2FxB2CpG4InBiC9BuE,WEqBQ,JCKB,0BOuDsCoBQmDUmEsCmCMqCJ2FGwBc4B-BkCgF0CmCmCsBwB2BiB4BOiBCsBXkFKyCekByDkCQkBRgI,3dwrCkC1E4HhLiC1D8BrEoEtL6DjLsC9FS7IiBnJarCuBjD,u3B1GNzBHxGGXed-CToBVmBxBuBhDChBP5BFNrBfJ_F,AAkH7E-CxByBNoBGgBasD6DsEiDOeAsCO2B-B-B6D0CgCC-BRSyCUe6BsByBQ6BEiDY-EY2FgC,AAxEuF6B4BGc7BmFTuDa2BsBwBwCaDiEW0FKSWMIWf8F3CmF3B0ENqCAyC,53BwGMG,AAjFuN,MG6G-D-C8EMqB,sOoKYrE,AAnED,3F-FwBhG,gNtDhBtBrBb5EF,oRoKb2GM8B-BiDkE2HgC2BwE8B,53B2OAxCqB3FqB1D8C3DwEtE,AAuF5H,0E8Ca1K,zGkBgC_D,wG2CE5D,tMhDAgB,AA-Bc,sGkBBPLH,NXNQ,NQxDA,AAKSSJ,-GmChG9B,AAL8GMiCasB,3MkCnB-EfuCrBmC1FuFtFkDzCqD_BkD,rTyYpBmB,b6Bc5B,oBgNDlC9BlG,2XvDcMeFgCSQMsDKoBQqEYyBsB,pX0FLjC,LjCrB2B,wmBSmDGwBWuCUiHkB8DL,AA_EMhBS5EUrCoB7E-BhD4B,7nBkB4BO,lEoDyB5B0CtB,PpBQqB,qD6JiDGYtBShDP9DXhD,AA5CtFAhD,sEkRzGpCVjBvBNxB1DGpBuDzD8BlDQtB,AAC0B7BwEZM1CRNIxB2CdIpBLvEwI,AA4EiDWaWqCOoG4B6DOuEaiCOsCAkCXyChE-H,hOoRkIwG-BmCmHyJgCoC,2xB2KlH6CZA,tHiEUR-GzC,AAAZRN,RnBZM,ZMLOhDmBnBWxCsC,AABaIO,GoBYEOP",</w:t>
      </w:r>
    </w:p>
    <w:p>
      <w:r>
        <w:t xml:space="preserve">",jIsFiCzCuBjBsClB4BRQE,W9BRMNBVZ,AAfoB,V-BJV,JVZEBcYKOT,rNWgB6DkB8CsBqB2CkF6CqEkC8DuB4D,y3CpiD3E7C5ExBvBVpBdlGhJ3BhB1O5GnBHbE1BY1C4B9BCnCzBrBHzBEzB2BVI1CV5CmBlBgBjB-CRUTIvCH,Y_JeqCkC-BQcQmF,XgKsBqB,8Ba7BZ,-CPCO,AAvBQpBC,CO-BfwBjBiDjD6BtBuBT6BHsJcmFgBmBOYU2E-E,1CiB2ChB,FdDB,DBPQ,KgBEPJN,ZPAK,AKSM,AAVoB,SMIF,nBcoBb,liBic-C5BgCzB2FxF0D_F0BzDmCpC-CvBmNzF,AAjCgB,zBsBOTmBX,AAPL,PLFC,FC_Ba,AAFY,YOBD,uBetBd,3BLKR,THEE,5BC6BB,-BCKE,AAJwB,QE4BM,FAGA,TsBUrB,yCf0DqB8E4CuBO6CIwCaoCiCqBc4HS-GiCOY8CoJsB-B2BqB,xCgBtBmDJmEL4BJ6FUmF,6oBgajMPrEWfDnEpB1C7BlCN_EAnInC3CB,zqB7FhHkC,muBqDGhBWf,j0BmNjBrO,jBrOVG,VGekO,AA3FgB5GJjFG1ImB7KD_DdjBBnBE5BUxBiC,g0BeqBgB,qBEpBD,UBRA,RABC,WEDD,AWmCX,XXAc,YYAV,HIIH,PDGE,GEKA,AAF4B,G8BE7B,pDLiDU,-CI_BLdE,AAEM,MELD,HIIH,AAqCU,mzB5pF0IzD8CnCgE7DkCpBoIT6C6DmBYkBS0EQwBgByBoCmEgEMazDkOP4D,AAzCLhFhChCH_BGlBYRW9CgF,1PmEKpB-BxDiBhBoBP4DI0FoC4BH,AAHHPA,XHFK,aOBF,fDjDmEnH6ElDsCP8BH0EINM3EQlB2EtDuFvDwCjDcT,AAKa,kD0KEtDnChH,zC5JKDGR,FAGA,GAuCuGGsD,-F2df7JbjDZpBLtBHjE,AAnCgG,izCtlCHjBA9EdxEC1BoClGK_EOpCgCxF6B5CE1BRR5BHjBRlD7C_GpF7E3C_CpDhCnDftCXjElD9GvB7FDlBO5CYzC-DhE0B9C6D1K-BvBuB9DErBFjCM9BuC9GmBjBGhBbpDRdvBBTjBtCLhBxBpDrBpCxB_BlCTnBK9CrC1GGNmFD,7yB6nC1BxBhDtBrDRzCjB9H3BlDQ5I4CvBa,1T4lCnB_DLnDuC3XJnI,EQiG3ByHB6HUoFL,AADP,DPtFoC_I4C3BDzEfrChB,xXgD0BgBmBMmGkBgJzC2FrC,MF3F5FxGzBrJV5BI_BgBlEiEzBmB7BiB,LGMF,f6UpIlFtBLVRBXGfmBf8CbsB7BGZH7EOfwFvC,siB1CWTUxB,AAkBgC,riB2C4IqCwBfStC2EzCuFxC0FdmBEgEwBiBayBkC,xb8hB-B3B-B9CwC_EkE_EoChFkBxBiEjBgCxB8C1E4ElF,AAdcPmB,uBkClCC,P4DHJ5BR,mnBoNlGhCrEN5DBzBLtL1D5DxB9HhF,QwP5CCjCOpCuBtCiC,1JgE8EhDiCN2CB,AAtEyFtHuL,0hC3zDTkBdc,xBgCsCzB,zBiB0BhB,AA5EgDdqBrC4F7FoE,lN4OajByErDmClFexB2EvD,AALNNA,ZNJI,JIxBQ7DKzHVvIErFyB,AADY,mBKBD,NeKHEV,yV4GxGjBvG9BlHxDbhB,tWnHCI,CIaI,AAbsBzD2NNcPMlBI9EjB5BEdWtBwD,aIsIgEyDqB8H4B,mW2FTiB,H0BLR,jCHgBYYqB,AAkCI,kCISC,vmBmMpBmC,FmETxBPN,AASmBC-BjBiDVgBvBgBzFevBYxDsCpBqBxC-ErBqEjIjCpEzB9DL9BSzEwE3CsE3EyCjDezDoD5F6B,jzEmmDwFsC4KsJ,AA_DlBjEXzDBpEoB5EmCnDqCjDgDzC8DjBqCNyBIeuC2CMeDgBjC2EtDwGjDgHjD8F1B0EzCoE,knD_LrBaTA",</w:t>
      </w:r>
    </w:p>
    <w:p>
      <w:r>
        <w:t xml:space="preserve">",1B2B2B1B,AAJb,JbRCJO,bQnB0BbI,AACUOK,QeODIN,jC0BkCzB,5oLwnIE0B,eiBdhB,ZSIeYCMbRV,aRNELO,-rG_LJ4DP0BpDO9C1BjER7CjBrCxBxCvCbxB9G1ExExC7EzBtHpE1EvD3CxChD_DjCpC3D1FzCnC5BbpCZ1DVpKF3FrC1CV1BBnCEtBS_CoCnBjCzBnBtBApDWvBD7DpBtBXjBrBtB_DnBzB,kyBrJ9FnBtEnC,rKvDlBZzBJ9C0B,3FQgDnBgBC4BW,AAtEsBzDqCjHqCxIwBrEyBlDG1CkD,6TAEWOS,31pBm5nBV5B,V5BEVHLNFNGDgBWM,NKOJ,AAkBwB,mGk5DchCgMxOqGjImBtC0BpIc5CgFvLUxCAtBFnBT5BxB9BlEhE7BvCpTjuB5FjI,qrY96bxE0B9BiB1CyChEiB_EmCpCArDdhBX1BjCzBRTEnDkC3D8CrBMrBBnCbzKtGlJlBlBLjBRpFtEzHnK1ExHxEnGxI3KjBfjCd9DLrZQ3BD5BT1CrC1D3HfjHlBrCpBjBlF7ChDhC9ZjZhCvCzGzL_B3ChDzChIjFpB3BrCpFpH9SN3BB3BWvC2N_WSpBS_C3CrRJ7DIjBUfkBhBoIvEUZIrDpBvEGzCSZiCxB8BlCuBfwClB6FpB-BA6HiBoGHyJMgCnBsDvD4CtFsBpB2CjB4JJ8C5BmB1B8BjHiB9CiCxDoFtF8DlD0D3BuB1BQ5BJ1DElCwBxDmBxBwDjC2GHwDbqHpGuCzDkE9DqDpC-F3EoCrB2H9DqCZKbInFnB7GLvDItB6C7EoBnDsD_FiBXmDRyGccLyBpB,i6Bo8cdcLY,4X5YJLTC,dJjBEiBc,AAFOES,UmBKb,uBGjBhB,jCLWG,WGuBG,uBGwC0BkGkG,0I4HmBe,iBGRCPH,EYWCIXTNNM,DXEY,yuBmfawBDqB,wB-CP3BflB,qhBsVDjBtDjCLtBKdgD7EqC5CGnBPZlBNhDLhCXrDlD5L9FdVpBhCRNRAbQrDgEdE9EtBPOVqB,RkCQhBChB,SjCLmBPI,m6T3j0FDXPNbELgBQc,TcUb,XBIE,AApUsjB,YC2UgQ,PCQB,9TyjB-TxjB,AATJ,TJPMBY,FwBQAKJAb,LLMM,AAnFqHrEuFvF2EvC2BVc,6qBvVVJlG3E1N3K,8BkBDVVThBG,7BjBPiB,PiBQsBgBE,wBwBUNIf,ud-UhBJrDvCtXzSVd,td9UkBGua6UkBsB,kfiWVjBfA,1BjBVYBW,e0CSTGb,1BlBQiBmBE,2BmBuBYgR4NoT8OoBM,v8CsPwCpBuGtF-B_B6H7K,ojBsyB9BrBzCbzGtDlEvBnI1D9EN3Dd1CLrDDrF7BnCvB1DvDhDpC,mgD_jBTfvT_OxRhOPlB,AAwBiB,lhC2wLCxI-CzN,U2BT1B,T1BN2B,khD2lCKY,KYWBGZRPTU,JXZc,ZckBD,AAhBgBdoCd4DNqE3EqIPiCasBuLyJ-CsD,yGgkBW0B,oBgBnBf,EkDWDIZJ5BXL,DjDRU,RUC0B,C0BUc,AAH0B,H0BcX,hDmHmBnC8B9E,0jE_0HIVDRNLPAReSc,ZGaF,WuBEzB,VtBWuB,yE2U3BzNzB5DP5B,P8zD3QtFjJnBlG9DNRGZ,65F0qBwDxJ0CnF-DnH,7Q7GFX,sP0GxPrH,xPrHPO,POWK,AArHmYrCmK,WKmJsEiGuD,1JuiBEtB0C1K-GpW,yaxbZR,ZRVK,VKDmB,DmBSSWDOTBX,nayapO7BdN,rPlBwN0B4BQ,2QoBXL,XLRK,RKDe,DeMQYCORDb,v8CmhEKqB,AAaC,aCKdRPNEJMGc,PoBQnB,AAK6Hb0E,RuMrCkEHe0ChF,ovBqRORAT,6EK9DdNR,rEvBJPPFPGJQIiBOIQD,NmBuDakBQ,ycqqDKUcKYPIVDZPRXDXW,ChBbQ,AABiB,bQaS,q3Bh9JtFmK9E8L,osB-9BuBt",</w:t>
      </w:r>
    </w:p>
    <w:p>
      <w:r>
        <w:t xml:space="preserve">"ByC1BuPnJ,7BCzEoEXmBXuCRqEIiEe4D2BkD,08B5hBNNPK,dDvDJlCQtBQhFsD,AABQ,YcGX,iL4GzGxF9BnBpCV,7LjHKOQB,5LqE4D1CsCjBuCRoDC,0M9DqCSuI2G,zM-DJX,JXXAJW,hBWIU,AAhF6D,IUUEQV,5E2D6E1D,weXHRTD,bVJQ,JQIaSA,aaMT,jeEPP,PPPANW,0eMqJgIagB,negBEb,pBV7E0C,AAEW,EWUK,3EyC4ExC,yNsKzH9M,lIzMSJ,AA0HiN,rFoCHT,HTbFPSAQ,hBwBQGQDKd,JTKU,AAjMoH,3L-HiMpH,wmB0UUf4MpK8FrHyC9D,vmBzULV,LVXALY,FyBMFGV,dZMY,AA3TkM,MYSC,sC-E5B7E,qanCCbVN,TpBRO,ROCWUO,-KiRZd9InP,nK9PQH,AA2JuQ,lZoDCXVP,TnBRMBQISQG,E0BQL,AAkEwIiJuO,0kBsMVB,VBRQ,mBePb,3BNBc,2BeCP,3BBQW,AAzC-D_CoHduDNwE,oBWQT,XAYA,YAsBgBqFqF,ogBhmBpDqF3BoC,3E-HsFpH,tFiFzB1BtIrH,uFhFJL,JLRCJS,JsBULAT,RXSY,AAbyB5CqD,L8BejB,AAgBJUG,_CwDgDvD,JPRB,RBJS,cSJP,RYKFIR,TXEO,EOQK,AA1BgDpDsE1C-C1CwCtLoJ,kgBgQ0EsJUkC,-xB5IrBH5MnKPbBb,tQrKeBYOqOoL,yR0LJhBZF,jBnBNMAc,sO4MrMnKbnB,_N7KYT,ZTaU,aUuOmM,0PkKZaZB,TyBfZ,cYLTPD,bXRQ,RQGgBOGQD,kBiBKZ,AAYM4ImHqHqG,t3F4PvB9CdvDF5DQlEQjCyBlC8CxCeF,iBmCMXFbVRRA,hBlCTU,TUAoBOQSG,yIuN7G7L,xHvLWL,AAgH6L,sIiNAhBZP,ZxBRK,RKHYEQSQOB,sEuNM3CVhET3BhCzD,vD3LQN,AAuCoFW4DJ0C,wD4LVD,VDRSCa,E8BUHIPJf,TPUQ,AAzB2ClCgCxHsE,3K8J0BnB2FlDwBjByC5D,AATZ,TZTBPMFkB,ZmCUCSJIjB,PXQY,AA9BmDR0BL8BLwF,pCkMGhFMjCoB5CgBrB,rB0Na5EStF,WnKF8DfkG,sV2YUtBmExGqB9CoB_DiBtH,hWtOPH,PHXSAYKO,aeJV,sUwNdBfN5C3BrCjC3DlEzCjCtClBtEzB,xU7MGT,AAgEsBgDuBqC-B0F8FsFqD,RKSJ,PDQE,AArBuFVgECwG,vB6PApGU7DsBvF,wY7CPPVC,lBNFG,FGHiB,wBWDN,JcKb,tBPAG,AGQQSC,AAjB2DfyP,uBKgEcqFM,LIMH,_B-Sa3PWrCQZ,1V7POZHVNH,H3BPE,PENaIUKI,qD0Q_B1KRpE,lD9OUB,AA2CgP,sD2QOZHVLH,F3BPC,PCPcIWMI,0TaLJZC,lBHNeKY,gB6BMXFZ,pTRSD,AAEoDJoEXiEZ6CPW,mSOSKSF,AAlBiLvBkG,kcxrD9InOhEzI,oepC1GtG,3O6MC5CehE0D3IuBrCYT,8P1LJdZF,jBjBPQ,PQDUKUWGOF,qBoBKT,AA0D6CiEiCoM6C,lewBFdVA,bdJO,JOEUQI,6OmKnJ9F1D9CVZ,lOpJSL,AAwGoF2H6E,mPmJVF,VFJK,QsBMVFP,ZhBAY,AYII,IIKiEWqDe4CuB-C2D6F6D0E,AASC,sL-W7B7BjDjEjEpHdxCP5CHlE,caJVRD,bZPS,PSAO,gBeMV,fPKQOE,AAJsB3F0M,gBQ-F-E6M0J,HEID,nGyNwFpMYnB,AARF,RFNa,BwBYFEVHN,LVMW,AA_D6IjCkG,_EmPMtCc_CkEhJ,nfzCEsBPmErBsFpC2EnE0G,0dmFA-BRuFnBuG,Z8NuB9LU1B,AAfB,fBJK,qBWJT,zBLvJL9CI_FkDpEyBpBC,AABiB,sBuBIhB,2TuL3JhIvEx",</w:t>
      </w:r>
    </w:p>
    <w:p>
      <w:r>
        <w:t xml:space="preserve">"ClF7B,jV5LGM,5XyEyFhC-FjD4CFgHGwBGiBO,oZlE2BC2BSiFuCmDqCwHyG,FGGF,hBFXgG,AASKQD,CiGAtBgBtE,3ZzCzBKxDH1CRhBR,2BYFf,FfZJVS,vBICiB,CiBQOQAUX,2ZyBZB,ZBRcIe,OkCULIPDZLL,XJYK,AAvB2KI6FqBoG,SkWT9BTtDFjG0BpK,qWvRFXVH,bfRQ,RQGgBQIMD,mIuDpCTtEpC,jHpCMT,AA-G8C,sIyCPRXK,nBHFS,oBcAT,tBJGSOIaP,uBKuKD,5dmPKfHLRD,PvBPU,PUEW,EWD8BlCgGHmCG-JLyD,AAMIQB,r5B6H6B_HKtEDpD,oSoCkB9FsBrL,nSnCZR,ZRRMDeSSaH,eeDL,4Q4BvPpBnBN,_QhBIV,AAgPqB4BU,sSmBTNVG,pBHBE,BEHc,uBIBD,AgBAf,1BLKWOIOBQP,2BMiBB0FkB0NmD,zMiyC0BrDEjB3BwE,AApC4F,pC4FTBNSCaMKWDKPBRJN,qzB9pCU_EA_LuCjHQX,jQrKbElH7BhKhCjCV,qCQHRhBTNARW,pCPCY,qOqJvC3B9EnC1ChD7B3B,rM5HMf,7BXcegBF,8BY0BYsD2DqE4BsCyBwBwB,kOsHTMjBC,AAPoB,TqBjBb,WGRH,RHDC,DCJS,aQDJ,6JiM5JhM,jKtLKT,ZRAG,AGUO,AAvB6C,aMmGsH0D4E,FCGB,xC2DyC1D,tBnCO0B,WkBVjB,XkD7ByCjEiDpCiB5BQ_CK1CD3BNxCfzBftBnBjB_BJ3Cc_FchB4ChB2BIuD2CiCS0DFwBJoDvB2BBiC-BcyB,-BpDlBG,AAVgB,VgBPZ,XJQS,AAAwB,gBUHJ,HJHI,HIQC,AAPe,fiCwB_B,QjBPkB,0O0HFVRD,XZJW,JWSS,iNyMtIrIxDhE,vM_LQN,AAmDgEgJ0I,oNuMHNPA,XNJU,OmBKX,XRIQQC,YS0GiE2DyBgHyByIwBuBA,80B1rF9E3L,J0BOAOTDXNH,KzBTG,TGHUEQ,DkBOK,AA3BkGH8F,vBkMFxDG9B-BpG,xdtCZCrHxBpElB1D5BxD5C,gBCLHTG,fBDgB,iBkBBhB,iXcnMpBlKLVH,nYfUOSJ,mBEYF0GM0PsB,kYgBLLVI,hBDBW,gBaCV,0DFxDP,aFPD,PDJK,WKFF,fADU,iBWBV,-PgBpEX1Ld,1VzBSOQJ,iBEwDO,wDOMQ,mBC8LaiEc,FKGJ,uD0bxChWbxF,hEvbUD,AAa6EWqHgCoP,qSmBARPTXCJQ,xBTAW,yBUiBMoDMgEF,xBCKOQGYV,hzB-mB7MvJ5E9DjBnB,smB1MRD,RDPOBQGOQI,UuBGVHT,yB0GxBzG,hCtGQF,AA2BoI,yCkIP1B,iCRxBFfd,FgEPhBBnBWlB,nB5BAhBTR,TzBbE,bELSBWIUcM,4CqDnB5B,hChBaX,AAqBmBuDuH,lnB-BCTLPZD,jBnBNS,NSIkBQIQF,oBmBKP,AA4IqFqJmDmDU,2sB2FjDhH,jX0CtCJpJ9CtF3ChE5C,kajBwCjB4DlBmFN,jCOb9B,gCnBjCEXZ,pDFAwBjByB,AAY2B,qDG_BoB,3BgC8BlB,cgDArCgB5B,b_CHX,HXRI,RIKa,AA7BsB,rVmBVfbBPK,hCXJa,kZiDb_C,rB1CQJ,AAYwC,jCyBkCxB,BfpBmBjBSrDMhCDzLlC,1TSGX,lCVecoBF,mCWyMsC2CAkCNsCvB,4TOoBTYAcyB,8CemBiEmDyOmDkL,uIsd9CjJ3D_PjBhE,KqBEXNR,JpBPALM,bMBUMS,kC4WYzHA5DhB_HTrC,5BxVcH,AAUeUqCe8HL2FbwE,5xBsFtKA,0zBmQLJPC,bHLUEW,O0BSRDZ,VJWK,AAnBgJBmDK0E,q7BlxDXJjH3FtJ_H,-BI9BH,9BHNELQ,uCqBFbJF,nDVCS,CScY,AALaTS,mDEUTsL7FsBHmBQ2BqB",</w:t>
      </w:r>
    </w:p>
    <w:p>
      <w:r>
        <w:t xml:space="preserve">"0JmIemB,HMIL,hBOiBN,fFgBG,7BUqBTSA,8CNmW4SuH6G,7COjFuC,9FqDUAGb,abLNRGFSKS,ZclBqCXoJ,juBsC8EzB4EpCgDL4BS6BkB0BiCgCsD,sUsCvD3ExBpBjCd1BBnCOnJoE,emBJfTF,dlBRO,ROBcSS,wBYgBQ8KKqDsBgH4D,fWQBQT,AALuOJ2CV-BvBsCAiBQsC-DsF,kY4FHZ,HZNAHK,VKIaKAMJ,eQgKoE2CiC6I4MwBkDK6CNwD5ByD,xWwYiB8BkC8C,wDsEvDrE,gBefd,fdJM,JMgBgB,AAlHqK,-CgCzBtB,9BfKN,AAWQoBQ,5HoL6HnL,nT7GaQOiB,AAmDC,mDCiDOwDkBwEuCiDwC,1B4BUnBiBP,kPmD3C_BpEnC5BTrDThDF7DGhFe9DwB,oCBfOnBL,AAVgB,hBiBlBf,uBcLVVH,hBdLC,LCPS,PSDc,8BoBCd,_BLMWUI,AA9DgG,gRiS7C7DjM5N,zPlRUP,AAgBUuC2C0E8FuE8E0CyD,LCMB,_DgGgE_F,AANbPB,ddTKJgB,DyCePEjB,ZnBpBiCpB8C7BiH,AAGYUQ,lDgLgCpGgCtD,6ZiBBfVJ,XpBPO,POCeUK,mK0L7BGzBzBtFpJ,vJrKSL,AAuFgJuB8B6BkB,kYke2E_B2CzBmCzB,AADf,DfbJRc,tBSQe,AAnE4CbAdL,QeYBKN,1HgCWsCjBkC,z2BgRLzCBpEM1DkBxF,GuCS1BFPRH,FtCTK,TKHwBKc,CsCYH,qBkJRjGAnD,pBjJSkJ,7hByGPLRG,hBFpGjBpGXVMWM4EQ4HwB,AADc,ekBEd,8Le7EC7G9B,czBFgBVU,5NOQQSH,iBIyBC4FsBkEF2BS,iNgBlBB,iBWBV,-NOrBN3BOnEB9ER1BP,_NjBPLPM,fACa,4WqBPV,PVXA,XADG,tUCmBG,fEQIQL,qVAnBW,AAEa,jTCkIaoCA0BTYC,doBKbUL,2NfqDO6BB,4HqBAjB,zCdsBE,sBEYe,yBgCJlB,JlBmBI,PEQD,AA0BuEEsBNmDcgG,2BEyBOoEsCgFqB,becd,6B4NdpFMnFnBlD,AoBQRPV,AnBNG,NGAc,AcOG,AAV8ChB2CzEiH3BqE,hDsI2BxCY1BiB9D,rrBuEtQ1DxDzB_GjE,4mBqES3BqB7C4CjE,-EnHLTCb,zlB-DhGf,mBKFVJFRGDM,lBJOcSFGL,mBKkIsB,kIsBQmB,gBkBJZVJ,mIbEO,uBAJVNDNGHU,tBAvCerBI7DE,iN6BnFAtEf9BZ,5LnBGR,jBDSMSH,5HqB6DB0BJsCd,-IlBmBQ,_IYNN,NNPC,PCHaMO,kLEsFoBqFA,lBSQRWA,-MHNF,NFVU,tVSBN,iWBFJ,pBECQ,gBa0EsBwH4BuCMmCBqCLoCZ8I_D,AAKd,zWNQCMP,vR0hB2BrEuC7EsLrOcnDkB3G,mnBvhBOMQB,lnBwhBbD,bD5EtCtHxEvCflBCoDyBwKuG0BoB,AAPSBY,qBkBNf,8jB4Q7KtCvDhB1KrG5K7G,nkB9PMZ,vBTOWUG,wBU-U4MoEwByJiCkBY,NIOH,AArBkSAyBISwOiJmCmB6EgC,ylB2RUVBdTRZG,b_BLkB,LkBMW,MWA4BpC4P,AAcG,wjClzDX3BKdsBlByCV,zE-ByBrBUF2Ba,_CqEgDpE,BqBKTHV,CpBLHTGJUIW,hBoBQIQF,nHuK0CvE0E9F,-QpDhBH7BblDhDxC7C,iFiYA_DLpDpB_DjCrEbxCL5F,_V3UZ4B,HgCI_B,AARH,RHVOAgB,D8BSDINDhB,RNSO,AAdqD,J6BcrB,AAmBZkBE,TwBUvB,3B0MGrFyBnH,tZrF5DZrF9C5Cf,gBSDR,6QQvC7BxCpB9DO9H2B,9QhBNHNI,bAAY,gBS-I5BmCBuBIoEkC,fGQIQN,6RK6G6E,sIsFJZNH,XhBZQ,ZQCkBYK,yMQKYUIQ",</w:t>
      </w:r>
    </w:p>
    <w:p>
      <w:r>
        <w:t xml:space="preserve">"FMZ,6BAJbPHVKJa,5MCoDU4HV,6MBiIqB0DK,xNeQHIT,gbcBTXR,ZlBTIJY,laKB4GSgD,oZWMcQIWLGR,4BG0CKgGP,haqKMLARJNPB,NtBNaMU,BuBQA,AAT-C,OgDC_C,AANFTE,hBBLS,mBIDF,CoBBnB,yNgCpJ3CpEP,lP9C9L4F,AABWKS,0BeUFwDIoJ2C,rBKWGWP,_LgF6J1EmCJ,wc5CTbdM,xBPFY,uBoBEX,zBPQcUCQN,0BQ2PkF0HsD,rciCFP,FPXDNU,lBQ1IkEpCajCMjCArCNhI3B_BP7BhB,AAKY,KYaAIX,mhB6lB7C-BnI4GxCuBjBG,vO6LWTqD5BiI5G4C5B,AACdLR,JvBfBRc,xBazD8B,AAIiB,IiBcKYV,7Da8DZ,pQoBqQnB,pCKCjB,qCJpBHdR,nCZRTfIJiBUc,BkBqCJ,DGEF,hBISCQJ,AAgBiEQ0DIiGF-E,4mC7_GzL5J3BfVBrBKpL6FhBE,mBoW1B7BpHtGrThQLhB,8XbFUbWrDebC,jFmDsF7BSC,jBb5MiB7BTxBb,eARHLI,dAFgB,kBcFb,1RZ6BiB8BS2LlBgBQ,oRsBOR,bNOOOA,cOKmF,KmF8DKqCU2D0BuCyB4QyQKwBZ8D7BoEpBkC,7lBkPrBmB,fyBgBxB,AALL,LLXCJW,mV8KuCzKkBhDiDpF4CrD0BrB0E9CuCP,9WtJtK2D3BOrDAlDXzCd9JpEhDxB,iCFCb,rBPKU,AAVW,6DwDtC_C,5C3CMH,VDWE,fCgBB,2BCqCoD,yVkKJX,JXXGDUIK,DmBON,PBQC,AArC0I,7B4IsC1I,jO4V4DtSYzC,2D_UlEgV,ic4IpCsK,zBwKgCtJMV,AAVD,VDHSIQ,AiBWBAb,AAxCkK,zdmCSVLV,GrBPA,PAJOEW,FkBQI,AAhB8FEoC,J-HHxBiBjG,aoBHfRH,ZnBTG,TGLgB,ociBQJHV,IfRKKW,7ceMW,AApBsB7DqCxCgBxBI,0cCnC-J,_QqElH7ChCdRP,tKxDUX,ZDaE,aEuY-J,wL6CNSTG,iNwGjO3F,UDTE,TEDU,izBz_B-E_EiBT6BDwQoHmBW2ImI,8iBmJVFlBbrH3GvR7HtBDvBObWpD0DxBU,gBSNPRB,fRRODY,IiCYRAd,dbAC,ACKSQI,AA9FkS,aaEA,lGwRqFzQMTQH,qGvRkBWwF0E0SoI,xyBwG1DqD5BezCS5BAnCLlNnErL_D1FxB,kb2DRA_M9FTVDX,nahEFP,FPTCBa,qLEINSFiO8F,xEiHxG1G,_GhGOT,NHOI,OIiGuGEO,0b-DNRPC,dPHa,YkBGT,uPmGzCtBzMrF,tQvGOQSF,gBKsCqB6M8F,sQmGRF,RFLG,cYJR,nBRHgB,iBqBGX,pBJEK,EKQK,AAxEgPhC-F,mBAmHsDiIuDQU,VKWJ,rG4UarDyFrR,nUmDsB9E,J4BMBORCRRR,K3BTEJOGcOK,J4BLwCE-CQsC-DoK,tzB-HJP,HWIV,gPmFrCXrMjF,5PzFIOSA,aO8JkEiF0B,oQ2FLZRAJK,nBPBS,iMgF5KvE,lL9DMR,dPKQUA,eQ-K8E,_pByDI8B,I8BatB,AAR4D,s2BEUC2MoF,92B0D7Ef7CH_EI,AAMgGsBsHMiK,kU0COeBavH6Y,vG8ayH3YIPgBT,9KvFRR,RRLU,-JwG9C5BnDpDvBV1BD,pK7FOQQR,8LuFTJ,TJVIHQ,GkCUZFf,jBrBEe,EeDe3F6R,AAMMUC,_EoTGvBsFzQOV,vBDtKpE9MlE,wBEbP,bPTM,TMFY,0BYDT,mL4ElL3E,vL_DKX,vBXIW,IWUK,AA5GsWNiD,oBCoL8E,TIUH,nHmZM7C8GpW,2U7URXXG,pBRHc,gOgG1MtF,_MxEKb,nBRSWWD,oBS2MqF,6OyDRSnBO,0BuCPVDb,jCbpBR,kBQjBP,jBPHY,zBGSkBC4B,AAsBS,4DW",</w:t>
      </w:r>
    </w:p>
    <w:p>
      <w:r>
        <w:t xml:space="preserve">"fL,nBMIX,jBPkBQ,AAXqC,8LoEvJjE,3K3DcM,LoBMnB,oBb2JkE,nBcoBb,vBSnOqtB,8NsCNTZG,nBNFY,gBqBIb,4FwBvFrC,9GhCQWWD,mBSwFqC,-GiCNVXE,lBRHa,gBsBGZ,nBRGQ,GQWI,AArHkX,iBC0JkE,LGMF,nHmXoHlX,nvB3PWsIemY,guBqRxGkV,wmB3kDOTBPLLPC,PtBLOCSOOMA,yhB0KyE3J,7e4CejCAlBJvB5CjH,zQrGjNnF,qBORZXM,pBNDW,-PuGzO_F,3OtFER,pBJUWWL,qBKsL2EkD0B,quB0CVH,VHLKAY,CuBWLBZ,NLOM,AA3E6K3B4C,9FgO0B5C4E5K,xXzLJN,JNVC,VCHc,WqBKd,yIyEnIvF,vJ_EMOSA,eOsBQkE0CwBkBkBoB,wJuFHXVD,dbNe,6JgL7DhF_EhF,tJtJSV,ZTIOSG,aUuBe4D8D8DiF,-OyERN,RNPIDU,DwBUJCX,PTQU,AA3DuE,pDkF6DvE,NVRA,RALO,gBWNV,rBHEaUK,mBaGR,8EmJrC_EvClE,pF7IOJ,AAwCmEsCgF,zoBywB3J_D,oBSNTZC,nBRJe,cyBMf,4FwBrFvC,9GjCOWYB,mBUwFqC,_B4bzGgV,wrClgFvBHlRrH3EjErBlC,wBaRfdG,vBZJkB,wJ4I7D9DxDhDRd,vI_GQd,pBTEI,EIOOQC,AAjB2E5ImbxBoEhBmB,mBM8DiDqEsE,HEID,pM2lB4LvkBSlB,9DrbdDjPtG,iajCBjBPJPE,hBpBJO,JOCgBcK,eqBON,AA0C0EyBoEcqEE4ET4EtBwE_B4DnB8BrBsB,jaqDEwBOkBYcgBSgBGyBRaZShBGnBJ7BTfbXhBJhBCfOfoB,QzBP0B,2Y0hBMdkD5E0B5DkBzEMlDD7EbrExBnE1C7E,zWlFHqBvDiI,lD0JmEhJ,6ZtEFZLJ,RjBbIFc,F8BOHKP,bXISUG,AARa9EuD,jFmFMPsC9BkCvBkBP,hTXRH,RHNOAO,EqBQLBV,RNSO,AA1E-J,rtaw6RG3CD5BnB9CzBxBnF_CnBjBzCzDtB1FR7DCvBOnB8BrBgS_H,ixK5nMRFJGDUKQQAIHBb,q9B31BgNtOkBZgBHyDK,AA1ByB,ViCCZUnB,AAPNPB,fPTQBkB,kBeDN,NkBOjB,qCc7B_B,1DpBCiBT0B,AAOQcA,sBOoBIiBU,BCCB,7BmC8BlC,AA_QiU,1R4VSHIPDd,W1BNJTCPe,xBWMaQG,AAPmBVM,lByBiCR,xLqUiGxM2B1C6DhF,AAfyB,HkCIjC,zBKRUhBO,zBiBgCD,AAlPwB1GT1Bc,0qCu1KC0B,C0BanB,rQigBcNWb-GjLqClEwC3FiD1J,7qKopCnF8EnEsFrBoELkCC4BoB4E,9JkXC4B,asBZrB,XMGYSCKPJV,YLNAJM,kqDmqC5BpDbxDFxEUjDgElF,g4E0SmB-CoBkC8B2BgD6BsD6B8DuB6CUuDA,jtB60CILAR,mBAdd,ddRPRUEUYG,HemBA,mBA6NqH6BQsGe,4XuI3BK,3BK4BW,o_BxuDBdXFLcOS,XKYJ,emBFvB,dlBemB,uDmGvC_E,q2BlOO4D,kBoFVvB,VvBHyB,Q-COVHX,GtBPFNI,dCHWMU,EqBQ-B,AAUC,Q-BE7B,AAgBmKDuG,xsC0dKRDPVH,PpBnBI,AALa,nBIcS,cSGM,GMOoB,AAWE,OoBIjB,4VskBnU7D_BTbZJhBCvB4B5LI9DL3M,AAKaOAOPANNNLCLQ,juD4tIgB2LWgF,AA4KQkIH,1ZqIgFlD6GhDwCZwEbwDNsDC,VQWP,WcArB,VbIoB,WcVb,_BCqBd,-NwfXtBlLje,9NvfaBYM,9LygBT7CLzEKxFU5C0CnGgC9C8DvEwD_C,wNngB8KydMmC,6b0GEiC,a-BZ9B,AmBKRJT,AlBVE,VEFSKQ,EiBKyB,AASA,",</w:t>
      </w:r>
    </w:p>
    <w:p>
      <w:r>
        <w:t xml:space="preserve">"KyBIxB,AAImJ,gByKwBNySzCaE,DhBTJ,TJTO,YsBDhB,rBd7D2BjDwC,AADUIS,auBSP,VHWI,3G4D2BxBmCvB8BXgBC,AALX,LXPCNY,V8BWFMd,HhB9F6ERMhBC,AAIiB,7G0GYb2FtEWH,VrBDA,DATCPQ,asBDZRR,9BZBK,BKnBiBnDmB1DUjCH,AAMoB,1YGAoB,aoBZnB,4ZREL,hBSUBOP,NFOG,3K2CkGf0E1B,_MlCPJ,PJZA,2YAewByD4J4BgJ,vZAFI,FIvBcnGwC,AABYUS,6BqBEVNR,mLXXObC7Jf,yBMTTdI,xBLLaGe,wB2BCpB,nWkB7BIjBDVRhB7B,qIhCKG,7KsEaXsIrD2BH,kMrEWLaAgIawBS,DIEH,ZBUmB,AAaC,UmBGjB,qLLcOaP,xUiB_CkB,onCxfX3CtC1FhBvFRtB,5ErP8GRmLxCwDDuCoB8B-BqBiDcsF,AABuBiB2F0C2FQ6BBc,icsIAgC,auBZtB,Y-BGlBJPTH,X9BZS,ZSBkBWU,U4BeL,kBuBF5B,jBtBkBuB,kBuBoDgFe8D,5YsDIZNX,FxBXE,XEJeSW,I0BWF,iCkKR3BZxI,hCjKgBgIBoC,me4GPtB,PtBHwB,WyBFD,FDXC,XCDG,ekBGRFP,wORhCGlHdnFI,xPLnCQjY8CZD,AADSKQ,yQ6BMTDXVLRK,ftBFUES,vOSoCN2CDwJmB,bEOEOH,nbsDoBNga9C,yqB7CCE,CEC6BjBkIHmH,AAQIQD,VkRI5HarHU5B,hqBxPBD,BDRFRK,jBEDI,qBmBDlB,tBdVKlU2C,AAEkB,oBmBGH,jBBEE,EESEOF,iDqUhCrU,hDpUU2C6ByR,krBiOTA,TAJUMU,WkBITJP,TEUD,AAsB2T,vnBgFTB,TBLcSS,UsBKTJV,NCOB,AAUuH,uxF9hczrC52C,AAc0B,uBatBZ,gmFl-CG1CmC7O,5O3C8C2B8Ca,4FwC3FvC,8FyBhDL5ClB,mDpBZH,ZHVW,iBSHJ,AiBAhB,6BD5Bd,xDZ1Bc,AACgB,4Be6BD,tDB4BE,4BEYSSDMP,-gBlCN7KjBhI,nBmBYQSHIXJV,oBlBPHRI,hBADG,DGhCO,AABgB,hCOgCS,AAnGDxPuBrEC,sTwtCKD,5hG0tMwBrBUC4KwO8BgC,84H3hPsO_tB,rTeJ1MhB_T,8lBmGyGnV,yRsH0GhV,tlBzOvBsB,AANyB,gC8BT3B,jBFQxB,7STTB,TBRY,kBUPR,iRBhBF,hBF_PI,sCKpBD,pBDJY,hRcAZ,wTRjBF,pBUGZ,7TXtIBbQcMuIB,AAAY,gmBqFlJ1DzCX_EX,vU5EQyB,AAeC,5PG6PF,4QDuBG,AANwB,lRWOR,nBPUS,8TAoBG,JgBKf,yBZ-EWqDgBqIyD,xBayBZ,lFiLvHI_BLbPxB1BX9BNpH,3NvLUB,AAOuHcmC2B8BiBSmCOwHF,qPoL0D5K,iCvKnDoK,iVuDVL,VLLG,LGJc,mBUDN,mJgElJ_D,vJlDKZ,lBREK,EKWO,AAvD4L,iBIqJgE,LGMF,zDuL0DtL,6O9HRXXI,pBPFa,esBMb,iG0B1FvC,lHlCQWUD,kBS6FuC,rhBoBTNRG,lBHLQ,qBUDL,yoBBTJ,TJTM,zpBIAa,2pB8BaVHjB,hoBfCX,gS4E_D7BlGlC3HtB,sVvFHa,_oBWKOUGWR,0BC2HuBiGmCiE6B,knBCKU,KUUK,AAnD-JlBoCjC4C,_FwPkC5CoBrCoD_J,xOvLRD,RDJG,ccJX,lBVFW,kOgLxFnFrHhF,pN1JMT,fTOWSB,gBUsHiF0FkF,0OkKRR,RRXE,XEJQ,JQEgBcMSNCf,k8BxOmFsEuCmDuBuDO6BIyCHwC,AACXHRTJPGNaGYUOUDKN,kJuTOBMNBVLL,MxBRCLSESOM,LyBT-CrB4C5BwCde,3EkJzBU,pBoBqBnB,AAJT,JTdDNe,",</w:t>
      </w:r>
    </w:p>
    <w:p>
      <w:r>
        <w:t xml:space="preserve">"ImBCR,zBLQc,AApBqB,wCuCbhC,xBtBWT,NDOE,5BO6BN,oCJyBuB,nCK3BSjIK,6DkB8BkD,8BkDM2B,uBiBtBhB,QoBBbNL,PnBRAPU,hBUCYUQ,gCgCNrB,pBXcT,AAqBY,qBYmBiCS8BDoCboEG4CiBkC4DwE,4F6TiBkC,6BuB5BtB,acHTRH,ZbRIFO,XWIgBWG,emBOHGX,wBWb1B,vBVwBW,wBW6BgB,-E6BKZJbTJZO,tBxBRQjBI,AAFaMa,1BY8Bc,gCeYEMH,OmCGrBQd,RnCEC,ECMcCqB,9EyPoE3JkBzD,AATkBZY,NqCOpC,opD-5DwCyBuBoBgC2C,j6NitKrCjB_F9F,AAiCQiCDVHtDD,yxCnlBEZ,kBDfV,fVJLNDRS,pBCxBqB9GiB,AAAQOQ,mBYkBD,XIYH,7IiCWN4Fb4BXWA,AABV,BVPFJK,ZEpDcvC8B,AACW,CWMGOJ,nFyCYlBuBdqBL4BB,AATP,TPNIDQ,BuBUJCT,PVQW,AAd2B,d2BuBf,AA5BkC,nlC-qEyQoE4CG2CL-ClBsH1E,5EzBEY,EYIMuEQ,2EcrCZzBHVG,1EbNW,0mBpBYAGVJPLBPS,HVrBiB,AAIW,rBiB0BL,qjChsEzBevBIZNlBhBpClD_DT,uCHJNTI,dFvBO,AABQ,WcIV,cDTR,hDJuBC,uBCIMQA,0BIyK8BgBW,bEcD,o8C-0NZRpBCnWsL,ikEh8IvFsB,_EmCaZoEhB,AAPZ,PZPEHQ,XUxBuB1DoCnCIVH,AAMa,MaUBIR,xI8DWLuCJ4E_CWF,AfTNTM,nBBlBOnEKXH,AABiB,oBiBAf,rHQERFP,BhBTDLO,fKdQnJU3BJ,AAKc,gISOJ,bJCC,hGQaPuEHaI,kGNEiB,AAaI,lUStBSjHKnDRjBV,9MLNTVKCcWG,LYMX,0hBEWZ,_GPYD,tMcIJBT,GdTJNM,FeuMb,bbIe,pNMiFcwIJ,0hBE7BkHRkGMwF2B4G,hUOUB,2TiZG6B,iBuBhBtB,MiBCRNP,LhBRAJM,bMBG,BGnBmB,AAMc,wB8BFrB,dbODKL,FDGE,zBK0BJ,6BFec,5BGlEmC7C8BpD-CtB4B5CwErBgDlBmEB8CM0Be8BuDuDuEuDoGqEmE8BiDgC,4CW-C8EkE4E-E-DmF8C,kTuQdGfF,9BAwBoB,-DsCXrB,rCfJwB,kBQoBQ,tBgBmBd,2CPkXoY,jH6HuEpH,AARSRG,NsBOrB,AAVT,VTTMDY,B6BUNEX,VVJwB,AAWW,JwBgBZ,AArGwK,wkBj3F0D9CiDhC4B5BmB5Be3CK7CPvDNpBrBvBjFlDlEvBnBX7BJtDkBxC4BX6BD4D,3K7RNiB,IkBHjB,AAVB,VBLa,IuBUNFd,TTUU,AAJsB,JsBeX,8L0OhBa,JoBKnB,AAXN,XNRM,RM3BmB,AABiB,uBMDJ,jRqMHjBK7Jc3JS_BmBnC4CvD,gSrLmHqCuBKgBDSPOduC1KU5BeV2HnB,rBEMLEV,sBDbd,rCHQOQB,1BEaHcE,pC8CqC7C,gFzCsBD,_E0CbqB,B6BC5B,jlBy6FnBc,TyBUxB,jCbWiB,iBKhBJ,iBSTV,TVNE,NELY,LYISSISNCR,uI-rHDmDzE-KLqBiBsC8EyH0EkG2B6ByCoCuTwOwBuBsB6BgCkEQqC-BoQQkGJ0CtBsEpDyFbgCxB6I5BqFPMVDxChCHPBb,ugBjrHUmB,iBOhBN,uiD-yGkBzEMjCBjBPgBd8G,AAtBkG,xBgISFKRDTTP,E7BPGJOIiB,R2BCwB,AAOG,CwBMpB,AApEgW1B6D1B-BxGiG,7iek0BpBI,ZkBajB,AAPb,PbPALMBcMOQCSb,0zBrQzGxC7EV5DKnDejGiDzZiP,gI2I9BV7GxBhBP,AAiBiB,sBIrBH,JaQQSLBXVF,KZJKAQ,_O6hDmE-CuCmB0BO,oIyEzD9BlEpD,AAgEW8Sq",</w:t>
      </w:r>
    </w:p>
    <w:p>
      <w:r>
        <w:t xml:space="preserve">"B,8WgCgX4B4VI8BN,qgE5yCtElCnFxDtHhHxCnErFtL3FhT1C1L,mIs7B0M1SuJ7I8BjC,VPXU7BD,AAjB8B,TqCqB5B,2B0BV3BK1B,lChCvBrB,vBrB7CzBtBPhERxBE1CWhN6F,gC6BPN,PNBc,mCiC1BzB,nClBSN,AAmEiEkE-G4C2CuDyCgOqJoB6BgB4Ce8GWuC,1ZwB-MnF4CP6EeoD4B-ByB,jBQkBP,KiBIbSV,JhBJJ,JJ_D-BrBgB,AADQ,UsBJhB,XbOF,AA6B2F-EoHiBiCGsCI-jB,nFuCoFtC,AA3EyDjJyItCyBzDoB3NwB,7foxBxBtgBHL,5B5gB5V2B,AAHOwBqgB,5V2B5BLxYH1OnBxFK,iXifCcSA,SCRB,CaBZ,AA6QSwGQ,8tBYF7NA5XXpCtE_FhB5BzBxE,tC2B9WnCxUf,wCGB7B,sBGZZTnB,_B_BC6B,AAbkBfQ,_VImIa,tC6CShCMNwBJ,0K_BiBeBgB,AA2DM,2DMuKkB,1BeWZgBD,8LR9BF,AAIY,SARA,sBGrBF,1BSKX,AAgR-BoN4EuFmBoS-B,wX-uB4BDyBV2EhFiDnCoEpB4EboD3BsBzBsF3PM1H,C5DB6D,ImjBKU4BhBqC7ByDtDsCrDkEhHyI1P,JrfDycO6C,wiCplGxCzKnB1HnB1N,3OdPrBvBrHhE3L,_brGpDzK,AAOiC,kByBjBxB,IsBKXRT,HrBVQ,0qBuGsS_F,prB9FMe,MeSB,OwBExB,NvBOwB,uCqI_B5G,wZtDDdTR,XvBbK,bKJQ,JQfW,AAEe,-QaLTTB,fVPY,_NS6BK4HH-DE,PYQX,tCXkBI,xWuDkHxC-DdyEL-GO,gnBnDIYSISLEV,pPCQS,8B-LGrFXhG,rBrLaB,AAciGBiF,vX-FVpD,AAEgC,Y4BX3B,-WiEfJ9ErEtEjCvDCpGmC,lUxEvCS,pCuBqCtB,FbHB,HBTI,OeFb,hBVDG,DGtBY,AAGa,iBaEJ,vCB0BC,AArLwB,0BCGE,GEWD,SuBExB,RtBSuB,SuBmCiH6ByE2C0FwCmEsFwG8ByB4DsC,-XcRH,RHTU,OwBKRFV,hBbMeWB,qN4d9BtItC7G1D5HlE3F,AAG4C,cwCbvC,3QzBsBqB,-BU9BT,OINH,NHNIDO,OiBAZ,uBDtBV,tCHOSSF,uCIuDY0DMuDD,tBEuBD,4OgBCTNN,LhBVI,VIDG,DGzBQ,AAEa,zBQ4BK,gCSSBIL,HHII,II4BsF,wCkFPVlB7E,MoBCXNP,LnBXI,XIDgBUS,QyBUR,AA6E6J,zuBoG3MwMrHmLnE6F,krDv8BXxCdjR,_oB1FZxH,AATB,TBLc,WmBGPHT,hBJWQ,iFkK_D5J,rEzJMF,AA8DiK,ypB4EHL,HLNDPI,8BU6HP,5CPHYIS,mBmBAd,0BVzBH,zBW0BV,DGEF,hBBIqCJsDhB8DpB0D,AAQKSH,xB0N8BjHMlFMnB,9hB3ICTRN,PhBPO,POMc,sEuJXtBtCrGFf,_DxIUH,AAwD-I,yiBwIJLRB,bNPQCY,OyBONAV,1dACVPL,NhBPM,PMIa,4dMMKQA,AAb2DHuDG-BkBoE,lXkPzF5O,pG1OWD,oewMbjDLjDKpDiBhD,nevMwFgOEgB,wf2N8D_BqDhBiFXsCBgDIyEgBwFuCac,t1B2hBzE_J,sCka6B3FMpCBlFV9DTlCrChF,_BnY8BiEcyCQkCOgEHyFxBgFNS,gCoYRL,RLROEc,CyBQNAX,PHQI,AA9EwO1B-FBkBUboDrLqDhJ,xcs1BtM9HhE7Cb1BLrBjBxHhB_CrB9BvS5MtBvBlB1BxCxE_CnD,7R9LAsBPsB,AAYsBmBiB,-BuCsPgK,1BMYNeC,0R-JAZ,4O6GfWfB3MnI,3OzHRQ,RQSK,AAzG0OfsB,SKQK,FOGN,WDiM6HQgBDkB,VEWD,xG6PS9BgG7N,9XhDjCD3FnB",</w:t>
      </w:r>
    </w:p>
    <w:p>
      <w:r>
        <w:t xml:space="preserve">"nN3EtP3B,qBpBpBqB,uByBbrB,AA3CH,gNwB_MvB,wGevGd,xGFCX,AAkFUUIQU,oISPRdA,tBRHG,HGJqB,oBkCORAlB,xBZGO,GOAkB7CmJ,AAUQYD,7CqKsDvIctB,AA3D6JhEgJ,1KsYiD-B0DiD4F-DwBeuBAfpB_NnJ,MVLHJW,LWMV,JHKI,AA5MyWrCqDtDsDhE8C,42DhlGJH1BHVK,1CFvBM,AAAc,2CmBAf,8BJ7BV,hGPwBQ,wBQKK2BIWH,yEAuFiCqP0J,7BK8BJ,yXkMCRHLNBJI,dXEe,eY2FkEkH8H,ZGOEMJ,AA_GsO,uOgNGLDVLHPE,ZlBHSGUKGSF,amBuDqF4BoDiDqH,tVsBtBwB,HmCIlC,AAlBV,lBVbI,bIjBHxDxBhDhBnDVjEJ_EOzCS_CgB1D2B,AATqB,qCuBHf,9CDGiBQScIWH,wQyStDrGjCnDrC9ChF7ERf,nO9QORId,AAeGmC6BwE8EyDsFoB0CW0C,qfoKNPPC,dNJOAU,SuBKLCT,MfyIlEOccWmLmE,nBUKMSA,AAvNyG,cM-C8K,1Q2FjBS,iBShBR,oBBnBC,bgBcf,AALd,xCdLaAYQeUM,oCoCKpB,ySgPlIBxCX_BjBtCvCzB_CtBjFJtC,hUrOeDSP,AAqBgCgB-DiByC6B2C8B4BiCmB2CYoIE,qUqDOLCTHNRD,JxBNKBWMQOC,KyBYkK,6BkLPZRF,hBfPGPY,feAU,iCWAT,hCBWc,iCCgQE,ZcQJKR,RBSC,AAD2G,U2GBzG,AkBITHP,AjBXA,XAHS,HSIQ,AAlJC,_KCEUaOQFMb,6BADVXNZODW,5BAjQBrGI,vWGTfZCLSBWWY,ViBQNGT,uiBZB6P,AAOGKD,Y4PA1P,jjBlDB3L,R3LQA,AAA4L,S4LRA,RANMFUEUSQ,SkCQNGTFTPN,A8CA7C,P7CQA,AAA8C,8jB4CsPBcG,q5BryBcWKYGkW,toBY8PwF,AAD-T,qqB6WD5VKjBUX,tapRmBY,sBGrBF,akBIPDTPHNI,ZjBFS,FSEO,a8BMbYT,VtBGgNJ8B,AAOIOD,WuBGpB,KuNJ5BAzL,1ReTxC,TxCH0C,mT2CbhB,bhBjBA,jBAZgB,tQkBDF,DFNDNG,4PChBMlBAjMAnBH,AAAsB,zQADI,uTmBAjB,0HfpGGpBJ,uLeIPHR,2Db1DF,1DFLBbK7HAjBH,lKmBETFR,BlBRHTM,nbiBAf,iadBe,lbCjBI3OB,AAEe,qqBAAW,QAPA,AWAV,AAmyBH,PAAiUHgB,AAQA,1DG2DF,wE6UJdAhU,_pB5UmBFoNAmBO,FGGF,wbBkBHiJE,pBDUOWJ,xHCyHB,bkBcjB,xSjBCC,CCGuWFgC,AAYC,euYHnECjU,0PpYae,aeKwBA2LDiB,AAkBA,emOD5MKrB,EsBIVLV,DrBXC,XCJUIW,BqBQGOF,ewHFTG7G,dvHI6EB0BHY,mYyFUOYLGdJT,oBvBTDNG,hBCJO,JOxDUhC4BxBY9OKbJ,AAEgB,nXuEeHwPPyBXiCzBqBJgCA,EvBLJTA,fJPS,kBQDF,HqBKRBX,rBnBLK3BExNB,AABSKW,1PMJJ,JJdA,dAJK,JK7OKjBJ,yBkBAjB,xBjBAmB,wRcOGWF,9PI-PH,xBCOMQCUP,roB2gDSS,SSSLDXXBHU,RRPwC,PwCiB9B,AA7BsFAaIU8JoEkEkC,sMmNoBsB,2BW1BV,aKJJPA,ZJNW,WoBEd,uCApCd,xDRKWaD,kBSuCA,uCA6BSgE2B,kI4CIXDP,6BC1BpB,1BpBVJRQ,nBGlBS,AAEc,lBSqBK,qBKQKQD,gBGYFiBI,oEmQhBpFQlDBnCTrDlB_B,5qEsVkE9EqD3E8F5J2DrH,hgJqhIVFLN,hBTNZPFREPYAWUWQCUL,HeId,qBJwCAqCMiBK6BoB,pBKqBJ,ujN2QiCFiBWkM8PuCmBqF6BiGsD",</w:t>
      </w:r>
    </w:p>
    <w:p>
      <w:r>
        <w:t xml:space="preserve">",id4WmD4C-BoB0BCgB9BJhBtHhB,3gF8kJ8FrBoDN4GkCiCC2BV2IzFWEWS-B8C,0frCOoB,YcXb,JMEeOIOFIdJLTB,KLJM,w0GniYlyBI,g0BihBoZ3I4CNoDQmD4BqCyCyP8W4CwCiCiB2BK,yhDyLSqB,AAWA,WAIXRPROGa,riBqKsGuD2LkIuDuBkCK-BJ6BX2CjC2BrC6C_EQzCZjJ,AA5BjB,nDJRQnBK,sBKYHkBI,lDQ-BG,qnBvJEpB,s9F9ZBnCvBUZmBiBOqBA,m8Cn4CjBU,TsBUrB,AAPX,PXPBNMAiBMMQAOJEV,7iN8iWuCiF0BgCkC0BkDoByKuCUQQuB,AAX5BNLZDZSC4B4CA,0yH45C5I_NzE7GtDtDpRnN7DzClBH1BC9DgC1BQ,oqBuzEoRvJmHxDqHhD,ovE-ZoEwP6B4CmCYqCO,-kDln4ByBMoImG8FlHUPaBuJqH8F4F,yiBsBMRDT,IlBXDHc,fYF-BKqB,AAIMQC,EoDC3BShB,AAc6DLiB_B6C,vB2HoD8DsFsH,tMiwBhH5I3HpFlTzL,uQjSQTNZ,CtBLALKEe,ToBAgB,AASG,AgBSZ,1IwLyG7GgB1BkB9C,AAlBO,RqBSpB,AADPPL,TbVIHa,J6BUFKX,TXUY,AAPkB,PkBkBL,nDuDoDtD,AARNXG,pBHNeSiB,EgCUEUPGVHV,AAb8CGkBUoBgE4F4G-GgBY,2V5mBmDjEsDhFYxCJrChB_B3EnGrBrBzBX1BB5BQ1BkB,AALFLG,XADQIO,EeWDBZ,AA1EqQ,vR2_G-DmPwDN2pBlJsO7C,-ZjxEX8BDqBewGmHmWDwBVW5J0EvVwJhCyBrBwCxFkFrD2E1FiE,2pBszFLUhBa,tBuB6BD,AAthBkHjZ-ElBsBF-BgCgMBgCLOjnB8I,wmC3M7LuedwEJ-GzHH9EE_BI3EwBlDMrXMhEwB,02B16JiJ8CwHwE,AAFfZJTWEgB,PUQT,fHCoB,AAQKQB,CoBef,AAjG4bXoF,xGqiBJpB,JpBNsB,YkCNZ,NZXC,XCLiBYU,iI2GpCtB9DpDPRDT,1H_EWLER,AAYKuE2DoCqB,wJiEXYhBG,hCoB2BiBNXfT,AAUeDc,2J2jBU_B0J9S,jCmBF0B9CmGRU,3C-IGnBgDtGYP,AAPNNB,dPXWGkB,QkCSVDd,hBJQ8DW6BamB0K2IaiB,AAOKUA,sc75B3FnZFnBIf,pH_aekC2FiZ,1EmBhBcjBC,lCeUkBFwB,AAqBecD,8jB0TPd,PdNVd1EgC_JI_CLUxCuMc0F,AARBTM,lBKBE,BEdWzRuFXA,AABaMW,gNoITDnDvCpGhEhBhB,_LxGSNGX,VFWG,tTiGcT4RtFaA,kU7FaEuCwBkE4C0D6CKQ,pUuETL,TLVG,VGNUCgB,wB0BEXJV,7BAcU,AA7JmUXgB,cUSDOP,ylBuDlDlC,3DpBWC4C2B,mJuE6B9BqBfoDzBqELqDW,zEtCHTRB,ZVJO,JOKYWD,iFwC9DnC,hE7BEL,AA2D0C,4EiCVF,VFLY,BsBUAIJDb,JTKU,t0BoOwKrV,7BF7D1C,8BGLTTF,fZbU,bUDiB,-BUBN,wRiM1I1F5IrG,jS9KONGV,tBVMSSI,AAFoBjHwO7BuDpB2B,uBWqBQuQkL,PEQD,q2BiEYPwBzC,lCyDmCxD,AArB2B,TmCUlC,jgBwBJPNA,XPLW,4G2E_FlE,rGvDMV,XPIOQC,iY8P8HxP,pXrPqF8DUY,yMoIzE3D,nFzCyCuBmCgC,mGwDLZRB,dbPa,PaGUYE,8JqGbJnHtFJP,9IxFQV,AA0H8FUa,qKyFXHTI,rBAVkB,A4CcGgBZEhBThB,VzBEcSY,0GoP1EnD5B_BV9BJ_BChBwBrD,rxBuEhBP3K3IfxBXtCApBQd,-zB5CCrBVdhBDba,xCzBBuB,BuBGcjEuI,AAWcaG,0CGuG6DiCSwBFkBP",</w:t>
      </w:r>
    </w:p>
    <w:p>
      <w:r>
        <w:t xml:space="preserve">"eb-B3C,jBcWJOR,9xB8CJXRF,bdPIFS,VaKcaA,kBcOX,AAoG2ESiB,snDroCZmC,3gB4BZzB,-fOsB7B,9fNsDkBsG0DqI2G-DoE,gYkP-H1O,tkBmGjC7CvB9DA7DqBlF,ukBlGdUhBB,f4BgB3B,flBgBmB,gBmB-BsDiBgDE6DN2C,_iB6ENL,NL5BwD,wE2DhEpD,aWDXVC,ZVEaMEKH,mL4HrKhH,uW_Cd8B,JoCKnC,AATL,TLVIJa,aeFR,6I0FPEjBLzGvERb,pJzEQf,pBbSe,AA5BkD,vTcERJPPBJK,fZBSIOMEOJ,6VagFiDyC8BciB,XCYB,9OyDjFzD,yMrBsClC,AA3B2B,xMsBwBoB,4CoB3CnB,iIdjCcdC,9C6BmCjBYV,fTzBGvCN,jEHLO,DSER,jBRIyB,AAcO,sGcDb,DbNDNM,bIEY,vEGIE,AATkB,IEsEO,xBuCYXa1B,-F_BQIML,nFSVuB,vCkF6B1D,AA9BoC,lBgDmB_C,zBcBWrCyDnBwC,1D4G0EnG,vF8HwF7H,QoBPnB,PnBhBJdYFiBOiB,8N-JpD1B_I3FhBnB,pOhHYXGb,pBJWKUA,qBKeCuG2DoGwE,moBgCnDqG,kd19BQLIZPbVD,NlChCXvBDjBInBUnBoBnFuHPM,AAPMHU,XgBGY,GYB4B,AAOMSC,B4BiBpB,AANmCBsDI8BiBkD0B2CqCmCgCmBuCaoCE6BH8BTuDrCyB5BatB,xLwGY1B2ExGkBlBiBR4BDkBIec,wpBkKV5Cb1BdftD7Bfb,9GnINZbBRYEc,PkBMNEV,nBLJ-B,AAMOSC,oBMeE2DiCcckB4CAgBNU,JEKD,nBuBoBtB,0JsGTZ,TZVBRM,nBKHO,HONUNGlDOzBQtR8HfMVD,AACoBSS,2B2BOVAd,yNoMbPnDnG3BvCnBf1FlDJN,xNnMiBDuF-CcYYcyDuGSsBBkB,hBEiBD,_YuJeb-R9H0CTyCHeI,4oBwFIZBbNVbN,jB5CbKPa,rBkBDaKacW,iBqCeFQN,kE6KNdlB3FlB3DEf,jE5KekBgBmDgB0EIoC,4D-MgDuI,n3BoDmBIkCuBkBuBQwBiB0FJ-BjBwDC6B-B7FC1CftEX3BnBxBxC3BJR,ybmOuDsC,ltD-CkEtIeX,_lBhBbFnF_DXhB,0lBEhBWtBD,AAhC8D,mBkDTnBFd,1CkB8BpD,nTwJ5NnLtBvB,yRxMiBsBCqB,vhBeuBYiOwL,0iB4B_D8G,SMgBNmBC,7DyG8DxG,VBrBuB,AAJwB,qBwCPfDtB,lBXS1B,NHhBB,hBBlCC1IkC,iBCCc,OINH,mBYlBX,xBDMT,AA2D2CuKsI,nN4CqCfuFrB6DR2BG,-b-HjNxK,jcxIfvB,uBbpBBjBR,AAtBc,7CAGiC,AAiBkB,0BwBFT,FTLI,LISM,AAbe,9IuQgC9DoG1KoBtB,iIvPlI2NZgB,sdsHRM,DYEX,NLOM,AAf-B,OMgDsCoDoD,tByBuBxB,hjByHiNkKyCCsI3ByBXiBfuInO,Z3BNVPD,dZXQAe,eoBAN,aqBZpB,pBTQV,lBPKQSE,AA3EkI,mBQqBU,JEKD,7EqIW1BmEzG,qpB0TPjBDlBQ3BkO5U,AAM2B,4DiBoR7K,vCCnBjB,wCBxBQ,nBuBoBtB,JddN,dNbS,oBsBJd,jCZFS,FSNaxC2CrC0E,AAAWQY,-BqBMhB,M2BuBoCiBgBkJgGaOoBC8DhBmBRuBpC-DrI,AAL1B,nBpBcL,RHSI,7F2GQLmC5DoBxBcTiBJ,uGtGoBqB,hIqGgBKUF,0BEAUQe,uK0Ja0BGsB,gBgDvCkFbY,5C-GoDlG,AARhB,RhBTFPGPSBa,lBqCUGUHQlB,PdQe,AA5EqJDUKOWFEvBuD7Gcb,wzBt7CoDrG,NLbUdC,AAPwB,hPyE_EvDbf,yOhDejB,sBgBLZBpB,rBfpBZ,pBZ5EpDdJj",</w:t>
      </w:r>
    </w:p>
    <w:p>
      <w:r>
        <w:t xml:space="preserve">"BChBQZcxCoF"</w:t>
      </w:r>
    </w:p>
    <w:p>
      <w:r>
        <w:t xml:space="preserve">]});</w:t>
      </w:r>
    </w:p>
    <w:p>
      <w:r>
        <w:t xml:space="preserve">(window.IRL_BASE=window.IRL_BASE||[]).push({k:"r4",d:[</w:t>
      </w:r>
    </w:p>
    <w:p>
      <w:r>
        <w:t xml:space="preserve">"g5_hGk2tzGeIqFuD,yWoBrBf,uE2MtCtKbpBjBd,tStLVSnBI,AAb6B,b6BhBf,tBTSiBEmB,AAuBU,uBUX0B,X0BlC0EDoBM4BiBsBqH8E-BKoKpD,2WuJfpBXHbE,zCtBjBgBJ8B,qB4EcTMVC_B,3C7BMcUWYMgBB,4C8BmDmNSyBcgBsC2BsFuDaIqBDuBjBqFzK,lyB2JXHjGjF,uFuFrDlDRb,zE9CcMqDkD,wFkDbF,bFNS,kBcHV,HVkC_CqBZiBBwOoJgBkBW6BA4BnFkL,pBMKiB,mJgPlE1KRjBzCpCHR,lI5NSb,VDWE,WEkCuBuBkCiE0K,uNoWfHtBzBXpBhCnF,5FhISL,AAOkB,pBYqBX,AA4BM,4BMqCsFyC0C,2HqE5BuC,dgDe_C,AAbR,bRPG,PGPiB,uBoBBb,9BFGU,wBeOX,pBJWO,AAlBwD,qBKgM4HkBqB,TEUD,uOwHnCZjLxH,pQtE8BhD,0RqFPXZD,pBbPOFgB,YmCQVCT,gUwLxBZnLpH5F7DZZ,tVnMEK,EKOQSC,AAViCnLsXX-BBcsCtE,qBOqBQuI2FmHuE8BqBUY,JEKD,pKgVqK_U,2f7IHRZF,hBXPOBY,Y2BKd,pBPQUaD,qBQ0I2DqBa,35BoBiB7CXSXyB,AAiBXsBG,qZ-IwBPN3B,AAiBnC,qJyL_C2H,vCiImD3H,AAPL,PLPQ,OgBCT,dPKWUF,eQ4HiE4BuBQuBBuB1B0E,2jC1xDlBrBhCrB,AAkZiR,hZqN2EtJEbTS1EyJ,PFXUlBB,AAPyB,PyBSLOf,sBeLbAtB,rBdtBf,tBfxC1B_BPlOqE,6C-BrBd,F2JiCnEM1BDhBRpBxBrB,ycmXyM9KclBoJvS,ncnVJ9B,fLWxB,AAaY,gBMfL,3BkBYvB,6cuUlE1G1CrDxC5B9H5D1J7F,nblVwHgFmK-EwCgCgD4D8CuE,xBYgBVSB,0bsTDmC,AAasB,wBwBcX,YqBEhC,XpBJN,JNLK,LKIO,AAda,uBuBXpB,lBfOJ,AAwEoH2BmBkCY,lBMlM4KvC8C3BkDzCmH,0JkItCXdT7DjG,iBMNRTG,hBLDW,WkBMX,ZNKOQA,aO4U4FwDW,1cgPgCnGiClEoC3CoNtL,AAVJ,VJLMEY,KoBMNAP,RDSE,AA1B8F,1B8FoC3F,2sB1DmI4F6eqU,1sB2DvCuI,_LiGnEzBzF_C,caDXXB,bZHa,HaSQSP,6E2B1D1B,-EDPgB,Z2Ca1C,jExC0CqC,kDkBtBV1BN,qBHpBI,AAPe,PeZV,GYFX,FXPe,pBQIqB,AAaO,aOWF,nBmD-BrD,oBlDRc,Rc7B4C,NiEH3B,dbWb,AAPN,PNZqB,uBqBdb,nCAqBb,sbkL7XnKnBb,zf0BuD_Ka3B,0fzBoBe4D-B-Q-LmBM,zf0BrBoD7BgG,3BoG4BnG,W0BVzB,5B8BkBvD,rBjCgB0B,sBkCqBlB,LP5BuF,74B4K8H5TY1BcfmBPiBGiLkG,wzBgI0D1L,vStJZbFb,f3BRsB,RsBiBc,yBMxBL,xBLRuB,4HwDlGjD,1GzC6FkDSS,zBScPYB,AArImVhBsBtBStBJjU7KnB1BFvBGnBkB9C,7eMXyB,jB8CkB7C,MpBtBS,AALqB,LqBhBX,hBXzI7EYiB-HqE,CQOyB,AAgBI,OyBSpB,00B0DSG,AAtD6KViB,SG2U6GuBSiBc,_DkMgEjM,nBD5JnE,jKjDuBIyIyD,sLoDVN,VNRK,RKDW,gBqBKLBZ,jBTKU,mBmDBxC,bxCaA,AAcyC,cyCUuFYuBiBWwUf,oI_c2BjF,q7BpB0IY6DH,XaYZ,x6BQPF,PFROEgB,C0BURFb,PFQG,AA1D2L,yhBwBYsB,QsLFhBIpCgB7H,QjLHkB,HkBZ4HHsBNS,HgKRLVC,nBJROHY,yB6BCXLX,rCTNajG4D5CqC,AAEaOS,8DgCvBrB,5BZKR,saR",</w:t>
      </w:r>
    </w:p>
    <w:p>
      <w:r>
        <w:t xml:space="preserve">"JRNFTODU,vBKKSUEMHGX,AAhXiB,7YI6Ba,vBGaIWN,tKmHkD9C2GlEUB,hClCYe,iBWhBV,wBFPIfB,AAZgB,ZgBVZ,fREkBHc,AAWe,qBoBJV,JVJM,JMUK,AAZiB,xDmMKnDQtCiB1CqCvD,4CjLhCgEhB-DH-B,rD8JVafS,AABqB,BqBWB,B-BCwFamFQsBExBXxFA9G,xB7B0BB,0BBB-B,zBCmBSMqB,x-I4oGyFxL4FrH6GhG0LtIgCjB,AAbiBZM,fuCgBtC,lPXZHZR,mPYDVRJ,VfFC,FCpDM,AAJMBW,pOGuEKyGD,3BM4BL,4MFiCKcM,-CWYOQR,ykBllBCVLPNBNI,lBfrBiB,AADaIO,IsBSAML,cuBC5B,vC3BwBG,wBGEE,EEcuB,cuBamEYiCmD2GYagBCuR_D,5mCk5D3CrCblB5F5IrBzBnCrBtEhClJ5FfDPEZoBjKwXPmCBiE3Bg1DBoCR-CvBsD,npC-hEBbVJLMDQSW,VMWL,iBsBL3B,hBrBiBsB,iBsB2E-K,-CuNvCxBrKhJtD1BjDbtECrCUtCgB9DyCpFqF,9lBzDdgBHcgC-CSsB,-BsFtCnDBjBSf,4lBnEByB,RoCPKVB,lBIkBe,ljBoDChBJLRB,ZvBRa,RaSe,SeaH,uByFT5F,tBxFMaO8DDe,W0FHeWSMDKRLb,YBXC,u9BpTPxB,PxBR4B,8H2CFvB,fjBgBkB,gBkBgBsBmBSgOG0J4B,xf8HdnB,oGycY5DG9CBvCRnDZhDtE9IJtB,tGlZcYuDqGmB4CYgDU0FP2EV4B,uGmZXJ,XJNOCa,cSDH,LeMd,bHN4BjE8I,AAUM,cIgBC4DsB4CWgNDYK,HEID,lmBuTbLtI3HVf,_JjJLZXEDeWM,RUST,AAaOyI-HUiB,4kBsb6C1P-B1GgBvCmB_B,7VxOxDjD,AAWY,cObN,YWDTTB,XVFK,FKEUUC,2BsBXf,dVGJ,AAeW,yQgMpCftG_D7GpG,AA2CyB,8Cc7Cb,gBIHJRB,ZLFE,FEFW,iBOBF,JaKZ,6CUvCtB,3DlBCI,CIUM,AAnF6L,cK6CU,HCIB,jF0LkFzL,AANHJC,XFHY,YeAX,fFUQ,AA5B0D3DqFNiB,gBGwFkD2F8B2C8BiCiCwEuF-B-CyC8E,LKMJ,zGwJoBhBoBxB8B3CoCjE,JIKH,AAjBC,jBCTJPGNgB,EsBgBtB,AAERHZ,1BPGUOM,AAZiC,UgBWBMN,tBiBuBhB,AAhHiM,oyB5_BrCKrKK9DbvE5B,va2J2E1K,mbrIChBXH,VpBLMCa,JmBEG,EGQGMH,ckSHbA7HC7IGR,bjSIkBBmR,paqIPN,PNPIAW,EmBMX,THUI,AA9ByElB6DzBgH_B8KLQ,icsKKPFR,EhBVG,VGAW,AWB0L,AASG,U6LBzL,AAVF,VFLWOW,YgBBZ,2CuLRpBjCjK,rDhLWL,AAMWmC0K,yXQaBafDpBbXbEXqBIiBYU,AA3B8J,rW8LnFOpGHvDLnDV5MlFpBX,0U_BPuCVe,B2DC1D,lS5BGTLR,FlBLBNK,ZIDM,DMEQ,AAnBW,EQMK,jBGkBF,wBEUH,vBDkBKWU,HAIA,4BEKa,KaqCoKekHeoE,wSYRNRE,jBJNaKa,W4BQTBZ,ZDOoEP6BnC-CpEoEb4BvB8ElBsBZK,AAaE,1MwTbpEdhHtCnL,qC8C6BxCuB1EazBoElEuCjDQ5BJtCI5B,ZZbRTvB,vBhCLC,LCuB8C,AA1F6DhG8C_CYvDCtCL,2C6CHVLD,TZFA,FANc,JmBYGMR,DJEK,3VqJuCPgGRqDX2BX8C7ByFxE,zBxHAgBLQ,cyBbxB,AATHTG,nBBLS,0BgBLd,_BN9BsB,AAGoB,8BgBER,jBUYFMN,qBmCF5C,7BxCSM,jCEcJoBG,xG2FyG1F,oJtFUUWyB,0B8DJ1B,sP0WrOlTXvBH9B,nahVnC0BLW2BlBej",</w:t>
      </w:r>
    </w:p>
    <w:p>
      <w:r>
        <w:t xml:space="preserve">"B,4zJt4LKMSE,AAvJyd,pI8dBtBQ5B4CnJgFpPgBxB,AAPNVE,lBJJI,JIbG,AADc,0BIDF,vCBYW,AApCJxBSxL-J7CsD3B0DN8BAsCQmE0F-N0B0CyBgCkC2ByCa8BP,qCkBGhB,yBErBlB,jDREM,EMSOUD,AAjE2aJoHUkIH4B,uBCyBE,HIIH,_D0rBd3JInH6DjXcvD,AATLTI,nBDHO,uBMFH,BiBChB,wBCtBjB,jDhBlBc,AAGmB,lBcsBK,8EIwL3BuDFkGUyCkB,hCDwBC,tBGaKUP,-CDSC,rB0BCTQRsBL,0cljEA8BzCoGhC8IjDgK,_GqbCf2C1IwCrKgC_DuBzB,AAZJ,ZJLKBY,eWDL,HYIX,uBGlBd,xCRIMSG,AANiClH8V,kBMuBG,JGKF,xHyX-GxWUf,yD4XNpFQ9E2PkDgBOwBoBoCuDiBXQxBwBrLEnBLrB9HrMtFjOlBnB_CnB,xD3XLHPC,bFJMBa,Q2BQPDf,-DoWqBwGMmDT2C1B2CfkB,AA2BC-IlBgDBYIWSY-CuByKIsJvC6I1BgFlC8HhC-I,5C-P5ItH,mBIRNTG,lBHDeUQULCZ,qM-lBNX,NXVM,VMAOMQQBIP,kBMuEgBwBU2FkD6CkC-DiEyEuH,-WsS6DmF,AAoBLkBC6P4DkMwC4OS,6DmF2SuW,AApN4YgHgEgNoK2D4D6FkD,4sCkC_B-B,_B-BgCZqCS,AA7CiDpO-W,7RkarL1HrJ5F,GeMAKLFV,QhBLDJI,VEDOKQ,9LgUkMhT,vRlSyQoS,0QyTYEKNCRHP,crBRDLG,dCFQIa,xJuPyC_DiHjK,RyBQFKPHb,SxBVFPSCYSO,nqDsKtCoBhBwBtFkMjBhBtB5CpB3B,_M6HEbTJPUKW,VEWD,cqBFtB,bpBcqB,ylBgtBHTTLVGLW,9BDtBc,AAIkB,8BcCX,AAmQH,zBIcMYT,1BH2BI,1DgB2Df,AA7FgB,5F4B6F3B,tuB-uDGhB,GhBJNPBTYQeYD,FiBeAeM6QsIyD4CyBiCuB0CsDiD6HwEqHgD2EkE,8wB-djF_DnGvCnJtF9BjC7CjE1DnDxOnHlE1BZT,oBaPZXA,nBZNe,8N-FZDnClB_IpDRP,nNjEOLGT,hBbKWYG,iBcgL6D,gL6DgB2BCoC,AAgBUUc,kDYbN,bNTSAU,Y2BIPDX,rBPQWcF,wDMmBK,jCEkCD,nBmCsB1BgCT,ozB7gG0I8D-LiHSG2BN,jmBumBhQI,iVuEE8B,E8BctB,4nBhiBZvCBjE6D_NO_HuBjF,8QsMblCrDtDtK_ElC3B,AADcKMQBKNDTNHNE,yPk8BxD3C,zDlC0DmC,0DmC6cqR-OuK,pkCszC2B5hBuB3VmCpTwB1PApCTrDbrClB5BhGxH5BlDZ_CFrCGpCW9C,zhBqYlDtB,yegc9c1azBpB,wetIJjBPHRIJQCWUU,fWYFIP,rDoPsDnP,javHNvBA5B,-HmFnCZ9BjB3DnD,kBOLXLBLM,jBNBSOQOBKR,kBOqQuC,uR0CLX,LXPCHQ,MY0LemBLmBf,jBFEQOISR,6YhrBEqBVgD,RqEiB1CahB,lIwZmIvZ,HB1KlD,AAGO,ICHB,AABM,BMfsECyCOgC,P-IMkC,kByBjBxB,UiBDVPL,ThBXS,XSAM,AMMU,AAXmB,kCwBXrB,nBZQR,PBQC,jBSkBR,0BPoBa,oBakCwBwBO0Ja-HgB,m1B_2XlC3FTxC,MgBCRNN,LfPM,PMASMK,McQH,AAsD8JauB4B-B,yjCmIA2B,r9B0ErC_CpDhK,8OgKNBtO9J,7O_JHO,HO4OuK,AAlG-M,iQmKJRTB,dTLc,QwBONAN,ic-LbEnBJvQjH1EvC7DvCNP,9cxMIQUE,cU-EiDqEiCoQmHyBQ,5V8BrB-B,fmCgBlC,nBZMwB,AAcS,cSMI,AAPe,Pe1IwRXgBjDgDtK4I,w2B8DvBWT-BTW,",</w:t>
      </w:r>
    </w:p>
    <w:p>
      <w:r>
        <w:t xml:space="preserve">"zB8CS7BiBf,XkBYjB,CsBWvC,NhCCa,MWLV,CsBBrB,LnBKD,AAEmB,hBCiBB,AAaQMU,mBkBDmB,DmBMjB,AARsC,RsCT8BHiC,b-Dc9D,AAHgB,HgBhBkD,VqDWpD,AALF,LFDU,wCyBjCrB,nCXET,LFMG,AANoD,MGoCY,ZiDahD,iDpCoE6BwBKyJYmDQ,hDqCpDoO,pDoOvCqI,vCqIiCtFO7C,tgBFvX7GLJ,AAiUuF,ugBGhC0F,4QqYQ9BmGrPelD,jdhTyCmBkG4BcNYjC,qKMdyBZIxIlC,hOkXjV7N1FjE,8gBtENPRD,fTbWEoB,GuCYTClB,dPeQ,AAzH8S,1GuTyGnRiB1B,7VxOxC3B,AARnBDlBfWbA,4JqG3JpG,aWHRRD,ZVPU,PUCS,2LiHrK_G,zKnGIX,fHWM,AARsC,gBIsK6G,JEKD,nBgCoB_B,AAzIkSlB4B3EiF,kN2EdR,dRHS,HSeU,AArE-Lb2B,eUIT,AAkL0HuImF,-SjwDarB,AA5FkT,5FkT-IyG,AArJ-D,-IyGMmBJe,AA4C-BSeIkBhDwM,QwQfkD,PoDQnD,3CPkCiB,oCMnCL,QEPD,PDDW,2PoGTA3H9D5GlC,pPtFEV,PDQE,AAnFuW5HsUVqB,QEeI,PiCQhC,uB5B0EuBmE8BsD-B,tB6BUlBaT,0NuDgBoC,AAwBmB,2JsJyBsBuCqDmB6BIgB,tcoJUvDwExS,-iBlCRP5DrFlBhC,OmBAVNP,NlBTBNQ,hBOAeWO,mF-HTbhDpG,vExGaT,AAWYwC4EKqB,3hBoDTpBFxB,4mBsEBPNR,PhBNDRM,fIBiBWQ,UyBgBgB2K4UW6BQuCBuCL2B1B8DBcULgCrFGvCLzCZjC3D1H1H9O,AASFKR,lC-XPcxC0I,X8LzBVV1B,pCrCToC,7Y4BiBO,oScG3HFpBb7BrBxBzF7DhBTlBJpBAbKVWnFuP,nSbNqB,iBOmRO,vBcwBb,2YZ5CO,AAFY,_FMmDC,mDC0CK,0CKd0DJmG,vYClCkG,lCkGfoC,foCZYbI,AAPyB,z9BuB7LdrBL_QjM3D7BxBL,mjBgBE1BiF3L,ljBfqEQiDqBqEmE,mjBgBNNRA,fNNMDU,M8BUNAf,sPueuL5f,pQpfMYSE,AAzBsDrEyFb0BeHUR8DtF2B9CWP,9VuEGaH4B,AAoBmB,oBmBpBsB,pBsBjDiD7DwCjDmB_BS3LS,slBsaehC,wBYVhBE3B,vBXwBY,wBYqwBqX,uJjkBjIhFlLxH,2BagBhE,PHlBR,qcoBrBtB,rBtBduB,AAAuB,taOPH,PHHW,gaoBvUL_ET,3ZJIV,tBVQ0B,AAeO,eOQI,AANmB,QI8FU6UK,2aKdA,sBArBA,rBAAU,uYgQE5NRzBzWR,h0BrP7J6bxBkF,0bAkII,kIIWSaoB,AA-CC,-CCuMOOcJyN,tBuBuBtB,6O0NLJNE,ZFJSIS,WkBEd,XAIqLD2KFW,AAYA,gB8WH7W,AANLTG,hBFHQES,YsBMNBX,bJMMQB,AAxBsFzEwNbM7D5B1BP,9I-SiCeUFQR0G5S,1D_B2DgC,uC2CoBV,8gCwG6LsBuDc0CmBoC2B0B4ByBuCoB-Ce6ES0hBFoB,2alhBdV1E3FpDhD,3J1I0EiE4D0EOgB,kL8KEZHZRPVB,rBlCTMJU,dgBAkBOUWIUF,4B6BST,AAsY4gB2C2C,qboiBXDVTrRhX9HhL,5pB_C9MzB,0BjBzBkB,mB-BZxB,AA5CZ,-KoyBN7fF3DTjDvBlE5BzC5C5CxD7B,6b7uBSgBUIgBJMVBjBNVXHhBU,IlBHmB,hckyBShBRf,AhCbA,bAPYIgB,H4BK6DGoU,AAQMUB,pxCg1BxBmMlCuLZgDtB8CLgCGwBWyBuDwDkCgD,CipBSuB,oBWnBV,ziDorBBXJN,yBb9BJ,9BJPDNGJSCUKQSEWV,MmByBb,8qB4DtE",</w:t>
      </w:r>
    </w:p>
    <w:p>
      <w:r>
        <w:t xml:space="preserve">"1BjIvCjJvBhJDhFMvFa,o0Cz4DLbRFPI,tBZlBC,AAJa,lBCcY,4cyKOvBDxELhC9BzFxBnDvC3D5B_B_BlBjG3B_IlBlIyBxBelBiBjB0BZ2EAmDiBkEWciBGyE3B4BF,7b5JQecB,sCmBTlB,fJMb,AAgBK,iZoJxBJzLfpDZ7E5ChBnBzB3C,E-CU8GgB4CUWcE8C_BiCjC4ExJyClDuEfkGJ,c1BUTFd,OxBNJPAPU,tBKCa,CaCkC,AAMOSA,SkCM1B,AAPA,pd-SVdHvBLJNEHMES8B2B,qnB0gB3EpFlJnI1RzM1HtG,SWRV,AAWuBBsC,2Q3-BJ_VMrB,sB8BZTRnB,rBAA7B,RvBAwB,AAPcZW,-BwBrBA,rBARA,AaAZ,RZpBC,AAAa,SaimBH8GIzCfnED1kBK,7BX9GI1DiBnBqBzBuCxEmJ7BkC_CgCRFTXXvCPrG,qBYSA,nBCoBB,AAaMOU,tMy7BLMZGbFdT,P4C9BpC,n1C6yFCXRHNQGS,XCKEOF,O2BK3B,N1BO2B,O2BdgHG6CSmCqGkN8BiDkGmI,hyCi0DYqB,mBUlBT,NWOaaJBfXF,OVNW,q9El3CnD1KhClKZxHI1J2B5GmCrF4C3D-B_BqDxC8Bb,tmBumD8IpG8ElCgMjE,CiBELFV,BhBRDNWKWYF,CiBuEiHkBqB0CmC0E0C,gO0N6EiB6EH8FxBqD1B,AABPNNVQ,lBNKe,KeSAKP,AAjCmFjBqBrBmBhD2BlDmB_BoBtBqBjC0CzDwG,hUoWNALMGgB,IqBGXNR,-mBG5CiDvG0E9E8B7CSxEL9BP3CnB3CrB5J5G,5nBDQEMF,rGg1BpCvEPxB4ChCmD_C6B5CelCStCMrFhBtVAlCUtF,kvB50B-FkKuDuEqM2T-DoFwDoDxG6KrDyE7F4FzCiC5CyBjJ0D3JiCnIE5EZhFvBzEtCpE_CpBdxDtElErH,2uFn_FWiFWwByB4BqBYkNgFmDwBqDgCqC8B2C-CIY,pyCmhDsB0mB4Cg4B,2gD1mBRtB,RtBRTTMEaUG,NYOX,AAgBW,8EiiCbTfvBTzCG3B0B_FG9BAzZDvC5BnIUzJhC9E,pSzPtBqCP2B,qS0PyC4B,0CSbA3BR,iBKTPNG,hBJHWGQ,WsBMJAX,2BJpBX,1BK2BJ,XFYG,riDskCTlC,TlCHuC,HuCEcUEMNHZ,cHRBJK,orD1rF9D9DzBnBrDhClDvBlN_ElBVtBzBbhCBlCY9B,ceHXTF,bdRa,RaGUSI,gZ4WdBXJhI5FzDjD1JlMPjB,nY7VQHGP,AAcUkJ4L4DuDyIkGeyB,0e6JJ4BxEkJjBiB,vEgNGxByEpJSVWN,AAVbZF,vBhBLE,LEVUJgB,iC0BFV,hDAGa,sO8IhD5BrHvFTVHb,rMlHYTKhB,5BbAqBJkB5JqYrB2B,AAWacE,6Bc0BWmHsF4C2C,HCIB,8eoJgDtEoBV,rRrBLTPD,bXZQAiB,EmCWRCb,dTAE,AEaQ,AA1DoG3B0DvBwET6DPgB,qPgH4DxG,rOvGmD8ByG8EyCyC,DAEA,wOwGjBiB,jmBkMFdGjB0J3XsBjC,6kB_K1CvBnHrFrClC,zUmLFxBIjC2BtFkCpE8C1EWV,4VtKG7B,AALRRH,dZFC,FCXSAkB,kBeAF,ZqBUNGb,hBROQUC,iBS-BiB6H4FwBsBmBuB,jlB4IZPnBC,hCNfaLiBEuBSe,6CwCFlBRb,uP7BZJTG,tBDNiBMe,sB-BKbHd,tBCWKYL,oI6SfLxB7B7CtFd3CTzDBzDIlB,nI5ScuHmBkEsB-C4B2C0B2BQoB,hD0Xf3B9EjQvBnC9CvCPf,zL7VQZId,spBoXDbKvCuCvG6FrMkBvBaX,rpBnXgBCuBc4B4BgB0ByE-OOkD,lBSmBR,xBRA6BhC6JViITsB,AAWOcE,jC0VKpGWjFyBpHS1BST,gdrDLdZH,lBlBVQHa,6Q4FpCAlGp",</w:t>
      </w:r>
    </w:p>
    <w:p>
      <w:r>
        <w:t xml:space="preserve">"BpF5BrBZNT,zQlDYNId,jBnBMcYM,kBoBaC-FqCuH2BgCa,_bgCNPZB,nBRPOHYUkB,mBiCIVFZ,6QWIjBPZ,H9BbBRS,tBQBgBQU,mfcRRXB,pBTJG,JGNSAkB,_tBSYESL,4vBIDL,3vBHQiBAyCFyDXsEd8C1C-FnB6D,yvBuBGlB,gBPZV,1fJSEWJ,csSMxS,brSMqBBoPDeLO,2eagBP,_BJKQ,4BSIH,tBBGwBlB0HpB8HXqC,AAWKYH,_B4TAjB4BjJoBzIOZ,jarCNNTA,hBNNcOe,iBuBAf,hBMUCON,AAQsBL-H,mbgBRPPC,hBNPa,3xBkD7CvBxEtB,8yBxCBD,NoBOTAT,qBCbpB,vChBKcSG,AALqBnGwM,mBgBqBC,JCKB,jyBoBcoB,q6CxiDyM-U,AApO0L,tOwMEb,EbNHPSIUSB,DcuJ4P,6bmJFXTA,ZXHUQS,oBkCNrB,fdSN,AAgBe,htBIHqB3C-E,iuBW6HoN2E6IG6BFyC,5SmFuJ4P8BwC,AAjD4C,jD4CpC5DnBrBjBPvBK1BuBZ6EQwCewCyB6BgCsBqBS4BK2BF8BpCH7C1CxE,5SyOfCvBXtHvFpCjC,FyDAsBxD4GnEyJjC-G,y1B2BDpB,DpBPsB,xMkaOpBuInPmDvG,jYnPnLmTjBW,jL-UCf2LvT,wiB1F7LtI,tMtH0BSsK0H,vaqMtDzCnClBlDnB,koB7DNf,NfXA,XANY,NYQgBYB,qPuK1NlK,hOvJMV,AA0NoK,pjBgEnBhB,nBhBdAXM,lDIU6B,wBEvBD,AAPSLkB,g1BoGmDjG,1xB3DL5B,lEZG0B,kDyCWXMf,oLgJhDtDnD_CxD5CLVCZ,lO9JUYaO,AAJ4B7CyFvCoI,-CeiBA2D8CoDiD-C2D,vBIwBH,o0B4BVB,VBNY,gBQJN,VkBQHGb,XbESUK,YckBOuN-J,rlBkINjB,XRYS,3tCmDAhBO7BkDhHc9CatEMxH,kWqFFZElJ,wS-FoGvMUT,9pBzLpBH,qBMLNTB,fPJE,JENgB,uBkED3D,7BjDOmC,OmCCmBKQ,AAbgC3C6DBQWL4ChEUF,8FsHjBhB_B1CbrBNpB,hFxFQJER,NDOE,OE4EuG,0WWfJ,fJPO,oBYHN,3BJZQrHFlCKlBUvDiDXM,AAHaKa,kB8BUZAX,6R2D5C3C1Bd5BLxJNZHPP,7S9DQKSB,pP8DYjB4BzBoCxBqCF2HKSK,sQzDmBHqLWmCgBwCyCIQ,rQ0DFVLD,RZHC,HCJc,ikBiBTL,TLNE,3jBGUOQR,qjBBLa,mBiBDZ,xBHKYaE,mKgHrElDnExD,hJjGOT,AA6I2G,8J6GHXRC,ZVHS,HSIQQA,-DkCXHjC3B,lDzBKL,AAoC4BOW,gEsDgCc,3cisC9Q4DlCc1EyC,5XmHhCc,rB0BsBzB,AAFRPF,VXPQGYYCIR,u6B5qD0B9GiBzCuCtEmBT,jBKtH3C,kBJZH,ZHJS,cgBBX,lBNOaYL,kHgD1E1BnBb,AAY2B,qBqBpBpB,zCiHlBtB,zBT0BU,2WwMzN9HtH9D,xbAzB5B,qC0BpCzB,wadAVLNPALO,nBVCaMKSDIJ,0U4LrThL,htBvJDZJDLK,ZTEYWD,gU6MlTlM,-ahCCRJNNALM,hBTIc,-HwE1CnBlEzC,1HzDSAIH,9F6N-F5N,pTvLFXVI,bPGWWF,mUgMvDtC5PhJ,5DuJ6DtJ,1XxFhFyLlB-BpBqBrBe5BU9K2BgBMoBAgHjBiDXiCpBsBpBqBjC-E1L,1wY8nE1B8B,1B8BgCtB,hL0KiLzK,PQQCAR,QPNBBS,7XwYsX_X,AAzBqB,jB8BkB7B,AAPR,PRTMEaWEKX,07C09BWE,WEOHIVPbVBNSAYIO,VD5BgQDqE,lBqUAnE8B9P,AAXA,XANeQc,Y8BQdPd,VBmBmGsB0D8BsDqB8BqCwCuF8D,AAWC,8NsUhCdpDxCnCrC",</w:t>
      </w:r>
    </w:p>
    <w:p>
      <w:r>
        <w:t xml:space="preserve">"nB3B5BrDrBvDjB5F,oBSPTXC,nBRLiB,gBwBId,AAeGwD6BiCyBiDiDbtB7C7CxFnD,rBNQWOCOJ,11FqpHRpB,RpBPdRANOCiBcM,ReOLER,AAkBM,kBMiH8C-MSkUwB,koB-EiBe,sBArBA,HoBF6B,F6BOdSP,xVyaoE8CwCiB6CWkDB8BN-CjBqBhBkB7BgCnHBnDzB7EH5BEhCuBrH,lBBET,mBChBV,hBVPNRQKWUD,DUmBC,8kInkLe2I6EwXqBwK,7rC4yBKY,mBQCTNPPCJS,lBPXc,QaWJ,ekBHtB,jBlBGC,hBEiBD,oBBekB,nBCpD0B,qdoL1BdjMzEnLlDrBXVV,AAeoB,oBOnBN,JaSUWRFZXB,KZJa,y1B_SNzB,NzBLsB,O0BNJLC,ZHJYKU,cgBBX,bMOCON,Y2BEhC,X1BY2B,Y2BJmNLoFb2GpBoG,7CsfTwB,C6BB5B,AAVJ,VJLKBYQOSF,YMBB,DeEd,4BAzBd,3BA4BA,sZoKjC3CvCxB1EpBpOzE,AAK0B,kBejBd,mV9zDmBoG,m3C5-CmEmB,uEKtEJ,30Bk6GlB6GJS,AAOMQF,eGIbRRVOCa,vBuHiBzGOZ,jBiBAsB,AsBYlB,rBgPPpDEjD4BxI,YcXb,XbDiB,DiBHiBMQSGQJIRDTNN,cFbG,r2CgsD1EnJjBhI,AAJYWMIZTJ,60EyGHZ,iJFnEZhFG,pJTPI,PI5D4B5BqBtCuC7ByC,AAEa,wKWVJ,VJLQAS,hJG0CPmCAoCO0Be,TIUH,oKcIPDP,-FmD5FlE,tZyDGZmB3BsCrC4C3B4Cd,yS_GOMQD,eIiBKgCoB2BuBSc,wG6DRT,RTNGFQ,AuBQJCP,TXGSOG,UYoBqB8BuDkBqDU6D,tZkCNLLA,ZLNOCU,QsBKNAR,bJNoFLc,AAMMQB,CmGIvESrB,AAPHLG,bBHUGS,cmBGRFR,dAGiDJ8HHe,AAOGQF,O2LDVU_K,qOmNeJkDNmDjB-C5BiD9C8B3C2B1DiBjEQrF,pOhMIRHR,AjBNDLK,ZGAY,AYH6HP4B,AAMKOD,KwJI1IIT,EGDF,DFPFRI,hBCDE,DEZKxGa1EmB,AADWKU,mBqBKTFV,gOAzBA3KdvBL,gBENJRG,fDHUGS,_OAQGQF,7LsCcZyDf-FXwBG,8MrCyBL-KgBuBS,6OoBKPDT,bBMIQF,1tJ2lMKE,8BeoBUwDY2CbwHzFqD1BmEX8DtBkCvCW9BQpCN9CZ_B1B_BlD9BzELjEiBvCoBhCuBnE-DlCgD3B-C7DuK,7Bd7G-T,KEyBa,yBaOLDTVPlBW,yvL3lWnGCXJRV,_HHwBW4GG,6IINJLK,ZAIU,SUIT,2ELtEH,YWHX,HXPC,PCBa,_EMKA,KA2DCeM,uFKoBJ-CCmBGYO,ZEMGOJ,jXsVpM1ElNvCpI8U3HkV,iSkHdChBJ1O5G,9Q_F6BMsJsEuFmC,2R-G-GzBgJ1CqETgBK,BVVH,VHLQCO,YeBV,hBAUMOL,8iCrhDyD5USvBgBjBuDpC,1XgwCBvd,1exMvCJhEB,UCTB,TBFY,YaDX,2PiFXGlDbpH1DxEtB,zQjFQMOJ,eCWDyCY2ImE4DkB,sQiGEbLHNE,VfAc,AcCE,CEOmB,AAUA,OmBGlB,gjBFXD,AA8BzGAhBjC4GPa,XDJe,WmBIRFP,7iBoBBjC,8hBvBH4BlBsDb4BVS,AAOOSF,jCgIwC7GUb,lflFRpB,RpBDwB,ekCLZ,LZVG,VGAaQKKD,6Nc_JA3CH,_MEIL,mN2NF5N,5LzFrBhI,2dhEHRTA,bRFMEW,ImBQFEN,JDKE,AANuBvD2F,1DqHwD1FQvB,hZ3DC4B,Y0BXzB,KOJN,JNVE,VEFO,SmBKFEV,0BGlBhB,rCdOY,AAlBShHY,OYKA,tImBuIlB,4IlB0BG,0BGyJwC,rKgBHT,HTXA,XA3FYtJ-CnGqB,AAHUEO,miBIHF,HFPA",</w:t>
      </w:r>
    </w:p>
    <w:p>
      <w:r>
        <w:t xml:space="preserve">"LU,MiBDb,hiBGODKR,6gBTGW,5BA6BA,AAmBaByB,pKuBqKtB,hVhBMI,uiBC8LqE4CEqCPOESMQsB,XOOBKL,phBHmBmQaiGUsC0CoFciBmCwBsCc,ghBCKG,AAb2B,_CoJqBtDexDiBhC,kCxHhBiEvBqD,jCyHNF,NFNKAY,AuBULFb,NLOM,AAhBkFAiDW0DkC8F,C6BMtB,AASNkBB,zjDsZCe3F-bCoCOwBYqB4B6B,pC-iBZHrB1BV9BDjCmG3c,uvBjS1GxD5E9C1IxE5CjBXX,vYxLqBC6CkBoIsE4KmGaa,ykBgCcgB,AAlCdvC1BrBmDHmDQ6CuByCkCiC,cgBGU,GUB2BlCsGPe,AAOQaE,7ByJEnBsChHUT,AU8DCyBPkBbyB7BmBxCK3D,vK7BXL,XLPOBS,Q2BMTDV,wHwCvGnDXR,xIlDAG,6LULNPD,bRRS,9KEaS,AAhMgbRW,6LiBAT,tBTEe,pJCqBGkHwD,HCIB,wKiBQR,ZHaI,AADW,GsBUjB,JVbcdC,AATuB,gBoCTdBT,hBPMhB,RJlBP,SKRJ,RJHW,0BahBP,pBEIT,RHSI,SImHqDUU,33BmNNVXA,lBVLa,Y0BOd,0BElBhB,3CdOaWA,kBa0BE,0BEqVwK,ygBuJ8LpacnB,AAVN,VNLIDS,GsBOLCR,VRBWXYnBcrBOjCDvBXVZ,AAIOOE,jIqCWAwCgByBAmCd8B5B,MnBPNRC,hBLnBA,AANe,nBAae,-B0BMRAV,jBVOWWA,uvC75BrB5DjBpEFjEWrD,OoBIZVN,NnBJI,JIBa,BaMKOD,pT6EqIsEiCOUPmClFUX6BjB2BRgCvB,kUzE-C-F,jU0EHPRK,ZFKS,KSQL,pG8MoErFctCmBhF,8d9LkBqG,mB0HSDEVLPLA,BpBLWOU,CqBbsDtCoGnCkFdwBnC2ChDwCtC2CvB6CzBgE,7tB8CFRTPfK,5BXpBC,AANiB,0B6BGhB,iBDbd,AAwBUqDC,hBEiBD,TQUP,mPaSDDZ,OdRE,jJG6EjBoCIwBa,yIBEa,7KsQgC1BgJ7N,bV7G7C,cWFNVH,bVLKAc,LmBKMQAOb,w8Bj6BqCyB-CiBkFIA6BqH4BkEwC,AAdqBtBwEzEwKvE-H7C6CxDkC,x7DgoI_BhH_CpF,CcBb,BbNBHM,VKCQ,CQDmEboEtByDrCyD9C-C5C4B_DoBnCGVF,AAMGKD,koPhxGlBdnE7B9B5B,1HlEwB0BiFoCSc,wIqFDZVJ,ZjBRS,RSEYUM,YkBUR,AAOI4BsC4C6BeIuCDsBG-BeUW,j2D0kFoD5cWjCiD1EgD9F,DkBKRFR,EjBNDJG,XCBW,BWtB-KF0IX0G,AAWM,3BqakB3PqBlK,AATD,TDJYOQ,UkBGPFP,PEQD,K6BG9B,J5BK6B,K6BGiEmB4FoC0H0CuG,3rC8gEBTHJ,JdNA,NA3EBhDfMgBgBQ4FIMG,AAJKAS,JcEK,iBCoEFoKUyDqBmCoBUa,FIGH,XAYA,AAGkOLwB,8sChmDiGlD,AAnBO,fgBgBf,AAHR,HRNHNGHY,boBWEOZ,HRIS,AAda,damBH,nRyLgJ5GoI3E,vGxE0DsE,AApBzBpBdemB2BsB,0DsEU0B,oBiBnBhB,0BbvBe,hBwBiBvB,NRDB,DBTS,SUNR,lBBGUKGQFGR,b8zC5DHnBWsCgH,_ewF7G7CpIN1FCVF,-KSH1CK3CBvB1B_H_D_NPnCD1C4C7NmB1B6BRiUoGyRiFZwGpCid,xJKPdbC,rBbLSAY,-KSB8B,pLYIO,u2D_0HMd,2BCpBf,pBfJRTDNQBS,tBMEqC,AAOUQA,iBS2BC,DCEB,Z2Ba1B,lIkQiDoDM0DKeWeaSaL6B7CkBpEY3B6CjE7DpFrBpCC5BaxC,jCvCLRVM,7dgK6LvT0C9DmCxCQAWS4ByDoJ2L,6clKIc,mD2CjCvC,9C5BSBIT,AA-C6B,hdqJ9",</w:t>
      </w:r>
    </w:p>
    <w:p>
      <w:r>
        <w:t xml:space="preserve">"B4C,nByDGnBiBpC,AAFRPH,VZRMDQ,IyBOX,dVKSUE,AA_BuD,_BuDyB5BsBd,hFqIiFpI,AArG-JdwCN0C_Cya,40B4tCiFDkCR,VCHV,HVpFQ,AAHY,pFQRLNK,fBXKxSgDXD,AABUIM,gBaAX,yFRWB,G2BGpBKN,AAF1B,VzBQB,vBAgBecqB,AAwBA,xDQyDP,iFPMoC,7FWMEOJ,uYhxDlGtCtL3D,wB4jCYxBDVNFNCFOO-B,AAjBqCbgBvByDPO3WuLjBajCuC,vMgrB9BWrFG,5hBqFiThDqBC,0atBmFsGakCMqC,vaUTNPK,jBDxBI,AAAa,gBeEZ,xCVyBS,rSgHoCjFgBdqBRuDPsKE,-TtGOMSH,9TuGjB6B,L4BM3B,RiBWFDb,ShBXC,XCBE,BErBiB,AAIc,rBiB0BF,pIyEqIxE,6gCvEC7CZ9BpFzG,AA1ByRHqRGgM,97KwoH9Ba,hB0BMhBWR,KuCJ7B,nBhBoBiB,oBiBmBkE,uVkHlCpDtC9C9CxC1BftBVnEfvCDnDO,nU_CB-B,W0BVzB,IoBGVNR,HnBXK,0asBgBDMRAVLRRFRGJS,NrBPSzD0BbA,AAAWOW,9aKBOKS,IgBYB,a0BB1B,ZzBa0B,iUCS0B,uBaXFVT,gBqBYboBX2BVeG,ZpBFA,FARIJS,gBqBFZTP,1VRMoCBiFL6BfiC,6TCCcSSYBQb,xVqMSEIHENHT,WlBZGDWIK,VmBDoBoCqJ,kDqMBNdpB,f3BNK,NKjBC,AAKc,jBCuBa,yCsB6BiCsBgDSoCHkDZ-BzBiCpBWvBK5BDpCdvBnBhBrBf3BPzBPlDU1C0BtCoBfqBRiDE,jBRSaSH,t_B4vGyMkDsPwGoF0B0DC,AAERLXPDNKHQIaWGQL,i1F5lD1BtG1ErItBvBlBV7BR_CS1ChB1KjG,AAM4C,iBwChBvC,VIAgBYIOTDRLJ,WHVI,4wC_7HHbDhIGjH,iQ8FAVgGjR,hQ7FPNTA,jBNTYCe,qBkBFV,QSPR,VEGV,1BDFwB,AAYU,sCAuM0E,VEWD,dQOBQN,dceb,AAxJqQZmC5B4H,-RkDZL,ZLJG,JG5BG,AALOBa,U-BWVFhB,tC3BsBiB,sBiBMQWG,iBW2DqV,zdsVbsB,AuBAtB,AAPHLG,bBJUGS,iBQFN,DUET,iBAdT,hBAiBA,BCCB,kBBgNgDiDI6CF-L_C,jCCRgTTsELuBNY,AAQIQH,_OwSNVRD,fZhCxBhDzBhH9CdAYaoIuD6C2BYY,AARS,RSAUKQQEOF,sPwHgBpGSjRCfSpB,pBETOfE3CnB9ChClFzE,5MxGKZ,AA-G6F6CwBiDe,kOuGZF,ZFPK,PgCWKaLIbNb,A1BJaKc,iyB_kCJ1B,TULQnBQ9BAjDhBnCvBJN,xJjBKb,AAQByDmC8BO4BEsCX,HEID,dDD0BpFuPNQ,AAeE,ucGK2B,gBmBflB,lSSOBINBRPL,EtBLG,LGHO,HOEQMK,yS6BODKVHRLF,ExBVQ,VQAO,AOSU,AAVmC,VmCoBxB,AAjEmX,pEmYSLLT,GfNMIU,nXgPgEZ2FGsKgEgDrR,xC1BB4B,UyBTxB,GEFD,FDVG,MkBFf,yBf3BA,xBgByBf,hBdDG,DGlBW,AACa,lBWoBE,oBESMSN,6-Ew3BETHN,oBVrBL,rBLTBLaQUUJ,sGI_EE,nGaoBV,1mG4mM8GiGyCiCaM,oKwIoCe,oCEnCD,AaWIOVNVVK,AZAa,w9CjxGqD6EqC-IckC0CkD2FrKmBhBqBAqH0CuEoBgDPmBXkBlB,4iBkIKS,KSaBGfJJRBNc,JRLc,LcWJ,6lDzne2CxFGjDhB5CnbrtBdftHhFpBFrBYrJ4H,AAhBa,FwBGvB,zBqBNqB,NqBkBd,jL6UkL5U,XmBMGSJCVHL,YlBLDPMEe,6K2S9NnKPV,weBjJlIMW2HuHWkB,AANQCS,veCRS,yqCphB",</w:t>
      </w:r>
    </w:p>
    <w:p>
      <w:r>
        <w:t xml:space="preserve">"KfPT,oEhBtER,tERXC,XCtBElDvBjWlL7CVjDAkBM2DO6BU8ZiN,AAHOAa,sF6BFpB,zFRGK,GKAqB,AAYE,gBAkDUcBOJ,HEID,XmBYlB,uFhB0BR-NuByBOoa2M,vKgOiF9M,0egQze_P,AAkP0H,riCkFyCIsRJ2CFoCVqDxCuB1ByC7FyDhK,jhBTvB4BtPkO9BiBvCa3CAlDHlDrBlD7BtD1CzMzLrChD,2fbLTNA,xeKHVPF,ggBmBtBvB,jCTOFIV,lfbGc,YiBcYoDiFUQDdjBhC9ChE,AASX,-dTQO,veOSG,gfAkCU,6Rw_BLWKSUBGT,YSJRNA,gIuT1OxH5DnBtUxF1CjBjGpDdnBnCzF9FnR4fnQsCTuFLqC4FPyFesK6FwS,_HtTiBI4M2G_CwF5CgH,gIuTtG4Q,tG4QhBuCMPW9B,ioCl5Dxa5MzBN5PzB,CWBV,AA2EmCGLHJ1ElC,BVNO,NOQI,AA9HkX,tHsX-HjX,PH5J9EvFlC,QIPH,PHFQ,KYGP,PHQI,AAd-CMEGJcvC,wxI-uD0I-tB6DqWmB0CgG8H,m-GnxDHTPL,XfVCPSBYKW,YgBKVOJsBMyEyDoKkG,hBsBaNId,TJUK,AA5BmI5B6G,zCuPAboDnO,lDXyB0B,4BWdFZP,3BV5DxEdZpBN9BE9CmB1BqBnC6CRsBFsBc4ED6BhBsEnCwDbkChDgSEiGN4B,mDYJLVB,fNNM,NMFe,FeQUYAQTDb,_XkrBtBc,d0BezB,AAPX,PXdC,dCRB9BlBfDjBSdsB,AANe,xFSwBnBeFwBQmBqB,AAzD2E_F0FlD-D1B2C,8FwBcHIjB,XjBES,ESUS,AANkBtGwGlB0BjByDdwH,8hBCSCIHCTLLTIEe,nD0IOlCoBnDyBlD,loBgMgB3HYvCwBlC-G1H,moB_LPgCL4D,AqFHhBInE,YSXR,XRbO,bODiB,sByBKVBX,vBPMQQG,AAnBwCvBmCzBmB9BWlZ4B1FT,wBQYJcEqBMQM,TGUF,nyBF7C8E,jBmCkBlC,2KuFwHgBkYvBgCJgCV6BrBkBtBuBzCWP,hMzCsB5C,6COrBhBBlC,qJjBb0B3BQ,AAHwC,yC8CvBfPvB,nCHInC,tM9BLD,LDFO,mDS5CN,_CAGN,LDME,AApDqGxEyGrIkN7XyqB_D0GpEsG_DmEPe,ME2CU,pBuCqBtC,gLtB1Gf,_GLyJyB,_D6BuBrBYJ6BD,sNhBrCL,AAGa,SERD,oCInCH,zCOMV,g8Ev1DpBHlFlCxBXbV,nJxCgBG2G6CoBe,sK-CRPRE,jBLLOCe,W8BSTDb,qJPtDGpDHnBLbR,oBCRNVM,nBBBiB,pKAOQSA,0LgBBd,zKPaFsDSiFG,0KQ4EAqDUwEkCUU,rBCYQUR,3M8KJPRB,bRlBFrIlDhBBcUoIoDiBc,AARUEW,Q0BORBP,2GwF1CrEdX1CtB,zH5FQMOB,eKgCUyBkByCmE,qHyGBVRL,ThBRO,ROAWUM,UiBSN,AAqCoE2EoH,7hDuSrL1G_EzDdLhBAnBa,EsBDrB,skB2STNTjBrBrB3U_IjNjI,vkBhUba,9BGQUIkB,AAiBU,iBUgBS,AAJkB,gBSaQ,JmBKlB,kBV4L8G6U6IyB4BU2B,jBWOPWF,fT5B4GjEsT,jFwa2E5UuBhF,yrBjIXH,XHRKHU,mBmBNd,yDPhCb9BO,xDQ2Bb8BM,_BHEeYQaLKZ,_pBuHZL,ZLRILWMmB,OqCUZHjB,fFgBG,AA3HojBf4D,xHmnBqC1LoGpb,vBEhCDpBX,4I-jBrBZnCFhCazBkC,pH-B6BrBwBVqBH2CM,AA7HkO,64DnzDVLbjBvFvJ,YUgGtL,PRHB,HBPODQ,YUPR,NgBMLCT,dVCI,CIDwB7I-QVY,AAOOOA,xIyTQ9B-IlR,9cvKdH,AAyMoF,-MsE5KjEjCH,eMNNPC,dLLc,WuBILAV,wJgDnJhE,",</w:t>
      </w:r>
    </w:p>
    <w:p>
      <w:r>
        <w:t xml:space="preserve">"xKxDOWUD,iBSoJ8D,oJ8DUWQDKLCRJRNFPI,IbHc,6F2BTPPE,jBLLUESKOQC,oBYDL,VeQJGT,AA8M2IuF6DkD4CgOwJ,rpB0QvFlCpCpBfdrEzF,AA8EmCXdnBV7CR,mKudBfLPPHZM,3BrB3MjJjBNae4MoJ,AAJU,JUMqBSIaJ,-KmHLPvI9F,lJ9FKP,AA0I8FSC,mJ-FtHsP,tHsPViBnBiD,9BkE-BjE,AA7DkIrE4K,nI8SrB8ClEsL,s6BpuEjDdxFF,aOZN,AAAXZK,qE0BpEzB,-BuBDZPTTHVI,9BtBRkB,RkBCU,mV6LlCrBxF5BvD3BjDjCnD3CVVLf,xTpKQJMb,xBbMWUK,AANuB1MmY,yBckBQgFgEyC2B6CsB8FgCUcKkB,RESD,nGiLqF_JehB,kZMEmBSWYGWHQVEfNdhBN,oBnBXKPe,7ZyCNXBd,7BgBsB1C,AAsBR,u8CXWyE,kVoDoBoH,1UgDUFGNDXNJ,I1BPELWCOSO,rwB0P5DtF,tD5DwCiDeY,uD6D8JmL,8JmLeqB,sC8BrC7B,tlB6X5iBxXPZ,gkBrYMsBLuB,AAgBoB,qCMbG,bGNW,NWCiBaUgBNIjB,tBolCEV8IlO,7fnJFVPLRCNQ,1BP1JpDhBAeW4JqD,AABW,4gBmJtV5FzJ7C,nfjIGR,xBLWYcL,yBM0JkDuVwF,igB2IDPLF,PVJE,JEFQ,FQEM,aOGL,VBZ8GtBkH,AAWC,3BiOuC_N,AAPB,PBNSCYQKSD,cULR,FcGb,AA6NiEyOyDsK8C-CIyBJ,0-BvsDjBjGAnB,9a-IwDzIgBxE,ibpHOXRb,DzBPA,PAPcSa,vB4P-B9DO3BHtI,yBhOSB,AAKsDA4ENsB_BoE,3wBgIZtB,ZtBsB5LDrFHfAsGxBmN,FmBGlB,yWeaJERHR,WtBPFRQAUMQ,nWYfH,fHLG,BSCR,JLKM,AA3BgHd6BrB8B5CoC,gVgFvDtBjQvD,1UzEiBK,FuBGtB,oBjB-CgB,nBkBQVYN,-VoBcpC,3RrB2J8B6GsC,yW6nBhCrBtU1TVtBdpHyB_J,9gBxbgBxBmCnCkBxBevCenE,kc7KhB-B,ToCUnC,AANJ,NJFe,sQoP3EhElL7K,xQpOUT,4bGRJ,RJTMFS,lbEkOyNyCkC,6bsBBlB,tBRQc,AAtGkJtCiE,uBSqBcoBuB,dKOCQL,9I0NqGvK2BrCeX,uMzLcgC,QQPP,UoBTnB,aJZFTX,AAZK,vC2D2BjCAnB,2BrDHI,HIDiBpBiC,j6BqCJTPL,24BaVyBDkB,RiIHrF,HrFH-BCwC,vLwCLKRA,AAJW,JWTL,YUXT,XTPgB,-KsClFKzCbrClB,xKbMb,2LqB8nBlC,xM5BcQ,AA1DmLrB-L,kMIAe,AAVkB,nLIoDsBgCOgGP,jFgXuBrM2DzK,6Q1VAT,ATNA,NAVG,AAAU,AUOA,3WiSaeyEuD,yFoDvE9ChBJ,aMZL,ZLFkB,UwBGjB,ZLaM,AAdyFfqD1F4N,S0BInB,AAQTaF,_GqV4FhPoBnG,rY1HhD6HvIuN,hCiHyC3G,OyBNxB,mfyJzDB,AAiTb-HcyFA,vDSwDR,lJsa7PlEpOhE,AAPRFb,8MiD1DPlJxC,6zB51D3J7E,AAmBsB,wBavBZ,aMHJRB,ZLJS,WiBEV,mCFhCP,lDJCM,6LiDzI3C,5KxCmCF,dDCwC,AAIKQA,YKGF,VmCIxBOT,MsMLrM,wMlLMTLfTBRW,lBfCUKO,MiBaB,OqBMrB,NpBOqB,OqBG6E,gBwJZ1E,Z1ED2E,D2EQkN,euBJbTR,AtBdA,dAlMK,euBAtB,7HgMjD7FhB1ChBxE,nFjNvHbvNgB5GmB3D0B,6N6MV1L,2BO2CGgDFqMpD,5CNkB8I8B-IBgDce,AAkBA,_FIgGH,oHsBDzB,DzB2BO,xIKuBB,W2BCfWX,AAV1B,gILMbmBJ,oEgSnB1B",</w:t>
      </w:r>
    </w:p>
    <w:p>
      <w:r>
        <w:t xml:space="preserve">"LpB1BxHdtH,zJCG7GH5DHpBpC1F,7PlJlByB,lByBjBmBXsB,7ByC8BxC,AAtEqGb2CDiC,2S4HI1C,I1CH2C,rYgGLkD,LkDJabY,AAG8F,-XuES7K,3XuBG_I,4XtBQZcL,tOsZyKB6BbuBzBMpCIvU,pJ9XVmV,R2XDvC,DvCLwC,LwCAO,QAPA,PAhEA,mDG1CF,1CIAN,xENiEO,2NAAQ,YIXH,XHpCG,tGGkEA,1CI2CH,6GHkBG,qCKYH,lBDaWMW,AAmBE,tICI2D,AAQA,I2DI1D,sJzDAoB,AoBC-KbsGFsDLygB,rJsCDmFPqDpB6DxB6DnEqFrDkCrCenHU9PY,4hCnnCzCSzFiCjBCvG9DhIvDtEHtHU,0BWNbZDLK,zBVCW,yC8BdlB,nBRKT,nBTGO,vPmF-M1EyCP,2P3EYI,AAB0B,iBGoBS,JCKB,ZsBarB,qI0IvC1EvC5Ddf,pIzInDiG,zPkDSOQc,sM-CfsB3FuK,nGkMmFzJiBvC,6RxJMoBuB-C,qC8DpC7D,MWLV,LVPK,PKAWOG,iToVnMxM1B_BnEpG,zSrUOP,AAoEoG2BkCqL0L,hUwEPJ,PJFM,KYGN,PLEMMA,AAlHqMxCkFkBvBkJxP,spBiPdchBD,rDMgCgDUwB,AA2CuC,8C2BvBpB,SKRJ,RJFY,gHmEzBX5EjD,vG9CCd,VPWQ,AABiC,WQwBc,GwCFvC,qBzBqEuC,pB0BOvBcD,ddmBmH8CkXHoB,yLyiB5G1C5D9e,hCjgBnChB,9CVWL,AA-CW,-CWmGuC6MsDsE-B,ne-FXsD,XsDiBnD,nBmIBjBqBhH,eUJRTB,dTLQAOKSMC,KyBQJET,UdiFUgBIUUgDiY,8I4azM_C-CnSGxE,wRxN4FmC,iH0CGfHZ,pBNWaB4B,AAqBO,qBOsOoFyMmEoJ0DUSAiB,VkCWjC,hX0HGuB,AAZmB,GuBfH,AAQ6CQkBSI6DK,hge88BuM3hB,AAvB6BHSgBdYtB,kjC6jBdLvCrC7ExF,1I9HgD6DkFiF,6J4INXVB,jBZNMDS,OgCSNEX,2U4GPOhBE_H7CjJjEbVNZ,1V5HKcWG,gBiB6JqEkK0DUQ,qWgHXVbO,zBHHYEe,wB0BErB,qIWlIhC,pIVmBLqGqBSO,zBCaQaR,8KkBJRTC,dPHW,UmBKV,bPKQSA,cQcU6CiDgCoDiB-DC4DVqDfkC_B4CtD8CbiB_BwE,zfmXLXPCHM,jBJ1CE5BY3BwB1BkDH4BC4Ba6CsBgCoC0B,AAOaODIL,jTseEVLT,AAcVoE9BQTXA_D6BjBE,HpBRALM,dMVWjG2D,AACaMM,ekBIF,PCQB,nHmDuGnDaC,pE8DqE7D,ZiBOEKFINFR,ahBPFLGDUGO,nKyU4B3FoBhDwDrG-CpE,jgBOvDlB_CEbHzC3B5B3C,6feMBKNLb,KrBRCHSEQMI,_ecNRNA,AAyBhE2C_ErB6B3D2G,bRHE,HEHUCQ,kBgBAR,ie4DU5D,5UiBTBtHtDXPNZ,lKrEUBKL,LJMK,MKmCuBsE6B6CyBQS,gfqDJoBPa,AmCAlC,hUhBXB,XBJgB,cmBETHP,oBVrBN,wEAiCS0KaOK,mNUPG_Hb1EC,lNT7BFzCG,3FWoBV,-TBZD,ZDFE,pUAQQWJ,kUEBiB,kBGDF,DeEd,sBHnBV,gHsB_GrB,rIjBsBH,hBBSKQH,uJmB2D2B,gEe_Dd,kEcPPLjB,jBNNPpBGnBD,_CNJY,8CgBER,oBDjBN,tEDEK,6FQrBL,zCH0CI,nCC4BEQF,ZAKEQD,AAFmCtB-F9FudJY,jH6mBmGvf4BpH,rSvEOlBAR,wRiEfBlPlFbR,hR5FRLTGbgD,N4BQPcA-JqD,Z2BSNInB,ZThByHR8IJgB,AAKQQE,bwRLnBUpIgBvGOZ,6N3P-FoC,AAnDiSVe,iH2BHLPD,XPDC,DCJMCU,aeCP,hBCQMSN,3TwN",</w:t>
      </w:r>
    </w:p>
    <w:p>
      <w:r>
        <w:t xml:space="preserve">"PJRI,hBBHSES,mBIDF,DeEd,wBPrBN,sI0CjClCnGN,7JjCwBP,lBBIajBkPxBuFpB8CTa,AAUMOD,iBIEF,gK-B2IqKwDkDwDyC-GmE4MkJ4CqBiJmCWQuBiC,8uCp1DK_BqBxCqE5D6BtCqB9CWjDB7DlBpE3B7C_DpE,nBI9bzI,oBHXJ,XJPS,UsBEhB,jBZGY,GYSIMF,AAhCsKlB8D,tCgPgDnOMV,nd5IDVLHNAJQ,nBNAQQOMAMP,oBO-byI,od6ILVNB,ZXPQ,PQEY,mBYEP,hBAOIUH,uEuVXvChEpJHjBoBzHOb,tEtVDiCf4EAsCmEiKKyBHqB,qFiWbT,bTbGNQ,iBkCFvB,sEtBjDQTBZP,eAPHNI,dAFgB,gBmBGXHN,6J4D3FzDjEpB,xR9EHmBUiB,yGgBUOSH,lEOqDZcM,sFHmBJ4CcuE8CaiB,zFaIR,3BIeIaP,iDoKPfnB1HElBKT,hDnKYoByBqJ,6RmDTP,TPLEHU,IuBKJCT,bVIWUA,cWqBM2OiKcoB,hO2HIZRX,JxBXK,XKFOIY,CmBoBiJ,AAUIMF,hqBuISxIRxE5Iha,4rBKdrHIpB,vrB6BHjC,HjCZ4B,jDqChL_B,kvBJH1B,0BDpBLRlB,pCnBEuB,AAFeNQ,7KiCdNjBxB,tC7BHqBjBa,3dqBNLTA,hBLNM,uuBEzBE,zBERC,DcEb,NZOa,AAXA,XAnKU,9rBC7BG,AABiB,0BIDH,wrBQ2PlB2BCqBQ,_uBR6Bc,oDmBIjB,wcRtS-BpETvF7B,6DH5DI,pgBaUBuG2BqFK6O1ByQb,tBJWSYH,mZsgBxMjK,0DtBnCuB,nCuBuCd,AANG,NGdF,fYCd,AAgBX,1DmR2DlR,AA7NzD9a5IrG5B,AAxD2RIeiFiI,mWyHzB4BjGqI1DgE3D2DjEoD,0wD1zFG3C2BrI,6D4sBPiBpBc,kW4B6DcyFFcJfHnJD,AA9XG,9XG9CE,9FmBEPJV,gDhBjCEhBH,lDDRDLIDYGO,GmBgDhB,DGEF,dBA2B,AAOIQF,A2BezB,AAjBoCL6CU8CyC0I,3ewdxBRZXHT9D1OT1BhBpB3FtD3CjBvBHnBGjCwBrD-Dd-BTkCDgCG2BSkCyB8C2DkFsEiEkBsBaiCgBqE2FgH,AAvBqECeiBkDCmBN8BjBgCdiB7EsD,1H8RnBsBlBsCDyBIuCyE4IiByBmBiB,7kBmQjR5L,SORN,RNPIDS,IsBKd,bRIQUC,cSmBKyF4DYgBE0BrCkG,kpByBqBwB,0BYzBX,AAJY,7kB8KEdgCtFEfHfdlBzGxE,2lBhKHZRA,jBBMQ,2C4BfXRd,pCnBSDGJ,AAaawBO,n2BsBTF,TF_DBlNgB,AANSGY,m5BC2DYgCgB4CmCmH2HgEkDkEqC,94BuBQLDd,0DuBlCzBhBjB,jEzBQG,QG0DuB,qNgG1JxE,AAyCmBWY,wDWvDV,cITL,TLHE,HELSEW,gBODF,TkBSLCX,-DyBpD1C,xE7BUK,UKuBIwCqB,iVwTtCrG7CnE1ChCjJnF,AA2BqFIwDDiB,4CiKR7ElClF,AARJLE,dFLcSW,kBcFV,yB-DrBtCFvB,vCnDOAQV,AAwCoD,qwB59CEiCFY,gB0CfzC,Z6BSCSRETNV,a5BRDPK,hBGDK,DK7BoC,AAAcMO,7BoCuBbaB,AA1BkBhCezDY9FJxIf,rXgBXB,XBjCM,AAHgB,eeFb,qBLvBP,rEFcCgBS,AAnBUlBsB1BoE,iDSqBL,lBCWMQN,uqB2QmNxC2CH0FG,AAlDOvDsBxBgBjDoDTK,rLsHgC5C6CnC6CpB4Df,AADTPL,TfNEJMCc,A2BUV,VJWK,AA7B4E7F-VhBqFVsG,xIwmBC5DuB3H6F9V-B1E,AALHRE,dDFI,iBKDF,3CFuBe,wBEvBD,AABa,eoBMTBR,qa8EfF_E5CxBR3LX1G3B,pbpFMOUA,gBOoIu",</w:t>
      </w:r>
    </w:p>
    <w:p>
      <w:r>
        <w:t xml:space="preserve">"BiLW2CkBsDiCSW,qbwFNTRA,fTNUCQ,OyBQNCP,ZNMOOA,aOwGqE8BQ6DA,xhH-1BEnBgCvEiBtEe_NQpB,zFiMZbExB,sO0BtEdlIL3BJ,3QCerBuBJ,gTIHTVC,dRpBI,AADa,pBImBS,oCKiBF4Dc-MN,BGCF,uLmUlLhTHjB,jM7TWJ,JHKI,6SAMG,iBIANZRNKGO,VBaoB,AAWC,7SCkLiT,2TmBDlB,uM4DuChC-DdyBhB,tM3DsF6I,uM4DHT,HTNAHQ,VQKS,AAjGmF,KSUN,lGgFmG_E,HLIM,AA9M8J,IMwT0gBQiBW8D,7MkK8MjK,pBtBGyB,AAWkB,qBuBJT,JTJK,JKUK,AAPO,POnH6FzCuClBwB,hL4JyF5E0GhF,rCkCsCjC,AApGmFnCwB,jIyHIP-G9FejB,AANb,NbbCNc,V6BaHKV,TbGSOK,AAXc1EwDrBO,rG-FgHhF,-QyjBHZP3EtBxE,3C5J0BiFKgF,-CqLIbNT,FvBZI,ZIFSGU,AmBiBiN,AAOISF,mfmFiHnCqChB,AACRHN,FfRBXU,pBSjEmB,AAFMGU,AgBUGcX,nCI2BNSG,rBaPb,PbXK,QcMNgBL,nBR9LyDdB,AADOIW,mBaCH,bOUBIL,FDGE,GEQiBmEkU,krB3lD0DnD8H_H0H5J,3B3CB4C,AAkB8B,kB8BUc,AAlBc,UcaoB,tBmBuBlB,LlBjE-DtDkF,MmBqBHeK,7HyI2DlFmErD,kKvI6JwO,jNoHUgB,gBiBfhB,-BPZSjBB,AAnBoB,pCOCWJa,AAWgB,iBaVX,OScjB,oBuBLlBArB,nBtBNR,NRLG,LGaM,AAdQ,zGCqC2D,AAkCuB,zHgBuDnCsBNiBI4BuB,AAJb,mKL_DtClBLrBI5C6BjBI,vKPXEDY,kM2B0BL0BjB,wBrBrBK3BD,jDGNa,BeCd,pLRQQ,AAZe7De_CiC,QQWP,uKBME,AAFaMuB,ME2BI,WwCPlBFpB,AACzBeT,bLkDyF4E0HuCsEqCiFK8BDoDiBiHkC8H2E4VBe,4KmR7J5Q,2P9OEXTA,PXAUQE,QY6G6KK2CX-C,lMsPjBOlBClBd,ySiBVsB,EuBDtB,AALHNG,ZBDI,SoBKTBR,VfhBkC,AAEeSC,M-CAjBKZ,AARbbC,tBZduB1C2CpBY_DqBkDmM,xJ2qBnHvgBV7DF9FvCzF,iM_hBhB7H,pI2JERtBvG,AAyFsb,5diEWiF,oB8EnB7E,EQDP,DPRG,RGES,iG6ZrFvZ,9FnZSH,AAuFiZ,qjB0S4Q_EsI5CoT1FcC,9JlDDZ,DZPAHI,XIGY,GYOAIF,wBgFZrDA5B,vB_EmBiF,uKkCRB,RBJK,YeFb,hBThI0C,AAGe,SiBQN,LDME,jIoCsHpCYC,wIjCmEyU,vIkCDR,DRJC,JCOQ,AA9M2D,3M0EWLwM3D,AAFd,FdRDLM,dINMpEqB,AACWKK,xGOK0B,AADmBPY,YyBHrB,iBJZLPV,kFVYJ,hFqBsEtBWE,BThBK,daDP,DPNC,NCCS,AAdK,SOgBF,K0BW5B,5B3B_CabB,6B4BJzB,ZvBQD,AAIoB,rBMsBL,AAeGWW,lDgBmDf,AAARJJ,JbRI,RIrCqB,AAIc,2FQ8B-J,tFMUH,iIuJhCxJ,1K_I0CN,AAvGiC,vGiC7IsCVB,mR-GXE,t4BgCThJK1B,kZpBBjCiBrB,AAPzBCZ,lOqBeTsK_CeDOK,sS2RlE_S,rS1RATJN,JhBNBPK,dIlIqC,AABc,BcYQSR,tJ8BF9B,qBNhBLNjB,pBcmIrCoBC,qBbpBO,pBcAN,ANNK,NKS-FqDiQ,AAOE,wEkXvDxRRtF,2ZnGWLuLxDaC,HlBLH,LHZG,ZGJQ,uBoBCTJR,3BXXQ9LsDTD,AAImB,wBoBIP,nBBMI,pN2DaN6F1B4FzBeC,2NtDcF,-CwMPbPtCjBlIClB,9CvMiC2M,1Nu",</w:t>
      </w:r>
    </w:p>
    <w:p>
      <w:r>
        <w:t xml:space="preserve">"DEPLT,HjBNDRM,fIVQ9DePM,AABQKW,ImBOESN,rFUUEiEbWE,vEmBwElB,TjBUkB,AAPsB,oc-IDb,DbLDPK,bGEc,EcQEMJ,0DuN5C7MCX,zDtN2C2MAkB,8D6OGVNV,HrBRALM,dMBSKS,IkBQEOH,-CsKPhBvBtJ,9CrKQkC,lCC0BMiB2B,2CiCyBuI,0CmJFd,FdLFPM,bGGe,GeQEMJ,AAO6BemCoC4C0C0B-DuBYCRRzCf3CtB7BxB7B9CNvBChB,88B58BgJ5CgBB,voBAETHL,bbBWMO,6CkK9BnJ,vC_ISH,mnBM8BT,AAoBmBU5B,lnBLoCwK,4eCG8B,ewBdvB,QkBeRiG3B,JfFD,FDXM,QkBJf,nBXDI,DI_I6C7EmB3GmCPB,AAKc,oBYEH,ZIaH,-D-NX1BtCxLCd,hEhOEE,pVkGgCfiPrEsDdcG,uV_FiDqO,tVgGERHJ,DbRE,REfUpDe,AADQGM,pGgCJtB,gCNnBBhBd,sEVUD,nG4BoG3B,8BhB_BO,7BiBDT,DTRC,RCGU,AAvNiEjBE,6FsZjF5Y,zF3YQB,AAKyB,xBMyBL,AAoBIUe,hNmEiNlE,-O_C2D4RoBgFMO,9OgDFf,FfPDPO,fKpM8DTF,AAIgB,IgBSCML,ywBqCETLR,HlBPALM,bMEc,EcOISJ,qEkRrDhQCjB,pEjR-DoR,rawRsBwF,nK2uCtKwV,glD5uH7DlO5BjE,AASyCD8B,oByEnBxE,AANHLE,ZDHUKU,YmBIPFR,VCWB,QqBGrB,PpBQqB,SkDB5B,AAtB8ECYQjBcvE,jd4qB7BzCjBhB,tDpDqBawBgCUQ,zE6BEuB8EqW6C6FgBkDgB0E,iIwBqD0D6MkMuB4BoBsC0FmVc0GImI,oCglBPlB,PlBFoB,WsCGRLT,FlBVC,VCDG,DGTQlCWxRiFrKsD1N-DbC,AADOIU,KmBWH,YuBB1B,dxBGE,GEYuB,YuBwDwQ,iXgQHaVS,A8BA7B,xTrBE2BN4BhBe,TiFiBhDN_B,mU1DNNPB,dPNIHWOeUEOLEjB,nTmEJPNF,XVVO,VOVS9F4BpBSTA,AAFUMY,uBeAV,jBSWAOR,DDEE,3BGgBJYE,8BBaeM0B,7BCgBEiBUgB4B,vGqCcT0F1B,AABTNL,PfRE,RExMgEnBC,AAHUIU,AoBWEMP,0KFqCoL,pY-D8LzDgBHaE,AADd,DdXDJS,hBO5S2F,AAMc,McOAML,guDxsDTV,TVjC9KnBvEVZCkB4B0GqBwHAmB,AAdG,dGPmBQc,2JUHPXLPERS,hCFrBI1EF,AABoB,hGkBAhB,kIEAhB,AAeFgFEiBNjBJ7FH,jIDmBJkDC2BM,RUST,yGPMQWKWHMR,xHMGgEFoC,AAgBE,auGGpG,xBSjBE5HnC,9IjCFNRFLKBW,FUGT,fHOM,AApB-E,gBImJ0C,RESD,tB4EYlDWxB,2M9DZF,ZFXY,aoCQjBPd,xBvBCkB,CkBWS,xD2ZiF3WAxC,oEjZaF,AAKsBDmB5EuW,7L2BJF,JFPE,PEbA,AAFS,bAWS,hUI6DhDoChBqH6B2GiC,oVgBUNDX,nVf3CuB,vCiCwChC,oX3BQW,QWVyFpC-L,vjBkMzB7F,GzEhBLXb,5BnB_B7FTZG4BkCyF,JUiBmD,AAJsBPW,P0CgBESO,yBSciC,yDsOb9F5BrG,6d9GTmC,AsCArC,AATF,TFdiB,WIBB,DeEd,sKuBxG5B1DR,7LxBlBQ,AAJUEM,wBEeF2BEwHqC,1BcYGehB,fPgBQ,AAhEa,hEaxFYzFoBvCc,1N8CaCiIxB6ErB,0f1CLD,LDNG,WUJP,jBNHa,gBiBET,8KoClBAxJ7C,jMvCOSOCML,oBIkJ0C0Ba,3oB2CLzB,LzBH0B,qJQ1H2B,4sBkBLXTJTENQ,hCNDmB,rzBYHJ,HJTA,TAJUEMOKSJ,m2BgBEf,AAeBkFUkBHf",</w:t>
      </w:r>
    </w:p>
    <w:p>
      <w:r>
        <w:t xml:space="preserve">"RhGX,r1BACV,iBNfH,hBOiBN,qzBHKSWKUDOP,r3C4pC1CxM,S0BRzB,2BFlBHhBlB,xBqBGTJP,DjBPDLK,bGDUIO,oBiDI1BehB,jB_BQEMH,kBgCHjC,jB_BS4B,9BIYBYIgBqB,wCwBiDwOuBsFCtB_DlS,y9C91JuFkC,uyBmMkBoBKcTuDDoJI6BqBsEEuCJiB,gDyYNvEpBrEAxJShCarBeJkCS,AARJLI,dBFWSUSJAd,6uB-CHZbRJIAOac,TGUF,AAM4BJkCUxBBvC,hvB-nBDb,4CD7CX,7CXPJPK,fA5BW,AABgB,5BW4BK,_FsCoE9B4BN,2LpC2DwBgGqD,3CEeJ6BG,lBESMUP,3HiCzCe,_B-BgC9B,AAHXLH,TfXIFgB,N6BYFKT,PRQS,AAzDiF,7C0FgBhCsC_C,xgB1E6OqC,8OiBfIxIlBpFD,uBORVbI,tBNFUEU,iBwBMhB,qP4BhBA5DfhJrBfN,tQ_BOMWD,kBIsKuB0DgBmBe,0QkCXR,XRRG,RGNYKc,uBcDP,qL0RvBtFxChFlC1CxE3DPV,hMxQSLGV,ZJaK,aK4Ba6CsC8CsDwC8EgBwDEgC,sXwPhBZDtB,5B_BTehBG,6BgCvDb,vDbnCEpE2BjBG,1HgCDB,DBRBNO,OsBCXLR,tBfDcOU,uBgBaZqCfiCX2BFmJ0C,DKEJ,fGQCQH,AAkB0F4D8KCqB,-FwRnEjMXvEChB,KqBCXLR,JpBRANK,fKDUKW,GqBUEQN,cyJoBlDlBhFGzB,bxJwBsGLoBduB,cyJJNLB,VPFE,FEjGHjI0B9DiChE8DhBQZF,AAHMEW,eUBH,0CyPAvHtCtGFzB,vD_OSBKP,FDGE,1XyH6BbiE7D6D_BiIxB6EEkBU,8XtH6CoHD0H,v0BwG1CDhDV3E3CjBrB,0ceAVJJ,JfVI,VIjEK,AABUIM,GgBQCKJ,hDAiDA,hBiCD_BmBB,AAMxBWP,hB9BuBkQkDyGKwBFwB,2E2ZK5BFxBzClGjBlO,2cvSZD,ZDJOEU,gBOFJ,FYGX,oDchDzB,nEfJmKViFEmBQmB,AAMKSD,gBEoDc,BCCB,pBuRF5BetFSlK,lMlH6BsjBQ0E2B2I,jPkHP6B,P6BbsB,D4BE3B,AAXL,XLNOCW,LkBBoC,AAMMQD,6mBz8CuBoB,6BW5BV,oBWNXZC,nBVLS,LSCWMOOESH,uBgBGb,gCU5BvB,_BTgCU,gCUyGgE,yGgEwBwB,kCOfAjBN,UMTL,TLRMBW,OyBKVDP,gCC5BnB,hDRCE,CEOOOA,AAvC8PN2B,gBMgCC,DCEB,5CsRC5BkCxNU_B,-ErR6LqF,6LqFaW,iBEhBD,iBKRPPG,hBJHS,eiBEX,iBFdR,nCJMYaH,oCK4EgB0GAcWY4b,hBGiBF,jU-KjBEzNjE,xJ1BekCiBxB,AAgCS,gCSwHsC,-IiBRJNC,fHLK,a8BMXFb,lBxBFWES,BoBEG,EGCgBhCiP,AAQKUF,hBgQAtB-B3NIV,GKFJ,FJLHRK,dCDc,iBcCT,ygBwV1BLpKpHvHzE9EzDpFhFlBVxBN,iDhURvB,RvBA6B,nkBCYM,AA1B0H,mBAoBEsBYoFkFuEoDiI-EgGsE,NMOL,xB4HyB3H,8lBvFITPR,HlBRK,RKAU,AUA2C,AAMMOD,A2CIpBSjB,AAFwEtBkK,hlBiDJNRB,bPLSEW,YoBEX,fAQoC,AAQIQH,QoCQnC,AANuE,NuEPyB,I0BHzB,AAXB,XBDa,MmBQPDT,PLByB,AAQM,ByBSlB,kedQsBCgB,AA-F4D,jeebmH,mlBGR0B,E4BD3B,AAVD,VDJG,O8BUbLb,X1BHa,HaOY,OYKsB,AASE,KsBInB,AAhBsGlB8E,1lBoCZ-B,AkCAjC,jCGlFpBpBBVT,kCFZF,ZFFG,JgBMQUBKPFX,EZjBG,AADa,jBGgBU,ylB2GT-B9BmJ,hCmLmBpF",</w:t>
      </w:r>
    </w:p>
    <w:p>
      <w:r>
        <w:t xml:space="preserve">"c7F,uyCtwHhBOlFchCYOG4BF2EdoBC,AAJWEQ,FmBkBOSHQR,rPo7BCM,KIJH,MQLP,LPHE,HEBM,ccHP,NFGJ,PJGM,AAJQ,QKOG,JCKB,PEQD,hIye0BpOuB5JgBnCgElE,qJxe6E0FkCkDeY,8HwJkBW4BHWNtCIjBH,4IrmCJf,4PuuBlI5tBnB7BtBRlFa,hQtvBXFdM,KgBmBRuDNqBOesB8H8rB,4O2sBI2B,AAFmBdc,I2BEO,YCXB,XBrBM,EOUL,vBBpG-C1BK,wBCIsB,1Ba2BZ,AAmBBYU,1HyD2HxD,0J_CoDkR,zJgDDlB,DlBZJRU,rBKdQhL8CWIwLvC,AAGkB,GkBYISP,kR8Q3BlCXzBpDhS,yHrGzFyG,pGuIgHnI,9F9FkBIUU,4BccyB4BkC,-DmEflB,efjBIZN,AAdgB,nCQMcBa,AAcgB,yBsBHb,HbNQ,NQWM,AARW,9JiNKfiBrBoJpK,sJrMpKsL,rJsMLZRF,dfTKJe,BmCWHKd,bdMYQG,AANoBjEsFLYUNsEtFaR,-amiD9DvB,_DfgEgB,0LoDzHnC,AAqHoC,qHoCnE1BhDR,_ViwBtCVlBEkCUwBB,n_EoI1C9F,7etBILAT,dgCe_B,6fRU0B,sBgBrBf,lhBN_BqITuG,0hB0BCXPN,NlBLCLS,XUIa,IaOEQL,e4BFnBGX,d3Be4B,jjB2QF5D,F5DG6D,G6DyBqM,zJoLnI1C,jInBMLYA-F-BSQ,mJiCNXTB,hBZPa,PaGWUKQHIX,0LiDlDL7G1C,C5CAyC,cwCbvC,AYAX,AXPFLI,bCBI,BIIU,IUWF,WqCAvC,VpCWqC,uVuBOHHP,GXLIGQ,FYTkCXoIGkFa0E,3UcOqI,sUoTmG1BkEhCiDlC4DnDwCnD,1TjDH5H,H5HFkI,YqIPP,PPNK,NKEaUA,YaGT,wDKpDd,vDJwDU,oFc3BR,3BRAK,AK4BI,AAfyK,4BIwDiBoDMiECqDL,kOkBciFmBoE,jkBkINNRE,fJ7FC,AALc,coBEd,2EHxEV,9FDUWUJ,pFMgBP0CJcCaM,yMAVTTM,pBHAe,gBoBKf,mIInBI9FjBVL,7NnBkEMSK,4TgCL7B,L7BL8B,-SEC8B,c2Bb1B,viBnBQMQB,gBK8GiBiBO,mJUPNPC,fLJOCa,UwBMLAX,sERdIpCFXT,8U2BGhBXb,R9BZG,jTSJP,JPXA,XADG,sTEJM,vTCBWGM,YmBOb,6BErBf,0QfXSjBG,AADUKc,tYAOKOB,cIwEQ,wEQUE,mRAkBEeU,AAhGM1ID,xQE6BE,wU4CLnC,nB5BcN,TJUK,UKoB6B,oB6B4CsGqB2BiBUoBK0CDyCR,4K5_BrBzD,AAYsCe-B,2BqE1BpE,AA8BqF,8BqFYkC,YkCXjC,gDsI_CrI,sa_E0BK,AAzBL5CY,tEMuEL,iGByBQWHRL1BE,zJsByDpB,AAbORB,nBkBoBjB,AAFX,FXPBLU,bSKQ,AAxBoB,KQQAIJ,7BY8BX,hL4D2G_BsE3B,tDzCMyC,iBuChBtC,GEFD,FDVE,KgBDb,iCZlCB,hDBFUQU,gBciCZ,BECD,TIUH,IqCMxC,HpCIqC,_CoMoCnFgB1E,gOoJ_NnJ,AAmBoB,wBQvBP,SOFJLD,RNJY,4HwFlHhF,zHrEOV,NLOM,OMeKwGwE,hN0XNFJG,XA_FuB,AABe,cYDX,AAgJpBwBAgCQYFTP7CT7JsB,dGSEMJ,9FQiER8BC,xB-2D1GjFpEhE5BtCZnC7E9TtEtU,AA2Be,49B9lBBdPBJI,bXnIYbD,AACY,jJyBAd,AdLHPK,bCVI9UuBVD,AAAa,mKGWD,kBqENnBAlD,nBtEEE,lJaYLuIN,qJVIqBAiD,lKUQIMF,nW0B0V3BUE,fX9CMjBP,gBYBb,BbLFRK,dECa,CaQIOJ,lEOwBN2CA,2mBwCAd,AdRFJI,bCCc,CcQGKF",</w:t>
      </w:r>
    </w:p>
    <w:p>
      <w:r>
        <w:t xml:space="preserve">",AAGyDdmFBsFakFe2B,e-UMa,MaUH,AAOmJ,j6ByMJhBvBdZG,zC5B9BC,AAHgB,HgBOU2Be,isBQ_C2NduC,3CoQkDrOYzB,tlBjOf5B,3BhBYX,AA4BiB,sP6HhI9CxF5D,AA8BgB,iCIhCH,aILLNE,ZHFY,YgBCX,yL4CvLvD,vM_COO,eIyKgDaQ,PGQF,AARuEGuCcmCqCoEqCoDuC2CiEuDqCsB,-M-CJNRC,bLFY,YgBET,qHwCbE1C5BzDtB,nI3COOQF,eImDiB6BgBkBmBKiB,-WkCqP7BqCG,AAFb,FbTC,TCrMwBdF,AAFMGS,AeQEKH,5NiCyBToMtB,M9BPJVG,lBDFI,qBMDH,vBDb6B,gB6BQ1B,7BAAG,ciBQJQX,bbKWSG,AAZkC,ZkCefYH,hC0JiCzJ,AAVkE,AqEApE,AAVF,VFFE,FExBA,AABe,xBAwBe,mCoBMPDV,VJEG,EGAmC,AASE,AmCShC,yvCpqG4OqL,rM6mCNPTE,hBL7DlBhBIaW8DgB,AAHY,eoBEb,6DO1DpB,_EdQWWF,mBQoDkBOM,2EaRP,AAgKvqBPOrBqF1IokB,RPJE,JEHQES,YkBEX,bBGG,GGWD,AAH4DSsGWkDyCmJc4EE-C,0NiHDQ,DQsDekDuByMgI,AA7F4Y3DsOTuDQ4BuB4BkNgH,sE1qC_I5G,kBRjBS,aiCRfCX,AA9BvB,yDyDZjB3CtC,AA-CsC2CoB,muB8DBN,QJRD,RDVHHa,COQJ,jnBBDPNJNCNS,tBFMeQCMH,4DwBpCpB,vCXGR,qmBLSMOP,AATB5WqE,pmBMsCmB,0D0BDdNHRK,jBbDO,DOOaQAKL,oBO-BsB4FgD,oLoC_BQxB0B,9CuCgBrB-BhB,TJUK,UKoDoC,oDoCOa,aMZL,AALO,LOCUSK,kBQFZRD,QkBPjB,fVQN,AAgBW,8KkP7FjG7BpDjC_E,AABuB,AA-BgC,-BgCCbOT,AAgDqC,gDqC8CkC,gD8B_C7B,KIJH,JHDI,DIOA,AAjHiNtCqF,OAuLyGwEkD,_JsSSPuJ7R,5iBxPlHie,gO-CLPRALQCQKKQCOb,vdiyBtBxIrCpIbxEJ9DM3E,LoBUNHZ,MnBNDJI,XEDO,DOQW,AAfyE,fyEiBtDON,1D4P2D3P,AAT4C,IwCJfCvB,JsBUPJb,KrBPDLM,bIBM,BMGQOI,AAX6C,X6CUtBYT,AAhE-Q,hE-QGyBQUcO,yB0ClBnBLrB,AA0JoD,xoBuBLpDZpQEd,CeBd,BdRDLQ,08BIe8C2BsD,7G6B8G5B,90BsIP3BH3H,-zBzIXD,XD5BE,AAJe,eiBFd,aVfH,xDHwBa,4CeaV,nBDAE,AEBoBxBmG,AAOOSD,gBKIJ,lCoHyBlGUhB,NDbenBK,AAN-B,BkCQ_B,sBWVnBFtB,3Bb1BV,1BVzCFzH0BrBB,2BWAY,MGLF,LSMR,pNWAX,AXNDLQKQQD,AY0ET0Ef8BEmCa,5Y0MrBOpQ-B,uiC_2C-F7WiB1FBxBV7BzEhF,8N8HyIpgB,nO5HxEtChIlF1Bb7EvB,cSPT,PTLC,LCHc,oN-HrMrH,5MzGOX,VNKM,KMMC,tL6rBuL5rB,6L3rBwMoH,sO2HDXNN,RlBfE,fEJU,JUAYOQUGSL,0HqD3F7C,_FnCIT,AA4F8C,uH6CFRPJXK,tBRHU,iKiEzIvD,3I7CET,xBRMc,yBS2IsD,ZQaP,LFCU,AAMG,CUKN,AArM-uBV2BjB-BpBwBjC2BtBYlCU9DA7CjBpBd3B1BxBnCvBjEH3DQ_C6BlH,2KkCJLPG,ZFBQ,YWCP,ZFMMOF,aGsT4G,8PyeAzB8BhOgBnEoBpD,39BzDkDwB,AArBgEpB8FFoEOqD,49B0DPPXC,nBNTcIiB,emCQdFZ,pBHfoL,AAOMcD,K8KI_EYzF,AAVDTQ,BoCQNEZRf,nB7BDoB,DoBZ2H,AAUWYB,O",</w:t>
      </w:r>
    </w:p>
    <w:p>
      <w:r>
        <w:t xml:space="preserve">"4HQ_FOjB,AAPJXI,nBBJiBKUUGYPEVHT,xCkaQA,QAMJEPRZTIFOMe,PAGmD,GmDKlD,AAUiGDkDZqCjBwBpBiBpTqGjC4BtBmCZgF,9qNqkBvIvFzEiTcIgIXqBXsC9FSrG,t5Bg4FtKiES4GzB2JDiKO-ExCuIH2EAgJQ0KHoIPiGWoCwC2CU0DMeSOkBI6DCYUOeU-EwC8GOgCDsOLiFNmBba9JQzDlBZBRKhBwB,k1Gt7DQAMPBNLNNALQMc,7QonBuBvBiBhCsO1jB,1mB4nCoB5D6BnD-BnCuCjC2DxCoI1EoDrByBduCxCoCzE,AAZ8B,FkCGjC,AATH,THNWOWWLBX,qzCnMoD7O,AALD,LDnDL7BGXQwDDsBI,AAFU,FUSP,ZFSkB,AAaG,aGqFiCuBa,vSgDpBL,AAyDO0BQ4BoBqBuBiB0BY4BmBsGOsGX0OX2CjDoF,rBIsBH,50F0uIZmC,BuCCtC,AAXH,XHNKHSGUOO,Y2BITHZ,ZIaH,U0BG7B,TzBU0B,8Hke9C_EvBpElCjMThH,AAUuB,kBajBZ,SkBAZRJ,RjBPU,6B0CVtBIhB,pC_BEUSG,2BwBTf,fVMJ,AAgBW,gBWUQ,UQ6CkE,6CkEMgC,oBwBnBvB,J2BaoB,qsB_2CtFvGXzBsEzF-BxD0BtD8BlG-B9D0B1CqFrEiGtDyJ9D,AA3GyS5CwG9B-ClC8BlEwCvE0B7CShEGxJFtShDVwK,vrBo4CDvB,AAOiC,eiFP_C,P_CHgD,QgDXA,XAReMe,unCzqEIeUEORDX,mBHqDL8EBuEiB8B2BoCoE,AATHRQ,4QyGQsBYeoBM,wC2CPnB_BtB,AA8LkI,vZ-hCnGtI5QlV,AAgC-CcSFT1C7C,-wFr8L9EhD,nFxCgFiD,uGoDLZZE,lBVHQ,HQMeYB,kBcKV,AA4LqH,3M8P5CC,5CC2CS,AA1MP9CEbKNWIkEFyCvBwF,zP0zBVA3K9DrBd,jN7DwCU6J2DUM,oOoEPPTE,jBLFa,FaMUWB,2pCrhDVlPZtC_BnDLpBmDzP,mZtQKZWR-BbyCNsDM4FiBiBO,1Y6SPrC,PrCDwC,M2DQRLX,EpBTE,TEFOGS,AgBEyB,AAQG,EyBMrB,7B6Ua7FiB9O,AAlB6C,N8CO7C,AANHJG,XBAa,WcCZ,VBEuD,AAWC,EuDSrD,rb0C1LnH,qbiEC1G,hapDLZbC,nBXHY,HYOWWB,qK0CvCG_BNpErC,lJ_BMT,AA0EyCqCOwCJ,uKqCDV,AA2CxB4DtDObZMvEiE1BY,DVVHNU,jBMIW,IWSGOR,gRAP-EQZAjE,wHsYaoC,aoCE9B,AAwD2M,tmB-BQXaR,AAB_BLsDC0BWoCsBsCiE6EuGwE,sMwQ1F5DjChCzCnD5B1DD1D,yd3FAS,MMLL,BmBMDIPRR,ClBLG,LGBK,BKXS,AAMW,XSkBE,jPwIyDrDyLjF,5M3DHNRA,ZNFO,mL0FpBLzE9BtE7C,xKzEGR,ZRAE,AEOQ,AAjHoHhBW,aOuE2CiFmCSY,LCMB,vIqIwIpI,8VlFtBoBXG,3B0C4BzC,NlBHA,HALIDY,WmBAZNL,lBFEI,cQKJ,XHvB6KhCuGNY,AAYI,hTwCDb,DbTAHW,bWQQ,AAdgB_C-B7I8D1DO3EF,QQQJ,3VyG6DWiDD2BL2HpDwFtD,rV_CIf,sNgDPL1GlBhF5BbT,rN_CeAsHsCyEYQD,sNgDgIA,3jBsIXwElBmOPiC,tB2UDdsBlPWrE,4jBtKJ2ELgB,GqGIjG,AANRNB,bTNUCSOM,akBCP,XOYN,gC4SEvFrB1N,wKhTHsB,vMKMuBoBgLMqG,oMiBWd,AAHwNO6I,zvBoDMNDV,IjBPHPK,fCBY,BYAqBXoEhCwJ,AAOMMB,mmB4ONwFRkCd8B5C6DV4B,liBsD3CtB1DvB,wKkHpErDlG3D,vKjHHO,HOoG2DkDyCWkB,stB-BAVPN,P",</w:t>
      </w:r>
    </w:p>
    <w:p>
      <w:r>
        <w:t xml:space="preserve">"jBTQIc,LsBQCMJ,AAKSa6NM6B,_gBiFXR,XRVW,Q0BIhB,oBAfhB,tCdMeaA,mBeoBA,oBAwDqC2J6C,mV-mBvJ_DxE7ChEfvCa_D6BpFGpDLrBrNxDjRUlC8DjJ,gNlcTvCVzO,1R5HPmBXQ,PyCQxC,uSmGiGrFgQvJa2H,tSlGFVRF,XbNI,NIzBI,AAAiB,zBI0Ba,0BaaGMT,2SkEAsB,AAMgB,e0BHd,HdJK,JKSU,AALM,LMhDoDrB2C,nDgHLlCyExE,lBhBmBiB,yCqWtIpHwCzFsDrJ,rBnVyEqB,yEqBcY,AAeG,cYCR,hEmTIlBuB3CMjBgCjO,pTkLgFpDkBlByC7FQrBJD,8I7LxC8FduB7FkE,iKwEiDOWLJbhD9C,M3DFkBZyB,f2CEUQO,AARe,RemBE,AAd2B,d2B1EsGJ4BGWKRI7BuClD6BlD,inB58CAbkCvGuB3JKd,AANJNA,bJNU,ekBBZ,rBPnBS7JwHzDqEpBqC,AAEY,2JsJfvBpHrH,7IrISP,VHWI,lQ-NmFnG8JtHkBH,8Q1N8IsI,8QibrB7F1BpFxB1CrD5E,3hBrNHI,ZmBUAGPHN,SdLBJIEY,RehHyJ,sGsb3P2JtGqF,e4IJ_H,AAS0H,uwBkHYpBiB9CXgBhBoD,AAlFkM,3vB0BMVPN,DjBPSIQMC,EkBEyD,OmIJzE,JzEJqE,XkFlOjBtHb,iBPTJ,TJJGDU,NaKQQAKJBV,mrB6BpB0B,EyCLxBIf,AAtBd,tBdxBoB,xBoBwBPwBG,3HsDvD7BhC1B,xFxDhBBVa5GuPTS,rIwR4G3PcnBYP,2VpRjEkD,jEkDlBG,ZoBanB,AALhB,LhBbC,bCxBA,AAJe,xBAoBe,oBeEM,iBWQT,dJBsB,AAOKQA,BsBgBhB,3EwO4EvO,gSqK2H5X,vcxNZX,ZXZKJkB,ciBBJ,uBmBtBlB,_BAOPEV,tBZBiBLW_B4DnB4BlC-B3JqHNUaDqLzIsBvBgDpFYV,AASaUC,uBakBFcG,HCIB,2I6CtG7C,yCjBZkB,CuBBtB,AAbJ,bJJG,3BAmBkB,uBGtBF,AAHe,qBODJ,NkBOTAP,6BGrBpB,9CZOSWC,kBU6BG,iQuGnOnG,wCrBhBqBtBC,AAXmC,vCsBkBwBCmB,4Ba3BZ,OGNF,NFR8B,R8BxE0O,sThqHKRFT,4ScpBCvQzBZP,zShCRFJG,bAfGnHpB9BD1CO7CwBTC,AAFWGO,AkBYC,YCeFkDGsNwBuBO,4T4BAb,AbNHRI,fADSIQ,gBcqBHyMyBoKU2HC,bGMEQJ,u5B9GlFA,AAAY,lFgBAf,AfRLXOBaYS,AgBmFH,mFHN4HCyCY0DkB0C6BsC,5FWUN,AAOuF,_SgG5RA9NxB,gUNRD,RDRK,Y0BGXLX,AA6CLMFCNHPlDA,pBpBnIM,AAHQIc,tRyBGRFb,-HpB9HD,9HDbJRO,tBEFaIQ,0KEPPXM,nBDCiB,oBgBAb,AA4HBQG,lBCSKUL,iKMWL,hSDgIH,uRFUK,5SGUKYJ,uTEUwM,yBsNJVTF,dbNKDS,8IKKUSG,caSXFXNFNELY,bZ9HS,tJSEQUMSLGP,AA_HK,qKImC-NkBmE,pSCNXbGDgBWO,XcQHIT,mBqWlBpW,6UrDSMUASbJjBPHRE,M3BRiB,RiBGW,AAxHqC,tH-C0HnC,AADT,DTdPPGLW,5BMhCWnImB,AAEc,EcOQSCWRET,pK4BqK3B,DXLNRB,dPVU,iBoBDX,3BTvIqBRMUImFZoDD,AAAgB,AgBOOSCOFKV,jH-5BOnG,F_FGgG,UiNNhH,Y6BX5B,X5BD6B,WuDObLX,CzBbA,bAJSGc,DuBIkC,AAQKOD,IkCEdSf,AAkBsU,nlCo-ChJ5F,uCyB0HxRGfXgB3GwP,KhCTalBI,AAV6B,3CQkBwBI6B,eSdR,kBYjBX,MILH,LHVgC,VgCpG2T,iYqOsBTahBZ",</w:t>
      </w:r>
    </w:p>
    <w:p>
      <w:r>
        <w:t xml:space="preserve">"IrBuB,nBWoBV,AAfI,TaUZ,AALR,LRPAJOCSMK,KeCL,K-BJ9B,fxBWL,AAgByB,gByByB4JTqEpEqInEoG,ivBx9CP3B,P3BL2B,Q4BbB,bBFgBUQUTFZ,2NqzC-B1FY9DNdXb9FrC,tE5NrH9CrBFlBItB2BNuBLmE,tDsMuDrM,3I9HC2BOiBuC8CUS0EiC,AApCDJOR4CrDH,xG6CHxBVXDxBE5CgBjIC5CLtCfxB6B3LKlESRSByGuDsH0CqLkF6FuDkC2BgByBSyBsC2LKyDJ2L,wNyLnJxDxEzDFnBQjD,kC3FJV,JVRK,RKIa,cMkFkCaAWJehB,TOMBIL,vBqFwBpF,ga4HjIxD1DxClBlBmB1DvE3B,JtJB1B,B1BYI,AAPyBcyJ,YIeHYG2bkJ,VuBWtB,qB2NpB1N,xd1CyCpJ,ycxBQyE,xcyBnEpB3CJlBGtC6BbuBpBsEqC8BEQDgBrBsDtD6DdBxE5C5D_B,AAd-FqKoD4G6DsCgBkFcuGB,0doDBR,-LkBZC3G7B5BDzCI,_L1BPK,PKgB6L,AASI,SIyCJ4BEsHmC,gNuBPPRG,hBJHc,YsBMRBP,fPOSSB,gBQmBC4LgE,j6F6CrBS,VoCAhBWlB,AAV1B,V1BNIW2BsFmLiBgD,0HiPhBhB7FpM,KIJH,JHVCHgB,diBMeSS,ewBUDId,AAkBoB6D-HwC4C,q3BvKc1B2EzO,hsBtB1ErGvBpBtBVjCBxFsBlCa,sC0DrCzD,rCzDhKyIbiB,2pBkIsC1G,pnBvEKQgFhEOVVEhFkE,qnBwEbuB,FuBGtB,JsBURJZ,KrBVA,VAHa,lzBqBRnB,-yBPUS,AAlH0OjEkJ,rsBwN9CxEjD7GPxB,mfyQEzB2BjD0ErKsHrO,lfxQ2FoG,ssB-F_D-G,1mBK-FmH,sGwGTL3FjG,gVvChBefEMeB4B,AA3B4D,hUmDHTVB,dVNW,qcEfoBlBc5GgC,3cSIUSE,0H8ElBThFnE,5GjESX,8SFbwC,7SGUEqEoDgBqB,4SsCXB,XBFE,eQFN,jBLfiB,AADQKU,GkBUAKX,lBBmBC,AAhI4B,3JYHD,HDTEHO,EwBMTHX,6BL1Bf,5CRBG,BGIWUG,AAvBoE,iBY6BL,FEGD,rCsDoBrCkBf,tDuHuDtH,AAVUnBG,hBwCiBvC,AAbuB5BkE,lC8F4BlEO1B,gC2cjBNrBA,oH4DnH3D,tJpDYRuBE,uJqDuBsB,8BI7BH,UKTJ,TJNOAW,MuBMRDR,sN2EhBH9E1CjGnCfT,lO_EMMOB,aKaCyGsCyEyCca,uOmFPPRA,hBPPQBU,W-BOTBZ,mHoCxBLrEtCbb,tIhDOYaC,oBaiBA2E0Cce,oI4CPPRA,hBPPQBa,SgCSVBZ,jBVOUWC,kBWgL6FiHwFSe,pkBmDlJsYjCkHN6GQkEc-D2BuEgCoDoEsEuD8C8EuCkHwBwDI,wQwhCCOOMSFGLPbRGFO,8xCzzFtBL,NgBBXQH,agG4BtBKT,uB5BtB6B,hE6E0C_C,6F-POrBC3BVxDhCnExD_E,5F9PtDhE7BpBtCXhCCfMhCwBjIiMbe,HIIH,AAuD4EiCkEWiDD4D,jVmJoI5MoBnBqBV4CNwCYuBiB0DmE,_BrB_EpF,_EpFjC7BjBLVEdS5ByBtEwFtD0FVuBJ2DUsCgBsBwCgCgKyGoH8F,gFqFYwB,oBanBZ,YSPT,PTHC,HCPW,aaBH,pBDISQG,mC2BbxB,tBdST,AAuBe,yUkNnO3HtBhBtDrD,kHvH5BsG,5BsGzB2D,pBiEqBhE,tC5BxBjB,xBjBzE4G1MmDlBe3B2C,yBkB-BgC,kCuBjCtB,KMJL,JLFS,kC2C5BpC,_B5BGP,JJKK,AApBoD,KKgC6B,zB-C0B9C,8JuFnGxG,7JtF7BuE1FuIhC6BzBUtCEnBRrHvG,8JuF6BiCkC8B,-D-DzCjDpBZ,jkBfEXHN,DlBN",</w:t>
      </w:r>
    </w:p>
    <w:p>
      <w:r>
        <w:t xml:space="preserve">"DRK,fGDQKU,GkBMGSJ,ilBc6FyGiIqK2CwCgEkC,twByO1DhEtExFvClC1ClCtFlDrK7G,cFqB1CuGrH4ClF,KuBGVPX,JtBbG,bGFaKSSGQJ,mBoB4M6O,qlB2SqBjC0CjDYCakB,xY7DiEmFqB2CyBkE,oH4LxBpEvB9CvChD1BtB,kYrL4JgF,vXuMBXRJ,ThBJI,JIDWOO,obWgD-B,vQ0ZdlBhC_DnExLxC3I,tKlZUJ,AA4C0IqDmJ2BiEkC6D,7R0H7CgJvB6DpDuGfyBTO,-c2SCXVL,TjBRQ,RQCUOM,QgBWL,AAsJ0QKe,q9B3iDP9BjCxb,qJqBWH4DPsBXkBjBuC_EwCzGsCvIQZ,vLnTsBiQDmC,wCqSJL,JLNBPM,wJMPPXM,nBD1BKnGF,AAEiB,lJCCiB,oKgBGd,9IHBV,AA4GBoBK,FKGJ,mIBSIMH,nJCgCqZkBwFsCgGgDmF4CkDkD4C,AAUIOH,-OovBjE3D1CnD_BrDvCrGhBpF3B1XIvB,uDnFtDoF,rD8FqCpDiBxC,AABT,BTRU,RUUA,tB0BiCzB,uBzBtB0B,rlBS2CwB,gDW_CV,eQJPTA,dPJa,uYgLoC7DoG3G,3X1JIZ,kEQjBD3ClB,jFfMSUB,gBQeCgDoB,iFeNRPE,dNFa,SkBMV,0NmEPN9CnBvHhCpCjB,rOvEIKQA,YKuJ2CmEwB,0NmEPqB_B4CtCoG,piBgChLvB,gduJtQ1G_H_BxEX,_ctJzB2E,4nB8BnCyD3C4F,xDgKPTCRgE5I,5lBlH2LsFyP-F,AArDuH,_CwHgDvH,4iBtCRRFb,XtBLkB,YuBjBJ,jBJrDyG,4F4BzEtB,lpBsB_BtB,0qBVtBV,tBVRiBJqBTgH,uPuQWlDHlBNV3IrHnFpD,l3BvPRMbC,AANkB,DsBQpB,gBYNXBpB,pBffV,KIJH,JHDW,qBgBfX,tBJON,AAwKoH,4K2GpJrG,uUzE0HyE,0HyEuEgCkE2DwGoD,iP-IkBNYtB,AAsGwCYQ,_tD8MMrB-CjF4B9D6DvL,pBjB7BVjHtFpJhFdjB,kwB-OhFxInE5HHhB,5vB7OJB,JBZQJe,qBkBLXTJ,AEAD,ZyBUPGhB,qHqKzBhGlBzB_C9CVnB,9I1LQmBkBG,0BsBSAUM6D8DY-BW0DFW,qwBwMkGzEoDjC0GnC,7oBhCDD,DDRFPM,IkBDf,6PgTVZtBzEzB3DrDjF_CrD7BzBpBR_BCTF,jR9TDWGQ,qBekCJiBKyCiCyB4B6C-D4BiDwD6I,PQQP,XHM0B,AAYI,M0BMrB,0pBZVL,VLRQ,YgBBT,pBPAI,AIGUMG,AAjBoBlLgK9CiCpBM,YaSR,jpBLMyBa0B6E2FuBkCa8BgCgH,kpBM-F6J8BoC8EiEmCuB6D8B2CcsEG-CRoF1BoBXoBtB-BlE,FAGA,vQiO-DhD0LtKeR,AABTRR,TlBPCLQ,bSnBkB9DiCVE,AACaKM,MmBWCOT,3FgDWT8CxBmCZ,AADTLH,PbLA,LANU,NUGUMIODKP,_EyDKTDVTLRI,ftBHaSY,mG4NdVlBrChDnJ,7FlMWD,AAwCsHuCyF,uGqNARRR,RjBTGJS,dYGaOK,0HiIdP1ChDhC5CNpB,_G9GSFKR,AAsG8H,mI-HLZZF,lBfTe,TeOgBQGQH,uBeMb,AAeO4CsC-FqD,iKkF3BN5DjCpCzB5B5B,oBURVVC,nBTNgB,gB0BIf,gLadE5DHrEfzBV,tMtBSccH,uBUoBCgFmBgEKaM,iL-BOMSAOLGTFTNNRAPS,BjBCkB,4gBhoBJ8Bb-BViB9ByB1F4BvCO3ERjE3BhEtCxE7DxCtD_ExI,wUwpCkPpE,vInCoDxBUVbClBW5BwB,AAzDyCpK2KhDuF9BmG,wIoCrBCzBSTWaB6CnB,wavhdyE7EuEtGgE1GwYzrB8FpJgCzCgE3GmClE,-tBrekDA4BKgCaYS,AAtD",</w:t>
      </w:r>
    </w:p>
    <w:p>
      <w:r>
        <w:t xml:space="preserve">"uBrDkDzBsC_DuHf-CPwDM0DmB6D,K8mBQtB4Pjd,1MzKgBgCqB4BmBkBuG8EcgB,uL2J3HvF3BzB9BxC,oBeNZPF,dfJC,JCNMFW,UiCQPET,nBfCI,CIKUcE,AALuB9I2QBeWPkD3F,rE0K2E3IcjB,lBmCmBlC,0BHNbAhB,zBIcD,pU2GSM,SM6E9ICbVO3EgJ,_E-M9GhE5B1BZlBPxBFhCI9BgB1CwBjCwBT2BH4BI4BYoF8D,gF9M2O4KmBkBgBsBMkBG0CPiClB-BzBgBlBMlCHlP5I,hgBmJOEcFSbBhB,gX0NzQ9J3CjD5BxC,lVzPfdhBKNqBWqB,5BgC-FwE6Q0J,0bkERL,RLhE8J,jD4I2DrI,RqBSpB,qBYVZBnB,pBXLF,LFHQ,2BepBX,xBHIP,LFMG,AAjC4F,MG0RyK,vCyFwCxF,wUkEtQtJ,Lc1I8VZgBhBW7BB5MzGdfNjBDpBSjCiGpQ,MbLc,Lc0J6FiK0F,6rC3nDnHzFrBRQU4HmG,AALU,LU9BsD,9BsDfkCHyBciCsBe,gB2GbhBXjCBhBWtC,vwBiBlClBrBJnCDhCO,wwBhBuZsT,tvB8BLbVC,hBZHQ,HQIaYA,iI8E3GxE,hHhEKP,AA4F8DegB,sI2EHPTJ,0rB8HhWhRvIlG5BZlCE1BmBnH8MfmB,vsB1ING,NGLa,c4BMPCT,OjBoHvNgBhBiBV6BByBW6JoHsT6O,1BGCQ,CQDe_Okcbe,AAQQWB,wrB4GUgBCkB,AAoBgB,4BOPS,BcCb,NJOK,AARkB,OKwBmB,TqBUpB,LPtHmON4DSgF,wCM8O2L,jCEeNmBK,5GoWZjDD5CGnBsBrDmG1L,IsBGXNT,HrBPBLI,bGFO,FOlBY,AAGa,9hBSoKoH,4gBGsBC,0BIQCMJ,egCBnC,lBlCIG,IGegC,egCsEqV,zYiErKhH,kDf-SpF,AAtBOVS,zBiC0BhC,AAPhB,PhBPFPG,fANY,NYEa,qBoBUd,lBNW-C,AAWQQB,W-CQvC,gDuP_CtP,0Z1CD6C,YsDXrD,jaHHN,HNDU,saWbR,bRbOFY,_YoBERLL,HdLG,LGBOIM,2aYFV,jCBEWYS,AAzB-B,4BeWCmIiGwBUxJ9GNV,AAMb,tXqEpBlBd_D,1CjFOB,AA2B8F,oZkBcJ,vCWwCV,AAlR2E,lTgELPPF,bVTGLS,UkCKVBX,oCXpBFVP,7DTCgB,0BsBoCX,xBLWU,AA1DuH,WUcH,5DmHsD3GON,hWwI-CrHsCxE,sErLhC8D1CwGRU,kRwCjBQdB,AATqB,TyCmBlC,0BHNbAhB,vWyGLNRC,dLHc,UsBMPBP,bPOQOA,AAlDmK,hGqLpTnL,mDLgDnJYlB,ksB7DrD8J,tsBkDfmBbGfH,AAdoC,H0CS7B,kBSRXA1B,5Bd9BjB,k6BPgGsD4EyDQY,h8BOeqBG6B,AA2Be,0COVL,VLHc,6BejBR,tBKKb,TLUM,AARmC,UMqBY,qBYwU6L,nHoRqF7P,AAVJ,VJTWIe,Q4BMTFZ,bDcE,AAlDgK,3C0K0DvK,_DMvKvF,3K3E4LkG,qO4DrBkBfElBH,AAbsC,N0Cc_B,iCiBnB3BCpB,vCpB1CrB,OINH,NHHY,1BAeoC,AAuBY,mEqBhChB,nCJGX,PHQI,AAPwB,QIqBW,R0BSzB,8Bd2IyE,7BemBZWD,NLtCuIZe,xCmKgD5J,AAHPNJ,VZNEJOGgBcCMZ,5rB0C4BmB,4BmBfjB,2EuE1EtE,AA4FmF-D2C,-JqH9C1B_GzF,cMNPNE,bLHS,acCP,4ZqBtNQ1CF3ER5ExB,5azBMUWJ,iBKsGgCyCKgFG4JLiCI,-ayCKZJV,AvBVDPM,lBIAiB,AiBGI,mBGsBAkF0B0I6D,NIOH,RFGsB,AASG,GsBMlB,7F87B8F77B,7R9oBrjBlL,AASK0BKKJ1BRZI,tU4qB9LxB_YpE,AAD-F",</w:t>
      </w:r>
    </w:p>
    <w:p>
      <w:r>
        <w:t xml:space="preserve">"UmE,qSSuBiT,6zCn6DkD_J,lW6G3S7K,5UtIUjC,AAWhBoBJ,RJtF8P,yrB-BXP,XPNIHSKe,M6BORBX,XBYC,AA5D2N,hD-N6D7N,1Q5IZQPB,U0BHtB,AA9BlB,-M2H9M1H,wYkJ0P5Q,3lB_PwNgI,hBQWPMA,2Q0FfarBB,AATgC,EwCUnC,oBgBV1BCxB,_BvB3BnB,vBDOiBI8B,AAqBc,oCUXP,XPFY,gCwBnBf,vBHIX,VPWQ,AATiC,WQqBe,TkCUjC,oUoIjG1C_LtH,pStJ-K4G8HyD,9BmBahBkBD,VRrHwYT6BLM,1HobmBzCmHhY,oflW3B-C,1BkE2BjE,BlBba,AAJiB,JiBRH,MELD,LDBU,BUOP,95BiEhInE,-5BhEoP6G4IuC6D4B,34B0ELTZC,lBRJW,gBoBGV,6PyH9D5B7K1FZX,jRjIQaaH,qBSyPkI,4QkIJTTC,dRHS,HSMUQB,2KkElBGpBNzGtDLN,5JxDKR,AAgHyD4Cc,2d4K6CAgMoB2DHkPqDgIuBsDHsP_EWhBB_J,pSlHVR,VRPELO,bSBc,BcUSWDKNAb,-TqGhBDXf,vBkCMtBkBV,pgB6MzTjJnHpCVT,tMjFiM2F,5BiB6BhB,0OmGeNGfXbXG,LjCLS,LSEkB,EkBUO,AAhCwF,xB4FmCpF,AAPH,PHVKAkB,H8BUDKNFhB,NNOO,AAjC8EfmEZwI,pD0RM_GK1BiB9DgCxE,AATB,TBNcMY,Q4BSbNZ,RDSE,AApBmPEaMfsB7O,qtB0J9D1C,AAfhBJVCtBbY5BH,9D1CjJzG9CxBYyByBsB0UqO,mJmGnFvD,sCfjBenBC,V8DkRoL,dGeF,whB_oHzVtQ,AAiB2BKmBJ4C,iB0FY9BAfVzBjBhB,xMsWyMrW,wnBtGjBqCTmC,3BwEkB7BUzC,htB-KhP3L,itB9KjHkT,3lB-BlB2B,d8Be7B,HFIG,AAzDwG,rD-G0D3G,HNnBWnBE,AAhB8B,oRKUoBFmB,AAcW,mBCzDlChBHwDsC,sBURXZE,rBTJU,jT6Be3B,gBaFnBEpB,rBjBtBhB,mTbMgBQGSL,uBaIZ,oEmBrDvBTP,nElBaEsDyB,nUMLJ,LJFe,sBkBfZ,xBFST,AAuJsHcGPfnIrG,macBVJHXI,jBVBQ,BQAI,8KiF1J7E,rKrEWP,PNQO,AA5CiG,_BgGwCxF,8MlBOoB,aOZN,AALa,3OyCiBPGXFR,iB5BZC,qNC_CsG,jOAVWAW,VsBOM,AAjHuO,kLuGQAMHERJT,WtBTBJKBaKM,VuBnEoJ,0LuiBoCxF-U7tB,9c3ZKlBqGxN,AAHPVF,dVRa,K2BSNCR,bbMaQC,AAL2BrDkH,yOO5CyF,tC8FuC7F,tOWmDjG,uOVLJ,LJPCLMCiB,H8BQFKPFb,5OmBgBhC,sCuBxB5BG1B,8L_CSM,AArC0F,pCwG8CjG,9L9ENH,NH_IzFpBDakBoJyF,AAHe,6C2BrCtB,hDXWV,9KsCRfD7B,-KrCoLiH,uJ0ErG7D,tM0C9H7E,9H7EPCIS,HUkHmEUa,5CwBsBvBuBA,yajBlBuB9BF,AAhBwC,V4CY7B,4BiBftBAvB,jCpBhCnB,MILH,LHHmB,kCqB3BhB,rCDUd,AAiV-M,wT2KjRxK,3gBzJFVZF,fbNY,NYEO,mCeXZ,jBFMT,dJUM,AABe,eKkBG,JCKB,VSWR,qJsElH5E,0dlEIoB,IoBrCyF,7d-CWkB,kBQjBP,kBeJZZD,jBdNU,NUIgB,-CoBrBd,zBHIV,mZsDqBrD,2BiBZbHVW7C,7atE0BI,JGKF,XFYG,AAlBmF,lBmF-B_E,8D9EkLyH,8XIduBXGfH,AAfuC,fuC1BhB,WOVN,VNDmB,sCwB1BhB,vCJaX,AAsNoIuBOeDWZmDhH,zaiB1J0cvBgDnBuB,gP0C-B0BkBwB,yDyCZb3C1B,UOTN,TNPS,",</w:t>
      </w:r>
    </w:p>
    <w:p>
      <w:r>
        <w:t xml:space="preserve">"MmBIX,sDgBjD3B,nEzBCO,COQK,AAVoC,aGmBCmCe,JEKD,lB-BmB9B,8EhBiLqHiF0DQgBCoBXqG,7EiBrD0G,rD0GpNwb,2YhvDyFnO,AA1IkY,B8fvI0U_I3E,yMkH3JsVzD4I3H0Q,oPsF2BrD,AAO1BCpCNaJiCrEwKjKua7F6N,4YkHOTBhC,M1CKhHLVV8H,AAXE,XERuBGYOO,C0CKB,AAN2GA4IP-B1J2J,psBkrBgIhUyHjUqEjK,-hBxP-J_JU_BD9II1G,NY2EuGWO6G7G6BlB8CT,OXHP,HPXBHUIUSC,EgBEP,JIKH,vhB6OHPPF,XVRQAa,M0BKLCR,dJvCuGVWVGXFxLlH,AAOMQB,3_B0cyB3D0BrHmBpMiBpHQ7BuD_G,yvB1ChPlK,lwByCZJ5E5D_FvD,2yBbvC1B,tWsUkDiCkCc4BDmBf4L7X,uWrUWawE6C,hyBgBTD,TDPa,eeJZ,tBDIWSG,oGoEtEzDLP,tFrDOHGP,AAWGqE4D,qGyDbF,bFNS,gBiBDb,tBPMgB,wOkJvIzE3C7B5BjC,1N_HUT,NDOE,OEmF-DqIuE,kW4MtI3E,tI3EFM,FM4DmC8EmC,3D0X_D1BxIxC9O9G,SIHLJE,RHDK,qWiD5GBjJTvDbpCnB,7VtCEL,RJGMMB,mfmCH9B,H9BF0B,reCsCmB-Cc4JW4GE,0e8BNJ,NJTK,TkBMKOBKNBT,AZ1HS,AAAa,3HgBCN,AAkHLUG,9vB0kCVrBClB,AApDlC,kjC5vDdwC,J8CK7C,jBBdHnEvC,kBCTL,TLPK,PKAc,gBgBEd,fDII,IIYD,A2DY5D,A1DA2D,A2DzB0LZqDPyBhC8DnE4GJeEyE,74F47DAhKPB,GoIFnI,-jBkcqiBC,9b-B4MFmP3B,AAnDJ,nDJ1BQ,AAAM,yBM2BB,xBAyBA,e4BBjBWT,AAd3B,zCzB2BD,2BDyB0LiC2VgC4Y,1BEpFuBjO8C,inBg5B1CzSxCpWL1LRvG,7ekCPzDtCrezCvX,unB9EmEzQiG7MgDvI,x3BvH8NkN6BkB,gOyMjLzK7C9B,uqBtCXrBDnB,jIYmGjBiBnC,dILZ,LZndmD,AAHe,MaeH,GwBY3B,AAFvB,ZrBUD,vfAKmC,AAHUfW,wfAWkD,7KsB8KrB,xTgBFlB,uBDdHVZ,lCBxBb,8BcuS1B,oRFMdaR,jTVEa,YGXF,uBDtBE,pBeDZ,XFGkDlE2NlC6GhG2P,AAYG,YGgBD,A4CM9BUd,gf5CBYLY,AA0I2T,_e6CA3C,26B9hCGA,GAsBvECXzBoF,FArCuHpEuKhDoJ,lG-RyFtOavD,oPuDpGN5BZjHlC,rPjDEJ,AAmHkC6BYkFQ,sQmDLJTI,fBDS,gBcAZ,4Z8HrItD_DtCzIlC3ET,_bvIYcF6B,AAkBK,kBKQUUJ,kBKyBLwLiD0DmC4D6BgFgC,jUoEKU,KUtC2E1DqIxE6QPSlHyB,6uB2DLVNFNG,nBVJa,cwBMZ,lBVOYYB,mBW4LkF,4LkFOe,AAkCgB,3iC2tBnJhV,11BoW-G1RsGhV,i2BxVLV,LVLBLO,XMAOMQ,Me0DsF0IoH2C2BRZrK9ItCtDZ3B,AAQDIP,73B2U7RrG,8CjCtB4BtBM,AAZiC,JsCPJ,PJRM,RMvBJ,SkBSPBV,RjBBS,BSEK,EKQI,AAtBoE3B8G1B-L,qsEv1EnJ3FxJrG,pDFsB4BOqC,AA0CqB,qDGVkB,BsBCrB,THUI,AAZ4C,UIoBS,R6BS5B,6BnB6yB-VwC0B4DgDoDwDkDqE2B0B,5BoB6BnB,nCwIFbuCzH,sB5HjCsGXc,rB6HVRZA,vBRZeEsB,0B-BDrB,kBsBTPPb,zBRQZ,5BNUSYE,AApBwGlBgMvCiJ,6BO0BS,NIOH,pFubFPGjB0CpJWzJOrCiBzDQb,sHjb2QwLoEiEoE8ElC2C1FiIhE0HtD0H,rHkbhBR,h",</w:t>
      </w:r>
    </w:p>
    <w:p>
      <w:r>
        <w:t xml:space="preserve">"BRbMLWBcKY,GoDUJOTEbJb,lBRAWtC6HT6CAkBWjBiD7JQb,AAmBS,kOmWUhCIvCNoBNqD,AAzB4I,zB4IVyD,AOAN,nEmN1O3H3M5F,uFpLXVNlB,7BoBWjD,AAhC4I,vRuD4O6H,fMgBL,uQ-ENc,BkBCjB,LHNMTC,AAFc,iBwBPNFZ,dNIZ,JFbN,KGJF,JFBY,BYMR,4kC9zBvBlB9ChEhDvDpC_B5FlEpD5B5vB3U,-CmBmC9dLpBRmBrCqb,jB3CbsBdG,AAFmC,FmCzBT,hCFgBYa6B,AAgCW,sDYpBR,pBRBQ,BQsBC,AAF8B,F8BrB0NnBkUrBoGnB6D,1EosBuCvH8B7I-B1d,6N2gD_LzD7BSnE6C,0CERNTI,lBFtBC,AADgB,tBCqBe,yCiBCd,4BH1BV,uX0CpEB_Lf1DRtDf,lZrC4BH,nBDUOUJ,uawC2P3B,AAxBsG1CiOqE6BQLIVsG4CiKgHoCnEuC7C,0nBn4MVJRb,0LexCTxDJvFA,zLdpBIxBe,7CmBwDRgLK,pFiLQxFcvCyB1BsCpB,AAJ8C,J8CK7C,V0GWzG,AA9K3BpMxB,jYxC3B6f,qY-CFL,0FSVHjFV,5FdHI,nBGckB,AAgBC,_WiLc1N2LmBuKuB,gY_KOE,AADiB,OE0FS,RerByP,f0QyBxR,7U5DpBlBV1B,rCqDMlG,AAW5BuBd,8WRRoBdQ,AAFyD,vXuMU7L,-YrKhBf,fiCBhD,hC1BaMUY,iC2BUfWL,TRU8L,yBiMdvL,vZnDZ4BrBa,AAB0C,6C6CrBbZ7B,pCDEzC,RBjCB,jCBxCQ3C0BjGmGPGXDlE3F,kCCCoB,SCRB,qCEpCD,pCiBAlB,uWYjU5B,0BxBE8B,AAzByB,gBiCB7B,mBCnB9B,ndxBeCSWsBmD,AAwCI,wCIQA,QAuX-B,0lBINkBdW,tNa3BJ,AACgB,cGbF,CcBb,kBZlBB,gKY_JX,5MDcuB,AAaE,aECqB,AAcC,yaqCxOpC,xZDDjC,DjC6BE,2ZoCPXLtB,7XjC4KkByL6B2bwF0Fa,1BgCYvBeP,db2BsY,yC0WzB3V,CqBBpB,sBCdPPb,-VuBRRLjB,pXTAb,sBZrBB,rBBdO,2UqBpTnB,qBjBLWdO,9WI8BgqB,AAeO,gBiCBzB,BzBsBE,sBEkT0B,pBwBMhBeN,oXfzCF,5CkBYQMmB,AA8CE,8CE0WgB,pBkBUZWJ,uK9zCnNlB,AAWKwFMiHCiVLqDH,0lBE5BHpLDlLMxMLXI,oHBiHI,mICjBJtFDzBM,lIBnHC,iHIkBF,kBFBsB,jBGiBmB,iBmB3B2V,3B2V7BwM,7M6KvkB1FlGpB9QhF_GrB,wL6BsBzM,vL5BiCUkIwB,gL2BtJ3BxBC,QEPD,PDBS,OWCR,nBHUe,AAYE,YEQE,AADa,QEUE,DYEX,YTyEWoFuB4CmB0D6CoCuCkDiF0C-H0BGwCkB,XUYT,PB5BgN7BwQ,_CydsCrVkBjI,VBnN7B7SlD_VrE,rWpCOOOcOTWL,AAgCK,gCKqU8C,iViCVB,VBBc,SeEb,TBUC,AAvB4WzBwMZqDfkCvH6L,P2QkBzQ,nflB7WrB,ggBoCRLFV,vsCkkBhBhVR1R,AcAb,mBElBf,AAlBD,lBDXK,AeAd,gX6B5VzC,3XtCYU,AAFyL5BqhB,YU0W6C,gX8CAhB,AhBLgB,LgBMC,AAH8E,MCgYmC,H8EI7E,AALB,LBPYMW,KwBOTLZ,NBGgB,AAOC,GgBId,pBuUqBtU,AAJqBL8G,7WgFwBvYIhL,6WoDCnI,5U5EhBKdoB,rCwJM9H,mX1ETB,TBDUOO,KiBMJBV,LwGMvG,9V9BRb,TBCZ,AARB,RBBY,mBETB,TWAX,6EFlEP,oR4BbErQ7B,nR3BBa,tFEUC,AAJkF,UCUC,BYCX,WVkES,VWKRMD,6EDyQgCeK,2SmBHLTF,bRPK,PKFYM",</w:t>
      </w:r>
    </w:p>
    <w:p>
      <w:r>
        <w:t xml:space="preserve">"U,kBsBIjB,AA2MoB6BOgCgB,dAOGQF,lXkCZqCPQhBI,AAHwF,5B4DgBSSmB,yB4BC2HakHsBgHkCwHoCkGqB2CsCwD-FqH,4b0nBHfZD,hBjBxJzLbPMgBgBqB0IqK,AANQ,NQCcMMSA,gBoBQT,AAaMgGiF,6oB7iDwGjK-BzD0BtHgBrLAtD,bFOiB,cGbF,bFrEuI,OiBOb,AA2HyHkC-C2EwH0CoFmCqCwEmK,lF-JmF9J,9L5DjYlC,kBGPNTI,jBFDiB,kBiBAb,8IU7IvB,jKTSOWN,oBAwIwBwBe,mLGfWpBH,AAb2B,b2BtBnB,QcPb,PbJS,JSaK,AA7LuYjI8R,mdkaUA,UA8FmOoBwC0BoC,hxB2QkClF4FvMmM5Y,lBL5BbpEhBtKjB,mBMXP,XPNE,NEJY,oBmBBZ,xBNKacC,mBc0DgEDVjD3D,AAMN,krCt5FB1fa1JIvM,ijBxOB8G,EkIFnB,FnBJoB,gBuB8RhB,ZMAR,aLZF,ZFPA,PAAS,QSaL,PAQA,GmBKlB,FlBGmB,GmB7Cia,_jByFWJOR,iBCCd,hBBAa,oB6MF3M,F3MhBY,hBYA4L,zR-JlLX,AA8CY8EK,qISrFT9CC,qJoBpJnB,7JXSP,AA8JqB,kLgBnBH,nBHAS,oBWAN,-RyDfR3DpBlNjC,lT1DG6YF0B,AAoBE,oBEmBI,BmBClB,oBd-LgC6EqB,nBeMTcJ,O0YLjBBvX,kc7SxKrD,AAqDiB,sDKrDJ,gFoB_EnB,_EnBBY,BYiFQ,tf6RhBARQ,zBQHmBamB,mBwCeVIZFbRT,TDUE,AA_BuLzBgN,hD-aCxEwB9KoBrIc9C,7BZzCZxCvHvD1F7B7BhEhDrE7BrDZnFX,gcpEzBFZT,kMV9BJ3DB9CKvDY,jMW1Q-E9DKtEChBF,la-FqCOkGA-G9B2JlD0EjBsDE6Ea,PpDRmBXQ,AAAoC,AoCpBR,SIRH,RHBU,QiBCZ,RNSO,AAR2L,R2L7CHlJ1B9TvC,AAOiBZ0P,8OyBLGvO3B,iBKPTRK,hBJCUMKODGP,mVmEPflBR1OrBpDRNL,tkB-K2OY,AArBwfrBsHCqBsBkE,2OYKeSIUHKX,6BGDVVPXKHW,AA6PoBuBDaT,yqB3qDuBakB6B,yC0Cf_BxBT,AA2DoN,2DoNIc,IcHb,AA2DgNByCZkBrMgG,1NuV_BjDvCtClF1C,AA2BqD,-BqCTjBpBlB,mChBlCiB,5B8BCP4BrB,AALZ,LZHgB,HgBsBuFIgH,4Y-EqBP2EhBoELqCEyRsD,keyBmCcUSKa,AAqDQ,v0B8FT5HjB3E,3jC8rEzEjKtIrU1BvBnFpJ1E1GtHxH,iQiV1JnLxD5E5C_E,qLtLKQ,yBIAdVRZOBa,xBHpLuL,wZ6XVCVP3NzO5IvI,rYlXOL,ZDaE,tBsBuBrB,oCnBmBgB,mBgBoBgBoPsQ8D2D,tDIiCVsBO,5JgK6J_J,AALN,LNlIiJhDwDFQ,tLiNQDqLvM,utB5B-BqDI0B,AAmCwC,kE-BNVbD,pBZRUBY,amCQRAZ,AA6CFsDhB,tBZKU,KUJ6B,AAcK,cKID,1BkEGdwBlD,QzCnB0C,P0CXA,XADc,DcKKUDGTHN,8I1GEK,EKOCGPNJJO,DJvDehBBfV,nvE0R7GxI_BrDjDxI5BzGjBhFhB5IDxES7M,6LuJU7BwFpJ,nK3HxB1B,HvBZEPJ,3BEI0B,AA2B-B,gCsBAnB,gJmHfJ9F1EhClC,vKzGOHYI,mBAgCmC4GyF,_nBsDFZTR,AAOrBgCtCsBdiBDgBMcU4D2EVzBhC7CxBrBfLdBxBW3CiDXM,ZrBjBGPWGqBcS,Y6BCN,pBecHOV,2TiUhBZ5QvSNZBb,1ThUeayBmCmDuDiH-G0FwGOkB,-zBuCPRPB,fTHC,HCLMFY,YgCSZBT,pBbEK,EKBoB5DqLVkB,AAQSWA,zDkOIrB8DnLWd,AAN",</w:t>
      </w:r>
    </w:p>
    <w:p>
      <w:r>
        <w:t xml:space="preserve">"NPA,dNNUCU,S0BORBT,dLCqB_B6M,AASOMB,xBmOgC3MQhB,lXrLFVVJ,bfTKHU,beKcYG,iY2LpGXrDftCjBtE9CvE_DZdNb,_WzKQJGV,AAWK2FmF-EoD4BcuDkBuGe,8XsKLB,LBPK,WMJJ,lBBBiB,gBoBKPDV,hBFQMSF,iBGqBA0LsB,-MsBSUEgBQdyBT,AA4CC,7W48B8G6M,8G6MIgB,YUXT,uBLuK9H-OgKoRuI1c8nB7PpQ,AAnBO,nBOFB,FBPM,PMBI,-rCl5DoLnN,j7BYlG3EPV,oiBxBjD4E,8YahBmB,dsBerB,r4BbiM1TIjBZWlGwKvG2J,PeQd,UiBHXEnB,ThBFRPJ,VbTG,TGLU,m6BUDF,DFFG,BMGF,r6BFCW,o6BAEG,AAvG2HduBcLgBhB2FvH,15BmBcFId,PPQQ,AAtFwJlByB,uf8B7D2E,rC6DiC9CKb,vBcwBb,2B2BFxC,1B1BxFqI,hGoJSFBX,QdLFLKIa,Pe9EyI1DiJ,-nB6D9PiN,rPgO4PxN,3CzBG6BFW,mCWdB,AAlC6B,5gBiCKDKPNV,GpBLAJSQY,mgBiBgBb,AAcCEd,zQ8OgB_BWV-OlM,8O7O3OyM,zeI5BgK,5BgKrY3C,7ID6IgB,qY2DtE7B_K1B,tPxDBc,BckL8BuFyC,4RuBZYtBQ,AAbgC,bgCrBX,YKXJ,XJJgB,JgBWOMjB,0f8FpFlG,pFlGzBrCdZQqBciBmBa,qFmG2H4H6DsHkChB6Cd,AAtQiOvCwCvEoG,tX6WNO7CgF,zC2FEZwC7E,AAVH,VHJYQO,YaBR,RMSL,AA6F-EgEuC0CgBuEkB8CC4FpBsEhC4D3C,3vBiiBYhB,AAPT,nBBViB,AAOa,OaSDIT,jBIkBH,AAzQoMViBMgBkPkP,5BudgBqB,uBUtBT,kB-BJf,XNYO,zfsTqBoB,0BEzBD,zBD3C9CrClElC7CjH-OjB2E,uCKVH,AAC3BOzB4GpMGXnByB3F2KT2BPoC,VHDC,DCJMAY,WwBKXFR,fLEI,EICqCLyC,AAMIQD,ImGD5BYnE,RpBEsB,AAfwB,EsBOB,AAgBuK,jBEkBD,4CmKlBrK,IYHX,HXTE,TEDOIQ,EeQAIJ,8E-MzD1GPxG,7E9MYuG4D6G,oF0NBPJF,LVLK,LKBI,BIGM,AANa,iBgBHb,RRKJ,JBKC,TOUN,eLSS,SS2BoDCwEM-Bc4B8CoDWN6GxI,uPqFNPVFdiB,hCMYNcM,-wC2gBWU,cCbB,FSOSUNHXTC,GRFS,wwBpwGmBVkBpBwD_E2DvIiC_Ha9GC9CJhDnB3EsDzC,3O_TEfLJNA,VpBlB3BZT2B4C,AAJM,JMCeSGMF,gBegBsBakCBsBpBgFIiD,W-MYsC,iB6BhB5B,iByBIVFVRJRE,hBxBJS,JSEeYM,qKsFpBAjCP5Bd1D9C,tJhEQJ,AAyEsD4CgBiCC,uMsDtBS,rBqBsBpB,AABX,BXJLRFVW,xBEBM,BMIWaK,uBWIN,AsBArB,LhBMJ,AAMiB,tC2FqCpDQpB,AArC2ChKgO5EqF,nRgWsBb-ExFqItL0CjE,xFmEyFlE,xI0SiD_CqB9BSlCGpEoFnC5B9E,yEpLFiERmCnBgC_C6C,1F2LZiBjDkC3EkCtEe7BG3BD3CT5DtBxBd1CzBlF3E,kBLNH,NHNEHQ,LsBYBGTDN,JXKY,pByjCiG3L,5xLunK7bnJrBHdU,oBAVNRO,nBABO,oBaAZ,gKqCzBJrI5C,pL1CGSOG,qBM2BCgHwCgBW,VMWL,vC-JwC9J,2epIIUQK,YeSDMPCTJTRHNENiB,XdTsB,7PgBPbTDPK,zBVJe,8QiBsBN,nOWfhB,pBDKd,zBVSeSCQJ,-CaqFuEsBUiBCwBbgF9E,pBDqBE,vOsGZ2B,4uFn1GNgB,NgBeH,AArEiEzC-CnCgD9BuD7C-GjBoFXuF,A4jBzBpB5GxC",</w:t>
      </w:r>
    </w:p>
    <w:p>
      <w:r>
        <w:t xml:space="preserve">"zCN7EL,9P1EF2FmB6N,-P2EgB0B,2BkB1BjB,SURT,RTVQ,VQAU,eeKZ,qBAfZ,nCJAqB,AAWO,eKqBA,HEID,VcWb,AAjB4BvD2D9IwH,9PoLCiC,c4Bb3B,wBBpBE,jBiBkBhB,FdFB,FBPAJK,MgBFd,lBVAWKOSAKN,8mBn4B2BBmN6CmBWKYCkBvB2Nf6B_Q1C,AAlBM,XkBYjB,AANX,NXTKAU,CoBMP,VJAmB,AAIKOA,AmBWb,nB0PepOKpB,NgDO_C,AATgB,EsBDrB,zBgEjBmCxBiCxC0ClE0DZ0B_B0FvDpC,z9BkwEwEpEKjB_C5E_CjEbLRI5F2FvG0GOiBiGuIUESJ4ExE,AAjBU,VoBWnB,AANT,NTTGFU,OeAJ,nBDOU,AARkB,2BsBNnB,hBVUR,FBGC,fQgBP,mBNiBW,oP0UlO9T,AAQmB,gBWfV,mBqCPlB,jBXkBY,kBYkO6T,05ChciBRoOjbC3B,AAsPtd,pDgGoClCmB3ByPje,oDxC4OtcgBhD,7VlR7CtGLpCIvCmB9C6BlCoClBmCC2BuBiBoCEgBM2UGsEcmE,4IuQOQqBmEYsByBkB2BCqBZmE1H-BtB,8JqDqD_F,7JpDc0DgB-CoB0BgBS4BAmBRUTmCnE,lhH0uBdA_KxDdZ,gBCB5B,AANHNE,bDDC,DCHY,auBMTFX,hBVEM,EMF4BzBqG_CgI_BoEbmB5BmBxCMxBD,AAKKUA,o0B0rC1brC3EfxFpDtPlLtEmI,hCyUyCvUPB,iCxUzCuU,_3B-lB3E7BRZBhB,iBSNTTC,hBRJUGQ,oTyFVA5K1CvDflDpB,zSlEOZ,XHYI,YI2IsC,2IsCkJsCSS,rBkBSbaH,sMgBNLTC,hBJJSCS,cuBKRDR,8FSlFpBPL,_GbQQUF,kBKWA4EqB,rC44CMEQNBTJLXKBOKS,xMoKkExCgGjFuCxC,lBkBMGaBKTJT,mBjBXCLM,jBOhBS,AABW,hBSgBE,4jFj_G9FgGLeKgB2C0DwD4EQGOF6FxFwGvGGRxDlFnDhEbCZOjFiF,oSu6D2GRsCbkQlJ,qYvY_D2JzMqC5CehCE,vViNpBZdjC,AAjCC,_B4rDMaiBQ,AATyBvBuB7C4BxCe9CO1CDzDflBjB,1S2FaAgDe6CQkEJqCX4CrBqErD,W5BRfjBJ,1BpBnBAlD1BzCb_FZfEeUiEU2EwBwCqBYqB,AAhBgBBkB,gBkDSZEf,jCfIQYWkBF,lQ6ByCKeFjBNrCK,AAtFgB9F6BlDsB1C8BhC-BxDmEPe,rXkNZuB,B4BC3B,AAJJNA,XJNUOYYJAX,wtCzRmEV-lB9H0ChBsDvC6B7BkChD,pDL5BCjEjBpDvBff,nKxDNfhBPhBYFoB,b2BWVGf,AAmBEiFiC-EY,NEOD,iN8BXTXQ,vBDCiB,uBiBCd,8BV5BH,7BW8BV,rBAYOUN,o1Bl3LAaOUuD8CkDsE2BmDU4BmB2FyBkCmP5RsBhBkDrB,8gBIjBe,jBesBC,4tBv2CybtN2BPiCJgCCwCW,AApCe,jCuBkCtB,FP7BX,AAjCe,9BwBkCf,qBqBIlBSjB,__B6xEOxBAZLfZjBvBT9CY,9BoFsD3GHjCrB5BvBRlBGpCuB,nDzJ9KkF3EsBtJgC7E2B,EkPE3BSzB2BnD2CjE,qBrCgBjD4CnF,AA6BjD,f4D6C7G,JrBqBrC,KsBgB3D,igF1rEISQIWRAVLNTAHK,GR7M5DrBBkBY-M2D,AAFS,8R6GSK,AAzCmJbmCrGqNnB4BhFqF,9OofuE5EiBrBiC_DoF1L2ChJ,deed,qFwEtExECb,zF9EKO,AAnJ-JRkBZkDDwE,KOqE0EQa,hKoSBjEgB5DkJpK,sQlNPRPA,fRPe,Y0BIhB,nBVCK,CKYS,AA3B4DNmCrBgQPwNXwDlC4F,mBMYAgMiDiHgC,NGOF,nHusB4CvHMvCI_MsBhPiBlEYzBWR,",</w:t>
      </w:r>
    </w:p>
    <w:p>
      <w:r>
        <w:t xml:space="preserve">"1IteWXBXLR,IhCfA,fANmBSa,EgCuB0OAqC,AAUC,oC8QzB5Q,M0GGPNxBFpCK3BHP,LzGZC,ZCFWOgBE8E,MyGF8F,AAOGMF,SkEIjE,sB6BbZPf,AAtBBC3B,uEiBtEhB,9FR-BE4DkB,iHSPJ,PJTK,TKHW,sBYHX,zBBMYcA,-nC38CTLXK,rBBlMpCXMUYoMyC,AAHWGW,mB0BKTDd,nBHQM,oBIqG0CyE4CkCyB,XEYD,lBuLmBtL,vmBhC1BH_IxC,1K5CFTNPdCPgBKe,FUGT,AA6K-C,fSSBOP,qN6BHN,2IKpGfzCI,9IXTFRO,lBIBY,BYSUSBMNAV,wBR8BD4GiB,6XG9BLlBAnD-B3ItB,jPEBU,BUmIsB0BBiCzBgCAmBI,AAJ4CjD0M7CkKvE4L,hMonBpBDjSvERN,oB_BKqC,jB-BkB9B,uBMtBL,tBLDC,DCNiB,2BQDF,JwBMXBX,AA6BD8MsDoDWkBFdZnQ1DxBX,5BdEQ,EQSQUE,AAJ0BtC0H,mBUQF,_C-IGvB6BzFgB5B,AALLRC,dJNYKW,SyBONBZ,VDWE,AA9BoM,jB4M6BzM,AAZP,ZPZUEoB,KmCUZDb,fJSMOB,AAb8K,A0KSxIO3B,WQVP,VPbI,bIJa,2BqBDhB,oGArGhB,nIP3DqC7B2B3DwEpBY,AAEgB,iIuBGd,hGdwCAyDe,7BQYMOBWZ,-HOoI6CmEa4EyBsEcqDAqLpBcI,xR8I0DxEuCxCyDlC,jCZhJlG,tJvFMV,AAyBcsF8D8BwC,7hBqhB_EtdBhBOV,gLpCJlH3BzT,hC5aAjDNvBDYS8D,wkBkCJRbP,lBhBdI,dIRcBc,T4BUmBOGeBWXCvB,1QVMXmBpBjBUNuB,9D8PuD3IQjH,IWHV,HVRKGU,sR-KVb7I1ExH1E,3R_JUH,pD6GqD5G,AAZ8B,J-BK9B,1GdLF,LFLCJQ,MiBAb,gGE_Ff,hHTMYWH,pK4B6H1BwCB,iSlBPB,PBFE,lGA-BB-DkB,8GKFH,bFDe,WkBGd,2M8HjBzB3D_CpEzCpDxB,vhBlHjBFdd,gUbIISB,_Tc4CV,6UVuCWyCsB-D4C4DiD,sVC1I6H,xrBkDMvBgBf,8zBjBtCsC,tCsC2C9B,AA7K-J,xOuD1BsB0CgE,esFMgBEwB,qB8BpB7B,uBXnBa,X2BY1B,PbFB,FBNELQ,WePb,vBJBE,BErS-P,AACSOQ,yBIAB,daUDKV,DAEA,EAekBawBwCqIeuEmBsJAeLmB,mHubpBxKdlF5B1GlC5F,tZ1LetBsKlJmFrE0BX,AAHXPD,XbTCXU,rBWpHuG,AAFcMW,8BeIX,gOkMvBWnDI9BR7BlBjBnBlBjC3CjGL5B,jPrLSFSR,RDSE,3DyC0CrCkBF,qEtCgBsB,gBsBoDiHoB6BkBkB0Be6BS8DHoBE,pFiBkD5BoBCeW,xD4C4Bb6B7B,2iBgFNRXA,lBRJK,JKhBOxGiBtBH,AADSIU,EmBOKSDKPCT,_IuBwBRkGfsBE,AAEVJV,FrBVFNM,jBGHYKU,CsBSIWN,g0BtuCjJvC_H5C,pUmawB_WMjDkBtE,-pB9Z2RpC,pT1BVgBzBO,iCsChBTTrB,oRVDjB,DjBdRdW,7BEfShKmBlEB,AADWIW,nP2BrEd,kQGaHKT,XPYQ,U2UElU,AuCYNGbLbRH,AtCXILaIccQ,AuCB4S,kNSrBgKCqG,AAQMSB,ZmQDnDMrFcpFY9B,_0BpO7KXvCOzCqBxEsE,XoMYnM,4a4BjDrBf7BbsB9BE,vCuxB7DjBtFlD7D7C,xNzGkEkDqFkD6BWoCM,7BgZKYWISJKT,8BCHfTJVIJgB,AAyFeyCgB6BiBwCkCckB8BkEOqEJkDrB-E,qrBqBHgBQ-CeiC,zzH86GiCxD8B5EGnBXerD2I,ilF3sGEeQU4GiD,sH0EOcJa7CiBxB4BRsCM-B,AAuCM,uCMqGEaK",</w:t>
      </w:r>
    </w:p>
    <w:p>
      <w:r>
        <w:t xml:space="preserve">",9GuIE7Cc9BkBbuCZuBvBeN,iO_HQW,hLid_ChV,AABiC,Y-BX9B,GGFF,FFZE,ZEFUGQ,kBYDV,mHVVGzGF,eeHd,6BZhCD,hCDVA,VAFe,eeuBLyDD,jIHeJ6CAiCEmBO,FMGL,mHDSOSN,jIEM2BR0R,AAQGOF,YmTL_BSlR,DyBOZJX,ExBTBJG,dEFe,FeDiLLmBPU,AAOQSA,QqNFrHInEOlB,AAVPZC,vBNRM,RMrGrB_CEiGmBmCYaW,AAJsB,qCWHT,HuBItB,iFFbE5CVjBV,tHRGUUU,uIcJPVG,fJBc,hFGmBH6De,NOON,kGQMZ,nHNkBB,emfBZ2B7P1B7MI1B,dlf0BsN5BwR,yGGWI,WImP0E,pG4eRPRG,jBJJcMU,mBSBH,ASAR,AAuT-C,VSWR,NFOG,AAb2K,N6KczK,lIQAV,oHHnHN,nHNRLPM,hBAzFTlBIUQkGM,AABQ,oJGND,NDPM,WkBHf,lBXBW,rICQSUL,kBGmHO,mHOUQUN,oBCuTuC,8NlyDAhGQlDiBvC6C7DsBnBwCjBoCR-EX,TIjDMpFFvCdhFzC,wBKbR,bRTI,8PKVTXQ,tBDTKrMMRJ,AACc,hPCLWAW,sQaEX,iOiD9N5D,7cnCBpB,6OZ8N6D,nBAUMUL,xNaYR8JN-CG,LOMN,hBAiBA,e-DE9D,d9De-D,0gB0CJfRN,btBVAXU,tBUFY,FYGaQSWEYP,6S0KJXtBdxO7I,1QzJMd,AAkIsEsHyEUOKa,xfsFI_E,OSNR,NRNKAS,4vBsLhFF5IdhHvB3EnC_K_D_DjBzGZ,vvBrKGN,VDM2B,AAWE,M2BKxB,C6DB5D,mxBpCdG,ZSaR,AADL,DLHS,D4GIrG,DlGHsG,_vByBNoC,UkCTjC,qBgNjBvMFP,pB_MVHLM,hBELkMNe,6wB4CHL,HLLG,LGAG,AGEK,EKKAGJ,AAVsJ,NqLQLGVJTTH,H9BVY,zfGRLTM,lBAtMI,AABa,qBaDZ,yIX1IB,cIJJRC,bHHe,yOUAN,2HD1HJ,1HJPNPQ,7kBQAP,APlDG,oXQBN,0MN1MA,AAAO,2IIAQ,1HE2HM,fCSMON,7jBAsMC,oXA0MA,LWMV,vKTUSYR,sBAUHsGAqBO,qIGCG,wWCMS,tWEC2B,AAYI,C2BIbOR,4WnBSE,AADmSI4DmBqE,4C-fmDL-CXsClCgBnBY3BM_BmClYQzJJNnOb,jB3FfvEJpDF9FOpM,1WgNO3FChGjCnTB7G,iX9LCTNN,LhBJC,JCJYQQ,uB2FX1E,nBtEQH,AAc4EPwDRoB,U0JUlF,noB-CdAhDbvJ7CrBZ,ooB9CZD,ZDTMLgB,oBsCGrBTb,nCfIgB,AATOhCMlJe,9U-CNjC,NjCLkC,6XkBFd,VNQP,vBPaSWB,lMyBmMxB,2NhBWO,nnBMLLRG,dFBc,wacCZ,CZPJNK,dApFqBxCG,AACa,7YgBGb,6PKNKnBEhFDzHfnBP,qYjByEuGgD6BsEyB,9oBUMI,4ZAKGQF,9HsB-HrB,_QlB6JkBqFAYI,NCOB,zB0c0Bzc,iTlcHJ,HJZA,ZADE,DECiB,mBcAV,HKIJ,bDCE,CEaA,OuBMtB,NtBOuB,OuBQic,jTmavT9C,oBERR,RRVO,VOBS,oBWAR,0R2BtFJpHb7EhB,9S5BUS,qBE0CWiP0B,VOWN,nBsKoBrK,6U1IAPPN,PdNCJO,XQCU,CUUOST,pUoJMaQCMHEXVT,WXNGHS,pnBq5BBnC,RnCSoC,SoCcqGJ0C,D6JMKOJDb,WbVEAY,Vc7JoK,7JoKNFNIDUKSOCMLDd,m5D7lfOoBSW,AAUC,gB-BL7B,L7B8EO2CZqBC2J6D-BK6EF,M8B-EiF8DgD2G8FuFiE,-Y4BwHX-H8BsFS,AAjD6P,jD6PbO,AAFgB,bOWS,kQ4M9F5GbXzIzE,tPlMzCoLtBsE,rF8RRAxKlEtb5J,gbvCQ5CB",</w:t>
      </w:r>
    </w:p>
    <w:p>
      <w:r>
        <w:t xml:space="preserve">"lC,O_EPyD,zG6BpCpB,oF0C_D3BnBb,cbFQVM,AACuB,CuBdR,AAXmJmBmE,1ZIpBoC,tEoMkB5DqDtI,kD_J1BwC,1BwChDkEnCqCR6B,tBwH8G7ByELoOuCmFuB,3BI4BH,AAQGKUhB-E,1CQ2CP,AATmEiDiB,gjBEKY,KY4BS,kDj1BMIQD,cEEbTVRMGiB,bDrBwI,mDgHpC7G,AADkBNa,WiCVhC,nFRgEO,AAJ2E,oFSnBD,AAawBD-CjBIjFR,xFkE3B6U,yNyZnFyFxH0I,5MmONEhCV,AANY,rvByBxDA_BTtC3BhDvBhOrFAfsD5M,oNsCiBrF,_LlC6DSsCjCuCb,4sBMZ9B,GeYpC,luBvBGUMGMBKR,oBGFTLFLEJQ,-sBqBFd,FdlD-JlE8J,nGsUuGtT,tb9ReT,_I0hB0EnMqClHgD5O,gJzhB7CqOrCyHpE0L,7K6hBvI1CRL,hJhDLXXBNcKY,JcKb,dBWG,AA3DsSVqG,eCaA2G-BgDqB,HEID,xE6YWvG8DpS,wPhXpBK,AAHU,cqBJlB,TLKZ,PJhBJ,AACY,QKPJ,UMTL,hBCON,4YkQxGvCpC9BvHxH7BpBtF7C,3YjQsGqD2BuBgJgJqD2B4DoB,8ZsQjBH,3BKUR,mOiCzCZ5JxB,tMrCXS,3BKgBI,gBIuK4B4CC,mN6B6CQ8GuDoDsB2Da4IkB0D2CyBIuED,l2B0C9InBtDf9JxB5DE7HyB,SKRJ,RJBW,BWUL,AAF4B,wP2GzCtC1CxBtFhCjEf,zBwChBWVB5FxC3E3BTZPrBG1D,hOtHB0BMoBSkBiBiBqEuB0G8C,-4B0VoL8D,5sB6H4C2FegB2BiB-BKiCLmBTiCzCO5CNhD5BxC1BjB5BF3BK5CoB3C8B,A7B9BgC,AAHYIkB,9BgCePgBM,pD6DqD5D,AAJHTE,dDnE5DbJmBqB4DmD,AAFM,CqBOGSNDd,HdIe,4uBsD9BhB,jCRkCS,kCS0MoE,-gC1jDjFdtJZKuC,94BGdsB,2qBQOdWFwIWoEe,vPgQB6G8BoIiBkMjB6X,4BgzB6JHqLKiPnC,AAG6H,vV0GtD1CPB,5DhCgEkDoCkB4BSwRf,8E6ChBX,AAJhBXK,sMaVd,AAhJOvBJ5Bd,oILAS,2BYZRbF,1BXnIM,ASMyJ,AA2BG,H2SlWjI7JhD,UjJM4B,AAKM,M4BBrB,BrB6LqFwL0E,CsBU0CDmC,lWaMMEchDiO,AAkCW,kCWoMqEiFgCqCoB,pE4O-ClNWnBWJ,yY5HKzD,KzDPgC,PgCNQRC,AAFiB,FiBZP,MSLR,LRHmB,4BuCrB7B,xBfGb,oXXkL-D,AA7EoL,1XQOI,AA_CkO,OIyBgB,9CgO-C_N,wE_M6QwJ,9Z-FLD,LDPO,SUFP,hBFEU,iBG0CUkS6F,JUKT,TFDiC,AAUG,DiCY7B,AArCoL9B4F,0rBS5E4K,5VsDQE,AAzBwHrB8I,4UmMhB1Cdd3BlB,3D5E1CgG,2IgB-B9C8BjEkDiCwBqC8B-B4KwI,9E6D0DnCqBxB,0FrBPlBFnB,hMyCSUcGgF_B,toBJNDPOAcOM,uoBKlHsQ,l-BiFhDH5LoB3DFvDhB9BjB7CnCzBzB3DxFjClGJhHOtDoBnE,iTgEmC5H,hT_DaUgBKsBKgBF,mEiBbTrCPdC,8O-C7L3B_ClB,xS6ZXehBO1BX7LhKPZATSZaH,oHizB-BjCiO7IwDlB0CNqGP8DR6BT4ClCeH,AAvCiCSGiBRc1B,yMklBpLhCtLvC1V3I,tsB1MiXoJmGwBmK2BuEgB,usB2MRY,RYOE,AA5B4L,OEmMmC8ImB,2Y94Dc9B0CpO,wgB0S3I5W,j4BrUQBKNCPLR,0X4BL0D,2iByU4BvBuI5J-BxCsF7F,hjB9QT4F,C-FFTEpF,VF9DTlHEjCHvFvBhGhB,AAIYoBgBqDkB,WGVF,kG0C1EvBtBjB,qEm",</w:t>
      </w:r>
    </w:p>
    <w:p>
      <w:r>
        <w:t xml:space="preserve">"BpElB,pElBfK,LQMP,zBNQSEU,AAgBI,gBIUG,AALe,UG2De,fYnBqEDqBsCrG,qGOTP,TPHS,fIMkB,AAYK,0BIwOsEkF-BqBC,bCcB,AALa,La5HuRJ0BC6C,mWwFYXCb,gBlBFN,QkBPjB,kBjBfGTF,AAjBkB,XiCLd,LdPM,vBCSAOK,8BckBR,U-BArBQjB,vBvCIc,AAjDwBpCQ,wBwCT9B,nBzBUJ,AAGU,_EgCwBHwD3B,mFrBBiC,AAqBiDwEe6FakEgBoEoBqG0C,2C8CtBLFvB,AAfZThB,riB2LOmFAsHlBgR,AAHaPG,mgBgV4EG,lgBwIgBhOAxLRxFG1CqD1HsF1K,XCYB,MiEMjE,LhEHmE,-CwExCN,xCNTE,AMAL,THUI,AAZ4HnB4V9BuX,UIyCC,yCC8NuB6LQ,2Z-ByBOuHK,4IClHLxBK,AAIW,IWkMIqOqB,sD5mExDhN_BjG3BhElCvD7EvJrBhDjEjLpBtFnB9I,W4NIlIdxF,iP3FkCgIkFkQ,qI2XtFxQ5BxHhBO,pI1XlIoD,xPoNxa3G9H3D,0SqNpFzHtDlG1BlEZpF,nLpXzDyBnDe,AAOiFmBuDgEuHuD4E-BoD,rHgKQvH,DuLEtL,qmB4KzExB1JlK,pO3LhBO,hBOuKkL0EuB,AAlEuC,1W6BHnB,HnBF0B,mMqOjJxFlB3BjB1CPhD,rM1MOL,XCYB,YBAc,XCYa,wUuCZnC,mBH_B_B,_B_BHU,HUYoC,1SAMoC,8jB4R5GtG1EtFtDvE,9OrQlBI,jD4QsB9C0B1FBpDfxE,-BvQJU,JUe0EB2CxBsFnC0D,hTADkCP2B,AAawCwBsC,NsEcF8BW,4CQuJyFuCsDuBiD,stBkExJ_C,7J3BKnB,AAyJoD,pCoIqCnI,lW9GReXC,siBOJwB,xfqH7CtFnBpB,of5F2O4E,AA1CiL,1CiLlJhG,jcpEcrB,gBiCH_BEtB,fhCNd,NdPS,PSQiB,AArG-H,-BuCfhC,tBrBOV,AAa2B,1B6B2B5B,wCD4G2MO4B,vCEsBLkBI,oe6B7EqK,gsChgCMtOLd,rLnN3CwF,3CwFgG0CkIkF,AA5K2U,kO4H4EwDoKkF,d-Ze9Z,p6B1P4CuEwFkH,suBiQZHnLjN,xXuJ4B9D4J7S,xO9N2C4D-FwGoC0B8CyB,PEQD,yyBgElIwBdJnBhBXBZK,HgII_H,1LzHPUNoBNM1EoB5E0B5CyBpC4BxB6BpB8BBU,2L0HmLoD,zekFsDhEkDjCwG1CqElBaCoBoBYEoBLsCyBiDqB6DgB,oeiHMlM,1jB7KaQ,AA_J2T,aQ0EqD,5JqT6JpT,uO_PiJ8F,AA5DmT,oJuFnBhB,2K6I1K5I,qKlHnMvD7EQhCO5Be,_UzBFO,FO_CiT,2UmLQ_J,n4BF1OtE,uuBzCoEsEOCQR,yFgDhEjETAbkB,9oBrBaS,gBEfD,fDhByDXM,0LqDzKlD,5K3CGN,AAgBSoJ6C,pC2EqC1E,JpBnJ9C,nJ9CJ6B,q4BkDB9C,B9CJ6C,zEiBMb,qE4BpBFzCtC,pE3BgBO0ByB,9zBSkI2C,AA7DiO,gXQRU,BSCR,PCQB,JmEanE,nM7CCTLV,yMpBd0E,miBGLD,LDAQ,AQML,MsEA3E,hCzE2B2B,AA2BI,2BIAuB,1uBoBKP,tBHMQAQjBwCCQ,AAuBI,kwBOA-C,rXkD3Kd,3KdTO,HmBIlB,LXMY,AAT-E,4iBKAc,MALA,LArXG,rXGDoB,_KI8KgB,16B6L1HnO,vOpJ2DvE,sXiVoBzDoJhTChB,iY_PvN3H,ryBxFKkBDoB,AAuBiB,uCiBQR,GyBBhBMhB,lBxBgBA,AAnBqB,nBqBrGyGnJsK,myBmD5BkI,rSyC7EgJtB0D,AA5E0JpBoD,pG0MnFjG_C5E,nI9KjBQ,3HmWWhBsE1RWrBgChC,0G1VrBoBfyCnE8R,qiBk",</w:t>
      </w:r>
    </w:p>
    <w:p>
      <w:r>
        <w:t xml:space="preserve">"F0DxBsDlD,hC3BcsBmBM,AAJ0C,sBgCWH,lBQmBP,BuBoB9B,NpBQD,OqBCtB,1KkBoKtC,oKtC1Boa,7B6cSQ4B_b,vT1X0Cf-GzByBB,MD4KxC,rBJFH,FHtB4DhBwENoCBqD,UaNR,NRVkC,gBOMD,KkBHXKP,bfSD,EGOJ,AADF,HIEN,gBSXZ,fRIH,fkBgBjB,hC2L2BzIsBlE,8V0I9DnE7NzQ,nV5OuBvF,viB1ClDX,wiB2ChB-F,TmGUlG,tN5CkFkCmH0D,gNyCVmD,HuDWlD,NHOI,AAtFmc,OIqGmCkHiCkG4C2DcWMAjB,kYyELQlBM,AAFyC,FyCrB1B,r5ByLjFD,IsBHrB,HrBLsB,LsBUA,AAJ8O,sb-NuG_hB,_aeI7O,yb_GVWxBXiBuBW2B,AAPiD,PiDLgC,LgCd2CXS,AARsD,-B-DpBrBJxB,hCNOvC,hPrCFSRO,vLaVA,4KG3KF,oOkBnOjB,kBEjBD,OEND,NDDa,wCShCN,lCMEZ,NDOE,AAxB-JX-KI0H2BkM,OEkR2DoH-BiTsGsZ2J,B6pBrBrIRxFHnHY9KwB1J,XpBEwB,AAf6B,awCBlB,BlBTG,TGEiB,AAjBK,jBKvSmGjMuBtGKpd9B,6BW0H7BwCHoHC4FSgFiB8K8DuOgG,RCSB,H8ClE8HhBqDTkNMYY9NkBhD-DrHQzD,I7CH8C,jCWkCV,AAuBMO6B,-wB74DkC3D,mxBIAb,3jB4DgBlE,9QuH-CrKShB,q0BlLMA,vXS0RH8FJ,wXRC-HIhBC7G,MAyKA,7XSnBkJ,7LmDvB-G,vTsGnF_C,8e6KL3JLvB,XnLLyBMgK,jcyC_BjC,ShBxChB,uPPtPQ,AAPW,FYGX,5PaShB,wPbKC,vPcuBNuCF0LH,wPbTuJ,BiLM_K,RzBLcba,AAB4B,sO2GLxG,LxGXK,XKAc,AA1MmB,AcK6E,1MU0CC2JdMI,AJTE,AKAJ,TFUG,AABgH,UgHA5G,gNzCCW,aSLPNB,ZRdGjBY,oBwDGhCgBlB,AAN9C,lB5CYD,AAc2EoB2EmGmS,jCIkCH,9K2BqDD0HxB,VAWA,AAF2B,jBAYYGe,6XgZ7F9QlB7DVpD,7WpXL8MAkT,ofyQNgDXkB,4IwF3IrB,3IrBlBA,RcSb,TbjCIhFsC,UcoJmB,vFqB2ChB6CH,4ODCV,AA8IuBoP-B,7QmBkChB,e6CAvCmBrB,d5CFT,FTTU,kBuDd5C,3B5CaA,AA8F2Ra8DI-D,xVwIJ9NQlU,gjBqTxBvBlDlCdnBxB5GtEnN,7PpJVSLiBxG4W,lHyYiHxX,NFxLtErIvD1K7DlOtE9O7D_GtB,OGNF,NFDQ,iCiBzBb,3BNEN,NDOE,AAtJkgB,OE4BO,4BO0FuC,0FuC4BgB,iCShCR,ESDR,0BM3Bd,3BdJO,JOOE,AAjDoK,OE0BM,hDsKiDrK,kV4CwG3ImElE,tQ3MuDyBeYqBqBkCkD,0G2GOFYI,mBCsDqF,vMoDPH,PHPMCW,IqBKNBT,VHWI,AAnDgLvC2J,6QoBWmB,0BoBzBnB,yCTrBalBF,AAjByB,NgCwB9B,0BkBRvBOxB,1ExCkBiD,AAgCyB,sCgBtBd,WOVN,VNLS,qCyBzBjB,hCROR,TNUO,AAbwB,UOwG-EwCwB,vBiBvG6LnC8DfoB,94FoP0B7L,AATH,THXY,XYjEFPP,zEVPXXHvLjCbCYS8MwC,0EWIeaISbHZ,rC2zB5GS,AACY,gBmBUZHbZFRW,3HEBX,BXNFLM,ZG3HX_I1CREsBewF6ByEcgGM,AAEW,2HAOO,5GS6GR,oHDiByK,AAQA,yB0KhBzK,xJrKQEIH,yJsKPB,PBJOMW,UcDZ,8B2M7B1M,tCtMSH,AA0BuM,uZvqC6BpXwBzYY5E,DegUsBuKKmHDwKfwRhG,NfnFN3P5C,SCRB,RBBgB,OgBEd,PAQA,2Ju_BqG8D",</w:t>
      </w:r>
    </w:p>
    <w:p>
      <w:r>
        <w:t xml:space="preserve">",2agCXLxBBYOyBA,rU8BuBYgF6BqL4C,AApGkK3E0I9CoIZ4DbgIE4LO2E2B-IiB8DuC-G,j5Bk1ENPLKGYQD,DOEN,AA8MyGkEgDkGgEoF4C,uwCh2CpDoB,pDoBwDJ,5dmKmFwIkD0D8BwB6DyBuDK4CNsCdkCtB2CjDoBvCkBhDSzDA3FP5E,8LnE-R9F,AALTXFpBOdSFmB,xDsBQYWGcFkBTMvB,pI8CqI7C,vE-CwE9C,EgBDf,DfLHPELWKYYC,6BuE1BtD,_BhDKL,AAgCiD,yZmY7FxC5ElD7CtClCpClF1GzC9D,kCWLVTA,fVjBA,AAJa,jBAaa,gCkBEN,lBJQSWH,mBK6FyC8CWkNkB,xpBy8BvDvBzMnIrMnG,OGNF,NFJKCO,EeMHBP,4EqCRb7DlC,jFvCMG,MG4EqC,8G8CVVNpB,jCRkCS,kCSmUyHiCwBgMwEmJwC,-6BvpG3C9D,lDtD4C2D,8C4EQEOPDVPH,KpBNI,NIDSIQ,9C0FiDxE,DgBOPJP,EfLCFKOU,6oB-K6DDoKK,AAnDD5FI1CMpDqBnCqC,_DQgEP,AAmBsB,pN0DqDhCqCb2HV,AAvD0C5H4D,pLsG9B7Ddd9BvB5DlChChClB_BX7DK_D,AArG0ClHwBpGA7FX,wiCp5BoF9QmEnP,4J8DyBlGsEtO,6VzJyD5G,_fyFlF1BhWlJlInCxGP7FCxLyB,udjByCtE,mD5BTnBArB,lD6B2BpBmBE,rjBH-FkC,jNgKkN_J,0rBpCgBd8DvG,xYpGAY,OGNF,oJ2DnJ1D,1JjDOR,AAyJ4D,mKqDPF,PFDU,0O4BxBc3BStCG9CVtFvC,pOdGT,NFOG,AAjBkZSsS,OGsH-C0CE6BH4ClB,X4RY3R,_f_Q2DmD,ivBGIW,IWoCsM,xuBsOFhDKjDaxCgCpD,qxBJOJGXLTXA,P1BLSCUaQ,Q2BqBuJ,pxBQAF,AFAG,csNblN,wfrKZLJb,ZwYRpNItM,uT5PgBJMlBThBjBA,LxCPWBeMUSK,MyC6BsJ,_xBwDSPCRHPPH,D5BVMDaMQSE,E6BY6EKqG,-zB2GKPNJ,DZHQMK,Ea4B-J,7yBuEAQ,8DK7DJ,7DJtDG,tDGuDK,qHEuFWqFG-KL,7DG8DF,yZK0BD4BK,TcUb,gEVKwBc8B,AASG,mBsDTlD,oXwBJLNA,XLJUKSUFET,YM-DrB-BH4IyC,1ViOCxKzB_E,yIwN7E3F7C9DZ5D,tH1MRFRT,uH2MUmBEwC,uBoDJ_BjBnB,AWAV,6LgD7EeRDnEhEjCN,5L1DVO,mMAL2D,D0DEzD,3MlDWI,AANuC5BqD3EwGnE4GHmCD4EIaIZG9FQxB-JrOWpBQvC,WIgCOiDkDoBcWC,oM6EF7B,F7BHC,HCO6B,5EwB6EvB,PoBEbML,4FdU-CY-B0D0H8DsGqBuB,iB2bf2X,jtDsPvCzG,vCzGX5CTXQoCcqB,wC0GQmBcc,sBiCRlBZb,2BwC1BvC,AASgB,cWbV,akBZjB,ZjBJK,JKkBa,AA_C0F1BiHhB6GjB4N,7GohB1FL_IlBzBLvFnC,UWTV,ueBjSB9MR,hfTDU,DUYC,AAB-MOgFkB2DawB8BsCkD0B6HmB,mfAAU,teCoMUqJF8IE,ueSsX2B,AAhB2VKwDP0C,7Twa5DVjChB7B1BnBvCjBvDP5EE5M,-pB1BqBjX,AApXgD,AIAH,_nBFTkBpBQ,goBGyEW,pXsD-QnCsGjB,ATpKCpIrB,5ODwEYqKA,b6BGfWZ,2P1BAU,AUAsEOwEcsEcmCc2B6C0D4DmC,0J-WkDqB8K0F1C0I,qLyPrOpHiDnI,kFn6CtrBnInCXlCrB,62BnJWa,WaJkL,34B2gBuB3XFP,qbzWpKRzIDjHd,hazBJOpB6X,ua2BLB,AA2B_oBLSLqFpBijB,LBE-B,uWuBhWrB,pWQI7B,gdbCsB,AAPc,PcnFR,nFRd",</w:t>
      </w:r>
    </w:p>
    <w:p>
      <w:r>
        <w:t xml:space="preserve">"C,AABK,dCcI,cIAY,AAUI,UIoFQ,TQUP,8FARP,hdPRkQ,mXQHmK0GgW,3X0PyC-aC4CN2C,AAlBc,nbyE1SvBvEB,AAGY,MALA,FYGX,05BgNaJGdTXZI,N3BHcISOK,O4BmCuHSwDI4H,r2BoKxED,cGLLPG,bFAa,aaCT,mZgDtGFtGXnM1C,_Z_CMIOH,aA-LyCmNiB,yf0DrGT,rGTBU,BUkGW,yGYDX,gZqF5ErBpU1E,jZhGJW,JWOC,AAH-IEuBS2BcsB,OC0Y4F,csNbnDFtBG1I,gYjKKYPKNRINMB,Q4CLV,LVLO,LOYI,AAnFkV,YI-IiDwBE,xFsWyFrW,9S_OaoB-EiFoI6F,gOkMoBsBiD8B,wDgCvD_B,gBTfU,AAHiB,HiBXN,AACa,WOVN,TMUL,AAoG-F6HkJ2BuC,yX5vNxC8N,6JoE2BiBmDuB6BsBKSzD4N,4UmLiBnC,jhBxBmLyF-BiBiBoByBW,BS_CyQ,oR4HuDnNwDWgJ6F,qOkFuBlIG1D,8P9F7B8J,zfiBoBM,AAjDoL,oBMwOwE,lDkLmDjL,2RzGgO-D,7SsG7HzB5HhB,1P1C9DH9IO,AA9BuL,ywBIkSmF,AA1BoK,1f2ClBH,lBHdmDzCuG1B6C,mf6H_dxH,zjBkFyB1CuCpF0B1E,0jBjF9Eqe,5wBesM2D,AApC2L,sM2DaQ,AAhG8K,hFoL8F3K,zJnDnJ3C,0I8CzI7C,zI7CzCgP,0JoDfL,fLrE8GnBqC,N0CuBnC,AAmBI,jF8JGlBiBxC8DjG,BpDhB8BjBiB,AALgD,zF-ChHB,oFC5BB,5BBtDA,oCMNJ,NJAY,qkC3gBmBY,mBYexIFZXMJYbwH,lBXZ8J,mBY-QsFiCuB,fqJgBpJ,fF_S5E,gVpCImBJU,AAuBoBcK,qCyBqDVqEJ,rCIsCH,AAjJiD5KrC,9TWfF,fFrDmf,9XwZtGrChGzCtDjBzUpI,xrB7BON,FqIQtBEpH,xBpI4BA,4BAAgB,3BA4BgB,4BgBFqH,yrBchC0LPkBN-B,hzBkGvDqtB,qHKMkEiBkDmBuC-LiP0BqBiCgB,uWqK2B_H,CpHOMCc3E6W,qRiDYqBGc,xCiYsE3X,wD7VdkF,rR2DRRLhB,xEqP0D9Q,gV7NxB2B,AAhD4Q,xV2NSG,AA5EqV,SG6DgBkO8B,3EoV4EnV,2WrSQA,AAjCoMdsB,QA0QyCqFD,rBmOTTHboC1M,AAlCR,lCRlCI_BebW9ByCZkC,qH4JDvCnBpD3BjC_BnB,xbjFnYrD,UETD,TDFW,uM-BvBCpK7B,_LjBGV,TDUE,AA3DgS3B6J1BgHtBmElB4BxByB,UE-KkCYa,gMkBJ6B,J6BKsDsBkDiBqBqBgBuBY,rXooB-B7BiBvBgBhCgB9CoD3SuDhQ,0mBxlBGpB,AAuBD-L6CgFQ2HCoKR,hJiHoBGyCNqCrBiCzCc5C,VFWG,AApG6gB,7FmhByG_gB,pXvDKgB,AAzG2G_GsJ,KgBsBkC,lCmCmClC,mZKNL,NLBS,lVA-BmC,xDCeToBFsBY,2YQQF,X6GoB_G,Y5GrB-G,uUwLtBIjBBhLlDxH1B,lV1ETE,DSER,PNQO,AAnBgGX4F,QOmCS,NsCOrC,0C5ByQ4E-CCsF9B2BJqCO2CyB,zC6BSjBSPwBF,qYrBT2B9BuB,5ZwLG3CqBrH,lYiB_CrBnFhE,0XnCTuBZS,AAByC,rGQaqBM2B,AAuBa,-BiBAf,gDO_CtB,_CtBhDxBbFnCC9CgBpEoC1CQrCF,AAPY,PYQI,AAHmC,QI2Ba,sEgBrBR,xXJCgB,WGVF,mUB2CiB,2CGAc,7YEyByB,AAsBS,glC_0DqDlf,hBF3MtC5HnD,iBGhBF,hBFlBmKIe,CuKgBnK,iNgNiBjJBZ,JtJMMRmEduDGYSQWG,CqrBL_YU7I,AAhSS5ELpNnD,qOOENLRXG,fZZKvMC",</w:t>
      </w:r>
    </w:p>
    <w:p>
      <w:r>
        <w:t xml:space="preserve">",AAAc,jNqBFd,FdBe,0NaWL,4EoN_BhDhB5CjBjHET,hFxNKK,jNO4GNsGA,uND-BoJUuB-B6C,1NEIA,uX0nB7J6DnEmB1BrKtB3EhCrFpD3MZrL,jE1ZJXRB,bZHI,HIBaWK,sDiNpB9IdxD,3C9LQR,AASWOoBQ8CW0FNiB,4C-LfN,fNRUOcgBAIPDR,5nBoXjCrBxCV_BGhDgB_CW,moDtgCoC1NJZLMpCkO,XAZiBlBS,AAJgC,0BsCPbLvB,nBHMjC,_Q3BCoBbgB,yC0BXHpBd,4NA1BL,1BLlEX7HkB,2BMGc,WEVD,tODrDU,2PMnBH,3BQQX,pRHlLiC,qRI2UkE,rckD2UhEqCAsFe,iCogBRhDVjH,zEnI6BOagB0B0I,8E2JHtB,uBBVHfjB,iMFgK7B-DLgFGmCa0BiBkCyCcyBYsCgDmR,AA_BG,_BegCd,AAAX,AXVA,7IClBB,lBBtBC,sJAlIC,AACc,lICFKGG,xCSBR,BRTM,TMsCmKuEqLmCkEmD4EmCyCkCiCmDsC,AAWG,oDEoIK,vBCwBB,X6BJ5B,J5BiBA,K6BGlBST,8KvBIF,LBMC,MCsB8FiDoGqDmE2CsCiDkCsEqC0Dc2EGoFd,4fsWJc,JcUOQP,ev6B5P9C,gN1BBiCJmBTQdG,tJsCjBZLxB,jChCRabS,8P8E9BjBPZPhC,3N5CxDV,wHyBvHxB,9HR0I4B,5BiBUZmBH,mMAtCP,AACgB,kBIjBH,CeBd,0CN1CP,xFBeWiB2B,AA6BK,kQgCxK9B,-B5BRmBrBU,nQEGiC,AAkBG,kBG8CQ,6QoCZTRtB,9N3ByK8B,-N4BzDX,3RLsByP,sOQWUOc,AA-CS,jNsBJ3D,AAG5BOhB-BL,iQZ8J0BkY-E,tBeUXaF,tN4NlB7N,6hBiRpU9D,pU9DnBNNGLoC,hCgCO7BSHiBE,XoHYnH,kXpFwSyDWMZ8H3CwU,jBgJkB_I,_V1D_JxB,7JX4JuB,qb-DZJzQ7C,xRvCEV,AAkRkD0B0BmB0D,4UkI7BvEpBjB,sBjFxEP,b0FczF,AAPP,PPZI,ZIDQGW,oBiBCZ,yD6NThBTjCpCzK,3E1NUKSN,AAUqBsDoN,5cECU,CUcNdF,BT9GqBhBH,9HiCgItB,AABf,BfPFNU,dOKW,AAVQjI0B,KWWD,jJ-BkJ9B,APHJRA,AQAP,s0BoKPXRB,hBZXc,XcIe,5kHgBkDP-EvCmCZmCA6BW,yWLhBpBJX,rBNAzB,pFwBK3C,AAUpBSNaF,hSdDd,sXRTH,sBOrBN,rBOAb,jYNGgB,AAYE,sZaoDcqEgCSRlChB5FhC,jXuBhBhBNhB,vBjCmCI,4WCUI,AALenCmCd8BRQ,jFCL8BbsB,jQgCHTCTcT,8V5BoBM,K0BIbWL,nYhBsB4BqDwCkByB,qR8CelBMzB,lL6CjB_B9CtC,mL5CLL,LLNO,OSBF,bD5BuBtCcVBjBhB,AAGO,yBeVZ,jBLON,HDIE,tFyFK9BWbyCnB8BvB,2FtFkBM,kBMkBa,kBaCyDOiB,xM8BBVNF,PbJE,JEDWQO,sB8DRjD,f3COL,AAgB4C,wNsCGUqBmB8CsBQQ,2F8ClDhBvC5B,zPuGPdhC_H,8jBrGsCiCUEHXrChC,7TgCQRCTNVPF,LhCPIJS,ZaEa,EaSQQB,AAtD4GFcWRiCnE-BrC,nO4CViC,wDoHTFZVfpB3B_C,lElFzB4D,zB4De1BuBR,AAb8B,6FuBiBMmDQuBS-C4C,4JwE_D3DtDdpCG,tQhE7BqDL-B,_CkJuBlFyB9D,igBbnBtBnGlFbI,rIrGVMZqBlBgB,hE6D0CnBmB3BIZ,pB9BCmBVW,AAauB,tSAYcEU,8ToBJd,oBNxBP,AAnBO,nBOTG,DWEV,PPQQ,AAtBO,rSCX8D,-QM5CiBbA,vDmCuFjC,AAETJP,FjBTAJU,dUOY,AA3Ba,OYWH,lC",</w:t>
      </w:r>
    </w:p>
    <w:p>
      <w:r>
        <w:t xml:space="preserve">"C7BF,AAzBWRSWC2DrB,pLgBX2D,5B8CUKOQ,iBanCgKPe1B6BV6BQ4B8CiDUsB,6jBC3B6C,3B6CoCpC,lF4RgD5GQnDBzCI9BwBjD,AAhE6HjEiJxE2IjC6CjDsC,jeoBSNNV,EjBNM,NMKY,KY1C0Cb8BF4BMsFRqC,8a0GCTmDnH,5eqHjB2B,jB2BYbMZ,AAjGsG_B6CTsBT-C,0RkQNnC,NnCJE,JEYkC,AAvE-BxDUpSS,0CmGqBTwDTsLf8J1B8BlBQf,RIpBpE,AASH,IaKhB,HZIa,lRuTiElIgCxDgBpBuFnE2EjC,uRzSSsGgB2R,pSiSWW,YSXR,EADA,DABE,IGDF,FACF,DBEC,AABK,ECGA,FIGH,MH0BgBsEuB8M6C,8SoFFoDxBkJ9B-PZqCxBgDhBwB_B4B,AA4JuC6HwB6CYmE0B6CSoED2FjBqBRQT,omBn9BnCO,keq9BoDrEwF3FWhBkB5Ed_FvB9DlDrF9BzEpBhEvB7IItJFpCPlB7BtCpC5BtBRnBB9CQhU8E,_ev6BFpBiBvB,58Bk-BmE1I,qOmhBiB2EiCkPM6B0ByDqBoBmBSkCQ8JyB2DK,AAxBe1CUzFCnLd,qXsd6J7P-CnDwQ3K,1C8WsBtOqBtI,rBmRsBlR,vZlK9BjB7I3C,AA6G6D6J6EkEiB4EQ,2a0djC5HezL,GUFT,AA2I3DsCZ2HlB2GDeG2DkC-D6BmCU6FAgBJfNhECzDR_D3B3DlCnBFxGG9GgBjDc7I6D,FTrR6H5Ca3FW,2iB76CtBSjBe,xCwB4Cb,uxB-TnDiB,nDiBpBN,OaiDb,NZhI0ClCsBzUqS,DyDG_BMX,pemTqU9RsCtBmIxC,NNOO,AA9D-D9CmCrCqB,OO8BmB4HiGoJ4CfyL7B4GbmEX-F,1JgH8BDsBZqC7BkElE,AA_RqExDVtQzB,gZ0gBdlB,dlBhB-H5BmIxRb,8hCxsHjCtB7DvDlCxChDzEzClFhErK7B5H,jBDIyB,AAYQ,kBELM,BUCT,JHKI,AAPiB,KIsBW,PqBQpB,8BTkH-C2DoB-EiBwHS,7BUWRmBB,JPTyBHuBI2BmBmD,qBmHXjBZrCC3BQtB,M4BMhBHPPF,L3BNGJQ,XWAUMQ,qDsPFVAtG_BlH,9CnOYB,AA0BmFM-BEqFH-B,PqPnDvB5DrEfbrBPbA,pKnHnELpBV_ErFrD_BvBFtBEtBWgBEsCJ4BSsDwC6DqEWQwCO6CJ,mO6HCbPX,NzBRBPG,hBEHO,HOjCQ,AABeMQ,jCQ6BoBmCqC,AAuCe,0CiBSCWR,yEwFlDxDLhBIrB,3EzFGE,GEsBwC,sBwCmDgD,mDgDmF6D6C0BsF-CiCauBG,qJgzBqE_EoD3CsCpBiGpC8FDmIyC,AAnH2GvFiHvBqCvBiDtBgFtBgJF4IQgFqEmX,1D-jBKQUEOLCT,uBLHPPFPKFY,g-Bt5DGf,rBAGiBdqI1EycLiCV0B,AAcM,sBAWDwMmCCZ,PMQL,rGspBoFngBkBjJ,1Y_hB9QoB7CCrHNvGxB7E5B1F1C,1T-BsTtB,AA8BSOKIe,ssBigBfD,fDfqB,jB4CeHaXMzB,EtBnBe5BS,AADuB,3nBsBXXXK,vBNPMxBA,AAHQGc,hCMgCgB,oDmBKjB,4CGtCpB,oiBlB-CB,AAvBC,vBCxCB5CO,rFM8BIwDT,AAnJa,rfMSOWH,oBG4CG,4CGoIMoGA,kSC9BB1BM,zDKwCCkBL,gC-eE6V1BuQ,AAkEI2EpBwCbyIpEkF6KIgCD-BjB6BxF8F,yRkROIQHBd,cdXBFMCU,tHyM6ClH4DtE,rclEnC0F5D2GpEoF3BsB5CgB,kuBoMzEiLxE2JrFiN,regDSFGTDNRJ,CxBRMDQUW,ByBd2FlB-D,7pB-mB9D_VX1FFjCKnIgB1FuB5F0CjFkGhI6GhH,WmFVlF,gBuXyBzJAvDnDvP,nCrc6CyPL2FZ6F",</w:t>
      </w:r>
    </w:p>
    <w:p>
      <w:r>
        <w:t xml:space="preserve">",AAoB-E,oB-EiC4KbiJ,mB6TfkF,F0DGzD,TpBd8DOe,AAF6C,M4CItB,RCJgC,oC4BfZVf,7BAG5B,8BA7BA,7BAVI,DUET,0CNTF,oKAMYWH,iBQCTJNPAJS,hBP5EPtFQ,_KKYJ,tCHSM,AAfyGLyEUoF,SM8BD,NyCWzB0BhB,AAOxC,uNsiBjHpI5DzFhBhCtBxETxDBhDWlH,pO9UgBwDwCiFsCwDwFwG,AAPwD,sLySIe8BoCIJ,AAsC8C,sC8CSP,AAwKqL,4sB3tCsF_MoJ1U,vjB-NxB7ER7DzJctFAlC5BPdpC3QCvEQ1B2BlD8BtBgF5B,sQzhBWDKTBTLN,S5BRBPSCeOM,R6B5C6HqVyL,wSsTUK,AAb0FC-EKcMxHYxD,-SwiBfjB,fjBK3FFjSPUHeG4IV4bYgT,IwhBT3SM3O,h1B_S3HlH,eYFXXA,dXFUKSMCOP,iZyJzMjDvFtC_FnD,AAGWmCWMAMP,kDcLbhCRVS,oWkI5J_DhJlDrDd,AAgCW,gCE_BD,AAAS,UKTJ,KiIJhI,d5HUH,AAGiI,e6HXI,7I8N-ErE0BlCuB_CcpE,kIzNH6BfiDnBmC1B-BlE0DxIwF9B4B9BoChE0F1BkBZI_BNlF1DrJ1FpC1B5F7EnJrK,jI0NiBGKO,nrBS8EgE4GyE,5BA6BA,uNyIqG2DyEqD,_BceXiBD,j3NkHbF,AAqBpHiBhDEvBXkBjBmDvBsH,bFtCuM,vBqMsCjM,wqBhLNLTA,hBLxEJvImC7CCnBJ,AAJKAU,YuBMNBT,5UViBYUgB,iCQhCP,hCPdFjBEnBYVgBR4BDgELgC,4TGKMYE,_Q4BUJkEFiIjCgDGmBW,EhBJLPA,ZLNQCY,4SGgDQgCWqI-F,hSoBEhB,hBFMKWD,3G2HfgB,H4BI3B,AAHPPH,XXPGJW,5H2BXI1CBhEzB,vHtBdE,DYEX,ZTaU,AAhEyTVqC,6PuBcBKf,LdMe,AANQbKlDOhBH,zOEwBK4CmByCEWK,pE-VAlBqE3U,sNhVVPXK,tBFHWES,sBsBgGnB,AAClB,vBDWSaN,rNuTXBpG_D1FpCPP,yBSTTTB,nBVJE,JEPYCc,2BeDL,lByBeRIf,oc6TfHhZvTfzB,ld1UKSUK,ecqBYqXmS0C4BSa,oc6TPcCa,N2BQSQGYJKTAXNVTHRG,ges-ByBPgMxFkBH,hE5BvBjBtClB,tDrBkCqBUe,qGyChBD5BhB,7ClBNGHW,xzBURD,AANpdRHLMaid,RDLI,YmBFhB,jBdbM3PiCjBF,AACiB,6zBEMW8BAkBQ,yEOTJLG,fDFc,mBUFP,v4BAGE,s6BvxD9F7DnChB_CXPL,-DzFxByE,rB-FiCzF,FrBVY1BK,AAbsC,bsCvBpB,SOQtB,YWJbCnB,XVRN,RNFa,qBkBXV,vBJYL,AAI0B,4W-iBlN5XxD5F7CzDzBrB,nVziBbILiB,nBqBwE0ViBkCsH2M,01BwSS8FDmB,qB6GRnFGpB,RoBMCONHb,SnBLDPM,bIBG,BGZiB,AAMa,ZiBmBH,AArTqC_BM_BY,rXuDpHiD,_G2DwF1CwBf,AAJT,JT5IuE,vIiF6ItE,hB9BYqB,AAVqC,YqBKU,KUoB6B2B4BY8BJiJXsHK2CewC,ulB0FuCoGgB2DiGib-CqO,lTkOEVJpBhD9G9BvFnE3J,iEuF7ChFDbGN,vFtEiBNgBG6C8E,8E0EHQEQYMQZPX,UFTG,tS8BW4N,gC4bb9UR_FRZ,6F3WiBhB,LYMX,MXHRTBLSEW,jBUOsBKnB,AAYE,_FkIG4E,AAPyBXQ,9B2CqBOa0B,kCiCQ-J,qByMFpD,qBpBdLRzB,jCpBEsC,AAPmCXwB,EsCEY,AArBqB,gB4CJvC,b_BSP,AAMmB,dceb,RJjD4C5C0B,SKcAOK,hG-E6C9BoD_C,sHzEQa,Qa8E-LgD2N,7H6DNb,NbVALS,hBSZ",</w:t>
      </w:r>
    </w:p>
    <w:p>
      <w:r>
        <w:t xml:space="preserve">"WpM0FvBO,AAIe,IeYEQX,_mCuGMCQJ,A0LU5FIhG,g4BhLKV,_3BRFoHHyCNmB,-2BEGM,GMMqBCqOFkB,AAOGOD,e-QJ_PIb,h4B5FbT,bTTGNUIoB,IsCUTAjB,hBJKcJiBhDwINW,AAQMSB,xCgMEnBwDtK,q8BzHVF,VFJQKW,UkBCd,TCUB,UyHF_FGzB,TxHG2H,z7B0GHPVL,dbPERUIqB,IsCURCd,4kB-dKRBXVV,N_BVpEVzLLtCIoKamI,AAVC,VCRYGgB,L4BKMWE,AAPeLmCRU_BShCGjDkBlDsC9CyD7B2D7FwUXuBZoB5C6CnHiF,gBQQJ,AA4F2FiC4B,kI6GjCvBvFzF,OAsBpC0E5F6C3BaF6BGuBmBsEwH,AANA,NAJU,UKFJ,FWGV,kGuHzD9FpClC,7G5HKMOA,YMmC-BwBiCkB-BU8B,qGwIERJP,FhBVM,VMBOMO,-H4TfRhGvS,zH7SSF,AAuGwT,2J-SDN,DNRHrBU,9BMlBU,gD-Bd7B,pBfMLAP,7CJBE,BEpBe,AAGa,-CGUIWY,3CUMCsCV,vBEwBD,AAtGmEzFiG3ByC,v2B4IhHrDpDHrBO3BoBlCgDrB4DHsCEmCgBqEgDiFwIqLsC0D8B8DiB6D,AAjCkET-CA0B,-nBwFWCKLCTJP,YtBTBLOBOKU,XuBjFmMjDiF7CqDnEsC,hpB6InB9CL1C,yCiD3B5BZnB,_C1COL,AAwCuD,yJ2FvDpBnChBZT,xG_CPY,PYSU4BegDU4BC,iHoC2FwBmDmB8CmC8B6C,o0C7qDMLAZHHRC,NrBFSGW,AoBWmMGfNhL,AAOE,4GyLCsC0C2M,iDgPvC_LF_C,jS5KoFA,sS-LGXNL,HjBLC,LCHUQS,4CkPjChO,vC9NMD,AA8BiO,0C0PMhBPT,D1BTE,TELaOY,CyBWA,AAaqFqBoE,yCuJjBlEXnF,htBtG6GiNewDE4BRsDP0BrCmDtBgB9E8B,AAmH_EiEpB6CFyCS6BgBkEkFsC0EaqCegEQ8GA8BjB2Gf4DvB6I,0tBgHRR,RRNE,NEJeSU,UwBMPAR,wBwRvBvR,7BtRMB,AAwBwR,yCqSHRNJ,VbLC,LCPcUa,4JkRpBvHdzDjChDnBlBvBVxBH,pJtPQLEP,JAC-P,AAKA,MgQB_P,nZtB1COlCC_BH9CblJhFxBrB9BjD,-B3CV4B,E8BD7B,AAPJJG,ZDFI,caBV,hBRhBY,AAGa,uBqCL3B,fpBUN,vBHoBC,oBCIG,IGgBqB,ghBUoFwCiCK4CHkBP8BvB,9IsBoGS2C9B,JZJB,JBNSCQOI,UcJZ,ROSN,sEwMzCzEhBpCPnCFpD,csBbrB,brBJ0BPW,yB2BLLJC,VJHQIQQBGT,6uBj2GoEA2MqBgPUwCSmCqBaqBaqCG-BJwBZ4B1H6JnBmClBkDZ6E,sGkXB8BVa,X2CwBG,nSm2BqBsDeuBsC-BoCewCI-DZ4CtBeXQZG_BvEvLhC1If3GL_HMrIiB1JiHpD,AAR9CRV,jBzD7FIxMiC,AAJkBGkD,tSqCvF4BiF8VsBwD,yTqBnBU,mrC3_ClEN7LhEzGhFxQrL,uEU2CFyNtF6F9BqEnBiGd,AAJT,JTjEA,AAJU,jEAkCU2BA,6DUUA,tD4QmBrBU7BoCvN,uD3QhCuNTwB,pFmOEvB,U6CT5C,gChCXOZATNNX,neuT6EvGcpCA_CV5Cf5BdVvCdpER_FF3GGzMtBvED,oetT_BiC,zB4Ccd,cuBHhBIpB,btBLV,LVNQ,NQKW,AA3BkCnB2EtC2DxJ4WJSbQ,2B0BbtB,rBdQP,AAMS,XWYV,kBDoCqC4BY,jBEkBD,kF-C_C1C,AAmJ0E,8JwFMNDRRHLM,VbCUUI,WcpE0d,rqBiHcPeB,6MuSiKvYoCnDsB3EctB,5S_EalFatCoB_BkD5D,AAhBD,hBDvN7CrEERQUG2DD6BIoM8C,AABe,o",</w:t>
      </w:r>
    </w:p>
    <w:p>
      <w:r>
        <w:t xml:space="preserve">"SoEfAtCZ3NpD,vRjDKf,ZFaG,aGyIsCuEiB-CKiBa,kTgEJVbJ,lBfNE,NELQDe,oBkCMnB,3BVUc,UcWCOH,Q-LUjM,P9LK2BZkK,qbwDFTLF,RZTSEUKI,Sa-TiC,XUOBKR,XiKYhK,pZnCTHLE,fDPcKY,mBOFJ,FoBINBZ,uLAtHT5DT,zMBB-BvCkG,AAQKSF,mBCsBN-Jc,DCEB,iNEJPPFVQ,vBFDO,vOmICXgCrEc_C,gQxHAN,yLQxLd,lNVKYOGSHKP,0BGuLkB,gNYTV,TVZO,ZODU,sBcCT,-I8CtEzCtEb,tKjDUYQBMN,wBI2CK2BQ2CyBYWKW,uJwDPT,PTTGFW,EyBMd,dVCI,CIF6B,AAUQ,cOoBQ6CsC2EmC,HCIB,ZqBapB,lKyDsDK2DF8BnBoBtC,3alDVF,VFJQEQ,aSDL,AAgIiBkDG,HSIR,XDZqKYC,AAYE,BsKanK,mNtJDPLFPS,fDCMOIQP,gBEmHckGO,qNqBQW,mBEBNNLLEJS,VSMBKP,AANmKxa3C,-T4OgBkO,jkDyR1B1IHxH,AAY0D,iBuDhBtD,6S-GEhBXX,T5BTH5CpE5BjFFgBckDkBmCgC8CMqB,AAXKJQ,xmBM2EyI,2EyI_BtE1CjE,6gBjICaOQ,mDqJvBnHAhB,1C_HUESN,AAckBQ4BOyCC0C,phB6G4B4DMqBOyCLiCf2BhFqFpBqC,gkB0CMZLT,AtBZC,ZCHYIQ,AoBCgP,AAaE,SoNCtMGV,G2BF1B,-BOtBZVpB,5BcITLV,DpBVC,VCHQES,DiBGuBHmI,AAOKQD,a4JDpIInB,jpBpJVUVgCJsDS-D,X8JT5DMnDgB5C,8pBRNHNE,bDHWIU,aqBITFR,1pBeQVDRPJ,DxBLC,LCJOCYYK,spBSEyJN0B,AAaA,YsLCrL,zpBtKkDgS,0pBuKPLRG,hBFDe,cmBGf,fHCkBtB2HrCwIPc,AAQMQD,jD2SClBsC3IqB5HMV,liB9F1CLrBNzBbnD7C1BdhErBlCF9GgB,EhFKPNL,DbLQQM,EcIsE,gBgFHRPB,XTLW,uQOLZNCHM,1PGgJvBqCEqDa,0ORKaQBIL,uFmCrE5B,1UdMDIR,PTQU,QUiBoLeyB0BY,8V6BAf,uBCtBhB,tBhBXNNS,lBEOcYA,mBcuBC,oKwD5ItD,yBAPRTC,jBPNQ,NQEc,oBiBKhB,jBFCepBgF,AAQMUF,HiGBrBe5DQV,AARJNG,fDJUCS,ewBKXHT,lBJGiBFiEK8E,AASQUF,9ZeLdLDNM,lBVDQMUOCQP,-b4JJvGGnCQd,3ahJmCkCqBgCc8BiBuD,wQsJNZZI,nBR_DApFU,AABe,yLkBENFN,BbPA,PAFM,3JKyJC,pBMYOOJEP,8KJCOMI,5TaJZ,JZPA,PAHM,aamBNqEN4CAWM,hBN1CWtDyBxDoChBiB,AACW,8V0CHvC,RpCKF,AASqC,zUUMP,THUI,5K8E0EzC0D1ByCR,uLzEkBwGSmEA0CD4BNmBlBsBzBMxE3B5CHnCMzCqBnDsCnBOlBGvDhB9EO,iXwO7B5M,AAHuCbmBhBS,lCmEsBJYXKxBHxB,7JYwFAsEX,jBMCZ,kBLhBN,hBNVLPYOYWJ,BakBL,g7BjqDpBR,AAiViCwQgC-DJqBgI,rBIsBH,8PwKoJa-CN,AACTYLwIc8CQ,zE2IzLjB,qOie7PTTT,oBCVRRQ,nBBEa,iBcGZ,6GPzGJ,AA2IC,5GQ-FDcL,dBMISF,_QOSVaLwNKkCK,-PqgBhEa3EwC7BB_GrD,wBOBP,yGBzGN,zGNHPPFRKDO,tBCAO,6IeAR,ARNHJI,XAAQ,hICUScR,_REkHqDiCAqF7CwDR,wTDyGO,yGOKIOF,YC0HC,l8G-jBmBsCqD4J6ByEgCoDqCkC8BiBuDQ4CV-BlB8C5CwJhN8BvBoCVsKQ4DHmDX8CjB-DzCgCvC0B9CgBrDO9CH",</w:t>
      </w:r>
    </w:p>
    <w:p>
      <w:r>
        <w:t xml:space="preserve">"xDpD_M,VhEEyB,eoBdnB,gCb9Be,1BgC2B_B,HhBBB,BBZK,KkBCVJL,jBZHK,HK_BwB,AAHUKW,cmBQV,RISH,QYCf,XbIE,hCGiCF,qCBQY,rU0KkFrC-FlDgH_E,AAJPPD,ZTRMDW,ViB5CIjLX,AAMSSEQNCV,dylCaPBZVNVU,TjBAUUQ,UkBtB0GhCoEvE4ExDiDzD2BhCQzJYtIG,0R4nCU6NF2CnBqD3C-CLiBA2B,9DwZI4B,kBmBjBlB,YqBHfPJ,XpBPELO,bSGkBcK,uCiCZpB,rBTSV,AAsBU,sBU6BmC,6BmCAVWb,AAoCqDkB0DeuFGUcQ6JhB8IPuHd,swB10BKkC,AAYE,YEOXRXXMEgB,NgCO_B,euNLjDRpK,0dhGGyDsBkJoB8KI6PtB4NjC-K,lDmiCxS1BjFjBpIhDnFC7Ga,2CjCTwB,G4BF3B,AAZH,ZHJK,cQBH,lBF3BK,AAAa,kBeCX,gCD9BT,7EP4BQ,8CUgCD,jBDQOUJ,moEnlGmSlV,7FjH9KjD,kBsB4E4F,4E4FzGqIFoB2BmE,lEwOJVTB,dXNY,LkBaMQX,BLCM,AAnGoCxC0BhC8BjCuD,_MmJuCjDkC9B6BlB2GxC,AAjKiM,5KgNWAGRFL,WdXCCc,VezDuE,4hBmBxkB4M9C2BhBiB,2C8EEYHU,jWsLkLAiCLwBjBsFvGgDjCqatJ,gW_JpC2BlFuG5BoB3MH,_VgKBb,BbRFLI,dC7BB1BKpMwD,AABa,jUCdoB,BmCClC,kUtBSMQL,zPuDgMvD0DC,vE_Bbd,bdJOyByB6Ba-BG,mFuCzCJ1BlB,GQFP,FPFS,FSMB,CmFKnF,BlFCmF,CmFF4LgiBasEnC2JrG2GxD,qtBqhBKQUEOLEX,wBPJRTDNKDc,zIekHN,5BHMeQIQF,6BIDXXPRGLa,NYOX,AAjCqPTmG,v4CuaC6PX4IFsHEoRLuDPsCzB-D,nD-6BjBiB,L8BM7B,AAFPRJ,XZTSAQMQ,OwBKV,VCWB,EsBStB,DrBEsB,gkB2WGhBiCrEkEvK-BjG,7jBpVxD6L,9F8N7MjD7BHhZC,sChCZqB,FwBGvB,AATF,TFLK,HoBOIMFITFP,DdlBO,AAEe,lBOqBQ,6pBuHTB,TBVaEiB,KqCWLIRBVRT,bNcO,AAZ8EUiEsB8C0EwFSqBG0BHqBdgBxCKhEL,sch6CMnYmca,sjBOmGzB,tHJFZRH,XhBNELYQe,7amCKVTR,JnBPOGW,-bEuDSoCC4BJ,HSIR,AAgGK2BR,DEED,VCWB,8BgHrBJZjBgBzF,7B_GlB4FPa9BY,lbIAyHIeGdGtH,AAUE,4XgPqChHDf5C4H,TJnBe,AAHe,iB4BNtB,XVKX,RDCc,SERD,RDfA,fA_DI,qCaXV,nBCQX,_EEBX,BXZLPS,pBGzDgBnDyBhF-C,AACY,sN4G3FrG,_GpGwG8G,_EEgFD,pBGUMWR,xLsF-FtDsCjBoDZ,AANT,NTTBLKDiB,R6BYHId,qbYJjBRJRE,tBpBPS,taCSQ,AA5EwF,pEgG8EvF,oevFBYQc,sB0BSb,dAeA,AArB6B,eAgEiEyG8HwCmC,pC6BtCrCVFnDyBtC0B7B-B1E-GhFiElDuE,AAhC0C_DwIhBiDJ2CAuGR2D,pdiCPP,PPZMFY,T6BQEQJIRDR,LVMW,AA1I4L,hIkMuItL,AATL,TLTGLMDaKW,LsCYDMPEVHV,NJOK,AA9BkFnDqK,6QoCDX,DXRGCS,EYoIuHmCwB,TAUA,AA1BoDH2BBiP,9UuNiD3JkCzF,ilBlFhBuC,HwBIvB,5EZgEqC,gE4BvCpBvBN,sBYNVDf,fROjB,AALF,LFAS,sBYfR,rBFML,AA0DgCqCW,mG-BrCTtCjB,zqBAOI,AAxBsE,4qBYDX,6G-ClFtD3BH,9G1DHY,lqBI2DoC-GwCuEsB8DO,tBwEuBvE,srB_DMA,AA",</w:t>
      </w:r>
    </w:p>
    <w:p>
      <w:r>
        <w:t xml:space="preserve">"JqC,MAuBKoBSyD8C,VqCOVIzB,AAjEuIhFlC1DpB5JlB,hrB2BRL,RLPGJOGiB,A-BWPDhB,THUI,AA9BkGrGkQ,wnCtgO_CxExE3FtD9D3FvF,wBKsELiDbmR3H,jDlCKkBJa,AAsB-B,4BsCDP,DPHC,HCMO,AArBA,rBAzI8B1JqD3JiE9CK,4BOsBF,c2BCnBOT,wyBk6BvCzC9HtF5C1CvBf,pS0I2GJkHCqBvDsB1C6BlC,lGiBCjBTLPI,hBnBXKxDGzQE,AAHWGO,_UmBCR,CRTNNO,hBAzHGfD,AACW,vIiBDf,DfVHVU,rBMnBI,AAPY,-fCCE,9UCqUHUG,dEQIOL,-VBUIOH,mCiGhB3EBpB,lChGUwBY2E,nhBCYQ,4CMyIL,nBmBoBlB,XhBAS,ASYQ,AAHoC3CgONa,vCmRoBvHgClJ,ulBzLHT,HTZE,ZETaASMO,WoBMX,dSeR,tI0NuHnHuB7CQhE,uIzNGcHuCpB0CjI6HpBQ,llBoKlBA1Cf3E3D,iBCNHPE,dDDC,DCJYCQ,oBMFJ,NqBMNCb,gZ0CdGvVjDtBLVT,hahDGI,GIdoMA2C,AASI,cGoBB4WyDcO,JCKB,NkPPrDA_Be3J,kbjMyBrB,2BUPjBMb,1BTJPPH,ZXRK,RKJYGS,uBUBF,0BOzBN,7BKIX,gEIjCR,pFJGI,qBCgEI,FGGF,dAGqBjBqN,AAeA,L2OqB1O,tZ1DhBN,SqMRpM,yV3IjWxD,AA2CW,4CC3CB,SCRB,RBBU,qCW3BT,5BACT,RBSC,AAfuLIkBMhBahK,gcqEzZnE,nalEUB,lBBmBC,DsBErB,AASbYN,idoDDTNJNAPS,vBLAUQSYHIR,-IsBtHf,AAwBS,yTr8BnBPhBd,8FATHnFI,7FA5CGZOsBIiGNiCN,8FAuDMqDakG-C-DuC,tQkUxEnGzCnF_B_C,ohBxN-CiC,2EkC1EjC,3BBWoBQ-B,AAmBU,6BaBX,6BU8DkBkDGuGHyBFWPVF_HQ9CFpCRzDpB,7BrBRS,RSUG,AAAyC,a2DFvD,FvD6BU,GwDMpCQNYD,ZjBWgG,iDkUnC_S,rCjOiCwRGgGLmCZyCd8BvIkJ,AAFaRU,vlBkDDPNJ,RZNMEa,Sa0DiC6CoCaBST,bMQCMN,AARcP-E,hB6F7V5DhJpB,AAbgJH8G,wNiDFRnClC_BPPENW,nEHclBkBJoC4B,oEImJ-HIsBpBoOWqBaO2DU,0c6EJhD,ajCTJPT,ZkCIbUR,vL4XgIpIkCzCiBhDUpDJtG,lgBhN7kBlG,MCC3C,C3CN2C,B4CLB,LBJ-C,4BKrBH,hC0CW7C,iCzCgGuBwBAzDf7DN,hC0ClCyEpBgE,2cwHmCwB,uCkBxBhBbB,6BFZKfD,AAbe,tkBEVmD,HqDIpD,6jBvCdX,lBLU4B,AAea,0BkBNX,NXHO,HOWK,AAJe,JeIgDoCyG,1jBgBxBA,OEND,NDBS,mJ6B3I1B,5IjBCR,NDOE,AAbsN,OEkBG,BqBCpB,mBjBqFesCA,lBkBQXWL,8IFmDG,6sBM8HtIyDrDuDxCVDnBWrF6EpHgIHgB,lzDuDZjBXjC,lC7BA6BIgBMdAnD,AArB6B,2nB8TRJRI,AACrDsBhKDZJY1B6MNU,jBBFQKW,YqBOTBT,TDC4B,AAUE,C4BSzB,PuFQtF,3jB4Nrb5CgB3N,tB9O3MnB,gESEZFJRB,TlBHK,HKlCK,AAAW,lCKmCM,AAdA,Q-OtB9O,4jB3NiBf,hiBZKKSD,cGqB0BkCU,ygBmGUxF,pZnDVTNzB,jBnCsC7YJjBLiBtCsZ,FiCGhC,RzBfadK,AAFuB,9BkBQSKyB,AA4BK,4BKYG,AAd6B,jBqQX7ISzCiCzE,GvOdiCPwDU8I,-b4CSHFV,MdRKGU,tCoRuBrNU9C,1azE_ETLPTpD,AA2ByO,UCTB,0BkOzBjO,uYxJjK_B9PxC,AAG",</w:t>
      </w:r>
    </w:p>
    <w:p>
      <w:r>
        <w:t xml:space="preserve">"KkXgE,wX2DnX7DHG,YEHHPE,XDFU,aYBT,fDMQUL,gBEgLkCgYkEuFmC,1wB2FBR,kCHlCJ,lCJRM,CSkCH,TFMmD,AAUG,mX2CWlCMlCYnI,bKxThD,lV2BPvE,yVZULDZ,QlBPDLO,bKCUKI,9VGEqB,AAJaRS,lIOKQQN,aCNRLQ,6FgB5Ff,mTyN2ErO,vR3NCQ,UGTF,TFfC,fCVE,yB4ECzE,PpESJ,3BJ4BK,4BKQqE,MsNEhJ,iReAhB,AhBNgB,nRwTGrT,GrTJyCPwQ,iReNB,NBHMEO,IgBKJDT,LFCgB,AAMG,CgBKZ,8CkS7CjS,ldhC1HA,mBCVPPO,lBBBU,iBcEZ,8HR3HH,UKTJ,TJAW,UKqKQ4I8B,TMUL,AALoOMWKTK1O,_ILSQSH,kBI8HE,uc0CKJCTHNNB,JtBNIDW,ReIMUE,cQgC2MmC4U,je0TYtH,A0BQHIVJRND,AzBNQIiB,FyBGC,GCyGgZ,omDp0D_CzIJjCMjB,7nB6DShM,8nB5D2I7C2FlF,tB1BAmBNkB,AAS0B,S0BKa,cCbB,bBfW,iOsoBlNpoB,3NxnBSX,pBDrJwFhDgB5CBrL3BRE,qBEOwB,xBgByBf,AAmBDaU,xHyEyHxE,yJhEoM0kB,3duBa4B,a4BQQwMgCyCD6DvB,AAjBqB,sTceGQS,rQ4RRjBzErD,AAGlBWT,8O8LzN7B_DZd3BGVQVkBPmBvBQ1BGrC,_ShBYX0BF-PwCUK,qU2BBPPPXM,pBTBa,qBU-J6B,rBGKMOEUV,qL0BKA,AA9ByR,KA4K0B,4LQOsB,AAFYZM,fkBuBI,uBIyFoPM2BF2D,AAUC,oB8BT5B,AAIfiBR,nP4N6BvR,6UkDDhCP7B9E9M,lW1CrFlCrFnB_dxE,4XyF0FjC4TvK,zVzERRFZ,bJEhB,JfdM,AADY,DYZL,OINH,NHDiB,qBSbJ,dUCd,-TgD9HLnET5GzC,rVvDYwB,AAeM,eMQE,AAFkB,QEcK,DiBEhB,gBXyGsCwDcwGW,fYgBX,RBjB4HLQ,PyIiBvI,oWzGB5B,AAjBC,JwBKvB,ZtBFuB,auB6BN,TyCoBjCmBb,1C3CsBYSqB,AAqCG,qCGgBA,AAL8B,MyCUxC,XV_EiYlEiW,lIssBuC_MwG1e,rMjpBJHVB,fJNQCgB,OgCWTDhB,ZPCcb6EXkINmB,AAaQ,d8ODjBcnIgB_E,A6BOhBNX,A5BPFRK,hBEHWMe,E0Ba0DsDgGSOT5B_CjFJ9BEjB,AAeC,tfsKkBzH,HrFLmD,IsFBrBRZ,TlC_ByPCiC,9B0RSrBgChO,uyBTZ7B,hBLIvB,iBMhBL,hBLXI,DWEV,TNUO,AAVuECyEOmG,UO0BQ,H0BIzB,3xBoDYxE,0zBrEkFmB,7BkBcdgBF,gHCcUE0B,AA6G4B,34BmDZ2CL2C,o6Ev0HkBbqG7HkC5BkIjF,hDOgCCiBP,uCwBU9B,tCvBgBkB,1gCwwF5G-D3MyGnE4B,5XoM5BFVjB,AAtCQ,2oBmqBAhBTT,T1B_D5GVTBgByDwGCa,AARCRa,jBcGgBOMQA,0HsONpDpBvDjE3G,vG_MUR,AA0E6HgBmDEkC,_mB6JxCD_JpC,wBYNbRDPI,vBXJUEW,kB0BMb,pBJWSUH,qBKkG0CgKiFIY,msByDQFKbFTNJ,G_BXE,XEJQEe,FuBYO,AAlB0BvJuJnBOvBE9BLpD1B5DvCTrB,1sD0DMzF,AAJHPA,ZHLS,eSDJ,LcMb,dbpBiB7IqD3DkB,AAIYWE,ecoBF,7O0EpBKhCiB,AANgB,NgBmCsF,9CMwCPOE,AAvH0C,nICSmBGsB,C4CB3C,4BqRI9CHpEhBnK,hBvRVG,VG4BqR,AA5biK,5biKjd0K,ydoHM2F,qByOd7I,d7IB8CakI,wW8C-CxB,nFgDoF_C,AADV,DVVDJW,fSOU,AApIsCrFkC,OUQFGJ,rP6E",</w:t>
      </w:r>
    </w:p>
    <w:p>
      <w:r>
        <w:t xml:space="preserve">"sP5E,BTF1B,qBJXJXhB,AApBK,nBeBT,BTLO,LOe0EsBkF,AAOG,AAhM-C,qC4J7BxJ,rO5GjBErH4C,pIwDqH3CgBX,AAFT,FTNDNO,bKxa2JVQ,AAEU,EUUGKP,0XgD6CqK,6CqKoBoEqB-C,yCmHrBzElBxC,AAwG0N,8H6MmD5B-KvH,rBasBZ,W0BAfWtB,VzBW0B,AAZGhM4HxQoL,7Q0LqQ1KSd,yR_JsEoJ,4I6GzDuC,pD8CqD7C,JNXA,XALiBUU,iBOJN,ZoBWJEd,zoBdpOwLtF6D,sGmIiMlI,uL3FCtBSf,6WvBhIkfF6C,03BnvCvB7QJ3FUtE,rlBjQgHxC,9MhBbV,iLgBhLf,iBMBP,aJbF,bFNJRO,fEAOKOQBIN,iBMaJ,ukB8B4B2a,AAV0B,-BkRFlD,iBjCTFTb,hBkCWlBUL,MoKLnK,RVIoE,AAHoC,zbSoCUuX6BSSDgB,sb2BRQnBPpGRrGHvIZrEB,5tBxByCR8PO,gvBsDLrD,oCtBtBBTRRpB,nxB9B1BS9BiB,tDiCuDhC,oxBPJqBdgB,nxBQFN,FNNI,NIGO,AAzI2E,8BwDnBpD,1BhDOH,AAKU,PMQL,AAaI,aIsBuC,2yBoBDZ,DZVG,VGGc,AArBU7CiC,3BKdSxB6B,-BSUH,AAImB,zBc0Bb,AAkBHYS,hvBCYwB4D4E0EqF,-wBIwE6J,1EUzVoY,mJmJkLyW,AAFc,5rBkCGVLFJI,PTCQOE,QUiG2H,iG2HmFqH,7M8RvDjIzCra5BrE,iTvK6D1EiFnF4N3PyCzB,xBrChCzCxCrC,iB0BhBzB,oBrBjBKlBR,AAnBsB,XkCPX,PXPW,PWQY,AAjD2EtBsD,gOmVzJlPrD9F,vNtUQV,AAmN6U,hFqHiFpH,AA9EkLrDyC,pI2NlFlL,yzB3GsBtB,AAjBW,ZqBapB,AAJT,JTNBLIAgB,IiBCN,VMWL,LHMI,lBoBmBnB,yBfiB-B,xBgBqBEqBa,pI6GkFxDmDnD,-K7F2ByDyBgCmBgBqD2B2E2B,vX-CDXRB,VZJM,JMCSOI,xaGnLsH,ghB4I1BpC3DlG,9FjIQL,AAgF-H,gF-HSmC,AAQY,yBSTL,TLNS,MmBIZ,iKmEzDtBnF3CdZ,7K5EEO,EOSI,AABgB,WGcO,DCEB,FqBGpB,mBdoF6C0DwB,lBeSXUF,NRZ2I,B2IDjBU_G,6L9ENPPE,dLJS,aiBEV,0CgBgBJUtB_BejCb,3DvBMYYH,kBQ0CgB,0CgBkDkB,pOoDXA,XAJYMc,U2BMXHd,RBSC,AARoY,hpD4buCRkEzByBboFjEUVZAlFoEzBerG2C,qC6oBzCrCpG9H7DhE,-mDvsBC5OKlJ,sLq5CmCjBQVXG9B0B,AA5L2IxI6GrBwCLuCSmCwBmD,2bv8GTE7H7DhH_CfX,uBgEwCUsE2CiCa4DOqBJkBV0CrCiInI,-B5BBrBZjBpBLlBW,rDlCNcDe,R6BUyBsBU,gCmCkBLatB,ua-pByRsT,AAVVnP2b,9pB2X3KjWnE9IXzC,sbyCyOna,kdrDgDvD,pwBjBgEHiEkB,9G8E6C7C2CvBuBP,mG1CCnBWd,6IpBgF2C,AApDxB9BJzBEhDcvDqC,ooBIfUZc5K6P,nM0RoMzR,jrB1OjBjC,2B3BtBGrBR,pDHI0CLsB,AAmBuC,qDI1B4B,uSoBYU8BW,4E2B9D3BZC,3YLDZ,DZNO,2Z0BSlB,WMHPEhB,5axBSM,AApByB,5E2FyCjC6ClD,gcpFWSMaCgB,AA8Be,-CaZN,ZNHS,QiBKT,XPYQ,AAXuB,raIvDkE,2P0VuLrV,-JtUrL6U,xWwQ9CrB9BtBpCtDzBjE,6pB_ELJ,LJRMCS,BoBOJAT,NJOK,AA_CmGnBwDEiB,jE4KyBnEgDlG,tiBtFJjC,V_BPUlBO,WgCrCd,0BezBd,wDuBvDtB,AA2BiB,2DgB1",</w:t>
      </w:r>
    </w:p>
    <w:p>
      <w:r>
        <w:t xml:space="preserve">"Df,gBOOZ,QOBnB,PNfN,fNLW,_BCWcEyB,AA0BU,0CiBMV,fNgBO,AAZ6B,BsCiB9B,AAoBjBmBC,iaf3D4LBiBpC8E,5aOvFiK,zEuKsF7J,2zBrrBoHzI,szCz_TbM,BqBCpB,Zdae,AAtC6O,aegCa,JsCKrC,qCxB2tB8RmGwCuGiD8YgP-IkFqF6B6M2C0Ca,pCyBYjByBN,pCoMqCnM,3C4BnwB9I,kCvCf-BjBS,AAP6C,gCsDhBnBJrB,3BLMnC,hRlCYgBEoBWlBoBP,AA6CS,6CSyLqC,wNuBzBJ,YGXF,XFFoB,wCS3BL,9BaGlB,gLehJ3B,vNtBkBeKsB,AA4BM,4BMYE,AAJ-B,YEiCQ,L2CM1C,uClC4I8B,tCmCc3BQLiBB,oNrBZXhBM,7BLHWCY,2B6BKVDX,mMc_LpC,9Z5BnC6O,8LSeaeN,lNuOgCjO,iPhOiMiC,iMiCcUWLIRBRNTTDRO,ElBDmB,7a6hByMsC,AAPTjDTZIWSkBKiCMSH,sNmDKRHPPDLM,ZZIa,IaSA,AAfiQ,2tDnJ5E3B1NhD7FjCrNzHrT9L1F9CnG3CnZvJ9WhJ,Y2BOjBlBR,X1BLkB,tCIgBqBIiC,AAiCc,iCckBS,AAZwC,ZwClJuZ,uuD5EMOQD,vQmD8C_F0BhBqBEyGgCkE4B,zqGyXYpQ,9a5ChNnC,-a6CZH,ZHPWKe,U2BMTFZ,ZBaC,AARqK,AwKatK,jBG7SpD,_SvC8SsD,kUqCRF,RFRM,VoBQSYDKXJX,EbDc,5GsrCEuBNuETsCjBmCnEoGboC,AASIQF,iBCMfVZbQDYIQ,jH2SK_BgEhGmBnCY5CKlESrB,A6BOZNf,A5BPFTM,jBGHQEY,DoBUQUD,AAJ8BrBmCzHkIXuBYNuIpJsB7CYT,7B-qBemF,mBuGKHATRL,HnBLIBSGMQC,IoBiC8Q,qCsSSNATLNNA,HvBJIDWIOOE,IwBYqE,eiFGNLJ,FXHOOK,GY4BqGWgE,qCoMUAQVJhBVF,E9BPMFWSc,D-BKcD0CxBwE7C6E1DyE1B0BhDqCjF2CzCiBrFW,okDpOCzC2G7kBmB1CsBlCqKlNaV,AAJNZB,jBPRWCgB,WkCSZDZ,lBNImBjBuGPgB,AAOOYA,NgJAjBkBhGQrB,AALLRA,dLRUEc,kBoBFb,AAmUgJWYoC4B4EIkCYyKkGyFkC-EuB,RWSV,fNCqC3BiL,AAMOUA,VwNFnD8B5J,AALJTG,fDJQAY,W4BMVBd,fPjB4I7D0VxCmR,AAQSQB,uSppGNLHbUpC6IpX,0MilDQAKPBTJFXMCUIK,AAZsIrC4E,lDkNxBa,d0BezB,AATZ,TZPANKFiB,jBsBWY,AAb0B9J2MtCsEX2CnG0jBTwB,oyC5xD4Ljd,AAtB2B5B8EhBgE,pEyK0D5HW3C,AA_F6ON2BBsBOsBaiBoBc,ntCgoDcJGf,qlB0sBzCuRXuD,rD8U7D2NJ0E,zDqS0DpS,E4BOZFTLJ,D3BRA,RAPgBOY,B4BAoCd2D,AAYA,KmGQhDBjD,nBHoBI,AA5CgKzHkY7G-W,qrC6GPRTG,jBL3BE,AABgB,3BE2Bc,AAhCL1BB7COzBU3CkCdqBT4B,sCkBONCN,4BKnBlB,tCRWI,WI4BK,9O2EtDRnJN7FpB9E2R,AAR-EKiFS6D-CwLQoL,vXsPjBgB,PuBQtB,AATN,TNRWIU,OqBGb,XAYA,AAxC6H3C0FjCyFrCgF,ovB9sILLNA,ZLhKpDzBLfChBUlB6B7BoF,AAJc,SmBIZ,6aiQ9BvEjCtDzB_BjBT3LlEjHnCbE,5ahQUNqTwGqBaiBuBqDuGUqC5C4U,6aiQdlDM7BPpB,CyBBxB,JkCKjC,avBPT,ZwBeX,lCiQmChQ,ocjNHR,HR1BHZO,vCG4CM,AANoB3ByQ,4CMgFYuEsB2MkFkCiBSW,9BkT-BjT,pWpDXLvCRLPLnB,nERI",</w:t>
      </w:r>
    </w:p>
    <w:p>
      <w:r>
        <w:t xml:space="preserve">"jC,AAVD,VDBQ,-EWnER,rEBEP,TDUE,AAjB0HZ0DpCgJRmB,UE4BI,PuDQtD,4KnC7FjB,vIdgGcwCC,nCmDYpCwBb,4KnC-KyB,uNQhBkB,AADoB,vCiBwCW,uBCtBB,eEdD,AAEQ,kDOjDN,IYHX,qBHxBP,xBPHU,rPketGhGxJ3FuDrNY7E,sMheiBI,iBIqBYIa,AA2BK,wDG0DY6E2B,pBIqBH,PDQE,AADoB,rB2P8BxP,oBtOnByLN0BRa,sKiB6Ba,zLsNPNPA,fNLSAU,iBaBL,mBgBlBf,xBFMZ,hBNYS,AA_FoR,iBOyBG,JEKD,_G4SgH3S,pWxR2JwFwG6F,0T0OtDpD,AA2BmC,yBsBxBrB,sBPZSRB,AARwB,RwBZf,VFIiB,AAQQ,gBYJR,JRFK,FKMO,AAHS,MOEF,TEjD6G,hGybRTHlBQ9D-B7I8BlGmD7G,-C3UvBI,AAtBkEfkE3B2KdkBXGhEpBtErC_F9D,rU0MrNjI,AAnBnBzBlBFVGX,mfmSoGgDmGO8GFqCmBgE-DyCqB8BMsNjBsF2CqIyImBMiCKsNB,1BoDW_DgBY,AA2BnD,3U6F-D-CmBMsCFmEfiExB0BlB6BnCyB9C,xB7BPZbD,rBdVB3JxH9BlBvF_B7CHdS2FcuDuB0DwC2H-FUiB,AARWBU,SqCSLIf,sCQhBdPd,xDvBMYaI,mBgBWB2BS,q2Bh-CZBxQ7G3CXrFZ,WKVJ,VJNOAU,WmBAb,0pB6QPfN9CdjBrQxH7DvB7CXhHpB1GT7Cb,3qB9QQOUJ,kBEaAuPqCqGiC6Q0HWWMcGkCJmB,-E4M-CC2IiD,AARPNU,fESQOT,5SENLTG,hBF9BE,AADe,uCuBqBKuCB2NzB,1BDMPBT,2BErBnB,xCPMMQA,cM2BE,0gBkCFVPAFK,bLIYUL,cM8GyD0NgG,2X2JsBpEqBpBSnBFRTX9Bd,QjJpBC,pBCJsBI-BvB0EAY,MsJjBVZA,9BVFI,ZIQK,UATA,AADK,yCENK,FSGR,IKBb,3CVKQ,sCIDD,AOAN,EJDD,IKHJ,LAEJ,hCFAoB,AAkBU,yDsBjBlB,9BTOR,PDQE,jBUMNYF,0BP-BU,_JiY5TvIvUlJvFjC5M9D,aPyD9LgEjL,kL9W8JsE,jL-WNELM,ZQBSOUWBIL,qBYAXPP,AAiKuEkIkE,sMg1ByCjR,PBQC,AARyF,DwGUtG,NdOe,AApB6MjB8DBgEpB4K,OesCc0FgDqE8B6JiDuGsBwHY6Dc0FauJUsEDkCaqEuDuCqBwH6B4EWsDEsBLkBTgBjBqB1DQvCIzF,pkCy4B7BqQJW,xBqRgCnR,AATJ,TJNUMU,UeAT,VKWJ,KqIFzBS_G,JpIOsBToGLS,KqIJHRE,bDJYIU,WyBOXHV,XFG6C,AAYG,G6CSzC,AAB2D,CsGD1C,D1CNyC,E2CRD,RDLQGU,QoBKTHP,lkBGXT,wjBJYsC,AAWE,YsCBnC,1bCxIjC,rJjCaA,2LqCVL,VLzBG,AALOEW,iR-VkD3CqDvDyBnEqBlGGzBPvD,1S3VsBe,gCkBMPBN,yBInBlB,lCNUG,UGyBI,2J2KfhDlClDtCvCvC1B,1XyDvGrD3EtDvF9C,yYebvE,bvEH0CJMTEgBGiBmB,1XyDSakBY4F8FqFkHiCwD,kyBgBSHFV,vW-EhD_E,wW9EfkI6FkG8BM2NiJoDewBGaF,vW-EOa,UaTZ,AAuCL,a6BKfqBlB,AAZ5B,f5BGA,AA2E0JO0BL2N,uvC93CexJarEBpDuB9N,9yBsbjBsR,LmRL3CqBnO,LwBOBKRLb,MvBXG,XGFY,FYSS,AAV0D,V0DYvCQR,AApD6Y,qdIbH,AABpB0B9PLWrByOV4B,bHNWKc,YyBKTFV,bAcA,K8BS7B,J7BK8B,K8Bf4H,f4Hb6C,JgDK_C,AARF,RFPSEW,MsBMTFR,XDOwC,AAYE,OwCKrC,A",</w:t>
      </w:r>
    </w:p>
    <w:p>
      <w:r>
        <w:t xml:space="preserve">"AlB2K,zU4NvJ1G,vJ1GXqH,kdwFF7B,F7BT0B,G8BZH,ZHNUKc,Q0BOTDX,TDEsC,AAUE,EsCQnC,hd5BTGIY,iMUwHiFuDiCwEmC,gRmBR2E,JwHHXAhC,H5CVyC,I6CNLPE,dHJc,iBODF,HeId,6G6BREzFlCLV,9HpCSW,kBQ0G6C,RGSF,AAjB4IrBmG,wI8BRNRG,jBHFgB,auBKLAZ,qPSzCG1DJxGdvBHTN,pQfQQQB,gBOaDyEaoGWkBAyCZ,0gBrtG-B2B,sCYrCX,UGTF,TFNMAS,QsBKPFV,0COvCzB,xDbEK,EKD6C,AAWG,aE0CO,DCEB,Z0CazC,yDnCwFuCyKyF,ypBsHcH,AAIcAwFRoEf-E7CkL,nSqB2JN0HhBeG,nHV2BYyBK,oEW5CHtBN,gDA_CA,_DMgBL,AAgEL,taqQyDjX,QeAPPN,PdVO,VOCYQK,mBQ2E8BmCSklBqF,TSUR,zDoX0DnX,owBhQnC4QVgBTItErB5Fb_DNjEBjGEzSsD,nwBiQbmD,AkBAjB,F8BG7B,4BJZHXpB,AA3BK,3BKVG,VGrC8Q,olBqSnG1BlDTxDHvDDpIWnGJ7EkBlDF,cMNPNE,bLAcSE,wDgCzCzB,9CfKT,AAkCgBaA,3Ik7D9QDxBS1C0EVQ1KG_DaxDiB,25BlxDdjElCCrGgB5J4C5EV1CZlO3F_ErB,EwBDvB,mBXbJNN,AAoEuC6U-N-D4B-LgE,lBYORYF,_vMuvFmBnFqB7DkB1C0DlH,wtB_xBoC9O2D3UiB_HSpB,sB0ChBpBJpB,1BTK_B,2BU1BT,1BTVC,BSCR,TPUQ,AAf6G,UQ6NiG,nB6IoB5I,kQpDjNtF,jTqDjJpG9CX_BG,hO7GFPLAHY,ZISIIP,pG6JOvBsC9EgCrCwBf,onB9FiBR,AAqb-LcY,tPIXgCRQRC,AALsC,MwCXD,XDLI,nCE2BiB,YCXB,oCyBKZJZ,jBvBjBB,AAFe,FeIQ,UqCiBxBeN,L5BM6B,AAQISF,M6BW3B,rY0BYGQLEdPV,c5BRAPMDUKa,wXGhBwEzC4E9CgErBgBxCWnCiB,9jBoQqBrCoE_F4D1DoCxC,yWkBQRCZ,SrBTXTBTWAe,jXI4D0D6DgDuBe8BMyCNwD7BqEhF,oVSWWUD,8GgfgBhESxFC7DN9EThCjBjC_E5H,AA7FrCpLnCtIvClCfxHtE,1e6MbN9BjCnCnDX9BR3CF5CG9C2BjJ,8a5F8C7EejC,AAiDmDgCyDgBuGR0GfyD9BuElBoBvBY_BGxBJ,9V2HmDLyDjC6ChByBL-DCqCJ0BViBZ8B_B,5DtBLTXG,jBNBYIMYD,-E8BnCTxBZ,_DbGR,AAkDgBcD,oW8WjEtBnJxCpCxBlC7CbtCBxESxG,vDqOwDpO,1MGAR,cJbH,bHXPTU,rBEXG,AAAQ,iOI5LD,1MGcJ,jCHYK,AA3DKNM,YKWSWT,qEkXuKbkDPoBLkBdoB5BuB9DSxCAnERtCf7BrCpC3Bb3DT,LKDN,MJPD,PDXJPW,EOMJ,rBBGW,AATYaB,GWWGQZ,stCr2D-GhX-Ijc0BnG,5CCpBH7KpEtP9G,4kB-PiDtJmExI,9hB_PhBT,hBTnBGPQ,uBkDCvBNf,lDtCP4B,P4BQoBaUoBAkBlB,2DWof6N,khB2MFa,AAByB,FaLKpBA,AAJiB,gB2BL1B,bdQX,EMMjB,9BZsBY,6BOEM,NKOJ,SCYS,mIvUuC7E0BrEkD1GgDpI,AALH,LHXMBa,F0BULBf,TNUO,AAjFsL9BoG,6J6UpJ-BvCavBN3C_C,AAMMMB,YKITLNPGDS,AAqBoG0FlC,gY6DGMQK,WWURHdZCHY,zQT-DXyCD4FY2DC,AARRNIDQ,jBGUSMFER,inByIfgC,fgCwBvB,nBkCoBjC,AANIrCkD,1H-I_GxIrC_EnB1DX9D,uF_EoC9D,AARR,RRRMAU,DsBQDGV,N",</w:t>
      </w:r>
    </w:p>
    <w:p>
      <w:r>
        <w:t xml:space="preserve">"LOM,AAV2B,V2BkBpB,AAhBuC,hBuCfiB,TyBUxB,9BjBaqB,oBUnBT,KAJA,JANW,WQLP,jBGEQOGQJCR,pjDqnF3HlJrDxDtBvC,xMnPQTFTLDLEHSGQQG,oNoQOPFVPFNM,VfEaSG,38BsnEmD2G,6DqGtDxG,UuBCZVT,TtBTM,TMAiBMMOA,0BoCLlB,ZZOL,AAaa,gkBsqBwGnHsBpCWjCUnEiB1LjHTte9EnEvBXhC7C5E,5CmBzJxB,6ClBdO,PiBQhB,AANT,NTZK,ZKhBO,AAAc,AcYMKHGV,hBNiBO,uc99ERjOCtH1DxG,ma5EiQvE,dGEMMGMJCN,eFRLLS,jMmDmL_C,AArBM,jBmBkBlB,AAHZ,HZRA,RAxBK,AAHc,xBKqBS,9JuB-JtB,mMVEH,dFIK,IKWD,cyBF1B,bxBcyB,vLSTP,TPRYKSME,EuBOHCV,SoTRnT,oV3D9ItP,AAIwB,sBwBrBvB,GCFB,FBjBA,jBAFK,6BkBBTNN,0BXjCJ,zDBzBW,AABaKQ,gCa0BX,zDD8BU,xSoCySnC,mW9BAF,PSQR,aWJnB,hCdoBI,oBIaW,1VsBHVbJ,jBfRMHcUe,UiCQhB,QyUPxU,pBtUaD,AAU0U,sBwWOLGVFTPL,BhCVG,VGLcGUOK,I6BYycIeKdAzGZ7V,AAQC,snBiFtQrd,SgBMLDX,RfCYQI,jIEDbNLPCNOBUOW,jBSaBKP,aqVK7V,ZpVMoCDyS,I6ULwBnBsB,AAA8CIYKVAtC,-BgDbhBPtB,_K4EQ_DHhBHiF,7EuRuE9NOvD,C6BMbNd,B5BbCLiBUaWD,-6BzwDAdNNVCLW,vBTrBY,AAGa,kC8CTnC,lB3BSP,pCLyBC,ve6FqR3E-GDoGd,igB3FYK,YKmB4B,uDypBOzCQ5GExGhB7MVtExBvG,rlB5jBKQMCKFEV,kBJTPJGFU,qVssB-CjMX7InpBiF,mgBnIgPJiHL,AAPNJQ,PQQP,hQQHXNH,VfPEJOBSMW,uQCKO,3Pe4GFgJX,iQPQ0S,nRqBaAMZ,3B8I4B7I,nM7BNR,NRNQ,NQOSOP,cCuLsC,mMiDKNHX,ClBPAJQ,ZQGU,GUSC,AANkEDoIciF,kUqHLOAWKKSA,p3B0E-HzKqD5DuLR,ikBwFdjFUnM,4T1IMRBPJLPA,mBqQT5ORvB,_4BjNNFLK,E0NLvM,-jB7GKTJT,AnBRA,RAJaOQ,EqBOB,MkHClH,LjHCiH,uV8HOFGTDPRH,BxBNGFUGQQI,94BiCSFIVJTNB,CxBTUGWMI,8jBKJB,JBNWCQOK,OuBMfPL,oVmHJ5H,j5BgDFpK,6jB1FCvE,JtEMB,AAKuE,KuEGwE,z8B46BYN8DtE-BxCmCzEyBzFkBtBxE1F3C5CnDpC,s0C6QSEONAVNN,StBXKDUKQ,RuB3H0W,pIgYQCMLEPNR,SrBRCHKIgB,RsBvG2S,xG8TMRJT,ClBRAJSKUQA,BmBgDuG4E6IM0B,4H6RWIIJBTPH,MdLe,LefYfyBzBqEb8D,zE-KIDDJ,ENDO,DOPiHf4EhDyJxBmC,rTuIGX,GXLPPALe,nBOQQSF,AAfFjDO,jEInBG3EgClCgClC6CzB4ChGmL,mFCiHsHwF2H,-8B_qPhCtDnFpHnFrF9BtBVF,gS-OE5OR9B1DrH,vR1NEZTN,PnBLK,LKBaQK,0CuG3BvF,lCpFOF,AA4BwF,yCyGEXPP,LnBNG,NGHaWO,-BmHA3BjBrE,vB9FMF,AAeoEC0B,hVoFhCV,AA1CB,gGC_FB,gDC_CB,3DaOHKT,uELVN,OLjBB,-LO9LN,9LNNM,qaKEa,AAFY,1aOBL,BLDM,8MEPB,PBBa,0MUlGV9FE,lMGCX,rZVkIG,kIGqEA,qEAGA,GAoMQ,waKxBA,xBALG_BBHI,8BCJB,AAEW,IGHF,5OBGuG,AAQA,QAyEJ-DGiBK,JuGKtG,wO7FEP,zE",</w:t>
      </w:r>
    </w:p>
    <w:p>
      <w:r>
        <w:t xml:space="preserve">"L0EM,wEoUFHKzT,3OgKM_X,yOhJMLFR,GdTCEa,PcH0P,AAKC,M0PBxP,vOzBEhEHZ,D7EL2E,L2EZ4B,AABwB,qBqBRHHb,bCClB,gDEjCF,jCFbC,bCPE,AUAT,PPAU,AAXI,maAsLE,AAHTPFPMDS,rBEKQOEQJEN,pVD8JO,_BMgCL,6PCwHJ,hSF1BmB,-PMDJ,kCFnCD,nCDTA,TAEK,AAhBE,9NGgBD,AsBKdWR,mQpBUD,pDDmBG,rNGQD,QoBArB,2OnBwBB,iBkDDrCSZ,AAhBjD,1BjDUA,xOAEwB,tCauCZ,gRZgB6CMkCCsI4CsKQqDG7CjD7LBjJ,_QakCHOe,xI-EyI9E,kLnEkDwL,jLoEtBO,nBkBoBjB,AAFV,FVNBJO,XMtBQ,AAGU,GUMCML,zBD0BE,AApGHhBO,rHGlBI,2ZyF7C5JJ3B,3Z3CN9BQb,gamECdJP,HtBNG,NGDsBKQ,sDgNDrCxCrJ,lDjLQT,AAyC6IEsC,iXqQPD,AAArEHbHcAoE,PDHUMM,EgBQLDP,zEkU8C9ESpCerFIvH,vjBrRORJZ,ErBH7GJYDkG,AAVA,VAJWGS,DoBWE,AALiC,LiCOjBUZ,iR6dxDwBlDe7BIjCBzCTlCbrF3C8Dlc,wTrOlBiB,XwBYvB,AANN,NNREHW,HuBULCT,RTSU,AATqB,TqBmBV,3D4D4D3D,AArBS,fqBgBpB,AALX,LXTEFQ,ZUtBqB,AAKW,KWUAIR,3BU4BT,rIsEwCb8FvD,jBSMMMCOPBP,kBRLLNAHKBU,m3BnuDXmD,XmDZyB,I0BHzB,AAPHRG,hBBNeKY,mBIDF,CqBEVFT,0KdvJAlBL,cENJNG,bDFM,ccAX,-GPxGALH,tSSUJ6JH,uKRMYWH,iBQ8GE,3LKIH,jBDI2C,AAUKQF,I2CK3BSZ,AAK0KJkIhB-FSkFe8E,jSuiB2DF2EO,AAHNLFNIDS,lBGGMOGQJCN,yKCmJA,AAPTPU,fAMQMBIN,oMAyJDsDO,hCAiCA,KoCIhBwBlB,4gB6oBkGvG6C5BuBV0CPuDCgCS,AAlBc,PuBQtB,AAHNND,VRTWMa,YaBH,wByBvBxB,hCZSX,NBOC,_EsR8C5KkCxG,uFpRiCa,vGyWiBnF,iBnFbiCViD,hBoFPD,PDTUIa,WOFJ,HiBKNBT,ZBWE,AAPoD,aCwCQuM8D-Ba,DCEB,lBkDmBjD,5C4JgB5B6B9H,pBSKSWCKLAZ,qBRLLPANe,rN6fkFxWiC3GkBd4Df,0bpHuDvP,7byIQAKNDRNH,InBPOIa,nJgrBgJ3pB,AA0V0G,1CiM2ChM,qYtFIQOH,WIDTLAFM,3hByFAX,aNZJ,ZJNNTGFQGW,8EShEH,7EGaN,4ILPKrDD,JuBKtB,xDnBiDQQY,9EKCD,fCQGQH,coBEpB,bnBcoB,-IyDS1C,hIpCMwBT2EPoKN6CTmBbOhBF3LlIvH8GlGyGRIPH3L9Q1OrU1B9BTBPKR8BAsDoB8kBc-kB,iIqCynBiM,3C6QD3C8ChO,qqB3EWe,AAaIcF,UuBSeoEwBsXiH,pqBoETd,TdDgB,amBFH,FHXC,XCFMEUMGQF,agBEZ,UHPR,4I8C3I7C,rJzCUH,gKkDER,ERLJLM,XCGQOA,UQgQ8EUB,gjCliFoH1fUvBwCtE6CpEiEtFwDzDsE3D-EzCgIhCsBA,gD1QXsBzBG,AAbwE,nD-B-BcMYCe,sCyC3CgM,rUgOSHCTRLNQ,LXMY,MYpD-O,hEuP1NhE,kBOBVJH,LdLALQ,XQMa,kBOoLsD,XMMAML,AA_EoW,sNoDRZPEJO,rBHIcMGQF,2GkC1BZzDhB,xFnBIT,AASBwDoBwBC,0WuGhRlF,AAMUOL,aILVNO,mjBl5CRNNO,fA3EFtDQ,AABQ,gBQAP,mPBlPN,jYOHR,HRPHPK,fC9CK7GiC9E6CxE2DvD4D_E2GhFiJrBuErC",</w:t>
      </w:r>
    </w:p>
    <w:p>
      <w:r>
        <w:t xml:space="preserve">"2K,AAFY,yaCLNZO,lBABS,oBQBP,-LgB1BZpBF_IP,tdtBSOQN,7HM8BNgGC,-ILkPQ,lJgBIT,0ZR6JWqBQqBgBYea2BwF2O,pBCWUUV,vZEGM,GMOmBkDiX,AAQIQH,wEkYvDjY,2iBjXTR,TReXJqB,yHwSDoBPe,AAsB2D,Z4CsBIaW,mCesB-DsBkGW4GDmFb-F3D6NzB-HTiFXmR,3qB6CCbJN,HpBPDNI,dEFaOW,IwBQCOL,AAgC4N,goB6kCWtSyB7I6DlOexEO_DE_FZ5G3B_GjIzVvBhC,llBp3B7B5N,EoBITLT,DnBNBLK,ZIBY,BYCG,AApMkCPOFYW-F_CsLZiG,CGoBgIMuIgBiJF2E8BUwCE,AAOIQF,qDubblJRvKd1H,6TtCMS,qBKEPNZXGHa,pBJrB8B,xHuURwF8EN-I1BWLIRqB5OJXpG_G,-H7TQCOJ,3BqB4BpB,rDyDsDxD,9NTXXLzB,AAlBDCnC,zHTeUIa,mBuBOVgBH,6IKfVrBN,yLP9BsB,rBgCsB_B,jYwK6EnKKhC,-N_LqCS4ES,mKwBDPND,RTFE,FErCE,AADW,rCEoCS,iDWCJ,ZDCG,CGMGMH,I4CQ5C,H3CI4C,I4CRmG,RmGRyB,B2BC1B,rXSULFV,OhBPDHKBOMO,-WQPD,PDFKGO,QUAP,PEQD,IsBIvB,lZyGI3B6BnG,-Y9HIsB,tZ2ItDH_BNnP5E,uBALVRB,dXPY,mIGsI6B,sI6BjDxBvBN3DG,zPnBoHR,tBAGSOK,UcUJGR,uQMwCsBsCa8CO2N1CgJG,ueEUA,AApBkbNukBoC0faoG,puD8EhCHnElBxK1D,eKLL,LLRC,RCJUCQ,UwBKLAZ,yhBkJdGvCXvKxD3RtFxBX,tiBvJOM,cM4BEyfgK,NAOA,rD2OsD1O,omBjFJNRA,bNJOCS,UoBIZ,-W-FlBEvJ1C_LlE,5XlGKM,cI0W6G,RESD,AAtBkHnB-J,5lB8FODMRBTLL,M1BVCJWCQSO,-8B0BJc,JcWWUJ,nayLMAKLJZ,MlBLAJQKW,LmBrDqR,zDgSOHFN,IVNIGO,HWtByF3CsN,5VsOTvB,mDclDb,lDb1BFUSeK,DWkDe,lBamBZ,qFJLNNE,ZJFY,YcCR,qN-CTEzMzD,nOhDMMSH,eE2MyDOK,oOqDRP,RPLE,LEFe,WmBIZ,iRsE5QlF,9RzEKKSB,cI2QwF,wSwFNjBPFPG,tBjBLkB,LkBOYcA,8GyBhFxB,xFZQX,AAuFyB,sGuBFTTA,ZTDY,UiBGN,XJIKQA,YKOO-D-BuKqE,pzByTjSzF,F6GLV,kbgIjb_H,jb_HPFbK,-ciE4GgC,AADTPDLQES,bKQEMN,d0DezD,uJvBFVLDJM,bNGYMAKJ,cO2CkBUQSkB,uEqDuJWgHf6FL,AABPPB,RRFOGM,AaSH,4Vp_C8EjX,MWLV,LVZC,oI-B3BCxDPxCZ,hITGT,AA2DsBqCGiCH,0OAxFO,rFkBFV,FVTFLM,fGAW,mBQuFJ,lBGUOST,8tBwuChBtHtC9gBMviBsB7c,7xB9PzLlFjDxB,oBULbLBPK,nBTDM,DMKaWC,2hBoMpJzE_BV9IF7D5BnFvD9ClB,1gBrLMT,AAqDmBoF4DgDwB2CK0GA,8U4GiDoB,XYYX,6DQiBqCYVuBA,AAoD0B,oD0B6D-B,6F4CJf,6NiC9HpBlG3B,jOhDLY,1BGUQayB,AAqBS,qBSEwB,AAWI,0PIMiC,AALyBXQ,5MkajCja,jCjagI8BgGc,RoBgC2XUmD,8PavBA,AACW,WIVH,TOUN,AAK2B,rBAsBA,AAgBQWmB,2B2BqCmNYwL,pmBiIhBAlCc,nDcmDH,AAhDoBpCS5EM,lKmCNVLEFS,fAOQSP,7sFk0BFV,FVLQ,GWRF,RFJI,aUHN,jBLTU,AAAe,YmBMZ,MZ4dhBY8W4BiW,3BIUK,UKYI,YIUwS,U",</w:t>
      </w:r>
    </w:p>
    <w:p>
      <w:r>
        <w:t xml:space="preserve">"2TOVNP,AlBPGDOIQMC,AmBSsZ,85Cx6BPN_P9E,AA6I6C,6I6C8CyBuTyF,nJmrC1EwGtBwE,xGuMUDGNBRJJ,OtBNANQEUKK,NuBpC4K,zC8LUJAPJJ,KjBTOKW,JkBtDkR,9D6SSCQRATRR,Q1BRCLSCUMO,P2B1C-M,ziCumBgChGchFA3Ef1I,iBnYOeakGC8FbiFvB2ERiB,lZkGDkC,DkCYtB,AAlByD,Z2ECVNN,LjBLALSKa,gQuIzPpH,tQhHMCOJ,AA5CmI,uQiHIQSF,aKHXNEDK,0HuDzHtD,gBIRP,RPNI,NIAc,iBMBD,iBahBZ,tBDMV,VFQI,AAhDkI,WGuBE,FCGB,1CuIkC5HST,oSzB9N3G,2TuJ1TtJ,1TtJzHiW,nS0BbR,bRPGNYMkB,EqCaTBjB,VHWI,AAvB0JhBoD,_BiNmB7DwB9I,AARF,RFJOIUUDAX,mnB0N2BrFe1EEjK,vYzGBd,BdNa,CePD,PDJE,JEhBCaa,AAHc,iBUHT,cYbX,jBBIV,hBNCI,CISM,AAFwB,gBGkBC,NGOF,yBDyLgE,pCoBYjB,4OoqBzFpC3SjJJREhB6Jld,bvnB0CmBqI6C,kLqD5GtCpEb,AAWhC,4Ce3BvBJvB,AA3Cd,9CHGV,AAsCY,sCYwBMqBC,xJwdoC9G-ChOwD7HcT,ciDNRNvC,hBvCGR,AAJbPDPIN6BKe,FgBGf,oBwBbPLf,3BJQlB,XFJsB,AASK,YGuMmE,FEGD,biBchB,yN0C3KvD,xNzCdqB,yN0CBM,BMOU,i-B1yDQIMDGRFP,AA3EyT,t0BiG3BV3BD,1DB2DC,2DC6S8F,6S8F-MgE,-MgE4K-C,8KuCzJzCnBG,eGNNPI,dFDQ,aaET,4DSzDlB,1EbKQUF,eK2DkB,2EkBNX,NXPG,PGBS,BSKM,KMQBGJ,AAjBmFasExB2G,7BoQ0iBiL,AAnE0S,3mBkKBRLFLCHM,hBJtNzEjCLJOBUF4L,AAMa,uXsHrWhH,hXxGOBIN,-X8GJTRK,bJMWQL,wKqDzJ_C,uCtBLPNC,ZNHS,IoBQJCP,PVQW,AAVY,HwBYZ,AANX,NXLAJS,VSKWQA,aWKP,AAtDiP,hmB-E2DvP,HkBQNHV,IjBLAJMCQMI,zDoRmDpOG5B,-mBlGFTPJ,VdPEJYGSOK,We4BGsgBiK,baQDMV,zDiQ0DhQ,hqBpMnCd,AAiHmC,oIyCDXPF,TdRS,RSKa,mBMwI8CmMuDmMkE,bOUBIL,tHqgBuHpgB,2qB5VDbNJ,RlBVGHQ,dWASQS,wBQ0Y6H,fUUBMR,7D2Q8D1Q,rR9FgBUsQqF,sR-FgiBgL,tlBqFLZ,LZVK,uQ2FxDbvM_D,3QrEMAKP,4QsEcOsCA,oDOnCTfG,AA0M-D,ikC_1HyC7L,0MgEoD5N,zM_D0MgE,zCuK0CtK,8M6EsCnL,3WnC1FtB5Q_E,4K_BJPRB,bRPU,aiBCP,iM4DrJjEzCD,rNlEEU,AAzD2BhEUVH,qBOyCGiJ-D,lBGUMSR,xIqC8Ef2DpB,CbLJTG,fDFW,egBCb,jBJQSUH,gXkCBR,OLPF,dGOL,oRgDnDJhN7C,pQlDNM,dGQG,QGkG0ByK8B,2R6CLHRI,dABW,agBILDT,bJCE,CEBuB,AAUK,aGyV6EyEY,FEGD,VkBWjB,vDoVwDnV,hoB5I5ThG,AAGWQAGNFPNAHI,ioB6ITENaGUQKSDMPDbNL,7B4dGRwDvEoBfuBP2FlB-BM4BqB8ByDA0B,AATZ,TZVGJe,J8BUFKb,VXKSMG,AARiB5HgKPK,lIoMQlByBhC8FxHeV,AAFPPL,VbTGHW,F6BWJGT,VdGUQK,AAHYnCoDPsCM0B6CuDGgB,oBmLjBT5B_BXpBFdItBUpBwB_BeT,uBwBHjBVNPC,tBvBVQFY,boBAG,AGKaUO,AATuBVW,0G6EVJ7ChDXrB,jFzDUPGT,AAoBW",</w:t>
      </w:r>
    </w:p>
    <w:p>
      <w:r>
        <w:t xml:space="preserve">"6CiDOY,RCSB,nCckBTkBH,AAbW9HgK,6I0DDTXJ,bdLIHU,TcIUUI,ccaMyHoIiBsB8B0D4ByBtB7BrCnElIhJNZ,AAOHGR,nmBkEVeTkC,pBiD4BzC,yWdtCsC7BWlCI5DR_C6DJYUNsC1CcTWDwCMgDL4BhB6BrC,xWevDkO,01D9rDjBxL1CpP,3RhBC_B,oBlBlBZ,lB0CBtB,pBZqBa,gTONFTE,hBBAyCIM,gB8CIVFjC,5QwJZ9L,6R6IfpS,3BnSYB,AAqBoS,5PmLMdTZ,H3BVGHSCUSO,a-LRlK,jBjKSB,AASmK,SmKxHQnDPzX3EvQ5D,kRlDCqB,AAHYZW,SqBDpB,eBTLNb,xrBBiBUIa,AAuRiD6HP,0qBEPA,FSGR,JRKS,AAjBE,jBEvP2B,3PqCmR7B,ITRC,HUIT,JRKS,1MofVNTK,pBDRM9DgB3CsBnGoF,AAHWGW,qBqBAlB,uTOfInRvBlBL,tTNmBFmRwBcQ,rBCUMYN,0U4BOMQCQLGRNfPDPI,GrBJaES,lhBgHAVSX6EhE-D3BmCLcI,AARVPB,hBXTU,TUnBkB5D6BhEqBdJ,AAAcMO,0BcCX,HwJoBxED3BblD,V7IOBQR,JFKG,rKoEgBXiF3BsD1BeB,2KhEcmBQiDbqDVU,3KuCNJ,NJpBhDrBhC5BrB7BNhGiBxBUrBiBpDoETO,AARAPO,Q-BIbJX,xBvBDgBMUSIYL,-MqGHNTH,bVNIHQMiBQEOJId,1GoePpCRbZbxDzB,kQyD_C9BtDlBzDThGG,z6BsXoIvK,1b7INFLGBe,-4B4UuElDkClCkBtCClCHzB,vVxDhBmCrDqM,wVyDfW,TkBUjB,lvBsD3I7CxFjB,mvBrDLN,LNXM,XMXS,AACW,CWWIMJAR,ZDaE,jG-HsBvCqChDuCrC,nmB5ELTRM,dHKYMBIN,wV2GxUtG,WKJR,JRLI,LIEQ,WK4JgDUF,RGSF,AA7DwQ,7DwQ9DyR,vXiM_IhD1Db7BD,AAmBc,wBEvBD,cIPLLE,bHJY,ciBAZ,kBHjBR,pCBQUWJ,mBKkBH,yQ0EtP7E,KSQLFP,KbLAHK,TKKS,KS_BwIJyC,1B6LFRNF,TXNKEY,UYiLgD,dKOGQP,AAtB6F,tB6FjEuR,tN0PSMsBC,-BOPLtBB,AA2GiC,-HqCBPPN,RdLEJS,VWOa,wMyD_FvBnF5B,hM3CMAOR,AA_D6Q,pDsRVR,VRRM,RMAWOO,mBWCP,AAqJ8CYB_Bd_HrC,XOMAMN,AAxBwF3B0IvU1G,42BxyD8DvFkB_DU3EAtIHrD,LkBQLDX,MjBNFNKAUQM,mWorBSCATPABS,_HkGqBxB2GxE,4XmiB6C3HoB1B,EyBKZNX,DxBXCLaMYOEOF,xEwYeXwHxM3DzJ,AAPVXIAeYK,PaQZ,l9wDuiBiBCmBLmBfyB5B0BRYGkBYsE2F8CsBsBgBWB0BpBgB_B,u5BomFGhBNb,yBtB5BP,5BPXJZMJUAcQaSGWFMN,I-ByBtB,0YoBLuDZ0BZenCgBnDO7EVInCFnBd_BlBjBjFvClCNpBE,r4N85KbbaxCGpBFbhCtCVvBLxCjBrB1BPnF7CpG5B9C1BnBnB1ItGtDxDpD1CT_BhD3DlBdjDpB9CPRLxEvEvEtFtJ9JpHnFpE1EzE1CnGtF1ElHnDpCV7CvB3B,62CmmBvHrGtDvC_F9ChCtBhEvDrB3C1C3BhBtB9D9DdJzBM_EJvCjBrCR7BDlDftExCvGlD_E7ErGR,ztCqyD_CmDxByDrEyG1BkB_BG,qoEg4BoDlKWvBuB7BwBjByBV4G9B2BZgBXoD1DeX2BZ8CPyBlByBxCUrB6B3FqBnD-BpDgBhBoGzDqFvFgBtB0B3DO3EUtC6BpE4B7C,29CvuDnBjBzDrEtBZjBG_CkExF6EjB0B1CuF,vTsKuCrFuB_B8EjE-ChEaVaCeSiF8F,AAJP,JPJEDM,De",</w:t>
      </w:r>
    </w:p>
    <w:p>
      <w:r>
        <w:t xml:space="preserve">"ON,JNKO,AA7N8ThE8H,zRicyDpHsOpU,71CupDhCiOR4B5GqMlBiE1B4D9BsD3DuF3C8CrEiK9BgEjCwDrB2B9EuEzCiE9CsCnDoEtDoHjDmF3DgHhByDAasB-HF0BzBwEK6Db4DL-EGwDYuDfmGD8GX0E,k6FltBVDRKlBoEDiCkBiFF4ELcxCsDpCmCf0BD8CQ8C9BwF3B4DCqFxC-D1B4DzBqH1CqHD6DaoHsBuDNetBedqBNgDpBmDrByGFyETqDDsDP0C1GkRzBgD3J2PlCsC5DgDlBkDf6DpDmEfgDZwEpC-CX2BX4GAiG_B0G7CgHxB8CzE0D7CoB7CGlBaT0BIiCJqBjDmCvG8J3C4D7CiFpBe9COvBkBlFsIzB2B3DgCrHqCpDM9BkB9CuEvBiF5B4BpCwBjFiC5GuBvCwBxB0C3CyG3IsO,m3FyR-BHoD6CuC2BwDoBsEcHiFWmCsBmCKsB,p_CuvFjB4GV4BhC4DFczF0I3B4DLITDzBb_BIjBcjBkDZULkCxCiDrCuExCqCzD-GhBsG_H0LtEmI_F8H1G2KhC0DpCqFvBwB_CqCEgDL4BzFsLHmBqCiBK6BYsBWYaIoCpDqCpC0BpC4DhD4IrBmD5C6BXgCH6BI-CkCqJwJ2B2CmC2EwBgIsBwBWISNuBxCODUeOkCCiDfgJoB-CGoBXuFJgGWkKjC6GN4EeoE6C2D-ByEMuDXsBvByBR2BBgDkByFFqCToC,kmCu1BsBiBiCM2DJiCXOH8BlD8Cf2BrCyE9B8DrCIVIhGZ1COjCMJ4BLYN0D0EuBtBC1BFVtBfZzByIrD,i3Gnoc3CgF,3CgFqGkFqH0D6C4BuBkCkC2FsE0D,AAnBTjBlBjDhFlBnBbPvBJvCGtBYfiBtC4FpDsGdkDPmELgBZiBzCgC1BgCTMnBAlE1BtGhB5CZdEnBYtI8L3D4EjBiC3BgFHgCFoGcuGBiBJalBwBvDkD5C8BhBMxB8GfoCCiBgDwDYCcVGpB0C5C,ssBlEQgBeqEWqByBgCqC0B,gGoKUe,gBMfL,UITH,THLS,OmBILBR,qBHjBV,jCLIUSA,kCMKE,pBIqBH,0BDUmB,qBSpBR,VUIcYAKbTT,WTVU,7tBgxBiB-BgFuCsBE,lmBqwK_BMlCCtBJzF5C9C5B,kwI3qJgClC0BRuH4B-BByCjBqC_B0H1CeRgBpBGlF0BhGoBjC2DvC,1tBq8DlBuB,B6BC5B,6BYqFnC2BN8CF0CO,5BXLLXA,jBLViBMgB,oBQDD,DuBIVDX,6BZZBbR,5Ba6BZ,HIIH,lBDIcC0B,AASKUF,KwCGjBWnB,AAC8GkBkINsF,qB8WPpBBlB,RvCdsC,SwCXLXI,vBDPaIsBKKaGYN,4BOHJ,D6BKbFd,qCVpBNbV,pCWgBRqBD,j9CysC8CnBwC9BkC3DiB_DqBpBiC5CkBXkDNwCpB4BvBoBzC,AAlBD,Z0DM5COZ,g5D1-EUJEZNTVC,L1BxBa,AAJiB,xBaWBSK,AA7BiB,oBICE,CEHwB,AAUQ,HwBcf,9CZrBO,hBoBiBnB,AAJZ,JZRCFQ,8CqNd_CAtDclDwBpD,zD3MOU,AAd6B,OUUL,rBmBsBlB,AAhB6CJgCA-HRuBxCiDbqCF6BI0EPmCtB-BtE8C7B2BxEoFrBqCdoC,yE-KQwC,wB2BvB1B,IEHD,HDTGLU,WiBNd,iKVrBK3CDjEXnCK,O4BWLEZPVXE,N3BLUGY,3LOASQS,2BIQNkBJ4DYyDKeM,BKCJ,iD6FrBrBvBlDFnB,lEnFQCUT,iLFUM,hLGiBoBiBoCWwC,2LGYyLJ6Cd0DjB4CxB0C7GgJ,sQoHgBoB,wBMvBL,vBLjCN1BM1BsBlB4B,oCQXD,XDPc,cqBETHR,2DIxBXnCV,hFVAE,AEUW,AAhB2CBmC8B8IcuBkG2G,sBKmBNwCW,XMYL,sH6U7FpGdtB9BnJIrCShBSL,1P5TjBoB,N",</w:t>
      </w:r>
    </w:p>
    <w:p>
      <w:r>
        <w:t xml:space="preserve">"kCOjC,oQmSiDzDgBhC,9wBXwBiB,0BEzBD,qvBUDP,DPHM,jrBcpCZ,8qBPME,AApCkDlBkB,5CmFQvB2CxD,hoB1EyE8B,tCKiBNsBE,0pBuDvItC,vfrChBc,JyBKxB,5ChBcWKU,6BM5BL,gBWHPPF,XVHA,HANKFU,iYM2BHwEiBqBQUe,3XwBQJGb,ddCK,CKKQSE,AAH2B,oiBmBFTPJ,VdFA,FARMBY,zhBuBkBhB,8hBKUZ,bTAE,AEMOQC,AAtC0E,_gBGzD2ItDsK3B4DxBwCtBiBvBM,yeuEsCpDeZ,XoBYnB,AA3I4N1C-G9CkE,lOqZuCnDiBhCkC1FuH9LkBrC,5hBzF3EvB,0hBkFpElEhBvB,1fnF9BE,9BE2BkB,4bG0FqF,7WmBlBR,vBKwBJ,ue-DFP,FPHM,HMOE,AAtMwQrE6DzB8BrBkD5ByIjB8BlBWrBE3EtCjBFtCMfV,hCoTdUhHiC9BkB3B4BlC-D,9M6JEpBa5BgBrB6BvB-BboG5BoBC,AALLRC,dJLOCW,WwBKPBV,fLE0BpC4LKwC,AAMOUB,03Bn8C8CsBqC-BsByCIiCHwBZ6B3DoEduBfsEZa,A6WuBzF-ElGU1BGpBN3CnBnC1ClC3BXhBB,A5WpDHvCejCmC3CiEnBgBtBQjBAnBLlExD,tJiSFVPLNCNQ,xBPrB2B,AABWMS,yCkCfzB,zBZUZ,TBUC,1BOcTaG,qCL0Ba,3CsBOf,sERmF4D,rESlEmF,6MyCXV,XVVS,VSbYdA,AAAWKO,KkBaBKd,jCLkCM,qyBupCaCWNKXBdRXXFXKNY,X9BXqBnE6CnDyDXQ,AACkBWa,33D2DYrBoCP8BS6DkCgCHiBZiB5B2BrIwBtDyB3BsE9DyMxQ,iQwGmC7KSzB,FkDNctBmBfKfBzBjBjClEpBxBhBTnBJjDK,jO7DmBbuBHmBGiBSqBwBkCqEcYgBO2BAiCvBWF,mYyBBbZH,bjB_BXpBAlBQnC-B,AALMBU,3G2BtBETVFZ,vBeXjBAlB,6HzBMQ,hHuCMZwCnCkBT6BEcOMW,uH9BQAOL,oDmJPhB7BpHClB,nDlJQc8BqHBqB,1GGtBe,tBeBA,BARGJQ,YaHPNJ,zBDBE,BEEUMO,QiBaDMd,6L-HSZPd,C3BRBLM,dKDW,DWFiBXuB5EwEf0BH2CiB0EDsB,AAOWSC,9EkRNbnB_EM1CarBqE9DuBhCWN,McLb,LbRFRM,jBGAmB,wBWoGayBSqBkBSmBMwBAuBT8BXgBhBarK6E,TcUb,bLDqBZqBrG4FpBYzBG1BT7D9D,AAcM,vQ-FmBE2C0CkBYoBK6BFsBZoGxF2B5C,2OwJJb,SZbB,bBRAJO,0byBKTFVPJRE,dvBhCe,AAJUEU,raaSZ,lBNVa,AAIc,kBWCH,sYDeFeQ,AAlDoC1BWnGC,jZMYH,WKCR,3BNeC,5EoC6EnC,8gBlCCG,jbAEC,ECWK,ibEKyB,AASIQF,KyBYvB,1arBYoB2Ba8JG,2asBZ4BrE-F,nhBOxBUrB4BRsCImD,8SOQOQL,gBCBRNHNIBQ,7VwGbrBDxBIhBiB3B2BnB,ieIVgBVO,D-BE9B,uMdrBkC,IqCLZEvB,vnBkCvBpCV5B,nD_CiBUmCsC,oDgD-C0C8J2FgBoBUwBE8CjBsEnBkDvBwCjCoC1DyC_BgB1BOpEO7BW,onB0c3BP,7BS8BR,rqBkCtBoBFiB,RuCAnBSlB,0vBgOyB_De1BuB1B2BpBsCrBqCd4BJ,jpBnFLoBrFwH3HyJ7FsG9ByB1BatCSbCfL,kpBoFTH,THXcGe,E8BSdBV,VBIgD,AAWC,IgDO9C,AAgBwDcuB8BkCgBa6BYuECuBOMIUgBK4B,y4B_xDShBsDxD0DpCwBH,7TsFbJlCSnEgFpBOfB,zMqFLebe,nB8BeHaG,xI8Y0BzKwB1G2BxD8BnC8B3B,-nB7JlBcRc,3B4BW",</w:t>
      </w:r>
    </w:p>
    <w:p>
      <w:r>
        <w:t xml:space="preserve">"PgBB,AAduC,duCdwB,N4BO3B,AAPH,PHLMCS,EmBOJBT,NHFiB,AAOI,FiBUZ,AA_BwD_B4BvBc7DexCH7BPnB-I,tjBsELlC,LlCPmC,MmCbA,bAJQEW,YuBMTHZ,dHA0B,AAMKSB,A0BerB,AAjBkGTsBfmB_BiBtHuB_ByBnBiC,6UsJA0B,A0BQtB,6GsKLlBfzBjDxChClCLpBEvB,hYwKtCjLDxB,rDrMgBkDiCuJ,2bwFHzD,HzDJ4D,MuEELHN,DZRE,REBQ,BQGkCuCuFKgCJ4BXwB7BwBXCNJ,AAMKMD,vB6OqBBuBXoB3BW5BBpCxCjGBlBIT,7VvHGXPJ,JhBJG,JGDSMM,iGkXX5B1EtU,5FlWMB,AA8EgVC0B,yW2GPRTM,jBF3BU,AAEa,aeKX,xCJ8BG,AA7BBrBIPGnBqBZkCTyHVsBfkBtCoB,8BGWE,namM1CtIbhCzB5B9BfnBBlBIrBgBpBmCfqEfgB,AAIkC,gB-Bf9B,GGFF,FFXG,XGBE,YeIPBN,yIInBEzGfPJ,rJhBXW9EqClC0BvB4B7C0F,AAASOM,0KUJF,JFPALO,qDCnCQXL,_CqBgCTgBV,AAGTFR,5JfoDAyFiB,LEMD,gJBBG,BGIa,mBaCB,wB0HlBjFJvC,rCxHOGOH,BBCC,CCYmCmBuF,iF-GwBxBmBxCiBvBwCnCWL2BL8BOiBakBwBsB2EC6EZ-CsDkD,AAxBUjBA,3CoBoBHwBf,AACT,CTNC,NCMS,6TgJQgC,oB0BnBzB,hlO8hH4BhDuElF2B3DFjDwB1CwC3FoCnGyD9CoDrEkDzB0EtEkFjE2CjBiC9BU7E6DlG6D3CsEQ6Bf,AA0CIsBM,1C2CcD6BxC,1Gf6BIQLSG2B_BkC-C,sOCSwBQMtCwGdiGyD2DW2BwD-CkE8BoBLF4COwCtCiFhDkFjB-EM2BBiBP0ClB-DDqF,1HenBiCnBmInC2EtCwGlDsG3EmHO6FjC2CZG,unCnzBAwDmBkEmCgEAwHJwB_CuHT8CrJqWrD4GXoBtEyErBuCnBqBpCsBVgBnBiBnB4BRwBGkBmBuBUmBe4DO0EQmBwBoB,kwB35CDfbDLeUW,XQYP,aaBpB,ZZaa,aagCyD0BqCuBqByCuBkCMoMdwE1B6BlB0NpM4CjByCBsCawC-BmB4BuEkJ6BkDuCqCoCU,8vC7xBZBvEsBzJVxBC,rtFilI-B3E2D9EmBnDyB3B0C3ByBlC0CpGyCzC4FrE,3rB5bqDwPf8BEwDkCgIYiBFkDKuBsE4Dc8E-BmFgB6BSiFQyB,wrB6bpDtEvF1C_CGVNRdDjBSvCFPHJlCN,MaERHH,DZHA,HAFU,FUSG,AApC-BxBYzBO5CDVKhBmBzBgB9BqC5BsChBmClByBjCoB,uHsF7GlF,nb6J-C_OK5CNpE6BnEEzC,iesQLAPNdtEvCpCBV0CzBrBpPKrB,herQ1CKtBqBtBuCnDiJ,5IkNPwEI0CP0HMwCH8CesCO8BOsDB6BkDgF,oEyiBgBR0FRIVChD-CqBgFMkDJsBZqDjBKNKzBOLsBC6BcS9BavBMDagBQ4BC4B,AAmC2DkDuHE4CJM,AAbQxDcVOnBoD,qwBt_C2CkB8CqFsB6BeOqCMqCoB4B2B,mL0kB_CPjDpBpDCxCOhKYtB6BlEC,mOq2BStEBpEK9CF3B1B1E,hBjSyE7BehBQlCqBtCRlHmB9FUrGKXOSiCsB4CemD4B2BiCkCqEyBkEhBsDE0CZyBpB8BdQVejBiCNwB_H-J5B0C,zbuhBiBnCyBHcvBC5E3CvKPnDiBxOkD1C2E1BwIlBwBQgCwByCqBgC2C8BoD,mezHiE3KAX,iEvLHAVWtBQ3B-BtBW,hEwL4B8BiBFsC-BkDgCwE6BgEwDoC2CR4BeuCtBsD-E-D,AAhBwCjCyD_FiFtD2BdgBnCqDhCyD,le0HvB9CdT9BBfoCzCL,tQkMDW,DWGYU",</w:t>
      </w:r>
    </w:p>
    <w:p>
      <w:r>
        <w:t xml:space="preserve">"IUL,AAWWYB,uBUQP,rL0V3C1BxBkC_BrBxDvBvCiC1B1B5DxF,iP8FOgD,OgDyBcsEnB,_O6B8KsCaRavCiBFuBd,4EqDbN,AADLVJBI,bNBI,cOdF,dFJWRG,csBClB,jF2IvF8DVyC3F0FuD6I,8NwK9C-DtFgF3BiD1BwE,rWsKsC-DkBmBiHgB,AA7C0BJFVjBXD9B8BHiFE6F,yKkGzB6EIU-BuC,nR6GHgCTiBbejCajBCnBiCG4BJ6HiBmDDaYqE0CkCyBS,AA3EYlBFhD6CpBuCtDsMF6CuB0F4C0I8BmD,6RiBvCuDpCoE,5E2H2BiB,AAhBgC9BoCtBW9CQNIN-CfyC7BwDhBqBBUnBkC,2BiBGGCcrB8RU-CHwD6B8JYmB,4L0GVT3DJ_DvBDzBM5BxDX,AAZwBF8CjB2CFmBjB0BTyBa0DDkBtCsEdyCpBwCTgCDiBPETgB,9aiLbmC,bmCEiB0B2C8ByB,43Bz2DOrFzB3OE5EIvCmCvGmEQEJ,AAqDPqD5CgDrDuCpDiCxF6BxD,5KsBlClDFXOnB,wIsDiCtDIpB,vIrDKL,wCqDCnB5BlBXb,kCwB_DiD5C8BTYH6ByCoGCe,uDyNKvEWnBCvBN1BVrBJpC,krBhGahB,vc8N-EHuDwBkCMcF0ChCkD_D-B1BmDhBkC7B-B1BmC9C,jOtHVoCV2DnBoD,_IYqBayCO,AABc,BcrCkCxCgBXELL,AADgFT0BWqB,gIuLuBHMPNrDiB7F,AAP1ChBlB,xB7DzCyF,zCyFyBMcFgBPYrB,AA_BBdQtCJjBV,rCqGsCpG,kqByBhD1B,hD1BgDhHsBV0BlD2DtBQGQeRyE9EgFjCsD,xIsCuBL8FpCoBK,venCrDwBvCOZQ,AAR-CSgBBOVO,kqByBdsD,hwB2CqBOwCDsBI,mC8JyBvEenBA3BQ5B,ipBzBiCgB-EuE-DuG,-D-IxDDP8BRY5CShDuB7DkHjCmDpBoGtBoB,5kBsBtC8DtDuEtB0BrBaRUDqBcgBKoBP4EPoBzB6BtCwBrBEzBhBtBHhBNhDpDRDnGiFZqBXQdB,6rByB2B2DqB-DqCoCkCgEoCgCIQGoBPwDcmHAyBPgCrC0E1B-BtEiExDgCpCWxEK,h2B6duD1D0E_F2CnE2B1FYpEWhBcX,6btKVM,PUQT,ZOHsB,HsBOhB,AAtBsEnB2CLoC1BwF7DsEXsBduKVWvBU,nagIzCqCtE8B7D2CZcPoC,KkPoBzBCThC7B1DjCFTAPqE3H,wpBzDqDmE,ppBuEFZ,FZPAHQCMOI,6sBSM0C2GkMG6BsBmEfgF,9gBmJxFvEjGtE,jMzIOJ,AAiLoI,2NiITK,HOIN,rCHISXkC,AAOQ,gCEZI,AAFO,FOSJ,WgBJdGL,pBlBDA,AKAJ,DJTE,TECMWF,sBCWgB,TEUD,AAUGWW,k8Br1BTwCXInCXnI3ErBFjFqB,s9D1pLLtDtDpPTrCrEjMLtCOzD8CtMmClII1C,6lDnkCwEhB2CtBgHvHkJpL-D1FmBd,rHhGOTBT,yGyEbAhBXnEhF,lG5FNNRALQBU,tBWDwBhCoFVgB,AAMQSE,iBSYAUQ0CsDmC-B,DCEB,7C6HIxBoC7FML,sKjDZF,ZFLQAY,awBIVHT,lBHEG,EGwB6HE-BNuB,AAOIQD,eEEB,oB-KxBzJKpB,vLlJJRTD,dVPQCc,Q0BOd,dHJuEa6C4BwC8E4EQe,AAQKOB,oIwOlBXtEtE5BvCV9CGjCUvB,qEtEUVJb,KxBPFPK,fEDc,DcIMSG,AAXkCzBkCfY,1C0F4CrEYV,AAVT,VTDA,DAPKDU,acAH,XcQFIV,VZGSQI,WaoBSoD6CoDyBsDOiGT,ksCjR3BqB,AABUGM,EgBSCMP,7BK8BJ,lawR4BlBiBtBWlHqBxEyBrCgC1BuCfsCFoCOkEiCmBIqCEkDX,jEpJrCalBe1E2F,zHmIKdiEhF0Bh",</w:t>
      </w:r>
    </w:p>
    <w:p>
      <w:r>
        <w:t xml:space="preserve">"BYDaO,tT-CrBcjCMtCGnDLjCb9BrBlC_BZlB,uT9CTX,TXTGJY,N6BYDKd,PbQc,AAbiBjCc_CMdP,qNebATR,vUiC2ERgDxB,6TPIhBOP,xTVTPVO,pBBbYZGvFShBJ,AADUOU,iBoBKRBT,pJBVTVO,rBFDWKS,iBoBKLAV,8IfYA,7IgBmIhBWC,bAcA,8jCrcL5B,L5BNyB,ViDciDYgBeOyBAqJ5BsBK,6O2BxLoClBPRVNlBBtB,kBgBARLP,oRyHVDvBfxIpGxDjBpDB,zRzIXC,XCJWKU,kBgBcRiBCmCOiCYiKqHQW,DIEH,dEQEOH,CuCcxC,DvCCC,CCMeJwB,lT0B2BS8ByB,AAZDjCM,vCkBgBZwBJ,AAANNN,NbTK,-J0DoKvBoBTYd,tD3BUuB,qBYpBX,MILH,LHNEHS,KoBCf,6BH3BX,5CJKUWB,gBS6BH,qhBkCLTTB,fVNOBW,I6BULEX,rBiVwDOmBFgCfoBlBoB3Bc1BUzCCtBN5CfzC1BnC9E_DRhB,U3VYW,YWWIoEuD-B8BoBqCW8DJ2CZiCfyBrBuB5BgB1BK9BHdT,hB-TVJ,VJpBAzJnEpBJfKVWfmCSMmBrCUNaAwLiF,AANUGU,MuBONDV,TFUG,tRuiLTL,MILH,LHNE,JOWF,MgBKlB,z8UuhHgDa6GiGqBW0Ca,kwD2mG7BqD,7BqDcjB0BhB,xFkIyFjI,4R8pDb_K-BvIclH6CzIqB7CgHpN4CxEwBnE,AA-C9BwBFiIkF2EiC,iTgF7BC,OgCK9B,pC9B8ByB,AAwBM,wBMMmB,ayBZxB,NLYoB,YoBJb,AAyBsEmCqKG4CnB0GH2CBkCOkDgBkDuC4F0BgGsDoGagFP6C7CsGxD-KxCoFpB2DT-CM6FZsExBgDtBoBrBgBlDa,v9HknHuHmDiHoE6FoCRgCLiHT6DdkC7C2E,wvBq0HgBwD,0mGhxLxDQ7FQlBKZkBfwCZmBlLqNxBuCrCuFbiBrHsD7DclCuCjBiDnBoC5BchCCSrKoEjRoDlG4CpE6DvJ0BnHgCvEmCtDsBpEczLA7CLlD_BjHxBjEjBzBzBlFjBpCAVCXa5B4BnC8ClFkBpDJzFlD_DhBPrEfLvBS5D0D1FmC_BgEzB8Dd0CFgEnCoCtDmB9D,hlEklKEbVNNQGc,ZCaB,U0BG1B,TzBU0B,2JsJVnB1BxBlE3BrCVDvC,61D92CkBOkCFsEhBcEQO0JkiBwB2DQQ2CmCgCOiCYmCQiLWsLqEsBewBoC,grBvkBrFpLP7BH_BC1EkB5JZ_EZ_BRhB7C5C9CnBZX1E7FhBThCAnBpBxBlDlCpD5D1HZlCvB3IjCpHLlFItDcnFoBzDIjCRlEtChFJnB8BpLCvLpClPhCjKlBnJJxBnC5EJlBJpFwB7H2BhE2B_BIZA5EerI,iYi9BhBnJ1C9EpBpDxC5C,AAkDZwBXYV8KMiDkBoImEmD6C8B2C-BwBcmBcyCSc8DSoJsLYiBkB4CWIiHGuCW6BgB,lMyZcTYjBMpBR7DOlEsFxFmC_DyC5DGhB,usBvwauB7BS7CQpBYd8BnBsBP,AAJiDhCgF7B2GrBwD2B-JdqDC-D,sY6HHYF0CEaYQSgBCiBFKPKnBCjDoBbWtCZrBDFGCWSkCPI3BLEyDvBiChCuBtBgClBS5CW9B-CxFuEpBhBfJ,ld0bfkCB-BZO1BL1BKJiCIOoBMKOR0BFiCtBmDDoDtE4DXqBC0BtCmGO-BDU7CyDtCkBlB0D1CiEzBH1I4BxEsChEqFd8C5B2BvC2BtCmBzCQnGoCBuBeuDJW3J1CTGhBsCZH,4yCm6DrCgCPYFiJMyC6BwH0CgHEoCFgCTsC7DiLDae-DboGEiD,3Sw8BFRVB,bTpB1DTMRgBwCqC,AAEcMEML,cUiCS6IewCoBsBgB,gQEGuD,kBuDjBtD,fERIZF,rBCsBsB,0zEzgDeeWNBVJHnBO,AArBKfs",</w:t>
      </w:r>
    </w:p>
    <w:p>
      <w:r>
        <w:t xml:space="preserve">"BDwBIkG,h3F4sFuC4BgCY2CQoBH,4qBpmBAV,gBTfB,fBRJLM,dCrBe,AAEc,-BAkGpDqCNyBAuCWiCmBsD6C,fUgBT,PMQL,7EEpBN,yEHKE,vBCwBB,hDGiDF,oYFW6B,uBiBtBhB,5Uf9BiQb-IC-BzC4H,pGUuBP,ybaNN,NNPEHU,GsBIJAT,2BQtBtB,zCjBKUUA,eU2BQ,2BQ2C2BiDaiCB2CV6RnHsDhB-BF2BE6BS4BeqC-BwEsG0J6KWwBYmFD2BNyBpD6F1DwD,7cghBUCKJDd,alBPFLGFQIW,ZmBpBYnBAtBLhCjBpDxCxBNjBA5BczC4DzCiCtCiBjGa,1b6EvCN1DnB7BtB,5KmvDuFgEoHoEkIyG,-U-NbLjH_FnCvBzF9CvDtCTVFX,YcCTNL,LfEpIMpDuCnEoBlBmCAmHmCkGoDoDsCwCwC0CgEqCgGkB8EM0EHgEVqDPafkDZoB,AALE,LEDc,YcmBc0BQmKYwCiB8BqBuBwB6BkDiFsN,bAMIQH,yawWayD,sB4CRZZ9B,mBflBgB,RqBSpB,AATJ,TJPKBQ,WaBP,gC8BtBjBRX,5CnBOAMT,NTOU,OU6CoB,6CoB0C2ByBMwICwCKuCY6CuBwC4BmCmC4C2DiC2ByCY8FA-BKmDwBgEuDaoBeuCqB-EG0ELqD,o3BruDUSOLCNTPLKDO,u1BsYBbVN,XpBVC_Cb8BYmBoB,AARMBa,TmBSS,SSaN,cmBBzB,blBcmB,cmBwB2BoCoB-FOuBU,jtCsNsBhBuB5ByDvIkE7H0CvDyDjEe_BUxCgChEwBlC8B1B,tG5GDPRNLAPM,xBRjBW,AADY,yCgCftB,xBPSd,jCZgBC,AA1DmCtBwB1CwEbsCL0CG2E4BmK,gBCMUYE,kBYyBQ,8EwErBpC9B1B,AAF8B,YyBXxB,sBFlBK,dgBef,HVFD,FDNBPM,OaHV,rBPCkB,gBqBMZ,dFAiC,AAOKQD,AiCGZYhB,LoRhC9EBpBwC_K,6Vw3CBVLH,NdPCHMKe,4BiDbfNjB,lC1BOCOP,AAmC2B,mC2BiEqC4FuC,4jC93DYsB,yBaxBZ,UoBAXTP,TnBZS,ZSGgB,gC0CR9B,ftBOP,ZFIaHY,AASI,aGSc,HCIB,DaEZ,eAOS,dASHMI,NQOP,AA5CUtBcdgBlByCDoEwBkBkIgDmBYsBqBqBwCoB0DsC2DD8BlB8C6CzCmDlBkBVIpBLlEfjCpE_GRX3F3ElB3B1BzD,4pEp9HRLNG,fFxBM,AADgB,ckBEd,6BI1BlB,nEfuBU,lI-E2B_BoC3B-BbqCJ,0JpESMOH,gBE6BI,zKmEhBa,ToBUnB,xBfUe,cSbR,rB4ZbzB1ExEtCvDtB7CjB1EHzFQrDa7CyC9EuH4H,iCpZNN,NNHA,HAHM,HMAI,MWODEP,LNMO,AANkB,NkBaV,gVunBlBrD9BhEzEzH1E3FjDjDvE7DxBhCbtCFpCOnCoBxC,vXlO5H7F1CnD,vKjJfaJ8BqC-GAuCPuD,QwPWvCGpCLlC9BrFE1BatB,-L1FD9B,D9BPwB,5BoBgBe,oBKnBJ,WMJNJA,TNBC,BCHU,SeER,ZJIOSD,_KuFBiEe-CqBwC8FoGwCoDiDqDWqB,yhBmIoFhC,BLCM,CM8BkMgBwCuD6GQ2CD-C,jrB0HtCOlBH1BbjC1B1B_CXrDKnDqBzDUZcP8BBkCkBiCmC2B4CmB2DI8CJiCtB6B,WPVQ,VQ4BqDGc,iDwDrC_D,GGFF,FFVCNU,OiBHb,wBR3BJ,kHsDZF7E3CtBN,zI5CULcF,xBLGc,mBiBMV,4IRiB6B,0BoBzBnB,zBnBjCnDd_B9D1MhBpCnB7BlD_C7C5BzBVjCAnCgBzBgCrB2DfyERmGI-BU0B4F2He4BWuCK8CHsC5CyHVqCL4CQyEWkC6B4D,3JMMKUD,3ImhBYhCFvDE9BmD3G-BlFmB_EevHanB,oL9TQr",</w:t>
      </w:r>
    </w:p>
    <w:p>
      <w:r>
        <w:t xml:space="preserve">"DAxDN_BxBjE,8QvK_BrB_DR,_F9B1BC,lBUQPWD,PRJA,JARS,aSPR,AKAJ,rBJAK,uC8BhBxB,tBbMV,fVKU,AAZS,ZSkBC,kBCWC,WCuBc,yHKiB4B,yBiBVFbb,cSBzB,BzBDWNK,LmrB7CnBnC9BXfpBlDLzCQlDqF7OU5DP7CrB7CjBtB_DxD,OxpBTT,TTHC,HCPW,PWIYUGQPAR,9QyJTFLT,hDwKiCpL,MmBLlB,LlBLmB,OwCKTLV,BpBXA,XAHM,HMfuB,AAGe,GeGE,lBQmBP,sBLWD,OoBIrB,NnBOoB,b4VWXGrB1ChQGrBOfWZ,sKxC9CtDxDlF5BlFXjE,tSlNiI4P,ke4MjBwBhBOvBHxE1B_BU,nKUVPXK,tBFFaGSOKYH,mBuBINAZ,wI2KvI1K,hUxJuJ6SgJgQWbAhB7BtEHvCMzC4B7FT5FyBhC,ovEzpGuD8DsBkCcuCqCkNImBiB6BoCyB6BK-GlB4BDyCUyCgCeoBsDqHiCkC,AAIPDTLLPALMBaQQWF,ySsyBiFwBoCCmBHwBR6BnBuBxByBvC,GfTF,TFlDXvBA5CY9BoBxB2BhBgC5B-H,AALOEU,OmBKNDR,VDWE,_MiM6B7HgB5BsBxB6BjB0CXgCEsCe,AATH,THLK,SkBCb,dZrBeZyB,AACa,CaGE,zBY0BX,6BTWD,5BqXwCtX,6BpXA4B,5BUoBBMOGY,TeUd,AA1BsFxBwB,uCGvCsUJY,vcWUqC0DkIoBsC0BoCgCgCyCyBwBSoEc,6WgG1BUjCL_G7F7BhB5BT_BHvCG5DsB,5W_F5EsB,hGsCFlB,oBftBF,tBFZPbSFkBWa,GmBoBf,DMEL,nBOWASN,mB2BFlBId,lB1BmB2B,oe6CfRNpB,7C6NPLPK,fBvBK,AAAY,agBGd,yFB9DNtBN,7HTwBO,oJaJLVB,fNLI,3GCOMMD,sGGDmB,xFCqEQkBU,4GsBINBZ,pBHIM,IMWEMH,AAJiGWsEDoC,h9C-uBjD5IjC1HjCjMdhD5BlDhD_D3BzBnBX,GOFN,FNxDuB,mF4K_EpK,pItIeZsChB,AANb,NbVCLW,hBYKa,AAfc_D0B,KaYCOX,wJ4HayB,iBchBb,OaCTPF,NZHW,HWGI,GIQD,aqBJtB,ZpBaqB,hJyT7BFrBTvFxJlB7DhB_GZrDjDrF3B1B3L1I,sfqW9CjI9D5HxH5NhH5K,rfpWC6HiBuDqBwC-CgDuHwFyB2C,isB-DQU,QUUJBbVFLY,PTJ4B,J4BajB,c-VTxCJ_CCrQ,nNpFA0D,YwDXvD,3RbKuDlB0G,C2JA9BUnED3BR3B,gS_HJZ,JZJDNI,XEDG,DGlEqB9CuB,AAGc,oDiMLZb9HZ5C,7CjLMAON,FBGC,5G-C0BvBeNoEf,gH7CiBwCkBiJ,gNSAsB,coBbnB,EaDZ,DZLFPK,7UiBPhB,PhBbAPa,wUEDOKS,7VWPatF6DvBUXF,AAEcQM,iWKSCIL,ewBD5B,rWRaDOb,uVdewB,jeiGsClBuF3DcF,uV8CgGkBoBDsBViBpBU_BA3BV1C,xVlEDD,DDTCJK,IuBGVJT,lBhBBS,BSUY,AAtB-C9BiIVgICuG,UYUH,4UkCJH,JHLCJM,KeAV,qBFpBP,pCJCQ,gBQqBF,dAmB8LcgC4BgC,AAMKOD,aGEF,utBjqDxD5BrCzBjCjC7B5CxB1DTnC3DpP,wRGpBtFMtFK1B,tHQGRFP,sBRrBP,rBPNHPK,dCpBM,AACgB,xGGRHRI,jBAtBE,AAHWGQ,kBqBGTFV,-Bd9BL,vEHsBiB,6HCsBU,AApDG,0DCiDS,rBSsBR,gIMRb,RbXFVO,9OgB-Bd,wNXBE,BEvBE,AAHmB,5GEOGOF,qFAoBiB,sDwBGjB,sFUlF3B,7V3BUMSH,sOWYeaCSR,kCOsEgBaQ,mGgBHNRC,ZLFc,OmBKFCT,uL4IzBdtD7E_F3D,hMhJ",</w:t>
      </w:r>
    </w:p>
    <w:p>
      <w:r>
        <w:t xml:space="preserve">"UK"</w:t>
      </w:r>
    </w:p>
    <w:p>
      <w:r>
        <w:t xml:space="preserve">]});</w:t>
      </w:r>
    </w:p>
    <w:p>
      <w:r>
        <w:t xml:space="preserve">(window.IRL_BASE=window.IRL_BASE||[]).push({k:"r4",d:[</w:t>
      </w:r>
    </w:p>
    <w:p>
      <w:r>
        <w:t xml:space="preserve">"g5yhGm_n2GgGwD-CmEmC-B,sQkDjDX,pD8BmBvBgBLkBA,z-Ds2DlCtF7C9NvB1DlB1BrC5BtGtC,pN3JnF1G,QaETHHLC,PZBYSC,Qa2GgP-D6G6D-E8FsG,6M-IS4B,ewBdvB,KWANJH,JVLI,LIAOKI,mB4BPpB,bhBMH,AAciB,q_BfbpChClDHlBGzB4ClKIjDVpG9B_HlBrJQnIJhMMLME2BoDgBiBaGMfA7BjBvGd3D3C3GZ7CRnIZhC7D7F3DtErF7H,nsBdJ5BA1EW7H-B_HgB9BSN,kc9GVLTXjBhCtBlKItB,SORN,RNRMBQ,KsBINAP,AAsEyB4BoB0B4CwBmFcmBEXtB_E1BvD5B1BpErBXR,dPOSQB,vbiGJFNE,XBFQKQ,cWDT,XKQAIJ,0K2SbdtHpNtBxDDlB,zK1S8B4E6HgOGW,jJkXW5BHpC7I9Q,oU_DPN,PNREFU,CuBKHEX,uMoFlD5B1F_B9BpBlBjB,nN9FAG,AGSQ,AAtB6DrBmC3BmBhE2BhDOjDLrCpBxCzC,aQwC2B,HAIA,rBkDsBjD,kEtBmHkD0BiBOU,jEuBmB5BYNmCa,7UPyBiC,0ByBzBxB,iBlBhBmB,XwBYvB,LG2C4C2BgB2Cc0CB4CTkE7BwBrBoBnC,MFJJ,JJBQ,BQMF,mwBshEof1UqE1C4LtGyEhE8CjCmK9E6C1B6D_CkIzHgI1FkErCsPxHyB3BoCtBqBMuBiBiBIyDK-DLYCwBWSSCgBNQ5Bc9C4D,xXrPpCzBhBFtCQnBSAgByDwGAoBbwD,x4Ku8D6DNyDzB4FtBBtB3BrCPnCSrCmCtCaNsCS2EfiCCiEgBWJW5C0BR,ivDxZLLPE,bHlBC,AAFU,lBCgBS,-BeEX,WARX,zBLCI,CIIIQB,AADsBMe0F-FkCsDiBwDG2D,wCQdL,zBLWA,DCEB,MkCTfIjB,gIiChE1CxClB,_HhCJtBYPeE,gJmQX3EtBzDtCrDrEtE,fjO2CoCsByB,sE6CZJhBfvCvB,gBULTTA,fTHKBW,kDoC3BfLT,3CXSLCP,VPWQ,WQ4CY,1D-KGRHR,BjBRBJM,bKEa,EaIoFMoBWY0CS,AAQEKD,6D0GvBIVHPPHdBlF,5pBDBpByBjE-BrCe9BwB1BGXFZZTvCZvCmB1BGnHpBVVN7BoBxD2BlCmBHgHEUJefAlBZNvHxBjHU_CbpDP3GyCvCgChDyDxD4GjFgI1B2DhCmDPgCFgEnBqMPyBtBiCvCuCnJ2DtBgBzDgET6B,-pBqBUCOZPTVG,DlBFUKS,ve4nCclGFbxCpC_D5CnB3ENzFlBvFpBhD_BhC7FvHT1BAtCvErLV1JThCWjB4B1BgCXqHAqBL,q6Cr3BxDjEhCtB_BbZHlMLxBFvBRZTpBtBf3B3B5HjBzCpB3BtCjCpNxFzJ1B,AA4C8D,oDqDnDpD,aWHRRD,ZVPS,PSKaUC,iCoBXjB,jBLMX,AAkBM,5jD64FSrD4BpFYxDsDlKK7BBtBhB_FM7BgBxCsBlC-BjC2GxI4ChD6GzGmDhEmDrD2B3CuC7CYvBYpDWjB-B9BKZ8BzGiBlFkBhEavGsB3G8B5FK_BA1DsBlFIrCb9CpB3H_BhGrEpJ5CjFbvDzBzCtCrFzE5H7B7DLhDOlGPL7ElBhD2BlCyB_ByDnBaVAP7BJBtBEpBQ3BBVHZfV9B_FvExC3CbtB_BrFZlB,AAqBwBiDwCMCQL2DvGmDhB8DjDaHOUFkDjB0FMI4BPyCrBGWL0CEU4Ce4BeKeZ8CDwCUwB6B0C0CkCyCkDyBuBwBgB2DyB6HiEyC2C0BoBqBUqGmB4BFiFUwDAgDNsBNkBXmElF2EjBiEpDeJaMKOsByGWY-CjBmFDoCN6EoB6DBgCM4HmD8BJuFhCiEFiBVWlCUAKkBI6CIWaIgEAeQScIeLiBjCkCCaQGwFnBiG5D,3_C87DjE8E_C0B1EoD9EoE1CiB_BK9CHvC",</w:t>
      </w:r>
    </w:p>
    <w:p>
      <w:r>
        <w:t xml:space="preserve">"TnChBlCpB_BTlBEdUxBwCxBsDTuDlCmBnDqDpBuCnDyDPKpBHlDpB5F6BhChBzEbnBPlGhGzB9C3BhBhDpBlBzBFbyBlG4B_BYhCAxCTtECzCsC5D,AAkEmE0BgBwCiBkCG,ygBouBjDsI,jDsInC6D,tBqEuBpE,AAZP,ZPTK,TKtBgB,AAHQEa,wBSBL,HgBIf,cBTd,xDPUBWM,AAhDyBtI8BDvC1CcrEa1BWhBgBvBiDbFtGiChGmB9EIdKhBaPiBzCgCtE8EVQ_BSlHUjIhBUhBJnCjB3CVVZF3CMxBiBnD2DJWlB4HS-DNiDEyDRiC_BuF9B-KtBsFPcdSjBKtEPXQJWHyCGkBmDuKAkBbyDf0BjBoBjBc1CerBe,qBKQO,oCGqBB2BdegBqH6ByCsBsBgCSmDDmMZ0C7B6BzBQ1JH3BThBfTjCKvU,bCcB,JGKF,RASA,IYKX,HXIY,-lF9hDiD3CmDvD0BlCoCnC8DhDwB7CyBvE6ItG4F1EyCtB8GxF6F3CkD3C2D9E,AAUsB,kD8DZXpCjD,tE7C-BM,-BM0BqCKe,2CyESDObJbbF,FhCRY,RYAM,AMIUQK,AAvCqD3BkE,nEuH2CvEqBvBgBP,tH4VsCtDerCe_CsBhIWxCkBpC,iKmJ_CpBpClEdhB5DzC,hKlJtCsBzFqF1M0JxC4B3P0I_D4C7C6C,iKmJVQtBIdUjCkErB2BtC8B7GmCTuBHsFLwCbqC_CoEjBqBtBa,rvC2ezCpB1J_FtBDhGI_CPTNXnGGrFWpEA3B9CxMOxDArCmCxBClCzB7FnBxBpBVjBtBB7GlBnGd9BTvCc3HXtHvB_ET_DxB1BnBjCxDvKlBf1CdjBhDI3CsBhDGpGSpBaXiBFqBbqBjCqBnBwC3EuChCuB_EmBnCkBfiCbuBpB0BZsEjF,6Ca2JZ8BX6BbuDrC4DzD,5CZWW,iBKhBJ,MgBLf,MVXJ,gBGfF,fFLW,jBCCaNY,AAYU,YUsBP,4P-2CChC,ChCf6B,6CuKHiKU8D2OqbqCwC8DiDoKwJ,qDnoDgBIoCLWGmEkDkCkByDoBqGmB-CGgES,ugBmGrDsB,lDoCmDnC,lCdgBO,0BEzBD,SaEPJL,FbLC,LCFS,TKEgB,AAOI,OICG,CGOG,AALS,OGID,ZMaL,AA5FsDpF-DhBgBjF-G3B-CV2BlDuLR0DtBiElD6N1E4NP6CFuKZiF,mVkhD2B8DaoEWsCkCuDIYP2EYsCAoDR-B9BiCRkBZ8CnB0CZuCL0BM0BZsBDgCKwBY6BasFAgFL8BD0CzCuD,AAnBuBzE6IvBkGrDuKrBqDnEoH,yU75NxDkBtCEpCX3C_B,wCtBAU,WwCFxBPd,VvCvCuB,AUW8B,vCawCZ,mDiBOkF,OkFAkB,agBZf,AuBMXLV,AtBZE,ZEBiBOKOB,aqBsDiH,sDiHJeKOSCMLATLPRC,whCnd2EZ8CduBf4DvEsG_DkHxC0BZwBnBsD9D6BjBgKpDsIrE4DzB,7BbZN,8Bc7Bb,7BbLK,LK2BW,NCOB,OBFW,2BWSD,lBcKPcL,mMwoC0K9C0I_C0OtB8CBuBMkCyBkCwD2BqB4Fe-FO6DqB8L8EcakB-B6CyGmB6BmFmFgGuEqIgKqBWyEkB0BLkCfuBC2CgC,sxBhpDjDqB,jDqBqDV,25Cw9C1CyIKoJK-BgB-CoC4D4BoGasFE6DSgFSqB,9sC2wDjCgDrCyEROjIgDnEgBtCajE8BRMViD7CJpC2B7B4BPeHuBEuDqB4DwBmD0B0CmBwD,kyC5_BMPHJJE,FVGW,GWZ6B1BgC7CeVUbqBtByD1CyC,5NyKRJnBBvFcnCZdbdpCrBnC3DpD,xQhJTmBiB0Ce0EwB-BoC-BamBGaLiDtBuFjBoCP-B9D8GP0CBeKe,qTqL3CnC,3CnCjB4CWkD,N8FmBJkBpCcf,AAWyI,WyIhGd3BObWrCoHCmH,DmN0BhDOzBPnCr",</w:t>
      </w:r>
    </w:p>
    <w:p>
      <w:r>
        <w:t xml:space="preserve">"BtCB5D,7KuBgCYmCG2GrC,4H4FkDlH,3H3FTsC,pHIIiB,UWTV,IOHN,HNLM,LMKM,uBYZV,jBLKJ,AAkBM,-agzB0FgDwCeiCEoDuC8F6C4DDoBQ2BnFFjD8BvGU1DIzEWViE1BMTB_CMpDNxCHJ3CI7DZJZBvBM5BBR9BlD9EhG3C9BrBlDAbU1BBPpCvC,5ZzyByDwB,kFeDT,DTHa,K8BFnB,HLCb,JVVQ,AADS,lBMca,QEPD,OEND,SCND,NDDC,DCBS,UGBD,JSKR,QJFH,cYbX,3BTEE,EEIC,AAhBuCd2EIS,ICsBO,sBO-F2C,mHYd0B,DkBEjB,JeKd,IQCtB,HPPN,PNJK,JKCM,SWIR,QBHP,fHQK,AAbuC,eyBCpB,NnBOoB,rBkCsBjC,6BbB6FuCsI,5Bc_FoM,tFwNRnB,RnBLc,LcGM,AAHQ,yKGIgB,AANkBpBE,zJGXA,XANE,0IiBxEjBpDC,vJC0BjB,OfNgB,iLWKiB,LSMR,zBJ0BK,vJC9N8Y1EwD5IkElC6BxCsD,kLIWQ,WQqCwImC8Jc0BqEwFCqB,3zF8_DjE8CtCwB1BUnBc9CoD1HwE_CiBvR0EpEwB,u0Ct5C_B0CfSzDKtDFnBI_I9ClDhC9BRvCB3EMtBMpDuB9EcnFgC1HsEhI-DnFqCxDWtE8C,nE8wBsFtFuE3D6C9CmH_JyB3E,AAnBQ,XkBYjB,PTxBVPQ,hCFlBiC,AACOOK,yCaDNLF,hCB2BOML,1BqB2BpB,AA_EuHpBuBrDuCrBEpFPrBG5DqChBKvFazEkC3FlBhGD_COnDgCXcnCoErByBnC8BpFyC5CiB3BuB_BkCpDkChDwC,npD4kDwBtFqBlD4BtDkDlDqDjCuB3BgDvH2D_L-CzFsB_BiBhBwCbqBfuBtGK9DP_C,GoBFnB,FnBFmB,GoBFHFG,LBFU,UiBHf,ZNNU,AAIS,mBuBLf,RTGL,LHMI,VCWB,AA_ByB3CyBlFkG5CgCrEuE9G2HC6CcmEgB-Cc0FwD6KgBwCiBwBU-BJqCjBsC1ByCV6BB2BU-EFuC1CkL,iBGSU,SU6BkC8C8BoCmC-CyDqEoGIyBjBqGGmBa-ByEgIgEuE-DgFwBgEM2CH-BpB0DZqEOwMoBuCc0FOMWLsChEoE5FmBjBiBJYEwCuBYYsImQ2BmGoC-K4F6RmB2CSOuBFsDpCiBrBY1BwBPqBAqBRgChCkCtDoE9E,mmDy7B5CiI3E8IjBsBlCgCjEmChBgBhCsDhBqEE-EX4KRqD,82Bx3GKtCJ9BlCrEXtCM3BiB1B,uHXYiB6EIQNwER8DF,AApFwE1CwBCzDQzB,mB2KsBjBiFH2FpBQpBUxG,zcyTPjBTzDfnDGjDgC9DgGpJiC_CsBrB-BrBiBDwFgBmBCaJ,3G3GdrBT1BtCvCDpDRtB7DjC5DvCZ7B7BhDhCjC,gkB2TiD2CSuBa-EOiBgBqBuC-BkEyC2CqCiDmDuBOkBPoDvD8DhGiB9CC_BvDtNpC9GhB5FC1BQnBoBpCuEjG,nd9MTDnC_Bf3B7C7C,wXzD3D9BzBRnDK,zIlChCmBfoBrB6CrBuEJwBsB6HI4E,AAFkC,FkCc1B4BL4BImD0BoBI,rCkbEXyB9CVnQSlEa_C,9BvFhC0FFmBU-FjB0ClFyE5CmBhBCnBLpDxDlD5C7BjDCrBSxDDjCK7BiBGIjC-BhF0BtCqBFyC5D6B7ECbLjB,uR1GLB,LB_InBtBgB5BqIhBoC5B-B,AABQ,GUGR,0BkBDPpBlB,7BnBIE,jPoMgClCiB9BiCxIQR-BFyHmB,sPjM0BkB,nRkGOsCEyD,-BwFTODS,BQCP,pBBS0B,USTR,WPVQ,VQBiB,BiBOW,kJmgCiGGePkBD4FkDkCuCkCkF6CkD,w4B91DUnCgC7DuB_F,1KZQnD,xYhByHCgRgB,mV-KyCrFavE,qYnBjFoBjLiBxEChDT,3bQFLTC,",</w:t>
      </w:r>
    </w:p>
    <w:p>
      <w:r>
        <w:t xml:space="preserve">"ZJrCOXO_F4E,AADW,WcER,yDGtDX,7FLOSAoB,AAwBA,vH-EQAkFhE8Bb,gJ9EIKOA,AAhB6B,aGcC,DEED,gBByCS,tBWuBV,AAOT,yEBNP,RBEN,AASC,pFgBqBb,9HkDtBmBpGqDfsBB2BS-B4DmIkCyGB4BNoBdoBlBWzBGbHrBbnC1D3E9D_C5GtCvB7EpB,yT84BhCiC9F2HXqCViFb2CtD4G9C6IlByCtB0C5C4D_BqEjBqGbmDxB2C,jiCi1BZK5D4DhF-HzEuD,pOuPdM,ZgBaf,AADT,DTNBJS,XQMQQL,AAhF6G7DiHbqCjC-NnDqO7DiNzBsEV2IT8D,qlBiV8C2DawBuDgLa-DC8CP-DasGFoFU4GhB2FG2D7C-D9BuEpBuEVsBnH8IjG0G_EwD9I0FlBM7BG_Bf5BrChDpGxBhFf1EhBvQb3CbpBtBjBjCVjCKlEsBjDUvCDnChB,0sCnlBOVHNLD,FnBNWGOOE,GoBqB0EwCuE,v7B0H4CkDmEQiBa4BiCcSoCEHkC5BoETwHqBqJqB-EEwCpBsD5CsF7B8ChBUHFG7B2D5GgBxCBlD,-6D3ozBuCvB8FxCaB,AALb,LbNBNM,bKxD6B1M0F7CmBXA,AAEiB,EiBUGQV,qfvHRJPG,hBD_LH_CMjEuB,AAHUIW,gBqBGNDX,8VmBzO5BlHR,7WlBMGUF,1SmBYViEjBmDD2KY,2TlB-KUsJgBoBa,1TmBNd,NdRBNQ,fOrJoE,AAEgB,EgBYISX,0rB8BgBPKXDZbXhBO,XrCJoB,JoBEO,EOLkCxDwIVwDIgEmCwJkB-FKmFV-KZ4Cd4BtBgCrCsCHa,AAeW,toCqMyDjCiGvCiJlEaB,AADbLN,PpBbGJe,lBkBISQK,AARiBlBqB,YcUHKN,vCwBwCvB,AA7BiCrByC9B4Jb2BhBoBlCqBzCO9BPtE1C,pS8PpCrB,nCEqBLeI,66C4dFrBER8B9BgCnDQrBW9DQ7LtB5IhCzJFtDQlDoElK,pX3NU-Gd0CxDgH3B8EdsIpB2UZ6B5CiExGoGrBY9HR3FDzCIvCc5EoCjJwC9EiBhBBPRAVgD_F,4Z-lDFzBqC3FKrBRlDnC5EXrCTjEB7EkBhEmB7CexB4C9CmD1BkDP8CSgC8BgByBkCuFAQZ0BDsBqB8EUqD,AAakB,iBQhBP,9Eu8B-S_H2E5BaB,mY_wCHNRD,ZRNUOa,AuBSDIX,0RkD0C_G6CzFmGnOC3CfzClBlB3BVxCB5B4BnN8V_CqEpBiBzCmB,nQwG5BzBJdA_CYhE,AA2BgB,6BI5BH,iDmBxBf,7BH8BI,8BIyBUmBkBSiBQmCAiCzBmJ,mCoQhB0C,NgDO_C,AATL,TLRSIW,OoBGb,XAYA,IoCQnC,HnCIoC,IoC9FgkB,ipBwFiBC,AAATiBW,iBC-EwB,0GyLT1G,lB1GYuEDqC,mB2GRC,becd,KbJc,Jc9B8EA-B8B8FI6BHsBvBoC,xBkS3BlDnBpDjCpIPxEBrEO9G,j0BUGLJN,DZNI,o0BGvBwCPwCEkD6BwJ5DuK,10BC1WwJdETJ,AAES,ESOA,OA-DkIgByBiCiCwCqB,6K6MpBI,pBIqBc,-DmBlBd,rBFsBG,sBGyFoC,2G0CBPLJNCHM,jBLAOMO,kYuGjC7FnB3BtBVjDKpLsCvBCnCP,3XxFOBKN,uXqH5EgEZfFbKpFLbVNdDhPwCZtDB3B,wBDGVHTTNPE,lBzBPeGa,4EsEXH9BrBbjB,7DrCKL,lBHOKYB,mBIuDmD,oEwCLD,LDNMAO,UQHL,HYIX,iBIZf,7BVIO,aOiBI,RASA,AAxB-CjEwFf6BXyCnB0G,5hBoUPTZC,sVyDRnBdf_LrG3BTlCAhCedetBuCZa,1WjELaMa,oBmBCT,CTUjCkB3BeVqBPiCAyBS-LsGcYSkB,pBiBYGQT,-G6ETSXIbFlBXvB9BTxBDzB,9G5EwBsDkB",</w:t>
      </w:r>
    </w:p>
    <w:p>
      <w:r>
        <w:t xml:space="preserve">"sB0CuB8BF,khBuCU5B,JzBKWAe,jC0DuBTgBrB,AAlBFrE3BpBFjBG,_H9BLG,BQCP,JJKK,AAtBmBtBgC,KK6BFgEuBoCG,_NwCAVLP,cdnBH,nBHTDVU,oBIyENyDyB,becd,1BVGmB,yBgBEJ,kJDegB,sBKrBJ,3LEaEON,mMHNE,pMEEE,8LANW,3LEmB2B,i5B7wCdrC,7B_B8BgC,8BgCamBSoDE4FP0D9FwRlFkKtC0G_DqFlBkB9BiBvCM1BFtBRnCvB,2jHxgHuC_D2B3DwElDuE_E0F3FmBiBkBUkCQsBD0D3B4HhFsBXuBUYkBGqBdsGTuCnBgD,AARAHKAOOOUJHb,6kBpMPiB,qB6CdNLPFXGjB,5B3BLgC,M4BL3B,EADA,DAXI,2BAyBNgBXoFpIyB5BgGrEYNcDWSIYQuJgBuC2I2M0BkB2FyC,AAHA,pBiBqBhB,AAAVHL,iBhBpBA,lCIBWIMOEQL,j1G6nDjBtB,vBPwBQ,gEsCvC7B,AAcgB,oBInBH,LYQaaJAhBNJPE,MXLY,4KmyCK0B9C2U,AAMKUB,gBIKhBRRNELMCc,jDqWkDpW,AAPH,PHTUGY,SoBBf,fESIOL,4B8PPVJjBN5FGxGK5B,3B7PIgBFoHMmGLwB,qC6SKvBHbTR,R9CdHXK,1BCNQ,NQjBmBnDejCwBzH4I,AAJmBQsB,M4CoBMiBX,FFGG,9NsKkIlJ2BfqBP4BFiBQ,kOlKasBMqBiD0ZH4B,yFwdZpC9CxYCrBOzB,kRhDyEpD2CnBoDT4FHmCOuNmG6BoBuB8BU2BIiCFkCfqC1EoGV6BF8BO6BQa8GiH,AA9DoC7CiBtHmBzBP,3P-FeTsHjBkCTwD5B6B3B,D9BRTVJ,nBdZCXQ,xBSPwBGeQYaMaBWPOV,-CqCEZHjB,mbggBCZJP,HpBTFRO,lBIpBY,AABiB,pBYaAOK,AArBchBqBtDwH,4CKsBVyBBqHqBcO,vBAaQWP,jHsJbc,CsBBrB,AALNRB,dPNIHSCUMOSEOJGlB,2vBF4B5CK9BPtB7CjE3BhKlBvCPNXDrBO1FkH,xM7PxEmExCkB_EY,lO4FhBCpDZ1GHTH,WEVD,VDNSEQ,aiBDd,oBXrBF,nBYoBX,jBAUOQN,ibiJpBkB,L6BM5B,AAJPTF,dVTMDYIUUK,cwBCZ,XSYR,iBsBJ9B,hBrBYa,YaKS,xBIYRaK,4xB1lDapCwBzBsC1B6FpD0ExBqGlBqEHmCW,hgKihEClBoHzKmBhCkHnJiC_DiB5DK7DnEzVNnFYhB,g-ChWQ3B8B1B,5LsBFnBIX,6LrBZR,1BIGeaMWPAhB,akJLbrBlBvHnE1B1B,GmCFlC,FlCFeRW,0NqLjC-E,nCmGKLFb,EnBNAJMAW,XiBGKOD,AAxC0BrB-BzBgE3EkD3CsDiIoNgFX4CQqF4B-C-BmBxMnDlBnDNPwB3DhDFzGTlI,1rFmhLnCYtEVnBE1C8BlE8BtCLxChBrDZnBBjCMzBgBzJmJ1BiDxCkDTE,ugC69C9ErHmEhL,o9CzjD9ByGlC8FzBoFb6BvB2BjCsBnCYlEqCtBU3CK5BSvF4EtE6CxEwCrCavCExBHzBMZsBAqB,s9FppLhH3R,AAAyB,aiBZhB,gBoBHbXL,fnBZQ,ZQHYKaSMWD,4HiHrBdlEvELb,tGnFQhB,AAmBU0DgEUeEY,0H2JAxC,Z7Ba8B,a8BKiE6DqKsHgQsB8DB0FrEqBxBiBTY,6qEgzB4JdmCb2BvB,ZUARJN,aTjBL,jBLVEDc,KgBaT,jBAD0B,AAMMMA,YMML,boBcnB,AAb6D,b6DzBHnBYxBuETwFVczBc,AAVsD,rHmMlCa,xB2BOZkBb,AADPPL,TbXQCcaMQb,9YwpEoBoBgCqDaUkBKgBLcbMTpBNRdLhFHXhBzBdc,jM6EUnHBxDetBsCrCU5D4FE8CHMiHyBsC,kM5EUvBqC5C,jM6",</w:t>
      </w:r>
    </w:p>
    <w:p>
      <w:r>
        <w:t xml:space="preserve">"EyC1DuBbkIH,j5D01DYpDCpEQnCmD1GuB3E4C3GsC9H-CnF2EtG8BzBuCT,yOk-BiB-BEWZuBxE8F,jEkLGRHT,BlBXHPaEUMKaJ,CmBYG6DNeKUS,mH4BGRFTVFLI,hBjBDWGOOISH,2CwLiBvEBhBxBnEHLZF,AAiCCwBS,jNgwBNtBJrFmB1KnB_GQjEU7BabmH3CevBgBvC8C7J,i0D9sHrBjLK9C,kcy8EoBQ,AAjBLhBQ,lCEmCD,hY6JgBCkBJiN7G8I1C,wbtJYe,qBCpBB,RcOiBeWeGWJGXThBdThBB,SbLIFU,4LgjCpCfXV,pDFaJwCQ,qDG6DY,8oChpc9DlD,AA-G-F,AA3DwCzDO3BQpBgB3BuChB-CRyCsB8FHsGZ4CViBnBQrBmH1CmLtBuCtBgB9Ca7EW,zKwuCuB6BwF6FiC8Cc8BSkDM0EnBqHF0CoB-FE2E,-mD7xCZrB,ZrBF0B,O2DWJMRDdRP,MpCTBLK,fIJWEa,FwBaS,AAFoB,FoBgBV,AAzEkC,orBpnB7GiBrBS3BmBzBkC7C2E1IoHhB2BhBuChL8F1FqEZsBGsC,ntF0_I3DqIzEqOnCuE7BkDpFuFnE6D_BWvBR9GvI3BlBxBLhBApDsBnIwH_BKrBR9BrB,62C0vBKnFX_B3BxBxB5CjFxBdV,u-J33FjMzP7FhJ,9cgSMFCP,iBUTpB,TpBNJJGDOOM,NWiBU,4FkF1EvE,AAiBwB,yBWxBV,2pBz2BlN7P7H_I,jwF24ExCvE,xCvEITFVNLRAPMDUESWQ,XMYL,AAwC2DaO,qDkEoC6D,41EkuDcXP5CSrC6BvC-BtBqIxC8DAwCR4BA2BiB4B2BMY,hD1FEuB,UaTZ,MkBEZPJ,LjBPU,PUKUSD,-CoEhC3D,wNoZJ7ClB3CyDpC-BlCmBrDwB_G4B5EyBrFuB5C,lEC9DhKxC5Jb_B9BtD,oB0B4BnBmBN,nBzBE4B,asBZrB,OINH,NHVM,JwBYJAd,LjBBI,BIOc,AAXiB,XiBmBF,8QzkBKVJR,AnBUhDH1ClCvFrBbepE8BxDdzBNxDXvB9ChDlBJnBE5CWzEoD5BmClEmHnBkB5BMjBiBJqBDuDL0C1C2GD6BSgC,AARA,RAJUKU,SoBmB6FF6FfgFQkGW-C-DsLKiCFqCZoCTiBzBuB_GoE5DjIxC3EZhE,RASA,pGm2CzH7I3BlDd_CnE5WH_CIpCgB1CoB5BqC7B,xvNmvCDoB,AAUS,USURFbZAHc,XWYV,6wBsgNJlB,JlBNdVALOEe,XYSJGN,TJOK,AAJiB,OKGA,XYYX,eXiBO,dY1D0GjBsBpBejBO3DIvBMpBkBVqBhCoGL0LUmCuCwC,4FwD3D5D,AAQiB,iBQhBP,wrH7uI3D9CtB7BRvBJvCMrHMvBWnBqBtByPxO2BnBmBN,AAWoB,oBEnBD,RkBGYWOWBOREZJTRLVE,SjBRkB,iPvlBlBY,lBYqBO,uBQ6DmR,4E2QTtBlDpOApB,dQIYWCKVJT,ePTAJQ,kzFngGqEI,34eqvRVD3CuBtBoBpB8B,pF-Ec7BaZwBbSFcEagB,nCPec,kBGjBF,kBKNPNA,bPHG,HGFW,aqBKf,fTCK,CKAWpB0DNQ,AAQMOB,TmFCnBwBzD,AANPVE,jBLFY,kBOAB,JcKb,iBIXjB,hCZKSOC,AAZ8BrB4BvBoB_BcjBIjCD9E1B,gBSiBI,HCIB,pBmIwD3EC7BdrB,T2BOCSNERPX,U1BPDRUCaMM,vC2F8B_D,AATBNOAYKMQCMHGRJX,sH8wBrITnDR,AAE6C,MALA,H6CUHLxC,I5CoFC-BoBiB0BkB0Cc2DI8DFyQbiE1CsFZErBR3BlB5EpFdzBhBtDFhI,lEiT7BAHHNvBI7BepDmC9EkDrE,sBXrBY,u8BuiKZiBjC8BhBa9CsB5BiChFkDlEmELFFfR_DBpCFHVB1Bc9B-B9C4DvFoE3E",</w:t>
      </w:r>
    </w:p>
    <w:p>
      <w:r>
        <w:t xml:space="preserve">"iHxEyE,02DhsEEfSpBkBRuCPMNJXlC5BNTGfUBqCwBUEQJGNFNzBhBThB3BzGApDuBrIa1C,6G2fiDvDevBHrC3BhBtDWRMNYBsBKiCc2BqBwB,yNy0CNjBFrBY5GFpBpB7BxE_E3CpCPfC3DI5B6D_JMhHpChJJ5IlBhHRzBpC9D1B1EZnEK1B,AAiB4B,sBiBVJVX,GsBSFGTLRRA,FrBJW,JWAE,AEQS,AARiB,RiBiBP,qH-P_F1BnBbnB1BJnCOtGM5BWlB,AA8BuBI-CIvBDxBddpBL,y7F3uLGcVmGxB2EjBmFHmFK2D,AAaC,aCOfHPRHPIHSKc,9D4ZexLsCxIUzF,7JmhBmIpBsBhBiBhCMhDBlHhBvS,kKoqBmBmBIYAkEtBsIE2CckE,gBoVHWQMMVHLLA,kiD8DxB3IC7BOxBYrBuBtB2EjDsD3EazBa9CiBvJYlB6CrBe5BErBNpBtDxFF5BMlBmBnB0IzF8ClEkB5CoBjCyE7CwB3BmC1EWxCyDzG0DxC,__GumD7CkDrC8BlBK7FOjG2ChCsBhBuBR8C3CqFgByC,gB6wCCRVd,wKKtCjC5ClBxBCpEuB,jL5BNCJO,XQTsB,AAIkB,sBgBwHlBUKsBoBgBB,jBESKSN,bIQLME,AAvB0EI4G,nBsLFoE,OuEoCE6DgByDD0DbsCvBUbIrBZzGnB9DjB1B,AANtE,TFUG,AAT6DGgBkBRMZNnD,0kG57FHrBS7EAtCJnCvB5C1BvC9B9BhCxBvHnD7CTnDyB5BX,DgBvEiFlBMNNJzCkCpJBjDtElGvE3CvCR,sNkoDrBrEH7PP1CZ7BnBtBvBTtBA3BajBoBZ-BD6BkE4OMiEPiGYqCqBiBYCqBHSPMVS9DqB7B,vSiiBsD_EWP0JzEiHjCQbDzBLnBnBhCbLxEjBlCUjFqDPElBJvB9BrDzIjCpDzBtBjClB5BR3BBpBaVsBC2C-C0I4BqHwGkM,AAT-BTuD9D8G,lFoMxDyE,xDyEoCjCqBtC,AA9BY,9BY_BpCjCd5DA_BSZQhD2C9B8CrC-EVqCD4BM4B0BsEW-CEwCRiEC8BayBekBqCgCsCgBkDKkCRmD_BkC_B0B9CKnCRnC,AAzE4B5BsBVeT8BG2EWgFiBqFe8CWeaOeE0CLyBhB,iPwMJYTE,dccAYJ,rMwK6CjD-FrFkCzCwBU,wayNOlJGhBWVYBUMGcdsDA2BuDgOS8DnB-ID8EnBmIpD0QGsD-B2BKeHUrDiD7BqC9DoHdiB,xmO6kC2BCmBO2H6FmByBewBMsBOwCS8JiBuF2BwCuBkBkBIqBJoBRkL7IyFjH-C_FmC1DsCrHiB_FkBhDc1BgDnESpB,zMsPU3C0BhDqCnDmD7C8EtD,qD-CR7BfTzBH,hD3BeLcKWUSmB,gTiBWgBCU,sBgBrBf,rBfpBD7C-BpCuC3ByClCsEzCgJvCtBP3Be9GZrJ,uBqCQTRV,BpBTU,TUAG,AGWQ,AAP2B,P2BmBlB,3a2oBclFqBzBiCDkBnCW5DazBiCpB0ItCAlCWtFiBtE2BvDwBtCoEpE,q2CynBaR2EtBwBAsBOmCyBuDsFgBgB,kO0DlCtDpBvBpBhB_BZ5BD3BOrCsBrBwB,jOzD5I8L,qPgDNWXB,OwCzB7B,AAPKHS,XcaMqFcqC4ByB6B,1uBukB8BhC,pJsKqGjGwB7BwBrC,AA5CsCzB6C,5CuD6CtD,X-BIhBQb,gCiBtBnBBbIb,_BhBNHNC,bFLQAS,gBMDF,HkBKPBT,kCH7Bb,nDFN8BHwDGqE,AAOQOC,kBOkBA-LwE,HEID,rBkJQ7HKXSP,2O3EoBqBI-B,AAsDgB,1O4EMmM,MmMMiIwByGWmB,yC6P9B1JTjG,AA2LxDuBA0BagB6BI0BB0D,kmC31CflBjD7CzChB5CJtBN,3BFmBwCeiEZkC7BkBvCMxCJpIlE_Cb1DH9ESpCWjDkC7CwCjCwC5B8C",</w:t>
      </w:r>
    </w:p>
    <w:p>
      <w:r>
        <w:t xml:space="preserve">"tCqGbgFjBkL,4BG3BF,_qBonBStCSrKa5E6B7E2B7C6BhC6DlD0DrCiCT2DN6CE2CUwH8DwCcuDE8DXaJUVM1BhCrH,uH3mBnBgB,T2BU1B,AAFNNH,TVPKBW,GuBOX,XNMOMA,AAbyBrBsBnE8C7DiC_B0BnBuBf4BjFyM,3SoZIzBoE1KgBzBmBrBgCxByHnEoD1D,IIHH,HHLHTI,fAHY,eyBMXBR,mM4IvC7C_B3B9DhD_C5BNR,rNxJGQUM,AAhB-C,mBauBKiDgCuC-BqDuD,LCMB,0K0HakCC0B,AA2B6B,-CoCflB,flBHY,HYgBiB,AAZ-B,tIiRwP6G6EqBgEK4HFqCbkBZgBpBepCCrCRhC3BzCvBfjBJ5HAxCNnCd3Bd3C_B3F7G,uJ_PIT,AAkBwB,XyBYxB,hBVhCqEzBuCtFwF,-CUmDgEwBuB4BqBoD4B6BU2CQ4HAgBIuBeyBuCS8BBmCbkCdoBfYlCa1HE9DJnDX_DxBtMvF,7BCcLgBK,xI6LsE3EmEhH,9CG5NlF,qBNFG,AAFmB,FGjBI,AATa,akBgBhB,yBqBVpBEhB,_CzBPR,KcJb,JbUG,AAdgB,UGIY,AAaE,IYST,TYCZ,UXRB,RBnBE,SCuBe,kCWjCV,3CCUX,lBVdoB,MyBab,AA8CV,pBJ7B6Db6DE4DgBkEoBqCgCoCmHuE2BuBuC4DqBkDxKmC,iQqgBbjDzCrD1DjD3GjEpBpBpBhCf9CJxEavDkBpCmBxB,mqBXXzB,nCHwBrB,nLH-B_BsDsBgD0BwBBuBV,AAzByB,U8BVVClB,0KzBoCI,oCIqBFcRiDnEsBfsByFBgCPwB,x3BoCE6B,YkBXjB,OqBYN-J3B,FnBHB,HBTW,OqBGVLR,hBTIWMEOF,uZycVEjOlB,_ONuDK,uDKciB,AA6KcUK,yMGPJPI,fBDiB,gBoBGXFN,AAwJa6FAcPkG_GW7BC1PJvHLyBCoVJuBNclFiGhBU7CGhEHtHVhBP,jBFQOUH,msC3pEwFS-MwCiEM,AAtCK,jCecXoBF,AAJT,JTbCJQCS,T0BWFIZ,PPQQ,AAJSXE,1EC0DU,AAnBEfQbaN0BAsBW2DkBwDyBgD-BuC8JuHgCiCiC8C6B-DaiDMuDAuGmBYQAqGnDkDTqDImCagCiB,0DUcEWJ,siClkDpBd,AAuC6BQiBIiCHyBXgC3E6HjBwCF-BIwBOgB6BsC,tBAuBA,C0ZiBmB,AAba,ba-BM,AA9CWvBuB7D8FlCoF,wG4T3BOtBPxBlBd_BDpCOvBoDjE6BrDnE5E,5dnSES,QMPL,PL1CuB7BsBjBqBb-B,QMmBHkBeYyBIiEMyB2BmCyC0Be2B,LGMF,HmCUrC,hBxBqBT,qBTJ0B,pBUWIKY,vFiG2BrD8BxB-BjB,wGhFCS,yQ6KmBkFFmC1C6DxF-IpFwFtD4CnEkC3BCvBTVRbvBJtBE3B6JpWEzClB9J,9W9GpBa,AADmB,DmBlBL,lBLtFtB7ECjEqBlCqB3ByBhC0CvB6ClB2EFkCK-Ca6CuBoCgBasBK4BNyBjBarBWlGcnC0B7BoBXsFZuClB-BxCW9BSpD,yVqGPLLhB,btBbsB,JuBKtB,8DFpCG,7DGRB,RBHE,kCCLA,LAjBE,fUsBT,DPBD,bBpCQ,AADa,gBSDP,2dFkCP4BfrBGvCqB,AA3JyD,_gBEmBAgBK,mCKUMQT,iVkD5CiB,9C0C-CzC,ExBEUHe,DyBhC-BjBS,lDwC_BL3BjBxElHRNnBF,wRmBhB5BlBfhCZ1BFjCKjCiBhFyErBCZrD,W-BV9B,WNrBvB,AAVO,VOBOKSOCMH,xTwpB4BA4BNoKvFkGdoElBsChC6CjB,AAXPbtB,5mB0GwBFUXjCe,3Pk4DAjBpCA7HvDpBfVpBLrBBlFvDhBtDzCflBAlELzD9B_CtG1GrBRzBExBdlBlBfyBVMxCMpBgC9DmCrD8EzF-F",</w:t>
      </w:r>
    </w:p>
    <w:p>
      <w:r>
        <w:t xml:space="preserve">",_sB9OLvB,LvBRuB,MwBdB,dBxCyH,1ByHFjBQ1Bc5BwB_BBb,bAAWOIQHBV,cAPHLI,-vB6OEpCNhF,JrHN8G,N8GIOQC,AAFkBdU,jB4BiBHaf,siCjxD5B1B9ErD7EpEhChB1E3B5BjB5C_CrBrCDpBUzB6BhBmBF0KU,1pB4axE9B1CJ7CG3BOtGoDL1GN9CnBnExBhDjC9ChClC5JrH5BrCvB5CjBtDVxDAtBY1BcXqBN,orBpHoCpC8BtBmCPuJJsEjB2ChByBd2CrC,zPkHyB9HMpE,sBvLT4EtByG,oOsEvBuB,V8BW7B,AAZN,ZNFE,FErCJtBUhBcrE-IrBwBxBEvBdX5BIvC,AALKDY,kBWDL,JeKd,4BGtBjB,hDXGO,rOmFB4CaoCYYiBO-BDwB3BsE9I4BhBuBAaQ,yO3EYK,AALuES0DkF2Iee4BY,kBE4BG,LGMF,oHkS7BrBvFnJN5BDtCIhCOlB,zVrOVF,VFHc,OkBKLBR,rbXZgB,NoBOnB,kbXWI,vbQMI,AA7D0FhCkEhBgDrB4GXgB,MIyCkC6BiCqBkCcyC,zFwTvBRTdDbU7CyBvE2F3J,mMzKOmCImDNkIzCwJpEwNRgB,AAY8C,krBiE-B0BMeAqBXwBxCmCXkBXiCHwC,vGqMIbHR,AtBlBhDfzBlD1C5CpBxCX_BHhDE7BK_CgBjBYvB-BNyBA6BwBmE,AATHPI,7V2Bd_BR_BA1BU5BkBpBqClB-EbwCCsCS6CiBkCoB0C6CesCDiB,4U1BHUEWUMUH,8C6DnBrBPf,_X5BMJ,AAoCkE4BiCcO8FcsBaGSJUrBB,gaMAQ,AQRiBXC,AAAwB,_Be-BmB,WGVF,qBMpBL,AABU,7uBuSmB5EwEpL6B5FSnCK7DB1GdpErCjEzE1E,2iBrJnBrDddrBNnFVVJlC5C3BlD,sNtIbfJzB,AAlBT,nBA2F2C-BU,5uB6RXH,XHJK,BmBUAGd,HbrBS5JMxBOVUoDVuKN,AAIc,2b8jBkC4EM2BEqCH6BViC5EsHfiDVqECgCcyDuBsC,zyF-1DThBVAPO,5BTjBc,AADWIW,4RiO1DlCpElDjH1GZrB,1QpMSPGT,lCboBQ,AAjIH3EjB3BZxH3E1BX9CPzCAvEoBlC4B9BqCxFuMtB6EF4CGmC,oBQeM,eMeSsH8GyG6E,8OoMUqBAsB,AAqBY,6BCPW,BeCd,NHOI,AAV-B,OIqCQkGF,ulB9kD0C7BiQ3GoJxF0D9CiCd-BRoIrBuGCwBM4BLmCCgD6BoBKWqBE6B,AAcUiGfsHNelBcTsBP4BH8EsByCJiDkBCuH,pXoHqI5E0CPuHJ6CTkCf,AAbdN3B,7BsB8BrB,3D27ClGInCR,rLsH8C3G,4BhF3BiF,3BiFrBmDtBoC3H-FjCmC3B4C7B-E,_4B4IU0B,yBWfHRN,ccHTTH,bbPENa,EkCUNEZ,qWoYbDfZxDtD5BlC5BnD5BrFhCrDzBrB3FzDdfJd,tGvZuB0BQmCH6B1B4GEwCa0BuF8FYsB,uW8MVuBdgB3BcpBE1BR3ElD3EfdZVxBK1HN9BjBlBtBJdKpB0B,pBlBTjBN_BOxC-HzMUpBM1BD_BXnC3B3B_C5BlCTxCDtG-B7BF7BjBnIxIzBLrCUlCkC1B-CL8BG2CwC6LgBwB-D-C,hmBzLCM,CMYa,AAXsCG0BwDiHQ-FwC8GIqB,gBa2C8BkEqCmC-BiCmD4BsF8BqD8BqCqFoF,HAIA,oG2XTbtC3GJnFPzBnDlGB1BOdQL,4yB3SlBwBvCc5BwB7MgRpBsBpBevBQ1BEhBF,nZ-Y2DVoCrBsBtBkNpRkCpB-CN,wHlUbcjBD,AAV-B,V-BpBlB,pP8KDiBLU,K-BJ9B,9QMCVNN,LjBREHS,qRYZH,ZHFC,FCPYCS,jREOa,uSWJT,_REYL,qRiBOJIb,iIiCrBBrEzBhBVRb,rZjDY6BM6CT8KE0BS4BY",</w:t>
      </w:r>
    </w:p>
    <w:p>
      <w:r>
        <w:t xml:space="preserve">"qB-C2C,oQMSUQC,iBWyGyCaU,yIqCPH,PHRMDY,QyBIZHP,lBNEM,EMA2BtB4G5ByDhCsC9CkCnDoB1EEjBHbP,AAcI,cIGF,xUyQnBFxBtBXlBPxBDxBU9KZ9E,mB6BkBLmEMyCN0ChBgDnCmCvC8B1D6BtI,KvBXRXI,vBJLWEY,mB6BMPBf,tBLYUWH,uvBkRBV7BzFVlGKX4ClB,OtOC-BeuBOoBiBOBwBOW6BJuBO0CjByBUOFUtBYSiCMyDR,NuOlGDzG0C5CGvEpB3GU7FPrDjBhBRVX,AA-CesFaWD-C5B,_E0WmDgE8B6DiCoBqCIwBHqCf6E3C4DrD2DbmCvB4CL8CAsDjBgBBqBE8BYgCCgCd,ZNaO,aODbVO,y7BvlDJgGC-Ec-CMgKB4CfgDEmFesIF8CbuDtB8CzB-BvHoHtB-BpB0G,zlBggB5DEPFVbD5BuB_FIlCHhCtBhFIpB-BpFEhBX3BtDvB,_G_cpC3BTFegBgCe,gHgdRyBlB4BvBoD_BgBlCyD3D2ClEkEvBiCb8CXaFuCQ2B0B4BC8C,0XwmBOnER1GiC3FO5BGvCPjCxD7HxBtCvD_DzEpCtBJnGuB3BG_CB,zcmIyD7DgC1CWpBAX,oGzIF1BGfuB_DOTUHqHqCwD2BMYP0BEkBqBkBiCU-DF,gXCTM,P0BQzB,LPIX,MQLP,LPPE,PEfG,AADU,fGcO,0BaIT,XLIM,IMQA,IsCIrC,HrCIsC,IsCsCqDOmFoC8FByBpBsFQiCsBgD,nc-D6BsCoB-CEgBRuE,sjB8XiCmBuCegDAyG7B6CnB0ClCiChDgD5K,tHhDfJlBvBvBjBxCQlCPfGdL5CI9CUtBPtCrCrBd9D_D,pZhKpGyBjCAjCJtGWxEL9BSvBsBPmBFkBEwCQmBoBuBuDW,qZiKgDZwBcsByB,8F0ByBuB,yBuBH4BzCgFRMtCO1B2BrCwGdyBrFuCrIuH1FuDdanByCrBuBxCoBnBI,65Bv-GBhDyBnDKhDOnB6BnDqBRyBA,1GHgCI2EA,AA1C0JxB8ClBqDtCqE1CyG,2GIEyHMqC4ByC4E8D4B8BWyCqB2CaiDoB0G-G-EWhC,zlB0UuGgCuIeuBQiEsC,AAlBG_BVJiBYkCaYkD8BkDqD-BiDoDoC,sU6FyK0E6ECiEWvB4LTuBfuB3CgCGiCFqC,AA3C4F1CYzDuB,2kB6G9B1B,9B1BhClC_BhDCWsBuC0CkC,-B2BuB0B,3tBkBiIsGgEwGgCqC2C0B8F0B,AAXK,XKRPPM,hBDBMIS,GeWAGZ,6wBTKI,AANkB,NkBYb,rwBPtBsC5D6H1BgE7E0Q,oYqRsCM,sCM8BiBUBZX1BH,2S4FUfoDnDkD3CyBbwCR,AABRRL,TdTU,TUvH2G,AAEUKI,iBYGN,TEUD,lOoLSGyM9KiBP,4G9HGoBVoB,PwCzF-E,rwBgB7BwGUdMlBcrE,qoB6DOgBFiB,AA6BU,uCErGpCbESWoEsB,AATQ,-1BrzB9BpCVrBX7CB7BUnEUnC-BnDgDpEgB1CIvCD_BhBvDvB_C,vBRBYNO,AAgBgB,gDI-EnCsBJiBGmBcyD8DwCqCIU,hBWiBV,ciBDZKd,oQ0DmBB-G8BqCJqCpBiFtF,jR1ENL,mQ4D5BrB7EjFrBZjCItG-C,zQjEPO,qBuBbhB,5BfeB,AAiF-FsIiJ0FmH,vBGwBF,5J8LuGvImCzCmBX,8e0JhH1IhHzHzDrE,nsBvTbZvBR_Cc,qMyKdDhCd3C3BjFrGtBrB,9RlKqDfqCU,swBuBLLRC,dJHc,eeAT,lBBUQSN,_b2IEPJV,FlBVALW,hBWMYQCMJ,3WwC7BpB,8HsPDjBSzENvB_BxCrDtDvCjC,7HrPNK,DSER,AA2FuF-BuCMiCZ0E,y3BsGHLPD,XPPQ,PQIc,oBSAR,UJTH,AAqKmFsDiC,TKUJ,DIEH,bCQGMH,AAqB6Ee6J,xuByHN",</w:t>
      </w:r>
    </w:p>
    <w:p>
      <w:r>
        <w:t xml:space="preserve">"NLG,ZHDG,DGtCWzBe_ByBxEyEbM,AAGU,cOCL,S4BR3B,hBtBQJ,FDGE,GEiBuB,sxBsGxFPrBP_BpBxDtD3IrMtC_B5C3BlGxC,OCV5IjB9F,3zB2SzBnKA7EYrDY3ByBlCyBnB,qzB3SYgJFc,OCNB,e8Jd7J,95BqEnE7L,-5BpEPJJI,ZBAc,aaAX,ZCQEKF,oCmS1C5CThBL1BoC1M,nClSJ6DvB8IQkCoB8B,j5BwDgBwC,4E6EvCnBnCxD,3DpCOkD,AAYoBqBkB,48BsLuHvDkJxG,z3B3IJPRD,bTPK,PKFY,1BCwBW,xBwByBvB,uEJGd,gCA5Bd,rDPISSI,sBQgCA,RKSJ,gPqCtMzC,lR2JmC_L,oSnJDRJHTM,hBNAOMOQBGL,qI0BnHlB,AA-BW,iDIhDH,GWFV,0R8CpI7BvJ1B,5RxDFU,jBOSQIY,AAeG,eGMC,AADiB,MCmJyBoI-B,LqCMpC,DpBEqB,0ZeKmBPiB,AA0B0B,5e-biEnMYhFQnK,wjBnbrCa,xCsByCrB,rJNHV,iHUvBB5FnB,pHpBFU,6JSVE,FSGR,5JPOC,AAD-C,OCkBI,FqBGpB,iJpBQO,AA5BU,3HIuFe,pBiBSVYL,yJb0GiF,5CY6CX,AAmG0ImFgIGWgCuCKe,jH2BMxB,luB6BMDGLNT,EjBPOMW,DkBvB2Kb6D,rCwOjB2DCYexCE7B,yZkHxC6G,f6DgB5D,AAoBT,1pB0P3MpH5IzE,G8zBO5Da7BYdqRtM,B0CCzC,CzCJqBRe,B0CZL,ZLPO,ecDP,tBN7BY,AAGkB,0C6BVPPb,7BPOFIV,zCRiCM,AA9BOXMjCsCToBN2BC0BMgB,iCMSG,SG8BQ,hImIBqBZmB,AAkBuB8BcgJGuCLwFpC0BCkCkBemBiBqCGoCLqCPcVa3BkB7HmC7H0EzD4BlCKnCH,XmrBSZAZpB_DJzCc1CsBpBgBPqBDgKM-FtC0JEmCHwBRsCzB2GlFyB_BWvCI1N,nZ5kBxCsBlB6B,qTgM1DlBlClB5GlGvEpD,hX5ISbsBjBeJiBO,qFzBmBAiBQoJmI4BgBmE0B,mT-KTVZG,tBPJc,mBuBId,oEW3CZnBZ,3FnBCI,CIFiBXY,AAMSUC,uBKoEW,NKOJ,9BmB-BlB,AAtE4BvCyBvC4C5BwDJmDU4DuB0CyC4B,9G8U6CK8EjB-BBgCW0BqB,AATiBrJ4F,-NkCKPFT,EjBPDJI,ZEAaWG,WgBWyBmBmBkBIwBNsD7CkDjCoHnG0BZoBDkBIYQQasCuHsCqFKmCPuEEYSY,-jCh2DmEzPmCzJOlCK3F,9R1CiBnD,kT6DlBjB,tBNIV,AAuBO,hDiGKxB4CvE,AAVUf-Bf2CViDP4F,_C-OY7GgBjEkB7CEhB,xiBxD7F7CwBnF5L9EvB0E,W-F3GhBvF1BvD9B_CjCvBrB8BlG,V9F6BmB,kCajCZ,sHoC5ElBxChB,rHnCJM,AQAP,JDKE,AATwC,KEyBY,dsCerC,wCzBmDa0CG,vC0BWhB6BR,wgBfX-BPObG,AAF-C,lYM4P0B,0bsD9BfT7B,zCTCnC,phBjCPoC,iYgB0CW0DS,qGSzDP1CB,-BM9BL,gBGfF,fFBW,0DazCT,1CCCV,9CRaMUcKiC,AA-BM,5eApBkFDmCOsC8BuEG2C,4gBMgBG,AAF-C,mKiC1DpB5CT,lJ7BsCQ,DkDEjD,wCzCgDW2DsB,vC0CWlC6BN,iKhBJJNE,XFDW,WcCV,qDDnDR,jEBMMOF,aGqDD,hLAVkH1D0J,hE2SqDxHWjCY9DM1E,tblFC0B,-BoBdHff,AAsRqB,7BM8BL,oTe4CQkDiBoBY,mGmB7DnBpCC,0BPzBQ,AAPmB,PmBjBV,aYZX,ZXFO,FOgBK,AANgB,NgBhBmBd8DxB4NGc,AAd0CbwDrByM,3DqXcdQhB2BnPWhDuB1D,3OxF8EyBqDkCUkB,y",</w:t>
      </w:r>
    </w:p>
    <w:p>
      <w:r>
        <w:t xml:space="preserve">"J-DrFrD_BPlCB,xJ9DzED9D7B9BNpDY1DgD9BgBrCE1Db,qPeD4BZ0BCwB,AAFgB,FgBPsBpBoBpBI7BV,_EmCRF,RFNGJW,U0BIXJV,rBXAK,AKOUOE,AAX0DCiD,qE6JmCjFC7BTrC,qBjJKH,nEHgBBoCQgBF,PKQJ,4EBQgCAsBtBgEL4B,pGgGKrDMpBcnB,gFkDRgEKuIHgD7DwJTkCLoDBqGHgCzBwEjFsJ,utC_jNMjC,BjCCkC,CkCNmCrBsDjByGd2BpByBvC6BnCUhIP,3cwKoByC6BwBoCuB,AANrCXvBvBnBzBHvBcjB6BD-BU-B,tGmBLpCI3BoB3BkBNoBGsBgBayBYqC,auCZtC,AACyBLqBbmB_BgCgCpBqB3BMpBP1B,-K8BuBgB0BU,mDWrBE5BZ,kBGPPTK,jBFDe,kBeAX,kBJjBN,jBKkBJ,nBAUOUN,rSuJNL,BcCb,qBCnBd,pBBqBC,yKgN7EhFpC5FbnBlBZ,asJzDD,6BiGPNdlCLtD,5BhGGHGpCWzByBnB6BPoCA6J-CgC0B-DqEEcX4CFkC,sCwGATJBHI,RNEOOA,6T0CxCQxBS_C-BrBqBhBQjBGfLfZxDpE_C1B,0O6OxDUtBBhCRjBdnB9B7BzEZjBnChCHjE,sBEGTHT,uEPVL5DL,vEXTCViB,wEYgBL,YYXX,lFHiBPsDA,rBDCQ,kBQIL,hBASKQJ,rC-IwC3DUpCK7C,sC9IKmBHqCT8B5ByD,zGoSMzC8D1G,OqBKPBPVJ,NpBLO,LOrB8B,AAIc,IcSA,zBgB0Bf,yIoKnBzChEpGhBpC,zbvGuCxB4BNiCC0FuBgCAuBLuBXqCjC,AArBQ,fqBgBpB,AALZ,LZVICc,TkBSGOP,0d8E5JoFjCc,9LkGHHPA,XH5CtCjImIzB6BtBkC,AAFQGOKEOH,YaAR,3O8IbsCPqDQ-CiB8BsBiBkBEwEN0BVwCpCgBzBY5BiCrHuBvCbrCdtB,AAvBAzEmChBClE5C5MrE9EhC,5MuFdqC,uZuK3CYSIIOFYRO,AAzBgChBU,1C0CrFsBvE8BjEwCnC0C5BoB5BW5CQ,pbsLlDN_EtC,Y1BDiBTU,8DkBzES,tGgBiDAsDf,pBmBOdcH,srBwVzC2BxDjCxBDdKFK,7IC0BFkBEoDgCOA0BhBOEGQ,AA7EgBvDoBtF0F3CoDjEkDtD0BpIuC7BcduBP2BByBUmDa0CcuBuBmBoBK,-X4I5BqB,iBuBTTBX,nSpBRiCnC-CvByD,9CsHa9B-BtCSpC,mVhG7CD,7CDpFDrDiBtD-ChE0EbO,lT6IYQmBIqBP-E7FgC1B0BZ0DHqLQ,kCEddJ5B,jCDczC,PtBVuC,AAQuB,0CyBtBJVG,jCDlBgB,3CgLmBlGyB5E,yB_JZ8DXkG,xBgKFoFY0G6ByGe4B-BmC,vbuCuBBcKMO,AAtBM,fiBgBhB,vCXYGUU,4BC3BB,YWNV,NVJA,JALY,uEKS-DEhCV7B,5EOIOOEOT,6iCvtDNpC,0BrBhBSRa,9DsD6BPOVCZ,qC_BdkBrBc,pCgCnN0B_BUjHmD,6NwBbFREnC-B,1D8B8BpB,AApBkBvDsFnBsBlC0BnCmBpHoBnBO3B4BvCiDtC8B3CexCKjBL1E1CvBBlBUdiBX8BnBgGV8Bb0BvCoD,qTiIFVLN,0BRzBS,zBSXW,HeId,PHQI,AAlCkDnJyJ,QIWO,vCuD0B9BcvB,mD_CqDmCsHyH,lDgDqBb8BjC,3HiI4HhI,0VpBgFiF2JoIyD2C4JgGqBkBqBoCOkCHyKLQ,pBGqBF,tVqCkBlB,iBwBFnBItB,zB3BEY,SIRH,RHpEyE,0B4BhBvB,vBfOP,AAiBqB,hCkCiCjC,sGuC5CxD,nDnDmC8CIe,jDa4BbsBC,_J2KgK1K,0H_IvBOpBH,AAnDuD,3DGOoBCgC,kNwBDTPJ,TdZS,ZSIeUG,mFgFbZ7C5D",</w:t>
      </w:r>
    </w:p>
    <w:p>
      <w:r>
        <w:t xml:space="preserve">",pE7DSX,AAeUyC6D,hMgBnHoHzCiCrCuBrH8CjFuBhCCpChBbBWa8BawBGsBDwG5BsEzB6D_B0C_B,kR6DBXVF,XdRCHQ,ZSOWYAMJ,5W6E8C1C,AAqBDqBOHtBQxB,5HgsBxBRjDH,AA0EsB,0EsBMOCayBL,gCc_Bb,izB6FvBlCxBrEzBlCvC5BxCT1DKxDN3FEpDepH0C3BKtFEvKsB,doHTZFrBc7CkBxBHT,enHpB0Bb8CBwBU-B,GiILTXF,jBZVW,VWBS,0BqBGlB,1BXSe,AATqBnByB_CiDpC-BlM2H5CoBZA,2BYaCuBa,jBGUEQJ,sDWKsBPoB,AAmBsB,F0C_VgWxDmD5D4C,kQ9lHsCgBqEoDkF8IoB6EagBcU,AAnBdjBtBd6BAEkBKmCE,qtB4jCE6B,a2BZ1B,Z1BjCnDpCrC7CxBxCFxBQzBmB_F0H,1zBEhB-BPgC,d-DClBc3C,81BtBDTJJ,NdVE,VEFK,lTEtDiClBI1BB,pGoCqBO8BL6BbqBtB,qZhCZS,AAEa,WiBUR,vBPeI,AAbLhC1BjBN3BD5BS7BuBlCmEnC-C1JwFvBU3BI3BNpE5DnBRxBFrCK5BcnCmCTeT8BMsGLgFI6BawB6BmBkBEcF4C1BkDhDuBPuBCuBUsBuB4ByEmB4BkC4B6CwB,eISI,SIoBgB,71BcOQ,UATA,TAP8B,qCW1BV,7BFGP,ubLhDd9E_C5CR1BMpKkE3CS,tbM8BG,dsBerB,AAtB6HTyMhBmKjB6EB8BKuBkB2B6E4E4D-CYeU6B,krBmdwC5B6KvGmC9B8BpD,AA_BkC3B4C,3CsF4B5DgBxB,zGvBoBgB,wBIvBH,eKNNPE,dJHY,YmBGb,4CBvBFhBT,0BEfP,fPTM,rEACE,CEQO,AANuB,2DIHgB,3CCYG,NEOD,dgBef,kCdcWSuB,AA4BY,4BYCI,6sCxyDrBE,fmBgBlB,AAATLN,LhBRCJK,bMvBqB,AAIgB,IgBQEQN,3BKaJeA,AApFuDzB2BlCiELkDWoCmBsC4C6CmE0CYWQmB,SoYA6B,WuBVtB,3zBgiCkB3CKjCBtEThDzIzRzCxERLzCUlEvB7BFrCQtBWrBkB1DyE5B4B3BaxBGlDH3G1DhDH7BMrD2B5CoCvCgD1BiD,tFjQTxB,uEiQTbPnHPhC9BtEbtB,gBCPJPI,fBDcSO,OqBSJAd,7U8UcVDnB,hBZOUUG,AALkB,QiCSnB,bdVgDDwDmCkSDghB,cegBZeK,0B63BI7dFtDpChSUtE,zhB3qBHqBPSZK,ZqDa3BAxB,-tB8mBnBBbL,rCLAgBRc,sCM9CwB,vL0BAhB,mBOlBvB,tCTC-I,AASUWI,oBGnBF,yIDxD8BxBFnCjB,xIaAV,mBHlBN,lBuBAlB,AlBiBI,iBI2CoBuBA2LjGgCJ0BUeaiDgGmBoB4BQyCV,hBeOVUH,vPIkDmG,AALXtBRQSqBY,uEgGrBxDJjCM1B2C5FH1OG1BkBxDE7BHjBThB3EhHLhCMnBsGvMUjEiB9C,9YyN3Df_ER7BlBftBV1BxB7ILT9B1B3BF1FmD_CmBnCKjCHVJnC5C9C_EzBrBMhBnBlDR3C,gkB7MA9G,hLVEM,IIHH,HHXORH,pBGUQaJ,8FmKD7DlEnG,tE_JED,AA0D6FMoBAgC,4JIGqK,mBClBB,BwNCvN,pIjDzJjD,_JtCyJgD,lRkF0DjEGb,6D_E7D2E,6YWRoBbM,AACiC,kBuCVvB,hBLMjB,8FRTyBXO,AAB-C,vGMbH,MQLP,IJTF,AAMY,iBMhBL,pBBIJ,1BFqBmBOiB,AAmBK,6BQDJ,TFQD,oFgBtDhB,nFfUG,WuBBnB,BnBQE,QEQE,QEwDkBuBe,dgBMTSL,8FQpBd,_FAEP,vcDBJ,BJLE,LEEMKF,yjBaTP,TPAS,pIgKqC_J,-IvJMF,MYAd,AALX,fVUB,AACuL,7B4duBz",</w:t>
      </w:r>
    </w:p>
    <w:p>
      <w:r>
        <w:t xml:space="preserve">"Ec3EQpHCrM,3GlTULJX,KjBTMKY,7CkOD9C2ChK,oLjMNSTG,AAN8IRqD1B8F,vKmTDpDT3D,XhHKqEFoC,yI-F7BmF_H6LHa,AAIQQH,T0IPtBBpB-BzF,nhB1FoChD0BlDsDjNSZ4BVWXxCebiB1CiLb0CnC4D9C-C,jBgBkBf,yBmBPfClB,xBlBZH,ZH9E-C,AAAc,sCuBxBlB,rCRaT,AAeiB,hCmBiClB,9FiB3C9B,-IlBsKoH0GiFiBO8Ge,_CEmBH6BE,vDgCwD_B,UjBhDG,AAhCqB,hCqBfjB,MUiBZ,UkBClBMX,TjBLT,LTPM,PMOS,AArBoB,OSOJ,0xB-ErB0BhB2BlBkF,wtBhyCpBYrBG,QiDPnBGjB,AAtBxB3BR,lDjCjEN7BEfKpCiCxB4C3C-LlBwB,zKqFWzBepB0BtBiBRmCF8EUcQsB2BMyBF4CViDEmBSyBUamBqBiBS3ClEA1BazEJjCThB,diEiBvBeVXTJnB,AAehE,9BmI-BlI,pBW5CsBxBCZJhBhB5C1FrBrBzBThCItF4C,MOejB,LNCW,MOLN,CwBczC,AABvB,LnBKH,AACoB,jBSkBR,AAWEQS,mBqBKT,ATAU,DmBER,ToEWxCB1B,UnEbwD,rCkK3FpB_SxF9DR,4B7FHX,HXb-C,BmDBdMvB,AALJNC,ZHBe,QmBMNBP,RHSI,AAHyB,HyBapB,AAJmB,JmBlCmLpBqFpB0DpDkH,jIobnBqD,C6BB5B,wjBkUYqB,eQTDJL,dPhDvDjBR7BJjDY3DqCrGyB,pTIzDK,oUIFa,p1FiLoC3BuCrBmDxB6Cf2FjBuTlB,AAxBoB,nB0BoBzB,AAJL,JLJK,JKvB4BfgD,AAGM,GMOJ,tCqGY_DYvBeZ,_DlDiCsC,iCyBhCxB,2BJRQjBF,AAJwB,JwBrBlB,rBLkBsC,AAqBiB,-BaRN,RNBW,QkBCV,RNSO,AAFqB,K4CIpC,AAQhBcL,PtBFmHL0B,AgJKxBG_F,viB9CAZ,-OkFpB7CnB_BdjBnCvBlCP1CElBMxCyBRA,9O9FXFLY,jBSOS,AAHSxEgF_BqB7BMnBBzG_BZA,kBIoErC-BD8BG0BU4BoBgBmBkBkC,VKWJ,oOyCKwD,AAoBsC,0B6CHR,HRDE,DEMO,AAXSFS,mG8FrBJ5BlBzC9D,9G7DIbcV,FbGc,uCmKnCpJ,2EtFqBMsCF,2DG1DF,AAoIZmCGkCS8Bc4BwBmCgE,jE0M3C5DvBxD,nErHtBKzCrBhDsFjDoD,kb8BEVPD,LZFUSG,Ma0BuFoCwD,rZsMajD2B3D,AAlIjCpDnEPJ,_L1GxG8F,opBoDyB4B,gD4B_C3B,tBA0BiC,AAwBWEsB,rxBcLL,AANM,ZuBONBT,MhBTHLQ,fIIWME,u0BSmBwH,5zBIY-BuC8IuF0L,8jBkFf1ClB_B_BhC5J7F,kRkCP5I,nXwBhH9HpDtB,0OqQ1DpFnBvCf3CxCrJ,vI9TpEqC5BqB,jG0DtEmE,tEmEsB6CgBoDqE8VWmBwB6BsBU,AAjD2CtDqC,xGgFbG,TWUV,AAHP,HPNBPIFW,LuBSLCR,XRIQQC,AAnGqEdG,5GuFkGiBiBpFMT,ynBxCBYLS,7oBSEsB,YgBXf,sqBNwBCsFiB,vBEwBD,oBoBBdKN,nBnBMS,oBoBnBnB,nBnBlBC,hBOiBN,DLVY,vnBKFB,FBTM,SgBLd,onBbuBE,ZMaL,oCH2B2B,7pBEBM,2mBkBef,3mBXKW,AATiB,0rBmBZf,vqBVEH,PIQH,WcFjB,fdKC,dMeL,oBJWc,kmBAhBmB,T6BU5B,tC1BmB0B,wBmBvBlB,uGb2D2DgB2BmDyJcoE,3lBgMP9BhEzJ,ogBzKNT,NTPE,PEJO,JOMa,eaKX,RASA,M0BGzB,LzBM0B,M0BZgGrCgK,3foIMrD,lI2Q2EoFQC2B9JsB7KBlB,5KpM6KqM,",</w:t>
      </w:r>
    </w:p>
    <w:p>
      <w:r>
        <w:t xml:space="preserve">"6KqMDUvD-EtJ5NClByB1CUF,gfjJbT,bTRRLY,JSKR,TLGKOC,UMmBC,wECuCG,uCGtCF,3FFqDA,4JwB_DpB,AAkBY,sBKrBJ,KCJB,JBHO,MWBT,mBHnBL,lBImBH,THIKMB,6pB1gDkDhBgNtI6CrC0D_DaT,jDmQgH1FyP5P-IxI,rK_V2BG8BoB,iEW_BVhCA,kBWHRbD,jBVJGFS,WsBOV,iImDpBF1BTzEhD,nJ5DIOeG,mBU8E8CkDgB,4I4DFT,FTPC,PCBW,UYCF,VBCC,CCUA,O-CG9C,N9CO-C,-X4CyIMoCO6CmB,rHgGsB9B4BxBkCxBkCd,xRRkBrBOhBD5C,AArEiCfePsBAsBUsBgBe,tEgHZ3BM5B8EtD,gWtG3B6B,ZsCarC,AAPRNA,dRRW,YyBGf,pBblBiB,AAEW,EWKM,pBMqBL,0BAcF,OuBOzB,NtBOuB,zBALI,LIwBEeiB,vN4FkBF6IzDyD9B,-PxEC4EauD4BoD2B2BcOkBEkCV-GpE0BV-BD-Cc2BA,nRa7BctBH,AAzBiC,zBiC1BtB,UOWhB,iBSNVCd,lDrBKwBJoB,AAmBc,kCaTN,TNJQ,2BgBhBR,tBBMP,RNSO,AAlB8B,SOwBU,bwBcvB,yDXnBV,lBDmBE,rCceTuBH,bBtCqER0BnBwGIkDqB4CwC4C0C2BgE6BoBgBa2BC2BLqBjBmB9H4D,D2jB-H7D0BhCI3BNnCflBrBjBzGlDrCvClBvCH1CmBrGenCqC7D,XP9CMcmBKqB,AAZOPc,pBqBiCZ,uCsBdnBCPQN,7CGOxB,zaiF7BxF,8aoKLvME5C,7anKa-BakBgJwIkC0C,YIXH,mpB6H2O9BoMtC,AA5L-BnDI,rO-ImCH-CbwFtC0DrCE_C,AAV3G,5X1FMT,AA2BS0FoDWBgBb,gJ8CoG8HyByCqBmD,-PsKjBxH,-DoP2H7FoChBwDtC6CvBQXkBvESdWPgF7B6BFiEqBkDyB,TlBrC9GdjH,pDhO1DgBjDoC,5GoDqBkEkBwCiBsBsEyD,pPsGLtC,LtCLoC,MuCXF,XFLM,W4BMZJX,hBrBxBO,AABkB,xBO1IN,AAwBW,wBWGG,GGO6B,AAeC,O6BQ3B,ma0BFP,LGGV,aQNV,NVLG,AALOES,LGfY,JcKb,3BZKwB,AAiBW,sFmEvC3D,lDtDWJ,jBBWE,AAXa,kBCMO,DEED,JBKC,JQKP,UNQK,TOUN,kBD6CgD,nCKTqBnIwJhG8JnBwC,_qBmST_Q6B3J,xhBJiCuP,uiB0CVhBFnB,bpCDwC,vpB-LrbrK,urB1H0BjBkKR-CN,V3BLF,LFfG,fGTaBY,iC4BDfRX,3CFUoB,AAXoBjBUrDoBhBajBsBnBqCiCgC,UoBqBEalB,3FoHgF1GYR,xZyClFnB5E9B,_JlDlD4K,iiB4BYDYf,0BmBNdKrB,0O8G8MnIeB,nQhI0BmB,sE6C3CzB,NwBzHmBjIAlGvBpE_B3BR,OvBKaXW,NwBSBMRARPJ,ZoHSTJX,IrBXEBe,ZiBSK,AAG4FjBiD,liBGPIjBsBnBUvHCNI,2hB-Ic3CFhFMf,vsBrG2HEmEf,AAtNA,2PiE4B8FQwFG8GY4B,AATtCBrCPYEoBiB6C,6cqCNJ,NJHMMM,OOAD,OuBNtB,XjBKJ,AAYkB,pZoRyBiBsF8BoEoDgCa8CG2BFiDnBgDvDsBnCW7BmB1JN1CR7B,gjBifApEWhEG3FrB5EAtKuCjG4DtE-E1E2DxBOAEQ,9CgElBFhBK9D8CpCW7FApBH1BhBZlBBjCoDhFgDnHSTWF8EIyBlBGnBFbRdlBZzE7BzBL9CJnEmBzBAnC_B_CxDdNxDI5CcaxHIpBShB,-C_DVSnCuD,9CgE_DuEvC0BzH4CzC-B_B0DpByB5DsDtFkHrB0DPkC,lfmgB3B-BdmEZwBrDuDtDoCvE2FxBgDxC-DpB-CbmBlBW3B",</w:t>
      </w:r>
    </w:p>
    <w:p>
      <w:r>
        <w:t xml:space="preserve">"A7BfbfxCzElCnCO8E,AAPsDJ4HhBqFN2K3B6F_ByDnDuEHsB,2wBl5DMrT,uIsHiItNiJjK,-gBDpEpIxHnM,npBrFD7B,D7BNoD,EiDAlB,iBDXLJV,iHoElEjDvBZrBJ,hHnEhBE,fWBR,BRRG,RGAU,AAvEc3LYTF,uEmLbpBpCrFP3BDrC,5D5KiBH6BW8E4D,TIUH,AAIiC,vBOwBN,AAkBUUgB,4B0BUmCkC6E,0IuBFF,FFJU,khBCYyCHuE,gBkHI1BFhDFhBbpB,nc7BVjB_E_D,lG1EQN,AA9D0G,yaqDiBSSa,kCYbPnBH,jCXtGvB_CJ7GmBhEgC,0CgBPH,PHPU,MmBIRDL,8EmB3EjC,3F3BMUQB,tZ8BuD7B,jItBA0BPwB,AAegC,uiBEqDmB,sFqBPD,PDHS,xBAQUKkB,AAqBS,-H2JnB9DzB3DfhB_BZ,hGhJGP,vfP7DYjCFRJ,zGoB-DJ2Cd,CfDF,DFPQ,EGTK,wlBGSC,AAPmB,SCaE,R4BS3B,jmB1BSW,AAtBkB,wnBCcGWQmBqCuD8J,rB0BsBzB,PTzDkOhCsDhFiGR4BIiBapCsF5GsBnCW7BqDvM,hnBC3MiI9Ga_EkB,muB8HiB9B,gC2EhBhCdzC,MauCRwEJkFnC8CV-JL2F4B,tBxBakB,AAViBnE0ChC0B1CuD,-GYvCDtCOdJ,vFaLZ,TN6BmD,AAUO,6BmDlB3C,AAqFqJ,3xBmG3Be,sUivBnFrI5CjClCzF9BhDnC1B_E7BjCnBvChD3D1CfnBNjBH9BExBQxByEpHYZuBZ,jWU3EkC_CqDpBJzBlBtBlChBtCbPZE,wWBLR,LRpCdxJ7E_BP5BU3FsENSHsB,4B2ICzBPxDd9C,rBjIYmDU-E,vWCiEOyGgC-JmFqDO,8XiIOgGMyBiEqEkC2BqCe-LU2BDiCRmCC0FRgBgBiB0D,wiCn6GnHfvH3FxI9F,mC3BuEzGcRmBA,0MqHqBxFoBnCwB3B,3NnFkBhC,2BeRrBAzB,3CnBGwB,iBKhBJ,2Be1Bd,xCIclB,iN-CBmB9DpBvGhD,hN9CmG6CgH0CgBHOjB,yZ2KOlBoD3E-C5C,vM3HMWmBO,9VyPvMnJ1CvB9ClBpCNrGJrCS,xPjKsDiC6LwI2CqB6BOkCE2G9BiCF2BK,ZcIRSJ,-yBDVGrBXJECWeGWS,AAVgB,VgBI0C,AASS,I0CKhC,AAGwG,jiB4FNjBDpB,mRWDb,yFqCpBhBrEjC,1FlDnBHrCCpFyB5CQ1CJzCrB,AALW,LWQG,AAhBmHhC4E1B6C,QG-CuBkCuB,9E-O4BnD8BlESjCYrF,2WhNWJEdPTdC,T5BhBKJiBWWqBH,xLoDAf,kGyGtBtC1EjF,zG_GQO,AAN4Cf4CjE0HjC-C,QOyBwB,A-BA9B,yBNsE2F,xBOaRYE,rGoN2BvC2D7GU1BMlC,5exL4DdmBEsFwD,0K2BbH5DxCdJlCC5CsB,iBYJXXA,hBXJgB,2CoCzBvB,_BXMX,fPQSQB,kkB8EjDzE,pD_DGT,5fLgCY,6fMSa,RoBSnB,3SmB9CvBlGHrBJ,8TzB4CmD,jBOQLUB,zImQoCxFqE3GiC7D,jK_OkCkC,wC0BvCzB,kUBwI4K,3TOLL,LLLQ,2CsEpC_D,3CvDOP,JLKM,KMsBiCY-B,dsOgErHExBN9B,2D7KTQ,TQOmCFkB7DiH,yFwIsDJUQPyM,tB6EuB5E,jckD-C9EOlBEtB,8CvHFuBT0B9G-MpC8F,wRuBIS,SARA,RAzFgMbT1BLnDK1BBxBNlFzDPjB,oCkB1BjB,_BRKR,AASKuBI,gCSwF6B,1HmL8DrI6BrD,kStBtCH3D1CDVsBpE,9nB-J6BjFiFzJ,-nB9JHqL,3pByJsBM,wBATDbE,KMJL,JLDM,DMOA,vDgOD9BOlC0D7J,wD_N9D4KCoCe-D,koBsBqHjBwCDsDGiDQ,AAvEQ",</w:t>
      </w:r>
    </w:p>
    <w:p>
      <w:r>
        <w:t xml:space="preserve">"vB4HIa,LwKMvK,rFtBsFuB,tC-J-BvJQN,zQrJUW,kJ8HvCtCrBtC_B5BlBVhCP,jJ7HNgC,UWcK-CyCuD8D,hBqBiBpB,8YjB0L8C,7YkBtD6J,rSgBWN,S-CR9C,q2BlCvCgH,51B4EPxC,PxCNkBZU,kawBOYNiC,AAoBO,zZiB3BZ,3BZnDtBrErBhCI3E4BnBsBtBuEtEuCzH4F1EmD,AAJK,0cGSB6DmBkDM,nBsCoBrC,1bnCmCiB,mCiBDR,yKmD5ClB7HxC,xKlDyI8C6CmBYU,2nBgBtFV,tFV1BsCDmM,iQiF_HvCEjB3CX,rM2LY_DgBhM,tM7PEiCFuCfqGZmD,2ZQb2D,vlBQfejCC,CSdiB,J2BK1B,fR7BV,gBSTT,TTLC,LCJa,JaIQQEOJER,mmBWsN-H,7RwJ2CW6CwB,5IKsCEkEVqCI,AArCmH9D6Q,qO8B8F2C,8F2CIYmBL,uBMtBL,AAkBCxBkI,NmIbuF_BkFd8ErCqGhCyCxBsBnG-D3D4C,ogBl7D-BV,gXsBKNAfPRTG,vYnBFP,FPjCE,AADQ,jCEcK,xNK-DZ0JQ,8PCwBD,G6BMjBeZ,hQ7BnBKpBiB,jBYkBX,yPXoBsB,AAkBC,0B8BF5B,P5BKA,AAEqB,6XIKe,tpBuBef,ecHZIhB,6oBrBImB,AAWC,ImBOjB,nYhBUuB,3RMPL,PL3D3BrC1DQkCiB-BaWyDyB,AAFc,uBoBdb,zBLWP,iTSHd,hTRoCuCyBmC,2qBGCqCHkBboClBuB1Bc5GkBpCaxC0BbwBAsCsEiIMkBCqBXgFG-BKagBmBqBSuCO0BF2I7C-CJ-BK4CwBiCqCiB-BCkCNqFPyC1B8EhC4DhBgBdQvDebQrFwF9BsB,3mB8CpC1C,kPvCiBiCO6BK0DB2C,nPiEExB,kBCfzB,jBBmBsDEkFW-CiB6BuB4BqEyDqBwCEgCtCoHFqCCuBkDiM,kBCRHRG,jBBjCuBrE4F,4LiuB1C9JPlDIvCmChHA7CRxBXhB_DrDvC_CZ1CJnFdvD,wFpmBQZDPTJ,HzBROBSGOWG,I0BE0CMwBuD8GaoCG6BN0HQoCkB8BgBcyBe8DyB,5OuhBX_B7E9GjB9BZ7CfpI,sbnDkBgBSiB,qCyBbbtBV,IYHX,HXTQ,TQKY,AA1BkB3CoBhF6B1CWxHmB,KYSP,AAakDGyE3ByP,9TkG8DfyGhBsExBiE5BiBV,rJ9BI9BJ5B,B3DN0D,_CqBuCkD,yCqCbP1B5B,QEPD,PDDa,6IqBrEKxBJxBfZF,vIFGf,NJOK,AAJsE,03BwCOiBSSuCC-E3C2BnBcB,l3BlCyCqBsCImCD,XiEYhE,qKjDDZ,DZdC,dCEO,EOCsB,AAeK,vBacVUD,AAcCWQ,yBSHuDX0E,tJiCb2F,ke2N0BlPD3EZvD,5UxHc1FExD,jKiBBvB,BvBHgB,qJKcE,AAXuEHoDEiDSuC4B6EuEwHoCmG,iJ6flClG1E_H1BvERjDD7DiB_F,zSjfKQ,AAHwB,JiDUxC,CxB3FZvMS,AAByB,ByBnBiG,qiB6C3CkB,3C6B4C5B,AVTK,AWAV,TLrHmCNK,AABW,BWWJ,qQgJbCtMxEnBhBThBN1C,pQ_II4BSwB-B8BuNgF,nHuCMPcNiDR-Cd,7YpBd8C,V8CW7C,yZxBPT,PTVO,VOzBalBoBFiBIuB,AAGa,mBKAD,kBcjBb,xBJOR,RBSC,9C4DG1BUfmBfeB,wD1DyBK,2WmQdxC1BxC3DjEnC1BvM9E,hwBpPIA,VqCepC,WpCVqC,VqCpE0L,yWQSwBcsBwCqC6BsCmBuCcgD,6cyCRRXG,pBLDkB,iBsBIf,kJmC7IlD,pKtCSQUH,mBImBG8GqC,iIwCegBKc,AAkBMEwB,1KmagCjDkGnG8BlDyB7DevDO1CA5C,-LpYHgFXoDtBwDzB2CzB-BxG2G,1LyEBmE,QsEA7BPvC,",</w:t>
      </w:r>
    </w:p>
    <w:p>
      <w:r>
        <w:t xml:space="preserve">"1PnEE6KpDK_E6C,kPiEnDtB_DpBrFjBvCF,jPhElDM,lDMvDqB,vDqBtE-BTC,_EqCWDqElC,fNgE4L,AAgBO,eEdD,dDhCe,gBOBJ,wD-JvD9J,8X1JRF,RF3BoH,XiHCnBoBzF,jdzGvBG,rBesBd,AADX,DXtCLrCanBoB7C0E,9IqG7I1BpG5D,AA1CkG,4mB8BcjBBT,a3BRHNO,fGVYBU,XsBMMSF,AAP-DEuB,IqFApCW5C,hM6NtGlMxC1F,_I7RPsB,PsBOmB,OmBqI-P,hBKQLSC,xSKzF0KDsBhFgH,upBwCVzB,iBnBfCXN,rCJFqD,AAeiC,sCKhBoB,4M6B6BV,nNIRZ,RZLQ,SaaZ,eiBHdEd,7BrBQa,AAjBoB,kHqBiHnB,nFCdhB,rBROP,AAeiB,fegBd,TP3I6IvC0B,oIC3DMvBJ,1FSaOgBC8DhB,9BD-BE,3LoK-Bb6JrJ,AADJ,DJXU,TcYR,DHEI,AAjKoJhBiBfyB,EI6C-GwB8FWkBgBgByCuB,7mBuDjF3C9CnB,AAoFiE,xjB8GP4BKwC,BwEF5BI1C,tBvBcSOW,qBoBEI,EIWsCgBoI,4B8OBnE,BnEBuF,mBuFTLPZ,nBAElB,8EsBzDrB,zDrBTaD-CViB,nBAF6E,kGenBO,AACmB,CmBpBX,8eJpBS,doBenB,zCepK4G7Ba7BQbFhBTzG_F1EjD,0CdLV,LVLALM,XMvBoB,AAEc,gBWEL,VIWH,oBwGR3G,tBxGGC,zBM0BL,6BJoBwG,vjBkBvBgDFkBH2FIoBpCqB,4kBsFSe,HgBIf,AAlBd,aBYW,AALY,LYNV,rBCeX,sBBF4BmByJAyB,58B0CsB0CiBsBmCyBuCU,2I2FpCH9BT1BpB3CvD,mL_CgBpBFnB,3BrClHyEnCa,sPgJ5DlGPlC,5PjIkBGOaHclBsB,pJgF0CbsFpD,2UzD-DoH,nL8BiC3B,AA9CyDxCoF,jJoBJQ,zBQqBA,qBACqB,pBAcSQY,sBqBuB4FUc,wZqCNP,NPPQ,wUoBvD5BrInBxDQ3D2BbE,nUHGP,XPGSSB,YQoFuM,oUIiFqBgBC,wHEVeXK,AACWSK,tBoBiCH,3vBqBfM,PqBQpB,AADRLL,PdPEJM,ZQAUKO,kBeGP,ZEaD,SgBIjB,RfSgB,mcyH6BX6DtDqHpHiBRgBD,0J8lBuI3WWdoExByB1BoB3CsB9EyB1HYrB6DzEUrB,5f1iBjBpDpEtG,uD2O-FzH6BtD-EvDiGpD,AA1CnHL7FLxB,tD1OC6FI4Ba0C8BuE,gD0OCI,AAOC,QMBJ,NDMgC,OEND,NDHGBaWgB,8BqMtBlM,vBpKwBqK,4C0QnBpG,AAQyDKQ,aiEFjCT9B,AAOcsFXkBOyGyJ,wNkKSeWiC,oBgDV1CRJ,AAA2BdiH9DmalDiKxB8G,4YvyDmC5DvC9BqOjZgC1CqBlB,0qB2H9CxBhBpBxBpG1CxG,jVpDkM7L,vVrE0BqBcC-C6IsBehDgG,4DkRlDvJtBjFDbgBzB,4R3MFH,FHHS,mB-Bf1B,tBrBOJ,AAuBsB,AA1DyFjE4E3F2ErG4D,uBsBqBuCU4C,oUqCDV,SLVJ,2GiExC7BjElC,1GhERM,RMRQ,HUIT,JDKE,AAnByB,KE0FkD,xBuByBtB,hN6F-BD6CZqI7E,tD_EFgE,M8DE9BP9B,4atDZMXA,yFgM1C5FhChDrC3C,_IxLwCqC6CmEgCsECeNe,AA0CsB-BsCgCuDkC0E,nUkEhDjB,hDjBRE,DQEP,NLOM,AALiD,OMmDU,Z2Ca1C,jUlBvCsFDe,yTiES7C,AA4OmHkBDsF_BwEZaKqCkC,pC0JqCzJ,umBlI-BZ,AAVM,VMzBW,vBgBwBf,j4BRpD4B,k4BSDJ,DJJI,JIiDyHuBiGSiHJgP,AAOC,AA3Be,3Be_B2BbqB,7CgD1D4GnCqDPqBQyGgCkHI4BF",</w:t>
      </w:r>
    </w:p>
    <w:p>
      <w:r>
        <w:t xml:space="preserve">"uB,hfqEDrB,DrBdiE,EsBUL,hB2CkBlBBvB,9UtBnBiB,yU0BMF,MFtBsIrBqE,7UuN1BhN,iSXd8C,hSYVF,VFJO,cSFL,FUGT,4BHxBL,gO0BpF7B,pF7B1CT_Fc,tKQ4BH,LIMH,2RsCObTT,FvBRK,rBIWU,aCZB,AADS,DSMS,MSIqB,AAQC,IqBInB,AAxBiH,iToG3CtDlEnGvBV1IzBdE,gNpDlFwI,zE4IwD1FkBhD,_H_ELN,LNvBKtBD,AADY,9CGwBU,_QuCwB5CoCrDoCtC8BfiBAgBUuCsE0EmC,4byC7ExCpBZnBrB,9HtEQJ,yYgNYXqBtEUhI,xY_MYc,pBCqBB,AAiCa,3SwBNvB,NvBH2B,oVakC0B4EsC,xUgBHJ,HJVG,VGDSKO,eYAT,XIYH,YyBA5B,XxBYyB,YyBa6CIyC,qcMRH,RHJO,IW8DsBoBRWZIXnCyBvDnB,AAKN,RHSI,AA9GsK,jGyJ2GpJ,nOiKxBNtBdrBvBXtBPhCLtI,_F5OA6HS8CiB8BoBqBgDwB,qrBqDIeQa,xBOyBN,vVgBYDeS,ZaaZ,AA_C2F,_C2FlBqC,L-BM9B,RUST,kBqBNfDd,rBxBCK,IIHH,HHdAxFuBxBB,sByBjBpB,pBnBGB,AASmBiNoOyCkD,jI2BkI1B,ATPNVK,lBDDS,mBYAT,-WyOvN_O,nY3OUWWP,6J2HVuB,VuBPLVA,rF0SiB5C0E1Ga_BElDV3CRlB,sFzSBiBYiELwCvB2CnDsEjBoCFcPoDBgJ,2QqHxB1B,qBjB1BClBT,AApBkB,qByENhBlCrC,zCtDFU,FUkB-BGkB3BqH,AA6C6C,6C6CyBwB,1BgD2B_C,oDvB0EiFuCsDiG0C,nDwB0BtB0BB,xByEyBxE,AAlBwE,lBwErJ-KrF2E,-5BzteWe,cGbF,7DuiBjBTVC,YMXL,1CLOFwBG,hO6WLSlBMjBAZL,zDuBEb,EbTNNGFOKcaF,DckCB6BN,mgB07CERFNZB,bhBpBC,AAHW,pBCiBU,AAxBHlCQ7BCZwDhBQlByBP4D7BkETyDrCkDlDoDZkBzEiJtE6H1B0BzDYXQRcHkDTyB_FqIrCiChC6CpBoBtBWnDgB,iBUOU,uB8BJvB,fnBWH,AAgBoB,6CuG5BlF,o9BoQFlC_G5HhBvBBpORzDQ3DiD1EY5BFvDN1BJLfBnFkCFV,xSrGgBHYIuD4FgBqHiDmHkB2EiBBYN4CrDUjB8BxFiBlG,wSmIgBjBNZPE,AAC5B,psD0_BxEtDzF5FZlBJ7BAvIKbQToCZ,6CwIYvBBVNR,VpCaeDsB,oIsOlCXjEFxDRgBjFOhEcrB,8Po3E6CrHUrCGpCF3GOpCqB7CmCtC8BhBuCXgCA8F6BqCiCemCM2DXgDf0BnBiBnFkCtCuBjCwCnB0C,kJjEVY,CeBd,AAXF,XFJM,YoBGPFR,hBbba,AAGe,baiBE,7G-CaSiBCyCzCuCd,iI1CYF,QoBItB,TrBEE,EEQoB,QoBBgJMsC2G8MMmBD6BhBmE,xIuBLX,LXTMIa,LmBOAKN,tCsGuCrG,AAdmB,L0BMzB,nBiB7B2E,7B2EqCpE,AAvByBrBc,9F4BSmB,qBOpBN,pBN1BTrBK_GgDzBgB9B-B1EkJdyCZwDEsDS2BkE0H,4BSND,NDLELU,WkBHf,iBbpBD,hBciBb,tBLEUMK,qBUEH,XMYL,ceDpB,dfCC,CCce,ce6CoHUqDlBiVCiD-B4IEyDV8DlC8EvC-DjC-BvBMZDrBZNR9BvGf3EZtBVPKX,sZ-KVkB,EsBDrB,lBkBE2DgFwJU2BG2BFwBZ0B7DqDvBqCL-BKsD,iBweNdBhBEjCKdiBtByD1De9BG5BF9BV9B9ErJH1BKpB,zqBxNK2B,kBqBjBpB,KUJT,JTLBNO,ZMEY,kBIWIwB6BsB4CYuDEgG,FOGN,ZCKGQH,KoCQpC,JnCKoC,",</w:t>
      </w:r>
    </w:p>
    <w:p>
      <w:r>
        <w:t xml:space="preserve">"KoC_CuLf2CnCiDrDqC,8pB8IZJXO,xBELcMmB,ksDtoGzBF,AAcK4C2DwC0B-EO8EV8CnB6C9B8L1MwBnBsBRqBCsBUiBqBSsBGsBPsCjLsMd0BVwCGwDgBsCsB0BkDyCYkBMmCR8BlDsFhBoBtBiBzBQnCDjCdjBhBhD5E,nBWoBV,1BDxBmB,xBmB8BL,AA7D4BtC0BxCkC_CwDX-BA-BkB6DgBqCeoB2ByBoDkBsCAgFTwEAwCV2CnB,uMsUwBV,AAqBMYe,iJ6EOc,gBcMVJXVBLU,fbTmB,OcSA,hBKiBJ,AAhBoB,hBoBfK,TiBUhB,gtC2SsErP,AAjDNZNvBxLV7B1BlCzC1C1ClF7ClE9ExGhDnDH2EP4CoBsC9B-FIiGf0CT6FjC4IB-DoByBAqBLYlBSjB8DKc,nI0ZU_Be1ByBtFsCxG4C9J,7VjMCyGiC-JTmDtB4BhCaxDVnFuDlB8BsB0BKebOL-BrBkCJwCRByBqDkCuCuBoC2BwB,8VkM7BZ_B3BxBjChHnF1DzBvBLlEF,haggBCVsB5BWJMVuEvE8C1E6DhCqCtCuCjFgCvCoCpBgC1BuBlE,AAuFoCqCmB0BsBiBmCIsEkB0D4BmDIuD3B0I5B8DQsBwB2C6CyD-B4B8Ba2C2B6GgH,AA5C4B,5C4BnDqBrCM3CH_DSjCPpBC5EgBxBbrD9C5DxEZFpCYbOlBoBVqBlBiEjC4IViEL2E,mfozBmGkCWTmClB0G7C8C9ByDrB8BnBYFyCF8HI2Bb4ERqCYiDUmBD4BK6CkB0IzCiD5BmI9D6GPqKCaFeRuC_B8B3BqB9BkC5EMvCB9H8C5KKjCQxHRlGD1GJ5BZrBnBhBhB_BK5C2B5CyOnGqDvC-BpDajDItC,vrB6ec5BgE9E2B9CW_BGhElB1Fd9NpBpFhCzCV3BTvEsBzFuBpIMxEyG3J-BnE,LcSFFV,MbRGGW,ykDvgJxBsB1CuDnCgEzBoE1CkF5D8KrCqI9DoHVmCJsC,g1D_3D7F5B_CD5BfzErD5CvDTDhFqBpGuHzBoD5EmHvEgGrBsBrEmDpD-CnB0BTyCLmELwBtBiB9Cc9JyHhFsExBiBvEiCtBuB_CoF9C0HtB4CrDuEpBqC5BkHvI4Q9HuM3C8EtC4C7B0C,rpEmzF0BhD8EzLqCxDoEnEsFzE2BpDmCvDUT8BbkCJ8BTmC9BsDvE6BtGuBrC0CxC2C_BiDxD8CpFMrCwC_BFnByBvByBNoBb2BGaZe7B6BnG6BnHKzCSpC6HlIsC_C6KzHQdOxCOP,xB_JoBnEiExH-B_GsErMkC9D6DpIiC_CqC3C,JoJA5GKtC,A6CA5C,8BhCdCdZ,AA7BiC,7BiCnBwBf8BrByDXsEF8D,xEmPchGanDsBnDwBzC,AAbkE3C4F1HuKrDwDjCyHJsCIgJhDwM,vUm2BArDtBrJpB1MlD9MzBlKtC_JlB7DNzDUzFWtDH_DK9CsC5EUxCH9BlBtDzB5KhC1IInCwCnJWnDD_ERtDjCnCnDtCpB9DLlE8DnGyBtDD7DPhDrGhJV5CJ5CczE1BpK3EjKZjDFpGS1CW7BqEzD,AA1CtE_D9HZzDLnM7C3KA_CL9BrBtCbvD9CpGzB1CjBhBrBT7BLxC3CvDtCnE7BpBS7CmDZGjBjCdhBlExCpDhD7DrE5G_LxE_GxDlE5BtD7CxDjF5JlJrGpCV,SiBRhB,yrBwmFChBZLRWCUOO,ZKaJ,AAaa,stCzNKxEiBpD6BzCiG9G4BxC-B5D6ChIoBnCwB3BmBbgBT8BRqBIsByB,7GnKOJET,uBUbxB,bxBRTTKBaWO,ReuBU,0E0LTZxClK,oCrBVqB,G8BF7B,AAJPRB,bRDC,xBCkBkB,uBAXGVF,AAJQAU,JkBOMSAKPAP,q3DrwGlEuKpH4L,vuB68BA1B,WnBVoB,VoBnF6MjCwHlBmHRqM,rf-kBEVFV,oW8CRqDPc9CiB5BE_J5D",</w:t>
      </w:r>
    </w:p>
    <w:p>
      <w:r>
        <w:t xml:space="preserve">"lElEpCzB,pWnEZLPGLO,1BIzB0BZsBzByGnC8G,AABYSa,4BkBqBI6DgEwBiBoImDwBMgCBsCXWRYvBCjD,nBOSEWR,5G8OwCzF-BvHgBxBsBF,e8gCwB2BkCU4BNkBrBMtBB3BlClHH7BE9BuBvDwF_GWtBG1BdrClBjBvE_ChBrBZ1BLjDatGFtCdtCpEzHH5CQjD,xHhHLjB,LjBDkB,MkBPA,PAJM,aQJP,jBDjBU,AACU,mCwBhBrB,rBTKX,9BHmBA,mBAYI,YIsBU,sBU8DiD,8DiDiB0B,qBcpBb,gBoBChBLLVG,fnBHY,HYSYWH,tnMusB6DvHapCU_DOtGP_LX5HIjCiBxCoB1BiChBsBB,6kBNMfNlB,zBAOwBJuItE0RPW,AAcKYJ,vD4cAfuEzRMjJKf,AATPVA,pBPVSHYKkBUOYBUPIXJhB,sMq0GGPFZ,kDkBvBzBzBZ,jDtCTJTM,nBC3BuBdsBJuCK2B2DgHuCuDiDqC6Ce,AAFQGW,AmBQMYJ,oBCsBA4BkB,8kCplCoDAwBO,AAtCS_C0B_BwBtB4BhCkE_B6IZoB9DyE,1RmYXwBD0BoBkHTyCpBmC,hBwPsBrCW5CD1BpB3FC3BMjB,7b1NmC0CuCgF,iFuHzCpFdnBvBb,hFtH5DzBxBJ_BG_BShCkB9C8C9B2C3D-H1EqN9D4HtBuEP0DEiFmB4EqB8CiCuD-BwCkD-CaQ6BO8BCmBL,iFkIAV,wLyFtD3DhDlCtCXxCO,vLnGNG,NGOQ,AAzB0BZyC,OQyCNoCY8C8B6DsD,7C2DqBnCyBtB,AAzB8G,mZsBQQ,AA7CuCtBSrBG,0DIsDnBoDE4CoBaWawB,4LmEA3BZzBpBnB5Bf3BN1CCrD6B,7O9DoBWUDoBZ,lG2CtBJrBTpC3B,AAuBE2BJsBb2BzB,qUTY8B,AAXwB,3BqF6BzBW5B,1nBrC9BmG,lB2FUhCSzD,8oBpD7BU5CiC3B4B1ByCNyCSsCgB0ByHiI,gB-U1G3G1BxCNvBGhCmBvC2B_B4ExD,5oBjQZPHf,nBXGX,AARH,RHRQBW,YYFP,FWGV,oBNhBH,mP2QPHRnBA3BO_Bc3BkDvEYvCP9Db5BzBpBjDrBjCT9BC9BS5BgBjEqEnBO,zRvQSO,AAhDsI,mBIqBIgBH0EzE2Bd8BR4BAgCQkDuBqBiBQaOwBK0CDkBbiC1C6Df-BN0CY6D,TGUF,zD-H0D9H,AAlBmDNoCH2BCsGZ8BpBuBfQhBG3BRpG9G,ivB-HNL,AAWvBjBkB,NLJA,AuB0FmF4BamCEyCdwBpBmB9BwBrD,JtBNW,aWBJ,vZgBJZTJ,djBPGLY,mZEGSSG,YYQX,5aCGYWO,cmBWNIR,AA2GwG-BsDK6B,wpDtwH9BnGCxDe3C,CgBOPPP,BfLQOQ,CgBtB8LL2FtBuKrEW9DyCvDmB9DkD1BalFoExDsGvD8ChB6BhCmFxC8EtBsHSmGzDsHhCqFlCuEdiDVS5FyC7DuC_B2BNWtCgCnDgEhBiC5FkF7BkBjEwBlEoDzBQ,qUg5BkEwEmCwBuBCmCVsCpB0BpBed2B1Cc_BQxCM5HLxBdnBnBZxBDvBOdYb4BXwFnB-C_BkCjFmC3BqB,AAb2BDqBuDyIIwDAyCXsEXgDLSXQjBDbtBBrIjB7D3B9CvBzBvCnBhDJ9CQ,7O0G9CEVKTe-BZqCR,5pCynDiCzC2BzB8K1GoDjB6DHyCQoCiBiC2BmB0BqB4CS4CHgG,AAdiB,FuBGtB,AAXL,XLFC,FCvCFxCU,AAJc,iBSDH,PeKHGV,bTKQSE,cUeUyB6B4CoGQgEB6BpB0E,6aoLqDrBmBnBQ3BEtF,kF5Jd4GXgBtDiC,xb2RoBnCSpCC9BLvDzCtG3CzD,vCqR-CnE4BpByBT2EFqBLiCdoC9BiCzCyB9C8ClIYhBkBX,wCpRpG0Jb2BJsB,vEuSNB7B5CV7C,_C3FG2CsC-D,g",</w:t>
      </w:r>
    </w:p>
    <w:p>
      <w:r>
        <w:t xml:space="preserve">"F0ExBiB,f6BgB5B,AARX,RXNC,NCNc,gBgBAJ,tBDIUSG,qG2HhBhClDpETlB,vF7GUV,AAwF8G,oHsVSzCE9DZhEzB7D,AA3BuE,N4BO3B,ZgDa_C,gBsBFrE,vB1BQK,AAjC8EjB6BjC2BxBM_BDzBV3BxBzD5D,QKgBsB,TyBUxB,0BFCI,zBGiBPUS,2BCF6BT-BlDmFJeN6CH8HT4BVmBxBoB5BQjDAzHR,3qC2WgBXKnB,9kBqVakB,qBUpBT,lOgPoBrD6B9DwE7GgBfqBXqBF2BQ,8OxOVN,VNPQ,QoBGZ,2BCvBb,1CZBI,BIQW,AAjByB,iBQ2BC,RGSF,4G2WqBrC6B9EKtCFtDVxCvBzCrDlDlCnB,rI5V0Bb,AAzBmCzIqTvB6C,vM2MTUVK,nB4BYPQnB,BZVRVM,rBFbc_G6DlBALd,AAFeQU,uBgBBZ,jBSUAQR,oX6GPW,AaAZ,AAPD,PDNO,NeMOQDKRHR,APVI,AAAQ,VIWI,vSkB7B2B9IoF,yG-SgBmBqBIaNkDxDSvBG1BX1FIrCepCYhB4D7C,nCrMpExG,AAQmBYW,oB8BnB7B,lP4GwL1GuC9B,lBnIjBM,AAdsBP0B,5BiBWCAX,WVtEPaQyCMMK,VWM-B,mSOiCiDUqCDkCxBgD,5RwBCoD,CoDEsBSYeIeL,AAe2BWKeA,yI2LQtBkBrB4GjC6Bf,kzBtCRJNjB,rBnB_BmC,sCkB8Cf4BA,AAfE,vGkDkBfsFjC,wF_CrDe,rDe3BiB5FsG3CgEvB-ChBqBpBUzBK1CZQaoCSmCLoBbkBzBoBzCkCpD2FpG,3vBwBZmB,HyBIxB,8tBf-BZMMAc,6FuYI9CqD3I0B1CyBvBuCtBoDrB-BPgCCwEiBeDcT,37B7BMS,kBEBRNJPIDQ,jBDtBoB,kDmKE1BHrC7B_F,1CxJWP,BBCC,CC-BmFYsE,q7BoBOqC,e-Bd9B,IAHA,HAPM,PMAU,AUMO,AAhB-B,SQSJ,FBGC,tBwBuBvB,0BtBmBoC,zBuB_DiFnH-G,_3BuDtBuG,k7BttD7Cb7CnCrCpDzD7GJvBKhCiBvBkBN,snB9FZpC1B5C7F1FPXAb,MiBATLN,LhBNBNK,bIFK,FK3B6C,AACSMO,uFwJXjBnD7H,vEtIQR,PBQC,lC6BsBrBaN,2C3BiBkCyCgH,1C4B7HgPvByFDyCMiDkB4DgCwDmDqD,vkBoDBV,kQmD2C1DS9BHnBPbbVrBP_EPnBUzFoExCW_BA,lQ7DHU,HUKC,AAFaZoB,KCgCB2CXiGvE4CFuDWmBaQeEoBRuBlCsCRI,kQmDFRPL,VdZMDc,D8BSHIV,idLVJ,VJRGJQ,ldCKOQG,AAtDuGTgDMmDqB6CyH2KmD4D,iesBFjB,uIbvERjDOfD,tIc2CX4FD,3BXCeSQ,xI6gBnBajCEnCP9BjBtF5FxI_LnBzCHrBC3CKpBcnC8C_D,mK3fEJ,4CyIvC_GHxB,3DlIQAQL,AA4DmI,4DmIkC8FKqCBgC,sCmKV-CbkCvBmCrBsBhBa7CqBhEsBXETF,1N6NqIvD-CtCclBehCUzE,_MrEKqBFoB,AAsDyDkCoBkBM0CE-CT,6KEWkBC0B,6BsC5BrC,IEHD,HDTANM,M8BIZLd,tBvBFW,FWGWUO,akBaJ,pgB6hBqEiB2H2DgCuBsDyD,AAFoBTiB1F0ErC-CpBwClB2D7C8NtD-LD6BU4B,sR4JoCgDyD-GWoCEoCT6C1BkDvE2FlBehBK,5D0Zc1I5IxBpDFnBOvBkBtCgD,tQ7FnBgB,XwBYvB,AAPP,DWEV,UyCTxC,iS6CdTNhB,xBAG1B,yBAxBA,xBAR0ETmBZefQhBExHRvBqB5B6C,3sCoGTiCBoCQwC0B8D,uB2KzB1FDhCK9C,4sBxIjCiDTyBFkCayDyDkIauCE8BFqBtB4C,3sByI2DwI,2DwIKyB,cmBblB,NoBQEONBVNH",</w:t>
      </w:r>
    </w:p>
    <w:p>
      <w:r>
        <w:t xml:space="preserve">",OnBRM,RMBG,BGZc,AAGW,ZcgBF,AAtE4C,tE4C5CqB,rC2BsC1B,NLES,OMNL,NL5BsB,iBuCThC,d7BKF,AAe8B,e8BqGiPK8CByJIqBmBmD,ywBUhDsEZiCE6BsBqD,rCyLKgBsCmE,sDsElBdlCtD,gBsCsB2BOmBmDyL6GnD,rqBgNFC,FCLSEQ,9HsCY5NHhFpB7EpEpK,4I1BHTLD,oPsWPzBA7DS1C-B_EGpDftHrB1CflBvBb9BRxBA1BQvCoBlCuBtCyCbM,nPrW8E3DuClBwBNqBB2BQoBacekBqCgBmHFgD_BqFL8BEyCa0D,hBMYGKR,AAjDmCpCU,xG2CbTHX,nBBEpB,GSFR,iBPnBB,nBBVI,sCGjBD,lCMmCL,bJcK,AATqHlBoG,8gBkaiXjH-BJiFGwBH8BbwBnBuD9E,3HtGJR,JRPAJK,ZKCWSI,gC0BbrB,rBVQV,AAsBW,wCwBjBZ,AAwCgCQgC,6D2DP1BVZnBXrBN,B4BC3B,C3BZK,ZKHgC,YuBgClB,hByCiD3D,C_BgBR,BgCiBxC,C_BrByC9CoD,T4CSX,AAyDxB-Ha,9C-D-C9D,AAJVNF,XbdMLa,JiCYNKX,fbGSaK,AAlG8JnE4C,tK0MgDlByBlBoFhIgBhBUH,rIhBZ3GX9BnBflHxDpCIpCwBfuB9ByE,AASTF3D,oBqCdlBJjB,8BCoFpB,zBCHD,HDRKAa,8BCzBC,vBmBwBlB,AAETHP,dDCkC,AAMKOD,aGEB,X-BY9B,AACyD,CyDf-B,FkCGjC,AANJLE,ZFFc,SmBKLBT,9BTUWCsB,AAmBK,mBKCE,CER0B,AAWG,i7Bh2DtB7CSzGDjCRjC,AA5BuC7DwDhCmDRwCDoIZ8CtByB1BelBBpBd,hB41BKzMF9FTjD5B7C,u8B3I3FAvIXlKmBjDWtCuBtBsB1E-H9ByC9J2GnEsD,YgBWB,9BE-BD,-BDLsC,9BEkBcOsB,yBoCR2FxC0G,jCoLoChGezH,9wB6J0NvJ4BtCwE5HsBlBmCpB-CTuKlBiIW0EC,tCmBpBT5CgBlDnR,g0B5JPPDV,hBBOjB,2BHTK,5BUeAcT,NNOO,SCRB,RBTwDawGB6CR0D3CoLNgED8EauFsEqNO6C,0BEhBB,lBKEL,-Bi4BRpClEtMXlFQ1IwCpKY1EE9CZtGQhD,9yBjvBUT,WYBrB,VXdR,dRbkB,0BqBVX,rBAWX,jBFaQ,AA1C8DnBsBpBcrCOnFBzCQlQ6E5H2C,kGyIFnCR_Bf7B7BnC,_ErIUBQKqCgDeuCU2C,JKKJ,qFiI_ByK5B-RlB-CxC0EfiBlCqBRYTwC,2wBpxBAyIP2E,IiNItLQtB,q5BzHqM6B8EG,jfwDJb,JbZC,ZCTQxQ0FjDWpDE,AAFYIO,kBa8BT0FZkGFmCOsCqB4EmEuD8BgO8EkEM,hBMSEQP,zZ4GwIlBkQtFgBD,-BffTNrB,3BAK_B,N5BlB8B,AAH8B,mC6B3BA,3BAVC,FgBGf,PddA,AAFgB,2lBqOWqC,sB4BrB3B,rB3BvCrEbZnBXnCJxDG3HxBxBDhIK5EiB5ByB1EgG,6ByCANNL,NZPEFO,VSCOQM,8BgCX3B,pBlBSR,AAqBmB,8CiDxB7B,AAeuB,sBWrBV,YUHPPD,XTNY,-BgClBrB,xBTMX,ZTIQSE,aUyBU,yBUyDuC,yDuCkCoCPjBzBjB,gGitBiBxCmB9IY7B8B3B8GxEmIvI-BnB4BRwHB6BHmGpD0ChB,1kBnNiCFyDMwCiB4BuB,8J2CdlBfVzCdxDL3BQ,7J1ChCwBvCsD,kL4EnBhC,AAkCiEsDkFS0ByC0CqBc8CkBmCByCX,1PEOe,uBqCPtBdb,tBpCVqB,OegBsB,jBMkBL,AAnD8FvB4B,-pBiHbP,bP1B4CfgB3BiBzCa,5tBiB0BH,AAxC-BjDc,m3CnlDqF_FkH7K2JrK2C3DwF9I,",</w:t>
      </w:r>
    </w:p>
    <w:p>
      <w:r>
        <w:t xml:space="preserve">"zFgHkFtG,AAiEoC7B8FVsG,AAhDkDpC2B7FgDvDYW4G,wBwOC2D,AA6JiB,xPaqIFoHT,AATsDnCwEP6B,sZIqFHoDGmEa8H8D4BQ4CjJ4BBclByHgFuCa,nBmEY1BQvC,9b0HtCG5CThP3F7BpBlE3DfTrCXnHA5HmB,qbzHrDtBvBH_CE,7HxBlFwBbA,5FwCHf,HfRBLQ,yOCTA,TALa,eYJX,5PLRUnEsCzEsD_BW,AAASMO,uPiBMV,dTIQWE,pNEyDtB2DTmDKoBM0BoB,ZOQBKL,xLiH4HpFgD1BaB,0a_G0E8FmDuF2BmGiB2H,hb8FLhC,LhCJmC,SmCFD,FDVE,OkBHf,jBfDG,DGAc,AcUMUN,qnB-RrB1H1BlG_B1D_FjI,GqBGXLR,FpBPBLI,bGDYKQ,GoBOEOH,sCqKvBtK,rCpK8ByL,8BiNOnBCvB,sBmCb9E,jR7DRd,wOe5KpCxCA1BO,hP7BhGsDnCelKIbGtBchI4IzI8FzB4BfkCjBmIZ6C,SeGsBLkBzC0BjBoBR8BC2BOkBkBkBiDeaOmBqBwBmC,AAkCNiCEyH6BqDiB,4PGRUVE,AAJoB,JoBdP,KIJH,JHLkB,2BuCRnBZd,hCpBWb,AAaYQiBQwFD6FpBkMIgDoB-D2BuCsCyB8CQ0HC,rLwNgB0B,uBgBtBf,WgBAVVJ,VfNU,NUGQOI,yBqCN9B,dxBQL,AAeyB,eyBgB2CGsCN8B_B4EJkBBiC2DuMkD-GiB6CS0EP6FW8EeiD-BiD,0jC_hPAjB,6JiejE1FzChFmBnCAnBpC5J9B_F,AAGcbyB,gBoBfnB,1BmB2BlB,hrBsiBkLhLsT3PoEhDqIvE,y9CiLHzBV1BnG1IxE_IrC7DxChDzEtE_CnDdRRAnGkBtBN7J_FtFjF,PgFSvCBvC,Q_EZ8E,mGwPPNDlB,TzBmChFAZ7C6FnCmD,jCuCkBdgBvB,AA-BH,ZWaV,rpB-hBnCD5D9BtBLzBBxYyClDV_C1BlCnCtBvCxB_EhJ7pB_BjIjO9qBbnDb7EvBxLdpMKjQzBtKgB9G,sN4SepBuD9H6BnFU3CuBxCgHvIsH7KiCjEclEmBtDoB3B,rN3SKSSF,cMCPLLNEDM,uM2Z5BEhBJnBN7BpBD9BfhBNlBuB3BjD5JlD_H,HpGQLFT,KfPBFIASMI,BqHHpG,AAK8D4BgKK6GDgElBgGb0LD8GG-BR4FKuFDkEXiHvE4R1C0N,mnC56EtB5DF3C4CjLEpCL3BThBnBpBzBV9BBlBM7FoE1FyC9B0Bb4BFsBQyFNsBjBkBtBSvBFjBhBN3BoB1LWrCuB1BmElDoCrCuBtC6GtPsBxBqBP,RkBUOSLAbTJ,SjBRMAY,RkBtCgC9BqDHsBCsBiB4C,vD6Kc4CHwBnB0BpCoB,9CkH0CfkBxBI_BhBxC,vDoR9BrIInDUxByBjCgD9B,AACyB,UqBTpB,SeDTNJ,RdRI,RIDWSQ,OmBWP,iBqBL5B,hBpBiBqB,qHyGtD7BnBlBxBlC,AAkBa,mBClBB,eMJRTG,dLBY,YeGR,oBIhBZ,hCNKIQB,aGoBI,3DuYsC1C2H_JsBnCSvBDxCxBzCpFxC,AA5BwBfM,tC8CuC7C,AAATLL,LfTEHU,bYGSMG,AApCmDNoBI2B2CmES2BF0B1BwGRiB,SYWP,nB6UCnB2BxGE5BT9B5CxEBba1BiCjC,AAJLVA,fLFE,FEpBC,AADgB,pBCmBe,AAvElB3BBhBQRkBJ2BFuDIqBWmBmBcqG8BsBakBsBuDsFeQgBCwBfyCzDMnBGlE9CR3CrBpClC1BrC,wCYAR,MyBLxB,hBdOFIN,TNUO,UOiBe,6hCwZ1D5BrBdpDxC_BnC,1KzGoDkD0DgC6DwB,yOw5DLlB1C7E3DzEzC7EvBnDblEPnBjBTzDIpEtB5ChCPPAd,yJ6DxJ5D,xJ5DB4E,yJ6DpCAhG6C,zJeGciBgB,AAL",</w:t>
      </w:r>
    </w:p>
    <w:p>
      <w:r>
        <w:t xml:space="preserve">"0C,oB8BzBY,zBY7GyDhFuBpIuB3YkD7EcpBUxC8BjIqJ3CsC5DgC9G6BhBSxBqB7CuD,l1E21DmCM-CA2JrB,AATgCP0CHwDP-BAiJ,m5BliDhG_IpDhEnB5DxC1D,vuB7CCXPL,NjBPGDYUQOJ,-uBgExFtDpEPtPfpDM1J8CvCOhDPzCjB,_zBqOjFsI9DoFlDkGxCkDnC-B_JwFvDkBjEIlMvChM3B7CM9FiCzDWzDIjdhEpCRhClB,4yBojC4GkBaQ,lIoCebwD1BuBDqCO,4GbQjBeH,8InB_CAnHrBjBG5EmC,zPkCBRPR,RjBXCLM,jBOjD6BpPuH_H8C9DY,AABaGQ,yBkBEN,kC0HhCtGBlB,pDnHQEWP,HFIG,pewM8DdsF5BiSzIgDjB,yepM4ByE,4ByEFqBVeiBGYS,AAegD,yB2CIfUd,TKc2CIoCD4BXkCboBhKoJ,nhB4EFd,FdRFNO,fIzJyB5CAzBNTa,AAEe,EeSGQN,1QkUZ8I,NgPO_O,LjGJebW,AACgD,rBmCWGYU,uBaKkD,KkDFgJOkED0C,9jB2iB2B1Bc_BA5QZhO,5IldTyBYqFEwDXkH,8sBoKZkDRgB,BiEFrBI1C,gB-B_BsB,nB8BoB7B,htBTnBiJmFK0CO4BYgBkB,itBUHPPA,XPDE,DEvBuB,AAEc,aSCF,a2CZ1C,rBpCSL,DBEC,zBS0BR,4BPsBqC,3BQ9E6D_CgCtDiB,kD6BqCmEQwBIyDwC8EqC2D,vkBmIaoB,aoBMe,mBOVBPL,0nCpzBsDlFmKpJgBtBW7BKtCJvCb3C,iD7FhBEZH,AAhBoBhHsLlBwCXwDQoF,jJ4XHrFYrD4BlD6D9F,sGjQJTAjB,rGkQuEvB8Q1HgOvH,NEOD,xH-ByH9B,AAhBG,bWcV,pO0mBKM8B8JiFuLoG6JoFoD6CsBsE0EgG2F,AAxCsBbyFnBwCrEmGrByB3BZ_LNX3ECnB,uawc4CwDqCyFgB6ERiE,wF-R8FiE,AAT4LPwE3E6JnBuDH8BE6DHuBxCqKjB-FNmMOwKfoHgBmJPsEF0HhC2K,kd7wGZRrB3BnF_IxC7C,kBCRJRI,jBBNgBIWUKUF,iB6BMZJd,AAKsBwD0F6C-CamE,8zDsoCiE7CsGnG0JrI,AAXM_DanJ0C1D2Bb4C,j2DmcNgBdgB,rBgCgCP,yuBopBVlEFrCI7CP1F,tuB4O8FnSG1CP1BlBtBhEpDnE_BvgBtF5GE1Dc5D4BnPyL,AAlB8CDkBOeoC2BKW,uCwGZHpC5BHNe_D,ypC3kC8CiJgB0Jf-CfwBlD2ChB4C,t4rBg3EvCnDlD5C,1FhGtJ_FtCdZDvBIrC0BhC0DpB8EGuCiB6B-BmB6CY0BJmDvB0Df8BdoBtBsCpE,mwB2jBhCqH1BmEnCgErByB9HqD3BH_D_BxCG,zXqSNNPGHSGSOGMDGd,i2E9qB-C0CmFoI,AAZmBbiCL4DhBsF1B4E,5EkR0B0EcwO8CwII0BV8GiBgO,gGkyBJ0B,I6CH5C,RlBLkB,AADgB,DgBGc,WGVF,VFHE,HENc,qBeLb,bFIG,bEcD,AA_BoClBclBQ,8BSDP,XPUA,AAYQ,mDkEtBpBfpC,AAxDNhEEhBH,1IR1CIlGV5CB3CW5BsB7B8BhBwB5EmJlFkFrBiCf6CAkCOoC,q9Dn2CnD6JWkCoBgC2CqDiB-BQ6BE6BT-EOmFhBwFf8BnG0HzBiE9BmGT2DrC6DxC8E_D-DpBsCHoBCmEJmC_B0GjBqGgB6FBoG,_ayZI2B5B4D_CmE3B8BlGqCtG2DvCwC_FsJxCgDrBOxBHrDlCdLxBCnBiBzCmG9BmCrCwB_DMhBcZiCBoGfwB5C8ChDuE3BcrBIvCD1CJtDnBhEH1IUpFiC,yEw3CDxD,DxDRsD,EyDLHJC,VFFYQK,YSBL,QiDPhD,dxCOP,AAeyC,eyCmCmKyB6D4BsGa4BkB2DDqDv",</w:t>
      </w:r>
    </w:p>
    <w:p>
      <w:r>
        <w:t xml:space="preserve">"BiIvBgCRuBa8ESmGmCqJKsDHsGsBqBEc1BqDNyFbmFOgDkBmEAoCoBkCGyBhByDDsERsCAiCQ8BMQgCsBwB0C4CiCEoBrB0BDUGM6CkBkDCwBXkBHoCSaJwCvCaP-CPmGOiClBUBgCW0HcuFpBgE3C4G3GS7BAtBAvCPhD,6oDjiBoIhDuCUgMmG-CkE8EgG8BmEmFwG0E0CuC8BmEkCsC8BiDyDwCUUUU4BC2D,yCg_BRuB,RuBVUjBQxCSjDK5CLlFe9F0BhBYtByBlEyFNsCMuDFyCxDoGFiBIW2EwFa2BUGsCDoCUec2BqET0DB-DnBgBzEmFzCuCnHwDdWfe9C6E,5nB0jCTOf6BK0C,pB8EUtDWtB,-yChfPqBlCqD1FoFjDgExBuDhC4MX6CpC0ExBsCjCgC,0e6f1E4BlBefmB7B-ClBWjBI3GRjEqB,l3B8JLzBD1FPrCPlBlCnDzBtDrDxJ5BtBThBjD7JRrD3BvDT5JCxDdpDjCtECjBMb4DpDGNnB9FF9D,AAO0B,eiBdhB,4BbxBc,lBwBmBvB,LTFA,FAPS,SULT,hBBGS,aUIR,TBUC,AARyES2OHoEqBmHBkDtBwFnCyF_BwLSewBmB6DiC0BmCoDoCuBkD-CsDiBiCIeJgB,qa26BrBQ1EBhBMzB0BXwCN8GTqEhByCXYNENNpB_B,xOkRKfJxBtBvCtC1C1BxDjDjClC1C7D_BXTNhB4BvK6CrHiB1FBzCjB7ED9BIrETxNE9BYhD,6jB4nBdvFhDpGRpDlC7CbrDtB7C1BpBXBdTrC5DxBrBvBxCnBzBpBpGF9BKhClBxFIZebKpBnBrC,5jB3nBJJ,JJxB0Df6EE-B4C0FmBqBkCkBWeqBmECmCQgCsCwGSYqCuByBuBwC6DSwB,iQmrBJ3BxB1ClCtCvC1BjBxB9B7FVvEjBtDZrB9BXbb_CzFHjBEnBczEyBpD,iUjD1BSrBBtBJvCnBnGJtBetCqC9CoB,hUkDjD2BhF0HnB0C,5uEo3O8X-MoE4ByHqCkxBgM-PkE4CgBmCkByC2BkPkMmJsIiCiDe6BmEwKwFqMoF8HgOwTqByBuBmB-D8BqkByN4DiC6LmI4V-JqPkGyyByT2GgD2hCohByDY8FbgUpI2IpDkHpC6JnC4KvG2FhDyBNmCEwGwBiCY4BoByB0Be2B0CqHgB-B2B6B6CyBgDK-CXkD3BoF7DwBV-BF4CagCyBoB2BmEmHiF2HmCgC0Bc8HoCmCgBeWmB4B8BmFcsBkHwGgD6DmJ8QqB6CWkCK0CHmDd4CnEkIR-BFuDUiD0E2L2DuK-B8D4DmF4TgU8BuB6C0BsDYsD-BiDcgDKsCd8BtB2CxG6BxCoClB8GxC8EpEmCvBuCTuGC0HpBmErCsCZkDOmBYkBqB0CoEaQsBB,36Yi-EwMpD8HvD,yrW6rHGWMG,AAbmB,bmBMJiBA,AAjHuE,uBJaLAdXLNKFQ,8tJ76lBjCvCtF5EjCbnCCLHHd,csHYzDDpBPlBfnB,brHd4CRcxCkCvFuDzBcjDQlEkBzCkB9BKfU1DuBvC2BpCkC5BsDfclCwEfezDyCdoBrCwB7CkDnEkDpBoB1CiEtB0B,csHaEIHQ5BepBmBAqD0EkBwCWW-BmBeCgCVkBKgDqCuE8Cd-B,vcooBqClD4BpBgC1E-BzC6C5CwElGuEnIgBvDYjB0DnD6BlByBjC,lBwCRL4BjC,AAmBvC,m3Bh6B1DAhEjB,3HjB5GOnDY1BWnE6DzCsD,4F-f7CsClBU9F-BlEuE7CiC5BkC3DyD5I4FrD4CvC-CxC-BtDoC1D-BnJ-FvGyCdGTJ4IvLsCpE,ksByVgCzEgE3H,qRhkCyB-FIgGHwDQkEX0EqB6DC-BN4BVqBV2CVsBlG2GlBsCtBsEhC2CHoB,AApCoBzFgF1E2D1G4E3CsC_BoCzB6DXUhDsBzC4BjB2CpBsBzEoDxEoCrCiCrCcpFwE9D2B",</w:t>
      </w:r>
    </w:p>
    <w:p>
      <w:r>
        <w:t xml:space="preserve">"lCI,tK22ByB3BgBVuCJejBe5COLqBFiCvB4EjE8BpC2CN8CdqCxBuBT6BH-DC8BL6BXkBb8BtCuCtCiFxDgFlEkDtDmDpCsBlCiBlD0BrBmBP,AAPH,PHRQGY,LoBYCIRDP,-ZifsCxBoBLafkBHMLDnBIPgCzC8BfoCtH2B5CStBGlCkBvEsBpC,imBzuCkFwD,oIiBvBmC,P0CQzC,AARNNA,fNLO,zBIqBkB,oBGJEdJ,AACe,qBcCb,bMMAQL,cqBA1B,nBzBMK,MKcqB,cqBqBoE,qBoESmBcaYAaPYdgCzFyB5CoC1C0BfmCD-BSqE6B6BDOfEjE3BtGGhBaXkBReQxB6BAiB0EgIuD4KCeLsBfUdB5BTMgBqDmDgBWsBOSDwC9CuBfe3BMDKGEeC6BcU,AAZgCJuDhB4Ed4B3BmB5BiE5BAbShCiD5CgDnGwHxF6ERKvBGXU,gnB-DIgImBsE8C6EmDqDuBSoBHoBhBwDnEoBd6BCyDe,5Ms_ClBckBPCL,97CqjBvCpCVBXE5CqB7CKhE-CbCXhBBzBSlFiB7D4CnHKjBA1BT9BrCvCfRlBSVsBlBMDPatBExBFxBmB_CoBb-CGYJgB9BQ5BUrDA5D2BtBHxB3BlCxBjDEtDbhDK1HF_ELlELzCbzCFxC8BTGpB,0jBlS4ErCOfoBjG,AAEKuBYCSvDuFxBuDDcsBS,AAlC-BjDoBlBctDkEhB8BtC6CRKtCe9HNhBYfMvDBxBIjEmD,xC4QG0BFoBT2CH0CRcB-BJUhFgFnBsCjDyDxBsBTBZvBzBlBzBT,hhBuB8GmJWqBKgCiBkDSGUB6BhB4CjDoEpD,8iBqmCMBHhEI9BOxBmDrEqG1H2ExEmGtD4BtB,jY0FuBHiDlCkDfKCyBsBcBgB3CURuBV4DjBsBQ2BiB6BSiCR,ivB3iBkHzEwChCmIhJiF3E-FnG6GjJsC7BgH_C4BPuFXmGJmBL2D7BUpCgBTyCUqBCoBPkBvBGd,AAnIwE3EyE3H0JxBoCX8BHkCMmE,n6FqoCRUpBqDTa1CwB9EgCtBwBtCsDbaxD4BnDSXBnBXtCHPmC_BwBvBU1ByB5BiBFqBG0DqByIX6D7BqC,4LyPmCkC0E4GoEwEqByCImClBgEtB6CzEkD1CqBFWGQUSqEoBWWKyERkC9BuBtC4CpCgFhD6EjByDjBoBvBYnDevBY_BmC,lMm_BhBwBtB-E9B-CzDsGlFkE,AAP4HRqCjDsHlD8FGOQK4CCuHe4BWYmBOwCuB-CBQrCuFLgCfmC3D2E3HmILmBAWgBiDFoBXOzBRZ8BJgDWgEAqHOuCwBqDKuGpB2DDoC9BuC5B-DL0BEyCe-DCyBbiEK2CDgBdkDjBetDUvBcTWjB0CfqDdiFVqBnC4B5C-ChFkDpE4BhBGXD5BjBnBDpKoDhCiB1CsChByBVoCFiDgB8CBYJBtBjCLGuBoJ1BoDfqDRiJb0B3EgFnB-B1B4FzBsCvC0CnBerG-C5BSjBFxDnBTOf8CXgBlCuB7BKdQ,q3G-kCDb,AAgCPKH9BEPH,DbPFLIDUOQ,AiBEF,RESD,OoBErB,NnBOoB,OoBCoCNiClCiELoBAkBYoB,lCgMeIeHkDjEQuBBwBvEuGjCmH,AAjBwBnBuC1BwG8CgC,tQsiBgEZiBRejBgBrC0CtIgB7BwDtEkBpC,46BnoN4EgCoEmCsCWwNnBwFXgBL8BlBwG1GWhBSpB4B5HmB3CWDQMkBkDeoB6BG-CdOLCZpDxCHlBKJQA0CS-CIYJOdO7CgB_BU7C8ClF,2vBkY7BkBnBmC,jDqDepBmC_B,AArC2ELgC,pCgHNJ,NJLGBO,NUIMMAIV,AA1EgBhCYnHlFXF3CCbI5B4CZO_DpB5BlBpDL5BZfDlBQlCoD9DqD,noBkDzBG,tBkBuBjB,AAFd,FdXCHWQSWL,-auN2BK-DBsBH0E1CiCboDuB,lUybzEsLjByDL0BM0Ceo",</w:t>
      </w:r>
    </w:p>
    <w:p>
      <w:r>
        <w:t xml:space="preserve">"C,imCl2DRfzBrBrDpBW3DPH7EP_CbpDtBlCNrBApD3B5CBpBNpD_BjDbtBL3CiBzEyDjCiCTiBTmCXwIZ2BAqBUiBYiEFmEd8EDyCQwCSuBiDXmChBaX8BrC8DhHmCnCoG5BoDQ-CHyBX0C7CgBF,vD8DJHdDhFY1DctBe,2nBsea4CcoBeUQwFlB4FVwFFuCO6B,AAjBlCf_DdlBpCtB1CRC4GtBmBjBwDZ2D3BuEF4BcmFE-CNsGVoCVU,wB0ZUkCgBkGK6CEiIsB2GAkBXkECuEWoImEK,v6B8KCjBMT-DtCqBLqDESJanBwBrEqFrF,8qBlH2CYyBCgBL0EpDoCPmCCqBL,phB3ClCmBxBKxJAxBEvCa,qhB4C_BiBfA7BZ7DrCrBNZCpBa_CiENI7DK9EFjBQvBkB9C8C9BsB1BIlF5B_BH_BM,7qBmHpBKxBDrK0C,iD6hBN7CC1CFNlBLNtBEzBOdcXYN-BAgBGUaYC-EfuBf6ClDsBjB0BRyFlDMUTiDxBuE,r5B-kB3BFjCdhBF3BCrBVjCPfKjDR9GH9CErCI3FoBzHrDXApC-BVC9BThHhHfXxBF,oyB_EawC,AAN7DjBzDfnBnBLxBQXejC2FVmBZItBdtBBnBcxEkE1CuBnCMhDNnDSfJpF9CnDpBtE9D5BKtBaFwDVyC,_xBkDmCe,H8BI7B,uCd8B6BqBgDT-D,ZkFzBlE,sD0DxBnB5BrC,ssBgBgCkBSmBjC0LFoGC4CyCuKF8BXoCEcQiBiG-HwEyEgCqB,iElPdX,hBBiBC,iBCcOUAqBVsD1EYPWAgJ0E0G6DcgBckGOsBuFqFUgB8B6EoB4BmBewD4BmBiB,jCsBLOVN,u8DvgDK7EetD2BtD2DjEUjBWjCwBrJanCYlB0BhBiBFoBIsBWwFsEaMWP4CjF,zgB0F_dnK5BjB,ucjICsD,mEwCHsB,jEcEoB,AAT6B,8DQJK,JKxCEbK,AABW,tDOKK,AAXS,sDIOOSF,hDC2BJsBI,pCuBqCtB,oBlBnBmB,nBmB3IiGxBU9BHrO1E,za4BH0CWuGPgGJqOIqBQegCmCgB2BDyBXwCzBqC_C8C1BsB1CoBhDWzCBnBVvBtBZNvDShBOTaV0BZmDN8CGsD,1Wq6BOiByBiCyCkCDcKkBiC2B0BU4BIoGE,uQ-JYSUiBA-B,gC6DCjBLlBbjBZL,AATH,THTINcEYSSWCUREfNV,sgC3xDSjJMpC,6B_FPHLVAvE,4DuQiBtBkGnFmHxIoBtC,xFtKZmD,ZmDuCgC,uCgCjBpBpBV,sBiCrBhC,AAkB6C,UeTd,0WgIsBpBsBXmFb2BRqBfgBtBQxC,zVzGfrB,6BlBROZEtBX,AAfgBTG,biCJVNF,XbFA,FAPQ,PQCaSO,qBaEN,Q8BP7B,lBtBWN,AAmBuB,hdwb4FVsBIkBQ6B2B0IgKsBiBuBKwBF2BVmBbsB3BQnBI9BHpChBpCjElFTzBJnCSxCetB4HjKSvBBfjBlC,05BsMxEjELdBX0BvHIjEU9DhEjDhBvBlB5F4BlD,57BrNLvB,AATD,GOFN,FWGV,mCDjBBbP,lCEmCD,67BoMMHYEqBUoCF-BmBwBQUDgBZcD,3DudKzEiBxCoBfqB_H4CrDOlBjBvEblCrB_B,AAqBCqBY0DgB6CG8BJyCCoFiBcFyB_BlB3F3C1DV1BLzGZvCf7I,3KgTNxE0CGiBR8DrI-CtDWnC,AAN4BB-B,A0DAzD,n0CoSHQxCgC1CiEFoBKeiBiBmBQ,uJqIhBoB,sBuCA9B,tClBqBR,wBLeyB,rF2B6BFiCjB,zHRUFgHY,AATiCzB6LG0F,-NOYsC,1MwLaXoBzE0B9B2ChE,uNjJ4ByDM0DeawCIUQ-CyImBmCoBYgEKeLKNQ3B,qRgSE9CRvDlB9CtC7DBzBtK9C7BJbE,pR_RpF0BzByBX8BE0FiDuJYoFuB6E,tNkJdRAH,pBWqBV,4",</w:t>
      </w:r>
    </w:p>
    <w:p>
      <w:r>
        <w:t xml:space="preserve">"iB0WgBlFFhCpBtCkBvD7BftBH,rwE-sCHxHlBjBjEtBlGuBhCGNDBL2FpIS7BU5EkC1EWxCFtCErB8B_EHfzBzCRlCX5BNJTCxCsCVPIzDrB3EV7MrBhI_B_B9BzCnBXMpIX9DJrF,4SmmDxFqE_C2D7ByDjBqDL-BBoC,_LiTuBhGiBtC6BhDoBxBwCrCuDtCcH,03B3WHd,6Q2ErLnFrCNpDC,hRzFNDPO,dKjVuKNA,AAGe,mBUwCLqDU4KwF,fKWCKL,jVuKWTuU5J,0nB5FVH,VHJSCQ,aQDH,6GiOiCRgCOmJyGsBU-BGmFzB6BB6BY8DsCsBOgBB4BRyB1BOpBArDKdgDnDO9BHhBRdzBfvKEnDZ9BZlDnC9OlNtBVpBErBe1FoJ,hBApE7LtBlC,lGnNKHER,THUI,UIqB4BkE6L,pnB4EFTNJ,TdZQ,ZQ1CYtFW3BHjBX,AAIiB,qBaEL,XOYN,yD2HPZnCrGBd,7D7HKG,3LiBmEEyHlB,iMbyCkHEe,uvB2HbE,VUWT,FPFD,FDNAJK,MUFP,jBJIc,iBQCF,ZMMEOP,AAa-BqC0HFyCZ0B,_tCmNNjEB3G,AAE6B,UyBTxB,SiBBXPJ,RhBPI,PIDWOQ,KmBYL,cwBD7B,bvBcwB,cwB0BoD8B2C4B8ByEgE2BwCckCS0CK2E,6NwZR3B,R3BN2B,S4BPHPG,fBNgBIUQKSDOTJjB,6iC9cY9CA3B7C7J,AALPNC,ZNJQ,KqBOJCR,TZESQI,AAlB4BvBc1BMhCN5BjB3FnHvBpBhCTpBKdQrB0BXkCB2BeqHJyC5F2J,xaySUtBwEjHa9BIpCfrIO3BuB9BgCVqBKcS2GkIgCqBoCO-BLqBX4B5B,s6C7gCdHnBjB3B5CT5BzBxHJzEWhDc7BoB1B0ClCiCZmCF,2jB1axBJ3BE_BgB1B8BlGgL1BwBjCOtBNrBhBhBpBT_BAtBKpBoCjEW5BJxCdzBxBfxBB7F-B_DD,vgBpB5BF5BI1BWtBoBrB0BvB6CXoDB6BMkD2B0HsBsD-CqDCS,qrBoBGaOIOBMdTV,aTvC3BxBJ3BU3BmCdO,AANCLS,tHqCW3BoBvBcNiBDaK-B6B,lEzB0BeYkB,6CU5CT,sBgBNdTF,hBjBJE,JEPWCY,NuBKQUGWLGX,mvCr3JnBhBZzB,9yBiLP_CKlCiBtCuCtE,-yBhL7CAWOgCMqJmB,7wBOnCkET6BDqDWkD,hC0KMdYP,H4BI3B,6F0SrBtB_F_ChE7C9BnC9BT9CC,R6ZBhBsBrEUvCE_BvB7P,S5ZyD2DgCsB,ozD5fD1B,TYpBb,AZpBB,pBBnBJnBZhBpBRnBL7BNhJf_CrB3BjBdpBTjCL3BGxBSzBqBhBuBfsClDmMf8BZkBnC4BrCW5QuBtLvB,qBCAa,AAWQ,UCTB,COBN,SG8CN,p7BsBlLzB,46BpBAH,AHSG,jDC-BcUiB,AAuCI,73BkC4L4B6QtB0CZsC7BgBlBgBhCoDpMcjCgBpBuBlBsBP0BD8BKmBS0BuBcsBWqCOgJMiCuBwCsBkBcM,g7B9BSB,CWBV,XTWB,AAE2B,YUXT,1Ewab7CD5BI1CiBhDsDvGkBzCIlCL3E,j2B7ZHU,hCMacGsB,AA6BI,o8BCKiD,KiDBmCLsB_DkIjBmDH6CW8E,AAReVG,AkmBUhBIjBE5FenC-B1B2JnFsBtBkBpDUd,lEzOGTLP,FjBXG,XGDG,DGdU,AAEY,dUiBE,yE8OJjBlBjJhBvE,nDvOWH,HHII,IIqBqEmBsK,8EsOtBK,rBkBsBjB,BZFF,FFXG,IgBBZ,fZDQKS,agBGF,TCUB,Q8BE9B,P7BQ8B,Q8BmBqI,mBqIAgBLS,S4BR3B,AALJRE,dFDUQW,gBoBGTHN,TCUB,QqBErB,PpBQqB,QqBCyDX2C3B8C3DgE,lGkNhBjBvBfzBR7CEjCetBqB1BwCvE-IxB6B_CqBpCK3BNv",</w:t>
      </w:r>
    </w:p>
    <w:p>
      <w:r>
        <w:t xml:space="preserve">"BV_BhCtBvCL_DQtCgC5G-BnFiBpCqD3EgD1DsDrC0FpC-BxBoBpC0BnHmB5D0BnCqCrB,1mBqsBUc,eEdD,dD3E7CtH9GzBjBtD_D5ExDzBfxGrCnFrDZMJUSoGL6EJeNU9BY1BoB5BMdUN6BEyCX8B1BwCpBDnBuBC-BPiDOUwEoCmDeoGqB-HkBwDfuFU0G2D2BrCqCXqCJ2CsB4C-B,2BeBTVF,XZJY,JYQS,qB4BH1B,ZlBSP,AAamB,ZuOF3F6BvH,-IoQf7EjDtBtCtCvB_BPlBJ9BBrC,AAiEDwByC2BEuEyCkCOkCc8BiB0BOqC2BkB-BkCyBwG0CuBkBSkBIiFawCkBiCgD6CAYd-BU4BBSrByB,4zC_yE3Ca7BBfLzD1CpCvChG5I,1d8PJlCxB1EHjCP3IClDSxEFxB,me_OsCVgCnBkBjB-B9C,3uB3CfTZjB,AA1BB,6BE5BD,-sB0CPb,PbBgB,SgDBjC,T_BSD,AAUgC,UgCiBsI,iBsIAmC,SiCRhC,IwBIdPR,HvBRE,REHaQU,IuBSB,UmCBnC,TlCUmC,rfqCFtB,FtBJ0B,mgBqBmB2DyD4F,3fIHD,HDPG,sYmPxBBrBTXtBPzDTxBrBnBtDpChBlBZ9BrDzLbxBbVbFrBKXQXkBpBsJb2B,xWhPxBA,tBiBuBhB,AAEPHR,bfFG,FGnBkB,AAAW,AWEG,nBOoBN,kCFGD,XBQyB,AAYC,QyBIvB,AACiJJoDTmCzB8B5FkDtBoBrBqCPoCAyBMmCc6BoFoGYuBQmCKwGK0BY4BoB6BuDoDyB2CSqCA-BRmChBiCpB0B1BiB3BO7DB9BM5GoElDIrBHtBVvC1ChB9CEnDsBxFG_CVlDvB5C,6kBwGGc,aUZT,sBwBBdpBR,rBvBTI,TIFQGQsBQ,sBwBUH,kByBRdCb,jBxBkByB,kByB-D2D6BeoEmBeW,xLKzBe7BW,vD0B0BHkChB,gPuIsEgBqCPoCtBiC9C,AAhBFhCW,_CagDZ,sC8rCfJCXXtBjCnC,iX72DZBTKlC9B7Cf1BJtDE9EiBxCCxCT1CvB,tLqmBoB_BmC_B6E_B2BdgCpCmBtCMlCEpIyBnFMxDH_BZhCpB5B3BtB,yK_kBGdWL,6tBgjBxC1B_B5CfzDBjDY5C0B7CwB7B8D1D4B1CY7CBvH,AYAX,AXLU,AYoCYgDEyBNgCjB,LDME,AAA0BcU,coCTTEvB,AAyCUmBqBIoBDgBVoBfarBGnCLlHlC,9LYYoB,mBWlBV,YWHTPB,XVNS,NSGUQG,yC8BrB3B,7BhBQV,AA8BiB,vnB0dCpB,gBMfL,0TmzBlFhExHzI1GhGPjBfpFB7ErBvEdzGtB5ESzBajB0B9BkBb,rxB0RuBO8BCoBF8D5B0BA0CMgD-ByDOwBmB6B-CkD2D4BmDkEuDiEmEuE0B8BwByBAkBpBeN6BA2BOgCkB4EwB,5tBusB9D9D1FnEvBXvChBhBBvBUbD5CtB5DhBtBX5BlCLZRrDbpCXZhCnBxBrD7C5DXrCF7D,qK4QeVwBFcRIlBNlB_FhIvFrD9BvB,AAVkB,HaIZ,NKK2BE_B,8BiBhBRLZ,7BhBlByB,2iB6kDgFoM-FsNsEsHiBmE,sQmlBkC4JwBoCqCsBqHgB,AAxBeA0EJyCdkD_BuElBgEIqCKQOEWVF7BULOGIOBwC2CyDSkBS2BA8BXiBhBWhBQ5CSLoBwBiDK6BDqBfwBtFwFHwBEYqE-EGmBDgBjBwBlDyC7CXTALME-CVsCAYwD-EeayBK4BDkCa-BqBiCiCe-BH0BVQ3BSHUKMUCmBhB6BdYjBStDLdZPPZCRKFcM8D6ECYVmBEQMKSBOPMzBOZYYRgCCQQMSJUnBBtB_B3DDZMTUFyDuBSaiBoFBgBV2BKQSBWzCQLKMTmCIMSDQjBY9DLtIbnDCnEU1C,2jCz1KjICjCJ3BbfdxB1CTnCH_CsBlMG5DDjDXhF",</w:t>
      </w:r>
    </w:p>
    <w:p>
      <w:r>
        <w:t xml:space="preserve">",IoBHnB,iWB3BjBxUB,pWlBLoB,6XkBOS,gBEBPNHPU,vCBwBB,hWCiWB,ibgMGtCJzDrC9F,hDxLSN,zYNCuHV0CvBoC9D8DzBgC1BgDXiDAqDiB8DmCgDyC4B,AAUA,0YOSY8BsFIgDLqC,iDyLJJNG,XDBQ,UYET,VHIMOD,AAX-BxBqCvT4R,tV4WwT9RsB9BoBzC,AALX,LXLCJO,VQhBehCW5CDrCZ,AAGUKE,QYSP,wtC0gCCmBWa,AAjBgEzC-E,9HihCzB4DXoEJwEXsYFe,lC-lBJfereiB9DYnBaV,AARNbK,tBDNeIa,sB8BKVHhB,xBDGsBZsKV2FzB2G5DkM,AAUOeJ,xF8kBAX6EzQe7FepMOlB,AAPRVB,lBTVYImB,QqCYbBZ,dLB0B,AAeM,B0BgBnB,AAhEkOxBsLR2L,61FhjHkEpBiE_C,AADjB,DjBRHTO,lBGJK_Cc1BevC0ChBgCnG8P,AACiB,CiBYKQN,jOgWGb4F1Oe5BkBvB-B1BwCjB2BJ,AAHLPB,XNJc,KqBMHCT,TNUO,AA9CyINiC,rD0KWpBqD7I,uTyU5ENnFrBzCrBrC9B3BpC9B5DhBrFM9D,1pBorBqBsH,qBsHZe,10BuHCkBYMUTFf,oBDlCzJNLFS0BsHBmC,AAPHXM,izB1FMzB,jF4CXCPU,nBWeF,AAtDoGlC4FTsCvCuYVgMLiB9CgFNqBDsCoB2D6CuFqBsDyB2CgBgBuC0B4DsBOQCaX0BBoBiBiDeoHgBkCC-DUoB,mEylDehB2DdoBToB_B8BTqCnBgBdyBRcfKnCenBgGtDiD_CkFpD2E7BoCByDMYFUR4CtGM1BSV,AABI,BIVoB,NsBOrB,pwE81BUJKZFVTN,EnCXGNeKaYK,DoCIoFmByDgByBsBqB4BekCQ0CB,qKiNMYUGSLGZLTTFRMFW,gpF4xDoB-CmD2DMwBmBgJtB8G,rgMgsI_DYbD,vEmCST-DxB,-vBtwFkD4CqBSkBL8C9BiBHkBKmBqBgD0F,6OgII2B,iBmBhBlB,QuDGTDhCRX,PtDZQ,ZQCkCMgB,OkDcF,IuBUzB,HtBIuB,MoqCkCpB2BjCexCChC_BlGT1CFlDOlJJ_Cb_BzDlEbxBjBjDNnCF7CQzI0C_ImBjDS3D,nBBNHPG,dBtBI,AAHkB,mBeHb,gBZnBB,fagBZ,zCVmBc,AA1BB1BO7KkGlBGzEJtDgBzBsBtB-B_D4HzBkCvDkCtEehCiB9DsF7E8EnBkCjB-DBsEeiE2B2CkC-B8F0CqC2ByBmCcoCI6DVmDxB-D7DoGrC0CtC4BvCmBtEwB,uCiBGL,nBFMO,MOSAKH,iBmBHTCZ,hBlBiBmB,0wBg0DCrBwEpJC9BPxBOnF9BlDjBhBfJhFDlDbfnBZhCDtEJjBXbdHvF0BhBLRPXzCfhIFzDfxDhBrC9BxC5D3DdPnDDXL5BnEJrBKrBqCxBI5BdpGP3BhE5GNpBJrKPlDhB5CpBpC1F3H,xgSysVvBvDD1BUvDJ5F2BlG,AA-ChB0CBkKqDyDWsCA2mBxG,lBemBd,dceb,4ByCZ7BAxB,8_B3HETHRPFNE,hBnBjCe,AAJQAU,jCeoBBSI,6BGQQ,QQMAQL,a2BChC,Z1Ba2B,a2B0BiOLyCduBvBgBhHoB,6_I19GsBR4BtBjDgC,66D28DHgrB4BmR,wBm8BoBwMiCoJ,qD4V4CkIgDqG2HyLsFsLuCoD,AAoBbkGvCuJxE-ErBiEL-EAsDSgEyBgCkBiCuBkD8C0CgEca,mjB1nDAqBVsDvCsKP-IYmD-DgHiCuFauDKmDAkBR0B,rW0WAqd,8bsaVxBRlFrBhFjC3E9C9Ed_CApEU7FgDzMStB,AAdHdI,7BARQ,gD2BLbXZ,_LtBY6B,AA4BE,_Q2CqF3B0CR2CJsGB,4SxC8DS,f2BKbWZ,2HxBrBOtBA,AAPgBBoB,5COsBWckB,2FkDUhB",</w:t>
      </w:r>
    </w:p>
    <w:p>
      <w:r>
        <w:t xml:space="preserve">"CpB,8CGrBlBZrB,tNlCNqFf2E5BwE_B0D1DkEtBkBtDoC1D0B,kHWQkBYUmBEgBR,7YGIsa,qckBgBF8BM,8CGmDmC4DwD8C0D4B-C,yLoMK8BFoB,mCiClBZfnB,iCsBbflBL,hCrBlBIba,hCiBRwBG2BesBqBO,yEkCN5B,yBxBlBEZL,xByBSbgBV,XiCOXKpB,9BaeDgBV,wByCAtBO9B,vBxCeeS0B,wByCMgHRgFXqD,_tBkC7HuCvImB,itBmNRkBrBmB,BuDF7BIxB,AAXZjBJ,7BjBbKRULaAsB,I6EkBPUbGlBJjB,hC1BC-BR2B,AAUkBuBS,4bp0C3B-fTiS,2Z-GlCoKf8INmJB2KT2J1BmKvE-XlCmLRyB,lNqsB7OnB,7OnB5BU,AADkC,5BUgBQWgB,AAjQ-F,2BwBd2TxBqNdqEjB2C5BiDpMsP,3Z6jBkBhBuBb,AAhF6F,hF6FoDmFoE0H-C8D,AAbKjE-C5FiFjBQ,nLyJ4C5C4H9FYZ,AAJRLF,VXVMBa,D4BUHGX,TRUS,AAhF8GpD6F7CkHlC6H,7M4cGlCapD8B1FyB1DqEtH8ChEiBnBaR,gkBhWMiBBe,AAgBgB,2BE1BD,AAVc,VcVgB,VgBjCoDR0CP0TX0K,7kB-STQVD,AAHc,tBKWoB,ECDB,eSdR,eGZH,ZHDC,DCLU,U0BQZFT,ffGa,GaP4JQiY,AAaG,SuBInB,AAYTcG,-gBsNtBwFvCsF5D0E7CuCvCqBzE2BhKWzDD,tjB2UrDX7D3B1BhBzE3DzCpD3CxErBzChCxFRtCR5EI9ODxCb_EHhEmC3PiBxDiB1B,uCpBRnWCrGSjE,PLRgBrBW,AAHuB,YyBHlB,aMhBxB,ZLRJNG,fDDE,kBIDD,nBDjBG,AADe,mBmBChB,YZVH,hDFNB,AAgBY,yDYPR,xCASSYJ,qBIoBH,woCxjCBrBwG9hBgC_LSpII5PU7IuBrJenEezB,AALHPA,bHNSEc,S2BOTDZ,bHAgC7JszB,AAcI,vJu1B4J7zBUpB,LB3c3I,oyB_B-HjD,AAvL-C7B-J,nyBgCMC,MC2W8G,2W8G6N-D,AAhB8ClKyWxCmE7DyIzCsG1D6L,6N-DtFsdC0BgBuC,rEuhB7MiOpDiEnD4ExBwBpBOhCF1IlE,4_B96ImDzCWhBW5FOlBmCrDkBxGb_CEVYlBiBFkC8B-BOOaDwFZqDIuI-BiNuCoJ6BySmCmQUoHP6JgCiZoBqI4D4J,xmBmhD7JiyB9GqcJkDC-PLsEZyEnB4DlNmehBwDbyE,ojC4OAiCHa,iBsDhBrD,wvB0aoBW,uBCtBB,tBBzElB7CE5DoB7K6B,lWgCpEO,zDsBeb2CP,x8C-3BRuNrE2UCoB,w0BqO1EwC7PwN5jBqkBhPuL1D0D,qC-nCB-QxB8UlC8RhDmT,AAkTsImVkF0JjB8EH,qb7mDgGjHqBhBoClBSdcvDe7BqBhB,AATnBtBXXnD,qOpCSU,SUQP,PsCoB1C,QrCPsC,7O2BlEgFvHgMhFsF5EqEhIoE,sOWpF4NjjB6qCnB4DA8J,0K8WIP0II-QTgmBLsRG8PUqBfkH-B,6nC7pEnBDvBK,xCiBuBbkBF,24BiyC4CAmEZuF1B4D3B0EC-CL4EpBoBfoBlEwC3D,AA1yBZ1NA5O8BzI6BvIepBUvGwEfOhFapBOjBa5ImE1CgB5DLtGO,AAtBqCvGwIrI0ejE6N,tUo3BvBkF1BqLIurBRsMyB4DOoD-BoFSqCEqCF2BpBwE1C4ER2CgByL-BmISwENwBxB-BfqC5BkFF8BOmC6EiGyDwHsE-NKiEamDQiIBoGMgBkBkB0BY,lkN8nGuETuDZsCZmCnBoE_CuF5EctBa7C,AAJwBPEZHFTITyBD,4qE7wCQnCuCpF-F_K8C5E,AALRRF,dXPCTSDcMc,K0CWXBjB,lBHAoBnGgQ9B0Dfa,AASMUD,jIwW",</w:t>
      </w:r>
    </w:p>
    <w:p>
      <w:r>
        <w:t xml:space="preserve">"ItBoChE6F_OgB3B,AAPXRB,hBZPMFUMccEOPCV,gY_uB8IiEuCE0BZgBhBmGtIkQrR0Q5MghB3hBsR7OiFvD,ETLtB,LtBNgB,NgBWiB,aOZN,ZN9E8HxHmPXe,RsBSrB,AAWLSC,xvBsmEjCwBbiB_E2K,y4EpsC9BiGxDmJtB2EzC0QjHy0B,29B3-BgONgBd,AA_BmLX0H7F6rB,zI0-B_IGlQoBnNKzOzB,8jBXnJOzaK,8LuoBqL3B,AAVD,POQN,s6E3hwDAXkHjPkBpEErC,AALRPA,bRNc,KwBQJCT,XTKQOE,AAVwB,VwBuBb,AAzC6E7EyH,sKrYQRCPPd,bDAqChBkEpH2P,AAcE,6EiSiCmBac8EsLgBoDgCqK,kgBiuGMaD-BiBtBSFgBG,AA8CqB,8CqBgH0D0EkC,0MkGwLW8EL0GbkEhByE3BwD1BuBJ,MlBJNVA,fN7DlB_JpFnExB9OpCrEHrCCVI5BY1BmBtB0BrBoC_E-Q9BqI,AANUCU,U0BOPBV,fLQOQB,knBvFBVJRTDRM,xBf_GuD9CkBlEgBnJkBpDCrHPjCR,AAHcKU,Q4BWFMR,NHOI,OIsB2C6DyM8BqEqC0DmN6QoD4FQ0B,_5CqYFfE5BiB_EsEjPiC_DgChCiDrBmDF4N4ByEgBuDmB,AAbLRK,tBBLaMgB,kBgCSfHd,jBFGUF0G,AAQKUD,iBqHHPA7FKX,AANFTE,hBBLSDWSe,gBkCSjBPd,dCeB,gBwRFVE7Q,fvRAsR,gBwRNHRE,fDLYKc,kBIDD,BoBITFT,AASNgBJ,BECD,hBAUGOF,gB6KDhKGX,f5KA6K,gB6KPFPG,fAHM,oBIHH,AmBAlB,jMIGVFV,6BT5BX,5BXZNVMFaSe,0KCvBQ,AAAgB,wBiBqBT,_CRwBQ,AApHG,jJa6BT,0KJKM,mBMKJ,hMGIH,mLFcA,AAGOFoFI8JH6E,hMIcB,AAGcFqOU2CmBuBiCiBgHgBgBM,kNmUNrPCpEGX,pBGlBGxGjBnBNrBpBVpCE5JHvEIjB,qBFTHNG,hBBHI,qBOHL,xBFFWIW,oByBMPBb,lBFSMUF,mBGoImB,2G9zBEyIH8H,hFqQvBP,-EE9ED,AAN2JJ0BTYXK9CA,hFsMpBR,6GqX_GffR,wBwBMdFT,2KThBQzIhBZL,vKdbPZS,1BCBgB,uO0BZhBbARK,nCXNqBIe,nMEWWcF,yBQaD4IkBeU,4MwBGrB,uWqgBZ3KXlGjB1D5B5DjD1D5CrC9BdjCV3HxB,tWpgBaLUCiEUqEqBkD6B0D4DYmB4B2DkBwDWiGa6K,nCEmBUiBX,uZyhB8BJ4BZiDhCqBnBuE_FgClC0BlBqDxB8CPoCE8BQgDsB8D2C4DoB,BXVT,VTXE,XENa,wBoBBX,9BN1GsBlCcnC2B3CgDrBiCnBoDZ4DNkERqB,AAEc,EcQOWAUb,9QkUI3DaxE0B1DqCjDoChCmCnBwH1B,qNrBCRJP,HhBnB1CZd1Bf1BDxBSlBoBTqBNkDZoBpBMtBJ,AAPALM,bMGgB,GgBQEON,UuBK3B,TtBUuB,jMuBHL,HLXFXU,gNMCsC,vOCAiB,hoC4vDA1Bc1B,pDAyBLiBS,yHsIVVxD1H,nErIb9BXPe0C,VG4D-HIiB,wF-JGjBXT,R3BPENW,daCUUS,WmBaH,AAiBuC2BwKuCoG,4lC74D2CRYTUnBY_DYfsBZ-BB2BekB2BK-B,AAGXDR,1BFKwBTkGfqDpCmE7DwDrCkB_E4B,AAUSYB,sBQKJ,3PiWwErByCjBuC5B6B7B4B1CyB3DkBtJ,mdvTH5B,H5BX4B,I6BRHNG,fBJSGW,awBMTFZ,dHIyB,AAOMQD,IyBWpB,AAfgDnByC,nCyFfwB,D6BE5B,AALLPC,bJLW,KuBSLAX,VXGSQG,AAX6B,X6BuBhB,fgT_BvGHnDGjCUxCuCxE,9W5LPhB,PhBfDTWIsBYO",</w:t>
      </w:r>
    </w:p>
    <w:p>
      <w:r>
        <w:t xml:space="preserve">",M0BER,iZ0mB_F7EnClCvDvFpNha,ha7lBgBX,AA2NiaoGgIuE8D-BoB,iYwKA0B,aoBZnB,KmBCVLP,JlBNALM,ZMBUMO,KiBMCOJ,SoBIvB,RnBSoB,SoBU4GJmLawF,kBuXIqB,IqBoB0JoBqEmCqDgC2B2DkCaca2BIyBJiFX2DZwC,AAuSgJmGiCgFgBkFI6CFkEX-E7BkDxB,mE6hBDXRF,Vd7HzC9BLZGgIwC4BYOU,AANMAW,8GyDlGzC,pHvCSMSP,qHwCzB0EHuD,7BiIH4B,WsBVrB,CsBKTLX,BrBRBLO,lHUPVVI,lBNbI9CFzGrBmBUqEkB-EQ,AAAe,uHGBQ,BQlGH,rHIWIQX,sHHIQ,IQQoB,AAaA,QoBKnB,woCh1GrFzIpLrOzC9DjC1E7E5P,GCFB,FBTCNU,WmBBTNP,3BPAcWS,4BQkBT6J9CmCLmCAmDckCoByG-EMa,BMCL,fSSDON,gBRE-B,E-BjBrB,AAsEgS2B2E6BuD,oGinBGUSM,AANepGiH5CqClPyHpIiG9BkBnCa_CK,5mBibiDViCfqJ1GmPzH-CrCoGlHYP,lBAHb,HblCH_BTvCrBrC3B7D1BzDLhDSnCc7CgChCoCpE6FrBoB_CiCpDmB,AAJc,3BYqB2B,AAuBE,gCEmBA,B4BUnBUP,P3BSA,AADyB,Q4BC3B,TFGiGuBmF,sC8KXzBZpDF3F,UkBARTR,TjBXM,XMDYSW,OuBSDMR,AA8I6T,u8BhwCRF1H1FnCfnCPnCApCMpLoD,RqBKWSKWDOPEZJVRJVE,SpBNQDa,lU6ZoDwF,6EsG5ErG,xBbKqBLoB,AAgBqB,yBcRO,HYIX,JJKK,AAhBoB,KKmBiB,ZqBapB,RL7CqDbQ,yCEwD2CqD2B,_BIiBPeI,6IkE3EpD_C7C,rMQMZmD5D,AAFZRL,XlBVGLc,kNWoDuBqDiBsN0C4CyBoC4CmBgDgB4K,mfidKjBuDnHiC7CyC9BiIxDiD7BoCrCgFjHaP,zsB1bWFMV,yoB6VMiC2B4D,MsBLrB,sCwDjBhBnBtC,-B9CdiBhBOdLrB1B,AAnByCRK,T-DLZZH,lBhBDC,DCVe,VeCU,oBsBSNGb,lBXHmBtCkFPS,AAOWYC,hC2HCfwCjFWZ,AAPXTB,jBZZaIoB,QqCSRCd,hBHE2B,AASKQB,E2BKXUV,AAHoCC4B2BiJBsCbqDd-B_KkP_C8EpGqPLmCAuC0B-IIuCNyDXmC1B8CvByB1P8L,7kCiVnI3SLxB,QsBCbRP,PrBVG,VGFkBMMQE,uKkWnJ9U,3JvUQN,AAkJ4U,qK8VCZTR,RrBTI,TIHiBOQQC,gIoQpC3DxC_G9BrE,pHzOQP,AA8BmEyCgHoCkE,2HoQMNAVLNLB,LzBTW,TWEU,EUKKSA,AARuBxCyD5G4H,xJuNgH7HkC7CqBrC,LVrBQjBD,AAtBwB,7CWGiBFsB,iCqBmBpB,8ByBZvBErB,7BxBTP,TPLO,LOSQ,AAhBmB,8C0B7BxB,pCjBON,AA0BoB,ZiBahB,ZLjHwH1FgE,aMeHwBO,uCGsGqFcqB,1P8LsF3D8HpI,4X7FXPjCnCvErD,ppB-JtIlB9FhChTvJ,iqBjJJTNF,XZRGHO,ZUCa,oBkBKd,gLqHtHjGnDjC,lMzHaQ,AAtBqD,mBKyBSoIuG,LGMF,nC6CkBlBkBzB,AArBiBnBQ_BA5DVxCIzBUxBehImGhBoB,xVkBLd,LdTALS,fS7HuDjEa,AAMe,MeQCQT,zOmBR8BrBO,oCkCrBdPhB,svBf0CyC,mBKlBJ,lBJvB0CZsCzBwMZ4D,wCyBpBnB,7xBRlEG,gyByBDf,0BbZMdP,jBgBkBf,PDQE,RkBSjB,AAiBf,1D0TOxFAhGMjCkBlD4B1C,jiBlRdyB,A6BFVGjB,AAJHTA,dHLSEa,U0BOPDb,V0BF7B,F7BMKQB,cIV0B,rFsgB2E3e,",</w:t>
      </w:r>
    </w:p>
    <w:p>
      <w:r>
        <w:t xml:space="preserve">"onBtSxC_B,xC_BDO,DOgCyBIQ,AAhCmFjC6DxC0DpCuCrDsC3U8LLO,oD0BRB,RBNQ,eaLX,rBJCYKK,iBeKT,AAcE4CsBiDC,VEWD,uGuNQEKJDd,9E4H-E3H,1oBpEPsB,KsBJrB,BkBIPFT,CjBZA,ZAFSKU,EmBUB,QsBEtB,PrBQsB,S6BBN,woBBjBU,JoBKnB,loBlBIkCkBoD,uC-EpB5BjBjD,4lB3DZT,ZTVODe,eeDJ,YiBXhB,lBAOhB,pBTIQUI,AARqB,wCU0EsC,lBAmBA,NEOD,tBSuBR,AA5FiFnC6DXc5C-B,xjB2BTBNQ,mnDrpBSJGf,YpBLVZAPUCW,zBUA4B9D0OjE6IvBuEtDsT,AAKQSG,cWuBiB2DgEOc,n7B0Q9CPtD1B,yV2HvF9EvClBxNxB,-JhBDN,0DC1BThCE,3DPnF6B,2BIiCI,xBGyBF,U-BElBad,AAT9B,3FFkF3B,5EVsCiBuCL,yEK5BMnBBvBT,AAIM,IMgBwCY0CC8ENiClB4ChB2BxB2B,pOsCERLVNDNI,pMEwBpBwBbkDdiDQgCsB,mLnBFaIQQGSL,kBkByCiD-FmK,pMENFJGFUIQ,6UkNe2B,nVYBOMQMAKL,gsEj0M-BtH,AAHmBIcUSkBG,4B6CXJXXH3B,mcLjCgB,jCgBhLqB_O9B,AAwBDUK,oCKB2B,B2BiBrB,AAjIwR3B2CxD4DhCuD7D6NjBsC9BmD1C6CtD6B3CkBrDE3Gd7E3B,9gCwpBoDgBcCiDP0BQoBsBkBsC0BoC,6MiHWuB,oBWnBV,cIbH,bHRY,gBqBDhB,yDT1BT_BG,xDU6BX4BE,xBRASSSSBOP,w7E72EZyB,D4BE3B,AAVF,VFLWQUSHAb,3gGqoJOTCf,wMgL_LzM,_LzMRpBNJPCPkBMyB,zBkBjB4GfuCXU,AAQQQC,kBQYGuDiDyGqHUuB,DCEB,1CmKsBlEa9EQhB,AANVXH,lBddSFqB,G6CaRGpB,gQ6BeDWhBJpBfN,K9CVINY,zRGOWcI,AAPqBpB-BVYbO,wQaBQ,BQIcUS,AAXelDoB1DkCXE,zSyEUvBsBjCwBpB,6KmBYbiDzB6D3BiBB,5KlBLfZN,lBtBfUDqB,gM0CBZPP,RpBZELa,nLyBYRIb,pBdSYYG,AAJerEqGzC6C7C6BjIyD1CiCnCkDrCgF,sLKIYUK,AANkBhCsCnBY,ciBSFKP,tDsESnB2BnCmBb,AANfXF,lBlBXUBe,QqCQNGV,pBXDelCiFZiDPoDFwDEiDUyDuCwH,AAQWaC,OqdXbhCnGRtDD1EMnDiBvE4BhEmBvB,UkBDTPP,TjBTCNS,hBUCaUS,WsBUFMV,AAccqPybIiB,uR6cdflPpbJrB,YmBFXRN,XlBRENS,fWEgBYO,uCwbChBqB_DS9CKlGTlFlCtGDlB,xBhaQHMV,AAeyBwBqESgDKiEFiEP8ChB0DhBgC,yBiaLPVB,hBRNODU,O8BSRCX,fZLoBxHkMPQVG,AAMUUG,nIoPOhB6HxMgBZ,AAFVVP,blBPC,PChBPMwB,AAPOFS,VgBGc,sBoBQLGX,lBLDoB1B6EViEA-NaqE,AAQMWA,Z2bZjBLnCAjOO_Ca7CkB9Caf,SqBAZRP,RpBREJS,bWCUKO,MiBUAON,0B8nBUb2D3C4CzDsB5CYpCWjFPvEtBtE1B_CxGnJJZCZ,zB7nBcyB8HuLwBiEWuEByCRoDXmCpB6CnB6B9BkCnC2BhBURA,rRoHXLzD9DjB7B,iBgBPdRB,hBfNIHa,uSofpD5JrC9EpC5D9I3KNd,lSldSJIX,dfGUOK,UeKC,KCgBYqGqHsCiDqC2D4BwDmBkDoCoHAc,qSodDB,DBRANM,SsBAVNT,xBfDgBSU,wBkBCD,hBQOSwBgF0CkHmCmD2BwBoBWXvBjDnDjBjCjC9FvB3F,AASAQP,yyCvsC1Bafa,moChuE-G-GsL",</w:t>
      </w:r>
    </w:p>
    <w:p>
      <w:r>
        <w:t xml:space="preserve">"qM0ByBgBQoDY2L1BgCI8IoDsDOgFE6EW,AATjB5B_BXHMe4B6BiBU,3wMitH3B5ChB_CvBlJf3D,rSlIA4BLiBXebE,_B4EqBfQXMjBF7B,gC3EV_DI_BWfcTgBHgBIiBeWuB8B8MSkBuB4B,jD-DVM3BBxBR,y2BsCLHRG,dBvBQ,AABgB,gBcBZ,4BN5BL,AAkKA-BaiBuBM6BLgC3BiClDmCjBkBlBkCJwC,3BO4BN,vCLuBQ,1SyUuBdiBnCI_IMxBmB5B2CjDiBf2BX-ID,kUhUQISL,xf0BPV,PVTAJW,B6BSJAZ,uK8QPzEnBrD7BzCnGrH,pL_RMcQI,ckByBe8E4F6BwCa6BQiCE0CJmB,xJQIiB,aUZT,SWFPLF,RVRO,ROAM,yBmBNd,bJOT,VPOQ,AAVoB,WQcK,HAIA,jBYkBX,oCN4LuN4BqB6BI,nCOvCqDRoBH2BKsCiCgESgDNyDlBqChBqB3BmBzBU_BItCNtDnCpCPhBMxBeZkBZgCAoCYmCoJ6KgCsB-CU,uU2NVHLI,hBADG,oBEFD,CiBBhB,qBXZCRL,3CH1BW,AAAkB,uBgBqBX,jDJ2BO,-CSGH,nBDEE,EEGoBCoMF8B,AAWIOH,oBwPN9BBhMMvB,-XjCI6BZsB,AAY0BiBM,6BgCsCBmBOaU,rCmBsClB,rXhBPLVI,lBDFG,iByBKZFT,nBrBXMXC,AAAkB,jJcAZ,0BNzBL,zBLLDNM,ZIpBQ,AAES,uIEwBW,AA_FA,zHO0BN,jCBuBC,AAvBkBZoBRyBB-G,uBCWA,6JIEG,EGIkCA-H,AAWKOH,kB6JHdB3GKhC,GIFH,FHRDJM,bIBUIMaF,xOKPM,8QG0GFoDdiCfuC3B2H_G,pBKCZ,qBJnBP,7QqBUTBPRL,yPfqBJ,hQDZQ,AABY,vIILJTI,fBfO,AAAc,gBcAZ,iBLhBN,0GFYI,zGG0GF,hDBgBO,gCOiBL,uIJSM,tJKOKSJ,gKCAmPJmCjBkC1BwBjBQxDS,iJyWB_IajC0B1B2BPiPF,7QPtBJ,tCHRInDD,eewBV,1EL6DK,kf-TP7DjBrClFrDPVTxBD7H,4K1ENxGlB3CxBtCfhBxCpBnDZ5ID,sH2L-EEoCNmBR2B5BOhBO5FOhBiBnBgBTmBJgDBwBJwBhBqBrCIvBAxG,rH1LuHG,3K2EoCB8BNaNsBtB4CjC2BF,mSvEBwL,lQwQlB5BNjBLhJ,iGM6E7EeNqEB,hGLc8B,6BiB5BhB,oEVlCetBA,pDoCqDnC,JpBTH,THRGLU,eyBAbJN,7BXIiB,yBkBKL,pBBMyBBmDP4C3B-CjFoGlBiDH-CmBmIAkB,AAQKaH,-9BpqD2BxB2BxCmCvHKlDD_DnB_I,nTxHxCyJ3BqDnB4B,hBwPwCpFsC3I,qU9HjBC,deed,AAFb,FbXEBc,ZgBOISL,AA5DmChDmC,7GsEXB,3K4EYEePqD5DqBbiCL0BU,gK5EHMEQOGSD,ceGNJN,AAgB2B6ImWmDwFMoCDiBRkBxG2IrBwB7D8CpBmBXoBTqCDyBKyBkBoC,jQY0DwC,AAnD2D7EkE,0DwCczB,0BUTXDvB,zBT0BU,_H8PkF1J8ClG,xH1KB-B,OqBNpB,sDlBrCoBfB,AAtC8BPA,hD4BJR,EEDD,DDLDNG,ZCDM,gBcBZ,jBPRYrDiD3BqDTuCFuCGuCSmC,AAAQOM,OcWL,qHwH5D1ChBhBrBvCLzB,pHvHkCiEkBkB8D2C,kH8HGL,4uBDckBCiBpDsI3BkD,n0B6KwF1K,zBGeIWN,uBgCDpBKb,tB_BuBgC,wSkKxCgBjFiB7BA9BTrBdXbtD3H,senGZvB,clBdIXR,1BJ5DlHTpFLfDmDMmD6EqJ,2BKbmB,uCkHiHpF2BvB,AApD9F,pD9FRW,RWqD0F,AAhQqOnC0DdyD,jdoEQY,sBOCXRTTGHY,rBNVqB,SaaL,WaElB,XbCC,lB",</w:t>
      </w:r>
    </w:p>
    <w:p>
      <w:r>
        <w:t xml:space="preserve">"SmBR,oBPWa,8fSSL,AAiCqFemEaoP,lT2SMpDY5BgBtBuD1C0NtJ,3BsSpByFbiBrBCbZJjBH7ILjD9C5RF3EfvCXvE,9SnKH_N,qR9KdcZJ,AAHgC,3BSwBuB,wBuB0Da,AAGuC6CyP,uKkR3BpEvEtJRxC,mQnKK8LJe,AANcVO,1rBiCxNA_DalCqC7BmDVsCGwE,-b8JN1B,kBdxBX,xBXzBT_BD_BU5BgB,4PiD3CNrHFhE1B,pPrBMXYF,7HZG0B,AAjBmB,4H8GQ_CLhD,7I1FcHOW,qBOKwG,gYcBRPH,RZNQ,NQGUKE,WWKL,FCGB,EKCL,DJEK,EKCqBJ4B9CgF,nP-ERRHX,lBCMrB,7GDgEO8CJ,AAN6OXoFpBmDrBoCvH-JzB2CbiDRyDJ6CK4B,iIC2DHqCKkDiB-CgC,lBCmBB,oNiD7B8DZ8DcqP,h0CgsBNZdlGJjDI1BU9BezB0EtF6BjDQnCErEKjB,6SWKgBFWtCqFpBuEPyGcwF-D2NYuDOiEE0FFoB,iD8zBJjBFlHNjDXvD9D1NZpFE7DSxDuBjEwC_F,3VxK9B6B1BYxESzBeTeHwFasCyBqBwBWoCZiBZqD9Da1DA7CT3C,mP6EPrEbxClCzCrBblCN_BE9CiBjD8E,wCgGrBnBNbV7D,4C4PjG4IlE6CjEqCtD2B9BM3Dd1BtBNnBH_BUjCchBsJ_FkEnEyBtDe5CS3DErGgB1BwBR,kHhPiMBiIlC,5FdRLVC,nBJNK,qBMBB,3BBPK7BB,AAHiBIW,6B0BGZHX,0BTXFdX,5FXuBWea,6FYiEB,zBU0BT,JMKL,vBHKK,KKUGSH,a-BM_B,Z9BUiBGc,a-KA_I,AADuB,SgBRf,GEFD,FDVO,MkBCTHL,uBTzBL,vCBBK,iBWuBT,jBLQU,AARoB,QUUH,hBUiBT,29Bx7BUJQbsDpUOpFA3EtC1LBzDS7BkB_BoFpGMF,xbxFiBDMNchHerDyFjI6BtEYrDM9HMvDuB7EyCnH,ybrYG2EHgD5EkUAiBIO,AANgBZI,7c83ByIvB8BV0C7B,AAN5BzBtBpBD3BWnBmB7B4CjB8CN2DHYhBkBhLCnBCvBWVqBB4G,jFoPTjGEzEc9BuBtBeRsCR,aSLRNA,ZRLKBY,MyBMLCT,gJYnF1BpDB,5JnBMOOC,aQQyFViFb2CXmBzB6BhBavBc9BM1CNjG5BnDV9ED,gJYjD8LH4BGYYgBqBWqE0B2BEkBba3BoCrKJfPNnIrD,23B1oGYzBsClCyT5KuC7BkDrDiCjDyBtDgB1E,pDvELN,tBABO,wBSBR,xBDIWOG,AALOxE6C1BwBzBiCvB-CjHqSbgBhBG,iE4DjCrCLnB,rD7CUHIP,AASMsCkD,kEmDJJNA,XJNU,cWDL,pBBGSOI,uCuBjBrB,vBVMV,AAwBW,JCKB,vG0PevDsD9IoBzCeR,6XnKhGItBFvCnBvFxD,wDtBvBS,VkBWjB,AAZR,ZRRK,RKtBS,AAFmB,uBMBD,HkBIjB,uBBlBhB,hEbcIMM,oBUAE,AEDuB,AAaQ,6CEuFwC,tBCuBB,RKSJ,deed,lCuFmCtF,-L5DEPLJVANM,rBNBOQKeJ,sBOuCqB,uCqBcWGO,yBMxBL,YWHRPD,XVPY,kC6CrBjC,7BrBQX,XVKUOC,YWSGqBmB,lQWpBkD,PsDQrD,sWqC5D_E,jtBjCSHBV,QdLHNGDUOM,oWYZH,ZHNWES,SwBMRDV,1hB8bkHjSwD_JSZ,6f1cUUEsB,gBSHuB,AAQKMB,kBoNtBnFHrCIjCYvCOX,sW9LkB8B,sByBrBxB,jZtBVwCB2CGwBkBsD,kZuBHK,HKgD-D,AAjKoKRiBV0CfuB,7LyP2BlB6CfsKtJ,tMnHO2B,AADcda,O2BOyB,MCLB,LBvBA,vBArDWlFyCnF-DrCqC7BuC,-ByBBvB,8IyDjB1B1C9BjCZ_CT,7IxDqCQsCcw",</w:t>
      </w:r>
    </w:p>
    <w:p>
      <w:r>
        <w:t xml:space="preserve">"C8Baa,5WmWSzDmBrDiC7D2ClDoExD4E_C6BZuCViDB,ogBrRRnB,0BfjBIhBP,AAhBiB,V0BmBtB,kB6BLrBO7B,vDlDK8BRyB,AAasB,gCaRB,RBTU,eULR,CQBP,zBPAS,2C6BhBpB,xBTQV,jBTKQ,AATkB,KQaE,dUeT,4BP0BsBkCkD,lCcOL,wGoD3CvD,9eoI0CxFwBvBsBLwNpB6DvB0BnB,9D1KUkBAe,UiC9B0D1B8E,-iB2BCZXP,VpBRM,RMBaMOMC,WqBSL,AAyB-EM0EL-DP-BPY,txBgDiBhC,4BgBXhBC_B,AA3Bf,1CEejB,wJyD5G1D,vJxDuBDgKyF,sMqCrBoBvBA,AAXuC,-GEf8B3BsB3BMzBN,hEkEmBFmBRerBY_B,zD5BjClB,yBcxBb,xBbFW,FW4BY,AAV0DM2EuB6GyBwE2ByD8CyEmJuLyB6CSoC,4BYAR,AAiCM,umByGiB_DIpDN3ExBlF,nmBpEFnC,AAOtBuBN,lN6oBoBzCY1CGhDFhC5H3XjDnI,4kBZhB3E1BpDlBnB1MtK7CrDvBxDxCpN,2O1jBHRND,VVPOEW,MqBKT,XFDYnCiFNsCA6BMyBiC8D,AAYG,EoOPFlB7BRxBFrCOlC0C7F,sBgBPfbA,rBfLQDW,YiCOLGV,nBbIU,oBc-CUkDEuCFsDd,fHAoB,AAWK,WKKB,VeWd,AAnC2E,xCsFOFDP,KVLECS,JW7DiInBgChCwB3DgB,txBkM3BxBzBb,AASmB,gBWfV,4eoCQc-B-IawCwBmDaiBKC4DhFPpBrC3M,4GvC9FqB,3kBaJPNB,XRNQ,NQCWMI,mBKAH,AUAT,JDKP,kfHLHTG,fBFO,GoBaHAd,pedKE,NEOD,seAMa,AAnDT1CpB_B3B1FpGzBhB5CP3CUhC-BjB8BRkCNsDd6BfUjBIZHXZ,2yC7-CS1C-C_Uc1DsBlDiHlNQRUF,5JgCpDzZftCnC_B,pRxF8CzBkC_BiC9CuBtDWpDCpDJpClB1D,zCtFlB3B,tVNFZPBJK,AAuBY,mVME2BboB,AAgB-B,qB4BhB1B,kBbhBEjBd,lWPOQGY,uBItBH,mBqBHbdN,lBpBRMHU,4UIjBc,xVYKiBYI,gW8DFrBrBrC,xB3DJG,JG8ByD,AA3BgB,xR-BR9B,vBdSHMX,qRAjIkE3CiC,pRAcIUW,gD4DvB5C,-FyFkDpC8ItE,knBlDrDhC3Cf,jGhDjBsGNe,9mBW-B8D,oB8BnB7B,gB2Bf1B,mBjBnBGdX,wmByH-BjEmBvD,vmBxHlBkB,iB0EnCvD,nCvDJK,JKqCyD,AAvBqCvD6G9B2C3CgD,qhBQQiCgBsB,8BsCdPd7B,zgBKuBvB,0BuBVxBQrB,mgBfFRXJ,dbHE,HELiB,_e4BzBtB,7BhBIL,AAoBc,VkBWjB,smBuBRZhD1B,_DxBMd,lBTEK,EKGkBJkBtBwCnBqB5BiB1G-CxCsBtC-B3CmD,AAMMWB,rfGqBW,9BIWLoBE,siBDSAuDyB,jfSVP,xLyNgC_CqG_K,0QjKhFtD,ietC4E2C6CsCgB0BW6BI0DPiB,rMkKmDlB8C5BkD_CmDjE,1R1HQuB,mBQlBP,gBqBFdZL,fpBNKHU,VeGaUK,akBQFMR,mBqBLrBCV,lBpBUMSe,mBqBa2D,jToG_C7D,-TxCQiEasC,emEdlE,8CwEsBpD0B7BmCtBsF9B,mKlGHzBUX,1gB2BnBzB,vBnBIL,AAwBoB,43ByBSISRDXZH,GpBLSGY,hiB2CX1B,elBbEZT,3M-JrD_ElFtF,2tBjKDoB_C4H,9gBGdmB,id4KL2CU8BiBckBOyBNSPSnBa7F0CvH,7b3GNXnBjBNd,jC5CLS,LSqByBmBW,AAjCqErEoO9CkF,kfiH5Be,AAX-B,5BeeMEU,nCwBebqBT,7lBHKNDRLHNG,ThBDYYK,ZmNkCxIDjCRtB,qnB",</w:t>
      </w:r>
    </w:p>
    <w:p>
      <w:r>
        <w:t xml:space="preserve">"7LjBc,T2BU1B,AAPZ,PZXGFa,H2BSJGR,VVIQOG,AALuB,LuBiBX,hkBkLZxC,ZxCGiCc0B,6CqClBUZL,AAfyB,fyBfpB,XFEkB,AAQS,YGHM,HM2B8BsBiByCmB,AALS,LSlGiKVyBFuCkB4C,wG-CiH7a,wMsC-CpB0CrC4G_HsE_G,7MpC5ClB1C3C,SEFF,FFLC,LCDS,OaEV,uBCpBX,_BJII,SIuBC,JAKA,7J4O-BIyBXeduFpN,yS1M9G_B,2CICRJR,sBZdAVJ,zBJPFTQ,IkBsBZ,rBZpBS,AABSIS,pBSwBS,wBSYEON,rWsKIkBHiB1BiCjBY,AAkBmBmBS,lCiGIV8CjDsBP,AADRPP,ThBTAPS,jBSjBcrDa1EDrBLLT,AABSMW,KoBaGUd,q2BodAPJPRAJM,lBTXY,AAEa,sB8BFnB,XZSN,rBJcC,AAxI2DnDiB3C0BlBkBViBbuCzBiK,cCQI,QIYa,YasFqQOsCF6BtCkGnDyEJ-C_BAtBPjBZ5C7C,hV-TTqB,CwBBvB,AAVF,VFJY,aSDL,cYbX,jBDIT,bNH8B,AAKOME,cOkBE,FEGD,dqBepB,uL6C5C_BrGjC,tL5CvBoCrCyC,uL6CgByB,sBcrBb,gBaJXVB,fZLW,LWKYSC,iC2BVxB,lBbQV,lRLrBc,dwBevB,kSjBmBc,jSkBNT,NTPEJM,ZQnB2B,AAAQOO,OeUFGT,1BYcRaF,AAba,baxDiD2BhB8B_B,0MmdkBhCGdRWXqC,AAP4BxDybGuDU2BkB6B,IgjB6K_YgB5BuBhBmBDqBQ-BqBsByB2HuP,AAXoB,CyBBxB,tCJkBkB,qBIpBH,kBCZJ,ZJJI,JIFc,oBUDR,UgBTf,hBFOZ,fRKQWC,gBSiBG,nvF8kCeVoCzFKrCBzDUHwCAoBJmBdeFkCI8CuBsHoE4BoByD0D6BgBsBO6DO2FCsCZ2BvByDxGmBjBsBDaKuCgC,AAfMnBL7BnBToDzDOhByBpB4DzBkDboCpBkFGqDFQhBGLMhB6BtB4CP-CIyBB0BjBmFOsBwBkCuBqDemBeuCJ-BxB2C3BkCR2EEeqCgFkBgIgB4OmB6EZgGO0G,mvBk-B7BJbSjDyE1BsDlCyBtD2BrBqB1ExCNdELqCjDsChCe1BU9BD1BQ9CBzBxB3BvCxBnDN7Bf3DtC7BjCxCzEbrDd3BBbUrDzB5Hf_CLhDRfzBrBtB9BvCbtBHhChBbXR5BP3DLhFTb,s3Ej5JuCvHIzCN7BpB5BhBd1KlH,NuBOBKNJd,OtBNDRQCYQK,gvBq0CsBFyGlD-ClB2BJ0CAyBO0CqC,sTjCiBsCsCwNAuC,1-B63CIoB,aYZX,aQLNNB,ZPRQ,RQBI,kBiBIhB,2BBZJTV,7CX1Be,AAOe,lCsY0DTqBTuBfgEnF-BxEI9BFtBrB1CpB9BrCxCnCf,sDxX2BB,XEYD,jCAeFmBG,AA_T4JjCQpCL,PuXwB2SlCiLPwBbwBtBzBTpCcnGNlEtB9CxCzDPtBNpDEtBW5BwB9B-BjBsEX,04BuKSLkIrB4Id,AADXLL,PjBVE,VEVInHM9CQ,AAJQCS,cwBKP,jBNEK,rKcQJmCPyGLkBK,AAHZ,HZVHRS,4KIMkBC6C,AAQIQD,_LCNYrCuCnDoFdiBhCe3BMdF,AAAaSQ,wN4DJZF7C,9MtCUDKV,kN2CFH,FHNFTK,hBEBgBYO,qBaBV,QHRN,PIQH,HOIN,LGMF,AAoEoMKoCAoF,7YqFZJTc,tBSIaQG,AAxC6B1B4BvBqC3D2ItB0F,6mBt1D1CjQNjBjBhB,EEDD,DDZA,ZADE,DEtBS,AAAe,eiBIRDP,kBNfT,vDBSAcM,bkL1BBrCK_J4D1BKnBLjBbjBhCFtBQtCYfmBZsOxFwDb,sEhLsMkBoBWmBkBmBmCOgDrB0YXwC1B2BtBajCI_BTrBjBpBjCN3BB3BQ7PNnBpBvBrBPxBF",</w:t>
      </w:r>
    </w:p>
    <w:p>
      <w:r>
        <w:t xml:space="preserve">",jBOkBN,dDEE,EEHoIL4B,AAWE,WEED,FiKJ9BQjI,AAPLTG,jBFDG,DG1BO,AAAiB,qBIBH,BYCX,kBJhBN,hEHkBGSO,-CSkBJ,FIGH,hBFGG,GGOGOF,1DuPqDhIU1CMtEIH,2DtPJ0ERyCpD-H,EupCLcPgKrBuE,-hBgFhBoM,HmPJ7BoBnN,yM1BmCvFGtBBdVzBblBZP,BlL1BLlBKhBcbqBjC8E,FQGP,AAYOYiBSsBCcDqBlCyF,rG4GkC5EalBeXgBJwBK,AALH,LH1B6DfuBtBgBnBD,rFwHgD5BiBzB2B5D,lM9FBnB,oI4DlE3DvBXzCP,pI_EXLVS,tBGVIzLe,AADUIU,3VmCNTHhB,V1BT8B,-XSyBFyBOuBesDoDmCY,rBGWIWN,tMaAb,AbZPVS,AckKdqCE,vBZ9He,AAAgB,AgBcOUT,9HBpBG,pBG1HwBfB,4jBChBkCXOjBF,AAJsCJM,sNoBNB,NBPOEYSIQN,WgBHd,AAyEmC,vOehCX,2BFPLdG,tBFHM,0BOFH,7BBFW,8BuBArB,hCXEWOS,-T4BSRFZTHNO,VlBEeSI,7RYWR,ZBaC,AAhB4P,llB0EpFpC,AAoBiB,yBQxBP,egBFbXD,dfJS,JSMcSAKN,oiDjuDpBfJVflEtCpFd9JIjCDxB7BjCvCjCTdfpDRpBlCjD3CxH7BtDPXhDnClBjBbrBlBdlBDrBmB_BYbLZvBVpDb9GK9FLnQdzDlBpBrBR9CBvFsB3DoB,9iEqyDgBT6CVqBZiBjBmDnF6B7BoBJ,AAKRFZ,RGSF,1KkTDxBe5D4DzIuBlC0B1BwBfyBH,KmBAVJP,JlBLDTG,fCHWOc,mI6PJlBA9BPjC1FhILrB,_HnOUCQP,AAaa-FuIQ-BAkBLgBTQ,0kByNVZbC,xBXpFI9KuEvCMjBL,AAPODgB,qBkCIrB,rcVfVXI,3BNNiBEY,mcOEQ,vTgEsCC0CRmKnEkDBWIQS,5GvDDP,uaASQOE,AALmB3BsCPI,tUyCdE_DxBhBjB,zGlBQREZ,8clBkBF8CcyCmB-CgC6QiRgB6B,ZOaN,nDgEgC5CoBlB,ra3DK-BlBsHJkBNQ,AAUSYC,yBQgBCoDsBwCU,FEGD,rB2KHXAlB0B3I,oJtJPPRK,hBFEc,aeIX,VBWC,iSmBANLL,LZPEFS,VWGMQG,AAf8CNsCE4CYoCkB4BwBqB2EkCyC6B,WSMN,_ZkHVNdC,zBLRWDkBKYYOgBHOTEbJb,okB-JIOUC,moBtzBJhBCzDgBjL,1mBiHBnFJpCnErM,2YoayCjFe7CUnDGtDLzF5B1FtB7C_B3ClCjCpDhC9NnH,gOphBjBD,jBDRUFcSkB,c6CWTGbTlB,hBFK2BB0PVyFrBgE,AAiBG,ZmbmB1FO9DIrR,xkBzWNA,NANaKQQC,MsBORLZ,oR-SjQvOXxBL7C,eaDbJDPG,dZDOIUSAIH,8GkG9FpF,7BiSxR7RjE3C_E3BdV,sO7VLJTA,fJLQCa,kBgBDV,mJwH_BZjDhChEzE,zJ7GOT,fJUO,AA3BgEjCuD,gBKoBwB,LEMD,fmCgBlC,0CZ8BqC8ByBsCuBmCc,zCaoBnBsBO,9CsF-CrF,hHrEFf,FfTG,TGBcOGOH,kGiF3C3BxCvC,oZDwCnB6DvC,x4BkMrHxDvBrBVhBZhCJ7CQ5CmBhC,y4BjMHV,HVXDNQ,9HQNVPANK,rBLBa,9NaRR,RRRBTQ,0WAnDShCBtBL,AAEc,9GeGZ,iHBOKQBMZ,9XNAmB,0PEQUYH,_OyBSAQPChB,oQlByBMkCCsDP,7QWUQ,AA_D4GtDgF,5G0MuHjM,1XrBJNPA,ZNLc,QsBIHCV,gYOTb,TbRC,RCLMFW,5WM8BmBgC8B2CkD6B0CmByCqEwMMkC,gYaAL,3BDIUQK,YeUDMV,AAoBc2BwC-DoIQ2B,7H4XjFjOxBrDjDhE_E3E,-O1MlDjH7C",</w:t>
      </w:r>
    </w:p>
    <w:p>
      <w:r>
        <w:t xml:space="preserve">"3E,0BDbQXL,byBXtB,A6BcBMVNfZB,A5BNa,NaAE,AEOc,AAhBe_FiEhBM,3HiGgBbqGjEcF,AALV,LVPEFO,VSOW,AAhBmB,OWQFEL,vBQwBP,1D2C2D1C,AAxBS,jByBkBxB,NfDB,DBTGHO,SiBBRLN,tBNCWOMSBMR,5jB6sDxBEzB3CDRU1BGlCA3BTvCvP9LvBJrCE9HnCvCjBnCNnCK7DF_CkB1BClBP1FzF1D9C9JnDnNhGvC9BrBVbJvCAvEb3DnCxECnBQ1BkB7CczBYxC8BtF6ErBC5FhCzD_B_CnFxC9BdpC1BtBDV-B7DFXxDNXEVWVPJPRvDVvBtExDVClB8BLGpEcjFK_BlBhBJnFa5CgC5BoCnEwC3DkE3BqDRO9BY1CVbV5D1EhCX,AAEboBrCYXgE9Be_BmEf-FrFOAkBqBSIYTWrBkE3C6B9B0BnB8GrDcDSUBqDQiDewCkBS0BDuBRqBfwErGavCF_FnBpEvB7DBZMPQKoB8BSHM7BMPkBT4C8B2FakD2BiGF2ET4EpE4BnBiBKuC6CsFmF8BsBiDmDmD2EiBsCmBKoB6KiGiQ0D0MkC6F4I-OuC4IY2F-BsJemIHsHEwItC4LR6DGuFcwFsDwOuBiFyB4HciDYqB,u_Cv9EXhCbV9G3BxBVtB3BTxBD5BMrBgDlEyBjDW3CB3DN9BfrCvEzH9B7DTpD,RkBSQWNBdTH,SjBPK,PKlDK1CapEsC,AABa,3JqE-BtBkChB0CXgDH,AANZ,NZXANY,lBYMc,AA1D4CvCmB,McaCOb,8yC5VGU4BgBvCkF,R4GYkB4BqEZwGnBkC,_BsCgCrC,m8C1mVWO,WOSJGPNdNDNIHSEU,VNF4B,F4BcpB,AAxB4D1B2C7CuD1I4I,ysDvayMqC6BY6BiC,mQkF4Bd2BJoGasI8ByE2ByGgBsG0B2O0C4GyB2DmB,3DgII1CW_BqB_BwBpB,AAMKgDWuBeqD4HmCmHQiDiB4O,8L2iBGxEZlKjBjGjBrDlD7HdpB5BdxCPPG,tM3HKtCM1OD5J,AATiBZG,hB2CYrBKpB,iiCvaIO,IOMFBNJDHK,lHmMqB3B8FtK,ZmBaBGVFN,alBRDJGDWGO,hI-JiExDmDlF,AApBM,VmBWlB,AATZ,TZZODUKSYEMLER,ljBkVhBvM,IoBOZJNLA,HnBLWEMQG,xkB0iCInDDpBLfFkBOuE,nH-JsCxCgD_DwBhCMpB,yoC9qCMNBZ,KnBuClB4BDuBG2FqBoCagCgBmCyB-B2B2CgD4G-IoBqDYqG,AANLNANe,pBSGQ,AAvL8G,7ToSrC5BnBrBdzBVlCrC9K,iU3RaG,vL-GkGvDsFtD,6OgTb_TTxDflC,5O_SFR,FRPBJO,ZMGS,AA1CyC1BuCjB8CXyD,GSQCKN,_FiLYxDe1CwCrD6BtB,3BTUcKsB,qBOpBN,OGNF,NFL6B,JwFBxBa3D,B1DPkCVoB,g0ByGTZ,TZLe,g6DvyBvBK,nJeFd,cThBJ,hBJZFJMBYSSOBMP,-HKuBW,7GA-EF-BG,bUcT,hhD2YO8B,kB4BjB3B,jB3B_BxBZpBT1BD5BO3CUzBcnBkBdoCnByCVgEB0BKgCUyGkDiCSsFK6BK4D4BkDkDmBgCamCUsENM1DQjJI_DiBtBS,oB8BDD,DDVE,VEAcOIMH,acAb,-BD9BX,sP8DZ7BzBb_FJ9GZ,pR3D-BD,qR4D1BwBJgBRATc,jD8DBP,BPLK,CQNF,NFPKCc,EuBQRFV,RHGU,AASI,GUML,AAL8E,BuGJxB,JxBJuB,tM0QLFLdT3K,nC1LMiBemL,0CqNIZTZ,LzBPCNQ,dSAWMS,MoBSCMH,4RoJ1CEtDLpDZ7Bb7BnBnCxCtB3CCd,3RnJuCqE-BiCqBeoDuByDYgEGcU,gb2GhBctBQ1FqBRD,vI0DONyEhBqDjBYA,HhBPA,PANQCS,YiBCPJR,jBAUMQL,Xu6",</w:t>
      </w:r>
    </w:p>
    <w:p>
      <w:r>
        <w:t xml:space="preserve">"BYNKbFZPT,M3CDRa3GiD_UHbfuEnDkYJU,AAhBA,hBAViBEcQW,B0CR0JE8CgBmE-BgE,AAYE,s6BlBZkBTMgBOMW,AAB0C,B0CKoV,urB9sDiBpC,AArGjEnBEjBM1DkCxC6CzBsCpDkChDuBlDQ1DHzFhB1CmItBmDzCqC7G4D9BuBb2BB4BkCoGoCiEoIyJuDqCsDa0DnBuBdkBrBoB1BqBlDF3DfxEB9BUpC4BzD2C3BgE3B0C5B4B1CoChJgB3BQZuC7BmD9BWXyB9C,piDk_DfXd1BpB5EA1FSxG,oBqBHZfP,nBpBTKJY,diBKkBUKSB,mNwBpBKnGJhCNrBZ,1LDMJKZ,AAuDauHQWM,wNOJPPFfM,5BJJYGa,4B0BCpB,7BBcUMAUR,8BCsBHuJM4KUqBI,qqBrBL_BFrEHxgBKjEgBpGG7EFZ9BgOCuR,lBuCkBMYTGnBbd,mBtCjBI,tTqBjUb1CL,qShBJQ,JQxCiB3CMtJRzBR,AADcMa,pQ6BEdFR,BvBZLZU,zBIAiB,AiBUUiBN,2BG8BDqISsGR,_nJqsQMRBP,yBUZXNd,nB1BTJPOEYWG,JiByBU,2YyCIzBQNoBF,jX9BoGmE8GiF,4XyDTzB,TzBJ4B,S8CKRHV,CnBPDNI,dEAc,AcC4B,AAOMOD,C4BavB,zGmFiGoEYlBElBJhH,jDnCmBkB,uBKtBJ,eSLTRC,dRHa,2B-BXrB,rBTOFGR,RPSQ,SQsBU,lVitDYBGbTRTS,JdXQtBG,AAKe,lCW8BAUI,vG2CyCrCgBJ-CA,sjE58DuE3DkHtEiE9CElBxB9BFzBqCjE2B1DcnGoB_BmBHoBnBYB0E1CwBlBHlES3BoBvBc7BCnD,LmBQRDT,MlBXDHU,fQISME,AAhC8B,E2DQ_C,lC5BaAYSUoB,AAvCmCvG2C1CsC3DgElG-B1EmChG6D_CsB_B-B,CgLanBOpBczG,hBarBArBxB,iBZhBa,bkBcjB,FJ7ByBkBLeb,BqETrCczB,qjH31BILBXLJNC,TrBpBJgBuB,AALMCY,JkBKKUB,2L4d6BtDUtCInCT1D1BlDvK_MTvB,3vBozGsBIWLmBpCoChGiGvV0CpGM1CA5EJ1COtFalDKhDQvBcxBWxD0BvEwBf-BPyJnB6EM-CQF8BNgBvBcHqBEuBKQkC4BLQlCyB3BMlCzBlCnBvCClCOlBoCX-CcsBSIQWwBsDWc0D-BiBMqBA4BS8E-CkCyBiCMiEqBiBU-BQwCiBiCGsDlBaEUSOeIWDsB_BiG5BkIzBoEV8DD8CMmC8CwG_BiIxBmDLwBC2BWoEMWsDgE8FoIC4EyB6GOgGwE2JCuBL8CE0BsE8LL4BnBaXerBgGtB2Ef0NSgFDiB9DqH3BgEtB6ECsBoBiEQmFXmEQkEHmBVoB,48EvqGMIUHGNDV,iBjBZHPa,pBSIS,AAjG8EzHkF5OiJTuB,3cyUSlB2O5I0HjFkG7E,iDlKnBqC,nBqCgCpB,5B8HNB,NBJK,WMHJ,fBpBOvDqC,AACY,vLkEuCnD6B3B2HrFkC7B,sMpDEX,2BHxBP,iH2BhH1B,3ItB2BH,ZBKGQD,1EuC0DpCiBD,iPXLPNK,ZFKU,aGuCYqDJ,POQN,xOKFN,FNPCDM,gVEgDR0ItFoDBuBOwBWqD8CsBasBW0BHgGtDgBZelBStBK1BN7Cf7B_BpCjChBxEBhHyBjIuDhEgDpD6DxBkEB0B,_UYI0BDkBToBzDoEnDuGzDqJLsCKkEIwYU4GOkCasCqB0C2BoCeSoBZOXBvClCjGRrCD1FS3HuBrD6BvC6C1CcvCIhBXzJA3CKzCmC3F8CpEyH5GiBtC,AAGN,TNGO,AAzDoCvBALJ,GOOA,_FmCeMyBHwDpC,KVDTNL,RfVELeSYYD,I2BKV,nvaknVZwB,DiCEhC,m7E31HM7BJxC5G3RHzBe9SdlRElDSjC6B1DmCvDwG_H8ChCiH",</w:t>
      </w:r>
    </w:p>
    <w:p>
      <w:r>
        <w:t xml:space="preserve">"5DyCnB2CNoDMkD2B0DoDUBIHKrCHvCRzBvBrBFVYboDnCsCnD0BzDmBlGzBjCpEzB7BhB9B_BlB7BLhBBzC0CvJoBjOO5BcrBsGpG8DpE4BlB,gxBpwFEpCqBhDiBjBgEjD-D1DGPT3KjDjMsBlTetEoD1HuBlEK5CfhMGjEV5BvBDLTBRazCiBhCSjDA7DXlFBzDfzEpDjGtE7EpBlCbR3BRrCC_CL,AAWa-CwBYiBOkIU-CJyBZqBtEyB5FpB,9FyRBrHd1BJpBQZyBNO9B4CfoBzCYL,ixEwO4D1DaNiEPkFrB2ETyBE2DqBwFwDmEgCqBmByB2CoDsHuFiKUwCI-GM0DU4CSgHS8B8EuI4B4BwBekDI0G1B0EzCuCfuBFuBEqCgByCuBUWUcc8CMyCLoFjB6FZqCtByCnFsHdwCNsCQsDuCqHImCJmB,xsB4WnBoCrB4DhBoFYmMsB-GaqCCoHJ0D3C4HFiBGsB2B0EEmVRgCrDqI5CyGbqB5BmBlFuC3E6DtDoEpBoCJ4BUqCAcPkBBeYkChBe3BIDWBqDoBkGtBiB1DuEK2GB4DtBwHhB8H,9Xk1GmBYgBC0GLuDjC4CP8BfoBtBapBiB5CI7DjBlDELKBcY-DqJI4CL2CXqCGOUDwCpEqC5BkEhC-BF2BKmF0D6DSmCwBqCyC2CoIa0BOWoBc-BOeDQNY1BR5DUjF,47B4CStDmB9B0BT4FSiDLuClCoDnESlCC1EuBpC8DtEuBjD0CjJetH,yI4UvFzMhC9GflB,jbnIuBsCA2CHUXgBjD-BtDkB3BmB1F-FrBwCJ4BUuEasCiC8C0B6CeyCuC2CQiBDuBVezBoBxEoBrBahCaXUpB8BnBe1CQ1DLdSGUwBuBsB8BuBWkCO6BG4BFqDjCkBHwBGsDDuBKuBWuCgCgCoB0CyCoBmCUkDD6CZiD_C2FhBuBpBE_BlB,svBh6BoDd6BtB6B5CwEnJOnCPlCVlB5BpB9BPzBGlCuBNczBmFfmO,6WutBUBMTDTPJ,MzBRGFMAUMO,L0B1BiGP-DB2CSwEiC6G,MgYJOASWOOJCTJPRA,9hOuiH2DhD6ErC6QzGgG7BuDN,AAhFiF1BepGkCXOhF0BtauGxEgCjE0CtH-C7EazDGxCZ,ioC1iBXZ7F1CzC7DvCpCNhBavFTtFAxCMVmC_BiDxB,kCJxBARK,1BYNN,NN9EqEzDmC7GoDrK6FhH8CvEoB,OO4BF,3lB8TmDXqItDiKxFwHxDuDlCoFrE,BTCU,AA3FkB_E4BxPoGxDyB1C0B5B6BJc,CUQoEIOoBUMWgBiGuBuFoCgEyBwBgE-CwG0L-BsCiCsDFuC4C8F,j2BsiFjQzB3FD5EUzBFvDtB7HlC,4ERmHlD2DF6QsGkCKyDP,AA9BC,3BmB4BlB,AACXHL,FjBVA,VAjCQ,AAJSGW,jCQgCY,8CaEF,bBEC,ECYA,GsBSrB,FrBGsB,gkBuBUI6DAwGYoLsC0EZyE3BSK0B4C,qc5wDLR,ZS_GOzKI7GYtDNPNR9BbVZBpFkB,mOXOW,AAlBY,nMcjBV,jBVZS,6NQ6C0E2CgHqBwE,zBC0BB,AAhLE,_MA-BE,oX8QkFpD,AA5BZ,5BZAcf4B,f0C6C5B,AAzMqI,gVm0B9FiB,vNyBjMT,yHPxHQ,xHQuEGkDV,y9B_wFsBvC8B5ImB1DqBvHkC5EoEpBsCnDwD7B-DfiH_CuErB0DjC2BzByBZ0JtBqFlBYLsCjCwI1C8C9BSV2BjEclB4EvDoC5ByC3C2C7BkG7C2G7D0D5DUH-GAuCjBORCRNlBEV6CzFyCvGyBjDwB9BqBnB2BZ,hHrG7BgC7BgBxBE5BVhDtDjH7IzBvBjCbpCDvCW1CqBxL4G9BH7BrBf7BFhBKnCoG7LkBxCgBrDclGF9FnB7FvC9F9CvE_FrHnC1B1CLhCUxBoBTanBwC3FgSNgDD8L,8EseCxEPlDnC9IIfgDxE0B3B,",</w:t>
      </w:r>
    </w:p>
    <w:p>
      <w:r>
        <w:t xml:space="preserve">"6BxVAdMvB,mhCq4DD4ChC4F9BwHYQIQA2BrC8GjBmBXInFUpBaJeByF1BuEhByIlCoE,pPk2BXKfNlC5B,yH4arBrE5BrD5CzCzDtCrDvBtDJxDKjBDtBpBLhBGpCqBrC0D7C2FxDUX,3yFqxBXEnBW,5BiB6BhB,AAFH,FHPBFW,HeMHCN,NJOK,AABkB,BkBQZ,AAMiTbiLyBwF,lfyqBmDxGcxCe_GQ1KF3BvCvHxB3FuB_BTpFxBrHFlDwCzV,ogB9GuHhE0E7C6BxBsDvF4JvTkCK-HkE4BoBsBwBmB8B,2B6E1B5E,jc0H2DnBqNzB8BRoJlE,AA5FvF,5FvF9BgCvCuD1M4M8C6E,0oChuC3BxCZN3IuChGdtGxBjIRvBERK,_C-QiD3PBlB,gD9QyLrBgEFoKQoBSkBgBkB0BK8BA8IOoBiCqC,NWOV,AA7CkOT8B,yhBmQfN,fNTOHY,jjBQNJPC,dHRU,-kB8BKTFhB,3jBlBHN,3BB7BgB,AAAW,gBsBWRCX,YpBsIzCyCFgJeqHI4G8B,giBIGWQQ,3jBMMQUG,7BK8BJ,AAhDyBxFIhGkCxCqBrB-BpFuElBUrEkB5CoB,qsBwCrE3BRP,lFhCIF,rQiM_BdxLxC_CjBZhBvCtG,yP_LaB,FmBaVGR,GlBFmB,FmB5CiEpD4C1HmDXU,mGaY2B,uBatBZ,MGLF,LFRIDU,EuBORFV,mCP9BX,_CBGM,aSmCP,TFKkB,AAOI,OIGB,DcEb,kC-IJ7DtBpDL3B,hYzBBV,BVRDHK,ZGAS,qF-CtEtC,pFrCMIQJ,xOsPuBtBsDrCqE_GuFxE,wnB5NjF0BxFMlEW3E7B,zTarB8C1CmE7CoH,7TgNLHNG,ZBDMIS,cSBP,AA6FW,XMOCKN,AAjBiE3BqDzCoDhD0CxBKtDhBnBDXGnCgC_BmClDwEnC8BxOmF,yGKgDFiEK,AAAkF,iHEgFO0CcwI2EoBiDkEqCgBmB,57Bg7EnDgNlBiDlC8D,BsX_BkDjBqEFIRAdpBXhILlBTR,xGtD5HyNxD6JzCqF1DkF9EkF,m0DhsG3BPrG9C9F1ExCT7BW3FoE9C4B3BKtCJ,hBuBkBJ,AARkFjDW9D-BhGsClDkBnFqB,AA1NGhIgC,_Om4DAX,wBPvBH,vBHNNNAPWQeQAMN,wBIoIPuBCaMOIGmCqBgEB2BbgCtBqBxEkCfchB0BVyC,vBQwBP,m6Er5LXjDF7CItDmCrNY_GOhIbxKChGpB5J,3NgoBG_CwBhHE9DwB7BarCcDkBSYasBoCYHAtBpC9GdhBpBZdL5BBFbSXwD5BsEQQHINRvCRhBjBbRfajB8DzCmBvB,AAIyH,ayHZxH,i8BzdWnCkBjCqB1BkCzB-ChBwBBiDOkDa8EwC2CkC4B4B6GqI6B4DcoDGLNpCrBxD5HzJ_B_B7CjCrEjC1DbpDLpBChCY9BmB7BgCpBwCd8C,AANE,FSGR,HNIO,AAnBqF,IOmBMgBmB2FsN-GyIyBWqBF8E7C,vB8EwB7E,iYoQwCkI4B6DmBuBmFqEgDgE4E2CoEmDkBiBqCqD0C6CqJsG0D8DgGkCsDuD6BgBuBMuHUoH8DkCmCyCyFqD6F,AA6BhB2BPqBC0BSkD4CyGsH,7gBgnBiCxCe7BkCnHWvEA5BTzEhBtDpDzFrFlFlG5D7CvC_ExBpBf7ClEjDxF3BjEzCzEtB_GblCTdzBvB3B3C,gxB5dJhB5HzIvCrB3BF5BOpHiEfCfP7GrItB7CpEvKbnBvBV,taipBtC9DbpCb1DD5BQ3DqCvFGnDLnBhGnKrB_CPzCEjGR3C1DnKJhDK9C,uahpBsF2IwDuDgFiE-GoEkE0B-CSwCC2KNgBU-C4C0EmHqCyC8BiBsBA,taipBVYNChBFbVpHrIrBlBnDxBjCB_DYtBX,xWnLjF6H_B8FhBoC9B0CvCuCtBkDzB6EnEK7BO1BkB_D6D1E8B5BwBZq",</w:t>
      </w:r>
    </w:p>
    <w:p>
      <w:r>
        <w:t xml:space="preserve">"BlBsGlBuElB0B_EsFtEiDjBmBhG2GzBuC,7wBw4CWtBGnBTxCD7BIxBSvBkBvB8C7C2E5DuE7EoB7C6DrOSrByB9B0BhBoBP2CCqF6CyG4EsCqB,5H3PSfDVLR,CnCRFTELSDW,1BmBCM,AAnBQ_CoDpDuCpEoCxE8CvEsBnBWjBiBvDyElCmC3CgCpDuBpFelCuBTalB8C_BqDhB6DfyF,CMYY,AAhBO_CoDrDwCpEoCxE-CxEsBlBWhBevDyEnCmC3CiCtDwBnFehCqBRYlB8C_BoDf4DfwFLB,YYaB,qIqPxElE3BxCnB1DF5BIjD,pIpPIqBEyDUuCUsBwCsDkE6D,0I2PJL,JLBS,mCqC7B9B,nC3BMF,AAoC4B,whDhiBnG5OjB9EZ_Hd1CXrBhCtCrBhBxJtF5CzC,n2BnBQjBJfhBLZY,1B3BpCnBxG5EtF5C5CBrBQ1BkBzBiCTuB5DuOlB2CrE6ErFyEvC4CZqBZ2CAuBSsCA0BX0B,AADO,DOCWOUgBG,iJgShC9C1BnDvDvK,xHvQKF,AAwDwK4BoDiCgD,y2BiBIqB6B2E6ByGsB0LQsCoFoK6CqG0BoEnB9EpD_GrEpIVzCzBjNxBvF9B9EVd,vtB8RObFjBZTdG,vBtCHI,HILgBIaaWYD,uBsCKF,AA2D2EoGoF0EgGkK0F0BmBoCuCgC6CeqC0B6I,whB-mBnBlHVtChBjC1BpCnCtC1BlBjKzFzE_FlGnFzDxE,kFhEqBtBQ5BdtHT9C5BrFdrE5ChIlBlCnC5CnEhEhEpD7BrCvC7FNhFtB7EPP3BEqBISYwB4EQ8E2BoEoBqC2B-BuHuGwCiDwBwC6CmIY2DuCgIiBmILwBhB2B,AAhDgDhCiB,vFoEB-DKSE1E,MFLG,8pCzwChBvK_BxFpB1BnBzG,zFrY8FI2EsBkL6B4E8B6FgDyFwEeO-BCoDPgBO,0FsYiBqCmB0DG-CJqEf8GMoCmB-BI4C,0yB9dkDzGQzBOBOKsBgDUCOJGhBHrDd_D_CtF9H7KvEpLnBrClE_EjC_CB1BM9BoBlEyBlD-B5CgBrCU3CW7GBtCLpBnB5BrC9BrBHnEQvBL7CrBNXO_BgE1DiC7CGbJbpCCVJXdLlBHrGlCxGftChBxBhD3ClGjDhBnCC5CQ1BwD_FgFrKa3EAhCWhFFtHJlB,WsDgX2MeM2BAmDzBONqBvEuChCqCrDyCxFwG5K,VrDrB2B,ZiCahC,AARL,RLLK,LKvBkC,AABUOK,gBIBF,NWOV,8BOtBjB,7BN8BO,FAGA,7BmB8BlB,hI2OmGlM8BvC,mHsZpB_BzDpErBnDzB1LIpCQ5B,cyBGjBRPPC,bxBNYGUMMYF,6DwRUvBH7FN1B7C7G,91Ei6ElChDpBtDlC9DIlD7BjDtBlE5CjDvB1C7CrChDnDZpBlBlE7BtDvBrFLnDEnDdrEAnEsB3E0C1F6BtCgC1DQ7BBdNZnElElCjG5BrDpBpDnB5BxCnCnFhCjO9O1GpG,uJ7PXjBBb,1BX2BY,2BYuCgB4CpBYCwF0BB8D1B0K5BiGAaSkBgCiByD0C4EyBqCoB2BmCuBoFaceC0ClBsCvBsBLuBQgIyEgEiBeUuB8DZkEayB,pBoBUfWH,v5ByiEW2FHYlB4B,XmIaLgBtBEbP7DId,AAjEqCRmBGqBaeoEsC-CWwBayCuDWoBWmC,-IwQnBsEDwC,VuILtCiBxEAtB,VxBM4B,AAFiC,gBuCJb,LPCL,HFCM,IGHF,HFRK,UWLP,RJGF,TBFW,UCGW,ZUaT,AAQFQI,gBCwBmF8BmDqJsJkCkFa0FS0B4DsGccyC4BiHoEwBM4FBoDWoBUyC6BkIsHmHsE4EoFkFiCoCuB6BwCOiBoCyGgB2FYkCiC4D4BiCkD2C-EmDyCmCsEiDkGsDyCSuWkDqEe8FO0EkBuJBsHc6IwB,s0DjxDoBnBwBVsH7B8HxBiGrDwBP0JpB2CB-Bl",</w:t>
      </w:r>
    </w:p>
    <w:p>
      <w:r>
        <w:t xml:space="preserve">"BmFI,4sBjRGSPyBWSD8C,IyF-HqG,AA4CEgDUgBagHuCsI2B0ElBqF7CiCdiCTQL2FfqBI-F6C8BD0EsBqDK,tjC8oBQQ,QQaTHdZIHa,PPHgB,HgBYP,uCsH3C3BjBvBBhCwBhC,kB0GPvETjC,jBzGcjBoCjB2DhBwFV-BKWWUmBE-BJ2BPgBvBwB5DoClCSpDG5BqB,kB0GAuBJiB,egCVbHjB,3IzBa3DEhHH5CT3C1B1ChC3B7BV3DBnCarBgB7IgNDcqC-J,gKkGD_B,rBhBsBiB,sBiB0EwIWiCJuDvB0FEuBa0B2DyDyJ-K6BiBmDgByBc,oYkoBmBcOAORFPNFtBM,mrCrjBZUJoBByCcqJxB2JxBwCXsCnD-CtD8GhBkEB2JtB4KA8IQuEHkBPehCoB_EInCY7BsBhCwCtDoClBkBxFkHnB6C1ByF7C4EZ6BByCKwB0EgIsC4GGyBL-GDchBwCC4BOM0BK2EJaHkE7CiBNeGkD4B3EuMPqEf8E1C6I,8Z1yUF0BoC6KG6BvEwLhC6DjB-C1EkIpBuDJ0BRc3CwBrC8ClEqDjBoC9BkFhBqFpCsFZ-CPgECwFxBiHvBqE1C2F,2qH8UQXK9DcxBuBR2CWiBRJ7IQ5CkC9EoB7BuEhFMnCNjCfvBnIzG_BrC_DvFhDjDPpBC1BSfoD3D4B7CqBlDuCvHqD_HjD7EJlBIpCyEjG4CtIwEnIW_DelCwCxCoBbuEzBaDaI6BmCa6BG4BFmFIsBmC2DyByBiFkEkEgFuDkC,6mClsHjR7GjDvBnGtF7B5DfpBpBV1CRhExB3BbpBlBzFlG_DxF_B_D3DGhBH1DjEjBzBjB3CrC5ID7BIlDY5DMlEiBhF1BhNbpB7JjIlD3B,omC-0DhBbvCjBTnBQtBKJ0ClB,XlGJgCEiCekC,2ZsXR3BPXxDXxEM1CTjCd5BnBvB1BlBvEXnBtDnCnC5B,AA3S-HhC8B1E4G1FiExHgIjE4GpD-D_CqC1DqDxCuEtB2ECmFxBoKhBqE9ByE1E6SjBmD1I0IRcX4B3B-GjC8EJqBCmB-B0FI8CFkDZ8Eb8C,pzE0zDoBhB2I1JWLyBJmBCiBOeYa4BkBwLsBmGqBqD0B4C6DqEsDyCmE8ByEe,8nB-YTJLG,fDpBG,AAFQGS,akBGf,kBNdR,nDPqBc,kCekBN,ZBOIMF,ijBrCiF8C-P6F6LemDd-GlF2F3C6G1BiGP8BNwDpB6C7B-Cf8DFqBIqCoBwBG4Ed2EaoGZ8CSkFuCsBEMd1CtDKT6BcqN8JwBUiCC0ErBgDlBiE9CuG9C-QZkCzEiHlGqMtDqCxB-H3IgJ9D,rR8FBgBNWVIXD7ErDlClBlDZxDJ,voJywIJ3B,J3BGjCahB4MjGiCvC6CjCOBkCeoDsD-DqDoByBmBUgBA4CxBYC8E4CwDayDuBmFuBoDC4I1BmC5BoB_B4B5F8C5EiB7EiBnDyBnCmI5FgBxB-BxFkBlB8ChG8CjC6BrC0BvDsB5Dc5GQjBgBboCpBgBFuOeqIzC4DR6GlC8E7CsDhD2DzEyBVKCGOB0BhCqHGoCUE6BNoBKWgBWyCScwDgCSWEiITwESqDWqIGoHN2CxB0F_BqFvB-C5BuCzCuCvCyDvNwNFqBW2CyBgDOiCA2E,AAHuB,K4BRJ,RJJMEU,QgBCV,VAWA,AAFmB,FmBclB,4c-9DYxBiD9CsE1BiBXqFxF0BrB6BT6CrEmDtD-BlDkBfwCrBuN1IqE5F4B1B4BnCkC7BgCvCoCrB4FhBkBVSVS1BB3E6B9FahBsC9BoE1FuDzDoC3I8BzD-C7CoGxEmBNiCDuEsByEpB2FnL,itD3uDyJxCgGnFkCjB,mUwoDgBBiChBsDxCsElCqCzBsF5B8DnCmFzFgDtCqGvGqH1FsBTiLjC-E_B-Db0CH8CKgGF0CM0BWoC-CQoCFiFGUemBUK8DY2DwBoCS6BLSNmJhLqBnB6CtB,v6C4",</w:t>
      </w:r>
    </w:p>
    <w:p>
      <w:r>
        <w:t xml:space="preserve">"kIOoByBgCqBqBiCsB-B0GKuDAkFHwCiB8EWmJUwBgCmBmBmCLmCG-C1B0CFgBG8DbW7CC5BoB1EkCtBiB3D6D_EoEf-BD0DhByEtBqElDuEvCmEzEiJ_DqOjOiIpBcpByBJcEyBIeewB4BiBsDHsBMgBiBQgBGmBBsBvBiIf0JV2EPoG,-lGlhMEsBNgB7HsE,lI4GjBS,jBSkBR,AA3BIvGbvEIPKBWsD0CEWFQhDUhEoB7EIXeAsB,mW6vCgBB4EQeF4DrCqB5Ba5BgCtIL1GbvDK1DW3BgC_B8H7FyBJgHE-CTaT6BjCQdKhBC_CgBlDoG1JkBlBqD_B0Ed8BjBiBxByD7GiDtCKVBrCOfgCvBqBvC-C5CiBlDoChFqBQkCwBc2CGwBZiFLqJK8JMyCU0BHsC8BiGDwDY4CoB8CEmBS0BkByBqCkBqBzLSHOqBKGIDM_DDlBlCvGHvBJlDOjC4B5CcdcRmDfmFhD4C3CmEnDqGpHwCtCsD9E,AAJPTJRKFY,PiBQhB,lBZOaYA,xHmBqDfoEF,gNyKjCvDhB5ChBzE,_MxKP4BlCwClBgCZiCR2CA0CuBmR,sO6LDnBNJZK,rBnBHeQY,I2BQCUP,ZwSOlB6DrDavCHvC3C9EnB_D,YW2Cf4BCuFqCuDayEOqNtD2CJ,AAXV,XVVIHmB,3PyBCfRP,PvBNELMAcMM,qPsBOScBMRAV,5OEOW8CoCwCayBNuHtD,dIQCOJ,AArCkH1BuDnBmEdqB9G0FxCoBpGsCnBgBdsBX6CrCsFduBrBoBhCkBhFOvGgC1FqFbwBFkBKkByGuG4D4FiBmCiBmDkCoKkBgExFhEZrBnClG1B_CnE5F9JrIjEhFjDvC3I9DlCFpEqBnGJ3KcjNgD5DS1ERzakG3EUpCR9B1B7BjCTlBjB9CrBjGdrG,owBneUegBAUfDdRRVBTOHmB,AA5GkCzEgC9DsCrJ2DjDM3BhB,-EgcmIWqCMuCW,AAFTVPVIJc,7BAKaWIUJIX,6O4BAWOQQAOLCTPVPANQ,8cjsF0BjBsBjCmChImFhLWhIyBpEkDvFY3B6C5NgB3GwBvCgCnCyC5BiEhC4CJ2BZqBpByBlD6CvE0F7FkBLqBG,AAnFxGpC5FzC1D5InI_BnC1CrHpBb1BItDgFxB0EjE-If2BtByBtCoCzBkBjBO5BAnExB9BKxBcxDgDjEiEvCkDjHyHjBBlCfzD_CLBJMDsCRCNjBlBzFtBfb6CP8CRyBjCiDjC8HzByDVuCEwD2BwGQuFByBf6DXWVA,umB8pB7ER7BVrEbnH5G_CnCHRGPMFuBEgE2C4CyC4BYuBFoBTgF7EiDvCUfGzBJ9DW_DDrBTB7BiEZenG2C9Db3DjCbFvDO1Df9CjC3I_HdrCsBtCCVNlBlCvC,RgCUfBf,S_BwCL2DlB4CaeA4BbUjB4BlFCrEKVQLSCuE0DyEgFoBYsF0BiDoBaU6C0DkBcgBOyDcyBkBMgBPY1CwB5BGBeqCa6BkB6CmBoG4BuD6C-BYKeFQnCkDHeSiBqBMaByEzCcRSdRpLcvGmFhDsCLaVwBjCWQqBkDQqCEqFQqG,AARgC,sck4DnC8DNsCIiC,tCqIMjEiClE,AAWmGB8IyCuJGgCHkEJkCPmBnCwDnCgFnDgKvB8BjEmDjBuBEkC2CqILiE,ivCvy0B6DQuEC-DhBiDP-JJ6EmBsIkDyCUsMa,deZsK,TmMF5B,F5BVuB,G6BLLPA,bLPeGQSK,gBiBDV,G8BF7B,dlBMDMR,AAWSIU,emBe6GsBoE,q4BjKITFPLHTI,djBZA,AAFS,ZAUS,USMW,kBmCAzB,XvBYD,AAYwB,YwBa2CYgFE-DViF_C4H_HwPxEwJlJuL,1e47EFZ,FZXBHc,GamDjBsCF0BGkCiBgE2CyD4CMW,bMUAIL,JLKM,AAjC0B7BgCzBgDhBwDBkDW2EiCuHOyDI-H,3C2kBNvJVpD7B7GP5DC9C",</w:t>
      </w:r>
    </w:p>
    <w:p>
      <w:r>
        <w:t xml:space="preserve">"iBpDyB7C2B9BmC3B,CUsRnF,AABT,BTRG,RGAU,AUUF,B0LOvDIpI,CzLDiIN4CJS,B0LZH,ZHPc,G0BWNBd,VXISOG,AAzEsHZiCJ4BBsCI-BiB8CiGoIayBSwBIkD,yevhCQHKTDTLN,K9BDnMNjBFmBBoM,AAZC,ZCLQEe,HuBYO,AAxC4LjDkJ,3EkV6CjJ2CxL,vBCRFvD7C5EnDxCV9BBvEoB,wBBdH,dHRK,U4CYfAVNZ,lBtCNiB,NiBGaQS,WsBXuH,AAeA,BwHU5GMV,AAVB,VBTaKiB,UgCSbPhB,dDeE,AAd8ElCiHL6C,1CuOAlBQvC6BxFqBhF,ESDR,DRZK,ZKES,AApRmF,mI6ULvCD7FR3CzB9CzDpEdlC,hInUaJ,AA6BiD4D4EWyBU0CC0I,uIgWGfRX,L3BRBRO,jBMDcSa,O2BSCQL,AAmB4CsD6FgBkDF6C7BkL,qnDtkH-GNyBpBS3BHhCX1B3E1FpB9BJbPvDMnDWlB,47B0P0HlS2B5FtMlDzKpC,AAiYhD,pWqDqWpD,oT8KiDlO,HwBUVLZ,IvBTALUGUSI,zQoeiFb8FRmDAoCpb,jmF0kGLhDf5CnE3FpCvDbxCJ1BK5DW7B6EhH,AAZB,ZBPeKY,kBUJR,LkBMPAT,dBQI,AA_BwG_BuIF4BIiCaoCqB2B4CwC4I-GgBSaKsO-C,eC2LkC-BBwDnB,NGOF,2bvE2B9NDlBdnCpD7FV1C,iRlGAP,4BL3BD,3BDNFHO,4BEiCCmBSaesBiCcyD,3BM4BL,VHIO,AAhBcvCiBHM,IOOF,hE8B6CfoBb,zKoE0KnE,3BAFD,FDdA,dANW,wBoBLjB,sBjB3BA,rBkBsBjB,9BRrEiC3DsB,AAAWMU,wBsBOZ,jBBEE,xI-CyI9C,2I5CgBB,0CuVBhFxBtQ,zCtV6BuNMmFJ2C,1JqC3BelDMnK9BjBT,gBQCZ,CZTHNS,hBKOW,wI4iBpP9CvJxH3CtClBtBX7BH_BG1BuDjOQT,hIhiBSF,8e0MzKwE7FkCjCI,_S6FXD,XDRYOiB,kBmBLhB,TYUX,TDUE,AAtC2N,3B8NsC3N,2gHplDYFBd,WjBPFNKAUIM,VkBvDyFnCoF,3F6KhBsD,DwBEvB,iCkCvBVRtB,pCLI3B,MQLP,LPVE,VEJO,gDI9BE,9BeAZ,rBXxEAlKnEZBTITcd4CXoBhBgBzBUXUcCuClBmBrBuBzCmBdcEoJ0DsBEqDD,AAAY,AYMM,sBAcH0EFkGyBoR-B,NOON,RBSC,AAjBuFjEuH,9EmNoEtHoB1F,AAJJ,JJXGAc,LsBULCV,LJMK,AAjCiEf8F,jC-JJdChCS1CmC9D,AAPHPI,fAFU,gBmBGRFT,lBRIUSE,AAN6B,kTmOrBfzF5GnHnChCvBzBhC,pStNMF,nBiBoBhB,uU4MJRRG,bLEa,oiCt1DFb,FbPFPIHSEQ,GcMHuCN,bUUDIP,NLOM,AAzDsDhHyF,vKqJ-K9I,7ZjHCVRJ,PfrDxFfRKsBwDuF,AALGFQ,RWOS,kLqShK_R,1K3RUH,AA6KgT,wa8GFL,FLRAFU,TeSEIV,DJEK,AAjDuC,9C-CiDzC,AAFP,FPRJPGHkB,fsBYCOd,JLKM,AAnJqH,5J0IkKnI,DRPb,WXlBD,AAVY,RqBDR,DRLM,LMQG,AARW,caLT,fJUJ,AAgBK,NGOF,AAhaqUpDiDrC8CtDyFrF2H,yH4QvBnI_BnEzCjE,ccHVTF,bbPSGaUISX,6PmMpD5E1BzBrDpC7E1B1Bb,WGkH5D,AAHHNC,VFDaMIKD,SeEX,7pBsc1R3B7FtBxDA,uBMXVVK,tBLFa,sBgBCT,irByD3YjCnShC,zsB3DGOUK,yBGirBmE,XSYR,AAE-FgD8MH2E,-sBiDPPTO,jBBAU,gBYEV,fDOMSH,gBE6CM6CB,9pBkVOXNT,ArBXOMc,LqBMC,AAFuB,FuBSrB,",</w:t>
      </w:r>
    </w:p>
    <w:p>
      <w:r>
        <w:t xml:space="preserve">"AATiCd2BnCiD1BoBpDqBzDajIJ3BP,wf-BOCMJCNJT,SpBTAHMBOMQ,RqBZsCR0CJ4DDqN,wyB9gE6BzLDpBPoB_B6K,ZbZsBlBackBMoB,AAXyE,wCkDjBdRpB,nDuBzCqR,nCiS6D3V,pgB7DTHrCC,AA2PgB,2PgB-EauJkE,-N-DhIvD_DP7BC,qC5BbmBtBU,AAL2C,uBwDZlBHxB,rBRKlC,NH9Bb,OINH,NHDY,vBEcqBIgB,AAsBU,qDWrBR,vBEEV,NFOG,AAH2B,gDIhBF,xCByBW,JmCKlC,kExBNVZE,nBRFiB,awBqL8E4DsBaBRV3ItDzFxCPN,AAOd,5BbaO,7BwBcjBgBL,2ChBQOQA,hDM_ByJvEqOpC4L,jD6OuCjIiB_F,nFgVqC5L-ClJ,uGtRlBlBArC,gcqMdmBVMaQaoB,7iB-EOG,_U-DqGhD4ExBmDR4GoB,gV9DnCkI,5BsIoClI,nU7DKMOCKJAV,iBRXJJc,4SmEOI,AA5CgN,rCoN6C_M,7OyUB1DL_BxE5P5ErL,8OxUNH,NHTQKe,KsBITDP,TCUB,vEySmBRoBhBoBrCMlCiBtM,wExSDoFT4GP0CXyBfgBfU_BS,_FsSEQ,AA5Dc,EQsBJ,W0BGvBQN,VzBW0B,9DM-DL,AA3DY,3DYRT,RTVO,VO5CEzCN,AACW,UiBSLCP,RLSM,yJAsBoE,_IMNiDX4C5BsDrCqCnHuFzC6CrB2C,sK8DOwBQYcSyCaQauC4JmCgGHWpDiD,sG8YKTmDhDKlB_BvE7CtLdd5ChBxBhC,AANd,NdbEFiB,KsBEN,rBFQQ,AAjNqN,QQcJ,rzDgd4D5amCnIiB5CmBlC,8b7aQAIN,-BwHrBnBZxBDrCMpC,aKLNNE,ZJDQKMOBGP,jP-SrByDPU,1OOX6B,K-BJ9B,uNuCYvCOXUL,tNtCTHNE,hBDRiBOe,iBgCMdLd,uNSLTRA,dTNQEa,1NCU0B,AASIUH,U0BSzB,6NJGX,hBBIeJwRK4CmB6C2GiIagCG8Cb-ClBwBrBerCUzDD_CS,AASKQH,gFkbpDhETpBN9BG1SIhB,3R3aBkN,C8NDX,DXHS,EYLF,LFPOMY,MiBGNFN,PEQD,KaGd,JZKa,KaByJ,8RiLDdMhB,9RyBAhD,AhDAiD,AiDC6F,uK8PiBZkBLiEG4BLmCvBkB1Bc9CApCJvBfhCrDhE,9J7HNlC,NlCHoBNa,ya2ZHqB9FiLXW,6BGiFyDuBQgCQyFP,5H2NMpB-FjLUT,AALTRF,dZZODiB,AqCYPGf,dZKSUI,AAFkB3JkSbe,6nB33CDvCN7BfjCtC_CpBb9DfpIEvHStCN,mjB4B0DrEqEtE,nMnBNnF,NnFD4C,D4CPwBjByB,AADwC,vWiDOPJR,EhBNCFOGQKC,kXUFD,FDVA,VAJO,gBmBDhB,8IIxCjBrBFhFA,lKflBE,AACa,lBEbU,pe-OyBzCwFzGoBhCkBzD,osBzOrBUlBB,AAfkB,5OKoBHcK,AAjBWtD6DxCkCzHiFxDsB,sDAgBJkFK-BSwBiB,FIGH,iLgBiBlB,mBgCLnCId,pNlDII,iLgBdZ,5KXaB,rBiHsB1CatE,sBhHA0CrBuE,8LeNN,NNTI,TIHS,mBcDV,tBJESSM,wC0BhBpB,5BVYT,AA2HgIkC4CoB8COgDFuChCqJKgCqBsC,zM6EhEoHtB8DLmF,pUkGGKQCKZ,gBNLNLCHa,fO9EsClDDzBR,3J2BARLJ,LbPAJS,ZSrEwGjFiKrBsDdiEPY,AAOa,OaQBIN,pLmYHnBM7ByBtE8F5LmDxESH,okB5OQRBNNL,ArBPIDMIUME,AsBKoLKwBqBoC-DsD,tVkgBgBzBSpCBnCrB3I,TxO6B8JF2BfgD,-bagBwBEaHgB,oByDKjBBdPbfT,le8M0B1C,GqBGTLV,FpBRDLKBiB,foBSMUJ,AA9C4D_C6Eb2CFsD",</w:t>
      </w:r>
    </w:p>
    <w:p>
      <w:r>
        <w:t xml:space="preserve">",wNolBctBUrCEzCTxCpJtXbpBjDtD,vUzWM8BiCuFyFsNmBuBqF4E,wO8awGoQ8G4B0Ea6BJcPqCxCcpCGzCT3CTnBbjBpCxB_InC3BX7ChF,AAgFpDgBd,jwBqEKnB2JhSaX,AALRRD,dVTSBY,EgCWLEd,lUoDjBRzD3CZf,sT9DDc_B4DRURG,AAKQQG,vCuG2ChFUV,7W1FkBSmEuD,wG0DPN,PNPGFU,CsBMLCR,0F4ClBN1D1CJR,rGpDKQOC,YSqE-CUe,6QkBFTRL,XfZI,ZIZMzCFzBG9BYxBmBVC,AAHYMc,E0BMGSBQf,3I8BsBtBmCf0BFwCGiBS,TjBLA,LAPMFY,gBkBDXPL,1BAMUQIQHKT,utDx9DmCkD0CoCqCWuBAeHiCpBgGnGkB7BIfHlDpEtG,GXqNlN,AAJL,JLREFU,EkBGX,bLIO,AArEqE5DyE,IOUB,2B0rBnBxCHpBgC_HMrDH7CbxC3B9CvH_H,qbgZMUUIUHMVDZVTVCNS,CbvFU1CiB3BoBzB6BpBoCT6BRmDxCg0BX8DpCmF,AABc,gmB_3BGuBB2UN0E,Q2aHnBK9EAxSQ9B,swBnGlBAxDjB,mBdTa,BwBCvB,AARV,RVRE,vFCiBDyCWYKIM,-ECJMAa,kBgBAN,jBSWCOT,JLKM,KMUsBGsBNyL1BiIPgEUW8IkD,lwB8EFF,FFZC,ZCFgB,gBkBAf,gSV5QElBN,0KMHJPB,XL7JA,AAJa,7JACQ,wKiBEV,uHgDpH1D,7RxD_BqPToBHkBJmErBuFpC-GXsEF6CK4GFwDnB-DNiFJQlBKBcMMGaByBrD-K,AA8ICUI,hSG4NJqEE,lBDlC4M,AAYO,YOOJ,gcFMMSD,eIgBI,gBIsF4CSU,pBiBOXcJ,9e-K0B1KWzB,CmBIRJT,BlBTA,TAHUGQ,BkBCqJ4BoPKkF,AAYC,kC2dE5D5BtRKrI,AAAkDdsE,tBqRB5ES_E,Q5JZ4DHgG,P6JHHJG,RBAQ,QSCP,PBDqIe-DYgBkBU2CkBmCG,AAQC,j3BsqB2C5Fa5CKzCuCj0BQhDU3BoBjCwB1B2BlBwCfsFL,wmD_VarL4J7iBkC1K,5nB1FhCD5ClBXNXdbtDGvI,uPFZHNE,nBDnBG9ME,AAIU,qBYBT,0M4CjBCrDZnFjC9CP,jc1CAP,uOFYIKD,tOGuOF,wPBsBBqBKmE2B4F0B,mXwF9BF5EtB9ClB,1J5BcB4F8BqDY,6KyBHHPA,XHLQ,DoBQEMHAb,HXIY,36O-_D9FqI,-yEy1F3BFXPV9B9CNCpML9IcpD8B3BmB9B0BjEqBhCYnCiC1DItCQvBgBTcvBiCzFqBrHFXhCbzBfvBtBnC9EDtBOvBFf,35Ek-CPLTK,jBBZU,AABe,kBgBAd,iBLhBR,_CAYK,AA9U0B7CWrBe,kQEjND,lOIiBL,mOHOgBiBSkBRMvBRhBfLbMRyB,rPGUMSJ,4gFyEFlB,uBbzBJ,zBJXHTW,oJ2OmClFCjCR9BnBzBZVzFvCzBJ,hJvNSPcL,xBXbwB,AAAUMS,MmBWCQP,nBKYLQC,AA3B6BVkBfuCJ-DuB4EGqBP4B1B-BgBwB6B6BcuB,wL4MhB0B,FgCG_B,AALLPA,bLLcIQMG,eYBL,U0BTzB,pBZQHGR,AAqBa,pL8HamE,qBgEpB_D,pgB7CkCqE8IqJkImLWoCoC2Q,AAX9DL3EV5BTZnBdZHtDDhCGQiDV2FegDUWwBe0CS2BJ6ClB,-6Bw1BErEvB_CJvDE3EyB3PH9DfxCpD_E9B3FhBtC7BzClErE1BzD,AA4GyB2BWkBaUwBcmLgB2BqBSWD,AAT0BxBkCTgCG4CsBqDMoCQkBdoBjB8HXkBHeiBgKMiBsB8BgCsBK-B,iO8RQYYD,oBUKdRVVEJc,AAwEiG,0EwHaCOZRbZG,DtBFWKY,EuBpCoDhBanCaZS7GuIzC2BpCiB,nS0Q1GiCzEe,",</w:t>
      </w:r>
    </w:p>
    <w:p>
      <w:r>
        <w:t xml:space="preserve">"3FyzC9LrO_G1MjBlD,EKDJ,DJDI,DIIC,ICkBgBUkBuDuHcqEe8HoBkHiCmE2V-bkBoCuB0HEuDWwEuB4D-B4HIyDNsK9CwM5B8DwBgB,y2HrhIpBbQ2B,krBnwC1BVhBZ,jDFUFwCM,kDGuCaiD2B8H4B6G0CoE-B,hkBi-BKTBN,sFiC3E1CLN,jFjDTPLEJSMeWB,HiBmBI2BeeSgBoB,kIwFVDXfJlB,tCzB0B4BYO,sCmCKEILFLJC,CRBS,hf6jCDhChBjDHnCE3HyBxKNjC,6ByPV3BPrCArFThG,5BxPlKkBhBF,6ByPuBkB6EyCmDgEaiDFoFoBmFDyB7B2G_CyN7B4GRM,7QuEmEI2INsCQelCWxC,8zBn_BtDR,AAoRH,tDYuDX,mpBslBPfHxBElFyDnKKxBD3BnBtCnBb9BHnCW,qBSBPLNRCJK,pBRAWIM,3BoKiDCqBL2BvBYzBCzClB_CzCT,gClJSEQT,AArC-F,rC-FLW,C4BB3B,NhBdgB,AAFiB,OiBTA,TAFYGSQOOH,ewBCVLZ,tmCm_EkDoDaQgCO8BiBgBIqDGgDYgFbgEnBmFlE0CMKR,mrFlyY4EvUiJnZ,-mEpmFvF_HlHzH,jkBgG2I9OyDpD4BjBiExB,wkB3FLH,LHJG,JGASKIOJBN,5jB6FlBgCViC1B0GLsGCyDKsCkCkE8BwC4BqBiCa6DOuDeuHoE0J0G,jhB0-FhBN,AAiBG,lBOmBN,oCH4DccM,6EKtDNrBE,YILJLC,XHHKCU,WiBCZ,oBFlBT,AA8FoB8J-C4BYyC2B,nBGoBF,bDKKSF,wxC92BhD-EpCuEtDwExBezCe9OZjBIrBgBPeL-BAuD,_kBsdvBT,xEDpHN,pHNxBEbM9ByC,rDqDAZWjBoBfuBL,uMpD3BO,3BO6BU,-TkEtChC9BZ_KjB,5QvDuBP,5NoCRLNE,fHPWGc,S-BUTFhB,ifNSmB,iBahBZ,_gBXAqC,AAcM,AqCc9B,khBBOJENJTLD,DvBPM,PMDQ,DQIOQG,AAB-Db8HMwF-F0Z8G2UCkBTiB,rgBW3B-LlDgM,9E-XbuBCM,Z6BQNKrB,4DwDwBemIiDwC7JiDuB,3DvD2BqB,2BqBSmB,iBShBR,SYFRLF,RXPU,PUCMQK,wBgBNb,dJQR,AAeK,tzFy2BpI6OzC0DpCqCNsC,_Gk3BvI1CZXSlEyB_GOtP,WgBEZJJPE,VfFW,FWCI,CIGoB3B4IhKikBX6JHc,AAQIKF,onCntBFsB,FsBcf,AA_BgEzByGLoRb4E,7EygBZa,HqBIpB,AARP,RPRSGUYCGX,vawlDAV,kBNjBH,jBHRHLK,dCbQ,AABMMQ,eUkBN,5BDmBM,AAvEqBxC-BNoBzB4MzCiP,mBMUH,4PybqBtDmBlCmFjHwBzC4BvJ,AAjB0BhByCXsDIyUHe,hCudP7UalE4BrE,zahZCOPQASKOOEOFGZdhB,2bqaTJLV,vBFwBG,wBG2BGKSqBkBkBoCMuCiHgCoBB,-Lx3BjIhDhEdrDFrJa,iOuW_BxDzC_HtB_C9EjGhD3B,AA-DgHqBwDsFfsBbmBrB-FjLgB9CCxBHThBnBnBTpEY7BUtCwBlGgG5CgC,AAhDoBpCM_KWzIE,7KuqBOTDZTJVQ,fnBfO,AAAW,fOgBI,gBIMSUA,sxDjiHKJAV,KfVLNQEWWG,JgB6FSuFEkBM,pUw0DvBmDvB-E,mqCp6DGxChHrV7FlZLzFiBnKKd,AAHTRD,ZXNQ,NQPSbMvJ4BnBD,AACWQM,SiBSJEP,zMyC0MxC,AAEPFR,BhBPHRM,hBEfS5FkBrGgBnBD,AABUKO,IiBKGSJ,zOuC0OtC,3MJhBMjGH7DJdT,4MKBd,BdTHNM,hBEbM5HOrBJ,AAGgB,GgBMESJ,rKaeLuJN,6qBqoCBZ,WVXD,XDPHNK,dCXY,AACc,gBYWV,3BAaE,vQiDmFJqL3C,8R",</w:t>
      </w:r>
    </w:p>
    <w:p>
      <w:r>
        <w:t xml:space="preserve">"3CMJ,RFSG,SGE0E,7R4CVJ,bKcJ,FmILlDI5E,qTvFOVHNNA,HjBJUSQ,IkBUoBkD-DO6BA2BP-CfgCtByB3Bc9BKhCLpC3BrD_DpBjBzBZvDPjCtB,3SsGDVNF,RbNIAWOKSL,74BmgBgBMcAZHRZ,1DuHsC3FmB1B,AAlCwFtCyD_BgClF8DzBwBhBiCHkBAsCKkBiCsE8BkDkBiBiBUwCO,gzE74LvN_DPPFjB4DzKBf,oBvBkDtN,SaRZ,RZbELUAY,QyBCX,AAoCKkIqCmEqBsCkBPVpBThPvE,3BBKOUIaT,ndkzBCPJR,AAmBboIrD0Bd0C5CYtBCZvBuCzCoCzJoEfI,HhBTBJIDQIU,ZqBSGQN,AA3D8D7CmFvE2J5O2hB,9Zu0BVc,HiBIhB,AANF,NFLWKMMA,KiBILDP,AA4DqC,0-CvvDDRJHRM,fNCUIGWL,gBOiOoE,kPyEJXLALO,hBJKYOAKN,7jBoYfpBhDrC,tEhDiDsCsBW,sbgRjP3H5HlG,eQFZNBJM,dPGYKEOL,4P4F5OnF,AA-D8CkCuC,iGqFHbrB1BxBpB7CtB,AAUD,DQEP,_GuOVTFd,6JXVPTQ,pBAfQ,AABW,sBYBX,uBPvBH,tBQuBP,rCHeG,AAvHI,eGKO,iBQMN,_L8CoB5CoBP,oL9CG4B,AAYC,G4BS1B,AARsLnDqKByBlDI,lL-ZzEpEtBf,nG7E6FwF,sKuCpBMbc,jDmD0BlCwBf,gBhDBkB,BkBpBoB,pBoBTB,TBNU,gBYLV,tBDKgBWC,sBSCN,6C8D5C7D,lDrDMP,AAmDsD,4HiN1CpG7BrD,SaBTPF,RZLUQO,EiBOH,AAgG6NmB8BWYkCmBuCMgCJ,vdmGtG2ElDsD,pakgBwCxEyKvPyC_C,AAVDLOBSOUQAMNCRHP,0PhXMISFGPBR,iBfLJPCJOEa,8hCvsCaqQ,ewDM5BYhB,AADxC,mDiNyHJqCGwGaKW-EkBiFnK4IgD-IjEcnB-Ile2MlV6G1N,xCTTtM,UQTP,TPXM,XMDK,wBUDP,6BL9BD,5BM6BL,zBJlBM,AAAU,rFINLVM,jBAzBQ,AAAa,kBaAZ,oBPnBJ,sFQMX,tCVmBI,AA9CG,lEWoBP,sFNWU,jIE0BK,AAlOQ,0BKQMUL,yImhBCpOLxMPpG,rB_gBSF,AAc0SBsO,2mBogBGOSEKHET,_MiU-CoI0J_CmKnC6BlBiC3CiB1BMtBEtEZvEvBnDrB3B1D3C1BTrBDxDkB,mOrUVNLGDS,lBKzLzCzGUlCYpJuBxHS,plBYRA,RAR6GlByE,lB0LkB5EU5G,AARH,RHJKBU,WeDV,hBAQM,AA5B2DnF8IlCqCpCgB,uSUrCNjEElHoBhBDzCtB,9RHSL,-RIsBY,wBGvBF,OGNF,NFDS,IYGR,wBQpBhB,7BVMG,MGwBQ,-F-DnBRlD7C,cwBQNCbVRXM,bvBAiBKKSE,-sCjlDtCC7EvBpCZvBpB,xL1C0D2BwF4BwCQ,0L-DaGQbRbZK,BnBFQIY,1zD6vD7CIjCVjBX1BxC9FzN,kBKkBLsCrByB5BiFzI8B9D,AABT,BTVJLU,hBKIS,ISMEQL,mWouBjFqLdc,xEoNC3BgFnL,AAVdZD,vBhBdaBmBUcgBE,wBoBAF,b4BYXEf,qJyDpBJhG7DhBjB,pJxD0BGkG-DamB,8K0ETfdB,xBhBTWDiB,Y0CWVEb,iJ4DjBHjG7DflB,xKzEUacC,wBcwBIoGgEWgB,4K4ETfhBA,1BfPUDc,cyCWVEb,mJ2DhBFnG9DhBjB,1K3EUgBcC,wBiBsBGsGgEaqB,iL6EVjBTFRG,7BjBTcAe,gB6CYXEd,AAuBE4E6C6BG2BPqBfiBpBgD7GXL9C2GtB0BnBUvBG1BRhEzCRV,zBfUegBC,hN6lByByC,gC0B_BzB,_BzBpBtCRArEsJLmQ,gC0BPMCS,_kFivCMNAP,gCBdDVX",</w:t>
      </w:r>
    </w:p>
    <w:p>
      <w:r>
        <w:t xml:space="preserve">",zBbTNJIDU,hBOOQ,AAHYTQ,qOCCSOAAXPG,AAtChBjCF_CQhEkB,zNOiBGeH,HAIA,pBYqBX,AAxIiC,80DroCwT-ImF0BqI-B-HoC,NwBTrBILaI,AAAbOT,ozBlIjBX,AaAZ,xBTWcWAGH,yBUwBIwG2CoHwD8BoBUa8H-OW2BGyBLkHGiC,hfsqBnBrDrExFhE_GnF3HjCtGjD7E,2a5PhD1FpCd,rFzG5L7C1J1ClStIjCVVMEiB4DqG-BkG8DuFsFiJmEmFmBsCKuB,AADW,DWyBIUQuC2EGa,-M8WclM,kBUjBT,jBTD4BkBD,mC4BEPJXNDNI,hBjBDgB,DgBSOUJ,mBEpB8HdURW7GoTxEiKtB-D,1PuqB3GZvHpB,wPyBvPxB,nXoTOtDanCwFhKgBhF,-kBvR1N3B,3NmSX1FJpFkB9I,tUxBuUyB,uUyBuCU6CG0MmCGN,2VppCF5BMhHJtCrInQXflCrBtNnG5BP,DsBuE8R,6E4SCTNH,LbJIAQKIMD,McqDwGwB6BkFqFsE-DgJgKgDoCgEwG,qeqkBWkB,iBahBZ,EmBMVPP,DlBLK,LKAU,AUQI,AAHgC,HgCY3B,AAd-EpBqDrDsG_CkKLmD6ByG,lxCkrBxMrEzCN7DMRrElDvPhBnJDhDVhDtBzCVhFelX,4Y4BArDX3ICzT,jY7FTkE,-C4DRdd3C,AAmVkC,xDMyDL,AALcXoPlCsIBoBOZoC5IWjQ,4Y4B2RkC,oxBrKwB4DS2C_BmITyFkCuH7BuF5BgHLsD3ItCRiC_DjB_KP,AA9BqChDkFtFuFzHiE3ByFjBQvHX,9d-KgBmDQkI,wBqLSiMiBkH,0BmTO0CgBuDsFwNA4KIiCC6HegPRuS,kWqgCNqFO6CmB4BiGmE-BoCe2CIyFgCoGDiFvBuHeuHZkD5C4FhBkDBsCY2D,riM8aKtCHtB5C3Eb_BzChMvDnG,ByBMZJX,CxBZFRaQgBaB,xOqXgD0F2BmCcMkBCgBLgBZgB9BI1BhC5EEhEjB1DG3BUbyD3C-Bf4BFiDmBkBCkBVSlBD5BVfNHpCJlBNdVTd,nBFKPFV,oBGjBrB,jBrBVHNUKaWA,DmBoBG,eyhCUBoCtB-BE0BQsBqC,mIgBvBnCzCb3BKpC6B,lIflBOzLOvBNtF1CtDVvC3B_I5IxBRdAtF2GxBgDfqBjDoCrB8C9CqHvBuEF8BrBuEbWlBA1DtB1Q_I1HJ7BT,vH0mFR9BD7BInGJnFD5LTzC1BvCtC9BZhBjBpDCXOT-CrBINxC3GHhDuBtHQxBqCnDwC1CU7BUtEUnCgCjDwB1BKXL3IkB3ShB_EDrBSpEgBhFkBjFatCCpC,GMEJJB,FLBE,BEII,AOAN,IFHG,nEiImB7CsC7DOjB,pCiRHlEE5CLtEQ_CSnB4BrB,qChRFgCSoEA6BL8FFsBxB0BRE,lC2TDzC,AAHA,pF8tBuBtFH3BPXX3CH9DGjFQhCiEhLuBlFgBvCH9BpBrD,62IjhKnB1B,zBP0BQ,0BQkBkBkBiCYiDU2HwG2SsCkI,wM4oBIgC,gByBRPNhB,IoBGVNR,HnBNCJM,XOIc,IcYB,xFyGoDMiBJgBXadMnBF3D,yFxGWiDXkC3BoB3DE,xFyGlBIhBalBwC,7NgSvBlB7BpCf7BLpBzChRK1BWjBuBd-BE8BiByB4BgB-C2B8JUuBaYcEqBbqB1DSTaFgBM,uKtOb-DRuHRsCZiBhBUlBK5BA,tKuOYoB,mBElBD,gBONNRA,fNNQAU,cwBEhB,wBJrBX,5CBIQ,qBMwBJ,DEED,dAIyB,AASGMF,IyBWxB,AAPqD,mC8F9BRPVHpB,1CxCD6BWgBkCH,2XuP-CoBqJgC4CCwCPuChBuBhBgClC-BrDaxCExCxBrMMnC0BxDQ9BD5BNtBXlBhBbjBNrBBrBSzByBzG2U,2MjNXkB,AuBAtB,1hBlBuJSiDkB-BiCqDyG,2",</w:t>
      </w:r>
    </w:p>
    <w:p>
      <w:r>
        <w:t xml:space="preserve">"hBmBXJ,XJLKBU,MwBONBX,ZRFyB,AAGOUE,FyBgBf,AA1B6BrHiDrCkC,xO-GoByB,yBWbDVR,yBTlBS,VmBWlB,AAPT,PTLC,LCJc,cWAD,amBZlB,rBRST,TNUO,UOsBS,n6BoWhHlTRpCAnCOhCyB3CqC5CgBpCKtBJpDlCjJM1CkBnC6E7FiBlCqBjEUdWTwClBSNWnBEzBftGE1DkB3DgDlGkBlIe7CYjB0BvBqDnB-DH6BO8CuBgC4BoB0BgCgEmB0ByBaoBDaLejB0B3GF9C_BzEFZEnB,AAJKBSUOOLAPHLNB,ikGpuCCPJTNBLI,hBdVOvDU,AAFYIM,GmBQCMJ,kCiDbnBLhC,vGlDCMWD,oECEC,vDGqCLmBG,4F-CjBjBf9B,nGjCQZ,0HoDrBjB,AAYcgDsCQaEmBbsGO0BYa4IqG,2NyTVFhI1FVVLrBcpGDtBTf_D7C,HaUSURHZXA,IZHa,phFm3GpC3GxB5L_BtEnB3DnC9DXpCzBlKKnK2BhJ8B_HE7IqC-B0CIwBc-CnCyBnDwHfiCjDyEUyG0EsBSwDJmD7BiBFyDWsHRuB1ByCuC2GS,v5Bs0EY6BOCcV,iCmBZ5BnBU,vVkE2BC-DYqBFoBRmG7DiFvB,wVjEoBWqBGsDjBuCLyDE6BQsD-B2F6FmF4DqEuEeK8FOK4D2BsDiBqEmBcKmBtB8FPmBrB8B,soBknBbe,AgBAf,AANFNE,bBHUMW,aoBITFR,VCWB,EwBSxB,DvBEwB,k_E5_EnCuLH0CK0B4BiE6B2FQ-BCgCL4BnCoFX6CpD8FV6EMYwBiBwEFiBQeEkCbkBFSQ,5ieoyJjCqB,1B6B2B5B,AANP,NPJG,JG5BY,AABQKK,SYGN,JCKB,KBPsChBiCB0BqBqEiE-F0DuD-Ba0H-B4DmCgB4BEoBPmBvC6CTiBRmCb8FAYiBoDK2BGyFiDkLtCwKfmM0D-QN6FjB2DFoEqB4ESqFiBmDyCyCgBE,rCAiCC,AAzDOzBO_G8D_HiJ9MuGxCMlICvFXvJrCVE3GgEpFczBC7DcxBahD2C7BW7CF5CjB7HmC,gzE33DlD4B1D9B3DDrH4CrEmCnBcTcBwBQ6BgCgEyBiIBuBHyCZ8CvB2CrDqDdGnCvBvBJVXAxFdlDHFPKA-BNwBdoCLIPBLND5EHJNAhC2InBgCVQnCUhBU1CuCpLsE1BgBpCiCzIuIfQhEChE4CrH-HXiCBsDLuB9BmETahCYpCsBtBgCtCqC5CsD3DiDlCyCtBmB_B_B5BjBnBhDfP9BEbqBEkD5C0EjBuD5BoBzCqHpBU7CAtGqCzF0F,0eklDStCkBlBoB9CHdhB9BJrDTrDxBhFlBvC5F_IxB9DFrCE7HLhDrBtCE5DPrC1DxBvC9BVjBPxCLpEzBjGX5FtB_D_CrG3BnIrBZB9BHjBrBRL9CET-BvB6BZkCRqCGmBWoIiC2BCyLnJ,y6BlmBRrBvBpNDpDM5CenD2BtCkCpB4CLuBM0BeoBqBgB2BiDiL6FyNEc,r6Fm0G4CbcKgBqC2B2CMoBKqEvCyGE2E0C8HoBgFY4FXsGEgBsEiMiC6EUwCPqE9DsKVqBlDgE9BmE5BsClCyDhC4F9F0LnHiL1G2IpD8FnBwClBsJ,2UmQcpDQVWHkBzBQpB6CGkCfyD_E6CrDgBP8DZgEnB6GjFsBJkCQcRQZOxDOvBwDvI0FtKwG_KqIxP6DpGuErL-D_NUnEJjDRjCR7BzBjDRrCIzCe3CLvBEXuDFwDSkJ9E4FvCwGH4GgBoFAyElByFhDiCtBgD7CWDkDSQNsC7EiDzC6BBkC0BUD6BrC,9uBunEekWgBmFuCwHM8CDgJI8HhB-BCgBamDkDuGSW4BiBgE-DOoBKuBDuCR2EH0GU0GoByC,AAhD4CPmBI4ITkGxB2FFyDImFgC2OK4FaiGqBuE-DkKkC4I-CkJesEkBkDSuCEuIPiEFwEzEkSV0Fa0IR-",</w:t>
      </w:r>
    </w:p>
    <w:p>
      <w:r>
        <w:t xml:space="preserve">"F,spH5qLRVxErKvBnElCpIX9BtB_BrBjBxBX1BJ1BGvCoB_B0ClB0DL4E2BuPDgB,XUAUKQQGQHKTDTXN,YTXU,o9BgnFPfVANSGiBSKSH,JWKV,AA4JoIwC6EMqC,umEx7GhBNvBK9C6CtBiBlFmC,jM-FZQXkByBzB,0JmGyDe-BoBGUJ0CUS2HkBeaCa4EoFaOQCadUDsBMiBD2BpBamDQ2EuBJsCgB0EyE4B-DmDyFoB4CgBkEYiFgC0GoBgBwBMqBC2DlBwBF0BQaWF2COM8BCUQM4Ce8BBmBMQyBWyBsBa4ByBqBuBGcQ-B6DkEqE2DsDSWamC,-RynCcc,ccHZXbZDZM4BS,5BEKVUJ,6BDQiByI-J-D6C-G-FwC4BeyBesDeY0IfwBLiGzC6DT6G9BmCjBmC3B6D_D-BnB,j9B06BiEqH,AAxD2D5BWvDIvBHvBdfvBnBxDGpD0BlHY7BsBzB-BvB0CtB8BRuBC8BmBkCmDyB8DM6CFkCnBmDlC2C,-JoGjDmB,7FiBSuB,gBYPFPR,4BTpBU,ZsBarB,AAPX,PXNA,NANW,NWOa,mBUGR,XGYF,UyBE3B,TxBUyB,8HgyBdfZvB_B_FA7Fb5GM1H_CxT,qtB9PNnB,NnBJRPEHQOS,TUMDIP,AAiBU,iBUUcY-BEkD,8BkHLlB,LlBPuB,P2CSIQHIdNR,cvBbI,bIFI,FIhBc,AAGgB,hBcoBE,AAnGYnCYxDuC3D4DVGLHxBxB,jmEunBXlC3CrF1JpI,MsBCbNP,LrBbG,bGFiBWU,uLmKjHiBlBDbTRZPpBClH,9KvIYP,AAIgBAiGMiBoByB-BO-FViBG,qM8JEhBNP,AAkBdgDVqCdmBZNBlDoBpEU,JxBPDRK,hBGDkB,DkBYWYN,8gE-eKV,mBBbT,bTNPRKCYUE,JWmBB,1nN6oHvCB,vCBFlCtBrBGjBftBXLFjBUHmB7B2DvDUDgCmFiHgFGOJ2GvCiERuEwB8EQuDUoBWAwDjCoDtB-BBiDiBwC4B-BoC8B-DyBoCYSkBEmF3B0BGmE8BkE4CqD0EqB2DWcWY6CoBWayBsDYUaKqFUqBe8D0BiDK4EZmBCUKCalBqCP-CNW3D6BtC6BnDELOKawEsFMaBiCIgBYI0DXmBQMUpBsGEuCYiDJ6SpC4JvCgFJ4BCiCkBuDWgByCkCgDkBoBmB8B-EyBmCwByDgDwIoEyHwBsDyBmFqBsGyD-JqC-OmBqBQEmCH6BjBWzBMJ2EjBoDzBiCBqCqCAmEsB4DIyB,AAPOrBFbKR0C5BA,jFmDY6FJkBauD7E2S9BiMFsNXwBpEgD,hwB4rBSgFC2C1B0KhCuH3B-B9EsCnF-E1BmBpHwC1BYXgBH4BSoFgEkMYgFLuCduCzD-Gd2CxBgG1GgIhGgE7CmCpEyDpB4B,oiB0QlBUrBEpC4BVEjBHnD7B_BpDnBpDjBJdzBJ3BxC1E9CpC1CqCZBhBlBdxBHvC7BtBpCdlBuChCkD,gDrB_CsB,y2CuPvDdpDFjGyD_DeXJJ1CLNjBATOb4BL8BRoBlCiDbwCH2DTmBZmBtE-DtBkB9BYlBYhBqB9BgG5B6CvB2BX2BPwDlBoDrE-FXM1DZhBNhD_BtGnC_E9CpBpBXpCKtGQpDA9GpBhClC3BhBxDFpCSvIJ7DQxCRhDRhB1EjC_DlB1FnD,6lDiO3BIhDhBXCtHkEzDqBnEQxDJvBSjBB_CUnCFxCThBRjExElF3GxB3BTD9BmBjBuBHuBW-GCkDVIzEhE9ElILLVBRiBL-BtB6PVQ_CNxDpBnC7BXOXyDB2BkB0CyB4BGMNOlCjB7BxBlB9CL5BBzDO3DP7CexCUhDFhFV9ExBvDnBzBzElD,lvE6pL0ByEmEkHkBuCIuCfwEE4BiBgB4BO8CC4BRuBlBKpB1ExGtBtDNhCHhJJxBhBhBlBD9DqClCK,6iEn-BObYhHBrEM1BBhDUlB8BdYZuBpCwB",</w:t>
      </w:r>
    </w:p>
    <w:p>
      <w:r>
        <w:t xml:space="preserve">"hL4BhHwDhEeJ-BK2E9B4GnE0F3CwBvDWfsBxBuD1CuBvBwBnEBpBPZlDjB5BtBVDnEiD7CkDhBWnCiBhBGRPEZWf2ElEiCnDqDzGgB1DSrDcjCBRPNJAhBYNRLrDUlDG7CjBjD_BtBvBxCGxDYjBwCnB-BvCmBhDI9BTpGjEvMT1DyBpI0DwBuExD4B1BsB5BiGvFuJ7LMpBBjBbdzD5BhBlBnC7DjC9BzBhCd5BFfaFYQgBGUnByBzHiBjDyB_B0BvBkB5EA5MS5BEhCb5DDzBtBxFHpE,AA9G3OT1CX7G5BjHzC3FvE7PxBtDpC_BrK_EnCtBzBvBhBxBtE9DjFrF,xU4zBoD9BgB1BKvCChFa1DiBhDyGlOU1DazCqDpHoCrDQzC,q9Bl0LcJqBW,-vE5yCrBqChBiBlMmHtBiBhBwBZwCJoFmBiGa0C,vLgd2E3BgDK6CYoDuBiCoBsBqB6BuC6BsEgB-FR4OImD,AAtBWvB4B,vCgDcxB0BtB,nCtCeoC,mB-BlB9B,iBQNR,NRTC,TCHK,HKCecI,qBSAL,ciBbhB,nBNMT,AAoBO,oBOmBsBgBmCgEiNuJ4OiBsC,4XmfTzB,TzBHyB,U0BLHPG,bBFY,iBSFP,SmBRlB,hBNQX,XRUS,AANuB,YSiBO,DAEA,hBciBb,oCNqHoIoBoCiBuDc0N1D4J,3FwDwDhD,hCzCIsBJgB,YsCXrC,EEDD,DDZA,ZADG,eiBAd,mBZlBD,nCBzC4BlBqCvB8KfiD,AABUIO,iBcmBZ,DEED,VEWD,IuBOxB,JvBCC,3FqRiBxFe_HQtBoBzBqBZWE,6FnRIuB,IuBZoEFmFOgEeiEqGoRakBuBoB0BU8BC,hG6PXL,XLNQEW,MuBORBP,VHWI,AAPmCjBkBfSlCI,jGiFwEf4B_BS5B,qBdjBtBD5B,AAnBL,oayKLiCAkC,O-DRnBE1C,oB4CIdDZXbTD,nB3CZI,ZIPUFiB,V2BGY,AAZU,ZUgBE,gBEaacA,2BacX,eQBnB,dPeQ,eQoC4DmByCeoDSmECmKNwGbsHtB6H,jRopB1CxEpBrBzBd,5F9FkBCwBwBiBuB2BsD,sGgHAZRH,RhBNO,NOKa,KaWF,0KqExD4BnBCrBLpC_BrB7CBhB,zKpE-BoEoBqBiBUwBOyBBoDtB,wTkDVkB,D2BE1B,5HBPV,kHNdD_BdpBHlBClCgB,zHHNI,qIYRR,RRDC,DCJMEQ,hIABa,eOed2BJ0BM2CqB,fMQIQT,4IACJ,XGKEOJ,A2BY7B,B5BCE,CEA2B,A2BjCuHhBsDnB0C_GmKrC4EhBoDlBoGV2H,vf-xBd5B1C_GhB3B7B_B,7GpLsBQgBsBqB8CuC-G,iW0IN1B,N1BJ4B,iBwFWbEpBRlBbN,T5DXC,XCbYJmB,lB-BMqB,AAvCiCnCkDzBmBhBO5BF7BjBrBjCN1B,9M2BCRLN,JfNAJM,XMCWKK,sOIkBY,_NYwB8CWc-BoBoCGqCpBuDlEoBTUG,AAWL,kPAiBH,aqBIxB,ZpBaqB,jxB-_GmBuBIkBJoBjBmCFoBJ8EYuCgByBsD4CuEuB,iJqUagB,mBGlBF,LaMSYLBXVH,MZLa,8sBjkHRlClDrItBtE,AAByCR4BZc,b6FqBvDNpC,AART,RTREJYMWQE,SeAJ,0B8DzB7D,lCjDSX,AAmCkD,mCkDQ2CSuJJ0GZoHpBoDvBkCfqBtBkBpBS,vhByGJH,JHhDpBvFdCKyFoBuCiB,AAPM,KeAV,iFsE_BzC3BzBpBZ,7F9EIYSF,aSmC0BqCiD,sFiFJV,JVRK,RKAQQK,mGuUflBxBnDNjCFvGLrC3BzE,1FzTMN,AAoBgDU0CO2IcyCmCsD,0G2U-BasDYyHO,oPe7BUPO,rCiBSSiBlBYN,qrE_iVCC,8tEi0B6CxC,yFpFwLhL4D_DwC1D6B9DenDSvDHzEJzBrB1DtE9GTvBATSlBoC5Bk",</w:t>
      </w:r>
    </w:p>
    <w:p>
      <w:r>
        <w:t xml:space="preserve">"C1C,AArBgB,X0BYzB,AATT,TTVU,JyBWBIb,LdVkB,AAMe,VkBiBF,33FikEIZHX,0BTVFdX,zBdbRPGPS,7CU_QR,gBNfO,AABgB,fOeS,wEK2CM,zBU0BT,9BLMUQIQBSN,44B-jCoBxDgBjBoG9BsCI6DLgCXcpBsBPsCHqEiBUD2BRwErC-CZuC3BKW4BFsEXwDtB8EeoG-B8BAoBd,AAtBhBLXD1BNNRL7DTbTRfnBhB9COxFxCnEnB7BQVQlBoCTKXC1DjBREnBmBjBQhCItBiB3BgDdO9BFpCTlGfzCS3CcpC4B7G-D3CqBvBwBnC0B5DgCJQFyBMqDkBsCEaLwBPS5CabF7GxCzBbPUbBHOtCQdwBpCwB5BuCXLVG9B2B5BR3BM5BsB,hBqHIhDanE,AAgCiCiDO-CwBiBH0C-CuCS-BsDiCgDoD8DqBgDoBqBsCmB-CkDcSuCAsBO4BgB0BuBmBQiCDqCMiBDiFhCwD0BaB0E_BqBD8CKgCoBiFsF2BkCgCqBiCyD,lbmYsDvDkBbyF5B8GxFwG1DkC_BavBanF,AAzBqB3DiC,_EgEed2CvBsBxB,AALT,LTPEDS,FmBKBIP,NPOQ,AA9DyF5DqIkEhI-B_CkCpC,24GhKXjCF3BMpCY7BsB9BuFlEmBpByGhOUxCC5CV3E,QIPH,PHHWOI,GeKV,AA-G6Q,4qC91LSpCyD7jB,AAbc,HoBInB,AATL,TLJG,JGjBA,AABa,jBAiBa,AAzCjBrLNjDXlCjBzHvGtBT7BD5BUzCqCfsBJmBS0CkBuB4HiGqCwB0BU-BK6HG4CgBiCwBoC2C8BgEUyCKsEWuCyBkCgCmB,iCaAT,Q8BP7B,nBxBYJ,HJIK,IKoByB,qIqU3D1IpDhK,kPiMnEpEjBLpDHpEnDVVtBlD,xV5FuDlEoBhB4Bf,AAXsB,AyBAxB,AAXF,XFDE,DEhBI,AAFe,FeKKWBINFV,bVcW,wXiEYkBGe,2BkB1BjB,AAPGHY,XeCK,kBUKZHPNH,hBJOyGYgDyC4HAyB,AAKMYB,4EySjD_IXjDLpES5B,SylBa3COvCC1LalHJtE7B3H,pB3jBkB2BkB8DWiGbkHB2LRkDXyB,7B0hBF2B,O8BN7B,bWjIiGxBWxBBrBL_G7C9C1BjC1BhE3D3BjCRvBFnCYlEYjCwB_BwBZsBF0MyB4GmCWMqBwB8CmFkBoDOoC,0DNHPLD,TTNM,jCMTF,TFHKAS,qCGZQXH,AAGe,xBIDH,FUGT,6CJAJ,UaTZ,lBJSP,hDLKKQD,aG-BC,-BCKE,KEmBK,-FyB3EnB,gBSHXLDLK,fRDQMQQAIN,gBSWyBQyEsBwC6B4BkEiC2B6BaqCwB2IYgDa8BoIwOKkBNyBxCqC,0T0xBZwB,DyBExB,fkBRsB,wBmBJlB,hCGkBd,mBdcY,lBe5BqBvCUpKV5GQtHJ5CM5DwB,rmBiCI0B,esBdrB,drBxCpF5CnEjE1EhGtFjD7B5CX5CIpBSjBiBfuBZ8CAuBU4CuByCkCsCsJ2HsC2CgB4BasCwDyO,8CoBbMXB,vBoBwBnB,DdJF,JFVI,OkBDd,jBbBc,BcWM,AATuB,WMQL,pBiBqBhB,3EuSenDmB3KYhC8BrC,jCJKyB,cabZ,oBPNQPC,PoBQnB,NVJB,JBRY,YYNV,pBASY,oBMCL,VMWL,YeBpB,XdYe,YeuCsIEsBJSdOnEP7ESjF0DjCa9EVtCZ1EnC9EhDvC7ClBJpBWtBkCFaG2BTqBtDmDpDsEvBwDbyDF0DQyCsByCwC-H6C8DIiBLQxBBxDhBtD1CrCpBpHhD,8wBoGUrBErB,WxDJ_CI9LPhIDTjBrBRjDhBjC,CaIPJJ,BZJOMM,nzD6uE8BUsBmB8G6HkB8B,AAhBElBQfiBZuBPwCO-C,jEyIO5BkD9DS5C,IaHZ,MsBKPANVN,LrBLKDWOOOB,kPkCMe,AAtCyBjBsBNoBH",</w:t>
      </w:r>
    </w:p>
    <w:p>
      <w:r>
        <w:t xml:space="preserve">"6E,MeIqC,cyBbxB,7EwINTFrB,T_BH-B,UgCPHLG,bBHM,AqBQGQLENHT,HdFQ1BkB,AAIe,7B0BkCV,AAtBgBlBuBtGyNpB-BvBsBvK-G,l8EmtEd6C_B4D9C8KDoBYoDF4EvEOvDFNKNeHoG9BkRhB2FRuBvC8CNqBYoFC6BT2B5BkCHWnBqF9DoJC8C-BiHI8BC8Bb6CTkB,pb0qDjChCrD3EjDZzBhB_BnCvE_DTdFlCR3B1GhITTlDdpCpBjFhF5BZlIlBlDpBxFjBjCrBjDhB5EEvBdjBjBQ7BB3BU3B0C_DGhBjCPvBUlBXYpCJbzEzFlDxFxBjCjC7BjB9BvBfrBvCR_BwBnHXpFTpBxDvEpCtBhH3FxHtI7B9CtBhFZ3B,jqBy0F0BgFCoClEkYCoCwCgGuGoI2CuE2C2FoB0BsC8BgCmBoG4CuEuEwCyBwBMqCDoFvBwFV4CWYSQgBA8B0B2BUyBA4BvByFxE4KjD8RJuDQsPJiFF6OT2GAmLfoQvBiKViDFoDEmCa-DgD0Jc6BqB2BKgB,qqB8NvC1K3B3O_BlMtB9DF1CjCnE7CnDrD3CnCRTffbItCVfvBnDS7DB5BS7EChGYpD6BzEKjCXhFsBzDJjGX7EItFsB1GSpBuCzDOpBAjDazGBxDazEHtEgC5EqCvJyB_EOlCAxDyBtFWxD0CnIYrB,ylJ_vHpBW9DoD5GgI9B6DMmBxB0O8C8D6B8EgB4EkCyHQmD0BmED4DkCkIIkDD6CUoCDkC,9NmsEJlCApFJrB5C1GpC9H_D1JjDzFtBtClBlBnBZnB9BjC7BJVJxDZnCCvCH1DTvBlDhD_BlBxBzB7B7CRvEB5D,mJY1BFjEhBrDQ,moC_7FN4B_BUTPZQPH,j-Fi3LbnB9BlB7CIZgBvDI7B0B5DgCnDkCpD4BtCYxBc9E0EjDoChD8C3JwPhBchFuCVsBHwDNmBnCoCtCsErE4FVqBlBuDvB8GxCqD_B2ElBwH9C6DlEuJpD-DjB6BpB4FP-FLmCf-BjBM,wqCrFKyDFsBvBwC9CwDlB8BMqFT8C7BoGvCsF3FoJnB2CKqFHoDX8CjE8JTsC_BwM1BkQMyCU0B-CoEQmBB8B7B8C,t64Bk0DlBK,dkBejB,AAHZ,HZTCFS,ZUOU,AAhBoB3C4B7CelBD,OUUN,gmH4b3B9DG3BwI7MsBf2BT8GV4NqB2BAwBJ0E1B-BjBuBxBkD7E0CzEelCEbHtB_CtFSjGU3CL5GRzEkB5Be1CkCnEsBnEmBrF,AAUqCV2HPuErBmG_C8ExL2NnC2D,9RirBYhCiBvBmMvOwCzEsBlFmB9LDlBRvBNR,AALJNE,ZFHaOQ,ceBX,VMWL,AAO2BJsBzJuPrCoFzC4EPgCDkCM4DTyBhD4BpFsE7B2C5B8DTyCBsCKoBuBkDGwBH4HhB4H,7a4sCA7Ba5FK_GFjCpB9CP5BO7DyCrFkBrB8ElE0CrBsBfKjBAjCJzCUvDgDtFkC3E2JnPKnBJpC,EUDT,DTTG,TGBQMI,oBiCPzB,dpBOJ,AAeqB,4G-ZRHlEVJ3BFxJU9FA1BlB3E,CeMAITHLNC,BdFQIO,CebkBXOYoFgDuG,kCoNjBiBGM,NkBOjB,AAUGWQ,PKQJ,AAG2CxCsIH4BqBsKBoCfoIwBiIKsM1C0XVyD1D8N1DmI5BiIfwIA6C8BqMC4BfmClK4LZ0BNgCnBqQT8UiB-HWsDsB-B0CyCkB8CqB8BiBYyBIqHnB6OYuDB4DlBoJjEiF9BgHNsSPsCRsE_B2BtBkBlCyE3L0CjF8DhGuC1B6BJkCO4KuE6KvBkBPyCvCoG7DkBLmED2BP4IjEiHrCuCjBiGjI0BrBgF_CYJqCB-Bb2D1CoDxB4BtB2BjCgBZmElBmDR0BEmFwB,ikIhkEnK3BlGTtJFnEb3FNpEd_WtDrCNhGtDhMzIxDnD3CxEXlChB3FnC1GvBxC9B5BbTvE1BtBdlC3ClC_",</w:t>
      </w:r>
    </w:p>
    <w:p>
      <w:r>
        <w:t xml:space="preserve">"B1H5ExIxH5BlBvCf5HLlBHpJ1FfbjEtHd9F7B9EvJ5J5BhD3BxF,-gB0TL1ERjChB5BjC3BpBXrCVzI5BvHjD_I7C,hhBnTEL,AAqI4CwIsDyJmC2CsB4BwBcuBQ0BcgF,ohB0YFrF,nVwBAE,iCsIrBa,rBauBE,yCgCD3B,d1Be2B,iJ8J3DzDhDvCpBhC,nrBmQWvDahCoMvUuBpCwBtB6BT2BC0H-DkCO0CL,dcWLIP,c4BCzC,ddee,6KkZOxDC3CfxD5BhD5EtEpB5BVxBXtD,xlC61F4DKmBFgC1BsCxDaJYGWUOmB4BmJOoBagBeSqGwB,oWiK3CjBtDdrBfNlBzBjJLnBdlBlBFtBS9BkD9B8B1DEjBI,yrB8E1CXhCBvFiCrCI_BZjChCdP7BH_BQtF6CjGuB9BA3BR9BvB1C9DjCvB,GOKFBJNC,FNGO,GOQkB6C6C8E8H6CiD,uMoVblFRlB,tBrGxBGpF-BtEmBa6I,n2Dg9HpKsF7BkBjCiChCyD3EkKP2B,zV-XNGFUGQSIMJGRFNPH,9hCovK3BRjBSvC8EtC2DlBwFbqCde5CyB_CoDtCiD9BsB1BsEpDiFjBiBrEaxCuC_D0Bba9D8E1DyDdOxBCrDoE1C6B7B8BhD0BVmBlD6IlC0CjB8ChBqB3CkCzCuB5BWpCBPIjEwD3D6CbmB,4xJz6aORNP,AhBJE,JE1JEvDY5V8KtBsBTmBgDtCyV1KiDPqJA,AADW,DWOI,uBm7BE1GtC9K8BpXR_R,q7B2xE2BsBiCiEyC4BWYyEwHuB4B0B4BwD6CsHqHkBwBasCLkD5BoD_B-BNoBamBcSyBFgCTsBAqBUgBmBO4BA6CzB2EBeiBoFW0B2BoBQYyBgFiC8DcyDqByDqFiFgEwCkCkCyBgBwDQqCH6EI2EZeQOWyBmByB6BUKe_CmBXUdBpCMtBgDpE0BtB0ExC6EjDyD1BkBGmCyByCkCmBwBWISNIjBHxCZvCEXgDxBuBLiCIkCsBsCS0CJgCO2BBuCnBmBBsDyB0EoBuL0BoB0BkDkH2B8BiDFsDlC6BvB-BL6BbkEF2B5BezCgBVoCEqCqBkB8CUQqCgB6BP,k3Kp6FkDc4BBuBnBmBAKLE1CkCKIGEakE8C2CnFML-D7BsHdwCCkCQmDIkFqBuFU8DkBoFgC-FSyCBWO,mO-sC8BqGwCkKgB6Fc4NUyEfyEJ-DkB8HN0BxBiCnEkDnGDjBIduBnBoBLoBxE-EzDkCvEkC_PiMlIuEnDiElI0G5C2DhC8BtCgDZOzBM,AAgClBmCRyCAqEauCBsCVgD5BhDsBlCS3CC9DV9CAxDoBRMES,1yFm-F3BtDDZM3CDpCKlBMLiBJwBvB8C_BqE9D0CEiEhC0E7ByED0BH6G9BmDtBqBHwDE0DxCkBN0PpE,AAcIiC0BaiByCwFyB4F0BiE2B0HoBuDQSoDoB,k-B9hB4GnG4BrBwD3BiCnCqE9G4CxHsBpCgEjF4B7C,TKQGEP,UJNHFS,gxB1qBpBAzDU3MkDjCmBdqB,3UoG0C9BkSpE,xpW86XqCyFS4CrB-OKsD-B4EmDmE,vxDyyGLjCqBzS8BnSpFxB5FnBxGO5EZjCrBxExFhC5CAjBepCBTjDvErB7CNzBLlIMjFHV3C5C,vnBsbrBOhCE5BL9BjB7BjCjF5I7DrH_DrEzGzGnHnG1blWnDvB1ElBhFxDrDZxE1BtCB,4hBgFDvK2BzEO1EgDjHU5CEzC,1gBrFuHxCgCBmCgBgEwC-H-CkJyB,AAhBM,PmBQlB,AARZ,mhBmEoEkB0EmC-R4MgBoB0C6EkC2CmBkBwF-D,onB8duC-D,uCsCtCrC,MuBLtB,LtBiBKyDF,0kB_oCctGerCkBvBcViCd-F_BqCrBoEjEwErHaPwBL6W7C6J5BiBLWfI5BVrCTRzHnCrI_C7FVjKQtDFpJ3BtBAvBMzBYnImG_D8DtCqBtJ6BtIF7CO_",</w:t>
      </w:r>
    </w:p>
    <w:p>
      <w:r>
        <w:t xml:space="preserve">"B6CjC4ItBgEjD6G3BiCtBexEsBrD0B1F6DxE4EzFsDzBQxCB1BHxBhBlDI,4hC21C4GgxBmE6hBgWonF,sgH50H_CKlIBxBSjBalD8EzEyI1F0F,lEk7H8FuBsJWiUW8PKakBYyGqDiLK-BNkGpBiD,n7F4zHGgDFUbM,AAeyC-BsD,ikOplLhBQnCBjCNnCd_BrBhC_BnBzBNnBIxBShBkDhEmDpCqDpByBGmBiB8B0FImEFyCPgClB8B,0vBkW1D9BnCZzCP7VHnCFlCZtC3BxB5B3IhO,AAYlBqQ1S,gQudxJ3VlBhC3BnCvDrD,u-DvvCpF6BnIqBrDGpBLpBffpBXnCG9C2E5T4BlLUtCuBhCyBd4H9BUmDeuCyHsL-BmC2EiDsC8BiB2BQyCLuCrBoC5FoD7E6EtBavCgB,6QqdsYvIsC1BIpC-GnBiBboDvBmU_LuLzKyC7BehB-ElM,vEXM1GPzCXjCf9BjBtBxFxFnBxBpBzClB_D,39KwmLgE_FogD9kFoB5DI_DH1BrB1EtDtDvctf,00Rr4xB5BxBHvBOhBwC3CsBvCMlCNpBpC5C5B1EhBvBxBpBjH7EvE3CvB7Bf1CA1CuB9FC9BRxBlC1CfhCH1CGvBYlCoBrCyB9BiCd8CE,gmCsnBGmCkB6FB0CJkCzByEJ4B,0C0Y1CtDdjC,zDxFXMLaD6CCkBwByEVoEC0CMwB0CuEsD0IkC8DgCoFKsCKwHMgBuBiCEiBLoB,4E6FPVTO,jBHCYMI,OgBQFGR,6LuZyCrDc3BIzBJ7CjD7IvB3C9B7BhDpB9C5BXFlBI,AAjIrHnBzBd5BhBrDL1CM9FNzC,voB3PM2DY6CgBiCoC8CyDuC8GgEmG2F6HoFsB0BmB-DcwBwBqBoDiC,AAJjBZXzBCNM-BAaUOa,iqBkRxBrB,AAcoB,qBOpBN,a8BSXBVNPbC,Z7BNa,NaOgBaC,9F8U0BsBqByBQoBI4BFsDrC4ELyCUuBqFiEqCkBiDM8Db,mI3PfhE,gGgU5C7FlC7FfnI,6ahKrCF1DVpD1BlCV_EPjCRnBZ_E5EnCjB5CB5CmB,5aiKsBiEIuCAgGiBwE,uDqQTnBT1CC9FJvCT9BpB_B,W8BKRBVLPRD,V7BXW,XWAK,AKOgB,AAdmB,uBcgDuEkEoEyE6CgF0C4ByBqB-BY6BM4BC8C,fEQEQH,rBGsBF,qX4X6EfmDI6CiBkD2BkFoDgCMmBJmBX-HlH-BbqCFyCYkGiD2H2FyBS6BCoCR6BfwI1IkBN,AAL4BzB6CIkBSC6Bf4CX-BCgBKwCmB4D0CgC4BoC6CmBmCmBmDoCgMBmBNMPD7BjBtBxBnB1CjB1FVhC_B7C7BpBdP3BNtDQlDmCzBgC,_uE6nEJZVEHUQU,XSOBKP,WsBC9B,VrBWsB,QmJMhBGvCLnE,AAsC8B-BYkCK6FAaOoB-C4D4NK8BP8B,vS0iB4BgBsBGoBFsCxBwB9BgBtCKrBiBlL,jGioBQEcFsIlFwCbsCEuF2B6HqBoC2BiB0B-GiNQyBE4B,mRz7BGxBwB_D4FvJ,NiCaFKRFdPL,OhCXIJQGeOM,mWuuCmCkBoCE-HvBkEpC,DTPvB,PvBPuB,0-Cj3CMhCL9CE7BoB_F8CvImEhF6ChCUnBLtBRX3BEZHRLpBjCtBNzCFD5Bd7B,AA2CsBiEUkC6BiDqBgBekC2DKmCTwBjEkE5D4CZoBKewBiBsCe0CuBaHsB1BaHiBI0BuByCsBmDkB4F2DyC8CqBemBKoDGuEXuEtFaTmBNyCBmDY8BC6CJkEzBWGyBmB,u8Fj9FsC0EwE4E,w6ChtEJ7CpB9C5CnDjC1B7F7GhFhJhE3EjB3CXhFTlBjBL7BIJNG5BNZ3BXnBAZQlBkDbElBJXf3BrEVhBjDpDU_BpCnB1D9F1ChDvC3DbnCbjED9BK5BF3BLRVFRIjEsEnBClBF5D5C7ExCPRVtBP7CjBtCS5HjBpD5B",</w:t>
      </w:r>
    </w:p>
    <w:p>
      <w:r>
        <w:t xml:space="preserve">"hD"</w:t>
      </w:r>
    </w:p>
    <w:p>
      <w:r>
        <w:t xml:space="preserve">]});</w:t>
      </w:r>
    </w:p>
    <w:p>
      <w:r>
        <w:t xml:space="preserve">(window.IRL_BASE=window.IRL_BASE||[]).push({k:"r4",d:[</w:t>
      </w:r>
    </w:p>
    <w:p>
      <w:r>
        <w:t xml:space="preserve">"ihhkGo1k3GJd,qBXzBF,zBFVC,VCnBI,AADgB,9GC0BIiEB,oJCuBIyE0B2GI,pBYURWF,nCTkBY,kBYWMOP,tpDm9DnF9FpBtD,AAsExC-F5CgF_BoEF0E2BuCI-BkBuDSiDgC4BAkE0BeT-BlEmBV4BqBoCcwBImB2BoBeQgCgBuBcSkEAkDMqEyByBsBgCQwETiEsBmEQkDNmEc2EFYOmBGmBA2BP,JGKF,AAsD2F6DoN6F2PwC8IOiDGyEhBqHPsGGwNqBkFwBsDkFuGqByCMmCF6BT0B7B-C,phE0wGjCwBvD2DhDwCbmBlByCjIgIdS_FgC9KuC1BY5CwCvE2FlGoFxB6CFgCsCmKV8BhBcnBKtCPpCK1GyCrOmInDctGgBpB7ByBvJCxCrB9LH9FEjEUhD6CtIiBtC2B3CYhC6BxHiBxCsH7N8E9J-CrJ,-FtIc2BkCDwBMuH7C6B3B2C5D0Bf2BRJnCqCpH-BZsFlBGnRwC3LFnBPR7CP_BVVInH4HtCuEZgB_EmE9D8ELgBR-FtBmFFsHvD0J,AAXuCpBwChCqC5BmB,0xE3_CiC5DOlCHlCT9BhB1B3DxExBrC_BlFP_CGpFF5HOzFgBnHD5DPhEVrD5B5FrFlOzDhNpBjD1CnE,yJjDgBQgBmBgCiFUeUQmLR-MMUFRLlMJ9LSXZtC1FjBzBTD,MRPNLU,LSMR,PLQM,7GiE8GhE,lCRRB,RBDW,UGBD,HWIV,sCHjCN,rCIoBQkBX,PFMI,AAF0B,MIEB,RsBSrB,rFsCoDhBkCpB,AAnCUhBgBdwBlBmE,pEuHS1CYzBsB7B0BnB,AANNVK,jBDDeGQMESN,gBkBEf,1qL8yHyCYwGQ0DoBsCwBmFsE0I0DwEgD,g2B0pCenBOnBevF,AApBO,TsBUrB,AAFRPL,VdPCLOCgBOKQASb,2mC_EoDzJe9DM5C,m2B08D3BzCZJPMjCmDtBmBhE2BvEiB1DgC1E4E3DuBtBoDbkBR4CJMxBsBpEgD_D6BjByBlBanCQjDlBdC_D6B7DiDvCiB3G4DpE0BjJyCxF-CxF2E9C8C9ChBjCnBdaNoBZiB5BczGhB3BvB,kpDjxGoDkCgBB8BdsEZoDG0LsDqFKuEDkEVqEtBoDJuEcsDiB4EiD-CmBoFjBqBRwCvB4BT-H3BmEpDoClC,rLqsDuCa,6mDrmED_CqCtKkC9NH5DIrCW1CHjEI3BdpHI3CuBzIa9IIpHgClHiBpKQfWPkB9BSlFkBlEarFW_CAvHdxEDlCmBlKG5KL1FtB_KM5BkBtCEZV_DV_BI9BJT5BlCnCVf5BXTvCHhBXlB9C7B3DrB3BhBrClBTBXMfPnBPJRC5B8B5BIhCoBjBRrB7B,AAtCanB8BtD6C3D0BxBI5CFzDtBnBFxB9BvCjB5BzCR3BtC7C1D3BxCvEPrD9C7GtBdblB1BbRxB_ElD1BxC3E_EpC_BzB7BpBXZftCtElBtDvB_CRxCzCtD,9D6WmC5CMrBJzEvBrCAhCJ3B4BzCiB5CORKjBBV,0J4wDZ9I1CzFN_BmBvMHxIdxJTrLG1CqCpHkBjKWnBsChCY_BGlDL7BtD1HvE_HzBxBtDnCAhCWjC,jzEm2EkDzB4DPQNQjBMrCC9DLnBENcT0CLuBfmE9L-BrD4DnF8BjCkBbqEpCYXa_BU5FUjDYvBoCrC,6lE8yEpRicJiBIe,07F7wcBgBToBCkDMyCoBuDD-BToBTQzDyBtBgBjBuBP4BGqBSuBgE-GoBgBsBQyEH4De6G4D-L8FgGsCwEoCiCuBqCsDsB8DG2C,6Xi6CGiD,GiDK_C,AALqFhBiIEiH,pBuUK0LMiCSiBwEmE2BoC8BwGoBmJB4BPmCzD4NnCqH,2Em-B8F5VMpDlB9IpC1HvB9BlE3DVhBLtCFtGP5E,AARJ,RJLSGQ,KkBIZ,PBQC,AA9DuONiDCuEe6D8DyIoDoE,gEomB1CxDhC5DvC9FX",</w:t>
      </w:r>
    </w:p>
    <w:p>
      <w:r>
        <w:t xml:space="preserve">"nEEnEUrD4D_M,OMNL,NLHK,HKOO,OOIL,AAgRuQ,-hCltElCxB5B7CjCjC7C3B9F3CvH1FlLxM7CzEhCrChB7BvCpCjDtE9BzBpE_CjG7CjHpGxCVvD7BxCZhC1B5BfhGVvF3BnClBvBnBpDlEbN,0GoH_Gd3DOjCB7FxBtDN7ErBlGxF3CzB_DhD5G9C9CT3FlC5BfnCpC,x7BnXpD_CzD5B_BGPOnB2CR6DEyBlCgID6BIiCjEmP,AAX-FrBiGjD-QHqC,4nCgd_ClB3DbtChB_CzC,sGwHBdhC1CnE7D,kQqDD_CpBXjEnB9BbhCF1BR_I3DnCN,yBeKkBeuBoD0C0BmCiC-B6CwD8EmFiJ4HiCuBwC6CuL2GyLqIqHkGqBKgCsBsBU,iUuFGjClDhDnBxBxEhEbP1DDrBR9C5BnBtBlBZ7CXpBV_BpB7CvCnDN3BnBXBnBSJQMeDQhBqBdKlFxBvEjDjDLzCYzCK,jMqlDhDMxII7DQhCBvBX1B9BvCXnBpCpBRPQJ2CJYVCvBpBrBHNMDyBLYtBwBxBoC5B2B,3jDkarB9BrP7O,AAekB2BkEiB8EkB-C6B6BOac2FoCkC4B-C-B2BDgCNgBfeLe,yMmrBmCa4CKyBFkD5B4B3B2BPuB9DoCFmD5BcVqB_B4BiB2BN4BvBsBPY7BWX0BZeFcIeJiExE8BvB2BZsCL-IS6DQmEJyEkB6EiDeKqDB2Dc6CAqBF4CpBkHxCoIjE,TlKrBInDLhC1BnBPxIDnCsBrFPrCoB5DWTYNqBVQtJoBRKxCmCxHqNhBsCvCuDpD8F7C2BrGmChBU7BgCjDyGL6BmBgH6BkFW-CcyBKiBQwEByChBsGP0EBuBOmEJsB9CyFPwBN-DLO1BUZqBE0CjByHTwCf2BL6CnC4EFkEZyB5BsBXgClEgFrCoDrByE_DlB7DA7BQ5CoCrBwBaUsFsBSQAUvD8GpCqDvBuBvCuBzDUPOG4CpBwH,AAFyCT6CuB6E,UmKDoCMkCqB8CkBqDagFoEgKsB4EMmCKkIVmHNmBjBmBJaA8C1BgFHiFZ-DbqC7BmCJyBuB-HG-PwBiKG8CqB2DgBkEE-CgBkFG8E2CyHyBwGyCwE0BqEQsCB6BLqB5C-EzB0EH8EX-EoByFLiCfoBVOrDgBhFiClFiDhE4DrE-FjC8DlC2BXejD2IZiEb6CrC2F1CmEVyBxBmGnCsFV4E7BiFxB4HzC0FdyBpImLlD2FxBiC3CwC9FyDlDsDbgCV2EpDkI1CwE7BmB3CEvGwBrEM7BMxBRjCF1BUbmBvEmDbCPPHpCE5DShCH7CSvDDpDXnBjBlBXFZI,6mH1wHwF3P-BzO4C5F0BlHwBpFOrJazDyBzDwCnE4B_DyB5B-BtBQhB4BtHCtHQ9EG_F6BzF4B9HYhFHlBpB_BzFlG_B9G5C5FJ3BCrFWxGHdXNxCKjBPdZfzBdtEjB1BpC9BtE1C1D7CDXKV-BrBqBzBmB_CCtBjBlERf3C9CjB7CL7BJhDSjFBrCnBrDjCpEPnCWzCgBpBShCDRtDjErBrCChDRnCRf5BhBnBnBX3D_BzD5BhEvB5BhEhD9BfnCzBhD9C5E_HhElJlB5DA_FQpDejD0BzDwBjF-B_DI9CS7BkChDoCjB-HlH4EnGe1BItBRpJ,y3Cw1DiCfiCjCezB0D9JS_CAjCPpDlBxEdChClCnCvBzDjB,pBtgBxCFxEUxEgB_Be_B2B1BmCjByCNsCCkCWiCqB8BgC4BoEqCqH4CYIeB,zBoYtBtFTzEAvDWnDgDtH,kCwHTlDvBpE,aWDRVD,ZVJUGOUGKR,ztG4iD8CdoGE2DkBgCkBoGuFMaN4BuDSkDKmHZyOnBYDYR,62Cm-EBTLL,AAelBrBG,NfXIBgB,GuBIN,fFEmC,AAMMUF,EmCc_B,wmEn5DrBBbL,1BW2BV,5xNimJpBKHKoBHKL,i2HuJO7CH_COxDgB5C4BvCEVP7CAzDd",</w:t>
      </w:r>
    </w:p>
    <w:p>
      <w:r>
        <w:t xml:space="preserve">"hGwBnJQZgBR2CXgDF-BTmBbqB_DuDrHqBpHoB9EAtBf_CR7DyB_MNpCBtDrB_D1BhDL5BKlBmCtCAvCenFLtCuBlEBjDzB1FHpCInFUzEoBjFalBmE7DyBvCgC1EqC7BnB1CH3BK7BexC4EMgBF4BZ8J3JiBTgCJWPoBrD,CeBd,BdPW,CeRH,RHRELSCkB,AqCSHMVLjB,bPCqB,AAcQ,CqBaZ,AAfwCbyEHiEdiB1BWXSTmBDYGqBgBiCK6BF6CnBoDByBIyEwB-CJ8LjBoJEkFS4Dd6FtB-CR6BNwF7BsFnB8EFwDK-HHwGEoDMsC8CgMc0CqBkC0FkGoHuEcAmBNqFxDsBFqBMYcGoBR6Cf2ChB2B7EqFhD4F1BuCxDkEjDmH5BwCzCiCVeNsBB8CtBkF9CkH3CiFzB0B_DsBtQqE5DOhGC1BLtBdxCpD7B5BnCyCdGtBDpDVhDlB_I1EtBDlEexBDhEnCtDrDnFrCvBFrFGlCJpQhFzCEhCWPQRoBLoCIyBiBgDNkHmB4EVuDJoFKeoB0BCU3B-BbS3EIxBOTODsBqBiFJgCNiB5BqCtCuE_CoCdHN2CCkFXmEGuN1BiGIqBWgBCoBnBgJpBqEPmEnB8BtBalCSlBSpF2ErCQxCX7CatCHdUJSbkF1BuFlBsIpCiEzC0BLSLWduDvBgDvCuDgBiEPmDAwEgCgER0CMccC6BeqBIgBBUJSZDtCKjBuBtCoBd2CI4BhCqBAiBWsD0EuEmEiC-D4BmCgB8BqBY8BgCyHqN2ByFgDkFqB2DCkCPqCLgFfoHZ2BnE0E3C-DjBMzCEvCdlCE5VkGpCsB5CiDlFmE7EsChBEpEZhJpD1CKnBc7BuCnEmK,4vC_dvC0DnDkIBsBiDwIQcI0CYsB-CqC2B6B-BoBiBuC8CkEsD-DwBuDkHuTqE2IwBuC8H2JoCkEuDsIqF6KqG6V0IoSgF4JoE4JwFqKqEoM0B-GsFkNYckHsD,0iDg1G-B3FUpDQtFHrarB3MmC1bIzaS9G2BlF-CjFiEhJiCjIUpEApHKvDYnEuCjK4B1UQxB4B7CuBhB4FxC,AAmBSkBiBgDyEqDsGoC2GqCgF2CkEiD2DUuB,5D6C0BCsBNOVM3B,AA2BmC5BE3BUZSRcFkBIuBWmBzBBbebgCkBWIoBUmBZc1BEhBWTBoBwJoC2FwBoB0ByCQyDCgDHwCX6Cf2BzHgI9BwCzCsFbmBTStEuBX0BjB6DBuIZgDxBgDjD0ElCiElDuIP2DCoDH-DMkDmBuDEyB1BsGRwFyB2HH4GQ4C,5mY2wG9CtBzCLvKarBNrBrB,zT_B6BwB2BMkJdyCEmCS0BsB,gTgDGWQOSAQLCnBNPXA,UfTgB,xoEo4IxR1Z,xR1ZtBYrBC3CLhCXnD_B5B5BbvBGrCqChE6C3CoCrBmCb0BBaSmB-BqB-DOoDBkDR-CdsB,glBwlEO_MFtRiBhEgGlO-JgGMcKqE8C6GM-BX6H,cyCXtBDjB,bxCLgBbM,2zB4pCsEpE0BfwBPiKnBuBX-ExD,yiD8zDlC2DzG2JrJqP5EoIpG6JhBoCtCoIxBuDhCoDZOhDMjCa_DyCpDqDtBYxBM5ISRJpFxElChBpBAnUmIzF4ChCqB5B2B9LyOpCoC5DoCjMmE3BwBvBsChBmBrE0C9CkBhEIpBShBkBvBkD5C2DjDqDtE0DTqBBuBMkBaiB8C8BsBKmBJmD9BUAQYF4BqB6DYMyBPkBImG8F8BiCaoC0C-QOuBaqBoBoB-BauBCyEXwCM8Ba8CqC8CqEuBwBiBQ0CL4BSwBqBqB4CqBegBGkGNoCI0CamEwCqCY6LSoCL-FpCkDV6DAqEesCGkDHiEf2BG6BiBuBkCQ-BE2EOeWYiBQ-DB2CcqC4BqCqDgBcwDqBiD8B2DSwBS4BoB-BoCoBcyCUqDTiCIgCuBmCkDiBWmBKuBF4ClByDWcL-BzBuBTiCJgCKyBWsBiB0EwF4B0BwB",</w:t>
      </w:r>
    </w:p>
    <w:p>
      <w:r>
        <w:t xml:space="preserve">"gB8BSyBA-BT0BnBmCtCuDpCmJlFyDlB2DCmHkCuGmBoUe6BF2BZmBfkEhGkD3C-P7G-CV2FEuHdmO7DoCAuBQ0BoBmB2BU0BI4BBmKKqCe2CmFiI0B0B-BmB,k6E0IbrMM_BSdgBb0G5B,80C7PPtC,AA1cgJdSXcVmC,k-Jn1N1ByBjE6E,y-FigGWrBGnBhC_LCvCiB5C0EhH4B5B0ChCoCnBsCCqEWuBPoBvBoB7D8BnC8BpB8G5B0EhCuC7BgChC4ClFIpBF3BlCtET7B1BtKflE1GxUDjG,98LmzF4UtQ,AA7UwNrKuFtLwH3K0GtSgLnPwI3EkC7jBqL,mrC-jCvW_jBrBzBjCpBjElBjBZzC_CpBjBvBZvCTpBT5SpO_JjHnCRjBEvCiB,oqDstG-DtIqB7DInCPzMInCOfkB5B0R1SWAUWOsC9D6HTgCE2BOiBckB4GqGmDiC8DoBWCoBPqBnBgBrBoChEaZmBNgTBsBGaS,qyHziqEhC2OhC0L,o1CnI7CtB,AAcmB,oBUnBT,KoBMZHLNB,JnBLS,LSAI,AIIMOC,AABuB,BuBYf,l6C2fqK4D6BOgQKoBQ,47C7LIdV1DEvFlBvDHhFGjB,LoBQBGHCRLL,MnBNCHMKa,LoBfmD,3MiCGb,mBBfZ,fZHJTBHMAW,jBWA4B,AAYK,wK4CrIzC,xJxCmBB,FEGD,XuBYtB,2MNZmB,FwBGvB,_GuW_B5BxBhC9CzFR5BBzD0BxI,gHtWTJ,TJFE,FElBE,AAHa,lBEeW,eWKOQAMNDT,9F6VYyB,oBcnBb,YSHNPD,XRPW,MwBMLAR,eQRtB,5BpBKYSC,caeQ,gBsCB7B,ImBHlB,HlBRmB,s5M86BtDKjCazJwG,AACgB,ImBSCKJ,FFGG,1OyHuJvG0Cd0CD,8OrHoB6DoE6I,7OsHFVLH,RdNCLO,ZQnKqH,AACYKK,MiBSAOT,_JoHiC7B-HrF,AABRRN,TfLCLS,XUvC6CnC4D,AAEWKK,OgBSBMR,jyM6-GlEoNnBoFzB2IdoGTsJEoG,ogDhjCOFSfDNPCPc,DVfc,AAEW,fckBF,9Y4CeFuTTyE9B,ZgBUBGd,afPLPGDYKO,ZgBIseJkJZ-ElFkM,rG-5BSDINPZ,KrBPEFMMc,JsB5CyK,jD-LOFGNJX,KrBPALOEUOK,JsBrG0XrD0L5BoF,rkCqqBE4B,xL4GqFVyDBoDG8Cc2BLURH7DJfVbbRzDG,0So5BImB,AAYE,YEMPAPTTXSIe,PiBQhB,xJ6iC0E9c-CxLiBxFepOAtG,AARgB,EiBDhB,AAVB,VBDE,FeIISBIRFP,CZZG,AABa,ZGYU,55BosCW9CmK_UsFzH2B5BepCuBlFmB3F8ElTuBxD6BvB6MhIyBLsBEuM-C,izG3zFxD2G5EiIlFiN7CoGlKkSvE6LtCsF9B6FhBkC,olBgyFUMQR,AAxDqBpBWnEyE,jJyG3B0B,jBgCkB_B,AATL,TLXa,ZqBMMSBQnB,CPbI,AABQ,bIaI,AAlGApOQ,vUQxBD,pBUQNaF,8zD9kJciB,kBKjBJ,6LoBKnFgBhIjBnMX_BvBvBpCpBxCTvCElCW9BiB5B6B5CqELsBN6D7BkDNuBQ6DqBsDyGwE,7KVJRTA,dRHY,yBwBTd,dFKX,bRMSQA,qM4CHnC,HnCbgC,lLCeG,eGmCyB0Fc,wKgCPLTE,jBHJK,c4BMbDT,lBtBnBM,AAAgB,nBMoBU,oBUGM,S2BLpB,LpBOGSD,gBCToB,ToBjB8G0FiB,yrC19E9ImCnMUnDdjBTvF3ERXBPMhB-C7EmBrBkBJiCkB0CcqMyBuJyCCwCN4D,AAPsHO-CoWk_Bc4BoBiB6HwC,-xBxnBkC_DyB9BaP,9FrCDZ,kFyBZFtElC,nFrCNS,pBCOwB,cQSI,AANgB,SIUK,HUIT,cJiEmC,bKcJ,nQ8dnF9JTnCWXsT9MWbsBjD,wP3dt",</w:t>
      </w:r>
    </w:p>
    <w:p>
      <w:r>
        <w:t xml:space="preserve">"BqDjUwNLQByBgGsL,-G0BHVNF,VbDC,DCLKBU,UqBGP,hBLCI,CIMKUF,AAV0EB4DUoEsB6D,gC2PtBrDR_DErEc5D,McBRJJ,LbREFU,XYGM,GMUEKL,gE8FVVrCtF,_D7F2CuFEa,uEkHAXNP,NnBTBRO,lBMBeWW,yV6HMP8JzG,5N4FjG1M,jH9LUFMR,AASSoG2M,zZoECbRJ,PlBPQ,PQEWOG,qGsLpF1K,3FvKOF,AAsF-K,gvB4BDVLJ,PfRCJQ,bSPSjI4F,AABQOS,MiBWBKR,7JyG8JxG,7BUhBhC,4C9BlBWdGXHdX,AA3C-B,jEmBCqBLS,AAUoB,0BoB0BjB,iBoCBhCUpB,hBnCHP,HPXQ,XQIQ,AAdU,iCoChBnC,5B3BYP,tbkBEZVL,RlBLO,gcCUqB,hBYiBX,DTjNgJ,lbICUKK,qbMiBAUS,hN8IiN7I,tBA_E0DXCVLtF5L,tMpISF,AAyF8LSUeEgBL6EjD,0cAsH-O,iIuO7G_N,5WjGFP,FPLHPCLW,nBQOa,OaWDKV,wDyhCKU,AAmM4DknB6MqdmJ,xvCkRjCA,jCAqBOUQ,AAxZ_EpBCPehBqV,sUguDTVfHlBc,5CBnBW_4BHaO0CEq1BQsBQ,AAHgBEgB,6CoCIpBHb,sJtB_HBrBV,gBEPLPI,fDFe,emBGPDR,jBHOOWF,lJQwBX2HI,9CHSY,oNAiBA8H4ByHqCqBe,mpBtnBtD2D1BsC,3HsF5BsB1BuC3HsIrC2DN8CEiQ,_iF8mDtBuJJ-DWwDiBiD4IuS2CmGO0BNoOWiPmBoIOmN,2yCssBTlC,TlCBoBLgB,aqFSXGVHfVV,FjDhBC,hBCZgB,ZgBdkB5GqFRacFuGlFSJcI,AAAgBOa,O6BQM,QMkBD,QkCGrBOb,PjCOaCqB,_jCqxBM-S,oB-SNjBL7ON9C,AANFNG,bAHWKY,a0BOTLf,XFiBwiB,AAYG,2BwiBLjBXhZFrHMX,AATA,TADE,WiBGPHR,ZdhBG,AABa,hBGgBU,AA7LtC5FnCrH5D1BDlBOhHwE9CuB7E2FjCgCrBUlFe,gBUGG,GGWB,SuBEvB,RtBSuB,10BmGDTRHNOAU,-9BmS8C9D,JZ3KgR,AAKa,KamJ8G,09BhrDhBXVbhBvDZvFH7J,GmoCiHiBWHZPhInB,jBdRBBY,DYEX,AAPB,PBjBqJ7DyH,4BInBF,rBsBExB,AASfaL,vEuPUlC8CrFgB7H,92BiMhDnD3C9DlDlGVxD,-2BhMLHPC,bFHU,QqBONBV,XVISQE,AA5D-L7FwMNSRK,hhBmKRRPO,hBDTc,AAGc,UeMHCR,yPoKjPhL,_PpKOC,ZAaA,AAtD8CvBSlKxB,oBCcCaO4K8HkD8B,pUUiBqB,yBExBD,kBONNVA,jBNPQAW,gByBEjB,sBPnBT,rBQsBP,vBLEK,EKWO,AAHcnC2C,WOWL,04DlvHZOVB7I1C_H3B,xd_BaX,xBHM0BT4H,AAUKeB,-gB2BX1B,X1BR6B,5fqJDpBWvGUnB,ygBzHpBE,pBEPO,POPcDkB,TgCOkBmBY,0B8BqBH,AAWYOgB,vfyDHL,HLTC,TCHe,YmBEb,qBElBf,pCL7Cwa,AAKMOA,gBIqBE,HEID,5CwaB5CuB3Oe1HQnB,uK7WhGzD,yCYHbXE,fXxBA,AABa,xBAwBa,yG4DtDlCRZ,zExCUN,NLOM,OMsBgBoDyB,uW6M5RnK,AAWY,WYEI,EIWG,AADiB,DiBab,AAlBwCH8B,tBsETiB,A0BAzB,AATR,TRPKBY,EyBMHEX,xhBFNLLA,ZLPSEW,2hBCA2B,AAWQ,vhByBUNAZ,whBEWlB,hiBPBkB,AASM,BkBUX,kiBTB4BckDRsH,jiBUhE6K,hE6KNqB,FsBGrB,0mBRWW,AAlBoCGgDT2Be6B,zmBSHB,HBHS,GcILFN,6nBkBN5B,N5BqBgB,5nBMOK,A",</w:t>
      </w:r>
    </w:p>
    <w:p>
      <w:r>
        <w:t xml:space="preserve">"AX-B,X-BmBzB,8pBpBwRoOkDiDsDgEWHkBjC2EuDIA6RvQ,baOVOD,bgGYnCE3D,joBvF5C-F,mnB4FeH,QmBOtB,PlBQmB,_pBGbwB,NwBOvB,-qBPDwG,9qBQNA,NAVKDUMMaF,YSJR,YaXZ,jBHMR,AAkBI,kBI-CqCwCOkFX0GpB6HbuO0F,4pB0ENc,CiBBhB,rCHmBe,0BEzBD,YEPF,PFHC,HCNa,csBGRJV,pBRMW,MWQEOH,SuBMxB,RtBSuB,SuBHoF,D-GD1B,D1BR0B,E2BVB,VBHaSQSPFX,_0ByQUKUVJXXA,GjB1BS,AAHOCW,1BSwBS,AAtICPCTWNwBO-N,26Bj4CWbIlBTxBZR,s5B4hBStCYxBwG3GwBnIWnCgBzB-FjHa_BE3B,x5B3fG_B,AAgCsLF0DdqE,cqTViB,DwBEvB,AARN,RNHE,HEdB,AAHW,cQBF,mBiBlBhB,rBPGR,AAsBQ,DCEB,wBO6tBoa,i4B0KDVLH,PdTMBOKQ,EsBMN,PBQC,tFqNuFpN,-FnN0LiH-Ba,9FoNvB4B,f2CgB1C,AADTLJ,PdRE,REtBE,AAHY,7BCSeBa,AAOC,OCmBU,mBUAC,oBKCH,nBHKS,AAjBgB,8BsBTjB,lBXSL,LBMC,7BcoBbUA,oCZmBY,5BMNO,_hCo0ECb,4BA1Bb,1BbLJNEDe,dYBiB,AAWI,cEcFcG,FEGD,-BD0EiC,1CeYZ,AA1C4ER2BR6OE0BS6BsCqD,qHkBeiB,oBInBH,UMTL,TLJMAO,KkBKX,qBCfZ,9BLUK,UKqBC,8GiE1B_B7D_B,AAMqB,gBWfV,KqBIZRP,JpBTU,TUGS,GSMsB,AAYE,MsBMnB,mBmSpB7DT5DB1Da5G,AAG6B,zSAOiB,gBQfP,UYFPNH,TXRS,RSAK,0BuBNnB,dRQV,VRQS,AALe,sSOBG,1REeS,FAGA,bMcL,2SJTgB,AAOW,1SKnC2C,gCG4DsEqBc-BOmBB0BVoGtE,kRGCA,hBKiBJ,pUgCnBW,RwBSvB,-vCnvBCX,gBLdL,dLJFTI,dCxBQ,AADc,cWgBL,loBH6FxBqEL4DO-E0B,AAtBE,nBcoBb,gnBZuBM,AAhEM,_mBaFX,FXPFLKDQKQ,oUAUY,eAdA,YGXF,XFJY,uTKQGQL,5GDRA,RArBK,AABc,UaBZ,oBVpBD,nNaCd,wBJtBT,wKGoBV,_BPqBS,AAvIK,5fQEH,6UHCG,gBMwBJ,dFOMOD,AAXkED8CSsIY4FDkD,oMEMEKF,7hBCYD,QuBIxB,gWrBCB,vWBQuB,6WgYhBpJP7HGpDU1COX,pWxWY8Dc-CmD0G,6EuNMkB,cWbV,DgBQNLR,EfPO,POMS,GuUG7T,gRxLBb,BbNFNI,bCEe,EeOEMH,I8NDhBQ3CBjJIhB,H7NEsKHyBT0B,7P0MJlB,JlBNiB,KmBXD,XDDE,BeSQSFCTLP,BZbS,AACa,bSeI,pLiHS7CuCxDwBMsCBuEd,mdrGPNPE,fJHS,GuBYHCb,NbnCiClJqGlD0C,AACQMM,vkBmCZxB,yW0JYpB4BvBmJpGgC1BWD,nWjJJP,JPTI,sBuChB9B,xBpBQT,AAyBqB,gH6E5ChBzCtC,4B_BPyB,I2BH1B,AAXD,XDFG,aKBF,fDhBI,AAAa,YiBKNBP,qBJhBT,jDPiBS,8NuClBVxJnB,hMzBqBJ,XHYI,6M8BSoB,kBOjBN,YaFRPH,VZBA,BALIFS,RaAE,OWSBKT,NROS,AAxB6CnG4P,ypB7iQEVHPTDLM,sFmMflBxDlHbtCCrB,SgBDVNJ,RfRGFQ,XWGUMI,ScQDIN,AA4FwL,qG-KpFjKHrB,UoBAdTJ,TnBRS,RSCSQQ,yG0LrF9K,_FxKUL,AAuE6I,uE6IB0BdmB,AAc6B,qL4UxC1DlHpP,3J_SVC,NUOT,HRIS,AA7BgB,ISiBsC,9C2BYHmCtB,anBnE2",</w:t>
      </w:r>
    </w:p>
    <w:p>
      <w:r>
        <w:t xml:space="preserve">"B,ZoBsCP0BmB,rD0BsDzB,AAGTHR,BlBZAJW,uHI2FyMkC4DSU,xIOQY,AA5F0EPG,QYWH,rGgFMTgGrE,AABRLL,NdVCJS,fUpKiH,AAOe,OeQCQV,sZ2KAhBZN,ZvBPKHU,XeKaUI,gO6MpDlCzF5ErB1BjCxD,hN3LUP,AA0CkE2B6BuDiDiFqD,sO4MBZLJbE,pBfHS,HSMecA,kG2BPChEpB,7EXKP,AA4EkC,6GmDqBEkJ8DyFgBaO,9jB9PK4BkOwXY4BBkCLiBpByB_EuEzC2E9BoEDiByEhJWdmFrEgBpBQ5CHrBVzB3O1Y,sqDteEf,EfbNNGJUGUMGeF,DgBqCK2DqBuH0D,yDuqB2D9PuC9ImC9E0C3D,AAZH,ZHRYIe,K-BYXHd,THUI,AApBoH,XsHsBjH,jnB3FMISBOhBVZNCNQ,FjBtDsB,AAGkB,3PuG_FfjKnEZR,yMjEsDlB,AACRJL,HdNDNO,bK7KyE,AADSMQ,IiBOCOP,vKuEoCvBoI9C,AAFTNJ,TdRG,RGHgB,i3BORD,RDHE,HEvNjIlIvEXDTKPahFsWnBmHIYuB5H6D7QoBnFQTYDwF6CiQgK,AAJa,r1BcKR,jBJGI,m2BIIU,_1BAEgCZqI,AAOIQF,o2BUSG,AArF4VEeWZkF1V,SGURAVJL,z2B0JBxCQxGKnB,AANHNE,bDHQGY,asBITFT,bDPmLIiCY2B,AAKGSB,iBuOVrBL7CQlIM7B,uqBjFtC6N,5BsOHNLD,TRNQGUQCMT,USoDSwK2DwF2B,15BywBxR9FtKhD_zBhRnCfpCxB3D_C_GzGbFKoBagBqH-G4CiCuCsByBU,iB7TmL2D0KkDcWMc,fyUBV,BVLS,LSOE,AAZuKLyB,OEsBQ,D6BE5B,wBpBuQuGkBU,vBqBOfiBJ,XgKY_J,KKJJ,JJXC,XCJSGYQIQF,csBIRBR,AA8IOsKgBmCT,rC8lBhClB,5BF6BG,rjBsDCVJRPFPELWCSKQQE,XSYR,AAmBqCUUhBvD,rBuWAvB,brBcsB,-E2RL3D7B9D5BzI,UyBTxB,TxBR0B,UyBTFRI,lBCTiBR8BB6CmBqEgB4Bca,2gClrDZRbK,1BHJiBMc,4ByBBpB,4BP5BZ,AA4DoB,3BQQJoBF,bWcV,ZJCYlBqDvDyM,AAaK,7DiRDnBShCuDxLa7B,iL1QsBiB,8BQ7BP,YwCWVCjBZZVE,XvCPS,PSBoB,BoBCsBbmD,AASUYC,ZyEsB_CYb,AAR8C,5M2JfFhSlH,8MtCNfFrD,TrEPuE,M-FQXHZ,IxBTHPK,jBCFe,FeO0Q,AAOSUA,gBgRNtOCfOf,pLtPXN,XNPK,PKBc,kBkBEf,lBHGM,GMUEMH,iCyFlB_EEV,hCxFuBuF,uBuFhCUtSxBTJ,AAEW,UETD,6JsIhFF_BXnB5BvBzF,pK5HQR,AAkB4EwByCoBaiBKuFC,qK6HCW,SMRL,oEwNpCLbZJVXzL,3ElNQJ,AAI8GMiFKc,e6MBiC,AAagB,6DMmGG,AAxCKNK,yHIRNZM,rBBAkB,sBgBAd,mSHlSV,3cJkBI,AAbiB,kBIiIO,9D6CwBfwBtBeL,khBzCZTXQ,xBDAc,yBcAX,3TTWFwRa,POQN,bJEE,EEkE8Y,AAYG,lKI9BgC,mfEsHEsHQ,xBAMQQEWT,xf8BjUSzCMnBcPgBjDkIRiBXSfGzBJxBX,0QqWlCnMzBnLCb,QGPF,PFLK,6PKJRPFZS,zBF_HF1FI,AAAmB,3NoBIRFT,mPEIRBT,_PlBAcMIOB,yOgBYQWJ,3NCUHiIKiFD,mPEkPe,qL6bmC7FiBrE,AAdwB,LgCM_B,AARP,RPVIFWKSUG,UWBF,RgBMHGX,AA0J4I-D8B4Da,uN5gH9E7C_D5B9GpC,xCXiBuBH4B,AAiCmB,iboFPP_FtCdDrI6B3CLlDlB3C1B,vYvEPO,DUET,LFMG,AAnBgC,MG",</w:t>
      </w:r>
    </w:p>
    <w:p>
      <w:r>
        <w:t xml:space="preserve">"yBiB,rBoCsBnC,-ClBwD6BsBOuCEqI3BwBE6D0ByBqB,9CmBqBhB0BD,HN7CgEjCsEvGsZ,-aoCVF,VFNKDS,WwBIZHP,nBTGS,GSUK,AAduI,iBCWAmCUwEgC4HuCgJoBgCckBa6B8B,NIOH,Z8HSlHIV,J-BYfDXJF,K9BXI,XIJSEc,FuBJuFJY,AAUI,KqGKhG,xfygCInDkC1L,fSIYWEOVLX,gBRTALS,qzC5hCzBA3HoB9BF7BRxBb3EhE1C_ChD3BrKzB7GnC5GzCRP,5U_EAsB,AAoCuC,QiC4BM,4BMuEuDqCe-CG-GjB0BC,8TmDLV,uSqCpFhCtElBjFN9DW,5S_CNDPG,dCJe,c0BOf,OfoBN6CF4EOiEmBoFqC,zBKIQQK,YaOD,pByKuBzHKhD,qBxKAoB_BkJ,8T2CORBRLNRC,RvBJOAS,JgBGM,GMWE,AAbuH,EuHLjDelE,ySkCX1B,AAfJ,pBYkcmHqDgBwBasDmD,3tB8sBMyCD2C,IoFU1DNrB,RkWSjW,AAR4D,lqCk8B5OP,oBATNTO,nBABc,qBcBb,gMTRGvLN,4BKZXdO,3BJFkB,2BsBChB,gVI9UpB,hkBfUQYP,sBA6LQ,6LQWa,8BIUJsUgB,JMKL,uWMAR,ARPPTS,jBCAO,lWKcF,AAKU4BiJsCyODU,mWEOO,kBCkYoBcO,JMKL,LAMA,AAD0BqCoPkCyL,pRmYtE9Y,uWkEjChKxCvQB3B,jqBnF5GZjIH,oBETNTK,nBDAiB,kBmBEhB,mRWhR3B,pSZEG,mUWPT,PTfE,xSCgJkBsIU,FGGF,ZDKiC,AAaE,ySALU,nSiCQ9B,6TXBZ,uBJvBP,rDLGiB,wWmEjT5D,xUvDuBJ,daQFOT,ZNII,IIGkB,AASG,7SmLShL,iThKMd,AADiDb6FlCuKf-HlB2G,gY6BZb,ZbZE,ZEPW,PWAcaa,yB0BQVCb,kP0BxOlD,jPzByGU8HiC,HCIB,PAQA,AABqkB,qRuCRZbB,tBbViB,iBmCMpB,3BjBQmBYGQH,4BkB0G-D,v6BsEFvB,FvBPqB,GwBVF,VFJOGU,QkBIJBT,TBGe,AAUC,GeOb,kOyUVqD,-8B7xDIpK,bvHSe,SePoG,rLk7BdI_OflJF,cIPLLE,bHLUIW,ckBAb,AAkBFwJqBYJXNzKnB,fGQGQL,qgB8W7FRlFjBvFtDjBlB,vS1EqBO6FuDmL4B,mT6EVD,VDFe,YeBZ,-Na_NzB,7OZSKMJ,eA8NsB,gPgBRPPK,hBFBS,gBYCR,hBFOQUJ,iBG2O4B,3qB-L_IrF,3CDciBK8B,AAyBkB,vyF0cK7HZvCpBzB,lBWcDKR,iB-BEzC,hB9BiB-B,hDssBlBJhMtH,uBaCRNVRDPS,tBZBS,BSMUWC,mGuD1ElD,jF3CON,AA6EsD,6EsDOgBQCQLGTHRTJNG,KTJU,qL8RWnE-B1FgHhNsC3F,pU3BjRjK,AAsBkB,0BOzBN,WOJNLA,VNHW,OkBIV,0BQrBlB,pCdGMQC,WO0BQ,ySkCJ9B,J9BRiC,vMyCjEnC,qMcUVDZ,QvBbE,bEHI,HIxBU,AAHSEQ,1LImBkBGQ,kKMhHMzBFtBR,AAuBO,uBOCC,CCWA,C-BU9B,B9BC-B,C-B3C8RQsBuC4BciBMmB,lE-rByChBWTYzB6BpNC5CHnB,0F1UD6C3BsOTsBfiBdGnBN,jHuKEyG,EyGBwC,kBmCVdNnB,GGFF,FFRDTO,IwBGVHT,tBlBAiB,AiBA4F,AAWQSF,oBKGF,nBuFMxDc7B,AAS-V,gBgXNhB,NhBHmB,SmCGRJR,DjBVE,VEDOEQ,AeKqB,AAaC,KqBQnB,0R4kBhYmNVQXqB,xc-J2KtmBI7BArG,7BmBzFjE1FH,8BlBZe,FwBGvB,AAFNND,TRHE,HEZE,AADa,ZEWW,wBeGT,ZHMMOD,aIuBsB,uBsBgCyB,nFwdjC",</w:t>
      </w:r>
    </w:p>
    <w:p>
      <w:r>
        <w:t xml:space="preserve">"tEJpB-B9MOpBqFvJ,oH9bDW4C4Q1BsM,nH-bMkB0H4B,mI8BlI7B,yE8BTb9Df,xE7BFgB,FgBqEiBOF,4Ec0BiCiDiCuBuB,6qDrgCUP,L2JM1J,AAVqB,ByBCxB,AATH,THLO,YWDN,jBHdkB,AAIa,UcQT,LBMC,lBKmBJ,yBHiBY,xBI5DwCXCrCb_GgRJ6BEuC0CiM,2B-V-CrT,AAHB,HBrI1BdGtBwEI8ChBkGJUhBQ,9MkNUkDBkC1DsYwdgD,05Bx1GDzkB,vd1CVEpBHxCbrCpB7CrChH7G,iBCHvD,AARJLE,dFDE,DEDc,kBKBH,DaEZ,yakCvWlC9DX,1brCQOUF,kBISD4GiByR-B0BO,wcyBVJ,VJXIPU,oBqBRf,vCNBmB,qCwBGhB,rCJYgBOCcJKN,sCK4BA2HgBkFoB4GyCeE,8uCiL8Dj0B,z4BjGvHlDnFvB7HbtBN,sc-Z3D_DzBpC1B3ClE3IzBlCvC5BvDzBvJvC,iBKPR,AAoD7EmDxJ4BnDgF3HMpBjCuClE8GVuBzDgL9B8CvByB,PRRI,RIDYQQSJET,_VsgC0BO2CsDsBiBkBOIyBmBwBsBY4BQwCAmDRqGlD0E9C,yesCCTPRNANS,pBTnBmB,AAGc,OiBOAON,wByBT_B,3B3BIG,tBKcLSC,2BDwByB,uIiH7DhBhDtE,mDENHJE,XDtCA,AAHc,tCAmCc,kDiBCd,oCGlCjB,lDLOKQD,eGoCG,oCGoDW,oDW6BoB,kCIjCH,WGVF,VFHKBW,YoBGRHP,wCRxCP,vCSwCR,hBHOOUF,r3CwmBtIxB,qCLPHLG,bBtBO,AAFe,ckBGNFT,oCCnCjB,xEXoBQ,oBQQOSH,iBGoCC,oCC8FgB,kIgBRTRK,jBJjBK,AAEc,2CiBxBX,9BAMX,7BXoBS,oBSUG,UG-BA,-BAmFauEuB,0JoCsBgB,yBGxBF,gBQLRTC,fPFa,-B8BdrB,xBRMFIT,RPSQ,SQyBS,yBS2BkB,18B6JAZ,iBThBF,hBFXPTSAWYS,iBG-P6C,hBUiBT,0YsBLRRC,dPxDVTCQO0CSaU,AAHgB,UqBKZ,gCc1B1B,7ClBOMOB,pEGjCE,mFEgCc,pHAgCQSD,qJcgK-E,gK-E4GqD,4GqDnDhCvDnB,AAoHyD,8R0ByBrB,p9BURrB,q9BTHV,HVPAHO,XOpBsB,AAMW,MWOBGL,1BW2BV,_6BPOU,w2BwCwE_B,h2B7BSkB,eQdP,UeBZRD,TdLU,qxBGeqB,uBUtBT,jzBFKS,w0BUrBN,rBNPW,5yBMWH,AAE4BzCqR,u0BeHb,YXfD,XYYX,jCTAI,AIOQ,AAhBoB,OQkBQMDGP,vBYeTSD,pGoGqGnG,AAjBQ,VkBWjB,AANT,NTTIAY,CoBMT,VHBoB,AAWI,BoBYf,9H4K-H3K,vWvGpBmB,pBmBSHWC,AA9DuDbOlBEzFjB,6XqFbW,JmBKlB,AARP,RPROEaKGQDGZ,kd5uBakB,oBOnBN,YaDTTF,XZNW,NWIUQE,iCsBbnB,pBTOT,AAqBU,qBU4EsF,4EsFOUOwB,wBsBvBrB,YkBDZTJ,XjBTY,TYAQ,uCqChB9B,vBjBOZ,dVEMQM,AATmC,eWwBkB,JCKB,nBuBoBtB,iDL-C-EoB0EO2HFwETiE,5K-HwDhDoEvE,AA5BW,sOoTQAKPDRNJ,IrBTQMc,HsB3B4E5C0E,xEsJPHNKDSKQYDAf,w0ChuMtChCvBR7dpI,uCItBMfT,AAdoB,doBvBvB,-EiFNfvEhE,9EhFJQ,JQyEgE,yEgEWS,AANgC,WSuEgDgDeqDDoGduGgBQFINI7B,jBuBkBtB,AA9BgD,tC4DSDBT,QXRACY,PY3C4D,3C4DXiB,RoBSnB,AAFF,FFDO,WePX,ZPKH,AAaQ,AAhG0KnB8C9BiJ,aQ6K6I,mLiKMLAPHJPB,LnBJaIMOC,MoB-D-H0BkC",</w:t>
      </w:r>
    </w:p>
    <w:p>
      <w:r>
        <w:t xml:space="preserve">"qCqCsDkC,nVgMpBc,AAHsC,wgBwCIE3DuK,AA_DsK,0IhlBItCJPtV5F_BDzBKbQ1CqD,qB2BdTLhB,xBoBI9C,yBnBiSoFmEqCoE0B,xBoBUhBeF,md-IOVFZ,2ZNhJtCnDEdFrChBjGkB1DsB,tZhBXJTa,rBQMeYC,wZ8LqBpL,rY7KCQgF4E,kGmGJdXA,hBdJQEY,iBeqFqC6DqBgEiByEW,nBKaKOT,AArByDH8K,kUiFkHXyML,AAHRLD,TVLEFS,RWEOQKOJEN,zTwKdjB,djBBgB,ekBfD,fDNqE,BsECrE,oT1BlSxC,qBOAZ,AZXLRY,pBMGUMIYN,qBO4EGqNL,toBEdD,dDLPRGDWKM,BMCL,wUavThB,vUZgBH,HMIL,NAOA,B8GQ7G,C7GTgH,yVQLB,LBLuI,CuIKrI,rVfKNHR,CfRE,REAY,AYToHN0PT6C5BqEDcULWvBwBpEIzBQrRSxF,AAQE,4VyCSVNX,EtBNA,NANUKY,DsBOC,AApBuN,jjCujC5FpBtF1CtM5B,AAWOiCK,4CYLP1BJVC,AAOH,E2BD1B,3J8fvhBzD,AATXFjB,7SpBoY6CYNVPtFR,-7C52CsBxN,AALF,LFPSOW,BoBQJBX,AAGoC2EyK,iFqNEJJF,FPDI,DIEI,AADG,DGIC,AArSoM,OCiImRK2B,FAGA,uqBn7BzBV7UxE,AAmKmE2D-B0DsBwGoBoNyE,vD0F0BZKNWnBcjD,AAlBsGbwG,xB8OKRATJRPH,P_BRILS,da_BKpJG1GL,AACY,CYSUaF,sE6MA_E1B1EpB1C,AAJ6BVyJ,PgLQ_K,74DswHrRvD,mCCNLRG,fFlBE,AAFc,lBEgBY,iCgBEd,AAoBFuDMWHnFb,hBHQQSH,uhCxoCAX,gBJfN,fNbPLIHW,gBOkhBqBmDM2I4B2TyGhGqYNQ,fKgBJ,vBJIWQIOFKN,AApKZtDrBrC1B5B_B3F5J1BpC7C7C_D7CnDvBpF7BxEN7BaxC-BzB-BrB0CNqDlBsVM-J,vhCwzELezBe,_B8BoBSK4B,AA1DG_BM,1FSJRTFRMDcKQSGUNEX,g8Ep7C-Fz7BgB_DuBtDoE1ODnB-BpHMPUDiCgBYRgIwDqBAQb-CnJiChIB_BZnBtCjB7DPfTDPShE,pFqI9EmKHkBEkCyB0D2E2FuBgBgBI8BE2BLuCwHYsB9B-E,iL8FVI,NWOV,lCgfV8B,CyBBxB,XKCcUGOTLX,YJXK,wczT6EnN_FtEtCfpQtB_FwG,i6B17GoB9CIpIgBpDMxHLRLD7DWbDFL9C9RClBahBeFgMU6BlG,AAXyB,BwBCvB,o7D-PMaOEOHIXRV,eX1E1JR1JzHdjBCZOZeDYKyE4C6S4LvE,AAPCNW,zHi4HeyCiBwG-IKsGYoDR-FGiEUkCY,AAhBlEM2CWwB,qxBxzE0C-EIwBH8Bd2BfcvBU5BE_BbjEzCpJvJ1ExC5F9EtGzD1GpC,AAAhBVHNSEYUGMF,gjCm1BObNf,A7BRnBN5LM3BDRTLVOFUUmCQ2M,AAPDTK,jBGHYIY,AwBiByJ0B2F,AAUMQF,2DgPTXrBjFVlHE3B,SsBAXRT,RrBNDRM,fIHiBISUI,2IgMdZzFtIRzB,hIjKUFKR,AAsGyJWwB,iJwLHfXL,frBXMHS,feIgBWO,euBqCmD6BmD8BgFY8CKuDB8OKkBKjBGzOFnDjBpElBnDjC_D3BzCLvB,AAUFOZ,97CsrCoBbmCR2DgCyByBuBS6GwBiED,AAlBM,lBMVK,QWWhB,AAPV,lBLBUMOSBKT,gamCPPVO,lBBbahBO,AACYSK,YgBMJCT,6BCrBf,5BB6BC,DCEB,-BAuDkB6DuC,vEGyCF,kiBv3BQOGkBD2H,iBqJKtHNzBdH,_QvH2FnBoKR,sI02BAT,WBVR,VRTNPU,jBGMYYJ,tLsD8FH6BV0CjCkBJ,oN_CiCkB0BoB2BoC",</w:t>
      </w:r>
    </w:p>
    <w:p>
      <w:r>
        <w:t xml:space="preserve">",VCWB,xM-CJTTA,dTpBE,AAHa,pBEiBW,iBWWQQV,6TuBgBgBYMqBI2BF,4EuBjDVzBX,AAkELqBG4L6EiFqB0C0CwBeqElCoG6HwGyBjCyd1CgJnJwiB,i_B3mIQccsDCsB,oCsFtBxF,IcHb,HbLDNM,ZIDSOQ,2DoLzCzK,rDlKMAMN,AAW4B6BuHAe,sDmKLFPE,bBJYQY,iBgBFd,ekEdjE,5BzDSBKN,AA6B0D,6B0De4BwB6B-PsOwDyD,wqF4eBgE5CyV,AAgFbgDGkDS8EyB,qSsBRLLE,dHrBK,AAHgB,WqBKRBP,8MqDdAzK3DhBT,9OpEkBW,kBWOOQD,eK4MsE,2N0DJLPC,ZJJSGQ,KoBQLAR,0LoDnKzDbR,hMtDOG,OG0JoD4Be,0MyDLLTC,fJHe,cqBEf,jBLCI,CIEkBR-EjB0G,AAaK,iBEiL8C,HGIF,xsGiiGkBCiLkFwDkB,2PqGgJqDgDUypByH4wBsJ6KQqHc,AA9Eme7BEzBUxBkBjBsB,_MuhB3CtCrC3CtBrCNtB,AAMoB,acZb,iBbbe,L4BM3B,PZFB,FBNM,WcBNNL,jBPBSMQ,KiBSDIN,iqE9pHWzCwBxCyBvB0L3FoEvB,HsBQTHX,IrBZAFQEU,bkBUI,AAhCsR,NyIiBpI,AAuQuC,fiJgBhJ,AATH,THPKDQQa,M0BOVFV,PAQA,zByRFZqC3Q,0BxRpCyQRkB,pB-SCTLX,JrBPHXM,nBEHWMeYIWT,sjCrb2BzM,AAVH,VHJSGS,SgBEX,VEWD,mBkIPnI,lBjIQsI,prBYRN,RNTM,TMfE,AABS,kBWCT,kBFhBN,nDLeO,oDM-N2C,jBGkBF,lBDUS,USSN,AAtE8hB,mRgDUJCRRPPI,LjBlBG,AABW,lBGkBQ,kBQOO,OOjB0G4K-BOQY8DsCdkBdWf-CrB2F1D4ChB,4cwNZlK,vB9JWH,AAEqB,bMcL,AAgBe,gBesB0I,sB0I0CsIAiB,5yBmSbBZLvOpI,u1B3IAsB,AsBRMDQGYMK,D-BWD,hIwPWT0CxFuD9FqBrD,tsBxJKbVN,LpBJIDS,NaOSMB,aQkDuBoBKsBDsFMiGsB6MyD6D2BmCSmEQ,usByJ1BM,ZyBGbUV,tDtBQMGa,qBMpBL,kCiBJVRP,blBTDTI,nBETa,TaAoB,AoBSYQK,AADoB_DkL,iBiBWBUNKXCZ,1EuL-D5KYT,PDQE,AA_BqJ,nBmJ4BhJ,-O2JIxB0E1ISP,rBPZD3MhJ,xNlJXE,XEQe2M8IQW,2PyJPPTD,jBTHE,HERWBY,OwCeTGVFV,hBhBCI,CIMSUI,AAJmBzE6IbQ,7EyLMvBwEtIgBZ,AAHXVJ,dhBPGLWEaQM,eqBAH,lBYYDOT,AAoBeyPoP4F4G8CwEUuB,p7B8yDFPLFLIDS,XSSDGN,JNKO,b-GBboBzF,JmBQCKNDRLH,KlBRQIW,q-B1lBvDkS,hIwnB6EnT8DlU,yErVTaXI,AAlCuK5C4K,pamP3E5BhTZ3GB,eILRRK,dHCUMGQR,eI0J-C,iLwDBVNNRCLQ,tBRAU,uBSuGiC,NSOR,fPOQSA,AAtGmW5C-K,8HgCqCoB,yCKxCJ,YCNF,NFJE,JEHe,HeMMUDGNFV,qbzmHZG7DdlGhC,gBENLRI,fDFQIS,YmBKLBV,-OSzLfxCJPJ,zPVWE,WE4OwB,iQeNRVG,jBLFe,kBgBAT,qOUpOnB,zPVIM,qBCoOuB,LMML,VBWC,AADoRWwT,iB4kBPvTElR,oOzjBKOQEUZPbPALK,CZBa,znB4lBTvB,sZIMdNT,BxBPA,PALQ,LQ1Bc,AACa,tYaTD,wYAKI,pBEqBD,5WWLZ,sWXOC,pEYqEX,4EVgBQQqB,0BESA,AAD2B,rGSnBJ7BG_HsC3DVtCfXR,vScOb,AAwDqBgEUsG5B0Ef,4YInBgQAsJ,R0YJ1FyBzU,jWgNGSOI,UaUP",</w:t>
      </w:r>
    </w:p>
    <w:p>
      <w:r>
        <w:t xml:space="preserve">"DbXDLW,TZHc7EmJZc,ikBuHVExJpB1GA,pRLiGFqDGgGcoBKUQ,wTqBDZVXbEPQ,lCdBqB,0E4D9B7BPd,9C5BQf,3BTIO,IOMeB6EP8LX-F,AAYOSD,wBG-C6B,FEGD,xBqXa3JMnMMpB,2EzVuVgQ-G0FiEyDkEuF,1E0VVB,VBPMHUMmB,WoCSfBRPT,hBBiBC,AAboEVsBbsBvCyCnOuIdI,qqB8G4BkDO0B,h_BmLjBVpErGtElFvPhPNjB,iBkBQRwOxI4BvB8BzCkC7F,2oBkP9CzJCfIHuR1HsH_CsBD,jpBhQTF,TFRKLc,iBkBNd,FYGX,5BVIaUM,mCoCLxB,pBhBeP,AAqBiB,8C4YXhVDdV1B,ob1L4BuG3b6LnBxG,AAuE7BqGwCeG,AAnb2L,4OCuBW,hDYiDX,qYhXpBrC1B_B,KsBGXPT,JrBLBNO,ZMCgB,CgBKI,KIYH,oB4CP_C,nB3CoB4C,oB4Ce0C,e0CmIqX,AAVa7R2HiCwG1CiB,lUwPZJ,ZJ_BE,AARa,cqBBf,eNfR,rCBESUO,uBQeN,VQWP,AAG4BqB4EiFwQ,gdqGwB0FgBsF,iD8KhBxF_BpF,vZ6FYoDOcH7BdnC,mrE7-BvC6CbS,jCsEkCrE,69B1fD1T,AAhiBzCnDc5Be9B2BrCgD5D8FtMyR,AAEsMUqEa4DuIiU,gKwoBO0B,mBqBlBpB,SgBDVNJ,RfXK,XKBeWQ,4BmCNvB,jBXOFIR,AAkBY,kBYiCmD0E8E,2GiI0C4C,-C6B9C5B,kBzBWQ,WQUTHZNFNGFe,VPTsB,C4BUnB,wBiCpBvB,5BN6BO,6BO6FsCgL-B,8S8DDC,DC9BM,AAJWEW,9BM4BgB,4BgBWQWJ,mBtDbgC,EiCDhC,AAfB,GIFH,DqBITDV,0BLvBd,AAwUuDkCB0SnC2FEmNqB2DagImFyBW,zBM0BL,w9Bi2CTR,TRRM,RMRaVK,AABUKM,IgBUAKZ,eZiBnB0FrD4BPuCC6CiBmC6BqB4BqBoDEkB,tCewBD,2Kp2E0BYiBiB,gDqBRTtCV,_CpB5FhBzUlG1Ogc1BuClE2E5MoLxDgE5B4C1CwFd-CjBsF,o_B4aqC_D,AARQFW,XmBYlB,hkBqkBDjCkB9B4DjEqG5DsBlBmBzBiD7FgBpBqCpBqHrCuCtBuBrBoBxB0DnG,SUDPND,RTLU,SUkGZ4DDmGmByHyDiJ8E,dAQOON,hIyEiIxE,AAhBKZc,7BmBkBNYX,3BY4BX,AAjBGbR,zDJrCcjDI,gC0B0BpB,vHPyCMkCPWEUO,6tBozBoCT-E1CgEtB6CFmDIwBK6Bc,AAGVJV,DrBTFRU,lBOhBkBbOtHiC5D6B,AABSSU,qBeAA,XKYJ,UeEnB,VfCC,1NoE4LpD-Bd,4NlEUe,Ue8CuLiC4JY4EU6K,lRiE6CZ,AA5BCJIAS,jCckCb,AA6C6RB6IR2I,3E4B4E3B,xPuVhCtEnBzBpC_B_ChBxCB7BS3FsDrBoB,MeLd,LdVCHO,dQAUQO,qEqFlBV5BlE,5DnEOBMR,AASU-BwE,oK4K1BZRnBCpDuB7C,AA_BPXf,wOkB6GckEN-BHwItC,3SvBoBU-EU,wRYRR,RRTM,zKOhCH,gKB7IC,AAAY,7ICRLRM,jBADU,mBWBV,-JACR,nLBIQ,qBC6IA,-JAqBG,jBAOOWN,wav8CiBgB,2BC1BB,gCkBLXzBL,_BjBNMFS,TeWWuBK,mM2CZGjEfjElBPP,hK1BQZ,AAoH4B4CgB,mMiCnBTbI,jCLFMEW,mCmBBZ,WHXR,AAyHmBoHyBkQyEwI-CsRiHwDgBwDU-FDqCJsDbyQrH8DjBkFNuBKuBe,VIWH,nCDsBScN,CuqBOVBVLPRD,R_B9GdlDEpDgBzFkDxBIZH,AAPIJe,ZmBCK,CKiDqT,AASUYD,8DgT3CvOFzCMrB,gmBTcUSHKRAVLRRFTI,GrBnBIz",</w:t>
      </w:r>
    </w:p>
    <w:p>
      <w:r>
        <w:t xml:space="preserve">"CAnDYnCe9DqC,AAHSCa,xMsFYlBWRkE_BmDXyCCiBO,pZnCCTLP,JjBZK,ZKBUMQ,KkBOCML,0DiR5CrR,zDhRkByF6B8L,ka-BHVPN,XjBbEPgB,rBkBIaSO,AAZuBtEsFjBY,aoBeHMf,rG2HmBpC8DzEqBX,AADXVT,ZrBZKJU,jBeHUfgBzDqCnE6B5CeVA,AAIgBSM,-BSAD,baSHKR,gC2JIvErB_F,nC1JIA,hNsG0HjDoE7CmBL,qNrGQUmB-DEkDT4B,1NqFHB,HBVM,UkBBTJN,pBXDM,DMKa,AAjEiBfB,qBWEJ,dGQEOJ,BBCC,jFoBaLqEb,mFlB0E6X,lFmBCVLL,JhBPCJK,ZMNMzM8CdF,AAAQKQ,gBeEH,TEUD,OwBGzB,PxBCC,tOkDuOjD,wOhDOwB,xO8BNrB,NrBHuB,qlBYZH,ZHNOAa,G4BWNBhB,nVnBkDgPNwBpduLtDa1DBjBNhBTZZXtBT5CiB3S,5OQFD,FDVC,VCHQ,YkBIRDP,yjBZf4DCmD,AAUQ,xkBGIU,AArIsC7FYjIf,IUYA,-gF3sCMAKPANLLLALSOY,nmBcBcMKSDGPDRLHRI,0iBkaK_KqD_P,AAhCFhByDT4DS8E-BuKF8EK6DwB0D,k1BuXxDJ3H3DzH1C9Df1K9DvHzGhMjF,8-BzSPTVE,lBPnBO,AAHQEU,nBOkBW,AA9EzBjEN3COrC2BtBkCT4BzCuMTiB3BoBZ0BCyCauBwEyC-KyH0BiC-BkEwBagDS-DRqCGoFwB6CsB8BUsHmBiG-B4HwBiCC8BR2BnBmB1B,iCgBMd,yBAlBd,vCJOMQB,eKyBA,yBA-QwD6YqEQKEWLgF,6ImgBOqCkBgB0CemFuFgBU2JLYH6DjHkHuF,6hBpQThC,ThCJiC,UiCNFPG,dAHUES,YuBOTHZ,bHG-B,AAMKQB,G-BW1B,AAR4FLkOHqB,lBmVGG,GGgCgCMkB,gD6CrB3BzBhB,PqBLa,LaWT,90iCo5DyDQ,rEYsEX,AA_BtGzBtIHjEWnFDTtDxEpCpBvBtBvCjFjCrDnBbrBLrCGvBSxBwB5BiE1B0HvDmJVwKByIYiD0C6FmByB6G8BsIiDeCgBLab2B_DqBxB-D7BebSnBI3BFjD,jFqjD9C2W,tO6SwL8D,wL8DyTiDsQwE,0ctiEnBwERiBdY7BUzGE,lL0H0GH8BRuBtByBzEMH,AABR,BRXRPEJQ,xBCrDS,AAGiB,GiBYIWZ,q6B-dCiBRM,kBkBzBK,zBKTK,TKqCI,AAjOoD_KI7EV,WylBjDO1HO,zLiBOMMR,aFRLHS,ZG1EoB1CInDsB3B2BrG6CpC6B,lWsJfW5H2B5HWlBD3FqBdCtDfzCRjEAtCkR,oawRcNkGEgFMgGV,XGCQOEKNBL,YFNFJM,XG_BCxEa3M-D5DgClCIrCBlDjB1avDtBMzDR,-9Bh9BpI1DxExB_ErBvFfvLP5EMxDKjEezBalBC,pyBjEkHmLyCwDoD0CyBW,qyBkEnBkR,hZyLqBoBmCe2KkD0JI,1JoCkE5DmBZ6BHcU2BgC,-F0F4D7H,9FzFPRLEFQ,FSGR,bPISUB,cQgBgC0BgCuBaYE,2hB4C2GcuDA-BL,AAxBsD1BiCnBuCPyCD-DT8BdarCqBtH0CfsBb-B,7cmCQY,AAqBE,mBaEV,AAVB,VBHSKS,WeAb,TGUF,AAEoDJ0ClBkCRgCkDiB,0C2JpBjEC3DFfRf,AALmB,QyBPxB,AALPPE,bLhBG,AADe,hBGeY,-BOAH,bOQCMP,eqBB3B,hBtBEE,EEeqB,sDyIV5EPhBnBrB,wEqBKLCTRR,FxBTGHY,betDV,7ViS-K6BiBAwBVoB1BO3BwBjG4BpK,8VhSMUWA,iBUe-BiBeqEyBFkD,kGyHkNoDWS,AApB8JO2D,rdoJgB3G,mrBtFCiB,UWTV,UYJTJD,TXRM,RMAYOMMB,gCyBuCM4JE",</w:t>
      </w:r>
    </w:p>
    <w:p>
      <w:r>
        <w:t xml:space="preserve">"qELuBzB,AAZlB,lBPMV,AAmBQ,3rB-DJT,JTPO,POIS,ISSL,mdoFQTARNVPB,N9BVUAWSWSB,O-BQ6BE-C3BkH,vB6MOGKHCPNL,MdLIAW,LefoBZUjCDzLpC,tiFk4DvDvEN9BsB9Q,g3B42BQLGRLfZDTa,jBnBbkENe,AAGgBeI,JuDQrBeZ,rQNRNRI,jBFXKvDQtEuBpD8B7DoDdO,AAHUGU,esBKPDV,qPenEA7KjC,iH8B5EzBZZFjB,7FxBC_B,vRrBQKQF,hQwHiD7C0DtCqF7BqCL4BC,iRrHgBFiDOiKgCeO,wQoBRNLC,dLHC,HCPaIe,qBSDH,RwBQPCf,qGFlENxBb,pHDMK,mIAbE,5HKUA,AAhB6PWwTH8BTwBXkB1GuG,UAmGQcM,1jBwCoB0B,4BgB3Bf,3BftBZzCXhQhD5BBhCMjCkBlBqBrBsCV2DK4CqB6CuCwCkCgBuQkD,yC8BDPRN,VdDC,DCPU,PUAG,AGKUQC,AALiB5C6DjBmCTqCPsE,aWQT,xFqNMvEc7CqE9F,AAVH,VHJK,YMBD,hBBlBOhBC,AACc,UkBQNBT,7CTqCM,qCMSI,SIiFemCawBmBsFqF,kOoItDlEtCrCpCnB3EhBXN,AA0I2IyCiD-E4G,kQwS4HmLuB8BkBiBcMuBG2IjB,osCtpG0D7ImB1DiD_GYjBuDzIkCpJShF,lgBvL1BQ,1BQ2BW,2B-tCiFhMa9Ce9GoE3RqU9Z,lG0RtGkRrCsHnC-I,xNiyDmBbsJnDgDLgDWoCmBwBqByM8OuBgByBOyBHsBX2FxFgCNiCSuBuBc4CDiCjC8HlBuBnCmBtBD3D7BnBSXkB,AAbY,JiBKhB,iYuWlD1FbnBnCnCxQ_LhBhB,lZtVJqB,YM2R0MkCkCcmBgD8F,hBead,AAdmCHiCU6H,L6NQNERHPRH,F3BRMDS,VeMWQE,caS0FgB-EwBuEmCoEwCmD8IiJ-IwI2DoEmNoS,sa2GPL,PLPGHS,SgBBT,BTwDdiFHiBKkEgC,nBMOY,OYUBIN,AA2T2lBuBoEI-C,yOA4DsDgBoBuCsD-B4DiBmDgBuEwB0IsDoL,-lE74OId8J5P,AALPRB,dRNMBY,M6BSRAV,bVpBmFJyCBoEOmD,AAKSSE,nBmPOjJarDc_B,AAFkX,GqYLlB,LlBJkB,J8OI7BC1K,AARe,AkBAjB,AARF,RFNGFSOa,FyBSBKLDd,9EgN-E_M,QyBPxB,PxBNuB,QyBPNNK,dDDmBSWUVDhB,qgC9uCkHpPuCnISpBSR,jDtB7EtD,xgBFWkB,AAiBK,ygBGsB2B,iCUhCT,1gBGJTRB,bVLa,0iBqBHRPH,XZJA,JAPOFU,lgBePX,bDMT,bPMQQA,kiB2BYNEX,nhBlBcE,cE4auS,wfECI,CIBYlB-CZ-CpBwK,AAKSQE,3C2SDhBsB5KkB3DmBrC,TxBRUbK,AAJsB,tBeSqB,kBOjBN,eGNHPC,dFRc,iBODH,FoBKRDV,mJePEvH7BfN,zK3BGUMMcF,uBacDgIkC,kKsBLNRA,dNJOAU,SwBMNAT,bNMOQA,cOYB6TmFUQ,3uDqnE5LtF,ImMwBLmEC-DS4CUgPkF,uI8lBSFGX,YdsBV6ElBoCDkNoBwNkCWUAgBTsFpD6QG4B,AANPREHcQO,-6Dl0FbErUtF,8jCjQO3B2FjOWpBed,8CytCtBF,AAiDB6CMyE6B6EcsBD,pBaqBZ,vT0tCgGiH4B-CmBgD,uoB4KMUOCOJCXJLNDLIFU,pb6E4I7C0M7B-FB,lExCsB8C,-BkCXRlBxB,UKTJ,TJRY,oCOZEZH,5CKMYYB,kBWITFP,AA2Bf,76F-1CgCmB,gCmBZG5BL,AA0HNyCU2BWyH4EyHkEuCoBiEuB2BsBiHyEgBc,zGw-GPrJYrMTrEtBpECpB,hDzecccuCeyFXsMayNbqCjBgBxCSZDXR,qrBiCyBjEg",</w:t>
      </w:r>
    </w:p>
    <w:p>
      <w:r>
        <w:t xml:space="preserve">"ChECTRK5BkEnBsE,AAd4CPsCBwCSgE4BmHsCkMS6ExF0X,noBycQhBYL,gxEr8FzB3OBjEgB1EsB_EYzBYPqBByEwBkCCoCJWkCcO4HmBuNoDwD2BgH8F,M-BL9B,L9BF6B,M-BRD,RDNYUWSNFb,8tB3QkBsB,wBSvBR,LaMSYHBdVF,MZLa,mlBuxB4SiHkF8C4GsF,rzJ85FVxElBhDvTnlBAP,sIzFCgC,S-BR9B,FkBQNJV,GjBPC,PCFUQO,KiBawK2BuE4BgDoCyBYK4BC2BVsE_C2BHcEwBcWWc6BIgBA8BV8BpBuBlI-EzBQfDpBVnMhJ9FzF,3IwDAd,AdPHLI,bABa,BaEWHgCduDxBkDTQ,AAMKSF,vCwKgCnEuBjG,9BvBW2B,gBcfb,eUHRPF,XXFE,FEJa,ccCH,lBBSS,iCwBbtB,vBdUP,AAwBe,ksChjBaViDVuBnBezCHpE,h8C0kJJ6EPoDIsFRmEC2CQ4D0CqFQ8BH6KZwCnEyGRqBfmIEwEHqCnBiEjEwK_D-GbsDPsDQ0GTuJIwGWyBkD0DwC4EgCgJYoG0BoIA2BZ0CA2GrB-DF0BCiEwB4ECwCLyBb8B_C8DRmCBsGO2E0B4GUuHDoDlBsFzBgEuB4E0IwEoCC-BduB7ByBhBOXExB4B7HkC3DF9BQ5BLtBQnBiBzBcRyCGgBMUF,woErvIbwC,FyCGxC,AAVB,VBJeIMUE,eQHN,LeMd,mCE5BhB,lCDmCE,mCE-FiB0H7BoGGyDeiE4BsDA4FaoCA4BQmHU4J4B0Cc-DqC,1f2kBTuGhBiFhGqMTW,gtD32BRT,AAGdiDzG4GxMAhB3FoK5EqK,RTVELQBWKS,HiCaPAd,RFSG,AA3DuG1FuLjCyH,7KsZiBrEqBxDoCzE6GzM,OmBATNR,NlBVC,VCJK,JKBUIS,iBqBMP,bDqBgKwDoJ8NiZ6GgN,AAcE,6rBhmB0BuBQwBF8QQ8Hf8GCmCUkE,kC8oBF5FenHNxHE5PIlBUPmCO,gC6FjEO9DLnCbzFbnIZrIN9EflDnB3BpBhBnBlDnB,_B5FgC6F,mYkBqCkK,AA7CmC7DkFlD-ET0B,lW2EgBkCCqCyBMoBNKE0CqDMoBWK4DF,wYuFOMLQ,CcLJKR,AATmDlEwG,9M8CmDyBUqGqByC,lhBknB7UlmBvD9IhBlGBvD,oqB7eBjBbJ,dtBNODY,RmBSUSAML,AAjBQpB-B,wBI2H2CuD2C0D2BoHiCyFyC,9DmCjBwDTevC1BdKtBsC7BErBR,7JgFNNJSMMMP,zbuZBjBXT,Z3BbM,2hB-JyL-BsFPyClBwC1B6DlFUhCYjB,xiBxJJgBGScSSH,6hB0IrRnB_BPjGrCzGjD,vgB3GMP,AAyGoDuGwC-BQuRqB,qhB8GJHPE,ZDDa,YeCZ,bDMMQH,kbj7CrEmHjD-BlBeTiBtD2HnC0FlB8D,megSRH,AA6C9ETS3CkE,RHdMFU,CqBOJCX,lBJMMaB,AAlEqH9CuQf8C7JkQ,rRmrB0JrQalCmD_Q8DtGiBb,sfpGyJhC,AALVPK,bLvFmC,AAEW,EWOEKN,pFmCgCnBqDd,AAJV,JVNGDQ,RWOMOL,tY0EmC6B2GeoDRsCP4DvBmG5E,AZTN,TNTU,UoBAZ,nBTAS,ASYO,AArFkJ_CiG,YOQL,zIqP6ClG6FjJ,AAPR,PRNQTwC,RyDOTUrC,PRQS,AA3B4DxBuCxC2ChEqClFKvL9B,_DqvElC4BpHuInB2BXoCpDwWjDmapJob,7nF44BC0B,C0BUtB,AAjC2OXgDRiBbS1DC,qyIl7VSgC,SgCK5B,AAA2L,awNRVHjB,Z5BDaRe,a6BfHPG,vBBNMNkBGiBUY,oBsDYXIhBDRTd,pBBY0B,AAQGaD,Y0BCVQb,AAC6P,k6BxHiBUuuBuRlF2TB4BSsB0DkF0B-CsBiFwCoM,55BuYHhB,HhBJgB,IiBRB,RBHQ",</w:t>
      </w:r>
    </w:p>
    <w:p>
      <w:r>
        <w:t xml:space="preserve">"GS,SgBGRFL,TCUB,MoBIpB,LnBMoB,MoBAqP,Y8QXxB,XxBPwB,YyBnBB,nBBXWHYIoBSW,kBuDWRKjBHjBTR,pBBOQIe,AAWGUD,WuBUrB,AAE0R,qpExwD-TF,AAFuN,FuNT2CH0D,CyGHbG1F,AANJPC,dHLYKY,esBAjB,fESEOH,ciIDlHIf,bhIIWHwH,auJMVJV,CrBLDPI,bEDWGM,CiBGoS,AAYG,YoSAhS,AARA,RALaMS,SqBKRJX,RCSB,WkFDlF,VjFFmF,kB6FNV,NVbC,bCJM,JMtIMrBKxCsBlBiBxDyE,AAEkB,yBcCT,AA6TA,dUSDMP,PLQM,5QkHyDxEkBdsCpBoBJwIA,qR3GOsOiBsDqC0DgC-BkD0BoBM4CKoIF,wIrgDYXcDkJ2D,gL4B3IrDjBBNIVuB,_K3B3HmnB,oMqCPVXE,nBRHiB,WyBMHGX,iOiEvNhF,_OxEMQSA,eQ6N8E,oP2EPXVE,lBTHa,oNqFhM1E,tM7DMZ,hBTKSYC,iBUsM8E,2NmERRVI,nBJBgB,iBmBGb,4MYxMzB,7NdOO,kBG0M0B,VIWH,AA5CuMRoEBgL,-OeTZbM,vBNDc,sBkB4IqBgCIcHXN3KxB,AAEV,vBHUWcN,9d8WGamCkCOEQJ,qD4CAbjCvCVBPW,3M_B-HLwBL,jBDESQG,kBEDNNHRS,PUQT,oNsB-BayBIsGL,7M0ML_N,qcsQ3CjK5B_Hb5GDrD,hcrOONETHTRJ,H_BVIHSGcOM,JiCSB,ByOUzO,CxORyO,-csPKTJNJA,JhBJUGKOE,1cIPA,PAJQKU,QiBINHT,4duLUvCE5CvBrG,tdkFJxQ,ZvQQB,AAKyQ,me6MOVLX,CtBLBPOAWKK,RsBQC,AAvBoF,hBwFyBtF,tM1CPPXK,nBF7BFrBKnBclF8FnCmBXCZJ,AADe,oBcAV,gLoC_K9C,_KnC8KkD,bSSBKP,PPQQ,rNkIyCR4BhB2FpG8BTwBO,RzGKRLX,BpBPC,PCJYMQ,gPIpC6PLiFSwHgB4FmB2DyBkD,pOiGDhF,ThFQA,AAEgF,ocONH,NHPAPQ,WYHP,1BHDc,2GwB_EnB,jFJEd,1BJYYeN,2BKkFc,kFcAR,AA6ViDkBU,7gBqCPB,PBTW,eMNJ,AoBGTFT,xBd1TE,AACY,CYUU,kBSML,PCQB,QkEAlE,PjEAkE,QkEPA,PANYQW,SqBKVLT,PEQD,AACoT,_vB4jCE2B,YkBXjB,ByCMJIZFjBLJ,CxCTS,TSByB,ByBEyB,AAUO,EyBQjB,lByLa5DM3H,AAZiB,H2BI1B,hBeQwB,QwBArB,AMSZUF,AAAL,y1CxiCCnEJpIhBjLlBnI,rjB5CErT,kpBxCiPC2CQ6CgByG8CmL0HsTkW,hpB2DKRLR,BjBJA,JAJU,JUGM,GME6OHiB,AAQE,a8PJdA5O,gjBhO_FFtCI,9TiX2CoB4Ca6GyBmEsBuC9OiBjN,wL_WDNLHPIDQ,jBCSSMDGP,7JkFoErD0DxBgCF,AAjD2DToBHsBK0C6BuEQyD,xP6INFPG,dALaOc,c2BObLZ,ZAIgBA8KLkB,AAaA,cgNJjBA_KIb,iP1FDXXD,bbJQGUQIQP,lOyGPFPG,fAJaMa,iBEBD,kIENLRG,fFbKpFAdH,AAFQKU,_GqBERHV,4HDKNBR,2JW3IpBVL,pKXUC,jHGePqFAcK,4HDkIeWKOU,hIOKJ,ZBIiBA6GJgB,AAaC,c8IHfA5GGf,qStITD,TDPSCU,amBCPHR,mO-CjH5CnHlB,tP9CEI,oBAwBHiFauH-C,JMKL,ZDKmB,AAaE,KmBQhB,AAAiRLuDTiCf-BtB0B3BoB_Cc_CJzCnBjCnCf5Bd9CFlK,1R-FdA,dALM,ekCShBRhB,pB3BZM3ECtDYdF,AAFWIY,CuBKK,zJeUT6CRwFBWK,-JTSuB,AAeA,SuBMtB,34Fs7DY8KG2Nd",</w:t>
      </w:r>
    </w:p>
    <w:p>
      <w:r>
        <w:t xml:space="preserve">"2OAmO,Au1BiBF4GCgDMiGgCgD8BqBmB,_HgFUtBWV2G7C,gI_EJmHvCoC,_HgFmFuE,mdKaa,eGdF,YOJRNE,XNDU,CeOBIN,eaHpB,jBjBGK,GKea,ea6B2CuBkDqD4K,9ZmCqCwCyDoF4C2B6DoE4BsCBqB,4gBoPIRPJ,HbHUQI,IcoB4FK6G,xRqCRPPK,hBFAU,YeKX,iBGXd,5BPUM,AAtCgMtC2HfsE_B-NLU,YKiBG,DCEB,5HsmBFdGhC8BzMgB_DmC_GkBlGmB9EOT,gJnmB0FmHmDyD,qSoKMNJP,CdJEFMOO,BeFiDf0D,5IoBBZTC,VXAYWA,WYwEqFuBuB,0HuFToB,AsBArB,AATD,TDDC,hBCUY,eAdA,AAJY,eeFb,nBFOU,OUOBML,yIiGjDhD_ClBfTRVBd,xIhG-BkC-D6ByB8BKe,jdmoCCf,kS0EbB7D_B_DrBpJlC,hSzFTNNCLSEc,BgBcF4DW2EmBgF8B2CwBUU,JKKJ,dHCiC,AASKMB,CiCc5B,xLyR0BmC-CoCsBEmBduElV,6fzNAjBLJRA,dtBLODU,PiBUaaN,uBMkTkMuC4BqC-BiI6I,pgBoLCTHRXFNMDUGSOK,bQQDML,sB8BPrC,rB7BsB8B,20E5tHL_BNlSMzgB,IuBMHCVVP,HtBLIDYMOMA,2zB0Z_Y5B5BJvCdpD_BnKxHxIxL,2DA1DA,1DA0DS,pJw2GnDC,nDCoDS,AA5CGxBuBtBmC9FiLhB8C1BiGVkDnBmJbgD,qjCprONPNG,bJ9DNZEYQ6DM,AAFS,aaCP,kGOhGd,jHVMQUH,gBIyFiBQK,iHSNJPG,dDBe,WkBKLBT,sDFjDZ,jEAYG,iVgD9Q_C,pU5CsDF,vH6jCpBIxNhClIZ,wBGZPVK,vBFJcGY,qB8BMZFb,AAgCFuGagBQMFGNBNLHbEzGb7BX,tBHUOaF,-pHr-CkBwDoBwBmF8BU0B,rvBgsBvBuEC8CW0CSgBwB0BwFmDkD-CoD_DyBTC1Bf1FN7BzBzDlBvBrBjBnBVrBH5BArCSpBYhBiB,l6EmsG6J3ZgJ5PkS1Y,XqBWGMNCPLR,YpBNBNO,bMnMtGjO5JzCX5MIpCG_BS7DiCjC6B3CmDtCqDd0BHeSiVinBnC4C9BuBR-FFuGX,AAEe,Eeb6BVkCLyG,tCsLSUSHCdVJ,QbPOAO,shBirBwFlPAlCrB9EBnB,nHFCX,oBIlBf,lBfLLREHMGW,BYoBI,LIMH,RFGkB,AASG,mIEhBmB,J0BKzB,vCDlDtB,lFPMd,AAJ4CpF4TvE2N,2HUHJPD,XNHG,HGvBE,AAFMGS,vBEwBa,wBaUEMZ,7mBkgEhmBzK-KxrBiLvlB4gB2NQJ8E9O,AAMEAN,MJHADK,2kBjYyF_U6LjiBrgB1N,N0BQAMNCRPT,OzBPCJMBSOU,N0BjH4Z5Z5JXCRY_B4F,w1Em9B_I7D3JzDpHvDzGIZHhFxChI9E,99NilCnBf,zBA0BA,0BAmQwF0IiCqES-BQmBU,ogBoJCaOSSEaP,8BgBEhBLVNFXGNY,AAmL4H8EiCiIqCmJkE2JqB2LoE-NoDgN4DkEY,-jBg8BoBKqJBsEkBiDmC,AAHbRBJIAYIMUBIL,76B6OlC2CPuBsBwDMiDWYsBYgBF4BvBcIcYoBsCG-BNgCKkBiEoFyB8CuBwHPwDvB2GhBkDNwCJ-DIgDS2CgBoCiBsByCkCuBuCuBuFI4EO2C,mTixCImBqBmDaoB0B2BMgBEuBf8E,wD0OwBlFBpBPjBjChCpC9E,xBsFyBrF,AArBkD,fsDgBrD,ZaN2B,N2BcvB,g6Bl2DBP,AAiFyEgF8CmDmCuG-G,0BkqCJpBAnBiDvOwB7JkChJ4BzFmB9C2CrD,w_BxnFhBmB,N0BOzB,AATN,TNRQKcYFEX,ngBo6BuHe2M-D,kU8EgHuCuDwB,4L8EBjB,BjBwBPyLOiCHyChBiE",</w:t>
      </w:r>
    </w:p>
    <w:p>
      <w:r>
        <w:t xml:space="preserve">"lDgBH6FUkCQ6D4B2E6D0H8HuGmG,AAVJRQ,nBGAcUO,UqBWL,AA2M6O,gNwO1LzNTnB,8oBBwGoHsD6EsCgE4BkEoBwESoDA-C,lpBMKJ,AAyGqI-C8FSgCCiCJ4CT4B,_3B0ZyBjDoB1DqDpH2D3SqC1R,2T4MkEjYoDhRUtB4B1CsBlIc3DSlB,ud2H2CrXFhHGxJkBxCiDvD,l3B5KhF3I5DhFpCvDZ9BpB7EJhC,iGzJ4I0GgI8E-CoB,hG0JiGzJ,wSic_D5E3EnEnBxB_EvIrCpFjBzD,oH9YmH-DoE4B8IW0DAmDSqCY,nH-YmDnGiE1S,2lBxHT1CL_G,AA7NsDbMpEwDfQvFyBxI8B,tkBkJnBxB,AAmB-B,2ByB1BxB,jHioBjP7C,gqDxsC3BtHxCnH9DlG5C1DrDxDzClC,lwB9GOtFH_BZxCflChCzDhGvH,AAPJLC,bHPSAWMOQE,iBgBFX,gIU1FQ1BLTX,1IGOHIR,gJeOHCXLJNG,JjBAe,1IGgDa2EJgBI,2IYKG,KG3DmNtBsHT6ENuB,0nBqHOLKbVzB,C7CPDXW,nBSDQ,DQGkBWW,AArB6C,c6BOA,nCgBiBXmBH,2Cf-C-P2BiL,1CgBvIwRtC-L,lrBwSiE-BmFgC0CwCwB6BEQ,AAZkCI0DL6CZ6CJ-C,hCqO9H3BrDjBxCnBbbRfZ7E,yPxFWsBcgDKkDLWpCkBnGxB5DT1ExB,AAOFgFOyDQgJoC,-NoZXnBNrBB_GFvBL7BnB3CpCvDrC1CdZnFvC,7akD9C1BpBnBfnCHvBExC-B1Ha7F,8ajDmEqF,oEwEnEvE,jfrBkC0IB-MXiKC-DvB2DPoEImENsIjBwBDyBSmCsB0CDsEmBoJBiDNkDrDkG1BoFtEmKtC6CrBmBhCsDrC4F9BwGRkKjDmVhB4Eb0IIkHP0IXqE3B2EdwEJiCCqD1B6BLebkIXkBfQ9CGlBU9BkDZM_DoEhB-BN4CrCaPOhE-FVkBRuEb4DhByBLG5BP5BePUpFiOTkBvDiDhFgGtD8HduD7DuI,igBiM5EhCzJ9E5IpCnHhCxBV,AAwBWORRHrBE,1vEyuEpBrC,94Cw4BuCvLSpL-BrIiB7MH7CG5BSzBiE3G0BzEmBxEQjNsChTqBjH2B9D0H_O-F9N-FzGqKvKqC9CQhBEnBZvDC7B4ChH,-WolBOKQF,eEKNDTRLRKAgB,lJ2KuD7F6E9E,mJ1KsCmD,sCmDpH-GjB-BJoCOsBauB-BmBWGmBJwBf-TrTcnBSxBmBrHD5BZjBbNfERKZetByIpBkChBWnH2BjFwE,xLwHnBe,Z4Ba3B,AANZ,NZPAPS,fSjBmB,AAIc,IcaEMX,rBKsBJ,AA5IkGvLkDjBC7BJnD_DvBLHiBkB0HvByFGuJN6FR8C5CmEFoBuB-GpE8EjDqGZIjDJ7FpBVEjBsB5B8FbW7EgCtBgBNkBJoDLYtD2CrBYpDapBebqBrBgEnBoF5B0FHMXK,kpH_1DfVrB9BxBxBnBdrBP_BD5BMvDC9GT_CU9FIrCOhBWfGLDrBxBVzBhB7DJXjBjBGjFiBzFVjEB1CgBrFGnGUvEBZ1BpEJzBdpGJ_G,qC1HtBY,vBuCwBtC,wmBtxKAa,AaST,AAvFuSHgCYmD,_E0XCc,OYNX,LELODUQYSCQJGVFTVL,MDLE,iyCoZBsBrC2JPgB,_BqMiD_L,AAJJTC,dHJOCW,WuBMTDR,dJSMMB,AADe3BwDvC6C9BuBlCkB1CW1BB,9MyLiEXyClBiCrByBxBuB5BmCxE,3FzC2BqB-CgB,8EsBzBBnDpB,7ErBxMxJhCblBB1BK3K0C9BYdgBLqBNmYugBa8BLgBXc5Bc3N,6FwBPJNG,dDHe,coBINFV,jBJKO,cQIF,RBGiB,AASC,GiBMf,7rB2iC3EgNtGgU,jyBkaKuCY-B,0BoEjBpCP9B,HoBa2G2GylBsCyOcuHEoIjC6V,ul",</w:t>
      </w:r>
    </w:p>
    <w:p>
      <w:r>
        <w:t xml:space="preserve">"B-BfoDrDyGpEuJ,1IoT8HAmDiBmCmC8BSsBBsBTmDU-CR,AA3D8H3CoDd4B9B6ETsGI-FJgDtCmNX8GA6JZkGZ6D,isChElHZ7XKvDDtCL7DvBvR9KvDpBjCD,AACOOOYLARLPTCHQ,k1CzyDGaDwB,CqCchC,f6FgB5F,AAbuB,F6BG5B,AAVL,VLNGHQGc,aaDN,cSbR,hBEGV,iBDyCkBQYC0BiC0G,hBEiBD,NIOH,VFMoC,AAWG,MoCKhC,6H0IHZRD,ZdNaGOQG,qBsCPtB,hBdSP,AAiBe,iBeiB4BoBU8QsBaKQkBTmMf8DpB6CvCqD3CoCnD0BjEW,mC4fhDNdPPtBA9CV9BhBzBjDxD1Bd7GlC7BdkBvDsEzDwB7DqCpO,gCBNPVI,jBHbK,AABa,iBcCT,aLXH,3CFaQ,-BSaL,jBBQOUL,ouB2qBuBKwBL,AA5J_D_EkhB5B6IPoUiB-F,5PshCMXTP,HnBNWIQOC,IoByCwHyEiLB8FgB0BgC0B4BgB8DuB0BHuBpC,73G4b2CpFiD3DiC_D4BzCqF5FuHpGwClDqF1D0CrC4CpDuBpB0CxBiBHqGJoETqH7C0F5C4CdyBb,5C4J2B7GkB7C,nC_BBtF,BtFXyE,CuFJXPD,ZbJMBgB,aoBAL,oC0BlBLhBnB,vCTIf,dbMcOC,AAT6I,eciBS,DCEB,VgEW_D,8BvDsBUCR,7BwDc9CONSD,X8DY7D,AAvE-pBbqB3GgG,42FutET0BIqEH-CViC9B4DP0B,7DsRMLHV,EhBPBHQEQQE,DiBgB8F0CiH2BiD,hhcyuKOlFZlIjExbnC3HJhCWhEd1CELgBXGNrDhFFrBMvBtBdvB3CjBbA5Cb7BpBXJbOjBGxCnB1EZ3EF9BKvCZ1CA_C,yExCcnC2ChD6ChEuDjCyBhCkBfkDfuBfqBtBmD9E2C9GqD9DSlBIvC6B_CY_BgChCiCjD0BvD4KxYMtF,soC0lDSpBCzBRvDC1CVlCH9BcrFHlBdxBnB1DhC5BnDvElBb1BRdVTlBPnDhBhCzDxC3CvCxCxEvBpB_CvE9C1D1CxCtBhDff5DnCVZXBjCatBNlC_DjChDpBhFvCzDpG9E9BnBrE1BzBtBhBpBhBhCM5DJ1B,nqByqDjB7EG7BajCkBpB-BlB2BV2CFyD0ByDiB2BakBiBW8BcsByG2DqJ2GYaOqB,8jBiICgC,e0BRRLhB,qLnBNI,_BGYIUW,yBCxBB,xIqCsFlC0BF,yIpCFc,FcMQQCONCR,rIuBnBERX,vCOoBAoBN,juDovE1CyD,6nD-M9CsDrBkBnBS7BCjCY_BgB9B6BpB-BtBiGPcXS1OAnCGpBQtBiBpB8BV8BbiBvCqBZCRBfVpCIRG_D2DlBYjBGpCLrCWpDgCN6BxCenFerDwBjBaZkBvBiB3B6BhF8F1D6E5C0FrBkC_E-ErBkCpDiITwLVgCViB7C0CrEuBpBajC2ChFmM3BmDtBqH3ByFBiBU4B6DqGO2CQuB2E8HmD-CiDgEoB0CYsFbmDfgGuBImDPOKa8D-D2KA2BLgBjGwILkCOuB6G-H4BuDIgCB2IfkIGuCiB0CuB4BuBwCGgBiBiCiC-CqGiHUsBekIiB0B0CyCQiBuB4GgCwFsCmEmBwEkD2E2B2DSsCV-DCgElBiE,6Tt_EyBImCD4JzCmBCSKaiBEkBlBuEYoBE-CUmE,AAjBFbO,nBeMXcF,AAHRPD,oS0NP1B,P1BFcNa,Q2BRHRI,jBAJWEWYMQH,qBKFJ,HmBKRBT,4BDlBNJT,AA0EjBoEV-MNcMewBK4BF-DmBESFgBlBKZSxBMpCL3CvBxFOhBaTwBD2EqBuBiB0J2LeyBQ2B,3BE4BD,yvBuGEiC,c6BRTJlB,HwBUTLb,IvBXI,XIDU,DUGOOG,AAVsB,VsBqBX,AA9B2C3E4B,qyBquDTmBBgBtEkGb6BhBsDhC-CzB2BjCoF5B-CvB2E",</w:t>
      </w:r>
    </w:p>
    <w:p>
      <w:r>
        <w:t xml:space="preserve">"N8F1C8C5IkTxGkK5D0G,hmBosCNT,NTREHM,ZQd4BdkD,AAEWQK,ceMZ,-BexB3B,9Bd-Be,HCIB,vC8DmB3CqBjB,2E_CwBcsDY8FgE4CiBsBawB6BoCoEuBmC8B4B4CyB6CYsERgGIgLqDiFAiLuC,1EgDToCjBsC1C-CrCiCtEqCxBsBnCoEpEiKnGiHrCqD,v-C0qITGxJwJ,wiCzkH3BoB,lB6BmB5B,iBWhBP,AAgBYcmBmCa2DacSqBImC2CqB0GkDoFoCuBoBkCRqD_BmG,nBAoBA,qF6vDhExB,jEVkEW,kEWqEkB-BiBgBmBe4BYkDLgDhEkPtCyPF0DMkEqBmDsCgDyCgCkCY2BG8BpBqCnCqD9DsC5FmG1HyBzBwBZ8BD8BaiBqB2GuRgEmI6C6L4CsI,w0BmzCM0C,qBwCpBvC,6pCtqMrCUhHiB1hBuDjCQjGkC5BF1BdjBrBtCjE,siDy7BH0CTsCbgBxDsBXY3CoHR8CDmLVsD,lK6gBZwB,C8BB7B,AALJPB,bLPYCSMMQCONAd,wJ-dLqC2CiDqCkDgGgE4CMwBUwCwCOkBNoBrBW1GenEFfSXgBlBmENqJiC6JIkD,gE6vBI0DB4F8BiJP4FSkB-B0BQoBbqIf-FIeQQqBEyBLkBRoBjBaJ2HJuDmB4BiBsCSyCmBqBgBsCKmDzCqDzBctDcfkEZ6DHarBwBpByBhDiBOKlBMCOgBMqCOWuEHa7B8BP,AAVPdtB7B_DrC9DhBpBlC1BpBNlCBnEuBtFejDyBlBe9E0GxBezCgBrBkB9BmDR-DlBiD3B8BzC0BrD0DnBkClCc5CHxCM3BWlBkBrBSZBrBTxC_BlDpGBnBkBtDQlBUL,0qBjjDFwDnEuXjC4PPkGCwGUkEmBkEgF4OeiCekBccoBQ4CG6BLwCeuC8B0CyCwCgDuBmCiC4B8CmEsBc-DuBiB6B,mfqnDQEgDdsBG6C2B4BIeYNc7BWlCoBV0CHmF8CmHOgCyByERwK,tiGgxFnBdtBUzDAnEWhE_BlCT3ENlB2BvBaND,ovC3SgBDUNE5BONoBcmDuBwG0BqJI6DSsBBqCpCiHzC6EvDaL6GhBUfC3EM7BYnB4BxB6CrBuDP8BX0CHgE1BqJzCgBPoG_EuCzB,ymDziEUpE8B_EuBjCsExEIZD5BGfgE_H,8VqJpB8BZgC_ByKhCgC5BiGxB4CxBkCZgCT2EkBsGfkMzBsD3B6C7B4E_G-H,AANoKKa2B2B2DoCyB4C4CqH6DkGoDuEW8DsBsDiC0D4BwGmBuDiCkCsCqB8B0BewBkBqEUcmDuCiB-BQkDN-BrB8CAsH3B4ECsBQKMFyBnCsDvCYhBsBjDWZeByCwB8CDkGxF0Bb0BB8CayDQ,1YunCwBzDJvDSjEoBlFI3DRjCrBhDTlD7B3GSnFrB5GKzBSjB0B3B-BxBSjBFjBnB9BHjBMrDN_FyBzM,AA3CmFfY9CoBjEmFlC4E,_MkRhBqEzCyDpBsBpDyChD2D7D8ChF0F3CmF_BwF_FgJzD2DvC-E_DkF7B4DjByDjCuD1GuG_DsF7BwBjBqB9EsIhEuKnB4C7BkD5B0HdkC9BkDV8BHuGdoJhFuV5B8Fd8BlDiF1EoElD0D3BiDZiD9CwEjBmD3B8BRiBI8CmCuHMgEtDqQpC8H9C0MnBwDNqCF6DUuGC6DT6DM2IPwB,ipFx_aP3CD5GNjFpCrBtBCNHpBnDTV7BLzBlB7BPjHjEbSVgCNwCFKPChBvBV9BHjDG1CRlB7DdjBCtB6BT0CnBehCqCzC-B1COvE2CtDmCvCoCxBiBZIZFNTOlBsDhFyBtD,gzD4oCOYoDkK2EmJsB4Dc-CeoFoCqPc8CqCkFqC8GgB2BkBsBwFgEsHwGmB-BoBgEsB2BkBOOAYRsBlE,hxBwhErCrCZ3BNnMGxERhClCxFZbjBR5ET9KzDjC1DxBjB1BNpEJhCEnBQ9ByBjEmEvD2EnDy",</w:t>
      </w:r>
    </w:p>
    <w:p>
      <w:r>
        <w:t xml:space="preserve">"D3F2CtEsClCW9BEtCHVSnCvBRPlBhC1E3FXtBFrBG7BlBhDU1DBjGU3B-B7BiBvB4BrEIrCMpBF9BEnCqBhDW_CAtBZhEEzCgC5HA_Cc3DHpCXhDnChFAtDX5DLnGvC5GH5CKvFLnBzB7CLhBG7FJlCdtCDpDgBvE0CxFiC7HG7Ca1BQjCgB9Bc3CqBxCkCzHEtBPxBVlEC_E,tGiNzCgHD4BQ4CpB8CAQsCoBsCCmCuB2CuCwCQiBOqEiFiB-Ce8EG6ENoCKoBYoB6CkDwEyISMyBCsC6BO0BPkDSqBceoF4DMgBUmFsDyG0B6B4BiBgFCWQyBkCWEQXU5CDnFIxB,12EwiDsEnB8I5EuC_Bc9BInEN5Cf1C3BrBlG_ClDR,8V8vElBT5CxCvChBXCjBG9DwC5C8B3C8CdEtFnBzCfhH7DhCb5KpC3BVrBbnBpBjBrCxB1FN3CDrIe5K,vE7R-EoC6BmBkBoBmC8G6DqJwCwEUQuDuBoB4BsBoBiCsBoBMqDdyBAwFY2BasBuBc8CKsFoBoDgBkByG-EsBMmDTsBfkCnDItCR1CRtBrDhGZjDHnDazCkBtBgCzBgCZkCFyCaqBiB-BoCuE4H2BsC8CkCkFoCwCuBsByBmDsF8B-BkCgBmCOqDb4BbwB1Bc1BS7BCjCTlCzDlFrC7EHzCI3CgBzC2B3CgFjEqB3BkF3JejB,quDgDvBzCJ9BMlCwBrFkB1ByChCyHvHwC5FmBjCgG7Fc7BOhETlJW9EA_BlC_FnBnCjCtCjF9D1CjDxCzEvDvHtBjClC7BpGxB7BZ9F5EjE9EVtBdjDJ_CI9ENnC,q4D_iJ3B2DbMjBNhB1BpBlEZnBhIhHnE9C_BjCbxBtCnHlC9EhBjDvClRhB7EnBvDxFtLzCjIF_B,u3BkhBmBNoBEwBUkDiC-CeeBsBRYbgBlCKvC6CvF4BjEsB5BkC5GgBnBgDtCiEzF4BfWbOnE6B_EuBhDsClCUbKhBB_BKbsD5C4C5BkBnB-B9D4B_EqCnCiDhEUxBU5CqBvCErD4BtH2C3D0G_GkBrG4ErGqCpEepB2BrB4BRkBX0CtDgEtD6DVOR0BtFcRgCLgBZ6E3IY3CYX6BzDsD1L6B9Be3B-DlFoCZqBrBF9FM1Dd9FAvCsBpIbfOjCBnBXvBvC3BtFpG,WtHaXMdG1CH1BjBZhCTvCvC7E_GnCvC7DpDhCpDhBhDlBjGhC3FVvCRPpBPJLclFNdZEbcvCgEpCuCvC4DnBWjDExBY9C8FhCsClBWTHVZ7B7DbTlBClBgBlEmI,VuHC3BMbM5CD_B,AAxCsD9ByBnByBhC4EboDBmFNsCUiGP8BAsBW4BgCyCcqCI0BDyB9B6GLmEnBsEX4BTU,pK-6BjCvFrE3GZtDjBtDF9DY7IGxMuBvD4C1CiBzBevCOjCoBvBWtBQ3BCzBKTcHiBgBUAkBhBBpBWnBMHiDUwBA,zhJg0OmBmEEuE,2hExtDuDtGqD_GG7BLlDEhBgBzDiBlCuB3EsB5GyBlERrC9B5FJ5CGjCwCnLEvBR_BvB_C1BlHiChF0D9GQ1BF7Bd3CtB5CL7BsBxGAtFkB9CCbLlBXd5BZ3ElDvDrE5DxFZjC9BvG0CzJB1DThBnBhB_CbTP,piBgNVpFiBvEIpGU_BoB1BqD9CalBO3BUZcRyF1BsCtBUVGjBrBrDZlEW7ESvBmB7B2BfyDZuCd6BC2CNiBXkDlGBhDP3CE9BkBrEkBnCepB,8zBgHQW-BkEGsCJuBnCuEPyFf-FIsCS8Bc0B2D2DwC2DuBgEsBsFO2CA2HnCkIGuE,hlBqWPiC3B2CpBiDN-EvC-KfqGS-GMgCeiC6CoEKwBAuBHkBtByCnE6EhB0EB4BTIZelBQzBKjCD3IlCxGnCjH_CjELlDXpGvClBG1CqBhBaTgBnC0HL0FZ4DFyCyBkJBmFW4IMmCwBkFsC0FawEuBiC0BgEuBiHqBiIFqBzBsCFkBsB6C",</w:t>
      </w:r>
    </w:p>
    <w:p>
      <w:r>
        <w:t xml:space="preserve">"KkBNezEkFrCgDxCkCfiCrD2BdWNWH6BGuBcsEc0BEkBRmEhB2DN0G7ByFAsBiBwDEuDDwBRgBCeTiBAM,j5C8yGmJrCgELyEGiEXeN,AAI8CiC-FgCiD2CoDyCuEQ4BKuCoC6GYqD2CsFa6Ec2CqCmFoCyISsB,4W3D-BgCuEoCewBG2BtBoMH6GJgDX0CtBsDdoDhC4CLsBC-FkB-IFsDZwE,q3FruGOpCHlIpCvFJhCS3CkBvBmB9CsBnEa5EGnEN9BC5DjBtJqCxK2BjEsBzCgD9IuB3FmDpG8BtEA5BlBjDBjBEhBa9BiBzFO1EUZYNyBR0DLgCPoCf-BpBUZkBxCmCnHC_C1BGIhCLPXXHGXZ_BftERVhDOjCe9BqF7ESbSnCBxCRvBrBpCxCjDTnBHtCQtCYxBcdwFzC-BlBmB5BUzCB3BPvBnDjFvE5FzBzCP1BA3BuBxES1DDxBbjDBpByBnDNnDmBvDDxBbnCBnBsB7F8BjCYrCoB9BMlBAvELpBrBxCDdIdSZaJmDBwCPuBXuBnBmDvE8B_HsBzMgBtFkCtFB9BjCxFF3BiBnDShGehCKvBDtCV5DOvD-B7F0BnHwB9PIhGqC_IJ5DK_EwCrJHhDY1CK7CfrE,AAsCyCwBeyBG0H5CsCLuBPqClC2L3TyB7BuCrBoCH4BK2BgBkDgE6B2BgCawBEuFnCmCF-FY,AAvBmFjDiHlDiF9CuGP8CmCgEcgBoBaSuBsBoBe-B4BiB-B8BYkBKmBYUUuC2BwBC-BMMsBMGa,63GtxCUqBAqB,AAeiBIY,uC4BtC3B,hQwBDtDiBjDgBvBoBSkBAUPgDF2F-E,-QXbX,bXRDVG,nBCAY,AARa,AYcPoBO,X6BY5B,G3BF4B,F4Bd6D_B2D_G4IjBgClEyFrBwBhD0CpByBpBiEpEmKtBmNfkDzC4FR2CB0CMoDwDgMsFiQUwDUkImCgIqBuNLwHWiGHmFS8ECkHMqC,7N6jFO_EiCvEiC5CgChC0Cd2EAuBMgK6FsGgFyCU2BhBgCZ0FC-CZkCZoHvEiBL8DQ6DoBkD-BoD4C2CoE4CoDwEiEyE-EuI-FqBmB8CiE,AAdqCtCuC,pDoFuBlBmBxBWvC,BPCQ,AAlGmF,lGmFoG1E,AAlEwCzT2F,ljG6f9BONPFflBrBThCpCvBXvBtCvBpBvBD7BgBjCFtJN7B_D1GlB5CF9DPtCEhFebKjBBzBczCuBzCwB9BmBnD6BpBoFlF8C3DyBzCiBT8BJ6BhCI1B,se8yCXMJhDnB3CdtBFhBShCfxBfZ3D1EVlBZzC1DvG_B1IiB1L7B1EpE_ItDnDhC3CtChEtBhDW1DXzE,AAoElCwBhBoG3OQxD8GnJwG_J0E9L8F7UwC9E,OuENtE,skB5yCdTvCX1BFlBRpDnDvBrCpEhC7ETtHAVW5EwB3BH7BVjEjCvF3DxBxD9BhDjBnB3C5B3BOzCmB7D8CdiCHuBuBwFRsEXkB_DoB,pxBi8EHxBInBG5N4BvJD1BYhDI9CN9BVPC9CdzFhBnBUlBZNlBpBOnDPlBmBnBQjBqBbqClD0B7D-B3BYzB4DpEoB5B,AA0D-B2EhFmF7J-BrCoEvB2DxC0BL0E_B6EZ6DKuFiB,AAf0DrCyEjD4ErCqFlC6DnLsL7BS_IB3FiDtLC9F0BzFYjBK_BqB9BuCxCsCPa9BgF5B8G7BgERgDtBiD3BsChD4CpC2DvC0CzBqCjC8B7BmCzBiBhFFnDYlBWlEYVWtBuDvCgExByB7B2C5EgDpHqC5OMhDQlBDtCd5DzCnDF9BrClBLpDgCZqB7BkCf6BA6EpDgHTwDCuCTuBzBc3DMlBQjC2B9BkDPKpHgC,2rBnVtHxGlDlC1ElE5D5DvBlC7BtD7BtH1FxJFtHPlF,AAwBaqHmFoD0CmCoCsGyFsIqFmDqC2DiC,6tD9iFnBQ,bccb,iiCy1BL-B,L-BazB,AAnBuClFsG3EwH_BwE",</w:t>
      </w:r>
    </w:p>
    <w:p>
      <w:r>
        <w:t xml:space="preserve">"nBiGb4CdY9CyBXmCH4C,lUolBQwBeiBuCoBkCwBWaa4DSoJkBoGsBqC6C-CiCsBsBDmExCgERsBtBQHmDA,0gB5_4BY-B,Y-BzBeNHJtB0BlB,AAsFuL,mnFw0BYUkCemJ8FyD-B0BK8EP,iqBqCEU,yBKDXRLTEHW,xBJnBa,yDgC_B1B,vChBQT,dJOMQB,rBGsBF,zQwFoHV4CjB0G1D,-SrFwCiB,wCiBkBM,kBMiBgB,uBCtBB,6CuCgF8CgCY0BE4BJoCbiE3CiDE6BM0BawByC,5auBNfdFXcCc,hCSWWWAQPGX,y1B2BEoB,cYbX,XQEcYGOZRX,YPXQ,53Bg2BnQ1ElBGdUhGiF3CgBnCDlJlCfLLlB,AAqBqB,2BM1BL,ttFosJtBJ,AA6DjBmVpK-EsI-K4T,pBcqBb,mqB6PFeIKUCKRBPJJTC,kxB_1BWEaZAZTbVAVWAkBQS,6O2MpKlC5B1D1C5G,8rBuHpEkHjL-YoGkC4JiC,-gE5_M1ClHjBnFFlDKrDQ7CST,AAqEvBqF7CwDkL8BkF,lMoU0BvJyB5DyBpCqCjC2BhBuDtB,AAhG_B,lGlBiBAiFyB,qIiCjCb,lCPCL,AAmCQ,IsgBrC1B1B7BlB9CNxCO9CiEtOe9F,wT5e3GWnCA_CNxFpB,oCNTPPM,jBDjBS,AACc,gBcEX,kBDfT,nDFmBK,kCKkBD,dASIMH,1Uwe6CmC,oDmBnDlB,UiBCVVL,ThBNMAU,NgBOM,0BqBRnB,lBdUJ,AAmBe,4X1rBIwB,acZb,MsBKdVN,LrBRU,RUES,ESCsB,AAKIQB,CsBYlB,AAAuDNyE,NgInEd,AAtBsInFqZhBqHvFlCtEvC7EjD,0qBm5EoV1R,AAHZ,HZbDJMBY,dwBYCOX,JPKQ,AA_D8DxDyEhCkEXuC,nM8Z9LPYjI0B5G0BtEuDtG-DxF2NlMqO1LiBTsCToDB0DY4BmBsD-D,wC1KSjCgDtFsB5BkFpF,AATF,TFPMBa,G6BOHKRJZ,XTYU,AAV6DT8F,L0JEhDgB9F,AAdC,dCK2DoBwFYwCsCoFuDgF6CyC8CkCkE6BiFoBqDGqDXsG_C,0wC7vGmEhWIP,SiBBRPP,RhBRANYGYUM,SiBwUsB,XaQHIR,vD-PwD9P,YgBDRTN,XfVSGgB,YgByOgEuFgC,RYSX,VFWG,AAzEqWxBkDtE6FZY,jK2gBEhBsE3F0BnD2EtW,AATVVA,pBVVWBgBYaaB,uBiBDL,TsBQREZ,mJqB3HjCZR,lJpB6BD-F6BqBe,0K2BVVXK,tBLHYES,kByBKPAV,kJuClBBhH_CRR,rK1CSOWF,oBIqBI6E6B2CwB,yKuEoBI6G2DUY,shB_zB8C7K8FxUUvB,rS1GuBOqB0BgBWmDmB,iHkDpBD7BXdTnBvB1BD,oBIRRVK,nBHDa,gBqBIhB,uJ-BlJ_C,xKtCMSYB,kBQ2J8C,uJ-BIe,cKbJ,gKkD_JjD,zKvCUT,AAuKsD,oL2CTF,TFFc,8VyHtClB5SlG,vVvGIb,RFSG,AAxFkU,SGoTqGoCG,xFsUyFrU,tLxDtO_E,zOxEyO8E,iQ-ERbPCLO,tBLBK,BKGU,-K6CtJ3C,vJrCCL,AAuJ6C,VQWP,RJSK,AA_D8SpEuRV-B,qL0CRN,RNBO,BOUA,AAhDgL,UAiHyC0L2D,nDmLoDlL,AANF,NFROCY,CuBOLBb,RHSI,AAlEyQ,nPiYG3B8ChL0F3Z,-ewBNzBI3C2GpXarB,rT5IoEvQ,9UiClBF3GzDfZ,-UhCPF,PFPSAqB,CkCQZBjB,RHSI,AArBgM,LuMLfqBlL,zSnLJTTF,dZPMFY,U4BKd,4H-CtBP_FrD,hJxDSYYD,qBUYEqF8CkBgB,4IwDLPPD,bTDC,DCNODU,U4BMRAT,lBVIQ,IQpBqL,AAOIQB,7B0UA_BmC7QUxB,sN5ONNRA,fNTcQgB,Y4BKPBZ,bEc",</w:t>
      </w:r>
    </w:p>
    <w:p>
      <w:r>
        <w:t xml:space="preserve">"D,VkQFfuBhOKlB,WjQzBmPLU,1LiEJQbEUWIe,AAJoC,JoCTgFPiC,HiHNHNI,bADc,UoBOTFT,XLEmB1BgS,AAMMMA,N2VXlD-BjS,gN5TRJXA,pBJXUHYEcWa,ekDURIdPpB,jBBEa7CqmBNuB,AAkBC,2lB2QKdiClDuE_EgBZeJ,pyBjCI6C,AAN8CtC8B,qyBkCLRPB,bTRS,RSNahCiC_D2E1C8D,AAGcQK,WmBQHIb,hwBKBXJJ,LhBPBLM,bKBG,BGdajCe,AACWMM,QiBQBKN,kBwBJ_B,lBvBCA,CAkBwB,xDWrCqBzCiC3LyJpCoB,2EamFiQ,_WqOyOjM-DxCqDjB,xb6RbmBlHmG,1HkIqIrH,wvBrG7E2B,tEwCmCvBoCf,AANZ,NZXBNOAgBOO,X6BaDMb,AArDmJ,nqBkCMY,AAtHmG,_G-GsHlG,AANX,NXNCHQ,VSIW,AA1TyQxBgB,gBQEJ,guBFjB2B,LkCMjC,ruB3BMEMJ,suB4BHLPB,XNLSCO,aUBF,6JoG7Bb9HrF,jKzFKT,ZHDyB,AAUK,aIsCoBoHiF,FCGB,XoBYnB,AAvDmJxEoK,4L4EVN,VNPW,KuBMPAP,ZXGSUG,aYqBUwFoE,_kByQ9G7GxBjCpKrR,yR7CjJjC5CFrBMhBYlDiE,AA9B8GTuBhCoD_B6BxQuK,xR8CzDiF1F4F,zF-U1BxF_BxE,1DjKxB5BtD9BhEc1CmBlBmBnBkChBgB5BqBrDwBlCiCXsBE-BU8CsB-BwBkByCW0CBuCb0G_DgCXmHzB,nJ8gBxGkCvDUtDJlEb9D3BhDlC3CtCzBjC1CxEtBnDnBjFTpG,-M3WuEkPBKpRqH,o9BjpCB1BiDxmBIX,-djMQxB8B_CgEzE4BxBgBL,AAFPRL,XbTGLSEiB,IkCOPCX,jBJE6BxC-N,AASMSB,rB6PDxBuB1JmBnE,tevJWwC,mCyElCxE,vBhCW4B,AABcPOoBO,W4BKmB,kCUNNTB,hBPHG,HGPc,iB-BOXFb,xBhBQiB,QiBUGOF,SwHQvH,RvHMqBHwENuB,ocgDRJPI,hBBHSEQ,auBOVFV,dLBkB1B2FTiB,AAKMUA,tBwICjBqC_G,hZ_EbH,bHPU,gBQDH,BiBChB,4IWdE1GtBhBN,lKzB_BG,AAAO,5BaFT,FTRHPW,gCIISWI,5BM6BL,nBFEQQKUT,AA_CCnL4C,wEKUF-H-B,PKQJ,AALkYfgK,sKUNNVG,jBHFiB,euBIPBV,oOgB_M1BhBP,rPrBOQWD,kBMmBDiL0B2BS,qPyBHPVD,dTDC,DCJOAU,JiBOQQBMLCR,riBkZTF9EvDnBtB,aMJJPB,ZLLY,QqBKd,yH6DdDlFvDjBjB,tIrEMSQA,cSmBOkGqE,qH4EKOWAKXHT,iBdZA,ZAHe,lvF69I_BwE7DiFfcvBOtEXpEc,lxImzGZczBE,s3B-XElG,3JNF4B,yK4BZpB,ZpBNuB,9JqBejB,FuDGtD,okBmMnCoGtB4I3C-K7BkF7DmI7DmG3BoD3G6OxCsEfsC,g1Et4FA0HLgC,L0Jdc,HwBIvB,AAVT,VTTMDa,B6BULEZ,VTWU,AAHuB,HuBeZ,AA3GgGnEoDtCwB,tN4KlBA,hBaiBZ,AADZ,DZPHLEHcSSWP,_rBikEIuB,IuBSpB,lFyXmB9BgB1DuCvLStG,AAfU,PoBQnB,AAPT,PTNAPOGgBOIODMd,izCxRW4GgB0F2B4G8NSgBnBsNwFkBGwCHuBKA0DT-D9C8JlCkGnEkGvHoJtG2FxB2BrHoJ_LqQb6C5BoC,AA1DgChEoEtDmFrD-C5C-BnFoC,zWySnMkEjSmL5DuPlCkFpCsCjB4C,x_G-2BuHc4F6CyDCkHkEgFuD-BcmDSyEiCkC1FC9FQnBkDrEyDzC0BzBiBvByC7FmB1DIzBbjDlDtG7D3NFhCA5MbzGHRTP,AAiD7Ja7BkC1CQ7Be7",</w:t>
      </w:r>
    </w:p>
    <w:p>
      <w:r>
        <w:t xml:space="preserve">"B2CnB2D9FqEuBiFVAvCUvDWtCYvBwGpKuCvFoC_D4B5C0FpGe3B,80BmR8DzGwDhHkElJ8E7H4D1HmCrG6CrLsBlIsB1DQbOJ,HQIP,9sBs_D1CiB9E6DzB8CjCwFdoBtD8BzCY9FgErFyEhCyDzC2CxCkDvC4D9B6DAUOOqDAOOEYHUlCuChD2F3EQnEXzD7B9FpE3BHxBIRF,o6Bqf_BgBfoCnB0JOoCuBoDgBqDwBgHY0HAkPtB2GEsCQmCE-GakFBmEXkBtBqB3CgCjD6B9E2DhEkE7E8FJiCQmFP6BtBuDDsBIgCgCuFG4DjBkLpBoJA4FToDF8DKoEzBgH1B-CpBkDlD6KZsFTwCMuBF8ERkBFmBlB-BRiCnB6BFgBWgC8D2FoBcYIkBBmHjCuEtCuD1C2C3CoBbYZkBnDWLmCgBYkBQiCF-CwCauCmCMqBI2CkB6D,61Dp-FZKPL,AAX8B,fwDMTDf,IzBXfVKDoBQc,hBuBIsB,AAaG,IsBSlB,AAVqC,VqCZsC,I4CHdA5B,_CooBb-DIwBWwBgHsH4F6E2GkD6DiBuEU6ID-BQwC4B6B2CgB6DCkDxK-cRsDE4CIuBgB4CmPyb,1e-uB8CxO2C3GJlBzDxHjClHJzEgB7HgD7L4BvEoCvDqC9CyF5JwDkBoD-BqCyEcuCAwBX6FzBsFjBiDhBqB_BuBVqBB-BMmCQcDiE,AAJ0BGgKGsGSuB,6uC5iDPzBnB1BTBRnBFpDS1Ee1FazBlCnChB1EBxDWjFExD,IqBMNANTN,HpBPSIW,HoBQC,AANsDD0G,I8JNnBAlFWrD,HoBQVHR,InBLDNI,ZEBY,BYUM,AAlCmDtCwClE4J,_H-PGlBuD1IgF1F,plCq6CTtT,wFwaX9D7BtGDjHH5B3BxFXzB,grC2K4JDoFsB6EAmCO6CqBgGuDuDiD,0xBvvHhD2B9HgH3CgDpHiGhE-DvH2E,-rF7sCC5B6E3ZaxBkBdwR1HkDzB,SmDCjBThC,AAavBAxBPJbG,FWGV,5Rm5CDrB,ZjBakB,akBY0B8DoE-CsFe6DeiHQuHIsJxBoPCoFdyIvDiCvE0BhE8CjByBnCmEzDwEtCwCpGmE9V6BrNoCjBsB7EyDrDuB,vjByVkB7EyBvDqED4DlBiBBiBEsBY,AA5DIrHyBtBCrH6CrFcpDC,xFmT2C9G0B9FoBpG,AAN0B,MsBJRBZ,7uBwzBUvG6FjZgEhKcpDuFxI2CrFyDhF,xP9PbO9BAXMNWrCuKhBwFRuE,kqBkJYHQQ,3DkPkCtEwB7DsBxG,hDvHcrB,EpBDqB,xHyH0CxBmE1DUf,lQ5FOyDyBaOOQ2BmBEoDdyDGoFB,3SoGVTHd,dxBV6B,8jBkB8B0BuDe,jeoEiBzD,IvDHwD,soBQVOpDa,_EkCOGMDGd,gBbXLNO,lBCGa,GanCqChBgCrB0EjC2CZgCfyCP2C_FX3Cf1BTnLjGzF1B,tkB2IE9DW7D,zDkmBOnPOjDuBzEc3DOrEA_G,4S-GvDoG3BqChCqFtCgF3B6C1BmEjCuD_DkF,5uCgrCf3BnC9BxIxEnCP3FDvElBnKP,tGsnBbiC0E6HwDyEoC-DOwBrB-LTyBtCgDvByFDsBM-BsBkCgB8EWqBE-CoBoCK4COQkBQW4BB2DX-CEoEd6E,yhClwCBlOkBxZ,_Dq_BtBfhD3DbJ7DB3FlD5PnCpED9BVjCxBlBR_EFhBJvCrBlGjH,g3BnoFMpC,05E11WyErT1N7EzN5DtL3D,bIxCX1MxC_WrHfCdU,AABgBaIQXLX,cHPBLK,7NwgBRqBhBwB3J8LjCgD,1MqSKlBkB5BgMzO,AAJRPB,ZTRS,RSlE0ExCiDvBsCZW,AAASSS,SkBUHGZ,84BqjDhBafGWqBIyB,AAjB8D,jB8DXkD_BkG7C2FtBuD,hHsS9BoCzCayBG0BVYbU1B,qc1pBhGmE_C2ClJuJ7BkD,iiD9EFdLD",</w:t>
      </w:r>
    </w:p>
    <w:p>
      <w:r>
        <w:t xml:space="preserve">"PM,hBVAWKMMAML,iBWqf6T,zQgWFlb-EKsCMgDawCmB-C6B,AAHmHEqNMwBsDkFiC6GuIkBkFKiLsC2HiB,g2CnciNoB,vkBqaTX,yf4I3GpC1O5J9BV_CK_DoC5BY,lgBvJRCLO,dQDQ,EkBOKSBMLCX,uBbsFlDyCFoEoCsMmI4GuC,1BIIU,AAjE-ClB0Bd-BhBiE,xG2KgB5Dc3BiBtB8DhD,XDlJzC7W3FtIP,ywB0IpCjInBftExB,_H1KHY,HY0EwBgBY6BsGE0B,AAjDoKZmGxBiT,xnBuBXD,XDFkG,QoGIjG,AAVD,VDBU,UYCT,VDKKMF,AAXwMd-J,hBwW4BrW,sxB5SYBMNDbPN,Q5BVK,VKHQ,HQOgB,AAJUhBW9CoBwBBwCtBYB,9wB6TTB,TBRY,gBgBLd,xBHKe,yBI-S6B6QmC,VcOFIV,RFSG,AAxCsX,glBqDEqEoByF,7uFiS7EoD,7EoDkF5C,ra-9B1BzIYnJanE0D1K0D3G0C9D-NjQ2CpC,-lE5euCnCyB7CYnEGvJM1CU3BoCpD4BlB0F7BmFpCgELsHc,-XwKwD7D2KvK,xY1Ib8G9BsK9BsMuEqG,8XsJUCCX,WVTBBY,lH0HwG9G,AApBc,fqBgBpB,lBOdyB,dyBsBhB,xOqQyOpQ,yO2T1M1Q7B_C,mBIVNPG,lBHHSEU,euBKNBX,hBHMMWD,AA7MwI4KoO,6T96CuCnX,ooBnKJsB,ISHR,MYLX,wBClBJVP,tBCBD,BDPFNI,dCFK,mBemBLyIhBUJVHtIiB,oBdtBC,nBeFb,rBTjE4BxBc7E8DpKgN,AACa,CaaMQR,zBM0BL,AAsBEYa,5S-S-H3KoCvC-DpD2ErC,rTxLVB,VBPc,U4BOVLf,jBbGS,GSGgBD4HawGUuBmCqD0CmFAQ,AAMMSB,-GoZhDhG1CtGP3CH1DQ_F,uNhPPT,PTRIDU,FuBSHER,PRQS,AAnLoObS,zLqPyBpCyKtM,PPDA,DATO,UQPP,nBBAG,mBcCZ,lBVPmB,AAASQO,UgBSJ,DAEA,fGgBF,kBFsKqVIe,sL2V5K_V,qBsEATVtBD3BPR,pBrEXS,XSY-BB6BYS,0EkMxCpI,lD5HUP,AAyCiI,qD0JMHGXHRNH,D5BTI,TIHS,HSIa,AAfoB,IaYG,nBOoBN,-E2J9C9J,9OpDgKrG,AApBO,bsBcrB,AANd,NdVELW,hBaOa,AAXiB,OaUAOV,lBImBH,zI4F0I3F,gb5DITRJ,JdHWSI,yBoFnBpE,AAmB0EAa,kCiF1BvENR,7fnExOyJ,xEqYnKxN,AAQqB,oBenBd,mBuCPtB,lBTmBU,mBUmF8GwFiI,7PyFOgB,eSdR,nL2wBXJhF9E,vGpE8F6F,uIoFXfXDNG,9BdPUDc,kB4CYdCb,mHyCjDtBxC3BVlB,9I5DWmBiBC,4BoB8DoCsC8B,iL6HD9B,b1Bc2B,-2Bp0B8EH2PkBqBH,jc8EJhBdH,nBpBROBkBMScE,sbe7MuIvBSxBEhBVjJhI,3aqBUd,AADyuB,L45CK1pB,AAjBNXZnRvcvE7FPnBZ1E,oV9nBwLsB,jBarBgP,b-OqB9O,wNrOEQSO,wBGHZNHRIHU,AAiQwB,ZYODMT,AAlDgpB,pOsPSLGNDZPJ,E9BPC,PCNaMc,B2BOG,AA3ByX,nBqX2BjX,Pe9Q5B,eBATNH,NbPI,PIAW,qNoCrMzB,pNxBQIOJ,qNyBgFQmBQYuBuBwH,sI-J8DqRsEqWmMhDwBUqEqE,q4D5oPIvPLxBoMnF,MeLd,LdJe,5pCspFQKUBKLGZXdRCNO,DrBbK3IQlBF,AADUIY,tbiBLKfExLrB,0QNZNVO,vBAlBO1KSjBDTN,AAFaIS,yBoBBnB,lPZZPVQ,vBABUIS,kBqBMRAX,yPPcH4HNoCG,vBEaOWR,hOMiOL,dDeE,k0ErwFIN,ZAO8B,AAaA,O8BM7B,",</w:t>
      </w:r>
    </w:p>
    <w:p>
      <w:r>
        <w:t xml:space="preserve">"Z-La9L,YyBQTBTLNZE,XxBJQGa,DqBC-B,AAMKQB,C-BIdSX,b4Rc3R,P0BpSvE,xS1DmCMoQqE,wT0DNxB,NxBNyB,OyBNFNG,bABC,FiBSOODKVHV,EfDgB,o-BnUd9ChC_J3BhJEvB,uJ1MNhBBzBK1Be9B,IiBCPJR,HhBZE,ZEFYOS,IqBQAKL,aLE-BoBmF,ZMwB2G,wB2GCsBHalBoB,AAKoC,WCYkC,gBmFKzBSXcPlBHRJf3B,D7BGTJR,DlBPHTK,jBCDI,DIba,AACc,baeC,VEWD,0BBGI,GIQGUN,oB0BD7B,hD5BsBOkB4B,9G6B-G5B,4IzBWgC,rKsBNN,NNRALQ,MuBCf,2BXzBH,_CFBQMUSEOJ,qBe2BX,kLLiE0X4B4VUmE,uGyxBAnE3B3VjE9X,mCqalCpa,AAJ6B,S2BR1B,G4BIfNX,F3BbE,bEJeMc,C6BQEQJ,euFD5EGZ,dtFUuBKgE,euFBuW,BuWNuD,YmDXlD,qDFlDI,_CwBgDvB,FnBDB,DBTDRM,KqBEVJR,vBhBDaKS,uBoBCF,nBESIWL,4ByGVxFGjB,3BxG4ByG,4ByG8C-X,8C-XG0G,kBuGjBtG,IgBHf,HfPDNK,dGDWKS,GoBUCMP,yB6GRnH,xB5GOoBkByF,yB6GD2Bde,rvB-JA3DnBjF,1BvIuBgFB-BZuB,gwBmB5CgBnCuB,hFuCiFtC,1nBmFidzFqBG2BoBgBKyDJiDf,xBJTLPI,jBDFYKQSEQP,mBIBD,AUAT,wBNvBF,vBOwBN,h3E8-DAhBQrB,AAJN,hDFuCO,mCCIM,8FqI_ElI,zF9HwC-DoCgECS,6EwIKaUAKVNV,aRPAJS,7vBwhCpK_TlKtS,aWHTRB,ZVJa,kFO4W2C,AAPfTFZWAa,9BKISaIQHMb,rCBsCC,jBEUOQR,yeoCPJRI,hBBpBE,AABiB,gBoBIVFP,uBHrBd,3DboBe,4DcmCaiDS4LiF,tBIuBH,hBFMKWD,-V8GPVZE,pBRjBC,AAHQAU,jBCciB,kCyBKhB,iBBXf,pCNUUUD,qCOuDuBsGuD,hBCiBB,zyBivBFRLFRS,jBFGWMEST,kBG2He,2HeOWSP,gBGBPLHNGDM,AA4KeiGc,60BrrBQyB,qBepBd,KoBEZNN,JnBTGFO,ZUOa,OaWF,SwBE1B,RvBSwB,C6IQpH,GwBFvB,FvBPqB,GwBVF,VFLcUUURFX,_4Is-EEXNfXHVINmBSkBiBCST,yzCh0Be7BgH3IFlBvCzC,GaCNHL,FZPEDQKMQF,lrBmpC5HnDxEQnCuB_DjC_GtE3BtBhEnE9IxH,iwBu8B6C_a,AARkBVU,NyCOxC,AAJRPH,ZZZOFWIWSM,awBAV,fWUFMP,wB8BPxC,vB7BwB8B,wB8BM4BDiCToCdwBxB0B1FmDzBwB1CyENmFhB8BlBUpDO,7TmbFZ,gBTlBF,lBFVDJcUSSP,GagBT,qYh4EFjERxBlDnE3BrB7CxBTb,YyBXxB,XxBF6B,F6BAYKMOCORHb,eHTDJM,gxBwdAf,sBRrBN,rBNRJNIFQIU,AgBsBR,DCEB,ZAK0B,AAaA,K0BQzB,AAJ6M,H0OB5B,B5BVqB,C6BHPPA,XPRY,HyBWDKd,JZda,AAKa,zGwBAZ,sBPrBJ,rBJJJPGHMGU,2FEoBA,AApEG,1FWsBP,FGGF,VDMwB,AAWE,MwBKrB,zBwbcrIYjT,AATkEH6CGUIVO7G,tnBkKNjBCrCNsBD2C,AANAPS,giCz2B5D7BjCVpIT,_hC04BSNGTFRRL,dtBBU,BUMUUG,AAByC,ByCMfWX,i-BgxDtDdnDMtM8G,AANQEa,M2BSPAZ,VLWM,nSmGgM7GiDLyBK0BY,-S5FqC-BkFuG-C2C,9S6FRlB,RlBbBVa,xBYxL6GhDoCtDwDzDgG,AAAaMW,MwBWIQDSlB,rlBAnDjB7DH1CS3CuB,AAAWK",</w:t>
      </w:r>
    </w:p>
    <w:p>
      <w:r>
        <w:t xml:space="preserve">"QQEOL,0qCznD9F_B,9F_B3CTZMyDI,gPgBLVbE,nBRtBM,AAHgB,tBMUESQ,AAxCc,uD4BXxB,rBTQLER,bPKOSC,3DIxBa,d4Be3B,yFvBsBU,tICWQWiB,8BS7BR,gBcDPPN,TdLC,LCLODS,-HAoC0CgB0BI-BKsHBwCnBgFToIfgF,tIgBIQWGSZ,rR89CNLPA,jjFoYQMMDKRFTRFLGBe,AA5G4C9KiDvBW-CkDgE0HS4CF6HlByD7C0EvCkD7D2D,rW6qBnBK,dkBejB,AAJZ,JZZEFcWSMFIR,syDx5BOMSFKRDT,mBfPLRGHSEU,lBgBhCiCpC4DnBsEFuD,5FsPSHGTFTRH,A3BPIFUGUQI,A4BG8I,G0KSFKVJVRF,A3BNMFQGQOM,A4BG-I,rXqCHqB,HqBgBV,AArBkDrBoE,qYkGBRNH,PZNIDQ,RYDmBpBqCzCyCdA,AAKOOC,iBCqBgBgDsD-CoCiLwF,JOKN,lF-GuD3D4BlD,xVjGzBsExBkDtFgIjCiE,3KyToInMuBnDiBhE,me7NXa9BehDcbD,vGyDWN4CX2CjBaA,AAERHP,DhBXAHY,fYQUUJ,xW0K1BsFN4CAkCWmCgD0F0B0E,gRogBjCpKrEjPH7EelEkBrCwBnCgC3BiChBgCT2CJ,5NxJGsC,gBiCfhC,KgBATJL,JfNBLM,ZKGe,GeQEOL,gB4BB_B,f3BgB4B,gB4BiB0GB4H,uMwEDyB,UsBTrB,IeCRJL,HdXG,XGCe,CeQGOL,sBoGJZJpEGpB,rBnGMiBKkEHoB,-aiEvENvHS,3LgCIfPb,H7BTDRM,lBI7K8BrBA,AAHgBQc,uB0BqBN0EPgECuBQ,lBIUCSJ,vMADB,DBdG,M-BoBN-JxBiBE,AAIfPb,pB3BBE,BEdQlJiCdB,AAJgBSc,pLsCNxB,NxBR6B,gMiBSESL,lLuCkKvCiBC,D5BHD,HDPBPK,M-BKbNd,rB1BJaKc,A2BK6B,AAQKQB,gBIMH,VyBWxB,L-GM9G,4oBdwD-CiE6BSS,7oBsCQDGNBRPJ,EtBNIFQQW,DuBBiGgBmFiCuE2C2D8D0CgDmBgDYuDA2DZ,ma2V6BhB4BtBkC3CqB7CmDlJ,AAjBA,fWgBV,AADV,DVZLRU,rBIfmB,AAAUMQ,MkBWAOV,rBCsBB,mGuRaba3DiBlBaJwCAqBMkE-B6DtBqCMgCeiBcgByB0DmJOgEbwE,snBzoE0C_EoC3C8B3BiDlCgLnG,pP_QGTNVRANM,AAiC0B-BiCiEoG,-IqLKRDTPLRG,brBJSGUOMSF,csBkCgDoCqC,sG2FRXVD,nBbXQ,XQDoB,gCoBAb,jCAMUWI,AArKiVxD4I,kCAiDmB8CS,hBcUHOT,5N0diBxDoClFwK7U,oWpcAVNNRCNU,tBNESMMUAKP,uBO6CYwCmByBmBuB0B,oJqGSTDdVNVO,dxBAmBOMQA,eyBS4CG6CVkErB0CdoBlDiD,xG4RSIQHGTDP,kBjBNLRGJWGU,jBkB9HwH,9YoEPRVD,lBVPILU,WwCSXBhB,xBzBCiB,CiBUUcB,AAjE-PZwB,-RmDQIOFKRFV,iBlBRJPIHUIU,hBmBnEiE,rFmFQISHGTDP,kBjBTLPIFUGU,jBkBzB-B7BkD7B8E,kT6OFuDT6BzE2HlCoEVgDKkCgBqCwDgGsDuH8BuHScyBa8DCYiCgBMgFa6BDURKVDjGOhBaAmCyBoBK4ExBwDnCsDxHqHvNwB3GMpGFnCzBtFBxBkCtDpE7H7LlO,5iBrFqE1QKR,qKQZoB,GuBFtB,lBuBGgBIkH,sB8HLTHjCAlEIX,KgBAPJP,JfNBPK,dIDUMU,IoBSCOR,gH6J1FnJJhB,_G5JYYiFmIKmB,mH2KFb,FbPDLO,bKKa,iDoK_B1J,3CtJOCKJ,AASoBa0DSyDBiB,4CsKAd,AdNFNI,bCAa,AaEkBJuDTqDLY,AAOIOF,H",</w:t>
      </w:r>
    </w:p>
    <w:p>
      <w:r>
        <w:t xml:space="preserve">"gJkB9I,_Q6DlBApDzBtC7BJhB,gR5DNLPA,dLLUEW,QyBQPBV,XHpB8G,AAYI,nByJgCpJ,jN_FTXZC,tBVPcGc,amCSRCd,4KqDtJjEVV,7L3DQOUA,kBOeE4KyEaW,2N6BdwBdIhBH,AAN6BLQ,bsChCb,eKLLPA,bLBC,BCLQCW,JmBMMSBMNBX,i6B33DxChCzE5FlDpD,_iC4nFf2B,B-BC9B,AANJPC,dHLaQaaJAhB,2sEltMlDhD7D7CrB5BRrBd7GpBzQnEvCjBFvOqF,AAiDBCQFiBZmBVUhBOL3D,gxESZK,RcSb,AAHR,HRRHLIDgBaMQZ,itC_UkL_UErClB1EH_BG3CYhC4B3BkE7BmBDuFGeJ,AAZYZG,f-BgB9B,_BMBuC,BuCkB3B,vSuPkGzD2L5KWf,id5E7T0S,7T0S_EhHlE3G,lJ5NzBtDvB9EjFqB3BCnIrB3EpC_BV9KnBvGU9BU_CiFpH6G,8LkRPFlCjD,AAWoB,iBKhBJ,cgBDbXD,bfLe,LeQS,gCsBXpB,vBZOBKN,AAwBa,sPyYVWMgB,SwBIT,bGQCMH,KmCSrC,JlCKmC,rI4d0DzMmDhFI5E0BhF,AAIQ6F0D,iGkEvFhERB,n7Dm6IiCfiCL,AAFR,FRbPTKJW,5BQCYWU,AAhBmB7LoHXiBkBLuL_G8BX,YsBYDQlB,mCiwD4LlB,AArC8HlD2OjB2CxB8G,mO7rHmFqIsByEyDycoB6FAgDOiD4DyJd4EbuHEgDkBsCEiFVuHvE-KlDoErGqGvD2CrEyC_BU,_Kk5DOMSBOPCT,wBZJRXFNKFU,1BGGU,AAjEuB,oYqa4E3BS-Cd2KE2DY2C8C8BqB4CwBqCsCqCuBoCBkDQ6DQuBjBoFb8GFyDGwCyB4EEqCckEFkBV8BlDmEjHkHrC4B1Da1CLtCItI0B,jUwqBjBmBLgLd8I_C-R1ByH,vraiuHLWjBYjEgBnBcTqBR0CxDuFpCsExCuH5C0BjF0DhDkEbkDvB-B5B4DfsBrBkBzBOLwBvDsCrD6CrB4BLyChBmD5CmGzB-EjC4EbyDLgDZsDPiBpBkB7CgBhCmBXU9B4C3Cc7BiB_BkCpCClEZ1DG3CNrBjB_DBbWXgCTG1CV1BjBpCGhC7B_BT3CAnDWjEH5CelES_BD1CO3BU9ClBpEQ9BXrCGhCfhDEjD8B1DyDrEiF5B4C5CsDbS5BQ5BelEOnHGdX7C_DJdD5B,wtDksB3GAvCJrE1CvFlEfrBxC1GrCzC1B_CZThE7BtBnBjD_DVlD_BhDb3C7BxB3D5BXhBnBlDLDlCgBZAVTblCXdlCpBjC9BtCb5CFxCgBhB0BRQhDHrC7B5CdtB9BxBrB,pjCk2H7ByBvG0BvCiB1CoC9BkBtB0BdyGAuF5B8L9CqItB-FL0OXmCxBoCNoBOkEDqDlB0BtCaxBcjBmCdkDSkGR2BlBSzCBhCKlG2C9GYhCA5CN5BblEnEfNvGxBrFZnDhBnBBvBOhBUjDgDzDKvBD3H5C7ClC,2qIvnOyCiB2F-CsDwDgD2CoBYuBKgCN-HlE2DdwCAkHkBkDI6ILoBH2DvB-CPgCVmBEqCoBgBGgF7B2EP8BGuCc8Ee8EKiEamFtB2BfsC9B,ovDiaQNqBhDiBlBoBT2BQUH-B9D6BzG2B_CDhBzBzCP5DGhBYhBa_BYbiDlCwCpBOdE1BOLsBM-CViDDiFS0D6B8CYyEkDgG6C0CwBiFmE0EwF0E4GyEiDgDsCgCa2BEkFZyFlBOYP6CUwBoBS4CE8BQkBa2BoCiBYsBO8DA8BQeQiCI2BkB0CuCcOqBBgCnB,zxBskG1DtD,6sC2iGYuCYgBmFmF-BgEyB6FJgDEkBoCmE,6M0beckEsBOM2ByCauDuC8CiEsGuD6EuBsFmBuCmE-DuCuDc6BQsCX8FGyBOcuCqCQe6BuIiBmDsCyEuCmDiB4CKoBCmDmByBKqBPqBjC4CFqB0B",</w:t>
      </w:r>
    </w:p>
    <w:p>
      <w:r>
        <w:t xml:space="preserve">"gCwBkBkDmEK-BdyB3ByBHeRoIB6FnB6CvBiC_BiFf8B,j9L-jD7BvGLpCCzEmB_IBnBjB_B3DjDzC7ChHvPLzCyBxH,AAGmC,e6Bd5B,MKLJ,LJXM,GuBKTDP,dhBEgBMGOD,eiBwBG6JyG,qL4GjL7H,2HuhCpDlN3BvDD5BE1DUxDgCzDmF9KcrDFhExBxIpB7C7BjCrGjE,AAWoDAgCPiEGsCkBoLM8BSoBQawBqB6BW-CImBWYeiCmEwDuEkBkC0BoKmCyEkCiG2G2HyJiM2CkC6CsBkJqDoJ4CsEBoGQyDkB8D6B2ByBmJ-LwJyG-D6DiDsC2EuCyBmBwFqIiDsF,ruC-sDmC0E,2CkE1CjE,OUwBlC,JTDA,DAPQ,OUJT,dDMUSP,_dwoCVkChB4B7GgH5J0HpEiFpCU3B8BJgDY-C1BkBJUCgDN8B,u5C3hCwBrB2J5Oc5B-FpdQtIE5NFxClBpJrDtPHxCMzLwBtGoB5C,_4B5I0BT6EW-GX8CIsEkBuM7BsCE2CR2GPoBkBQwBGkCSiBuHkH,AA5ByB,42B6KchBsBd,5R-qCGpBuC3EsC_DmD_FqBjFuCxG4BzFe_EI3DE5KyBjLShIW5C,ipCtEXjC3JhPrH9IrG5G5C1C1GrF5GxI3CrFlJ9OPzC,AAV6G,i7B68E5DL7EzB1BA,rK_BLLJQ,VEKKMN,AA9EiB5BehEoDXiBb0DdoBzEiBPFZtBrBJlEkCvC2B3GoChBUvDmE1GkJxB2E3CsKdkHjC2HPwEJiB3CgF9C2HfwDDsCGkFQ2DAiIUiEHwBnBiC1DqClCuEzSuT,0zEh5LXETWZwCTqELUXKxBJtBbRZZjCBbU9DF9DhBzDLnDKpDA5EZrLF3IlB1BpBpD1B5C9C3DL5BG1CMd2DtFmBnCyBhEqD5FuBhBkDfkBTYjBGjBBhBjBvCnBrIBnFdhMtB1F3B5C3B5BhBlCNvCGPef0BhBkBIgBkBagDqB6CgEkFsD0FyCqH6B6D2BsFgDiFqBuEgB0BkEmEyDsCyC6C0CiCwCiBsBDwBZuCxE6B3FArD,8C_FsCrEmBlDgBtDWtE,zuD-tFwBkE0CsD,yM2MzGjE3BxBnC3CjB_CZnB,tIlF2BuB2EgDuB4B,AAT-BJ2C_BwDhB4DAaNQpBgDduBnG0FrKoDtDWvETzEAxDS3DqBjDC5D1BlIrFxBPpCH3CM9FmCvEkBjHFnHmBTiBzBoU,sJqGFZXJ,djBROBS,TgBOW,OWWCOT,AA2DqGqCoDeiB6EoDUWmF4HkHwIqD0E,0cmjBtK5M7FtItEhD9B_BlEzGPpBDvB,vgB26DjEiCVSZoBfyEnC0HxCsH5B2ChFsDhDuDrBkBzBSxBGpIApBMjBATqBAoC,61I9jU6HuBuCuByDBoCVMiCwBc0B-FiCgCM0DgBeWQsDkByBcwEsD6BauIwC0BmDM0BIoLQ4CSsBeuBkC8B,4xBoyBiBcIQD2EqB0FgC2CkC4DgD8G8EuJqByFIuDP-IGYiBc,6Qg2B1HL5CnBjElBrBX9BxB3BjCVLnBATHNVDzBnC9EXZjChBLRDRc1DMxDiBlDFbjBjBHjBwBvHiB1CgCrDqG3I,AAoCgB,oCgBsCoBoBKoBEwHR-CU8CiBsCyBwF6EoCsC6D2CoDkDgE4CsCWSOcuBQ6CgBiBuJgCwDOqEkB,-9BkeoBK8DK0CWmBFyCrBYCUQWgCmCgR,AAV-BbkBHeYkCKuHfc1BSRiBVoH1B0LAmER0EbiCtBgBLgBxB0FHmCPwFiBwGV-IgB8CmBY,ixD59KAdPHLGFOGWMEQH,orChiCFRJD,PVPQMW,QWmCB-CqCsC2CiGwJcW,TQQFEJ,AAT-ChDyJ,1DmNAV,AVRBBY,AWgDsC2B6BmEoH,TAIEMD,AA9GqR5C6JCW,ndw6BhCpChBAmD3UOrBLTpChH1BfjDtHrE9OnBrIlC9HL5CiD3KiCzFU3FSlC4EhN6B",</w:t>
      </w:r>
    </w:p>
    <w:p>
      <w:r>
        <w:t xml:space="preserve">"5DoB9BmG7HAVNblC3BPF,xa4oCfjDBnC-C5dHjDrBhJGvHF5BzBtG3B3DnC7D5ClDpG9E,AACyB,YuBXtB,J0BSFIPDTLJ,KzBVE,VEFe,FeSS,AAHiB,HiBaP,jVmGHhC,HhCAjBPLNEL0BUU,VcOFIV,AAemB,yLuKqFnJmFlG,xGoC5BlB3B9CJ7BCtDHhC,yGnCfmBdG,xByCyBxC,1BdrBW9BB,pDUsDY,u7BusIIwBsE4NQ0EAsDSsBoBKkCboBduCfiDnCgQlFa2BJmC_FwKtCsGbmEG4D,84C_rEe3CFzBNlBjDvEzCtGnDpFpFnF1C5E5CrCnB_BpClCXtBnDpEzCpEzCvCdJnBQ1BqB1BmCrBiBPnBiBtC,AAFoB,EiBDhB,pkB2nD6OY,wJ-c0BmEmDkFuBkFK6JyB8HHqGQ8CmCyEkD2C8BSwBEiDJqDNyF3B6BCwDgCyDT8BZiE3CoBlCoBrB4F9C0DpE8BzBiC3E,07BubHf6C3GOlCJbvBvBpBzCpBxD,4W1QFP,FPPFLG,bAtBPlBzBlBxCdhDNTbHRUNsBXgB5BoBrBA5ByBZ6CtBmB,AADU,iBQwDfwCKiCyBqCaoH3B,FOGN,fJQQQF,9OS2BduBrDiBVyBAwBdkBjBU7BSDQWQ-BwBsDuBgCuBQ,zGgQ6DxHY9BJtIuBde8C,zzN-uDOHCT,QbRLNW,fKQS,AAPOtBS7JqB1CU3DuDnHqJ,hZ8PoHpJoD9CiCV0KvBsCb,6kD7DMqCR2ElCiF3B-ENiCC2BUoC4B4C8EwDuCkBwBgCU2CN-EQuDJaCsCW-D,6HyyBBwCjBiEaoGoC4HqE8I,mGudgEhCwC3BoEA8BiBwBkC6B8BkE0C6BC0BoB0BOqBNchB,-lBrvEvHAzBZhC9BnBZbLROrBPhB1BR_BAjCa1DDpBNfjBhB5CZrCnB1DjDRBTO5B8DlBwBlBiBxCgBjDDxDnB9ChCjCtC3D_F3B9WKvFcrD2BxE-EpFqBhDMrCpBpHb7BhD_EX5BnBpGFzFOzGyBvHoBxJqBtCK1B,2H1SiGhHoHvJgBL6BcmBVwG5K6BpBuC9C4D_FoExHwD7E,9E8PgDlLgBjDexB,AAfwC,J6CK5C,AAVJ,VJDE,DEzBG,AAFY,SiBIb,lCbuBS,uBSGG,GGB-CU5C,AASE,jI0TrB0DhGwM5C0GHkBA8C1DgL3CgGlH8VvCwFnE2M7DgF7C4E,o7C14B0BAmH9BgNvCkBLgChB,AAlBV,zCNf2B,oBOsBA,UyBVvB,7CJyBf,0BdoBoB,zBe3L6M,8CKwC2CwH-FgDuDuCoE6B2FMuDCgEHkGNyDtCsLhC2E,zOwMEmOHkF5Gmf_BsEjC-CvBsB3BsBnD0BlFmBNMLyBxBsVI4DWqDoCsF2B2CwG0H4GuEiDoB,AAvJuKzBmClBiDF-D,3b0LQGMHEhB,gBjB0DlCkCd2BAuBUqBmBiBsCD0Cb0C,AALJVEHWKU,fkB7CmGnBgFJuCByDY0FM4B0B2DyBoC8B8B8CiC8BWkDFuClBiBnBWtBO9BA_BLxBb1B,oLmFoC0C4BG,2B2S5CsC3BKzBP3BxBf1BlBpEBjCWtEgBhDwB5CcdqBT6BEqBS,qC7PEuJd4DvB2C,qKggDYDIjBTPPEJO,NlBTSVE,AACaMM,pBW4BQ,rrG6jEiC7B4GNiBL4BlBsDzE0ElDiDlBsBlBuB7B6BX-CpC4Ed8JlFgBrBiD3HwBzBqBN6HPmFjCsEjEsDlHOvBexGe1DcL4DqBYFyEzEwDvCqClBMdgCvBchB2CzDavBqClBM9B,LCMB,MB_DuFTiCnBgBrIsB1DczBBZLfE5BYvC-BhCWrCArDZ,4tC43GPxEIrMH9NwB_FYtFyCtEAnHoBnED5ESrB2B1B,q7B_2FqBpCuE3MwB9BkF9DuE7F6BzD8BrFEd3BvEjCjC3BdxCA1CP7DrLApB0CzCO7BnBXBtBQrDf9D",</w:t>
      </w:r>
    </w:p>
    <w:p>
      <w:r>
        <w:t xml:space="preserve">"xBlDdlFbxC9ClCdG3BhD1FjFzCtDjCrB7DbzCEfFdP7B9BdLlDD1BVrDnE9C3CpChF,AAjEiF1CyCPiBFkCGgDKawB-BkB-CkDsGmB4FFsB7B8B5BoBzEmCvBmBzE-EhEgDvByB,nUgxBhBqBDcQcoBgB,SiEXdNlBU9B,AAsDuDkD4FyBqCwDqIOkEoC8FwBuLViNP0CTuBpB6BhBS,yL48BjDSNcD4B,1DmDOxBUb-BJWN,AAjB4Eb6B3C2EnDiE9B-EhDiE7BsGhEgIpBmBzBU9BKVO3H2JhCyDxB-B3FqFxFyE,8xCjsB9EtDpCpBnBjBtEvGnFrFpNhPtBnC7BvEtDxDlEvD1GlJdV5H7DhChCXhBfpClD_DlC5B_CnB,HoxCvCZPTV5FKjCenDARdjBJjBpBtIWrGC7E8CjHoBnGyBnFSxDJjDe5FInEJhCpC1I,0pB5mOIU,IUOGMDIfVPPKDQ,HTbiB,biBkBN,6zGgoDM8KN6C,7pByjBgBmBMmBFiBjByBCUMUuBSyEtBqDBoBI2BoBgE-EyCiC,gqB-EsB8C,1W8IuEnK8DzDexBqBzESvGehFepDkBHYKmBmEakBkDoCUoBY8CqBqO,2W7IhC6CpBuCdyKN4B1D0HpDsF,sB8C2ByEmBqCiC6CqCgCaG0BJ2Bd0CI2CXyCFwBM4CsCIU5BwGZuFJoDakDoCwD4CuDsBqCkDkDkByC-B6BQmB8C4DWKqG8I-FyDWEwBVYC0CiDE0B5B4FjB0CZqDR-JcyHZ-DvB4ER8DpBqBrB4EjBY3CMfaD6D,AARSPiDAwCQ8BVmDAmCYsDsC0GsD6EeuCsD8CiFuFgCkD2B8BoC-DoCiDG8BFyEc0FQwBgDqFmCsFDU1BiBJkBwBsCyBuJW4CIuHZuCAeM-DJ4BK6BoBmCiB4CsE6FOOqCoB-BQ,jN2btC7D9BnE3E1ExCxERtCqB7B,AAXsBEkB,TwCgCoEkCwHGiTI4DkJorBsB-DwG-LQYeS8DS4CEqE-BqBBmE1BqFhBoBMoBauEeUqDKWUOQAmBrBsCJ,AAVaB0BO2GFqIJmClDuI1C8DlCwFtDmF_CoGNuBvDyHlEuIRsDG0LtCkS1CkIvBwCrBsD3B2CZgDlBgDPyC,v6GktGrEflHxErDxClDvBtDR,AA8CkBqBa2FiBkD2BqC6BiBiDEiDkBuBQkBMwCWgCCqCgB0GWkBuBkBSiB4BqFAqBekFmBKuBuCK2BN6BGiBsCM0BqC6H-D0CL2BYoBG,AAmBfoCJqE7BoDXsE5CanBsH3C-I9BoDDyDpBiEBwDgBoCAgC8B-E0CkBIiEIgGiCwBsBaQsHoBqF4B6CS6FmCUUEiBnC4DHeEsCcgD,0rBkrBemEkB8K,sG8QyBD0CZuDJiEd,pE5B0BM2CuB,wCoF6BtD,AAmCKsCFgGnBYCSOyBoCoCoB4BwCkD0DmB4B2CoBqIkBeOkC4B8EgCuG8B-CiC,vH4JenCiFlFwBpC,sK6P9B9BxC3BzB3BhCpElChG,AAGQQCKNDR,cNwBYuEwB0GwEuHqCuIuD0BmBmIoHoBasV0GsEqC8FiCyP4I,AAPFLU,4J3e0BRyBfwCxCwDpCIfBtCNXtBRHREXuCtDa3B2BhBcrBkBAYLsB3DuC3DSxBqCjEmDzGcxCiBhByBT,AAyGBgHzBuEA-DagJnBsGAkCQ8GuD0DqC0D2CkDuBsFkDwEmEkJ0FkEgD4JmI4F2DsD0B,44DnqEXmBNE,AAboCMDMX,DsBErB,B-CC9C,SuBVFXYboDvB4DRgCIqFN-DQ2EXoHAgHRkGKiCUyBmEqGe8BsBkJFiFNa,uB2mCGG,AAzFF3DX7BUlDvBvDV7CE5FqBbHVRtBF5CYlEkDjBStI0B1BBxBTRLTtBbP9EGZKlC6B5EoBjEwCtCiB7CQlCkB9CF_F8BzCwB7D-C5CsB,GGGQDsFzCwEtBiDnC4IHwCSwCQ4FB4C,5bgEqB",</w:t>
      </w:r>
    </w:p>
    <w:p>
      <w:r>
        <w:t xml:space="preserve">"wBoByCfgCf0EhB0CTiB3CMVPPpBPTjCXjBBROZ8Ba-CqB4B0BuB-B6C-C4HagBuBU2BEkCe6CEmCuBiB6CgBeuCSiCH,iQ6mBgBCcQiDKaac6BWWuE0C8BQ6BA4CVyGtD6CV,pMw4BFxB8BtGWvEuB5EkBnGoBvEAnDqBxEwBzBMjCkBAOJCzBarBAfjBjECvBHVlBPLRIbUdkBFMLgB5C,8G8FLxBvGpE,mhBj-CXTTjB7CtIRXhEKjHN,FoiB-BMqH0EqCiBkG0BqSnDyDBwBY,558BwmDUckBiBY0BsCmDYS4BMeUoBuBsBmC0BkBagBsBwCmD2HyEoHoC4FsBuC0BkCuD0DiD6GiEmDsDkD,-jC6_BMODc5B4F6DfiFWkCLwHoB,-Q0HGrD,AAqD4BiBGuBTKvBUlBMFgOiC6BC,1tBw_BWpBoCvCuEhCgCjCwDnBgDPMgBMG2BJiBREVrBvLEjBa7BAXtBlEfrCjChDjCpB_CnBfVZlB,9WsP4BlFiBrCwEtG4G5I-BvDoBzEMrD,wrCqV4FzQgE_N,vC6JS5C,nBTWFSa,oBUXiT5BkGrCqFfuDC-F,mxBzgDtFnF_E7D,yBJxBK,KiCF5B,AA7B3B,2EsE1ErE,oEmD_B6BxBSZTtBF_D2E,jgEwjFpVZlEThBLvFrDXVDR,ibiDtLtClKTtFA,hbhDbsB1EiC5Ea1DgB9IgBpCwBjE8D3CkCrGmErHsD5F-B,ibiDSYwIuC8CmB2T8I,mjBrnBlKhFtC7B,AAO4DkDuOKmFFwC,_V6M6CyB-BDeMoE6GmDuE-CkCoCiD0E-E,2ZiNmB8CqBsE6BwIJ2C0BmDqC2D,AANsCpC4H,3CkKzC8InB6EDuB,rEoPhCLhTxIhK_CRC,kBcHZPF,XfLE,2OCrDqJ,hPCLUIY,kBkBAH,CcBb,dLQBMN,LHMI,MIMiBFiFZsNjByKjCgJ1E6Q,AAeM,eiDA1C,A1C6BgB,6BgBiCsBqGyF,5B2BSpBSJWB,wKyErGvFlE7C,nT0wBqG9X4B3QWvM,oTzwBJW,JW6GqGoEqHmG0H0P0V8JwLyDkF0D-FwG2GSuBAqB,9S-vBNLJA,XLNMCa,IwBSNBV,TJUK,AAfiF,fiF0B3E,AA5CkRnC8SE0DuB0CoC4BqF8C8CmB6EiBiCe,6NiyBcsB,0BWzBV,M0DOtB,RnBSoB,SoBEqG,MsIHhC,HhCN-B,IiCVD,VDDE,DEtBO,AAAc,AcMIMFGLDR,tBNuBO,nWwLsN7LoCJqCCqEU,AAtBY,jByBkBxB,AAJZ,JZTDJMCgB,CqBIP,dBQmC,AAMISF,QmCOjC,ulFx7E3BYnHsBnFOlEAXHNfDrSNvBZnBvBf1ChBhCvC7B3BtCPvCzBlK9CTjBI1EXjBrFzBhFFrCf5BjBHRJlGWpGWvCyCpFYnCHnBtB_BB7BgD3FqF5G,AAFwBT4BrDsH9BuCnC-B3BkBnBsBRiBzB8FtB-B1EwD7CiDxJmG9BmCrDqBxCkCvCmBhOgJnCSlCdlClErCzCjBVVBpEatCiCjBUnBEhCLtD1BhCxBpB3BhC1EVX1BJnGQ3CJhFrC_C3BvDjDvG1E7BhDP7B1HnF_BnCzBtC,_tCy9CjF5E7BxCtElHrLlN9Q3XjF_FvD3GZhB3GhG,qB4CPtBZpB,AAazDbenBB,SuBRtB,imBjC7Mqa,6sE_wH5B5BrB_BvCzFpCxDrElE7E5CnD1C5CjD5B1DnB1DXpGhDvIpBpGC5EwBlHiBlIlB_GCnGdpEdjHnCpHlCtEpBnB7CxB1DxChDnD,aIDJ,DJVC,VCFOIQ,QgBKX,AAuBiB0IyIjD1DzG1G,NBOC,lNkZQnCG3CoBrCahD4CpFkBxB8D9D2C7D,AAbe,RyBSxB,1BdWe,eMdL,dLzB9BZRrCJ3BElD0DdsCjB4BDgHP8CnB4DHyCnB2FbkIHoGzBkFV6FbiDXO3GFvFMnDkB1BedaxC-",</w:t>
      </w:r>
    </w:p>
    <w:p>
      <w:r>
        <w:t xml:space="preserve">"ChB8B3BqFHoEpBkEzCgFlB4B1B4B3BoBtBMjCApBKrF4C7CgB1BmBjMyRjCyDjDoDzC0B,2BeJT,JTNC,NCHS,GkBSR,NROS,qE8GlDvDRtBDrB,8BSFVTC,ZThBC,AABa,hBCgBY,kCyBHf,RTKL,RFSG,SGSU,4R8zBtCxCPbNjBRpELZrBzBhCzBpC_DNhDmBxIBtBXzBrDnFjBpCT9CCjGTvBrBvB,AAiBqB,4BA3BA,VqBEXSR,AAiCuCkBoCWgDU-EdmHlCiHd2FFkDe-DUkByBkBoDsBaiBEmBJ0BzBuDCcOWyCwB-EwB-BiBiC4B8DyE2DuCsDsB6BgCmD4CsGoFyBgBqBAWJwBtBUAMyBDmBTyBKegDqD6JoJyE4G-E-DoBQ2EcwBS0HqEkBK0CNmD3DQCCYrBuDhB4DrB-FH4BQoBQCQJ-CjFoDxCyB9CmBXkCPmBTab0BzCQLwBMgDqBuD-BkBaSoBF0E_BsIRmBlCyChBgD7BgP5CsH1E-OF0CiB6IAmCJyBxDkKIkBWmBgE6E0BuB4E-CoH-CwCsBIaBkBnCsGVMRFHjCNRRHxC0BnCgBTaQkBYC8BTQQGYzBgDjCuC_BiBxG-B9H6C_G6E1OuG3CI3EH1BGrF8BTQnCgDtE6BtBmBd6BrBwFhBgCpEqE_FqExBgCtC6E1CuBpB0B,tuIq9M9C5HnC7D3B5GvBxCX7BjB1BNtBL1CAjG1BnGhBhGBrIlCtHOvCapCO_DPxBjBlBDnCbzBLtElBnCFhCOpC2DzJgBhC8B9C0B7EoD5HmFtKYvDDlKlB5gBR5D_C3KrBpHPrF,gtDprCjBvCP1CBnFSjD8BpFmBvCsDlEiDpC0BTqDF0EakBSeeSmBMiCU8L,jQ9FhBmB7G0EvBqBnE2FhBoCT8B,2lBpFVqB,OsBNrB,AARJRI,jBBHUEWcM,sBUHR,esBdrB,xBJQLEV,AAyBK,yBKiFwEoEoDuGmDmDkBwBE-BJqCd8BzBoErF,k-CosK_K3F1CX9ETvGhHXDXZLbHzCQjCbjDLbrBzB9BhHzBlDlBjD7BtChJzHrBhC3CtFBZITsClCMddvB_BnFCzEjBhEEpFJlBnClCrDrC9GKhBJXTXpBA5CK3DkBjEFvBVVlBJ9DgBzBA7E9BjBnB9BhDzB7DN7CJfvC1DjBTbCvBSpBsB5BgBtEe3H0F7HgD9FqDnDyFpCehBmBT2BJqDPuBbiB1BmBXwCnD8FrJsPlHkG7D8CrDwB5HmCnBW9EiGnBoCnBiD,y_FigBoBsBMa,iC4BjBnBdP,OONN,NNNO,qCgC7BxB,jCfIR,TRGQOC,USkCgB,kCgBiD2B0E2B0BBuCP2EpB,k3C_8aqBpIgBhLsCxP2CpcuC_OqB7JGhDF7FR5EpCvGjCpCrEnDjDtExB_C9B3GtCrFJ5BHjEpBrHAzDSrD,1BuKGtCwB_H,AAjBWjDyD3DmGvIoQ7DyFtCmC3DmCtC6B_IuExDqDtD6Eb0BrB-Df-GxB6HlFiMrBgC7B0B9C0BjCInChBfhBb3BrBpB5EN3EjB_DFfMJSQkDLwBVa5BezBM3CRfSvByBlCMdJpDtCrBFtBK5CkCrLsEtCmB1CoChDgDxL2IxC6BrDmB_DWpECnBNzC5BtBR1BH1DA3CjB3BK3G2DlH6FvG6D9BS7EQvGmCzDkDrD8DxEqDxC0CnDiE5DgDhFuChDmB9HQ,sZq9ECbT3BLPhBLJVpBjBLFZcVE5BGpCF9EpChBHnBSjBsBlB6C_CkFjBoBvBcrDazDwBpCG5DhBnEDhCNrC3BvDnDnB7BLpBArC8BvMcpCgClCQpBDpEGjIOlDe7CkCjE6EjH6C9FyDvG0L5MWpBOzBE3BVhIVvCrBrCJf3B1MxBzHrB9NCpEqBpMD3J,5F8lBWkB,WkBuGuDgGyFqGuF-FqG2CwDkD-C2CoEqDyDmDoGmJmHkBmBboDM6CP0CBsISuCKoDNsE0CuHMq",</w:t>
      </w:r>
    </w:p>
    <w:p>
      <w:r>
        <w:t xml:space="preserve">"CiCoGmDyF2IqHqDmCuDG4BLwDhBiF3C-CtC8DnGoH3EwCfiFvDgJ7DmCzByCjBwFvEwCNyHuBqEC6GrEmCnCyClD-E7CsIpE6EtDgBL8FG6CfkCA6ChC,AAHwBxB-D1BsC1D6DdyBzBgEjC2G1E8J5CqIxDyRPkME-GFiGVoFzBkGLuCB4JLoEW0H3B0GJkFGgDc4DuCmFwBwC-CqDeoCwBkNSkLQiC2B4E6BoHayMB2BlB4D7CqHnDoLrDoJbyHTiCrGwM_DiJ1DgHxB2DvBsCzBkErBqER6ChB8CjB-JZ2D3BkEpBgEtC-DhDwDpBkBjD2BhBgBrDqEhD8ExB8B,47Ll4GRzDGpEsCpMWhCOtDbLxBCVPBX7C5BpDjBjF4D7F8BpC6B5D-BnB0BtBqF,ha9NTqB,A0BAzB,iaqMU4DVkD,K-GS1DbnD,jlGslI4EtEQda1EaxCsBxB-BzBenBmBOsBaiBiBwCqBQSmBiD,-S5JJwBGmCqB2H,3DyThBjBnCfzBfpDhDzBjB7DvBtBd,-qBvyBvBkDzL4RjGqK1CyD,1c4bzBajEYnE2BPB,4GgH9CZhID,AAZIjLiQ,3HqW_BAzCnBvDlC7DrD,0sCtRrBOnGqJnDsFtEsFhBmCZWjBA1E4DlFsE9C6CPc,h7Lm9Q1GiNTWzCsBPaX2CNS1GoEZcbmEtDgHjBsGxBgEDsDG0BoBiC8BmC-DmD,mSigBPTAViD_EuBhEGrCU_Bc5EZnDIxDSpDWxB-GpH0GjFuCnCmF1FiBxB8F1NoB9B0BlCiDhD4ClDiD1EuDzCe5BWzCyCvEsClF-D9E2ElIYjBaT4EtCyBnBsBxB0C_DyBxE2BrDclB,AAtCSZAVLT1BM3CDnBFNPHjBI,pBqJjBBDT4E5F6B3CCPFNTFnDiB,AAzB8FBiFUsD,b2OFL,AA2BD7BH,FLvBUZU,AABO,BOYwDPxD,AAIB,nCaoCZ,3I6GsBHkBVoG7F,9CF-CG,-CG_BLdG,27Ep7EcjBKnBlBsC,AA7PyRnL6K9GqFvBiC5C0F_B2ClC4BxEqC3DyCjI2GzDsDzC-CjB4BzBgE3BqC9GyHhE6EtFoFzKkH_D8CxDkDzIgJ1IgLlFuF7CgC_CkB7G-B9DB,skCwFyBkBaKuBByCbgCa8BgCsB2DUcgGkEeca2B2CMsDkBQIe2B6DGqBlB0CVoBA,m2B7xFQwGM2BhB6CAyF5BiD1HyK9D6CvDmEnB-BpCsIH4DjBuHxBmD_C2Db8BCqDRyFf8Cd4EPqHJmKnBiO1BkH,nWqqGkBe6HyD8B2BoFqHgD8IgEiIqF-F2DwDiDwDgCgD4B6BqEkDiUiKyE4DsE6EqC6B-F8CwEQ8CkBoCMeSiBmBgCgFcwB0DqEgHwE6CoC0CuBmBiBeoBmFmLSqKRoP-ByHuC2F,5T8xBsCzCwDzF8C7C0HvG6BhBuGtFwBpCsCpE,njPi8OgCsBmBKoBPiErD8CxBuJzCqEU,AAlB7CPRPARiBISwC6B,21BimE1CO3Cc_DgCjC-B7CgEpBgD9QwtBP0CDuCK0CgBuDgCuDiFiE,yxDyhDO3BCzVT9WJVjBhB9BjB3mB-BzBqB,AApCnC5BIjBS,ijBuHxbhEvHrD,hgF2kGF1BjB1CjG_HDdOVkK_D2DjByCvB6F7F-E9D6E_FmD1CgDrBgGtBuI3DoBhBkBvByDrHsC5BsCpCKdJtBxD1HPpCoCjJgD1G-UhnBgCpDqkB7wByD5F2C9F4BzB,g-J3hXoEpIyHpJkE5FoBpJqB_D2CvEmEnM-F_UmB3CyCnEwB5D6BvDqClDgExHsBhC-D9I0GxI2F7J2G7JoG7H2F_HwBjDsB_B6BlBqBxCgC3CuD7CmCvCqGvJ0D1D2FjH2CiC4BM,6qHmkC6B_D2BlFItBLxCU5EbnHIlCe1F8C1K-ClG-B3HU7FVlD,pgEktQKuB,AAQKQD,gBGOhBHRNHPCLOEmB,VoBWnB,",</w:t>
      </w:r>
    </w:p>
    <w:p>
      <w:r>
        <w:t xml:space="preserve">"sFunI3ByBbqCbmBV2BwBhCsD_BV1C,gXhtI3DqFPwBF-BK0BcuC-DiJiF2GU0BE2BXqCbiB7Bc9BJtDnClDzB7NpEtBXvC9B9BvCrB9C1B7N,4xCo6DgBJUhBSjCRVFBtBoE,4yBtpBpB0NbyC9BmCrBe3BUzCBtBR3G1E_BPpBMzBsBXyBFgCKuET8BlBoBvBObD3D5BxCLrKsCzBWtBiBzEwFfqCBmBImBiBsBmBU,3T0vE3BjFE7CgBjCqBxB0BnB0BZmDLoY2BiCFsDfqCnB4FtE,gkJh6vBrCS5BHhCwB1DJpCOlBkB3CU3DyBvBsBzGgEVIRetB8D7DqBxH4G9G4HxLwH3D2BjFgF5C-E9BUjCkDH6ClD6GpH4I-BoC7CkHxCQhFoEnEiIYuC9KgN_CIrJ-H7DqGzDwDnC6EzC2C9B4CNgDP2B1BZLCbsBnCSV4BlBgCRIVcPqBNBXgDxCGNuCTqBVWbInEK1EyBhBuB,0iEtzDWzDSzGbxLL5DhBtFH9DmD3J4BlEuBrHK5CL_DpBtEFrDgBlHKnFP1DzB_EpCjKWxD1BjH5B5DhBpBbxDXrB3B3BpBnC9H7IHnBoD_HbpE7DxDjL7BxB_NdzBMlDZxCfpBlBhBxCRxDH7BRtD5B1E7CjCpC7E_CzBrBVtBnHpCnBRJVkBhJ,xCsRdMvBkBVAtFZvBTlBTvB7BjCNhCXPtBPP_JtHnBTnDb1CDnDKzIiDlCQpDVtFNpDX7CvB9F9BnDrB3ElDtF3CzCZlCjBrG5FhBRfH,yCrRbmDR-IbiDHmC,xCsRAsCIqBsC6C-BwD4B-EoB4CJyBESoB2BgCoESSaIyCEiBkBGYTgDXYbkCOqB4C6CMoBEkGpCsHAQSY,6cjQhB1BTN9Ff7EBpI8B3CI1CF,mBRlBS,lBSmBE,AA3CqChK4JtHsCtEUjEiB,rO0oCiB8CyBkD6H4KmDkFyH6NqC-EmF-M0OobwC2FoD4JkDsEyCuCiDmEmFgEoBsB0E0HoBuDe8DE2BDwGR2GrDmRpC6DPgCV-EE4H8BuPAkCZ4G,wI9IyDoFsBqBuDoC4EiF2EsH8ImS0OwWgI-M2GqNgEgM2B8DqB-B2O8Q-ByC2O0aemBqEqE4DmFoD0H2JkRoB4C8B8FiBiC8E0F8B8B,q4BszGVmE,IsEJrBC_C,jBuBW4C,W4CKzC,inCnO9B6DvC8D9DgDlC2CjBgB7EiDzCsB5CgBxC0B,57IwvCtDkYN2ISqRH-I9BgOA-FwGy5C2BkkBF0B3C2GN0CUqCa0ByFqI0B4BsE6D8FqGmE2GmBsDI4BP8RnH2OrCwHhCkIlByFBsOH8BTyB3EgIb2D3BsE5B2FPoBjCuCRsBiBaDSKSuBqB6DFMuBoBmBKUBqBb8B9BM,gwDy3C0IjH-CzBmBDiCMyEiBwBEgEJmB1DqB3ByBlB4zB5YgCnBmBvBWlCG9ImD7J6B1GkB7C0B3C-I_M-C3E4DvEgBrCE9ChBtJGxEHtDjB7DpD7HPnCJ5CC_EHvD1BtFH9B,AAzC0B,hCsCiCrC,m5Gr9DjCqB,pB-BqB9B,xBYzBgD,zBgDuCrC,AA_EoGvD-ElBoCCiBkB2F2BsGgByGQuEAqEL4C5BsFnCiFhF2JViCJuFVsEhBuKH4MW-HL-DTwBpBgCvDkOnB2CzBoCpBoB3FyEvBc,riB-sEcoNbkFIqKT0LE0CuB2HOoBUU4D8BoC0B-CiBuCqBoDeqBCoDbkBByDSkCmByBKmFf8CCsBM6DiCoHmB-DAgGjB-DKoED0DNuGCmCIqDYqBLkC9BqGjDmDvC6F3BwDJkEf2EWuEJmFvBqFRiDd8CLqDpBWU0J-SuBqCUa0BqB2BWiBC,AAnDSZU9B4HtCwF7J0SjFuIzBoD9C6M_EmdxBoHPkFO6H,5iB0uDOnBHtC,G1DAsCRe,ha4vEEpDNhCfxCtB9BNJhCLxCQrDELoBCiCqBgEGoDhB8GOsFFmCJsB",</w:t>
      </w:r>
    </w:p>
    <w:p>
      <w:r>
        <w:t xml:space="preserve">"3B0DN6BhCqQhBsElC8GZ0GpB4CFcMkFe0EJ4DvCsFZsCLgNIoEiBsFegC4C2C4BkBuDuBeUGOhBkCI6E5BuJGwBoB4CAqC,s-Gt2Y6DpBoQ3DqF3BgDnB-EnB,1WwPnDwBjC2FMyEY0CdyI3B2KM2BwB0BIU6BuJ,_CgvB4DmOoC2JM0CIoF,0G4fChFHpC9CvM5C3KVjB,AAqBwKCyH-BqGH6IFmB9B0DjBgDpCuKlDmM,i5BzoDwCb-BxBkD7E2BrDQ7CV7GIhIevGyB3E-CtGsD1E0DxD0E3B8EtD0FpFwFzE-BnByJvDsEd0F3BiFpC2G1D6BHwDQkDB-CnB6D3E4BlJwBvDuC5DgCnCuBhBgERkDX8DNsE9BwCtBqBhBuDlF2E3EyEzGuCrEiHxP,QiB-EY-BF0BV2FxDyCZqFK6DUaF2BpBQXkBjEBpD-BxBwBESJmC7Cc_BsD1C0GnCuBB8BOcDyD3CwBVuFYwENqDhB-DTiCE6BNwBXkBOsBwCiBEiBW4BXiEwBuCDwBMMOiB6CkB-FgBwBkF6E,AAPhB,hBdSD,AAOgB,jEekEd,AAyEC,yECUB,AymDoBSgF8E8CO2EkD0D8BiDmBkDkDiH4J2LqKwG6H2BsBmG0D,v-CiiD-B3C9BgCtI2LhB4B9EqKlCiGfoEwEjM8D5HgCrDoH_J,shBpgBXJXb,vBfAF,OwBNvB,NvBDM,DMnBsC,AAIqB,0BU2E7BkCCmBOoBSiBkBeoEQY,hBQiBP,JGKF,vBiBwBhB,nFmdVhEjBnLsB3EWxBgCxDgD_D,JUMOQJDVNB,KTJU,JUxMkBhHgBtDH7BjB,iK88BB0B,qdUdmHTsCTWqBmCjB8BsCkGHgCT-CV-BlBiBRHjBUdyBTwFLkBlB-B,17BqZMSwLoC-EuD2ByBoH0F4C8BgF2CiDIoDB8BJ8G7BmCjB4BpB,AA9E2BlBajBqBvDqFrD8FvIiJpG0K1FyGZ8B9CoP5C2MvCkElE8F5CoHXyD3BwF7BuChImH1H2I,qepYUtB,AAPsC7Da7BaxKwIxBiDpBQhCF,3V8P9DB1JiB5JWtCOdWpIwItDoFjCyCNgBT6ElBoEX0B5CmChEY7BafyBpBsEpBsBvBK_JBlCKpOuGvIqElHkG7LsIpJkJbqBb-B,AAtH2HjBY,-rBgWpB-BvFoG,s3Bn_D4IvUBzB,tTrLtTnG1FlC,qG6hBwF7SyBvJZzC3E5ExG1D,kNtW4PkL,zIsY-E5O2DxJ,7Q9G2H-C2EiC,6jBgCamCW6a,tXgDwE-B,wE-BuKyE,uUiYE9GJ_THRDrC,xYtLkEzM,xQzF8IwD2HkC,yQ0FyF8B,yYuLLoF,zZsSHrGnBrL,oZjNNiBRQ,NsCOrC,3ckOG3ExEtI,3E7M2EmICcL4D,gJsNJ7D,J7DJ6D,9DsDLB,LB1BA,1BA8DasBa,AAlFThDM_D8BlBsBAiCpBkGzDgM,yFUvDR,YBTB,TBDE,cKHH,fFJgB,eqBGTDP,-XT5JZhLelBB5BR,lZKGM,oBKwNbwKe,BECD,fBK6CxC4X3DqLZ0BZW,AASIOF,k1Bv-CoBqB,0BazBZ,h-BumEaPY7BiEzM2C1Z,vO5R_BkIJ2De4CmFwE,yNiS_D4F,OcBsBoB-CFoBWmDVgBVB,lKE4F4E,D6V3BpHB3F-B3I,8FhR-CmC6B0C,4V6DfrB,xBdyBe,4D6BlCb,4HkU3K9KyCzGOxC,9a_T2CkHUwCGiCJiC5B0G,sBsUrGnB1D5D9BhD,_LjIXUhEsQ7DqJL8BTyGbmEPgB7DiEZoE,ylB4HyBmC,iCEbSlBV,zbIE8IgByKUwN,8BmiBDnB,DnBJsB,NiCrD8FlC-CzEuExC6B_HmE5CmB5F2BrBY3B0BdkBnBkCpCgG1BuDlB4BtCsCrCyBzDuB5EU_DRZSdsB,2pDj3KFzECrITrDRzBVlB,_BlTiI5B6CJgCCsBQqHiFqTiOiE2",</w:t>
      </w:r>
    </w:p>
    <w:p>
      <w:r>
        <w:t xml:space="preserve">"E4EwG,gCmTYqEY-BsCkES6BuB0GhBgHK0HjC4RIgF,4X8hB_B9B7D3E7BpE7GrN5D9DhDnEnCpB,kvDrqEmBiB,wBQvBP,jqD2oOpF7CpH3B1BZnBtBrK9QjCxChK7F7F_CtCtC7C5EvDxBhLzG7CrBjG3BnLdpCL3J5CtH1BjG7BpGxCrDf,AAgDkC,qDsBpDrB,2EkD1DvC,jE3BoBM8CsB,kwD7sGMuI_DqtBdgFnDwMtGuoBV2B,u8B07BCb,cFZV,ZVRDJSIQSB,aWqDoByCmCwBYQsFHgCd2CtC0D,bGcF,kF2RPmB,B4BC3B,AANR,NRNCJOIc,KmBET,ZGQCKH,W2BE7B,V1BW2B,W2BD4L,D4LN0B,C2BB1B,AAPB,PBNQIc,WoBETJR,bESEKH,S4BK7B,R3BS4B,S4BasU,zuCoLqG7lBoDvMehFiEttBLvI,NmEOlE,qCabRZfJzBE5B,kuCgGR7B,R7BNuB,S8BNNRA,fNRYMiB,a4BKPDZ,fCQGQH,O4BS5B,N3BO4B,vd6dzD4NzE8OLYjBHRU1BUVeLuC9B4FV0ENoB1BgDvCqFpCyDjCoEpC0C9DqDtFiDZuBnBmE_BiEzCyC5CmC3BcnCU3LevDS9EyB,6XkQkCnGgB1EgDnhB,AAZqB,B6BC5B,pxK4jIlDuFpBuB,pEyH0BlC2CrF,AAFV,FVRK,RK3B4B3BwChF4JpCmHT2CCyB,AAAMKK,KWOJ,3L4YgCvHuB7D4FhLyB3BgBR,--Bl_CrFoK_GmLhE-F1K2NrFmGjLkLlBuBzB4C,-Q-oDW8RkB-Kb4LOwKN0LRkEnHuepL8TbyCN4EGyBiCqHM0CtB2MhDoR_HqS3GsKnEsD3DiElC-CzD4I,AAsDmHmEqKkDiEecoBSuCFcM8DqF0CgG-BkHoBgCU0BW2HqBgFR8JkCqEiCwDuCoG-C8E2EmJgCqGiBkGgB8D4D8IAwB7B4F,8F7VtCsNJejCqDXwC,zFkUfLhEjDzCvBzChB5BlC7BtDXFjBEzG2D3agM7BiCpE8FtPkNhGwE1CAnCftDH,AAH4B,p1CocZhBH9BS_EGvGuBpHWzBqCxDQrBQpDCxE,kjBm7FtBjBNdH5EGzDN_BhD_KfzFvE3MjBhEFzBjC5DT5B7C7CpC1EjDrDjB1BtChC3DnCXXpBtCXzDnB1DP_FZrFM9FSxCKzFL9DKlIJxIMlFA_PPtKN9CR3CtBnCP3BMrBGtEKnBMPsBHKLGzBsB9BGhBFzBtBzE,AAtBoGhB2Gf8KrCkPI2EPmFM0FnCqID6GtBiG3BuFDuCagEA8HiBqKA0Ef8D1BkCf2FFoEkBaeiCkB0BEc,urGrlOvTtL3F_ClK7DzL9G,yakJ5E-B5BFtCjBhDVnFxC5E9ErExB,xajJnBU7BgCNaR4CU2B8CmF2CmGuEmDqBwBcwB0BiBuCKkBFWFkBf,2PuZsCrC4BtCoBtC4DrE6BrDBpB,AAqBkIGmDIuR2B8mBDgORoGrB0ITwPV0GrCsNEoBWyBAoBtDqMzBoEN4CGY,5Gk8EkBwBiEgIOyB0ByKiBkDuDqFiDsHkD-D8HoIwI8HwEmFmX-MkEyBwHgC,AAvDGvDLnDqDfmEjCwEJoF7hBkC5OyEjNwD5UsExTgG3ckL,rcwwJiBNcbmFtGiHlFcpBSjCb8BjByB_GkFhFsGxBuB,AAtBkB_BqCxBsB,70YqhXuHyG,AAIPDTPLPCLWESUOQH,suO9JIHI_BDNPLNEJaGyBKQMC,AATgCK8IF4E7F4NH4C,_hDgmCX0B,X0BqBb,jS8YUjBwO3QgD_G,4jG_nV6C7KsB5CkC_C0LxKqBTmBFwBC6BQ,AAjBsDmBSkBlDlBX,vUwvK0CBSHOrBJfTLhBBvCSHYCkBOQUG,k8F0OwCdiCD4BGyBOmFoCmI8DsGgC8BIkD5BkBFyGsBgBU8B4B,AApBE,ZiBahB,AABPNN,PdRCLW,dYOa,A",</w:t>
      </w:r>
    </w:p>
    <w:p>
      <w:r>
        <w:t xml:space="preserve">"AbqB,OaWBKR,pBQqBP,AA3LwO,ohIhlLLXNDPGDkBSQ,beQFMX,AAwHgD0E8C,WshB0BG2BFJlCAnDUzC4H3R,jBKGd,kBJdT,dTJLPDRWKcQEMH,FekBJ,_K2eGf,mBDfb,fbtB3BTEZiBAaiBqBaEaV,gBc6F2B,lBEmBD,pcmMGV,oBChBX,hBXNLPMGWSA,FWoBC,oBCgEgC,gEgCWa,gBIfH,WOJNLA,VNJS,QiBGT,eAXT,3BPIQSA,aQeA,eAqXoL,jxDysIRDTR_F7HDxB0B3CO5BzEhGdb9FlEpGrCpBXlGvF,qFlBrCnBPINW,pDJhBiBdO,AAAoBUU,2C-BWVBd,wCAlBXVb,lHN0CM,0CMiCC,2O6C1BFtIxC,zM3CwCA,mpCz9F_GzF,_GzFNXNANOEcYI,NaOZ,AAkHsF,6IyFRbZE,rBXJS,JSKiBYG,iBoBOJGX,AA2C8B2CkBNXpEpD,xWklCEZ,qBHlBR,lBRVNPWMWWD,qEoCjD1B,tEtBqBH,uEuBUe,eIdH,sBSNXRBLI,rBRJW,gByBMf,2DkBNRhCZZX,_E_BESOOYD,qBc2DkB,gG4BpCT,zmHw0E4KoVkBwB-DsD,onBjNfc,NyBOxB,AARV,RVNCJOCaMKQBMb,tU2yEnC1B,4uChsBgS5hB2BpCuBZiCD6BIuGsDqCY-DAuEjB,AA4OuL,AAVuBL6BBkF,jBsIYkR,AAI8PJa,0R4CZSdH,3BKuBiBkEsCvE2O,woBvYgTnXsE5DmDpCwCtByCV,jKxVBTPNREJQ,tBNxBoB,AAEYMI,6BoCL5B,hBlBWT,HBIC,hCIiCH,qCFiBmB,iBmB0H0S,ooB0kBkTvZ,zgB_RIiC,gBwBfvB,kBLhBO,XmBYlB,JXBB,BBNCJQ,MaJX,jBHIW,iBQCH,ZGOEMJ,aoCFvBGd,ZnCaoC,aoCkB-D,lH2CUoBDUNM,-O0BEb,oBBjBZ,jBZVLPQ,lBEZQ3ED,AAGc,xFM7EG,xEiBARJJ,JbtBC,tBC1BW,AANOEU,uT4CnF1C,vGzCoBB,bEMGQJ,pKSqBP-BHiHG,tDDeBOO,AAHC,HClHkGvHwOnDwR,0BKOImBFOJ,4T2BYmB,mBOlBN,2BoBjBf,nBFoBG,oBG8FiE2F8B,mOsEfe,L0BMzB,AAHRLD,TVLI,LInBM,AACc,nBMqBQ,mCOCL,VIWH,MiBKpB,RnBGG,GGMiB,rBmK6BtEB1E,9GpDfErCRrDHPH,nHF8DCqDiB,mIYHTVC,dRBe,0B-BVrB,rBXODIP,JHKI,KIsBY,qE4C9C_B,sCTLQdO,V0BWzB,1BfSa,cMbL,aUDNPH,TVFC,FCJO,JOEU,aWKP,VBEkB,AAWC,EkBShB,7hCkKXiB,AsBArB,tBmBvC-IVuB,rC8KqCvJUZ,kQ7FEuB,EuBWhB,AAnEuORoDLYE6CciC,nQuEJNPB,ZPNSEY,OuBMNAP,XDjBmGA2CU2DiCmF6CwEcc,AAYE,oFkXpDzFtBjDdpDJ5ESnDe7C,-HhFsBW8BKuKMmNtE,9HiF-HhF,g7BhSwB3NalDqBrDoB1E2BtE,3tB_OhByB,E0BDzB,6auLNgC,NgCuBzB,AApCkI,pCkIVe,BsBCrB,AATN,TNLG,LGxBU,AAFQES,BiBSIMFEb,vBNwBO,L4hCbE_I3BrHCxCZdTvIzIxBpBtD_B7MrCx0BrLzFvBvGvDzDrC1BP1SrBxFmCvIBzG8BjDQxMBlCFXd,k3B30EHuBRiB,ZwCoBpB,gRgkFIgBOSuBIyBX8CzEQLwEkBWYMoDesBuBc8FoC0BgBqHgHaqBOqBDiC_D-J7BoJ1CyEnB0DiBgDiBiBuDkBmBac2BIiBLoCNcdiBjCwBXsBL6BSqCkBsBsBUiFfuCM-BuBamBW2BMsCxBqPQ2CoBgEmBoCceiBImFTmBEsC0BoImHsB4BkD8GSgBSKoCC-BXiD_D,uzCkLOKM",</w:t>
      </w:r>
    </w:p>
    <w:p>
      <w:r>
        <w:t xml:space="preserve">"BMZPVVI,AfnBY,AAAgB,nBYoBI,nUqIwCrBwG9CoErCgCVgFd,iqCx5yDgBqB,2BU1BT,_jB0cwElH2LpWyB1BiDjByDE-FagEkC,0kBtbBbRJ,TlBPGFQ,VWESOK,ScYL,eaFlB,dZea,eaiCoDqB-CgB0DImCN2E7BmFhCuD5BsCnDmDlH8F_GsI7DiF1EyDZ0B,5kBoarBgB,Z2Ba1B,AADPNF,RVNG,NGjBa,AADQIS,ecCL,hCBoBI,AA7MwD,qBKYH,BBCC,CCQe,QeIlB,oG8Y_EtSnBtG,AAKqB,gBafZ,ECDB,DBNEHM,MkBERLP,-BdlCD,gBOfN,rBBML,zCBKeYJ,0CCsBC,xBSyBR,iFwBlBpBdV,AAIW,WEVD,gjGsvCIoBFmEbwB,yBmHZzCOvE,AArCH,rCHVOAiBUQqBMoBBSPAbVV,tiFu3EmIkNwDkDmCqD2E8FoG8PyD4HoCuDyGqIkBsCwBsF,9iBwqC9B3GTpB7N1S,8CiI7ChI,g5C5VrP8J,5QiKJnC,JnCJoC,4BiCpBK,fkBgBjB,JZDD,DDTA,TALWIaaCMT,iBeJZ,8jHn4KOQuCgB,gDOpBC1BP,iBSNV,AAqB3BS1CJjBNPhCtBIrCRYJiBEWUY2BeOeCaN4BRcZU,NVTE,TEHQES,gBgBCN,bKQCML,ayBC7B,hB5BII,IIayB,1LgWa5C6E7FarBM9BF9CT9BrBxCnBjBpCvBtGrCVdBVSdcHUCsEyB0Fa0CiB,AAX2B,D-BE9B,AAJLJE,THnCM9F4ChEyB1FmBvCA,AADS,UOAF,MmCLlC,b5BQL,HHII,tU6FkEHkDTyCZ8I9D4BF,2UxFc6B,c6BewCkGoGoB4BuB4C,tVoDFdPNRFVKLWCiBOSUI,DQEP,hBaSFQT,AA0B-H,iCuJMbFNTF,NvBLIDYOSQB,OwBgC2HsB4H-D8P,yH0gBKXRR,HpBNIDSKQQA,IqBsB6FsB-H,4C4Nc8D,kCkFjCjF,nBnBG-BT8B,AAWgC,mBkDYBOVLfXD,C7BRY,RYCQ,CQOU,AAlBqB,vBqCqBrBUJ,AAoCjBiBC,Kf1D2D,lDgE8C_C,AAPJ,PJZKHW,X8BYIQJIdHR,JbKc,AAxBqC,xBqC8BtB,AAjO4N,zP2OUQQDMNAb,wBdXRPGJQCa,vBezE-C5BIlBOhBiB,9coBuBiD,uBiDZ3C,AAI6CJ6EUsD2GkNM2GgHH,wlC5uCYPCfVTTE,P_BLQBYMSSG,QgCqCgK2C6E,iFkQSDGRHRRB,BpBJSMY,CqBHgK,HgKNGJYESSMWHIXFRVJ,6L4XGwarE6B1BmB3D-Jba,m0BzV4C_E4BlSJvEZzCtB7C_BrCxRzL5GjDrlB9MxBnBtD3D,AAVLPIJYKcYGOLGVFT,ypB2hBjBK,TkBUjB,AAPZ,PZVDRMJWIgB,RqCePEf,XLCqB,AAYM,CqBWd,AAnByC_B2F,vEkJEWOMcDKdPb,oBbZCNa,rWc-C1CoCXqJ4CmDSuDE,AAjBQnBB,jCwBkCvB,iqCr1BJkB_DkDxBqC,zFmH6HHJzCxB7CKhB,AAHT,HTTMEU,PgBQCIN,AAjFgCxB0BtFoItJgKpDoClHkE_B8BhBWtCa,1jGuuCAlBwDjJwBpC0CzC,6c5BHvF,gBsCfrC,frCHqC,ndwCOYWJBZTJ,OVNW,6dSTJTI,nBBNiBAmCOaSGYLIRArCJb,ziBC0FE,AANRLCHS,hBCOSQFEN,m_DmX0F0CkDqCoCkD6BiDyBwByEwDyIiEmEqCgBIkBD4BfqErDoBP2BG,6qB-RYc,qNvEOgB,OgBSCMLGRFTXJNKFQ,NffuB,fuBuBN,nK2DoK1D,bJlBJ,cKNJNA,bJNS,NSEaSKWRBZ,z1Nk9HnBrDF7DSpCyB3CtGrF_ItE,BwCCvC,CvCHeTW,BwCHTRH,kQggB6FdjBJ1EoB,AAnPuDhCAnCX,uPi1CMqB,MqBAh",</w:t>
      </w:r>
    </w:p>
    <w:p>
      <w:r>
        <w:t xml:space="preserve">"B,AAsEkQ,sEkQE8B,a0BZzB,VIBaYMOZNT,WHVI,oqEwxBWVUxBAxDKPQFkCEWLYbqD3E0EzJV3BtIxIxIpE,AANM,BUCT,AALH,LHVQIeOEMFGNFV,s0B0sHxHvD,2pI71OA0B,AAUM,UMafCPHNdOLUCQ,ToBUnB,X2BY1B,AAtG4FtBG,7H-FcKcJkExDgCrC,AAXZrBrERRlLuB,7NpEtBGAgBMISHQlB,6Dy4JSFGLBPNNVQBQQQ,2L-arDjDpBThCHtBZxBvCTjC1BhKBtEO_C,mBiBEZJNNDRK,lBhBFYIQUIQN,mBiB0HoI2BwCkB2C,nqBopDc6D-ByFsBsFMuD-DqRH6B,AAlBDPNLxBIpBgBCasD,4sExheYM,YMQVPXVKBY,XLJkC,JkCiB3B,AA_BsRhMBdPrCjEPL,7RqMjBT,hBAiBA,-zEo5BfV,fVRVVOGeOEMF,HUIT,AAoBC,oBC2CY2IB6CS,kT4BdNvCN,tDbXMXA,AAHSMS,vBM0BY,0EmBKHAN,wBQlBlB,vEdgDO,gDOwBQ,wBQ8BkCiCkFmB-B,kFmJCaWGILATPJPK,j9BulDMiC,AAYA,YAIbRPTOGe,LiCMhC,5B0kB6BzkB,nT4kEnEmItBiCnE4E,s7CmqC2BoBwH0BUS-B0C,ixBrnGQnUmB1R8iBwCSSIgBBgKIUSMqfoCmBG8CmB-RsB,-9CtRKRFVRHNK,blBVQdI,AAAe,zBY0BG,0BGEG,EGIuB,AAYC,IuBQrB,AAV8X,izC5KCXNHPQIU,TEUD,MsBIvB,LrBMsB,MsBIwC8CsL,kD8NAsB,UiBThB,OsBEZRR,NrBTK,TKDaQQ,MqBWH,SkBErB,RjBSkB,SkBkCgKKsP,xiG8qGSS,SSMESHGRFTVLRCJOCU,RRXiB,XiBqBP,AAdG1GB9BKtCa5BiBxCiC3B8BjC8C,nUkJdS,HmBIlB,5BjBKkB,cSbR,eSVT,VTHC,HCRS,RSCaUQWLEd,r0Cg6QOiB,dOsBU,sBUuEuLiCoE6BwC6D2DuBuCS8CR-DhBoCpC0D9CgDhCyB9CsBrJwCxBWhBc7BsC3B-CvDiI,64BjhDRTVHbOhFoGtBqB1BSjCDzMvDxChB_BlC5C9FxC1CrDhC,nQ2pB9SlPDT,AAiBa4BY,-Ce9Cd,gG2gBISWA,eSITHRRBLW,dRnCGzBU,mSmbzBjEzB9B5BdpFrBbNdbX7BjD1MlBrC,nX5ZSOMDIb,mBRNNLAJKBW,lBShCgBZYVgBP-BKqCSiBagBgDqCekCGmBH4BVkBlBkB,L2SRLPI,hBD9EwBlBJ,AABSGO,WkBMNAR,RDSE,lGwBaNuEjBeC,4GrBOgCY6BccsBSyOgDsCN0D1B,gYkGyCyGeuBwBoBmE6BmBsBSiCFkC,_3Uo1GHlFT3C7B_E5BrGrCxQf1BrCxCjB7B7BrBvCTLNXxCHtCcjDczEHxB,zY-gIoDXiGzD,AABR,BRXPRU,pBErDIpFjBhBCvJ2C,AACU,CUYOST,lT6B8JzC4FiByDH,AADR,DRTHNS,hBKEU,AArHyC_GQ_F4BzDI,EUUGOR,_X-EyDFiCN6DnBiHLwH1C,wyBrBkBJ,AAgBQcc,VGWF,AArIoDlDwB7C8BpI6G,5xBmBDP,DPPHNO,dGpDU_CgBjBBzBTtCzBxCN3DkB,AAAO,AOQOSR,oD8X9CrClCZ3EA5CP_BtBdxBfhD9BpIvCpF,8Y3L5Bc,nBwBSdWR,AART,RTTQ,TQnFyEtCyCnCmDxBwDZgB,AACUKK,MeUDGV,5WuJ9B2BbJtDFlJgB5GdhBE3EuEgCmC-DcwCiC-C6IQqDqB2NoCyDgB0CK2JDkCbiEpE2KzB-EtByD_F0JXkCR4CXuBlBJlBtBZJpBC,kKuEXM,u5B_qC5CmDXwBLwBL0E,jDsJHrCM_BWrB4CjD,QwBPvB,0BGnBTbhB,zBFVNfM,1BBJa,JaGaOQ,AA",</w:t>
      </w:r>
    </w:p>
    <w:p>
      <w:r>
        <w:t xml:space="preserve">"vBsCxCwI7B4E_CkFXWRE,8BkBMfHb,FiCOtBuBlC,b5BiBH,c6BGhC,hB7BGC,vBaWVaD,2BXK6B,1BYoBBYkB,zIwUoCvDsCxE0CzHsB5E,jDuKmE_C8B_B0BjC6C9EmCzFkBrESvDBpE,4N7dDgEP0DjBqElCuF3C8EtCiDnC-B5CyB,zKuTHbPF,XhBNIFS,TaGUOI,AATY9EoDlDW,UcQDIP,rC6JAXNJ,NhBPK,PKTYjBW,AACe,aeEF,gfgYvMjL_GhIhBXlBN3FB9BNZdXlC,xf7XSD,FDGE,GESyB,SyBawBmBWwBI0FCkCiB-GkIyLuKQY,yfiXRX,RXNCJQ,XSCWUK,WgBOJGP,AAmBWkCkCgB4BQ8B,yoDzXgD9EsBlE4BxCmBxC-BhDSlCE_CDnC1C7P,AAxCZhBWxF5B5C1BpE7DvEB1DmBzGGpHwCrCqBtEiBxDqBrCF_BlBhBHtBbfnBVGxBkDlBmBNcV4DhB-BTU,8iJ75KmEf-DF,jxO62LAdajCwCpE2B_BiFzEqBT,nDF7BZpGlE,oDGRRXF,hCLlBG,AAPmB,lBGMIKY,sDSDL,FsBGrB,sBLlBf,7DRGccYaDUR,wCesBL,urClBvC_DhC7BPZ,IsBITPX,HrBRCJQ,bSGa,kDucjCHzDf5FhClIvD9L1GrDvBhEzDjDlC9H_D_CV1GlCrDO3CJvG7BjBc1CM,9CzbB8DpB2ECgCgB0CyEwFiBiCKsDRyC,AASIMH,gG6aEvEX3CpB9B5DvEhBpCBjCiBzDYhF,AANHPE,dDDE,DEfSfI,AAJWKY,qBSHR,PiBMJEX,8BHdJNP,1ERgCU,2ESyCE-CUwF2C2E0BoD-B-DyD4DiE8CkEiC2D,7BI8BH,ZFaG,qkBmZwEqEgCCmH0CsECwFVgHyC8FqDkDSqDfoErCsClCiB1D8BnCmBTkGNkClBKjCtBvHjBnCAxCdpB5BjEtBxBnB5C,hC5CKqB,gBafZ,SaFTLF,RZVQ,VQCQ,4BwBPlB,dROT,XNHoB,AASQ,YOeS,FCGB,ZYaX,jGM4CE0BgB4BvB,2gC3f-ExJ8D3MPrMrDxGnD1HJhCKlC,AAtBkClBuCGsB,tC-FGjBoC5E,pLkyD4B4CsCoFqDoG2B6E,kJiTDyB,SyBRxB,OwBCTPb,NvBVA,VAFUKa,EuBO2C,AASMOJ,O2CSzC,AAJiFnBuJfsF7CuIpC-FJqDGuKT8FrBsGZ6BpCwDfoCN8B,plF2wDDhBgBxBBbT7BxBV,AA4BsD0DgF,sFsI6BoE0BmBsEqE6CqFsFyGqCkBiGgBkK0E8CoCgC2CKeUM,q4Bk8B0DwF2EkEqDiC2NkH2O0LyKsHiDyBkJsD4BgBDiC,9wBwetB1EjC1MpBnOArBaxEIlDHlDnB_CF7Ba9HCzHU9DEvCN1C5C1FRzBL5GG_BQf,xGsIgF9B2I4B8HiD2GkBgKD6FmBiBBmEkCsBgBKOMyB0Bc4FTwHhC4CjBKfaZoGvBsGQsUO,fkBlDHnDUhED9E2BvCB,vYiJ5JwBzCkBvMiH5G0E7EkElCU_BiFtBgBvFoCrGCdUlBqB,64G5zEUBILDXLHVOBQMQ,U4DZ1CGhB,gxFzpE_EHnH_DzGZzOVpBI1BeRY,0nEzmQ-HSsBD4Cb0G9CoDVqCSsFqC,bbcc,hDkB-DH,k-D9yBrBmB,X-BY9B,AADRPF,TXLOEUOGOP,qqChvBgCwC,yCyBTF9BrB,hHvB0BVYBkCW,AApBa,dsBerB,AALR,LRRCFO,-LKnBD5BU,3CsByBhBmBJ,9JlBpD2CPE,AAIW,IWUAIT,sJLPD,PDPOBQ,agBJb,hNuCUb4ChC,2LvCUYQFIP,7DyYeqKAiBdkD,AwOc1BQ1BbxJKrB,iMhOnBmB,PyBQxB,xLwMxB4CPwBAoCSuCyBmD4E0FiB8B,8F0Tc2EjBkMkB2CiBegBK0BFgG5C2BfuE5DyBdsHlCmChB2",</w:t>
      </w:r>
    </w:p>
    <w:p>
      <w:r>
        <w:t xml:space="preserve">"BpBgBF,hnFkvKsC1DoCpB2CRaSsEsF,AAZU,HgBIf,AARL,RLNKMgBSBCb,o6FtlMrB-CxBqBbO3BKtCP1BjBTZ5E9HjBd,xCoNqB3EapB0C1CQnBF3BVX5BX,sIuiBoE6EsBOqBHoBhBa1BKpHUtB4BbuDZmCJiEAYdAjChBhBtF5ChEb9DDpBJhCrB1BrCjC5IXzBhCxB_F9B,rItiB1CTxCalBiBlDwF,sIuiB9BL,vBQSReC,oHgM9CwCnCczG8BzBgBnD4C3C8B3F0C7BKZJffbhCiBtMJ_BdvC,6CnC5BiB,lB4BmB3B,iGuJHc7BkCbqBvB4EPc,lEsKyBzFmB5BiC_B,AAZN,ZNTUEiB,IgCURBf,XJGoB,AAYK,GoBSd,AAjB2EBsCMkDcmDyCuF4B-B8DqDoB6B,wJ8ZSkBGkB,yBwBxBvB,SoBCVTR,RnBREHU,ZYGWSK,YgBUP,YmBD1B,XlBYmB,YmBQsCiB8B2BwBqE0C,2aoGPkC8B8EE-CRyBZkBlBclBMpBBzBVlJtI3ExC,jTkCUSmEyCiJqIuBU0BCyBPqBhBSbS1BBhD7B_EIdMF,4zBiQlFvDxCnB9B1BvB_BZxBzBrEbzDnB3IrBvD_MjX7HrKxBvDhE9K1B9CpCpBxHlC1BJxCA1BI1Ca_CgC5DiD,AAP6FA2DKOazJTJ,gHwO6C2CiI4GuBkBmF2C,AAzBrCL9CFmBG8BOYyBwB,wRoN0BoCCQ,uCiCtBxBfP,XWEQyB8BSEKPFXzB9B,YVPEHS,NopBIOMCOX,iBHPPLEFU,hBIxDiCvP0GxJ4C,zcuLRPLGDS,hBISQOHCP,AAnJ-C,nJ-CFLNFNWKOMCMT,ghCjxCCPJRRAJK,jBXZUxDoBtDd3BsC,AAGe,MiBMAMJ,wJyFTA1GjDpBhCDV,1J1FGE,1BQ2BP,8BLwByC,7BMuBM-B6B,tHoCkB3BOJ4CakDf,6KBcW4GmD,8IyDHNTD,bRLc,QuBMb,iH2CjGhDRP,9HnDIQUC,cSoFuCsBmB,yHkDPN,PNNKAU,EmBMX,yK0BhBIzET_ChBvBd,jL7BSI,SI6DyB6FecO,iM-BRTdK,vBJFYES,qBwBGlB,rBFIK,sBGkBFoGekK4C,HGIF,bBAyCd-H,AAcC,dwKMTkB_IKZ,NCZhB,lDZmDa,oHYrDS,zDAIS,NCOB,KWJV,MFaY,AALG,tGqIsFhFMXKpC,iGjINMTsC_EsF,hGkIpHiH7H4E,xQsMMOOCOJEX,sBRJPTBNQAU,rBSnIqF5L6JtI-E,sqBvdlCF9HhCrGdbL,kBELLXI,jBDFSES,mBkBBf,6M4DPhDLVZT9BHvIEXH,5M3DmJHuBIcYKcQsF,nBAQMYL,38Eq8CF1B,F1BDjBNHPCLiBUW,ZOaN,AAgBoB,2IiU1H5S,AAU2CYiBrB3D,-kFihFkBI4X0MuBE2BFqI_CwL7CiCb,AAFbNHXGHQGcOKYHIP,jgD-xQYpFavCuB1CqBvBuBjB,iBQhBP,hBPFyB,FyBlD-bT-BEkCrDsaGuBUIaHW5BiD9ZQxBAnCsDhbJzBTT,oBhBXEPe,2yDpvG2HwFqD4BgDqCiM2H,jXg9BiE5L0BxFOvDeVMIiChE-B_BwD_BkJrD8CiBwM-J,OUNT,NTVEJWQYSA,CyBMd,oF2BVB1D9BPT,nF1BWCoEsC,kG4CBbZF,bhBJY,JYSYUN,kT2DzBA1EyBjCCvJ_E,mBMPVVK,lBLAWSO,2CoHVRLVB_DLzB,jCjGOHGP,AAMIKaCkEiB2B,8C4GHRPB,XTJY,YUiHF,hBEUQOT,gEoV4BUmBgB0LuRqBqEUoFYISQyBmFnB8FPqBZa_CwBpDwCrBwBpB-CdoBlBcrBDxBpBVlBlBzDlCvE5C_DxErF,r2Cy1BDd,oGY5DpBxCL,rG1BXDJWQYWL,EeYJyBEiDkBQO,gHqBHPPB,XRLU,6B4BhBlB,rBPKV,ZTKSQC,",</w:t>
      </w:r>
    </w:p>
    <w:p>
      <w:r>
        <w:t xml:space="preserve">"aUsBQ,4DqCrC5B,AAwB4BSCdhBjBX,wiCvaRjChBhK,zBlMHxBPVYoC,sC6NGhBLNRD,XzBRQAaUSWH,wGgvCerB4C7GgCpCsClBqFfmDGqBOiCcuBcqBsBgCgD,CoBKXLP,BnBPCHW,XYKQQA,AAhGiB7CC_CY,yDyUzBtMNlGVtB,vP1SPRTQ,jBB3BLlBIzBkCfW1BL5ElC5CJ9BWpCkC,AAEWMI,QeSJCR,AAnDqTVuC,lU2CUJBV,SfNHNIBUMM,RgBJqCKkCsCwFCoBVyBlBgBrDuB3IgC3E2CnBmB,kkBsQOBIPPV,GnBRSMW,2V3o8BBXXJNUMa,bMOCON,OkCOvC,NjCOkC,OkCrBoIFoK,xBwSJwBZiB,LoDMnD,Q4BPxB,fhBgBiB,gBiBuB2BoBWuBEKZMzFIhBYRiCFbmLiSoCuIDoIsBuHS,Zoc8FJ8ElCiCB8qBqJgGDiEW6HOyD2B0FkE,64B4OlBU,XqBYpB,AANV,NVVKAW,CsBMV,XLKMOA,AATuB,TuBsBhB,AAhCqD,hCqDdoB,H2BI1B,AAFJPD,VNPe,GuBMNER,VPGOQC,AANsB,NsBkBb,AA3CsF,3CsFXmB,DuBEtB,ojB9R8C0B8BQoDEyFN,AATiBVOzEF_BQ,oQkCBjB,4BX5BL,5BLRLXM,pBApBa,AAFUGU,9XevInB_DfnCIjCoB,ibR-DHkDK0zBoLyFiC4I-BoFuBmBTuCcsC-BgEuBiB0BUkD,3BY4BX,lYJjBE,rBmCOjBehB,8WlCqBO,zWEHgBAiB,-XKYMUP,lY4BMU4C-BIoBTmP,mD6UN5B,N5BHeVO,2xCxsBiCoFuFwLiGuGoB6B,wP0aKJEZPRTC,VzBJOAUQSQA,W0BY0FewB0PyFuBmBW8BAiBrBqE,6RmXWFKRBVVT,IhCXK,XKFeISOI,Q4B2CqFgBiE,2DsJHkG,KkGC_DLjC,7pC0tIYPwErFcvB,nJ3GoByCiBqFD0C,AAGRPLJKAQUE,mCwKoF9BkBrB,lBcmBb,oRrvBnEbhC_B,pG7CCPLFFSQE,qG8CiBYaL,8BM7BL,SERD,hFuhBWS,WSSDKPHjBRFPGJSCU,VRHuB,HuBeb,wiK9-FlEjS,z_EiPIsB,AAWC,WCKbTRTQIc,NqBOpB,vBuXwBtX,mzEkBiBb-J3DkBD,NpBJH,JHTrBhDjLXXDkBwDsM,AAhBI,hBILQ,6BqBATNV,lCZlBiBpGsCiBEsF5BsBB,AABiBMU,-BwBIV,jBOkBN,PHQI,QI4B8D2ByC2CwCqD6B,ixBpRPPZM,pBDRIhIqB1DgBlF8BhBE,AAAkB,mBmBEhB,gHbXG9DClCN,aCJFPE,ZBHSKS,YiBCf,9IHWKQH,lSyEWXqHtCqHtBkCFYI,sTvEaJsFGcM,4HG4IIYI,VCWB,taoEATLP,LjBTDLM,fInBelLkEpBG,AAFSKW,EoBUGUR,xNkFgBXkLlEuBF,AAJjB,JjBNFTO,hBIlBe9J0DpBE,AAFSKW,EoBUGUR,5DyPZAnBPjCtBpBpBnBzBjBhCTxBBzB,0ThBRHNI,fAxHUtHkB1BAXJ,AAHUIU,gBmBGRFT,kSkBXEpQ_BhBN,xkBbPPVE,lBLHiB,0TEuBJsPgC,fCSGOH,xRmBoDF-IrBoEBkBO,AAEf,pBJSUYJ,0nBSZVZK,zBLLgB,yByBClB,7CfMYAgB,AAeO,eOCE,CEEQSQ,AATmB,8BOUHuCHkNgB,lBSWBQP,tDmEIZanBsCjC,kC_D1CoD,jCgEDNNJ,RXLEHU,TYKSME,AAzBoDZmC,WWQV,5D6CW-B,cgNXpEC3C4B9FYzBkBlB,FhLXiDHuDmByE,GiLsB0EgIsB0EH,qQuF0DXyCBWI,AABL,BLHI,HIGgC,AAKE,AA_BO,sBkKhB_J,rD1JsBKaoB,mCyBauGJmB,mBkIVP,VPhBGFOIUqBEMb,z3Ly5L1BHjCI1BoBXi",</w:t>
      </w:r>
    </w:p>
    <w:p>
      <w:r>
        <w:t xml:space="preserve">"BdmCjCwHiB2CwFuD0GuFwB0D6CgECaNoB3C6CPG,siB6KsBkG5BiDTSnBM1CqC1BmCf8ClLuF5BU3EShFgE,1kD-YmG6H8B4CuLwK8EmE,9MomC-BQmDM-DpG0DhEoC9G6BnDwBlKW9CmB7BgCZyCxBkDxDiDbwEX,0VuQtD4DhCDtCOnBWvCqCvEkHnBgBhEyBpB4CUIyCxBiBD0BM0E6D,mgBn0C8ByB2BIgEF6ByC,sJmEyBkB7CyECoCjBqCzE0G,AA5EwInB4B7BgChEsD,nDwUlD1BflB,mOsJtCvDnJpEvCxB,hMuDHzCtBhCb9BAjEOhC,AAcWEmDPkDIqDFgB,9HwGSrB6C9C-DnBUd,kZE3EsExCkDhC4EFyB,3DkiBnBvDjBrFRnF,qFzKpDgI_B0C,Owfe1DkC9DC1B3E_EbDPPBPQ1BlD3D,zhB-CahBWnCEhEPtEGrBOf8BxBkBvCeOoB2BF2CwIuC,PoBWLFb,QnBPDLOCWKI,pF8K3H3E_D9B3CNhFCfjB3BZpErBpBUjBEnBZ,6EzJHYxCsE_BwE,8VwIuE2GoEiE6DiD,pNkGjGlC_EtBnCrB,r1BgsBJwB,rBMYIKc,iBkB9BiGxCgLIoC2B-D0BwFDmCbwERiI,zZmC9BgCpB6CEyBzBqCtBqDV8DB0DQuDsBkD6B6CmDqEoE-D4D6BmPsC,kXqpBdgIT4BRYpC4B3FgDxB6BrB0ClE-J3B-C7CmD9D6KzB2C5CuDzBmBzGejGmD5I8DpG4IxEkHzCKxBP_BtBfFzBGvDiBvC6D,44BtiClDuJjD-GlB6B3C6B,wnB7gD1C9BhDpDrD5BlC7DxBhC5GzC,ekHxCnB5GzCrD7B3DvC,8qDgrDc1CsB5BWrBO9BK7CBhCfX,zCnGXuBnBa7BQpBkBX8BOoC,0CoG2BkDVuCGeLwCb2CpDsEhCmDnBqDxEoG7DiHLgCDqDQ4B,jI4B2CR2BGiCuBchBa3B,AAG-BVuCrC-FrC-C3CyFfuD,_GmpBNWSQOVRP,mgDrlN4B0DeiDCuCXwCjBqITgGKwD2D2TeyG,6qFg3IjCzELhBCZOTsBZmB7BQvBUnDKjGStBoB9BwBvB0EhB2E1B,yqB_2RlGyN,g5E7JIVNLPQKS,LAMA,MiCAhC,LhCBsCOiC,ckELXDpB,8BD1BPVtB,7B4BSJEPHVND,AzBPK,PKDI,DIfqBLmCeiS,AACWSM,h_E4SPoBBwBObE7B,rciOXI5HJbL,iBHTD,AAI3OJjBLiBDiCB0M,TDNM,eOJJ,rBBAiB,qBkBChB,4Ra5QrBbP,hTbKM,qBCsRqBMI,NMOL,RBSC,AARwQ,CwQFjCWpO,-T_PTPTQ,nBAAY,oBcAb,sOM7NfPH,zPPUQUL,oBEOF4LcgBKWc,wPyBJfZF,jBlBPQAgB,6IwZZ9B7GrW,xItXUHIT,XRYS,YSWIUgBiG2UIiC,kTkPiFlHoD1C,51BfQVLX,EtBTA,TAJQGW,DmBF2J,AAUI,K6JE9IGT,k2BxIPR,PRVIDc,D0BSLCV,VPWQ,AA_E8E_DgD,1I4IgEjDsFjF,9sBT5MZpCGjBP,0sBHHD,HDVEHO,xrBIPD,PDJI,0sBcJb,9rBLFL,fHDS,urBGBQ,xqBWET,wRmB7LfvFZ,vSvBIM,8sBUGR,rBPQW,AA9G8G,vqBGsIkB-Ia,FEGD,RBSC,AAT4QG-B,-rBQWH,FBGC,lH4GmH3G,sH1G2HsaCsC,vYmBJVNDNI,lBRFY,eqBIX,jBROUWB,kBS6I2HuBmC,sR4EHR,HRZCFa,RuBUFGV,NROS,AA_EmE,3jBmLM7BU3Q,i1B4JzF9SrCnJ,3W3QrBjChJ7H,eU-EnE,AAPT,PTNA,NANU,NUCS,QeWHGV,NLOM,AAhJmJ,hJmJsBfkI5H,nViCMtF,gOSoHzC,tNDRN,RNPM,PM_DE9Ca,AAAY,eaEX,yNT_EItIL,xNUmMCsB",</w:t>
      </w:r>
    </w:p>
    <w:p>
      <w:r>
        <w:t xml:space="preserve">"V,dBQIOF,i3B8H8DsKiB2BkBmBkEkD6BasBAMTwCxMQxHFxC,B3CcTuM3EqBDWGqB-B,FvBbN,bNRILS,iB-BCZHV,_BjBCkBWU,8BoBED,jBQaDKL,qBkCFzC,pBjCqBkC,yN30ByG1CkCtBkB1BgBtCQjEFhBRgBVyEX2BhBsB_BoBhI-D,vBgBwBf,UqCFzBiB1B,TpCPT,PTdCLY,b8BgBAKNCZ,NhBpDkDhFoH,AAOiB,0HyvBJ3BTXbPzBEnGqCtFuCVIfH,jaw8DrB1IxB9GPjGPtOoBlJ,USDPPB,TRFYQI,0CogBJjDChGUpCsC7FKjCNnKHdPP7DP,pCnfKN,xEgiBXZOlCsD9I4BvDSlCCrEb_L,AAUV8BpBsEX,2yCsBNsB,BwBCvB,AALD,LDJICQ,QODJ,cebd,hBRGL,RBKG,AAT0B,SCiBS,HEID,duBetB,oCfuBewBoC,kgC90HIpFiBxBqCrB,AAHhFSzBaX,cgNb_M,4wB0emRkC-CAuDXgCdiR7MmDjE0B3CyD1DgEpCyIzDuJ5G,9BAEd,-BA5Bd,5BdNHRO,fGbS,AAEW,bSgBE,pGO8DGuCT,qHJOIKF,YC-BA,lJIEOQIQV,kBADLNJPIBO,vLSsKR,3BUGRHR,4BT5BP,5BPNJVM,jBCvBKzJKzKWzBFnCbUagBSkCOiGP-PL,AADQIW,mBiB4BT,hBEOGUJ,kbupBDdPDJI,lLuKoD1GiD_EgBRuBCwBe,oKnLEgBQEKJ,eaWS6BgFJ6Bf-CzDwFlBqBtCuBXiBb8ChB8BzFiE,5LmLUBAV,UXTAAY,1D0RrC7FS5B8ElJ,QMPL,PLLQGQKC,EiBMV,gBuEbjDDpB,AAY0IAwErBgIAqCeuGKKoBF,zlCq3BgBdUjBTMf2B,ZuBatB,AAZiB,dgCe_B,EdlBM,AANY,DeJF,JFJa,oCsD9BlD,xCxCUT,AAyCyC,yCyCiCyCmBuCU0CU8DAqCNkC_E6HvEgG5HwHzBqCjDqDrF2CfgBlDyD9F2HZoC,uVmUNPVK,jBFtDXVMgEe,AADS,DSISSCONAR,zyButBGiB,UYTX,SgBATRL,RfNK,NKAYWI,6mD9jD2CpI2B9FChBtBtKhCtBhE7B,nBeYFQX,AAQKSsBGzC,_BoCLoBL0KpCyI,7kBmQ9BrBLT,lDtBmDuB,mDuBqEmC,qEmCgBW,iCeLL1BR,hBHcwB,AAiBI,iBIgEMkCBuE3BkCL0CSyBiBoD6CiBSuED,ubkBFW,AYAX,FBXc,AADY,aWTT,TCAV,mBCRD,RDTC,TUAR,ARJA,JATE,AABS,mBKKH,5BFbM,eOcH,GqBGfQR,_BrBWC,gCsBFpB,RpBMA,XAaa,AAYA,YACa,Ca-CsJJoCvCgJZ0B_BqCvCoChE0C,qDwI7B3EdnD,yBkCxBjC,4S6BZxC9HlPnDzFTVtBBXS5BsE5B4CxByBjCkB,rgB6RqDlCwFpFUrBqBvEoBtFIvBFtB,2gB9PJ7B,K1BTF,J2BKV,tlB-BmCNYWIWR6L,uDyMFjBO9JFfJXfXVAvBgB,tDxMjG-D3CwC3D4GRSjCiBrBGjBJbdtBvDjBjBnBTzBD_BK7E2B,oEmNZT,ZTZG,ZGNU,8BuBHf,pCZ_D6B_CmDvFmKzGkOdmFK4Da6DoBwDoC-E,AADcKY,qCaIF,V8CChBWfGf,tBhCSMaAYlB,2kB8SDZId0B1C,T5BfqB,AALoB,LoBEqB,gBSfR,fRTC,TClBqB,YoBUasBBcPgBjB,AASFKR,9BC-BB,AA5C0C3BmD,xE6FPwB,E2BD1B,AATF,TFHa,GoBSLDV,NNOO,AAHuB,HuBWf,AAHoBAmFkBgEyB4D,u2D9vHmE7CyEvBuDB2DmB,AAPX,PXLANO,ZO_BsB1CqBvRyFrET3DFhCX,AAIe,IeUEOX,8R1EXD,AAiBrDgC3CwGvEchCBzBpBuDhFoDnBehBoBnBiC",</w:t>
      </w:r>
    </w:p>
    <w:p>
      <w:r>
        <w:t xml:space="preserve">"lBoD,XDBC,BCrDf9DC_DoBlFiD,AADc,WkBIPDR,ZHEE,EEGwC,AAWE,GwCQrC,AAVkF,rgCoMiBR4EzD,1vB2kDkBSSJiFvLiC_DmDhF8CvCuE1CyC1C-BlE2B9E2BrIInCpBvBlHBzBIlBWRuBA6BaoEAyBNuBzBoDvDuFjC2CrCwCzFwE_DuKZqDAqBagCmBoBkCsB,k-B5oDgBD0BMmDE0EUqQ_EsCdyD9B,CjBXH,XHtElBpBK_BmB,AALMBU,WsBGVDN,nIJFX,FXNAFM,TMrF6E,AACQME,y5BAHSMU,zxBKMSYF,jHCgCtBuBJ-CiBYU,LIMH,o5BSUF,BkCWpC,CjCBkC,5GuhDEP4G9HuE9DiDfqHFkCT0BjB8E_GkDvGyCrE,AAVR,VRNKBQ,DsBSBIX,LRMS,AA_F8GTkB,zGgIgHtH,rC6EsC5E,AAtE6F,xDwFiDnEQnB,nBkCoBjC,D6BiBvCKtB,QzDXMdC,AAViB,ViBfT,fTzG_DnBJfK5C6E7EkJNK,qBsBJX,JXHU,HUD8BhHgWPyC,AASE,O-BE5B,liD0OmBtFiFtNkDrL,8bsiBkDvB0F7BwElC8MrLoMrLqJ1HwErE,3bvhBDb,DbLc,EcPA,PAHY,MkBMLHX,TLAsB,AAUM,AsBUf,AADgDuCoF,iQ6XfLVe3D4HXkC1CwLL2ESamCB,sK0HZAhBT7DjD,lG_C4EwDwBGkBF,sHwDcR,gBYJTGV,fXlBP,gBYfX,5QiTgBnBkG7DmEPgJlISlBLjB1D9C,qsBpEyFvEyCtC,AAzBI,AA3DmDvC-CVmCDsDjB2C,96B6ffjBNtBpB3OH3N,0OvbDNRH,VVxBE,AAPU,xBEiBQ,iBQCO,YYOV,VJWK,AAPqB,PqBmBf,AAjCmD_FyO5D8G,yZ2BhBWDO,lBkBMDaf,AA7FyF,pKoClBY,kCqDvClCZL,pDxCxBFjBEjE8CvEwB7G-LhGsI,0FyCbI,TYUX,uTOQAGJHb,OlBPCHIKc,xVAcc,iBKhBJ,UOHP,HPLC,LCFS,FSQKKN,oUK7CyG1CgH,xFyNqKyF,AAvCwGpE0H_B4CxDsD_BwC,1rBwBhBmB,VwBWvB,AALJ,LJ_B-C,sXuBKb,aKPlB,PlBLNJANOAO,jBOUQ,AAF2B,aOaK,FCGB,ZmBalB,6Bd4CkM,5BeNa,2gBG2C2CyBoC,oE-EFdlB1B5B1BhBT,rlBpElGgKbW5DanBU3BgC5B2DxCmIpBwCbevBqBtCInBPdZhB7B,pUkB1BiBbHNV,25BmD2BkD4C-CoC8B,rgBiGCQ,eyCdxC,bhCOgC,AAF0C,OgCEM,OCNB,NBTU,qBoEblE,lB7DKJ,AAO4B,biCIjBUd,E5BVqD,mBwBW4D,pBKSNYE,RwBSvB,oEHTa,nBoCoBnC,vKIsFLaNqBtB,qKTFpB,ahBPCPJ,AAZiB,TuBFL,FLHK,HKOC,AAFuB,FuBUrB,7JjBZIPyB,pB6BqB5B,mLVXyEAmBSmByBsB4BYmCSkCA,23B7wDCVgFhJ-CvEsBAiD2ByE-C,qJ6QkIvY,iWuGkBhI4BpIuBxDyE_G,rfnXJPND,XTNIDU,CyBSLER,TVIQMG,AAJSpEsEjJ0HhY8VzC0BpIiD3D4BjBI,6oB0MQQOiBAyC,AAkCkB,7CWQPcJwBE,xDgJyD_I,3X3FlCuH9B0D,ib2MAXSzBiEnK,pD9GPW,RgCS_B,CpBVMPL,AANiB,jBMBL,AAGsBF6B,WWVV,MILH,LHN6B,N6BaxB,AAHW,HW_EkO_BwE,naiBjBkB3CkExE-H,tImNsDxEiFzI,0nBxLPPPG,fJDa,cgBEV,fFB4B7CyNJkCCqC,AAMMUF,lD4TuBnIkC1JUzB,pjB1IpBgDHsC,2bsEvBwC,d4Ce3C,hemEkB1BSrBGhBD5B,4B9FLsCrByD,_PuBsCXYBWKMmBP8B,2DyCYfIfHfZbjBBvCsB",</w:t>
      </w:r>
    </w:p>
    <w:p>
      <w:r>
        <w:t xml:space="preserve">",1DxC_JwEtKuIrEoE,qsBKRH,RHJIDW,WYDP,mHqElHpE,vH3DKR,ZLMM,AALwB,aMcK6H2E,NAOA,XkBYjB,-JTDkC,DkCTgBPE,AAA8B,vmBQToB,wmBsBjBX,jnBDnBqCP6B,knBECQ,CQCwB,AAoBa,oBagOwIKO,_UgOuBCMRiIlS,lVpL4BjE,gpB_BMTaB,AAQ-MD0I,_oBgCRkCEqBqBuB6CoCWK6BBuBJ4CpBiBFcMyB4B,swBiaqGxOiCrEOH,viBrSUe,-CuB3BRlBb,pCPEWFS,AAaS,qFmCzBnBrBN,_C1BvBC,vBCbW,bWpE4CnFwCxBiB5DwDtCgDG2B6FoG,sFesBQ,LmBMlB,AA4BV,xO0SkCnH0H1FYfYvCqDlC,-kBxJNvB,NvBDoB,OwBRH,RHPIKgBgBiBUE,2B6BjBxB,uEsDhBPrD7C,1E3CIT,AAUS,US2DoD,hBqBMhBWH,kGeTH,THLG,LGLiB,M8BaPERJX,XZIQ,IQQK,AAvEwK,9DwKuElK,noBtHgBkB,AAiBIYH,yC4CRtBFpB,xBzBJ0BfuC3C2FnBwB3CuC,AAyB0B,yB0BqEyE,qEyE8E2E,3KoK2EjEiGjG,6sB9JVF,VFRA,xEsJ0C_E-BrE,gErJhCqEjC8CduC,9byEOkB,eadZ,BgBMNJR,CfPK,PKAI,AIOO,AAdyB,dyBsBjB,jP0CjCrChBL,lD3CrC2B,qSE3DkE,1UyB1BKlBH,AA3BgB,7CCkBe,8uBQkBH,AAP2BtD6F7BuCrBwCtBqB,3tBO0DsD,AAlI6E1J8J,4N2FtGzF,jKpC2DpD,iP5BtBkB,nCoCcRsB1B,ajBTF,AAZkB,zNWqG4F,6MOvBsB,vBsBTM,HgBIf,AALT,LTRE,REDU,UkBKT,XPIOQC,AA1CsD,lCyD-ChD,vBXQqB,AAgBS,gBSQG,AAPY,PYhCsD,0uBt3HXqC,AuCAtC,AAXD,AcAb,oI2VxGhHlCrDX9BDjBW7F,AAauB,uBatBZ,UeDRPL,TdTU,TUCOQO,oC8BfxB,1BfMDKN,AA2BgB,8E4IhB5DjC9D,4H0MnC3CtClBjBhBNbZ5EV9B,3HzMAc,AcS8C,AAFQRQ,ZuBsBuB,sBuBIoCUgCmBmB2BYuBkB2BwCY4BeyEMcYWeGqBV6B7CoBZkBD-BM,sIwML7BZ3B,AAKrBcLrC7B,yMwBzEpBvBEvBetBqCROlBEPFVfR9C,7CH2BcKwB,AAsBKgBY,qDoBGTNL,yCNvBZpBI,5CRFA,FAPa,qLiFpIvE,7KhEsBPmBC,dFBI,YOGH,ZFOMMF,AAJiB,JiB5DwGpC0DNK,mM-CoBwB,-BsBRdrBN,VEMEKH,AAEkBHyB,vTwGmH5L,oY-KIrBYpBmJlMiBfmE5C,7E3OW1BEjB,_qBq6BoFlEmF9EuInH4FpHuC9DmBxC4CzI-CpGmC3D8E_FgCtD,0Xv2BPP,PPNEFY,AsBMFEV,TPGMOE,AAvFgL7E6GrBgBhCYtFA,sZyKLNRB,dPVQDW,AoCSBMNAnB,ZhBIWSM,AAzCwD5G8PRU,hJsUM5B-F5NwBpCsBlBWF,5hBhMtBVX3B,xC_BFsBZkB,yCgChCCvBO,xDQhCetBiBpEyEtFwG,slByLLPRE,dLFQ,QoBMLCP,VXGSQG,AAFWxFiJzFkF9KqL7FoFXQTC,4PiR2BiCaGvCnC,xQkE-DxIYX0GiC6D6BuBqB,AAtBqC,X4CY3C,riBxBjCkB,jCgCkC_B,wkBNVN,VNLIDU,5jBcAb,AbJHREFUEO,gkBuBOHCX,VRFeXkB,AAKOME,xjBIIH,VFWG,AAjCgE,-jC_sCiBjCAdRlB,QnELVNDRSCY,LcMb,dLA4D,AAYO,eMWWZ2C,FCGB,XqDKxCOX,AAd0GGsF,DmIA7CepF,TwEWtBBhD,UvEJgDJa,T6DAW,AAnE6ClBmB1I0L5B-CNK,AWBuCL6B",</w:t>
      </w:r>
    </w:p>
    <w:p>
      <w:r>
        <w:t xml:space="preserve">"E8B2BiF-C4RmD2OPqF,gH-wBbsD,HoDInD,E0BIfLT,DzBTE,TEFkB,FkBayC,AAOQQD,ayCElC,AAC-DNwG,7-ByQ0GhGgLpL0FlFyF_IUL,rMnE6C5D,ulB_B0BvB,3NuQahDiCrEgEjE8G7E,pLlKHNRH,ZVPIHU,F4BWDKd,RbSc,AAzEmFjD2E,xH6KiBjCkC_CwD5DWVYJ,6T7BUiB,_TexBqBpBK,AAnByC,kVwFR3CCzC,9VzCgB9B,2BqBZ7BErB,jCzBzBd,zBdxCAXMPe,iCoBNJ,NJNa,kC0B1BpB,jCNOb,NLOM,AAlBgD,OMuBiB,hBwCiBvC,4W2DxCQ9CBxGrBtD1BhEjD,nUjFmDqCoCuB8BaoEmB8Ha,vCuBuBxBiBE,uXXKmC,WuBVtB,1YRhFmM,oZ8CRpC,iCXrBJnBnB,-VdqPsI,iGoC5EpCnBC,vc0B-BhC-BjB6I1CqCHuCIgFgC,vC3DI8B,AAFiBZmB,gfkCxGhE_ChBtCL5CC9BM1GgCxE4B,_bpBhCY,_BoDBvC,BvCVK,VKnBM,AANiC,hC6BiBiBGkB,AA0BI,6CMwBJ,fkDwCtD,FnDmBE,AAL-B,GoDgBjD,RpBtD8I5GwP9FuO,pPonBBrB2BvEqB3B-Mpe,jBH5PtJ,kBILLPB,bNHG,HGFa,mBWBN,mBsBlBrB,1BVQV,bRWU,AA3IyT,cS2BW,FCGB,8BUwBe,wBewBqBiE2CkBmBiBE8C8BcILhB1C5Bbf9BT9DtC1BP,0_BvlCDnC,DnCPmC,EoCTB,TBJQKU,SiBIPFP,RCSB,MqBGrB,LpBMqB,MqBagJH4C,S4LvDwNT0BrBuB,lBsGmBrG,AAWXaB,rDyLmB7CmC1I,vBnBhFlC1I7E,vEdmBqB,AAmEyC,gGmCFfXL,drBRE,RENcEY,J0BOOSESLIR,7gM0lE9BhFBZsBlMtBtEjBnCnBtB_DzBVjCX_FJ_EE3COrCmBxDEhDPtBhBnBzBlB,1R4X5CqBZChBTNpBKjB0B_BgB7BuCjNsB1C2BxCG7BR5C7BnFZ9CChDsBxDBnDtD3IPzCanMFrEGxBapB,AAKM,WCJRLQ,2BsC1BrC,hChCMJ,AA2ByC,q5Bt1BkD4B6BUkFYwBBiChB2BpB2B1CiGrR,zChCvFlD,vFlDFVPLPCNMDWIUUKOD,NcOb,AAyF8C,-HsDBZLHxBA,_BhBLS,LSIeoBC,gDwBTf,vBPcP,AAwBQ,yZiCuBG,p3BkkBlBVFhB,_BtBhBwB,gCuBhDC,hDC9DwBxBC3BfTnBElByB_B6DtCc5BF3BvBmDzDqCrB0BJWFsBIeQakBc8BMkGxB2CKkPgGUOUoBe4E,6wB6JzR5F1BURYc-GRwCjB6BZUpCEvBVtBnCjB3FhBjCtJjEvFlC7BJ,kBYmELiI7CgM3E,dBFV,FVJS,hBKWuB,AAYI,7ZwFyBiC2BS4BDyBjBoB9BS3BAhCXtFGPcNqBA8PoF,0anFQE,AABmB,QEeC,BqBCpB,AAIVYR,PHE0CgBwD,0JqRtDInBfjEvNJ5C,7kBrPWkC,AADgBTgBuBE,scmEDcPQqBU,AAWgC,WgC8CmJoBc0CD,6ImKJTVL,hCHkBaA0B,AAiCI,-B-BE1B,E1BeA,AAdmC,D2BiB1B,1C-GoB3CuBlE,8BtGpCoGjB4B,zC-HYvB,iBSNbElB,AAhBR,hBRZC,_DyEgExE,mDvEvBsB,vBsBpCuCViB,AAtCmD,tCmDKOOP,OmBKnB,NlBLe,RKCU,AAJQ,JQFB,MELD,LDXkBtB4EVmER4BzBwDvC6G,MEGQ,EADA,AACQ,MELD,OEND,NDJM,kCoYG7LJzExBzH,tC7X8B8HK0EFwN,jIwVXsBVU,duCetC,AAPN,PNPQ,SUBF,hBDMW,AAVyB,-BqBblB,tBROHEL,DBEC,hBciBb,mBZuBS,1tByPVgBPwBPyLlB2E,7C4Sk",</w:t>
      </w:r>
    </w:p>
    <w:p>
      <w:r>
        <w:t xml:space="preserve">"BauCK6BXcZWVMhBCnBHlBZnB,AAzBiDboChC4H,xEiNb0C,BwCCvC,AiBGRFP,AhBJDPI,ZEBUIM,GgBUB,Q4BE5B,P3BQ4B,Q4BcmH-BuHEqE1ByE3IkNpBwCZ-CToG,7Nk4BdXjB1BNvCAxCsD7PD_CnBpDTdxBZlDE,tDuL6GyC0BJoBVejBchC2B1FmCjEkC1BoHpE8BzDkBd,iHnTX2C,FgDG_C,AARJ,RJRKAe,IyBONDZ,ZJaK,AAJuBpBgC,jB4DenBgBlC,AAPJ,PJVO,LuBYFEd,JfKgB,KgBlEsJ,3DuKAPNR,NhBPBLMEkB,XuBWGQR,AAlCmH,8zCt3DBjC,yBDfNTxB,tCa9EExBF5BPtBZ,tVmMuF7G0DtG,yc5ChB7HJbXZxCT,1ElKtBI,xBEPA,PALW,UEDD,GYFX,lBFOUMAMN,mBGsBHiBIgBKYeKWcwH,-FmJRI,RIJoBYY,OgCaJ,AA-BmC,tcSxBiC,pBsCqBrC,sIkiBWqBwBoB0BO6BFcHyBfkBhByBlC4C5E4B3GalBwCvByCrCqDtEiB5CGlDFzBZpCrBlC,zItiBIK,AA9BoDbiCD-BI4B,lC2IN5BGtBMlBqC9D,WuBAdVP,VtBPK,PKHaUW,uFyT5DDhBvBBzB6B_IExBLhCbxC,hFhSaL,AAeyDIqCvBwIDgCQoBYckBM4BC,sGuSPTZI,pBLDe,oBgBCT,gCS9BlB,zEVYgBAgB,AAoBC,oBCSS,AAP-B,sBCgCS,ZQOBMN,hBsBiBrB,8DpBeY,eY2ByD,2ByDN_BnBxB,vG_CpDgDrB4C,1E4FlBqDrC2DHe,BYCX,5BwEYrBiBjD,AAMFWjBYlD,f0CCjBevB,dCWyBQOHhC,AAeB,3XqkBmBxB4BtBkB5BqBtDmCnJiBpC4BjCqEvH2BnCqBjBiGvD,4qB5dS5BLtBFoD,jNka0EhL2CtFiEnH4BrC,kKrGgBtBcFOaNmC,8BsBY7BBbNVVFPIdgC,7J4G2EvFqDzC,sEqLwFhS,vGhNR0BOkBgBKoBpB,kC4BhBabBLfGvB,1gB0CKQQAKRFT,eVRDLa,koBsFapBOBMKGarB4C,OwC2BvCCTNdVJNEJOJqB,jEmE2D1G,N4IyE9M,EtL5B2CAcOcUKSJQ3B,K2CVqBTGLLBduB7C,9SuBrB6FdmCdmBfiB3BkBlES,pK2MyEV-BpB6BjCoC3FmBtB,odjENnB,NnBJyB,e4CEdTR,PvBXK,XKDcSW,OyBaL,AAiFgG,5cwBRNLK,dDxFNjCgBzByBViBhFiJxBiB,AABY,acEX,bDOKOF,66Bn2HJtB,TjBKJ,AAUkB,UkBOkBC4BvB6FZyC3CkDKsB,nE4PaqBqB6F,yCsIIJATVJ,NnBJcIKQC,OoBoCwEmBwBgCmBqCKoDTsCjBoDtCiCtC,2ScQCMLAPJNLANOIa,7Gyc5CmB,5CmBxBZ,AArJ8D7H2CnDMhCD,gtBqDtEmJNmCZ2I_BgJ3GyONgC,U4aI7CmB9DwBjD6B7C4OzOiCrDkF7LYjBmCzBkBH4BA,_EvMKrDSnCmEhI,6JspByK5KiG9G-KjPuD_EyDpGiB_F,9IpoBbhB,lB4BK5C,AAkBtB,xJscWpCmFrKqBzDqBlFiB7G,rpBxW1CJ,iDoBtBfzBH,hDnBlBKPM,XWyBDoCW,6DS0HwD,22BqHRPdlE,vB1EE4CSuC,xtBcYM,YMgBDmBd9CW,AAwCc,oIqEPpBEf,AAjBlB,2lBgBYDKPDZRN,M7BZQ,ZQBc,7mBA8C0D4JuP,qNgT1LzS,wZjSQQ,AA7EoEhH-G5CkC,vP6OsDzC0M1L,9lBjJnBdrGpD,AANvB,2ImG1IlG,geuBPDHR,XUApB,TjBGuB,AAP8B,sBQXU,XUNK,AcAb,NROS,AAVO,VO3CgC,3CgCyBRqCpB,AApE6B,xFsCRd,aPrBN,hCLFsB,AAYiB,wCKNC,PQQP,C",</w:t>
      </w:r>
    </w:p>
    <w:p>
      <w:r>
        <w:t xml:space="preserve">"NZQ,RgBQR,WsBF9B,VrBHP,HPPG,PGOW,uB2BVrB,ffKL,AAgBgB,2F0I1EzH,oV7DUIgBRWdBT,oC7BRJhBQVeCY,9W2GGXJJNE,RdDaWE,SeuEiH,whB11DzBlDhB5CnB9EK9FO1BkB3CmLlW0B7B-BtBeL6BE,ivBpBuBiCeagBOyBIqCXgC9BwBzCwCnI0BtD4B5B0BVmDVkBbiFtIYlC,bpCSsB,iBehBd,SiBAXRJ,RhBPO,POAUKK,KeQAIJ,jtBwFHf1BlD,0DpB7DpB1BxB,3FhBM4BEkD,AA4B2C,4FiBvBGnBObW,zDqBLK,AQAP,LFMG,AAnBmC,MGOCaVgBHoCEYK6BsBsBwB2CgC,J-BK9B,uLwCgH2ByHQsCaoD6BgCOqBHgBViInG2BCgE0BwDgBwDCqCbiCrBiBdiB3B,tLvCmC7BqCAyBY8C0CwCgB,lKsOkH_IiDrF,8IpOrC2E9G6I,6Q4d6CgBwBa8E0D,iJyEtEjDxBZhDT,yBexBd,oCTrCAtBJ,AAzBS,hBiCCdTR,RvBTC,hCAM2BDwB,AAgBe,uBCNc,NcAK,AKQWYA,AAX-B,0BIkBhBwBX-BL2BEgDWuBWgD-BKOK6BLwBlEmL,LOMN,_BoB7FiN,7FiNXcEgBaQYL,wS0BuE_LEtBHjBThBhCvB5D1BxDLtDY,vRlBuB7DwE3JejB,AANLRB,GWFV,gDOXEnCR,nDOIb,yRLPF,PFNOCW,zNoBQDGVNPNG,FjBHSGM,iOoBONFX,pRZmDQ,mDQIG,wNCUI,AAlDiLlBiDtMuUpByChD0Hd2BvD8DFgBIe,hZg0BHTEfuClCiC_CgD1HsB1CsMrUc_B2DlM,0mBjpBehB,AAHP,HPLM,LMOM,AAfoB,OMGH,tBcuBb,AAnKoN7HwInDoC3F4F5G2I,3MsjBpC0D,H4CCa,SYAVRB,RXhCc,9UKrB4BXKTD,9CyCUGcHYbWzB,-XhCQB,AAIwB,3BU4BT,LRvP4R,MSiBCea,_VaJL,JLPI,PIBO,UYGT,mYRQkBkEiFc2BO8CXkD,7YIMM,AAhBwBLmB,MMKB,5BqC6BpC,jnB-IiPjM,AATRRK,lBHBYQQSHGX,trBsICfXd,kBwCjBvC,87BiyBG7BSlBcXoBN,rMwGTlB,TlBDLNHNKBM,NSOR,TPOS,AANgB,UQiBU,FCGB,bOcN,wLoMmE1F4D7G,vLnMtM8Q,kCEqCkC,-CgDGZNJLI,TbAWUG,kG0JvF3I,kEjHKoBBY,IgC7DgF,tDwFNP,NPPE,PEFUGK,AeUCKT,hMsPiMrP,9KnKIPHR,AhBLBNKEa,1ZIsD8D,gZaWA,AArK-N,2KkK_JjK,zftGBXTE,VTEWSB,WUwHyI,ygByGPJNG,dDFUKS,EmBMEOJAb,9F8G-F7G,pS9FoB6BEqB,iCoChCnC,gBRfS,boBcnB,AADV,DVVc,NkCStB,HnBNW,IoBHNND,VRRQ,RQlBQlBmBPiCc6B6C2C,AAIc,oBQAN,0JmDlDE1CXnCfhBZNX,nK1CUP,LDME,SsHxCnDPtBCdUb6Bb,FnHoC-B2BW8DYqBDkBR,-PkBKUYEMPBX,sBPLLPAPc,hHiC2FxB,oa4EKUUEOTAR,sBNRNNCLa,hgBoFvBZjElE,2e5EzEsB,_F0BIUUGQPAR,sBHJNNBTY,rBI1IuB,nKuBESUO,yBAHRVHNIFS,xBAnCAlBWjE0D,YgBQFKZ,lPYkE0BiCqB,sGwCjD1BnDZ,QCPB,PBFO,SQBN,XBEI,OMKJ,JDKE,KE8H0H-DqDsKiHyEqB,-0Cx4D7BhEHxBCnC2EpQqB3F-B5GcvCmCxE6InR,AAjHzIRbJvB,ha0HyLvNoEtE,vd0RqN5QqDxEiD1FWlCI7BMT,u8BxS7E1G,AAjDxDpBb7BMzB6B,9HnCtC2GFoCGmCW8CmC6E0BoCqCiCmBC0BXwDhD2B9CclDDrCRpCVnB9Dh",</w:t>
      </w:r>
    </w:p>
    <w:p>
      <w:r>
        <w:t xml:space="preserve">"F,v0B6UhBeJcQuCQSP7Cc9B,sPgaEpBVpBzB1BrBFZQxImJ,9C8D-C7D,AA-C7D,_JqBjBe,PyBQxB,AATT,TTVSCQOO,SkBCP,Q4BP3B,fpBQN,HBIC,ICgBqB,gBqB8BqDJ0CnFiK,a-IiE9GmFjH,AAUHYI,gGwfrGsJ,I0J6BjCkCzBiBPeK,hGcDZNJ,RjBZGHS,0GIfe,HkBIjB,tHT1FmB,AACWMO,iGsBtEf,zFHYAOX,gHPXF,XFNKFU,iBoBJhB,1BJOc,OcYCQT,AA3CuP,7tEwVwC3CqE7HwB7BwCrBuBFgEQ,jWrJb0B,FoCGnC,AAVT,VTTOEiB,MyBKd,bBOoC,AAMGQD,OoCOlC,AAKmDamDe6BqB0BoBc-BM2BRmBd,iXgEJf,JfTCLW,xMuGmB6BEuBRyBjBsB5BqB3CkB7BInCD5CfvK1HRVPpBJ5DVPnCD,yL1FQY,AA3BaXA1BR,lEIkBYsBOmCV,AApCzBpBBrBSnBsBnBoE,2EQSDIL,hM-EDd,DdJFPKBOIQ,TiBYD,9f2SIOQCOZ,mBJsDF4BOiCoB8EyF-C8CmCmByBoCIyB,AAJPNBNOAO,8yB4NNN,AA-GjIyCzDiGnFIZVI1GiG7B-C_GkI,NNbMHY,P4BWNIb,TTUU,AAZuB,_e8Ga5BGjCJtC,WrGEuCFiCT8B,wdeuBZ,leuFnBqB9HsDIiBwByBiCsB0EsCiBGsBJyD5CoDhE0BnDWVyC3BgCV,0UwGyJ9L,i5Bh-BpE1ENhB,wPmOgGpHmHrG-F7DiElCwBD0BgBiFiEwBUeNgDrD,g2BvO3F7BjBlBVlBXlD,-JuPtEtBpK9G3L3K,_I_OHZPCFK,dNKYUJ,2FyB3EjB,AAQaYL,oBOARNPPEJQ,wEkBvEjB,AACUSO,UiBODMT,jCoLkCnL,BQCP,AA0EmBaQ,wCtNqCvO,yagS_O3dhB3BbN,hahRPd,PdRCLS,0FiCjFjB,AAjCkM,tCmMzFpB,YYANNL,NZJC,JCHc,sX4D9Fd_CQlCDvLtC,nXxCUN,LJMK,TuHgBjH,ygBvDTG1HnB,xgBwDPCJQOaQBINLb,krD5mIsHhHyBrC4CjFqB3BiBfoBV4GnB0CrC,3iB3DyEvJuBhE,-lBxG9DqBhHO,AA1FqG,_K4BpCG,AARKlBqB,pCGYSFc,SuBrGiF,lZmD3CyCjCqBlCU7CD5BNrG5CbBlJkH7BOjBFzD_B3BTnCN3FFlHjCpBTnEhE9BP,ogBHwCgE,AA5B0B5H0F,tNkCRQQQ,AABgB,BgB4B2B,7D4SBd8G3F8FlEoE5D-ClD,0FhRUA,AAkCuC,kCuCxD4C,xD4ClCmBxB2BfwCV6CC6BQ-BsCwDJ2B,lE8LPTLlCUtDqBzCkD_C,-c7CgIzG,mCgDhB9BIxB6E9D6BlC,nCzDpY8PzBQ3BN,AACU,CU2BsD,pc2Q6BM0BNsGvEwSjM,gC1HF9BtClE,AALXbD,nBbVMTDlCnCnBJlCWfelEyHAgB6BiGIsC,FmHe5CQvD,AAhCRhCG,RsBSrB,lDFiBJkCQ,7EgKiCvB2C1C-B7CsB3C,nBhCOwBMQOC,AAFkBPezFuH3BuD,nG-KgCjD0B9B8D5D,d4Be3B,qBBPTEhB,iMnB5EiBnHG,hMoBpBC,pBCbI,HUIT,TL1CiCjBwB,AANgB,UMwGDuEPgBS,hBUiBT,rDyCsDxC,sDxCzK-UjEqO,rDyCpG6F,pG6FlBS,spDtoCcf4BrD2DhF4B7CoB1C,9KxBuDnD0ItHkFtC-BB,5QwFbvCDzB0CnE,6QvFDPPC,TNtBM,AAAS,tBMuBG,_L-FuG5DyFjC,iO3FAD,TAGG,FwBWZEV,MpBOF,AALqB,sLoBCVPJ,NfjGgGvJkI3BiC,3cQpBgCfShBEfLtC5B1BBpBmBNoB,AAOqDgBgC,wN4QLfMf2PnO,hHuD_BkB3BOPBNNFpB2CtFcXuClB4Dz",</w:t>
      </w:r>
    </w:p>
    <w:p>
      <w:r>
        <w:t xml:space="preserve">"D6EhHqBpB,1QpR0BgC,0BgCBhBRbfB,zB_Bb6NbwB_B8B,yDkB-CY8BkCeOgBDoCxB,AAqBFsBIkBcwB6BOG8BZQZ,9Bc-Bb,iKOAb,4CPzBKjBV,7BaYBkBX,1O-NkBrBWzBU1JIXiBnB,6NnOcK,tP4OlDiC1CkCRqB,AAtGwF,_Ro9FEmCFiC,AASQYB,qBOURKrBHbRRVCTULqBIe,rB6DsB5D,AA1Fkb,1FgcW3BmC3KGPUH,iVzF8DyBgQ8HuDkBkDEgJvB4VzC,rCGaLyBG,6CyChBPTZKjBeJ,AAnCXNRHb,pEhBWE-BmB,0CqB8H8B-IsE,nFcsBlBaLeCkCU,xOcXkB,AcAb,BQCP,AAVH,VHTIRiBEaOU,CgDWHQbBfPT,VHCuB,AAWI,CuBUlB,yvCvD0DAgDNyJhE2E5DoUlO,AAsEbwC5B8DhEEvBP3B,zpB2CuFqCoDewDOqLAmCgBWcOgCkBqNayG,1ByBQjBmBN,0yCtqCZWBemEkoB,0dif1D3iB9Z2D,xZmKNf_DhnBMlB,yZlKTatFwDxCchFenH8ExBQxBJ,zUwL4G1E2GrBmChB2ElDKlB,tDJNVhBJ,vBfXQ,XQLgB,oC2BAlB,AAuDb,3DoEmHjF,kB9EGgBWU,AApEMxCa,c0BcCcf,3HNjBLhBK7C6B1B8B,AAvE2CnCe,AAduBlDoCzCB,4F4DgCpD,vMDjC6D,jC6DxL4F,AAZuBbOzFyCnEqB,xL4FhDuBvB0B,xEiDvB_CWwCbyC,AA1BiC,1BiC1BiCrCkC7BmBhDqBzDYlMwB1NqC3CGpCLnCbtS_ItDXVL,l_C-iBgB7BgB3C-E7S,AAvBe,bgCc_B,5CnBeqB,qBKpBJ,pBJ9CP9BM1BmBlByBVkCB6BsBwE,6CoBDTPN,ThBbE,bELgB,LgBIaWKWLIZ,hI4JE6DjB4DBcYnBgB3DBlCTnB,yQkhClBjE5CxERlD,rD7KlBf,lBfAnDLnCpD7MlBxHJVHYkB4HqD4MW6HcgCgCoDakD,sD6KW6F,AAmBiB,mBiBgBGUH,BmCClC,zIyJUN0BNqB3DaxB,sCnDrCoD,ktC1hC_CzVpBlPnBjDjBdjBJ1LC7EZ5FpCpK7EpGtB,9CzQMuC,AADiBVYaCMS,MuC6Duc,qD-TX3F,iB_EjBAVX,hBgFO7CyB7C,uBoNHtFlB5H,rC5FcMSW,uBiBI-DNsD,FqHYK,AArBsErBgD_GqKV4C,sCyBZ1BNtC,zBnBM7C,AAoBc,RiCShC,6BlBMM,5BmBUfmBF,mCZsKkR,jJwN0E_GqC1F,AAsBN,5C0FW1CkC9C,qW_BYiB,mBKlBJ,G8BaJGbLTZB,F7BNY,NYEY,EYQM,AA1DqGjF-H,vQ2bgCzCgP1Y,2HtNfWbCK8B,AAxB0C,xB0CjFiIf4C,jG6KvJmR,tkD0mByB9CqGpHgMnPYvBgBlDMnDEpEU1B,AAXsBROTBLR,JmBKlB,O8BN7B,N7BVqB,O8BNNVD,jBRTKLYEcQU,O2CaZDpB,ZDOgC,AAaE,OgCM7B,AAiB4IgCmN,0DiZRjD,RjDFgCLoB,euFKnBVhB,LpCjBE,jBENYAeac,MyCkBL,AAMkBSsG,gCsHdtGCpB,M8BEnBPT,L7BhBE,hBELQBWUgB,GmCWCSP,sDkSjC7QA1B,rDjSQuB-B8Q,yDiUMlBRX,F9BdG,dGJgBSc,oC0KPjCT3G,_B3IcD,AAaqIFY,m1Cj2CrB8B5J2RVc,_K-UwHvNwDtH,yjBlQjBO,RkBETOP,_iBiPLNPB,bPRUAU,A8BYHEjB,RTSU,AAlL8T,vKqUiL1T,2zB9KROCU,CqBMJ,RHSI,AA1HkP,jHoP2H_O,hsBrFVN,VNVQBe,F-BUBKLBhB,RPSQ,AA5D8GFsBMkEFmBNe,vDuPY9BP3EIhCyDlG,gxBhLRD,RDLOAU,YeFZ,TQUP,PLQM,AA_I4R,vIkSoG3M4",</w:t>
      </w:r>
    </w:p>
    <w:p>
      <w:r>
        <w:t xml:space="preserve">"C_E,AAPL,PLPKCc,QiBAV,8NyJvGnErHpF,tOlJSL,LHMI,AArF-JxDyF,pIiQ2I5P,kXzGeoB,wBOvBN,zYmGTR,TRRMFQ,D2BSFGd,TZGQOK,AAJYzBmCZO,tDqEqBH4CnD,qKscsE0DuE-C,myC3lEBmB,uBoBEL,vBBMOQE,AAduC5NuU7BqC,cSUP,uUlfDfNPRFRG,AA4B_CARPRXJXKtB0C,1BvBTc,TcxDgFnGgK,AAKqBUOWB,oCcCH,0N0I_GvFxFpChBZ,hO9HOV,AAwBeqFkCgHwF,FEGD,zJ8O0J7O,yYzGHLNB,VNHU,wWuT9GzG7OrM,jWrSKT,TNGKOE,UO8OwMoFgF,nYgG5BxB,5BxB3HwLXuBTkC,xH-PsJrO,41B7CSqBG0B,AA0BwB,8DuCAZJVTLdK,7BxBLU,LUBI,BIZmB,AAKkBeQ,p3BkBBVNNRDPM,m5BIOV,1CF9ImO,2CG4O-I,TIUH,pqC6ZgRtZ,1mB4DvEtDnC5DhDtBbB,AAOQCerBgEzFkM,hG-RgFvK2B1EM5Bfd,AANL,AUAT,AAyPkL,0tB6IeAoBuB2E2V,AAzIoR,zckD4HmFoM-I,3JkPjP9K,4dflCsE,oQyF1EhWPVpBZZEJU,3Y8JzT5N,9TlN0T6N,ktB6DsKhDkClE8GkF,7S1B6GiF4K_C,AAvF8K,8S2BNP,NPXK,XKDS,WmBQPAP,ZTIOSG,mDiNrCtM,5Z9CCXPR,NpBZG,ZGJU,JUKcaE,iF2KvDlK,9D1JOP,AA0CqHqBsC,qeoMhC_JTJrBQ,hE5JfMRe-ByJ,_UuJpBlC,qZgCwHnC,pZ_BQUiBJQIqC6F,iF6FNJpC5FPF5BQ,oU5DHzB,HzB1DiB,1DiBKyB,AA5HmC,uEoL0BPjClK,jE1J0Df,AAkCoKqBL,5HkC6HjC,AACZLV,JvBhIoC,zH4D-HnC,NvBNB,NBVS,cyBAfNP,xBfBI,BItE8C7C0CjCiD,AAAUQU,QoBSCSR,5IoI8BvC0C5CqE9C,8emBhBzE,3BtEWF,AAmByE,jdoDNfVC,jBdLU,LU5B8DbuD,AAIYaI,iBgBOV,lC2GS5C0B7D,4hBjFEPLR,HhBRE,REHUOU,GoBUJ,AAgCiJ,jhB6EVVbK,xBLJUCU,0BiBBV,AAoOwBcTiC7DkBToBB4BeyM-I,RYSX,pBRWWUD,AAnBiP,4jBgGEa,EacK,AAzC8EXgCGU,itB73D5OhO3IvGvGtEjFpE,hIwM3N5L_ExDvMjHrFxE,uK9L0J_O,AAThBXF,rBnBfW,fWFY,sBqCYRIlB,xBxBOoBkBK,AA_GiL,vFuMiH7K,AAVnBZD,vBrBbW,bWFe,qBqCYPKjB,vBrBWmBaG,AAlK8PJsBOgBmBXUX4JrP,2Z6ETQAa,TqBKOQE,AApD4H,aSGB,rDwHsDvH,AAXJ,XJNOCY,MwBONBX,XJYK,AA5E-MRQ,_DiN4E3M,KqBJpB,lCyBede9B,tLrBuC7ECjBZWTiB1EwJ,tB6CuB5C,AAaRuBGVdDvB,rD6GsD5G,mBrEZafGGwBLwB,AA_BgE,lBsEeRgBA,ZLjD-G,jD-G-DxG,3FwL4FvL,5BmCvNnJ,xOhIUhBOD,sQ8FhB2B,TkCUjC,AANN,NNXQ,OiBAT,lBRAM,AMQS,AAlBiC,mBG4SqMoB4B4C2I,VMWL,1BwB2BvB,f2BgB1B,AAfiBpCwE,9B2FErB6BpE,AAPLbI,rBDJS,yByBEXJV,7BflDc,AAAYMU,7CqCEXNV,JtBnCU,gH2I9BxI,9C_HSDON,PFQG,nDeoDd,lCUEZPT,LtBnIqC,qGCMU0BoGBkB,9FsBmCT,pIqCqIpC,JtBKuB,AAtHiC,8RgHBXJP,LnBfA,fAJWAS,4D8KrCzJ,1DhJYCST,LRMS,AAtDgC,MS2C-J,vE8BQGGT,WNNFHU,8f4BDhBPNRA,lBvBPQDU,juBwUsF5Ji",</w:t>
      </w:r>
    </w:p>
    <w:p>
      <w:r>
        <w:t xml:space="preserve">"C7CqEnFgDrC,wtBrTQeUE,_V4GwO_E0ErB8CL,ucvCzE7D,pFlDWV,AAgF8D,qG8DJVVA,fVJW,JWIUaC,iBWIV,AAqM0I,ldkBRP,RPRCNa,QyBChB,vBVIc,kGmSzEvR,7FpRaGOL,AAsEgR,9W6K9BjJ,YSXR,XRRI,RIdyBHiB,F4DSLehD,icmCegFagC,AAqB0C,t6Z2_FNXTE,hBTFSKSSCMR,iBUkC2BkB2BmBqC2BsF2BuCsCgCwEmDwD-EgBcyQ0L,4jBkkBemC,uB4BtB3B,qUrnCEQ,OEND,NDJFZElVwJnCSpBD3ClBdZfxBRxBVvD8BvHBPRLvqBgNc8eUSsBOsBDYRgD9DgCf4CH4BgB,vsC-4GnBU,VqBWpB,AARV,RVLC,LCrBC,AAJSEO,rBCmBe,xwD0pCOMQFETJP,YdOfG7BcRkON4rBqU4BoB,AAVGBY,2xD_lCpBmRjBG7NrKzE5BqE_B-CtD0D_BoDT-EG,K3BEL,VKWJ,MuBK3B,V3BKK,KKMuB,l0Bk5CEeWCITDPPFNK,q_Bn5DMsB,MsBSjB,AANwGQ4KFcLYvJ8J,w9C7iC2DD2BSwBqBoB2CG6BH-B3C2GV8CG6EmBsDqCwDqC-B6CmB4CG,AAtCUrH6C,5JuDiFnB4ElC,xThDBgB,BgBKR,BQCP,AAeL,vBgeTzCC7DU3DgCvHL_B1BpCJpB6BzG,4N1btDDzBX,AAuHX,5FEqDSwCV,8rB2bKTNX,-BlBhCF,hCFNALQ,iCG2FAwCKoCY4C4B,9BmB-BlB,db1D0B,AAKc,7yBYBeNO,YyBXxB,uyBtBUA,_DYgEX,tuBWnBF,nBFTILQGgBiBSmBD,8BmBTf,NgBOf,AAqDCWJVJpCDRJ,pkCixFKb,mBAbb,bbRPTQIaUC,JcmBA,sI0ElHzE,AAkBqB,wBSvBR,YOJNNA,XNLY,OoBKZ,0D4BpDxC,tEnCAE,AESO,AALmB,aMSCiD2B,HCIB,dYeX,AAvI2P,6Ee4MiI,ogDrnDiBdgBzBwBlE-IwD,6ZzlGOa,OaQCMLAhBbHNa,NZRa,RagBA,7B4B8B3B,kvFrpD0UuFsBNyG9DqC5BahBiHtOmCvC0DvHgBpB,1cuVGlDMnB2B7CkOxPaJ-BEyJ0B,2ctVduCR8DIoLFqBRoCvBmDfuB3BsB,xG-bKZ,KZJNVGAYWK,47B5dwBkBuBKODrDpB,AApCd5CBvDSzF0B7C2BlC4BjD2DrBmC,5XwKxB6C,XoDClBWhC,AADHVF,ZNNMNgB,FoCQFQXAb,VbIWOG,AAnB6C,nB6CahBkBb,AAX2BjB4F5C-HVwBVO,3c8RhBxB3ClD,kByBoBVGTFXPJTCnBY,jBxBDWGSQKSA,UolBEd,EdXNTWOeaH,DemBF8DY,iFScmBMqB,AAmBS,gRrmBJdPHXMHa,DIEH,1BHKUQK,AAlFmEpCwBrBOjFFlDXtBpBjB3B,aeSFKP,kB2BHrC,jB1BYYMe,kB2BDwFqBsFS8DL4FX0DV6B,B-ZjBuB,JoCKnC,AALVND,ZZTMDc,C8BSJGX,ZTaU,AADenCwDzB0B1BkB9BWjCI9BJbX,xLsI2BI-BDuBJ8BfmC9BoDzE,nC7BpBI_EjB,oBSRVVE,nBRJSEU,a0BKJEX,fNGK,GKUG,AAD0B,aEuBI,FCGB,J-BK9B,AAShBsBV,NPBuBEWQUkDiDmDwBgBgB,uI4H3EzCxCxCVnBAZ,4F5CEM,kBMCVJNVGFS,jBLxCmBtC6B,EMIKQA,3EoD-B9B6CpB,kK-BvBjB7ChE,zE7EIJ,AA-CgEsBqB,7FqCXF,XFRS,kBaLT,1BHBQIYUKMD,0BcCT,gByGIzBBjClB5C,tB_FOR,AAgBsCCgCJ4B_KqTrB8CRuCD2De2DoCgEkCoCmBY,0KgCSCMVLVRC,AnBJO,JOKa,7I6E0BQyCF0BRaTyCjD,9GumBhCzB1C5DfzCNhC",</w:t>
      </w:r>
    </w:p>
    <w:p>
      <w:r>
        <w:t xml:space="preserve">"ErDSpCqB3CgKrRkBvC,JWASOQWAOPFjBTHNE,KVJW,j2Fy5CmBoB,0BQzBP,AANY,WQJNLB,-EuJJhDPrBjE_E,pFzIMZ,XRKQOC,YS6DiEUoBcqD,qF0I4BsH,4BsHQuC,kB8BjB7B,ScDVNF,RbTS,TSESSI,4BoBRd,hBNQP,AAiBO,iBOsC8BwFuDmDiDoB6Ba-ByBgIoB8DqBkCoDyE2BsDYyDY2HkF6O2B0CkCoC-EqD6CmC,soBwmC-DqD,2nBXR1B,R1BLNPGAWOI,NWOV,AASIOY,gBgBaqDY0GoBuHA0BJsBjBiCxBoBxBO5BHnCnB3GxHxMjIjBhBxB3C,vjB4CnBC9ChC,2HMFzB,bfcgB,uEilBmD6IqCgDmD4B4F-BiLQ,qa8QOTHVTDLS,ZbEWWG,acKa-EqHqD-H,oJoRBZTL,VlBRMAaQOYN,WmBgCwBsEwCiBkBWmBKyBD2CtB0KG2BOgBuBqBsBIoGV,uwDpxBmD7cbzCnBzBpBdhCN,AAR4B,EyBDxB,mBsBdhB,qUPOtBcf8G3FqDvDoF1GwBnBYJ8BFaE2BiBoDuE8D0DoBoCEqCNsDVyB5B0BnFW7KQ9EnB1FGlCL,pUQ0BC0ExBkCHgJO-Ca,nBDoBE,5-Kk3CkBL,1K8oD4BIgQFkCImBOuFkDsIoE,AAHXVFLIHWMWMEQFKT,ppB86DtCqBnDQvCHzDrBvCzBlChCvCvD3BnDjBnDT5DDxDQpEsBvDwBrCiC7BoCrB6BN-CFqDa0BYuC0BuCsCoCiD0BiDcuCamDM2EHwDPoCpBoD5ByC1BsB,iwC5tHUe,eIdH,aMLNNC,ZLJW,QmBKZ,mBIbhB,_BXKQQA,aQmBI,mBI8EkD,8EkDiD8BmCUVTxE7B,xhB8BVU,BgBCf,AATL,TLNMFe,SkCC3B,lBZOiB,AAVuB,UmBSL,WeDpB,bhBGE,GEWe,8CkgBNtBrG9MnBtEAlEYrDiBrCiCjD,iCvWnE1I,AAAqB,WgBVf,KkBETNP,JjBVK,VKBQIQOEMJ,mJgRlIlQ,YcDVTF,XbNSGUQGQP,vK6EHPPD,XTNKBWQQMB,MuBMZ,8C-BvC3C,7C9BaEyBoC,qD4CBRLH,NZPO,POMWSJ,gdqP9BtDnDxCjH3G5E3FzC9D,tBgCtD7BtFpChGnDhE5CzH1G,uB_BD-B,Y8BX7B,KYJX,JXLFPI,bCBE,pBCoBgB,oBCnBB,AAAe,2B0BNhB,dLQV,XJYK,YKeM,eMec8C8B,6D4CQWAgBzB8DFgBgB2BkCsC,0IsajC1H7B1EtBxCjEhFEZ0B9DFhBTR,5G3PKaFqB,AA-B2C,OoCYDYS,wBOoC0F8B2GCgB,wEkOULHV,MhBLBJK,VIAC,ACpBU,AAKY,pBU0BE,AAvDiB3EY,nI6BJVRFPMDU,vBEKSSEOJGP,AA7BSVYPgBN2G_BmG3ByH,kPoVhDXnBwCNMxLjBxESvBB,rWwBTuD,TuDduBXMVBvCpBlBJ,hGEkBiB4BgBmBKWFebMtB,kbywC_LlGrFvBzIdtIR5EQ,AACcQIKFGTDLRFLI,hjF22BnB9B3GrI1G7HjE_DpLtH5nBrc,AAiBqCQOBZvB9B,3LoRmBmBaMLPzBhB,8-CpJ7MtK3B5BlCzDxGxM,AAUgB,gBKfJ,aSFNTD,ZRLW,MuBKHET,mBMXnB,9BjBGSSG,YYmBM,qE2CjDpC,AAoByBQmCGhBHjBPXlBZ,7zB8-DQC,QCObTTTUKa,PBX2O,H2OYzO,AAPA,PANWOY,QsBMVLV,PCQB,AABqT,QkTAlT,OmBEVRP,NlBRG,RGFWMS,GoBMCOJ,iFkKXV_BrDvBxEA3B,hFjKoB8EiDmG,zF-ZLtBCjB,AAhB1B,7BTmBeyCiDoByC,sG0I3BtE3CxD,7rBxHEU,QKPJ,SUFNLF,RTLK,LKASQK,kBmBFb,TJOR,AAUK,UKqByB,qByBIc,WKVJ,SUDNNF",</w:t>
      </w:r>
    </w:p>
    <w:p>
      <w:r>
        <w:t xml:space="preserve">",RTNS,NSIQME,oBcHZ,THMR,AAUI,UIkC-C,umBMDuCjBqB,AAQsC,QgEWIYPCdTX,c9BbK,bKHK,9jB0BQVFZXHNK,btBAiBMMQA,ykBEvBiB,AADSMY,vBiB1D4BbE,tlBwOgDpJK1CBnC,qhBvLiBZkE5BWD,AAARNR,NjBTBRU,lBSxG4D7DgD3DkEhCoDhCuEjBmD_C2O,AAAWMS,MoBaAOV,-lJpwMrDTlBNlV5MhCNrGSPRV5CRhB1CjC,kBJjBK,jBKgBW,qGi_BFkMGyF,A2RyR00B3CiCjC8ClBkCXlBLlB7BhJ9FrMxBpCjF5F1BvCqBzC2B1EQ3CqBlMgB_C,q0CtTuBhDBnBJjBXrBlDvEbzBDtCWnEzBtTd7DlD9IH5CO5B4CtGiGzL-B3FgBrO,NmBSPDV,OlBRFNSGUMG,4EuoB3DFlG2BrBBfRNRb7BKxCqBpC2H3GkB3COzEjB1EjB9BLvBAhJGvB,SVI7BsFpHmKjMkBhDQjD,2R_csBlIApC,AAUGAaFUVD,HwBIvB,z4FiqGxBwCV8BL6C-BgNTmElLydVwBjF-HhFwFxBkB5CoB_CN9BfpIhG9EpCrB0DtF2CZEXHdnCxBzIYvDlCpBevD2CvHsC5DY1DD_N7BvRnCrIvB9IXlCpEzINtD,wChDiD1CqJxD8DjBiBAwKiDmMiE,AAfS,RoBSnB,pBET2B,T2BmBf,-GwlE5CqFhByDR8DA2COyD2DgLBiDjB8C,4gHr3DIjB,iBIZrB,ZrBjBZRIFQEUSSQGOF,HkBiBI,hzBm0DYDGdV7BZPPOBOkByC,q6Bj9Y8DzF-C5FkDtEkDjF6BpByDhBcP-DvE,AAVANUEUSQSDKTBTLL,qnHx2DAZ,AZXTZSEkBWK,Aa4RF,XSYR,AAB4G,mF8GnFD,nFD7DCAkd,oFEEgd,jJidoJB,AAC6b,C6bGqDCzBH1B,wVqeoB_B,P5BiBB,AAQGIW,TCUB,AA3GsCnJoBlPS,sBaHe,HebqCTiECkDO2B,pgBuCjBP,jBQkBP,-gB0JOPAPPPNE,PrBJSEOWM,QsBwB6D0GqN4BgF0CVgDtB,rhB4WnBP,qFOPPTDlEG,xGFoBH,7ZsCAX,eNdJ,dJRLNGDQIU,eKkGmC2O0G,dOeN,JKKJ,RDF6B,AASE,F6BY1B,uF-Z3BRrBX_CxCtBnClB5EAxBuBrHC7CS5BoBrB,sRxTgBoB,wBOvBN,nJgWvBAbNxFtFhBuBTyB,zJ7CLsBrBsBQ0D,0J8CYW,gBAfA,7LwDCmD,kCqDlBjBdlC,hCDiCE,AAvBB3CX7BIpBSvBsBnBkCdyCA2B8G-MoG4H4CgC8BQoDI,iCE4GiD,rmEscVOXD,doBenB,AAPd,PdPFRINaCUOSUESJKd,-H1DdyB,dyBwBP,AAlBWnDOjBW,syF-5CCNJR,HfPAHK,XKAUIKYH,gBWyGiFyBwBoC6D8D4IoByB0BmB4DO,kJl_IDd,AAyTrDQVTHxTsD,DdJJbAbY,hCOzRG,AAEa,6BeMN,1BDWM,WMgBH,aeGlB,Zdae,aeYsEFYfajCGnMG,4F4iBqTvD,RiBUJBX,ShBTFLU,fOOU,AARW,RWpFgBVJNZTL5LB,AAgBB,grDrqDDLLE,PHEOMF,QI0IsEsDkB,zqD2xEXmF5B4E,wgBiFG4BTuIPqCToC7C0G,5DyVgDvGSnCS1CcrIN1B,nf1Q7BkC,dwCevC,AAdL,dLhB6B,6R4OCZJRzQ_M,lS_LqBrC,VdWe,AALqB,23BWTD,AAW9HFXLWX8H,TDHQGQ,QiBINDP,72BV8B2BqOsKkBOcP,bwBcvB,FjBXYtBU,AAPoB,s3BISC,AA5BmV,hBuVqBrOK_G,52BtUWD,AAJe,ijBmKTF,TFJa,WaBT,rPN2JqH,sOOOO,AA3DwG,gBA0KoG2EiC0DiB,ROSN,xDwGyDvG,AATN,TNdM,dMHoBQW,yByBIXH",</w:t>
      </w:r>
    </w:p>
    <w:p>
      <w:r>
        <w:t xml:space="preserve">"X,AAuG6EmD6C2B2BsD0E,pBMWEUP,AApCmElC0C,sYSYI,YIiJqDoE6BmBY,te4GMGMDCZ,aXLHLEBc,ZYpE0D,3E-DMECN,OJLDBO,NKpC4BnCmB,6aoCLJLE,XFDaWE,SeGX,iOuBfd9BjB9CdnCJxCClDiB,7tBjBQIET,ULLDHQ,mfCuBiCmCiE,8OwBJHPG,ZBBcQGKF,YcCZ,AAuByBwCyDc0B4B-E,vL2ESKMJAVTF,KbJc,JcjDwBxBqBvBgCtBsEAsFoB8I,rEmd0W3P-Cf-JnBwBP,_B3FU6E,sBqENddrD,OEND,NDXQ,UuBEXJR,rBdAeWO,qBiBCD,gEkGlDlEZ9B,zE5FUJ,AA4CiEmBqC,yK6BFb,FbmBf6CrBoEvB6E1F-BlByBRqFF2H8B8DLoBLkDvBiDVeEwBY0B0BsBwCQyCLwDjBsCjK0KtBiB_EyCZWvDsFbe3BYpDAtBWtBnB,AAPBLQ,bO3BclBiB3ByC,AAEU,UaOL,PFQG,rEsEmC5CmCxB,8ElE8BoIsByC4B2BwHqEkBqBUkBGmB,pF2DFB,FBVS,USNP,BYCX,nBXASOQ,OiBaJ,AAgFqMDmE,umB9uDNzCbhB_DjBnBnB,jHrE4FuBgBqBM0B,kHsEKwDuB-G,uCuLDRRN,VfLCNQGgBMIQBOX,WgBsCwBiCsC2MuWI6BViClBoBxF8E,xM-ND8C,D8CUzC,FgDG_C,I0BHzB,HzBLwB,I0BTD,TDFMEQ,QeEZ,RBE6B,AASC,E6BO3B,zGyXuDtF-BtFYzEQhI,CQBP,BPTC,TCGW,mJ0LjElGrE_E,_I9KQH,AA3BkCzGwG,oJ6LITPH,HbHSQK,IcqE6L,qE6LKW,KWgI3DgEpBwJEmCN6H_DMnBfKpHgElBMxKEjEoB_H8D,JV5Ce7JiBjDkB3E8C7QqMTC,bmBmBP,AAsBG,6kCpyGY_FU3I,miBrBFrB6CtF,liBsBTNRG,lBHFiB,kBqBChB,pBHIoBD0CRgB,AASSYJ,YsCSjC,rZpBgBY,mBGlBF,OONN,NNFS,OOyEkByDQ,TEMGIJ,sYqGGpCFtD,FzCGjD,hNzBJTTA,dTtBC,AALc,tBCiBa,gO2BTErJdzBJ,3LRER,lBJOSYH,mBKyKkBcO,mNiBLRTB,fTNE,NEJgB,uBiBAR,3BBCG,CGgBSWV,8B-BFhC,7B9BRgF,0BqFIrD,AAlCJ,lCJBcYKiBCOX,mCQAF,8XwE9CjC3BCrShCZL,eWCRJNVK,dVEaQCKF,uIyFvH7E,gBMFP,FPJFPK,ZEGe,4BsBXf,hBLKT,PBQC,AA9B-DQoIMsB,QCiBM,rB8OMHEPHPND,FrBNKBSKOMC,okB9oBN5B,wCY_BvBdhB,zBHbP,bPTQ,TQDeQW,uBqBITFV,2BhBzBH,wDuCvDtC,lFrBoBE,JIKH,yBDkBMoC4B,hBmCI5BaL,AAPhC,nB_BYB,AAC4C,0HgCPbbB,rBdRc,RcGYOOcD,4I0E5GxE,nHxDOf,nDgK1C_K,7DnKwC0J,kHI4GwE,3gB-BMYBUhJ8R,ipBuCLXVB,hBZLMDS,6EuD3DzC,lE1BOd,jBZQaUA,kBaiI2FmBETlBtE9C,mFefY,1RkDoB-E,sBURTZA,e-Dd9D,hBMWMMX,AAcuDakBGzBZpD,IgGbI5B-B1D2B,sawKhCzBjLjHtBtB,nP9J8B6BiLiHqCiB,7PqDyCdkBZQX,_UuG1L9H,-TvFiBd,oBaLdGZ,nBZDPNN,RdZIFYMYWC,QoBCJ,qBQpBP,3BCOR,0CQbR,zCP0CQ,4JsFjH7E,hcIGTLVLBRM,jBfBSGQOISJ,0diBBNLE,NJEOKD,hcIiGwEsGmE,2pBmIlNjI,lG-MmG9M,xWjMDNLE,PJEOMD,QKqKwG,uLmHAVHJTAHK,jBVIgBSAKJ,kBW-JsF,sLoGCbJN,HpBZALO,lBOEeMM,QqBSAMN,AATa,Ta2",</w:t>
      </w:r>
    </w:p>
    <w:p>
      <w:r>
        <w:t xml:space="preserve">"D2O,AAxBgC,nQyGxa3OpDjDnB7BhB9Bf_C,4eb9M9G,_QnCQCOLAjB,etBNJXIFaOW,duBjDmI,kRiDKEOHBb,WfPDJK,ZGEa,EaZkCpBiC3CyClD0B,3dWEPLRNBNQ,jBTEWKIWJ,wJsFrI3E,sBYCNJT,HhBXDLO,jBKBSMUYAKN,gKuDvBE7BJnFvC,qDPHJPB,XL3BI,AAJQKY,3BILB,LBNW,OkBGRHP,2BBWFCV,xCLMQQB,cO2BB,6NwQSuCE8B,zNw2BkH7PiC9Fe7E4C1SuB5E,AAdgB,HyBIxB,AAHNND,VRPSIYUCKZ,50F6sDa1BEtBL7BzE5L,AAhBkDxE0HV0B6J-G0D4D,4H-XDTPH,TbNOAU,UcsDakBS2BoCY0BQ6BAqEb8DrBoCnE6D9D0C1CcrBEjCftBdlCvCvB9CbpD,hBGWIMN,AARK3GQ9BWnEsCTsBAyH,jOiOSRDNNH,AnBPQ,PQCOOK,AAxBMlBe,gIoezF8B,zF8B2FZ,AAjIqDlCoBnEiD,xO0HLHNI,ZAxB5CjCpCdRjCPlDK3I4B9CgB7R-I9BqBjCiDrB4DEiCWgCuBgCkCsB,AAAY,AYIIQDCb,AA9DuEpFoI_B8BtBadMlCInFd9DJxGE_BIzCgBzBmBfiBf-B,oXqDhBMtBcjBgCFiCkByIL2Ed4DlCyExBwCtCsD7CmD7E6DtCmBxCWzEA5FLvHX,4NpzCzB3CnBjB3BlBzF9CZXxBtCjC7I,WsBBhBTJ,VrBLELU,XYEW,YiBWN,TLUM,AAVqESmF,YkJd7DQjEKX,QSPR,PRbM,bMBaKOOGSL,oBiBEb,qRyFvE3C1E9BhGhB9BV,pRxFyFiByEsB6D4B-CiC,gSkGJPLB,VRNW,GsBMFET,oGoDrE7CrBlB,7G9DGQOG,UWgF0Dcc,8IgpCIhBLPRDTUAUMS,dEQEOH,AAG4BByOJgB1LkObU,3hBkeqC-E-BsD0E0FkB2B,7vBuBGSKESP,iBGFRJFRS,kb--BHd,gTyDtBDnDa3BB7BZhEvDvBZjCNnDO,nTvETAJQ,dQESSI,AAvBoCbkCbyFCuB,mBOON4BHoCGgCiB0DkDsBayCOoDZUEYQ,PMQL,7DyKe9CUpEqB7CgBN,mYlHZF,ZFJMBa,eqBERHR,AAgBRgCBYO,pBDQQaL,_WmGxCyDpB6Cb6CRwF,jE2RZnBL3B,lB_CC8BQaUK,mBgDgFoE8B0CUyBWgD0B6DQgEiCmDsBmD2B6IqB2C,gyBn6CqBnC8KlNMpBCxOI7B,nLuLdF5EpGvCxEflCDrB,oLtLFXTH,ZfTKFU,ZeGSOM,AARkB5IsK,UeSBOZ,nJqLc1ByHhJaR,AAFNRJ,XXHA,HANMDc,RoBKSSEQJGb,scqzBATLL,kI6B7B3B1BdlCPjCOTB,vI5CTG,TG3BQjE-BtDgBbD,AADUIO,gBawBb-CQsCyBQoB,bISEKL,hKwDWRiFvB4CxBaDYI,zV3BKJAV,yLKZI_FH1DZXP,nLpBTNjBW,3BInEE,AALKAY,uBYeAqEegFEkBM,5BKUKmBT,iOmBGVHP,6IffGrFV5BMVB,7IFTA,TAJQEU,iKuBGVNR,HnBJA,JANUES,1JeQIMF,cCWRkBJ0FOiBU,wIGQIMF,g7ByyBvGiG9E0G1BkBjES3GwD1N7CtBCjIkE1FwB,p7HqtCCVPF,NbjBK,AAHW,jBKcM,AArFM5SyChEAxQvBhBE9BY5B8BhHwK7LkOtC0CtG8F_C2B5BQ5CGpK5BrPrD5BO3GkDrBOtBLnCrB,cMEI,EISB,GeMf,FdGe,2C4Q3EjEXvBCf-ClJ,mBMFTLFTO,lBLCWMKSFGN,wS4P_DhHhGxG5BhBhCVnCJjBK,2-BpqDZ5B,Z5BLRVMCYWE,JWKV,AAkBkB,kBkBiBmB6D8CgD6BgJ0EiFiDwI6CgEaqDI2BJ6CYmBgB6B0CmB4D,vEu0BbA1Be,nC8BYd",</w:t>
      </w:r>
    </w:p>
    <w:p>
      <w:r>
        <w:t xml:space="preserve">"wBd,AAJd,JdPFLIFeSSOBMR,oHuHYnCAbLjBnD3DVLjBA,AAnBqD,N6BO5B,LyBMxB,iBGPVFhB,gEgB8I5B8EhCwCTkCCkDcqCgB,vFnBCS,OCNB,iBGhBF,tBKMP,uFE_DN,tFDuFW,uFEAS,AShB0B7IsJhIyH5EqFxD6EzDwI,_dmlBjB4C7BkG,tCqJuCpJ,jKlEE9B,b9Bc-B,c-BOkBoBgByFsB,oHwD4BmB,kCKjCJ,YMRN,RNFC,FCLc,WiBCV,hBFKO,KOQAIH,DsEczE,ErEDsE,DsEjB8GhC2GzBgDrD4DDeQUeB6H5C0EZmGHsDP6FH2ID4EzCyEvD,-mB-KgCpB2BtCuE7HgC9C0EhG,AA0DuE,0DuEUiB,kBKjBJ,p8EwsGoBX,AA3BQ,tBqBuBpB,AAJZ,JZZDLY,lBUhCwB,AAIY,IYYIQZ,pCYuBTcD,nE0KCrCd7DCViChCgDzB,AAwH8BqHyEiCsCqHqKuBiB6BK4BL2HvEyBTiCEwF0BUQ,XyRDnCcpP,KcGRPJ,JbJUUI,r6BybjC7C7J1JxM3P,89C7MhOfvCCzIoBvBCtBHnCpBxB1BnD9K,AAOQOP,cALRPS,2LzOJNLC,VLFYUI,OgBIT,4CiBpBpBlBL,3ChBmBEyBe,4CiBuG2EemBSmBO8CFqBlC-EhBiBpBWhCG3PlF,qsF7rLCPLA,JPBOMC,KQCWUe6FgD,wHkFLXTI,fPCc,CcQGOR,AA9D-F5BkC1BkBvCO1IFhDSjFFzBMnB0Bd6B,_euPSHIRNf,M5BZC,ZCLcSa,G2BIC,AAnBqHtCuFpDuF,3G2S2DxG8BnEuB5H,qkBpDjBgB,jBgBmBB,ljBqCHP,HPXEDY,TmBSAKV,HJIK,AApEiE1BgD,5F2HiCxDgE5D,AAFT,FTVCBc,HmBOR,PHQI,AAzC0H,qLyagCxDS7CE1BFfKPuDXmCnC8BlDgFxJU1BmBnFkBJsBOkE0CeFiHvH,xNxS4C3H,AALL,LLRALK,dKlDbvEV5CU3EiC3I4B,AAFc,S0BYNAjB,XXKS,KSOG,AAlD0J,xC2JgDvJ,AATB,TBLW,eyBJvB,pBbGmBSY,AAjBH9CxB1CLlDc9BiB3BmCpDoJrC2D5D6C7EgC7BkBrBsBZyBTuDDyEoBkDuDiF2GkIqD2CkD2D,oB4BCb,8PsF3DxCvLnDRN,7PrF4DY8HqCkE0C,PGQF,AAN8DLwPI4BiBiC,QmXoBwBeWQCHPtC3B,vB2IsBCHVTEPQ,6tBuByFkBkEkCmGqC,-Sx3CvBVjBnChD5CxC5ClBhBnBR,iBHhBI,hBIgBS,40BqwFCtBVgC,DcEb,ulBptF8BNsBZkKhIgbvUSXMhCehBsJtDwCByCQ8BY2BoB8PkS2E4E-D0CgEcuJLwO-FsN6EiCO,AAhCF1BS,lDoBYbuCL,yd-kDzBgB,zBgBaFaM,_T8Y0KvLsJrN,tCiDmB_BoBhB,WS4BzD,AAFPPB,VRLI,9CoC2BzBcL,yC_BHiB,HiBIOQAOPEV,pCeyBhBYE,rRyP4B3EgBnBqBf8BdyCX4BdqCvB6EtE,AAvBiIMkEdAZY1DyER4BYwBBYbqDhBgC,hKmUVzQKxByBhCiBTiCG-BuBsBbuCB,AAtCTnBWlCQrD4C,2B0GH9CvB7BC5B,AAA0DewCqByCMyDVqDRmB,IkUhBkBjGwK5DyFxCmC5DiC,u_Cm3BCXTLNUGU,ZEMEOH,I6BS9B,H5BI6B,1MorCoBPwB5BuBpKShC0ChFEZNlClEvGZ_BXtDBxBG_EQ3CsBjD-IrOW9EA_G,h4Bo5CDZ,kBPnBJ,nBJLFPG,bAPObG,AADQGS,gM8L5FvJ_B1BhCL,_KhLkBP,rCFuBO,gN-NpC-BlCY5GrB5HYnBNnBdrBhCTtCChCYlC8BpCgDvC6BVkDL,xLvNUEKL,-L6KMoB,gBafZ,WiBFZPH,VhBTO,TOBM,BMMY,AAVi",</w:t>
      </w:r>
    </w:p>
    <w:p>
      <w:r>
        <w:t xml:space="preserve">"B"</w:t>
      </w:r>
    </w:p>
    <w:p>
      <w:r>
        <w:t xml:space="preserve">]});</w:t>
      </w:r>
    </w:p>
    <w:p>
      <w:r>
        <w:t xml:space="preserve">(window.IRL_BASE=window.IRL_BASE||[]).push({k:"r4",d:[</w:t>
      </w:r>
    </w:p>
    <w:p>
      <w:r>
        <w:t xml:space="preserve">"o6roGy1h3GTLrF1FPhB,lHxGWR,JBKC,hBKiBJ,sBH8C2C-DsE,yH-GLL,LLLQ,oB2BbpB,lBZKP,NLOM,OMmBa,-GiH3FnG,AAWmB,kBSjBR,KMJL,JLLEBQ,kBiCZ1B,lBlBMP,LHMI,MImBmB,2G6JvFzI,4I-BcTMXJf,DnCOSEaNc,zIKQeGsB,0BkCzBjC,kHFXKvEM,5GQJJ,JJLDRK,dGFYOYQCSR,qBgBBb,wBVxBF,vBWwBV,zz7B-5D1CmIgN8IuD-BgBKkBB8BdkBzBSnCRrCnB3BvDvC1MlHtBT,6nE1GD2xB,0B6zBwBJqKB8MxCeL,nBFP9B,P9BHkC,1buB0LyBgGI,scWFF,FFXG,QgBJZ,YZhBA,XaYZ,nBZFM,FMdS,AAEc,mBcIN,7ILNHJI,XAlBI,AACO,WOCN,oGJlGD,SBiBK,RCSB,nGKqEC-BL,7BFoBG,4JEGG,GGQCMH,QmBMrB,lJpBKIKH,2IEQmB,wG2jBlE3V5B3M,3vF46I2E9IcnCa1DK7CA7XLpDhBlC5B1B_O1F,AAdoBbO,lBwCmBvC,uJqIL6B2Cmf,ia6K9GwSfuBdWpDsB,wuB7CA2C,A2CezC,6sC75BoK_KULmDC4NuBoNA,sqBjKpBI,pBIqBK,6MqasUpd,k7Bv1NTOpFMxBMxFoCtLuHnC8B,sc2iEjBC7I5CRN,9KhCkBCiIyCuBY,uM0CRVdE,vBRLWCU,kB6BMVAR,tBPQUeD,uBQ6BGqGgCeU,uJwBnBA1GjCjBT,LqBaQOHIPLhBXA,MpBLOAc,_kI--NfxBzBvBnEjCPVV9BR9DG9DW9C8BnFoCxDuLxL0B7BoDzE,AAGuB,WuBVtB,GeFd,FdPA,PAtBwCEWWAYpB,gBkCJlB,bHSd,AAcI,cI2ByE0CkDYoBU-BKuDemCwEyF-ByD2CmGeuB2B6B6CwBsDKmBD0BT8B3Be5BIrBAnCpBhD7BzB,wLhxBgChE-B3E0P1vB,2Mw1BrCxBnChDfpCbjDJnDA3CWvEsD_IUvCIhERjEbxC5BlDxHvH,M0ShCb5BpBd1BJ_BQ5CmCjEiC5F,wCOLVXG,jBPrBC,AADU,rBCoBS,gDmBPX,fBQV,XRKSOA,YSgBC,8qBg7CwEmH,ykB74C3KhItCzC5CtEnFzK5B1BdL3BB7BO3BuB5DsErBenBSzCUnBB3CZ7H3EpF3BvCJpFK5CavD0BnEuClCahDExCZ,pfo_C1EhH,XaCYOQUCQLGVHVZL,YZXa,6xBuaHf,HfJdPBLGDeYQ,RUST,AAaM,aMoFsFqCkF,yHwKAmB,WcVb,o0BuUJnKI9BSnB8BrB0JrE,S0BRzB,RzBP0B,joB-sGbL,fSgBR,2hCr-ONiKRuDrB-CzBwBlBWpBOjCAnVnF,tJo8HqNhGkCL4BMwOoGoGsC,AAnBE,fcgBb,AAHX,HXTBJO,dMde,AAIa,IaQEOR,lBEmBD,ipBkBGsE4CyFkBiBqHyDcKWJiFxGIdBhEHrFNV_H1CjCA1EkC9BmCXuB,rSwxFnB0KjBoB7BkEVcXMjBAvFjBvBbrCxC,-gJtyVaQ,yBkBMHEZJNVC,PtBhBK,AAHa,HaCI,CIGwB,AAWM,5lBmRPajEgDjCgC_EqHRQ,kPybNJThB3KnVpB1CThC,varNa3BoEhGoBnBwFpE,gMrN-N2b,kkBMsBJ,9NwL2BpDgCjC0DtC0GzD,AAbS,JmBKlB,7hBKPRNA,dRLKDS,M0BOJEX,bXMWQC,AAN4B_EwLnEwO,kiBGAgB,AgBQV,3qB-aC1B2D7M4F5M,4pBzYgBpC,AAVM,FaGZ,AAPN,PNLKAQ,GiBKT,RHCmB,AASI,CmBQd,9CyG-CxG,AAZU,LkBMjB,NPNA,NALIFW,cQNP,TmBSLCZ,ZXCI,CIAuBP8B,AAYQ,I4BQnB,AAaPmBE,XyBYxB,lGwPsCjH6DrI,AAToB,CsBBrB,2V6HLTCZ",</w:t>
      </w:r>
    </w:p>
    <w:p>
      <w:r>
        <w:t xml:space="preserve">"yB_D,UrF3B0EAa,7HoCrC4K,rBqJ0BxHUpB,iCmCvBXRtB,nCLG5B,AAHJRB,ZLLQCS,SsBIf,bJBcjBqDrDuH,AAKMSB,5DoMIjBuE5K,oS0E2GrP,nqB9KXJ,XJ7EHpDS_BkB1DmE,AALSES,OuBMPBT,yIQlBGpGnBXR,nJZWK,rNuFoD7D4BrBsBPsCJgDE0BQ,iOjFoIyB,uJeJNRA,bNJOAU,OuBMLCT,yBFjBZ,pCFYM,4N8CtL1C,_MvCyBF,gNwCgBgB,wBGvBF,aSFNRF,XTBC,BCPa,IwBMHGV,XVCE,CEWS,AABW_BuE,pBuFgC7E,6UlBVN,VNPOBS,IyBQNBV,ZRMQOC,AALsBrE8JrB6CRW,xTUFNRE,XJTkB,2OmPI3BwFjMWhB,vO7NSf,ZFGKUD,AA1HkS,hH4SCf6HxR,sW1ELVVB,hBXNSAS,U2BOd,hBRKQYC,AAHmB_F0M,mX58C-K7XEpBiEhJ7L5HnD5BrENpRb-B-LiDiK0EV,_KzVCTOP,QuNPtN,I4BH3B,H3BRyB,I4BZF,ZFLU,gBeFX,rBJZoB,AAGWMI,8BsBPhB,jBNUT,FAGA,GAkBO,4HwEzGhE,AAOUEa,wBavBZ,uBHVQRF,b2Bc1B,LrBFB,FBPENQ,SuBCdNN,vBZHW,HWEWOO,AAzDuH,0BMEH,Y0BVdBV,xBZaZ,HBIC,tD-G6CvGUN,2D7GyBa,kQiKxOnJ,-WxEChBRJNG,dlBjBC,AADe,jBCgBc,AA5NxIrF0L,gBcGI,GIOGOF,YmBElB,XlBYmB,7pBsBHPPD,XTPKAa,msBkEZ1D,jsBxCOHIV,RNSO,AAxDkI,4WCtBqC,Z4Ca3C,5Y8FIjBmDjH,6Y7FFJND,TNHK,HKEUKEMH,aQCL,6WFAuB,UoBTnB,1P8D3H9E,iPvCWEKLCRNR,UrBTG,TGFI,FIZc,AAGe,ZcgBC,rLyDsLxD,1CfMSBU,gBefd,IEHD,HDVI,2BCtBC,jBmBkBlB,AAATJP,nBfHSEU,iBoBGH,lBBiB2C,AAYMOJ,iB2CFfKzB,6B6G5B5G,AACkBRiB,YwCXvC,rjBicAU5G0O,_TuuB6F3MYf,2oB2YJZlD9QCf,rEvSMamDiRBc,4EkUGdRV,LzBbI,bIHeQW,I0BQCQJ,qFmVlE3TD1B,pFlVOakEyU,0FsWERNT,JlBXG,XGFWOU,IqBaJ,AAiE8T,mhBqIlGuD,pcqLNdxDzRBrB,kW7H0BL8EpC,nU4HiR3GmDf,AA5BI,vBgBwBf,JXBD,BDZI,McJX,lBTFWOSWDIP,q8C_sDnExTL7C,AANMBOGMQGQTJTLD,ya84D_C1BzCfjBBlHW5DAbH,1SxB6EAmITwCgB-C0B,0TsCDVZD,dZHO,HOMcUD,8SqK1R9J,7RxJGL,AA2R-J,8SsKLbTC,fZFM,1lBEkC0B8LsHuBqBoB2Be8CS0H,wlBIAQKMWD,iIoIpBlC3BhC5DxD,hHvHGJ,AAsCgC2EwF,iHwH4DuGwCyGoBwEmBkHE0H,pbkPOTPP,BjBNSQS,CkBQuH,43G1uPhBiC,D-BFbKhB,ntBkrDLCKIkCBhCH,qzD32CrClGJ9CiBlCcZgBPiFzBmBpBYrBOjCI3DS5BctBQxBG5B,9T_SwC1EmBpD,zQ5DzGyI,qI4CB8PH6CbqElB6D,9PqHYIQLEXLT,gBvBNFTKFWIW,yMgV_EhB1GR3BPhDjCbjBbtBLrBF_Cc5CsEvF,uc9EnDpElEnIfjB,_I3MYUiByB-CgG,4EmIBkBWA,AAUkB,UkBmEwF,8FqFB1D,B1DLwB,LwBFORGhBJ,AAPwB,VwBjBlB,GAFA,FARc,kBWdV,EgBDf,5BZGakBW,qBwBQV,AAwDqEwF8JcsCSiIqBuE,pesBvCiNlEiFhGwGrBUrBH,1EiyFoE8BcWsCgD-BO0IOmFZ2H5B,-e6DIMSGSPAR,sBPqBA2BO8HiGy",</w:t>
      </w:r>
    </w:p>
    <w:p>
      <w:r>
        <w:t xml:space="preserve">"DmCoEOyEtD,AANRNAPQAS,j7FqoCBoGvCmY,_duSnBgQ,qbsPErD,ErDVuD,5cgJhB2P,icYHkG,HkGSjG,AAWqEkC6D2C0B8BWoGS,2qBgIyB5IErBFlB,a1HZ2H,Z2HlCqVPyB,hdgDGQUGMHEXHNTBNa,sa8TTBLKBYQQSDILHf,x_GumFuCdsCY,AAnF8CjDsDvL-RxBqD_CgJtDuFhB0CF8BI6BUwB2BiC2BW-BHwBXoB5BShDHzDKhEsC_GiBxC8BlDyBxBsBd2LjE,lK-pBsBAePiChE0BhC0BlBiCR8FL-FtB4DzBuCLuBaYgBQwBBcViCxEkHB0BSgCYaqDqBoCPkChB0C7BaxBKjCP3EuB1L,4oBptBkBJgBlBOxBDrB,gCnEKkBLwBTcpBY,4BqK9FdblBBrBQjB0CtB,zdxDjCJxCmB,6XmasEbgBGqEqCqCA-BLmCnB4B1BqBnCavCCjDRtCrC7EnBzB9CpCrCjB3EV,6FzWT8BbSnJ0C9BkCnBadKxCBvFLXUFQOkBWKgDFwF2DmBOyCKkE-FSgC,ie0OyC3ByCvDuE5EgD5C,l6B0oCIvG,HtGIuG,IuGZ0DnE0HN2BQuBUYwL2H6G6C4B4C,ikD7hDZrFVhC_B3D9C7C3CxBxCTtCB,lOpQrDqB9BwBjB0Bd0CHwCGoCkDkL,4jByKGRJJ,DbLC,LC1CGzFyBjMsETO,AABW,BWCC,_U8FkO7EmEhB2CC,iV5FL6EV6DrCiIRa,AAQC,pD4R4CxJiBjI,pRuYW1BB7EGvBkCvHQxELjERjChC1ER5BJvD,9S3dyCSuC8B2CjDiDxCmCrByF_B,AANyEdqCxBoC,5I6EPRLAJO,lBDZiB,AAMc,8BkBVf,jBHOX,wtBHVH,VHLOEU,MoBMJBV,ltBXkBI,LAMA,lBGmBF,2CCgDyBwB2B,urBKDgBpFiQRc,AAUG,nFuSGvB2F3Q,_gBtPVB,VBDQUO,QeKLDP,HwOKvDcpFJvDTlC,uhBCHLPD,XPLQEU,rK2FnCjBvHlCxM9B,pWnFRkJnCiH7CqGPoDGmDM0BmDoGQoD8HO,ghBcOZ,RFnDuLtBsHd2IC0LLuB,AASG,hF4oBJlLYhJ6B1J4BjG0BvE,tVdqNgBHtJK1EiB3FyDhMJ3CpBxB,AAF6FP-E,uVebF,bFLaSYYPBb,nTmOpB5BVrC,hF5C4BESJYlB,1gCwqBGsB,csBbrB,VALQAaMQSEOJIRDVNL,WAVA,ioD4DhBkB,hBkBwBN,5iB8VuXvRoFnCkGjC,t5Du7IeOkCD0BiBwByCmQkTawBO4BC2BzC2I,AAANPJLOEQ,XGQEIJ,_U-C2GBgFTgIpBqBd,AA3CL,1CQ2CP,wlF_rGuWrckBf,PLVMVF,AA3BmC,zBMEcHe,IiC8BhC,4BLHXMd,3BMwBJ,LHnBsB0BjB,yuBz1ED4B,AAMMQC,cOMLGRLXRBLIDiB,fqBgBpB,AAjCgF5BqDjD4EnGwIZgCRuDCqCW8CoEyIsC2FkBkDsC4IyB-D,nCo-B-FqNK2BF8B,yGiRGhCH7BzC5F7DpH,8ZiBjLvB_FL,jR7BLZZFTYEe,1BWOMUAOLGV,xHBQG,AANkBZkBrF4DVaeD8EtDkBlBc7B,QG4F0BqB3B,_XskBFTPH,AAMb-PhU8ClCWddKzC-BjQkUba,VbVIHW,H8BSDMb,VdGUQK,AAJahXkd,yzG09GiBEkD-B,mEiCWYmBuCoCgIUiBmCsBgCzBsBrEmCxKctFM5EJvDpBrF_B5GXpBpBBfiBPeUwHD4DNmCpBiE5BoEvDwG,5iek6FlFtDvGvC,OyBMJEXHNVB,NxBNc,NcEK,EKYM,AAFsB,FsBef,i0Gt6D0BpHB9CfhHyBrKFjBlG9C9CpDnBPtBAZK5C0CpBe1FK,hzB60GgL4G,4MwHeIOLETFRNLbM,ApBXQfC,AAFYGS,3BS4BY,49HlvElIgBzGMzMb",</w:t>
      </w:r>
    </w:p>
    <w:p>
      <w:r>
        <w:t xml:space="preserve">"dK,zUo1EkDtU,98L6rIUBILBXJJTCHOAQMQ,AAtFgX,mRmIYO,YOWTATLNPDNIDkB,XNDyB,DyBcjB,AAxEuJrCoJ,jjBgJtC3B,tC3BPZXIDgBWO,VcSLEP,AAkDc,kDc0MoE,0MoEyPuF,yPuFgzBoRgE4BkEmDmCuC8B6CuB4CmBwDiBiG0BmRuBqFyB4D4B-CmGqH,uvCosCuGsH-HwIwC-B2BcoemM,8wBodbGjBH1dhM1CjCtH_HhH_G,B0BQKQDSZLfRHRI,CzBJUIgB,i_Bm6HfuIrEkcVwBrBwBDUwBWsBkCaW-KmC2BsBoF4FWkBO0B4BoLkBwC2G4HqCmCkCgBoG4B,wrBwdiCgBrB0C7BCTW,6C4HjBmE_EqX_D8MZyE,9K-sBjBoPtD8ZE6BgC0JY0B,qwEn5BG-C8Dsb,q7JxmUBhG_CnVRhCxCrD,snBrsEyE8BuEoCwC6B2E6B-B4C4DvC,-nC2SqBpFDrDxB5JD9CK5CiBvD-BvD,41EhxCmCXsJ7FkDrBkEZkHByDnByD_BiDlC,p8Cw7DHqB4DkMA8CXkC5RgkBTwCE4C8BkF,1N6gCI4B,euBdtB,McLb,LbVK,VKBSQQ,uBkCLxB,fhBUP,AAgBiB,gBiBsE8J8CyF-GkK2B-BgCsB,tqIi1VaOYREXRb,kB3BTBROFYIU,tDyEqC5C,qyJgLjNkG9JmFrR-JpeiV,mgD3g9BBV-C7N2B3EyC5E0BnCgCnC-CtC4E9C6CrBUC,AAPJNG,dDFe,UqBORDT,ZLMOOB,AATiGHuHN-B,D-PFtCItHc1F,pGoYRdb9CjB_IT5BnGtLzC7C,qGnYPTVE,lBPJUGS,iBoBEX,lBBGwBNsHbiIZmDV2BhBwBfK,AAQMWJ,lE6YqCvDuB_EgBzNUzC,yXrKJf,AAYL2BFiJQiEmB6DgC-CoCsD8D2GqLqCkD2BuBkFyCQFHLjFzCnChClIzNvD_D_CpC9DhClElBtHPtEI,JfLHRENc,rBYKa,AAlCgBpBkBnFoFnBuCX8ClBoDrB4B5BclCCvBb9B1ChB5CFpB,KaaESV,xXqKQU8BwEcoBwCuBuBKwBDoBPqC3C4BrF2BrDiF9E6CrB,c1BJB,JBPGJS,aoBBVNP,zBPIgB,wBaEJ,nBGaGOL,zFy8DwBfsCPmBI6BgBmCoCuBRmCMkDiCwD-CoB8CuBIyBDZsL1BsBXgJpByCRkCAsB,82B4tBsBrDBPlHrLlCvC1CrB3BAtCOzC0C7EiGZoCGkClBGvFR9EpB3BZ,tkBjIPS,ukBkI5CtCtBHdN3BEtEsBrFcrCHjClBhBhBtBA_BQnE4B,8lDqES0C,AAWQWD,sBMUTCfHVXNXGRYIuB,ZoCGrBUb,moCplBOjB2D5DyBxC-BxJ4B1DiC1CkC5B2BV0CJ,AAJbNH,XjBXMDe,AgCQJIR,bVKQSG,AAVmC,VmCyBvB,AA3EgHpBiB3EuBbSRcR6BKiGF8Cb-CvDqGjC2CrCkGnBa_BGvBW1BsBRgBJuBO0FJqCvBqDvBsEpCoD1C0FtB0B5DmDvEmGlCmCvFiDpEoE_BmDzC4F,_nE04BrBQpBERPd5C1B5BrCf5BC3EzBjFuGvExD5DhDhB_BFlEnBjBRnByB7DArB3BlBHlCTlBBjBdb9Cf,AAUO,UOSTFXZBFgB,AAbqFCQSSqBY,iBkHnB0BvDgCTE1CnBPCDoBiB6BBkBRQ3BFZKCqDHapDkG,pO0RfkBFSaTMhB,8ZktBlG7H1BlBXFzERtEB7BIvBUtBgB7CkD,nZhEiDlDyC1BsCL-DEwEQqBMiBeyEuFyBqC,yZuEJL,uJCVG5HZnBG,3JNJM,JMuCqEkBwCMqBKmFSqCoCwCkIkH2F6D,AAUA,UA2BB8HY,uJCEU,oBEFPPHRU,HUIT,bDMIQD,cE2MsC,rF2f2LjCyCCqBN,AADT,DTNC,NChDQ3BA,AAAU,3EqBEPFJ,BZPC,PC",</w:t>
      </w:r>
    </w:p>
    <w:p>
      <w:r>
        <w:t xml:space="preserve">"jIsBjMgF1B6B,AADOIO,yFGKF,HDIE,3EW4EV,gFRW0FDqD,tFWOD,nUmIDjBOdqFvCgIhDwCNkED,8aYHRLD,TVNSGSSEKR,z2B8LYQ,YQQFMVBTNPRBNKHUEU,XPJW9GqIxDkERI,7KyOKZ0K3MWP,AABXNN,PlBZANaEWYQ,OsBCF,iFmGzEnFNd,7FxFSHIL,AA8E0FIa,2FyHcDKTHfXH,G_BPKHS,XcAM,AMSY,AAxGgGXwBL4CQmBmB0B-EsFmBmBsBckBKaJURSlByBjFgD_GM3BCxCKzB,49Bwa7DtLDlBaxDwC3EoDrDWDMKiCnB4ChCqDrEwBrCrD1ClB3BrBnBBnBWxDJzDb7BlCvByBzEoCtCzBRzGR,3d52BiBwCWMiBD,6C4CfHXTHfWV,AAgCmB6C-Ce0B,tE-EFLPF,VR7BjB7BP_BItCqBpDuChDoDjB2B7B4D,AARU,MuBKb,wKBGeHWLMTAvIrCTN,1b8JO5B2CnE4B9BqDzC4CvBkCL8BQqBsB,oQzKKaUA,eawJwCSBYZETNhB,lR6JXF,XFHY,OoBMJBX,VPIMOE,AAV8H,K2HJVA1DG7BQd,G4BMdRZ,F3BPDPK,fGDK,DKxBwBRqF1DwIlBiEjB6BZE9BlB1FvGxBtCAnBQvBafqGvF,AABWKS,IoBIG,rBUeZOG,0BNaF,0D4JjBpCXvCfrECX,zD3JKiB,zBOcHiBc,-BUciE8BmF,8xBmZBuC,O8CCjBP3B,1oBqD-B4C,uC-BbHxB1B,olB0C1ENzE9CtD9CZdjBjCjBhEhBrBtCxBrCP9CDzCI5IuBtBQ3B2Bf-BHeC8CY6C,1kB1BBVPH,RdLGDU,PaMQ,6JuPMnDHtBPjBrB3B1G5GJd,tJ9OOBIJ,AAuH0HsB4BQgBGqBD6BRgB,qI-P5BgF3BiLP4B,jDmSBlB8B5LU9BsB_C,AAJLTA,dLNSCY,U0BMPBX,fJEgBpBuHNe,AAKKWA,R-HyBzH,orBxBPsBvBiCzByBpBY3BStBElHRxBSvCmC,xSuJQZmBhB0BZkHUwBD-BTkCrB4CxDcX,vXrFddHxB,pBVE5B,AAJNTC,dLLSCSSOOD,gBQBD,JeKd,yBLnBR,uCQtCP,_DDsDWUM,wFQRVNAPK,vBLAe,qB0BKTDT,qSqDRmBvBmBxBQ5BDhM1GTT,zT_DKO,KOKOGsB,AAOMOB,gBI-BU0J2F6BWuBA4BRmBbsBtB,DCEB,LwBMvB,AAyB8EAwFSmD,oU2BJVPD,ZZNIFU,G2BQJER,ZZKWQE,8hC5sHZjE3B7D5DzGnB1CDZ,SsBOPBRLLRC,RrBHc,HcIMSE,AAbI_ByCvCmBvFatE2ChBMtDMzCVvBbrGvF_BfnBD3BKhBS1ByB3C-DzBoBzBEtBTjCjDZRnCT3BC_QsFjBOrBwB,3TqwBmBd-BvDcvCO7Ba9KgBlEuBhDkEhD0B_Be1C8D_FoClFC7B,qTtBMNANHRNF,JzBTQBU,VkBOQSA,gBQYsCYiFkC6G,pTuBtBe,ZiCahC,AADVPN,TjBZMDa,E6BQV,hBTE4C,AAOSUC,E4CejC,FyNUHOXT7DI9BoBhEmBpCaXgBLkBDmEKmBN2FhD0D3C,AAT_HaxF,8Z7DSPCTRVRC,P3BLQ,LQIiB,AAVe,VeeE,eEUG,UGqD8SoB4EgCwEgCsGsBoDYiBsDwDyCgE,3ZmIDpE,RwBUKSRAXTP,SvBVSEe,pOmGnGyEd-BA2BMOQI8BAmE9B0GtC0BjBkDlDgB3BShCiBhB,lD-Y1FhEhIhHjCvCR5BVtGrD9G,8Cpa9CHhJ1BVL,KsBQJEVLNRC,JrBHW,HWSW,_B0aCZVF,TfHI,HIAQ,AQMO,AAFMXGnCD7J6BnCC,WMGD,AA0EyIiCqCwGsDiIyC0I4G6B8BS8BCiCb0DDoFL2B_C-FrCoN,JCKB,y6BmG7CpBxCRvFpCXddrCfvB1BjC3F5FlBtBX3BT",</w:t>
      </w:r>
    </w:p>
    <w:p>
      <w:r>
        <w:t xml:space="preserve">"vCHxIPxCeTCpCuClCqDnGU7B,gCgBGJBZJLTE,ZrBHK,HKdC,AAIY,dCmBW,mBWaK,aKckEgB-CsE0L,piBi0BwCxNiDvFOzDA1EYrCJrDhB3BjBjBnJnH7HjCxD1BtCvBvC7CrE_H,wf5I9BE1FsB7DgCzByBpBsCjB2KrC0D1D6I,vf6ILF,LFNGDO,EoBMNDT,VTGO,_JwPiBrDgBhCuCrDwF1G,mKhPGwBbqFB4BkBmBqCiBiBcgBoBc8BW0CIuGOmBUSYGiBNsB7C,AAQG,rLyOMkB,WQVP,xCyDNtFIbQDOGkBmC,iDxDPA,PAJU,JUIQQCKNHX,nC-CXoBRGPN,4YwCAfqC9Fa3BoCnDMbWnJQ_BOX0B5BmEnC8FrB6BB,lBclB6CZQhBPLlBHpGTxCX1BnB1BpBdjCbjBjBiBnI,5YxBiBRGnB,bAKZ,KZHNRDNa,nBIISQE,AA3BiFrB4C,eScA,FEGD,ZoBYdkBN,AAOfMH,8bVJJRC,bHNUEQ,G0BODKLBb,3dsFyChG,od7FQQ,2QqMMTFXNJVE,dxBVCzCVZIYQkCQgBQ,AAJQCU,HkBIO,IOKcGwFXqF,AAOGQF,H2LkBzEDlGGb,7sB9GfPxC5CPZ,1ElDoBWoD0D,mGwERfdJ,vBpBJMEY,FkBacYC,yBeEX,2FmGlC3DrDlD,1FlGyC-BckBgBmCKsB,wrB8EZwFB8FRqCf6BnBsB7FgDjC-BTkBT2BJ4D,7lBgDSVFXJH,C1BNAPO,dOEe,EeIiD-C6G4B-ESgBsBoBkCiB,AAYK,oJ4Q3BRjBhB_C5FnCzEX1CAXMd,gBWHRXD,fVLOEe,6BoCZxB,rBTQLCR,VHWI,WIsBU,wFsFhC1ChChC,wBoEJvClB3B,oJPR5B,R5BJ8B,fwDsBXGd,yB1BbC,bChBS,jGuChBERLT3B,rCVEpB,6HDATLN,LhBVI,VIvBE,AADY,vBEgBIMM,7CwB8CvB,oEbUQSN,hGoBRhB,RhBAqB,gCiBML,xjBB8BmB,8BmBoBQ4COUH3Db3Cf,sgBhBDB,DBRI,uBApBC,hBciBb,AAHZ,dTDS,DSUQ,AAL8C,UQON,lgBFSmBAkB,-kCrwDQIMHMXJhBTH,KhCTiBKgB,7GoVATOhBgDxCCVR1BApB0DnL,6nC58LRB,RBhBA,AABY,hBAgBY,8JsI5G8OrC2DxCuCtDyB_FiB3CThD9BxB5Bd7BlBxJIvEUpCgBhC4BvC6BzBuC1B6ClBuCT8CFyCCoCO,nIxHAX,wFqBPIfDtCzBxBR,jGrBUC,oHCfmB,FyBGxB,tGxBwBEgCsBgCa,uGyBLNNC,ZLDE,DEFQGQ,YiBGZ,XBGE,GESB,WgBDhB,VfWgB,WgB6B0B,6B0BUa,eGdF,IyBYLERLVXC,HxBJU,JUAG,AGSY,AARwB,RwBUTQD,-pCrOCVHLNDPO,jBXpBHvBG_E4ChCY1CD5BbxBtBnCnEdhB7BhB3BFlCaxBuBhBmChBkD,AACWKMOAKJ,jDwSanDe9B2DjEa3BI9BFxBV1BrBvB,7ZjPOAKPLb,MrBLCLQMa,LsB7BmFTgDAqEgBgFiBuC4B6CmI4KmE0H,wZ2QSBKPBRNN,MxBPCJQASOO,esPhCrEL_BA9CkBvE,2IlHPuB,PuBoBd,AArGoF,rGoFjBK,VkBWjB,AANZ,NZVG,VGHO,HOTa_E6D,AAEUMM,QgBUDIV,3FwEOTwExDaJ,AALb,LbTEFQ,ZURWpFgE,AACOOM,QaQFGL,rG8DRI,RIJYMWUASV,oBYMZiBfuD3CaJ,AAJbLD,hhCq3CIwB,IwBMrB,hL2TgEZgBZkBvBuDzKmBtCK1BA5B,baUBIX,cZVRPS,lBAbQjDYvBmBvC4CtBwCbuCzBsIX8BtDiEtBoBXI,AAKa,shGpjFc9DlCxLFvG,uzB42JAf,6DN5DR,5DRXLNKFSGSQKWL,AgBeL8CB,vDghE6EsGkB",</w:t>
      </w:r>
    </w:p>
    <w:p>
      <w:r>
        <w:t xml:space="preserve">"YsBKgCDgIxDmCX-CJ-CS,AAQRqDgFkBmBeayBO8BFqI7DwCV-CA2CSmDyB8BwB0B4B4BwC8B8EKqCB8D5ByJhC-G5B-ErB4CbuB_BkCvEwDjCgB_EarBW,nmB4kBkTtQ4FpFsN_O,gB8JDxEbpF,f7JdDjFyBnE6CxCwC1BoB9EyCxJuD9DelHqClHsB5BwBvB0C1EsFXiBhCoExBmC5BkB5FwBxDqBjBDvBSjDC5CHBwBZqBHuCnDqC5BU5CoEtBmBzBB1BVzCpCtCzBhE1B_BX_BQ,0jB8DXAvIqH_T6R3C8B_BW,POQN,AAmBmC,hC6BiC5B,AA4BPwBc,oDM-B4D0BqC2EsEmBQmDAiBU,1iBsFT_B,T_BLmC,UsDKVJV,ArBPFPM,fGAgB,AgBD2LUgH,AAQMQF,p5NoWIgCTkDJgBxByBLeK4CwE-FyDiD2C0B-BkCiGgFwB0DImBoByC8F8O-ByGKgCLiEqB0F8EwP6B8GUuGiBmFoFsmBqB0E6C8H-EsS2Gud,s6C1QoEnBoMlFoCFwCW,pRVEwB,cgBbf,uQJgBmIkDkJyB-GauBkBgBiEc,7Oc8Ob,hBFPL,PLXQ,SmBBZ,gBThBF,pCBAUIOQGSR,qBWgBT,ge-YXkB,ByBCxB,rCNYOMU,uBCtBB,eMVN,VNHC,HCJgB,JgBKQQCQRBT,ptBs-FIgD,qB0CpBzC,GiBFhB,FhBVDLQ,hBMEc,mF4SzDxPJvC,hF7RUIQN,AAc-B-C6MEmD,iF-SAhB,AhBRJRM,jBCCiB,CiBUIOJ,AAiC-NwBgG,0xChtGStBBtBzB9CV5CC9FtBzMHrIa5IgB1CyBnC,a_mBOxBSZ,sNmjBzF_H5D7G5B7Dd3ChB9ELzFIjD,9kB3YTkC,TkCYfWD,rDytBFxN4ElUDlDrBvGAnBKb,2Q3iBAjB,AAUJaMOYCapC-GSTkCpGBdTdzBb,AjBNJPCLY,pBQESMM,AAlBqCZyC,QeaJ,vC-D2BtDaP,AAd0DLyGE4BSkBcWgBM2CC,pS6eazBKpBL1JItDoD9MBrCV3BlBrBfT7BR5BCxBQxBqBlCgE,8tBnXyC6D,gDgDdThCrC,McARLJ,LbNKAQ,NaGI,GIUF,qBwIEhDZzF,pBvIiB8EI0D,rayC8Ba2BiCUwCJ2C,8DiIShBIrBDzBRvBZhBlBf_BN,AAjC-DhEsFZOjBA9DlCfFfGbUTmBNgD,lVoI1B-E,9EKNiBIgCiBoBgCsB,8vBgXsBnNWtU,9rBjSAbgBpE,ZFlBD1BrBPtBI3B,gHbT4BTUdMnBDhCZTP,pGiCoDiBiBCwBjBQhC,EfVH,VHDC,DCJQCQ,cOBH,FYGX,dFKKUD,gtBqRX6B,C0CBzC,8jByXVA5BRjE3B1M1GLV,rUvI8M2G,8M2G8BqBoEyB0BesHT,AA8CsB6DoBYS,mKkChBRFREV,zBDNJTE,hBFJSIa,cuBKTDT,6BjBzBD,qbkDTCpDrBnCN5MnBpID,rWhCqDC-NsB4CeiCkB,3GCoBFwFE,dBOIQF,if6CJVVB,fXNSEc,M4BOHGX,VJWK,WK-L6EkDMyEH6BI,xgFm3EzCtQExD,AAqBmG2B0KqBsEiBkFAoGpFiJhBa1DkC3DiEvCkGzNIbkEI-DH6BnL4G,6J-mFZjFMxB-BxEB5BhBvEE7FV_C9D3KA1I,CWINJH,BVJMMK,_D6nBgD3DkBhCUrFoCtFYvCB_HbtDnC9EPzD,VaUACZ,WZHHNEFSGM,kjH94MHvBO_BgBlC6BtCE5B,DqBMTHV,EpBXA,XAHQIW,AmBDoB,AAUE,DoBYjB,AA5ByExBmChDuC9DyB9BmB_BkChB4CHiESoD-BmE0E2FcsCK0C,vCqzBsCtD4EpEgClC4B7CmB5CUxCMjDAjNK3CQf,1ElLKTNP,DjBRMEW,NiBE4E,AASC,kBqENRLjBIxC,MoBAbLL,LnBVCJM,fODK,DKOe,AAdgB,",</w:t>
      </w:r>
    </w:p>
    <w:p>
      <w:r>
        <w:t xml:space="preserve">"WgBQBKN,gBmBHXCd,nBnBIC,rBCaHSG,tEoCuEnC,iGnCgBmB,gBmBoB6B6B2B,_rBmFPG5EIhEJtFhCrFvCTP,-kBjEhBE,fWgBV,AABR,BRLDJK,VGXM,AAEQ,EQKEKH,bDcE,zhBICxBJnBtChE9BnFZ3FO5FgBlFmBnDiB_ByB3B8BxBgDnBoCLwCIsD2BqCuCsBwCaqCK-DnBiIFsDW-DwBmDeoBgC6BgGmD0DgB2CD,AAViD,EoDHfEnC,kuB3BQQ,AAtByDpGmXzB6E_B8CvCoC_BiB9CW,juB4BZF,ZFDE,DEHYIQ,kBKFH,VkBULCX,NFOG,OGkBE6BwBmBsBc2BS6BsCyOY6CgBqC,u1Ct2CWRBZ,UrBLJPANc,pBSIUOG,AAhBwBZU,f4CSlBkBX,sF2QEsBNoBKe,tjBsBFVNH,TdRM,skB6BYjBDV,9kBtB1CiB5BEtCX_B1BxMzXVTEgB2M4XoC8B8BUkCEsDX,AABYKM,mBS6B9B4BhByBNqCCmCc0BuBiBsBagCQmDJwCzGiQ,BECD,TQUP,HBIC,ICGiB5BuChBoCLuBFoC,ukBISNWG,JqBKpB,AA4DmE0E0CmCgD0C0F8B2EK8FP2HlB-F_B0EhCyDrDuDvEuCtCkC3DkGNwBIqBQe8EgEiCoCe4BaWwBMuDGiDVyClD0BTYE6FoDyGsE,3byWKlC8FpOM3CPtDdlClBvB3BvBpCf9BB1BI1Ba7CmC,AANVRA,fVNUCS,UyBMb,fLNkEAiNJgDVuCjB2C1B6C7BiC5EuEtCuD,AAQOQB,5Ri3ByDlNsBpD,_f-LdlCV3C3C5PxBhD7B7B1BnB,8gBhJVfF7B,9BkBiB_D,AAgBXWD,zL-RmCZsBZiC1B4BjC0BpD0ClJ,1BPpDL9H_C3DzCzB7BfzB,jSjJQL,AAkCkDkDyC4CsB0GuCiCM,AAVUJgBoBkEmB-CkFmHCgBxFsJzDoHjCgD,wS6JLV,LVHY,MWqBF,qBFXWPiB,nB4BBxB,VvBUB,E6BVpBTP,pB5BmBA,mBAE6B,6EiQhC3DnBrDPhDJrE,1EnOIkESoDYkCsCmF,iFyPGXRR,LpBXO,XOAYOM,OkBWH,AAgBmCWyC8B8J8EyRqEsVayF2BuEiCsD,3bsJGMMAIJDN,WLLDJQ,VMnC0BnByB3BmDHmC8DgJmDqCsCgDuBmGJ8C,qF6mBkC-BmE0CqCJsBE6EmD-CuBiBaqDuFoD4ByBM2DImBKeYamB,4nB4SIiBDgB,AAeiB,oBuBOT,JLKM,AAZgB,jHCOwBAa,sB8BrB7B,iGxBYa,ZgBaf,JLbcfM5BGXD,KMcJWE,1EoCWP6CRmBlB,BpBPL,PLRCLM,S2BEVFT,vBnBFUMcSGYN,mH9CvB7BtBrCxBnEZxFpEtVnF9SzBvIxB3E,iuB7oBqIxH0DzC8C1BmDdkChByCnCqBtC,5tBmpBHJ,HJPS,S4B4DqDsDoFSGATbxBxC7DxEjE,8zCzlEoKlKoGjFiCzDcNwSsNsH2F,iB6CvCM,lDwBUJCZ,WjBPPVIFYWU,VkBTuChBmCtM4P,6GSJ8BlCmFrDoO3EgItCiGjBmElBwILqKQ4B,o2BvgDsCbsCzByazX,DVRpHE9IOhC,EWDV,DVPG,PGEUQD,2MyqCyFG8EkB,AABVPNTKDa,pBAUQWP,AAtEyDjFwCnGkEzGiH,gN4BANLRRAJS,nBNKcOCQP,oBO0LwF,kNmGCZRRPAPW,vBVCUMOQESP,wBWoCa6T2C,xwBqJzBNJO,9BAGmB,mCsBHrB,_BFgCG,AAxBiB,gCGiEyC,1EiBEWQIQJAZ,kBFVHNO,jBGzCLRIlBkBjCkE,qJ2CMLATNLPG,RlBDcWK,SmBYmSrCoE,1-Bm8BkC_CyCvBad4B7CgCpEwCjD4BzBiGzCiC5B0BtDcnBsDHoDVmGjCsCxB6CjC-BpCc9BerDYpB,1FpoB7BsDhBmHAuCK0BB",</w:t>
      </w:r>
    </w:p>
    <w:p>
      <w:r>
        <w:t xml:space="preserve">"wCoDyXeqGMY,8B4vBYbiDxG,65Bv3BhBebGvFVbKekF,sF4ZhB1BpE1MZVjD5BtD_C,iKlFJKFkBSyC8BuDHWXQXEtBWpBlBxCzBnBT1CJ,hJ2FLPTA,fPLcKUOEOJGZ,niGomKOZ,uBAfZ,fZPVTIBeYK,gBakBSUYIcHqBhBoB9F-DZkBFgBQsBkBWyGR8BIuC2Ba4BDmC9C-IFwJY0IsBmJGiFjB0SvELjBSfiBV2CT0HPmBVcfOjBBdRbpBV5B,tBAuBA,8zM98d3B6EPkBRMjCnBjB1EJPrBZrBBZM5B2BTkBb6CLgFoCwMBiCRyB,hmDk4J5KF3EWlEkB5CiBxGsD7E4DrEkEtC2C_EyH3D2HhBqBvBK7BfVtBBZUxB8C1DgB_BWvCIvDRzZL9BXxBlBnBtBZ,mDTVNTK,pBD7BY,AAJaKY,qBuBGTFV,oBVnBT,wDFuBW,AAvDG,3EcoBV,lDVkBIYS,8BaUKWN,wHJeIOLGTFTNLRANM,BrBrBW,AAFUIY,jOytD8CnPczD8DjGiBnB2ChBiFuB0DHwBLiHtDiEhBiPDyBHyM5GgGtEiD5BsOjE4GxC-IW6DgB,3e6JYkB,AAsCkB,sCkBsDuC6BmCsBwCoBiEKwCJqEhC8JjEsLlBkC7BqC3DiDrCqBzDYtCInBF,dkBQhBOB,kmEv9BKiB,aQZP,cmBBZLLNA,blBPS,PSAUSQ,SkBOBMN,aiBAxB,ZhBaiB,aiB2B8G-EsRKmCE4G,6J4gBlBDxBS,3COGwCqBsF4BmF-E0K0B-CwB2B,kM6dKNBbTLNG,ZvBHiBKOYA,awBwB2PUqD-B6FmDmH,oHggBQuC,oB8BnB7B,MaLZ,LZRCFQ,XSMW,mC2DXxBJ7B,5B_COAKN,AA6BgD,6BgDiBmCmB-DKuEkDiJ-BsHEiKiB4CmCwL6C-MgBgD2CkDOqBDmB,0jDz1MbjB5BtDPvBAd,hE_GwD4H,4E8HFVPF,VbNIDQ,RYKUQE,4EwGvDrG,9D3FOT,AAyDuG,0E6GAZVH,VhBLW,LWMW,yDkEvC3D,lDtDWJ,AAyCiE,yDqGKPB7BTP,L7CTU,TUOgCSI,gBoC6BkEiG4ToCuC6CmE8EqE,6R6iBNgBIecSYFSfDbfXbK,yhFl_CwBsB,-BG9BF,9BFvCT1FoB,2CwBCbHLRB,XpBNOAY,_KaSKKV,cLFJNBHY,bMrKqD7I2B1BQ,yKMIK,IKOEQJ,wB6CTnCCX,vB5CwB6C,4E6H_BvCnBvC,tlBtCMKODEX,eRLLJCJMCQ,dSDe7BuBzB8B_BpB,ulBuCoCgC,yCSXE5BV,hBg-EMiC,AAMMMB,YKIJCrBNRRIB2B,L4BM3B,-HwH5CD3BPfVbjBfpCP3C,iDpBnBM,bsBcrB,AAARLN,LfPANQ,dQbO,AAIa,bOkBM,kBMSGQP,5jPg2IhBIxDBjBTzEpErE9H,oBwBCbRV,PxBXC,XCNUCc,LwBEK,wBKEJ,rBAiBuDY0BoBuBmBcgCUqBAoBHqClB,AAWKWJ,kLyG7DgB_BHhBRpBjBrBnCN3BKzB,oN7FRTXG,pBNlDyB,AALUGY,gB0BKlB,qBDTLLV,vCDSMUD,_CG4BPoBK,wFBgDgB,pBEUHWE,9M2E4D1BgFhD,oS5CKQQGQFKPJjBPFPG,KjBpBE,AAJkB,pBEgBgB,hPygDLVLBLK,jBNzBQ,AAAe,SyDS9BAlB,PvCUCOV,1BR0BO,0BOCE,CEQwC,QwCTmJ,TmJdwB,B6BC5B,AANLNC,bJNOCeWOQH,gBODD,FkBGjB,iBRbR,AAqDAYKKgBMiPF6FN0CpC8I,hBSiBR,45FzvBGNHP,BdNCFOGOQA,CeMWmBQecS6BwB0CwDyI,7rF-zInBS,TuBUtB,AADPPL,TbTEJU,dYRe,AAOgB,OgBYAMb,fBgBC,AAnDmC,nDmCfG,RmBSlB,AANf,NfPDNKDiBMMOEWX,qxCtId_D_Bv",</w:t>
      </w:r>
    </w:p>
    <w:p>
      <w:r>
        <w:t xml:space="preserve">"FjBtGlB5CdrEtB3CvBxBrBHJfvBpBzM8D_CoB,9b7YZA,VUWT,AADT,DTLNPBPMFU,xBQIU,AAVS,IUYKQHGR,dBeC,AApMqE1IwErI0F9NmN,ifwYBV,UTVB,G4BeHKZNTfB,F3BTU,PsBDX,EkBDjB,DjBWM,EkBSX,74BywDc9FiB3BoBRuBE0BJsHE0GxB,4xBxRB5TMtFkB3IuChO0B1PmBzHG_KWxINhE,AAoV1E,vZ2GwZ1G,i3M_qI8F0C2B0BiB2CkCuKQUaO,5oFiwDtBpC5G5GtCnDVJROFaG6BFKTBZZXvBZ_EbvBPFRK7DgEFtBlBCJRNJbGXqBpBUZuBBUG4GMqB4C8E6D-FciCyCoJsB8LDiBXwBxKwJXiBJ0BMoBiBiBqBC8BdoHjF0BJ6CEyFJwHpBqDSgCqBeiBiBM,_1B0sDLR,WLhBF,hBFNMKU,iLyCBwCL4BTYbA1BdzErF3BhB,1K_BWL,ACAB,GiBFhB,VVQL,AAWW,0KESuB,AAaC,aCIVJvBXVPIFUW-B,HsBIrB,vKb8G2KsB-EEsBLyC,mIwUFd,FdJY,ygG06BSfsBjB,jB7BgBeEe,kB8BjCgFL0BewDuB2D,6jB0IEsB,QsBElB,mDsCNV3C1B,lDrCLA,LArBQnC8BnIiKrCgFjF4GvGoK,4DwDODEPHPPA,FjBHSOS,znBuBGoCHmC3BiE,zjd28B0C3D8CxCwBxCMtBA3BPffPTAjCaRBLJLhBOpBoCpBuBlBmJ5K0CtCyFtE8ChBaXYfcvCYfyClB-BDiDM-CNgBXsHxI6DlH2CnG0CnI0B9G,doBMKUHIVJT,enBTDLKCiB,ymC6vBR1BO9B,zCDwBPkBU,0CEiB4BUsC,2BkEHgB,OeNd,OyBEbRV,NxBVC,VCLOBUISOK,I-BcN,acCpB,Zbac,gCiHlBlG,4SlBYP4FxBcC,AAEXLV,HtBXHVU,tBMbQvFsBfD,AABWMY,KuBWGWR,tH-BgBTsFrBiBC,AAGbNX,HzBVFTO,pBIfW7EqBdCRJ,AAFcMY,3HwBTnB,TnBNsB,yIsBYGUN,xHELH,LHhBE,hBERW,6BmCoBhB8ElBiBC,AAEfPhB,rCvBbY1QoEhBB,AADgBMc,I8BQMWCeZ,xS0EeRyQlEiBE,AAAdJT,JxBRLTBRKPY,nCUVQpL2D,AABaMa,K0BYQUBSNKV,puB2cnIvhBBjBYpB,8TxUSFGT,YZNPREDYMO,XaCmB8CyM,qD0OLb,LbJgB,YsCEbPT,LvBVE,VEJiBYW,O4BUL,YYDjB,XXYY,YYK2BAoBjGgbxCXR4CRS7EpBxBhBlBxBZhC1BrG_ClN,1XqDI2B,eiBdhB,KsBIbRP,JrBNEHQ,VUIY,IYSmB,AAYA,SmBGlB,ohBxcaRyI_C8BNYI,rBVZU,ZUgBI,AAvL0D,q2BohCLoD,LoDqBhD,rGudsGtd,I2BH1B,H1BLyB,I2BTD,TDHSGOQYWGMJCXdX,msBnlGDTNLXEHQEcOMYJIR,0BqmBXpGJ1FC3NWhJFhBjBtC,AAQ4FKXAtCZxC,jfqrBgBCONCXHTPJdO,FzBbWzFwBdA,AAFcMY,8mDoqJjBrB,1BR2BS,2BS2MmEmDa2hBkE,qdljFpBKvFC5L3FXFhBO,4HkDxB9B5BtBtBBfI,5FlDDXbRTKJiB,9BCQcUEQHKZ,4HkDAgBKKSD,6sGl3GlLwdtSmyBPoC,9rGs4GKNDXRJPK,7OkmB6F3E2E9C2D9MkB3FW3GJ9CZhC,ubqiEUQWRJdNDNK,EZhBM,AADa,hBMeO,32B-qFUAIXPRRM,Fdde,AAGe,dekBA,9DiB-DhB,5xBmtKPb,PbJfZMDYcO,LSMR,AAcK,gvCtDkB9F,piBnClBjCtBPzKR9COhCgB,nS3BdI,TgBUf,AAJX,JXTCHU,bWSW,AAXkB,SWMDIP,pBOqBN,6UJUoBQKoCE,4CSPQdIPDZlB,",</w:t>
      </w:r>
    </w:p>
    <w:p>
      <w:r>
        <w:t xml:space="preserve">"xXH5F8GxBmB_BcxCKxDNvF9B_BlB,0wBoBByBS4C,4jFryI4QuUeW2BSiCL,AAtB3BTaiCe,79Cy7I2J5RgDxEyDnEkC9ByC1BwFrC6CXqCD0CS,3QvLSgBuEgD0KiI,gR6MHpB,HpBPiB,jBSMgB,UQTP,GGFF,FFDM,YIRB,RBJG,NKDmBUSOBUdRf,EDDE,wvEp_BmBX2CZWRKVM1C,-DnFOQIkBRuBlBUjCSdA,9DoFFf,FfRBLYOUWJ,pqCyQ1B5ImyB7N8BiJ,87DprZqBvDgChBafIfAf_GpbLzCEvEqChRMpFI3O,k5Cq2EKeeaeEgBTSnBBjBVhBZN,mCzCdCZW,3BYROZG,AALYBkB,rBUjDN3EO,7HA1BC,pBmBqBlB,mJlBSOMa,lJmBCTNP,LjBVGDaQSWN,iyBzF_CMdKfe5CoFnBetBOvBFnBZxC9CxEhE_ChCjDpBpDHrBIvD2BzB8BX-BL6B,6PwL0LiC2EiB0KoD6BmBoBqB,ge8IW2B,uBetBd,OyBGfTR,NxBTKDO,XYEW,EWBsC,AAMKWF,BsCkBnC,AApBuBvE0D,5FiFpBY,TsBUrB,AAHPND,VTRWIWaAGX,rL43EGbTPTUKa,XCYB,QsBItB,PrBQsB,QsBkBgS,kBgSH-B,Q-BP9B,CmBITJR,BlBXA,XAHWKU,CqBYD,KsBOvB,JrBKsB,KsBWoMKoBUMuIe,oNwPSMOASNIXHXNLZALO,BvBhBUhCG,AAFcIU,jDamDW,ijKjxNe7CMxCmCrDKd,plBZ4BlEErCRhC,AAPD,PDNOCY,EwBWPJb,-kB6BeBQTDlBRP,YrCVCRSCoB,lmBIQK,AAdoCH6BGiC0E6HgBmDDwCrBuK,4DmewB3MHpBZnC1E_HD_CU7BQV,ohBxcOQ,AA9CmFL-CIgB,hDkJS5D8BxDiBnB,W0DVzD,GmBFlB,FlBHkB,3J4BHZ,-IH3DXtCH7BEjBK,lJRXHRc,mKINB,NBRM,caNX,tBNDW,vKCzKmF,AAIY,yBG8CL-Fa,pBSWGUX,uMCXN,ZACN,vBFKUQGWT,3UoF0KjF,oWhFaA,yES3DR,gBSYOORJbXG,EZjBI,AADa,jBIgBS,hb6DJF,JFZIDgB,ScHV,fcWDKX,PPQQ,AAvFgH7ByB,vHkJqBXsBpBqFxG,z1E2hLPPTI,jBHjBG,AABe,jBGiBY,3VmRmFnQkB5BSJkBB4NoB,6XnQGb,qBHjBT,AA4UkC,pBIqBH,fFQMQF,5WuQlBkC,TyCUxC,8vB5PESMIWPAfVP,QlB7BC,AALKDc,7BCeQOU,33H4uInENlBN,mBCTNRM,lBBAe,iBgBEd,6QyGpBH7LhGvDlB,tXhHWLgBBiDQaM,yFOOKUH,iBCmBA-BSwMuGWW,4RsIMVFZRNRE,d5BNOBW,PkBIS,ISFkCrN8jB,AAUKSF,3MkmB-N_lB,gNsE8HhWSdkD1CmCnBiFjC,_MrEZD,ZDTcIe,kBWJR,BaCZ,gBLdN,4LsD3F7B_FvB,3M_CgBL,HMIL,lBBO2BW0IFa,AAUKSH,iCiLL5BXjIIhB,iiB8B7UrFdZPjBAlBM3B,9hBHIXLb,DzBPFTI,jBCJaMc,C2BSGUJ,AAKwBEqRBgPJa,gyExsD7B9FBnBgBjEBTdlB,AAjCiKsDgB,5vBi-B4BsJyDkKvGwH9BoB,vQwKJNLBRY,nBISY,AAFwB,iBUGb,gBUBPXf,fTgBU,PEQD,XYYX,2IssBgC7CYnCKtCHjE_DjPtDrIrBrENhF,1IrsBDoEjBuG,nB2K1BlBzBpG7E_MPhCDrCD3LRxC7BlCrBZrCXxFMrDgBnDwC_BqChC2DzFyQ9B-D_D0F,AANiGC2BeiFDoCdkCrDoFjJ-JrCiCzC4BjBOnEMnBUTYf8ChEiFbYjDyBpFB,4KgjBLJNf,ZpBK-B,27BjsDzCxK,KQJP,JPLBLM,XKTG,AAAS,-BkBbd,lBJ",</w:t>
      </w:r>
    </w:p>
    <w:p>
      <w:r>
        <w:t xml:space="preserve">"KT,rBTUM,UMMMMD,YImBK,-KuD3JjD,8BCNNRG,fHbG,AADY,bGYS,yBeKb,ZLMMOA,aMoBC,__Eq_DHjhBK5B,gBW2BP2ErD2RrEiMlC,7a_GMPCT,qY-GVYTI5CCjL9EpI7DJJ,7XhIHTPJRELOBWIUQISB,NkBiBEqSqI2CO8CX,8ZqGPHRC,hBFPa,kBKBD,BuBIXFV,gBbdR,xCBEWQQ,yBegBb,dIeH,qkBisBsBD,AAjCqBZIfFpFvGZNhBEXHCXgBP2BBKpBHN5CHzCXhBApBSzCsCvD0FrC0HvByB_BsBzBkCf0CJoEX4BjBcnEqBhBJxC5B7BFtBY3G4EhFmBtG-B1D4BvCyBvBkChB4DZgBjCwBZcZoDvDqFlDqGhCgClEiB9BwBnBuCP6ETgC_DyD9CuEtJoJ3BqEfwBpFoD3DmDjGsE1D8D3BsBnCkBxEazBmBtCiD1B2CTuBLoENexCkDjBYhCUnCKvBDzCxB1B9BPFhDOjHMlBM7BsB7DwBZc5E2IZmCd8ER2BpBuBpCyBlB6BPwBHsDNUtBarIc9BSnDyB,xK0jDd3EgBrFctBmBfkG7C6C3BmIrCMVfhCON0HlDkDlCkD9C4JpF-BzBQXSlEDhF,yyB9sEwF9KqB_BmD5DyHxHuBrCcjCUtD,AAhBXPBhBevLiT_DyF1B6BrDiCvCiBnCFtBfVnBMhBoFjC2C9CiN9c0DlGL1B,mTnE6DtB,AArBS,hBkBiBjB,AAJR,JRLBJI,VGZiB,AABOMQ,KeOBIP,jBEkBD,5F-E6F9E,1V6XkGjPiFlL,2V5XhBI,PiBQhB,AARZ,RZRGHY,NwBUCMX,LRMS,AANa,NaaH,rT6VmCW2BNWPyKjRoEtE,nLiN2CT6CzB6BpC2BhDoCtF,nQPgBZ-DDuHuB,AAPO,EuBDtB,4OhBTPRO,lBBpBG,AACc,kBcCZ,uBVrBD,3QBZgC,AAAsB,8MCsBW,uCWuBV,hBAQKSJ,zNITM,TMSQ,AAZU,SQqCMuDuCgE0E2EsGwC4BgCYiBCyCJuBV2BrBqEzE6DtD6ErCwDfgBZ,krB4BjBAxDiB3EuCnE0DlE0ElD8BxCInCRrC1BpCnD,xesIpCpDhExElBd1CnBhCTFJ,iUomBd5CR5CA7CK7BiHjL2BlC-E5EkKtIqDjD8CrDsBjCiCjCoBb4CZqMR2CuBqH2G,hUnmBCrB,ihB-dsKvJyDnCyBTiBA,-DyXqDfkChBeb6C3D4BlDwDlHe1CsB1GoDlH,tE9XEW,QMPL,PLtEoEhC-C9C6BjCa,gBsDP_C,b1CMJ,AAIiB,ZYaX,AAUFOQ,zKoJ-EjDoC_CuDjD,2L9IU0B,U0BwB6J,vNqFEmB,QePd,OGNF,NFLI,WiBHb,hBZDYOQ,eiBEH,TGUF,SeCjB,RdSe,yOiCGwD,aqDZpD,EiBGRJP,DhBTG,TGDSMO,IgBQD,sB0Fb3F,rBzFgBiG,VyFaAcQ,mCWDT,DTLO,LOeiF,AAQG,yB0FhBtF,s7B16DNLVK,jBB9KwC,AABUGO,ekBKLDV,AAYBqCQwE-BTZZN9FlC,ZBMIOF,7KkCyGxBqER,AAFV,FVLHPEJW,lBSGUOIQFIR,jjB4DqIpC0GlBuQA4DH,AA_BoMrB2FAyBKgBYQcN8GlIgC1BoBNsBKKSG2BJqC_EuKDiBIYUE6DxCyEhE,6MuduBrDavCBfT1B,yBxIoClCWJaEoTiG,xByIeQ2BOiDDwF0CoCYyJ2BOeNkDpC-I,AA7BhBRAhCwBzBc5DmBpGwHJqBSkDTiB3DJlBG9GiD5CY,-lBsNpBDPU,HoBInB,3QsFAXHL,HjBVAJMBSQS,RwBOAML,AApCuD,rD8EYMQLGTLZ,iBtBRFPM,hBGFUGU,AoBrEiL,kQqCpD1BzI7F,AAkDM_BwJPoBF2B,AAX8IO-D,tG2KJ8BKY,zBgC0BU,wIEXA,XAFQ,SmBMPFV,XVEO,9FAqCI",</w:t>
      </w:r>
    </w:p>
    <w:p>
      <w:r>
        <w:t xml:space="preserve">"mBPuCI,iGOUI,AA1B6P,d8PyBzP,vqBjMDhB,uFQ7BZ1DX,xFxBTJTO,nBE7D4BtC2B1KyJ,AACgB,sBecL-BGmBOgBe,pBCWOUP,gIuBLdbB,nBfNW,NWEa,wC6BZvB,nBXOX,jBHFsBzCoGvBmHtB0DtEwI9B6CvByB9BiBzDgB,AAMMSA,kBIoBY,FEGD,mEqRnBdVdH3DYnGFlCjBzC,oanE9L1D7C_B_CpD_BX,gGpDXB,XBBc,BcOKKDIRFN,AAnDiC,nDiCPRVQ,lBBXQ,AAGY,GYYCIX,dHeI,-mC3qKnaBvEjB_DtB,AA8ICuCUyD-CqN-M,0hCkrBvCzDlC_E9BhG_F5ZZ3C1H1M9E3JdzCF5OP9BZlBhBZtBPtBDvKmBrCc5B2BToBR8BT4HRkD_BqFd6BlN2T,tlBxaAaIIQBKRHRPDJI,zqCkiDdd,AAuHwDiH4BkF0B,45Fn-CSNDTJFJEHQOU,AA_DgTpHuMhC-FFmDUuDA2FQ2CoE0IyDiLgC4ImByD6B2DiCkCamB8BsGwByC,gjBwpCsCiCoEuCoF6BkBH-DjDmDN6BKsBYegBSwBM4CG2DJmIjCibCqHzG-DdaVuBzCkJbS_BddCPgBTkD,mHmqCLmCNW,GoDFnD,j0GmkC2BWkBcgFkJyG8HoDoCQkBCoBLsBZwBvCuC7ByC1D8DrD0E7B2BhG0DjCoCjCgE_C8H,AAHhBZFReOc,lBSUCST,hFoWgE3DgB3BQrDH_BvB3EFzDOlBiB5B,tBoBSISHKRAV,uBnBVTbIFiBKS,tBoBRqB9M4M9G-F,9BqkBOVNV,ArBVIBY,XgBDwB,AAMMMA,DwBcjB,AAxB8DH4B,Z6HflC,flCCgD,2_Hlp8CzO3I,oBaNdZE,nBZJc,ewBKV,nBTKS,KSSG,AAnKuX,eC6MyHgKqF,LEMD,qYwMrL9FnLvGfb,viBgLmKvX,okB5JAZNTZBPK,3BlBHa,jBIMWEoB,AAcS,cSCO,0P4HvBHjMjH,hO1GOV,vBTaY,AANe,wBUUM,VEWD,PiBQhB,Xb5LoY,yCC0FsD4F-C,5BaSRoBH,5L4X6L3X,gZnSkBwBHgC,AA0BkB,qDYLVbB,nBXLOBW,c4BMf,pBTCG,CGKOWE,AAZmC,oBOaGkBgB,HEID,jB2BkB1B,rxBjBTH,GgBFf,w0BPmKwGkK-F8HsEqKoF,pDUsBrBYCmBW,7kBkIpMnI,3M1HOR,-wBPtB2CTW,f-D2B7D,9vBtDsMqI,-vBuDJPXB,hBRJMBW,eqBEX,pBHKSQE,AApCyFnHkO,kNsH5LjH,pM1GQN,xJwTyJvT,lY3PJTPB,ZVLU,LUGUUE,0J4FtI1F,5I_EMV,AAyI2F,yvB8CEXNPTGFO,jBTGW,GWUGKH,rKyWsKxW,rapUXL,XLJG,JGHW,mBaDT,tBDEQ,yOmJjNhJ,vNtIMT,dHUM,AAvGmN,eImNkJ,JEKD,vGoNwGnN,4V3EZP,ZPTK,TKJW,uBuBAnB,3BXEY,EYYS,AAjI4Q,0BA2LmJ,bScR,7U-CTN,TNPOAQ,EwBSLBV,TRUS,AArDuGHwBefqDrG,-NqNiI3Q,yLkJ0EtIuE5I,rM1JaS,AAxBoD,aSyLkJ,xBsDyBrD,kN4FgGkGgMyK,uSiRmEpK,_PnHA4BHmBjDiFtC0E,zGmNdLlL5H,jMlIHbXFNWIY,lBMYGOR,rBmCsBlC,AAjD9B,8kBVOM,OM6I6G-C-B,plBK1FoLEcqT0N0BIsCN8DD,6P2GKZFPNJ,JzBPEJO,ZSIgBOGOD,sH0SpBpGpC5F7BrDXhC,xmB3CxMtI,oL4HzJzG,hKzF2JyG,4lBqCOHGZJPVD,L1BNSAU,NmBKMQE,tZgFBVJPRFPG,tBlBLe,LeOccC,2GoDRDpE7C,rFpCQV,AA8EsD,qGiDHRVF,dXPSAQ,PiBCM,4lCtzCtKlF3S1KvIjF3CvC,9PgBjPpJ,2QSMX",</w:t>
      </w:r>
    </w:p>
    <w:p>
      <w:r>
        <w:t xml:space="preserve">"DRLJTC,XxBLY,LYIW,_OqBQNBVPHPK,RhBAa,6POcE,AADsBzCuIpH6V,5PMSI,AA7EiO,pEqO8EhO,AARH,RHFQ,MaGR,RJSK,AA3HuU,sLgR2CxH2HnY,1S2D8HrU,2S1DRJ,RJZKHgB,DmCQFMTFhB,dbKUUI,AAHuClB2DnGyP,5G-UiG9O2BjF,nKnSNH,NHPEHMIc,BwBQNAZ,NDOE,AAlEiK,mKsTgBnC,mB4BZ1BUpC,hBnDXcxBO,AARqB,pCqBOsBCsB,AAgBS,mCGNF,NFXS,WkBHd,tBRAW,sCsBdZ,pBHMR,hBNOQOC,AAPwB,0QGPRXQ,nBBVIvKQ5BF,AACa,mBaCX,8MapBXtDZhIA,rcpBeO,FEGD,f2BgB1B,kCrB6BOkLRQG,jCsBkBjBgBH,2QpBqGLkCE6CUoBmB,jBASKSJ,9PS5C6GxC4E,weuBEZLLJA,RlBLY,pjBqLcXuBpCuD3H,-iBxKGO,GOGmBJsD,AAYA,UwELRAdQ_C,JsBSVHV,KrBXC,XCDe,DeSM,AAVuCtB2IUwOJaRQdCdL,7iB0E1EwM,iU0FrBD7B4D,nD0DaZsBJ,AAnBgCiP4K,stO9gCUwB,sBQDN,4FwBdF9E3B,7F9BJK,JKOE,AAJkB,OEsBS,NsBOrB,6BZqDmBcU,5BaWTkBF,JLHyB,HyBSlB,0HXLNPE,bJFc,SkBKZ,XHKKOB,YI4CcoDMmCSkBckCcSO,vI4DmB5D,AAjByC,R6CS5C,AARH,RHFU,GeMV,LJMK,AAlB6DrByB,xCsFgBNORwBhE,nDmBoDlB,AAjBSXwB,nBsCIvBgBb,nKDJ1B,sBhB1BT,1BT3B7BxC5DvBbrD4FhC6E,okB2BQAMLCRPT,OxBNCLQASMO,pcqB1BP_EJ,hIIOZeH,iIHmBa,sBGrBF,aGTJ,TJFE,FEFU,_UsCIWoBKaJuB5B8FSoBVWhB,wvBpC1CkI,zZGBB,HaIZ,8JsDZDxHnDnBZ,1K5DEK,EKGkC,AAUE,WE0BQ,BACA,NgCO_B,kCvBgI2D,jCwBcpBoBF,9N-QnJ_DNRa_JKTaVS3B,-N9QQ2JZ8E3BwF,mL4BLNNC,ZLHa,UkBGX,sFwBbFpEhC,nG5BKMSB,cK4DuBsBgB,kG8BHLPA,XLJMCS,SmBGZ,4F2BrE3BlBX,xG9BKKQB,yHGd2B,BMCL,1GJwFuC,gIgDdjBLxB,xBjBIxB,AATH,THBC,BCHY,aMDF,HaIZ,2BEtBd,vCRCG,CGSK,AAF0B,YIwFoC,FCGB,XqBYpB,AAnC0G,uE4LuBhBSVuC1H,1GjFdiC,HoCInC,3hBrB4E0C,-E8B9E7B,6cPVF,VFHa,MmBMJBV,5bHLJJC,VHFY,8bEUM,AAH6B,tbcIX,6F2BxFtC,sVXctB,5blBUI,UIiBKyEkC,wGITsB,AwBAvB,6cLCPJP,HfRBZSLUEQ,7HSnCiH,4GqBcDQX,tbPTD,TDBC,BCFY,cOFL,4aDQI,AAtDkK,5ZgBdb,nBHKT,oY0J8BnGuB7D,_Y9JAC,ACWK,AArD8K,YIoBI,BCCB,zD4K0D3K,-ExKiCe,iCekBSWW,iCOhCN,aKHJRA,ZJHa,WkBEZ,oFqBZDpE_B,rkBnBBP,yOkFlMpFpBLjBC,zOzFXLPU,oeEOOQD,vfE7EmJzC8DrFiF_KmJ,AAEU,ugBGiBGiEgC,jfCoBEmNsF,lBMWKQV,ymBmBNPRG,fJDc,WmBKb,0FyBpBFhDvBdX,tG7BOMMB,sHKbwB,H6BI5B,pG5BqFwC,qG6BTJ,TJBC,BCLQCO,YMBD,DYEX,mFwBhFnC,jG1BCE,CESI,AAF4B,5aQNVTI,hBNDM,4cA2DqBmBe,JGKF,XwBYvB,5bpBMYWH,wGqCpFnC,tF5BEN,AAuFwC,6hBaTH,THFC,FCJY,nGGtCuH,4GmBOPDV,ZTEK,EKWK,AAnDqK,rbEAW,OGNF,oYs",</w:t>
      </w:r>
    </w:p>
    <w:p>
      <w:r>
        <w:t xml:space="preserve">"KsDrK,jSxHjG5C,xGpCOP,AA2EmC,2EmCSYEiB,AAkBS,uNqFxLlF,xLlFXO,FWGV,RHSI,AANoB,SIoBQ,PuBQtB,4BdyK0E,3BeWTiBJ,PNtD4KZ2B,wN4BX4B,L8BM7B,LDCU,MELD,oFiCVAxEhC,xFxBKP,AAuFuC,wG4BRL,RLLG,LGDc,iBODH,HWIV,dHEI,EIUG,AA7DgNM2CgBwCdjEEtBoD9KWvB,aAqHkDwBe,FGGF,4Lt8B5ChBdVpCVpDLxClB,kBQNTVE,jBPHa,csBIb,oHmCpGxCVP,rI3CKU,kBS2DqBsD0B,ZCaB,AAhDyJ,kJ0CJTXE,hBPFY,4asORB5O7GpBZhD_CjFvCZT,lajNQX,XPOQ,OQKA,hDqKiDpK,sDpK0E-B8BqB4C2CqBa4NqG,jE2LOEOJEPHV,YrBLFRKFWMS,XsBnCmH,ucsBoBsBFkC,AA4Ba,wCmBKLDTPJJG,TjBDY,DYAE,AEYI,AAVyC,xFgUsFtRepC,8EtRzE6OfqC,3fqCHQ,T4CU3C,_CjBxDxB,sDjBxBqB5BF,AAf8B,lBgClCb,9BJqBuBDoC,AA4BiB,4CSTL,TLFE,FEFY,aMAD,HYIX,kP-F7O1G,7PpGAC,ACWK,AARyC,YK6O0G,BACA,nBoC1BgFdeZI,oRgEJLPC,ZJJW,UkBGZ,mLmEtKvERP,jMzEMQSB,eO0JkEqBc,gMuEXJ,XJBC,BCHa,aMAD,FYGX,idgMnPvGzNnG,9dpMAC,ACWM,AA9E8P,cI0c4M,FEGD,_E4PgF3P,ojBhDJXVB,fZNY,NYOaaF,oBUGR,AAsQ4GSQ,hjBwCTH,THLKAS,KoBMPBP,VLIMOA,AAd2DToBda7Ba,o1BoDXDnQ5G,uBcBRNRPBNK,tBbHc,HcWa,WaUDMV,AAWS6BiDcsCYsEAuCP0CpC8G,nkSkBjLjH5CJlBPf3B,rlBNUHGX,gRkUvFlG5ErJrBzBhElDNX,xRtUSK,hC-DiC9D,0CzDWKwD0C8BgC8EwJuFuG,slBOGgBWEORLd,eLNDPQ,rpBkFUDILARNP,OxBVGFQOc,zLmRmLzP,jHnDGNHVRDHI,bfhBFpF9DjBJaiBsF6DmBM,AADa,DaQOQH,gBGwC8BmD6B,inBkDVR,VRPKDO,AyBSJEV,-IgDPE9BT5FvD,noBpCKdHT,CxBZHTW,0eCEQQK,hgBMAUMQQGQF,2gBOkBKwHiE,7WyGtI7F,4gBjDLLRB,dNNUEY,U0BMTBR,8IuC1Bd7G1C,5J1CQMOD,eI0BGqFgCmBYIO,pfwCNZVI,jBRBWOQMBMR,mqBkBLTPA,bTNMBS,9hByCnGvC,siBfMLCR,dTIQWE,eUcK-IoHqBqBqBsC,xhBsBFVTK,ZLGSUF,xMiNtNrI,aQFVTG,ZPGYUH,aQyhBwV,3KyI5MtI,yClE_BgE,3B6EARHH,HZRG,RGBQ,BQSM,AAP4B,2K8F5J3F,jKvFKH,hBsBiBrB,AAtEqK,8LwEVL,AA2BxEOjCbkB9BmF,VLpD8JXqB,uiBoGMhCRjDT9BTVnJlGpGtLZ3DRrBnCnDjBR,jlBiFBhBuD7J,qlBnEFZ,FZNBJM,XKMYSH,eQ-EuDkKiG,plBoERJZG,rBDNUAYUc,2BmBJhB,oG2FT_BRZhF7C,tGhFGT,AAmFoDYmC,pBOYCSP,4WCNF,AAwCpIdgC_BkG,NFJIBQ,9b0RmEjMuBrF,kctQMLDT,RNSO,AAjB6E,RkFkB1E,mgBzC6BqB,ttByCEVPL,LhBPM,PMCWMI,kOYRJ,RJLMCS,9JiEvBtBnBrC,lDxDOH,2NGAL,1NFsBuC0B2B,-WwHKjBLVlJvF,xJ7GKN,RFOG,AAvB-BzBuB,SGuI-EaY,DAEA,tD2D8BxByBjC,1FDJVTC,dTFS,0GYDP,DPRFNU,1GKIQSC,2FE3CQ5BR,7EOKP,8ENGQ,GQUGKT,hFB-BSkDP,j",</w:t>
      </w:r>
    </w:p>
    <w:p>
      <w:r>
        <w:t xml:space="preserve">"R8GTwBdkB,foDgBnD,AART,RTTCLMFQGY,UgBBL,yKgGjJ7EtBjB,hL_EQf,jBJUO,AAD0B,kBKSAiBQ,PEQD,XmBYlB,8CZmJoF,_CoBsBlB0BB,AAEN,80BqObD9H_EtIhGTf,tSjL0BW6B4BgGiE6IuF,nVQHPPC,XNHY,QkBIV,qlBmRjBBtOzGpMnGlJ9E,hmBxRGKSC,YMyVkLwOwGcS,yrBoHrBX,xBFyBG,spB_iDmBgBcAaZKhBPpOoB5IcnC,naodvCrCxIhH,2BsC1BrC,gCB1BN_B7B,yEKEZJR,mTc9J_B_CHtGA,rTnCTFPM,jBGTKzCS,AAFUIU,nDcjBKRD,1BGJD,JDXM,UmBATJN,-Fd4BVuHIiJgCSW,nBCQIYJ,nCByBHWK,tCeMNiCP,EsDO_CWVmBT,vBlEFQKY,2b6BBTLNXA,lBhBLOAe,nZKEH,jBGUGQL,sB-CHjD,rB9CQQIiBFsDzC-KfmC,ybSuBkBoCqCsL2OyBmB,xBKcQMFKT,_bwRkDnNIlC,AAPLRC,hBJNYIc,e4BKVFX,jBDxByH,AAUKQF,T6HErCc5DYvB,0a1BEQOKUDIR,uBEBTVNNIHW,1HAoGD,AADLRHLY,hBESSQV,4IDiEe,lR-C4FjC2CV,uWpBEPLVVCHO,lBVMeOCMJ,jgBUdH,dHNSCa,iBWDN,mhBLiCiBqEoBSO,zhBuBORAP,kJHhBYpCGrDX9Bf,jKDAYdoDhBuB,AAIMUC,iLaBZ,kBRlBH,lBHNFNK,bEEe,eWkBR,hKNqBAkEkBmCA0BN,DCEB,nB-DoB9D,0KpDQEKL,qfUGUMISHGN,qBGHVLFRIDO,AAkEY,rsBkEkBzB,DgCe1BK9B,LxC9BP,QSPR,PRDa,MyCE_B,P3BUH,AAAsBbqD,J8EajD,6fyIRPRQ,jBAfC,AAAM,eUGT,mBFfN,jDLgBK,AA_KX1B8V,gBKOOQF,kKkB_HhB,lJbmBF,qK0BEd,yHAhHVLH,tHdRNVU,nBGESKM,kBYgHUQK,VGWF,6IYGPHN,mFKnFnB,nFnBPA,PAHOGQ,nIGViK,mIYUA,UAiFe,0FkBCZ,CZPA,PADU,DUSG,SG2KYUc,rP6JQDKPBRPN,IzBREHQCSQO,d2KWhJ,_WvBnSlCrF7B,cEFPJD,PTLQ,LQEQKEOP,qWiC7MZxIjB,OcWNBXLH,ItBNEHO,VSCSMK,K4EE7D,IkBHjB,HjBLiB,IkBTB,TBJMAWOMUF,cQHN,DYEX,AAoCUwEoD,6GgDXJlD1C3CX,mBIPRVK,lBHBc,WqBQPAR,oFO1DfhBP,_FbYO,YOqFmB,sGWPRTK,jBHCY,aeKV,XFYG,YGiJ4B8CK,4HqdPOFUOeSESJIf,kGp9BpLf,YsGFnFFZLJ,AAQxJNlBRQH8D,XrGBuB,BuBb-M,O2MM3H,AsBIXHT,ArBTJVS,pBIAc,AcbwR,AAUQWH,syCkFBrDYxBT9CK7G,PnIEyDFuDHgB,QoIZH,ZHPKDQEYOK,eqBDhB,fSSBOP,AAOQGmBG0HJ8B,txC6KoBpR,dBXUjCH7I5B,AADqB,DqBWLMb,hDicmDpPe_N,iDhcJ8FbuHrC4MTmB,hDicJRZH,m3C_cP5BD7J,CmBEXFN,BlBRJRM,jBCDSMY,IqBMESJ,G2CY7C,F1CG2C,EwEC5B,giFxxCyI_E8GvD0SjI8HjC,AAHd,HdZAHUEQ,AqBIL,dF-BuJ6B8EAe,AAQKOD,_4BikBC4DbcrU2DYkGkBsCgBeqBaoEqBQOKcAoBpBwGL8CAiFiBamEe,mlDz3BPXNCJM,nBJhBW3G8BzSkIlFyChJkFpBM,AAGe,UkBUkByD2K0BkDoB0BaUHhBxBjCpBvCjEpM,AAQLEN,NFOG,pmB4hBPT7B7ExB3HCrB,hBOCgBcKSbNb,iBNPBRQ,uoDl9BOXsOvM4B5BoEpHyBtDkBxB,AAPV,PVPCLW,NyBWD",</w:t>
      </w:r>
    </w:p>
    <w:p>
      <w:r>
        <w:t xml:space="preserve">"IX,NZOa,AAjF8E,jE4FgBjCgD3CSB,iCskHvBP9CxD,xF8mB4U-FgI0D2BkB0D8DmE2FyKgRmc2buC4CiGyK,3hN2mIiBvCEfXyBN-B,AAxFoOxBoFlEyK3C-E,hOgjBRCRcEWWQYLIVFTPN,qNsfSqIwC0IyBkD0D2F0EsE,gNsfYGSdHRNHXK,DnBDUIU,kUmWxElBnEnCrM1KbfBXkChF,2HTnDSzDC,7GUNJLK,ZAAOKIOFCP,yJmxCNlBD1BIhCmC_GQ9CKvCIzKJpD9B5EJlELhBNL,pBzpBHiC,HiCa3B,AArD8KlByC7B4B7DyClC4B7D6D3EgHTuBL-BHuFL-CR2BzEuH1BgGrC8DzBuDdkEtBqCZgCHkCsBuEekBU2BkDkCc4BsCkBgDS2BWyCUwBCqCNOFqB3BK3BN_De7DqBxB2BXmDlEsBzCmB5DoE1HgCzEAlEkB_ENnD,o_B3vDRR,AAMjB0CnEXO_BuDZe,RRVMDW,J2BYJEZ,PTQU,AAdqC,dqCuB1B,pB8EQ3CajC,MmCLlC,LlCXmC,MmCNFVG,jBALKFcIaQM,iBqCSfDZLP,bCcB,WoCGpC,VnCWoC,WoCuC2JE-DTkD9BqGlBiFrCmSD2C,ksCmKDxEO1CTcHoBSkF,rvCgpBNlC,NlCFsC,WkDCNJP,HdTG,TGDG,DGfM,AAGY,fMmBM,AAhK_E9BvB5BVhJFjIW7F4B3I8DjBK1F-CvBQ,sBQUJ,MyBI7B,R1BGE,GEMyB,2CsJrBxDdnE,AAIsB,egBdf,OWNV,NVVM,VMBO,yB8BNxB,dbQV,VRMS,AALmB,MSKA,XUYT,iBTec,hBU7C2ClB2BnBgD7BmHlCoFrBiF7B4CT8CrBiB_G-CjE0C,yJ-behIBtDJpCXvCjBpCnGhJ,pjBmJ_GPVHVTPjDdZhBrBnBJzBA_Be_FkEbcPAXPX3BrB1BxElEzBlB,2jBlHL_B,L_BRuC,SkCFD,FDRBLQ,CmBILDV,yCuCDtBJZ_BnB,xDlDGYaA,gBYaFcQckC,3jBgGxDsF3CmInCkD5CwC1G2DhDiFnC8EdWlBKpCAvDiB,6iDnLsBpKBjCbtDjE1JVvCLtGkBvLQ3BwFzLwBxDQlCS1FX1J,AAZkC,LuCMtC,AANJ,NJPICc,CsBOLBV,PHQI,AADuC,DuCUlC,tEsNuErN,AA_CuHpC6EpBqC5CgE,lJ6S2CxDmCpEsD5HejD,AAHH,HHRCFMAOMM,LoBUJAV,p7D0_HGsB,AAYC,YCITNRTKCa,RqBSpB,hB6GiB5G,-jDjtGTGtBRZdJfI9FF1CvB9GFpCUxDQzFbjLbhClD9EhEhLlGxGXpBhB5CTrFSjIEjH,AAkDvS,_T0U-BQOO0BoDWS0CjBsBrBSHQDyBKwChCYhBwE7Ie5K,2f_7BqKlOoCjF,AAxByB,ZgCa_B,AAHLPB,XNLS,AqBSBGZ,LXpB4B,AAMY,pB4B2Bf,9D6MsBhE0BzGejC,AAnBwB,Z6Ba5B,AANJ,NJNOGQ,OaAP,VEIEOH,E4BS7B,D3BE4B,iZ8InB0BtCsC7FkFZMvEuBjCKhLE,m_E_yHoC0JHiR,osBgPPnCNREea8B,gF2SD_BxDvLpBlF,AANUAQKOQEOJEZHNVD,wM0kC4EzBkEhB,pCgBCdTR,RvBPCNSAWKQ,SwBiBVoBJ,EoCM7BUXmBT,FjCCD,GkCFjC,pB9BWEOJ,AAUwBoF2YMoFN4DVsCfwCrBwCpCiD9CsC_E0CrDiD,lKq2BgBrB-B1BiFzCgDtCsClDuBzCiBxCWtCQ9DHpEpFlZ,AAVT,VTXKHc,JiCYHIlB,VbGSQK,AA7GsS,5G0UCXmG_QYvBQP,BnClBmB1BI,AAZ2B,CoCLPPB,bRVUAa,jCSiBmBBgC,uCuBUTBZ,fROQSC,AANqC,NqCrNulBbkDKqBaDGLEzDoOvnB,siBhzCCTJR,AAqFjCcTfH9DyBvBI,HlB",</w:t>
      </w:r>
    </w:p>
    <w:p>
      <w:r>
        <w:t xml:space="preserve">"TFVS,pBMXUvJ4CnBA,AABUKS,ImBYGSR,9sEq1IyCJ4CgB2B0BqBqDGgCN4C9DsJ,AAjBG,dceb,AAFV,FVXAFcWOOT,oFyTZiB,DuBEtB,AAVL,VLNSEU,MqBKLAR,VDE0B,AAWE,E0BSvB,oI2SlGrIXrBnBrGBxC,AAAyB,euBdtB,KOJN,JNNDPI,dEFWIQMIOD,cqBMf,sBSfxB,rBRsBS,sBS6CmD0Ba,yF8DjBE,jBEeU,iB0FKdO5D,EzED0E,D0ELgM,AyOLxC,LxCPyC,PyCLQBWKSQISFMRBVLR,cAbA,imDvkCgBf,cSExB,AAJNRD,bRTSCc,E8BYNAb,VNHsB,AAWO,HsBed,AAlDgF5C6DlGgH3D2DpBgCpBM7CoCpPmNlBqCpCmJduFV0HEyCkBgIcmDeiCqE8F2BkDgB4CesEAwCP2D_C4RjCwYI8BgB0B4BuBkCM,kWkBhD9GZlBlBjBtCxBhDtC5BEpCuB5DgE5B4C,yyCp1cmEvM,igB5C9I_D,MELD,LDLIAQ,KiBILFR,AA4BMuEmCoCqDjB1CZdtGlD,VJIKOA,1fiCRP,RPJOCQ,OeEN,VAIGOF,AAH-B5B-FbsB,3B8JCtBsCtI,2bmQGWMG,qBEDRRJTY,pBDV2B,YcSX,AAkJuDYS,FAGA,nBaoBZ,5EqG6EpG,5E-FfXhG7FxDxC5BTvITdN,lW7JmBF2HSyCUoEkDkGsG,gb-DVY,HkBIjB,AANL,NLPIBU,FqBQFEX,LNMO,AALe,LeYP,7BwC8BvC,AAfa,PsBQrB,AAPR,PRJC,JCLU,aYAH,lBDAE,kC4BdzB,tBfQT,VTMS,AAJgB,MSKC,VOWN,gBLuBgB,uBgBiF-E,iF-EY0B,wBmBvBlB,KgBCNLR,JfLALO,XOBI,BIKU,AAXiB,QWUL,SgBCrB,XhBGC,hBOiBN,oBLSgB,nBM5BkDX2D,6BU0B8BgBUuBM4BC8IhB,vQkRGnEStDiFvPuBhD,iN6CP7BN7L,d3NJqDS0K,3hB8KzEJ,0EEZG5DJ,zEDNS,8VsCHpC,HpCHqC,lQEJHPG,ZBCa,UeKLDP,8PyBlFL9J1BRL,hanC-CE,-CEUOIe,AAyBC,yBCaC,AAVqB,aCqEK,zByB0BxB,-FnBSE,SE8PuC,rGaDK,DKtDoHFqBIgC0CK4MkDkDM,kXGPA,PAHI,YIHH,fAAc,cgBEf,-LPnLHRH,iBEJL,JLVG,VGBC,BCBe,egBEb,3NTOIOD,cE8LO,8LOII,gBCwRakHW0DD,DGEF,TAM2B,AAUA,M2BI1B,AAeqM,zUyK0Be,kCObLnBB,KIJH,JHPQ,KeAV,gBJfL,5BDIQSB,6BEkSW,fKgBJ,kTMMkC,eiGJVHnD,R9Dyd6B,AADqE,iB0EPV,PVVM,VMBUOQUDGV,-f3gD3BkBhBoC2BlCkDtBeXYpBsB7D,AA7DiC,6fmHLHNC,ZFhBE,AAFa,hBEcW,AA5DhB7DT_DF3DGnCU_C2BpBgBrB4B,6BeCb,iBJfR,AA0OuD,hBKiBJ,dHOOQF,nY2CtBoC,ZyCaxC,lBaX8DhDwJ,1C0NA_BiDtKOX,AANNVG,jBHVqC,GsDchCChB,wpB7CZkB,DwBEvB,nqBKxCwIRiB,AAEeYE,kpBSJmB,j6BkEZB9H_CXd,65B9CcZ,jrBmIElB8B_FmB1B,krBlIjCwE7L4V,74BqDJPTE,dLFY,WiBIV,-MgExBFjLvE,5NpEOMOB,cKcC-KmEcS,gOmEZL,ZLHG,HGHa,UuBONAZ,bTGM,GMWI,AA7D-MhBkC,_DsPgE1NWtB,AANLPC,dJDE,DErGkB,AADgB,kBOBH,PcONCN,XJYK,nGE8ELsBI,gHGqBY0B0B6CkEcsCO2CDmB,2iBST6B,E0BDzB,HqBQRHX,IpBLBLI,XGDQ,DQEOQG,AAjFwL,ha0JfvEdjCvCzD9CjD,0ViCK9BwD9HoBlB,r",</w:t>
      </w:r>
    </w:p>
    <w:p>
      <w:r>
        <w:t xml:space="preserve">"VlBHb,HbPBNK,dIBQMS,yMmDhJ7BpCV,nMjCMCQP,AAVgClBmC,oWYVF,VFJM,aKDD,DaEZ,2BJxBP,1CNbmB,AAKc,sJmB1GX,rIN2BJ,VEWD,lBKmBJ,jIAA6DewCsBuBiDgCQY,kIAfSxBCxFT,-UkEpFvCnDlBjCN,tNmDiBlBkB_BSjE,3dnFrBgB,bwBcvB,rBAlBQnCCjHVnQbjBH,sBAPP,PPNANQ,bQGgB,qBYCX,ksBFkC4B,1qB-BZTTjB,jCnBWP,NHOI,OIeYmBQ,kCoBoBQ,2sBsBajB,trBb-GyBsCe2BmB6DiEqCqB,AAnB6HFsC,sgBqEZpB3BZ5BtB,rExDpCqCpBUvBI1DLdM,wKoF2BTiBbchBqBxC,nUhCjBkF,6PS1BF,9QyEqCcsCQ-DJ6CtB2ChCajBKlB,-QxEiCoBSWUB,oDmBnDlB,AWAV,mBLlBJ,lBMmBL,vmBuIHzE,HzEDyE,DyEBoF,AAMC,QoFDlF,XInBMzKAjBJtC_BhBN3LJ,AACYUIMVJR,YHRA,RAFI,C-ECmEWqHMlCNrJ,y-BxzCAbqCtHI_DP_DTjC1C7E,7M1JQG5BmG,AANgCzBgE,pBsGJLNA,XLHc,YQAD,BQCP,cAZP,5BDBqB,AAIKOA,mM-CrK5C,nL5CcA,HGIF,XgBYf,AAzCsI,oPwBNHPC,dFDC,DC9BI,AAJUCW,a4BQVHd,3CvB2BiB,2BiBAE,AEMKWA,AAB8FKkCwB-ED8B,sCmPCrCvB_EJ_BAvDO_B,jSuoBvCX,KuBMJCXHJPB,JtBLMAU,LgBCE,CEFuB,AAUK,20BoNRtBFjBQtFtC5E,n1D4oIqDzDqBZ0BVkFpB6RB6CK0DmC6BkCmCmEAsFuCgLFuDZkD7ByEtG0OrDsK5D0H,AAjBgB,XwBYvB,pBlBMgB,YWXV,GAFA,FALK,SQLP,dFBE,BEVwB,AAOY,gBIAF,e-Bd9B,rBtBOP,DAEA,jBYkBX,oBXsBuB,nBYlC4EzF6Q,0CW2BgB8G0JyCsEyBuGmBuBeuE4B4FyB4D,tK8UO0CgBgO6B4LvBoWzBiJ,AAhBmBjBoChBsG7BkE9H6JtBsDjF8S5DyMbkFGgFWmD4C4G0F8KmIiG,0D47BgDhDkB7ByFpM,vDBGyB,AAL8B,wDC1BqBrBM,_CsCmCrBaf,BVHF,HFRK,KcBV,bRBO,BOOO,AA1BgD,OOQJ,AAjCyC,jCyC7BiDhBgD,_C8GCZ,CZJFNEDQIQ,TeSD,MwBGzB,LvBMwB,MwBF8GeoGAoFtC2D,1BiWjB2DDgCjBoBTsBbmBZwEZkB,zFgQEb,EbPHLMCUKG,PeMB,AAZkDJuCwBzF,upB1_C2DsF,AA9FuLjF4I3D2F,qEyGCZVL,TlBFGAUQOKB,UmBuB2O,gC0PRd,RdAqB,wBYdI,TkBUjB,JbAB,ABRM,KeCRLJ,bRCS,WYGF,TFIqC,AAUG,IqCMjC,AAByJ5B2LRoCrCgFhB-CV0FpBwFTmFKmEBgS,pVkBODAR,OVJFJIGU,iNknCNzB,NzBJyB,O0BXB,XBLQCQIMSE,QwBQVHX,u6EIScC6CS8CwEqTFgF,uft7MCoCTwCB4EiEuP,0uDNLOnBM,AAHuBMiB,9JiHdD,AActGFpBNoBVmFPmB,dDPaKgB,UiCQLGVLb,ZHE8B,AAaI,E8BWzB,AA1BmJtCuK,oB81B4DyBgBwBKuBHwBhD0JjByH,Y8YD1B,D1BT0B,0OrwDiF_WsD3S,AAxF2Y,85BiEH_BQxFkC_LQ1BSd,z6B0WY1a,i7BhWNR,NRdG,dGJUEY,mB0BKXDP,rBHCgBjCgMlB-IT4B,AAOOUA,sBIkCEsCQoBOSQ,JGKF,hEwXgCtOwB7HSlB,AALJPC,bHVeKkB,Y8BKbFX,jBGWGOL,AAKoBPiEqBvF,toB6MAxFLxE,LjKQtEP4BA2C,ijBkGTH,AAYxEBjBLiBP6DNS,",</w:t>
      </w:r>
    </w:p>
    <w:p>
      <w:r>
        <w:t xml:space="preserve">"THJwB,M4BIvB,VHFwCnBoG,AAKKMB,b2IyBtI,7gB9F-EyEiBqBQoBB4DiByB4BsBkBMsEU,AAFafgBzC8DpD4CrBQNHb3CVQPoBFqIjB6JoHoB,sfgG_CRxBG,xELHPPAHa,fKQMQV,AAvCG7BdhBORaL-CTsCnBkDPUpCV,oGcMOQDIVJP,abRC,RCBA,dAWa,cAbA,AAFa,vR6IPiBXMnFQ,vG-BjC2Ed6FRmB,spBpvCEX,qBBlBV,lBVVNNMBQ,lBOGMQG,AApC4KRyDZ0I,sCIqqBuJ,pBCqBB,LIMH,gsBkJcW,mBElBD,SGRF,RFJS,OgBEZ,yIqBtIjC,pJ3BIOQA,YOsFmBmDE,yIqB4EmB,4EmBEQMK,QaOBKP,3B8K4B7K,j2BCxG3B,inBNGPFR,2OkCvEnBlK9B,1OlDNHPM,dEzF-B3C0BpC2BtBO,AADSIO,eeyCB0HqB6BQuCkB,ZCaB,zLmGcpB8D3CiE3B6CL,6bhEJ5B,J5BJ2B,t1BKVH,VHLKBY,akBDb,-WmDnCG5UnE,lYnDEI,oBCqBCsS-D6BUcY,POQN,THGqB,AAUI,GqBOhB,y2BbTD,TDBC,BCHY,aKDH,DYEX,dJEI,z1BGhBqIK-BgBsB8Q6PkCYiFO,41BCUG,AAHoC,aCiEY,FEGD,biCchC,rbTnBNfO,nCARgBAmB,8CwBTvB,-XuR6CpS,jYpQGjB,nDNaoBsBI,sOiOfPzChC1D9DpD_EPjC,lMxMiBhB,AAoBoBkD4E,sEgGgEsEwD8C,AAzC4CnBqCZ2DbwI,sI8GRJ,RJJW,QeCT,0BCxBV,tCJMMOD,aI0BC,kMmCvKjC,YELR,LRLO,LOGO,GOMAGJ,1BsK2BrK,9BGbXrBV7FxBnLFlDH,-BFRe,BqBCpB,7BjBiBsB,qBYpBX,SMPL,PLBA,BAHU,UYBL,bDSU,4BgBbb,lBLKP,AAaM,aMMA,hBciBb,uBbmV6E,7eyFSzDNoBDsC,iH-GkB_DShEBZLYnBkI,AAHiCkBiEEyBFmBV4B4L8D8D0CqBOsBIwE1DmCjBsF9BiEPuGoBYlD,7oCoRFpBS5EavCkB7BI3B,3K9BQa,mBGBNNNLEJS,AA-FiB,VUMDKP,AA7C-VGyBoBoC,0GO2BqB,iCEhCD,QAPA,PANMCa,yBShBR,lBsBaIWHEPNb,XXCC,CCWW,AADqB,DqBORMB,AA7C4WfsCzC0C,hJ-XGfJLPC,TpBJMASKOUB,UqB6B4D,yC6DXB,XBBe,BeMIMFCd,AArEoE,rEoEbU,LkBMjB,AAPP,PPLC,LCXBjIhEXDUUuHyDmBc,AALa,LaKQQCMLCR,8pCnsBW_DcjDgC1DiD1DU5B,AAXoB,FwBGvB,AARH,RHLQ,LeOMMDINDP,ANbM,AAAO,bMcC,AAnDsB_BC,tG8BGZ,mBNfL,fLVVNELUOecF,FamBN,vhGotJEqQQyP,oB8hBT_B,T_BDkC,yE6HRNnChDNhB,3D5DccoCsD,wEiFBZVN,XnBTO,TOAgB,6CuCtBzB,_BfST,ZNMM,AADiB,MMOC,PWQV,eTgCgB,dUjCgHXgELwIrB2JhD-MnCkHF-ByBgL,-CMgD8CYuCa4GjBoIGiE-B0HuB8KkBkD,u3BjIJkDMoDoEkPwClBeVmD9FiC5CsCrCkD7B,g2EnfjB7B7DLHadeZSnBAlE1BRnBDjBKpBelB8BjFA9CwBtBGlBN9CtG7N,7uN63FqBtBkEtDalBQxBO1G8BlHmBrCqClCcnBoBvDSjCK5CRrJA_G,wpB50DEtE,I8DH7D,H7DF8D,k9B4iBAkC,AkCa1B,AAxCgPtByNAwC0B4H0B6FuBiI,W20BGsB,UmBTlB,EgBGTJL,DfNG,NGFOKM,iBkDPpC,dpCOA,AAeqC,eqC2BmFMyDhBgGF4KXkF,wzBrmChBDPJ,6UgBlExC7ExB3LkD,3Wd-BB,muBqDrEpDhF",</w:t>
      </w:r>
    </w:p>
    <w:p>
      <w:r>
        <w:t xml:space="preserve">"xB5DC7CoB9BClDwBlCL,tXrC_BgDrCqCjGkDhCmCfwBFmCXYbyCxE0ExCmEhE6M7B6EhDwP,uXsCoBL,oBLB8B,B8BlBvB,AAGoCF8Gc0E0B4E,AAuM0F,uM0FgCcsBgByI2B0DO,AAdwHTmDzDkG,nJyNBRTD,VVHUKO,WWgBeoC8C,TMUL,8DuDGSUEKRJV,aRPAJS,3-Eg-LvBmClEyDRY_CsHPmCjB-NZuGG6BOEEVcjB8DzDkD9DsBf,1BgcMSMAOPBPVLNa,0iEt9E8B3D8C_DY1BkBjEgC_DEtBLzCUvDkDzLerE6BrGkBxC8E_dEhC0BrGGhCFnDOrEXrEiCtGsC3J8BvJDvN7BxMT1NhBtCCVYXcrISvLT1BblB9C5CFtCNpBbd5CpCzEhD3HtDpC7BX3BThGQjLmBtEYpBoD_H0BtByDzBiG_BkCBgBL6B5BczC,6C8lBgD5LSrGP5BhD3GXzCFhChB3B9BpB,AAzCA,HyFIxF,MgBeQuHDoCSiDmC8D8B0E4B4DgBgGE6DgBmDwBwBsBI6HLmEG0CUuCAgDesDOmDHoEMqDGqF6BoEG8BpB-OM2DYO0BJWKqF8FKiBWAARdxCCfQLQCmBkBqEwBWSSiBB2BMMiCtBwBzCmEtDgEf0BboBIQQSyF4B8BkCmDuD6I0BoFOqC2B6CuE4NsBqCeegBQc0BAmCc8EiBkC0BoCYKqBL,4zBtoKQDGRJPNA,BlBJWMQ,CmBHkCvCyFdgDN-H,jE0ShB4C5BiIFsFU4B,tC-RJMAWQQOBMPARRPNC,m8C73BtBnB,1BH2BI,2BI4L6FWgB8E-J,qR4QK4B,gBefd,VaOaYFGdVP,WZPMFO,rYmrDdhBfAnCa3BBhR_EzE9B_DlC7G_B3KM7FxBxBOxBoBd2BH0BC-CNefCVNJdLrBL_DZhB3DjClC5BVQ,4pBkuD-JmD0DuB,znC25H3B5HJ1FPhD_C7Ke1JUXsBcwBoEqBmBaBclEQ3BSdYXuBbgDBGlGkB5EEnCIbQTuEfqBZoHvJ,ylF5iE2BtGOzDoBtFuH3N8IzPmBrB6P1H6E3D6ElEoExG6DjB,AAPBLQAQOQSDILLd,qQ__YBPLLNALU,AAsVmF,4V-FUJAVTHLQ,LXMY,MYb4F,b2GKRJL,AdNGCW,LcAmB,AAMC,AmBMjB,zSoB9DvB,0SnBd2E,mjBMwGsB,AAHPNBHc,dKSKMT,3KwCsFbiEfqBT,jqB9BgR-D,66B8M8BxL,hT7DmBlHmBE,mBKmBrH,7WjFLX,LXNCHO,VQEQMI,iBI2V6E,RQSP,AAhDiU,uX0ElBJ,lBJrDiV,ySoErR9D,5UiRuD_U,0V7QJR,JRPM,PMKU,KUQN,hD6TiD5T,jtBlJ_RlE,AAuDgB,0DMzDL,WEJH,JHLE,LEFU,UcCX,6CI3Cf,zDPMM,aI6CI,NEOD,AA_BwM,wSyDnPtD,AAyDkB,0DUzDT,kBIjBH,jBHBQ,4HkC5Cf5Db,1GrBCP,jBHkBI,AA9BkM,kBI2GsB,lDuTmDtT,4U_P7KhC,gBCNT,NTRS,RSMS,MSOBGN,b6Fc5F,nqBnC0PwD,iqBkDKAIJLR,GbLMGQ,9BmL4BpK,hYtJIR,8FKVOrEfRJ,zFbNNNQ,bCIQMA,UQoFiBMW,8FKHuB,HuBb8F,lZkCYYGa,eyBSZUJ,TyFUxF,qrBxBTsDKTK3C,9HaSQGoB,rjBYPSIY,m0Bx0BBNNLTQ,jBJMa,kBKkSuE,XQMAMP,2TkELRNM,ZFKS,aGkS2EmBC,PMQL,AA9BoL,yUiEJF,JFa_E8BGuEoBmO2E,AANQ,GcEV,0BFRAdP,nCFGMOA,uCkBORHLLA,FdDY,zBGwBS,kVIoJ-CgKmC4IyDmS4FBsD,3G0ViBjEcpFE_DFzBcP2BP0BBWvF,7MpVKG,KGzByKRe,1YmGpShE,aGJT,JTPO,POKS,aG0QkEkEoB,PMQL,AAnCwN,2V4",</w:t>
      </w:r>
    </w:p>
    <w:p>
      <w:r>
        <w:t xml:space="preserve">"FQFAZ,QfRHLQ,dIOY,OYdqF,RgGANLH,LVNIAQ,mQqD0KkBsG-BgHoBqECiEjB4E5C8EtD6BdkCHsGc,5PzC8Be0FgB,ZCMKOL,jWoCkV7BgBL,AANR,NRLGDM,8eG0DY,2DE1DD,YALFLG,XABU,WWCV,sCFpCP,jmBHEOMEOR,AA5PkClDC,kmBIyBC,rCGsCF,XBMI,MIMF,_gC0VahBQA,vjBBDTPJ,AA-G4CyC4B2BiC6B8D,bMQEMP,2iBiNUvIiB7E,9TnCFXVA,bXHSIS,qGoCtEXfX,pGjBSCKN,AALgBvCsM3D0E,2HiBrBC,rBCqBe,uO2BtHFrEZ,qFyBhBfnBV9CZ,pFxBCd,QsVG1GfvFBxBMzH,6E5TkCtCgBP4F7ByCJsBcWiBiBoDiBFsIsDwHyB,1gB0NXY,NiBOhB,AAJJ,JJPEHMKc,BuBONBV,LBCgB,AAMC,CgBKd,AAJavB-BhB2D,meiFlB_B,lB_BXK,XK9BpB3C0D,AAAeaqBUG,uBuCQX,jGDxBY,b6Bc5B,2LqP1E_Q,7kB5PLR,LRRMKa,qXAXiB,xFsG3EpBjMjEPL,_RlFODGP,6WDmBL,lBMmBL,zVHlDsMsSoG4CzL,qUcBZ,qBTrBF,rBFTBFW,CaqBT,bFKOOD,AADmBhB8C,YKED,pBiEOlCc7B,AATJ,TJHO,KiBKHAP,RTCO,COQG,AADsB,DsBUlB,ypC3oB-BxFyChFcrCwBjP,1EZfb,fbLVVALQEc,JYKX,fBA4B,AAYI,gBCqBE,HGIF,oGY1EZ,_GYYvB,0EmMsC9M,zElMvB-I,xhBgajCAxBJ5BZhDjChBhBPZNvBrBnHV5BrB1B,0ThRAejBsD,uMAX4C,J8CK7C,xM0BO1CarB,gUIXNHhB,fvBPaXG,_SoBVF,VFFG,aSDL,fLZA,AADQ,ZAWQ,iDsBnBf,tBLGT,dPOUQD,eQuBM,uBM8B2BUwBOgCRoChBmBpBWrCe1DarNRjBW,4fuFClE,jB_DkBgE,kBgEM-B,M-BXMhBqBVsCHiCIsEcoDgByB-CyCiD8B8EuC,10B6DLmBPwG,vBoInFRjI3C3CP,kBEPV,PVJCJQ,TSQY,kBEwBIUQmE-F,TUOHGL,AAxBqUZYlHa,-GiGS8B,qBiBpBhB,UOTN,TNPGHU,SsBCd,iBNfP,-KFXRVO,tBDpBU,AABiB,sBmBChB,sBRpBP,zONQcaJ,yKOlIJ,nJEiBN,oJDoBO,wIGtEF,5FMsBR,8INhDC,hDCiDK,nHIWSYN,7KiYXTbO,zBFnBGvO1BTMUMuO2BqBQ,AAFWGY,qB0BMTBZ,pBFUMWF,qBGoBF0hB4DySuCCZ,qhDllDQNJV,GjBRQ,RQMU,MUfmI7E6PlBuI,jH2hBQPNX,CnBJCJQGSME,BoBpB8L,fkNJnB,JnBRkB,5MgBZUL6B,lBuCOhBWV,uU6BGxBLX,lB7BcaKiB,_VuLAzB4C3J,mXxJxBgPU-CAgC9CoHP6BckKMWeSuCAeT0CtDsFH6BMuFmC,7XoKxBIhDTrHpC5EtCpG1B3CF,gBAJV,JVNAHW,VWSOON,wC0TmC3BuCxD4B_DIpCtBnCtEnFnCP,rRhEFVRK,XLKS,YM8E6C-BW8GsBeCqBJ,NGOF,AAzBsFO-ItBoP,sQuEKQYCOTBP,uBRJPPBRSBS,6lB4ISS,WCVB,DQQYOBMRDTJHXI,EPDQ,96B8QxStCzhB1DfP,2_ChXhBU,bkBcjB,AAFP,FPTBHQ,bODsC,AAISQA,YSKP,b6Bc5B,AAVkCFiCKsCaqCkB6BsB0B4BuBoBU6JuC-BGmCNiBPuG5D0CLkLkC4EKmGiB,ptFs_B4ChBORTCxCyB,5J4D6J3D,AAxPGM-SYuGgCgIoF6MuCqFmMvFsK1GjJjSnH3KtBzK,uqCg7EoCmLuBkEeyBkFuFgBWyBQ,8NsXxBE,AAHiB,xBEqBe,qBeOQUB,wBL",</w:t>
      </w:r>
    </w:p>
    <w:p>
      <w:r>
        <w:t xml:space="preserve">"JXRFLI,iBgBVLLT,vBFOZ,AAwBG,wFe_DX,kBYUSSPFbVB,KbtBE,AAJc,tBEkBY,0mE_wJSCKLAPJNNALMIc,xHwgB2CjKUnHOjCmD5LUlB,iaHEeLoB,HmCehC,5Z9BV-BAsBWpD,6Z-BrDgFnBsDTuD,nF6LXyB,C4BB3B,AAZF,ZFDC,lCC8BiB,iCAdGjBF,hCA5OnDhFBtF1BvCLxCCtDiBdDpLsEnD0BjDiCZWbsB,iCAFiB,cqBIVFP,hBHEI,EIEiC,AAQGOF,EiCahC,AAbmI7BqFjB6F,7DqTVwB,G0BFzB,AANHNE,bDFG,HmBQOUHIPHX,Cf1BG,AABgB,1BG0Ba,ipEhQfiCpEkS,ioB22DFvC,FvCGTFZVLPCPkBGUSM,dMeL,AAakBKgB,kBkCgB-HgByL,4ZwHjFwCrI2GjD8C,jX8NT7B,T7BF-B,oGWMKKBGb,cTTHHc,bUpBU9Cc,vFsBDF,DFZC,ZCFM,eiBAd,oBZnBD,nBaoBZ,jBVbiB,AAIa,IaQEMH,jBIkBH,AAzHyC,uqB-OEhB,EhBXRPGJOCeOOQA,DiBiBHyIBeQ,NMOL,8BgPjBrEH1GP9D,vKDpBLHfGtB,IAHA,jBEcD,gLe7JhB,7JhBN6B,jBESSEkB,jCUaNqBF,kNKMOULAVTJ,MdJKBU,1K2B5EmThBiFVoG,plD8xClBqO,lBqOFuB,WqBVpB,I4BKbRb,H3BbE,bEHiBSW,K4BaD,WmBEpB,VlBWmB,WmB2EwVYwCYgBeUgEwB,kPuZaU,aUaTAXLRPFRIHSCW,ZTDYXS9BMlBA,_D2B0BKyBD0BnB,k0Cx_CDzB,DzBVwB,jMeBX,iBPjBH,jBHNHPM,dEhBM,AACW,iCEoCFwDwB,hBQiBP,hCHkBK,3HoBwBLoGb,8IdOIQJ,mMW3BChBP,gBBZD,ZDFG,oWE3BiB,pVEDD,jBBBgB,mBcBZ,eNfL,7XAGOKAGT,WFLFJM,hP4NUlCwBzC8CpD2EtDwD5BmBF,omBxNiGS-LE,dOeN,hEHqCAQM,4DWKN,6UFfD,fDRE,3UAEG,4WQNNRC,fLLe,xBAaGMY,hUCGSD4DKmCgB-B0C4C,AAaE,oEqKVFvBtBrBrCJ3COtD,iS7IKPAT,yCGnCpB,zDXOUUB,iBSeD0BK,yCGsDSqDD,rToJNVZE,nBRHc,WyBQPCP,-K-F1E5D7EpCZZ,7LzGMUSC,eWcCoFuC0CiC0BgC,7oBmCHnB,HnBBuB,QwCKZRN,HnBJG,JGFQGQ,AgBKuB,AASC,KuBIrB,y0BgCFTRH,XbRU,RUGaSG,qCqCfhC,xBpBSX,AAyBqB,oFyF1DnE,AASqB,kBYjBX,OQNP,NPJCHQ,oB4BZnB,nBTOT,RREMOG,SSoBU,vvB8UnB9BlB1CtIta,usBmRpBnBXvBL3BDpDWtGgB1CmBjCiC7ByBFWGqBkB6DgF,gCZoDpIwB9BgC9B,zV_GXiBVOtDJXC1BajByB9DkIJiCKgCa0BwDyE2CkDmE8DoE0CoDoB0FYsDF2Cb6E7C,0VgHfoB,NwBOvB,xBVSgB,eOdN,UIRH,RHBA,BALS,WSBJ,UcTb,bJIR,ZRCK,CKSK,AADkB,YIcK,FCGB,VaWZ,4BRKmBdqDJoCKgCOiBUc,3E2EuBvByBzC,AAtBM,hBoBiBnB,kI6DlBU,VmBWlB,AAPR,PRVK,VKDO,KqBWFGb,NbOc,AAFO1CyCQBgC3BaJ,1kKiiFITFTRFPM,fhBnBS,AAAa,nBSoBI,AApBA9BO,oBIII,IIYA,I4BQ3B,H3BI4B,I4BDoHVoClC8E,_CsOTU,LeMd,AAHJ,HJTICWWAET,wkC0vBd-BB2B0B6O,a6UFrC,FrCX6B,GsCJPTB,dRNKFSMcQGQHGjB,14F86FUqCdmFjBkBfSpFgCnBwBL4BEkBQc6GoIkBkCIe,R4bXc,H0BIzB,AAPX,PXVKAcWKQX,",</w:t>
      </w:r>
    </w:p>
    <w:p>
      <w:r>
        <w:t xml:space="preserve">"09Eq_BwDesD6B,8G4CWwB,88CvhNiC-CsBkDaoDGmCjB4cNyF9FD,1EmuBAjB,0BPzBT,zBTNHPCLeIQOIUL,AkB0BP,kxDGKUQA,aUaNOVGlBHRTDVETmBBiB,ZTPoB,PoBqBT,sP-sCFlBU3DFX5ChCfP3BpCjBzJjC3IClG5FpMrDPvCBtBLPrBMrDiBvEqCjGOpIcnC2BzC,ttC8oHvB5D5BnDxDlGrCnDjBfhCpEjE9DxDhEjB5B1B3EpB7CdrDVZXVzCVjFC7BSlBPvBvBvC5DX7BjBjEnBzBVGvEHrDjCXCVMPUDgBKgBmCoCwBoCiDmG0B4EyB4GXkGMmEqE-KYkEQoBsB6BuE4Cca0HyL6LAuBXiFAqBJ4ChBiC3BctCE1C,qoBrgCEOQKQJEL,oBCFVNFLEHW,vQiDyDKcFoDvDyHI,wQhD-HKqEgB8E4BwDKiEuB,vR49BhCCpLpDdChD0CjDmBxD-B,moEh3WUOeIoDLiFjBuBAwBOwJoE,qW8DWW,aCZB,2BUlBZPG,1BTDU,DUiBaSC,0BcIJBR,yBerB5B,xBdyBe,yBeqD6Cc6BE4BrBuExBsGxEuLxEsO,3HgrBVgB,CuBBtB,AAXN,XNPUKeOCOJCb,_bixCPrB,PrBPqB,QsBfB,fBRU,ayCSRGRFdLN,rB9BlBMjIAjBL,AAAoB,AoBQU,QUK0B,AAcC,K0BSxB,AANyEGiDmDqKgCiFWqDEwDViNKuE,6NyuBgBlCK5BmCliBD7ERnDxFzWdnCblB3BpBnBTzCD5HqC8DgQSkE,AAPMLA,ToBUnB,AAHb,HbRCJS,xHMJsB,WkBVjB,gGbEMQK,AAJkB,UWQN,dOeN,9EOXV,XVfI,iCoBqCJqBV,hDfJS,2B4BCpB,sBXpBR,rDNlBa,AAEqB,gCmBsBX,lDLqBQ,qBQcQgBT,7ByuBgClEIvCP_ChBrCblBjHrI,AAnBY,VuBWtB,AARV,RVTI,TIFQ,EqBaBIZ,JZKa,AAZqB,ZqBkBP,oEsqBaVyDtE4BtEejEMjDFrDT9BhBxBtBhB3BR1BCxBQbW1GqG,uqBypCxBwD9BwCtBgB1BW7BI,7JuIGRDT,sBPpBV,pBVZJPUIeQGQH,BmBsBP,riB8zHBjB,mBTnBP,nBPXHPaQaaH,oBQ-BI,lBUmBT,67BmSmDiBkE-D-B2C2DgC8CmDyBOkDsDgBiEbyInBkD1CwDrBmB9DX5IxCjE6BxDwE3MwNZMpBPdhBJvDBlRhBnCzBPzFHlFehEfpBOrB8FAqGZyES8DjBwILmBTYrCuBLaL8BNWtBc,1ivB-7FIOQC,YQMRHTVCFU,XP7GoC1EsChDqC_DuDlBwBjBuCbiED0CKqE,1D-LmB9C0C1ES9BC7B,_Z6KyDwC-DW,yImDPT,PTNIDM,QUoMF,hBAIQKE,SUQT,AAR8IxBqE5EsI,nf8yF7CjBjD3CnCb9BNtCB7CmB,w0Dp6C2CUuBRgBjBUpCG1K,AALdTBNQCa,XWQFIP,TLA8BTsBWTSnC,AAUM,jK2HJhB,ZXaY,aYkC2DS8BIkCL8CpBuDzE0HhBkB3C2B1CMlIAvDNxDpBxCvB_BxBjDlDvB3CT1C,mqBl5BoF9EgCnBiBDuBO8CiC8BSwDTuBdUhBGrBFjBvB1DHpCa5BoBVQvDH5BdtBhCb3CBvCOtIwCvCsBjC6BvBgCdgCZiDDiCGiCc4CgDwE,7FoF8FnF,AAlBO,bmBclB,AAJX,JXVDNSAeQY,CgCInB,VEWD,IoBOrB,HnBIoB,6B4GnBxDJ9B,AAG2B,csBbrB,4BGkEzBkBCqBe,tBCJH,JHVK,4BGtBC,pBYqBX,AADV,jBTDO,DOSW,AAPYTI,SWWP,1BK2BJ,9N2EqCf0DtEmBZ2BDkF2B,1Ed2Ee,AATVNAJOEiBYG,PgBMLET,mFBEgHJyBZwB7C2C,7D4MAvGJxCfzD,wtCzhC4EoCmEKiDZwI_D",</w:t>
      </w:r>
    </w:p>
    <w:p>
      <w:r>
        <w:t xml:space="preserve">"eVqBvBY7BG5G2BpHoBjD,zCgzEkCI,rwCuvI0BWwDaqHiB,4jBn2FrBd,vBRwBS,wBSMOGiBZyEDuDQgFAsC,E8QC2B,QmBPlB,IqBGZNP,HpBNQ,NQGa,GaMiC,AAQA,MiCEhC,AAuCsH0BmES8CmCkI,qZoCMRDf,DtBEuB,rS4VqBhBkBvC6EhDuKrMapB,tD6NJjJW_BiD1C,uN8H1CxBvDnDzC7B_BZzCL,tN7HlBMhB4BByDLiBrDkEnCqBjCW5ESTF9HsK,uN8HasB,asBDdVN,6J6IlBVjFhF9CrBR1B,AAUe,UeIM,KNdP,MQBLJD,LPJO,YiCLxB,ZnBOJ,AAaoB,kDgEpC3C,78BumBjBd,tBPuBQ,uBQyC8B-DyDiHsFkB2B-BuEyCqE8CgDyEsD2C0CiE0E,shB8iBkB2B,4BM3BL,QwBGdVR,PvBTOAc,TqBMM,4BwBTpB,rBjBYF,AAsBkB,sBkBoDuCsBqBoDmFuIyIwBsD,jBgVHlB,4SCjNvB7FI,_SnBdRXKLQ,hCIhBU9OmChDe1FoC7BD,AADaKY,sWmCAjBNJVC,jBrBFG,9SEkBTwEH-M4B,jCUMMYEWNKV,8URFa,9vBiG0CRsFnC6CZ0OnC0BM,4vBnFQW,QWUYSqB6CuI8B-CKwBYOIHAVnDjF9CzJ,AAQEQN,hxBsDtBQxCL3FjB5BnB,iBANJTK,hBABYKO,amBMTDR,RASA,muF1xLmC9BwD7DmC1BqDpCyCdqBF2BKcWmCoDyDyCe2BAeJqBRaZQvBG3DrB,AAjBK,XcYb,kSdlCbRAN0BmDX,2jCjmBnBM,nBMGC,GCMSEgB,AAgBE,k6Cv4BmCsBkB4BUqB6BmG,AApCRlBDXIWKyDE,4F0K2BgGmBoG,sDiMnCnKjB5B,qB0FhBnFHL,pBzFPG,PGGuF,6BuF8EuRwB6GOiFF6DlCqGFyCmC6GWmLrE4a,VUWT,dTCsBzB2J,AAMQSE,xBiLgBjDgBlGQjB,AAzFmQlBmFJuD,zGqgBPvH,PvHJoBGyG,gB8ICbRP,PrBTK,TKFYOU,IsBOCOL,AAOc2IolB2B8F,hlCw3EzFxHnCnC7D5CxEnCjDjBxDL5DO,5a9PT9BCiC,AARE,HSIR,JNKO,AA3D0BxE2D,KO2CNkCB6COkDkB0EoC6D4CoCsCuFyH,hI6FQdsBtBqC1B8D3B,AARd,RdZGJY,jBenEgF7B6ClC0EfiEF4ESqDwDsI,AASe,SeaDKZ,0kBkJLP,AAWrBhBc,LPFU,oEyF7DhF,tE9ESD,AA8D0F,2FgGLbbF,nBhBRW,RWEiBOMUA,wR8E3DhB3IrBnCjBdd,pQtDONGT,AA6E6B2HkByDgB,qR8DfN,AAHhBXU,nBCIgBWT,AAeM,eMoEqC,26Bx4DXVPzBxFvWlD1NT3E,uBnBhBqB,PwCQvC,RlBLB,LBPKFY,eoBBTPR,zBFEO,oBYMR,jBJQkEDqJFS,AAMMYB,egOG1N,GwBIZNV,FvBXA,XALaMY,AyBOGQH,OuKQvK,NtKGqBHwHNmB,OuKNNPA,dNRODW,BgCOCQLGTDT,TbUc,AAzCsC,nB4B8Bb,AA2BNcO,rBUsBT,AA7C2B,xlBsUSSUB,mBQMRATRVXIHkB,lBPAqBrCsJD0DSiE,XyRLLLpBFzCGpC2CtK,O-BIjBVZ,N9BRCTY,lBaCaKO,oCkXYnFK7FNhFnB5F,7B7VSIWL,AAqB-DYyEEqCRqHTkD,8B8VLRPB,bTNQEe,I2BSLCV,pChBiBcIkB,4BaSI,AANmB,pEmNwDjIsB5E,8D_LpE4L,74Es0CEsB,AAaE,aEMbRVXOEgB,VoBWnB,AAzBoG7B4F3D0H5B6C,hJuWlBoB,P4BQ3B,AAVP,VPNKBQ,MsBKb,bRKSSA,AAV6B,V6ByBnB,AAhBahEmCtBmBrByB7BkDnBmBR8B,tL2NF3B,F3BTyB,ygDv2CvBjDnC5",</w:t>
      </w:r>
    </w:p>
    <w:p>
      <w:r>
        <w:t xml:space="preserve">"FPtEOjEqBhEwC1EgC1CmCnCqBZ,PAIS,QAPA,PANM,ISIR,AAuJ4PgBmC,LKMJ,0L6QdbhK5Q,qfRFZPL,2PbPGdHtFzC3CNlDWxDkC,rQJbMFc,WmBgBtBwBhBgCXmCD6CUiF0CYU,jBeaFKX,TbUc,AAtH6HjD0C_BiBpCUvDH,3c0BDXVL,ZjBPGJU,kLiM0DCsCTiChByBjBwIvIeN,qlBvLwBA4DkB,nxBIAG,AGSe,AAd6B,gMsKlCRjClB3BvBnBxB5CvEHd,nLrJSFKV,FBGC,vBcYVYF,2BZUO8CwEqByB-ByBmCoBoCY,rEoNWhDcxGkB5C,0P7DBW,BWbwH,xPmDfkC,HwCIvC,AAJLNA,XLLW,GqBOHEV,RTSU,AAZyB,ZyBsBd,-QgCBhC,BhCR6B,NwDX2JA0DVoElBiE_B6EtC4DnEsE_CgCjBQnCChCZpBjBblBnBhDzBnFPrCJtEM1EkBlEe9B4GvL,QtBTH,THNKDQGUQI,E2BWTFZ,2kB-dlCE,5BwB6BvB,nCVdajGgC,3GwD-FjCmBA,AAJV,JV1D6BrD-C,AAFc,FcQF,tGkEkD1CqDtB,NHOI,AAzBsC1BwDV2CJ-D,7D4MKhEW5CyBnD4BrC,NHAQ,OINH,0C-OjC1KPnE,hD1OOH,AAuC6O,8CgQQVJT,GpBTE,TEDe,DeSI,AAnCmHLqCO2D0B6D,8ej2DnBB_CtB,03BsDHqCZkChD4ErCoGnB4B,9G8RkBnCqCjGkD1EczE,AALRND,ZVRMBY,aiBAL,iEkDhEjD,xEvCQT,dRIQOE,AA7BmDnD6D9CsChFiD,eS6D6C,HCIB,tN0M6E_CoDzCuC1C-CpE,wR7JYJ,AAiIgGqCgBmCO,p3B4DpEdZR,gBINNRG,fHFc,amBGd,iH6ExBpCjChClDrB,hIjFOOSD,gBKwBEkCmB4B8BoB-B,0kBkEMa,AA_CkCtBuBlCmDhBwC,5c8BXlB,AAKlBhBA,2V4H0BvDuB7BuBtBgD_B,7WzIYmB,AAJqBiBD,0LwUJjCnBxD7I9N,7KpT-I-NmByDAiC,yViHSM,AAhDiLlCsFxB0C,xK0NKXNT,DrBXI,XIDUMS,ImBUB,AAImDQ4ByB8C,yEmGuCnEuBxDqD1L,hDXVrCFjD,8CBTWTGZBZX,AAjBwB,xByBpBvB,iBQWnB,mBqBRXC5B,lBpBTR,TRNC,NCPc,kBcBL,zBAAI,4CejBd,3BCQPEP,fXUW,AAZ0B,yNoCrDtCvBR3BEzCqBxBA,9MxBMC,tBeuBd,6BbwCYuBJ2CnBsBCgBM6D6C,5BcXwBVYrEwD5BGxE-BtBuBpCgB,oPqBbV,AAc_B3BqB,iD4HRzErBhCjBhB,1DvHUH,AAkCoCUmCIwC,gD-GGkB,WSVR,VR5BKuBMSO,gNyP3BlE9B9B5GpFpB1BP7B,5MtOQ2BqB6BsI4GqBwCG-B,9iBsBFX,mBVrBB,rBBRFPQ,GYmBV,nBNdU,AAGa,GaUIOT,jBFkBG,AAjIiD,-xBsOKZJV,AvBPFTO,jBIDSIU,EmBQGQD,AAJyFC8J,KqPEhLSlE,RESD,sMwNnCJ1F_C1BpBjBtBdvCDhF,rMvNDsDQgDQqBwBiCkBesGoDyCK,uMoO4BR-ChC,BXCY,x5C2NjBlCPxBPvDMnCwC_G,uY2C4GpG6Bb,rCyCTK_QtCrClBhC9B,tW_EMH,AAmCgCwCqB2LyBoGmB,6X-EIrBYjB,sBoCb_BCxBOlB,rBnCPNPC,fLLO,kBgBDT,vBRGiB,4CmCXPPjB,jCbUFIR,NHOI,OIgCsBuLkG,0J3NLiC,G4BRK,RKxHkH9B6C,wH8TjI3DvGxD,pDViBqB,AAiBSUgB,0DkCYHEZPRVG,JtBHWSY,nCUWqBQsCXkF,AAUI,UIYoBUG,sBuBSb,xBkHiBrDCnCOvB,-wBiqCJhEX_DnBhEzB1DrP5ZhChD1B7BtDxCjDrB",</w:t>
      </w:r>
    </w:p>
    <w:p>
      <w:r>
        <w:t xml:space="preserve">"tCP1NCtCXpC7BdvBX9BN1CClC0DlM,iDkD5BNVNJPH3B,hDjDDmCKaeK-BF,iDkDwEE,j7M28CxBiBHyC,5B0DQpCSNeA,AABgCrC4JjD2F,qQw4BnGLlH7BjCZzBjCH1CPVlCLlEvChEnB5CxC2BtDQhCBzCkB9BsBvBkDpC8FlDuC3B,AAYY,iBGhBF,UaATTF,TZJS,JSKOOA,kBeFV,LPGF,AAMQ,wHgGnCV9BjB9C1D,AAOW,aGZF,MELD,LDLQ,ScFX,kBNpBJ,jBOkBN,dLOWQJ,-U4LlDNbNrGvF1EtD3D_B,7C2qCVzCXZRH,hC1CeEkByC,1jDgzBDkCSuCgG8HUsBQ0EuB0DKuBGiH,0rDmEbnEZHXVTnBV9FUjHuC_MBpBjB7FzBvER7C5BtF,QiBETTN,PhBLOES,HgBKIOF,AALMHuBkBmFBkB,mDgCtC9B,AAQ4BKGSDGlBPfVFLS,_CmHQDEJLT,IhBJCHOKS,HiBTiF7BuER2Db8GhB-LG-B,5E-hBB0BVQ,PsDYrBH_B,okG91CDgC,DgCetB,AAJ4BXmKOoHT0CxBmB7BI3OjDbAdKtFuE9EkD5MyF7GwDtBkBvB6BzC2D9CgF3BqFRiDHoDPwBbsBjBsBjC-BnI4EfgBdqCjB6Fb2B_B-BvFG,usD1oFjE3D9HpF,gHs7CfDbVNVJrBqB7FIhDTnG9BhM,2BjBTUhBQ,1BkBgCA,p5CqoDXsB,XsBkBL,AA_B0C5DqEzBqDtC4GV8CFmD,4qB8mGgBOgE2D2I8B,AALbXGDUKQSCMP,iO2GIVJFJG,LVAOMI,k0EhmetBuF,iwBsmDHmBTezDiDnB6CKsGBqHyB-HJ4BnCgDCqBWSSgBKsBF0EnB2EEkB0C2FgCwBsB4DkC4DgBgEC4BhBsIJ6BrBkCPuBV-FpCqDhBE9FnBZNZdFbRR_CzB_BP3CAfqDxB0CtB0B_DgC5DsC7DuB,yqCjaRtFjD9K,0-BgwBWU,WUODKNLjBbHJYES,VTJ2B,J2BgBhB,vD0QuBpC-CxCYzBApC5B9EB3BIjB,5oHw6DjCFlCf9C_BzE3D,2BMHVRJbU,1BLBa,qBsBMf,-I8KvCxGfzBzBtBtDnC,pKtLSWaD,sBSwCiByCiCewBwCyG,-I8KNK,NK2BiD6FoIkByCaiDIoEnBkJO4KXoLX8C,oIq3BmB_PP9IoBjJJ9EX1ClB1C5FnI1B_C,AANHNE,bDJOEc,WyBOTHZ,bHMKQB,AAhE6M,nD8MiBtEiDlI,AAZB,ZBJQCW,SyBQVHZ,ZLKMQA,AAZyD,J6DkBtD,3MCJZ,JZZBJgB,yMQQI,AArCsHL-B,nMKyDrCuBFqBQcgBYsCDoBrDmJ1CkJ,fWSCOX,NROS,AA3BsBxCiB,iE0UGxBiCnHsDpJCrBHpBhB7BRPvBRxBE1DiC,6HpNqCvH,WwBVvB,fDKrB,AATG,BSCR,RLSM,AAIkD8B6EGgClEwM,W8BDvB,AAerB,jCoVsE5NDlBvB1DTxC,3BZSmC,4BaNV,NVFO,FOUI,AAR0B,zD0MoErM,iD_KxDiL,hDgLPC,FQGP,JNKO,AAxCwHL-BuC4J,hBqEsB7D,hBkHCpBgBzDIJWBbfBZ,AAJvCsBzE,8CqK7CpK,nBxCDwCNmB,AAW0C,oByCRC,NOON,DLEM,EMSgC,nBiBkBEWa,-OiuBnNxvB,jNjtBgMwrB,gMwrBSkC,AAFyBlBoB,sBsCHX,HXRQ,RQES,AA9BW,ESWJ,AAQyB,rBQsBP,VLvBU,WMoBMUW,nCaoCZ,CR1CmBhCI,AABS,zEyCyE_B,2I3B0G2X,1I4BERHR,DjBRFPO,hBIhBQzHD,AAGiB,1IMuCOuGI,8IWWEKJ,6nDxEvBB7E9B_BMfY7BgErB4BjEsCjE0BtCLpClBzC5CjCjB5E5B,ljByBPTvCzBhInB3BE5DhBrBSXoD_BsBrFc5EQxBMeuHoB2G,AA",</w:t>
      </w:r>
    </w:p>
    <w:p>
      <w:r>
        <w:t xml:space="preserve">"HmClDkDjHyFnBU1HsC5K4C,kjCh5GXe9DgC,1E-CiF7B,AA_D-BnC4B,nG2DZWXE,R2BCdQX,AALTTH,fbPGNQAkB,AwCaPGjB,dVDyB,AAOSQE,DyBQTSH,AAZ-DbuLQsCckCqB6ByBuB6CoB-CD-BZ6DhD6Bf2CVwDF,iWwSKSOESNCPNTNBLKDU,8rEruHuBjGsCzEqB5BiFlEgElFiC5DoCvGoClOwB9LH5HVtF,AANBLOCUKIULFb,6kC6kFuBhKhBzK,PvUeqFOiFPoElB6F,jIgTtBb,zBD0BE,0BEyH-B,0IwBNFLE,ZBHQ,UqBMRFV,bZCM,CMMOOA,AA3HopBtFgahB0CEUQIURAjC-GlgB8GtjB,ic_-EqDPqCQwDqBiDmCUkDOOoCiG,-3CwuCEhBRP,NxBVIFSOe,N4BcF,AA_CkPT8BtE8IV-B,3I6bf0C,H8CI7C,AAXH,XHPcQc,cqBDhB,bOQBML,cNKuC,bOmBgC,mBgCkK4P,sMuPoB1C-FnTW_DYpHU9BYlB0K5LiB_BI5CRhClB1BvIwJpC0B9CanDT_DjDjCnB,AAdW,LsBMrB,7BhBWkB,gBQfP,cSRV,RVJE,JEJU,YgBEN,hBLOW,-FuLjB_DdhCzClEFZ,vF3KUJ,AAwD6FmBuDA8B,6FkLJL,JLLBNO,ZMAa,kBYAX,iBJhBN,hBKiBJ,DIEH,fFK6B,AAOKSD,K6BWzB,AAhD4G,3b-fByClBoFrB2DL4DS-DUmCyBqDkBkBkCW6BFsBPgK9E6C1BuKtKuB7CW9DLxGNpCjB_C1B1CjD7CrDlC,JvBKwB,KwBQtB,zmEsjDvCjBlBmBvDiHZ4DuDwIU0CC4B3DwNhDsJtBwBvFyCxBMtBe1BmCxB6EV-DGgCO8B6BuF,slF9bMa,AAVgB,MaYHCVTPRU,hBGiBF,AA7OmVP2BjBuIW2BYQaE-HnF0BR4BM4FyCWSY2BA-CZEnBW3GkG0NwO,iJs5BOY,rrC4pCwDwBuDe-F5BiDnBoCnCiCjB6EwBYpC,woBlNhBa,hBakBG,lMyGkBAqBT4J9F,AAPtB,BACA,rBgBOfeA,AAsBf,1jN0lC_G5Z,uVrIhCSqBAYR,_VkIGW,SIRH,RHpBgBwBJ,mH8WRnBhGrV,_GlWMN,AAkGwW,pT4zBDrB,TbUc,UcCuCqBmK0CsK6E8M8E2K6MwYsE8H-I-OgBoC,w9Cu0ChG_P,hG_PMTAZPRTDROFWEWWQ,VGWF,mHgR4BI4O2DqFewDrBoCzCgBzCItCF1GcxDcBSzC,lH_QYoB-E-NCW,mHgRAVNP,NlBPDPG,fCJSEgB,FyBQMSASZ,AAZGjMarCYtJyF,-D-uCNd,NdVpBVRlBAjBWsCDqBqB,OeW4B,mBiBlBhB,SIRH,RHPW,SmBAd,hBPOY,oBoCF3B,ZvBUH,AAawB,awBG6CDkVYwCkC8DOqCHqDdmC,iRjiBrCgD7CwHrDyKzIsK,7OooCZgB,RoBSnB,AAHH,HHPCFQ,PeSAGV,FLGM,AAPY,GMVM,VM_M4UlBqB3CkClH8E,s_I_hI4D5FmBjBiBJqBEqEmDgDiB2BDgDf2M_H,jiEm9KjClHhBxCZ7ClBjCnBbvB5BtD5EdlEBhDgC5PoB1EB_BR_CCX,AAlDLfL9DuDX8CpCwDpLuCxB4BZiCXiF5D2HrCmHrD2LD6CNoBlDyC,8TsV2B1EB5CTlBvCrC1CzBbYxCQ3BdTEpBP9BjBhFhFN1BjBX,AAiJkD2BH-DtCuCzDoC3BsErC8B3C,AAxCiDhB4D,j-Xy7HQKSLCXJLNBLIAgB,AAvCoBLgBCgBwF-IawF,wD2R_CX9E5D,AAQkE6BmGO4DD-EdmF,2BmYPBPSAUQQQBOTNd,6yG_xCQQOBILAV,mBTJJTCHc,lBU1DuB3DgB_CMvFE5DkC9FgF1BgBjDiBxEgBtBS9CwCjC8ChBgF5BqCP-CrG2I3BoD,54F8",</w:t>
      </w:r>
    </w:p>
    <w:p>
      <w:r>
        <w:t xml:space="preserve">"5IEqCc8C6F6IeaiBSqFmB,s_ErwBWsBB-BvC6FL8BM0C0B6C,86BtpI1HoBtCW9DgCjBoB,rPyGORHZ,GrBRBNSGYUE,FsBBgB7EgOxCkDrEwD_EkD,w1DqaBlB2B9BObQ1EiCjIK5FalCkBvB6FrGmD7GiGhE-B3B4BjC2B9C8BzEyDpE0BjDM7CN1GIrCoBzFAlBhB9D7B3DN7BFpCQ9CoBtD0DrEW_CDrF,zCoBqBuBCyBVkGbKxB7BnEalBgC_D4C5BgBhEoB3DHnDxC5C5BlK5EVbR3B1CvCxB5CXpCjBvBX9CVHrBG3Bc3BJpBdbjBTzBnCnDtBtBZzCrCvMIrCgBpCAjDVhCD1BmB5D,6xD0GRyBZkB,rB2CiBZW1B,AAtEgB1CcrBaxBuBjB2BZgC7BoKMkDkB2C6H8LkCuC,tCmmBgBiB,qBEpBD,JeUQURJbTA,KdJMAS,zpDi6JiBuB,AAKIWB,plBoiBIVFR,oBHlBf,lBfNNRANMFUGUOMSAMJ,yMgCzIcjBNzBtB,zMXWJSC,oPoBGTHV,6BXlBFVL,7BRVLVO,rBClBY,AAFUIY,uBoBUPmBH,zCPoBU,uCYGH,lBDKI,KIcD,OkBOnB,NjBOkB,OkBEwC,Y4DTnB,TnBLqB,LqBJWCUMQSCQHITBTLN,gBBfC,-WxoBKTAhCFPPHPEHME4C,CoBBnB,AAsB4B,2BgDQLCNLPPC,JnBHYSQ,KoBJ0B9B-FA4EPsC5B2DtC0DtDmDvE-CpEyB3DU,vhKs3IrE8NHuF,ioD_0EhBO,VmBWlB,AALX,LXTILWASYGUd,zrD8nFTuCE2CYDH_E,-0G53FKEOJCNJNNAHKGY,AA9ImO_KkM5D8InBW7BRvDnCxCxC9FhJtGlH5BxCnBlCThCf5HTpCzB_B9ClBsBxCwB3DqChHGpCVjCrBzB1BXtCDtCSjCiB7G0F9PqJ3GmF7B2B3CoDrI4NjBoB,o3GumKdwBhBS5NW9CM3CkB9GgEXUNiBBmCwD2a5O4B1GInDJ1I3BjBChBYT8BV-IPyDPwBxHjErCTdA3BUzDsC,qvEn3b7B9Fb7DEfYHuDe-E1GelCMxBJzEOpC0BtCQtDqBI,hQ46E3F2JvDgIhC4D_EqHrG6H,sdspCYFyBxB2BT0BF0FMQHQlBGvFwBvDyBpF0C3DcJ-COcGgCkBmBHkBjBOzCV5KGvBSpBsDtFiC3C8ErKiD5EWVyDrBkBdrC7BnBTTpCLP3C2BtCStBYzDyCRAJT2BhFO5F8BhGkCxDSHGMjBsFEsBEGsBD0BjBsBnCmBxDKrD,AACZVNRUKa,bGMEQJ,AAV6BcgC,hEuKQeGkBLyCvJ-OpBgDdgEBuEmCsEKuBB4GMqEFiBlEkFfWXBXL7CzDpD1CjBG3C6D,AAlBvCZPiBiCee,4yCi5C8BgBUiBGgB,2CiDE3C,AAM9BeT,jB2HkB1H,AARUEOQIQTDNNH,i3IxoCGkB,GkBOZ,AAV8C3B8DhCmDpC-C,5G8MjBY,RuBStB,AAFPLF,RVRMEYUGMT,j3LsrJKO,AAHM,sqClVxE2C_GsBvEiCnD8B7BPnDpEhBHfIfwDP8EgDoJL-BjBkBZIbGhErC3M5IhExDzDdzHAjEU5CelCmC7CiEhC4E,6yB7FSTyCjBmG5DoBNyBFkBIiD4B0BK2BT4CtDcVgBJcEiEkCgCD8BrBwElF,nsB3CvCgD3CkFpBQ,kvBQtCWhCB,AApDwB,vDuBfZ,fZpBI,pBIeIYc,xEqByEpB,iHVFB,FBTS,UaNX,nBHLgBnB2B,AACSOM,nGG9EmC,9EmC-ElC,AA6DtBkBX,2LtBSFGP,jC4BkC3B,9JDMF,qBgEpB_D,xIToHrD,sO0OgElICjBJfjC5CJlBM5BkB3B,prBvNPTpBJ,wlBPOe,aQZP,DuBWCMVFVXD,EtBLO,LOAS,oVAWMKUL2E,sBwFJdIzDPXZF,xCrFmBD,zHmDeB",</w:t>
      </w:r>
    </w:p>
    <w:p>
      <w:r>
        <w:t xml:space="preserve">"eZyDzBmCV,AArFwISiBUDyK7IoB3D,tM3CIO,AAVQ,VQeB,rboGiB2BaSiEGgDFuSvI,oyBNSDINLZ,OrBXG,XGDO,DOOY,AApBuB,pBuB4BV,7J-H8J9H,lFtCrB-CLoC,Z6EFtBgBrD,gGrCtCkC,3B8CIdwB9B,AADNRJ,VXJE,JE9CQ,AAHSCQ,9CQJL,JLPBNO,KkBAX,nBXAWKOSAML,-EYIT,dFII,3CG2BRiBM,gDCWB,AkDWlD,AjDAkD,V0MIlGOpD,-P9FPchB6E,Z2FDlBevE,IMHL,HLXA,XADG,DGZgBxBkEPahEyC,AABWMO,5N4BN1B,N1BH4B,8OiBMHEV,8BcjBfHZ,lCbKA,xG-HUd-C7BUboBtDUTQF,8G9H8Bc,nO6BEVJP,FlBVC,VCFYOS,IqBUF,SmBCrB,RlBSmB,wFqG1BAjBPnBxBbhD,wCLVR,VRPK,PKpBU,AABgB,BgBMKOAOPAR,nBLoBM,kKgvCHbXA,fbJWKS,AoBUCMN,AABkELgD,RqIMRHT,ElBNAJOESQG,DmBpByEzBiD9CkDlD8B,tK4MrCUvFZ_BXtEpC,rOrCyGyCgEYgEB,yOoDOIQDKRBR,mBfHLRBRS,rBEGc,zsG6rFOHYE0FuE-EEuGoBUNKZczK,AATgCDyF,HyHBjGKtB,shGjyCzB0B3BUrJA,3MoC1EL7BpB3GlNfnBrBVxBBpBOrE6EzBwB3BiBvCapCKxDH9CXnE3B1C5B7B7BtB7B1BhDdxCR1CLxFKhBeLiDI2BWeqB0CkGoB8BgC0B-CmBwESsGAkBP4D7CsCT2CMoCgB4BwBoB2B2GsNcWqBMOOKwC,3zBy7CwCgF,wCgF6E6FgC-C8CsFakCSuC,iL2SDoB,UmBTlB,XCJcGQQIYRARLR,YBXC,md_ZZOLcAgEJyCVmCVkBJA1BhBvFlE7CnEVT9CpBnCrBjBJhCB3FmB5M-G,uuCnwMd9EXhBbJtBYvCiCxG-FzC2CbuBL4BCiBiBkIAoCrD8OKqCiCuD,vIqjBIVFRTLPI,hBrBrC-BbgFV0B,AAHQGY,BoBGG,3F-IqBPiBnBsBnGWXqBF,-F3IQEOF,oB-KTvBBrIMjB,nB9KIgBCuIKkC,rHgFauC,qB8BpB7B,GwBFvB,6BnBhBKdR,lDqBnBNPhB,mDpBdebK,vCKKiB,AAVgB,nDK8BgBgCA,-DULE,BMCL,JHfB,AAKI,-IsBsF7H6B7B8BlB4BN0BKiBgBQ0BF8B1F2LpBuDRuCTiIDWZiBpBSjCMhDDpHlC7EjBzENtFF1CIhKyCVWFkBDkEMO,AAnBiB,T8BU7B,TZFA,FATU,aaTZ,tBFAY,aoBSNCT,ZPKOQC,AANmBhBqBtC6C3BoB5BE_DjChBDjBMdYpCgDtBc7BFjD5B9BFpCUnG4D,7D6sBIRBRLLTE,ZrBnBE,AAJe,JedZ,dZzDlCjDpDVNlBBjE-B5C8B1BkCvBsD,eaKQ,KQaB,KqBQrB,JpBKqB,4BkJvBpEFxBI9B,qpBpB9DvB,1BcGVHN,2Bb3BH,3BHhBNTW,1BIMU,AAnBsB,MUSG,zBY0BX,mCRiB0D,AAaC,sBuDP3BBzB,RrDgBJcC6BWiF2DqC0C,znBOkBmD,4BwClBrBRjB,8iBtC7BB5GpBxF_ClCL_BQpBiBxC0C3E0CnCS1DB,poBwHxFpB1LvF,4F7EJF,JFPIDO,8BExBC,rBcQRcJ,AAFZ,2mBkE6BkBaGgBVGfNd9C7BlBvB,X1EJG,JGoB2B-C-BISDWTMzCX,AA1CkBjF8DzH0D7CqChCwCf0B9DwJhB8B,3mBCCM,cUIJ,ZHIKSB,AALmCdsBnBSpCD,7EgEuCOsBRafiBzC,0sBCXDlBSzDuEnJ-IfqBvBwDf-DH-BKmCsBmC,4JpBzBrCxBzBtEjD3BP,ytBiBHgB,AAUO,UOOVLTTGBW,bScR,AAzE0E7E4C1BqBjCoCjCi",</w:t>
      </w:r>
    </w:p>
    <w:p>
      <w:r>
        <w:t xml:space="preserve">"DXqCkB8DsBqD,vyCmVfU,f0BgBzB,AAAf,AfXDHa,fWCeNmB,AAMQOB,aOGD,lB2BmB1B,AA7GmHnB2BnB0CJqDOmCY0BoB4BkBgBqBYgCMgDBuBL,-MwDGGTY,AANe,NeHmEIiC,AoGgHB8Ec-BYuH0Eee-B2C,AAtEyBhFK3CoBlBuBVwBAsBUcWK-BO,7KiJQmBPkB,AA0BHnBuCLE,1X0IKKSBINFVLFNIDa,AA_B2BzBiCnHqOfkDH4D,iyBmKqB1C,F1BG2B,zBUsBIIMBa,6BiBHM,HMrC4BxCqB_BY3EeXOrB4BdwCBY,lPkLOIMJARNJ,MdLIAW,LejBc1BqChCmEhBmDXKpGLjBKxBkBxH-G_BmCpBkCtCmH,pmBqPxBZbjBjB9BhC3FdhBbP,qGoP_B1EZtEDhDazIJZtBb,gDFnBe,Z2Ba1B,lCvBe8B,qBYXFRR,OANA,NANOCW,cYNX,nBMYMQX,moC7vCzDjDbvBzBtF7D3KlB7C9CzF,wR3DJSxBaqBCMPGd,vR4DgDgCqBO6BGyFTYOWc,wN-CdfrBN_EYtBD3EjC,5ZyD3BxC,pC9BqC-B,qC-B0CoEmB2ESkESaQHe5CgBrBgBb6BPwBKgJ6DsDUuEKwLlBgCAmBKmBWkCqCsHiL8DuGmFxEkD9D,pDqLZGTD,tBCOSmBK,2uCyEVf,9BdV-B,cQiBO,xBuBwBtB,0CfuD2D6BqBmPmGwBkBQuBDuBjDgLd0BlBavBBvN_FvF_ItEnF,zCgBnFqH,h4C8rGsBtHzDBrDf,xHtF2CwC2CkCmCa,yJ02BrC3nBAzFM5D,QgBPf,PfFc,QgBVD,VDJUMS,QmBKPDR,NAOA,CcMb,BbCc,LmFO_BApC,AARiBXS,XqCYpC,cqBblB,nBNoBO,63BphBOAKLHZ,QlBRAJU,bUMS,AAzBgF,nBoFmBnEON,AALH,LHTGFaQWSD,IyBKXFR,AAFEYmB6BeuDUyFIsGT-F5B-BA,tvB-frFlE,cWDbJDNK,bVGaWD,2nBudlRrMzVrQ,olB1xCDVVN,ZjBJ3KYXkCJiDasPoH4DgB-I4BgBcY6BE-BT4BnBwB1G-DzB6B,AARIJY,bgBIWYK,AA5U1G3DBnCKIsGyBuJA2BRmC,gYsPpDqBnBG3DTxCrCpG7KlBzBdV_CR,_WrOQJGR,AAOkBE2O,qvBoJ2FmDUgB,7JO6CZwCHyCEgCQ,fcHf,gBbnBD,nBDTFRU,IgBgBb,tBRdY,AAGc,GcaIOR,9JHVgC,E6BHbEd,2I1BkBE,AApHoC,xI6BDD,DDLDNK,AkBEf,sBRnBN,lCLVkB,aesBR,vBcUEcf,AVbU,AAAW,bUcC,xWkFE1D,E1DV0D,D2DRB,RBJK,UiBERFN,dX3CM,AACY,3CM6CM,iDSUF,QuBEzB,XzBIG,IGQuB,IqYI7W,ilBlOBNPNTO,lBNTMbE,AAIe,4B2CRnC,nBzBQHGL,_BR4BO,pL8MRNrBAhF0C9BStBRpBpBZpCbzIKtHIjBiB5BcXYFiCM4FmG4CuBiCQ6IA,iNtMIE,IEoB0B,oB0ByG8QG8BFqBb-BXcvBejBKlBDpBTpBhBzKpL,zNqLDb,wBJzBR,zBRNDLM,ZIAUKK,eUaLWC,TKUJ,xS0E4CeyCSyGH8CNkBVkBlBqBtCIjB,hEzCPZHb,X1BAI,AIZeXE,AAHuB,YuBNFRG,fALeIU,mBIFH,AmBAlB,8DmB7DrC,7DlB8DmB,HIIH,hBDM8BD6EJY,AAOKUF,cwHFbE5EI1B,AAPHNG,dBJYKW,kBOFL,HgBIf,oBBfd,AAinB6RiOC,nBCoBB,BCCB,ZBB8EnB6UTwD,AAaC,fodyBpcIb,AARHLG,dBJWGQ,WwBORFb,ZJZiMObclKKV,AAaK,24B5qCnEzC3CZ,VYKeeBGfHPPD,WXVY,-yC7h6BGyCDwCnB0D3BoClE4DvCgD9CqF9BqGV6FI4FY",</w:t>
      </w:r>
    </w:p>
    <w:p>
      <w:r>
        <w:t xml:space="preserve">"8D6BuFG0B,tMy1BSBOTDVTL,I3BNGJSCSOO,H4Bf4C5B8BxBchDS9BYzBkB_BoCxFuJbmCvDmNZsClB8B3D4DxBiBnDgD,ycuf3CqBjC2FzB8CrC-BlE6BzBkBZeduClB8E,zRgXmBYqBB2BxB2BXgBAkBG2EqCwDISM8BS0B9BsDbyBM8CkCiBC,AA1E2L,kd6BUJkDrD6BZ2BH4BSmBoDkBYiBI,qCmYRXvBNTlBJxBB1BOhDO_BiB1CDtCf_CBrF,jkBpOHO,DyBExB,DjBTKVH,AANgB,EkBRD,RDLQEO,MoBMNFV,TJFuB,AAUK,FuBajB,2lByLUFGfJLNBPS,NhBAUOO,OiBDuC,auCLFRG,dAHUGO,BiBKKUFINFX,AAnCwC_EgJxBoBhDWrEP5CAlJoC,nxB4WZ9DMlF0BhEctB-CzCsC3CwC3EYzHkBtF,gVxHzBI,jBiBMTYN,AADRLH,PZVM,VMlBkB,AAASKM,kBSCD,P0KgB_FA7BP3C,HlKOBKL,BBCC,vBGwBF,yBDSwBEmCRoET0B,xBExCsB_DuB9KgD,vR6FrG-BzD4BrDcrEF,qToEJRNB,XTPUIY,SqBGV,ZCQEKF,9HyVIfsGnOkCrG,-HxVZiDzBmE3F4MZe,9HyVNRTB,hBTPQBU,kBaBF,TkBQPET,qCDjBDRb,rDVdkDjCwE3BsCnBM,AAKUUG,sDW4NpG-BV6DP4BI2BUyBesBoBkB2BcgCUsC,pCEsBEeH,DAEA,1F8KIfmCjD2C_FSX,0kBrJHsB,WsBVrB,hCHcqB,kBKjBJ,jBJlD9BrCPtGiBvDiB_ByBlMmMb2BP2DUsCiC2C0BqBoE-BoDSoITaEsD0BsBDmBNsDjC,iCINFPG,dAAC,gBsBITJX,fpBHgB,HgBGK,GKEqC,AASKQJ,EqCepC,tkBqEVdTL,pBpBVDhBKXYNmBAcOkBYaWI,K-EaZKXEZHnB,rBIsBH,AAQuBN2E7BgKVyB,y5C9rDcHGf,oS2LrBpLb7BhCjCdPlCH3JkD,lR9MNVbCLiBUa,jEqNHhBUnE2B3EgB_B,hd6BK1D,AALsCM6CsCkEIgBDoDgBwBiDY6HXwDgB,iSsR1EqDjDmBjC-BvBclCYpCGzBLnDrBhCC3BgBlBgChBW,8hBmOPJ,PJrGlDlBDeamFwCUc,AARGHW,MwBIVDP,lBTAI,AIKOWC,AAF4BrC4HZ6B,mBMsBFyIuB,FEGD,tDmLM9B0CvIOX,AAJNTC,dLNc,UyBMTBR,hBVDyBjD-JVqB,AAKUYC,5CoNGvBkD9JSjB,AANRVE,jBNHe,YuBMNAR,fPD2B9B4F9B0DB4BS2B,AAQSQB,hDyNRbCtB0B7CuChHQZ,yCftBYZE,tBgCMbiBjB,AAFXTL,ZjBJE,JENe,NeGS,mBYMV,fFIuB,AASKOD,IuBYnB,AAZqEKqGgD2H6D6EqD8CuGqDwIc,quD1hHrBN,gBqBFfZJ,fpBPKFY,ViBQcUC,uCqBXhB,pBLSV,AAqBM,qBM2BmCgC4DoB6DUmE,yF-ND-B,Q4BP3B,TGDeWKORLb,UFTG,t8Cm-DwCKkHAqDHuBT-M_CqEvB2CzB,AA7C9ByBwBqBO,pDsnBdKhCBxDPtDd,cGLHPC,bFJSEW,aoBGTDN,fAUIMH,gBA6BA6BQiE2CoCkCc4BCoB,-LgIxBjDtCnC3BpBvCpBzDhB,IkBCVJN,HjBXBJM,hBKDU,DUSW,xI0eA1BM1BehCmB1EK1CDxHM1BMfyBjCyBzDiBpBeP,kJ9dUDIL,sBoiBVPZ7BT9DGnCuBnFO3CNlS,rBniBMWIiCKmOPyDpByEHmDQuDuBqD,9J0oBtBJtBV9B7BvE7HpC7CfXnCjB7CDvBM3C8B,iBbCjIJ1B,H5JH2BAkI,iLyERH,RHRY,WoBDf,mBTpBL,4jBUI5BDlCNvBvBpDjBtBjC1B5BVvCVtEJjFiBhCe_GkF7F8E7Bg",</w:t>
      </w:r>
    </w:p>
    <w:p>
      <w:r>
        <w:t xml:space="preserve">"B,9kBAmBT,nBPOa,mmBQvCtB9Cd3FnB3CAtE4BpE6CtCiCpDiE7BmDlBiDPyCA0DmBiFEsCHmBd6BvBgB,_kBECD,XGYF,AAWuDKwDZ8FDoG0B-L,lK6FOLGRDRNL,C7BPA,PARc,RcQc,QcQE,AAHuT,p1C0UzC7DF9B8EhO,nmBuG-BtKe9H,omBtGMoB,eMdL,RiBLc,LccB,iIkT-CsD0BqBgBQiCQgDAkCP-InH,AA3BF,tBUYRWB,t0Bo8CZJ,23Cr0DWMOPBVPL,SlBJfB9BMlBUbcVuBT-BB-BkB-BiC8ByDY6C,AALE,sLmDAlCrCvE7BlCdXnBRlBAjCUnBebkBLmCQoC,3LhDHMCW,lL6V-CnBgBVWpBiBrFqFjM,-W3SO0CSagBWgBG2DLqCmGI8C8F-C,gS4Q2CN2BVgDnCsCnC2BxC,zBdnBE,nBEsBa,lnBwDMMMAORBP,kBVPNNEFgB,mrB4HdLZtB,rCNcUwBF,rH-aQOeGeX8E7HmCpCuBTgHE,AAVnB,pBPqBQ,qqBleuBfc_BZ5D3BxEHhDO5BkD5HyCjJkB7CYlB-B9BoDtCwBTwCJyCS4EiCeGuBNWVQjBc7G,5G9RPdtBnKB_EerIZjFEjB,hNzFMlT,QeAPPN,PdLE,LEHO,HOGW,kBMyGqEuCgBgCI,ROSN,LDME,AAZ8EbuC,rB0HgBzCY7E,4QnDvBM,tBkBuBjB,BXLL,LLPCJK,OkBBX,nBXAE,AEXM,AAAW,XMYK,8BQEH,jBFWO,WOOH,MkBCrB,LjBMkB,MkBwBiEiFkL,jPQJJ,JJRIAY,BoBMJAT,PHQI,AAxBqClCsC3CgCvCe7BH,yWgOgBmFGsCI0PX6CbgBrBYhCOrHaxEqC3BSvBAXHpBnBlBnCdnED_D,jX8TiEAuBfkB5BDtMVnDtBrBnBJZE3BUpFgDlCYlBA,ipI3tH9BEdJVTf9BlCtHZ1BjCxCpBZhCX1CAhCY1DgDfsBTqCK-BUoBgC6B,1tEyxHUKKS,AAWZP1BzDtFvBZjCSzBmCNiCOsC4B6CkCiCkBMiBRqBpCqBZ,mXu1DyLqCgMRIqBaqBawCgBeoBBmC6CT0DpB-D3CiDzDa,wJujBlCtCxIlN3BnB,iMtNLRPCFQGS,bSSCKT,AApCoEtDiFjD8CnBU,lL8MCSOKQJCT,iBBNNTQ,0lFv6C6CEsBJ-G1EYjBMzCkBpBOlBgBvJwDM-BTaV4C3D0CpE8BdwBCgCqB8CgDuBgDcuEfmFtBsExB2D1BmCRkBtB0GFyCIkB,puLq1HkC5FoF3RUbaDkBgBoE-Ha-CIkEHwI3CyRhBkEpCoH,AADE,J2CK1C,GxCnBOfL,AAf6B,FyCJTPD,ZXNOAS,WmBEN,jBFSQSJ,AAhB-Cd0B9D8EjD0EBWUWiD7EqEtFoC9E,kKobQDGLLZ,KpBLALOEWKG,JqBrBkPIqBqC0DmBc,0S6kB3BlD5BI5BiBbB3ClBpCWrCC,zJulBc3E2BpF8BtO0D_I2BlBD3C,nE7OqBuKW0CiB8B,oE8ObFJI,lBCaEMF,8tDxhGQIKFCb,6Q0GnCxGZf5EnEhCVxBI9BwBvCqD,9PtHNHPM,dEnBE,AACW,nBEqBS,AArDlCvCDpCO7M8F,kSmHQkBSQ,kBeRFRX,39C4-EHnBLRZHzBWhBGxC9BvCPhCfrGjBzFvE,4lCkHnBhBnElB9FIjBJpEjC7FrE5CXrDArIkC5CIrGfnFHtHzB3GQpCmBvBoB,ngDgvHCvCKf,N5CG4B,tBWgBMUW,0BiBIiB,IiBQqKN0CvBgDvBoCrB6B_B4B5BWtIcjBa3C6DfYhBI5BHnP1EpHPlO0CjJetHyB1F2C_EsD_B6BvBgDxEuMjB0BREREdLbpBTvEZ_CxD1CRnBF_BSlEJ3CyB5GRjCrBpBpDNlCAhCMlBmBP2BAoD8B2JDmOS4LHkDnByDzEkHbyCzB-IXsB_CwDnBoDHwDW2",</w:t>
      </w:r>
    </w:p>
    <w:p>
      <w:r>
        <w:t xml:space="preserve">"NDqCVkC_C0EPsBPqInBsFxBMRQVuF3C2Gd4BlBsBhEyDjDsB,m8D1sFzBZD5CJftBhC5BRXXnB_EtB5CvDpInD1C3BN7F7E9CtBfChE0BnBnChBRfFtCK1D4BvBK3CJlDX3CHnBlBnBNhCAvCPhD5BxIlDxBJ1FrCpC7BrB5B7C5GrGnIzBtDZlBxD7BhBfZzBF9B,pxCw2F2Bc,2BcWmBIqB,_BsBWpBaHQG,6D2CFjBJNLA,bxBHYKaMI,gB0CDhB,RZOH,AASa,SaiC0EqBwG,sDkLHQEeYMMRBhBPNNI,w1Hr8NsB1QA1CLzBlB7BxBpBtBV7DZ5BdhBjBvD1E,AANGHUCQSMODKVDPRL,4uJxlN3CyC1B4EP0EWmEtByDTIpBBNSa-FoBiGLgIK0EHoBZsCxCkE3D-HpD2FvByExBqCHcDgIkBmHkBsEA4Bd0C1BoCpBiB5BgB3C4ClCiDRmCJyFuB2KJ2BZaLYHiCMUWOgCUCiJMsCuB4D8BgD4B6D6BiHsCsEOsBFsJ7BoD5CsD3BgBRHlCrDpCtClBTrBGbUToBpBmI,jhSk-ekD-ByD0DiF4HmCgDaa,0byPMKMLFPNA,ERbC,AADS,bCYQ,AAlCNnBG5EmC,tJ2CAb,mBXlBD,lBDTLRO,lBCZIVB,AACc,mBamBX,1CTyBW,yBWUKQL,7qC4gFgD7F,ohC4a8BU8MhBgCBgBI,6a23FUjC,AAN3B,jBvBM8B,vBMiBQagB,kE4GvBzF,nCnFeoEAkB,esFLeEYQUWESJKVAXPZ,qBDVDTI,m8B7kB2D7iBmB7CShB0BjB4H4DgFP,w2Dj6KiB_BmB5D5BxB1HzFffPlBGvCuE3Ga5BKzBJhD5D_H,08E-1FzBgHHoCM0B4CkGM2CF8BlCyGpFgIrBiDZO9IrD5CPxCM1DqC,naumB-BmCeiCCsBRyDpC8EHWEmBQqBUc8CoC,pPgZqB9CA_BLzBxEzKB_CGjBWtBkBnBoBXqGhCmDBoG8B,uT_DSaOBKNFdZB,KVPC,AAJW,PCGU,9sLu0FBrB,XdYe,YemD6IE4BT0BtKkThB0C,5I-hBjB2B,HiCIhC,AAHLTA,bLLWMWaHCX,2iGwIAxCuI1NoBtB2Bd,03IxiExLXlG2Cf0EPyKpEU_BJrBqDVa_DlBdCjBOnB6BlB6GdoBvBK,r9BopJ-CmEwB2ByNuL,gSqRsC4EgBiDI4EJyDdmDpKwetHoSnBoC5F2IpB6CToDN0ETyCzH4NnDwJjBoCtBkB,mqChvBSFCbPJRQ,NbjBqB,AACUMI,jBqByBN,pNyKsBpCmBlB4KhH,8fq1CxI5B5axPvCD3DKjOvH5FxEzErH7E_DpChBrFjBhJ5DhC7BpBX,TsuEnCrBXAjCkCvF8BrHsEjCPpD3BpB6C3BGzFlBxElDlBD_B6B,q7FmfX5FnBhEjBpC,u3R7-BvCM3DsBxBatEqDrCKdFdZNXrBrExF_GdVxB9DbhB,wgFqhB6CTmBhCuBxB,AAnBgB,LsBCZKR,AALJPB,bLNKFeSUYF,gBeDR,cUbT,lBEKX,qGMlCG9CV,pGLmBD,kIG5BG,5BGgBCMS,-uL8U9DatCetC0BpF4CzFqDfY1DmFjBStCbhBBrCOhBJ1BhE_CpDjDpC3DjBhCRhDAtJwD9IWjCjB3FxF5BVbA7BQlGexEgBpFTlGzBnCEtCOzI8DlEmBbJhB7CjBrB3CPpBVTzBNlDRTVBlCiBxDoCpG8BhCkB_CO_JW5DoB5D8B3F6DvCgBtKgCqH2N-CqEkHqIgFwH0B4BuC4BiLuE,3t9I2_EL5DxBlCNlBDlMOxCV_ElBnD_B5CrCjC3H1D3C_BzBnC9CrH9CpFtB_BlCzBjBRhCJbP9CC_BpBlBB7D4CnLgJvBe1BU_KgBjDDtCfrBjBhBnBlBtCTvDvG1sCJhG7BJ5BZjEjDhCjCRjBNjCLjGAvD8BxGmBxB6BpBqBNqGLkI7Bm",</w:t>
      </w:r>
    </w:p>
    <w:p>
      <w:r>
        <w:t xml:space="preserve">"CvBiD3EwBZ-BI8D-C,mkvDniChBTlF1EXjBP_B,vHtIAjBTjBfLlBORgBAoBSgBgBQ,5ByBkBLWlB,AA2BegCqCgEwDcoB,6KuKehBAvBVfRHlBI,vBxDXkB,XkBBcKcUU,csCMiClB6H,AAWGWD,FkKcvEWxF,THUI,AAP4B,ImCM9B,AAXN,XNTAfYHkBKiB,V0DiBDWbCvBLV,bVcW,AAVgD,VgDyBpC,hJg4C6BpWR1cW9DyC9JgCtNyC1J,kgRp3BjDDnEtG,9H_F2EkHaGiCVMT,s8CmkCzFMhDJ1W_E5K7BlCjBxCzBxB7BrW1fzJ5NhCzDpB1BRC,2hc7jFG7BqC7IGlCLxE9BzE7F7I3N_O7HvN9C9BxGwClCTxBnCRxGnB_CjC3BzEd7DzC9FtGlFrIAtDQ3ByDpDqEjBY3BRxCvHzEnBhBZpBJ1BF_P5BlGf3BzBtCnCnB_BNrONvFYjCctBelJuHxEqD3IiEjgBmGtBGtInBpBG5EiDxBqBLgBAmB2CwFmBa0CYYcIWdgCrBS1BIpDL5COtI4FpBoB3HwK1DuGtB-BhBStBGvHFjFnC_HnEhBHrCkFtHqV,ekCdjC,djCFsC,kBsCFH,FHPFTO,6BAzBI,1BuB2BtB,AAIRFT,nBlBDc,DcFgD,AAMQWC,iBSKH,nBuCOnBalB,3L4mBiDpC2CDkCXwB7BU_C4B1e,-gB8mBjB0B1FkaT2B3GmN,6nBiN3F0ZhBoC9B2CpCyC1CmCbkBAsBgBkFJwB3BgEtBsCrBiBrBK9GI,kzC4HgEmDQavBoJ,gDoNZkC,GuCFtC,7pB4iSgBhOHtC9C7LAxBQtCchCwBnC6D3EmE5FqJ1NyJ5PsIhRcpCgBlFE5DLzDjFvNlHhRPnEBlOPlB5CjE_DpDFNMzBuBhD2C1I2B9JevC-BhCoBZ2H1CcRabwEvHuEnF2E7EsDzCqDtB4HvC4BZ8DpD0B7BcxBOjCEnCLxChC_F1CzF_BtDlDxEzBlCpE3EtFhH9FrGpF1DrIvJ1IxKlDpD3D5CpD9B_a_LpDnBhEhB9DDxHyBtCE_BNlJ7DjCFjBG1Bc_DsDnCY_BTnC7B_BmB5GbrIRroCxL1YxC9Q7CvvB_DrDP7F5B_HjD9LpDhEfdCrHpB_DhB3pB5NpQ7GtMxH9LtE_Bf_D_ErF3EhDpBpH_B,AA-EA0BM2BekG0E4BUyDOiFsBoCgB-D8CwBSsDAqDXmD7B6ClCmCZqDIqDa6BWUSMaD2BZsDCoBOmByDyD8BsC2BwBuBK6BHkItDuDHwFlB0BE-BmBsLuJ8BmBkCc6BKoLZgCGqG2DuDwDcKYAyBV0C1BgDbmCWyD6BqCmC4CyD,18Cm3BwCGyBZYvBepDcxB8H3IgEnCqBvBoBlCBzBdX1BGxDoBvCSzCVpC1BTjBBbKf4B1CY5BEvFU7BgBZuBP4LhCuCbmBXqBlBiB7BmCtGiBhCeBEgBdwCbqF1DsJCkBqBiCgDkDoC0ESeiBcsBKgDVuBBcKmC4B0BWoBNW7B9CtJB_BgB_B4IhJiGjFoBBUOaiBiB2CuB-BaQaCkBH4B5BgC9DyE5HMdApBdzBdX_F1CfXTxBEbYb4BHgLmB8CY8C8BiBiBMeVyEBiCGuBmB4BsBU,8_Dk3MBpCThCF_BiBlF4B9BiN7U4EtF-G5KqDxGiB_Ge7D4BvD2BrEuHpOkB3BoBlB0K5G8GhE4ItEqNpC6BZWE-BuBqDwBkCPyFtE-BnCkErJBRRG7B8BzC0D3BsB6DzHsBnFwCxGU9GiD9KC_DRnFM9E-B9FS_HmB1Ce_E2BzFKjDS3CA7G1BjGC7De1B2D3DwCvBsDpBehBcpCK_BE1DSxBEnDUdyBTaRelCMpDhB7HZlDgBtEC5BR_BU9BuBjCC1CQhCG9CLvDqBnEKpC2GzN4BpEMpEHxEStCIxCW_BW9EL7BrB3BLbSZyClBkBpBOlBExCbvFGdgC1EK9HctBqEvDsB",</w:t>
      </w:r>
    </w:p>
    <w:p>
      <w:r>
        <w:t xml:space="preserve">"tBuCvE4E1GkEtGWd6BxB2B1EBlBTnBtBZ5BFnGSnFpE7OzI,sgB5mdmDhLWpBePgJrC,m1D17DkB-BO2CmBUggBxDqCS8CwC,AAtC7DrDrBTECmBemBkE4BqBgB,mwC3hDUHJXPIGY,jTujClD7LLvCG3B8DhSuHvTyB9B0CjCuCfWToC1D0BrE,99EsyFjFgH,jFgHfS,LqBMpB,AAFTND,TXRUIWWAIR,26Bw-BEnDN5BzElNvMznBjBxC_EzPZpEnIjalB_ExDlBpBBvR2EtCE,zbu4Da7B-D2B2F6F2BiDsBoDKDKPZpHnBlEWxDK3FX1CrDxCpEbxDrCjEnEjCtDR9GTpBpDrEnF_JzD3E,qzEluDzC8D5CqD7DyCxCiBzCOvCDxSnD5CH7BGzDmBrCyB7CmDZ0C,47B8iBKKWFIVFRZEHgB,3QqGmD_GkBnBoBZ-BP2CCYIoEuCyBQ,-gB8MtBepDmD1BY3CIjBsB,_yHigIO4DcwB2CsC8CmFmBgEwCkF-BwGe0FJmBhBZrCvF5CxFjEjGnFzEnE7CrD7B,i2BknD-DuFkBeuCmBgCS0BFsI7EqBHkBM0JqG,yfwJkFxDkFxEkClC-CjE1DxD1CjC5CvBpDR5EMtCgBjE2C_BcjBI7BFxCpB1DK_DNdcZ6ClC-CtBmBrCqB,2rHtjFIOMCMLANPLPW,AAjDGhEqFrDkG,y6EgzBIQ,IQSAEVPLNS,HPTgB,TgBcP,AApYyd,27D30EBdW9BqClD,M2BL1B,L1BL2B,7hBq-LEmB,AAYG,YGOLCRTVNEJOEc,TgBUf,tB8TVvFB_DmCrK,AAAmC,c8Bb7B,_XZrEGrBY_FmH7CmEhDmFpHmO9KyW3FgK3FgNpDwGrCsErG6IrD-F7C-G_CmK3Hqe_CuNJ0CAmE8lBwHiCamBeyB4BmBqC,qY8BAVJL,JhBNBNM,bKDUOU,KoBQBMN,gBgBDvB,ffgBgB,woBn9CDZ,kBXnBB,nBBTDLWOUWL,wJwTxH3TVK,rJ1SkBX,2J2TCVLJ,JfPGDSOQQH,uTwR1C5ElB1B9B_B1FzDzHrE,q_B34BBRLLZG,nBXnBI,AADe,nBIkBW,AA9BE3BarB4BXwBL8BBuDe0G,kDyBThB,pBLWV,VPWQ,WQqBM,nuDoqEjG9FxKlLlClD5B5D,q5DthE3JtI,AAiB0B,2Bc1Bb,gpDirFpLoF3CY9DMtFZ9nBjI,AAQSUDMXFRLJPCNUAQ,pyQqoN6CpK8BvImB7HB3IdnMoE1I6DtGqChCuB1B,stE7qB6CoDiGyIiBiCmBuE0E6I0F8H6DkGoIkS4CoFoD-E4CkGkE2HoCqBkDiDkBuBgCqBiBwBgB4CvBgD_BqJ_BwHLuCOsCyN6d_BinBBgCKc6XqfwWse2MiT6IkKqK4IsE6E2DgBiECsDS,ysNzjCBuDGkBSU8CmCcEUF4CzBYXKbGvELhB5DxCZE1CwB,sBtCbG,TcUb,dIGqB,GqBQlB,uxBksDWJBjBTHTW,TfhBqB,AAGYOI,hBqB2BJ,AAlC0B,lC0BlBK,RoBSnB,AATd,TdZENa,nBeOkB,AAfwB,OkBgBAOjB,tBMuBL,AAla2T,45B81BSQQDOd,jpBioByjBvkBiC1BwD7B,8iOjvsBKZ,qBMflB,flBPPPKCaUG,JaqBM,2e4rBtFAnCd7BzBhExHtG1N5C5JpBjDtC9D3C1C,wN2uDqBUYkBiDwIyBwDuBwBqG-DiB2BM4B,8P0WHyB,Q4BP3B,AAXF,XFLcSSSHAf,x8NknNAb,oBNnBN,nBNXLRYQcaL,AcoBN,swBvPGZ,mBDfV,fVPPNCHMCY,jBWC2B,AAWI,eEmBD,HEID,TuBUtB,AAlDwMfuBpCsBvBEnmB9B,4_Bv-CgBmLDsCNiCV2BrBgClBkBxBc5BQlPKpCOnCavS2ItCuBrBkB7BuCd4BZyCJiDSgEkBiD4B0C6CyCgN2IgDqCsC4C",</w:t>
      </w:r>
    </w:p>
    <w:p>
      <w:r>
        <w:t xml:space="preserve">"6JmOkBoCUqDLqDXkCbuBzB8BvE-D5Be_BK3hBpL,61BorJB-B,AAYK,YKMXPVVOCW,Z0BazB,wrFhoB9FV3EjB_BZ9BnB9B9BlBzBd_BhB5DTzKG1HuBjLFvDdtDlBlC5BnCpCvB_CV_CSxSiI1P8FrD-B5D6C,llDyrCzBC7BStBcjBmBpBqCtHgR9BmChBU5BMtCJrdjM_OlFpC3BvBhCX3BN7CpBzWIhCmC9J,wlJt6MkCpBoBjBmH5I0BxB4C5B6CjB-DR0CMoCamGoDgDkBuDCyDjBgD9BmCvC2B9DQ1CAvB,1ElH8BkDUmC,-C4GNtB,NtBJwB,Y4BJJ,JJXC,XCJcMU,gBmBCd,wBZtBD,vBawBZ,DGEF,ZEaD,MiBOlB,LhBMiB,MiBLsJ,6xI75O1FoE,1FoEdU,LoBMnB,AART,RTTAPODYKUQKUDMPAb,5U-uG2ItPmBrB8ElEgBXYH-HXqDnB8HxGoBT4G_BwF3EsD7D,42B5rBtBcZkB,nCgCmBfiBB,izC76DFJ_BLNGFUIOWIyBFKT,4PrHbW,bWgBC,AApBMxNqG,_rD-yGW7CU5GS1B2B9CuFpGiB_BgB1CQ5DB7CvBlGL9D,B2BC1B,C1BVmB,B2BTP,TPTQIeYCIf,igDqpOCZ,CZTHLU,fMGO,AArKqIpBa,GOMGMF,rLsJgBjBsKnI,kMrJoI2K,jMsJPV,PVdGHa,X4BcAMhB,NXOY,AAbgBhDuCjG0EZM,uuBjGjPxRhBVZCXO5OsN,AASuB,mBelBd,MSLR,LRNEFM,TQAI,sBiBLf,ZNOR,RLOM,AAJiB,OMEA,XWYV,cVaO,aOsH2IqDqD,1BI9EsH,zYsEwFoHoDwF,2TgD3B6B,nBsCoBrC,AAPR,PRVgB,DyBUf,RRSS,AAjBmC,1xBoCOTiEjDmF9DkBT,4J6OmC1C-DzHuE7E-BhB-E5B0C_B0C5C,nKtPHB,HBbTvDpGNHFIqE8H,AANGHY,YWPT,BQCP,rBHSY,SYOAMP,gKwNZR7H7LNbBV,_JvNmJyNEW,0K6NTJ,TJVY,YmBDb,tBNIYUI,uRuSrBC3C1BvBtBrK9O,xQtRSR,AAYU8JmO0CkCkD2B,yQuRFmB,FmBEI,EIWK,AA3DoR,5CwRCvBuD1P,AAdH,dHTWAe,qBiBLZ,HaIZ,1BHCOrFmO9EiM,AAcW,2BIkKqB,ZOaN,lK0asEtMoFtNSX,AALPRD,dTNIJSGc,euBAZ,RUST,dLOMQA,AAvBwILwEA0GHQ,eMhBkDd0FH4DIqH,_B6TPJRI,hBBLUAsBWkB,sBwCClBLnB,hBUWDMP,AASYwBgGmBoDgD4FmD4EiBkB,4nB1pD2BzB,8UT4FiEgEkCyDuCgDwDoEkGpMsL,AAnB8BbmCtFkS,7UU7BkCpE2D,rH4EKe,aYZX,MKLJ,LJPG,PGDa,YiBGNBP,bHKMSD,1N4W0C5HmBlCkElG4FxG,yOvWgE0H4DgE,4H0L4EoCqCQ6EO,AAjDiMfiH,8LmD2Fa8BWmCoBoC-B-BwC,-NmHEY,OMNL,uBDVI,NUOT,HLXD,XDJM,xwBEpBoE,TyEUxE,myBlEHL,pBDAc,oBYCT,IeHd,RPKN,dJKK,AAJS,eKSQ,TAUA,TIUH,AAvLgL,6BIgFiI,ryB0CVJ,VJPI,cWFL,FeGd,6SsCzSpD,5SrC4FSgNmC,RMSL,gjBmItCnCrCrB9CjB7HtB,zPlGBM,BM8HuB4CiBsCsB6BwBQa,0kBsBMW,SQRP,7SmCpC6B,_BoCgCnC,JNJB,JBLM,UQJN,fDBI,GYQCKV,HPIQ,AApCgD,pCgDyCvC,3GgKmDjFyD7E,1SvC9JpB,oRkF1C5B9E1BxEfhFT,nRjFBa,BasJwB0EuBgDiC,4S2BlBwC,T4CU3C,AARH,RHHE,HEJW,gBaFV,pBDCG,aYQT,XRMQ,AArCoD,MQMC,MCkCkBqDgDOc,wGqEzCxCrDr",</w:t>
      </w:r>
    </w:p>
    <w:p>
      <w:r>
        <w:t xml:space="preserve">"C,zJzB4C3C,nOoSoGxJgI1I,XKjE1BxBJnCAtDStBS3EcnDN,gBcGVNP,HlBXK,XKCeMGSH,gBcyEyD,tOurBtB1BxC7D3CpFhCjGZ7E,jQuuBzFxD,9F9C4FkE,-HiEnBjBXA,_BjBFmB,wBsCONCZ,wQyGlP7GZd,lS3HSakBM,2BmB8EsCsL-E,mSgHVXfK,1BNHY,qB6BMTAX,kDelCxBRX,1E_BMiBUISH,yBiBeCmCc,kDeiZmL6EkD4CqCyB0BMuB,yjBuStDpDtEpD,p5boqIcBMRCVTZdGJUCYQS,AA7BqGTwgBG4COyB2B-DwBiCwBuB0xBgtBsC8C2B0DiB4FmHwqC0ByNUiDsBkDsFsH,32BwgHBsB,AAMMMA,YMIRJRREDU,ZgBaf,AA1CmG,1CmGXWbG,jB4BkB3B,AABPNL,PbNE,NExBK,AAHOEQ,xBKuBU,lV-CmV9C,wXlCGJ,bDEG,EGYB,KqBOrB,JpBKqB,gC2KvB3FFzD,3YxIJVTDRQAc,4YyIAqC,Y-BX9B,XMCYWKOXNV,YLLALM,pS-tBUqUI8BgB8B8FwGgC8C,4JuhBOsB,gBefd,ROCeKISBKRBPTP,SNRO,y0D4qHmDqB8JkCyVoC-ZiCgV-HoQkNsDmCiR4DoWuFgEoB4T4JucoS2CcwELyJ5BuDFgC4B6DkXc-CgBsBmFuB,jGk2EsfvNwIwNgjCue,8qDuewZl1BoGxLoBjEuDiB0BH0G5F2BvD2IdwGoD-FwB6BIuCc2CwB-HsF2FmCkD4B2DyBiDFiElB8BJuGCiBLwCasC4B,AA0FyC,7D4G8D3G,wJlElHsCpC6B,vJmE5EwJ,8gE34C0JmCwSyF2HoDyH4CsCSgQ0BuHqC,AAXcA2CayB,CkFwLwH2SoOkTgRgJ2BwBkCqFkK8Y8SoR8K,AA5GwIjBoDCgDd0C,5IsR2G8HwK8K2C4PgCyIKuH5CgFhHmLEmD6CwK4EwTqBqR_BiIe-F,-rCpNBiBhBQRcIgBsBe2CYKedgD,gCiJgLiE,kmBqlCsI0HsN6JmM4IkG8CksB4mBhFoLkC2HkfmTooBgau1ByesT2L,2tI_maEjB,uBJpBZ,pBZVNPIFSKaQGOH,qBauC8BsB8C-M-nB0B4CkJ4KsDsFsBgG,tBKuBJ,v7D6-Jd8ETgClB0BtEqElBgCR-CEkG,rIsZNvB,NvBNyB,NyBHcIQOGQFIPJd,cBbC,qvIgkCLjBAjB,LnCVqC,VqCJaSOgBFEVJN,iBBhBC,qkDfnIgCnGXn2C1anB6FHiDKiDmBkGCkG,phB2pNoKwEgLzBwH0DmFGiCdqG3FuBJyBckG2FuCgE4FoIoDgEsBuC2ByEsBwCuBiBuR8F6DuEwMmEuCgCG2U0DqF,qzCj-1BEf,kBAff,ffJLNAPSKcaB,DgBkBA,kBA0CwGMgCAoCJmC_ByGpBuCjBmB,4tDjmFhCsG,hCsGbsB,D2BE1B,AAXJ,XJNOBa,OyBKPAX,dJMMSB,AAHgC,HgCmB1B,AA3B8F,5rDoyFdO,LkBMjB,AARV,RVRK,RKfO,AABc,BcWKKHGR,dNeO,AA7J4C,myC42CKOQCMJGPNZZI,EbfO,AADc,fOcO,AAtBIjT4H,01F7vJYE,YEMZRVVOEe,XDDsB,DsBIXUP,GgXF_W,GoCFnC,FnCJmC,wlC6sHVc,VciBF,AAvQsIlKwGZCPNvC1F,veiHQTDVRDdKLcISOI,ZSaR,amBA3B,ZlBamB,r3HqrIhEqFhCqDzLgbhN-W,5ey6BrJuYxD6KH6GtC8dRyK0NqMwHqP,2vB-hDzBjNV9CvB9CnTlaxCjGfnElBhJHxIyDxRtOhE3IjD,3qBmMawC,qBiCpBhC,6hC69C4DN0WqEsPoBuCeiJ4E,03B-KPRTG,jBLnBI,AAFiB,nBIiBa,oCgBEb,gBJbR,uFmBtFlB,tGbgBJ,lBFSOUH,uIyBSWWPHdZC,GV",</w:t>
      </w:r>
    </w:p>
    <w:p>
      <w:r>
        <w:t xml:space="preserve">"fG,AAFW,fGaQ,ojQjrYKtCLjCCyE,JmCKlC,AAV0B,BSCR,EkBDjB,iCRZKTBXZ,hCSXB,XBPYIa,U4BOVJf,bFGyB,AAcG,GyBWrB,1DsoBgBnGC3BRrFmD_a,AARqC,AwCAvC,AARF,RFPQ,MuBMRFV,bdrBa,AACU,CUKK,tBGuBF,AArBuBViBHyCOwOMciDG,4BEQA,E0CMzC,DzCE0C,FwUWNQdhBnCFzEMzJ,B-BC9B,kyJixCLrB,LrBAZJLPANaQW,XKYJ,AAkBiB,kBiB6B8FE2DN8D,wBuN6JE8EP8BlBiB3B,AAvCsLHwDY6DuCsF,3kGsuJtBrB9M5JxI6CrGtC,pd5KJjBZDHiBsBG,ukD5PWoDqF2M,7iCu9G6J4JqBsCcyD,AAEbXJLSEQQKMF,8M2QFXVH,bfRS,lBsBpGqCpFsB3EWnGC7DLzEhBzExBlGxC,UZTa,AAKgB,0BwBFhB,XLSV,vBJeG,eGSE,SEYM,6GgV9ErSjBnC,zuS03lBgB2IiEmFUqL4B-IJ-Id0D5CqGtH1FzG4LjJqRrP-bdkBTGzOlLpF_G1HpIJvCgD7QuGlY0CzEgFvH,4e5yIPiCnE2D1BqCnBwDNmCCyDQkCagCmBgCmBmB0Be2BM2BB0Cb,iEqYIU,IUYCIfVNRY,HTZW,ZWiBB,6tIxuPUCKLCRNRXIFQMW,sjGjlHzG5ZpBzCzEpH,xjHyuJqLxI0QhO6ClDyB_CsBhEQxCGlDF5Cf9D7DrKRxCH1CK_DYlDapC6B9C,s8C-4ESQ,SQgBRAnBHRXDPIB4B,RPHc,HcaL,5CwCkBrB2BjB,AApBY,Z0BazB,AAPb,PbZIDY,T0BWCOZ,JTKU,AAPiB,PiBaN,zC8C0C7C,s_G3pEoC8DkBqB8G4D,oK-IIuCYcaROvBnCnB,xxJu4T5DqCZchEqJ3FgKtDoF9DsF5DiHnBsD7B0DrEsHlBiB_MwIhGmD7F4GjCwBvLBhL8B_BapI2FzCwBvK2JhCsB1H4C5D6D5H0G7EoDxGiFnD8D3D2FlBqB1K4GrEgBpCC7EvBxCCjEgBpEuB7CIlDJ5DG_CkB5CoCnIiKzDyCxF4C7L0H9NU7G_B9CKpD2BpEiDzBqBvBgCtG-D7BY1BF9EtCxK_FpCtE9CxDhCvBjF1CjBlGXrCxN9OzNpMjCXtDU7MFXH9ChEhBN1DL5CX5KlD5GvCzmB3ShOtD1FvCrGlCtEjC1F5D7GpB,48D7pF0D3KgBzB-YjBuYbuDE,u5BnO9PhoBd_CL1FPrjByBnJ2BpOkBnEmBtB4NvDwJ_C6DJ-c9IqT9EsK_DkBGoBJ-H3C-ET4BkBmFuH,AAEML6C,AAsCG,ghDnjEMZHbZNTM,pB3BJWIcQMcF,u-Bg_C5IzS3JhN3kB_1B5FxH,AAgC6F,0DyE7BxB3B_C,y2DikBgBtC,RhBHK,HKPA,aYZX,ZXHqB,lCG-BkB,6CoBGV,bDGI,cEVE,VEMc0BgM,uC-MAzB3BtL,AANB,NBHmBtIiO,_HsP4HrNW9B,z6C49DFrJtB9HE_ChBxDxDtHd9F8BhKsB_OG5FRnOhCjP1C9I3FzM3BnDjH9HjBlCT3GB_HyBhFhBtIuB_DwCvD8BbuBFgBfmB5EOrH,500BkuCuFuI2CsCgCoBuHqDwCYyFaoEgCmBAuInE2G3CgC7CwD7B0FuBkBgFyB4BkBI-BBeoBiDmQaoBmDRwBiBgDyI4CyK6BqPEiLZwJvBuF9BuNCsBmBKsM1E8hBzLgNrFuRlGwHrC,6wEhVt6BtgBxJ7EjhBxP,4doQ3dnQ,jrB-vBajClCjE2B_FqGxmBelCsCtDuD3H,ge-kBmvB3hC,AAgqBzP4UzG6D3BH5H,_vBwiCyLvQ,yLvQ6PnW0U3b,0zC3zDuN_RwLrQoTlayR1Y,AAvP_IxSjK,wK8FvK7F,AAwF8bkDG,0IicuGCWJgCnDwFpBO5CKPOJuBHQRsB9G,",</w:t>
      </w:r>
    </w:p>
    <w:p>
      <w:r>
        <w:t xml:space="preserve">"kTlQ7KtC7QtJ,uhByfxUjanCxCxBbhJ_B,xzC4jEhC1RCXSZ6V1FwbjRoBTqIlByK1DwG3CwD7BuCpCsG9D,yyChuCa7jBdxFJ_JuBnC,oE0TgO5G0EpBkHpHWCScIwBUOiBBsBZqIxBsCdiExC-DpG,AAnEzT,nEzTZXvCpFRbXNXB_WiEjDcnT6L9JoEzGe5HkCpQoF_HgCtQwGrDUxBClCR9CjCzQ1I_KnGXV,wQgxEpF_WHvEE5Nc5XcjLe1CAfzDnRpE7WxBpF,wOh8F3FlMnDhBvRgEhCJtBhB,AAlLuNtOmVrFuI,oW8lB9KpQpLxV,6oG5vBlEzF,AAgJK6C2DZmY1DiF,qPsyBqFr0BmG1hCBjEQnB,jShboCrDBjKtDtFiErE,AAjH_GrFlHnIvD,jI2LvFpF1DpMxGjE,oS3BjK9J,nS4BkI1L,oS3BzDqM,zDqM_GpDzHnH,0L6EzL5E,N0FOzF,4Yz5EnGwN,nCoQ_D3C,_D3CpDoHzBalBgD,jGiLmDkB-BEiBT-D9I,8gCrHlDPtHmDlHjBhML3Ba7TvBnDtB,AAvFwrBrC8YlDgmBtIumB9DiE,7qB8vE9hBhN,uTgF9FEvNjF,tT_E9C4iBhDgfvE-SyEgNgE-CuG2W_C4Q,glDxsEvfRvNZjN9B,AAc0EiB4DwNyG8P2B,qf0QsBlKbhFtC3DzSgC3KM,AAm2B-F4MoN-CIme9KmY3H6JwF,lN-2EhGxGhD3BhG4BhNQrFrClFAnS8E5L4C1CF3OzJjLpInChD,AAxB4FfmMjBmF_SqdlGiJ1JsK5T2SvM0FlP8E3HQtG2CtO6H9CgB,z1DixDzGVz8BtDhW7B3ezDlCc9M-H5BEjb3RnC9BhBpB_xBvuC3K_RrXvlB,AAsByFgC2FyBsRwBqJKsEVqWIyE,w2Ih2HzHF9K9B,AAIwK0BqIL8BaqDuBgVwE-O8EmG0DyBsSwV2DoQiBmD,7YkNzCEnagHtGQjRD_IqG7G-QF4I2BmMjB2KvB2FxKwH9KuCtLsBzEsErZ8czDoH,i0evj5BgB9BStCFxCbjD,QhKAbXJNaOY,XMYL,AASUe6DByBlB2D,0hH7wGKMQB,aKIRLVTGBY,AAYwBOKuMiH0GoE8BA0D7B0BFuBGgFmDgF6BwEWiBYMW,uGssCoCP8C5B,EoDFhD,drCQYO0B,esCX8EEwByB8DQUmBYmegHmJOyGA,9-Ey1FpBR,hDLvBc,iDMoCQ6BcuBmBqByB2BsDiB8E,nBMoBL,pDE2BK,AAjD0B1B-B3EuJhEqJ,zNqWZgB,DoBEnB,AAVH,VHPUQcUHCf,4esvBAVLPPDPIJYMaYGSV,qSkmBtG7KlDpGxB9DZxDDzCNfpFvJNJ,2CoB_BBVlB,1CnBWNOCyB0B,6UxgBoBc2OmHmBuBuCgGoC-B6CyB,4Z6THhBRBJK,jBZDOKUOEQL,kBa2Ba1FmP,znB0OnET,0jBsBZgB,DsBErB,AAVL,VLVWCUMMSAMLAd,s9Cj7KzEzFpF7H9ElGxCzBlCbvBBnFkBfHPRDTIhBWToDL2FtCwEb,mmB1LGNFN,6BF5BV,5BVNDJM,XIfkB,AAMW,YU6BF,LCMB,rBOsBN,AA_BuB,_BuB1BW,dSeR,XEZF,ZFDK,eQUN,OWGjB,NVDJ,hBFEK,AAfU,EKWGIJ,jBKkBJ,AA7EW,7EWzBUa4B,ZsCEtBWd,AAdVjBL,AA0BiDS0BGuB,jZoFKuC,YuCBnBVlB,4axBC4CEVFhC,mcuaGnBoC1C,AAPRRG,hBLHO,gBiBCV,nBTbiB,AAKc,QgBYL,WkBCvB,bnBGE,lBGmBF,sBBWkB,rBC_GgH1BiB5b6F,1lBwOGNDR,mBTjBL,jBLTDJQ,BgBmBT,bTMY,AAnBc,MYQD,zBE0BD,AA9OoD,9OoDpDyBpBBRL,4pCz6BCPHV,0BT5BR,5BRRDda,yLwC3J9B,rLpBQNkBF,1BP3C",</w:t>
      </w:r>
    </w:p>
    <w:p>
      <w:r>
        <w:t xml:space="preserve">"mB,AACkB,wBaGJ,jMwCjJSpDH7Dd7D7B,-K9BUDSN,2BsJLhBRpEOxE,9BzJII,5CCkCLWK,_DuBgEtB,iHnBOkBA-CS4EFa,iPULRTE,fNpBI,AAHc,pBIiBU,gCiBKb,0BKpBlB,xCXOQQB,7UG_CQ,pCUqCT,kYLcBYM,5YIbG,AADK,8tBiL7DjCnBH3DBxCV_BtB_FtG,_tB3KaF,AAJiJbuGA6BKXevHKxIOV,XDYE,q7BuHJRTC,dPrBI,AAHUGO,rBIqBa,nK2DmB3BgCnB2CVsEA,hiB7BMXNZ,BxBNBNK,ouBaOZ,jvBRDaMQ,yuBKSI,SIuBK,7uBYWA,AAByBrC2IxC4D,_EgO-B7BgBvB4CzK,woBnDIvDfrF,gB-BbdDf,f9BRYjBK,voBoDhJ4J,hJ4JvDyD,5P2vBmRlD8DBgIc2EE6bzC6OboBPYZ,syB-xBQf8D5D0CnC0BduBFgWPKK,AABRTZ,VrBbGLkB,nBqBISOM,AAnBoDLwJLmBXiB,WecFMV,xCkPejEKxIU3BWV,AAJXRJ,bhBTGJMCmBQOWAMLGX,wgB3oEfjB,AA6EkE,q4BQUkBYLFXlBA,1d8D4CYsCqB6C4C6CqEuBqBmBESPAhBpD7LOjBUByLmLUQiBKuBNiBtBA5BjGpVDTQVaGMSiC8DiBqD2DyG,tBNNJPI,dBlCadeTuBRoD,AACc,eaAX,uBJtBN,5VHYsB,qBWpBV,iTDuBJ,bCQGMH,3RKNH,NHNIDO,OmBAd,qBLpBR,pCDIUKEOH,gBQqBL,8NuEOrDSjBSVcNuBB,xBK_KjF,yBJPD,PDHG,JeMKODGNFR,CXZI,AABY,ZIYQ,tSkmBvDQxFPLiCfqB7HgC5COhCDlIxBnHK1EB3EPhFftIpDzBnBLb5B_P,-LnFVO,VOaE,AAhFgClG6C,_LmOPlCoBlH,OsBMbHNRB,NrBNQAOIMUC,QyGMXIvBV9C,AA4CwCQgBBsBVuCxCyEhCmCjDoCrCW_djCrBRZlBjCiBrBIvFR_GlBjO5DrCA1DalBAVRPhC,-yCqBMaG0B,SuCa3B,jQRFPTHPKFYIQWEQNCP,nkBmmBWIMTJTXG,AZzBS,AAAa,zBS0BI,AAxCS_DwB3G-D,xOiHBlB,oBhBpBD,pBDZPZS,zBChBMvGF,AACoB,2BkBoBhB,zKdJK7WQvCoBzGkGVG,gJiBcOYR,1HIqCRsFK,0M4aOK,OKUAOPCdNTRBRMFcGS,NJvEwInB2BtCyB9BYpBC,jLwN2DtBsC3BclB0E5I,wrC_yCzElClDZvEF9CS,AAchC,gE8N1BpBVnB_B9IAlBMlB,3_CqtHCkB,aYZX,OiBBXLJ,NhBNAJM,XMBYOO,MmBOAMP,OqBM5B,NpBOqB,OqBPmCX8HjB-GD0FOqEdsHOyBoBaiBHsDlESjB,qG6e8C6B6EqCqC8B4BgBiGqBeCeHiG3KyBjHYhFFvDX_B5BnC,CxLmCxBHlBrBCR2C,lC4HUhGyB1B,UsBTrB,TrBF8B,qBsCFTPL,VfZQ,ZQBQ,BQGSOI,AAH4B,sCuBZtB,pBTQZ,AAqBU,NAOA,becd,-IrzBMMOCQZRXXM,AXdI,AAAY,dIeQ,AAtFXpCEzCiBlCkCzBkDVoEOoD8B-D,yqD1_BEe,AAOG,OGOFIPBRPPTIFMIe,JYKX,lBwJFpBGjDmBhF,S0BRzB,RzBH6B,J6CUKMHGXJP,clBZG,ZGFQ,FQEQ,AAZM,ZMeE,AAjHgF1O8K,xrCgwCN3BZXfHnEkBnCmB,3IN1DgDjCW,5F2DLLNEFQGQWAEX,qkBsoCNRTA,hBRpBE,AALQCW,tOgBDb,kBLnBP,nBPVLTS,oNAgBiB,AA_LQ,xOGvBe,AAEc,wQoBOf,kBIVnB,lQZkBL,pBGYKSP,uPAEG,hRC0BB,fOgBN,mSJUI,AABgC,aGkBI,FCGB,V4BEZSd,jS1BnBC,dkBejB,8Zqf",</w:t>
      </w:r>
    </w:p>
    <w:p>
      <w:r>
        <w:t xml:space="preserve">"NlPPnBbnBjDnBjBvBXpK,QkBPjB,PjBJmB,UoBDD,DDJDPG,ZCBE,iObWjEHtFvBpHdxBjBVOxC8BzDGhEP5BXZdHnNYnBJnBZ,AATgB,zpHs6CNQ9B0H,7ByJPtB,PtBDwB,cmCLX,LXTC,TCJQEWQKOF,6B0BZd,hBJIT,AAiBK,iBKwE-G,wE-GVgEKYiBQcxCxB1C,0qE3hDiD8ByI4BqO0DOegC2M0bkL6FkE6P9U,kuC_IBb,iBPjBL,jCJjBQ,AAAe,kCK8JH,hBQiBP,lCJkBO,hHOiHN,hBWFb,iBVnBF,nBFLHTM,uJGQISL,tKB7BOxBaNWaF4BjBoBG,AABa,mBYiBV,nBCSOWP,4YvBDlB,AAXF,XFBA,BAtBC,AAHSCO,tBCoBe,oBeQOOFGLDV,-yBu5BAd,iBThBJ,hBJRLVQ,nBEhBS,AACa,qCGgCEwBQ2E-C4DyDkD0E,hBUiBT,pCHkBI,kBIWMQL,pM8FuGrEqChBuCV,AAlBG,XkBYjB,AANd,NdbCNa,pBcQgB,AAfwB,4BOAL,QwBPvB,lBZWV,RDSE,vBQwBP,iCLmBa,hCM1JgI,oDO2K4O8I-M,mI69B6WhR2DrDuWhSsBrBAzBb3ED5GNdhCThBrBf1CzBlH,wD-vCVrBnBblGtB1EIpBDrBTTZ,uRrvTMLHPNMKQ,AABoH,BoJSjBDVNF,A_BLMHa,TmBIYMC,AALkC,LkCgBpB,AAtBsBpCQ3HQ3GPxGIpBWdgCPObChBX,oMmpDAwI,Q4JPnB,PnBLoB,LoBJQBUKSSGYXARLR,cAbA,m8EpkDd3BvD3BrB9BlBxFlC1EMrC,ggClcqM6V,3UoUD8B3CiD7BiEnByD,-N4LqDuBuNyD2E0BaAKJ,hGIaZsBpC8D8C,iGHnB2BvBanBHhC_B,tSoEoHkCQFWNGVXrCCvBaRgDBUJ,vBtDH6B,E2BD1B,OYNX,NXLE,LEDaUI,4B0Bdf,nBRKN,AAoBS,qvBhlDmCkB,qDMpDL,lL23CAXTD,TbFOEOKGMF,oE4PQRSrBIxCLpBxEhJ,ZYIMQAKPHT,aXTCFW,3jHs2N5ChD,AAesB,0BczBb,AALAJQ,VQSoD,SoDS3CNf,tVqGGoB,aYZX,TQCaOKODIdRR,UPTQ,xMs6ErCvBvF_E7BhBpCRnCC3BkB7ByBlD6EV-CgB0D6E6G0BgEwBoCiCoCsBe2DyBsCGoQPsCZoBdoBxBWtBSrCGnCNtDtB9C3CxDvC5B3BNlHbjDhB,06CrzB0CuCmD-D-D4HcmEO6ERqC9B4BhCY5C2BPwBSuBeU6DMyDYcAyBdalBWpCyDxHUzCeLaWBuBhBuEDwDuBiKLuDRwBbuBpE8DlC2DPkCFsCQ6ES4BsCkFmCmGgCoD8DqE4B8CW0DM6EwBqFyD-E4GkIaM2GoFqBKiCDqBfmBzBOlBoB5G2B5CsCvCsCxBkCT2CAmEagDgBUD-BUsBEkCsB6B-B2BU-BJ8CvBeDuE1B2IGqBKwBkBWiBW0BQsCSuGEwKK-CN6EMsCW2BgBgB6BakDS0EGwBPoBbuElFiBrCgBnFyB5BsCboCCkCc2BgCSG4BhBiBEfwD9HiMxBqDHgDQuNQ2BckBqBa-HoD4DgDMiBLaRG9CATMJWAYIcgBmBkIgIqBkCGwC3B0GC8CO2BmB6B4JqLqFkIegBcQeEWLInBhEzGpB1DJjCF_OmB1HWxC2BxCgBNgDDqEc-ChBiEzCsCNqBlBgCxDc4BgBgDa2EgC-EcmBgBS0CeciBmB8CSiEOuBUewEiFSQUBMPAnBrCpELjBEjBWZaJyBauCuEWiEYyB4GyLae8BciCAgGxDwCJwBOqCqCciDnBsGAoBOkB4H0HggB-OsKuGsCmCcsByEoKiCwCoBUqQuFaoBM-BBgHYmF6CoJ2B4BsM6GgRgKkCbcrBelCQrCsBzBeHcIyEgD4C8CiB8CW0DoB8D2ByDqBgCkI6H-Hk",</w:t>
      </w:r>
    </w:p>
    <w:p>
      <w:r>
        <w:t xml:space="preserve">"IqFqEyToK-K-IqY4Z-ByDkBwFK8EvBsH3D4F_E6EhDiBzFb5YjI3DhB9CH5CMjJkD7GiFOsDsDsGgFiFoM4HyTwN8B6BOqBFWtBwBjHpC1DB_CMpEyEnD4E5GgU7B0DNqCakGTiFG4B6B8BoEiG2DoEiFwDiE2DWqBYoEjDiLBsBK4BWmBgE4DKYS-EOe2BkCyC-DsEmEayBDezC6HB8BI-BoB6EjB2FKwBiCsENcxCiC7BqDjEoK1BoIXmBZBRRtC5D3BrEZ3CH7CkB1FHpCZpCzBvGB1BNZnF1CVjBb_ChBrB5EjCdV9D_ErG3GzBlBnCVpBCnBcTqBrCuI3F6KpDkJzDqNhC2FjB8BzE6EnFwIzBoB1BU3BKhIjBbQpEpBNE9BiC,3_L28PclBEZHPZmBCqB,vEgJuCtFiCxD,2rB82EB0FtBiY,vB2diIMiQ6JqFWwCD,AAGoHgBqG8EoNiEuJakG,oxCpkCuCsHmD2KwGoKgCsEiBuF8BgPaiEoB0DkD2HgB4BsB8BgG0GyBoEmB-HCwEhCsLCmEuF0ZoB2IiCmDiIsPqJgYwEqKjBwIL4NL0CTuBZUZGrBJxCA5BQlBiCXoCFuD,pxBivCMUOCMJEVHNRDJGFW,5pDw3M1JgF7FuBpDH5E1D9BdlEDrHyBtzByP_CQhQ4H9V2LhWsI5G-ClCQrUf,yXmUwFxI6CnCsOhFwSvDkDS4V8L2F4H2DqDiEegHGoR9C4L1BwDA-G0C2COiDA6CV,04Gh9CyFO0K5BqCwC4BO4FrCuCpFmElB0DvC0BXmDNiJ3C6EM-L1B4GA6MyBmEE2BHiBP8E9J4CtD4BnB4ClE4BjB8I7C6BrB4LrCmDK2HTmT0DgGEqCe4EN,C-HT7BShG,8zBnhCE4BzCqEvQoHlEmBtHW3DqD5CoB9EoB_C2C7DiGV-CfsBNmLRyFHwG,hmEs5ETxFMpJlBrNpDpHjCxPpD7qBZnNOxB8GlCsKvB4MZuG6B2DuB2IwL4KoNkF4G,uCyR5BzLT9F,m0H7oSlJ7DpCjC5DvB_DxDlDlC7BrCjFjEnGlLzBrEvBxCtCxCtE1CzB7BvBlCPxBObYT,iSufGkCa-CiBgCuN6Q6BsBkH8CuCmC0BsCqC-F2E0H,qhC1ImCiEuD4KmEyIyDwG8B0C,4DmYdZ,hBFiBG,iBGwLqI,wLqImC0D-CwGwCiDgCgDyBqD,rrB-GDmBqB2DqB4HDUXWpDyB,kbkEpBIzBB,AACU,5csLtFoEhFuDvFoCzN0E1HWlGlB9EpB1EJnCGxFuBvBX9C3E9BlCbNhBBjCOxDVnFrCnFnBlF5CxJnG3F7C1DZhFRxBLZNnInHzC5BhDzDxBdTVlB1CzE1INlBYxQL1EMtCX_CpDnEDR,2dvKIPFTPFNO,ZHSM,7COaLiCB,2DIAN,HJID,AAIK,oBsBfhB,1egJiR2YyFgLWiCWccAeNSZMzCkBlDGjFmDlTM3Ed9GF5DGX,83BlBhBDpBSlBxBpBwB9BmD3D3ChKlGxEtC,M3BHsB,GqBFpB,ROOcSCCXPT,SNNC,NCDM,1Hw_BJoFGoCQuCUiGe-CT6B-DqUcyBiDiDwGwFuBkCB8BrBoBxDF5FS5FTlEnBlCAvCWbiBBmBMmBWkBqBiBwM0ImCmBmHoC2EgCyBmBiBoBOgCiC8SmC2FgDwF0E-FkBuCS4DSoKiB2EwFmNkQwdkSuUamBqB2C2CuH2C0IyB8D,nwC-lJAhB1BzFGZYrBYhF4BtCoCjCiBzBOtCaxBgBrBoBboBrDI3E-C1DQvBIrBR3BgBhMS3QL3DXjD,qGsBpGrB,zTNsFjBwFPuCW,AAqLilBhC2hBwBgNkBvBUJYCgPgCkQ6C6lBrEuVqD8MnMkN1KyC_C,61E1qBmBIkBeuBoCuD-DYmCqB8BmCkCqBa2BTKMYqCCyBawDuBwBoB4C,zRwmDoB8BqCa2KMkEpBwDxBsCzB2DrD0BfiErBkM3Co",</w:t>
      </w:r>
    </w:p>
    <w:p>
      <w:r>
        <w:t xml:space="preserve">"EBoFOqCL0CfmBbalBqB_E0BlI4DvWqIrpBNxFb5D9BzDjD7ElBrCtE_F_J9IjHzF,a5mB1CenH4B_EbhFFtNgDjGBnGL9PrB9FIpEtCvBH7EhCzChC3DlB5BvB5C3BxGhCpCCjGxDtDCdL3B7B7CzE,AAFjHlBjEN5CMhF9F5M3ExFvB1DtBnBnI7E1DrBtDAvHvClBM7GMROJuBImBe8BDSZYtHoD_P2FpCqB3G-CrCM3DqB7EwCnFF9BZZCXoBxEwEtBMjCBrGkB,ovBh8CkG2SP-Pb4LbyDdyCpBmC5BiBnBGJJfvChB9BzDd1CBPKX0D,rLk2BQkEhCyC,xB2GTZZDlB_CtBcH0CJShBUhBOhCXpBARcC4BXmC5D6DhBqB_BmFzCyDHaE4BjBgCTaxCyB9DmBpDyD3BO,AAlE-G_BsFV6FbwECkBOmByD4EH4BRe9B6B1c8jB,8kN9oSzBgEvBQVaCoFtBoI0D7C8DtCoCrB-EjCiCtE,24OqqKhBEhD0CpFoF3EwF7C6C1D-BnBE7CnBhH5FlDzBpG5DvDnBhBT1KjLjCVpEHzBGtBYbsB_CqJA4B8B-EgBuFD6BbiCrBsB5DmB1EuFtDSlDPzCdxCxBrJvGhCnCjBPzCOxD2BTC3FhBxKhErOhGnJxGvP5SjD5C1M3HvF9C_JtGlI1EhEhCnKhDjEzBtUhNvBXxEfjBRzHjGhCjBpNzBxFnB9GXrIjC7GxCjBEXS9BuENOlBMhN9EpEdxBArCetBwBJaHkCKwCuCoEImBDiBVgBfMdD3GxFtSzThErB_EjDpCRlDvBpCRlChBtDbtBpBxBjChBdnDd7CvClE1C3CLtDazBFVfLjDJb5F5I1F1ExCxCpBZZFpEI9CnBtC7B3HlCrDI5CJpBMlB0BNkBX8J5E0QTONB9CjB1FXpBvBtGjNJvCY5EXnD_BvFbrETpBxChDRjB7BlHTjBjBPxBI7GyD9BSvBD7EtBjBnBNpBpB9HRvBZhB9D_ChB1BPtBF1BM1Ba5BwD_E6B1DYPoDRWZEX1B_D5BxGdpB_CrCXxCvBpCHnBClEJ9BlBhC5CtCdrBT7CLvDnBzCELQE0C4FqB8B0B4B-BasB0BwCiGccgDqBaEWdc1CcvBgCzByBRkBCoBOiDoC0D2EOGESN0E1BiEKcQMgCNsDWYLIRWP6CXgBB0CYgBZCrBTtBTjDLhBxBnCf_CGjBarB"</w:t>
      </w:r>
    </w:p>
    <w:p>
      <w:r>
        <w:t xml:space="preserve">]});</w:t>
      </w:r>
    </w:p>
    <w:p>
      <w:r>
        <w:t xml:space="preserve">(window.IRL_BASE=window.IRL_BASE||[]).push({k:"r5",d:[</w:t>
      </w:r>
    </w:p>
    <w:p>
      <w:r>
        <w:t xml:space="preserve">"iug0Fi5_0GB-B,kI0EQpE,1L-E9B1B,26Hx5DjCqFf6EjF6J1GbjGK3FbvG9BpHwD7FV9GK_E8BtEyD_DqO5C6F1EoI5DgD5CFxE3B9DhCpDEvDetD0D7F4M7BuBpyB6IvIGnQR3CsBhBkB7EmJbiBjCuB7CQrDCjM_BnCWlBkBb8B5BgJRmBhBYvCQ7FsE3JI1KP,mpDrHqByDuB-BoBWkEOsBQUgCRmFOkC2BgCkMoLkBU-JgD4MwEmH8BkCoB6ByDrByGAoCqCuDUgH-BuG8CuHgBmBwJ8C2FuDkF4ByBmBqB8BoBYiCF4DjB2KoCqEfyBWmBwC,jlEmsB-BoGmBwBsCqB8RE-NsBgEoB6FsDmCUyBP0DtCsFY2ChBqBBoCgBWwBb0ChBevDwBZgBNoCO6CkDiFsBmFiB0BmCuBsF4B0CsBYaM-BHsB_GyI,zIwmGlC3DY3CEpDrBnE,gsFrgGLpBXV7DU9D4B7MhC5BQbkBDyBQsCiCmE8EwEsGkE2BY,rnCysFxDyCnB6BZuCuBqEwGiP,mhBkjBmRvD6hB1FuHPwCcsDuCyBQqBBoBJ0H9DkJjE,2uB7hBH7BtBlBA3ByBzC2CnB,2EqOkC3HEpBPxBlBxBvJxD,xFxOFiGf4D,BoEpDTbenBsFIsBekBwFmCuBFaTY1B,28FpvL2GxI2BvB8WxLgCTqCF4COogByM65BoI,tsEwyIMxBiBTiC7CWPoCT,hD5B8BwBkG2BkM-JyC8DyCuHqBkCmCgCcOyD_BwL5EaDeOVmETqBH-DhBc9DLnKtD,xLivB9DvC1EXhFjD,uFwFtFvFkBtB-CsB,qkB5E_DiDZkBjCYvD6ElBsC5FK3C1BXoIoB0B-CS6BvBwB_CFxB5D1C,phBoEDc,7GgBKP0ByB0BG,gUwFxHnH5BE1BqBlCG7CJLaCcuDsEGqBiCoCFqBTkB,5MuBtFkD1BxBFM,0uBjbuDG0DiB0CgDbUnFUzBWhB6BD8BRUtFbrBOtB2D9CIzCejBPXrBjBZxBJ,2JoEwHgJsCmG-BwDAqB,k5G7xIRI1DzC,AAIlB,AAiCNoDa,iU4Q7FnC3WtK,gO6GrH0O1BsCvDoD7D6CpCiB7BAtH_C,txSs9KlGiI_EuExFoM,3Q4YTmB,CuBBtB,oiB4P1BmB,X2BY1B,2EjOrBoEpBwGnB2B,8wD8ZGwBbuC5HwOrCqHdejBAfVNnBa7EqB5CkGjJgB7F6BrCYPwBBiBc,wCiEfjBvBX,-CiGqDrDI7C,9ChGEmB,YYXX,qCmgB-C9EH3BlCpCNrBIjB8CrFJxBlBVtBchD6FpB0EVadEXPN1BiBjE8C9FBhBRXrBHbY1CwF,iBrI9BsD,lOoE2BrB8BZ,gJ0R8K5K2CpE6BrE,5FnNmCXuB5C,4C4F4EnI,vgBkCB3C,B3CuEvJiEjM4KwMgC-F8H4JrKsO,AA7B0D,xHoL2FzH-Bb,oyBpE2C4C,hHmBjBe,RsBSrB,8F8FdS,hHA8DiE,fkEmC7C,sGxCJgB,JgBcN,AArDqE,9TkIQ_CNvBZnBpM1N5DlDhCV,mW4C2E1GQzBDjC,uB6E6J3NeZ,iBpI3CxC,piByC4HmHsH0FmBA,ohB4FoB-BF-CgB4BuBQuCbmBIccyC6EmCmCiDyBqEKcUY4DwBqCIsB,1iBnGMUWESNCdNPXBPmB,-wCv8DC6DSuDJQ,T6BzBgCLiD,rDsBhBYXsBGkC,xD6BhBaXqBAsBQmB,zJwILnBM7C2B1C,6RnGmEJ,5M2DL_CwBb,sRfpDmB,_akByCuD,0UuH0CvEOxBDpCtBrCpCbnDMxCuBtC0C,kD3G7BNEtBbDxBOBzBjD0BpCiD,lBuDlBNEtB5CDxB0BXlBRANgB,jUJVwB,VwBkBT,3GN0C6D,4GOrDsD,0UyBHkDJUXM,jNQ_BgC,_Oc8B2C,0YI5FmFtBW,xG8GShBmD9CuDlC,1O7FnFgF,WAkDwE,-D0Ey",</w:t>
      </w:r>
    </w:p>
    <w:p>
      <w:r>
        <w:t xml:space="preserve">"DvD,rJtDwB-B,hBgDkE8F,geY9BG5BJ,jZoF2ExE,kIbzCzD,mS1BpDS,zFyBjCiC,xMEOwB,mBalBZ,wSH3CiB,xlBK0DiF,koBUTAVW,lfGvEsE,4DsEhDpE,8HlCR3B,0SlBzCyB,7TEoBiB,sHQ5D6D,jGS4FmI,0aoBvCNlEe,_MMjC8B,hf0KxBrBpFtHNjB,slB9J1CK,9kBclDgD,3IAeWiFkHgBwC,mM2DzCzD,wiBvBvBf,kLZ0BqB4Ba-GY2BYiBoCTuI,vZ6DuDrD,jUvBOyB,kBYjBX,sB6CJxB,yRlB0CmD,XC9EiF,9RKkBa,kBamJwM,0qBiCcIac,QsEE9BUdyBboBH,vRWiD9D,7WpD1CuC,-M8EpBfpCnD,_IUqErE,2ElEWO6C-D,sLE8BgC,zjBoC1E1GGToC9B0DyE1C6C,AAOkB,cWbV,0lBC4DmDkEqC,zkB6BNlB,dVeW,eWiDgE,kbQkF6E,xOhiBQRPRPSQS,6D2FUVTXTYUW,xFsFSTRTRUSU,rOmFUHITHXTJRKHWIWSI,iJGUVTXTYUW,2WiGSVRVTWUW,3FkGUVTVRWSW,2NqDWXVXTYUY,oJgFyCjF,3SqGkJtL,vOmBlI1L,kUxF1ExF,ldpB0CnC,AAHWlEkE,yqBM8CyB,1I0P6HpP,1E1OmCmC,tGuE7C1D,iY2ZwBcoBE6BhBgNvXOzBJrBfnB9BvB,5Nva2CwC,7OWgDuD,wFkB4E6F0E4D,ZC1BoC,8MUgDqCoD6BOU,gH2DzBRrFjD,xVhCgCuDcZ,iaqE3ChBPR,5dxBGeJe,2eCZwB,D8BE7B,tEhBcC-BgBOS,3eM2C-C,mjBWVL,VLBA,BANe,9dKaFaI,3K4KkCLiBXyHzJ,wpBvKBF,PaQZ,XNCC,CCPiC,AAWM,PiCmB1B,vkBB-CkD,wkBCxDiKUiCiDyC,nMUwDiC,zpBExCwC5B4FlBuB,8oBCtC8E,6PyH1EvD,9mByHGrBgCrDOtBN9CnB1B,ylB1EtErD,_RpCMeDgB,I-B0BL,nPoIkBFmBZuCnDiBFkBQmBpB-EjBmC7B,0OrCpBjE,lEUL7D,oV1CMK,AAnCuD,vBmE8B7D,jWoIjB9L,jZlL5MqQ,m1BuDhE7C,5vB_BPZ,ZJaK,aKoDmD,3FiD3B5B,6tBVAa1DyG,pD0HmE_G,vqB9GOe,aKZJ,qB0BTf,hBNiBO,hBWgBV,kCHsDmD,lE6OiJ5N,0f5NrEW,rGWhCIMsD,sdoG7FjG,_O_EY8F,hDOW8F,hUE7BKwByI,kRKU8F,_CQS8F,7a4E9E1E,wvBzE_BsDjBQtBE,hXmGT7F,T7FsN9BkBMwC6B,yOkEqC9D,uC7D8B6BEqCnImPrBYpESlBJtD_B,9TEU-F,hDQU8F,_COS8F,qegCEqB,3JesCL,hDOsCJ,-MBO8D,O8DoBNOjBxBjCRF,pQrDsCJ,nDQsCL,9COsCL,hDOsCL,9COsCL,9COsCL,qT8IdhJ,nWtIsCL,5DoFxBZoBnD4BV,0RwCKZXtG,yUhHK-C,9dkF6BvDgChByRvCkBIsC6B,8ERQdJnD,kQ3DEgBgCuB,nZmGwBtD,1N9BlK-OOO,6tBQlBE,pewCjErC,hJP9CuI,4mB56BUXTXTYUY,5SkGUVTVTWUW,sKsKUVTXTYUW,wnB1jB1BmCtBe1BOpEE,vFmHxDN,9MNoJiB,AArBBpBMnCqD,wM6DrDP,lEyDNmDrB8C,rBsGsB9CUnD,rB0D7FrE,sBzDNJ,NJ5ExDfFtBQrB2BtE0L,iaiByBpBYHiBSyB8BqBWeoBd8C,ziBoHgEhH,qgBxFmBVARNBXqB,nJ6ZbjGiChB6CpIoFpK,9K7YyDZ,zJwG-DjH,8pB3GxBoE,lBuEyBnE,jfpCkBkBagE,rIuF1G5E,wnBmUDrEQ_Da1DyCjHDrBThB_C1B,nFgFvDFdXRnBNpGS7G6B9GuCjGediB",</w:t>
      </w:r>
    </w:p>
    <w:p>
      <w:r>
        <w:t xml:space="preserve">"N8DwB,9D9bsCuB,AAVnBREAgBoBE,9RUpBkC,jGUaWe2E,8wBmBuBoK,7LYWA,3CuIiDqBUHa7C6C_F,znBRhFzDhExD,qbjHgD2B,AARfTBBkBoBB,tT-CqBlC,3EvBYWiB0E,gpBuElDjC,1S1B2D2B,AATbXEEeoBF,xScnB-B,hGSgBuB,oxBGS2DOKc-G,nwBoBRoBYqEKOkBlCjBhBP3C,muBwMkEbkBVe7BLhEMhCwBnB2CN,jYnLwEqB,AAXVTUMSgBP,pW4BUd,vDSUWiB8E,uoB2FsDEMPKrCTXnDR,sJ9DWyF,5YQ-EO,gfkB7FiB,r0BQlB6B,nE6Fd1EZV,iV9DY0E,wBoEXfXnD,yDnDsEN,AAbNHeOGWV,nd8DAlBXhC,-EtChB2B,mtBElBKzEH,5FQAN,sJE7BN,jHNKyI,hH6E4CHkBTWjBIvC,6EvE-FU,xKC7HmB,iSW8BT,3ZyBeP4GnB,qExB0BmISoBoBkB4BKiJToBXYnB,iP4BsDF,9qBqBLU7BnBFN,wef9EoB,8GyQL7O,L7ONC,NCSkOIW,6WyF4ClEmFf,5M9E_EK,7NGvG6B,kCQMmL,iEKGiF,qQuCXmBtEvDhBC,_HF3CZ,-JGTiBjC3BDG,jNUmDyC,pOE7Cc,uNiByCgF,5MEpD-D,gJWEoE2DD,jIAlC0G,kBKE8F,uT0EjDrC,vtBAqBqB,J6B0BPQO9IgRnEiJDgBOsBgDoC,AAXNHSWQKT,6xBiCnBd,nBdfA7CsE,zDyE2ClEeL,zuBxC2BNmHiF,AAVNJSYQIT,vBgDwBJSK,AAXNJSYQKT,qoBuCLrB,5ONjFRVKfyI,0NMmBC,mBC4MuK,_pBW0BJQK,AAVNJSYQIT,uvBtvBlBRhBSyBWWLAJ,vjBCMPLPNQOQ,pCkEMPLPNQOQ,nCkEMNLPNQOO,0RmFXPLUQSUV,5WmEOPNNLOMQ,nCkEMNLPNQOO,zDmBMPLPNQOQ,hc8ZnOpIblBHvBOzBmCtDcVuL5B,wSjBZ5IZb,rNQInBf9I,kK0FdhJVb,rW5EwBtD,yBejD5B,mDiEsClF,1VzEXwBtHwKLgB,-jBmKb7ITf,kE_IhBG,vlBE6H4DeiBDkChCqFjBgB1BBhBhBH1BiBhD,mZ2FN_DGxB,oE-CftI,xWlI7BgF,iNkB5BhB,tJSdmCZQ,5PcgDwB,wSsIe3BqDlDiB1B,lOlGmNyG,fMhByDC2D2B-DyCoCoDaqCHsBT6C1CyBvD,kjBQkBD,oPAsBPaO,AAXNHSYQIT,pZ4N0BP6CzCYjBAfHdbZvGhETB,8XvKwBRUM,AAXPJSYQKR,U-CVHtBQ,hiBEmH0DeiBUmC,-fEXPJUYOKR,vBmDgDd,AAXPJSYQKR,9G-gBxC9BxB_BX1CWzDkB3BwO3O-B5D,_OpcpBmB_JqFTU,jFAgCZKZFPhBBhBmC,LsDR_BerB,mGlDe8C,oX-DnEzC,TUecoBQSf,nCoC5C1B,5C1BRpBRMAKkBU,D4EtDlC,tDlCTpBRMAKmBU,qFIoDoBgBlB,3E6EjExC,jExCTnBRMAImBU,-FWgBc4CgB,pDuDoBawDqB,7Q4IBxBYzB2I5G0BBsE6C,8NhFmF4B,8BULkDUqBeY,8GOwCiCgDLwBgB,rJiCtEE9BgB,U6CnDsD,0N8CpFlC,6BF5BH,5NQhB-BTOrChD,qM8JuC3EiDhEnD7CXqB,AANcVMxCRTVoFjISnC,3HtIoFoC,2C-FtE5B,iH0D_BjB,pyBz2BRIFSGUSIQHGTFRPH,gVgERWSWUVTV,vGoDVaWYWXVZ,hYMRWSWUVTV,0hByHRWSWUVTV,1MkITWUWSVRV,gfiSKLJLJMKM,hC-DKLJLJMKM,3BgEKJJLJMKK,L-KwB_D-H1LSlD-BjD,wKwKhDjBnI3EjBK,U9B7ByC,fgDGZsB7B,4L7_BoB7CItMwE7I,0b5KrBIdThB1G4BlC4ERM",</w:t>
      </w:r>
    </w:p>
    <w:p>
      <w:r>
        <w:t xml:space="preserve">"TA7B,rToMtB5DBvNKtBoBxC,gV7K7B9BC3BcZ8CbkDhFWDcQ,0NxBuF7I4BqB,9lBpDgBnBaA,AAXAASYAAR,3LkCuBNWO,AAXPHSWQKR,yNKfEXgB,wWuCSgB,iBQhBP,3mBFuBLWO,AAXNHSWQKT,mPwC5LBhCb,vO0HsC9EC5C,4F1HDsDrCoF,0nB8BoFuE,5gB0BkBrBaD,AAVAAQWAAP,wjBUfwB,rwB2IsCsB4BD4KrJ,-atGYoD,sWc3G0KTF7G1F,nGWfyB8DoD,9KuBXY,lQGGkBoCPO4B,mMEPoF5CiNhCmFmBqF,oDOeM,AAjGXjCI1G4DlF2B1E0EAyB6B6C6BiB8BRqE1I,2D8BvBhB,rWNW-C,6UOyBA,rDG3CWtCHxC2J,2XkCTvB,_iB2GkCtHcP,giBtHgBY,gBYsGqN,nJSwCkC,xhBmCGvCTrCRPa-CGuC,AAZuIY6B2BciBDoBdoCjFgBbwBAsFsCqBG2DjBPhC,meqHfuBxGvFrBF,nTnClB4CK6B,sFqBY-CwBP,pF0BFbTL,-d2B5DiCtB1CjBb,nkBZuBK8CZ,iUiChC3BxBH,gZVyBd,RKSJ,zIuF0ItF,9rBpF3DmD,tHKrByCHqDcapBoC,yS2DBrC,lQ_BuCyCGyC8BiC,2OOcKUoB,oGkBZNrDe,vFgFyBPZhE,gY3CBsB,BsBYhB,AAvBiGZ8BPE9Bd,zSczCa,yW0GzMnG,_oBU3GhG,2N2HzF5FxCtGZd,tEhIBtD,sWbhBDdU7D0F,qREXc,XckBJ,9mBDsCA,AArB8B_C6FlD-DmCYA6B,-mBERa,viBEUcDsCtFyGjCiDF6B_BkC,zHoF3B3D,wrBpBB2N,nFgGjCCDvF,poBrB7B7D,yoB1BAiCVwCDsG,AAiBAArBjBACsB,xtBE4B4DeUvBmD,mJr1BATVAAWWB,lEiwBMLLNJOKM,lCmDMNLLLMMO,_CmCMNLLJMKO,0nBoFnBjHcdgDnB,3GhBvGmHrByEzDgGAgBwBqDkBkB,mMSrDBzBMtEoDZA,_sBkCyCyB2E2E,o0B0DM6RYkDwBuDGkC,tvBIjD-BhBgDxCgCf8BvD_B,kmBagC0K,sEyCUwJdUjBBTRJtB,txB6DTXtBElBPhBY,06B8CFjCiCH,7YVVlB,AA6D4D,AAfuC,2JCnBpBtDiCdoBH2B,xMiC0BcIR,qFmDvBdKVnCnB,sBxBgByCwEsD,rByBGsB,qBsBpBrB,yFgDvBJhE1C,xF_CVHNItBiEWe8DwCqBIkBPsChE,tLSSc,eGdF,uTiBrDmB,jCsBoCd,jB-BAnBZd,DjCUMUF,wKsMAlF,vqB4BBcXmB5EiCXYR6HImBQUuEIsChB0B9BsDhHyBV,4vBCqIC,z2BiMLoBIiBQKeB,gceFsB,FsBYhB,wawFiCtG,t2BvFbgCzD4D,u2BwFViB,CoBBnB,7E9VGVTHFYUG,-EiWTJRKFUMWgBDAlB,vkCqNkEiCqDGciB,4C4TI-D,AAc8B,6CyCRZ,9BVWaWZVZVa,AET-B,-BS0CoB,dAeA,nCmGDjBiBzDgBpB,yExFnB-DAgC,9DYxB2E,T6EdD,dDHY,eGAB,JmBOPDV,gEULvB,LvBDYPK,vEIWW,AAHqB,cUkBCqDqBmGuEoQ2GyBwB,FCGB,dUeT,AApDuK,7EuKUY,gBEfD,fDnE_BnBIdenHiV7B6C,qDqBnBX,xCAhBkEtBiDjCwC_CoC,0FoBhDnB,vEjBuBD,nBTGUSIQHGTFRPHRIFS,7GmNWjBuCjCyB9BiDlH,vBAjBqB,UeiBaMRRd,3BMyBN,AAlBkB,1G4H9G-S,mGuvBhBXRhBFnD,6MlCF5B,xmBoD6BhEMlCgIGgEPmTWqBMoBuB,sbt5BISQIQHIRHTPHPIHU,ytB3xBgItZ,6jB9QflB,rBJsBK,sBKmPyJ,5jB-QJc,nDqLoDpL,-CtKlBgBzBKxM9E",</w:t>
      </w:r>
    </w:p>
    <w:p>
      <w:r>
        <w:t xml:space="preserve">"xHBrBIhBYhB2BjEmLHuD,AA_CgJba,vCqB2BeKDvBb,4HqHnH1C,eBdC,dCWU,vb6ItCVVW2CsB,2I0D4MmF,8KiP9RjHtFjEjFtC,8B7JqBe,yBExBD,mC6CBlBVhB,jBpBWMOe,3EkKD-BnBoE,rBmG8B5EYb,AAvD4KX0DGiUYkC,W5gBWZVZVaWa,xR6GHPVJNKFaQUQASd,oR8c0DzHoDnK,3EwQlmBhElG1B,5NhBPwJkBSCiFqEAAjFrEC,HgD2CGiBSKoG,uO4DtHE5EgBtCC,9KsIC7CzCC,uTqOFxDxC_BhFzF,5HlLjG6FRcAe,iF0FhBkCiCe,uGwSWuB,iBmBhBlB,zMtQRXARKrCUZcMyCoCIY7B0BXGtBV,vxBgYahDyB1BcxBBnBjBnEC9B,_HpD8BrB2BjDMnCJrD,8dgKpBxB7EhBd7DAjBctDiClE6C5CuCf0CP6fakCgByBqC,jHzHlDd1BKbc1B6D,zem1BgPnsB3TnI,7EnNVjEb5BrB7B_B3BHVqJpb,4TpW0E2B,yXgFCgD,ImEFlB,TDOhB,NgBGwB,GwBYlB,AAzCmHIkF,H3BYWSdZPPY,06B7DqFpL2B1C6DhEuEnDcnBgBzC,xP8UuB3B,qe76KkBgI,oJoDjC8CrDgB,1IayDTM-C,gD0DqDZgC_BwBL,mGkLvB_KmB_B,1FlIJvD,JvDxDgB,AAFS,zCcuCJ,uCJQ-C,rDOeD,8DwC4C-T,kCG2C0T,mIsP7BlOkBF,sB7L9K8B,5PqD-Eb,akEEc2EZ,sJCgBkI,9DmEgIvB,mFyJtD_CjB_B,xE_ESgC2DuD,gB8BV0BSiD,_IuF8G6F,gN0GpEjE,zE1D0E2D,uDsCvDgF,pBqCiDwC,gWwFpHqBvCH3Bd9HzG,1flE7B8C,0T-DnBgCwCmC,iMImCI-DsByBqB,2H-CVlBnBZ_Cf3CC,7J0R0DhHuF3Ha7BAd,rU9LiCpDUFyFyE,uSW-FjBsCwB,zF6JiExH,5BnEvBnBlB6B,pRInEwH7DuCXetBePhBlEyCNd,4FgDkBVoE0IhD-B,-UuC1BmC,hB0CiBzC,vNbsEiJ,lGaoByCePpBzCnJ-F,8EqCkCtB,9DLTO0BqDxGkE,6PyCkEsI2B4H,qDKmDyGwByF,tcSfW,JeKd,udJlFqD,tdKVH,VHJO,YQBH,hBBjB4B,AAOa,UaOX,oBcZzB,tBbGA,GAoBc,oBcuDyH,0I6PwFpCYXiC_IDpBX9B,6J9LvBJ,mIaaWkBf,_L0B_EqCe0CoCf,iEMHmBpCT,2PyB1EuB,qCgBHoBRS,hcyG3CkBVAvBtEQR4FvC,GkF1GEVHzElK,4I5JjCN,qSB0BK,vFsBwFrB,nKAUmB6CgD,oKAzDgBtBY1C-DzBkBxES1HC,uYgBD6B-BgD,lHexCFROjB2CfmB,toB0GBxE,-nBnCxBhBhCV,5wB8F-CAB5CMb,0QVE4BjGK,7N5pBa2BoBvCf5CjCsBiBoC,gN-IOPNPNQOQ,_E6pBNhR,ychDjBpJmCd,1hBaFtD7GG,8cYGmD9EMHjD,hSmRAtQ,6HtQaiG,5H0FqBBehBwDeApC,tHmVCrKZvKmIzB,qElRVrE,4hBvCmBaSmB,4BgCJxBRNbA,3B_B_P0BDoBXsB1EA,sMcvBuCVgCT-CBsC,naQFlCnBGCkC,3QCiHc,wQAC8H,oPwVgBzFLpP,lPpSuFd,tePtIOvHkB,iGG_DW,inBA7Ha,kMYfgDB6C,3b6KAtChCDA_D,_OtCkDDK_D,_HjEqeC,gmByB5HI,kHMRN1CC,0FBRmC,hEmC5BC,lfqBF4BUoD,0N6E3BzBTlD,4P_D5CC,_G-BzE3BvDA,liBiDIXBtEsCABoBpCA,grBvD3BC,1BoCxCIZkD,ayBbiD,qDoBdkD,1UQGmB,GmBWf,0WdduD,jMEfc,MqBLpB,zL-CYtD,nEfjGhBlEB,pKXlPC",</w:t>
      </w:r>
    </w:p>
    <w:p>
      <w:r>
        <w:t xml:space="preserve">"PcB2G,we0H3DlCvDtB9MnD,hV2FcxM,ybvMbqB,B0BCzB,9kBN6FIuKiCRsE,iW8D4GmD,lMoB-CU4GoC0I4D,uPEvBuE,tuB0EkCpEgTK,uvBuD1FxCnKhD,0JhF8LmFWhCgBO,pWmEazD,3F4DlHCnIhCxCdzBfA5B,7CjFAjEVNtCAByE,lFAwKM2KuDiFuC,7VOFgC,wsBAhByD,tMsFCzBezD,ngBrDiBxB,4b2CBmG,-SsFxNzE,vNzDoBHiMqE,bILqHOO-BE,uVnhBG8GUsBiJuDkCAyBVMzBdvDrBzClCtC3C1B9CZ_CGXwB,jVshBWZVXVYWa,4f7yCbJnBiEOGlCsJ1FwGpDuH,I8bxEqI,jC6QtBmE,kD8CpD8E,DsFuC_B,Sc1BiB,ciC0CjB,WuClCS,CiBgDR,wBwHjB5FRb,5GjGbmD,0CQGuBRyC,wDqC0CT,wDwD5BGrCb,5HwCxH0V,juBmUC-B,0lBiBxBf,xlBciBnB,4jBb6BA,3jBcxB6E,-hB8C9BwDBWSc6D0C,4H-ExG7E,jlBgIiFtL,jG_KVc,BkBCjB,4nBZ1C6E,5pBIamB,mBMlBL,6pB6G0DwC,3iBoDlBsB,PgCQ_B,sT2MDY,DYUN,AA7B4CtCuF5GwPB4BbyC7B6DrD6DzEiDxE2BnFU9uBIjIZ,nLmY9GpC,5OvwBUMOFClBLHVIBgB,8uB5E4F3Q,0BYlI3D,AA6BiC,2Cc1Cb,i1BsD9BLnBoB,ltBmJhEzC_EjE,xJ_F4G4E6CoB,mTkHU3KYtCoB1BgGlGyBdyBLyCQsDkC8B4CwB8DG8BT0CnF2G,zJjB6CS6GS,0JkBuLoB,-gBxIHZPB7ByCIecDwBvC,9ZyxCLV,AAUoCC4C,wDoFvDnF,7B5CLDTK,yC6BrBA,vDY6CI,lDoChGAAwJkGCBnLMP6CB,gG_BMI,9FmGjGB,qEsKDlCRR_FUXPH3H,pE5GyEE,hE8BEgCaiB-FPaQM6BKC,sI-EKmBWO,_-B4XnIqCxBmBf4B,nawfmE_GyB5GyClEY_BOhCE_F,uPnaNgFjE8JvBoH7D6IjBkB9BGvJxHVvBIxBmHlLqCjIahCYZ8BXmEP6F6B,1LqdvGpFNpBgGxJ0CvJqBlB4CB,yb6nCmC1JsCtbmB3BkMpHgBrBW1B_FpyB,jB3xB-B0C4BoESmENiE,1CkKyC9CmDhC,wgD1nGgCrDoBhBsDZsCS,kSxCW8BRmBrB8FXyBrE-FJqDRWfOjDMdLTiB7BgHKiBgCkBGoB7C2JnC8DxD6EBiCiByD,xRwB-C4CFyFoBsDB-C,8BiHJxCtB5CtFnDjBEXoBtBmFJqFWsCqCoCkBqFWoB,jFmF1C2C,6DoQyBKeJ,_CsauCqG,AApL2N,d7qBYSMHEXZNNc,8qDumBIxB,AALBVqD,RsDSrD,xPnD6kB0H,gVS_Esd,_J4BpEqZ,4R0DvE6Z,7asUwIoC,4J0C4U2E,4U2EnB4H,mFlelFme,0zU53VPxDnCzB,y_LuZXhBbEzBoCnB8CrC6O,s7WzyiB2GuQmCoGwL2kBE4DnBqLQiIgBgFoB4DiC8DmFmGwM0QypB04BiGuJ0BsFqJ-pBgQ8nF8S0_FT6DC0IiBiI4CI0BmBMgEpE0RU2D,9_Hw5dA5E_GzVtIhYP3DcvEoG3V4BxCyCxBqCTwGDgDboCpCUjBWpDN1CTtBvNjRtD3Fd9GGtCqBjEgCnD2CxCqD_BkrBrWkF9BmlBpK-H5CqFvC-2B7hB-GtD8GrCqsB7LkPzE-GjEwKrH0GhEkFlBqPemL1BqU1DoI_BkKnEuzB3gBiFpCmHUgFgBwDRoChBwE1CmC3CoDxF8BzBkCjB-lBrK6F7BwKrEyoBlT6FrCiKlD4sBhL4M5E0iBnOuoBzLyL1DynBxR-G1CsqB_MylBnP-KjE8nB7LiGtC-ErCiNrHqE9BiDL6CUyRyG-DU-CHuCb8C1Bid3T2",</w:t>
      </w:r>
    </w:p>
    <w:p>
      <w:r>
        <w:t xml:space="preserve">"F3CwGrCkUjGqIjCqrB3MosBnWqHnDihB7LoIvBibjDsFlB0EnC2DzCwfzZkCfoCTkES-S6I8FImFvCiJpKmEnE8Q7J-O7MsCxB6ClBkEf8chF8FrBiGzCqkB_VsGlDgEDuFgD0BgC2M2VuEwDkGwB4ElByfzQgF7BkCFyY4B4DAyH5B4pB7NqZlLoFjD6Y_RqCpB4DL4BSgSuKsE8BkCKuENmEjC6HrI6EhCkDJwEGyEb-PpHyRzGsFrCwW1LsjBjO6CZ0DDuJiC2EtBsBhB4CvDoBpFfnKJpIQ9FkBhFkCtGsDrHqCjHyBxG8B3E0DpEwGpD4OnG0I1CuEB0K4BmDVqEjDqB1BkD3GgG9OyB3C-BnCwDpCsDZ4DEgW8BkHfwHxD-H5EqC1C8C_F6C3CmCzBwCjB2G_BohBtHsECoCe8ByByB8BkEgIkCuBoEEqCX6BnB2DnFqGtVgBnCqC5CoGjDsLlEgEZ8CO2CqBoFyD0BIwCB8E9BqCH6BMyBY0CgC6E2EkCS-BRyB1BenDpBvJE_CWtCyBrDwBlCiDxC8tBrRwapNkJlE4JnD6YtFiGpCoXlM0iBtO2Dd2DAmEqByGiEyD4BqDW6CB0DZuCnB-C_ByC_C8F7IiFzEwG9DuPnE4L1I8D3BqH1B8HDiCcaY2DmF-GoE2FuBoGiDkCS8DX0CxB6BnCiBvCQlCFlFtDxFNjCGxCkBtC0C9D-BtCyC7BuDhBiDC8V0GqGc6Eb0GvDgf7dkDtCqChBoFfqQ4BoG3B4EF-IuCwEdgFtDkCT6GbiBjBkBtGgBlDkCpE6C5D8DxDkCnBgOvFw3F7jC-EvC6JrG2LtE4FzB-MXuHhCkEhCmFtE2HhF6ErBiE5BsCAwExBwBBwDaqBD8D9DsBb4BL4Da0DiCgCUmDVeZ4CvEsF7F2BV6C7BkHrDuEP8G1B0VxI8G5EyCRkGMgCP4F_E4Bb-EtBmEH8BPgEzC2GvC4C7B2DdwY1JkGhDqGd-BTqD7B0BNoCAqDoBqC0CgH2LsCmDgDwCyCuB6DoBkDGqQFqERkMxC6DMiGuBqE0C2B4BWuBOgEZqEY4B4CoBuFQiBeqD0EuBcwDiBiCyBgB6BQkCJgFWiB2BSgBPkBtB6CrEQrBJ7EKvEtBnEBtBapCsD_DgC5FCtHdhFUxDuB5BgGjD2DR4EjCsDD0CM0BcwDsDOiBC2BZkB3BGzBlB_B7CZNZEXuBdkDNgIUgBcI4DrCuBBuBM8FqDiEqDwHqHyC6BwC4C-CiGqC0DGiChBwB5BenBJrClBhBAXaBoBmD0EsDkI4BuC0CgBkGMuMuEqBVoDnG,ipDgZiBnDuDvB,uO6xBtB_ClBDPOF6BUUiCKyJhB0BdexB,qKwKlEFLbnBjKVjKzB3DxBvBvb5RnBjCH7CwBvE6CvEkDpBmLhBQqB0DjB,0xQ1jGjEYvCHnChBnL5HRVDhBa3BsBC2I8FWaI8BXiC,5F4H2CRaZfxF,tvGsnEiMnOK3BzDnF1CpInDrNW7TmBlE,iMnOiD6DyJC4K0MHie5BiE,iD6D_FB,yJCwEDHgF,1YsKlDzDFfWhB-BZwE8B,AAycwgB2PkM8CsByDSkC_Q,-H8IoGlHkFCoBQyD-DUkBFqOrCqD,4BmCqBb6BDEyBZFXpB,mBwB7DoE,5GiF_cjE,_cjEnLvBzOtDzDLzOgCjEuBvHsGxEqEzDoF1BkFBsFiEyMKqDXqD5CuF5asenCmE,AAZoFCkHciEsFgS,owBkKTzBErG,nT_FoBsBaAuBjBBZPH,-CZ9BefD,6PiE4EoC4HSqHJ,mIgKCrFpFB,_BhCCiC2MH,uGxagD6DvCkDRC,-EunBuBvDD9ehBjB,m2Pz8S2EzQiW_kCkB1GAtFpIx9Btb3gGzB1-DxEpd,g7N9tHoBHwEasKCoc9EqW9EyfHg1BnM,mJy9BrJj_BkB5CnBvarCnEtF1B9BjCH9mBpDpHzJ7IvMpF,6yI7ckC-HmCyO",</w:t>
      </w:r>
    </w:p>
    <w:p>
      <w:r>
        <w:t xml:space="preserve">"HcPGpHuB,3DgZT9FOTmEZOGUgBmBwJLOxEYVVT5D,37ZmlSxEtjBj1GknBROH0B4BoMN6B3MyCdoBO4ELkBRM7HuBnCa5BoBlB6BViCtI0iDQu0BDmDdmB3mC9CzDhB5D5DjFtOxChDrDvBzuB_BxDanC2BvF6FpBG,9u1B4qfxC0FMe,O8GzCJVcVsE_D6K7Dke,eYKdZNNiBKMUB,_rB4ZtFoEJeQcaD-EjDkERkFIuBQsEgGsBa4BJ4IrHkCL8Da,8hB2HV2EMsB6CI-H0BiED,jBCgCDOKoCHOMeBQSmCAkCWwEB,AoJKAAtBSFyHoByBUuBBgEWKQWE,xBsCVsB,G2BF1B,jBDhBI,hBIeY,qCQkFMwDgBwDCqDiBgCB,rBgG6CQ0BFyEqB4DCoDc8CHiBR,ZqG8IgBuBc8CDoCWoDG4Ca2CH,ZmGkDQmCBkCW4DCiBW,mB2BBvB,FgDyIqB6DH6DgBiCB6BZiC9BmBnCU1CA_BPvCpDhGVhCKnHvBpHsBzIhBLjBEVL5BGZJrBCzElBhED,lDR1SnCvBdPhBFnCYnCmGvK0C1F6B9BmCfuCG4BYiEiD-BY,gBNfO,fOcY,mDSVR,ZKaJ,sHtdG3B,0MaxBMlP5C,_IFIzB,qEaGxB,sEkFJCC6B,usFt_DZYdG9BV,wJwHZlOIjCYjCqFzHQvCP7EcxDT_CEvCPrB7BX_BEZNYd0CFsBUYiB,J7DNoBXPVpBXlId3BvBbzBNzBaV2BNsKtCgFxBsCBsBNSXPNdUlC,lBYwBkDC0FzByDpBsB1BkBzCWzFSpMyC5DOlCY9BqB3B-BhE0G1BgF5BiIjBmHA-GkC4OYgJD6EYsG8BgGgFiLmPgbFuBXOpLYxxBN3GKrFpBtBAjIgB_gBAzgB0CpBQRWnPsU3BCzS7C,o7G_pEXVhCExBqBtBsDTyCJ8J,gLgiBSrC_HhVlBvCxB5BhBnDOnG,lWyB5FmB5GiCtK0D7BiB5BwBvHoItEmDpB-D,-_BjyEdczCJ1Ce1CyBdyCbgBxCNnBGzI6E_B2GGmFZ0BJuCWyCsCwE8B6FKiCT6B1BsC9DmD5CwGOaoBiB8GoFyC2C8D-CkEkCqCsDgDoDsBmJbkHOqLdwC,7UiqBqBkB2CkEwBUM6CNQpBC1C2C,6B8B1BgC,0DqHkFmGuBZ,iDsCHlBXLnBI,qcuT-B3DiCnBKjB,tGwCWNyBGiB5BkDN,uGvC7B4HrBkCCyBUoB,4IsBiCAGoBacQoBC6CiDIoB3BCXRqB,4VhC7CS,tEecMQF,CAPCFVOBIW,hqBwJiBfwGlCmBmBeKaXSxBN9BjBpB1BdVjBOrBiBNYrEAjC,kUzBuBEkCmEMyBRmCpB4B8B2JkBkI,hZUuDVwB2BRgFJO,-boCiCmBmCG6ENsDI2E8BsBsByCwB8BgGOuERmGhBwClBsFPclBArB0D3BkCRgCC2B,_gB-BX5BSTmBAsHuE,0F2DSbmCZoCWuDsFWmDyBgE,gK6J1B8FoCsK,4IsD6BiBoDmIYsBoEqF-J6T2BiCqD-ByCGoBRoGjF4CjD-B5DgErEuBXoEB6BL2F5B8G1E2F_BkCAiBeC6BjC0DDWqByDyDwCeqE2CsBuCmCWPwBtE,8L0HWqBiBkBJoC2ByBB6BaoDtC9CrDH4CiCsGsJkBW,hGgDmBwEIkDTBSlByCvB,3B2D-CY,uE6BgB2BSyCFwB,oH6CoC0G,1zBugC8XnJ-H9BqGjBgBZyBtCyD1JYxDhBtCpClCjCpB_E9B7BpB5DjHvBxFNlED5GUlI6BvCqDhDyCrEcxDKrGuCpCYpIyD1H6B1B-FxI8C3CkFlC-DBkCRyDjC6B3GG3CN5B,klCxkDhBvBYrBanDdZDnBjBEdLnBZNVK5CrBhD1BrBV1BV_D,zJQP8BD0EnCkGzCuFK8CV6COgCgBgBaE,7Bw2BV9CJ7ElB9ENrJevEDhCyB_G4DpDWtBVnHU7BLxBKrC,-",</w:t>
      </w:r>
    </w:p>
    <w:p>
      <w:r>
        <w:t xml:space="preserve">"HxuBNvBvBzBxBcdkB,0BazBZ9Ce,jlGu_IwH_DoJrEwE3B4DjCoD3C,sSilFAwCciC6P6VoB-CQ0F5BuHgFugBBqDtBuH,y8F3mBwGgBX2G,byGnKpB,hIfHgC,kSyBtCFfYZsH,zD4BnDL,2C0G4BpP,GoXgByBeQgiCgP4C9LsB5I4C1H8B5DYvEA3CPrDE5FSvCkBxC,vN7S2BzN,giBlJEtC,lKwEmGpDRvD,wCkD1D3ERzC,vWvEC7B5CP,-QgF3B_BxBzD,9TvFkGwBwHe,uQsTpDhFV5Ba7IQxBcjBoKtF4DN2EDwDMyDyCgBmC,sQtQjCBxBK_CsBvByBNmDa0DZ2F,vFuQtCNvBVrCtCzClGB9CY_B,pC3GmDrB,5BccMYc,whD1sFdIvBkB_CkD,6oE08GhEJhE0B1C8CxBqDNoCAyCcyD-B4D0DkD,SuSuD3GO_CTrCfnBnDxB,pBzMpCJtBM_B4Bf6BHiCQwC2B-B6Bc,oCkOwCMwBFgCpBqC5De9DJrElB5DzCtDtDlChCRVG7BqM,rE9F1BqF9B2D,vQsDnN3C,mMkHjI5FhEpB,lMjHpC2OjNzC-EtgBORkMsCWS3CgS,kS2B3CnB,4CcZlB,nLDlBgC,-JCqBC,lCkkBkCuN2BuDoBIqK1D4tBrOkO3EkL9C,AAB_CLbO8D,o4Nr6FmDzFO_DzBfxCDtDa1B0BnBgDAgBOO4CIc4DuB-B,ikGpvI8cwF,0I2BbyF,uDUd6F,yDWb2F,1KyTe7F,yDYe7F,q-CjkFRVnFR,tCbVSIiBOMkCH,X-CrB3C,xC1CaD2EiB,uKqFpCnDrBL,7DxERHPOKiBeJFd,1jCytElFtC,_XmXe9F,2DagBvG,12Gy5HgBsCacgI0C0EsCgBFcfhB7B,sFyMATvBjCR7BEjE,4wC-b5E1BzBhBNbIdyC3CiGvLE3B3BjHa7DrC1FxE9E9BxF,jkEsxJiF4CiBIgDHkBc,qSuI8BwU2CsT,pQ2REnCkBlEChI,-RK9RJ,9RJSggBd8DlBsChDuDnSmPxGoGjBW1CWvCB7RlG3jBkmCUwCpC0F,6NICgJ,pCtKAhCLAjBuBBWyBB,_2BwO9BlCDRCPmBrBYBgCgCYH8B4BaIWFmBnBcC,pZ8NAkKQuBiBkB0BM2FjB-JBoGkBsEoBuCX6CuB,mPioB-FzOcvBiBhBoO5J,-pB_qBN7BvDlDlCvEtBVlGLjBZRtCGXmFpD4BlC,yJ5IoCA,uJ2GB5E,oJL5GA_CM_HGrB8BPuD,5fqF0PWoGmD4CMmeE,7UiDoC9B4BRCZPNREtCsCRoB,sDiJxElCZjBGpC6BtD,wG5I3BgDvBWjBoD,oOyFiBoB,qBOpBN,pBNjDjCtBHlDuBd8B,_ImBRY,zJGV8B,CiCBhC,2T9BL4B,1KOaD,5HiDyBUuBD6ExD,kS3BgBlB,vVAmBc,sBCrBB,8HEJ0CmBiDkBeyFwCWHUZsDnI,7FyBhBlB,hBlBPTVUSYUX,PYyBO,gyB0etDCRnGvKD_BZlBxB_F3L,nnB5hBLNNOMQOP,sqB3oBH3Dd5BvBpBfLvCCtBtDtCvB7CAvB0B,0T0qBIaqBU44B6Cgb1E8SPsY9CsP_C4Q3DsnBhK,nBhIfK,fKeK,2uDmBHlD,6qDyI4BbKhBLf,4D-xCtGtW8BzLV5DvGvNvHhMVpCDvRiB9IUhBeT,-al_CpFjBlCG7E4B9DkE,pF6H4BiBAjB3BC,AApBW,zBWGrDMnBe3BeR-HoByCemCIQUVgEEgF5D-DlBUxDKtEnBzERxDgB9D2B3BETPAhB2CnGUXuBN,3GGd6B,yGsBmBaoB5BRXlBM,vHOgCL,80L1tY-BnLkC3CgNpEyDxD-D1EuC3ByCTwCB8BUmGsDyFMiN7FoDdqGhBu3BmB2aiMmCsB-B-BoE8FQkCpB-DhGuMlFiJlBDtHvI3DpChHrDtBhBQzIPxB1ElD6FtS,h2Foq",</w:t>
      </w:r>
    </w:p>
    <w:p>
      <w:r>
        <w:t xml:space="preserve">"EqB8CcmDamDCgCR2BpCiD3CyKQqBsBW-BBgHuBkC5KZVhCVpH3B,oI-dF4B,ygJxnF_GJlF8B1PiC5DC5DP1Fb9CZtF0C5D0D5BY1FoBRSLeF4Dc4EgBJqE9C6BX0DXgDOS7EVlDd3BYzC,_jDsP9I5L5FlE5CLlDCxW0EvCwBnC-B5D2E,sKXyCmGYoJcoBqBMoBTgBtBiCzGyC1EElBZlBzDvBTlBBrB,-T3CI4EX8CnCwFXuDG2DiBuHS0BiCiC-CkB0BFgErCyDxC,kX8JpDyB5GkF1ImElFkCnHiBnBkBnBwDVcnBa7BAlBRXdjLtP3DtFPjBItBYtB8BnB2GWoCRuF1CwOBoIxB,ZpGaqGqB-EG8BNyBToBjC-B9I-FvD3GR7BFvBexET5EhEwD5BUtCE7BpB,kmD7vCkBxFX_NV_BZfhF3D_IvIPdvB1HdjBnBZ3BLpBE,jY9OpC1PNXZJvBMMuE6CN,qM7L6F6rB,OmDrDUTmBOoF0CNI4B,xDiHlJ0BGgC,0EgBzN0C,oHuOiDkB,AAVLVrCpCQW2C,_COgDN,iGWsCmByD6DsNkVoFqJ-BiFW-CQkEDqCV6E_B4F1CmE1JwL,zc2Dc6FwBoCMuBT-CQmD4FiF2CmB4LlBoHtBsJvFJftF1IhBTxCsC5BuF,qRuMiGbM-BdgE1G6B3BCVLV_BbjB3D1BPZApEpDvYElB,1JtFuDfMUHmBjBBNpB,kWsF5CxBvBChCW,vXib7CuIpD2EtBmE9BsCtCoFXqC,-D8BjD2IvD-FzB8D1CoE_B-E,8DqDhDwHzCgE5C0GtB-BxDgI,sCkDhB6EzBoE9B0C5C8G9B6B5BmD,vdspC7Qlc5B5IWlIqM3lBoDtIkK5XiC_CgEnD4FzBkQtC,m2B1wB5SoUrjBuc,7HioBGvEX_CnJvLjBZSuBuJ2Le2G,AAB8GK4Ba0BiGmH0D2D2LGA5Q,AuEuWC,qJAKuCWIwEJMpC,z3BmExRiOpCqCjD-DxCiEhHoNzGoO_F0KpJmKxK2KvDqE,krC_rBtOEvDlB_CzD,8CI7CH,7CHObeTiBMOsB,0FQ3CH,AA4I8BIMV6F,_LsnBmCHyBjB4B_DuBzEiC1CMfC7HyC5R,sU5lBwDkBgFqDSYfgImCUISVgF,jHuR8BzM,7CnJiGqBgB8CN2C,diI5PCCoC,qL6EqKkCMxD9DXRyD,xLwD-KO2BOSFMVI7C,lJ6YhOAnBsB,jrMs4VRtKPZ9BzBNpB,6EuBQ3CG1L-C3DeRuJAmBKgGkH6BuBiDqDkBI,0DgG0BhCDdRR,9KTmB5FOVcJkFyBsC2CmBU,-K6BsXM,sXWGlQ,1S5MjBkC,4xNnhFJ2CjEuE9CgEN0GJIvDE1BqCzIA,zH2BUqCuEqF6B0BsEOqCVoBrBUrBSnEVV7HR,oBiDpBiC2BmC,rK2PAhH,nPhHsYC,IQRTRaSSSX,h3Ck1EpE5D3BvC,ulEv7M7C2FtGyZ5B0B1NwErPlM,-1MiV8Q4Ba8BXqJ,AAhCgYLIvGT,sRuC6C_B6BE4doDoQxF2BC8P-HmB0BckCGiCJ8CJcxKiF5LqFzCGrD_BhGzGdxBXtDW9I,GsCrCHPCJSVoH,jjM2qFBvxBJ_DMzDV_HWxByChCuDhEMb,8LzKmCvCS1BHftB_BLzB,rVzGsJI,uFECiPSUsDD,iE8E8DCyGY0DqCqB2BuC2BYgByB-J,AqEhEB,gEsBrB0CoB4F,_DyGFmB,YeXd,YgB6CB6CgCyCBmBNgBM-BEIOiBsTNyEZ8C,2GyKxCrC3BnExChD,lItJOgB,OgBOd,AAE-BUsByF2EuBOwGE,qGgILsCEyNMmBYYiHuBqCsB0MoNsBmCa2CSiGD8DNqCdsCnE6HfgDMgO,J0I9CGdoBCsCMeWK6CD,l0BidWyDDmF,s-BrpCxIDpCiB7FE,tCoKgCgB,sEgC4BiCewC,yJWnD2CzBYtDexBgB,_DiDqC2E2D",</w:t>
      </w:r>
    </w:p>
    <w:p>
      <w:r>
        <w:t xml:space="preserve">"kFCoJK-BT6D,5J2P6CRgDpCgFSkFP,qJuyCsCFOkJFU5DGK_ERhDQnBeN,4sKzvHjMhBpBhBNdgC1ViB7CSXoBVwCL0DmBwDQyMsB,gb5PqBMWRK1F,1ahBRnB3CJRUMqB,-GYNqF,xLkEdHG3C,V0LS9FGhIU1BuBfqgB0D,kjBhNZ6N,5P2ExDDLEb2BvBB,hKgGzBA,jBmBkBlB,7BHnB6B,rNYvB0ChCINU,kMiBkCV,j9W4hQiCA,AgB3DCDsF,7DuF8DA,AAPue,pL8B2DU0HE,wCQTsN0IC,N2HkJE,qe7YC0OY4CEmDgBkDHQpCqBzCNlBhB5GF1BTlBbjC7CZnCD3J,w9CkOOiCtD4HnSzFTnBAnBajF,_C6JtCwHpGmKvBiHlB-CjDyuCvKomC,koJ6iNiY5-B,05FhxFzLnFqBvD,6RvFjCqG,lKWsF0NIGoBR,jEiGvDnBnDmK,0CyQ2CWgBBiJzEsBvCExB5CtH7C_B1BEpIoE,rJzHsKwEWrCtCnB,AAtCqH,yCiBpB8D,odsEtIhE,rRrCpCXfA,lQiCgDFyBiCQMeA2B5E,uI0K0HsD8BE-MzGazB0DtLHxB3DvJxBhB7K3E_BGzGqDbmBb2DyCsH1B8E,nF9D0F4C,spDusDqDnb8ClL,s1D_GE8LhCkFIkBcWGoBRU5I4EtBqBxBmCA2B,lB2UwB6DKoEJmBhCsC_BqD9CuB5CiD9BwB9Bc,gsLyhFtXsBpB_hB,sHutCrHttCvB1hB,wiG3tFoV60CoBqNCwDL8BT6B1B0C5JoMnIsG3E2C_G0B3UiGrH-E,kqiGx_sF0OunBLsCFmH_CkKH0C,4xCrRyGuC,xFsCyCKeU,oP8K9CvK,tcnG6BhHC9BLdxB3BXPbBn0C8exoC6dt1BsQntCuczZsM5GoCvQ2DjHgC9wCsd_IsEzXiPtDuBxHoC3ZmF3Q0DhDexOyG3c8OjE2BrEmBjES9NI_HgCzNoFprB2R7O0FlGyExK6J1L-JpI0F1EwBrFSnCC3S3CpGOvFyB9EgC_jCyfrE2BhFuB1EWrIKvFWtQ8EpV-GzJiEnVoMjH-C_hB2GnQoFhSyG1L2F7LwIlgBsV9GiD7oBqC_FqB3KqFnZ2NrHwDzHyEpOoG_HsCjmBuFxG2CjnCsiB3HqC7YwFjJ6CzxBuY9D0BpIkCxK0BzO8C5J0CpM0ExG6C3jByRnFmC3a2IrG8ChD6BztBmjB9DoC_DoBvFOpERhLrEjI1C5EKnFctvB-R7DmC7LqJrGkE9DuBrIehR6ChPqFlyBuYtK-Dp3BkRxa-JvPuH9jB4OhkBmO,4YkI8Q_H,AAtCG,5B-B6B9B,hB7BblBzE_MKqCgEiLBuB,tBiBhBU_MsClBR,iPmL2U9J,vIsChBxBjDnJBtB,xVjJedoJ9B-EHKK,gQvCeiBwDsJF8B,qE8EzBH,hBwBiBvB,sDmHgBZsF1CiBZ_F2C3BG,5GzNoBFObJtBXNZETeEoBWU,4EuOmBIWTEtBRXbFXQLeSqB,goBngBjHiHjhB2P,qrEzyD2DtC8IhHmCjB6BH-BSkBgB2G6KkC8CuF6FMeHoDKS,YiBXoBuBqDkK8PoB-D,XoBbwBhC2HjBiHHoDuBgD,iKyFPXbe,sb8FUwC,7DyxC0NpNsIhJ,i7D9-D3Q1OlBrB,qgDvlCgGsKqBa4I3G,2hCkNkChDmBjB6K9E,m_D5vFtHmJ_KgLzB4Cf2CxFqW3BoDtSyTlEwCvtByP5DyB1CyB3CkC5L4KtGoIjD2CrO6J9MiIlH2GvU-N3KuI5HuErCkBtF0B_C4B,kPsoDE6B,hvBotByHsF,2kBkVjKmBtVsDzE1TvBzDAlB,hdzGPvCc9B,5CckHvC,0G-CTT_E0B,l9EkR_GzL,vPw_BDQ,wZ63BUegDmBgGqBoINiKlB2DWqN-FInBHR3I5D,UxB6EkC-Dc2EMsK7B8CA8I8CN4B,72B0_CsN0LoH0",</w:t>
      </w:r>
    </w:p>
    <w:p>
      <w:r>
        <w:t xml:space="preserve">"HqVuYwGwGuD-C-H2EyXwJ-NiC,84C1_B7BjI5C3J3DzJZd_BpExEtL2G7E0MjKwDkFiHuNwFgNgDqIVkCoJ4E-FgE0D8CyE-EgH-KoHuRiEsI-QwWaOqFqGkC2BiC4CgEgEyH8F,gxB3gCjKsI7KqG9NuJ,s6Cr2ChO-C,2CqNpR-D,zRi7C5GtBjCnCtCxEDhD,kD4P1C5CnD7BmBvDuDhP,9F1EblBJpBEdkCzC6BxBqChB-CR,0F4F4BlB,7No4BUTiIxEOlBE1BuCW-DkCiCWoFS8ChFONWAsEsEgCMqBL2C9CuF5IiBjB2BdYrBqBjHoF3JgDjH4B5CsCtCqCzEBnW_G7Hf7BBpB,iB3sBkBjCDpE_C2CTHrBhCnEnEKtByCrEENRjBzGvHPFhEwCZF_BtBfbpDlFlC9BxB7C1DpD,8InF-DnG4B3F,7HlBG3C,sI8BXDhBiB8BwDbmB1C9C2B3B,vD2CfJ,7CmBhCoDvByE7BkIPmEY-JUuDkBU-BM6EAWQmBsCbN9CEVN5BBLhC,0L8JMIgCbaAwBmCcoCtBqDlDuFX8C,thB6E6S_NmBT6BB8FxEyCuE6C6CMmHnC8B3CWTSXuBRqDGWkBWyBmCyCmBoB4BOiBO0Ea8BP0Bfa,waiDVqD,sIuOsC9DsDjE,vQ-BZsBB4B,geuFwBlCMDmB8CLS,hU6N6BwB2E8BoNwP2BGqHtF-BpC4oBkG2BS8C-BiCqDUmCMgGSwCkBkDkB6B-BwC8H4G,9GsHyBQyDwD,4FkJyDhEkEhJ8BcwCG0GuDyBIqH6CqEM,0WyC0E0JQMgGrF4BnCiDlCqBGqBsD8D8GWkC4DkHrEiD_D4DvJuH,U6S-RhP,-3BzvJxBpDrCpC,jqB5EuC0GmCbuC1B,uYM6CrC9BlD_CwCkCiD,AApCiCCO,2IgE3BAayB,2DyDfsB,4IgJnDrH,2D9EYyCvC0B9BY,pB-U9CjHzBpImCR,gL0DsBmC,AAiBZKgD,9CqC-CpC,AAtB9B,qEDmCwDxC4B,7BuDtCpD,QcPb,hBISjB,iCWfd,fdhBI,hBIhCyD,oDuGL9DZ5B,hBvF5BmB,6Y6NjDvFANSrBqErG,vB5C0FnGWlB,pIzF-BsC7DgF,AAFlCbnBxDwE,AAvD4E,yRwB3H-G,rakGnDtEpBjBR9B9CuC,sJ2JjE3J,qNvBhErH,gQF3B6BxDmC9CyD8KoKK2DcuCrEmD3CgE,nQWSOJd,IPHQ,EMmCrBsB4B,lEmB6DhB,AADL,mCiElChE,1FlCwL-Y,z3BmjB6DxE0Q1QwSrJEKmDekBD4PxH,oXvMgB6B,_HuUFcQkCgCwB0BgCMGqB3B,0IsarDjC,5hBy3BpGOTM9L4kBN4C7DmK1DiLBqB,4xCpkDrJ9RjBzE-B_B8BX4BjCaUmD5D,jDMvFJzF3L5E1L,hSoG2F5GAVjC5C-EtE,1P3N4Be1KqJ2BoDgMjKcC4BsC,AArBxCXwBkCiB,4qBgLgJjG1DnC,5BjBhE3CTKvCC,8D-b9B7DnJ1NGvCTjESjG,sBpUlBnCB1C_D1C,vElHjCwE1BuC,uL4SqHjL0B7BcBgDiDeCyG9G,3CjQnBPRIrC6EEkDoDqGoBKmBa8C8C,1Ekf8EvF6BpEqDrEQFsC4BkNqMsG-E,xnDu_ESBKXFjG,2FjGf-CVc_CrB,2CMR0BrCuDhEyD,8WwQ-D7CgDrEYP,_bjE1SgO,-fkK5C1E9C7C,_N_BzD3GdtCpBnBlBDrH2DlBmBLmB,mL1CmBjB,pOqI5DpJ,mPtD7DlE,pZyD_DpHvH2FhCvD,qUhEmDuD,6NmB_D6C,hF4B7CgF3F4GhI0K,kIyC5CiFrC5C7B3D7C1DPPhBIlCsD5EqJ1D0DtE-F,jUWqDwD,kOAjGoJtClD,rN0H_CtD,nI-GyE_F,btBgCpDYX,uF8DwBwB,6SSAkI,yrCn0G6J9I8GlI,wH8G8B_B,k2Bwd7Be",</w:t>
      </w:r>
    </w:p>
    <w:p>
      <w:r>
        <w:t xml:space="preserve">"1CjBbC_D0E7CkEhBuFzCqFnBqB1D2BXazBqCpEyIhK2N,rYuGnK-J,jI0HzDrDxB1C,iF0ChEvD,gZyjBKMuCG-DpC8B0BgBX8B9CiE5BgBAsCc0CP8C_Da5BsCnC2FrE,yIhYgI_G,sDiGlEzHxB1D,qGzExC1E,0KI5D-CXG7E9DLCjJyGlD8BhDoGFoBhCmCbqCR2ChDiEjCkE7G4K,_S8FkC4DmFsH,kLsLjCrF_DlF,qBvIiCsE,qQ0B_CiDvBa7CuDjBZxBiCXqD,hS6C0BkD,gI4FzDlD9Bd,6LUMiBiBmB,kBaSgC,4FA1DyDvBxBlG0G,vuCgStBR_DzC7PpL3CjBrDZlKDVjB,8bwiDkDLiYF,9Y8CuW4L,s_BzyDDXehBNXwD3DWLYkBkBauD_C,AsE7C9DpEzCBVRH,wIxF0F4FYE-CxB,nYwDaZuDuEJSkFsF,6RIQ4B8CiElBcDWwCiDHKSiB,F-ChBzB,hBzBZQrB6BuB8C,2RC1GkH,jXuF9ClF,kT4CiGvF,rRNyC5BkBhC,3BpCuDkFiD8F,pP4hByBnE8EvRepBkC7B4B5DiE_E,6qBvhBjG6F,tH-D3C1D,3P1D0E4H,nHkD0C6C4D8F,gXSqB8B8B4BkBYsCW0ByB,xHyEyHxE,yO0QhBzBbBbxBqK_L,yCvC-H7I,xRvEsCqD,gPgH-E-G-LzL,4GuFlE9H,lE9HxCwC,7fkE7BtD,lKvCiF-C6CsC,stBmH7DxG,lsBoGmJlL,6Q_H1EkH,xTK2F-D,ijBe2CgF,tMU4EuG,3KwF0D5JSRkBKsC2CsBiD,mT1DgEoFyCiI,mO4E8DrDKZ,7oBmB6D3E,wCwC6DrF,mclDpDqB7DvC,mKP9DuD_DqFfC_DjBvB-B,hXoBzH-J,gE2IvDrC,0EJvCzClDyEnDvC,AAoD0D,9Ee4CuC,7HkE8DzFuCzEuG5IyDjC4GvG,0F2FmH3K,gO5B-CpD,hM2DuEjGOHiBe,oFoO8BM,4EoHlCA,7qBmLAyPcmB6ND,4dtIZLLQEUcEGb,6qBj4B7I6H,5PuFhC9C,AA4D6DqC7BcO,mCgCjCuClBUlBrC,4EMoI4EqC-B,uC0MkIuN,lG6crCvEJ_FNrCpCtDOzBmDlDmC7BgDvBQdEzCzCtM,M_W3HzQ,kQyF7F7J,jNhHQ6BiB2BuGwI,sPmG8CyEd2CsDgI,pKgiB4NvOmCrBsBD8BlBjE5ICTsBrB,yFiF4M5O6J9M0E9E,md1e3GwI,jN2DrClD,jBtBtCyD,7WwBsDuHacyBfmBG-FnEqElC,-xBkK_FiHOwB5F6G3C-D,1kBmWgB1CgEtFoFvI,sgB6GqO9U,xLrBc3C2BnDvBvEXTVGvCwCnBWnDvF,9KnKxCjCzBHfR,pH0GqHzG4BnBuEvEsEiF,yNrF1BsBOchF0DdiC,9HKyBmB,iJyEyBjCblC,hM2CsDxCB7BoBzBWGoChB,oCiCuB1B6DxBcnBWHuBxB,uPxFcSYf,9H6BwB3B,rOxBJW,oSuCoCrC,VRzDqCjGiG,pFkEnBvD,-GvBJqCPc8BoD,uU2CuBsCJalD6FzC6DxBwD1F6G,j4qFos2B1BK0B0FDoEwByFB0ByD-C,AwLnDbXVDf,oB8FxBuCvBoD,2C8hB8CkCsCI,y1SpqI9BN7BlB5CnF,5DzB1BHpE3B,gGw8BtBzBdhDoCnPK7FlDlYa7IoCjF6D5CmLtG,rC1EvBuKbuD,3yuBugV4M8IqSmLoDiB4CD2BN-CxB-CpDsCzF4CjF4GrJ-EzIiBvGmBVcCY0BbgF9BwHnDyI3B0GFuHeuF2CqJ0BiDkGgFsL8HuCmDoB6COmCYoJe6BqCuBqBBsBR4JzH2HxC-ClC-GnH6EzHqC7B2BVqHlB6CzBuB3BoB7CS1D1BzhBQvFgIvc0ClF0I7MqBjDSnDBnCXrDvE7Lb1FwBrMX_MIxDqBpEqEjJiBlEFxDrB9FNpE",</w:t>
      </w:r>
    </w:p>
    <w:p>
      <w:r>
        <w:t xml:space="preserve">"6BhPTpDtD9HjB1D_GvhBQlFiEjJiB3DY7NUtCgBvCoE5G2CzCyClB8BJ6BIoFmC4BM8CLyDhCmFzFuCjDsCxFsD_EK_BZrEGlD4CvG8BlCyGhD6DF-D0B6B0B-DyE6C4BkCUoDE4Cf6C9BuMpOuDhF2LpT0MtPwBhEG3EHlCrB7C7D_C5BpCT7BTjEShEwBrC8DnE-DzBiBdQrBP3EGnCchCwCnDwBhB0CPmHmC6BA0BXkDpCuE9BmCjCmGzHsEhGuErH0DrEWvBI3BjBxFG1CwExH6CjLcxI-ClGI_CF3UOlDmBhEsCpE2LxOuBpCatCQhDB1JkBtDuB3BwCzBiGb6BbejBQtBW7FcjCiBjBwElCyCbqBGwFqCqEuCkCsC6BwEuE0F4cqY8BsD6BiGsCqD8C0BgKqD0DqC-BgCyBuCgF0KuDqEkXsQuCqByCW2CEwDVsQhFoD3BqCjD-C3H2BvCmCxB-GzBiD1BoRtUyMnOsCjD6BxDsB5DclEKnENtElGlkBFhDU3CwBjCoBbyCPsBK6F-C6FqCiD6CkE8CkD8D2C0BY6BUwE8B2EI8HiBoD4B4BuNkIoCyCS0Cb0HI2EsE6TgBgDkDkF8DuD4T8J6Da8ILqCIwDuB6FyF6D6BoEQuREiDa0H8D6CK6BT2BlBoB3BsC3EoC9B8CTmII8Cd4HzHsE3FeZuBH4BgBU4Bd0NoBsC6BiBsBCuBRsIjJwBjByCb6BCgG4BiJmB0B0BeuDoBc6E5BgCGuBwBiCwE0BsBoBO6CHiCZwH9F8CvBoU5CiEoBkcyLyBgBuBwBwEkGkC0B0BUoDA0IhBUxBhB1MtCnHJlDcjC2D1F2CnIiBnFP1KiBzDgC5C6C1B0OtEsDvB6C9CkFlH0InHwM5NmD1Cua3PgY_K2CtBmC9BgC_CiBhDQxM2BjK4I1UgD1FyC_C8MhL2EnHyC1CwI3FyCZmEP2Cb0CxBoCjCgMvQ4HzT0BnDqCzC8DjC6U9G-gBvH2ExBmClBgElDkE_E4CxCqDxBuCNsCEqCUgCgB4BsBgJ0MsCyCgD6B0N4GuGgH-D2C2DmB0J8BsDNoOjDwEJoGqBwSqFiE2B6DuCqDqD0F2HoCsCwCgCmHyE0E4B4LF6BKyCiBkF8DoCgDeyCoBgJuBgDyB0B8BmB4MiFiCmB2BwBuC4DuDwJoBmCoCyCoDoCyCeyKgBwCUgCqBqDsD2CesHmB-IlB4EKoBsBuCsK6CkH8C6BqDoDkCGmBZuCxC4CrB0P9FiDTsEDyCPoCf8BtB6BtCmBrCqDpRwKhUqCvDkClC6LrIsCN0BM6FsDkCYoCIkCJiDpB0GzF4BhBgIlCoFfkHuB4CH0CpByIxG4CdoKxC0BCYQS6BPsB9B4C5BqBvHkDpFgFT4BE6BwB0BkBIiCdoH9EmIlD6I9HuDpCgEV0M0BwBJkBZsExH-C3CO3BjBnBjFnC5BhCdhC3IxhBNpEGpEsBxG2B1DkCvDwJ7K-CtCoCpB6FjC2zBlNkDNyYrBmER8DpB6hB1NwwBhMgDB2DoBsC2B0FyFsCuB2DagDJgCZ0ChC-B1CwF9JsCpC8BjBmDZuHK-DNwrBnOqCLgIBmCLsTxH4CZ6ENmQNygB_DwFhB-JnD6BF2BQuBiBmH2KqC4B8BK6BHqJjDyCNyBSoC-BmBOmES4BLeRITKrC5BpEA7B4C5EM7BZ5DC7E7BnEBrBIRyBVqC6Bc8BQuEkBuB2BA6GjDkBrBD3BVX_CxBlBhCOxEgB3ByBN6KB8BL4BX0CxC8C5GqB3B0CjBgDYwBJqBb4FtGoTzKyDnB2BHgHK2DlBkDxCqF3GoDtC6CToGY-BJiCZ8T9OmUvL-CpB4IpC0ChBsC1BsFlF8E_CozGjuDmEpBuENwbuE2ELqDnBgbrRuDxD-CpE2FtMyB5CgCtCoC7B-CxByHrCkCfmDxC4DlEoD7C4CjB6CJ0DgB2FwC8BO6CHuE7B4FlDwG3HiBbwF7C-FpGgM",</w:t>
      </w:r>
    </w:p>
    <w:p>
      <w:r>
        <w:t xml:space="preserve">"_DwLhG4H7BqCbuBfuJ9IsBNwBB0GyB2BCoL1DmDhCoClCuJ5MgC3BkCPyHOwCX8axQqU_IscjQ-ZlR2gBtTkCTuHjBgCd-G5F0TzJmOvJsejP8J_C2kB3NoCvC-DzIkC1CuE9C8DjBiCFwDGkIqCoDUuaE-CUuL8D8BKuBFsCf8BhCatBuDzK4CjG4D7F0F3FoT_QsiB5XsN5I0CpB6CR8CIyCcsN6JmE8BiBB,zLPRsBtFpBOb2BXkDnC4C9C0FvJoCjEqCvGcjDrBL,-KxboBW0BEUpB,zEuN9B1BhCZlCgBlC2CfUxBClBNlCnCVxBB_CehGH7BXfrCDjFyD,qF0OzJnHlD7BxBD,hCjHtE4H,kjiBj2CJ6DMmB2FgB,qE8P6MoN,5JyJ6JxJ2B1LAlBtBnCxEXpCDjBK_ImEvNqEjTmK7DsBxDSlFPvCX7IlE7BInC8B,UtFkC8C,TuFfftBXxBDvBSpBiBZwBJoDY-BiBoBqBYyBG2BPwBpBYtBM7BH7BZzB,-R6DiC1C,sEKWb8BhBiCB6BgBoB4BQkCHmCf6B3BqBxBKhBF1BdpB3BPnCMpCShB,z7Gqu1BE0BgBgC6CgCfoCfQtBH1BvCEjDO3BUX,w3TxwbpCwBJiB0E2EuCoG8BwBsG0DkB4BHqDpB6EtCgPKqDsC6ISe2C6BwIuC-C4BsHkL0B-DCgDhB6CrDwF9E8GlBsCB6C-B2E2BuCwH2GoB8CsB0EWuBkBoB4D6B8LmEkC8C0C0GsB8B8BiBmH8CgHiFgBkBiBiCGkDd2C3CgFXiDEiDiBgDgBuBgGiFiCnBkCGsBPgBXHtB,4zTr71BnF8C7E-B3EKlHbnEUvF4EnDwB7E0BlCyC3B6C5C2H7B-BrPsLxLiFvFUpE_GxFlE1GXhF-CZkBZ0F,49K_oHzBRNe,hCMKF,AAAS,4CuC3C7B,3C7BXgD-BKkBakEgB,pFoEoBhBkBtC,4Lc-DgB,F0DGzD,0sU7kI0C7LGtEPnEiBpDkClCoDPmD7BqCN8CKgCW-D4C0DJgLvC-F9EqCnBmCEuBU8BDsBT-BHsDM0Bd0B3DmBtBuEKuBdiB3BgCjB-CXWbclE4DlD6QtJwJzD0C7B8FjF0FxD8P1IuK_DZqG3CkFLoCWyJFkRSwB0BS,AAdmGG4CmHgS-CsGyO6WyOwaqbwf8BmB0EHsCkD0F2EkNuT,8gDgjFqDmD0BiB0GiC8C4BkI-F0BkDiC4CcU-BCeK0BiCmB6DiBqHmC8HwVmkC,0hCtpI-B5O1GjH,zDoJozBlUwL5DqI1Du3B5V4XlIqmB3PkW1I4N9EgqC3ciSvGsN3Fme3KuWjJ8LvFyLvE6nB_O6qBzQmd5KwiB9N0epK0TnIgLlFqKjE2GrCmUpG8OnG0NpEsUxImhBpMuI3C8Z_JyzBpVwLhEuP3G0ZlK8NxG4R1H8M3E4HpEmfvO8H9CyW9JsN9EmcpJkkB7OukBrN6NvE2IrDoMnE-d5J6MjFwZjJ0oBhOsFpC8O7Eq2BhUmKpDoRzG4zBnSinBhPyY9IsX7HwVhIuqH30C4iB9M6pK72DyCuG8H8I0uBo-BmI0H0Xgc8IyIsLqJkTyS-H0NqLmauR-mB2KqTqD8GgC8E-C4LwH4WuHuRiFqKwGyJkN0RmK2O8b2hBoFmF4d-agd0RgToN8JwE4K2FoB8Bs6Bw2DiLiZuBwC-B-BiX2NwEiCyIsD0TwGwlBqPmG4BiM5B2jBpGiIhBwO9CuIL2UzDqNzB0iC1KgGxBkX_DkcpE0FLuiB5EsT7ByxBxIsDB-G-B4GJ-MqF8FQ6BWwJyEqC-BcwBmB4DF2CT0B7CsEP6CG6BsCoG-BuCqC0B2CciCBgCX0DlCqCCmHkH6DgF4BkB-BAwG5CgDAgCeuCgD0BkBsBG-CXuBA0EWiCoBgF2E-HwDiIyGiQ6LwDwFmCmB4EgB2CyB8B2B0BkDcceI0BDwE1D4BFkCY8LiNwEoH2D2E4Hi",</w:t>
      </w:r>
    </w:p>
    <w:p>
      <w:r>
        <w:t xml:space="preserve">"HuGkHmCsD6DwHiGmEsDgDsB2B8EyH0F2EmF6G0DyC8SyJyEqDwE2FiEuIwBiCsVuU4C6B8EyB2BsBgK-SGuCd4EUsCgGoF2D8FiE0BeSmB4B2CkIIwCF2DYkCiBsB4EqDyCsFqBW-DIsBO8G0GsHyK8C0G0DkE4IgNiFwGuD-HiCmC0G4E2D-DoBgC6BoEYgDIuDasC,nIoL3DmZ,1HuE5BTRmB3CgCjBIfHbhBD1BuBvBUF,ywC_kBpBlB5DExxBkT5QsFvFkC,qsCmTjBa,jBaiBA,jOuMuB9B2MvK,-HtBrC9D,pLqB0C0B,9BgEjI2P,_EkBoDqC,gOkEgCyBUqBAqBxE4U,rQKqDsC,yHoCjDjC,qQG1CXtCI,xSsElDnC,xHlCoDmC,8YuDlEpB,jbiBkDmC,4DgBTkB,MgBLf,4VqClElB,yH_kBfcBauB-BoBCgBjBAxBRdVLrBK,pcujBnBZbORqCMiBaUoBBYXIvBXpB,_-DwebsL,gKqPuB0G,mNowCkC-Ca-BI8CJgCjBuC3H8LjDgE,sEsEHxCbzCsEhG4CBiBnBuCQ,rC1B1EiFlB2B,emCyDhBcG4BsBqCC,3KGmCwC,oB2TgDiDyBD0BeoJrC,_FwJpEzE,nB2B-EzGAb5BlCVDTcTIrEkF,g9Dr9E1BE7B6C3BqBnDShCPjCvBxD9EPjBH9CehDuH1PyBd-DB6D1C,vHjByCmF,oewK-JWIJCjC,9PHLf,LfHuB,kRsuB8BlCe1GSnKPrCrDhFT7BD_DUjGFxG,ZjtBXXbOxIyMdchBAhGzB7ERxBkB,jaoJ7BBhGnCtHEhOqE3W2FtZ4I5M0DnZ-HxKgDtDU,kKoU4BrF,mBvdrBHLODyCQcYKoBJYlBJzBhBZ,69C8qE7oBgCtC9G,7oBgCB2Df4DQoHN-BtI-IZW5CIzBmBrB6CZyH,xIqpBStDAnDnCrI,mBA9GFvCzB,1FBA4W,wE0WMrHBlP,iCtC7IN,vpX0yHMhBiBlBc7CmBzBeXvDtI3CtErDzDRhBOdiC3B2BrDgBhEgC3E,qCjFNE,NEvCHLYSMeAsBb,GSqB8CO6B,MS-EqB4B8C,f0BG8BHUdSf0C,kzB5KnGRthBvT,s6MqRkCmUrByFnH4N3BmIWmKmPyjBsgB-zBodwT2M0Bi7B8F,2yC15BExE1S9a8D_KqH9G,84BtsDsDqE,kE0FmPqUkCqC2CkCmEgB8GQkCQauBgFuNmE8FkDqD0GwE,hLgLjBvBnBG7C8CCkBYkB,kKjMKkBaDBlBRFPM,_nBqgBuX7W4hC1jC,mSzRrClDjBH,uI4CuCuD,qFUtCxD7C-C,iIwHjKtNtE6DmBwB,hIvH2CyD,AA7C6C,H6XnL0K7O3UsWvWyCiBoEgFsF9EgBByG6H,_Q3X8BwC,4QkGrCrD,9C2CrCnD-C5C,kGpF-BiDLUrC-BrC_C,AAlD0C,wIY6IgM,zOyE-C1C,AAkC8C,mH2C6E-G,sBkC7DuD,hlBS6GmWOmEB0ETwD_B2F1BgD5F0HzBiDtBqElCgNLkEEsEgB6E0BsEoBqCuD8DoCiDqGkOoB4D6Oy7BsPwhCK2EXsTN4iBsWqrEhC2PsC0JwBkPfmBrCFhD4C_BkD_BmFc8B8D8DmBwD4B6KH6IqC-DE8NsC6FamBmBauECyBMmEgCgDe0EXwBEsB6BEQjBgClE4F3BiER-CWiCNmHKuBqFiLQoCSekCuBmGqCkHqEyC4CiCmEqCsDmC4BoCgB-LwJ2KsJ2BuCiG-EgLsHqG6C2DmBqCGwO3C-H3DiCTsCQuDkCgC4E-BgMmDoFmGsHmBoCCuCzCuJHqDiB0C-EqJgB2CImCVoISgDkK4VgCkDoBoBgDqBwG-BkDwCiCsD6C4G4L4NoP2XiD8CuLyGcgBiB6CTsDjDkgBsB8HB2C1EubZgD5BmDT8DuCkE0KgOqBc8DWyBiBCwBrD6EPyBWgD4BkDmBqBmBQoHQo",</w:t>
      </w:r>
    </w:p>
    <w:p>
      <w:r>
        <w:t xml:space="preserve">"BQSUKsBBqFb-PIuB6C2GQqCLkBpCgDnDwHjEgH7EsRzD6F,wtCpuCvC_CBZoBrDoCjK,ra68BvW6ViDoFqBmBYE0V_UsBgCK6HLe3TsTLB9DvGXAtLwKRDrPvVQtCSN,3B0BiEgD-B4CYX,yeqarI2F1DgDnBiCVqDHwD,zyB6_BuBkOmBqC2DiDkCqCW-BjBgVyBuGEmCfoQ,kMsMkBxD4BvBkBFqHWkCS,jLpBwMuBePqBhCwBA,naoTqGlDqEzBiDTwIOiMqB8EI-DPqE1B2NjImDrB4EXmHkB,wmBvDd6S2BmGhBqS,9a4qBwDbsFNmS-ByEH8J7E2W7MF_DS1GUzBqD3B9CpJfhEH_DKlF0DzTFpFVxEhBpDzBpDxDjE,-jB79BJ8DtB-DjCmDhCmClBa,tE2ShB2S6BgIfkPM4B,mU2gC0CWuCmD8OsjBD0CXgCjB4B,lD6B8SitB,vlBsViR1JnBxDzM7UnBlFMnG,iT5K-SysB,jO0f3PqFnHgC7DW3EM_QN,rWkHhF9FlBWzBkCZOP6BV4T,6c6U6uBhawHzEkBrBKnBHtBzQ3mBZlBjBTjBA7BYnckQgTwsB,iU3iC8SgtB,9FsDySitB,sEsxHwFpB8DGiGwBqGiD0HkH0C-BkD6BqGgC2c8CoH_DybsC,6mDqbpFJvFXhBRnGrIJtBW9M,jnBqE2buCoCpe,6hBzEoBtQ5FL,rb5HVqKcC,-GesBIYqB,iJ-djDDmBvSnH1J,uQ_ShBC9BiBRcF0B,lLgDuJccFUX-BlbLxBVRnXnCrBSNuB9Bqc,4wB4aiFXkDd-DtCuCrCwC5DkB5CsJ3agDhF0hDlyDqD9C8C7B2DxBiDR-DB03BuF-HKqHXoU3CmDRkErB0D_BkFjEukBjlBoJrI6N_N0DxCyCnBuP_E2LpD6ELoLgBsCK4EqBwDmC2CuCgQyQoC6B0C2BoDoB-CS8FL2Q1EyDRwOTiHQ-YkE4DCkDXmKlFyBN,n6jB8tcOqIXsHS-FmBoCyD2E,60FplD1BdBpBRfdbnFhDXrBQzQSjBaPqNxEsC_FgDnJOxCLhE,nJxIVqCjBWnMpBhBRPrB,1OuBzHjCzBGnIgEtC6E9EmBHe0C2FLwCtFuGjMoKzEqCLmBWwBgBUiBG0M_DkBR2FvEsCJ4N2F-DBkBSsB0B0B-CYsCJazE-B9GXhGlBhCE7GgF9EqC9M4HvCWjENlJmEzO8F,vhCk5CiC8C2ByB2DkC6CawKiBsCkBgBsBBuBNWjE4C7C4ClB2BtBsDVwEAwCEwCmC-JkBwDiDoF4JueG8EgBuDPmDbqC1GsG_KkH7H-JvBkB9ESzmCuDtDTxBtBnCpEPnDNnSzGpXJ_CwBlVgBxC8K3SWxBIxBxB3DxExGPrDSxB4FrI8GpCgG5FiGxD2K1NS5BNhBzDzDpD9BLXMVoDT-GPuGpFgFtHcXSBeesDqGqDiCUmB_DgPF-BIQoBc0G0CqIhCgC6G2FyI-BmC,tByBgCqCOuBnBimBIO4BOyCFmBHiBf8C3CiBzBW5CU1QJRjBD3JP,8OqflCC,qiClzCwYoiC,gKkb1EmCtDhC7BB,_f0OhVuK1DkB3CVnBZjCzCrCvGNzDI1BsB1CuBvB4Bfk1Bja,3OmHwNykBsBqCyBOg-BvewV_HuehPgBtBI5BjB3Dwb1N,2d-gB9OjoBzBxEChBgBlC2d5O,xG3jB2qBhV,mKhFkd8uC6D2L0CmG0F2I8CqH0NpJgTpLqBnBY_CZlG1HtpBrBxPdpErBjDlInNnBvC3C3G1ElN5B9DxC_D3V_ZvFgE_auN9G4CrMwDvCgBtK-E5J-FzD6CpEoE1vBi0BxD4CxCgBxDIxDRnPjE9BlB3DxD9DxGP5DSlBqBO2CvGiBX6KnC,rsEusCnE1BhBpBHjCS3B4H_I2CxFiEpU-BzGQnDEzGf3F1BlFGlCwBxByHF-BOuCgCa0ByBkGK2CBwGlB0F9DuND0HhBi",</w:t>
      </w:r>
    </w:p>
    <w:p>
      <w:r>
        <w:t xml:space="preserve">"KvBuE_B4EnDuElDmDvBkBvBSpCChExBwBtD6E9DgCpCkCzDuC9FWxDqB1OQ5CkDnLKnEDjFXxDzC1I,nuY6yShBHtF1CtCPlDoBvC8B1B4BX0BbqG5CwGH0GlBwDpBoCzD6D5BgB7BK1BHhFvBrBKJW,3lBghBFa7CiD,hD8DiBmBoG2BqBWiC0CS-BkBkMF4BpBwDzFiHhG4GlBqD,AAPcJuCamHAkD0BmHH4BXkBzE4C1B6BjCyD,_B0qBO8BT0B,xF8BwDN6BbIR,yI6FsDc0CgC8BgDYqCO6C,mHyElDgC,_JgBedwCNsBO2BuBiB6BwBoHW-BoCuC8BSuFEoDiB,2Z2OOpBHVzE7BfLvGCzCxBjCI,AAhB2B,NkCOjC,1CjBuByB,6BY5BX,DqBKuC,AAQEQNATNNZQIc,KuCOtC,AAC2EpBmDnCqC5D8B,wPiIlBd,AA8FmEuEL,jDuRpBtJuE_H,wFzP5BkDBQYW,lZmC7Ba,hByBiBxB,akCXrB,XrBPrBVFVMHuBOSWI,TeUd,pBLJkB,qBMsBO,LEMD,nBUoBT,4OmFtDG_BNpGnF,zL7BoCkC,4MyBjBK,jBKkBM,zKgC1BsBAkBQY8E6C,8lCvmB1CoD5BwF,5FgKAkC,AkCKdSJ,2BkGzBlCB9D,nJtCEvB,PbQc,kQEBXRDHKGa,zPYF-CKe4EmGUwBCiC,_QoDuBnCoBO,4Q1BrCCtCqBJuBc2B,2QmDiBdIVJtBrBnCNFVIrByC,_dpCU4BsIyMS6FvBwCnCUZYHkBM4C,ofiBWGITHPVC,hRkBvBe,zMkKzB3J,wgB1HrBqB,_cuDgD7C,8gBrC1IoI,lOmB8BrDYO0CsDzEsETeJ4BUsCmEuFkBQoBF0HxEWhCV9B9HnLlDhDhBPzBBzBebqCV0D,-D2BUaqBjBTd,9dEgBgGMKoB4JpCU,uoB0BIMURftBTSYiB,vBuBwBtB,xRRTMHiBMYUIUJMhBLbXF,7bCETgBBoByD,wQaVKpBFtDS,uEC4EvEiCpBoCLwCe4B8B4H-Ke0BS4C,9KYlJ0B,euDT3C,mmB9BxBW,3DqHOcuE_CexDZzB,gFpHJdbIGiBSEOP,xxBExBB,tBWuBV,fRZS,ZSeG,AA1NiD,20BsEmBDepBDxBnBnB,pnBnDgEXQ6D9DYR5D,6dyB6CvCNVpBkBOY,hHExBoB,kNESoB,SoBW4B,uBqBtBpB,5SzcOQcDOZJdPHZKDqB,_HyEQpBVZTCTaEYOQcA,3MsCJLTAFiBcGIb,8L8DhBCLWAaYWWBSbRpB,wW8CUTjBxBTUkByB,xgBuHFXZEIgBYL,6U6FbBRYEgBQOUAQPGVPd,vjC4SnEzHtFnFGnB6GxK,0WjFpBwCzEjCtCzB5MjL8C9D,hLxDxL2I,kF-DdgI,0EkCkHyCOU,pV0C0FoKUGwJlH,wagIkBY8BnC,hF0CxDyCEiBWCsDjCQV,kCyBnC0EhDC,y3B7ZE4B,ayBZxB,ljBbS0D,-iB-G8GCsK5G,zrB7FrFoBDZ,odqC0BxB,D4RG1FYtHmBnF,hd3QhLsB,uoB6BCyC,8GgEBlD,kDlDDkK,lVuIzDf1BkBfEBb6BhDBxBRnBbJfInBmB,vgBjCrG2H5B9BrCJJpBkB_B,gakCjBAbU,3dkMlFhCvC7B1FrH,2FP9BjEnErE,zDhGsC3CsBoB,yLMUT,wUJX6BvC4CxDgHtBiBtBA5FzF,jfyC4B4C,2EIzFmF,-KmEtB3C,tI3Bc6CrD2BrC8BtDyENuBgD4D-CnD,6FG0CyB,_PiBiCwB,6DuCxBvBnCd,3BdkB6B,AAhDoD1FuEnCgDfa,sCsNoByC,c6CEWSBAVVC,mjCjhBrFS9PORdD1J,_J3D1BxD,-J4PKwC,KwCC5BKV,AADkCrB2H,gfmIiBhGLMrBsF,mLAIUEuPR2CrB8C,pMkBnBkI7B4E,jD8MQLyBlD2B_I,2MsCyBrEzC",</w:t>
      </w:r>
    </w:p>
    <w:p>
      <w:r>
        <w:t xml:space="preserve">"_B,9C_E_C0F,2B-CtC7B,XsBvC3B,1K1B4KyH,AA1C3BXEpM0Xc3B,iNyBzBnB,xEsE-CzF,uB3CtC3B,asEayB,0BczBb,wBZrBa,Z6Ba5B,vBBTmB,TmBiBP,9GnXOTDRbNNMAcKMWA,2I4WMTBRdNLMBcMMWA,tDiD2BxC,vkBc2S-M,6OqKXuB,XuB0D0CtCwEvDvCqCzE,s3E95EwNrEgBjB,ge1OnBB,4KogCTnBErCLJ,jU1C-K-OKkBzViR,AAWnFLSV6DMc,AA1DqBnE4CvGsFUe,qSwHyBtDS1C,5QvFrG-E,4J2N0I8L-BuB8BIiDlB,dsBW6BS0DaqBiF0G-BSsDgFmBcKkB-DsF,lNkM5EqOwC2E-I1HuH9FEVxI3OZS,lC_DTQ,8LiBvGsF2E8H,VUeyB,pLqVsDqFoCkB6CBkG9EtOtYkE9C,vDtQzBzC,2MiGoC7BxDpG,yN8J7COrE2CdlBchBxBhD,_I4xBjC8HpP2NwBsD-R6e2aywBauDiCoUOyT0FyPiBoBaKsBB0RxJqOvD,iMswBgK4SqY4rB8CuD8DuDiCkB0HQyCc0B0BemD,wZsH2MsXuFgX,3pB2elKzSmtBphBuKySttBshB,u1BhJzpBye5LvV,uLgXhRyF,qJiYlNwDzCmC9D8EpCkCvL6GpD8BpBK,wGolBCzBvGtjBzIzRhBpIjGpZlBhLlB9G9O3YhIrPbhBjTvH7JxCjGnDzDrBjCKzlB0JrF6CrHuBlBmB5D2FHcOiXRcjBEtCzBfB5D2BV0BI8C2BkGemCkBIqHXqC6BQ6BDsDvB-LUmEoD6FuFuFkCuB-FuCeUmBsBOyCRsFGmCOkCwCmG2Bc4ElBuBBYMiB6BoB6EmBmG2B8BoBQkQe2NyD0QgDqErB-D1CyE5B,_sM64GgB6BqD6BsCqC2D2H-ByC-C6C-BU2EEoEL4Ie8CsBiE6CiDwBmDsCwDkFiB-DK-DUsB0CmDkCgCsCkDiCgC-BoD8BoC2BsDgCuC6B2FuD0HgBqH2B8B2H4G2CqDoI-MkByDE4BpBoDFmCxBgEYsFIkFrBsPCyDsB0DwDyDiByBagDCiCtEibE-BgBkCoC8BeqByE4IuB0F0C-HkB6F6B4EuJqNyKoJuE8GS4CDsFboCbiBzBUhESzHsE3C4C1CmBpEa3FxBhBMfevC-D5B4HKoCmB8CW4D,k6CwjDlGoB3B1BnBTlBGZSR6BSuE,SawCHuDImCWoBcOiBUqHwCiH,kIWyFB2DKaO4BuC4Be,01Vv9VhEepFUjBlBTxC,ghFhYBaPY_DYIyBTqCCuB,8xBzkYgDgCOHOf8EwC-BIgDPWc,3F6PoKzC0BgBqBiC4BV6C5BoHrFmBH2Bac-BSiH,AALTb9EjFxCZVBtBiBrDqD9BuDvB-DlDyBBkEoB4EwE6BMoCDmBRiBzBkG3GuCxD4ChGKvHY7BqCxDgF1EeVuBHoUhC2BLuGpDsEUYMQU6BkGc0EsC2DO2BlBgBxD8BhBuB5D6QEYgHwGiCmI2C2FK0BA8TasDSmBYUsBMWRoBzESVcH0MLkBQsCoQAoFVqGK-BkCwDauE2B2EkByBoCOiBYmB6BmB2LyE8FyDyK0B0BmHqE8BTyF_EkEbqBGWW0C8GgDyEoB0FgG2HuB-CkB4JgBwD2C6DJwLM4B4BmDH6EWuEqCkEmDqEYQaCqD3C4ChBsBuBuB-CF2BNWZUjCYTiBkBkIwCmHsBgCmDuD4D-C-D6BwHsCoDsCiCiB2IyDC0BPmBd0BzC8CV0B5B4LSkHJY5EmE5KuKvE-ErC6CzH6LX8BVkQjDyE3CqFtBejR4DzFX_LpIpBP5CIlL-DjEOvHS3IC3NPjQhEzJ5CjN1ExQjF7e_HhGpCzF3CrC9B9HnIpT9SVjBpBrFvB9C_FnFhCnC7I7LxBVlFFXLrB_B1PlzBF_DiBzDevB-B9BuFnCuECgJtE,mNOnD8BEqH,M4RhCGpFZjG7",</w:t>
      </w:r>
    </w:p>
    <w:p>
      <w:r>
        <w:t xml:space="preserve">"D,hGiWjGnDhGUlCBtBP,a2kCpEhLtKnUjE5IvBpGFvD-E5b2BjF2FrM2B3EMhE9B1JClDS9B8DzIWTSAaYHyBXiB7Bf,zOzuBoGrE8CzBmCfwJvC8DHuJqB,AAnCpCpBbrCD,sFqL7CvEhC7EN9B,sIgKkF5FoCdkCAqG0B,8B6ZmF9CgH3F,Neufs1CuCyFyCiFwU8iB6C2C,OVDPTJTWUcYX,iGoSmbvN,lUSsRtI,8UwBlRyI,kUs2B8H3D0LhDsBDsCegF0C,iczarTZrFMpLL5R6I1BgCNyBD6C,2gC5HyDmK4FoOckB6JoIyBwBmCoD,qDK2BqC6D8B8BQwHL4BGcWemEgC8c,ljE8sBuCVeI4YyXwB2CwCwI,yyBkDyInB4VsB,iHif8JrHyCLkHc,-J0O0EiB-Dd8BnB4B7BuFzHqBnBkCXmDMwCckCoB0FuFgCmBgBCkCZiHtDoBxBJtC1DrF,AA0FmHsCsC0E6B-CFmJ_BuELmZiE8CCkZ1M4QlK,4sBmLoB0E6BqDuDsC6M6FuJ0H-BmC6B2DkC0JyByE-F4KkDwE,0lB9KFrB3FtOxBrFVThDbNbhCrIzCjH3J9SA7BSxB,2B13BM4DH6KS8CuBsDsF-J4DqI6DuG,iPwtB8D8E6BIyInH0GjHgC_C,8-DojOpBxB3BrDrBf,ylBphCdhCrB5EB9ER5Ca5CiCXiBBwBfkBG,3MNnChBHLlB9DIlD,sSgQrCtKLfvBXRXZzCN_EGrB8C9DStBEjCLtCW3CuBT6B_CiBd-BK6BP,hSxDTPb9CmB_ISdWD,4iB6IFVhBrBlBzFArE,uF-IhNpE7D7DzEvFpCxBtDjB7JjBlBI,_mB9PZmC9CgDlH6FlDkBpBiBbmC,lEyFRsCfwBdgDIgCSgB,snBQzBeXgH,6D8J6B-BLpBtBT,hoBjQJVIhBUJUEQaFeROdH,8oEplD_C-C,pDwE-BmEuB6FD8BnBuBrBC1C3C5F7DjDjB5GThBnBMnKWlBoBX8DC6DeyE4CqDiD,lBTLiB,LiBYP,WiFcVtBnDDjB,qB3GRVXGLWEUUQQBOnB,3xJ6rGBoGiCqFuF4EuCuB,yqBoDtBzEDxB,6FiToC3B2E3B,6jD1jC7BrHIpDVtG4B5FEjDWpB,7byJVlCN7DKzE_DC3BjBf3BP3CCVYdc5C2BhCUtBsC9B,2UnHf5ChBpB3D_C7Bd,4nIq8CYZkBJkBUUeA0B3ByC,9B4QvC3BlBIZY,vEXpC8C,AAIwB,IwBgBYeCsBRef,xCsByBnBgBD,9fhB2E6B-BuBcqCoB2FoBsDmBIaVP_EchBkBEc-BM6FgBqCiBmBwBEOnBNnFE5DefuBGQSO6BUqIasBcOeLUnBflIKtCiB1B-F_F,4zCxbYqE,5CYcoE,hDYaoE,nDIdW,oBKyJvC0BGUuBkCoM,lCMcG,AAtJyCnCqB7H-LT0CU8C,gBMQmC,QmCMjC,jE7BqB2G,sEuD0MjD,7G0CfjF,oIgFzBlJ,5LjEbhF,gUpCoBoH,9MSpIgC9BH1BhB,qEoD-IjC,uGxBc0F,_CYkBuF,hG6GhB_F,b_EvMkD_BN1BlB,zC8Fb_E,7VkBrG1F,ucrFMqC,oBiCnBhC,MU6KxC,1LuCd_E,xXrEnF0H,gUoFb_E,vDcf1F,wRvE7V6FvCsBzEmE,W0DO3C,1d4H-BhBmD1CmDvB6UhF,mdpKQyC,xE2GfvF,xD0CpBjH,0I3GiCyKLe3QoE7EIbO,_M-FfpF,zDkDnBvH,qNvEwB8H,jgBqC1DR,mYJuB8H,pW0BXb,8DN7BS_BD,6WEgByF,7bEmBG,iU8BgBwF,gM_aWZVZVaWa,2O-LWZVZVaWa,jM6CWZVZVaWa,pDkGzBMGayBLDZ,_H6BxBMGgByBLFf,qEavBMIwBwBLHvB,3HqC3BMImB2BLFlB,7Z2SFqCgDOuSvE,wD0CiFgdciBsBGgG9D,3B6KK4BuDZ,s",</w:t>
      </w:r>
    </w:p>
    <w:p>
      <w:r>
        <w:t xml:space="preserve">"MmBonBlJsBtB6HvNGjBPf,gRvSrBvH,lLhHpB9DTRnBNpOwDjBcNgBB6EXqCfiBxCYvBqB,AAFqBwB8H,6RyFvCQ,vCQYyF,jGmBiDJiDb,7H-BmGxB,4CyCNjD,oBiKLBLXjChM,wK_LwBLKK,7MmC2Ef,zLJoCqN,iZ0BIqB,hFsUzBxL,nS9HhH8B,YSsC4LW6B,iDyNyO0M0Ba,4CsC3CoJ,9E6DLyBvExBTfIxB,iKW1CgJ3BV,oFwEpDuMlBJ,fjrBGbHPfFLOCeUQYJ,wHwDVGHQEUSMaXRd,7W2OSVRTRUSW,03EuJjDqC,neoOkBvBHXTKH-B,AAjB4GSUqEwBqBkCIgEJ4WU0B2C8B,qU8BVUhDB5BtB9DuGHkI,lJ6EwBY2CG,oF4JK9D,0O_C9GsBmCgU,9GsBDrDQb2EJgBOUW2BkUdmBtFU,C4B1DQjPhC,7SeezBuBT,iEhCF4CyB0D,kWuF3Ga,xFURerU6D,xL-LIkC,udOK6CqCoEe8CY2SgBkGgC4H,hiBGK8BMMkDL2BV,4NIXBLOMWYF,-DmSEtFdlDzBrJ,_E9RVPZB1FoBWyE,hOAqBLDdVGPkB,AArDS,kOYFyBW2CsB8JJoDTgB5ByBrH8B,GgDpO-C,pRSd0EEwBiCyFuCwCkE-B0K3BtCwMEmEmB4J,6Ke-CuHCe,jLwB0BK2BL,wVmC9CQ,1C6C3Ee,3JyII-D,5oD6pBwLjK,sxD_QM4CWKOLBVtB_B,43BpZ_DlEtBE3CqB5BjHpBzC_HvJXT9BFjB5B,nGH9BvC,kkB6iGKXzCnD,1DnChCJzEmB,wKWWkB,oBKnBJ,jBqC9FuIzBwDnByB9GwE9BCtBdfvCCpBaxB0C3B6E_ByBhCOvClB7EM7BYjB-C3CgCJuBc-B4CuBoB,SrBRsB,RsBoBV,5NiCsBrByBR,5BuHpBzD,DwIW8CesBkBS4BNqBrBa5CB7Bb7B,8UvWvBjECvCchC4BrB0FZ,2BgF-ClC6DxBazBDhD,p21Dm5e8BuOiEJ,8BuOvBW1BgD5BO,06axjCoBfyCDqBO0JiG-BOqBF4BXyJnFSCgBmBCyFwBqBsBA,76ZgtZzHkF1CExCjB,01CgvFoBLkBGQ9G,ukK4iD1B6BzBC,kEsfCoEiBiFqCqE0C8C-BiB,1EhkBcF2PiDuG5QaTkP4C0L-KGStGiRIYgMwLOwBnG2PrJ4MlBChQ_OvC9C9C5BjDpBrXjEfrBiChQ4GrQ,oEslEtCMjDDjBV9B5B3E3CpBATOhBkCjBUnBZrBvC,AAc-B,2iBlxEzHyS3C2H,rRmO_EQzBoF,uK2XS7BGnCVtDb1BzCrC,tDzLjCV1CCnD-B1B2C,_KmGpYnE,oBlCf6B,DgCE_B,uCFyBlBBPNBhB4B,AATkBRAhBwCGe,TkBUOMlB,3BNmBO,jBED-B,D-BaxB,AA9B-O,4JgB4DgD,sWsDmCjD,xRDBlB,BlBRY,lB4BZ2B,mBIwU6TmU-Oe2BuKsbiCuG,_BuBuBjB,rIyLsIxL,9C5BqD5I,sE0NSzBb5DElBoBnC4DxE,iMmB6C9DMlB,iC7CwBBOZ,lD4BZmBnByD1BiD,7TyBwBS6CI,qEagCcwFwD,AA2BtDaNoG-DIoBlBuC,btiBSUUZXRNY,wNiGFkBYKOPATLNTE,6JigBjBwCjBwBtCU3BRlH9DfB,zOCJU,JUFK-B4ByF8C,L26BhCyB3BQnDoCpL0GdafsCfc,y0F-4DmDwBqHsC-HL8CTuGpCmTkFiDKiFxBiLnFuG5BmJrEkGpCqIpB0rB_EsoB_E2NlC-D_BiS3M8rBzZmGjDqL_GoRhHuDbyJjBmEjCsF9DuEtBwCD4F8CmDmC0B2B6B4CoBc-JLiDiB4CMmBJ2CzBeEiBUyB4CkC-B8CyB2E2DmEsB-CL0EtDkDxE2F_G,-aW1CvDgC1CUrCcvO,-zX_vwBAgDYuBkGkDoC-BQkBG6BX0",</w:t>
      </w:r>
    </w:p>
    <w:p>
      <w:r>
        <w:t xml:space="preserve">"C1UmjBpDoEpDyCpDuB_HwB3EyD3BkCvB0D_CqJdgFE8FSOmCAoBrBD3HPN1BCjBT,xdg8BA4L5IA,_B6LFtC5FB,q0D9lGlBf7ChBnEpC1C3B3B1B5ChEZnCLlHdzEPZpCvC5C3BzD5EhH_G_DhFnClChDhFvDnDZxBHjCkB3C0E_FwHlFuDW8CRYVJfvBXxDF1DWZTTnB1DpNjDhFlB1DCxBSnB4DvCIlBJlBrBpBvIzC5E3EjC1BvBF5De5BBvCbpBlBZvBd_GvB_DlB1GjDpEzChI9DrGxC_CjBDxBMvJkE5BOhMCjFhCnEtC7B_BlCjElBdtBJ7HEtCL3BhBTATkBFyBGwCSkCZgDcqEX8BnBK9ELdM5EgH7G0CtJ8EvE2D5C8DjFwD9CF_E2BjMoCjRgQ,71Ry4wBd-J7BsJXuH_BqJ,itJ3hBXC,RWSV,FTXNRIHeISaIOJCnB,O0CNvB,jBfkBgB,kBgBwC-CgDwBiDMsGdmDkB,_K2ImDoD6CgEsC0EkCwG,wKsSCsB,lI6H1EvHzE1EpCrBlHzBtBfjBxB3B7EEtDsBzDcLgCAmB_B,8IvGVpB,S8CFvB,djBekB,lLM5BkC,4fpkBMqB,iBShBR,hBR3BxB3BdhCLrCC5CapFyD_DyB,mCmCHR,AA0HiHuBkCQoCF-CzB0EnB0BnC8BjGsCzEsFlE0FnCkC7BmBvCa5BPhBjBzBvD,RASA,tB4MRDHPJnDlBT,lBiJ8F9E,gV5ElCMfFROlB6FrEuLR0G,tZI0BgB2B4B4C2E,2dgbvGK7HlD1FXpDtBzBJzCQ9HwEhCOhCD_BXtC3B5BvC_BnE,3uBo3CgF7RqB1RgMlY,ukNh0BilBIuVHC4mBPgBzaG1WFZJRTpH1SBjU,nKy2BGrBJdvBzCRlTI1CiE5J4B7HiBnMkE9F,yoBziBWWSXVVRY,neGoeF,oMBAsF,I2TDpG,-G-XBnJSvCe5B4BvBoBPqHF,7TjHwNmC2BkB4B0C8BkB2CDyCnCiBNkCDkV8CuD0DgIOuIiBuHkCiCiB0N6LuBUgCP0CC8LoCuC8DoBmDcU,41Bv4BAjUxQNtZDjCWrJkJhBsCH8GuByB,oCBCqG1BBNS,vSgUDntBxCrQKlHyB5FgC_DkChDyEjEqF7C6JzD-HxD-D5CkCjCatBJ_B,4CAApH,4PBA1G,nNCChGSN,mQB_aB,1N-TI5G,xCAC7F,zECAuDRMNyEEqFYcwCOiBXDpO,AuDgBOqCC,6VqHK7G,uJBrREhD_BfJ5KDtFM,hBiSLrBMtBeN,vM0BG3C,qLyXoC5E6B_F0B_M,3yD2jNrD7zBrGzjBK1QdpJXxBrWpf7B_DL3C-F9jBLzLMrC2U71B0B_CyR9b0F3HgLjdShEtFVxHgBtDe5E0BzEoCxC0BnFsEhEW_EyBhNkD3G2CrO4DxMyEtHwCzCSrFZpTzElHnCrM3EvS5E1kB5Q1M1GjF_C1DlDlG9IvDlHhCrBxO5CpH1CvO3D5I7B7IGxc1I9BlBpBvB9PtN1C7C_ElEhDAtOvCnGIhChBnB9C_CrBtCpCnDtElJzErLpEtCInEoBlBEpCRrDpB9IhGvCb1DVtHtC_DX_IN3Bd1B_BzChG3C9DnDpDpLxJzBf1CX9EPnTCxMJ9FXnNlD9EhCjKhD7ElCrT7G3BdtD_KflB7IrF1EzD1G9B1CvB3B9BlD7GrCxCvNpKpY7NlHlFvG1C5JzCzET3ZWxQkBpHEtCHtF1BhK_E7BhChGjE3ExBzJ9B3FDvDoBjES1FX1FgB5EFpGlBjG5B_CH3NqDxPkHnC6BrX2X9aue1W-YrGsG3ZwKhO8B5HQ1Q2CtGQhByEzBgDxMkTjC0ElCoHjBiC_HgJzBoBrKuCpXqD9JiC9PiI5FmCpDL3O5CrQzIjBD_KmD1JqC5V-DtHS7UOvGrBjDhBzP9C9RxBhFdxTlG_E7BpL1FxE1B3BRxFB3CT1FxC7FnBnESzC",</w:t>
      </w:r>
    </w:p>
    <w:p>
      <w:r>
        <w:t xml:space="preserve">"mB3LoKnBkBPkBxBoGVwBjBehCN7BhBrCpDjW1nB_CtGzCxHnBjFnB5FNzKtBhCnJ7J7JjLvDrDpL_IvFjF1X7JvF7CnOjJhDlB_D7EnH7E_J3KtM9PpJ5NvF9JlCpD5BhBxL5DzEHhMMzFetSiE3EU3BPtElD7Db3cK3Pa9PhDnEE9CW9DyC_CuBtBF1MjJ7BDzHsCxCFtKoDnTG_S7Fla5EzgBrQxY9GxLjBpPxE_PH7axEzHnDhPsBhMzFjLpM7Q_OnDrBhM6EzkByhBxI0G7OuCxLI3ZpM_b_R_CP96B4sB_FmDxHsDrO6FtQmFpH4BlHatJ-BrR6CjVwG_KmCpb6C_X0BhHCvmBrB3ZhE9e3D9MzD5kBBpKTjWlExYjKlK1E3GatDiBngB8U9JkFzLkHpViL7J2E5HiDtKoFxEqBxCExGnC5KtEvJ7FjNxG9VpMzWjLxZ9LxtB9bvGlDrP_F_XnGhpBpI7T_EpHpDfF_BqCtBgDnBc_NlGlO9CppBhK_UjG5EvCvHX1LE1EZnGoBnFrBzBlBzBxCHrCtC_BnczFvL_ClT9FlE7BhIxEnDnBrDRpHBrEbvU_F_H1C3HlDpItBhPpE7RpG5LpDrlBjQpJrElUrHrH7DvN7FjPrF5EQzD3CzBPxDJjCbtM3GlDf5EP5BRnG5DrMnFhF3D1MjIzO3H9S5L3H1FzIpF1LhJ9IhGxMhHzN1IvFhEvEzE5EjC7BtBhDnE5DpEzN7MpDpChIpE5JtHjEhCzL_DrLhFhOpEnDRtEDzFuBzHXlJG7DPd1B7CvMnHtV_BbnEUItJH3LrB_KjC_C5IxInDhFjCrFVhEpR5D9FLxGlClCvBxCzCzElGzBtBxD_BvCnGpBxFbxB9BtBhG_B3G1DpBLjGexEoB_G-DzCkCzC8C_BiDlCsC5BsBhCOlC5BnE_G3GjHfVlDgBlOKlIVxCQhCA5DLtDjClEVjHEvM6DxDL5DrCxBR1EIlDarJuEhGc3HCnajBzX4BhTWjDXtIxD5GvErHlEvCNtFChFpB5BY5E8CtFyBlGYvCcpE4C5BQpDNtCS9IMxLrBpVRpHhC_DqBvBoB7B2CdQlBFpBvBnBR7FO3BQlLiFnDEjDRjDIhCWzDApDOvEjC7LzB1CKjEmB5EkChD6B5DYrBH3CpBxC1BvE7GnBnFRZTHlDC9FyBlRBjEclDkBjBD_E9BhBAPYhCqHvKsmBhBqBrJmGhCiCvL6RvCyE_B6E7B6G7JmqBVuEb0NlEqjD,49L95N4BA0BUuBCmBLkBbiCtC-BF8CsB-CH8DiBgHaSImBsBuBM,8VpyBP-E,-DUV8GKI,oD8GWpG,wD2hBsP8BQN-CnaH9B1BjD3DrFxC7CpJpB,oBtnBhPnChBCTY7CscQuCwF4HwBUoJwB,VkGWjG,G0HyD5DiBvJ,3QhK0EW,6YIqEI,7N-JnEzEjHlB,oNnF2Ie,3DIoCDmCuDN-DTK5BL,BUwBYoCuDJ4C,iGoEsIc,ZuE2ImB,9EyK1BwBbKxBFXcpGjJjLtB,jE0BEvCnD7E9Db,9F1GGTaR,0BfAiC8D8F,gQWyFW,_PsBTM,0PqDuFU,nNwBiBM,0J2CyImB,P0EyImB,6UyS7BtGmBhF8BzDgC5C0BnByBCyBwBauCCuCnB4HvCqDpBajDgB,IYnDwPCgCoC2N,kB0uBYvFbrBxB_DKtE,jTxHyTuE,oSjnBERPHFUSG,pM6gC_HxBXN,-8H-6FgEd-OP0BW8P4SgBoCAoC,0DmFmRZ,mMRGqH,1N2DnXmBQyeLgBFoO8sBxB,7IUI6O,4WgDXYScaTFZNF,UWkKN,rBCtMO,acE6I,E6IXYWcYXHVNF,xMYyCOoJN,oNEyUXsCGcwBIiO,5lBemXb,seXY2P,tF-ejBte,gNLb_d,xGIY-Y,7MMO2Z,krBlYrYmB,I6H3CE,3CEK2D7BwKPUhBMrLG,AAtVMhNYpYS,vOsPU0Y,-zQnnC5Q7K",</w:t>
      </w:r>
    </w:p>
    <w:p>
      <w:r>
        <w:t xml:space="preserve">"1S3GnX3D7HwB,iiVxhf4IxH8K1HyB5Bc9BMvCsC1cc1E4E9P6B7D-GjLiCtBgBFuCKwGsC2BG2I5B2C_B2E9FwE7EsCzBsCjBiCN4BGyDkBkBLoG1IgDpCuLtFwH1CuH1JqKtL8XhT2BnCiCtEgCpGmDhPyE9SyBnjBQzDezCsI_KyDpDsGhEiP_GyP3IoL5FkC5ByE9E0QxNuM3JmKvGyDzBiDTuDD-DgB,mqLnwK6EsE8HoI4FwD,_ra2yrBBoMiEqF,1HuLD7EmBtF,6yRz-biG_BqBvBsCxEStCrB9PKtCkE1IkHrH4EhHc9BAnFRrE7C3EXXhCd,74oBuwc8MA,iNyCG2HKwBkBeuDCcoBE0NYuDUasBKwLExB4jBtE-JvF6NH0B6Y6NwBoCuCyFuDsG-BgCsCsBuEK2J1CyBb8DxD6HjDsF5C-BE4H6D6DgDgBsB0BqHiB-BiiB4lBmBcuG4C4BP6D9C8U3N,qU4dgOQgU1EeC4NoIwEuD-CkD-DgCuBCoE3BoDFmFQqBQ0C4CaMqaluB6G3P,xH7d3ME,yBC6LgDQoBK0InBkB9LqD7FK1BH,hBcQuQ,PTKOWGQRATbRNKFa,4nCipBWgCIuD5D8WxEoN5B8C,q4ConDoBL0BQmIyG0K4L0MsPuBsB2BgBuE-B2BM4FA-P5C0KUmFxBuGzE,w3CkejPnL5iBhsB9Upb5D7HvSvfnI5LrDpKJ3JZtEzJnThT_VxEpCxFvFtN7KtKjGhFzBhFW1OyEpOiF_GYvMBpDR,AAgE4C2IsE8GuEkM6KgE8C-NgHuL8GwOuHsH-EqEwE-BuBmE0B6IqCgDmB6PwK4GoBqCY8NmJgdoOiN-JqH4EyCoBoBFkBVsD5CmHzC4GxGsFfgEH2CiBsEuEqEiDiGsDqDmB-HoBiFqBmHRwI0C-DSgJGiJrBiGI8EPkW2BqJT4EwBgES-K6FiM2EmL6EkLyDwCIUTehD6ChQP3BnDxFH7BOlB4D_EqB_EuB5CwEvFuE-D8D4BuI8B0JHiCI-EkE8BiBqLyDmNqG8CiC0JoI8BUqGUiCcgBgBUqB0BuJuBiCwBiB0GwBsHyCqHoBwIkCsDFwF_BqCIuBakBqBgCkEiBuBwDyCmCiBiFYoDlBwC1CoBvC-BvBmCVoI4B0ZnGsMtBqCZ-B3CevC6BzBkChB6NagJqHiBgCiB0DeqB8BY8De,-qO7iG4JD0Ha,rpCuwH8CnKAvESxByUzI0KrDkBf,wiB5SytByG9E8yB,2L8R0B_P,tN9J_apElD0gB6UsD,iO8BxMzB,rNbhE8pB,xHiGy0ByH,-N-BpD-iB,ZkI9iBhFhElBrE-PMmB0Q6GcY,ooBzKpFT,jBwLma2D,iToBtD8gB,qHQpD0fdwBTGxjBlF,g8D1wGLvB5HjIZDRKvB6BBiB2BgCcI4CjD,HanBM9B3C,yErBrBjBbDhC6BPsCqBaqCmH,7GoFiBvD,yB2GkFjD,x4GsjHzL9CgExP5uB7SxK1gB,oLhIyEzqB,iC5S20BwIgauD,iagX2BvS,xtBnRtBqG4B6B8HmC,snB-G5U5C,pfuE7B4JKmBWe2DOkDsB6CyC,1F6I7D2NJQjBItExBZdI5BsD7L,kgCvS2CvYSlI,qG9Fia2D,hU0WyBtS,yIpR_BkS,_BkS1iB_ExQ5CwB7J,-epIqHiB,TqGoHmB,66Dk8EwBpC0BhEgD1C4BvCuDxDoClDwCHyCOYUgC2DiBUoBG8DbwChByCzCwCvB-B5BSpCbpNW5FKpTgC5KEToBHmEkB4CT,2kCt0LuBzCL_FYjCLxBiBhCkCtBKlBX1DpCnEI3DoC_CkDjD2BU-BsD8BCgC1DsCxB,9F4lJjEgQ,1hB4GiDHwCYoFzB,8fuJ0CtK,pP1JrBwCfgBrCB,2iBqJbGdapO2D,pWSULqCGqCsBe-CKqDNmBhBkB_BoB3CNzBP1B3BV1DuBlC,AAdK,RcSb,7LDqB8F,2",</w:t>
      </w:r>
    </w:p>
    <w:p>
      <w:r>
        <w:t xml:space="preserve">"KaRc,RceT,tBmClMsDbmBSqDqCgIiDsEmCgCuKmDqCB4CjBwH_H,9DiBOkC,gWmP-DpE2BzC-C5HKhDbzDnB_C9EnHpE7D7DlB1K5BhHjC,0F9GzCvCpEjFjClIoBnFkB7BsCnC,pXlH1BQ,_HiEX7D,6VpCoDjB,nmBkBuGBcY,6gBEqJkL,3EatEyR,7OqBzBU,4S4CjKzDhGuB,9SgD3F8B,mX4JtE5F5CxCtGhCnBB3HsC,7YwE8F3G,kc1CrC5C,_B0CrCrD,67I1sI3XM9vDHlQmGnO4G7GMx8BrjBtO3H9EjDxRxJhR5QhV7V,wpbpwxFWkF,3mL0pKYgBgBSkBAqBZclCHjBZpB,wCtC3BzBrBCbQfuBJoBE4BWgB,lO2Jc2BuBoBiCOqBPyBxBSxBCpBRhC,9BeHvCkB9BkBVmBBqBWgB6B,pHyBHlBZVxCF1BerBwBf-B3CwCC-BeqB,kEwBEtB,VnBWoB,nM8L6G2C2CCiCZuBhCWjCAzCX3F,AAjBlB,xBEyBD,mlJhjJqBJcYgB-FJM1DqB3BiIzBwBhDwBxFwBtDgCpB4CJ6GM8Jx3BU,wrIt9DiBuCuBuB,i8D74BbsJBmF,y7B5ViB-CsByK,7qKs2eoBhL,hLucnGXpCf,3J2OeZkBF-ErCuBtBmBvDI3JyBrGoC1G-ChE8EnFAbV5BzCmD9C4C5CyBhBIhBF1BfnChDdR3BDbONWHsCSmC2DoGO6CR-DvBoC5C8BXiBT8BA2BoB8CwDmE,yNbiCmHnCe7E4D,pNqBoCEmF3B8FK4BHoCfqBpFanBoGKaMKmBTwKpB0GiCyGKuDjBgE1CkD3BgBvCU5DbxGvF9E3EpC5HyCjK,qMqHuD0K,nN3HFaaMKPDRZD,nyNurKpC7NT3BjB1BvGzFd3BnIxf5CpYpI3mBd_BhGtH,qlfr5sB2D2H4BwE,2rHj1CiB4RsB-G8BoFcC,m6Er8B9E_FrJxMjClBxCLvCKrPkKrKmIxB4BjBiD1D2M,0IqBSqD,pUqoDCsG,kJ0FhJY,hJYKqG,AAvqB4B,lMOgB8hBXwC_BiB,jJKkBkiBcoC6Bc,0VyFEiG,AAlMS,EiG8IN,AACmG,lMMmML,oM6FImG,hMKiMJ,qM8FmJN,AAGoG,jMMkML,qM8FGkG,jMSkMR,qVkF3UiBpBd,vdKfkBxEG,uFcfR,rCRlBW,-KoKhDHL1J,xJnJgBN,xCJoBM,2C0OuL7DyEJ6DSwCsBkCsDGgBd4GIeaIm_C7Q,qmBsxBtE9oB,qnCvwBV7F,5Bk7ByLjC,wB4JwL_B,wB6JoL9B,3DkFiB4BsOgMuVzDcFYViKvQIvB9Gp0BVhDZJvBIlT-D7L8B7OgDJyBsH61B,otCn2G6EwUFcNKhDe,lI6elD1N,1EuE9DtQ,sHjQgCF0BQgBagB0B,lOyE6MhE,4NvD8B2IFWpJ8C,nPKU0C,8CogBjGpaQf8CnB,7B9bqGsa,qGsaiThG,qEtBlCnJ6E1BcKgC8I,pEuB3ImDpJ0CFckX6vF,kIjfGlBdHJOCaMKUD,lO0EIfbRPQCaUMOD,wUlBgG-a,jD6K8CsM,qD7KKfNRPALMBaMMWA,iwD0iCsDwO,sDwOE-B,YyBXxB,VQtBc,UoCOvB,hCrByBD,2BAMsB,vkBqL6iBpL,2fpKYyByCT8BG,mI2N_CpN,WiCKbFVPNTANQDgBWYcH,8RzqBnfsK,7DqBiE8Q,U4C1VmH,iBsElKuD,xMmElJgD,mMU_S-F,xJgDqBwF,-UmRraqI,3I3iBNcSQSXVT,xmGgqC5H56B2nB7G,3GuQVtClB_IeP,AAUdsBT6MtCgBAcSc4BgBoKyCyRBkBTgB,0NwILrB,jHFC3BYzB-BpB4BEcUagBS4B,4GlBVyB,jGwCTpB,TpBJsB,iMI_CO,_COtBC,tBiBuBhB,rIObS,yHGsCyRasB,tIMeG,AAzDY,uOsCuLnC,hFhELX",</w:t>
      </w:r>
    </w:p>
    <w:p>
      <w:r>
        <w:t xml:space="preserve">"ZHVSBiBWWUBUnB,vGsBFXRNZENaCYYUeLIX,rDqUTzB7B3M_B5PEb,6EHEpCrCzQ,yLxHsLlC,mCuPxB9JNPPA,vCtK3DgBFM,9DsBCwDZ2B,_EgGjBpBlBvD,pC5E5EI,sYAvLuC,ncmLnBjKKZ,0L3HIyC,lBSzBQ,nB4BoB3B,vEjBKyC,8CErBC,rBCsBoB,wFoBuFf,7FgBlGmB,iI-CpCQUuEJOnBQ,nFsG5GiBP1CjBE,4rErlCwkBxL,-kB1JqBYCkBXejEnR,iailB6CsM,iNmJrS4F,xBQ6C8M,3DmBmBgG,jBKzC7LXLzGqCyCqM,3CcwB6F,uF-FqB2F,5SsBThD6ErB6C6MkSzF,qPOkBgF,lD2BU0D,6GyCyCmLAsBRS3F2BVH9CpM,_gB2SoN_P6BpBmBL,odvR8C4M,XGNbZANSBc,nTmGyJ2KOoBJqBnH0IlBSZJ1J_K,oQ8PrF4BzBBpM7N,nJjI3O-RnBKXP5F1G5GmI,nQsD9IxJtBBjCkBpDgECsBuJ6KqG1H,oxB8WbZPC7dkJ9EgC,n3B60B-fjK,ouB9dNa,5FU0C-K,xEuB0C-K,vHsCwNpE6BHuCkBsB4BMiBAwDf-BlBmB3OgF,oUkEhBL,jNqUhB_EHJnBK,nBO2Cd,4JySvkB8L,0DsNtHtc,mlCnpNnE3JwE7BkDP,iDmF7BlC1CsCPJF7BWvC0DzBclByBnF,_b4E9EoDpH8CZClB3BrDjKHtC0CtBgC7C,5L6BtChJuE5BwBD6C0B5C8F9D-DnBIZhBlCxH,s6E5VuBWgEkESgB,qCyIpB7BHxBvBlC,yJ-CuB5CAT7DzD,6CpGmBkEJqB5H6CzCyB_B4BhDnF,1Da7BWfyB,7SWgBewCoE6C-B,yC-KuDvDmExFqD3COCkCwCmDwCWiB,8R6IlC_N,hNvFpH9EnCjD,hEyDccgCNwC_B6EhF4CvBwCR,sHvHoBoDiBgH,_P0I7BnFCrC,sPZ4JlC,xqEwvHykB1L,2E1B_D7OpfiK,E6FzDiB,lC-GaHKTnBrF,a0D7auI,0DoPklBnM,hmB_iBSbFRTJNIHYOUQE,ynBwrBZa,5OQmBwE,gOKgBA,AA3BU,3BUE4BL0BZsBnBgBnP-ErCPpBtB1BlG,AAtBvCxBbrBBtV-G,lDgBrQsF,HuhByjBjL,inB8D8ZxI,YqDfOFaiBqEOKgBF,yCgLLOnDkB_foK,zDyBiE-R,hoC2nBjb6InEkBXN,2rCxYgezJ,ofkiDsWlH,izBvgG4YtM-EiB,-xBlPlC6H,tTKvCgKyDgB,oRwHjH9C1G9B1DvB,6BnGyHwCUiBJqB,5BoG5D-OI-D,7MyCjB1BlBAPY1B8GC8BWiCoB0BwBiBoKsD,zH8CyR-F,v7BssFmEpBAzB,4HkhBhIxiB,2iB_P5jBmL,ziBgRKVPLNWUM,i-CpvDMCP7CItBYrBsBfmGlBuCMiBYesBO2BiCgNY0KhB-BnBetOoC,P4PrBvP,f5L4BNOZApBNrBjCI,5TsEwPrH-DV,-dgGxDaxFU,jJuBcqJ,QoFyIpBOWIoD,mDiuBkEUmFkCYyBBkDe-B,kBmLoBzC4B9H,fXyDwDIa,3jB4FoBH,wScmD0HiJ3FuH7DsBJQIiBuB4DsLQuCD4BjBwB3DqChE6F3E8D,iPkbtFxMtBN9BU,sMpMCwB8B0FHkBRe_DiBzDiDZsDMwD,VEWD-DgDwDsDhBuChC4BzDmGvDYrDqCxD4B,5R6F2C9B,nrH-OMsBKE4ErB,pdwJqdvJ,0GiewOtEqUhH,-jBjHlI9hB,nEpRyY_HUZBtB_GpdTjBZNnduJyDyQ,imDotC4TqwB0gB6tCqOygBmBD-RnKyc-iCGsClEgHDqBqcqeiIqJCkH,y7BqZ7KtXnKhYp0Bke,jBgCsuBktDQQmBAsiB1TiDjCoTrL6BToCMWJ-T3LsY1N,4hCl0DkGpH,wI0CmBE4Q5FUA",</w:t>
      </w:r>
    </w:p>
    <w:p>
      <w:r>
        <w:t xml:space="preserve">"UQwlBs2C,ZuDCY2C0F,kEqOyEoKoai_B,4Du6F2MudLuBlHkERWDc6CuHKyEOsBmDuFgEiI,vZyO0MydwByC6EsLoCqDuLwMoEsD,9IuEYsD1D2CJmBsTquBemBmBImPhJ,xhB0tD-Bgb,9a2L6K5F,iIpEqB4DFwCpBqC9C6B,SmT1G9P,AgClPkBtOjiB_SiR,2eR8BxB,1etBGyB,gBmBflB,2cjB7CI,7CIsBQea,jEKkEJ,AA5BB,zBW0BV,hBTpBK,pBKoBQ,5PiB6PhB,mSXFXNFNKGiBUAIN,lSYnBP,lBUmBT,nBMK6B,K6BU3B,AADsD1C-NLqBXW,2QjgBUWWDKnBTRRENkB,tRydOYUGQLGfJRbDRkB,i_Bx_BvEjK,4XvGgBmD,haqBoBXiBSiD8CewB,sVKW6CqByB,tRwE7EiB,9DsD-DrD,jRmdqB8b0JwbC6B,wpBmM9KyMLqBAmESoBkCwCiFoJwBgC0L0I,loB2PrMiB,rMiBtCG,mL5cUAORPhBbOKmB,lc07BvNElBP1K5PrFrL,5O5XvLA,vIAY6DyB4CgC8BwCkB,iZ0MyRhBWZ,4JiVmCvD,9E9CkE8F,6I0H1CxDlBjBvBLjBW,1HoBgF5E,vO0UmR9Q,0OpCAgBvBqC,iGoEvDhEVN7BIhFjH,4IhwB_B0ClH4GtNK0E9c,0vBrFlB7BA3G,_HjIhDmExD2GjDgIEYuGqDiBJiDrHgD1F,KQ8BhBmIEKMC-BvCiFTgDtD6GbuClDkNIkD,rG-UsD5I2DjHqBtB,DtLiKsH,2O8JClE0BlD,xc4X1MxR,gSrQqDK,hV4SxMpR,vG1P1FsF_CjE,gM4BjB-C,jB-CYfW7B,xa9BYyB,qBepBd,wOmVpZyYjVtd2UzUsBd8BR-BMgCuB4CiD,yDhNmHjH,zQtFZzB,-qBnBY-B2B0CkF8GmCAqDjDEhBnCzHblBvHAxCyB,nsBCqBmB,uXkBiGsIgC1B,oXsDxFoF1Da3CGZFlBhBnE_FAjByBvBmBNmFRgBMgLgPBgBpCmChBC_FlI,yG6IoiB2vBiaujB,jI4H0OkU,AAtG5IPA7QwQ,AAhRkR,hY3jBTFLKFQMWcDBlB,zOiqBlVzd,kkBgfnpBl5B,jDzfgJgN,kD0fkZhZ,7kRw-OiMvEkBAOgBwJsmCqBuH6B8DkP0buDiI6f4hCsBkDsB6KgBgD0YisBoGmM,qVwCkC-P1G8BrIqB7DlN6Q9F,i0I5lC6LJ,2C6GA7G,uCBxEC,4mC73HsFyG1C-BxEqF,wC4IhFrG,rBoIiElFFXpCxC,jC1GgBmB,tEmRwErGmBDaWsGvGnCrD,8JvOeQ4B-B,rC8JnFyG,lF8IoG1H,oC_EtCpC,rIxByIsJ,6IoDff,wOloB5GiGnH2FjF6EV6BBuBMsBuBkC0WgYEcTiB,gE4LrBV3C1C1DjF,nG_F7C-C0CsDoCiC2CnD,PgG0CrD,2F4hBoF9GyDlHC1BvDlD,8BlPoB2BuCoBe-C,tJoH2E7E,OQnBmC,8xD5WDOkTkK,xvFylHnBO3BwB9E-GvLONaB2E,wwE5V7DzBtBjB5GnIvBtBzBDpBwBwE-EkCzChDpFbT,9mM41FsQ-PyFuEyBuE3DgjBZmbd0G3CyE1DmD5HyC,uSyRb4FegEdkEA4E,jEkZxDjBpEjDpHCpGhE3PQtDoC,7KmW_B1BnBzBVxBRpCI5CoBnC-BzBmFrC0B_BmBvCMxC,gS3ThEtB,_KlBiD4CiBWmBKC5C,qJ8PvHwCnDPpDWzBoBhDqFLyBPqHVsCzD4C,pClQChBTjBfLnBYH6BciBiBEkBlB,4hB-vD5UpmB,9O2MoJtI6W5QCtB5T1jBdlB1U-O,oJtItRlgB,kRxM7UxmB,xFmEhVrmB,6fmvBqfzlB0FjE,kN1PhDlH7GjHdLXe,rbAsbgeyCsB4U-GCmBvBoC5FkH,kY0asFxG1J9K,nhB9GxG",</w:t>
      </w:r>
    </w:p>
    <w:p>
      <w:r>
        <w:t xml:space="preserve">"6HrD5DdvCM_CoChF,sLyJnH8IREjK3K,gxCllBjE8CdNrPphBzC7DpZ3PtGtC5DpC1U3U1F_E3E3EjCxB5EZpLNnDgC7H4D7MwEzBTTzCnClEnB7BlBL,lD-T9FiIpEtD-FnJ,nFjDsEsE,sB0IpEjE,4E8B5DnD,3HoN9F3F-ChE,vBvBmClDInBHPxGhG7C8D,C5G3L6Q,1hCyJnDiEbyEZ6BlI2L,uckXoB1GMlBafsBL-DkB,sFrCmDhE,KoF8B9CmErC,9QkSsF3G8GxJ2BnD2C5D,_KtI1EjEJZKd6FlI,oDtGPhBxDzD,sYMqBhD,rYLCiB,aWZV,2F4PzByCrBdnD4EjIxHAlB0EzHoDtE,jF9MErB,Zdae,iGwMzBvB3B3C7BpH,3D0BjCzBsBjC,UsBTrBsB7B,jGiCsDhF,-CzRaAMLAdNNfKDUMa,2H-NBrBRJRENcEWcOUN,kY7PtanNrC3BhGzGvK5M1FpFrJ9GxF3E9G5G9ErGnExG7DlH,8Ljd0HqGMiC,kQ-J0BvB0E3G,xLhGbmBEQoCqB2BL,5V8LrCqE,wHgFnB2F_CuHnMmQzBqB1BMhCXpBfpD3E,2jF_2FBnC8CrLmBjCmCxC8BtB-G_I2IjMsFlIkB3CLzC5D3HxF_MrHxUrE7JtF9JjG1PrO1gBpQ3fpEvJ3GjRvJ9QlD3L5I1VJ7GgBxD-F_H0DtDQdHdhGhEjCXhJmEjCJlDhCzGpGvD1EpCpFTjEDvGYxDgCjE6B_CiDpDKnBNzFI7B6MpTwC9EiN72B0MvoB2Kh2BgDlayE5T6HnWoB1NiCrND3ImC5W8DtI6CrH-Qn1BkH9yBoDxR6C_I8G5P2DzKA1EqD1RiJjiC-BzJ2C9D0D9LiCtB,3CUErBezBD5C9E5IvDlElE3ChEnBpCF9DKbGZe,rH8BctHDpEpBzDRHhBU,ncpJqDoE,oVwLrToFxBR9BvBrBzCN3GU9B6CrDqF5HI3B4E9EUC2CmBsCwC0B2CmCiFiCkDOuCXwE,gW7Bd3BpBjBzCCjKwC_GmCDjBOpDtBRrBB5CqBVyCI6C,huBuYrClOenBkG7B,g7D9lDxBsCZ-BCgB2D-CmDoBsBgBWmCNsDX2B3BkCpH8G1Bc7DevBW7EqD_CuB,jn6B2uTvBzCrBR7BiBzFuEdqCI0B4B2D,kDQ9B0BlBjCXPzFoEViBDuBiBwCeaqBCyBV0ExDEpBnB9B,3JuH1CgCuBuCyB4BwBOwBFsHhGFxBrBlC,qR2EBwCMUaMgBX,-S6BkC0WLuC,9PkCegI8C-HmCwDyI8L8b6f,UoE6VhD-HR,4FZW4HsDuIgByBoCsBwFauRjCSgBesK,6HubpF6CjDoBzGF9BNpCjB1BnBnDnDlB3BnC1GBzDQnBqCpBgDD8CWwCiBaL4B3C2BxBkBN6DjBwO9B,9FtQ-CLM1C-CP,qDhDpCW,jN-DDuBW0B-BmC2BOkBJmCrB,gN8Fd4BPiC,kaqkBoSrXwEvE-BvB4TjL6F9CSdXvBRTjBFvXgNVSNsBesC,sG8H-WyZgO6Q6K8DuBkB6hByjBmO4ZgN2Ykfk1FuI4gBoK0XqJ6jBqZioCypB-_ByGyKgC8DgQ-mB0GA2BwD_D6G0tBsvDiCuCqCWgBe2OuWgCoEqC4JqByC4G0GsBgCgHqN,q_F-hM8N8J,0PyGjI9FbBPQ3K8UQoB6H0F,7EgG1H1F,kD1C0QsLhF6JxBwBrBQvDBzCZ_G9E,5E4F1HvF,iI3DhC0EWqDrBuCmBcgB3BkBaCOgD0B,4C8BP-B-B8Ecc,2HuFzGyMFuB,hLiNkLjVHhBlCvB,jV_JjBFxBfLXEbuM7XSRkBEqK0HEoBjD8F,4LtCnM5I,1G2BMXzDvC,kQDFTZR,zUV8BiB0BVkCSwC0BvBsCTEhBTRiB,uNyGDrB,lBlBmBmB,-GSwD0B,tGoQ9DnHjE5D,iD5EhDI7D0ClCW,1RuMuOA,yI-HA5Q5",</w:t>
      </w:r>
    </w:p>
    <w:p>
      <w:r>
        <w:t xml:space="preserve">"HGRQFgBGwPaU8GAQLGT,o4B-iDnCxEgC1EgDhB,mBtBlBuBxBuGnE0G,g6BgwCzFnGPvBCpBcxBsFlGsE8EmBgD-FkH3CyDdcvBGrBR5ClDfB_F-FjDoCvZmO,xE6-EsGnNoP-JEWzWgvBSuBmBuB,0mHz4L1BwHduGFmHc6J,iB0f5BJ,xBayBZ,1L6CuJ5C,mC0OuLvH,uOoeIlDiBpCiBrBwCnCiEvC,lCjKqC2DmBe,-0B3lEDfdRTGRaPmCI-HpF-L,3Rs8BlBkB,lBkBuBA,AA7HuChGQ,tN8CGwI,6QvDHjBRNTCTQDiBSacEYf,q7C_uD_ZmmBlB2DToCqC6IQeD0FtBuEzD0H7DiMNiInDyElDuFF6BIkBoB6BAyBnCmBjBgHHyDKsG1CiKrB8CfmEMwEHwBlCgIP2GrB0EpBAvClCrE7FzCK7JflHzDrMhExOgV_DoEtFiE,53CsrEQnJHlCpDjNlB5C,hJ1KzDrE3BCZWPgBW0C0BgB8BG,yJkMPtB,PtBRiB,5IuBKgBoCsBwB4BOkCL6CgCkCIa,wHInBQ,nBQmBS,AAnGX3HL1FS5TwE,mDNTTbCRgBMiBaKWJGvB,4tB_HIpBjC9D,6lB4uCiKqKSkBkDG2BlDiCzC0HlGmCV2BDmLgB0BP2ClCcoB8CwJOqI4IwVBuJxBsMtBgDnDuDhCoBjDG5JlEbVPlBBpBwBrEEpB,0KuLnC-LEiCW2BgKqKyGmLoBgBmDyBwEkCcC,X2ErFjBZjB,r4EqmIQ3ESzBuC9BkFhD,qyBtYoFjC8BlB-CbmBpCSnCDzCV7CrBvClB7DLzC,2I4DsB9H,gzFp1NhDgC7C0C,9GgD6CkFsB8B,0IS7C6B9C4C,qKkNtCvEb_CDhC,uC5ClC1EJ_B,lR7DSuB,oBUnBT,wBRiC1BmDjB6MG-Bc-BiCeqCGkD5EwO5BuCvCyBlCShDPhClB9F1EnDtB,AAlBS,TyBUxB,sEgGjBfRfJ9D,7F9FR8B,R8BqBjB,yLZjCc3B6BvC2ENsCOyCcwB-B0BuDiC,8IwCsC0BwCW,5ByD6BsByDsB,zQ3GDlBhBBJUKaQGWL,7DyMK7GyBlE,QwBPvB,PvBNuB,gCuCpBX,1CTfQ,fQgBM,pDCqDB,2FKqBH,6ND5CsG,2DSkEsD,3HYtBgD,hb6_B5VV_IlBzJ1B_HjGZlBtBTxBDjBEdWzEKnEctNkB7P0FhUxMvL_IpboR7DsF_CkF7JY1FgDxEI,5ds0C8KzLsY_e,gEwMcJQTsJxO,BuBhF7B1BJlBEVkC,nEmFiDnBmBK,5DgEGwBjBuDBiD,yYyEzGiG7KgFxDkB,7YmEkL7G,nX6F-FxK,otB-UkKtKW_BFrBhFpPVjB7Cf,3dnUxDhF7GvE,yLwB1D5HlBpB5BhB9BDpBMrEmCZmB,7GFoFvD,8GGc2FCsHgBoF,jG6C3BY9E-DvB4B5B4D,UwChClHdVrBBvHwFVyBf-F,0FsN3CuHTc1C6B,jCkG5GjD,l4MoqHygBgV-EuBwFDmEa,i9B9HCZRVjD7CrChD2F8B2R-LsBWoCH26B_Y4FlFmBRgBBmEgBiHmC2SoE,rTgCjDzB,tBRmBoB,sCyBhRikB,fEE2B,8CyKjkBlX3WqvB,7gByMqP8J,yjB6E6CiCZhB_Bf,6SiJyEyD,vYllBKKUBEhBbDFe,0Wy0BiGlK,yCqEkH7M,1B_FtD5C1BoD4C2C,b2BhBiB,LuBMtB,eyBbnB,pBRqBS,qBSoJ2G,SMVgCG0BiBsB2CkCiBQwBBsBdUd,nDiRc-EiCUd_E,iBmFB8D,EjXUXTVTWUY,siCtbmChE0BoBShB,AAhBoB,L6BM5B,VkB6BgB,vwBiIqDzF,gDwC8C7E_CvC,pF1DK7F3DJNSkB2F,jFwBrCxETNzBqBxBoC,gGlBHeSkCkCNOR,1G-B2BxB6BX4BByBQ4IiH6B4CQoCHsCf0C_CiF1BiBnBC",</w:t>
      </w:r>
    </w:p>
    <w:p>
      <w:r>
        <w:t xml:space="preserve">"jCflC9B,AAbW,FmBGlB,lBMJkB,0IyGjH_EThB,hI_FUVTXTYUW,bScR,0OyDoBnC,_PzBtE3D9BqDuE2D,o8BjPRJRKEoBcAEnB,jzBochBfM_J,KWJVIT,_BqDgCpD,AAhBmB,LwBMvB,9BVcmB,mBMlBL,oC8BtBnB,5BTYMQa,8JoD-CVNnC,1EuFsFrBjBnG,_B1GXb,AA2BGoVnFwI3BoEN6C-NmH8IkBuEoDuGgCiDiBmDiC0CgBqDcgBwXiToB0CEsCR0D3B4DAqBQaqHiGoBwB,hBAiBA,gCIyC4P3I8Bf5E,9GmO-I_B,0CtQSTRVRWSU,02B8vCQOSHBjBbADe,3jMq6RmInGiCb2BKoC2BqB8BagCM2CH8CX4ClCwC7CWtEJ9BjBnD_EpB_CKZ,69HgxHsIyCaHYrBGtBRXxH9E,SoJVY,kXlnCfoDjEkFnF6DnBArDpDZnF,jFsItBgD,-VomB1CvCnDhC,iP6GO9H,_WtH0FmE,wZoMsCjM,3FvEb5G,3oBlGYyCqCyEYUkCXMNThECxC,oWqNxBXzC_ChE9CJxBgBzE,1HpBqE7I,zKsBzI7J,-O7CgElF,-VBfhE,nGnDmFqI,ndEoBqD,utBE_FtBlCBhDShEiC,3C0D9Ed9BGxBU,oFqBrDb,72B-CiDoB,mtBqRlDjCaxMtBtC,5DjR-BjB4BJ8JuC,pDuQmBzMY_BsB5B,kQtQkDvOtDX9DsT5BuSPmB7E6D,gCWnBK,nBKea,-DgBfb,vF6CQrD,wF5C6NgDRiQ,jBIkBH,9OGkFgB,tWUhBhDhC1CzBlB9BZhDF1DyBrCsCnB2CT6D,gaCfqNLuBhCgD,nHuB9IhB,7DNnBkQ,kSWtDV,hC8YiC7Y,_MxLH1B,H1BPwB,xGsDE7B,kEIE3B,6BZEmC,EmCUjC,AAFuFmB6EqK6dwCoEaW,heyB_CO5CwBxBuBnEoFtC0FV0CL8DSiQF6DZ8FrC8K,soBGgES,zJGdA,wEmErCjE,0SxCnD4P,zSyCwCkE6BU,3fgDxCG5Ba9CkDhCqDjBmD5BuIJiH,hDKLnCBhILrBrBVxEAlCKjD8B1FuGlDyGT8D6CyRWuBoBQmJLwJyC,m5Bv3D_J9C1DtFNnB,opB8wB7BjF,6JjDnBBrCbSX,vRoHYKUHwChDiBZwET8BZyC9C,BtBX8BNKvCO1BF,uBwBuCdwCa8BzByBK,nDYjC5B,liB8Ia_CEzDuDxD2BxEhBhF3FzLd3FD9HcrIgE5K,AAR0BbmB,KqDJpD,yhBwByCF0BxBsCDmD-BgCC4DXoBK6C6C,zXiWtJrMvD5B,jIhN5DsGzB6H,4CQrD4DLatCyJhBiH,-BiIzCiCTiF,4BoIG3DR3C,pFgWJwBpBL,wDgBLyBsBM,2EUzCyNoCQ,07CvneoDU0IHMZAvG,3lB4GuCnD8BlBqCB8E6BU1BSPgInDaAOOGyBXqBjHgD_BmCbOhBAvCdvCPvBO5BsB_BlB,zD6HjBxB,AAqIqI,qIqIsDsE,sDsEvBtC7B9B,wM-EiGS,AA5BZRWGOQG2BP,kHKhBI,AABgB,hBIgBY,tG2JjMlP,mLhIHf3BvBXBdW,3DboB2BFoB,BsHRpB,lBRmBS,mBSgE2FwD0K,rHyBK2B,mBiBlBhB,UyB-EkG,-KyF4KxE,kE2XdwC1CuP1CiJ9C-DxDsDhHuD,nEkUvBjCPpCXxBD7B,goB_GgBrCsE7NiBlB-BAoCP,jQ4sBHpLpDlHVH,pwBoDsGjHwCxE,4dtErD3E7B9B1HxFhExCfJ_LyCjJmBbgBLsD,roB_GjB0B,NsCOrC,AEuEU,yZiMiKpIqCrD,narLEsBYsBsEiCekBG8CzBuD,wpB6DC0B,eqBdpB,vkBOiBI4EuC8GkJ0B0CcSgT3N,wjBEpBkB,8BgCPlB,lDbyBB,-BEoBY,wHkExBtB1E9B,pXKjFtF9HtGanFeLgCCmCkB0JiK",</w:t>
      </w:r>
    </w:p>
    <w:p>
      <w:r>
        <w:t xml:space="preserve">"8B2C,kMrDYqB,jJwGrCzD,zK8CgChC0F9D,kFjE-B6D,9CqHBcuCqEFiB5BqBhDarFC,4xC9HwB5BvUloB3C3ErCnDvF9FtBL7BlB,wB5B8BmE4BkCiXuTkDkDgGiFyBekDiB-BoCwDrEqCH,yoBuoB8BnCqCsD0DiD0FqIgG-EqIyIgEuDuGgJyEyDsM8GqCqC-EoD6E-DgDuBkE2DyDuC6B6BsC8EsDyFsCoFyB6BgFqE0BemEkFuBgCkEkIyTiZyE0E6F4E0MmSmE0JqF2HuD4DmF2G0BqBqEgHwDiCuCqC0JuT2EmGqC4E8B8CmCoCsF0EqG0C0BEmHjBgGUsGuFsI4FoLiN-F2JekB6BmB2CgB2EMyG1B4CjD6BTyBCuBaoBoBuEuGgFgC,sGqL8BhDZWhBsC,-ekuExGgMlDrC7BhEjGvCtCBtCnOPjIvE_F3BvIkMlUwH5EuFlIqCxQ1JvHjE_D3D9JjH1GrLrDnB1DgCnOwCnFwC9BsB7B,g4E2pD0JsK6C4BuBO,iRuFyB7D2G5JKd5F-HtDgG,1BY9BiJJyDEkF6BmIsEuL,wBK8LqM,gNwNwHmH,xO4MiHjEuGzI,oXrE6C8C,5WxXLOAeKOYGSRCZPTZA,4N2NbSCYQMQBMTRf,6IsIXCJQGcMKcPAbLL,p1J4_DrE3T,0KjOvBiDwEgUxCQ,yMkBnKyD,vM8I4IrC,9FiGmCZVjE,jB7CrGwBPqBOgCUF,5CYa8D,-RyK_D1R5BjCzK-C,9J1C-MjE,sFkHV5C,OyBXBdUDeKYUQyBH,VvE8L9DkBTWzBtE1SrDhF5DpEvOsElBkBBsBsDyOkB8CiE4FuBoF2DhB,m1It7DjE7JjBvDd9EH9FMlEyB3GShB,8HgByBlBEtC,jCjDkK4WyCA,hF2C8DpC-CXyII6BagBciB6B0FsNGuhBJ6CnBiCnCwB1IG,HkBgLoYYoCIsCC-W,5IgmBqCuBkCOUH2HlJmBxCB3KtHzQ,6crlB3GkEHOqEkK,pa8mB2InKejCD3J_GvP,1K1d5DArBwDlBOVH,yHyiB_FdvCdpC5B5MhQ5E3C,vI7BK8B8DgD,8gBcqGA,lQjsBYeUJGXXZRIHW,5kB4WGlBbHLUCSMMUD,qxB4e5QA3B5BtC9HAtCexCgI3JwBzCKpBI7CNxC1FjNA7Be7B6CnC,pT6G3Ia7PnHhCnBMrGLpDoBjGDtBdpBjDnCbfLjBC1ER3B9EjDbpBBnBmB_CwBxBuChB0P7EyHwDiGtBuBEsBaqD6DcC4BhB,iXvImFFeRE1M,A6BBlP-QD2BeqE-E,4BuIe0EOSUCiErB6FzC0GvE0EhE6ChDgFxG4BzCgE5HElBNjBbVdBpDcjCgBjBqB7FuJ,jDWkFnB8ChB2FtDwDpDkHtI,hMjJlB9D,nIfRaRkCHoGI8CQuByBwCyC4BkBG2MhBWrBDrEQPwBL,yTgHblF,AAKoD,YkDXjD,W6DV5D,jB1DOD,AAU2D,U2DqBiGZhG,QAPA,PAPGJWIUeQ,pPmH9B2GxHwN_JyCnDhB1EkC1DnC9DyCrHoCjCP5EkFzE0CxEFtH6DrFiH9B0LzCWpDLrMgKjIsKjB-GS-JzDqE1DG3B-KlDkG_BevCJ5HlGnCdzCHrCoBpF8EpLmIlLsL5HqC3H8CpJ0FxR6JpBsBjO2W3HiH7H6F_PuNvNuR_IyJvMyH3BoCzBgGnBmDxHyOzDwMlDkIlC4DxDwEpBQtDdrBA5DetBkBvBQhCJpCWxEGlM4EvGuDvBK7B0BpCsDjE8IxC2EzEsFlDyGtDkDtE8EbuBR6EgB-GVqDtEkEtHgJxBoB3BU1BoBViCnDoDJgBZO3C0GA8I2BuImC6CmBqECwCZ6ES2DdSpBG,iN_UJgBKQWGQPAZNPXE,8MhpBjMuHTDvGpOKjBmCnB,YgImOBwBMyBiBwFoGoB8ECqC_CgF,-SmDlEgG,uHuL_FmK,5NwKpBArC_CRH,T",</w:t>
      </w:r>
    </w:p>
    <w:p>
      <w:r>
        <w:t xml:space="preserve">"ElI4JnEqDpEmC7FsBJ1B,0BK8EsF,-DqEqClE,uJlPVHIXUGFa,zN0JXUSaWXPV,iHuBVFGZUGDa,dSiBEURyG_KElBTZZBROxG-KJmBQe,nPmJkEgF,mC0CdY,lFW2BmE,xD-FIMQAgE5B2DjCMZHPhCvCTHtGoESsD,2tD6gEb_ChBvBC7ERxCC3a9B7RgB5GmB5TgBloBwBzKgBtEoDrEkH9EiFrHiFpG8BjC8BlB2BxCoCnFiD5DsDpFuE3JR_GmEvKyDvK4DlJ0CvEiD3H4B_BiBlFqClH,8tLjysBO0N,gB2B_IQnDUxBuB9DuG,uE0J1XiB,u8Rt3HnCsIVqFFuFKmFcoFmBqEiEqL4BkGauFCoFNkF1B4HtD-MXuGC4GewGqDyK,7MSrC0IXqFFuFMmFaoFmBqEqEsLwBiGauFCoFNkFzB4HtD-MXuGA4GewGwDsK,pEG7BuIXqFFuFMmFaoFmBqEiEsL4BiGauFCoFNkFpF2UTsGE6GewGiD0K,lTerCwIXqFFuFMmFaoFmBqEmCyF0D8LawFCmFNkFzB4HtDgNXsGA6GeuG0B0FgC8E,_DGrCuIVqFFuFKoFcoFmBqEiEqL4BkGauFCoFNiFjF4UXuGC4GeuGsD0K,rPWnCyIXqFFsFKoFcoFmBqEkCyF2D8LauFCoFNkFzB4HtD-MXuGA4GewG4DwK,-7B3C9_B-CnCuIXqFFuFKmFcoFmBqEiEsL4BiGawFCmFNkFzB4HtD-MXuGA6GeuGsD2K-_BjDlD_KdtGB5GYrGuD_M2B3HOjFBlFZvF3BhGhErLlBpEbnFJlFGtFWpFkC9H,yBunBlgCkD,kB2nB9_B6C,pci0BzZoBlB-DfsHG0DasE-B2F2ZnB,pTejBgEXuEByDW-GkCiG,7L2qC8C6W,pS2D0sB_IoHT,4CoWiehF0BbsC7C0BrFC1BlC1N,pDrVyC6U,VVWWSbXRPY,4CmWQWYRRZVW,2iEi_G0BGoCNwBd2BhC2J7RyJ_U4C7HkB9E0B5Q,xJ_gBCwBjB2EvC6H,C6iG-BgB4EhCQbPlC,4K-akCH2GaD4C,5P6B_EjETvBE9ByB5CwElE2BlCqBjDiB1Hc_BwBnBmE7BgEnBwFb-EAwCMkBWcsBoEqRBwBVwB,uCLfc,PuBQtB,9BhBYiB,mBQlBP,uKJnD8B1B6BjBOlBLvCpC,7KoBTsB,TsBkBb,AA5D2GhCqFzB2GX6HKoJuBuIsBiF2C0G,4GYgC-E,vEwCoDVKjB,oKiHwB0D,wB0DY0ByBHyBUGiBLU7Bc,AA9G8ClEWxELjF3B,nJqLwFmFQCmBDoBdgG9C,0Q4EtEiE3DiCrBB5DvBrCDjDWhKsD,zWga0ChCoCrC2Bf0BNwHKgI4DwBDwElC,8B55BKcaHHhBPALO,lDg6BMgBeJCVLRTALS,qXg7FRzQ,P2VI1K,3EpBQ9EArE,hLlI4JL,-DmIDtI,4BACtI,8DAGlJiPHC2CgBW,vge08QOOGkCF0CiBoBqE-I,qxBzhCbN,bNda,5DiDUZ,ZRaS,aSmBkGHoB,gDuCgCuGBsGUgHC2EP6CgB-FrByDCmCeckDIcHMRPlC,yhBkhBtBvCgBrCEjJjJpDjGDtBfjBnCfnEfxC3Bd3BGnBL9CjC1I5DvCLtDoBXPHlCWzBgJlBYGIM,1OzXrB8F,3P4XyBPIW,sB6GpD-GrC6DH-B7ByCDW,i2HjzNkJwCsEJkBKiEwEuEhHmJ1M-EvJyE9ByBrBoIpN8B9BiBXyCfofPChL,uJzHkGuBuB-CUUsGqB,xhBi7DEypB,9HyJD8f,d8fgJEWM-MBiSXcZKbBvI,6G-D5BP3WK,A2ZA1Z,A1ZohBDIiS,Q2hBDnGL3B,P_HFgI,jBgIqjBD-CJ,oWxhDD6H,gX0ED6I,tQeKq2B,CqCrNB,yGYxGA,hU4EGytB,uoBE_QD,tJgEAhE,_eewNA,kHAFif,uGiCiHACmS7oBO",</w:t>
      </w:r>
    </w:p>
    <w:p>
      <w:r>
        <w:t xml:space="preserve">",vRidFza,qxB1O-DFG5J,3YzG3oBG,hHgEkHA,koBwCMsBCiS,pXQDuM,zDkOA9N,4WtNI4R,5X6CZHVb,iBAhBA,xCmBWZaL,uDLCyIMa,CkI8rBJ,GuBlCGjBL,zEDjBO,jBOkBQ,AArqBG,hMCAsK,iTSE4E,xECkBHiCK,yEPVXRIFYIQSGUd,sLmFBxT,9QqBwPD-KTuqBN,1CSnBI9FB,nMkHAuG,vHCK6X,yd0EtGE,5T4BCwR,uEADwR,4DA5WAEwY,GyLB0P,W0PA3IV7G,DzJhiBH,zJBGgH,qO2IzBW,zBW6BU,slC1rCD7d,BrY_LArBQZeP6BCuY,pZqQKqoB,rEGG4IYSuDB,ytBuFxBXpEQ3C4BVa3ByD,9O8EbtC,btCByC,8CmD8BIkEyBWXiBpD0CD,gMnC6FEWiBG0jB,pBOC2C,C2CiB1C,3Kb3BR,jDLzBO,uBc2BP,hDN2BQ,AA7iCK,gCyDe7C,D7CE8C,0NEAkKY8CuBkBoEEuBQ,_qBSC6b,oEkIrMI7I0CFyR,zIGAgP,sEwGlNO,rEwItBSAwCuBM,ivBvbOkBSCQPAdPPRENU,zN6CGUUKSHIVFTVJPIHW,3YgdpPSjCRlDc3EIlFFA1T,1IbAtD,AAAoB,2IcuEA,0uB0CwHA,wL6MkDAW5BN9wB3TEbQjBsC,95EgsDU8CYyBmC0BUgBmBsE-EmImBYkBGyBL6CGqBMaYjD8GJmCIU0G-EOAwB3B,qkBtvBFlgB,wvBxN9WIdL,tIGCiIRkE,qKM2TA,3bC1VB,kCQaL8WG,0YUC6J,AAYLIZHZXLVMJaKaWM,hJsM6BrBkDR-nBBWLzoBFjFmB,9BXV4B3BoCjC0BxCU7EGZN,1MqHULwFFmCT8BpBiDvD,rD6WeaW6B0EkQyBwCmDiHuDuJiCiCF0BQaWM,1J4LzCmD_DwBhCsBhBkB5E6B9DiHvBefStDS_BxBXBvCwBfsBhDyG,6atoBWLKbJZVLXMJaKcYM,jmB29BT6BFgCe2CHiCdsBbuCIkC-E0K-B8CiEmEwBekEJqBd,-hBUiBFUsBgCOOBclBkEuB,nnB-S8CcsEnB,nEyQqCCoBTsBhCe_D-C1DyD3B,6P_GlCDjBmB1B8DZiB,5FgGjBa,XoBYnB,FHVLRKJeOWSGSHITHb,u1C71CLxEFhuD,Lra5PGAgL,laGEyL,oc-blBVPhB,1B3BTkBtBa,ua-FAjC,AAKOuBEMKQ6C0C8H,0pBvDlBkBUuF,RyGBnEIVkBb,vChFmBKeiB,phByN3CjLvCN,6jBvIPyDdoChIiP,tB6F2CkEciDSwEcqDsEyE,vG4LlBbApD,e1B2CiEcSO8CYe,rEmE8Ba,8BaL2DmBiG,-YkClBqBpBQ7BBlCWdBQUvBiB,pZyBpBiEbUpCQ3DiCxBwB1CiBpF0B9CDZOFaVEzB1CPnBBlB2DzEG_CY1D5CtCtB3BZxFbxC,hEkFGjCPdrDpDdrB5BpBBhD,8UzC1BiBzDqBZNrBvDbdZHLS3BA,AALdxBf5CD3CQ,nHVnB2BDoB,2CgDOeYO,mBsBY-BIGeNP_BLHhBS,p7BuwC_BpD3F5FxC7D9FH7DnD1BAjBoCjCwBdyE5B4ClE0BpDP3avQ5IjFhFtChFFxFkBpC5d0DhcGpCbtJSxBsBvBwBZyFtBoBhBMZ,tkB_EC4DSmDqH6L-CoGSgCGqFWa8CwB4SqO0DViIsEiDJgCT6CS4EmC8DSmGL6MgBqG6JmHyEiCkBsCUgIgFwKiO6EiIsDqDSoGY-DuK4LgHqK6N8M,qsD-B6C-F8B6CS8BNWPCZfmBzB,_6IojHxCoO9B4FzJ0MhIoLzGoE3DwBxBA7BlBxCxCfLzCW,0DguBc6C-DuG,0F6KmCkE0BkH,7F3KXbGXWHWcJaPG,sF-KXbIXUHQIGeZW,-E2M-EiIcoCEkCNmC9ByCzFqC_BSxBFlHzCnBfhCzD,3YQ3Cq",</w:t>
      </w:r>
    </w:p>
    <w:p>
      <w:r>
        <w:t xml:space="preserve">"OSwC,9LuYzDvGLrBF1F,yKhGuBsGoBwC0DwE,lGkVxDvN,wNrGoC8B,vMoHsBTedoBAWKMa,xBMtEwB,hEyDbxD,yIuLvDtO,8D13BXbIVUHWaJaPG,mFohBXbIVUJWcJaPG,5MiITNDXcVUSAUXW,qJ-OHtB,rEGoBJuEGQIS-B,bgBXbIVWHWaJcRE,29G96EGiBlB6D,qgC1oB6CiCWG8BpB,8J6F7B9ClBPXI,TjBabwBcqB2BiCoE,hB2BoBpB,WYrB-CIsCF0BjC8BZ0CZY,jBmG0CrDeP,zUwxBzF0E1BMtEzBnFYrG9EpDnB_D3C7DbnCtBlCrEbK1BsC_BkBjBA9E7DVC,sOiqEhC1CrClBJNnC_HInJlBlG5DjIhDpEtC_K9ChGlBhEWjHStB8BpCwF9Q6BtHoCxFL5CzB7Ef7BhBlEI5B0BhDElCP_BvBhCnC7FCvDS1BkE5F8HlIuB7CmBlB-EzBmBVkFtH-E3DsBLgG3EiBtBkDxI-BzCkCtCwI7H-B5C0H9FsBpC0CzC4FtDoGxC4HlGwWpD4MvD,uG2I3EkIVuDCiBUW,gWpvOiExH8C5C8BHgCKoD0C4DwBwCC8DhB8EH,yawuBSVpB3IInQL7EA7HsDvPIhCXxC,3kBiNIpGpE7FlDjL3CpGPzDdnDjDjIvBzC,sVxnBOV-DjCmGW-D9B,AAjBiCxDkLsB2EF4BQwDYoCEoCc4D3B4DjCpDhCXlBZAbnBNJhB,AAH6FRsDE8BVgD,2ckI5BGL_B,_NToD-CwDiH-BuBB-B,mBiBiBmH,iC8B-IjCuD-BiCK,hDmI4CGQQU4BgCE,ZySkBhBqB_DA9C,pSvBoBRoH0CuGTsDC,AA5E6B5FahCgB9GOtCQxBoB1CoB9BwBlCuC_C-BlGiCnKuCZ-C,qSwByID,EuBhB2D,phB8M7B2CpCerB0BMiBeU,-xCnzCBuBpCqCnBuCnBsBpFsDhBoB3B0D,-a0GApB,5gB-KpEtBvC1BZA,sKyRgDyDuB8C4DkCkDuCuB8BmE4D-Dc,sQ8FSCiCZoD9CctB,oLoF_BkDDcW2C,jEmGxC4FZE_BT,2CQJK5CdlCK,pFJ3CiFvEOlC4B3BOrB6B,qFKqCsEOC,WYzB2Be0C,iFoLQ4BeiBkDcaA2BjBwFP,_kDyY5C7NKlI,AAgCEsD6EyCsC,hD6e1DtF7C5GdvFAlDc1B8DhC6FjG,gLvX6CGkCbqExD-Dc,AAqDuBMU1BqJoDoOc8BwBuF2BoNR8CBsCSuB2BK-CxB2DDmHkD-Ia2GA6CawCTiCxBgDhBiJ3H4CzD,sBEZsCvEkEJyBTAXQK6CZWLBbbjChB,1UuEa_BrF0B9BNjDU7DiCrCsC3EkD,wqF5jDTTNzBQZ,AAmBP8FD6HzBYV,AAfM1DItI-BlB4BbsGPQnBqD,1O2GNXrC5BBzC,yBjE9DwBzBGnBN5NQzBetMS9COpCNlFM3Bd5EI5CNZaT-DrCkHDqFK-B-CyHsC8DwCyFmByE,yN4E0C8EMkC,9KmLKI2CZ0BBkCb,gQqcRrD5G5OlB9IxB7FBjBOjBqBtBoCvBuC5DIpBFlB5BpC,m-Bn4BpCrDb9C5BhELnC,9UvImCqB2BKwBc2BiG2BgECgCTQjDNdKPbQvBIViBNI1CmBlB,-UwIEgB,EgBeR,AAfmCjCP,1QsC5BjB,9hBaTO,TOhBH,JsBKrB,qnBCqBKIsB,7PgEewCYU,2OuMH2BmBqCQkDHe,oH-EQjB6DL,vMnBnBoBDQUwCuB2BOgBToFgBuCsCuDDyCyBuDuCwB8CJ8BfgCRqCKuCkBef,wT6CrBGxBTtCSzB1B,zL8C0BXgD1D,AAzE7D,nB9BgC0B,0DyFrCzD,gJ6PRoBAuB,NasBuHsB0EkBkCoDC,1MgQ4CJkF_BqD7DmB9D,lJ5EmBQiBmB6CMiDyBiBmB,oDgCxBG,-F6CE4CRyCpCgCxBmCnBwEY0BuCqD",</w:t>
      </w:r>
    </w:p>
    <w:p>
      <w:r>
        <w:t xml:space="preserve">",lzB81DgEqB,rQyOOlBBhEgBxCiCvByCE,0R9FJY9CoCxE0L3BgDpL4I,zEesBiC,zZmCMBAqBdsB,-QoR3CpELnBSpC-BlCMB,_QrFsEvEwBtCc_CAtGTtB7BdlKGzDqCpF0HV4CCmNU0DoBwDqK-Q,pT0DM7FW9BkIAwEgBoEmCkEkD6CmD8DiG,6DUuDF2CMsBc2BwCQoDdiDzEkE,q9Cz6B8B_B-Cb,ziB4UTVrFbjE7D,4gBhCA2L,oRGRoIO6CauCcY,LmE_FCdKTcJiG,lb0DkC-BgDyB0OG0BWciBY2EIyN,nYYTyD,gdiZHtIT1HGrCiB5D,-L_VTwHDmO,xpBQhCP,AAkBK,4csFjGpD,3ayCrFqC5D2DVyBAiCrBOpDiC7BOvCZxBtBjCpDrBtEBrFuB9E2B1CgCpCmCtB0BNuCG2R6EmC3DKjBFxBxEpJ7Bf7HK1BmB5E0FPuCK0If-B5BsBDe,6iBxB_HF,loB8D3BnDTM,4X5CgJ0FsGE,9N4BhBR,AA2IA,jBMkBL,-rBSRPTC,xN0HnGD_KrEtBM,0M4CFjB,FjBFkB,HwCEiB,EiBKf,AAQWH0B_BmBtBoE2B2GKsP3BwKiB4CwCiD8FyBwD2CyD0BwBHwK7E4BL8EAIHPtB1ClBTVlBnCvC_C,xmB-CiEuBcsBiCqdJoBdefMrNmBvBVjBtBjG_J5EhIFvCUnBiPvM-BT4EmB,rNiF0IuOgBamBG-PlB,u0FzkNkDoD,5D6IkFrH,qDrEmCoC,mxBzgCvErD,vErDFhBfIGgBgBF,iDiPNKDWYYWbFRVJ,AATzCrBnClBd_BXtOZxBQZmBA8BoBuBgPEkBYS6B,RWvDL,vDLP2BhBiBrBKpELlBOVgBFaOqBoEkFkBCsBZgF9FoBpD,iJgBCvCbzDnDlFMvBkBZuBIoDoEyB8EKyE,W0FgHcwDsBayBF2C,_J8OkC4C2D-B,gRkLqHrB,AAdVRiBcWUhB,lxBuF_FyHoBqB,kzBgDtDJ3CjC,1wBNvDyE,vDyEtCxC,6FlCnOoT,7FiDCb,yIFtOgT,zMuEhEhE,iP9BxD2E,jBmH0DxE,kG9B_KoOnD6E,1WiBnBG,nBGCQ,CQoBF,AAjDkE,uaaxH4J1GuJ,7VqL8GtJ,uZS1E5EsDrE,9WiCoD7E0DvE,iYjJ1GgJ,qCyCzG2I,xKuIjGqI,mCsC7FuI,jC8CpCpC,vIUwD7EqCsC,8X2D9MsDhBeD6B6BmJiBgEqO9D,sHwBkDmCmEyEyBqC8CsHWK8CACzNNzBdZzJQnBgB,zGuC5TkF,2SqGAjF,qD5EgTE,pVmC3TsF,6O-CkBJuIA,7Ne3TkF,kNv3BXDLMBUOScLDhB,-W78BYVXfXYYe,K6RXpGOvL,yS5QuBoDWM,oXiGT-EOwBTeViEtBwD9C0E,9ee4ByE,zLwB_BP3BjBhEvGlBLhBQNsBS4B0EqHgD0BsCI,mmBa4D2B,5OsBhHoD,vB8Fd1BT1C,5e5DqG-G,2kBmCG7BLnCvC1GlB1BrBCdeHgBsCmHwBoCyCiB,3B6JhChEuCnCsBvD,pUnI9EKnCyB5EyG1CgG,oZgBV6BWoBfsBpBFPxB3B3B,7MsEQKoCBkDtB,nXoBnCrC,6hBrB1BIJRQRmBA,xKErCjB_B7CrBxEIdgBbyBKWcoC8FAqD,UsEyBBcTGhBPrC,rc6EjExE9C1BtEjB3IV,ud5EMqB0BDuB3CFZZK,6CTlBZ,kOApBc,RyBSxB,rCViBa,sBCrBB,rBB5EjCzBDlBMfgBZ0BrCoI,4DgCrBhB,rBhBDVTHPOAU,JQKP,dLT4B,AASQ,eM2BS,LEMD,lBoBmBnB,AAjCmD,4HgKsChI,7tB7DxCxBnCpC,5E7DJTRAJQIW,LUMT,RBSC,AAtB2FT6FIwFwBmIWkC4BmCyCWuChB,SC8E4D,woByB3B6E,uJgBoEyB,5XE-DI2MgFFY,3biBnQrCzB",</w:t>
      </w:r>
    </w:p>
    <w:p>
      <w:r>
        <w:t xml:space="preserve">"Qd8BMqCyBmBkQa,y2BgDjBS3BPVxB,riBStCkB,1HCjBlCI3CiC5CmBNgBEqBYamB-DiLI0B,vNoFzIS5FgBrCeZmBBYWgCoBMsH3B0IX,mXqBNWUQOVTP,1E4FXyJhBwBvBChBrBhC9HTtEOnGevCqBtBqCLgCsBW8BF-E,O_EPgC,M-BL9B,4DxBDiD,-iBgELvD,1dvD3B4BlCa3BBlDnB,jJqCaD6Ce4BCyBR4C5B,ZHEiC,aIKfZLLeaO,BACA,T6BU5B,8jBgBjCkCzCrE,hgBhCOSEqB,S8Bc1B,WnuBLbPAEqBQEIR,gLwKPPPEHiBeIKd,1fwFsB1B_F1GfHdMd4BQ0B2EkFkBMmBT,2mByiB-ErEqFjD6F3BoHV,vZmPuDxD8BxDwBrM,8d7K1D7E,vBwE0HxHJL,0HxHmB4B,_xBK1E6BjBcXkCKyBamBgDuCwBC4C_BwBtE,0JuB6BZ,AAtBM,nBgBoBf,0aqClBWlCKrDgJzBiIEmHSoCiBuB8ImC,sHwCTIZD,JyBKxB,7nBtByB-CwBV,omBCEmBLa,zD8FjGrF,sD7DcLYK,4J0atNrG3BzBpBtCLhDgBjEqCxE6DtE,ttBvXXnC,uEnBMe,gjB-V6C9G8DjF,3K5LrGD,3C6IkB1D4BvB,kbnEtBS,VqBWpB,5BUZ0B,Z0BsBb,AAhCgD1BoD,wC2ONnDE_Be5CyBjC,zGxHUJHR,MbRIGU,-FmD1FzC,pGpC7B2F,xzB2F-GNKd,2O4CB7C,gjB3CjBoC,L0CMzC,8IXAqC,UiCThC,1KJJkC,1wBGoPA,swB-BiB5B,AAvD6KFoDIqC,zMqCgDoB,sHiDiBrDCtBPVnCdbBLMvBqE,rE5BvC6HAmBaaqCaYHgDxI,sE6BmFmC,3qBkC2QA,-vBCwBrEaP-CeyDOK2D,kJGF2CVW_H-BbNNrBiB1D,lyBl2BtBIvBdd9BX5CfzICxDSxD4CeT6FIkFgB-E0BsE,iBgL0CrBlCjG3CYqC4G,5yBm1B8EnB,ghB2BuBMyEAiBkBDwC1D8H,OyDSnD,K0J6CzIGlE,sD7CjCd,1HyBsG8B,wCkQ_CdNPqCpO,qFrOtBE,tBEsBc,rE2QQtCcCMNGnLVbpCT,9BT_BmIHwEM2F,6G8H8IwCiD-C6BkDyB8FaqHKsP,3hBiZiCHQXAjB5BrH2B1CAd,4ZrCO8F,qG-EtIqB,iFwffMvCLrBbzE9JvBrFBpDVxDD1CYrCBrC,ExZuBoG8B6FuD8H,xM-P-BkF4CuF8C5B,pS2YrBvG,jCpGyB2G,jGsInB7EElB,9B5FqBiG,uQsC5F6B,5GmCjH8B,WMuC2MAgClCoGbe7BWPU,rIcTI,TIFUMW,qJMRG,vJOvPgF,uJ5CLJNGEeUBCX,khBzyDyOCaRGXH3S1BfB9B3CFtEvBvD_BTMNsD,kRjDBnN,jRzBuPA,2euWgZhMObE3F,7a1REiCeoB-EA,6gB6EVKzBxD,lL0OlB7EUpEuD5GgBNuBI,7QjIWpDDV3DFbKvF6KTkDIwFa4C2BiC,AA3BEVWzDuHRkDEuCS8BeoB,xDoKyD3GAvD,2bjJEWpDsB,uT4DpHqG,j0BwTI5BerCkEpGErCNnBrBvB3HnD,6rBhP9KuG,lMqHhDuB3CxI,jarDkFkBgC-D,mwBY6JmJ,lVSAmBbc,biCgBEWW,7bC8H-BgBJ,6YsBsCiI,rbkCoBS2L0CSNARhChE,nC6BrBRJ9BGNmCP,0pBbgFwE,gFwEiMsL,AAlF0H,7FWgUiT,W-GrGlG,a-G2HrL,lY7K1ByDnCZtDJ,1ByD6BiCcwC,0f2GxGpG,xGpG9EiHAkB6cyb,nW8EWiFDmY,6cuBtC6D,xrBEsBiHQqILWSqBK2CLQ2B-G,lFkyB1GzP5BvHN9DxBjUCxEiBrH6BhIRXlG7B,8B7hBzD1LNtCIpDwB1I,wClEjB1KrBvB5DhB,-2BoEiI1L,",</w:t>
      </w:r>
    </w:p>
    <w:p>
      <w:r>
        <w:t xml:space="preserve">"tLvE6C5D,kL-EhFmH,tzBqDEiBJM,mC2VzDhInDnM,mHvRhIoDoB0E8C4H,yI2B_E4B7F-C7PoFnE6B,rNyLqCRiH7CYBgD9B,ojByCR1DzDvB,BwGlDIhEd,3VwJ-CKM3CcnCgD3DeDsF-B,7YxFVL,VLBc,wPuBtBVnB3C1BwBK6BiB6BoCM,4PmNgB7CW_E,1dpB_CrG,iMjEVyGCuG,kb8CoCqF,vJyClBU,ToBUnB,3iF2J9BrKV3BnBrBxK1GvBxCdnGElB4D9IAhDpBtBnK7HhBtBZrC,qD2C_BbpB5B,pD1CNqC7Bc,qBmGOvBiBf,3C_BsBQagB,tJgBa8BAiBzBYtBmD,qMwC2CiKB-BPsBtByBnH6C9ByBlB4CIsE,AAX3EHgBgB4D,_mBsBUhB,ddee,-fItBqB,xBMQyDUWYH,hemKwDRULMjBN_B9B1CvBjD,3KlJKP,RLSM,mMIXKhBoBL8DbuBpBYjBsF,zLEpC6CFeYyCAyCgD8BuDoB2C0BgEqBOyB,gzBEdkBpBJ,kB8D_CQzHkD7NkB7Ce5C-BrDoDlCelGiBtD8BtDwCrD2B7H-CzDaxMJ_OrDrDhC1DnBtD7CrCzCVrB,9lBCqBPcEUMUuB,2mBmG8CkBuCI,ryBkB3BwHISUC,oEsHvFnCzCN1GnC,4W-EgCauDvC,8L4BNhB,NhBBkB,N2BrBS,yCEbB,AAoBCqBiBgBsBQiC-B0PiB8O,ZKaJ,jDEqBE,AA5TiE,-CoCB1B,bpBcqB,cqB-B-EW-D,nXkEBf,PdQe,EMZetBOJYqBmF2CVZ7E,MSyB8F,oZ4GRcvBQ,vPjQQQMTLNPS,kM0DaKQLIVNdTFRMHWKa,7W-CFqBOQWASTDfPNbI,-Z2IGYQQgBFMVHhBRNdMJY,6K28BXL5CN5Bf2CjDmBxDGnBjBjFxBZ1CCrBZrB3B1CRArF,jhB_DO3FTxBMrBwCpCStBoD1B0BwBJuCYkBUKuDJqC_EiBZM3BOTYTsDtB,rZtPO6BSYJqB,7BezBgBVA,0Y6O7CpC,4FuCkBtB8BCgCTkCZ8C1B,lFjDdmBjE0CTgBnDqBnEE7CkBpD8CJsBYuGgBoB0D4BUyBC2C8DsESoCLsDuFP,dmBe2C4DiG,AAzDoBdadKlBDxBX,AAP6GhBa,2duCxC3BTI,iBhBhBiBZ2CvBSNU9CiI,0DiFZR7BL,jDppBYHOMCeJOfHCnB,ouBhsCLlCnJkD7Q_E,vSg3BC7NHrBrBtBdF9EWvP8C7EiCVY,AAojB1F,0czED0Y,hGgBDwjB,nL8BDihB,nLgrBBnpB,imBvB-CB,rDkB-D-P,xIiDmE4P,rtByIqC6CkBuDiD0Cc_GKTsBL,m7BiFXBRV,pBXPsB,_GyDZDPR,pBVVsB,tiC4MiBjCmDgB4BhBuDReZWnBCjEKjBkBSWBU7CVbQlBODkBOULWhCKpDNxB8BnCgBL,oI7FMlBqET,p1BBmBMsCnB,mBMjBmB7CqB1CWvCyC,orBivCAiByOC,8JkBAqETYnJG,nfiIA6CiFqQA2Bd0CnBkBrBOxDG,3N6E7BjHhBlBnBThBAhCoBXuBF6BQ6BQwE,qvBmF1BIvKG,l2BuB-GmFgCO0BV,qQ0InC5F,2ZpCqLB-BN,va0C_CRXXrDhI1ExD1CbrBEvC8BpBuDK8CkBgCkX0QoCauBD-BpByD3GY7CO9DT7E7C1IfvBpBdtBLjFAVKrB2BH6CqC8HBsBdgC,8BrBVc,DiBEhB,hBGVE,VESK,gImE7B9B,5BwJUxC,gqChuDnChH_DnRJ7BS_BwBzBqCjBqXtI,vejLxBsB1JgG5BU9CIlBa,nEmVZWZCtChB1DmCnCURFlBtBBPWT,qCkBLkC-C-CoB2CgBcgBBgB1BJPnDlCZBJM,6FyIE0B,2lB6HN0BB8DhCuNM0Bf6BHsCZmBcmB,zGyVeAsCrCYH,yqBp7FIZRT,xP-JoP1Ea1BP",</w:t>
      </w:r>
    </w:p>
    <w:p>
      <w:r>
        <w:t xml:space="preserve">"xD,6O5JYD,AAcmDXwB_O4E,jEekB6E,_CkGlC1JxHoCgC6J,_CekB4C,kB4CF_BOV,uNsJtC7K,pT1K3EuBhBD,CMsBwH,7F-B8F9B,2Lf4C4MWuB,kBiF3BS,3BS3J0CnBH,7K8D8K7D,-D-EPjBTvF,nC3FWQMYOgF,8W6B1I4C,yDkCtBNZhB,6DE5DD1HWrJsBPOnEY9BR,oSklBiFtXF3BZPXAnNiC,wDtQ3OhB,lQwFzFvB,0OgC7OT,1WFkH6B,vUuB9BgR,jIyEyf8B,2NaduM,6GMpB-M,4GMpBwN,qEK-CSyCF,wFMtCRhDG,qMcpMb,9XnnBBdLNhBKFUKcYGUT,7VyETZTaYWQV,6sBwnBgB5E,S8BR7B,R7BP6B,rPS8MwB,heIXsH,4sBmB5BC,5BCeIWS,jH4G3mBlF,_cuKFkCuFgW,3IkM2WlIyEgB,okBtB_CqP,nkBuBhCG,7BoB8BnB,7BVXU9BW,kXmF0EvByKgD,akD_EzSXZpCdjGnBnDBbgBF4BmG0X,rEwDfMZX,5BLVqB,jGyBFkBTU,qBgBZFPZ,ywB4E1D8Q,zwBCekD,4MuDzBY,zBYeKMY,jMkEc8CeOeF8GxCMdV_C6CX,qJrDdhDbPtHsCRMJqBa8CzCY,gnBiB_GZ3BkBvDgP,0tBz5D5B1F,_d6E_DBnCf3C_C5BzD,ouBlF_DmF_EiFpDwBVhBnDpK,nuBmFGgC,5Fi3BuB3GyEnLmCxGiBxBwDzCgEkGM-HO4B0DmF2ByE,TmBAmB,AmBWd,AAFYMsB4BuByEwDkDWkBWyMiK,kQ2fS4EwDqMCyBPwBlBerBEtMtD,YuFxBYlBC5LhD,nJblEqT,hIuL7O5B,jGX0BxHJ_BzBlBrDdzBEfWPmBnD8O,oY6MlBkDnI-LjBQlBApG5B,vP-BjE4S,p-BYTDTX,TsBUrB,8N4I9BU,9BUiBQEa,zG2GuBZITNvCUhB4E1B,oqBpClDkP,nqBqCXBXZ,lCbP4B,sB6CAjBaZ,7BhBmBe,AAvCa,0rB-C1G1BxBUZyB3C-ME-Ce2CiByBgC4BmCe,-D2KpOlE,1PkCyN6D,wP0aoI2D2CwC4BYsBCgBRoBB-D4BgDM,xyBhsBmBiFLkB9FsCjBFTbP9BR5CGjByGpCaGMQ,qe2yBzCqCtB-BlCiEGWyDmB,qtBz_BnCvBnPxE,1IrDvC4L,rLkJlOhE,0K-KxBqGTkGVwBVQlBEpFvB,xBqG9LtD,vG_B3E4UGsCmBmBkF0B2BLmBxBYrG,yB4J-B1I,RyG_B2I,iKgDTwElBgF,5BwJjB-B,HsCIrC,tBmBRQrC0J,WOUJKVJXTJTKHYIWUK,36N81E3CrHvE1G_BnC_DtB_DrEzCpHpB3B,68ExyC9EoE,jD0CbhBP2BOG,iFUiD8E,AA1Q6N,-LmE6E4H,AAxB1CPFiC8C,7IWKuB,iBchBb,oN8GLVPKIYUL,gGoCmKpI0DvD-BhDctDYtF,qQ_QpEnB7BG,iXcrJC,oDgBuGAeIaaOkBB6ONoC_GoI5BcxGWzBCvBdNlBhBpQ,viBIrBiB,pH0GqG_E,kRRAtCkFL,oVIjBN1HA,qDYkFA,3LsDZ3NCtCO3B4BlBwKEF0PZ8BpD6DXsBH0Be4M,nXsF2F1E,uL4DLlI,ogBjFjFG3EgFfStCO,nlBqFU-G,1I2D-DzDSe,1nEu0JiCWgEMyHwBqCCuH_BmJwBwBfqC5C0CrGFjC,2nE_vCoEmOcsFWaYGyEhDmCX6FK,4pBgyBFevBMX0B,7_BuzEmFvD2J1CkEdsHIsEZ0E3BkC7BoBG0FlCkCByEfwBCsBeyBKkDzBkJiFuBSqCE0BWiB8CwBgC2DgCYuCkBwHFwH0BwF,7BQI2D0BwFgB0C-ByBMyBbmDhGgP7CkDjFsJ1B8BtBqDoCgC4B0DuCyCkE0KsD-GwE0MM2BtBmEByCmC8EKiFJ4HrBkCAyCwE2G8CgDs",</w:t>
      </w:r>
    </w:p>
    <w:p>
      <w:r>
        <w:t xml:space="preserve">"DuE,M2b3D1CrOKpFgB_C4CjDSxBR,-vDn5OgBhEUxBuB7B,pWtHrByCxBU9DAVKTmBC2Re4C2BsBuCG2BhB0ElIMtBK5GYjC0BxC,qGwExKzHjClBhCDjBK1C-BTkBT4BF2DG4ToB4DewBuByB6BgB4DesDPuCvBmBlBoDjF-I5EqBfUjBOhDpB_CzJhH,zByC5FG,2RyBBlB,BlBPe,veM3LE,kdqCJmB,JmBgBV,7cR2DBWGOSOeAgJ,8cSgByBI4CF0BnDiE,AA2E8DWsB,iSuCJsB,uB-CGvC,3BxBUV,gBTYmC,1jBI8JB,2iBMvBU7BCPSCiB,4ByBJkC1BwClK-EAwBjCOlBiBTEzBpBjBDbGRQjDDhBpC,xHqHvBvEYL,9WiF_I7G,oLvGRDpB2B5C6BxGkD,nLwGpDwEhEyD,4Fs-FuC8EiCwCwDyFYmDmEgEwDoCqBiC8BiFuB8CiCqDeUcEeN,-mBjoCkLrC2FhCiFpHQtBMnEkBXyCGqF6BiEakD4BgCPkC7BkG9JW9BgBL,wQ8XpCzDHbanCkCvDiB7DbflCdtB1BbnBPxCOvB2BlB0ChE,gS1KPsCVMJUMuC,lZ4sB3BkEQ0BoCqB8BSW8B,2NmF5BqB5BGpBc,zDwB9CAHPhCP,6BFPcfQf6ECY-CyB,jDiBhDITuBvBIQqCkBoB,AAnBoBtCO,8kB-RDP1BrBJzBsB_GLzC,_MtJcC,0gBj5FEyB,EyBbSvBL,xCe8BGWjB,uCNDD,6qDo4BiChCIxK7BvC,kC-TNqMCiO,rF0CF0X,lmC-kD6B5DShDH7DlBrDjD3DhLvH,vR1NqF_K,2DW2ExJ,uCwDsF_K,8CqC2FjL,9hBjIsBU,8oB4EjBnC9B_B,nMtCTS,DeEd,jBaFoB,FoBeb,3J0W4JzW,2X7VJ-DxBoD,ltBgVZI,oCkBlBb,hDbSQ,AAvCAjI2B,iDc0O4IoCWuBsCOsCaiHCwEVyEZyChD-EhI-HtJiIjCqB,nBCoBB,bGEiB,EiBShB,s5D_gDvKX,p_F4yDwE5BkCN8G_F0CQqDbgBjB2Z7JWdgB9EJvCczB,jrBqxBuBsCiBA2DoCoB6C0BmC6DuDqCBmCQ2BkBQwC2BwCQsBmCtBsBL0DUuFMyD3C,4YsJc1B,_C0LzC2BnDiEtCuIpEuFI4CvB2GVqB1EyCpEIpCZ,m0Cr6BqFQ6CdY5DKpFXlBjFtD,gBpF6GiB,lM0yBiSjEuGvC4EvCyK7GqF9B0N9CmEnBqChBsEtD4J5MA1CtBrBhBAhBmBhBwCNiCO6BciB,vmDylF_JHtDkBlIhCnCQ7BV3EClDpB5JmBvC-BzCWzD2B7CK5CjBvC5D9DzE9B9C_C5CpFrE3FlD9CR7BQ3EjB5JuClDV9D7BpCHhCoCvKwCjBWhCjBlCkBQ8EnB6DjC2BnBiFrBqB,4iB0IrBkG1BoE_FwK,8SqI5B6EX4K,3tBwEuElBmEe8FT,AAMlCgE3IqEjLahBWB4NoJuDqB4C2B6I2C8DZiCA8BCkCa4BiBgCgCyE2F0DyC0GZ6HqBkL2DkD6BwDsE-D6BqDsC6DgEkDwGiFiI4IyLkDyDkBwCiGmE6EKuCa8C0BiDvCuBNwE8EgBuCIqC2QwO8JiH2DmDiMuNiHyF,oImB2BayF6EkOyHuB-B,8nBIVvBfFCe0BY,0hC_gGzChNtFrXEpEgBpFkGrY,oQ9hBsBagDO,hI-H-JiQ,vGkenBDvBxD,y6B1pBqIjFWtBbxEAvHRrChD1I7BzBrBPhpBzCzEgJ,0fq0CQgCwCgEsDwDwCgEiBQqD-C0BNYOkDKgCsC,z4B-sEpFxMxCvLChBiJU6BN,00BrjD_E8FhFwH3EgDlFsFxCxCjDxB_NzBpCZ1C1DlE9GE1DoC7CUtD9B1CvCIBpDT_BmBtNuBlE8ErF-N7Q,iLwM6DzD6BRQ3DtCpC,iGhIcvB,jlBqRpBc_DsJnBqF6CuJ4MoN",</w:t>
      </w:r>
    </w:p>
    <w:p>
      <w:r>
        <w:t xml:space="preserve">"sD8CkEgIkD6DmEqDwGgE8CgEoIqdSoFByLU0JoBkHqFqNkEmH-G8IG4FnBuErCmFagE8E6G,8yBsQnFmFrCoDCaWTDjB,2tC5l4D4DmT,2EkBkDyQ,6K-C-DwToBuDgC-I,yU-HzNjGtW7FvWtIlKlD7BbzItCpHtCkFgJiDkG6HwUwCyFsC0JuFgOwG0S0F-JsEkGoDmGyDmJyFgS-FqQoCkE8D4FqEgLyEgIqIkJwMgQyC4C,xSuC7Q6F,xNmNvB_H,oXyB2IueyH6XaB2HxDgJ1CgI1BmBVAhBSbkCfpDxJjG7N,w0C99BnMkH9LmFpGoE3N8K,twB8UzTySrI6FxK6I,qN8Y2CgG,2CgGuEiKPuCmFiPdWWsC7I0F5J-G,AA_EkDjQuN,gpC_gC6E3F,jjBkb7K4G7IyGrNgLpBsBxC-DxDoCpIhR_E5H5HzOxM9b,q4BsbsI6fiBuHKiKN-IjBwErD0I,jvC03BvBArCpBrBL3EpK,9hBgjBiEkP,6TgB4NysBiK-elIoErHmDnOoF,uFkS4T1EiGf2G7B,lV_DoM3B6GtB,iO2N-CgJJU_I0DnEhMtD7O,2NmL4J1FAhBrB5EoJvE,usCzwCwBL0E_BmI_F,0BuIuBXSGoIhMyCrC,nhBTyHiXoC-R,2kB0OpChHT3E,hFsEqFLQJEXb9C2DfqEEmV0EwGgBoKgDuIQgIqByNIuKmCmTZyDKqMkCqFSmHCsHaoGkB6DI-U4DkG2B4FK6IkBuNWiUL8LYSK2FO8OqCsI4BgMyDyFD8UqBuGWnFzNkFnC,8DmHPK3DElTL,3W0PVxP3I1a,t5Du0IggBrRyCX0F7ColCxkB4C7CmD_FsCnH,m8E9vNsJ1IsIxFuKnDuN3H,mcvRuI8WkDwHcqD,zGsmBLoBxN2M,iZsW1HnFlHrG9H9InC5BlKjFnBdjK5OzEpFlQ9QlD3CzFxD,tZ2B3J7N,6aqoBhFG5OiCXlFvDElI6BnIgBjKuCnJsEnGsCoEuW,4K7gDxE8LzG8V,YQ6C8LsBqEoD0G2D8FiFiGiOsJ,qIolBnElDjHpH,sBsOjP_Z,5BuTsCtCR5NCtIR3Ff7DExI,vcusCAuT,lKofjCMxMtBpJhCvCA_FjBhM9C_DxB7FxBlEN3HlCrJ5BhDf1M_C3IrB1IHnKIjJL3GM9NRtIfzHElGOlL0B3CC9K2BtQC,4GyPKsBMG0V1EkCZ,rXkG0H8asFqQgCgH8FiRxSwK,snC71CwE6B6CWJsD,oXyV5DC3HfxBkC,xYG2GKSqEqCA,oKuOV5JZxEhCI,-FGflIEtF,qJyBKzEFlGRnDjCbvLHpC-B,jZ5L8GINuBcwIHQgDkG2EsI,wEqKH9EblF,nc-lB_DvXlDtQ7BrYJ7TrBrIvBhQ,ke4XgOvE,sPS7eqKlEyB9HgE,mLwJgJvFrB_B,xDjFyDkFsFyGsEgG4F0I,vXYqByF,NkFrBvE,m1CzkG2F8L0D4K_CgB9CgC,xC4CmEkH,yGqF9D6CxDe,jJkB8JqP,oHI2F0N,nJkB0L6Q4F2O,9KuI4DiGuJiNuK8D2JHgGiBqIiDiDqCsGoDiGiO,mKoPpSiajCwC7BwBbG,4d1hClJ2T1DkDxLsLxCuG_BsBhCazM0K5IuK,7M6WiHsP0CoOyC6V0ByHkC2J6HyX,0D4HpGyEnDrG,mkBkJqK2D4N-CmN6D-S8HiJ2B-EC8XqI,vqBsP4CwH6C-K,5O2pElFQ,-I-D3EInG0BrBC7DT3GrC5BJtDwB,jpB2IlXpE,nBiGHoC5BuGvD4InB4BxDoD,HoC7BgBzCmC_BiB,lBiE1BnC,vB4E_E_F,crC1CnD,qDpCtCb,zHW_DwCPfJCT7B,LqD2B4B,8FkChCtBlHmE,iD_NaOIfVJLc,k3Br_ClctEtEnE9FhF7K1GpHxD5BHhFQtFiB9IM9LhB7IvC,-OxH6JhH-E_CiDvBeC-EnDsH8P8D6M,sSyJW",</w:t>
      </w:r>
    </w:p>
    <w:p>
      <w:r>
        <w:t xml:space="preserve">"sG,kDMWoF,rCmzBJ9DT5C7GnE7KrFpbjMxExB_GnB9JPxIGvDzB_HvEvIlFtJ3GrRtQ5KvJ_CLtK7ClexE9OnEtG1CtJ9FjVhRjJvC5DT7M5D3IlGrExDtE1EhGlJ,qRwfjD5G1FrO9C3J,hGveyF4Q,pBgNhOiE9HmD,0IqI8D8J,3lBe9FuB3DK,4HqN0CkH,pd2LmenJ,7vEmkBwI7E2IhD,4MpG-DsM,YuO5DtN,lBa5D5N,lC1HjHsE,5pByhBkD0G,sMsGrEuC9B0BDe,swCl-BtD_K,7FoEzB_E,xC4B7B7F,7YkPrDxK,lFgI7CqB5EiD,2mB4vCsIxHSDwS7SgL7I,xQlKgBkC,yQmKwG0IyeylB,AAnPiNnTuNxM0KxB4BlG0EtN4I7JsH,p2B6RynBtd,stCl6D-DvDuBrC6B9DgDtI8BxH,kCtF5E7F,oDN_BpB1CpD,7EiC_EnG,8a3B8H8O-B8C,1SgSwTlO7BhD,3E9PgEiHpDyC,oBoGjDxE,yBnBpDgD,gFqQqInG4GhG4ErD,5I_N3P0M0KuXFWkC-D6FgI2EwIkF-H,4F0IsKyRkMyS8E4G,kF6I8GrF,jFwJyF-IqCwEiLqQ,mwB8KzF_BhJ9D,lgBnDjI6F,jG4IgI3F,ulB7EqE2DqKoHcf,zoB2a2CrBuHhGiDvBoKnGwX5PyNhL2U9RmQ_Q2HvHkHpIuI_HkNhL,4H1F7F_I9DjFrJtO,0InFnJ3N,jXC3GuE,yCqOyJkRyOuS4H0I,gwCxtCxHtE,iD8B8CnEvC5B,-ImF_LhHjToS,gQwZxIzI_DqE,hShDlFyF3F-EnD0D,2H2N7MjI,lP2DuB7BwGtG,9CvBmH1G,jd5BlP1FhBa,duNxGnE1BvCIT9CnBlNhH,2DvPtS3HlSqO,_B0ByV4M4D-C6FsD,msB4CxG3DzB8B,lBwBgHkL,hFkP2M2a6D2FmKyM,wCsFvH2E_H4H,jagN0L4RP-BuB-B-EuGqOkRuBnB,9vC80DivB_hBsKrLwJxL0NhO,kb8BxK3N,Vd4BlC,kyCroBmJ1HmI5H,mJ1HgIoK,8DqFhGkG,hBuHyDtE,rOgBkHsH6CnDqBsB,yPQrH4I_BMxB6BTGpEwF,1D4JfrB,vL4HnE9EpB0B,8ImL4O7T5DrEtC7BrDhEhCoC9CxDhCiChL3M9GvGjNzT5BwBpKtMpI7K5S3M_M5NnF7G,uCuDjLvO_BkBjHnIoMrP,rmByyBzFvH9CnD7DvFzDmD_ChEd9BjD1D3FrKhQ0J3L0HXE_D7ErHzK1KxSzKvQ,8ZrgBjH3I,_CiEvJtM,zCmD5GpI,6S_GyEmG,xCiD-D8E,phPmzBgoB7W6BnCswB5bwe0oCrL2FvtCwsB1CY7C0CpG0D,syBo7Bp6BxtEdvEjI56C,xuBsaIgB,SqGpBwB,4jB2kC0mBk7C,lXsN-O4iB,vX0L0R4qBFyBvEwGF4BwB0CyE4FiDoD,myBqO-BuF2H8RCwB,foHb8B,7IyB0CvB4BF8J4F,AAnBC,ZiBahB,xBHdoB,6BuCJ7B,3ClBsBJ,0BFkBsB,zBGvEgJP-BK4CqCyH,4Pe5CyG,_MI0T-LMQiDoHCa1J0F,5C0FvCvB,mClHMXDRdLPUCYUQQF,oVp6BNiB,NiBeI,u0DliDoagLweqNgPkH2C8B,xyB4cosBwqDmkBvU,5zC63ElE0KVwI,zBmEpF9C,-MRlCuC,7NgDuFuD4GI,hkBsHhDgD,6U6CemCkBUyKwDmEiBkJaqDL,ucyExHNxLzCvG9CzBlB2GnP2B9BcPqCQ2HsEmFsDqBqBMsBkB-NaoD-CgH,nvB6LG3FWxB,wIZhBkB,hBkB0BN,tLoBuBjBqBNuBAqD8B-DxB,AAlBC,diBehB,-IbuCgIiBuB,zJ-E5LsFrDoB7JmCnEwBzEmB,4LkC1JoF,lCoBuB8CgBc,1D-B6CsF0B0B,gCweMjLUxG,qwB-",</w:t>
      </w:r>
    </w:p>
    <w:p>
      <w:r>
        <w:t xml:space="preserve">"HhM3KTbtBlE5BJ_C7C,G_OjCiC,hbUmFyC,9ZywBB0B-BiB,wnB_8BzF6HlBoCnC2HA0DMeqBkB8OsIiCIuBjB8EzIQzBEzBf1BlIvHpH7J,kRzezBQrC3B3Bc,t6B49C4BP,AAnBMBsCOSULAxCIL,8oE_T4kB5UqO_G9G1R,oqD-2DA3CMVqLD,nU6XkgBH,wYz-NuC4_B-Cw7CogCxB,0lC25EThBVtkBL3xBKxIlB3FZ5MH5NStBAlELhP7ClD5BDjCrB9HZxdK3NSjIFZdnsCrhB,w-BzyDT8HJwJgB4pBDyiDIkC,dsRvmBkB7LXxMiB_hCgB,ygD9xC9IvJjQ3S,1_C00D__BgB,Cq9Bv-BoB,0uB-jBLyCyBoEoBgFzCyC,xLyE-C8CUqBzBgDI8EyBqD6CwEQuG,qtC_tChBDhBd_RjWvC_BjBH14CmB,7zBmvCkFiIqCsFSsCGkI,AAxHjEpH1BzE0B5G0DhCsGCkEwB6BJ4IMiBF-Fb4CBuHwMDyCoD6FkBqXMQhF5JbY7FnFtB1B9E,AAhD-DhD2C1BwDbyD,n5FywGWizDCoFY2ESwrCN-B,qpDpiChP8FpEgGZ0BEsHnBsLMmBgBgB,wCkUlBmF,3EmFxF7EzC7BRC3C0DEwB-GiG,5jByH5FsY,0X0OtBvMbrBfP,yOpOQsD,9a2JzS3F,AtC4E0B,1EYZsDkH0E,kIO9EyTA0BuBS,9I-CbwDpPrEP4B,-VsHY7BM_DC9J,7OuEzBJ,o-C94FxBjD3CjDvFlEjBH,3KQ6D5CaB-C6E,qL-G1EB,AA6DMC2C,AAAkD,rJuEzBkM,2QzVlE9BhDG_CyBvCmD,mLqRpKM,xJ8CZ1CH9CjB5BhDtCpDV7BKlBYhBwBjBgGBuC,hHCCuFYmEWkI,86BODmJhBqQvCyTqByBiEqCyFmCeqBI6CkBW,rrB4LP-F,7lCklEiB8CF4CO6CpBoBbX3RQvDL1BErEbrE1CrBFhD4BTqBNEnB3BvEL9CdzNvIpBjBnBtErB9PLtMCjMkC1UoBvR-CnS,wCrX6BwGRkCdmBrBapBEvEzBzDGpBgBnF-F_DnDxB_D5BnCnEUlEkD1BZnDjD,rH-DAkF,_CiWmDA,N6CO5C3DBtBtClBlBlClB1BAtBQ3E8EvBwCbkD,uCyDLlD1FX3CK9CahCgBtC8B,2oB8KhLhF,hLhFrE9CXFPONsBKYoDiCaD2BrB,iLiFYc,sBIrBH,rPoNlOpO_BhBnEL,uR3LnBb,tBDuBE,fEB0B,B0BYvB,lgBL9CE,-U2MwDVsDtCkCjDoChG,5N9B3IlInBN,9J5GKVmBN,uBqEqCpD,2LrC9EuH,1LsCnBL,HIIH,AA8BGkF0E,bsBcrB,4TUkB0B,yBUxBT,kCyBnBd,zBB0BC,pKuCzD3B,nJoG0F_H,AA5BS,3B4C4B3C,sjBzZNjBZKBaKOQCQP,1N4NNhBZKBWMQOCQP,8-BgM9N9H9hBvR,quC_9dE-DrCiG,jFOD8D,9f4UnDuK,2rB4ImPH6MqCgEuB8FyFkLuNiK4IgCiB,QoH_E_G,tGxE-EsG,xBuCqFuF,reuBvE2GvBwF,giBmGdpBhEhE,dkBpB7BtDpD,iCvCsDgE_D8G,8JwIkDhF,xXiD1IsVpG2RxC8EpI8K,7Z62BpJ1H5GpGjJjU,mRthBtEpCXiC,6Z6oBjC1MxEtQjBlFZ7F,lDrnBoHuOzIgE,8B4DlG4C,e8B1G-C,oByClHsD,kBoC3HwD,qByCnI8D,mDgIlC9D,pDxC-F6L,hEEqHgP,sF8Q1H_P,9uB_O8E4E,RyLyI6JuDsEyEyE,48B1iDjG1GnDV9CG1L3BxDFFctCJChB,mvB4hBvD9DzBvCnGhDpBEnCdrBlBzB3CvDtCpElG3CvChCpBpCP,jgBzSiJ-J,rIoHK7FOL0HG,qI_DyEqDgBkBlCyCvBsBTA,5Q-ZrC-DxFmH,usB-I1EvI",</w:t>
      </w:r>
    </w:p>
    <w:p>
      <w:r>
        <w:t xml:space="preserve">"zKlPJHrEyE,_mBxC1BmDZsD6HsI,oL0EzChD,0gBkJhBvExC_EnB1B,hdxHbkCxDuE,7LgT-F5HoDzBkD9GM_B,qMrQnBZ,d-BuCDyExC,3FPpHsK5FjM,2VsDnBpEfjC5BoC,vUuDtDtD,kiBpD4DwJ2CmF,vMgGwM_F,3cmFFtBlB7C,goB-Q9BhCvEvChCvCxCrNhB9HzI-D_DuDjDsD,bpRVxC9CsBQ4CK6IxEyI3E2HlF-FrCmCGVuHxI,1qBOvB2BJDrBmBpI-BZjEnGS,lJgSlHxM,8rB3JvCkC5GyHKoB,1vBiDdWQa,y5BgE4BlCiBLqBMsBBkDhB,AA-GkI,nHyP2DvJyDhG,oDlI9E3E,mIqDtG7G,9NyCoEvH,mGlH4IyIgBG6H2G,4H0E4CxC,1lBW2DyG8D2F8IoLCM7BiCgEuF2HiJ,6bOiF2EsMqJ,3LgDqNqOmIsH,jlDmWpEpQMN9C5I,63B4I8ThRIOOJiDlDlBzBoFtF2DnD,_CvCDhB3BzC_BvF,zzBhGpBWdkBtEyGgF8G,0CuL3FrI,qrBrGYzFiBxCoCpCgH8L,WEtE2H,puBoIlF1H,gwBgFsG5J,jGxFxH3BtBE,AAkGyF,kJyK_C_E,3PwHgJvG4D_F,8TwHxBc5CSrHoDCiBHGKgBkCHiCV0CuL,0DsErDgC,xN6M7BvKTRfQ,wBEnCpK,9KpKmD4J,-LsK3B_I,jI1IyCqI,joBmNrEnM,qc5L2BiGLQkB4CYgB,jN4ZvEpNZjBFnCnCtH,gEtBlGlUArB,6KhExFhO,vXuI1E3NBRaNfzD,gqBlR4BgFxCiC,lkBwP1ElN,kd1LoE2KxCgC,YkOetBBZzEhK,sG3DuIjI,1oBrF0CsH,iDqI2CgF,4nBQqByB4D2G,V8NzHtMFjB,5HxN1DiDlD6E_KoJzC-C,sKuC7E4D,iB2H5DxF,0E_EyC0CwC0BiBwB,9DOfaKS,xCuGvBtCBXST,yCxCakBRU,oE8C1ByBNV,lIgBOWSByC-CDK,zKwIvFnIxBqB,uI3G0CuD,sLmDUKgBoB,xQgBoFiG,iOgCkBnBoBwB,zKiCxCiC,lC6BuBwCpBmB,-cpoC6LvNqJrIqMhM0EpH4FlKgC5C6C_C,2vB1rB_D8H,pjBmc1CrGR5HqG5HyE3E,jYvMrE5GgBZ,qHjGsCiE,2L2L-MqSqMgP,sToIyBhC,5JuFwCpC,kFyG2HtH,pF7GjMgP,sB8BpD8D,wa-B0E2D,rXmCxDoE,sboQ2JhP,5C_JuD3E,rVpC1FqF,aexN4M,rPyKyH7H,iSqB3EjInBgB,8HrF-GwI,-L-D7ByC,_NmBXqDDkGZuCwCsC,vtBOlEyC,uEuExIrI5FzI3C1CpHhJrErEzEhGkB5G,rCgE9BxDPzE,qBhFpG-C,sbmH1C7D,kV1DzDiE,pNiFwC3E,7D1E2GiIwEyE2IkK,uL6D1Bb,lIC7D0FlElF,yRY5E8D,tEwDpCrC,qFrCrD6C,33B0BhFiFE4B-BgD,uhBkC_IyO,kT0LwD9Ebd-D7E,5xB5J_NuO_C9ElCqB,-pBY_G8K3GwJbjBjG-F,lSmIpGjI,6b1B_DrE,rsBKjC7D,uMzDlBmB,oBwBpHmI,KwUrH7L9DhI,mgBvTWS7CuEkEqF,hQuBiFyF4E1G,2KA1DoF,iDwDnEgHpBhBnHyM,zmBI3E-D,5M6B2D0EgCmB,mOUxD2C3EmFxBiBnHwH,-E6HyBpB6D1E,1WxEqB4BlBuBgBe,oHY9BuC,gFUgB0B,9KMIDWUeC,4TEsE1FGX0FoH,ujBmEjE9C,91BYwC3CLN,yd_CqHmI,gWkHjHzG,jtB_FUarBqB,9IIpDwD,gRqD5DvFvCyC,nJgP_HrLvF_F,oG7ElElHL1BpCpD,sT2E9DzHrEhH,pI1OhJsInIwG,zH-GxFhItCoC,rPzF5I8I,gSmDhDzE5B2B,6R1CzF4FmBqC,_X",</w:t>
      </w:r>
    </w:p>
    <w:p>
      <w:r>
        <w:t xml:space="preserve">"ElBe,kT8L8BvB0GrJUNYE,lG_KjCiC,yMSkBqB,AA9FwGuBuC,ldAzCyC,kGiC4B1B,oDRyB6C,nHyG_DlG,ioBhGkFmDW6BuC-CwHmPG0CSY,1XQrJyIhGgF,raerFmFmJyNmG6H,-BsDuCpC,8EvBzDoD,xE2ItDlE,Wb0B4B,ynBmBsMiLciB-B8D,5HK_E6I7DgI,wrCl4HtHiS,jHgByF6C,gN8BpGuP,rB0DwGuD4C6B,nI0C6FkD,gHGyG2D,4HU3EkM7E2K,nFYpCgG,_EyE6G0D,jP0K-DtJ,iLnJyJuF,yLG4CwB,X-J1C7BrJnF,xNxD7FnD,3CxB5CgGjF0M,qSK-KsGuDsDiD0E,jV2F_FvD,0BgF3NzH,uN3EnG5DhFyMjB4EbqC9CoEbLb-BK0EpBsD,xRqGpGrD,hDzBhEyJ,ySGmC8B,4G8Ce7BqBa,5zB6C2FxC,mqBgD1GpD,tMW5FvD,gYE9FvD,pZgDlJ5E,kHgIW3CL7BhBnBnBnDpDnD,6F9I1G9C,9D3BxBiG,7KiHrF_C,yCD9BnB,0J-E5DpB,sOsJ3OnH6DjPuBjIOlBgBU,lRoCwD9I,nJkKuF5M,ZlMhEuJ,2akBmBUqYwG,3kBoDxIkN,mhBwBQ2B,llBgT4ClGyDnL,gN1N_EoO,YgIkCrG,0MjC9BZnBnB_C3B,pL7BhDpB,2CpBhCoG,vNO2Ca,sJILkB,uFC9BiG,rE0BhDnB,DqDqB9D,wHpD9B4F,rLmBgCgBEO,nPCmD2FsB2BG2BoI0E0D2BiDiCmD6C,AAnHgJpFwB,okByDtD7BhCzB,5N7CpBT,rGLlB2D,gLmFYAuCnEuBtDSKINiF0C,AA1JjE,1JjE5BmFhD4G,8UU0FgDqCDiDYmF8C,_kBCvEkE,8IuCuFiC,pHwJhG5HlBZ,uXDxBrBsC_G,xBrBtD3BjBGpFzC,nlB_BkC8CG0CLiD,kjBa7CkG9C-E,rNGsB7CrDrCLChC4CnB8DpCuD,nOK1B4BhCoBRRZWEkB,iS8B3FuL,gT0CNJjCJlD5B,jJ-DsDrG,rKxBiClE,7D-IiBZ4DvGsBtB6BvD,hM5F9CxE1BwBlC3C,sK2C3FjI,3FjI5F-G1HmH,hE2EjCpD,2X1ClDqF,tfWyD2GsGiJ,qqBA2GuD,7QqMqH7L,3XlEvCvDrBhBdvC,6f9GiEgC0CW,vbiDlDlElCqB,muB_BfYlCO,AANwC1D-I,1yBOpC-B,oyB2BLVbN,1G0H-DxI,9sBpClE5F,uRnEpCuCpF8HvCkF,sVwEpCX_GzD,3mB7DzDyD,iP6BlCnCNAZqB,qW4FtCrCnD3BcnC,vJxFsC8BvBwCIKf4B,xUmE2BzBHNiC7B,kT5BlC7B,lMpBuC6CBSpEkGrCmE,mVyCgBvC,a-DbVPSjBTnE5D,_PnE5BqB,jWCkJuJ,y2BuC5EF_C1BlBF3DEjBH,zSsF5I9G,5I9GnKiQ5DsI,oGU9B6C,jPEagCaR,oiB-FiCjF,ziBjDXtB,mBZlBaUgCeL,uMW7BoD,zJqBrK-S,_X8B0IgH,oL-B5FiL7PyU9C4E7EsG,0QI_J-QdqC_D7C,qmB3xD5H6SXwDlDsE,2EwC5D4I3EiNeYZyBZRLSjEoK8Cc-BgB,tCyF8FwDX-BsB-BfwCUS,rBmD4OoI,kG8KVe,gB4M5BjCnC9EjBrB_F9D,6wBtLVqC5E6CxBwBVItBDjD6E,p5BWvDqGKKJkB7BwDIINgBNHhCiF,lCqImE_G,oezGuVwV,3YUnD-F,_BIlBVnD-F,uMkC-DoD6HsF,xMwE1B-C,-DsFfrBVnCbbvC5BVqB,rBxCc1BNJ,iF1ByCqBgHyEoDzF,nHuCjB-B,ojBkCgH-G,6IsExEuG,pVyFkDxE,2C7DgD2C0EoFbuBEI1EgGcYyDtE,rdkE_JlEfmCZHZMfsBV6BLuDQI,mQQ1C-GrC6L3C4H,9QmBqD-BGN4D",</w:t>
      </w:r>
    </w:p>
    <w:p>
      <w:r>
        <w:t xml:space="preserve">"cYUoG4C,sTK5B6D,8FsD3SjLtC9C7B5EQfFfzK_G,gGkW0YvhB,xIrMQbGjF0DnHOjClBXIlB,8FaSZPbIfuBnBPXgHzI,jNzLyDqCqCmC-Ba,pJ4K8BrK,4iBXnGxF,hDzClB0Bdb,ZsE4C3D,ZjDpB8B,tI0D7BtD,gQkDjHrG,npBzFrCkK1DyTRY,4XkD9BnCjBV,9FiCsCjE,uI8G4G3K,8B1J4CyC,4HgBjChCXAtC9BtCgD,3HfhBUfjB1B2BTNnGsJxD0G5D4FPB9HyNZkBxBG,7cWiOwDqG8C,mjBsCxCjC,4BjCsGmF8CyBkBDee,mE2T-CpE8FxK,jckE8K1R,6lBtP_B3B,3GgH1E_D9D1E,1kB3F_I5C,0eEsBHqBpC,5L1BzDkG,5SyB1CgFDc,R0GWvBKBMdLHEVgBhC3BV,2hB7DkB7B,6NsDlFnE,lEAjE3D,_d1DmFwE,kMS5DsG4G0F,rakDqB9CYA,qbyB9EpE,wCqMzTvQ,b7OhEqG,6YWkFoEyCA,zuBsI9CxCRrCxB5BhCpBpBH,klBhI0BoBKuD,AAhCmD4CwC,4IWgC8BsDsC6CM,5VEhEqG,_a2ErF_C,kvB-B2D7E,3R7E1CmENG5CgF,jjBgBoF0D,qbMmC8B,gKQ9FuJ,4RE0EsD-EH-BQuBc,7zB-FzI9E9Cf,6cxDjC1B,yHRjLgS,uQ8TxMlKlBvBvD_CpG5E,lhBlP5E_D,-PQmC_D,hevD0K4I,tKgRuK_Q,ua3QrFwI,4X0F0FpF,xfc0DxF,mK1ErDwF,4Q4BSxB,xsBwF5HzE_B1BhCwB,-pB6EiGrJ,5NrHlC1B,ybmSrDlClU9Q,7WrO1E5D,1E5D5GyL,vfsF9IjF,uGhFpDqFnDkG,orBK6GuF,5gBE8EiE,6QkBvD2F,nKExDyF,lEWvD2F,ihBqK6CjF4ClE,lXjJoCgC,nDGxDyF,rIyBsHkG3B4C,0XsCiFmE,1UE1B8C,iLiJ0B7C3ElEhCrB,_UF2DxFxClC,qlBvHrDuFwCkC,tTUrD6F,jKMlDwF,2cyGmD1F,mNzF4BuB,vnBiB3BgD,nIoB2CoC,okBO6BuB3B-C3BvB,3dqB1B4CnC9BEJ,giBmCtChC,7fTxD2F,5DmB0FsE5BgD,7vBgD9HnG7BtCUhBLzE7C9F,pS3B-CjF,2hBeuF9F,zOiV0JxPgFvF5KhF,5PxTvHxF,tJ3B8E2EvC0F,-nBI4CkC,laoE1D3D,kVoB7IjEVV,6HrDY0ByB2GG0G,AAwH6F,wC-OO7CBhDhCrI,RzNRa,S0N_EzC5JlG7G7D,rBjLpEiI,vPkBhFyIvB-D,iCmBjGiKQKPgC,1L0GxEjDhD5C,0MyIsFnL,3YnLV4BRHhBsC5DyDxFsJ,-rB8F7E7D,nP2G-EpK,7Z-FnCnGjBrE3B_D,hDpKyC7D,8mBpD_DoK,rHkCmFyD,9b0DRMpDjD,-C2C9C1CyBtC,vG5DzBuBGGfqB,0b2C1JsR,raoBRBbajBgC,mNse8P5YoC5E,lVrNgE_F_I7H,4kB0B2FzJuC3F,pbhOzBkBhBoB3CiEiCwB6BU2CT,zLetC2DoBqB1B6C,oQuEdxC_B7B,wViUmKnQkEjI,_jBpSgChD,wGalB0B,2ZyBqF6E,3U0B7DyF,3M8BtDoF,6mBqBsDqD,3DiG4DhG,xd7D9B8C,2C2BjLqR9BkCbdzBqCzDiE,0qBmImFhI2B4B,5xB5D_BsC_C-E,quBSyCwCpEkG,yCwCqC-B,zB8RuCnEyG9HiE3FmE9EuHlK,3kB3K3SlS,nMqFkLxS,-c5FkB7B,xiBjBjDiE,cgBtEiG,WiBpC-C,yrBsH4B5D,5nB_CxDsE,xDsE3C9C,_B4GmBxBHZ2FpH,6xBjJ5E4GjCgElE0F7CiF,rwB0B1D4E,8BoCpBvB,df5DyE,spBqG4D-C,7qBiCzC4D,u4BS2DyDqBa,9S0K0FpJ",</w:t>
      </w:r>
    </w:p>
    <w:p>
      <w:r>
        <w:t xml:space="preserve">"QIcH,wChJkC2B,5kBS8M2O5E6H,qHqI0B3B4CnE,6oB1E5E0GIUwCuC,gJgJhIvInEzDwE7GmE8DtE0G,zD5D5HwJ,MOqH3LmZiT,7T6GwD1E,iFpD1DyE8ByBhFgJ1B6BpC2B,0NoOoErFOOqG5I,7IxJjEwFzJ4Q,9X4ExHxD,oDyC9CtC,6SiBoH6I,xWyDlIvD,8O8C3DxC,zIrCxD8H,ycIvKsJ_H8H,_ZoBIQuE2C,sS0F_IjLvG7E5CsE_B0BjBwCiD8B,tiBpFvB0CTP,ob0CnDqE,pLuBMboD8B,vQWuC8B3DsFoBW,6hDl1D_ZrV,sI-XJbtJjL1iB9c,hSzF1C3ChBalIzHrB9BjZ5UrBR3HS,kDtCgF1IoMjT,1L_SgF3H,7bsElNjK,inBsKzL9J7LxJ,6GvOqC9D,rLiGqFtI,vOxHzD2F,kWoBnDuFmBiB9B4C,nXqGuDzF,wVtDsBiB1ByC,4FI-DwD,xIiOyIhO,hlB3NkEqDSDuDsCmEmHcW,oPMjFwI,-KkC8BgCkCmE8GiF,0FqH0D3F,_KlBoI2HgBDerB,pCuGiDvF,5JlBiC7D,-P3BqB_B,9BtBbyBUSnD2F4BuB,rQwBsC2ByGgD,-N6IWhBFPqE9G,xM5H7DoF,9I2SmK9R,oI5K8DjG,sFvFjFiIwCiC,2QYjO6W,9BiURkBsDuCJgBOSVsByBgB6H1MmKlO,tRVqKvQ,yIwEqGpLqFvI,gClTgE8C,nBqCoBpC,3LK3C9B,4KnBgC6B,_XqH0D5F,4sBwB7B_B4DrFoC8B,_T4B3C3BnGvF,pNL4B_ByC7E,4GmFsFhJnC9B,7FhGlFnE,mC5D-E-DnBsCsBkB,tGwF1EwIxCsDrD9C,wBiBvCsF5C8E7K0O3E6H,2VM0H0F,xLgE3DiF,kOgD3C1B,AAyBiB,jEYqClEwC4BV2B,rTgF_ExE,hBsBqCsC,jDyDyF6E,tBkCsFsF,jB0BiFiF,qL8BoDkD1IoMUoBxDyF,5MEgE4D,oqB-CmBqBgGqD-D2CkGxG,3ImKqGjI,6FAuC-C,rBoJ9DoFtHkL,vnBsiBgU_VDjC,kc_RkDsDoK4HmKsIiMuImN2K8FgG,ogByCmC0C,rG0B3I-J,mG4C5BnC,j3GwsB6MxPgC9CiJ1JIvBgBduBJiEnD4ClDwD7C,xOtb8G5G,wOFrDzFOTdrBfatBCdW,8ZyL2EpImHpI,zmB7IkHtG,ikBsIAlDW_BmC3CJjB7B_BBRnC_CrFmF,3YkPuK3MuBV2C9D,qaoRjJxQkGlH6ElGYtB,X3a4GyI0FyI,ntB0DkK4MoIyJqD0G,6wB0WrHrN,rCrJ4ErD,jWjDlF0F,ljBe0IwM,05B4C9BwB,xqB2SsDuK1EmC,4ZmYjEtHxIzT,xZ8VhFjIrF4EJB_CxE4BXIPnDlHzLzW,snBnjB5NsNhJ4HhJkHlJ6I,viBoM8D_ClDzF,sCxF9DkD,wkBwNlG_FxF7G,vCsNoGtIsBoBmIvKGJxBzB,5iB5SyJ1G-CiF2ClCqC2DoDqDiFoGgJsJmImJ,4UmDpIiH,0CmDjQiOLMSY,xC2TiGkHoK5L,_c3D4FyI,AAnYuY,4FyIqHoM,AA8JpJ6H8K,4nBiEwHuHuGsH,wfrtDhItJ,iOd1B5BjG7EZf,vUwL8LlT,-ChF1Q9N,rMpKoDxDqByB,0BqBvCsDVCRPXSnFjF,1MwBpCtC,iwBI3C0E-FqF,1gBQlC8C,2nB2FajCMrD,1vBlFnCgD,8nBoFyC5E,ppBnBoCnD,sNjBkB3B,1BtBhDwE,ofuFuChF,_I_E6EyE8DwCHyBiCeqB6B,4GyBPc,uK6D2CjD,1S5CgCgCuBa,6O0DNyB8BgD,12BoBKf,wG2IlJ3I,mFlHlFmHagBvCmD,6IKjD-GlBqBZ6B,vLsQjNlQ,yjBvNPoCpC-B5DO3B-B,4BI2NgO8EiE,YYhCoD,xTgMtHrFTCn",</w:t>
      </w:r>
    </w:p>
    <w:p>
      <w:r>
        <w:t xml:space="preserve">"DpC,lbiMlH7M_DvG,2YrH3M_I,6d3I7B0C,9iBkFwC3E,nQwFzDxGxC_DjBa,yB8ExB7EqDvD2ElG,-U7IlFxD,rNoI-B9H3HG,hKe3D5HpC2B,0nBxBEwDiB0F,uBAgCmHwB-C_FmG,zUGyJ0P,oTwB5KwFV9B,C6BlIiHf0BqB6B,qHuR6FkGhEiF,rMugB8E9OU3CU_IpIpL,yK3e1VuT9NyN1JsK3MwPzIkLjV-dxRwSnDqEhRgajU6ZzIqK,3mBIoJ6J6HsJ,6zBiSvJ5InG9G,vV6OyDlH0N_S,wKlZ9GgIZD,zEofuM5X,iCtN0D4C,1LqD_I6L,tX-D0HwIGSpCoD0J0L,srBmPgChGyBLuBY-ChJ,kDpMoDwC,xiBwCkJyJ,zYwBlP-RjK6M,-T6H1KmP,-VgN3ErC5G7E,hlB9C5D4F,ymBG-FmGuFgFhDiGoHqH,nGMhBiDpBoG,_wBmDrFjGzDtC7DjF,xhBsGgL_J2JhK,AAhO_S,yEwFmKhKgLxL,slBtD_H5I,3ZpI4C8D,tewS3M_R,2a1OuEkGjBoBzElG,_B6BwBkC,kF0SxP_R,5d3FoOnM,uVtJ2CuD,vLWiCyC,0lBqP2K7O,noB5MuGoI,kP0DsCxC,_BnCtK0KmKiO,-CoDqCrC,7GWlCzC,3E6ImKjL,iexDzFrH,zO_F5BqC,3DE1GqH2BmC,gQ0I1C_D3ChD,7WwQlHnK5B9BxHrL,3BrLmI9J,gHnIqBsB5G8I,oQuQvD3EzFxI,uLlLlJwJlBa,joBkE4DxD,5B9BzEwDjDmD,T6QjDvD_DzG,mgB1IhBc7FypBiI-H2VqY,jpBkF_IgL,uC8BnPyS,wF6CoCvCuBSiCtBmB2B,9DdnP-S,wlBufrDnEJlGSzE0C5OKnFFlF,1DtKnGlJ1MhR,jT4RvGzKrF7HtF_F,uchOwN0OkNoN,vtBuL7HhK,sJ5JrJ6JrOiRmD8D,-gBmCua0c,tjBMiCmD,ywB6CtB1B1BiC,pQasa6c,_JgZ2LqRiH2J,umBhpD8I7LUUmC7C,7C8QsDmC2I1PqH5L,XiZ7H9GlGzGvKnOhCvB7DzE5HhL,m3BzpBwBoBiHsE,lhBMmEsCwD-C4DuC,7QiB3H6L3ExEnKuO,yYoEtHuV,_MsFiEgD,xH8O_JvG0B7CrDpD,wGzM4D6C,xBkDgCuB,9JqC1BgD,8zB0KhE2HzE4G,rccuCwBoGgF,1WgE9H_G_CmE7BoD,wVkEjGjD,zL_B2EgC,pM4B4LuJsJwI,k3B2Q3NvO,DwC0G4FT0BEakO2LSE,jBqTpFrCvBmD_EyG5BkDrEgNsD4BUOGUtB2KbuM1BiL,_nByEMZ,2DaZ0BhDxCRM,Z0BlJ4N1L2P,_IScY,SQAY,0G4BzF3EpE6G,xMkGzBvB,6GuCdR,pNiS3IkMnH0I,2yC7rH7Bb_BzCLnDNNLpCxExE1DRhCM,6ZpC_H1J,9USkBpBmCzF,2XwCmKhJ,3GY9GxI,nOrB0ClGRJ,yMb4D5D,-PwQRFxFtKrEhH,vnBzMlB0D,0BcfXxDVTuClC2B,rNiH5CwBvDF9GgC5J0BvcrDjGBlIV1SlEnV_C,AAwBOmFqE8DL,uJ6OlCnB3CnCpH5J,oNjB9D1GrClD5BvBvBC1Bb,kIlIyTuIkLoDwJoDsEyCamCoDoOQ4E,qDuBhE-E,sG0CiBnBwBNUd,pX2GHrCUhFL1B,tG_I2CwD,waeTkBhD-C5C4D,qFqCvDuETT,xT8CkE0F,jSqI1BxC,gUsFsG1H,0BwBgG_H,-LxH-D0C,_bwBda5D4I5NikBjL6ZlN-Z3CuGxD2S9BsOtDsU7ByQLZZc,lHK3HG7PwEpCM1QFlNcxJI9GevFmBlQuEtNkC5c0GrWqHlCDxBV,sIuHuCNyBrB6DxF,qRwM7E3GqEzFBT0E7G,9jBlN2BoD,iVI2C4D,_EgCvC3B,2oBgG1Bf9D_D,vJ0F0DzF,",</w:t>
      </w:r>
    </w:p>
    <w:p>
      <w:r>
        <w:t xml:space="preserve">"llBtE-B0B,0IsD1CnC,N4ClD6N5GghBrDuZ,8oBkL9G9G7CrCrD5FtB1D9BlC1E7C_FpFtFlEtDjG,xmBjG0G4DyFmEmEqE-C0D0J4NwEiF2E6G6DmIgFoJ0B6C8B6B,vF6I9EnD,5MAsFoDoG-C,-aqH8BpB0D7E,pC4BqC3B8F4LoDjCqF7E,wD6IxC6BvB4B,rHmBqDsCiGqH,3WoJgI2E,ekS7EsGpEiI,8zD3sC1EiG,7TUKyBJsB,gBa6FkG,fkCiBZiBC,nKgMoK_L,iR_HdhCKdSL,lTjD9IwJxEgExD2DzIgG,mTkD6JsI,6JsI0EnFSnB,7aLFuLgCsH0EwKqF0QyBqGAwUxC4S6BiME-CmC8G0EyJiFgF2DoF,8aMgN-LoGqGqE0D4JuGwO8FqO2IsF4EiKsKoD8DgIsKiImL0R0TkHkK,vqBgC2FkG,fmBaeS0BsDoE,-BoWwOrO,C9M4BtB,jG2GsGxFBbXhB,-XqfxFrKrGxJ1B3B1GvF1KzL,tHtjBqFkLAYZmB0B6C,4eyBrCoDjDmC,1Y6BvD6B,8iBwQzD3EXPlI5J,_tB5O4I6M,kIiBrEoE,xE-DnEkE,vIa3IsL9GoH,iWyH3DwCPiCmEgJ,7LgE2CzBDR,4HE3Ba,8N4H-EnF,nEwG2B3BwBVyH3I,3TjLqCkDDgC,8fG7GpCnE8DxCiDxE4BrDuD,va2BxBkB,mckHvEoFhF6E,pXgBkE4J,4QwPqEhFgF7EwB7CsBtB,nHpN6BoB6DsJoC4DsJsKsBkDoC8C6CiFuBGmDyBaBsC3BmBH,r_C8TjBkHxHwIpD0E,7BiI1CtCNUhC7B,0cbzDqG7BoF4O2NyFhL,1bkBsCSsE4D7D6G,vBsHsKiJwDyC,-N8C-E4DyFqFwT0QsFiE,rQsHjH1FhDuEtGuN7F3EjBP,oKwGZqB,kGkF5KjJxEqI,nDmK7BbFnC,hH6B-C8B,wBgBPkBCY,hDmG0BnD,0HqJc5B,2DgDYnB,iBcPY,2C-CjBA,uzBxsC0ClBsFxHoH7HqBhByCdUI,AAgDwJsEyK6EwOiIyN,wWiE3D0CCUMf,-TGzD-M,6EiG3H6E,nGgbpE9H4BhCzD7FwBpBThBwBjB8F1CoEf2BhB,lcrB3C-CxCyD,4YsKyJiD0C8E4D2DgHkC8BtCYRyFpC0Db,0GsR7G1CjIzF9InHzBdxMrFtPtHpMjHL9EfxF3CjLpI9a_I7VrErMnFW9Cd,AA-K2JsGwH8E-D6JiK-DyC6LsFgEiDqL8CgG-BiY2LiP0G6CarD-LrIooBQ6DDoBvBqFnByBT6BFmIbuCDkDnBoHPehC-B,mJiItEsE,20B_sNxKtK5CjFzEzD3D1E7EnE_BhBvE5E_HxH3BdhD3C3EzI,hB5TwE3HgKhU,Q2F6B_CCT_FrFhDpB1BHdhC9DvE,vKEQ9BiBrBwFpF,mQ7BiCiC,jDyDyC7DSKanByCwBoBmB,lBdhCkFvC0E,_GoHuDnG,1H5F6ClCwH1ByFsDyCegD0C2BG6BvC,gL8IyClE,iBkBejB,uKLyFiJ,ZqB8E2H,lEyHwBzBiC_EyBxCqB7BuBZwDsBkEZwHkJ,_xB2QvBtE1B_CnBrBrOrGvCNhCKhB4FrBkC3EvDrBJPG,uxBlBWuDWuBkBkB,vwB4EmJ6I,mG2MgHpJ,3JwC0HpL,3CvJ0M6M,yW2FtMpMnHyJ,2FjCpEUpLiP,vK2IhKnK,3HqE-EhH,rFnFnO8S5G0MsGuF,2B4B7EiG,yEqElDkEzCxC1BgC,hLK2VmV,qJ6BzCtCtB8B,qI4E4EpF,jOU9EnF,mRhEkBOsE2E7CmE,4CkC4BhC,pXvBzFiIOgB8CyC,mLA8BmC,nJuF_EjF,mDnE_LwQDyC1B8BvD-C,jFmC_CqEtDlD,yvBwI5H_H,9jB7HoDsD,-ViIvHxH,7N9GpGsI9GpH,lGoE6C_D,yEnC_E9E_C6D,CD4B2BDM,",</w:t>
      </w:r>
    </w:p>
    <w:p>
      <w:r>
        <w:t xml:space="preserve">"G6D4C0CiD3D,0E8UtJwMlGhFnE_D1CnGxG1FZ9CwCpDAPrGnF,iDnU1MiR5LuH3BiCPG5K2R,lJoB-CzD4CyC,tDavEwGjBsF,kQqBkCL4FjH8BoBgGkG,tY2PiG3DkD_DW3BqClD,Q9EazF,eHmBrF,8GrBhCtB,Ve7BpB3DhB,6Z_BsGoO0HmPwFsMyBkC2CiFW-CmC4DWiCkC2DmFsM0C4D,vgBkKdvCrCpEER,EhD_BnE,4LtDtDyE9BoB,vBkCuByB5BsC,hRiG9F_E,iR0B4ExG,6B4B1F3FtBlC,3D_GuDoD,rMuBpCwBxBmD,-LuB5G2JbS,lDI9B2CtBrB,2F8FlGrGhHwE-CwCkBxB,lN4BtCyD_C0F5K6QlD2F_DxD,4_BnmCyB1ByBrDehBkClB8DlBmBnBkBvD4D_GtCxD8DzGuKjP,BjVtFjJlE_C_F7ClEpDlBxB,sZkH8N1U,1c1QmEwH,kQyHpGrH,7LxGgD-D,1BCsD8F,kayRA9BjB_B3FnI9C3C,zL3LxBwBtHgLpGwI,0L4LrBInFpD,sCiDrChD,jQxB4DuB,7OyGG1B,YRhCuBpBO9Hd_BKpRgNlDiBrCFxBZ3ErEvGhHpBdtChBxDG3CoBrBmEhH8I,07BuMbgBdIzB3B,9HgB8DiI,oF6EzB2C,rBoDmCuD6CoCyD-BwB0B,AA9DsImBoDlBUmCgO,7uB2wBjF-FCSqC2CVsBkC0CA6B0DoE,31B-3BF4BzB-C9I-E1K-KjLuJzK0M,Q4kBxP2R1GmInEwE,zU0XmCuC,qBgD5BnC,nBiEIEgF9F,sFnB9BtC,xEsF0F1G,q_C7lDgCtCQtBHhKnE3ElHC3NiQJiIGoByJ-KiBMsGDaNyDvEKnJUxBqBtB,rUgKrDqDjBW_DC,U0bCkB0bg1BYQ,rK0KiBBkBWkF-FYM2BX0G9F,20B6bTltBTlDhBhD9CtExmBxsB1BtChB_D7B7N-EhBMfJlDoCN,7NmQHhB7IpR3S3jBRP,5b1Wd5BrGnJ7F9H,lDvOtDuEtIwIb6B,1CotBvBpE3BtJzCtH7HrRXjD,mWG1NhawKvJ,xC_EiGnEUXhE_HlE1HRCpGwE,oblPNU,NUYC,lYyByFvD0S-B,uL4JyCoF,AA_NiK1EgD,tS2N2S9M,nGtMoGuMsImP,obgE_N-J,9jBkFzD8DhBR1H7H7BtBpCdrCqC3fglB,wgBwHkFc,6ZxzGrC-BrCoExC-JjBuBvJwDxE-F1GVlU-H,XqVwEyH,xDuEiD-CuD0E,cuUlF_H_CzF,03Byc-FyGKoC2B-DoDgE,vDmEkJ8I,1W-IxB4CxF8HjH8G_Ba5DpLtClFxB1B3CR7ClC9C1B,2pBlM1ImJ,sEqF9CoDpBsDXInBjBfUjC6GjBiCpDqD5DrBtD-GTDzCjCvC_GnE7D,hfgLoFlK-FhHe_F-BrB8B3D,jC6NjEkBhHczEnFlEhE1DxI7D7G,iQ4R6BrCiEjIiDlE6C3NkBvH,9Nxf1CmEP8BDgI,-CwL1DjK,iCblC3F,sBPvI2D,1T2FvDuB9DD_FrBvCrC,9IgBP6D5GNHuDoCqEGwCJyBjB0BvEuBlCqB,0GAmBKMUe0LoDA,4euoBxJd1LB5B1Db_CrB9B3BlBvChB5GPtBHxBb7KhHtBpBrB_CVVlFrBzEAnErBzBB_CY,e9DsExFwBF8EvG,5BysB6BZgBpB-L5TgG1I8DhH2E9G2BtDgGnKwEjHsC1C,lB5a8DmCiFyEwMhRqBMQNkBtGwB9CqC7COvB,wBjKgEyBSFWnBKxCmEvFuDlC0ErEeCuB6BmEgD,jCmTvEsFtD6E_BtBrDzBhChC,9HmKZ8BzBgCvFyCpCyB,hiBub3EaxGOlCjFrGnHnBlCtBpFAhG,8wBpwDlF_F,0BqgBpF9DrDzEzG3HjEzFtChBlBd,gc_UrDoFtByG,qF6HrJkQ5DuF,mB6B_DyG,pLmCkEuCmB2",</w:t>
      </w:r>
    </w:p>
    <w:p>
      <w:r>
        <w:t xml:space="preserve">"B,_UmH4E8GQA2BzBIdsDxF2BmBaCoBXeQiDvG2CN,-GoFqBgBuEuF2CUyBxC,icsJjHnG,lLvDuIgI,8d-DhG0HtC2DjD9C,7I4GvB4C,6BoCzCnDLA9DyHQeyHqH,ruB2tB8BrCiC9D-N1MmD9D2EhHyBhD0BjKkBnE2E1HyC_B-BTgFrH,isB1aZ0Bb6DnBuDhCiD1D4EvBoBrBqCpBuBZEvE1ENE1GgI9CgDVE9ClCZC5BX_FjE,_E-LmGsI,_lG2kBuWiXsCvC,1CsD0F8F,5CmDgWgX,zdkCyC0G,2UqIhZmd,wmBuCgIsJgF8H,tCmfiFnFsK1I,wCkD4E7D0B6C,xxB-S5DsF9CsGtB6B5D6C7FsCjE4C,sP8JiBsCiCgDsIgRqFiJ4EkHyF0MyBwE8BgIuEyLiC8Ge4IiDgS4H8aY2GB4FnB4I,2f8GVL7CC7D5C,wDgDbqBQOtD-E,zLgC1JuO9GoFhHiGtH6HjCwDvC0CvC2GjCcJS1C2IAoH1C6JLmGduFrD0EnCkG,0C2BwF1GuCoC6DyC8jB2b,jRiE1P0MlI2I,sB4CpN6J_FoG,iBgChH8EwCqE,2MqJhE6E,hG2BpP-M,vGkC3FuE1H6G,kIM9IwHxC4BrCsCyBqC,8xBpzDlO9b,kF4D0GrGkCpFclGNxE1B9E,jF3DmF3DgCpCoBxCYrCMhENjCrB9C,kE_ChI5P,lF-QZYbmC3BsCTNd5CrB7BvB_DhBTcxFLlBlEhC,lBpMzCqJCQyCeuB6BD7BoB5BKpBsBrBgBpC,iFsHrBxB1CF,7IgHe_BKxC,4U-FhL2OzGmI5HoLnFiJ,sE-F1I4K5FuI,jZuN0G9H,tQ3HmBiCgIyJ,wToL3ExF,4BrCyLqJsLiImCwE4BsC4D4HsC2C,_eyFwBwC,6F-PxvBhyB,3EcjH0JxL0O,2FI4P2Q4EsE6fqV-CqB,o3B2rBxiBjXpEhE5NtOLVMfSH,twBjrB5Q-W,mgBklBjoBla,nDzZ_I2R5MwVxDuEzLuLlO0M9C0HHuB_CoGnBsEnBsIAiHbgCrB2BjLmKCc7FyI_BmCvH8RrDiFxK8J7D4C5CkB7B4C,nNkZtY9QvD7C,ya9NnIuLjLiT,prB0QRPkC7C,_EiHqE1F,m1B5DrGqJAqB9D4FjCjCvBuB7ItH,n3BsBtO6M1UgR,hD4C6BmC,pvByMjJvI7ElD9B9BzF_HxFjHjCnDR5B,qHzH7DjF,6VYjToP,zFwmB6GtFrF_GzI_DtDnC9J_P,1RpW3BuBtFvI,kCtE5C0CiBwD,uaG1FmE,xYiD7C6CRMFJ,uakCpL-I,heY3CiC,2G-BrHmG,rDgDYsB,kDsJyC3CmE9F,lD4BhD7E_BpG3BgB,4OpI_CkEfLjFiG,iMmBxD9C1HkHrBBTqBDmB5B2D,_GoSjEpEzBnCfVtBVlDB_BVnEvF,iB_LgDsB,wI-brG9BqE7I0GlK,1lB6S3ChE7C1FtBxDjClI,rKlN5GgI,uEuT8DnFgBKoEjFmBjCgD9D,_HrHsEvE,ib_BqE6EgS2JsC6BmHnC,mZqQL-If2I,4R98C7G0G,mYYsIgH4BiC-G2GUsB6LsO,kDsPiGuG,hlBSmGkL4FoG-C6D,sjB2B8FyG,3HyE3M-OxF8F_EqGxFoF,mSqW2R-TgGmG2E2F-DoFoJqO6GiHoI-J0H8H8IgL4FmF2LkOkE0FsE8HgC8C-C2DqDqDoDuCoRuK4EU4UgGmW-IkPkH0K-GqM6JgNkIuY-S6FgD8I2C4FkDmGkE,noBkDyE2IgF8G,oB4d0BtC2DlIyPrR,oH7M6IkR0DtDqLrO,0CoFxE4E,0BoDnGuF,xPmClE2D5E1D9EiG,iEqN-BrCWE0C2BmBmBgBhC0H_G,oe7FsEiGkFoF,tf0B9G2F,-b-D6CoEG2BWgC0DwE,pUekBkEasIoC0IGqDNuI,rO6REtDUhCFpHXlE,AAZ0F,0hC_xFhUk",</w:t>
      </w:r>
    </w:p>
    <w:p>
      <w:r>
        <w:t xml:space="preserve">"f,kDmFtEwGvOkX,oFsIkCzCCnB,oclDxR2P9LqP,hPsPgQnO,rTyLmLjR,6nBlPhCqDpEsF,sHqGpI1E,uB1CvCuE9CkExUiaiEkK,nEkBhC-CJHvB-BVR,MqFtCrC,njB6NtFxFtDrCnE_DVbWf_BlC,jN5NmMjQrCvCtEyF3BmDzF2H,_BlClHgK,wRuCwBwB5GkJ,3OkS1G6I,0CqCxGwIHmBtD2E,kFkF7F4H,uCqC5FoH,7DwIgBzBuEnF,FxDvC9B,hHrBnEyF,2BoBzE8F,uBetF4H,4wD7tCxDsEXEZjBT5B1CuB5E7H,lFvD1P4I,pK4F3CzE,gVQ7E8HhL4ElBWhCuCtD4CxHuD9BzBrBFlD2C5BoC,tKe9E8DrBpDjBa3GiD,hRK8CkEmBe,-WsiC7BmD3CyD5EtE5GvE9IhFBduM9Q2VrmB,tJqC0EzGwBvDmGhJqL_S,0OmDeZgLjP5C9D9C_C,lHrHsEhG,iC8B0C1D,kC-BxD4E,qC6CtEyE,30C6Z7KrHxHnGtQrKhFjE,jL_MrG4H5H2IlHmG9DoElFwDrFiDzGgG,qEoIvDiE,iYwMtFyH7GgI9BmBnFwEjSiRvBnBvXoW9F4G_DuFnDqDtHyOfsB,jf-f_I_LtBzBzC5BpEnE_B7ClDnD,wU1L7LmL,8B-BzHwH,3tBwBxD6ENiBzQgVRMtHuLxI4FrKkD3P8J,yxBuCpHgH,zZsF2IqLiDuD,kWsHjCvD9ExG,5CgC7ErG,viB5E_CzDzBoCrDqD9UiX,ufgBxH4F,lYU2D4EVYIKTgB,2lBiOuN8L,tK0Y2D1EkEtH4G9I,xD-JsMpOkJvN,oHnZkEmD,0MuFiC_CtCjC,9H6NGX6EnG8D_FnDhD,9sB9NdoDpDwFWmGFgCnCuIC-DNoCDiEemFMUuIsD,miB8HxGhH,2GzD4CwD,iE2J3E2DRMPJ_BjF5BnG,jCnF6BkDJS,gJ0NoHtL,xEYvBvB3DlF,9nBjEkE7FmCoCCOvD4E,kjBiLgHrK,lDvDoDtF,9B_B_NoO,8DiEjNkO9D6G,2tBtoDd7C-I7KuGzI0B1C,2R1C3H_I9C1C5B_CbGxJhK5EkF1J4M7BiB5B6BlBEpK6QZK,LOuCmCuOyP,tkBqaCyB,CyBgBX,AA3OkUSsCtH8OzGwItD8GZ6DzG0I,kd2P0F5G,uL8HgE3GQtBlMhPpB3C_CxEhDpGL5B,_lBqJ9PvO,uMmJoOpX,-CnNyD1FLJUd,gT5ESoB,SoBiBF,AA3E2IrHuM1DV7DG_N-W7EoK5C0E5D8FvDyE5CgDjCkDAQsBwBlBuC,9OoE1BvB,tBoCzEhEtH8K,xSkBoPgN,AA1M0SPEzCrB,wH-DzCzC,0BlC4CsC,VgBsD2C,0E6NzFjErClCVYhH_G,_F7LsFwE,iIA4I6G,1CwEsCiC,hI6BvDqFCcnB2B2DiD,8DgC9DwH1E8GtD4F,kiByLtBSjSzL,xzB_KwDiDkC9CYVOEoDmD,yO6E9D9C,hSI8HsG9KmR,-NqRzD_CtBGRJpDjD,kB5B6F4E,4K0F5D7C9CgFlH4KNAZmBzIqN,3QuGVFvEhE,-B5D-EkE,t7M69Dc1E6DzlBw3DtTuEEqEc4LiFiJ6CyIYoHNmHvB8HhDoGxDoN9IuF3CiJjCwLlC-CQwPkFqCqB-CyCkC4CiCqE0E6S8BmD8CyC8BeiCQ8JKyCOyBU2FuDoFuC8CeuI6BwFiCwFkD6DiD4D4DuHwJoD6CoCgB2DYkKlBgDQkZuRkH0B6Be4OiQ8KkJ8JgOgEoEwG8EkDuF2CmHsC6DwDkDqPiI2G2F2G8BmCmBmJ8JoEwHyI-GgF-GyHkIuCmDgEwGkBcsBQoFA8BwBe8BI4BvBqOI6CY4BkCgCgEsBuCgC4HgMoEqF8B0B6CqDiH6LiK0HsGgEwF8FyDwHgHgUkE8IuEoGgPqRiH0HgG0EoI0E-E0DyB-BiEgI2CyEgGgG6H",</w:t>
      </w:r>
    </w:p>
    <w:p>
      <w:r>
        <w:t xml:space="preserve">"gGqNkIgF2DmG0F4GoH8HwKkDsFwIsUgGmQsCsEyFmG6KyK-X4YiRwTmQkR8jB8jBu7B4-BuCuDQ2DxC-QBuCM6BwBsCi0BuyBqwBozBmMgOyqBo1B-LwP0CsFc0EA8CNsFjF-dC4CS0C-BoFgDmE0CuCuP-LmDkDsCwDkEmK2MmjBqHoQkUgqBoI6SwD2KsEwQ8CsHyBsCyC6CiEqDoN8E-BiB0B6BqB8BgByCwGwVuCmEwD4CwCWgIkBgGkCmeiRqD-C0DuE-O6U6FmJmE4KuB0CyBoCuD2DuFiDwFiCwESwJG2DwB8BoB8C0C-CuDqIiL6DiD8Bc6FQqDlBiD9BmLxIwD9D8CtE0EhN-E9VkB3CwC9C2EvD0ClD8BrEwChImCzE0BpC0EnE8OxLmE_E6EnI4E1I0B1FE7Fd1E1BlEzBzB,-xBliB2xCqzCgGwG0C2BmEoBiEY2NTkDOyBUwB6CCwOeiMC2IOmDmEiQ0a3LiGnC2ERgXE8BNkEBsCauQmBoY6DwFsBgEQoBeiDiEXgBlCgFpBiClDuD,hjB6yB-etrBkErHwH1Q,32B6Q8nBthB8O0Q-Y8X,ghD-tBjEE3BoBjBtC,rGKyEtEiJ3FWSyJ4NoGmPvD0NZwBxFoEjJ8EtCChF3B,8B2hB8CpBgCvH8D9EDrClC7E1B3I,ZhZ4OpG4BE-BqBmBuCwB4FpBgFdiCxByBjBSlDJtDb,wUMpFE9H8F,nNgG_BY_EW,_G8BqFX2BjB,nLPoLR,8d0CoBoCE-DnB-B_CkC,vH-D9B5C,pWIwGgC2EJ,qfwBqCuCgEe,X2ByBsCMsBLsB_BoBiCuE,pP8DjErB,TkCsDF2E0BmBX-B3C,sJQbjC,xBeUmBwEoF,vEsEqF9C,vJhB8D3B,0jBnsF4T86BCwBlTocrWqe,u1B4PdGrH0JEsFkB4HSoHE-FTsKK0G8BuKyC8K0F-OsDwHqByB,gsB_9BuBLqCQiD2CwDDoFjBgI3D-EImFtBgEAmGaqTkF0I2C8F4CkK6GmJsJkIyJiKkI8FyCmCEkFvBgC8BcuBmE4DyC2B4E8B0EqCuBsBmB6BgCWgCmCsBV2EwDgFmC2PqN-M-HwBKoCPwDSiE4B-BuB8BsC6C2CwE6C6HyGSBWvD,9qBq9GiBA6ErB4ED8EMgHxB6DA0FpB2CuBgFmMqFiLiBiBuBM4DCsBYcmBMuBPwB5F8NC0B2B0DNkD,muB39B5Gh4ClC5X,nR2E0CA0O1EyDVqCG8G2lBqCoK,hH-3BsB2DmH8JeoCIiCvB2G7BgE9B6CtC8BnFM,sB2D_CDpGW,7KoCyBvBNjBTDRSCmC,uPmElD8BAkB,10E21BhBW,oGlH9H5IhDpE_PpoBnCiCRIPPlBvJhBzEtC9F_cvrBjCjEd5CRlFItDYrDyKzoBmJrhBK3BNtB,0DiEzDhE,zDhE9BoD,rDgGZgBhBMfFLdEbiBpBkCZsBAtB4C,07DnrB4B3C4BpGoDrE,rCvFtDHnBWTgCnByB1BuBjDiBnBwC,9LsHbhB,mY6LrJ5MzB9CtC7GhCpJrFV1DvB3EtPxBnKpCzJAlOI1DUlBmChBoKxBoChB-ChC,0BMH9DrBnCdB7BmC,zBLQiB,iBIhBH,iCKtBD,pBcqBb,jGmIUdUhD0CxDiBR,iGxGAvB,ZnBaoB,-EoG3C_BrB_C,ubqJ-S2N,AArLsZ,vgBzPQEQNAZLLTEHOIe,au3CuC2C0N-JsIyE8H-FuQyL8LiJ,0vEv0JoBzCONUB2CsCqDgCuCe6DY8C7ByBHyF6CwEYuBUoFsEoB2BkCmBsCqCyBmEMsEsBEiDjCgBFsFoFQwBRsEkBsF4Ba2Bd-BKKUB0CgD4DoDyCgD4BgBiBqD6BwBS0FcyCY8C4B0I8HmBC6CrC2DhCwCBmDrDoGxE8CzB0CRuED,tb-tFcbuDQeNWrBmDnC0BnC2CpFgNndS9BLzDKzBuFtJ2IpMqHnNeBeO-NuL",</w:t>
      </w:r>
    </w:p>
    <w:p>
      <w:r>
        <w:t xml:space="preserve">"8C6BoEuBmJ0FmC-BiE4E8BiB6B-ByCuBewEmDwESuBO0HU0BqB2B6BmB,0YrIrBOnF8DxCaX2DrB8B,0RkInCmChD9CtE1CpEpBlDD,9BiCAkBvC6B1DazBoB,mIkMVjDpB3D5B1DtCzDlBnD5CtCtExCtBLzCQ9DPlBQmByHe8B-B2C,DRnCqB,rSiCyBwBwE0GgBQiCd8D1FD9BfrB_B1BpEnBvC5DxDxDRD5BqBxC0DIYiDiEkCgC,AAhC8D,hC8D8CjD,wCwDBlCxBhC,vCvDpGoNsE0HWuCO0DCgNDuCjBgF7FgNXsDMuDiGwNUwEhFiXTiU,wwBpzGyGxMqC7FqErLR7CW9B-B7CuJ3J,oNxeoF7E0I7I,lN2EUfBZ9MpK,2nBrE3JmKjIqK,3bkDzC3C,ueItEgFNBPM,rqBgB6IuH,7IsWY5DiC_DQ5DqDlHoCxD,u0B9V_D4E,DkQjI7ImChCHf3C1D,5hBnLwGgEYgBYC,6TkB4J4LES,phBWiG2EKaiDwC,2ZgJlE3F,oEpF0I0J,6CkDhEuF,wQsBvEsDZI1CXfK1F6GNaOyCjH0INkDtD-GpBoE,nkB-ToH5JgC6B4FxIpCxC,8V9SjEkF,paU4FsEgBdyBiBsDgE,3CiF3H1ENMhBP,mWpDyG0G8WyV,hfoEwBvD,rGseoK7PmF7DoD9B,octGO-BcoB-D2C4D6B4EuBqDM6FiCwGgBiDqCkG6F,6QuJ3FkKP4BsHgK,yM0X3D4N,2Tj4BuLpSwD2CmHpLxBpBMbsJlN8CR-CemBhC6BlJ2B_B,xGvdjMjL7GrI,c3B5DtD,4O0QtKxNvDjE,-S3H7FxE,tjBoNuHnL0CxC,9IxK1EwFnByChBqB,qfiEwHmHgDoC,zLkV4MjU,zOtThEoFlBQhCJ,uG-H9FmHeiB1BiC4GuH,wxBmS1HhHvH5H,jrB1JxIyMpBuCPqChCsEjEsFNmBzDmF,kOqSmJxQ,sBewF3K,xG3FtNmPlF-HpC0E,wC0CjCgD,aW_PwVQUZmBRSPBdiBhBb,2EoDlGsL1D-H3GkIDWiCyCfmCEK2KqM,rd0BwJuIiBLST,4ToG9B3B,-biCqBvGsB5CvB1B_F_D,7XmkBsCtCsBvCuE1EqD7IkE_BgH7EkBrCwB9GLjDI3C8BjF4FtBYvBKjC,rX9YkEoDsBWiD9D8D7CgExGwJzN,-tBrLR0CxB6B3DqHxB4BpE-B1EqGtBmB,lXyBvCvB9CqElEyH,7cgEjHmMtC-C3DwDUWYKwFpB0CF2CKmCrB4BL2BI,kG6FrB-HJsErF6TlB4G,rB-HqB8DsBwG4B6EqCoEiGoJqCmI0E0GiCqEauCUsFAoEQoB8CkDkDsC2E2CqFqF4CqIiBoCqEiE0BS6CuDuBmByCyEiGkE-EgC8KgH-CoC4FgDuFmEgGgHsBuDsC8IyBkC-DmDkCgDiF6F2LwCgCYoHIoCoF0C2H0C0DekCsDI2GjCgGXyElB,-mBsjBClC3B_Dd7DG5HfjCrD7D,lhB3R9BF5G1C,0egIpBS5BlBjHlJ,qB2KjIjKrBxDLtCG3B,uF_OjClC,yC9BxC-BhBqCnC7B,3CqCgFyDNILmBLqDvBoDjCwCxC4EnE-EPuD,qH8HnDsF,nEoC9DzBzB8B,wJqH3BqC1D-C,jXidwBrB0BnEM9IFxFRjBlC7BC9BQnBmC_B2ClESJiC6BsBF,tP--CuEzEwBpC2DzJyCxFkDpE,r4DwE-DkC8DD,pD6GtBTvF-C,kEkIiChBiD1C0FZgBPyD1DoCjEsGxEsBzD-M3G4QvWsJzHwLpL0D7EmDzC0ItEyL1GkCA-BmD4EwOkC4DgGqGgB8BMiDYqC4CyCmKuEyCKYyCoDqEqHqHqHkK8G6FkBsC-D8boBkBoFU-BwB4CHsBeoBuD6I2H4N8KwJgE4FZkF7B,nFumD4ZtDwDO4F9BmD5BwBG8B-D2B0J4B-FmBkGyB2E-CuD",</w:t>
      </w:r>
    </w:p>
    <w:p>
      <w:r>
        <w:t xml:space="preserve">"iDuC0JgFyEM2BL8CxD-D5B2CVmGpEyHnH4K1NqJjQarN,jhCukDgBzEQPdlOtBlOHtHvB_I9B5bA9ElBxI,ojHr8ByDlGiCLoBdwGzM2ExEgH3M0CjGsB9LsE3GkEtDmD7EWvHgDxIyBrJwElTsB5BwDhC6CnDmGhL,tges4El2BhrCLrC6B3KZ7B,8gG17BCzHq4BTDnGhYC,sgB0S2YFAuFJQh2BQRMegGsdD,AWfiBBoBIMaA,6DsTCgR,uOQE4N,A-BjSI,C6EtOG,lSuB1VKTWBYCkH,1DAC4J,-VmDlSG,7VwB3SG,2DgFkBDuBjB6NHgBIgBYS8BR6BvBc5RI_BqBjHCZLDtEMT0KH,3C0FCqE,-tEyxNLoG,2JiEqFsEwBsCoCqFamGF8C5B4ErCiD5FsF,AAjD_B7DzB1CN5FQlBQpFkMRwEQuBoCiDgDoD2GoG6B2DkBwB-G4CN3CC5C,AAxEiJiCqBgBP,xWyNgJiH,kgBkBLC,_iB-L0FxI,qP_H3BqD,hFoEiB5BSNgFyD,0X6BJH,7OmCxC1B,QpBwBI2BwB,rC2FsC1FAVXdZLhBUxBsD,wKYHP,7JsuDAvHZV,ybZDiCtE-NS6BiCewBHYZW3B,koBvJpC7E,9IyFmE_I0HxEyBoCmByChBexEoCnCyKtBA5D1BNnBAnBgCrDAhBZjB,lFuBxEd_E9BUrB,rEbF5C,5C1CDyB,0K2DjFuDrH3C9BSxIP_ByBneG3BWPgH,tC0B_CjFlFFnJjETIvCqI,VOiB0CkE0BO8BxBGnBiBrBmGhB6CZgBnHH,sakmINpD,nB5CoB6C,oB6CoIsdkB6EAmC,RhDDfVBJSGUOGQJ,YulBA4B,A4BWtB,AAFgGgBmF,zN0KiCR,iDLSoCqD8V,kRyOvBvN,vF9LsBiMYuCckBsBYuBIsBJ8B9BQ_BpBrLbpBpBfhCHpDS,iG6LlBI,xSgFLvB,LvBFvFnC_BlFoBjBB1FyBlBBlF0BNiBgC-LeK8EdoBb,AANwB,uEiB7DU,5DuB8Dd,lBZnBa,nBaoBG,AAxI6BVUJqB,gC2BItB,NnBOoB,OoBK2B,K2BBwB,UqBTpB,pMOFrB,FrBToB,-G0NDVZb1BvK,8G3EVbRzEGhB,5BtGkB2G,7CmEYjBYLUKKyB,8DEtBI,tBIMuCMKWF,gFgEJ1BhCB,tDfEwB,aG0Ca,VqBQnB,qDPuDiWP4DViCpBe1S4DbVJZvD1XErBORwRhEiBb,vIsCoEwb,9E0EiCNRtD,2IjqBeHJhBZIGiB,iNkCBffDJWKWWEML,lOkSOSQAORDVLJTEHc,uD8NDfXBDiBMIUH,u5G_3TqC6BuLuG,8pCh6JtD_B7BhCrChFPvC,yIjIT4BVS,6G2CxCsDtBqB_BgBrEaEiBkCHDhB,1UsBpJ6I,oBsGanBtD5D,4XwOpIxR,rLxMHboElC,jQetB6B,8SqCTOkBoD,lMsBtBXrBwD,4EiBoBFU0D,0SMuJ2B0CH6BX6FzESjBChBPpB1R5EpBMrBiBrC2ErDsEzG4D5DiBjEE,tDmEgBZuCrDoClGPzBxDpElC9B7FpD5DhB1DH3DhB_D_B7GFlEuC7BsEKqC0DwGkE0EoD2CoE-B,1SJHuB,KsBInB,iCsBNmD,3CtDMWSESPAbRPPCNgB,uoE0tBkDgY,uB6LqCR2KMiBYK6C,iS2L1CvL1BA,hZjLJoF7CoO,iNqLV9EMlB-GrC4EBgHhC,lTtK-B0BiCsE,kF-H-D2BsFjB,qhBgFXlDrFoCP_B,zXlCW0H,AAyDLyGSS-C,W0HlFoCfCnBFxN9EqDhMkJzOiNhG4DvCgCXgBAwBUmBsBiH-N2C0LlKgEvD4C,gKvE_JwE,9LuFiE8OkCwEuC4CsE2D,23CkyBhFiOvB-EuC0C-D4CuCmB,oCyZ6D2D2BCiCb,NYOX,rqE02FpJ5HrCjDzBvBnN1ItT9O_C1BxR3OzclXvF",</w:t>
      </w:r>
    </w:p>
    <w:p>
      <w:r>
        <w:t xml:space="preserve">"zD9C1DrBZ,_1J0_K4OrJ0C7F,iO7IKgBMwGxCuI,jVkC0E2FYwB,oGoGnGnG,nGnGpZpfjC1BlDRvCenCuCjQ4gBFoB,iI4IbjB,nCNrLwW,YCwBM,qNqGdlB_DnD7GvB,7HFqDhE,vGzHBeMQkBFKZLZXHTU,4a7F_PvTrK7a,xuB6kCiOvgBgUtWkNtOmcrO,uOnyB0C6BmBvBsC2D0E9Df5B,4PJ0TuX,7GgCkCqD,_MuL0CzC,uO2nEzduM,hcmF8B6F,uQoO9D7M,9DnG6FrC,oDyGwBV,_FiH-LtF,iI1D4CoJ,TyF-FxC,1EkH9H9Z,8eqoB9E_P7NvdhI3Z,AAMqB,aeZd,00CvSjHsIjG_DVB9kB4mB6MyP,3XuOiC8CLmBdUNHhCzC,a4L3B6BtF9G,i0JhOlDpGlB1DJzCE_BYlCyB1BuCrB,uCbmDrDoCS,CoEqDoDqBYmCK6BNsBb2BrCqC_F,BnElBsB,R6BS5B,7BdUsB,iBShBR,aMLLTEBmBaEIhB,nBSLmB,8B8BR7B,nCVcT,gBToBqB,fUrD2G5BuC_CgDnDyB1CD1DvBlFnD5DhD,4gBn2BpBjD,emDaZBTjBPRnB,dlDTUFiBoBSQe,9DgIyGxCoEnD,8E5EoBuC,5cmMhDsEvBiDV6CC-EkCiGqCwDyDuE,8nBmErDOfgBLe,oK0csChDiBvCElCdpCpBpBvCVtCIpDkB,nBvH5CoC,huB8DoBgC,6BsB5BrB,RepBgB,pBgB8BJ,8zBoGgBa4C4DmB0CIwDnBiD9C4BxEiB7FjClC7B,7MoOhDvC1F5I_BnB,3KxMvBBxBU9FiI1BQ,AAJmCdyBwBiCU8B,6cwG4D9B,jkBHgD0CsBQ8HnD,_B2CUkBoCiCuCmByCJiIhDSP,klB6CkBiB,hBgBWqBgBwD,xhB0IZqBlBQ_GEhBPGjBwEnHgClB,6dhE9BtC,lkBnBsI2GoG4CuF-B,mkBoBgBiB,jC-C1BzB,_CR2DoD,tKl1B-BE1BtI5CnJ5B7DzCpD9BnB9BBhC6BlBmDLoGYkFkD8E2C4CqDwB0ES,-bh92BlC2CvFoItB0D,-TwYpCyDZ8BT0D7CMtBXpE7DlCFXf7GrD7BJ,pKwGf2BR8CRCrBZ7CZtBrBrB_BxCnB,kbiOvJgK,iMqdtH2IvEhFnD1GzErGqGnH0BToFpF,3qBqHnE5EpBlD,3HM_CxF,s0BxF9D1E5HqI,hqB2B7FqInI2NnEkG,6nBkB3CmD5B8C,7LiW-OpRFT3C5CDpB,0HoImClD0K_L,iD-C2G1IkInI,a_HlF7F,8DyM-E7FuJ_J,kDoD4NxP,9EpF-F7GRfiEnE-EpEqEmGyKmN,1qB4IiH1I,iVqV8NtQ,9PrPdqCD4BUuBIkFuB8F,hBiEjJ0L,UuB9KgO,pGqTgIpIiHjI,gS1NrIgJ,7KsCvBYjBP,xNwDiF8GsBe,w4BU-BuDuDoEsCiEiKyMeqC2BuCsDmDmD2D,AAjCgC,tuBsDjCtC,zD6DRgBCgBoBsB,ogBgEjBwCjBqJxCkFT0JXuD_CqFlG0M,1hB6JtE5F,tG1FwF-G,F2EpHmK,k5B4JiG3G,55ByI3FrH_GnG,wB3M5FkH,wViIwDwDWd,8GsCpJyN,hKiCqIwH,soBn0D5IkK,uF8jBblBhBgBlB9B,hCmCZd,dgBlBlB,d-P2InJ,bfkH_H,0LtH4DiF,zB-B-DoF,1B-BemB,0jBuChLmM,_ZMiEgFoFuHUAkDjDUO4CoEiBUkCgDwGsHUoBqFwF,iBsBvD4D,1QoC6X3Z,0U0C8GxH,yC4DyHnI,frBwFnG,gWtFzKiM,hlBgNyGvGiF9F,oBmC6LzM,1GjMtJ4KtM2PvCwC,-tBkB7JoNhRmR,uE-EpK2M,nxBoKtHlJ,0N4IkQ9Q,rOjOrG4H,wD2P6GxH,2YuE8JpK8BrB,6bnL2EwFESzK0K,rK2FkDvDwC9B,_kB",</w:t>
      </w:r>
    </w:p>
    <w:p>
      <w:r>
        <w:t xml:space="preserve">"vEyC8DZaxC1D,vJkjB-IlJpGtIiGrGjH5I,-GngB4G-J,ynB0BTAzKyK,uD0B6B4C,7B6EkD1C,nB3BoEqG8BmCiFwKuBsCoBhBd1BuD_FlC1DPN3B4BH0B7CsC,lpBuI4G3G,gwBtEOW,5DMlH8G3HqI,zb0B3GyGlCyC,4PwRgBlBDnBqIhIKZsCxC,7brNlCkC9DgF8B2C,yduPkOlP,1O_OnI0I,wBsCjI6H,7cekCwC,o6BU3EkF,iBmClDsD,3cwBwE6FpBwB,mN0J2IzJ,jZjJPBtBmBvBUpE0DxDwD,wW4FmEvE,mQ6BzD9D,z3BdzG4H,24BGsDyD,r3B2BvL8M,ja2FuEhFyKtN,7aiFmOlU8EkD0D1D0BR,4M-IuC7DiH1OtJvI,wK1S0D2E,9TgFuCmC,-McmCgC,rG4KsG3K,0UpIrKmP,7WYyH4F,-OmQ6HnLpCjC,6GsF8GhKHJWjB6BvB,zE1D6FzI,-Q7HwCkD,nCM1B-B_GsK,vYUnCgDtFoFxB8B9CiFtBwB,iJ6CnC9B,0B6EwE1G,qQhFhC4BtCyD1CjC,0EmCuB1B,nBrBwC2CuBtB,rLM7BxB3E6G,iMMlBgC,hYStI6L,6ZsN1CzD_C7G,9VpKvRqd,yHiGiE9F,iF-DyD1FwB3B,nc8PlC9BqF5JkIhMiC0B,mf1NxHsL,zZqWsHrM5J_H,6c5T9J6PwC8ByCwC,yCmC_JwP,_1ByBUcuDgCySmN8BgCsHgG,-ZKpF2I,yBoBvH0M,0GCyCuC,tfS1HyN,6yB6DuFwF,pfmEzExD,sIzC0DmD,1DuB8BwB,qP0DvJyO5BtB,vPmB2CmC,2RUtE6G,qDK2CsC,7hB4X8E_JgI1OwPzY,wT_Q6Qja,rkBsGyL5V,0F3KjJ3G,1BkDhJ3G,mb_BmC1D,gawGkGtJ,x4B4BjBbX5Df3BxDrE,ixBhKhH0J,nNiFxBtB,gSyB_C5C,_RxB9KsS,BG-B4B,5IgSYpC4G5K,oIvMkCmCiDoEiDyD,mC-KqHtK,CzI7FsJ,9mBWvD-HyPiL,uvBsjBoGtIKHgBUwP7W,vC3C2I7LwKvP,nC1CyG3J6KzO,nHpIuJxNQjB,9mB1N1BoDGOdkCvC6BfoBRL,iXwC8IdgUhD2PlBsGZ-BaoCuC-GoG,gUiQuHtKEtBoC3C,_d5CjPxK,oBpChG_DqBvC,qUVtO0VpCnCPBNY,-C-C_HmL,8VqCWoBmDqD,rTOfQtE2G,iD0DrB8B,oD8HnCxCKV_D9D,rEvFjNoS-H-H,8DUtB0B,kPkCoR2R,7QGvB2B,iEMjDgE,7EiC9GkJvE6G,uC6CnGkJhLgO,iN4DuCjD,jpBmCrErE,wClEJcsIsHUC,Jc5D-FqCuC,qcGhJwM3H8JpBN_DzDlBc1KmOjF0I_C6JrC4E,vOS2C-C2FgF,8sCx1DkIxJ,gCkCkH7I,1VpEoDvD,2SevQuSpBkCbSRkBjCiCtJmLxCuDnGmK,wMM7MwPlCgDnI0J,lpBmBgC0C,mrBGwDiE,XaoD2D,t6BoezBzBQdjJjLxEnH5I3I,05BldmDyD,5xBa3D-DdZxB2B,2GgIiFtF,xEpFlFiG,iXcjCqCTGnCxBdQpCyCTK9CT,xeGZjBtEiE_FsGnC1CPH3BgBjE8F,0OqHkC1BkGpG4B-B,ugB5F2CyC,mEa9DiF3C1C,hpBE9HwI,hLmJqBtB1FnH,8DInFrH,gJjHnG4G,gIuJkIxI,5MfvG1HbGXY,sG1GpLkMtH4J5C4E,sqBO9LmQ,9R6BxLqN,rWK_FoG,5QkF8ClE,4FjEnF8F,2dkDrDxEPB7CgD3BpB,llBtBOCWb1CpDxImK7EyH,gC2CjC8BeiB_EkGbfzEgH,slBGMoE4EoFvG0I,hfW2BiC,tFC_DtF7EuF,vEM6BoC,6IaoCuC,-xBsCrCpC,lzBW_BvC,jFnCKK,-ZkCvIkJ,oamB_GqJ,zhBS-CmD,",</w:t>
      </w:r>
    </w:p>
    <w:p>
      <w:r>
        <w:t xml:space="preserve">"xQS-C6CAO,0ByBgBpB,8mBR9C6D,kMGzG6I,x4BA5C8C,yCSyHuG,6vB6BlDlDxB-B,rzBiK4DhG8BjE,07BzJ3GgI,jrBwBtBvBzBgC3BrBhBkB3CvCfsB,sMgO3LzO,kfhO_F4H,jXkB4D_DiDyD,FO5G8HfRlCwC,uLmB6C6BiDmD,9EoG-EnG,zXnGjE0EjFkI,yCkD0C_C,0Q5BlHuIXXzFqGjDkF,5ROnC4C,ufyB_DuFUU,_ES5CiE,0GkBoBqBhEmFlCjC,1LQjEqF,-MaiD-C,90BevK2P,8XYjBuB,6WsB1BgC,zDI7CgEpI2N,hlB6BnVigB,iRkLezB6DtEiDpE,ufpK-GgFkDzE3BxBpD6E,9rBqCvE2G,wvBA5CuD,76BWrMuS8CyC,y3BmCQS,QSkDoDmBtB,rkB8B5CyEpBJnL4R,4I6F2B_DyF5H,_ZsQkC1DhBtBGdwHxL4BgBwC9D,62BzPjC5C5BxB,15B3DwCkC,0L4BhBd,2jBwGqF7EgBrB,wJlDqBzBSBaW,3sB8NiInN,yEoEuKxQ,_HxE-F_JmBKsBlC,oGiDiJlO,woBlH6C9C0B_C,9zB6D7CrD,gPgC4BuBKH4C7ExBvB,yZ5DaAetBgC6B,hrBiDrDlErByB,grBtC-DwD,oF0BqBoB8C2B8DiD,zsB8MiIrM,utBhMP6BMMNyC,oFyD2C_C,lTnC1R8Y,ha6XpDnDrBPnBE1BzBxJzJ5FlHvBpB,4drWzJ2NzIuL,zXS7DkG,2pBwByBuBPoB-B0B,1mBenDwE,qkBuH4BzC,hqB6HvKrK,umBvHxDrC,a9BkCqBiBGcYdiD,ztBgDwCjDSQ,kmBzCvFyG,oG8GsD9F,5qBzCmClD,0pBRzDtC,vgBf8H2H,mc2KpDlDtFlG,iMb7I7H,3zB3CEnB0C5D,ysBvD9BoC,6B0BvFuGpBWlBsB7FsK7Tmd,9oB8C9B_B,6d9BzEgH,-MSvCuD,5sBuFvFnF,ghBzEpDoF,1KmBnX2gB,1IoMtLhM,-ZxLuDoEQE4D7E,vEGlEqH,xE8BXAfV,uKNvB4BPyB,ViOiKxN,zBtBoI5K,dR2H3J,jmBnEqB5BvCtC,8LqF1G3G,gEvFqCuC5CyD,pFuHhGhG,iahE6JuH,xXMqFyF,8hBsCrCrC,zGClCgE,lqBAxFqH,4MYsHuI2CwC,ugB2B3EqI,0brgEtD3D1DvGxGxIzBzCjBnBHEnC3CPO3DnF,5OtUwE3EQNaY2CjD,yLxErByB,4B-BtEqF,zI0ImDvERjBkCtC,wJ3H9F4H0BqC,7GkCvB5B,5HrB_C0DzEqE,_BuCxB1B,0SlBjIsKBaZmBxBoFxBmD,lJ0C6B8B5CgD,oN4BhFkF,jX0DoBwB,mdmDjCkCBQsF4EyGyG,paGzB7BvDiD,OgHmD9D,4YrDzBuC,zBuCxBjC,nb9B_CuD,8TmDjE7DXkB,3EnCrE6G,vJqD9C9C,6T6BMfFJ0B5C,jQ9DmD6C,7HInM8N,mVGrDoE,uKyFpGrF,vVzB3CpD,oMe9DnE,xHQpDzD,iXrD9B2C,3Dc1BqCZM_BuC,iCkC7DyF,rbmdhH_GzGvFpF1FrO_RXvC9BtC,sSvblDlDPONPQZxD_DPU3D1D,vNYoC3DwChD,iGw8B5L3M1GjGnFtFRtCpEjEnEjDpDxDlW7a,uRn6BLPwDzE,vLX3DtDUZ,kWsU9CtE7DxE1I3J9ExE,1brLlCpC9B5C1BpDThC,tGvKrEnCvE7DrNsQ,oJgGzG7F,3XjF6CiD,6OQrF0H4C2C,kgB6I9I9H,9I9HxCsD,nMQwHyG_GqI,yUiH1BmCnGtGsB7B,_NYxHlG,vPlFpJiN7CoD,rH0DXW5DzD,6VxBlG6IzB8CzGiJ,ze2K8B1CxC9CqD_E,sbwBqGvHQAuChE,jZ7D6E5G,kahFxBvB,yUZOqBsC8B2B8C,rnBEvF4HlCpC,qKiBmPuR",</w:t>
      </w:r>
    </w:p>
    <w:p>
      <w:r>
        <w:t xml:space="preserve">"mLyLgGgNmFmN,gW4CpB2B,_HMhNsRxEsEpC6C,qYoCtBOlCFjBXnDoElC2B,tBO7BsChD-CzB_B,vQkBbdzM-P,7KsRsL7NAblCxC,5CzQrJkM,-N0BkBpB,xmBTjJmL,4cgR8MlP,oV3J9DjF,3zB_E1B3B1E-F,0uBuBlFsFzIgKxDiF-BoD,vPUzEiG,pDsEhBjB,SVoBqB,iIuO9KnK3CpD,ndnNgDkC0EyJ6DuE,wqBOkF-EuDmEuEyEoBwBmB2C,5oBWtGgK,iE-WkMrQtEhF,yMhV_EuFhEqF,nX2DpDvD,mJrCzH2K,qtBsDpE8DwBkC,j2BmG8D_F,03BpE_IuI,nnBaqDuD,qcyD1KmM,pkBiI4F7H,oShH5CmCxD2D-CkD,iF-HyGzG,1crG5DmF,0SsJhHxH,1HxG4G0H,ueM5G4H,zFiBsFgI,zboC_B9B,mI2F5GxH,1LpH1DuFnGmIvB-CjB-D,kmBgC1GyG,_R8FzEnF,2VjFvKqJ,_NMkL2Q,zYC9D0FlI2J,wHwFzElF,7ExC3LoN5BnC,wPS6E-E,hKoBgDyDwBGkFkG,-aYkB6B,jJC9C8CtGqHoC8CGWhFiG,5T6BgFoF,wRO6E2G,qPGtFgF,vWshB-JvMyNjS1HrT,wXzegGnG6HhH,_Tqa1GtGvH9IgC_CmE5EDRVV0D9EoC_CiF5E,oEhS3EtG1E7EzEvF,4G1JiGxF,_mBoN3C1ChCFzD_ClGxGG1BHrBnC5C,sdlM5E_E,-Kc4FrF,_XtBmCtC,9HyB-H0HuH2I,megBpG0G,pEuE9CpE,0ORnCqI,5fmUoE5FmKxM,mUrL_EhG,wDrEqJuOayC,jjBgK2F3I,uO6H2DvFyIhL,sOzJjG5G,chG_C4D,4KeDgFPkClDiIhGiI_EuHPFboBjDsE3BiE9EsG,1bkDwC5C,xVC5H-F_CiDtCoFzBkChE0C,mQyHwFtH,oQgB_B9BgExF,ta5GuGxIkD8CxF0I,6M8GmDlE,2bkBjCxD,pbb3DoFtFuGnE2EtBiBtEkF,0PwKuGlJ,vbiMaxBiKhNiE9F,wGjTqHuH,tKkBnC2CxBlB1GoK,2F-CsC3C,2UPzJ8NhL-O,8C8B3E0G,rcgB-C3C8BMiC6C,imBoHqFjH,mCiC2GhJ,zI7H7EkGfazCetL4O,7ZMgH0H,iNgFzDtD,4Y6FqGjI,nrB2DrG_EpF7E,0mBlIrF0H,lK2BlBZ_C-D,oNsBrOsRjF4G,hwBEzJqN,kC2B9aqkB,0N-JsF5G,9F5G_L4Q,osBCpG2I,9LoC2E2EDQ,-Q0B9G2IRG7EpF,rMyDxHwKUW3EuH,0RvjD3FkHvIyHxD0D,sLofMTkBrJ7EzDpC7F_CnJ,wBrUpEsHtBmI,4D6DPgB_CiR,M2W0E5R,zNhQ5KkKkCoD,oUK3E4R,vQ6EjDyF_D4CtK2L5EwE,jDyFIYD8CmBuCsDkFgHuEaOeXUpBsDrD,8iB0EvCmC1I-K,xhBuBpDsCCiBlEgFGK9CiD,iBuB7G6L,wkBqBzDkE9FkFzC6C,kCuCVczC-HtE4K,zsBoO_IhN,iRlKsEgGaL8BmC,kF0Q1J1L6CzE,2UhQlBfzD-E,tVuF_D6E,kJIrIsK9EoI9DkFzF4F,sayC3CiF7C0GV0C,lXuClHuJ9BoBxB4B,4E6GnDsE,2D4E0BUiBFqCjC,9YiC3FlGhCwC,4BnDiEiCgB2CkB2BT0B7G-K,6dI7B2D_ByC,kH8D_C7C,zK5C0B0C,hCyDsBd,5F8CoGgH,ra2CgCiBV0DuB6BeGYNmCqCiB4BpH4L,2XsCoIqJGSboC2EsLoJuG,-I-BmC0CuD7C,AA8D1CmHsKgCd,4LgCmCwIwB8C6C2D,9WUuH2I,vCqE7DzD,tByCpG7F,gdOjF6C,h8BmFjH2I,sO4BgC6EmBiB,-0BrFvXvXpCtFnF1HtD1FnJnKpI7J_FpG,zFvlBjH6NtEjDNC",</w:t>
      </w:r>
    </w:p>
    <w:p>
      <w:r>
        <w:t xml:space="preserve">"jDjC,mBcnEwI,kBiBBwCxHsP6C0CkKrP,7BoGiEiE,qCqC1DkF,5B-GrBhBhCrC,yPhCvBiCrJiUlGmM1FiKzCmFjBgDzCiC7J8JhH2F_HuJ7E6IhD4GnCqDtE2EzBwC,9QgBpD2E,IqPzBwD,umB4EhGwFEkChF-D6BoEiB8D,wEwEvFyGlI4E,5jJq0BQzCa7BwD9DgB_Ca_CQ3DR_Cb7B3C_BxEtCjFmKrBiB7EqH9BrBvExDV9BsCvECX_DnDgGjHGVlClEtBlE0F3FiFtCoE9C-CV-I5O4FlL0FxJ,y4B5sBxRlT,7pB1EzCjCpK0NhDrC,sB4B5L8QlC0D,imBOxFkHFmBYY,tdsKQjBwF1G,TK1E5EBN0BxC,9G6I7IzI,uL4U3P5O1GhEjCZ0FrI,jPnYpBgC,d2FnE7D,6V0L9PhP,vS_LjCxB9D3DLCzC2DxBpB,7E-C4CvE,kb-DnI1H,hRxHvDoF,4B4BxDiF,mNyHvHrH,rV9G6M8L,gN0TuEqE,-QiE-Q-O,5gB4HyC3DIRJPrFnDPIxBsD,mFiDhL7G,gSoCjF1EzGpH,xUwCrQpI,kBvC9IzE,-BiKwG1I,pQnFjOqQ1FyFxImG_BhB,0EsBlLmO,uBM1KsN,oCWlE-E1BjB,8C0CvOgTamB,pDkE9C5C,sN5BxK0PnOoStF6F,wMgF_J4R_EoIjDmEMoBTUpBM5GmK,8D8BrD0HXE9BoD5GhFtIrF,kTsKiIvLsC1CiF-DwO-I,zvB4FqB2B,F-B5PyT,JmHqDLgCgC6BoB,64BvgDTIhI0KjGkH,izBciUiW,3vB0D7IwKvFoH1HqMlP6U_GoK,msBoB8OiRoLoLyKwM,7uBgC-K4L,-2BgHsEjE,5L5DsP8QmB8B,rK4C0EkF,pU-CzF0JvM6bvLuWnIyRzFoK1D8FjGwI-F4FoBQmDwDyDkDybzqB,mYmDkR6R,zSoDrGyI1HkOXaXG1D_CpPzN,zQkPhP5M,qwB4EpRnR,jazNxFmIhJkMnKgPDuBiC8B,iXchEwF,qCsClEsF,6C0H7EjF,5W7EnCwKnB2HxC8TV0DvBqDJqEzHgN,qG2HY4BuGkIiCkCIc0H4IqI2HkIkK8JwK6ExG,zK-PxIpF1CjCyGjJ,atFvI_G,yb6VhP1P,gC7OzCmErGyHWYVeZVhBwB9C0F,nc0P7BzBtInFpDzCgDtE,zZzIwDnE,ogBVqF0E,_e0BzD4F,sGgK_JnI,sUtF2JwJ,iC-BiC9CyBtBuDgD,pdmP4GjJZnB-D_E,-MxN5MyR,8KkBwJoJuM2J-K8HWGwBrD-B9C,kN6EmCpCGG,AAzDuE7F6I,hReoD0CwDgEmC0D,jE2FyDiCgBhB6E-DKW,mPqBoE2D8D0C,pDwFnD4F,wB8OwE_HhH_E,9R5MvGgLzDwFthB6uBhBCrCrBrFpEnGzF5GpE9G7E,woB-ChBgC,5iBQxE6GrDoGvC0DtEgJpFmInD-FPsDvByClB0F9B-D9BgBjD0F3BgCd2C,6GiFmFrJtBrB5BjBTK7E-I,jUmEiE4D,hB2B4EsE,meqB3DuGJClErD,vlC6KtI2L9DiExCxB9DvD7HtInCrD7E1IjE3FnBnCbxCjDvF1H1T,jaqQ4BCwF1FoJtL,quBzB1DjD,7L6QrEnE,vCrCpEwG,wM4LlL1H,d2CnBuBJgBhCsHxBsJxDsL,41B_0BgE_F,xQyO2G5M8DzG,yXnJmF_H,7D5C8ElHsBWCSjB2B3Bb,4Na7F3D,zDkF8E9G,lIrEhFwKYamH8EyB4B,uM0FsD3F6DoC,-BtD0DoC,_5BUiJwHwC2CyE0C,sSkFiZ6QkDyB,5E6T5NjJ7GhG,grB9KcMHa0CsB,lIuC2CMuD2BiFyB0CkB8BoB,gJ6GqBSJgB,_6BsH5ClCNtB,gvBgJebeLMpB6BpDmDpDOlBuBLgBINkB,0LhFqBW9B8H,ttBsFvEzC1I1GpC4FPIh",</w:t>
      </w:r>
    </w:p>
    <w:p>
      <w:r>
        <w:t xml:space="preserve">"BJ9BvB,4sBjE7BmJ,nxBwBnG-Q,ifmF0GkF2B4B,sHmIvG1F,9H9CsM8K,2JOiDqC3B2C,vBmC6B8BFQcaKL4EwE,hBuB6HkH,5iBwE5HpBvKtEtFnDpBlB,uVqVtClC,-ZwDzFlF,mCjsG6KtP,8xBhIkFpG,rvB6KkJ1M,2QxKlBuBjBO9DsF,lEmYlQ1RpF5E,kZtQtFxF,_ChDzEuH,rYgB1G4I,scYgE8E,lCGxEwH,rPyB1EyGOUxEsG,gGY8GwHkE-DoD9D,AA3T-bzN-QRCrC3C,6L6EkDnD,_J5CpImM9GuJ,sQ6J5IzJ,5OlItD-DDY,1cAjE0E,8sBK5B4C,tHoB3ByC,gJOxDwF,6B4B9DqFZbrE8F,hQE9D2F,6RyBzG8I,jgBmgB6TpZrErB_D3C,ojBnc_DsF,piBmBoDuD,wLmBjQwV,0Y0G3ElF,7e4BnCpCVrCbf,8d4WsE7FkOhV,XrWjEhE,zJsD4CxEjBjB,gIb3C5C,wE6X-Rla,91B5ZlSkY,qSkEnDjD,8VrChOmR,-B8BrHuJrLsN,tK0E8B0B,1JoLhC_CuEvF,6YtIzS2V,mBuC3S4U,YqBhGoH,rYgCwDqE,2cyHLsBtWqb,8BkD_W-b,lnBwaBtClC1JpErMXtHBzFmB_GMxIvFhqBAzCQd,xMpLkEjF6HpIoFrGHd8BtC2JnLsGnI,ie7ClDzE1JpM,pIrLvDyE9H8I,lN6HqF9F,-CuK8M3O,gB8EsOrQ,zPtI5IiNpD9CkG5I,inBujB0R7asC1CFtBZxB,jtBxahBb,8N-bxSrNxL7K,wR9PiEvF,tKyFoFmG,iDsD7C0DZIjB0B,mC6CoGuH,AAvDmF,pOkHxInG,hD6E1E1DjBAvKpH,c5KzBmD,0IiBjPyYPEtCoH,-J2E9DrE,xGsBjHjF,mIvDzBkC,xGgBjSge5C-G,-EkBnB4B,SkFrG7E,zJM7E1D,qIuBpG3E,kC5C9G5FxG1E1PkZRoCnCoFxE8M1BN5D1C,8HyB_BiDmEsEiCzC,0dv4DuErG,7BuV3X3X,CrX5GsI,uByBhG2H,0sBA7CwEbX,jawHnEtG,ibvFhDkGjK0Q,rrBK1FsH,sRwXyHhMSA6B4BQDkH3L,shBlOtErDIb,llB1C7E9FtDwE,xU2RhIzJpGrG,wR9PAiBoB6DiDmHyCiDmDgFyBsB,6mBwDzEpD,3DzC5MqSbS,mF4OWfsC3BgDpBMbSB,1wB5DpKkQjGwI,tGImBoBbwBzJoOlBB,kImB5E0H,wlBkC8EyE,hjBEpQmYzB-BRA,4sBGnD0FPoDtBJ,hLiBe0BwBsB,yMC9B0C,gCuB3D6GtBR,_U8EpB1BT3C,pLzBsF7HyBDoCqBW6BPiC,iDoDoCvDmBGgCnCcP,zEzEpImK,0PMoFqF,7LsDlCrC,4dH7BnB,_UAoFuF6E4D,jXmBzRkZ,4oB-E_ExD,nWjC4BmCmDiD,PGzD9D9FoGRXtD-D,oQuCxChC,xgBjBhK4OZP1DmFzBwCWiB5BsC5CwC,sOGgFiGlBwBR4BkBoB,-X4BuC-B,hkBwBtFkI7CxC,giBkC9BxB,5ZXmD8D4DmD0BpBkBoB,9F8B7KgQ,0PkFUFa_ByB3B,iLanEvE,SpE6DpGhCzBdYzCsFuDsD,9E-JhF9FfV,jY7B-DqFMG-B5BCRvExG,6avB6B8BnCqDESuBoBdiC6DwD,vOsKiBbIRfnCAX0CvCiB1BHXuBnCB5B,rfwC8EjFbhBuD3E,pCxF-C5DmBiB,Oe_Xme,irBgB-BwByBpC,wJ-BwBqBaImBhBmBhC,3sBVhD4B1Ce,hD4BfnB,zBuDhZwjB,mB-gBtJrKlB9B7FjGzK3M,avdzX8jB,IIuC2FnBYPR,uSyE3JqJrV4hB,-esJwFvI,-CiDmGpJ,9uBpJhCkBfCfNpB4BhBdNBRS9Sid,qBsDlCiBlBpD,FkG_BhF,rL9CwByBUH0",</w:t>
      </w:r>
    </w:p>
    <w:p>
      <w:r>
        <w:t xml:space="preserve">"BzC"</w:t>
      </w:r>
    </w:p>
    <w:p>
      <w:r>
        <w:t xml:space="preserve">]});</w:t>
      </w:r>
    </w:p>
    <w:p>
      <w:r>
        <w:t xml:space="preserve">(window.IRL_BASE=window.IRL_BASE||[]).push({k:"r5",d:[</w:t>
      </w:r>
    </w:p>
    <w:p>
      <w:r>
        <w:t xml:space="preserve">"wt8_F245xGjEuG,HiO5G8I_DsGjEqEnBpB5BuCnKlJtDzCtE7E1E1KnChE,7iBnJ7EsF,6K-I6GzI,uTnI7D0E,loBQ1BtC3CtCnB0BGWRe3DgG,8egB1G0J,hSIjG6G,4cMnC0C,9qBUiCsC,gxBiGrDlF,ha2L4KrP,9BhGnHrI,I7GlD0D,7BgJvHxI,oevIiDkD1DoE,zL6DsB5C,pPC3C5C,uB9B9GyJ,jN2D8CvD,qZlDsD6C,wLaPGLRrBtEVdpC2CrE4HMQnC2D,nIiGyCgCmF7H,zQiH2G7J,hC5JsCgC,-K8B5E-H,hFsLyFnHJXtBjB,5I5HhC-CkBmBtE-F0B6C8HmL,8euE7DpD,M_CpEzDjEiG,CIuF3HoHoI,xByEpE1D,tapD_RoZ,ucIrDqF,pOSkGwGtBiC,mPiCxCoE,xYsB9SmZ,oFcqD6D,_-CgBvEhD,2hBwJxGnG9FhF,pKtJnB-BMQd6B,jZ-CtExC,qnBwjBvM3KGLnDlDiI5MzLxJ,vU7iB8LuJ,yTwB7F8IxBpB,1GanCuD,9OMiM-J,4kBCzG4I,1NK3IqNHyBzBoC,rXAxDzC9EyI,iM-Bf4B,lZK2GwF,yaYf6B,mG-PpC7BDRiJlN,yJ0IxJzI6I7M,jEzQvCpC,zZ2D3G1F,ggB_EtIqM,nMgE9C5C,jN6J_OrM,6ajMrDkFzBtB,t2ByBxCnB,mzBLuBuB,lzBMeQ,0EmC1D1B,5FgRhBrBpCpB8CvKiBCAfyBxE,6xBjDxR1O,7FrMiBeqCnD,0FAvChC,IHuCsClB-BwEsE,3TmBtBT_DjDvBF3JgPTyBjDyO2FwCM8B4E2DBY,jG8NrG3EILrFxE9D7D,yHxKzBvBWpB,jYqKoDvGmDtF0BlCaHmDmC,1G5KEZHR,wfZzCwE,WoHiEvG,uNnEpBmC,1jBkC1BtB,iiBFxEsI,iBczCoE,lNkBxJ-O,8GEnC6D,-HGjBgC,O0DpDjD,pNpCxHsM5DiH,rVkB2E2B,tJc2DiB,mhBA3C2E,vdiBmCoBmCqC,tFsNqDRMNexF,ytB_F7EgI,9eyBV6E,yEePgEckBZ4BTE,4KOsM-J,7B2HpFBAdsDxF,xBvGeU,mO8DjEhD,9M7COgC,4Ya_K-PtEkJjD2CPuB,lI6D_CtC,zD3BpB0C,oQkC1E-F6B4B,lrBOfiDTDhC2D,7MwB0CbqCF,2tBsCnD_C,vS7B6FOwBYkGkI,sfA3CyD,HkE9C9C,xR3CsHgH,1NoBzCJ7CZ,tZwIIwCPqB5FU7H9BzG1FvD1DtEzDSfBZwDrDGnBLFPpCc_CJ5DmB7CQDoBWWhBK3BkDzCatEsC7EbvDAzBwBxCCvF4B_D,yoB7DlD_CuEhHuB7BoDiD,1PoGzG1BjCvBoErK,iDgHO5Ef1P,pRnNsB3E3BtB,iRnCsIY,hLiKO5BvLrKDmBlGkB,_E9GwBxC,8dnC4C6C,tEmBtBK1HE,-CemD4D,rDsGxGjD_BH,jT_CN8B,lI-BlHoO5I6S,kG8BhGoMxBBxF8K1BsC,2HsBUkBmH8EXgGS6BkI2IuEoEgEmD4HkFuDuD2F4EuDsC4CboDgD6G0I,UkB5JsRnE4I7CuCsLyK,0J8B2FsFoGkF,7FUlGoK,2NgVsCpEkD_LkBzCiBhBHX,jH1QgCtC,jD9BcN0D-D6IkI,AATKpD6EjD2FxDuEzE8DrDeBMiC6B4I2G,uIgH8B3C,hB6IuBlCrJpJ,pL1KwDoDSB,uP0E8B5C,xSiBsEuD,bmB0EuD,xB8BqFkD,vCuCKSmGiEEQ8DuD0D-D4HvK,-TGjDmE,6FsFnNwR8CsC,oEqDhFmH,nayGxI9E,46CpmDhN7N,1oB6L4SlZ,kc3PpF1F,yFyFxFxFXmB,3C5C3BqCpCzCTChFoH,sNWE8F,j6BYvDqE,21BEauG,vVkhBqS7ZTtG,_e9f_G8I,gtBMMkDoC8E,lRmBgGlI6B6Bp",</w:t>
      </w:r>
    </w:p>
    <w:p>
      <w:r>
        <w:t xml:space="preserve">"GwI,4RqCwL1B,jFH2FiH,jLCiFqH0GiH,4bEhF6B1CO,I-KoBnCpCrFiBrC,tTA8FhH,6QzByCvD,b6F9H5H,hElH0FoF,vW6OwJ9M,-Q9M-H2H,kNkBjH3D3B6C,lFyGmFxG,nCjGzBsC,_KW3JsN,kCmCkC4C2H-HqH4I4Q2ViLuK0K4LQG,sDsDkC9C,3hBuGsD9D8CrCiBnC,8aqNoPlTTV,0GrTzK0N,1DwXyL_O,uQ5J6DhF,hY-CzDwDxDqEjLyO,6aebU1L6O,7KayCuC,rxB6I2CzD,8TxBkDmD,kJgC9GsJvHiJ,oQ2BgMpP,hoBkCiDzEuFnGuCzDcAaiB,8GoFsL3P,jJ9GnNkPRGbL5DlELBhCmD9D6I,2b8ItI1I,pDuDxGpGvEhF,mYvC2FzG,1QnFhLoL,qX2NyCtDuI1J,zsBnK3I6J1FkHFoBiH6GlDqE,yD2C1P-R,7JyE3DvE,0Od7P2SyBwB_CgFxCkDlEkG,wFoE-DjE,vZ4C1DtE,vCgDrEjF,ghBpCjIuPlCmFlBSlCuF7FmJ,2BkBlCkFnF2J,uCoBvI8O,4CyB1E8I,jL8DnErD,7QjD-C2C,sqBU7DsE,0B6B1DsE7FgM,xTwD7C9B,sVtBxCsD,-BoCjC4C,tzBiBuDuCOqBkBe,gpB6OgHhO,iC5NkH6E,3GsEzJnF7DwGTC5E_E,uB7CsK8G,wBuTgE_DqIzO,hPvRgF0EGY,qMQmK-G,1IuPvO1L,4KzK2GwE,hXW3CoF,kRmCnD5CrC0E,5NMnD-EdPvDpD,wNK8KqNgEmD-H0HwI0FyD8BmDwD,9csIOvBgEnG,6tBnBlF_D,jpBgGyG_I,8C9HzCqD,umBgHoF3G,DlFwCuC,5QoG9ClE,rf_DCiBjImL,yFkCzIiK,yqBS_C2D,jyE6kF8OiL-NwD,m7BppEHoCvDgH,0bgG8CyDhCkDXCvFrH,vIEqD0ExC2C,kmC7enIhK7H1K,rpBoB8D_F1E1G,4oBgE6L7O,tLenIvGoH3G,5U4IMbmMrOjDzD,zZ6C8PlS,qiBxG6E_F8BlD,hQ3DmD6D,-Gue0CX4CvByCpCmB9B0CjD-GtG6HhL1BzB,sbhZ4ChByEjBoBK,tBlB2FyF4F-EsKyG0GkH,pVoI8F_G,gUpGzBJnCS1CE,tLsC3DwE5B6C,pYapHmTuDoC0E1F6DiEkE3E,oFCgJsK,oL6SvHjIxG1K,4DnEvMvO,vS7LoC8CmBb,isBMjF-HXR3C6C,hgBoRpPpQ,lbnP3D8I9BhBxGmBvBS5BuCCmBmIgH,yVKbhBpBuB,-B4P7M7N,lN7IqDuDSAqG_H,tLlEiJkG,8JsHqD7G,kBpGvJ3ELWvCfLC5BiF,0KkE-BxC,9N4E9I7G,sqBxG3B-B_BiDpGoH,3B-B5CvBlCsC,rtBiBjBkDLKnBT,-GgBdd,vLBvCsD,ySgIhH9H,2Q7G4J6K,5RyIhG7G,0OwC8G5G,kb4FnEkDpEoHvC6CtCzBxCpDrEzEtL7P,7fnM5H0BdW5D0F7MiN3E4IlBwB,sG4IgHjH,vEjGrEgD7B8D,oGSmD8D,J4HgH3H,vErGtD-CxDuE,vNA0B2BmCiBgCmCcyDYkBL0BGYqEoFvBkC4B4ByGgJiEsC,kW-HlBtB2FjG,1B4BmI7I,1apI2CmD,wc4K2G5HxB_B,_G3JtFwFxCkE,2I0DzCnD,1HlC_DgEnEkF,sFwH3FiGCUuIsJ,vHkEyBpBgIwIiByB,sT0CAmB6B0EVwCtDiCMuBqCuG0EqIoBqDyDwDMmBLsB1EsJxEiG,9EmBzBgCpBJ,4K6C6GzIuC_DVT,5EuPmJzG3BvDcXnCvC1DlGChC,gEkHmEvBuFjF-ErGuEvGO3BrDrDXpC,9U7YhDkC,iMMVmBL-C5GiFLAbd,1GuFyDtC,oI8CzClE,vJjE1C0B,eiBvCyB,wWoDpC_B,9O9BzIyG,sBmDjJyG,lNI1",</w:t>
      </w:r>
    </w:p>
    <w:p>
      <w:r>
        <w:t xml:space="preserve">"FiFCmCPiBtBuBdgCnCuC,oXqChB9B,1IoB-D7C,oGUd5B,9BqBPnB,9Q0LyN9K,yE0B8FxF0E7D,pEiF_CjGFd,wNwP5HrFvCrBVOzBrB,vYkJ3CvDlChEzBxECxCTD,NWOVwC6B6EQ6D7BgDVwCxBiFpE6C_C,iTrEcyB,vHkEM0B,3oBkEOKmEH,23BstC2DkC0FgCqCVkDD0K8BwEKgImEyJ4BmG2BiF-CiEuByDU-CByBP,qJkEkJyFqIwJ6ByDuByBuByCgC-DgB2DwCkE6EwNkD-DJsGqF8O6D4C6MsK0N4M6DkEyFqH-J0KuC5C-H5NyF3I,8Pp5NaPANhB_C3GjI,uWhMoBiDFQ7F-DlE4BfajF4J,nY4N_BrCnD9EEVyC5C,ejBzBjCgC3C,6CbyClD,kBnBkCgBkBpC,jF-DwBnCSDUUqBduE6D,9FY_FkNxJ8QrI-K5BsDFwC_FiG,-jB0D8CsCKBWjB,lkB8NmEtNgC5EgBMgDoCsBPgEoD,yP7MnJiS,hFuD7BjC,ahB7C0EvEgJTO5EmM5CsErDoE,-oB0BuBsB,_gB8FnG7E,1G8M2HzO,6BlJhCtB,_OlB7DkIlC4DP8BvCoE_BuFEY,sSEhCxBjFqK,tQuIjK5G,4GzG-C8B,inBiFyB7B,50B-CvFjE,4MzDhFwK,xL6B0EuD,6hBM-E-E0JiL0F4HoFqJ3IiOvEsFjHuHnKoOnGuH,jTEzH6PxByCN8BrBwCgCWmCG4Be2CkC,kBapDwH,nReiFiE,0TYzCuGmBYPuB,2C4BUoDnC-JwBuB4B-CmGwGgBKsFsFuPgN,zS4EvDjD,qG2DuBcmEK,uHsDnBTRxB,5BlCGxBORuBTmBYTqClCiFDYgBY,tHwCkCQ8BB8BeEW4ByB,4sB4D2BN0I1I,uHuNhM9JrCwDNEhEtDhBqBbCZHjBd2B5CmErF,hzB9JAZctBIrC2BMUnC,4BesBrC0BtE,4PrGmBQYb6ImG,nYwBpEtD7DVpJ6P,8eqBzE8F,tMmBzB9BbPVEbclD-FyDwEsM4L,7NoBNiBEsBkBS8DMajB,wBIByB,wKOeqBcM,8TeAoBd4BAWgE0DkBJ8CuC,lgBaDU,sCYNsB,yhBuFDlBsCjE,9enFXyB,yGoF2C3CRZgBf,kCiCwE7E,yM1DpCuCToBnMoP,_IiDwC9C,2GTflB,jDiEjFjF,mBpB9B7B,2HzB5KsO7D6EPFzCmD,rGE0DyD,zP6L8H9J,wNtJ6D4D,8FiB2CgD,mIiBxGuI,3UsOpN9N,sG3L9D8E,nLsC1BzB,_FuDvE1E,wlBxDzJgOgCqC,lY0C3B7B,tPpBrBuChGoI,qMcZX,yLgFpEjF,5MyZwQxU_DvEqB7BDVwB9B,8ftcwG-H-E_FcJ,wJoE5B7B,vyB4N-G7JCPXdElBmC7C,0VzOrImK,3IIgNmO,1PqLwC7DtG_G,mWY_IzJ,tatFoH_KyBuCwEyE,4T1BlCoD,sSqCqD4E,9ZiNgClD9C_CARkEnG,ytBtH1EjF,14BjFzBuCEMyHyI,2jBmBqC2D,zF0QwH5J2C9CEZkD7C,yZ3J_G9F,rgB7F5C4D,pG4QyEnGmDpDsE1F,kkB5M7EsH,5oB0HoH3IgD-C,yEvFiIyH,3IcpL8MlC4B,0B8B_JuJVnB,uZEsBsBW2B,7XyB_DyD,gtBUyBuB,hEqCnC_B,3ZzB0D6D2C4D,_ayE1DpE,8CnD7CnD7BwCgBiB,8HoBeqB,wuBenBsC,tX4B6I-K,iZzkC5K_M5HhIrEpD,qRvVhHyH,iDmDxC2BhCoCF8BMwGV2EpBsF1E-G,tOkNpEnG,sTlErBiB7DyElBG,jOoDqCpC0GqGiH2IS0B_HqJJkC,uBiM7IlJ,0CnHpI5E9GkGgD4EyDgE2CoC,gQsB_BmC5BqB,vcqE7JuJ,oXWnI8JnCkC3C6D,zJoI4EvFclBAtBqCtC,mDwEvHhL,sC9Hk",</w:t>
      </w:r>
    </w:p>
    <w:p>
      <w:r>
        <w:t xml:space="preserve">"C0C,0XKiBwBPkCGqBtBA_CvC,_G4GjE7C9CnD,pd9FSsDA2CTkBnDyC1EgFCqByDiK8DoO_D8K,8PqQ1F1H9DxCnGhG,rY9PqEkDyBFyC8D,-2BwJ9CzByB3E,nwBzF5FwCjCsBO8CqB4D,6xB4BZyBjC0GxBiD,nSE0E0D8CiD6G6EcwBtD4ExD-D7CsC1G2DhBkJsDuDpBwF1E0P-EqF,9fybmM5H5B9DiBdxBnGjGlHTPfE,kCvanJ6D5BkB,8U6M2H5I3BtC,oMlL9CyD,gD2CxCiD,5qB4H2L1H,uvBjEwBrD,zSgG4DlEdvB,rF5E2M2LgGwJ8HsJoDkCqByByB8DuC-DwC8Ie0EuDmJ,tIYlE8CX1B,UuCgFgB,5EODSwC8E,3NoD2DhC,qF-C4F3DSOsCxB,9FhEnHwI,yG6GoFtDqC_B,tBpF4DpCaSkC0D,mC4HgM1H,62Bib9EjcrFrG,_8B7hBvGsI,kVkTyC3C6B3CWnCyBOWbyG5K,uC3S0D0C,gPkD2G5HqE-E,rTjCiBwC,_NoC9DyBT_D9CnGNArHgJ,uxBQxMqLzE4D,3sBO8F6N,4JmEzBxD,5OqSyF5DiChBnErE-I9FqEtFuBZ,-ClPwM_HmByC,utBwElDrEiGtF,1sB_B0K1G,jB9DzHwG,ieQoEgC,BQjCpBhBgC,zJM6C0BmEoD4B6BrKkP,ydiBzK4J1BiB7D2B,nKkDwD9C,zO0C5CxCezC,tZ6BxDvG,4HrEoCnB,4HmHwDLgEpBWPsD7E,zM3D-EnD,pK7CzGgP1EqIlG4F5GiH,6LyEkFpD,qPuBNrDkBjB,8P1C1CgC,ppBG9D-HnCtB,mzBoCjDoEjDoGmBwI-BiG,xxBgB_CwDDqB3B-C,ykBQ2BwByBoDgFiB,mPChGoJ,3LSCgC4BC2D8B,kOyBsCvB,tSsBmFiE,gUwCrGsGmB4CxFsE,9hB-DnBnBTxBNBtBwBtB9B,jQPiD9BSEiCbUE,uQ9B8DmGiFuF,4VMwFwE,ruByBtC0E,zF0SnG9JvDzEjE3LhBpB_C5FzP3R,vb7I6E1FS5BoI9JqK9I,hdrBuL_JOMsE_D,4rBgI3N5Q,gJjOtC7B,9F6BqCjD,7YxC9PuR,1SiM2KxL,0U3JrQiS3PuP5O8S,uhB4P4FrHgFnI,llB3L1BtC,tJtCwDwE,gG-B8D-E,_HCkMyO,4LC6BkC,qamC4D2F,_nBEuF2G,imByF3C7D,kBjBzBnC,AAuCjC,pXwFnGvH,oIrHzI8KwD2D,kWQtFqFvGmF3BkCiDyD6DyD,_xBKlHoF,-qBiBxE0E,3pBqB1G2EtC1CHd,pCsF5C_E,iRsDtG9H,a9H9F4G,gUK4D-EkFmF,zEOjPiQ_C-D,xdiBrI8F,gqBA4CiE,gJQnP4UpC0CjIoI7BR,3qBuEzDnE,pB4IcV8JlM,0dmG_QnS,tjB3RvG-E,kH6C-C2D,_CqF4DlE,qpBrD2F4F,vFuE8C7D,3U1CkDuDAQfgB7BiBVe,qcK7C6DAOgCyB4C7D,x0BWmIqI,oG-K_CpC5CZ7DN5ExF,nE9IxC0D,jFcgEkE,J4VpJpLjKnK,-G9UhDkE,0HetBsBnIqM7EqG,-HGmD0DPgB0K-J,zNa9BkD,8lBcuJiJsF0EcN4D8D,mGKtCuD,j0BW3GiK9L0P,-sBwGsD_E,-LgM6BnCVzB_NhN,jG3O1BuC,5dKxDoFlF6IqBgC,sVCsH2GmH2H-EwG,yK2BlDgF,4FK5DwF,xdE3B0C,7RmLmF3I,svBzG3B2C,ruBqHjIpH,6R1DvEFhBQ9KgG_FuE5D8D9KiN,AArCmDzEiEVJXSnB7BtBoB,vQqGAT6F5IrDhD7CpB1EiI,sS3FlByBiIyG,nE0CiJ4ISb,xbuBxMyP,kpBKrDoF,0CiC3HsN,3oByBtC8C,6uB4C9IuO,xmBK2BwC,uWqBpGuI,jEOvE6F,-WOrGyK,nkB-4B",</w:t>
      </w:r>
    </w:p>
    <w:p>
      <w:r>
        <w:t xml:space="preserve">"rHtIzEnGzMjOpB5BCdzC9CRKxEhF9IrLrPlSxclgB3V1Z,vNhPzFnDhLlH_NvH1I9FrWlR_NnN9KxIjN9K5I8N,i5B9IhiBrlB7E_G,hYjC5KlMjLvK1OnT,zCtbgC7C_DnEjEvD,kR6qB2InLc_B6GzIsCzByB5B-J3NkJxL,_iB9tBoDmDcKsGlI,-KmG0GrI,_R3FuGnG4B2CvEkE,xEE4H8KkDsD,4MU7D-E,8EGyJ2J,9PwGzD9E,6KpBsCrD,yR3CrEwF,iBkB1EmF,pQmH2B3CLV_C_C,gP3FiEmE,tXkDsC1C,4arC5CmDjCFhD4CpDoDYgBrDyD,iMiGvFnF,0D7E6C6D,5NchEkFtBoBBYTc,laqDkCnD,sP3CzDuE,0XA0CqD,xfIgG4F,4TItC-C,jjBoQ4BL8KlP,qiB7M9BnC,nc8GpDxDkEvF,onBtIiCoC,hVa6KiM,naoQgCzCI5BsIpL,iuBvPwC6CAMsFyH,xOgB-ByC,oDkO1FpGcnBjEjEzBjC,nN7GrEpE,pFVxCxC,0P7BoFxG2B8BnFwG,4a6Z9ThW,_rB3V0C6C,pGyN4K5M,-QxFoD1DnGzG5CuD,6C5GpEiF,hPmB-DuE,4WesI8I,3Z-LoJhL,qXhIwOsP,oLiM0IlL,nfnIxB3B,8WTzD0E,qUe8CqDwHwGkEMiBQqEmDHO8D0CoFnH,jyBMgKjOoMyOoCmCoCeyCOyDmD,krB0InG5G,lS3FnI-K,xJ0QuM1P,kJ3H2FhH,0FuGxLnN,9gB_MkMsO,7CWzMiW,mXwQwMzP,-OzO-D6F6HqH,rkBK5DuG,ibiCnH6I,pZEtD-F,mzBqEpGjCnBxB,hF3BXgBhEuC,xvBiFnG7E,4hBK-DhF,he_EvOkS,nI4Fe5BtD5C,m5BrEoBgBoCKgFFqCYgH4D,_qByIrHhI,kazHuByB,sUM9B-D,36B-EpFzE,8DvEuDiEpG4H,wgB8BwFkG,AAxH0J,wFkGqD1E4CH,hpBpEmE8E,wGMYahC-CfY,2CoF1CjD,_DvB8GsH,tIAqEgFkDnE,qsBGgCqCiC0B,tfakEsEvCiD7EzD,i8Bp0C8B7CgB5CElH1DlMf1Hf5E7C1I9E5J1B5C9C1D,mMjTrCePFhH_MjD3GlE1G,1O7QxBKzFrBRjDzFvE,mcXhDxCpBKxD9C,GXoL8F,hRYwC-EaDaVwCTkDjC,hHgEkC3B,5DvBzDyF7BvB,wlB4Bd2CzClB,1agCyCpB,iOFxCyCoFqH,6CkDyBnC,xM2EdVxErJlEyD,lXpDtCxC,lB2KkFtG7CvF,8nBjJ0BwB-HwD8BmBmByB,1WuW0BXkCjCyFvEiHlHqG7H,GjW5CwC,mqBogBuFxHUxC0DnFnGjQ,zpBjf1CsC,4YSXuC7DgG,4Rc-CqH,3fmD8BzC,zEzCgBKUdMAmFwG8F6FfuB,jKoY3J3LlDpFnF_G,oIvRzD5B1B3Bd1B,uBjFkBYyC-CkCoD,2bkBnDyDtEwHEgBzD8E-CmD,nDyD1C5C,xtBsDwFxF,iDnDyCoD,xEYvImL,wU0BUKkBkF,sgBmFpF9D,qBhDwJiH2C-COE0D_E,1cW-K8L2C5D,pN2GtEtG,_I5FzHmK,sUU0D0E,kcgE1DnD,7kBoJiKxL,vJpLtH4J,8wB-JsCzD,AA1DjD,OONN,uDsDzI4LRB9CjD2I9L,5JwFxB3ByE7G,zvB5GpBgC,w7BsD9E4G,3uBqG0F3F,sCiHnJhM,8hBzLmCmC,iLWoC8F,5mB0BhDsFrFuH3CwCnLsO3FiFvC4BlVmc1EyF,whBuChCjC,xIlBmCqC,zDkF4C9D,jH5DvBzBiLzSpBxBsFlJ6BlCgBG8BqCQoBDoBhD6H_B-Daa7L0RxB2B,kTE7B2C,t1BY-I8L,8qBYsG-G,7PyDvNmSrFrF,rJmCxF2H,_NsMpJ3L1EhFvEjDAjCwCxE,qH1IvJ1M,wmBkG-NvS",</w:t>
      </w:r>
    </w:p>
    <w:p>
      <w:r>
        <w:t xml:space="preserve">",tdxHvE3E7DlF3B2B,1MkFhJ7L,8oBzELOrG3G,zO-BqFhIsBgBmBlB,hcqFjJ9L,qsBsNgT7Y,zxB-GmChDH3CtE3EhJ7L9DlCzI_G,gjB9XoE1F,wQUvDnE,_nBjEqEuE,9J8LtJ3L,sVzLmHkH,C2pBzJ7ImFzL6ClHqK_N,0YzpB7GkJ,hK-F4EvGqBwB,lchE0E2E,5JkMpJzL,2LlK9CiE,uEQsCmC,gECiFgF,oLgCZW1EwGiImI,qSIkGmG,9EqG-EpG,rLxEtFoH,xQOmPuP,ueeiCkC,5LYxFiH,-DiE5D9D,7kBzDmFiF,uL0BmBqBhYigB,wXCxFgH,4QgN8CtD8HjIuDrB,nJvMlD8DrCtCrH2J,hTO5BwC,6aqDrC7C,zkBmC-CiC,pLUoDuD,0JqDtDpD,qPiEnHnH,6OtGjHwJ,6GoB3I4N,tmBwE_D_D,kIjD2N-N,igBerIqN,hVCwC0C,AApC6C,wW6B7CoDxFsJ7FnF,5YgBjE2F_FjG,6EF8FqG,AAoH7J4EsGAQjGqJ,hL4O8G1ImEhG,vTlNgC6B,wHUhDnC5OiU,hB8CvD7C,iwBV_CkDEW0BgCDSlBiB,rxBmDhE9C,qfnBhJyO9BP9FzF,4IQ8DkE,pKgC5B1BrHiK7B3BgF_G,uIiB6F8G,lqBgFlEKjBShDmEjCMfJ,oJwE5X2yBdkB,8D0C7CwG,9UuIkFwIkCqB,8-BjrFCgB8G8JuCmGCgBXqBrI4GiCmI,2H8IiD2GOsCqByDgCoDC-I0B6EIsC2FsOyF-L8DsGsB8DoDkPnByQCgGOiESmBIiCAwF,6G8P1CiB3ByBXB9BkBvBvBXORF9BlD,5KiQvB9EGxBkDnB6DTyBZIlBpBhD,wa3JtEyJbgBR8DSmC6E6LyBsCiE2IegDgB2BQ6I,-C-CpH0P,6C4ChJkT3CyD,lSyHjCeP0CWkEyCiHPW5BeCqBtEwC,jCe5CafjCrCCJOI-C0CgKrFmC7CoE,mD2BvCmBasDuFqO,gbA_JkZxBmCX2CxL0GbLlCwB,lnB0M1BnHFpDjC_GiBlB4DxCgCbakBiBRciCLI,qXlKvFvF,tZdjEwCzMuK,4tB-CjCgPvC0J1DkFlE-C,jc8D9CwB,yCsFpDgC,0kBS9FsJ9OkW5BmCB5HZ_C,t6BE_L-IjD7I,oXuClO0H8I4QrDqD,oDiGhG0DHeG-D9FkD,hXWiC6EmExC,AAxFgChDYxE6B,5BqMzCrCCjBvE3EuC5B,ya_J3HwE,nWoCyC8F7B4CAYWmBZmB,ixB8BoI2H,-CmJwCjE,rtBwCpB7C,lCmD7D_E,7D_ElBvBpJyL,gCyC_BkD,0MuTtCxEzE5FRzBjD_EwBxBsBrC-B-C,lY5K5G5G,gDgDyCxDLfkD_C,wrBnG8D2GaDrBjG,1HENwGCoIL6CSkHb4I,_eqM-CnDlFvG,qB-BjGjI_C_C,jJjLvLsP,-F4G6FhG,zB_BgDnD,4OgIxFtJ,hBtIwB6BPYGOwEuHoBwBgBL-C8EiBRMoB,kiBwC0B4HkCqD2O-d,7qB8EmD5D,uHpDzBenE-E,xH4C2BkDmD6I,-KsB6EuH,hGyK8D3JwF3BaXiDxI2B5D,AAZErCpBhRvQ,-M1FoDvIT9B,5Y3DiC_CgBSiC3C,4PJ4E6H,xPQnE0FhBG9B0C,oVmE5B0B,3M2XtHnKlLjM,-arLlJnDpItDnGR,pd5ByBTuDxDSnB,yJ7EmC-ClJ8GxC9E,uLczBqF,iT2uB5DlZxFtPH_DPd,1RnrBd0D,6FkClBuEjEsCbhBPBhGwFiC6FLkB_D4DjBhBNC_D4ChHqH,kBIhB6FM2HS6DqDwGmBqHc6CZyEWoC,jgBmEmEpD,sFhB5DoDtJuJ,hKS-DiF,gD8OtHjK1ChD,hBrMxE4E,gZoB-ByE,_DwDjB5C,6MvC0BgCwBGcHSK8BoIyB-CeQ,7KagByC,qDoavFxG7ElH9H",</w:t>
      </w:r>
    </w:p>
    <w:p>
      <w:r>
        <w:t xml:space="preserve">"rK,vbvOmJzJ,2FyHoJxJ,-F8HgL3GyF3EuEhF,tK9NxW6WDU,iaoDoCMcYrD0D,nG2BkEY-DkFBOhCuCzFkC,3R0KzH9J,62BjCqDqD,1uBGjQ4DpI0EtBgC,kGcgFtDyCwD,2hBiEsD0H-BkD,8EyBJhB,bXcY,0PvhDMmBN2B,B8CyBXgBG,AAtLoRVKnBd_FnHiF_H4BvCQHmIoH,3IgN1F_EhFmH,utBoTxLwY_CqE,mHqGtFoH_JoO,gDmDlD2DjM6R,1bGqBsBK6CkByB5CmC,6VSsIoJ,8IoC1EuF1K-Q,3ekFhBlCzBhC,AAmC4D-D-C,ghBuChDqD,t9B0d0EsEwIuJnCgDLgBnJsL,gHgBrCsD1E2FVuBlDyD,41Be0D6CMUM8CkB4BeeuE-BmBgB,zvB8LyD4D,4FKlBwBf-B,3nF8N-L7SIjCiEhF,kKjLyI9N,zGoQiQtb,2B6C0Ona,tS3OpJtK,gLyDqI5L,sM7HkEyC-DyDiF6GiMyIkG6E,vI-NwI9N,sB6FXIpBrBvNnP,_R3MnE1EhBoB,tU0lBsEsB6DS2BpDmDtEmFvIwF3KLhB9InGhLxI,8Y9mB3BgC9BgD_BzB,nP8CnE4HrD-EtE8HhE-E7QiY,uSQ5E0GmIgI,2CiDzEqG,4WwZcXgLjY,7d1WlBb3C4B,d8MsDpE1CjD,vY9FhF4HNEpClC,4xByL4FtK,gI3FlD5C,vtB3CkCuBhCsE,oOOmDyD,hEUqE8D,hB6B6E2E,nSErC2C,3DmB0GyH,wS4E0E8D,kfkB5R0VNK1BDhG6GnBoBTGtBPrJrKjElI,tgBmBiD6C,1B0C6CgD,gpB8C2BtC,z3BG7CgDJFnC8Bd-B,uLsB1CvCVkB,_D-F_FoI,0CgFhE2F,4B-BxEsG,5F4D_E8FjFqH,gxDj2BPfRLtE_BjD7BjDClRjD,hMnFnJub,jrBuClCqE,uBqC7CoG-BsB,lDsMxCzB,6wBoY6CFyDzB0CxM4DpF,lCkjBhVvP3CvBzD9C9I5F9S7O,zPrLxF4LzBmE,sJoOzLrJ,5NgUiBpCoB3B4CbkBnB,hLiP9DZgJ_OSrBzF_BdV,yPpKoE3FuBZ,pF9CpCvBtEkI,HmIiB1BgBcyBhC7DhE,0D7C-BrCvE3EpBiD,pHgDuDhH,8JnG4FqG,jFuEbhB,3E6B5C1B,5C1BvD0G,MyHuC7F,oE8BmEhF,nE7B7Dd,oE8BtCtB5BN,yDgExD_D,_nBiK8L5RMCsG2FQCVsB0D6D,2_CvhEhE5F,2mBvCnB8BtBiEyWuX6BwC5DwF3H-J,_jB-GTsC,zYanD1BXDPKrB0BxCgHlB2EVqMtBkHjBqIGyEnBiDvFmX7CiF_G-G5HrI9BvC,kWU8Be,8BeU0B6Bf,5GuKqBpB,qlBmE8BlC,AAQkC,3CK4CJ,AATc,iCiC1ClB,1ClB7BhBdsBiC6E,rJqGqCtDrB_B,oNrFiCuC,AAlBI,lBItD-D,xbiCnERlBwCPd,6eERsBjC-B,1CqD_DxB,xHgByDxC,yDxCXsDnBmD,zImBuBsB,xBeyBd,mIuEmCbmBf0CjD,lItEQ6B,jD2BkD1B,kGnBgBV0CW,AA7B2B,0DAnEwE,9H0C5BrB,5BrB3BU,0DEUK,AA5BoB,UKpBwB,tCekBS,AA7CwB,kBSlD2D,qDuGpCtCrBxD,iFzF1BoChBSpC6C,hF0FjBmCrCuC,7EgC5H0FNgClBsBxFgEzQqOpLqKpH6HjJ4K,zD2FZtC,6FjBpBchDJ_BcHO3DY,uH-JoJxE6DrCuFtC,AAIkCiC8CMkB,AA3BgBtBdXmCIoB,nLuLzJvP,-NpFkD7B,AAhD4B,zCiDpC2B,sBgExBa,vUiQ1CxE,K6BJ5B,J5BiBeXc,O-LDjK,iR1B9B5DoBffxB,jR3CyDzC4BZ,2E8LsG9EgP_J,oWvLzI4FzF-CPJ,5SqRqJ7IoK7F,-F5F_C9E,c",</w:t>
      </w:r>
    </w:p>
    <w:p>
      <w:r>
        <w:t xml:space="preserve">"sLRzDjBlDvE3H,oPnLnJ6GvCoC_FkE,mB-FxCO1C8B,SsDhBIjCwBtM0L,0nBniDpjBtnB,lbzS7MnN,6JkZ3OrPbfT5B5JpK,_DrY-CzC,AAvPmUNG,lGI6P8Q,oMS9KqOpD6D,mGiN3I1J,yS9HoF6EuGgF6C4C,9P0E7K6N,9H-J7InJ,7UtH1EsF,ia0IlDxD,0JtDzC4ClD_CLCtD0D,teIpEsGxGwD9CX,2eigB4F7GwHlKQvByJvN,7J7c_H6K,jI2C_KgOhEkE1FzJbtCnF_IlCvEpEiEyBsC,EkIrBpB,sEkErEjE,wG8GvG7G,vG7GpH8I,8ZqIyElH,7nB3C0BkGD-CT-B,-kBoGtDjF,tQ9EgHiH,AA7G-I,iVmI2B1CrDhE,1B3G9CwD,lhBS-G-G,lF4FUAyE3F,6mBYrDxD,5MtBvPqU,FG2IiJ,gNoBoBJ,ekBKtB,djB2CoDjFD,pE6H2C_G0BZ,rWrHjDmEgHiH,qe4P9HrI,3jBlDqL2R-B2B0H0E,9qBy6CxShblKpLnLhL,uIlX8KjLqBjB0BZ,hDuS2QmXyOoe0GsImG0IiTgXkCwDD2B,R8zCxFrEpHzElJ1GlHpElF5FvDnD5HrFrJrH7FpDvMnFjDpD1H7G_E_EhFhI5HlKxFnG1GrF9CxBhNtFlI_DrL3G9CjC,1G6J2EgB6BN7ClB5DjCG4C,S-CXtBGvB,okCrlDuGnG4K_LgIpI2CpD6EtHsJtK0P_OsC7C2D5G6C1C2HpF2G7FoMxOwBvCkG3H,rrBnMRnC,AAzBjB,sMwsBjBlCH1CrBnC9CjI_EvS1B3K,mlB5TVZ,mDkEoCQ,-C4DT6BtDwDMqCuCoE,mDwJtEsC,WiB9C0F,jFqBI4G,AAmCqE,AAlM2KnDsFLiGNkC,yCgFLV,5V-VThBtGpF,gD1CmByB,AANyC,6Ea9CKvBe,5B4DfrBzBjB,zCvCnBmB,vC0Bbf,bfBsB,kCSKyC,AAnBO,nBOdM,yBkCnBLnBrB,vC3BnBQxC2C,2GmBnBB,lESmCW,yY1jIzCuC9ByClKmR,AwXnCjClGhIlK3J,kMzJ1HkM3XonB_DiE,hGuJjBBMoB,oWoZuDvF,pPVrCF,rCFgCHMO,sCG-E8BuJK,yRiGnCrF,1EvBuC7D,-LGpCDqD9C,9LF5CVjF_B,-LGDhC,heTvUmd,kSO2EwB,tE2GuE1G,-RhExBtC,1D_BFRzDiCNS6BU,AAtC2C,agEb7CCjB,9FjDqBU,AEciB,6IgBKgD,mCYlCX,hFoBnDpB,0B4CRvBhBnB,1QVuEkE,tM4TuM3T,8QzPwDkDyCM,AAZ-B,ha0GmJgJ,mJgJ5HqKtD2D,hHsJHsD,DsFD_B,D_B0BsCvBL,AAZuB,E0BdF,dFfmB,eSQ-C,uBoJuBkC,uBkCkBhB,AAyDgG,yDgG8BxC,AAc-BDS,ooBu6DqBmG,gIoTXN,qN1oB1P7JxF5D7JnJ3BX7HtFtPlNjC9DZR,ulBjfrNqQ,mE2N_DxEuD9D,lJ3HyD0E,zOYgBqH,6TuCbOtCuDzBmB,9GqD3F4G,_ByF9C3D,sIyBrErFxBcjCuCrCiE,sPmIqHzH,mBnGkC2C,lBoG3B1C,8B2C7B1C,7B1CvC8C,1DgHjD5E,yE4R7MvW,gBhWxC2C,5LoDtD6C,sC4IayB,uIsEXlB,ckO0ClC,lWoP4JwMyCyEkD4D2BemEwDoC2CqI8GjBsCesB,4MwNsBxB,nBtBoIqKBwB,lf0LB_BU1BX5B,7BpD8BqD,3C4CwBiBuDgB,0ESKwB,8F4H7F3H,_InHkE4C,uDgBgB2CNkCKmCJQ5BY,1GC0B0BC4BnD-D,oMmG2FhG,rQILrB,sQH7G6I,vOmB7BdvBB,AAsBmB,dmEelE,4xB0BsC6B-D-DyGiL,kQp-EwDHqFiF,2HuIrGiMSQ,zCmOmE9F8CvD,lDzBmHyDqBkBgHpH,lImNuI",</w:t>
      </w:r>
    </w:p>
    <w:p>
      <w:r>
        <w:t xml:space="preserve">"9K,2UEpG_HgB3B,4EehBT7C7C5EhG,jKzHnCuC1CxDnB0B,qLuE5B9BT9BtCrDlDoD,hNpCsCiEgE6F,8b0FjJoRV6BrBmH,7PQ9BiF8CoD,zIonB9CtI1CpWaxFH7CjDjJR5F,uHzXxEhFhC5B3F_G,yEzM2CsD-CrD_Ef,nL2CpBsB,ua4G-D1G,AAtGxF,0CyC2DjH,lgBiFmDpL,FjL_BgH,6iBoIwDlH,9JhB2CzF,AApEhE,wHjBzCxC,zCxCrDwG,jesSjE_Bb1BrB_DrErDhE5E,4gB5Pw0B2wB,AAvI-R,luBuF7DtF,iPGyCzI2CiD,sR_EmDuDjB2CpE3DxFnC,oGQwB6C,7nBkPtDrGbTxEtG,tB3I_C7D,qE3D3G8F7JoL5F6E,sKC0I8E,kcEnLkW,qLiB7B6C,plBEoB8J,5KC3E-D,sC6B_F8EhCkC,0YGwC6ClBuC,5R0BpE8C,mF-U6DtCiBnB8ChOiB3C,9JxTtLyH9EwF,0VqBnDsN,jUqCvE4C3BOtDmCnJsJvBzC5DhF,8CwBtFgE,oBiYpP1W,1GhU3BlBVtB,2H2RnMvT,H_S1FuE,2K0b-HxOUxD2D5I,xJ5MhE7FvEzH,IjCzFpJ,omB9IqBiBhBuC,pNAhDsHbwDlF4I7D0FlBSpN2WjC-H,5fqanR5Y,wRlXvIyO,zWE1GkG,8Yc5EuI,pQkQ3KlP,bhPhC8B,iUGnFwJ,1kBsN3I9MzDoD,-mB4CmHzL,lXiCrJvN,yK_CgE1G,xc_E3D4E_EuE,y4BmB7H0L,3H2B-D8D,xuBKoDoFdkD,AAjGoH9D4C,wZ4B7L6SxG4d,-gBCjMqR,p9B0BmF-EqGsH,4jBiDrO8XrFyVhCkL,mM8BnE-F,xhB4C9JhO5F_IpCkCTG3HoG,5BgD9EvG,wsBub1LrL9bjW,lHtflE-F,lRiBuHiG,-ByBtH-LrDiG,kW0D9D8F,zQcqI-E4I0H,nHmMoHlM,AArHhGhP3E,sLF6FpJ,_gBkC4B1HyCa,gsByBxI5H,vZgDoLlJ,pDhDoDhG,ggB9ElP4WvD6E5CuFnEoHHBpC-FvBsFxBqDlBsB,1cgI7H1G,-HoD5E3J,5E3JrC0BtCmD,wMYT2B,iGqI1GzG,1GzGrB6C1FwE,2FiItGlG,hwBwHjKrN,ZoFvOxR,mc3QgD2G,qPsE7C0DvE3E,9LyCyE1D,vgBsC5C-C,ciB7C8C,kxB6E3EvE,pwBpDuUmG,gEqBsE-E,wX6F_FjF,yMqClB-BtJ5H,gS2DnJtJ,9RwEwFnJmD1E,poBxM0H2G,qoByMzMvK,zMvKrEoH,sD8CpEkH,xSmBuHmC,zNK0HoF,sVUiM2J5E-MhBwB,ybOpE2HlDzC,-KekzBqwB,1mBqDzHoN5D8F,tH8CzC-DWcDUpEkH,0qBwDnEiH,qPjpDrJ6NLC3DiG9NgUxGkK,rIkMrHjH,wPrF3LkR,vIyC_EqHqCkC,mC8BpHkL,lG-DnDxC,kVqBnOoV,1N0VwK3P4D_E,1GlOpHrG,4C9D0B2B,4WyB1D-EzGqK,vZsC1DoF,9D2FhQ0W,mH8FsDpF,4Y0F7JhJ,pZrFxFuINGlJyO,wMiBXW9DuG,_TiBzHyL,mKcvB6C,vB6CgCnC,AAlNmU,-MsQrJhJ9X1V1HvFpEbjFnC,0HrLzO_M5JzJ,7F6fjhB9ezVtT7FxEzBa,hItiBWNgE1G,ybsGxJ1I,gN9G5emuB,xoBStb4pB,sLKrBmC,yRqQrOtN,K5MzQ8Y,gRuGyC7D,lMhB2DyDpIqN,tVwTzT7R,3FhOibuYwT4S,rEwF8J-I,-ewJwGlJ,twBrH9MkTxIgO,2E-EhG6JrKgPxE0HvBtB,-WwB7D0F,tY4MrJjJ,2mB7IvCqDlDiF,lNgH3EpE,xFjEvDuF,lIiBhSmb,0qBEzIuM3Qia,joBmChD0E6DwD,_IkH1EnE,2MzD3GwK,oVkG7FxF,",</w:t>
      </w:r>
    </w:p>
    <w:p>
      <w:r>
        <w:t xml:space="preserve">"xHnFzEqH,3LevK0Q3BqD,lP2CwI4H,0GiL1I9H,9B8CvI_H,8KlZSVTVPUSY,iMkFVIPkBIagBSWHOjBPjBVH,wyBnxBhCkB7JoK,C6BUEWVAVPVRBVWOqB,nD0cuBrFrB3FBhCyBvGiC5ESlE,3I_RyHgGHR9GhG6JlKcHYKIyBH8CnCiFzBqH6B0G9BiF,oC-NvCuC7KkN,jIWgJgKyF-EyCoDHW,sU-gBhHhJ3ElChOlR,hO9Z5I-L,5I-L1HrK,sM1BgH0B8CwB0LuJ2BgC4B0D,kSEhEqGhCqGvB-CSUhCsDB4C,veyBoI0J,uuB6DsE-EgGsEcI0B0BG2B_DgF,lyBO3PuX,4pB0BjEgF,vciB8F2I,qUStCuDgFuFsBmC,_J6CiCrC,lU_B1LmR,yxBiGsDxE,9oBqDV3CM1E,kNKVLpCnD,_FrCwBkC,AAtT8SvD6C,gjBY1KyK5DuE3Mwa,6CsCgC9CgDyC,jZ4CW0CiBmCqCqCuD4CmBBqCgBoE2C4BuBmM8MwVyP,sc0B9BuB3C2C5EmGpDkF3EmJpGmP9CmE_NmQ7FwH,zwBl5BSQMTPPNU,rtUi9CyB1DyG_U,uGqxC2U4M4LkJ6BkB4JVyIrDyDnC2G3F4D1BgElBuFZ,lwDo4CjBjEzDnGLtDf7CRlErM5FxBtB,sCzCL0B,rC0CgCfoBkBwBO4FnC,zBqFS9DiBrB,uGlBzBPrBEtDyB,6tHr7EhF5PzD3HnBzDnEhFnDtORjB9D9DdrBrJxVVNtDI1CJ3ChC1BrGHvDY7B,AAxDepGsCxCP9FnGnD3BtKJ9KyB3CBrFzD5FrFjCrBzDtBtBGzBgBzBJbrDpC5FnBjBpDMzFqB3DqB1GyDrG2B7EC9TnBnMJnCGzH6ZjIuXCgF-C2SXkS9B2IjCwHxHuY,t2BomCoKnCgO3I0ElC4FS-DoCmCgC0DoFkEwCqDKqNNqKW,AAtC6IY6GOqKoBqHXmGzB-EvBoDvCkHdyBhGuEP2C9DmMF-C7F-PlLgKtDiC5HwDpBwBrBwDAuBuBuHvO9UpK1LzG7L7C1H1BjDpR7S5JzJhFtDpCPlKkD,p3E-pEcBoD7B2N-JgI6EWwBR8BuBKmD8CqB9BsBM2C-C-BTqBCmBwBsD4BSqGuByCR4Ec4BcJQhBqGlHkIuJgNkOSYKkC,s8C6b2ByCa6CU8PV4FiB6D,wCsFuRUqEX,8N8ElBpCJ9B,oKgEnGTpCnB1BjC,7X3D4KoB8BPgBf,mYQhC6bpE-CrBM_CLtDvBpC5BRfNrBCjG,VmI5CdzBDtD0E9CwBdEnC_BzEX7JP9Ec,sWypBafsBnHWjC6D7DgBpDVnD3DtGR_BMjGP5EK_B4CpHJvGgCpIE_BNhFZhC9E7EbvBP1BerPS_BqL7OapCWjImF1JiBxDgB3BgCvB4IvE6BzBuFtBqBZsBzByB3DmFtF6BzDmBfiElCehBWxBKpC3BvOMpBmBxB0CpCwBBYSSiBQkDuB0B2Da0CJoBZiBnBaxC3BlJSnDiC_C8BlBwCNkJqCsBAsN_G,5iBhlBJ9L,mMa-CEqEX2C5B,9IwECvF,hD9EHyF,3SoK2DhDkSnC2ExDmEA,-UuHdsChFoH5BmGI6B,_F0J9IzK_FtGrCpDIhY8G9GgCvBsBRkDH2OWsBamDiK-E8GmEkE0BmD6DiNRkCf-BtB4B,iFnHyBYwBIuI1B,3J2OkDS,kDS0HDgFwBmKb,qXyHT2BxCQlBmBlB8GT0B7B6CzBoDLwBgBoCiB6DwCqCamBUuCiByMAuPFgBpB-BnCuCpCsBNmBD2CcoHB0CtCkFxCqEHoCcyBSIgFC4DoB6DyCyB2C1BsCPiCWqCyBiDyB2FO8CnCmNRyGjB0FHsEWuD8B0Ba2DjCoKjD2KXa3CyB9B4ClB2CBsGhBgB,-nD9rHb1BJjEVvCrD1H5BpH_BtD1BhE3LlkB,ofxpBRuDS4DjBkCZMpEZpCAlBO1C4Cx",</w:t>
      </w:r>
    </w:p>
    <w:p>
      <w:r>
        <w:t xml:space="preserve">"C2D9DqCnC-CfoCN0FlBsDzE8E5CuE,nfypBvBmD,vBmD6BmBoDiDwG2EmIuI6HyDmDqCsBEsGd8CG6DmBkH4D8Jc8HBsDK,0yGnxCqa0W-IyIuGoHyH2GyC0B,xM6kDo2Br-B,pC87B0BgC0YsU_CmGBgByIoN8G-I-H0LoF6GyFiG0DmFoCgEsDkEuXiZyKsNsF6D2MoPLwByGuHiFgJ8FuHgN2U,_sFgjFrFiHrDiJvB-BjSgQ3JqG,pM6TunB-rB9GyHhLoNNuBgB8ByM2NoG0HqCiBU4B,Q6vB8ElHB3BhXtX,ggB2D4JoIU6BC6E,qM6nB2JmJiBC8FxBwBhBsBzBwCrE4B_GQtGjB9Fb1CzBjCrBbxI7CpBFlBI7BuBjCiBhGF,7B9YkBqO0B6G,iDEIeOEODIb,tK-JiIH,0MqCOe6BgJ,T0MsEqBmGtBkBfYtBoB1DQzCA_Bb3C5BhCnBT3DK7CY_C0C,UzMvBgBhBI,vC4IGgC,kBuBjBtB,wBIpBD,iEwDatCLZvBf_CY,hF1CgBZ,IsBJjB,hBViBW,ymD71DoJ-JaE,83BtvC6CpE,gRq9ByBMwBoBgJqLkRyUgI0KqBF8CtD-ckiB6YiPiH0EcGWR,pqBmO-FvC6BlCwBb,gKzDI2B,iBqBhBpB,hBpBlDlIVPhDW_KmE3BehD0C_BgDvEmIlB-DE2EYiD6ByD-BsC,4CkBkCPgFgC3EkP5DqF,AAtBM,lBmBmBlB,vBHbsB,2BkDJtC,xC3BsBN,yBLgBkC,xBM7CyC,lU-IhD1F3B7B,gayFlBbJVJ1EtBvG,3XlIrBvCPBvIuG,wDkJXIJc,_Ha3EFnCM,wHkBRZ,RZB2B,0RiDViB,T3VTgBKSSGQJEVHRTF,n8B2gBxzB7wBzJvJhH3F1JtJkiB7wBLnCxM1MdhC0B5Coc_mB1YxWvFtF1CjCpCD,AA6RhZyEvE0B5E8C3EqD5DsUhciLpPuG1J,1XpC8FqFeQgBRmGtI6B5B,2XqCqdscgCqBkBTSEoMmLkHqH2DmDkBgD,-8B1JBnB,hBiBJuB,JuBcjB,pXmEkF2F2BegCCqBJ-BlBmJpHiChC,vCtCSoB,mBUlBT,qB6BTd,dLeM,wmBsGvB4DH8DPiCnE-GlC-HF0Dc-KDuCTmC1BqCpCoClGsEhGkHjE4H1DgDbkB1FiM_BmFBoCWwD2C8K2C6Ha-DAiEhB-GE4CuEiN,7Iq-CWyBBoCSuB0Y6UQaV2CrMkf5DqDPkBkC-Ec6DA8DT6FEiBuBiDSyKkBkHFuCrB6E,hlKkYhCe,pIO4C4DpDsD,oGQaBWW,vDoDwDnD,tB6NvD3DvIpL,gDAgDxCsD_EkC9DkB3DIpCNnClB9BxBf1BL9BKzCmBrC4BzJwJ,vG3D5IqI3F6EmC0FuByF0BwC-D2BmECcPUvHOnCoBlDmDlFEzB,6CgDNQlCQfcB-BoCwD-CgB,2DYtBa,TyBUxB,rCxBYwB,uBatBZ,L6BY-B,Y-BC7B,D0BwBxBuBC,wGjYlBBPUBeSaiBAQVCbNX,moCysCeqHH6DV8DvD-KjBkChDqE,1HsgB3CNzBVjCzBvB_BwC7BmCrCgB7BwBpEgBpGIpPsBvB2F7B0CnCiCtDuCxHarBsBHmDuBUcEiBlC-G_BwE9B4C5DuDpD6B1CUrEF,zR7ElByCbgBzEITK,4GyDtIxEhBzB7CvGnG3UWlC2DzCsBIcmBmEwMuHoRuB-E,tD_BV-B,0RqMhCxHnBtB,7PlEvBYJqC,5DmCgBCsBmBYI,DqC9BuDPCpCLvC_BlDtDnKrMF9B-BxCqBT0BUgJ4K8G6FQkBLwB,iDOsKuB2B7BaNkGAuIjCaThBzHPRlMkD,6W-T7H5BhBnBLvD2BhILlG,zKiEmCDoBvBuC7PGnH,tJ1XKuE,0CwSyCzCmDlIUzEPpBbT,hIlNpCzC,8OsSrBpEjCzE_EhD1FxF,AA3BSxBRvDlFrBXrCn",</w:t>
      </w:r>
    </w:p>
    <w:p>
      <w:r>
        <w:t xml:space="preserve">"ClCtBnCpC,oNk6CqB6BqBawI4DiG0BuE-B2KmCrByHAyFMuBuB-B4G6GaiDoB8CiBYiCkDqGgGoCsBgDqDsBmC-CyC2BYoGM,vjF0jDRiB,AiYQrB-EjEyCzCiGtIyEpDUD,3DtRXoB,lE6I-BiC,yFiCxBe,b8Bc7B,3C7BiB-B,4Be3Bd,TqBNmB,NmBgBR,oBRuF2FYwB,1L6KoCpDmI9G,0EtFiOiW,zEuFd2B,C-BB9B,awCRxB,rCtBH4B,kBWoBY,LCfgB,fgBzC0E,mO7QTTRELQEeWMQFIjB,5NuPaOYPCfNRTBRMAqB,ujCvlD0F8J,zC0DsCmE,2F2BhFiErCkDlBoC7Gsa,7IkC8EuF,4MwEgGwK,pPEkDgC,4OsHnBhC,7HQdG,dGWY,hNI4H0C,6PWTR,AA6LkE,dIeH,yNkB2CrCW_BFrBRhBbVnBJxBS7GyFnGuY,_QwQuI6CeLuCnCqBhC8DzO,5ExL3HzC,oMP2H4C,rN4E1HzC,oMJ0H2C,jZkB4PyF,8H4CjBqE,mQIwHuC,nHqChBI,hBIaW,iDebT,hBCiBB,jVwBbFLc,iFgC6GxZiBNiBE6JwD,lFXKVFR,ySyEnBKlRjG,1TjFYY,AAb6C,kBSgBL4PuFqBqB,LGMF,zBiC0BhC,gP8SrI1PFvBW7C,_O7StIkO,gWyDVVFb,_VwC3BnD,gWvCsEwB,vBcYXYD,_O8CqC5B,9K2BmF2J,oa0BlBT,uMmBtMlB,zNXmBN,jCLxC4C,qKQLoE,7MoCoCzBeF,hHwFiHvF,pQ5EbWlBG,Z0BazB,kQgDpBpC,jR7BhO0X,gJ2I-H9F,sKtCxBjD,jTmKlM5J,wN_FhC3D,tGhBjFgEvEwGzCiD_FqFnBaVD,klB6HDrE,6BpEBrFlDDNAGwF,yBsEGpE,1GMLxE,pBtEPpFlDMNae6E,7qBqLrBhCrLhJ,s2BzGWtE,xNDX9D,tFvCiBgE,FCvBlFNB3CqByBoF,pDuBqB-D,7CqB1B1ERFxC2B4B6E,iBsEzBhE,pDyBzB3D,vDxCrC1EzCuBFUoCwE,8d6B1B6EEsCzBmFKcwCqB,_6BsJhBTnExETdBX,iPpG0CsE,9BmBxCgC,rBkB2C2E,7CuDoCgE,2KW8BiD,sgBwHtN7F,vuB1FsCoE,wJ8BgCkD,nDOVW6C4E,3JMuCoE,uQkB6R2cEsBTqBnIiH,qFoBpHiGmDmFsHhG,5OmC6BiD,uzBxuBnBOzGX-BW8EUyBYOPCVNRRA,9hBuGPYEQSIUZLTNB,kbqnBJnBRDRKFUMcSGWT,x-BsSxIzR,5N1MlBgB,H2BI1B,-G2RZjB5D_JlChEHvB,9HlQsDkGmD0IMgC,oEmHGjBWf-F5D,6KqCMwB,mBkBlBjB,fiBXiBhFuDnBE,8BgCDxB,fdgBe,vE-B2J4U,6E8WjBhBzDtHjD1JDzB,hJtTWiBgDyJsEwJ,wEqLGzBSTsInF,mEkKoE0HuE4FYwB,1Q_nBaOWPEfNRTDROAqB,iQ6MYMYNChBNRTBPMAsB,tIuFYOWPEfNPTBPMAoB,yIsVYOYPCdNRRBRMAoB,t0BoyBjBgBDS,AgLuBnBUjCNtB7CzE,nBtJvC4BHWgEgH,2CcrBiB,uBsCrBmB,uvBqCdjCvDzD5M1MXNRGzC0G3H-QhC0D8B0GG6BD8CZgD,pyB8DY2B,3BwE9BH,X4BvBV,giC7wDKZyBrB0O9LqBB6X-lB,mImBWC,AAhDiD,9G-FaXENtCrE,2LrEeX,0QkHnHqGlDnFyHtG,xVzCuCrC,2GsVpE0DzBE7BtBnK_PHzBKzBgBtBwClC,nDjQoCnC,gHdWT,mmBH6DsCyDoECQhBoBPAlBvBcxC,9qBuEmChC,olB-Bfd,nBJoBK,pR2OnFtIGPuG1F,iXjMvEnC,tmBgBmC9B,zSyP7HzQ,y5BxH0BxCyC5HkCkC,rS1G_CwC,b8FjCrDXA,vPIw",</w:t>
      </w:r>
    </w:p>
    <w:p>
      <w:r>
        <w:t xml:space="preserve">"CnC,2egF2D1E,7MpE7IqH,nD4C8C6B8BiDGmBVgBvFkE,3bGV6CM2ByB0CiBOyC3BWtBNxBjC_C,gqB8CjBvB,zzB0BGuB,iBehBd,aUwCvB,2vBZiCrCwEoF,vxBsBVkBxGiEfE,-BgCFtB,fdgBe,kH0NjG1M,wPvK3BqCuCrB,nW-QtBhBnEvFtDzGFnB,yDhN7HwFRgBAkB,qwBmDgD3C,pDoJ0B3BCVnE5G,yB7HjCgC,rrBiCEyB,kBcjBb,oiBmBLlB,bXcY,viBYdgBpEiDhBM,sjBAkF6H,xhBiCAtB,1HoDYZyFxD,-GlEYe,iSEyCmE,hEQS0B,oBenBd,nBdlGrJRnBCnBMXqC1BcCeasGsKG-BtB2B,-CSxBM,fuBgBtB,lBKM4B,jWj6BCjBNHRGDkBUKOH,vBimBWKYJIfPZTDVQEuB,iI2QaOYPEhBPTTBROAsB,4Q4CVXPIFWYWUb,wa4CtG1J,9B-B0K1J,zkBSjDzG,oL7CSzB,rPqMbLjB3CnEzHPxB,sPpMBuBSgC,lXS0BgC-DmHW4BP4B,2X8CO8B,mBmBlBlB,gB6CL5B,jBnBkBoB,kBoBsCsEgB4CuByJyC6J2G0VkGmS,sKuMxB9G3CpF,sL3I0FkZoHwT,rSuDuFzB,yQwDkIrCiD-OsI0WvIqE,mLyMzI-C,hU6B1DwB,3B4HsDxBEO,6QsG_M-F,t0BruBYOWPCdLRTBPMAoB,wwDxiEK6BSOqK2EkBwB,uI8evE_EjFxH9GrHb5CsBvEkC9BmEvByERcRiB9BwB9F,nG1HiD3CkDrH4B5CiBhBgD3BiEf,piBxNsCmFhCiN,jLuF1BC,1BCuBmB,AA7CfrFxC5BAvC-BXoBhB-CXqD,mLGL6BKqB,8LYtCkN,9LsC6BDsL6CcQMYAmCxB4GvBkD,sKqQ7KlFnBhBHvBoBjHYtB,jD_OtBuH,vU-CzFnB,ZyEgBxF,2gB3BlEd,9I0CtH3B,yJmCBI3FrB,lZQsF6CSLgB_C,wHwDyCqBmBpD,2NQsBc4CoDsBiB0HoBwBa,pXQtC0G,yTK6L8O,2G-BjFuFqCmD,9kBwBa5EFR9CPRKNkF,wnBehB2C7DyEkF-FoGnHe5BW1C,6DWbqDpFmG,plB6G8B1F,0qBtFwBuB,kCUjCT,zlB8BoC3ElDnChCqF,qlB4D6BrBGlBLtB,apDUSCevB6B,vgB2D0C1E_CpCtC8E,kGrB0GiGgE6E_HyJ,yZgBlIoK,9c0EwDxByBvC,rS1BuFuC2ByBYiCWwKSSgBCqDFuCXwCxBiCnCsB5CcpDCvDb1C,i5BgH4IsG,3C2ClBU,NqBOpB,rlBfkGyG,2jBkBZuB,ZuBmBN,wBJQewB8I,vBKhF-E,sCoCrFuFgBsEoFjF,7ckBnBZ,yb7DYGURBfPLfQGoB,48BvzDvD0K,kIiEqE4EuBU,nhB2FZoD,rUyQH9P,kwB3P1CoDnDlC,5GqBRkB,pQmOd5B,6OlBvE2D,5OmB2C2C4CsEsBgEWiF,5BCWJkBI,_S4QFxaQlBkCTaQCqM,pDxPyPB-BMuCgB,byOF3N,ybnNmB1ByBxDeHsDoEgD-F-BmGYiFCiO,nE2BftB,zBBeHWK,0BCqC4CmBiCiB8CUuD,lTuB4IHaOGS1CuFhHB,mfsB7EA,tDqEgHJ,hOiFhBb,2bJpQA,xRCjKI,lH2BkBxB,TvBQQEgB,7US7FC5DR,sQFmCJ,zBClNA,wOCE4P,xgBCGyQ,6YejFwL,3YsLrBFrFrCXZEVWV2GB,usB1E_GCRiBAkCQYiHA,5ZkFzE3C,KkBlDuHEkB4BqESiE,qb1tBVVRaWUSX,rpB8PNTTBNOBYcUSLEX,oc6OPNPGAkBcBEZ,vcKTJTMDYOWgBJBlB,qP4NJPRBNMAWcQOf,9PqIBvU,-b3E_FBrCV1DnC,xJtB2EpKkBRUYCYA8K,ybsB9EA,lGAxKC,nS4EO3E,8Sh",</w:t>
      </w:r>
    </w:p>
    <w:p>
      <w:r>
        <w:t xml:space="preserve">"EEoP,5LECwO,6L-D_GARWBwCWYgHA,jvB-PlB7CJvCQrD4BxDkCjCsCjBmDFsCc,kNpNZrB,pBHqBI,uHG4Bb8DGMIByD3EC,jGCkCkDa-CH0E7B8D_C4CzDanCJnBTlCxBfnB,ksB-DkCBeNoDrIEVRnBlE5DhBOVqBE8R,9kB6DlED,yOenNZ,1GNC7KwCCYIEMCuK,nHMTiExB2DhC4CrDmC_Dc7CB_DrB3BfpC_B,0ZYvKV,2HOpBP,5SPEqc,oQQ5DL,iFDvCE,SQBiPbgKckB2E-CgBIcZmK7VAvBJTnG1EzBJ_HA,rEGqBR,5FHCoOXsHhB6F,1a-B8GQKOBiDRSjIP,8a6F1HGLRA_CQZwHC,sK-YoLrYNrB9C9BnIA,vFhU9EB,kFA2FQoG8D,jmB4OiB-DkBsGK0FF-EvBiJnDyJOoB-C-B,AAExBVPNcgBmB,3TuHoHtH,6fpHiBuFQ4EG2KSkBuBQgBNQX4E9I8BtEEnBThBXJxJE,8U2BhBlB,xbdlBkB,oaaqBE,tbKuBF,4cFkIuFByB7BmErF0F7EmGxN-XpBGpFlEArBgChFabiGRmDmC,3cGpDiB,1U4HkHnH,2C-B1InG,xGzDpFqF,oDsC1HyH,2tBx3BZPNeaQOd,5LEXRNKBWYOQb,xO2OTDLOAUMOaNFd,0OmBNNNEBiBYCGZ,2LwBAhBZDFiBOMSH,mJEaABdZECa,j8BuwBoGjGuE5FuCtCKfLhDzE7DjCHnEkE3C2D1C0C,3BFhCnK,3K-HT7B3MpP,3P1EoJtL,6LrIzRiV,7T2DbvB,ONvGsH,rWGmJ0KqBAmC3C,o6B8BtBC,nBkBoBjB,joBgDxC9CLb,6nBNGnC,hBlClBqBd8B3B4B,MGWgC,lBWgBDUS,5YWsHsI,9I2K-I1K,7WlK-BmBuC6C,w6BEuBiE,5a4Q4NrQ,oc1MSsB,sBcrBb,hGgL7F9Gd9Bb_C,1H7LlNwP,7P2M9JzL,6cpKHuB,joBKqSvVqH2IhSyV,8nBkBgBd,_PE6E-FOV5E3F,gQDjB2C,hN4DmCzC,kFahG6GfSnBH9EtF,ve8N6DtEvHlJrB2B,2WtL5EuF,1XmB5D4E,6ECnGuH,4IuD1C5C,xFU8CtD,oOuI1IhJ,hf9I-BlCiDqDqHqImEsF1B4B,uEkYcnEuC3E2BtCiJjK,cnE5BdhHtIFtCxB1B6CnD,-W7NkDxDYc,nCrCrDoE,4JiMRlG3BrC,lV5G-BlCsM6P,jS0BrH4I,3GkNiJvK,guBnJtB2BfSVDrB9B,xbGqB2BqBIgBH0BgC,kcsCPnB,PnBLiB,9tBwL6F3G4CxBBX5BnC,myBlLzDiB,h1BaqEiF,yxBgByDd,xBAQUUAOZHV,qBbbFNiB,nBIjBO5BwB,oCsCHjBOd,7ECsBtBmBL,2P8FtBJzEjC3EvDbvB,nM_GgBsByEsDqGqD,vdoHwChDsC3D,knBlELyB,_eyB7FqF,ifyBNxB,NxBpBY,r3BQjBWfA,R2CCrBQpB,s2B9BSaCkB,ptBIyD-GoD4E,9KQJuB,84BmBYdUD,hX2C1BhD,jiBtCmBJ,6E4ELkBvD2DB-CqF0G-B8EcsBeSiBCoCrB,mdmC3FmF,4Yl3BQCUTBdPNfQBWQY,5E0FYLLbVKKe,6HiDYIQJEdJRRFPIJUKc,zH0dLbVIGgBQCMN,jFgYgBfmHpN,pjBT8PhN,jL0I5D_CjB1BrBlFL3DYpB,gRlKqDiFsFoF,7FyBnBE,NwBOvB,sagJMnCepCiEzFoCS,zfpJQwD7B6BhEkCSqB,qY2CnCmC_DiGpBqBjFwC,7UEW4BfQkC-E,mSmI2CtEwBvB,L4EuGvI,_P3F0DlC,jFTzCuBmBoCgBgB0BS,-hBkGxBpBnFnDjBpB,rjBtCqCpC,iSZiByBoBmD6BB,iiB8D2CDE7B,A7BCyF,wB2OTRNzBL9G,rPRkE1EgHnD6CT,xd3HR4FM",</w:t>
      </w:r>
    </w:p>
    <w:p>
      <w:r>
        <w:t xml:space="preserve">"kEiC4GqEiJ,oEiBnEhB_CFRUX6CB0FsBmFsCgGoH8O,gQ4G5ExIGVmD_DkBH-BsBiC8BiD0D,oCsKSF6BxCChBtEvCrC9B,hS3FqDlC,4KHuBkCoBkB0E4C,qVI8BgG,hyBuB3HqE,-csIxDvH,4ZlFlHwD,zSkBoC-G,yK2HoChB,pFIsBRoBoE,pJ4BnDuBoCuG,2CiBmBPsBuE,6wCt0DvBxBLpB2CvHoBxE,9JnC5C9B,AAYgB,kBKjBJ,-B6BbjB,nBJoBK,yFyDjBlBlDhC,vb-G-BU,oQsCXzB,rBbsBc,_mBYuC0BoBsB,8rBoDvDjD,loBHwHuJoBOiBTEZlB_BVvCD9DjBzB_BX5EsC,qT2J4MwJ,jQ0HiD0DX4BAiBY4C,7DmM3D6ChCG5Cd3BjBdlBb9B,0BkGyO0JkBB8DtHAjB1KrH,iMtE5EoJ,sEiD3EkJ,5N2PTsDOUWEGPWnD,J8PNoB,nD4J8B1CoCnF,hBgBXyBIYoBGMbBzChBgB,g_Ej9NWd4ClH2F1HwDnHgG9KkPtWsBzCuCxHiBvGsCjHwBrCKvBnCrE3I3MBlCuB9C0H1K6CrFuE9FgHjImCpD,1xBmmE3IvG,0D2C0CxF,jCvEdwB,JgCK_B,oB4BnBjB,1BT2BU,iGiBLgC,APAQkDMQRHL1CJVM,xNigBgJsFgCmCqB4DSqEegDsBqCmC0C0F6EfiCtByBH8B0DsCWfL5B,mCkBNWE6EjBatCG,sB-MY7D,xFzB2IsC6F3B,9HsiBsBD0HjFhIxD,yLxB7JuG,7JuGtBE,1BkB2BjB,hBCFa,FaYT,inBl5CoDe0CCyChB0CjCoDjEuSlf,AA_FrDhKjD,2D_F8C-D,kByBtCkF,5EuEjC-HDyFS2D3DHxCXrBfzB1BlDnHvE3C,hBuDpBqB7BH,yyDx3CkDvCyB_DkDtB0B7B,nFvH6BiDQsD,gC8P8F7E6MjH,9JxFqB4BiBCGpBtB5B,2NsKShBiDvDxCrE,Y3I3B_FdP3BsBpBiEIgCkC2FciB2C2BgB0B4C_C,7RgD4BDAbTP,uNkB5EiD,hIqC2CLqByDfQ,tJ2IY3BxBtCBZc5B6QjW4B3B4BXuFToCWkD-CkE-CwBwBiHgKqCmGUOkCO4DoFEuC,-KsQC3COhBN9B2DrBiBZ,oKnCkD4MfuK,oPvmBJmBoBC,6DoFtDgDjCOlCXlBnBpBpC,b0PXVHdsB7CEpBNhBZL3EGlCTlDlCxCnE,wpBmGH5jBKpCYrBkOxNyBd-BCuBgB4IsMwBsB2KqCkCuBSkB8BoJmDuKWkB,rzBdwB1BPhCc_D,mJvD-BqF,zHyBoDE6DV,6TsBtDzB,GmVkE5OB9BLrB_BvD,2BzVjBClBezB0D,kOiI9D3FDpC,rOxBnGnD,hO-Ib0BzBW7CCzCV5JhE7D3DpBvC,mP7C1InE,rB6E5InE,jFkIgBhF,pyCySlGvClD_B_FtFvJ5H9IzGhHxEtGrD9BVhBE3CqBxEkB1FBhBSW6F1H8fpCwFxDoG,4xC3EliB_DhCGzKvBFZoC5UyExJoD3M,vG-MiHlO0B9EqCvLrIzDnExCepHLd9BhCf_D,3I7O2BnJ,jsFu5D-I5F,yB8kCK4DLYvCOpIgD,nGcyB2E,siBsiB-BzD,8HY9E-J,0DsJZd,jBFkBG,kBGwVgP,8GmrBwd54B,-iB4ZLC1HuQ,mrE2LFnB,6nBhndtGiI,mD6DoG2FqN8KkCuC0BsEgBuFmIiPkBsDmDwG,tlBc-KuR0H4N2CuD,mX2S-IzK_FvG,uD8DuLjPqCgC,4CiD2HlL,8MmNyIpLwI9I,zQnQ5V2a,rEiMyHnI,wlBxC_CjE,nL4LqC3CkG1FgGhH,kBjJmDrE,kJrB3BjC,nDsDjEnE,1H5D2F0F,xZ4BgL8P,yXaqFqF,uPgKrE7E4BlC,_RvF_JyK,-Q6GzF3G,hBsBvE1F,nJ1BlL6K,9JuMqL_K,1",</w:t>
      </w:r>
    </w:p>
    <w:p>
      <w:r>
        <w:t xml:space="preserve">"GrIuF4GkRqX2E8FyR0R0HiHwG8G8DuD0GgHsGsEyD8B0IyF-CwCyDqDyD6EgE4D4GgI0FqF2FoE4DkCgJ-D,oJ8L-LlL,yOvI5B0CjK0J,oBoBzH8MYY,qBkBvHgNVP7BiD,sCyBxHqNpC7B,7J0BoCqC,vLOtJiJLa,UanJ6I,6BwC3HoG,-OgMkDpG,hCZyCrF,zCjEtBsC,3JC5EmL,uDY7D8I,yCYlI5BlKRlC0C,xUIgHwGuEkF2CqC,8V6BhGgO,-E2GsCpF,lDpEhEoJ,lMuHnE8E,-RG1F4M,hK6HiDjH,lF1F2GmHiNqP,AAnIsK9G-HNAvC_BljBoqBtBoC,hEmF2J0K,8ICtE-E,hLwC0J6KGUyCoD4DiE,_B0CmF2F,iSQrNmQ5CoE,rUkCuC2C8BqB0FuG,wJS7D-E,gOczIgK,na6B4J6K,q1C_9BqBpDvFtFJBvBoCxElE5I5Gb7EE_DRvDlDtGxEhHzQjYrHjJ9EnHpJ3G5MlP,v0BhN4C1B-B1F6EzHqGrGoI_I,07BnX7CuF,hOiByJuIzCoF1DwD9FmI,wK4c8E3JsIzM,7tB5LyHlH,2P_DmFwFsBU,qF2IxGlG,7HhFiH0G,sgB-BhDqFRAdbvC-D,4CYtDwGiBgD,noB6I2D5EqBlC,mM9EgHwEgBnByBgBcxB,1DwFpF1E,yR_BvD-EV0B,oCiChEsGrC7B,qHoDiBXmBtC,3NoBtB8D7S-V,tiBG3FwFpG6H,8uB8BlB6CnDoE7DwG_PiV,ppB6C3BqDzIwL,qd2B_FwG,_FwGrL5NnMpL5BrN,qLF5ExF5DhFxBpBZc,lRoHmEtElCzC,8FhHwEiFmFmEwCmDgD0FyBmCgBe0HwEmEqEmFoG8E4E2CiC,3VuB6HuMmE8F6E2FwF4H,0XclFgIpB9BnHsI,heI1DkF,oHGtB2B,iOgDfjB,7CgOyFpGoBuB-DnEwDxF,yfxOuG6F,jpBArCsC,iCsPkEzF8GpI,ianM_I2L3EuF,ppBApD0F,ySyFiHjIoC0C,0KxDagB1BkC,zZArD0FNChDhChBchCpB,kNWnF2F,-aCvE2F,1tBUqDwC,0HI1DqG,8B6B3C0E,oQ8HIJMEoFxG,pO9F7GmM,8MqDvB6B,mgByE6CtE,4EnESO_CmF,luBE9F-K,yGiSrG9DtInEnCtBxRpH,nF1Q1FqK,_HYpCzBJE3D4G,2HyCsBrC,-B3BtF4J,wZyUwLpRddkB_B,iO5SlIqMbZ,tlBM7EiJ,tR2C_D2I,usBQzErFrIqJ,tXEhEwI,3SIvE2J,6UejEwI,9SK1EgK,ovBCqGiGlB4B,qGiG4DtF,xzBnFlFyK,mTA_BwD,4YgBqH8GvC0D,3pBC1GwNRgCrEqJ,-BiBzFoM,wQyK0EvJ,rDrHrG6K,9GS5C0FLFzDgI,mgBuDqClD,rDhDuE-D,hEoMpCFpFlE1FbjBRpF9DvCtB,mKnKmBxBoCsClJiO,riBKnC4EXN3KkV,6lBQmBiB,vBkQuI5P,uChKnFvF,tgBhFrCqE,gS8DoF-F4GqF0NyJ6EoE,NILqE,nnBMrC3BtD2HwC6B,sf8D2BxD,e_BjCrB,hamB_E4K,0a2BrD1B,kYsC3E9D,vQnDdCIoBNkFhCyMAsDiCgH6FqK,1TIuBvCuE2D,kE4D4C9DwBQ,gHbzC1B,NoBVPpHuL,5JqCpElDVnBGd6B9C6J4I,4LiBrBqGoE4FoI9F2HX,z5ByBqDgE,1HwGtD8D,iKSsD2D,pIiBiEmFyFmG,AApD_CPEpD4D,AAtN0PL8BrF2G,mJoOkJ1K,jFhJnLsMfLzB8C,vE4NsIzJ,iKxHoBaqCuC,lUoagBtC2BrCyIvJTfyJ9K,-b9S_DpE,0FfzC3C,5BiCrC5C,oEF8BlC,vkBGnFsGgC8BwC5CgCjF,0HmT6BtCD7B6KxNJlB,rG7SaM6CoD,AAnBJ3BtCfGvBPrEqF,0d2B",</w:t>
      </w:r>
    </w:p>
    <w:p>
      <w:r>
        <w:t xml:space="preserve">"dmC9BiC9GsJ,xBgD_C_C,QmD5B9B,7W3BjG6GpC-D,6O4B2E4E,yD-L_GpHlE5D,iDnF9B9B,pD4E4GnJ_BlCrD4E,sB1GtD0E,jiB6ChBmC3H0K,8oBc4FL,jlBE3ByMEgB,uIgC9C-UHWzCkCnE-C,ggBEqF6H,5HOHyJ,xOUhE4d,1YK4f8F,ijBCKwCP2C,jmBmEukB4G,yjBuEoDrB,vbsB8GiK2JqK,AAhFqG,ghB0B6CrB,xSgB9BuN,hRO8OoT,oaqI6HwBhD9L1BnE4BrG,zUoPwO7GuF1BwHpEgI_FmDX8GzDiKxEuSlF,ujB7SzCvH8D1C,_IvCtdnF,gE_B8CxB,sDApD6B,1PShCsP,sDUxBoLAsC,6Q-J2CMGHjC1H,KrH9ByB5DqFxDiOlD2FnO4RjVmY,xRgBqGmB,kLyI3C3BdShBzB,xJEyDgFsE6B,oHsJrF1CrCvDhBtC,oD6f-J9KmHnE6FJ2PjJqFtC8FrE4DxD,sBhaa3DoBtCiDK6CxB,lF7D8D-C,1IoSyMpP,oKyJpO6P,ojC3yD0K7U,tf6CsG7JDbgBlF,jZnC2FzM,yBQiDrHsCtE,wcmFiEzL2CrF,sYzB-BJiC5C0D7H-EtIhCvB7D9BnIiL2CmC,n4BvE0BuCgEwEwFmHmF4HmMuP-DgG,ivBgC_KuD1IqBpHjBrHlDtHjBnFpB,5NKnCpB,lWFvDuH7HuH1B-B3GyIrIyL2C4C,tJKnFsG_BoFbsB7KoNjBPhP-S,0MQxDkHwDqC,lFoDnC3B,mvB1BuBgD2IwF,gDkL6B1B0E5I,huBtKsF2D,6HUtCiD9DmDxG0DrC8BvBAlBgBtEoGzEiFHW4B-B,_I0BwEkD,tJgHrFzG,maxF9EuF,yfElCiCUuBnDiD,1tBiDyE8G,yScpF0F,vhBiEtClD,wX_BpMoM,PSyD0E,jJsCxCqC,0vB-FkE_D,p1B0GhH_I,miBiGzC7ENMtC9EmGjF,lJjOtE0EfTjEmE,8Q4D0F_C,5a1C9KwLhI6DhCUvGEXT,7Ta7B8B-C-D,qqBGjBQ_CmCfgBCQlCwB,lrByH3EjG,mvBhGjCgC,-GW4BqB2DyEiBhBoC4CsBlB,nXU9G-G,hGoBnE8EzMsN,jasJuI5I,g9B-B3CpFhCVhG7D,ptB5JyBiCrE6E3B9B,tMC2BwC,AAlFsF-C-D,6ZmJ4GpFhC3D,md3EuClC,nElChDgD,hJoByBoC,_nBoEnC_CLCZhBjBmB,22BXiC1B,vzBZ-B4C,8wB0BgEoJ,vvBKtF2F6DwG,tGSiBuC,tB0RrG7IJ_H,sjB5Q8DsIUC8B0CmBUcBoBkB,2RyD_HmJ1BoB,v1BqCC8B,g5B6F4FzC0BjBKGkFhC,pZsB3E5IhExFPD3BqCAU4BoCSoD,hetFuDsF,jCGiD2E,mjBmEgFzD,7c8HoE5FyCvE,wKzClDnG,qTfmDTsDnBsIhC0CDwDlB,zC7D2BL,4OYqB0DkC8D,vCSqByD4C2F,hDWgBqDgFmH,mQKtC4B3EmE7BqC_BuDZSvDuEnJyHwEkI,tC4B8EiI,hC4BoEmGyBmB,rvBiDvB1C,yCfqE4JpCgC,8pBaiEkEAOiD4B,veE5FwE,2SenTiR,zKK3IqI,4E9JXAJMcMGX,0PqenCSlBFJNJ_DxB5FFvCjBvDpG1KpCnDsBf,rZ1PlFrK,1XrC7D5F,yQiE0FxE,-etCuDmD8D6E,9NazBpC1CyCuBqC,hKEsCkD,jDkFN1B7BpD,xTmLjE5DAlGzB5F,-wBzJkCtD,5pBoBfwBmD-C6CgC,kBUoE-D,oCmCmB3B,4LpB1CpE1EmE3BkCTiBPgDKgDyBuD,mNMiFyI,yVSiE2CsCiB6E6D,nFiB8EkDkHoDyCyC,tRyHhD9EvBmB,xea9BP5B_C,2qBxCzBrBQ2BzBkINgHIuCdkFtCsJPqDTgHmBY,3HwCrEXxEK7D3B1DoB,vQd",</w:t>
      </w:r>
    </w:p>
    <w:p>
      <w:r>
        <w:t xml:space="preserve">"5BlBhIcnECvBY5CQ,AAtBiBnDwB,xIwP7BnDThCtC7DjC5F,xFXbzE1BvD3BzF,2M1NwDwE,uKuExBhE,uT9DkDuBqEJqCEuDsB,puByBhCkCpB0C5FuDR9BpCxDFbpBd,W-GlCxDD3B,-DpD-BpB,4URqE0J,xCwB4B4FkCmDgC8B,uK0B2FyE,-FgHkClCiCzE,zkB9B7BpE,7BpEtF6CtDkBWkClKiL,wPoBgDiH,qaO-IsG,jViPpHpO,8KnO2G-E,vagDwByC-FiImCjC,lBAZZlBLjEOuBqD,msBWzDiG,zSAwD-C,7bMmF0GgChC,qVoI9BpDLzBlBvC,nX9G-CqE,qhBoBeWezB,piBX6DqGfgBmHkK,mT-K5ElIXM_B7C,kPlK5CiF-CuCmChE7CrC,qDoHhFjE,hLhDwGwF,0N2BuBpD2BoBAUiFwEyB2BwFgM,zPKqH-F,1ByB4EiF0BkBLa8G0D,hRoDsDjD,qxBN1B7B,3iBR8CkE0C2C4IiF,7JcuBpB4CiE,6IEyC4DcY,sjBIoFmIbiB,5gBwD5CuCqCsC,-eqC1F4E,1OwCgDsBOSuD0JcuBtEyF,mvC3kH7HlH1C3BvDhD1BjC7DtDtHlF,3KrSpDsG,mJSpG0KzH8JzFiI8DkE,vD-FpGjF,1KnCvDsE3E4DZ8BzC8K,tWKtC3CvHgM,qBmBpBlBrHiM,2M2P4IrMtC9B,xa1L0CiEqDyD-DgGgK8K2D4C,ocsBkIuIqI8H,oC8vBjc1cpHxFjF1E_M1H,tjBniB6G_L,sX1LYXuFgH8KiL,sWQnClCrJ4M,9B2CyFoF2J2LhD2D,9gBkB7GsK,6sBgBhGiJtDwGtG2KAc7H6JvIiN1BuCJA,zkB4EwCpD,3LmHyC_FsCvE,tMnKtCyENCvF4JtBctBzB,wee_FmH,hdMvCmEEOjBsCQY7CqFiCoBiBmB,6yB2DoCxD,xZUvG7G0CnDoGiH,uR9CiEuE,4GgB3HiK,mDkFsJyK,tpB0BrD-D1FgIrD9C,sYoBrDoFzEkK,7IS_BgDrG5FpD8E,gPwB0EqGoN0O,AArCiD,mIEuE6EyFsE6BoJ,rVK9E-I,9MWpDiGxE0G,kJMvBuC7BvB,uNWhIwNhD8H1D0HrB-B,vSiD2B5C5BhCLB3ByC,qc7B8DoE,_qB0BqF-E,-OSjFwJ9EtE,zH0BiCwB,wtBK3JgNfUnI2K,33BgB7EsHhE4HPMxEtD,EEyFmF,8UG3GkM,wBwBtGgM,zToEnE_D,1FjCwEmE,iHGnDkF,uBmB4CyC1I-M,iHoBvKsQ,f0B0BMkC2B,sgBcnC8B3E4F_EwH,lOE6BnDgEoE-DuD,jDesFgF,tLKsIoH,gEwDjBmC,2ccxHwM,oBoB_D0H,1RAsDuD,rNCyEwDkJ8I,AA5JyM,gGQwHiHqDsHmCiD4EgF,zEUnKsM,9GsP3UpT,6U3O_CyE,_VqB_E2H,-oBUMiB8DkF,5vBsF8CvE,2dpEoLuL,_hBQ1DqF,8BoG5DvD,4R_CkD8D,AApDyE9DuD,5PEtI0M,vH-BlC7B,qqBjBtD2EX6B_CgF,xF4IpInI,5gBlE9DtD,9DtDtI2MnDgG7G2InE-DhCa,qjB6BoBxB,hZnB1D-F,yO6DrD3D,vB8BxFvF,_UNzF_E,ghB_D5BwC,7IAnH6KzB2FxGiT,KA6HkIqEwDmE0E,1OOzGiL,6JmG3F3F,5FvCvB0C0EiE,kgBiB-QsQ,3SwLvB9DvBjCpErE,kFxIjFyI,wNoKwF_H,zV3H9C8E,jQgM3H9HlDrCpByBtBbhBehBjB,4NlIjCtB,3FFoF0E,-ZQwPuO,gPiBrLoQ,tTkJrKnI,vS_H9DmGmC-B,oC-BkN8K,AA_DmGnGmM,gToBqLoK,rGiC1F8I,1F8IlJzI,lR_BnEtD,qM3ChImN,nNuFtDxCnCjC,kxB9D8KsK,7gBwBhF8HrCsE,LgLzKlH3E5C,",</w:t>
      </w:r>
    </w:p>
    <w:p>
      <w:r>
        <w:t xml:space="preserve">"qGyEUrC-E3GmD7CwBrC,yahM5B9B,rbkBnD7C,4MxClIgP,-KgC8BgC1BuC,xaiE7E9D,uchC6BxCqDsD,hTIdRZB9E8G8FoC,uPIwKiKwJ-NuE4F,x3BI0CuB,mqB6CsBqBpByF,rZK3CiEqBa5BiD,3CiE_CzB,2qBlBvI8IvBqC,_K-G5M3E9EflCC,pUlFDiBS-C,qREwCgB,7Q8DJ7CIf,jFdrF5C,vCmE1E9D,1E9DpDuFoC8BqDtF,qMWsCgGqCmEkD6CkC2DkHgH,qT6CgBuB0BsEsD4GsEsE6EmG,wuCzzDrHlHzNnM,vdnF0EgE,hfiEtGoK,2yB8QnLpJnFjF,kC9NjL6QrLyPnMwO,vxB6B5F-I,icmFtFjF,M3DCsCNsB,AA1BuC,zZyClFwI,oZmB3TihB,_SoR9HxG9G9G,iIpMqLsJ,5UiB7FyH,4jBsD1I8L,9eqB3FiHvP-P,uTyHuEzG,5PvE1C2D,oxBKkG6GwF-Gwamf,9zBsDyE6D,AAnFsHrLyR,iNsEiFmE,pTyLwF_I,8tB9EwL8N,9coHuH1JoDuD,kI7CwI2J0RqV,9Ka7GyI,hMsD-NsN-EgG,0E2E_IgMxFkJwMoM,9C-D8H0J,xD2EoJuLoCsD,6PCtIsJ,zGkC_G2HnB8BxBf5KsQ,0IG7M2NrD-F,okBoH8K0M,j1BkCgEqE,qyBuBuZue4HwI,5oBkEuMkO,jDqEyJ0HAmC4CqD,6uB6BwE8F,v2BgBnLiQ,mFc6J-H,-LmFjC4C,tFEpC4D,gQyXwGtHiCvBpC7CgJvK,1M9U1C8D,qoBOvMsO,lK6L1D7EkFtE,hb9IoKiL6L4N,gd8G_ChF,yM5EzFwGvDiHrLgK7E6CjE6BrViIhR4H,j3BG8DtFsGgG,-kB6BZIrEsEqE0F,jiBelJ4L,QyFxFhF,xFhF_FmI,8WqCiFnG4DoE,4W7B4BsDwC-C,hFyFjElF,nhBlDqIuHqE8F2EkEoDwE,sQKjKgN,2XWnEqE,tPc8IkK,5aeyHiJWsB,2jBCwFiG,hH2I6GrI,9JDmE4E,l1CwUOjGSxDgCtDuCO6DB8BxBgG_H4CjGwCuC,8Q9OlD3C,1I4HmBjB0BFwDxE6ClCgI5B,4f_IiCE8C0B,LO6CkCmD4D,xB-ByCwC,rQuKStDe_B,zKjFcW2CAgBMiD8C4CoB6DJqCqDBK6CyC,5CqBkC6C2K6JwBYcL6EnFgB5B0B1BwGoI,_HqH8C1DkFzD,-GpGwB0GmE-FkF6EgD6DkBesBM,2kB8BnBXzBHtEQ1CR,8GXVedLLSQSd4BQaLgB,IIoBmDCsCvBuF,3ZmB6BHqBW,5DKM-BwCgD,8I8FIhBLtB,he9B8GwGsH-IwBkB,ie-BSU,kMI9F4JE8DTyCO8DGcwCyEEqCmJ8DgGtEsG1B,oG8BYlCJ1BVTpBElBVTGtB4BEuB,5RvBOcoGsG,AA1BqDRgC,tD4C7CrB,nEyFyC9D-B9BwBc,-arEvB8CrBiH7B2CnCwCrEoJP-BDoBW4CmBgJCgBXgC,9yB4DUVEtB,iZdqBsBoC6E8C2D,sYC8GuHY-Ee2C,pmBgBtEsDuCqF,8SQeqEmBmD,gWgBf8FqC0CgDxD,1OClH6ItBCvC2CrBG1F9D,sTW9EiG,j2B4CrJyH,6UYxGO,1FwFNhENf,gevE6BuBhF8G3BlB,xxBiCgCqD6BzB,qBoCtCiC,63BgInC_H,6B1HxDoBzDsF,puBYUsE,imB-CxCxC,xTiKyCMoB3DkCpEgBDoBxE,4M5JsH8EgGrFkFtB,ziBWsCF,hKyLiBlBkBzDb3D,ygBpGnDTN4D2CW,8H8BjEiDrCqF,rmBC-BgCyBzBoC4C,oyBG8E-B5BgF,1KKPH,9LwF8BjEMCU7DwFeiDoB,uL3FrE-J,7eI8BiC,yGK9B2E3C9C,1E4B5E4G4C6C0DiC,yqB8D2GkG4CqDAyBXqBIKrDqF,jZ",</w:t>
      </w:r>
    </w:p>
    <w:p>
      <w:r>
        <w:t xml:space="preserve">"InBuD7FoMZsDtD6GpCyF6BoC6F-D,tJewD-B,pQrpBFLLGGQMJ,qJi2BlE_DxIpLpC_DhEtJ3GhO,JJoG9Q,-M3EhH3DuCvG,2KsJrB3CfzM,jjBtOMexCgF5B8HnC8C,kFI5B8BxEoG,-IkClBLb6C,tG4DkC1D,FHrDmF,0C8CzCyE,-B0CkF8D,qHEzD0G,sREyN0P,rY0DuBvC,tBlBmH8F2IsF,0PMjBsD,6J2BlB1B,lB1BLgBKW,5OkBoJqE,4OSKQ4B-KKmK8DwN,AAoBA,oBA2F8G,xaYkHwF,qnBQvDwE,7QK-DwDoC8CgD8Cyb-W,2IgEmCzC,jmBNUvBbPWlBJHwBvCqE4D,iTiBvByDtF8K,pFmBwIsF,-KG6E4D-EgC,0ZMrGqH,mE2EmHrFgDf8IoB2BU,11BjDwEmE,8WK8J4HgBK,5ByDgGoE,ocgH0ErG,vkBpG_BgFzFwI,wdQpDwLtBqCrBuB,1WyB8L6I,rDMpC8EHmB,3JwEwCtE,imBrE3B2DrEuLpBkB,3gBAxC_BTYpBVxBmC,CgOzBRnCF_FjFjHpH,9LnIqDxE,sIE5BvBvBjCDV,qnBtDzGsM,iCyBzH0N,pgBEuHsFRkB,sQG5QogBWU1ByCjFgG,9eyEgCjDZb,qxB3CnCyD,hkBQoH2F,oZc4OiL,oGI8HqG,xtBMnI6L9CsD,lB4B3B1B,y2BlB_F6K,zoBIsH2F,0iBKhF0JnCnB,vtBUtI2M,sUY8IsG,AApEmIxH1F,-aI5DmHgCuB,xlBGuH0F,rNwEpDnDZkBlCnC,sW9B8H2F,6gBO5IiQoC2B,rdIhC-DTLJUhIwQ,tVazFuI,sgBcjRqbhBehD8G,naIsIsG1FmLnDwFpE_D,qfsBpEc,xgBcyIwG,ocAmF-O8C2NmCiDoBuDyBoJ,AArCsC9C2F1D-F,6OuGnIhG,lDtFoEoD,xXCgDoC,zZkCxC_B,kIjBuIyG,uQoB8FkE,jdiBtBgCnBe,-YUwC2B,gDSuEkDpBiClEhD,xKIhD2F,ynBU4C-B1B0FlBuC9E4H,AApGwLwBsHvCU5GuL,tlBejD2F,lJgBgEkD,sxBAoDkC,zkBE0H8F,iGcnFgK5CkExE0F,uvCv5DgG3E7BrD,iKfvDtGtBiB,xdgDsFjG,vR8H6HhGwGxHavByBoB0BjCoDwD,0iBvM-GyHwDwE,pf6GwF_E,uuBsD_ChI,zFpFmCgEZUgB6B,xUgDoL0PiBS,lDqBmFmL0CyB,nDoBuEgJkBiD,_X2J9BvFK1EWjCuB_B0C9C8CtCqDZ6DawBWsEsDyBiCqCqE,uSzHyE0JDSqGqH,yfiB0ByBhE-GGUyCuC,7kBiBmSqW,-gBgBsC-C,pIyC1BgClC8DPCbjB,_hBE-FgI,q1BgBpB4CzBiCXD3BzB,h5BaOGewBkD8GiEsE6FiFoCyC2F7H,AA7B2HmB6B9CyF,4qB-DoD1D,tJlDjDkH,yGCkC9B2C6C,7QmBmHOlDiF,kM4IBpBc9D0BlD,0MlIpC-C1CxB,vagC0B_B,jXkDhDjCX9C,yrBpE1BgCpB6ClB4FnD8HxCkEpC0CxDiFrFkL1CsCnDsF3EgF,xaQzK2EpDM7BS,tDyB6EmG,4hBC-GyC6BecBQU,5H8GtHvE,tHvEpCuE5CyD,lQYzGgD_BiE,_HwBnDoF,8N2FrDlE,vJnBkG9C,4H6D5ElF,7I5ElCuD,9LE8CiCHgEuBsC,sc-ChImL,pLsBtC6D,4ME6FyF,ocuJjHpGtCtB,parH3HuLb-B,uY0FuCrDc9B,nT_DgDuB,2LgEmG8EpCgE,xbgB6D4D,6W4LoGtL,lXhFQ1B4BlD,-VrE_BjBZCnEuG1ByD,9gBqFlBlF,ggBtBmCuB,5aqBuC2E,3BAwDgH,wrBwCROlC2E,jYazE0K,8BW1EoL,4CwBpFqL,lG2KtEuG-B-BmClCuF5H-ChHiD3JuGnMgP5S",</w:t>
      </w:r>
    </w:p>
    <w:p>
      <w:r>
        <w:t xml:space="preserve">"gFpFkDvE2GlIqqBxxB4EjGkF7H,7EzDsE_J,_LlB9ClF,hGiB4EnD,kP_BqK4H,vPezEmEXbTC,2jBmB_EsHA8BjKkMgD4D6DwB-FuDyCgBkBFmChEyD9ED9BkFtG,xQQjGwIvIoJ,-BwB3F0IiBkBvFwGjC8B,UgE-B2B,wfa1EuH,_gBiB-B2B,9PyB7DwE7E-E,oD6HoEhE,wavCrJ-K,zG8LqDrE,AjEzBzBlBwB,rD-CnEkD9D0D,3foOhC0D,kqBkE0ElIQH4EkDuBGUsB,9nBrCjH4M,yBqBxDwKtDpC,iC6B3E2N,iC6Bc1B,iCiChChC,hChCjDgJ9GgR9E-JLOXE,uCarF4R3C6HhIkTZI,h2EmaQ3BqPlP,OSkCeSL0PrP,qD2F0RrS,kuBjJ3S_O,tEnM2HmF,oL0BXB5C0DhE8IxHuM,rM8BiHuF,ieUrDoD,mBmC_E8E,pTK-C4B0ByB,wU2BxC0C,9cwCjCyDkC4B,kHgB8JyHuByC,6R6CtF8FnEkGvDyDnGsI,3SmBuIgHwCiB,LuB7BrB,sHyL7EhEpJ5G,1HrK4JmIoGqGwCgD,6HuGqBhC,-O6CoJwI,tS8E_D1CrClB,uPWmF2D,-CmClDoF,7pBI7asiB,-jB8C4CkC,4CkC0CgC,_H6GxDgGVF,vK2IyIugBEyD0B4LlB4FK0SayHiB-EDenC0D,9F0O_LzL,nPwcgB7C-DjFejCuDlF2DlHqFpOOgBcsIeiPsB0KDmElB0IlCsEPsCZyHdwE,ugCniDvItG,rPyPzBtD7B9B9B9CtEnIyC3B,8FjQqJsH,8XuBxBhB,7PgC7D9C,kczC0IqH,hkBkE3GnD,qkBlD5U4T7BoDnBwE6D4F,neiFjG9E,7G-BrHrE3BnDLDrD4C,sItEwD4C,uC8BpC6D,4BwBsBkB,vC0D9DnD,6c5CxBYhG-FxDiGiBuPP0BfKxCBVhD,xvBiCe7B,sZgP5BvBlG1DtElGtE_E,papQrCwC,0RO1IwK,5P-B5CiD,4FY0MuQ,qhB6C9B7B,uLbsD0FMoB,5e6EzEzE,sYiC9F5E,iM9DzC3B3BcrCsC,_foEpBrBsBzC,2DrDamBUIuCvCaDiEmC,-IS0KmI6EjC,naAlEuG,7L8DpDvD,seU6CqMkBFJnP,vM5ChDoGhEuF,6hBmQlB5LvEpE,tyB_P8GgF,-MiB7DwF,1O8B4FgE,soBKB-G,9LW-BoI,_UAzDsH,wnBQ5BqD,jEkBBoF,vX4BzF4HGY4BkC,wSShDC,hdChGuL,wEeiBqBzEuG,umBSxCQK-F,twBsBzCiFBgB3C4EuCkC,q0BoFjJHFhH7G1G_BrB7ClBzDkDvEsCJQ0BoH,DnDC2Zd0N,zhBqmBrRiiB9BqE,wGgHTK9BrBXG9LiWhBqExBkEEeWoBHiB1BoBlBmDzNsUBMkF8GnHgN,grChkCuGrJgD_E,lmBlK9Bd,olB6HoD_ELR6B3C,qL9EmC9C,qIxBkGuDKULuB9ByD,3V8B7GsH,W2B5GgH,1QInH-G,gGEyFgJ0IoQ,hFmB_F8FiCqD,ujBe3C2ErEmGPCPN,tSErG4G,0FqB0D2E,nIuB0ByC9DiE,rLI_EqK,igBiFvDqG8D8D,_ZkDzI8D,cqBnIgN,yNwGiEjDqB3BMtB,pOBlGhF,qCnE_G4M_HzFBlBKJuFb,1GWpF0I,mI2BhG-M,oCmE5B8DISduBfyC,gWgCTnB,wByCyBwCeK,AAvBxC5FoFZHtCkC,rHqJwEjG8ClD,vNhJjD0J,iDiNxD5FxBX,oCjDzI6MlBL,5DwFpD_C,mM4CiCoE6BuCkKyTiJkQ,0E0IkDxC,iBiCqDzC,1QCgDuD,-MOrE8ErF4E,pMsFoDrDSW,hDrCqBgBWDiBwByFgK-B8C,2EkF3C0C,qPCtCgCTZvByB3BqD5JsM,jNgE_EoE,pImmBkClG6EtFkB3B4F7KkB3CsDpE4",</w:t>
      </w:r>
    </w:p>
    <w:p>
      <w:r>
        <w:t xml:space="preserve">"F_F,2P_kB6DuE,_c4CsEmCqC2E6DkF-BwB2EmFoEmC,kCsK9B1D,tB8BlC7D,qCoQsFrK4EhIpB1B,wHvQrB-B1BF5HqM,rB-B5HwN,mEOxIiP,hHgQoI3O,rPzN0BmC8HiI-MoH,iRwO6HhO,kPtNuCsBmFyBsHkEwD8C,9FcvE2H,yKiB5E-I,nCmOoDhHgCjG,yJ5DhDvCnDX,jXuI3H1D9G5DmDhE,yDvKwE4EaXiBYORmCiBmIoG,xVA_GjHzT-UzMoTzQiYjFiIlJsN,6lB2CuDgF,gD2FwEmEmJuH,AA5CwE1BmEpC0K_BgPjCwK5GqU,_uDmmCvD_DvErGxNtVhFtJ,mJrN2O-P4G4GsCL,lJsN6C4VkB0E2B6J0BoGc0BNuBKyDiDmDOmCK0F6BwHEqJM8BwPsasD4G6CsD-D-GkH4NgCqHiB0B4FiFiBQKuCwE8L8B2GoEkVmDyK8D6HkGqIgD4FQgCsE2EmDqCqBOgDwD4C2EqBoBqY6RwCa-GuB0BmBsC6C4F8MyJ4FqG8E2HkD8B0CkBcyFgD,ghB-IiDpCuDjF8GvIiExFgGtJkXrd,AA0BoEM2E,fGhDgFlImQ,yvBv8BwF9HyEhN,kaxGrKlJ,jayGlL5L,0YQnM9K,5c1EqE3F,me5BmI-D0BoCoBgBmCE4BViCrCiCSyC4B,_ZgGuHoG4IqI,gM6XuDlI4IpM,tM9J-FjJ,4XpEyEyC,yEyCyF8D,jG6H4M0JwLkK,mOnzM7GjH_M7L,23BoUgBzBWnCtJxJ5E9I_E7H,7V9IfJvG1GzG1I,vMzNwDSgEwD,zFyBDT,LLMM,MMgKoL2RyN2D0EmD-C,kPOtRkSlO8RzGoHzCsDjcsgB,-VeyFsF,3mBsHuEtF,_HjB9D_D,6OzBrE6EtChCpC0CCYwE0D,rE6E6C6B,6aqE5CpClH4MjCwG_CiG,mCiMhEkIkD-B,1N-C0HmH,1GsD_mB8tBrM6N,wWqB0J6GemB2HyF8F4EsO6Q,gBatIsQ,yEkD0B1CqF0D,pCwP6CwC,6DcqEyDvB0C,1LIhK6L,zJgEvmB0sB,yX2CrE5DsFnI,74BY6K2M,2oBuN7K5M,kDnM8GgI,kKoE3sBw0B,rfsD-N4Q,kS0EwDlE,zP1BhD0D,zNGoWwa,wgBsFnD7D,3J9BiY8b,5jBgBzMkO,qUqEtE-EjDnD,4HoJrEmFuHoI,nWMiD0DBQhJyK,g2B-OvNiQmRuU,znB4BzD9DpJ4K,iLgGxSwV,xYuB1KoM,6OuByK6MoIgJ,0UUmE6EtCiD,rHQpWga,tYyB9K4M,8xBxPRUAoBQWYGeXCnBbbZE,-B3oD-BnC,jBrB1I4K,oC4ClI2K,-M-DvBkCqC0B,9GqDSdUAuFuD,wN8B_IoS,zOU-CqC-KkH,sTkDzEsGbBvF6J,mGmFlFsJrCwF_BwC,5KmByKwH,nUU2NgJ,-zB0XlJvKrI9GgCzD,xjB_SoH-E,gSyBxCtBlByC,nFmRgIhP,4L9LiC9C,lbtC7F2LpFqJLsC3B0EnGqK,iW-BjFzDtB-D,7BsD1EhD,xIoF8DpI,-CDqDzG,sHuDkH3J,0K_FkC_C,la7CtD4GjI0NvEuG,mKqH5D3D,-TIyCpD,pC7CzLqM1E-F_vBo3B1c-hB,nMmEhE_D,qTzCnOmP7K2M,pmBQmHyH,oX0GnEvE,8GyB5D7E,yE1EoDwD,nTmC5HoKnoBquB,nI8BrHmJxP4RlU8X,vV8IpHmL,o3ByQ_RvTvTnUtCnC9D3C,_JzKwN9Q,oJanKnLILrB9B,xLqIwOtS,voB1M5DzD,kwBmJmGzHvBxB,7wB9H8LoOiEqEoP8R,AApKyN3pB0wBrLuO_B8B7E8FrLqO3DsG5D2H3C8IvCyG5FqInCuC,6ckE0HwI,6GgB9rB2yB_JqMrOyQ,xO2BUoBCqB,-BcfAdb,kDZoP6R,JO7BI,HmCIlC,yNJnF2GzRuU,1L",</w:t>
      </w:r>
    </w:p>
    <w:p>
      <w:r>
        <w:t xml:space="preserve">"gF3BvCDzB,1F9DAyBNa,NsCYPkBD,0CRwBEgCgC,zCSrTqW,LOmP4R,kWYpPuS3C2CvLsN,zPMwLwN,6M8CyUgY,3RkD0DyE,rYoB2DoE,mPG4HoJ,nRmC4DqE,2Oa8HgJ,6eM0QmT,6GyBzakf,gHc1CsD,pQM6H6I,5IwB6CuD,uWwB9D2EtBc,1EgG2E_F,zL1FgEwE,pQgS_OzR,6OvOuL4N,phBWvG4H,6uB-U_QrT,1gBlThG6G,6eMISYKOJGbPVRARgB,AAXuBnGuH5G2HdM,uBSwO2Q_NqQ,xP8Q-N5PmBX,lZ9MJ-FlC4GBuCeiBjKyL,_DaSgBHmD,nIqCkDwD,2E2BI2I,-LGvCgG,7F2E_FtB,zJXOUCwEPoDNe7RkV,02BqCmGgIoJ-K,_tBuBtCJzFC,waSXyBjFsG,5J6Clase,mElwBR1BtBRpBYPsBQ0BqBYuBTSzB,j3BsnCxSjW,sRvU4DyE,3Xkc5ShW,oKvV_KgN,sHaoL-M,xkBsE_DXjDkB7BGrC1BtCf1BC3EyBjDqC9E2CzCuC,kkBuEzDlE,jtB7DhCiDiCkC7D2E6EoF,kJClIiPxJwM,pDgGqEgEhBgCtEjE,-U4BjI0J,qeQ6Q4T,7nBqBkIoJ,3NU4EsE,nGa7BgC3BkB9B8CkB2B3D8EVFtCqClKmTmC0B,-QM3B2D7FwIvCyE,2QgBjIyJ,tVmHnH7G,yvB5G9FuH0OmR,xO8ChH_E6BtDoOoL,hIUpHwK9H0JnI0M,7OgC9BwClE6HpDkF7F6FnL6NJmC0B0F,pX-JwGrJ,wqB7HoBhBwCzDsH0F,1G0LwE_Fd5B0CpD,zP9ImF6F,kNoGwEnG,tEvE9EmG,iHoV1BzBvBlCHvB9BjD3LnM,hH5QyE0E,_NgD8FuH,mR2HgFzG,rPxFpH2H,-gBMmCuC_F2G,uGoC_HqJ,2EwE8DxE5BhC1B6B6BiC,nrB-C5CzD,wJpC_ImIgJwI,hIArCnDnFqF,7CWlD4D,gPgC9CkG,8EoB9I4M1DoE7C4E3FmH,3NKqBgC0EyCDMwCsC,mc2CwF7G2E4F,lebyI-H,iW6ZsCrCkBRjEzOzB_DhErG,7V5SnFnF,2CnE1CoE,1CoEmFuF,6V6C1D2B5DkD3CvBjEzD,oN6wBvF5ClDLvCfjIjF3FvCjFnH_BxC_CzClDtE5B7B3CnE1ChC_C1BvH3GnBJ,tIvgBnBnD,oIwDnFzG,_hBwF6EvHY_BTZ,ye1JvEkFnBqCJmCdqB,3a6NuBlC4DjHdZgC1C,ga1EoGpH,qKnH0FsG,3PWtDmDrBqCoG0E,hc2CtN4R7B-DjDiJnE8K,-euFpC3C,lVyO1J_MjDzC,mVxO0GuHHWY8BhDsFeiCkCwBwE0B4D2C,vI0PiHzNuB_B,hYrImDxD,0oBtCtB0C,1BqDlBe9GoK,vYyClH2J,pN6CxE6FhC2E,4J0B8ByBUkBjCmE,1F2ClCwCpBkDEgBnF4JhE-I,kXQjCoFLoFTwDLiCjByC,wMeR6BjCgE,yBQV2DzB2E,zzB4BwC-BmD4BEwB,wWkG5DgHxBgF,2jCt1CxlD_2D,5DtkB0GpH,rYmXwWja,-qBgQpc7gBnG3H,vuB7nBhKkM,-bWlVsY,2C0BjS4UtE0F,7WsCiE8E,3HGwDoE,gjBkC5Wwa,gP-BNgBrFoG,hqBKtI4J,tIyEvDlE,gtB2CyEvFwBpB,hrB_ErDnEpO2Q,umBWnnB8tB,2NmHxF_G,jJ4C1GvH,6LlG1CuD,5FuC4D4E,_wBgD9BrC,k0B_BnByB,7GAvlBsrBtCwD,L2OzMzO,1BjMiGmH,nCyHoEhF,lHoDrGxH,_lBvHnGkH,-9BSmE4E,jGQjJ0K,tEKpEiF,ruBkE6CpD,0EpDmDqDsEuF,wUwEwDnE,zXqBpM8N,qgB4IoG_G,wIrEhGmH,jKsInFnG,7StF4NgQ,sQoIhFtG,iF3F7JgL,6BmC",</w:t>
      </w:r>
    </w:p>
    <w:p>
      <w:r>
        <w:t xml:space="preserve">"hMmO,xOCmFoG,0aK_FoI,jKsCqK6O,sN2BjE2F,rPa4D6E,nccvFkG,qtBMzM6P,l3Ba2QuT,8rBW5EgF,yDOxBwC,rIyEftBmB3BdlB,oTvCnD7CBtBnDrDpE0FyDoD,jFoD6ByBqD5E,jHvCzE-ErClD,qBiCnG-G,1oBngBLhBfPfSJiBOiBeOcNOjB,uPwnB1Q1T,xP1FqFrG,8rB2CmGzI,zXzC7MgP,sfCuE4F,lDK_C0E,llBGtFoG,hQM1HuJjOoQ,2wB2B2G6KmCyE,zeOrFoG,sT-KuEzECTiBpB2C1CnBzB,xEjBtGjJ,2Q7IpG8G,0BwC9K0LkCoD,9aGyFsH,0LiF2E1E,hC7CuGoJ,iTmG9D9F,xSxF4ExEkJmN,lMA8I0M,zNE9C6C9PgT7FuG,uoB0EhC_C,_BiCmEhE,3V3C7D4DUuBwCsD,sdwHxCtF,7LnFyC-D,vZIkBiC,mgBiGgCnB1B5D,nV0CoE9DNZkCnCUWmBlB,7FTmHxG,2cuBnDhH,xiB_G-BNyB2CmKqO,qoBOsCqE,n2B0VjShV,mjB5UlCmCmDmE,oHEoD-GiBFqEwB2BlDuDxC,nTkBwEsG,mV2C1EkD9GqHpBwCxBuB,pGQtK8K,pH4gBxCrGtD5FUd_EvEfW9BNpCxDiCnD_DxDyDtE,7lB3TrE6E3MtP,unBnKhDkDMO,9EY8BsC,zaQ1FyG,mCoCxFtG1DsE,4e3BlD9D7F6F,xV4B_BoDrC6F_BiIrJ0O,6gBoBqDkD,pRsDuDyEuC5B,zQ2C0BoBzBsEiDmCyBnDmE-CsCxE,oaA8OgZ,lG8B9ByB,8L2H0FnF,mE_DkDkF,tBmBmDkF-CtC,I6HyBpBhDjF,7DlGpG-F,plBoDjEjB_CpB,vHzBnDZ,kjBH7D8ChDuB,7BmB-CgG,sVoJrBnCqBlB,zOpChD6BhC4B,sa73FvD8ESQ,wEozB3Vna3BvB_OpR9LjN,kL3c_M6P1E2E5c4iB,2QmHhCyD,1mBwIpF2G5X6b7Wia7DmF,gJEsC2C6FuF,sC2C5CoD_B0B,dmB-B6BEUPSkCkC6NmM8NkN,oiBI1M4U,_biBxC6D,1E2BzB8B4C6C3BkC,4QkByVkUsJkI2I0J,lU8BpG4H,gHOvBiCdZ,klBWrHqM,viByBzBwB2CqC,pHM-FkIgD2C,7CwD8CvD,lC9CwEyF6E7E,kKsG2E_E,rEhCrC3C,otB4HiH4F,5mBoBsWuVwDmD4BeuKoL-FwHsNyO,grBpIzHoM,8I-FapBnBa,zhB0EpE2F,2B6BnG6I,1WK8QyP,rDOjF4H3MqP5B7BmE1E,oGE8ImI,iVKpG4I,pFC3BxB_DgG,H4EpD1D,0SoHtK5J,tK5JxG-I,7OiB7B6C,oRiB7G6I,mCmC3G6I,4GurB9QhTzCjCjX3V,lFnqBD-BWwB,5VsBwB7BiG4F,_RakHqG,6tBmBbnB_BhBxCsCrD8F,-DoFpE7E,jqBlErFiH,kPmB_CoESiBnCkD,rbkC9B9B,siB3BtC-C,hhBGkJ2I,0pBW4BoC,hGyBzI4K,hJkPlB4BTIpRtQ,3drN4I0I,2PGqKwJgGmG,mGkB3JgPvFsG,pXQ0CgD,6pB6E1ExE,9qBpDqEwE,yB-HwF3G,8cpEvDiF,jT2B-C-CrH4I,AAnH4I,uwByB1CuD,vtBsBmH8G,qVuD6NuP,zQqBrH8I,mHEtEoGAMtDoEwBgC,qJkE2C_C,5J-BsCrDCVPXvD5CNCtCmD,yQhEtD0DtGkI,3UAqGkGiJkL,5FgCmCuC0DtE,2QtBuGiD,vC-ClClC,6SgE4DrE,mCyC7C8D5H1I,xpBxE3C6DhBbnDmEBMqBwBSCmD7DVrB,6lBE0DtEsD6D1DwE,nLsKkG7I,oHtHnG2I,1eE5IkLwGiH,otBS6BiCxDyE,vM0BrEsG,nFmClBnB,zeH2GiH,6dqBlBnB,3bazFqH,qIOPY,",</w:t>
      </w:r>
    </w:p>
    <w:p>
      <w:r>
        <w:t xml:space="preserve">"rG0BzFuH,zOYXX,mmBPyJoL0EyEiG6H,AArG6HrE4E,-KiCkDwK7F2G,rIiBhLqN,-USyDhEQDoCuChEsE,hnBKjGqF,qW-DgFhH-ElF,lCrCsDvE7C3C,5bJmDkJ,oXiB-E2FWK,xgBqBuBgCpEqFrM4HhIqE,AA1E_FzDiFoBkCzD4D,AArE8E,_BgLb1DlEjG,-U3J7G-D,vRYmCyC,qcA2F4G,uI2CUE-D4E,AABWlB0B9D0E,2ME7C2CnBW,-DArD2D,tbC0F4G,7Z-BgE8H2D2FuB8C,ujBG6D0E,7mBmwB3DvGhH9KhIpOnJ_NmCpC,8kB7tB8D4E,wMClLmN,xWW3RgH,8LwG3D9E,hnB9EkBgCFiBfcgCgHNiB5KwITVkC_C,okBkI6GjI,tchFiE7Bd_CzEkC,yVlCnEuBXe7MwF,hYgJpB1CdnBZxCjBrB,2sBX_E5F,3RzE9B-ClEkF,_WgBrBc,gGyLpCtFwFtCjB_C,qJzK9DiFxFiG5HqF5G-HhFoE,rOUpFoD,2pBkBoJ0C,5jB8ByByE,zDOvG8BxC0BeqEtDwBzDsD,2IMoI6CoI2FcgB,lPwBhCnD9B6B,GBoDuEbc6B-C,sHUgBC4BccoB,ghBoG6D7E,_gBNzBvEvBe,3QmB7B7C,0C3C_DiEqD4DaR,gJ8E-BkD,WkEyBlBsGsJ,wVsB0BsCoBfiFyG2FsMsCsC,legQoEhC4CxC4E3BcC-K1HgCjBkBGuBb,8tBxP-DoD-BqCuCkBsBE,6L8BlF3B1DiE7ByCjC6B,7ZCNSyEuG,oCkIvE7F6B1B,rYhHkC1B6D6F,krBmDoDlC,5boCyEnE,_BpCqD4DiCsBoBuB6C2ImC2D,5HsByB0CE2B0BoCJoB2E2FLO,-WAvImF,7pByB_CuCyDkG,sQGjBuBrJoI,6f-BpDU3BYjI4E,tsBsEoE0G,6QgCMP,_FHkEgBoBBUVgDwD,68B33D7CiD_FyH,zJWmLiMsLgN0C9C,yLkCzIgK,wBwC_HiK,gCgDhHoITmBiBiDDwJe2DoKuM,vQChGqH,iS4CzH0JRC,8B0ClKyM,tN0BqCsC,2MgFxC0ClDgEnCrC,uC0C_C2D7C8C,5LIvD-D,qTmC7GgI,1PyBqCyC,zIuCzLmN_EzF,-KEHgBmJuL,yTsCkF4GyE0EqBUiGR0BsB,ha8BtHwI,0LEtBwB,2D2QyN7O,tLrHjG_G,0tB1GzB6BvCkE,jE-FwEtF,13BvDtEqFpB1B,6LkHjGjH,-E5FtH-I,xPK7I-K,wrByB-H-I,gLKZRbIRmB,ToCUnC,3zB9BxDoEwC-C,sqBQ3DyE,sJuBgBuBEyCxDiVCsCQAqIiGwX4S8D4Cya6U,_wBetJgL,iqBK1D4EiCwC,zZewEsFWMwCM0DTwCY0B4B8BkF,8b0B_H4J,9mBqKtI3J,-xB9I3BtElCYpBiBvD6D2CmDuEmE6C0D,pyBmBhFqFlBW,sqBiB1IwJEoBrDoE,mCQ8DF,_lBAkEmFqDyD,qOEBW_DoE5C2DkH-H,pHmEuDlE,iBpB2DqD,mdarBA_GmHqDyM,9PcpIoK,oM0BJ6DpBsByBkHsBI,juBqH3M3O,zC_CrC0C1JlL,4VyJgF9GiJpK,qLwU9DhE1BpCzBpDrC_HnBnCpM1O,qEphBqE6RoBiD,AA1IyK,-E0BlDoDRG,6EwCvBhC,_IZxH0J,tS8GqFrG,snBgI4H1N,3CnMwDoD,1LGxE2E,9bQ_B8B1EwFxBxB,uWe7GkJ,rVIjI0JnE3EpBgBvDhE,4kBCgBqBqDkCMV,nK6L1CxK,oLvKnCE,rV6EjBnB,9LTlD8D,jSKyDmE5DuE,rHM6L4N,6nBS7CkE,_CIyB6B,jW4PiM_O,yR9MlBrB,pTHyEuFhBqBvFpG,4WM7FqH,tT6OuCtDiJzK,0pBO-G7M,tdrL9EyF,oE0C0B0BsDnE,pLwOuJlLBVsDxE,5N7P",</w:t>
      </w:r>
    </w:p>
    <w:p>
      <w:r>
        <w:t xml:space="preserve">"7FyG,8sBqFsClE,5WvD3FkGpE0F,2J6E_BhDaZ,_BhDZgB,vKyS9ChDlJrL7C5C,_OnR3CwCnD-D,sGkH-ElG,0VjG0DoD,AAPY,rHOnD8DZMzF-G,8GKlTqY,9ZC5E4EtB1B,pEWzBhClFwF,uGwB3JsL,9GsM0BrCgH9H,mKzIpD-D,3B-FhD1D,FzDqC0C,vE0BmD2D8CxD,2JA_FqHjBMfyB,7Te1E-FP6C7D-IzBqBTsB_BwCtCqCb6BtH6G9F8JzC8B7EsCnPmCpiBiDBF,2LexD2E,oYsJpHhG7B_B,1Z_DkDxD,_CnBfqBkCsCoBOgCgCegCkDgD,8YgClEqGhDjEvB5C,kNuKR8BlCmEpBiB1BLnI3F,zTiC9F0K,pkF8U3IlI3FjE5G7GzK9MvF7EtL7PnIzJjIjH1EjHnFnGlExCtDlBpHpDtCB3DY1GA_Ca,4K_K6CLiBVYUsBf8DtGuC7ByGpD,7OxFvE7C,jgBYcOqCFchByBc6EeyBc,ge8JYjBLboE5G,mOxIhBiBJFLOA-BoBwC,3BqBXSXxB1FwHTHjBUzBqC,gEoDmImE8EayC6ByD8D2BcwEmB4E2C8HwK,9S4B6B1EyBrBoBpCwDwC-BoCrBgC,wKiBnCmDnCsE3DwDPA3B4CFsB3Cd3Kd3ChB_C3BjBvB5B1B5FrCjFvBpJpEtK1GzGrD3H1GlBa1DuEjCkD1B4D7D2D,7KUdTdwBvEpD,7KiNuBRoFxE2BxC-BtEuBhC,8NrMzBmEN6CZoBgCwB,vnBShCoFsCwBdgCjBFnBX7J3G,2IiD9B2F,sMyHMvB-CnF,yP9C1D7B,pEfFsCUmD,3jBkRWbVvByC7EcIgB7CsCToCxD,wWhJiCkEmCWuCP0BN0C1G,0RtBiCmD,ncsIzDzD2CrEeiB,uvBrFvD8Eee5B2D,vjBqBjHgLV4C,gXIqDgCgBKKHuBkBa5BkC-B,1WI3DyN,KscGtDLjBiBtGSrBuDvFwBvDDtBgB1D,0YpW6BhCWIiBtB,3fzBpJuPjBXxFwG,tN6ElDtDVD,8iBpD0CqBgBiBsB4CDmBgBoBsDyB6BqBiBtB,vgBkCYmC_BuD,unBoBlB2DnCkCRDrBa,zIMoDkGC2C-BgCOe7B2FLmF,3DsEoCqBSyBmDiC,qJuI2BsBUHgE7H,3F9ExD0FnDT,uDArCuDPyB,3WgBnCsCpCuDBgBRW4B-B,kZ4C2B_B,uJgJnBzBLtBwBzE7C1ChBwBzBR,oHhB6C9G,5CrGjCmCxBkF,x1BmF2DxE,-TjBvDqF,iE4DtC1BDTvBtBxC5DhB3ChG_GvDtDnB_C,wgBAgDPuCO-HsCaUiEeSQ-B5CEpBvB9GjDpHAb-B7B,AADtBxBjDCrCpBb5BlCThC_DrC,52BFqG3HgC-B,gjBiG4B-BkCrC6D3G,uO9FbkD9CoEvD-D,lJgIqDhF8DnDYDsDqBkCMcPIV,0D8EJiC,_f2O9DtF,yKiI-D7E,nJsE8GxH,tGhExCuD,xCuD3BzCNB1F6G,AA1HkJrE-F,1IwDhDoF9EoH,gOqG_E5F,zG7DmFgGvB4B,yJSrEuF,rBsB7ExF9EuF1BqC,1NImC-B,mC-BzEwH,uSwEsF5C,0GrBMgC,jW8FhCsD,uE0DzGtF9BsD,29Cz3DjGvK6EjE,jU8CsErE6E3H,sjBxHuGlE,hVuf4B7IyB3LBX9C1BRZDlB2JtI,iVtfhH2F,xIuPgC5B_HlN,-JzEzE_H,jkBjEc1D,3JpCeRoB0CaG2BsC,odK2G4K,AA3EgE,lG2BnGxBLmD,vKwBzB4FD8B,mBCvB2HtBDAuFXyB,pPsflCrE1BlC9EvItEpLvBhCZhC,wnB1ZgDtC,mHjBqF6H-EuI,7wBqBoJlF0DhByIQoH6D0BqB,ivBSmJ4O,zNoM7B5DiB9H,uI3HlCtD,iD9CwGyK,_GyBrGwF,gCkDzDvFzDsDND,gHvBlIwH,1B2",</w:t>
      </w:r>
    </w:p>
    <w:p>
      <w:r>
        <w:t xml:space="preserve">"B2D-F,3fwBdqD,kXuBkC8C,kC8CQ4D,4B-YhBjV,7QpI4DzF6BRZxF,-DlLvEC3MsE7DGXWFiC,tdMzBwBL4D,tH0BdmBpBuDZqBNPnByCaePesDiD,yGkELkBXatCM9B4CxByDlBavBgEnCyD,8JoJ0FzH,rG_GzDuFTGCwCxB-CAOekBBgBjFuM,yDgG1B9CHnB,-pB2EJhJ1FQ,kDDRlH,tDpGxFS,rUArHyO,lPqGiE7E,qXTnIsP,3sBkGuBQKFqCnG,49BzFzCyJ,1DIpCwH,3vB2BtCmDvBL,iRYiIyG_B8C,6dMqD2B,joBK1C0C3C4H,lJ4BsDqCMXaU,ybkE8CiC,sYUnBsW,7cEpE8F1B4OzB2JYc4BvC0E6BqJfyDkB,kLgKzSlRzMzO,AAwDtE4G_J,nS0S3D3BhEwI_IlH_KzHtK7HhBlBlCzEpEhFpK_E,nOtZejDnBhB,pDhBJwC1DqF,8I-CkBoDamBoBaeX0CmE,-BYmC4D,7M2B2BqBnB0C,-GKd-ClDiHnDwE8FuD,_KELgE3D0I,iFMvBgD,olBgN3C3BzBF9L7K,_GrEuFhI,rStHxB0C2FmE,pRuCuBa,6OkCe9B,8KiCjBNtC9B,nEGKhCMP,oeoC2BzE,rfqIJvB9EhD8D7H,8ahMvEwGjBqDC0BzBoD,1VmDhE1B,hE1BrB4DEQ0C4BezBuBB,0jBiFrBqCpD-CrH0CtBsBjF4G,tOYyBwBKqB4CsD,4JwE8J4I6F4F,pF4BiOyOjByB,nmBiBpF4M5C8D9KuMhGyKhBS,yWwDGxC,wLtBgJkJ,vL4EiCfuB0B0CFeW,qDmE8BxD,qHGxDnD,xDnDlCqE1ClC,yDoDhDsE,gHiCjB2B,nD2BenB4EqF1C0DPAvDvD,0J0EpB-BzCvC,pSuIVnB,iCY6DyBwBlCyBcXiC,2MsEuBxDyEoG,nhCuBnFnE_FpK5NzS7FzIlDhF3I7P3J3N,mDiNTU,qJiGwGsJ,AA9EwD,lD0PuD0B,A-B-I6DwBtB,gD2I5Cb,3CgDuF2E,CqC8F-EYb,5VCxBetBoC7BgFtE4O,lhB4DzBwExIiT,62BmD2DLiCO,sBwMqErC,0ByF8E1C,_uBmU1DqE9HwLzH0PnMkT5IqMzM8SvCoExC-FjMsXJmB,gXqWNiB1DwE3L0T1D0EzHqPtE-GlF-E_GqF6BgD4CkHuCqK0C8C,8vBrvDmOtNkBIyGjJgC_CzDtE,uWhEnFhGhBvBEhBdP,jDiDhE_FuBtDRlB,wNvCxD1E5BhBpBEhG_B,hWmauCzC8PtO4DrEuLzL,-R1Q9GnJ,haxIgC4ClBc,xDUjJ2GpEmC7GwExCa,wb8JvGzJ,kI1I8EoG,tQU6EqHzB2B,nTuJ9ErH,mChHlEgE,9DyIlFtH,uhB_GyGuI,vdwDhClD,7FqFrF7H,gIhH3N4MpIiH,4ZCoGwI,zjB8I3FzI,5HxHuQ0X,-OcmK8O,masKtFtJ,-FzH3GuG,jeExFoF,yEQjL0KxG0F,jBqkBxE7G7BjCvG7FrB1B9MvT,obvfrC3D,lrB2B1DhF,-EzEmK0O,2dgLzB3F7CxE,hqBCvBtCjBD5EhFzBrC,2wBhGxC3D,IuEsH3H,9clHoCoD,zOmElEjGnCkC,6S1C1FiF,7FGoCgD,0jBOmC4C,jrByG7D1F,UhFrCwC,iaMmDgLOoFjMmMBe-BsC,kJY2BmCUIsC2CoE8F,xLkBoB-BU8B,wU6E0B3BPfsBnB,94BTxI5C,wd1C4D0F,AA1I8H,mZQsE-F,7nBuDhChD,5M1CwDoF,6OarGmG,sOQhE0D3BtC,tSqD9BnD,3MlD5EkEP0B,-jBK3P-OnKmJoB8B0CmCsC8CWwCBgC,8V2B9BiC,59B0B6DgC,2WuDrCrD,oR1C9L8K,hTsEjDjE,sfhEgC4CrCwC7DvB,_rBG0PyW,8eIwBoC5WkV,9YCpI2H,0KA-D4F,AA",</w:t>
      </w:r>
    </w:p>
    <w:p>
      <w:r>
        <w:t xml:space="preserve">"xFqF,nI0QrK_O,rK_OkE3D-HyL,-0B2BvH5JPOwH6J,fc8FsIpG8F,llB4C5RiQ,vKevFmFWe9CqD,gQCiDqE,zEmExCxD,zJ5B5CuC,4NuC1FyE3D4D,shB2H2F_E,tLvE0FyI,AAwBnBYGqGwJ,rC8BsC7B,lB5BsIiM,oQoGuG7F,z2B5BnDjD,ikBxCkE4F,6G8EmE7D,vIvDiEgG4DvD,nOuBlCyBHwCSqB,mhBgB3BoChBO3D2DtB2BDY2MqScKYRyFpFuC5B,QSIiB6HiL,nC2B2E6G,rc0C9EjJnDtE,vX0N1ErLBP-CpCQZjCpD,kYtNiP4V2G9F,sYGiF2HsDnDLT,_RwEkFxD,mC3B0KqPuDwF,mPmEmD7C,piB5BwC2EiHiLqGoI4IsHoCuC,-SkLtGnJ,rIlIqLsQ,yQEjHmH1F6ExEvG,oL0E9EsE,6DyFoD7C,lpBzBsK4O,9C-CuK2O,4dC7KnPlCyBnCe5DmCpTiT,tgByQ-DzEoK5K,UzOyDoF_BiC,9B8B4J0O,20C70GoJtF,e2C2K1GWxBOxFxFeFSzIiF,lPqYuB1EmBvBgEtDSvBVZjC7FsBvBGvBqEvG0CpD,0d3Z4JqGqD8C,xOgGjGxF,sD4FrD3F4B7ByCvB,9cT3C1EInBpBpC,gG3GrBqCYelByCM4B3B-CfyCPkCOiBpB6DuB2X,lMWmDgGRqBmBwB,uWsBgCUyE4CW0BiBgBkD9C,xVKpE4J,8WEwB4ELwBagCmCgDgBqD,_MiFuEgBWdDNYTGZHZM_E6BduCyE,oYIqDyCkFqCwHzE6Db8FV,_ToKoB3DsBnCQ1BLRrBZ,9TnI-C3CiB8B6DwE,uvBwCpD-E_BZ,eMmDgK,psBuBjDqC,weqC-BoYRSvBM1ISvQoCzTyB_De,8Z6CuBiFfoDW6BrBgBeoCQ4CMU0CmCLcgBQmC1C,_4BqB1O2BblB,mM-WNrJ,jDlJzHa,_GwKVnK,5CIVlK,8JrIvHc,G-CvHkB,wgBUrBqB7B2C7EyE9BuCT6B8BuBzBqCCWe4BSwD6CuFG8CLwCRqBnEuF,3CoJcjC-CjDtC1C,5PrHOsCDsB5B0G,zCIFiE,nLuBM6EJ-BZqBTNhBatEwG,kmB-JGFNjB_BlE,-EzDuBmC,9TCzG1CrB-CQMPgD,heetBdtB0EXsHX-PPgC,uzBmBWR,AApBoB7B6CxCvCTDxDyE,jgBG4CqBoByB4BWjBqDrBZnFhB,AA_E1BH2E8BM,sJS7BuD,wXsRhFrDzBjCxC7DhGnL9DhDVhBzB_E,hvBtJmC_EwCtE,6CsBqDtHgBjD,uJqKKpEJ7MO1D,7O_MgFxH,s1BFhDZ,vmBJgDa,kNyDrBanBK5BrB,_MWwFY,M4JmC7EAzE,5J6NrZzNtIhI,9L1UmFwD,gzBY1BwCjBMRwC,tiBIsBtIeGLuK,1QyC3EV,sMwEjBtE,0f6DJ_FMzB,_cVPV5BXJ1BwBQKf-BjC,hDhF2BW8CgF,gZ0BgEuCXgC6DJeK3BmGkBgB,5NWLGoBqH_CkCcsBiFsD,LGxGsD0BqC,yV4KgCtH,phBcmEpHgBd,0M_G1D0D,pPyFkD1E,sZ1DlIwJ,9fEzF4I1CcrB6B,wQyC_C0E,4CIlD3DzE8G,gSe3DkFlDoD,sNqDhI9C,jIqCkB1BkB7C,nVtE_C-D3E1B,3HoClD3B,lD3B5BoD1C2CzBwC9BgBvFwEE2B,0mBiBnBoD1BgD,pX2JrCjB3J7H,sblH5CT,pkBuKNIpHjH7BrC,snBhJjBD9BnBjBnDNJ_D8I,pZ2GiDxD,sQ_CjF4K,jZABoCOe4O4S,rZiGjFjEzCnB5CL7CiCpCO1EvC,gd9DoHyJ,8LwF3GzEjFb,5UnCwBvC,2FlCpS2T,gJI1iBmlBrKgKjH8F,tByBsCwB6CoD,9RsGmDtDwBjCAN,qI7F4O2S,zDK4FwH0K4MiEjE,vBkCxBvB,6a6C",</w:t>
      </w:r>
    </w:p>
    <w:p>
      <w:r>
        <w:t xml:space="preserve">"vEjD,vEjDpS4PpIvK,6T0KgD5GkBPmB5B,9I3CrG3E,piBrDsHqJ,0QwB8C2D,xXMhFsF,7E4FoFjF,kuBnEyCqBmBqB,8Bc_BmEhB0E,poBE-QiV,hCmCsEyF,vKYxJ-J,4EegEmF,xCwB2EsG,ylBCkC2CwCgH,1GiBrCgC,nc3CDbTECcWD,ovD_3DxQ5M,tXb8G9L,pHuE9F7EiB9ENrB,ghB9BqE9FuCqBkCG,nCzBjFiJ,XyTtDlEzFrF5CnC9D_B9CtD,xXoIBtB8CpCsCpBkCjECrEc5FahC,tZ3SqDqBkGmE2CF,4zBuRyBpDoK2E4B7F2DrJ7B7B,lRtIwCvDoBAkDjD,3jBtGjFiFjCa,oBmEeV-BjD,DNzE4EtBYbmBEqBVK1B0DXRzCoDDkBjCkB,-zBgBgCmCsFyCxBkE,lD2IsP4G,uEgCXgHiBiB,vfwBCgDRkEvB-EIShE2CkByC,_BiMzC7E2BhH,klB7LjBkDsGoD,5K8MWnB6B1FGhCXzD,5KnMvCwEbPrD0ClCsD,heGxBgBHYhD6CrG0C,5B4BKuBF0D2C6E6BiB4C7B,IYkF6J,rHoJsCvBgBIqBlBwBLiBjC,sGhDsB2C6BqB,9E4R5DnF5BzDpGtH,kChQc0BcM4BPSV,oUsBc4BBalGsE,rNG3B4B9BmDfsC_CyEpB0COM,kBayBwFwC-EwC8D,5KqDkFgD,8SiFoDrCnBrC,hHxEwBf0D6G,_CgFyDpD,qN5CcXyDkH,dayD6G,nE6C8BtB,2OJnNwI,pLqHrD_G,hF1F2BpB,idWgHiEmF-D,vUgG2I1F,1WxDuCsEyCgJR4DIqD,AAvCwB,vCwBnEtElDkBnDgE,AAtBwHpDmJ,NgC5BpBTiB,21BiKnEhGrCrCbuBjFlE,lYZlBhBvEhG,vBuCzBzBnEhG,zBzB_BpBhD9CvBjDpC8BxByC1CrB,5SmGiC_BgCzDwBvBWGwBrC,qXhJtEkHNoBCqBrBUlClBxBzB1D7BhC0D,oV8D2C4BDwBpCgFCKmBQ,9E4BjCkGvB2ClBmEnBe7B7BlBhEe5E,ptBgPhBpEpBnCVlDb3BnCzB,gIzHqDnBqBhBWtB2CWmBiBO4BmCWmB4C,wgB0FgC6CmBuDvB6E,AyKzB5CbRvB1CRIxBtBzBB,xE5FlBkDZKxBDlCbbdnEyEhCiG,6PmHlCrBxC1C,rTRAnHMbR5B5CpF1C7CuKhDqG1C6EpBgCd6DtCmBaesBkB6CA2BekCRqBnDkDHgCKgF1DsL,AAzC-CrNiSVKbF9BVxBrBVCzBuB3GWvBmB,gHoFuE7E,kInDf8FCsCdwDYuFFqBxCC9DxBclCSzD,4JkDxE0KCa,xekCvFtClHhEvBrCXtEnCjDV3BZhGnBxCfVfU1B0C5ByF7CuFxH4MV-BZkFxBsE,kBqDwBjB0BPiCN2BWSDkE5D2B8C,kI9BqCsB,jFqLkDFiEdJnDhD1EC1B,uG9EiB_D,qE6EUtCF7B,hW9CsB2BGeiC8BoB-BRoCNmGhB2DXiBbmJnCiIDkBSiCpDiFzByB,-P0IQtDrBtC,yCnDAtDqBDMKBsG,yJG1BA_C0BhBjBlCuCrBK5CFlDXhDC9Bf,9LkDYoB0BiBV2BiCwB,zgC2BjCoCpN7Q,leD1H-H,7CkD9B1C,6DsC3C1D,oQvChLoL_K6L,vKiBiFsHgFgG,xKG0CuD,cuF3CzD,kJyEpG1H,yCrHxJgK,oESrGrIpN0O,9FqJ4EpF,sShDsDuH0B2EYuDyD-DsDgC,nU4BgE-C2EtE,jIjBoEqF,gH2O3I5M1KrNjC4BxDrDvQuP,wNpL6BoGdkDyC8FoDuEsNoF,8MkIgC6BsHtJWRkBS,rXvF1F4E,mDuCvFlEdmBwBgC,_I8H7D7G,hGxE6DwG,AAXIjHmHlD8DbEpCuCtBE,oXgBXJ5EiD3E2GH0D5ByCBkC2BwEkB6BeM,4VoBsIgEHU,lT",</w:t>
      </w:r>
    </w:p>
    <w:p>
      <w:r>
        <w:t xml:space="preserve">"0EjB4B9D-LrBwCvBfdALWZ4CTiEgJkGrBqD,nEYwCOUS,-X6M8B_CoChCiDxG,zrBpL-IqJ,2xBmCrBf,vWA9BoFZCnBwD,0PsI8DxH,hJ7FrBkDTNjDkH,vI4CbgFRsB4C2B,ocUiBzCsBtB0BiBsC2DqDgC,lEoDuDyBqBlCnBvBWjB4CsC,_IF1F_BtBwD,hqBSxG-F,oyBiB7BvBjBUXc,1YiBjC6E,pGE-CgC,8Ha9C6HegC,iaqE6B_C,xlB1ClBBhDmG7B8B,gfiCgB8BuB0H,xZoG4BlE,wPamB-HJuJ9KjC,7NI_BgDOkB,tCsXuEzF-KpQsDnGqCvFYpEYjLqC_HsCjQ4BjF,yY_SWlCmBjKsFlIgEvIPNQjB,1I5D3HpF,jhB8D8FtG,mI1DrEzFjDsD,vFcoC0CsF1F,mD-K8HvHoElG,ukB7JsCcCjB,1EkGa5E,nmBjExC6B,4WuB_CwE0EgE,8RuDgC9C,nF7BoF8BO2CMGmB7BgBO,3IyDnFhHzCBhCgE,hC1CvC-D,nU-BXQPb5B2BPPtDqDyFwHIkB0GsJ,hDqB4KsPtD6D,mUmH_GlG,9K8J5FpI,sHvF1BkB,ZiCahC,pPqG-H5H,hBtHmG8I,2E0MlG3IuCpC,wJ3JrM8M,8lBwgBQjE0EzL,jZvPwFyC,0E-GiFuBkCkBiEsDiCwCuBoDCiH,uDcb0E,mCcFmBKiCMOuCTSX,vCgElBNjDF,yE2DyDvD,oGGvCmCxCS,qnBrwDsCtDsB7CwBpF,6RvGwBzC,jhBvCpCmF,oVuK0DlH,5W7GqBgCgB0D0B6B,qgBCkCmB,AATmB0CyB,gBkLanDS_IiDkB,_EzJRTzCgGD4CYkB,vMssB1CtC7BzC5CtGxB7BhExCjC3B9D5E1DlDrD9E3BvB9GzJnCpC,uRxrBf-CnBT,nUiB_B0D,qVAuEM,rUiGlEpD,8MvBH-BZc2D-GesFWyBmD_CYL0BO,0MoF6C6CuE5E5BvC,zavErB8C,8ZiH7BiFPwE,8B6BTyB3B4I,3cqIyE2DgF4BHmDsC-C,ymBsBdqKNwBTWbKjDENcdWfwD7BkC,1xBetCuE1JyV7DhCvDtC9J_J,ugB6DC-B2B8EU8CdoC,pR8N4CsJiCmFlEyDlBgCViC,kIiHnH7D,sMm0B4F8F,AAlBrBbNlE4F7CgI,rDyEsDxE,qIOwB3BelC,uGhDlB2CIgBTsBfUnBXXI,nJkE7D3D,rHxDqD0D,oN6BhCJ,jPwB4FKkHH,aCAiG,iMAyKyL,lCoDAjD,7E8CB7F,wHxFD8P,wFK7BI,jIsC7JF,AAB6I,1M6CuUACmK,HSIR,6CPA-F,yCAA-F,kFADqKgGA,vKQhB4C,51Oq4ByL9K,qDkCuKhK,V_JoCoD,6DsMyJlJ,iL_GvDqErD0CnFkFhDmDduBL4BMkEBqEbuLKuB,EyNUlDOTgCpBavD,oVuMpEoCrFGrBM7J6F5D8B,ldwJnBhEC9DvB1IG7BmBXuJzCiDiByE0CuCqCQeAkI,oK9E1N0GPY,2EEjB3CZJdsB3BmBc0C,vK6FtBa,XyBYxB,M4BNpB,hBViBW,iBWkH6JgDYgDNkBS0BgJ0B4D,MS_B4F,oN0JsJ5CUHgCjCyCN,-6BylBsDtDiB5BmBnEWRQE4SmPcoBuBwEmOgNoDG2IXmDU8MoB,3Si8Ba0IFuLQ0CWcgBEyHjCsBFcQ4BgGoF8J2E-DqJmGqBwB0J-W,ykC_9ERQJkB3CyRGiH2BqP-BqJkFiTuM0pBwC2L,oUo7D8CgPmBmiB,iEmxB0DG8G4BocwIyBesB2C8DsJyDiMU4HgFkYqCqFmB8DagBoBSYawC8EO0D-BmD2CiCiBE0CPcMSmBDyBfkCd0EOkGXsHtBkYOkB,pDoKiCxBWvBSlH,hZ-TAnM,nDlMBmM,sUgHCyH,nKgFA7E,sDIAjF,jRYD5OiKJKMAgP,jE6ZX5GYlBoItC",</w:t>
      </w:r>
    </w:p>
    <w:p>
      <w:r>
        <w:t xml:space="preserve">"yE7B-EZaXiC_DkC_BiCL,V_F3BL,jImG0BrB4BF4G4ByBCgFnCc2BiB0F,5nDovG7CkHZgDPmFU8E,8B6I5ErB,kgBiDlYqC,lYqCtBF,lBemBd,1BXhBgB,hBgBmBC,AAtJ6E,2CyBBvB,pEmDqC1Bd9C,wDnEaiB,aiBqBoE8F6IcoDBqCZ0CxE6F,jMoD-BqGwCkGmB2BkJ2J,AAhHgFrFuG,wzE73HvGADvL,7E2Y6EhYG9LTJ5aG,hNbtD8BzKiHtDwFjE7C7B_EFvBoBlGyBvM5DvLAxCU9BgBZqBDkVkC0BV6EByFuBkED,0BjIyCCWWwB-F,boIOiIqCuG,4HiVnF4B3DLnBT7GxQ,ggDsTxBxBnBJ7CaXD,3RqrBmJY,mOkFNsBEsBmC-HFwE,lFwCrHHVMNeH-HaUkBBsBX0CxCwCL,LiIYEuBuB2EtD6EE2E9CyBPqBCiBUqBmC0BmEH8ESyBAwBPUVK_FG1CWjBW,lmCoVkG9CkFxD0I5HmHtCsH7D4B5B-B9DiCzC6BTsBxBKpFQtBeN2DB-Bb,tPunBXpB,wkBoSuD0I,AAZjCTADeyBmB,3kB4HEoK,rDEAqF,-PsDnEH_GlDzFE,zInCJkBAgM,yD2BLoBCsL,0NmJ8ByDPoC,nJMD0BQ2D,5BiFuBIkJRmEyB4F8CaWUqBiC4NEsINwBbYtBInGhCrC5B5C7CtDvE,8bqGmEP6F8E,vaqE-BfqDCoF4CyG0IkBMwEF,mDwFvDmCtL2JxB6BhBsEnBS,0nC30DLjB,LjBLiB,2B4BjBN,AAyFM,jBSkBR,2GFmBQWWuDwGwDoKM2CJiCRQpKmB,gDuDrBsBSyCUUYAiBvB,qFiDJxC,JxCYrDNRTQKuD,zF2DlBUJUW6C,dQtBZ1EwCiBsDWgBeB2ClCkCPoD3B,tDgGgDwFI8B,gHydyCkH,9FWDkDyC2FSSQA0C3BoFzCwFlCqLnDaxBf7EzBV1E4B9EU9H-CjEoCbkB,5EAkDNwFyB,AA9BQ,zByB0BxB,oKNC8BsDmH,pcsG1FgIPePsCgSqOgB8DmEwE,4f2CAsB,UeTd,9JmKtIgBCmBnEahK8Q,uL-DJTGP0DzCMCsG6LwD4CcZG3I,jgBOlF8IDiCqB2CyHyG2BoE,oVwCR7GSdgBBWYUmF,AAoC-EiCqDtLuM,AAfUvF2MTsHzBmB7E6B,yJ2FI-B,I-BSzB,AAF8BQ4CciCoCgD,p8B4CgBM4BpB3Ce,s0BWgD2Dab,5bmJ4DnG,skB8B8ChE,zM4CpExE,5N9CAyB,WoBVnB,4ZhByCoC6G8D,AA3IuIHuBiBoH,hYyBnBH,nBcoBb,oa-D0BjE,j2BoJoEqD,AAlBgCAY2DoD,iEsERuBfG,xB0BiBIoBhB,0zBkDXJHKX0D0K0D,ihBpwPqHwG-JiI,-SqmBAbVHjBlCG1BwRxZ,xH_IeyB6EkE,9a8hBlPtO,yc4lBnC1C3U_R9JvKhCjB1LhLrDlE,5G1GyR5Z,2K1P6G0G,6G0G1K4P,g8BppCuGnJgD3F-FvJkEzExDhE,xNzMiHxL,sEmE6FvM,3C0HZ_BhBvBjJvLuCrD,AjKrD2E,-B4B5D8E,llB8G7CrD9DjD,tFrF3S2a,2QoJxBmBtFgG1CiEXMjBV_OjO,8EsK8DlE9DlF,pWnJ8C4G,muBuChDwD,_T0CwH-HsTsR,yX8BhP8V,7bsBbC9O6V,4duB_O-V9C4C,gC6CxB6B3NiU,2BkCpP0W,wBkCzNwU3BiC,hSY_FiI,qKmBjJnJvJ2N,iGMqDsD,yEyBpPuW1GyE3pB63B,pGgBsDoD,rN0PnH1LpCtC,xJjOpClCvBBnhB2xB,sbGkE4E,poBwL1L7K,kiBzKqDoD,0I4B1BuCzCrC,1BuCQW,tKwBoD8C,1BuCgH4G,kFE6D2D,rBgCgFyE,rFKoD-C,9JmCVO,qIKmDiD,9COtEoD,L8UQfwC5B,7KO6",</w:t>
      </w:r>
    </w:p>
    <w:p>
      <w:r>
        <w:t xml:space="preserve">"DiEctB,vcY2HoH,2qB8G7F1F,rKxDXmB,rN-e0T5WsH_H,4RxUvJ3J,3CuD3K5K,uI7JiE2H,pJ8K_F7FMvB,iFlGiEqF,zDwEsI-J,5EyBAgC,oYwCajB,yGfpBzBnD-E5CnD,9duBnBpBLG,4LLsD-DiCtC,lMcsI-J,2L2L4EzFoBTkD7DWG2BtB,rQtGxE7E,2ajB-CzD,3WpD2BuCFM8CqD,saM7C4D,9MoH6ErF,9L5EhBuB,pH4DtDxD,6jB8HlBzC7EhHzB_BHK,vYzJlFiG,_M2DlDhD,kM1CwDgE,5JCmEqFOOcX,xDgE5C5C,oCvC2HkJ,wRiMhJtK,hTrKuH-I,lDkEtCpBxC3C,rBqD9BvBnF1F,-MzF-CsD,mNawDiE,9XKcqBQDoEkF,qUE8GuI,gMOzP8J,_I2FxDrE,qLuEkC7D,9RH_CvD,uG8C_DrE,zFrDoE2E,ZQuFmG,AAxC8B,-RIpDoG,5BkDvD7C,vRpC8FsG,lBayFgG,mMEgFwE,yKkBzEuJ,jZS0FmG,viBwcmL2I,6nBkEjIxH1CjCtCrBvGxCjM1JtG9HnChGnNjR,7fpXmD3BsC9H-CpByBrBkEnKUZ,8SjD_DlFzExE,mlBrB5CjD5DjF,_1BuiB2H9NgFvM8CjF0C9C2IxG,8P9frEjFLDde3D1E,-ExEhD3D,gBXxB3B,iQkTwGiE2LnY,nOvKmDhExE9E,ocjI9Mub,5HK_B-D,_B-D_E9D,7X_ByGiHmBuCsD-CtBsCuF4E,6GAhDoE,2YqJlH9H,7WvHwC4C-HqG,xKI8FmG,odyCjG6M,tFe9DuHpG8O,wD-CxDhC,trB9BvN4W,wXoL9K3J,yL1C_GpGqB1ByGgG,rjBwB9D_C,sNhBnC4GxB8C,6F0C3C2G,oSU4DgCoE8E,hGyFnGrF,jTnFuFwC,gF8JiBhDtKrF,jOEtG7E,4W4IhIhHR5B1H5D,pQ1MlDyF7CnC,geopBI5N5DzTepM8CvLOzDgCxD,ptBorB0GhP8FxKwCzG6N3f-G5R,8pDpsH5BvE5CvC,qFvB4DI,5Q4BgJL,wLH-B4GR2E,xCwDCzDwCE,XAnC8DPoC,0EQ1GVNqBmFoEBKqCkB,5M-EjDB7GhB7DlD,gNnE6FGImJ,_WkDpByE-BuBAyF,4EYIwK,kCK8BwN,-Z8E5BO9BD3ElC1HpCxGA,voBlC2G8E,nBiC0GiF,tBuCqDuCyD8BgBG,xIqG-DiFmEkEiNkM2GqFqJ2QkKsL4EiHgC0D,-IsP3HsH7DwFjBjB,9FoJsGrF,oyBtC7DpC,tqBXhGyF,uDGnIgH,PqGgFuE,8kBsCP6B_B-DpJoLhF8C_F-BnCiClKqQ,lvB0G9B_B,kBbegCU0FQ4B,8HQ3BiB1E-D,gPqU_OpUvDvEXNrJxM,_UsItIjHjJ5LnI5I5G7I,3FvZnDhD,iEsC5BzE,kEDnCuDW6BwCuDBsCnB8CRwEU8BDkCuBgCqBgDIkDR0CzB4ClDarCuC_J0GpEyD,RuGwElG,flBvB0BrBiC,uB8BlCkC,iNiLtKzIxBb,jN7E7BxBdyBJAfrB,jDAdiC,4wB2dhV9U5FlH,7ajc3GqKyDuCpC-D,hJ6InCvBJUrCzB,9JnBRD9D2C,8Y6O5CBxIzFhL9E,re_GiBiClBqC,qI6BsFsEnBiC,oHmOnGxH_C3C,vVpIcA-EpDoDkC,ZlBamBRcCSmCmD,qiBOpEoOrB0CnBiB,_LiJ4E7H,vC1CsBjCJTgB1B,yHyLjBf3B3ElCjD,4mC34DBlD,DmG9FDlElBnHZ3DhBvIpB7DhBpKxB,gS9GvCA,GwVFvV2CA,nKvVAqH,vCCiFA,iF6CiFA,vKC8CC,8CCyCA,yCAAoE,lF-SC_O,yHzOD6F,Tq4C4I-SgBUSHgFvG6B1BwOnXqFxFkEnD4BrDoL1NgDtEgChC0HxFgGtHuD3G8JlMoExG6FxHgCxFgb_mB",</w:t>
      </w:r>
    </w:p>
    <w:p>
      <w:r>
        <w:t xml:space="preserve">"sE_D6G3I,3lCimBpBtD3F7Gf7B,ndXzCxDZ7BRLDPWZ,_D5FpD2HtKuVlFtCtCRlHnGhDjDjG7EzF1F,27B83BpGqNVWtGsCjBWvDkH_BmDbiBpDwC9CsDjCiD7F-JtNya5FiG5C6D9B0BxDkJROrNtEzJsBpHN3Ddfd5DjHpBrBhG7IvF3GrG5GhCpD,86B9sB8CnDqe9pBmEvE8KjQuR9VmK9OoF7EsErJ2J7MmN7VsYpgBof7tBowBlkCwJ9P,xkBwKPErGrDtDjBtmBvKlQ3D,uUoM9D6CpJsM5C-DlCoF_B0D,4M6H8DViH6CgBJ0BzB,_gBmUnF4HxBuBtHsF5CkD3OkVtLsO9MyWzQ2Z3CuDnDuCnCazCKtCJtY5G1KlCzDpBxE3CnJlI3BlC_GtL1D1EvCrC5GnIjDzC9CnB7BLtGHhCZnCxBtNvT_EpEhEpC9EbpH6BlCgBnBG_BLxBfxD5EzEnHZvCHnGVxCzBnCrI3H_K3I,hS6V5I2M5NgS,35FqrEvVuEPmFK6BFgDN8BF0J,-GiYvB1K,7I7EWpCoDtByDX,zDsFD3CrBtC,i9BoMpHmF9DoE,fe4BmE,1LiElBpBbDzByBrBwCT-CEiBYYkCC,2HsQ_C_BDX2B7C2CrD8BpB4DxBQQckD,7ShE9DqF,-K4B2CyD2CsC,AAoEhH6C9CwDvCgIzD-DzDgCrBmCLgCKyBciBsBS6BGkSZoCrBqCpDmDhDmB,vN6EhD5C,gXhBb6D,yCWZ-D7DlB,1GwBWe,gBOfN,loBkDuBiH,nDoBsB8G,tDKwByH,2be9B7BnJlFVhBA5BWdsHhFmCDwCoBuC4CoBqCK0CPsCtD2E,1eBiC4J,0pBGPwB,kIiGxFHpETvH1DTV,_RnFAZXLNOCc,jBESISL,_hBBiCyH,giBC_BwBnFiC1B2B,4BSZ0B1DmC,kCgB-EhGqCRkCiBmB0CcsGDoDLkBlBkBhEGErBWnB,kDsJiDhJ,9P1Fb8B,D-BE9B,mZ8CexC,1sBtBA6B,SyBRxB,6qBZqBWO8BbA,hJmEdoDKMgMmF,7QIqCKkDqB0I2FgHqC4FqD,xFOyFN,yFNHyJvBoF,xFOI-GRqI,7DG8DF,ymBUCkC,CkCShC,AALiD_BwG,lH1PFbbEDUMQaL,6G4SyBGmDtCIzB,_xBqBsC4E,e2F6C1BuH_C0EL,g1B9CrC0BxDa,_UoLnC7HC1BqBZgDE,0SzJYyCBmCLSxBIrDxB,xDalBuD5CuE,pRenEoCpCuC,lSCiB6B,tCUc0B,nCQgB6B,0iBahD6CjCuBpE0B,hlBGiBgC,80B0BpCRzDa,nOkD6FmDuBuBesCiB-HmCuF2BuCoDIoBViDpK,AAtGyJvBavBE9CvB,rMgJ6BtFPzC,8SnFf8BdqDeqG4DiJeS6CM,xYqChBhB,qRkD_CvD,7SnDyBE,oHiD1F9C,AAlB6EE6CUmBae6BQ6FD,qMwgBNrEmC9IEhHN7GjChF,vN1bwDqByBCyCV4C_BuCpD,zOkJ_LlF_DnCZX,xR5HWFFXTKEU,0I-DjCoGqB-L,oyB4DBgK,z3B-EmBrD,-F0BiBBKOa6G,yPkOYUQA-EtGyHxC,9OzGU2C,mCyCxBE_C8C7BmI,8CkFaE4DwDDevFyH,4vC34DnBH,kZsE3EuBjEU_CTtGrCrE9CtCP,ra9DoBN,zcD3DkD,-d4LoDpJ,9H_IoBiCF-BhBwBxBSxBPhB1BB9BMdmBnB,3ZM0BkDyD6N,AA_LsJ5B0B3BqCZqDC4DUsC0BqC,qJIiC4EYiDQkTQuDe6B,uxBWoBgBKYCmC,0B-DInCZnBhBN,hY7DzCjBRKLa,hSgB1DjC5DCxDoBxC4C,wFMfIpBJnCvB_C-D,kaUHiE,je2DtCtD,-LvCnJ8a,gCuE-CsBgCIsEvB6CJsBO2DqC6BIqCXsF5F,5XKFhCnBxB,uS9CsF0C,sNsDLrBKpBkBhB0BEsE",</w:t>
      </w:r>
    </w:p>
    <w:p>
      <w:r>
        <w:t xml:space="preserve">"oBgCEmFZ0B0B,jQ4WkIvX,Z1W5GM,5PyGJjCyBN,iJkBiCMaQYqBR2BhDH,hH2YrFpX,jH3UewD,sfqFgChF,hflEnDsB_BuCAiB4Ba,oToBJZ,3KgB5CCLvB,ie0EjCC3L9F,5OrDvEnC,jF_BUH,1WoJHxBGzBU7BYjBiC1BqDnB,-G_HiCX,_DwDX6BkDrBhBjE,0JnBnCBL1B,ufrBZcT2BoBiEAepByDAaaiC,5JyC7BuG,liByEkIlD,wIvB2DtB,sLlB0F8B,6QmCUjC,lDvB8G-C,_HmBiO2F-CB,mM-NgD5N,9M5L_E5B,3YpBoD2JuCgE0CgCqCOsBHiCvBctC,kU0IgBlENnBahD,9ERbhErB3C,mvB_FsB3EG3BF1BlD_HE3DuBzC2FvFmBb2BRkCGoBW4DsDsCYyPhC8J6E8B8CIyCTwC9H8RhBuB7CgC,lmBiBwOwF,9JiFnB9E,7M1DqChB,8BmFjCsBXBpC3F,8iBuBxO5F,mFnECmB,YeXd,9kBgEnBtCwC_B,kMrDbH,hCB_BJhDQnBK5BkBrD2DvC4G,0UiHpIlDhG3ClEhB,vTzGeL,8ZYc0CB6BnC6D3CoJROrBEnDrBhBhBlCxD,_NgJR3CDxD,4Y3EvCUROL-BA2DlB2CnCwCzByCFwCUO,zuB8BjB6D,9C2C2EoCuCFsCZ,vCuDLwB2FyC,gkBGsCe,rkBqBpFT,oCz7BLTVMMaWR,gU6FHbVGCeSCKJ,4H2-B5D5DlCtDlClGdlLGnC-BjG,2B1DxBhBvB5BrCzEvBnGD1D,zF8F9D9ExC5EtB1FJtD-GX,3T_IFmBuB0BIkBPuBxDkF,qWIhF2F,qI8BD2BrCsF,hiBsYkC3JnBnGtD5ClIxD,xC5S4C1EZZ1D9BdFtBOhE0D,urBpCjBgBhCsG,UOgBmB,uBGtBF,uBsBmCoB0B-BgBmE,5VedQ,ifgBTP,NUOT,3jBiIpJpH,xJvG6FkEuDgD,8jBMuBmBgBkF,MGHU,iF2CD-B,e2Bd1B,1cxBHwB,HwBYjB,vHXa2E,2nBU9Cc,lgBEpBuBtBW,4bgBQUQCQd,wBHJVTDRiB,vBI9BOtBeZqBNoC,kBgCK1B,bvBcwB,3fuBUCMb,gBZLRTCJUKW,fa9CgB,0gBCoBiGmE2PV-HjDqG,xmB0OM5ByC9GC9E,ygBhKQBMTBRRL,IzBXUQgB,UeyBUYmB0DkNUsDV2FhB6C5BoD,peM-CDQIM6GFK1CDzChB,udK9BiQH-I,rR0CjBX,1aB0Ce,2aC8BEgDcyBciC-B,bgBcf,PXnCO,9GSrCP,6QgDA2B,oBQZBNN,lSAcE,4YoB5CNTiBhB6OO8FwB-GkDwI,_SoDvMrB,vM0LM7CLjK,2N7LlBI,lBIiBS,vMkC-HgB,sGcEuG,0hBmDmId-BV,zhBCxEV,8NYLgJlBiF7B6DzEkF,vGSrCF,QOiCC,pG0BxHb,gE6E_EX9GhC,vX7BqHkCgCL4BzBQhB,qqBsCLrB,LrBP4B,tRWfG,fGcc,zOCW8DYkBgBAqCxBQxB,uhB6DIzB,rexBmBT0CW,4dAUyB,UyBoBsF2CiH,jU4CpBhC,sDMxBrB,oZDhD-E1C2B,uEqBbO,EsBDrB,5jBcDlBUV,pBfSCYe,qBgBmEkFiCsD,83Et3G4EuCyBA,pB6KGuBWmB6ByB4BVwBvBkCZ,zDmF6D3D,p-CkhDrCvBxDjD7DxE,8KRiClEApC,tDpBkBxCEhC,xDnBU5C,hC3CnCsHFyC0BsJK6H,vKgRb3FG_CoBlEgC_C,wFpNtB8CP6CcsG,wRkD6BnDkBVgBAwLyH,4M4JxM5I,1bzG0EKkCQgCkBawBG4BhBsCjBavBExBnBlBnEB5C,W0E3LqD7BI,ySyCvC8F,uDmB7CwG,pGMoI6E,_RkNHoFLafcnHWnETflBZxEK5CmB3D,wD3CTwM,mM-La_ETzBlBV5FlBvFR7ED_HQ",</w:t>
      </w:r>
    </w:p>
    <w:p>
      <w:r>
        <w:t xml:space="preserve">"pFhB,oDYnLxCdfJlBG3E,jQmCEqFgC4GWiG,1KWkBwK,kOrpBDPPCEWQH,0DsBFRPCEWSF,sDoBDRPCEWQF,uDkBVBCeWBBZ,wEgKDLHECMKD,wDgBHHHMKIGL,zGQHNPKKSON,O4EHJHIGKKH,kD4BLFBMOF,3WmXpGQ,qJ6MArCoBvI,yCzKhFXvCc,nG-DtGwB9DE,xCmFDtE,hDoBAhF,lG5EnEM1Ee,wDoFClF,3CrEMyG,gM-B4CD,NkEtEK_De5BC,WYgB-F0DyIauD,rMS5FRxCG,xB2J7B7GLlD,gD1JVbRIFUWcQHIT,qNEoB2FkB8CqBkC2B6F,7NW8B2GoC4FuDkG,6O2DpCc,pQ2F6DxB,pFkC-DzB,kJ4JFzB_DlJ,wPtKhCoB,rB8GpEGvDiB,WOcqGgBiCqBqB,wCeE6F,rMQhCgBxG4B,kBOwFqHkB-CEqBZgDtCiD,oJiCkCJ,_VwBG2DTiFtBkEzCwE,qFmFiIvCwChC,EmF4GmBiDsC,jB_qBFRVHRaUcQDKX,mM8GVXROBSIOUEOZ,xN8LVbRIFUWaSFGT,kTwHHPRDPSCUcMMd,lJyBRJRKDaMQeJBf,yDsTLVTBNkBYSMFKX,yzChuDOdBxB,tQ6kCR_FtC3HP3Fd1CCxBuC_CsB1CoB_FIpKlClM,mUiCpLybhBiIDyWUMiBHiEnDiBzCcZaBmCgCmBI,sGkWoC5BkElExClE,pC1D2BoCiDuG8E8C,TmB_E-L,gKiELZVDtEgD,3L2J0D7I,xMhHqQkJiHyB,oGwDuE1KRhB7BXVCrE4K,qJoFyC5FgBjB,hRS0CY0B9C8CF,qLoEqClDoB7C,8H9DByBWYBOvFgDjBwB,xQOHwCkB6BKAgBzCqBhB8BAuBe8B-BcgCqDuE,8HmIDjBuBtC,_CRSnChBlBLMAkBeqCBL,n98B-7KgXkH6QHsDtBwUrNsChDuBxD8N3_BC_DatB2BT,8fiHB-K,p3B-TmlByLghBK,itDnvDBTVRbWEeOMSBQX,5RskC2OqE0PNHxO4ErNI_FmB3GSzBwBlB,lB2WtC-CzBoBzNqH1B8BNyEB2pB,_b8PRuEA4L,mIiCtFCnD2B,9e-NDyE,kNEB2K,Y4KC3K,jcrGB4jB,sGG8pBGE6c,4VmGZB,ZBF-0BJmD,9FyI5FEpBeCuPP6CdkBrBKtRC1CNrKpD,7bw3BpD2OrhBrKzBHlCO51B-iBlBwBhD2G7B0CpXmPnCG1BL5RxFVDtCuBhBIZClCbDfqrBx6FwBtKC7KlJhtI,6bjLCp_C,wFmDYrDM_EG1vB,xFgX9BTXXC9FXjHDpEKvMqD1C,xhBtPhCpCpB3CSpE5B5GVT7F1B,ozBpqCA0E,lD0EAyWWM8LC,wDACuFuBA,gDmHF4P,iGkDzMA,vJAB0M,AwHjDE,qGC_CA,88Bz4B_WyH5CU3EBlDdhDxBlExDvD3ErDnH,1HhHzEGPQ-BgK,-GqHbtD1B7CL3C4EDWOIcD2DboBjCc,qwDrtBaJaGIcLQRCzBzCEhEmBjEAjJZzCjCzP,q_D1uHAiC,jEGB8D1BmE,rI-PmCJuCbmCtByBvBoB7BoB5CY1CGxC,wI7NmJFmCUuBgCyC8H,3iB4FKoByF6F,iTImCqCkCkB4BMmCBuBNgD7B,zC4C2B8BsC4B2CkBiDM,4JkBCgE,wHcmF-F,tHkDOkJyBiCkE0B,nScsFwFwC2DwBmDoB0EMuF5B-mB,6MmC6GQmEV2C-C,0K8FjBXTfH5D,wC5D7B0CpBmD,5jB8G5J5F9BJ,2M8C9I7H,0Y7HmI8I,hMEiDB,3HyC_C0CtC4DpBwENsG,qJoBkChB,JdauC,oMOvBsEJ8F,jDiD6BQ,7BiD3GL,sBI8BE,nYmD7L9C,8XuEoII,1GEuFI,yMCDyD,_JkOOhO,5hBxLtIR,wMa9JT,qLWpJT,pJTFVZNXMHWGWYQcNGV,wQOkDI,xRWL8G,",</w:t>
      </w:r>
    </w:p>
    <w:p>
      <w:r>
        <w:t xml:space="preserve">"yR6CgDG,DqDgDG,wLGR2O,ne0BhLT,oLWpJR,rKSJ8G,uSI4EK,tR1BNVdBPWEeOQaBQpB,rW0LFhzBKfYXoW7GYG-BsC,usBzF1EH,rYqDhLR,oLYpJR,2IHqEG,hTYJ-G,sY-Sa1N,sDKc3N,wDKa5N,rL4PMtEWjBRvBevPWpBRzBI5E6OiB,lVpb9JT,oLWpJT,yLJxCH,9VaH4F,uWoC2a-BgDgBsHgEY-BF-BnFoOnByC5BKnE9B7ER,_DsHIlGiDE,_GhEnYO,kH4B-CI,9B8D0EQ,oL-CRyM,sDIR0M,rHiMWxM0NgB,3F9K-CE,oDiFaQwPqB,hD2CFyE,B2CoRwB,XmNUhJ,K5EiHQbuM,yMe-EIZ2M,uBCb0M6PkB,pe5tBPZbBRWCcKOYGUPGZ,NkJNXdBPYCaQSYAQPCZ,uagxB9GXYpM,nKZ9CJ,H8D2GOT8M,sDIX6M,2IqN6HSYzMpKT,iBCavM,1MtGVgBfQB6D0Ie,0GwNMwBuDyD,0IoEAnE,hXNsB9DTTtBAgB4BUO,-DU7CAvBdxB5B,9F3CvClCtBLpCA5DWzCiBbkBLgCewCoDuC0F2BwEL,jG6LYjEY5B0E7F,2D_IjBdjBJnDUjBiB1BuD,hXkHIpDuF1D,urBjC1IrILHPGCqEQYgDDuBX,rnB5DqB2DFiC,0F6GzJjC,MjCH2B,kZG-BH0CMoDyBkD4DwBiE,AAtBA,jBckBb,nYUgBlB,-kBiF4GrEKfBjFLnBvBhBtEBjBKRQvD2G,9kBhFT-BLuDG2IuBkJ8CuL,iGqBRwED6GrCSVbB3EQrFSlC,2M8IK5FP_C,-HtIwCM4C2BsB2BqB2D,iG8CsCtC,nR0IHjEI7G,7C5KNsGOmF,tNoB1Ib,FuDjIB,6mBcFiC,S-BR9B,zTID-B,Q8BP7B,nUrB7HO,qkBmI4I6IUMkBD8C5DajCF7ClB_EDrD,qC5HI2B,I2BSzB,nOnB7CY,7CYrBF,lBamBZ,iPZdgDhC0C,nQExImC,wTMfwDxB0C1B4B5BqB,zSkCGzB,nJSsCbkGpB,0IjCUyB,Z6LnCpL,uQnLiDkB,hjBGtHoBG-C,mNQqC8L6BmFKQUI,2I8I5BxI,7UnC3HwCJpD,0fYtBE,nBgBoBf,nJ6BFgCpD8Ef0DVsB_CmCvDuExCsB,pUI1I8C,qRpMSaYVRbRIFQ,y0Cv8FW4D,pDcY4D,nDcW4D,pDckBkE,lDcegF,6LYagE,_OEe-E,4LYagE,_OEgB-E,yKuCpMiD,iBKiBwDYY,1EUQ2C,lDaQ4C,vFqBXHLV,xFdamO,9CCS0I,6KOQ2C,iTCX4VRY_FL,_gBCQsI,0KyBKZWN,iTVFmKrFJB0C,3gBSM2G,sdAvCqB,piBOQmH,oDK4BF,jGOM2G,kkB1FVZVaWaWZ,lEwGGmBH4EJSlGNBhEOT4FvBOE,tDUZqTuDEMnI,viBmNlBzM,uDjHXrBH3D,2FvE8EN,nOmHiBpBD9F,qtBjGiDE,vvBECuE,4egB5Ia,3Je7JgBZ0BI6E,vWoM9CzDmBtEEjE,iX5LOiG,zHwCGkD,8NCMoH,_CIOqH,3KiB8EL,uDHGwD,ijBMpCD,rN4BDqE,vmBkCbxBTP9CA,9CiDkCtCuCvB,0U7Da0M,mFoZxB9Y,0H1YkByW,vUWY-L,qDmBwEL,lGsCBlC,9L8EnF7F,-IlEkCR-DL,sJGwEJ,9GgJhIjJ,kPlIiJV,9HuCwEJ,kf6OqDpMUpBWN,_RxMmEH,rIuByDH,AAagN,xViYKvIcpDiI3J0BpBgCV2IP,iWlQ9EMP7H,iIvFmEH,hNyEjDCnCzCgBfkEJ,FtC-EL,0Ic-IV,8B2EqEJH5E,qBBH5E,8QsHnDpDA3C,gBvE_EiG,5aQQmC4CoCuBqCuB4GDmCNoB,3QIV-BFgF,slByC-BjC,iI1BlC0CVI,3qBmBFiF,8sBG9CuD,ryBsBjQP,wwBqGM5",</w:t>
      </w:r>
    </w:p>
    <w:p>
      <w:r>
        <w:t xml:space="preserve">"BFhBpDpD,3GPyCrDiBpC,0D1FNoBK2BoDoD,iGoB3BqCbE,vzB6B8HOBmE,iqByGiE5F,sKhFxDwE,tNUvGS5CwI,qGsE4C7D,oDrD-CiDCkC,nxBkBpKJ,kBENXVU,jBDQWUR,g2BC5B8B,_qBO7JL,8OkFvBe9BD1BtBhCHtBTpBhB5BnC_BJ,rZ9EF2G,i4BmC0E3B,5P6BwLT6C8CwCG,jaetDB,oLA0D4B,3OoC1Vd,4TFsIkC,dczGyT,rPcvDB,8J51BORNPPQQS,gFq0BIQWEOLAZNNRCLe,kzBrqDMZkC9B6B5CXpGNVvFjD,8P_KRzD,7E1CSyD,UgFmEb,qGuGSkE,3RkfyB4H,zG4BwB4H,mJMpFuB,pMQwB4H,rDeS8CLsB,rEkBY4D,oPsBzIqC7BE,7MsCpBBpLgDdc,2D4CPxC,nHnCagE,4DIK8C,4KsCO2ChB4S,I0GmDANqKvGJSxNNjC,pNjDK-BNwKvDH,wQkDsBT,yR36BLxCTP1FmBTcKiCWSgGhBKR,zd2wBNPrBKPcSQoBHQd,qSkVA7FtDvNlDapCrK,7TtByDGOtMPnC,HyEapPJ7C,-d1IQgBYA,oBgBOZJbXFTc,nBf5EyB,oBgBmC4G0B0JiNG4FtC,pJ2EhFR,jaE1EL,-GY9EP,uUsByEEH0I,taQF2G2TsB,8TqBL4G,zQcH4E,yTiGExF,7JlFFwE,kPC8CA,3LCF0E,-dmBGgCciDSuJ2HsXkB4E,3a2DsGMuB_B,hRwEA4F,yRmYqF7I0EzN,zV6B_C7LAxBYlCWbkBVsKH,gFpR0BgHmB0C2D0EgDqCkC_Bc7B,ic6BnEF,_WG0GYQH8DG,qMCkBHkFM,Fccc3EuJ,mNiIA-BTuChE4G,iYS1EiC,3TiH6CkBwES-EPqE1B,0SkHDiC,Q-BP9B,xtB3B9CoB,sItYTeMWQCSZFRTJ,5iCsnBYnTMrB,vLtCSxO,gK7IxDD,1JUzJN,yJqDxDF,8gBQ2IuD,xqBQzJL,4jBKhBgD,-DwCZqC_GhD,oMNVS,rqBMxDF,mlB4EsCaqB3F,wExEOW,1OmBX2CuCcUxC,hpB0QY9N,wGlNqGKmDsB,qBCHkG,swBgBRd,_sBbJoG,sIO3D0KB0BUmDekBkG4C,0kBO-HqC,ZIaH,voBDXwF,8VaxF4QQWyI0D,1L6DzBX1DgK,_PQX8LIcLsBb0N,wfEvCjBcjDwFuCGcP6B,lcElBkUyCKiG6C,4mBSboD,tFaxBT,xBT5CsJhBsG1DmN,hTqFwBnBsB1D,0U1EekB,oBQnBP,YMXL,XLJU,zMwBhDnB,gNJMZ,wFmBnBAhDlBZZ,lG3BWS,WSsFgC,vmBchDJ,ybeejD4FsC,sSUfb,pBDqBE,_0BoBhOlB,2gBGmIqD,xYgB9CJ,8aEVuC,5jB0CV2M,-I-BMMoHiB8D4B,ylBkB2BSJ8B,1fkDQGoB_C,wEzBrC0G,wfoB9CJ3BkB,_GGqCU,qCUTarDgM,lOkBL6B1BVC_B,2D4FWxCYViCW,nKyCqD1JgFiClB-D,yIlDb-C,7HgB2CmB,iMQ7H5CVUtBmF,_esN3W7BVIZuBbkOKkBiBUgV8BwBP2Bra,1BtGvBBXwM,gI0JjDHS5I,gtBlHBqB,9zBwOqDBiBZsE3LJtBnBpB5CfrDN,0oBsCAjR,rvBnDZyM,4uB4DMUWNNVTQ,AA9Fc_BeVWJsBayJeiFmCyDoD4DsC8EuCoBwBB,iBEgEEwDiBkBayBmDT-FgCkJlBqGtBsC1BuB3DsB,tqB0gBBrOFlBVfpBR7QD,5D7I4DA,JwE-C8CmBO,0xB-J9CzDZpCAjC,jwBzClEJtBpE,ywB5DAsB,p0B-UuC1DW7BIxCTrD7BFhBQlB-DhC4D,-tCh4DR9BiBnBrBtElBQpC5HyDxB,9BwEF1BvDzKVFjDoBZFhF5I,6QJAzJMLoDBA9D,mK5EJvF,-M_CP5DvP",</w:t>
      </w:r>
    </w:p>
    <w:p>
      <w:r>
        <w:t xml:space="preserve">"yB,jND-EP,8RHO6B,O6BIxB,vvBrBhBOfR1CmBHSkBoDiBLINfvD,mwBsWV_U,_clU5IWjBaxCkE,mWwT8IacVNhR_CF,sGvOlDCMgJQW0CC,pLgKPlGZnD,hMxDqBCsFjB-JvD,pf5B_D8O,uCOtCNzE1BTELOlCoK-E0B,4jBqEF_D,vTevI1C,3LlC4BkCRWA0BrCD,qHgBBiC2B8B2DM,-K2BB-MM8BoBwB,6E4BjI9CnBMd0BAmL,2Q2F3O9E,3c5EtDuEAgF,9ViGpGhC,2XqD1QBxBNtF5C,xW3ClCiJhB0HVmI,6I6HJ5QJXnBThBKXmBZkL,4NhFB4EnUO,uYoGvFbFIPsFsFe,rhBsDXgN,-CCpBwTKSyIO,qDEXuN,wDEZ0N,E4N3MpBNHHNSrLQX2PQ,yWzK9MrC,sGoJyFW,yFWmMwB,AAlB2F,xfuHoL4BQhE,se3Bf8B,DuCEtC,3fvBZS,wBafV,pCHaS,qBkBgBb,seXZeGWYQQHMbNZRF,XU7CD_BgB,tEqBYbYBiDU,tMwHoIlE-CjC,4O8GvGhL,1PrKB8BMqB,6KwItE3H,vHjGiDoF,_I6E4FnD,uG_CkBuCI2BVkFGgC,sIqB_F4EpBG,rWuB5EN9QB,7QNAkTKsBkBmBsJGqBXOxBLvDDhQ,kGAA8V,sMS4EK,sE4a0I7GSTKlBN_BhH7LZ_C,6XvP_EzI,lJuHiM5J0DhF,4L5NxN6K,3XOlFmE,0I0H2LzJyBHaO0C-D,9G9ElFkE,hD6H5DpGrDV,mI3FmF0I,yJiFe-BP-BpH8F,7UwIuKrI,wQ9EgCsDQ0BT0B_BmBjBHnBrBVvBDlBWrB0CjC,zSqBkC0D,mJyC6BuDTkCxC0DxD0BlCyBRJhB5BHpBUtGqBtB,hHiBiF0I,0Ee-C0E,nG2DkBY0CsE,4LvfHTVIKaUN,zGyDZRLeYQOb,j9Dm1BvHqG,7JGlJiD,oN0IxCvI,rMpFrFgDtEoB,O2D1ByB7CgCxCmB9Cac0IeYiBBqIlF4CZ,aIiD0I,mBuDzE6DpD4B3DiB,sHCvBpDpC9GpCpJVPtBOXkB0BkHmCoH8CqH,mH4ZoDIkDiB-C8BuCyC,7DgB5CwB9C2C5B6ClB4C,0MiIpCnC_BlBpCV3BA,tLvD_CgC7BmC,7CsH_BlDnD5C,zDoBVlBzBvB_EzC,8V-GgJhK,nH3FmBjDkClD8Q_SiDxC6BRuBBuCSmBWwDsDqZ4e,7UjtBLdXKBWOQYR,sPkeDVTBDcOGOJ,7COPTPUSSOR,oDqEFVTCAcQEKL,_BGTPLYWMKT,sMqKLTROOWQP,4tBjX6HtJSxBShDJ3CVhC,3iBySwVhY2DpDsG1E,yrBlfgEWyHJ,3VIhDkBxC2B5CiDVuB,wW2LpF-F,xJWmR-U,_gBCsDmE,wHGjEgEnQuS,lJmSxIlK1DhD9D3BhCR_BFlEMvFqCvD-CrByBvCkEvBoEVmEA8C,BE2Y6dSsB,4Z0BzHwI,qf-GqF_F,9uBrbTLHcUGIV,uQoUJZTGIcWH,rIsJFZTGEaWF,iRgBFVXIIaWL,3asT8iBlnB-J1Lc5BgBzDClEZtL,zIvK8iBnnB,qiBEtZ1e,3HkJpBX5Yxd,gbuhBkSzUgC1EQ5DXpE5B1D5S_W,_SpzBzHwI,uK0B8X0c,1oBoM8IjK,ynBxCvH0I,tHAkiBipB,fkoBwgBxkB,yJhV6DnE,4IuKyHvI,1WsF-IhK,iW0FhJiK,latqBAbTBDaYE,6R8BHbTGEcYF,nIgJRRNQOWST,0I0KLVPKGYWL,iRiBPTPUQSQR,pIoJTPLYWMKT,TiVHTVIMaSN,iO16CpDjE1BnDhB_CVnGKpDe5D,lEzFgDhCqGhH,sQ6FtH4IbiCJsCCoCiB8CeyBoGuH,8FgPxEnB7C3BvIzJ,rNqD9jBkoBlJ8K,6I5SNhBhBKBaQUaDIR,1J6dpF-F,mD2FToB3F8G,rGkI8FlG",</w:t>
      </w:r>
    </w:p>
    <w:p>
      <w:r>
        <w:t xml:space="preserve">"qBP,esPwBkCmBiB0D-BoJ8B,6P8F7BAjHjBlDzBzDjD,3OyGxHyI,yK3qBDTTNbWGeQKSDMX,1JyqBJXRIEaYJ,pIuJHZTEEcYF,nEghBpChIpCvDz1B3gCzLxNpDpChCbpFXlX6E,tFxM4R_TkChDsCjFiB7D2CzYHzDzBnE,N7J9D0E,pnNi5HR7GSjHgB1F0BhF2CxF2Qhc-BnEgD7IsY_jD,kS_FqHsC0CzK,jSgGgHpBsCU0DoC4BAoBdaxB6DtPQH4HyC,AAnCMlCV9HlJxBb_CbzBUTkBAYUqC,lCgxBjB9K,AAHmC,QkCPjC,dKVO,oCIjBH,jBQkBP,5BJWG,AA1GepEiCzEuDlFuF,6BKFhBZEEkBcF,RKFqK,iHq_BqBTuBBmDwBcCqBXkB3BwBlQK7JV3EzG9cZxBnCvBhGK,gCxrBVvBM5B6C7C6Bd,nC8rBgFrG0B5CuD_O,rFjPzBhDlBxDTLdBxBc,rD2MIkCiBcgErC,4IuCfO,RkBSjB,zBKRoB,RoBkBN,xFsC3BkFsB-H,gIotFM4G9Oa,9B4GJjMWPyDLzDFdMLYKiM,zDGHjIhJQY0Q,8F6ItOGbgBH8DgBWoChB-BJM6BFwBrDCDmD,OgwBlTmFxIkDzBKnBNlC5BLXdjK1K7XnD9FhD9BjBFrW6C3CBrCbpCrBtE3E,7I1ZGpL,kGqEI1CzNzDjLA,QEGnEJ3BKjCePgBKM0BV-B,AAxDf1D8DhGlCPhBOvC,AAGM2CcwBGhE1BJI,3C8CnDuPnBoBjDwB5EqBZBRlB8BvRsB9C,myBqM6CgE,xDkC4C0D,vDgI-DnDoHvD,oCmImB1BW5BE5DnBtDjBrBrC5B,iF1H_CY,3C-LhC9DzCxDjF_D,7S1KaiC,uE4BmF0CyCqCmByB6ByDcgDderJiFlE1J,pDmIJ7H,J7HlK4FpBmBvBmCnB4DNiEImDwByF,uUmC7ChB,nfuBcgC,yD0D6CrC6ChB6BD,4IrD6DekDoCyB-BwC2F,hMqCkFmF,vF-BGWkCfkBU,24Cl7CmFqC,mFqCInCjBlBrCT9B4B,AA0Ba,9BqoB5I1D5BlBNpBqBlIIpFV3TtBzE-BZuBGgFiC,AAoBEwJpDWVF3LdxH,tBsHgBzBO3F,AAdA,NWOV,mEwC-ChEeNcKgF4EOeFmBpDkF,AAdU,LiBMhB,lBONsB,NsBgBX,9J6BzCvC,sGsDyDlF,rGrDUiB,gBOfN,uB8BPjB,hBLiBM,4CgC1BzB,oCRnBc,RsBSrB,1BZQiB,eKdJ,0MClKmOZUrBLrI9H,tL4BLhB,zBdNqB,vNCkDkD,iNoBeX,kBXeM,gHgGhGzF,3MyB0E5G,pF9EUiB,iBOhBN,jOMLgBUuDwFoF,4P2BXnB,lBRmBS,0F6E1B0C,lLIJmBzBoC,foEoBlCmBd,nCXgBe,mBAlBA,ojBiFvDoB9FsE,95ByGuJsTF-C9BuB,6nB1YUXTXTYUY,3QwOWZVXTYUa,gkBiOaQMbZNLa,i0Bv1GMdBxBXlBnK7JnCnB7DjB_GQjDPvChDJ7BQrE0C7GEjClB7CvBlCnC1BhExBrFUrEqC7BMjCThC3B,D0BEzBboB,oB6BlBjB,5BRVaGhB,MDuBW,7OyS1B4DH2BAsMImD0B4D0BsF8FqN4C-CiCgBuImC6CQ0EK2DuBSsBfsBlGiDTWgBuC,-N5TEmBcAIPHXNFRI,olBiRpGTxcvO,a5BZ6B,Z6BkCAgEW8CaqCwB0G4J,AA1DqJhF6OpGyajCgDbSX2B,-R4MwEqG,-E4FvC5DtC9B,7lCquChDzC,vD3B8ByB0BG,wD4B8O0LqDyDyLwJiKsH,mVkc3BmBNc,tH0EzB1D,6ECZ4E,lQ-BnBaRiBV0DKW,2MUcqC,zJuBnBhDyQ9JmBJsBM2L-I,cK0KrGiCR-BWkK-H,rHqSjBrBR_BoC9JuB9BqEvC,iHrR4BiE2BmC,yCScqBkBS",</w:t>
      </w:r>
    </w:p>
    <w:p>
      <w:r>
        <w:t xml:space="preserve">"6BpBQb,7KiL4CacBwDzDE5BvC3F,sG3GnBiBbgE,2QwJ3GjI,_NzHbcZG,sGOqClCyBNsBCoCmB2C-C,zCOwHyJ,VmD7C2Cb0B,6EiI3FjH,xO_EarB,xCsBlCUpCpC,4QoJzGvIxBb,lIrJZIvCyC,5IuDnBvBJjB,sLpBjFyF,mKaiHuG,VG7DoG5CmGbiB,kB4UzChB3ChC5NjR,3HpMrF3G,4EnF4DmDKYLgB5CkFXUlBT5C9C,5QA-B-B,mDIlBsBCekO4RyBK,tM6E-GgD4BsBqNuRAeTiBzF4H9PoYK4B2F8FkC0BOsBmE2F,wZG6CiC,vTsCxB0EAoBoFyE,kNmBvB4B,9mBsB0C-DUkCQyD,kSCnBbvBxCHvBIvBQtBkBpBgBVyCLaO9L0jB,5XwEmDpE,m1BnCbTTlB,9yBZ-BgCuBuCO6DX-CrBmCpC2B9COrBHrBX,0foBvB6C,ZsI4EjH,zY7G7CwB,-NIyGkD8GgG0KkN,5aoG-B8BsBQyBJyBjBY9BB1BRpBjClC,AAuElG,43B7E1B2C,lE2Bad,1D0JtF5G,juB2G3CpCrBjDDlCOjCiCrD,kHzJtCxC,4kBgGwEhG,rK_FzEiH,sCsJiF_G,Q9G3GxFvB2E6CqC,oCkDqF0G,OqHzFlG,yCzD5E8G,zpBMYiB,kBIjBH,qRMqDwB,uP0C9E8G,nkB8BIiEY0CHS,saAqIuI,sUr9BVRPaSSOFGT,uM6SBbXAAeOGMH,2FpfnBiCFqBWgByEsDM2BdgC,wKgIlD6F,pDmCnCxBXD,xFB7ByDhBcpDtBjCL7EYXZpB_C,_DQvB4C,2JiEoE6E-BqBmBGsBLeRanBO9CZ7BnCpC1E1D,sKFwBZ,9FNkC2BY2BJqBrB6BP-B,zIC5BoD,diEjD7CLX,yEtD7BsDnC8C,oLuD0BU,tGqB9BoCNkDlB-B,wEkBS0B,rSC7DiE,iiBIgD8CQ8B,jCS5C9BjBIfgCCcmDqC,jca_FmGrB8B,8VsoBiF3HyGxMUlCN7E_BrG5BlD7C_B,tTnhB9ExE,qgB3C4BRyBWWiBc-C,_DIoCpBYCUQkBwCwBoFWoELwBlBS_BB,1doBpE4G,soBGpCY,5QG5DzCjBQrC4EDiBgEoD,zBqDxE7C,_XNvClC,gpBYSmDFqBjBmBxBK,uCWlCW,rRGwC-BCoBb6BCmBUayBgB,xDsHgF7JmBFcYiB4CWcoBB2BjB,4JzFJsCzDoH,tjB6EvBf,mYN8K2H,8OiGyBUkBdK3CRvC,_MJyBlD,UQnB8CImBcY,mKwDwBevH4R,nRU1FqC_EmBbWH0BwBsHkEgJcmBcM2BRgI9I,4XiCPZ,vG6B7DpC,tDyTsDkE6BGqBXUbgCtI6CzGWxCDjCR5B_BvC,kJrVaA,zcIiBmGgBiDqBuC0DuE,8GwBvCsBLewCkHJoBrBsB,gNoD1C1B,sD-PmG_P,xL_P7BnC7BhFE3BgBvCqBb4BaoD2COqBNsB1DoGjByBrBc,tRiB-BNkBOmB8DoCwEuBGgCtB,oZ8DrEnD,1BgE9CpC,jdOyCxBM1BxBlIJPfNhBQLQD4BgByHwB4EuBQ0FrD,mF0BkHyPsB-BaGcP4G5HItB,iiBwCjDvB,hQpBjDwD,tQmC7D0C,qTWjD0DRI,5XS0HiQWG-C9BUnB,wMAiCqCMkBJmBlC-CEiByB2C,xBiBLoC_CkC,1Fh7BPNLYSKKT,ioEr7IqGvJ,gG2a4BnBoCrC8BlDkB1ECjEtBtCpF1ChE5EnCjBtBF,rO1FSlEJ1P,7CBR9P,1DbHtM,vDZL7J,qJqC1NpDrBEXS5C6DR4BGyHvBqEBmC5BoMA2EuBkEyG8KaeyBaoCU6KiBeLoI_gB,kBMqEkBiE8C0CqByBG,zBuGvEzC,0PDWayFyC,tO7FQbTPRaWS,iNuFSWSBSTDbVNPELmB,rLyIGlDJpB3CvDgB_F,wSgIwCtB0E3FgFpCkBj",</w:t>
      </w:r>
    </w:p>
    <w:p>
      <w:r>
        <w:t xml:space="preserve">"BmBxB4B_D,-FwC_XjJ,_Y1IPyE,PyEhKvB3HhChET,hKvBLkF2BM,mGgBxCkf,8DQuGc,hLkewChcELYJ0DQ,ykB_ZsBckCiDrBxCjCrB,lZ5IUESNCZPRTANQKmB,4wCpKzB1DVVIgBiCsD,3UuW4C8C2D0B2ByByC4F8B8B4GgBgD4B,jiDqqCbkBWyB,F2CkC6CjC5C,43DorB7BvHjBjLN7Md3H5LvbhKjnBElEe9D2BxDqH7IqDnD8KxIwBtCF_B,-4CjcV0BCoB,1Mw9BxCnjBbjD9B5DFzBiBjD-BzBgCV0P1BLhDlC7DjJ_OhC9BxZtN3C9BtLnO1drW9CxC3BtClBjD9FjJ7HtIzEpH,2IzrBzBFZOdsBtBa7BoCrBIrBHtBjBlCrDlBL,-mBxtXutBpV,yTxExCqB,hMsJSYcHKPHVxGgD,uIqIpB9D,hkB4QssBvU,kQvH4DkL,jQwH3BA,rBkBsBjB,5DsJpB1D9CuB,aqCgB4ClD4B,vDoKpB1DqDvB,4uD13DiFvF,zDoJgL1L,rGnFUTzCrD,9Lw1BiQhoB2P1Q,sJtwBsDxDZvB,yChFvC2C,4D-BkFuG,pFgCdnB,dnBhBkB,jkBwiD7P9uB,AAQ6CKQSCMf3BrC,r5B-_B9FG7BUjBcrB4CfuE,siCwjBjCjSb5SX3e,UkEiBsD6BgDkEwDmCoBiDkByBEsBLqD7BwDhD6B1CwBvDmB5EwDhUKvJlBlW,kPAElF,wH1EX6DnB8C_B0CzCmC,zW4BTlB,TlBFsB,kbG5Ff1HF9FYpFsB,FY8HgC,xYGxBG,nBgBoBf,PgCErB,TrBUsB,8EgJwCzD,2I-DCY,AAFxCPJTEJiB0B2B,61BvkGjcpkB,4pC24FzCL5E_EJ7CQjF,-C3C9C4CpD9F,iCAYyBzDwE,1kFsrCmcqhC,hZ0OqIgTmBwBifsWsBFgCxDqDhC,ySyPY4BuE-ByC-F-Dc,9oB2XmT1kBcjBuxBld,2pB9VWuB,WuBOb,egKqBpC4C5C2C3DqBF2BiDKAkI3E,d_JMc,sBGrE6C3B-C,2CgByCnBW0B,gHiQ2CtD6D5D2EtD,rBnHqD4E,KwGnP8c,WooBvHsO,ouBv4DlN6H7CzJ_BjKpB1R,3qB0zBzP-IhI2F,2xB8StJuG,npB4JyB0D,zCgCsD2C,4vBwRYrBLTRAboB,AAyB4BqBWuC2C8CqC,1CiE2ChE,vF6FwCnDwBVwJZ,3tBkNnH2N,tD-OU3B2FjL,5DpJ0K4H,5Z2uCB8K,E2MF-ULI9HG,mhBjxCShCmFvJ,2ZmdavFsBpE6BxB-BPkCuBiBmCCmBjB6BzCC3CpBbjC,mJhHgCEmCgBYiB,2c13B1BkCvBqFjHqK,w_GvsKeDmF2BaHOPLnDc1EUIiD0E2BcsCFqB3B0B5DMPMEkC2DL0DWwCwB2B8BoB4FoBiCsB2EgImE0IkEgHoCqD2CyCB8DyBuE8DqFkE6DwCwE,6D21CZzBO6B,uJwOqFgS,yIGqCyHkBawBLWdC1BxCpHhBZnBIVeDyB,zkC0_CyIA-B1CmDlBILX1GO7C3D9RV3GD_KxBnF,GqSV7PiB5E6B7DkD1DqDlC6E1BoJjC,qFnc2C-D,RgKY7C8CxDgCnB8CZ,jEqTThB,ThBDoB,qtBn9CYbCpBlF9RRZjBpD,8QGiBT0DvEY9BB1B_C_Jb1BjCflBEjE4B,lE_NvN-F,iKq4B3EzB7DjC,pK0DuChCFbvB3B,qKzDyImBwJL,jGkLkGjL,5yBpDsDHyCY8CqCwBmC6B2FagELsJ,uM0Y9JC,rBAUOKiB,7IiPFxL,iDtCnDZ,y_DpoH6GlLwBJmBuBQC,0oBF-CpE,1H0BvBuD5BoGdkB,_PCiBhCyF5BQOEelC2E,4U4D6BnC,nKMiClFcPyCwB4E6D,oKLlH2IfR3C_DW3D,hQyZ1EwCrE4F,hJoIhKhGpE7B,wG4F4BrDvCzC,",</w:t>
      </w:r>
    </w:p>
    <w:p>
      <w:r>
        <w:t xml:space="preserve">"kD8E6F1F,uEAuB6FsB8BmCa4EF,KmB_Da,2J2LxFE5Cb1BnB7B_C_B1G9B9DvDhE1E5D,9uDyhC9D2B,8QoKbYlHtB,qMshBrGpBtQxCXZN_B,ud0aFxByB9CHtE6CzCpB3DB9DtCrDpBnE,zG_FwCzC2HlE,4W9CrN0I,nsEo6C_GP,-EhIqDqEsBWuFIoCb0BhCoE9JmDpF6DjE-G5E,8E5DeyCSKkBDWfJxC,-LTlDVlDApEc7BYhDqCjCoCxC6DtBmDjBoFAwEQmDmDmH6DqF,2TuSnBJ1BjBtRpP,AAuDYQMN6CxDNLhBOtC,qmE1VpB1D3B7BzD1BhDbpElC7CrC3BxCtClGxDtFvCpK_BxExDpFlK1LrEzGxBPrDMpCezC1BrB_CKpCjC1BrFvB,OsGgEB,T-VmV-BwCQ,RmMPmGI-FT-EWqM8B6F,rP0hCpGxKI5DXP9Be3CK7Dd_FlE_EjNtCzDnCpEpC1HnB5FL7DuCnL0BnEoEnEmCTmCO0GhEwF0EgBJCf9C1FUjFmExFiCOoBNH5CwEzBiDsD4EVwCAYjBIxENZzBd9C_CW5Dd_D,l-NswE0BtiDwoBkB2D6BSUZ8TtB0MQuS,rDuaU1ZETWF,yFtSH6N,DuD_ED,lFkHpFkBnCenBwBZgCF4BiB-D-B6B6WOS_K5MgB5DrB,9NqCJmI,gSwIJpH,7MnH5ElBnDHhBWF-CCwEqJgB,-f4BB4F3GDvET,rXyCVMKUSJFV,-TiwCnC9D3CjBTRhCxGXjDjBpMf7DE7C,zUtX8C8FmBayES,0VsZgD2BeCaNuC_BYjBEjDNpBhBXvDfpBf9ClD_C1FjBdnED_C2B7Ca,jPxE2B1CsD1B,kO0CAc,SaRZ,VINS,kBcHV,xBJvCUpFb,AAUC,eEUG,gF1dlDTnIpErHvCvBUzCyEH0B8CwIcyBqC4CmCsGeqFf2FoBHmBrBapBsB3D4BnC4CnCwEvCqBvBmB1FnBvFElD,hF4dORNPNQOS,80BtkC6DpE,gSyuBB7FhB1C7EvG9KrNZzBS_CkF5F,jJ9SgH3H,lcrFhBBHsBoEmNgBkH,wgB8KgH7H,zQoO7FxDhBDnClEL9BIvBOlByBlCiDhC-ChBiF6BgEsD6DiC,wetHqLFyCUgB-BGyE,sD0KpMULhDTNhDDZlBA3BkBDWhBGtC,3nB3GAtEkC9EqCjBUIuEyFkBNoBCmCuC,ojBxCGyELwB3HOAc,ppB0CgFFYoFC2EV6KRWZF,AAF2CfqFnE0K,whBkH_RtCxDlBiCrCmFa,DnDAlBHaTK,wNwJZcB6HNgDrB-E5CqHrBIpD_BF5BpBtBjEhCdCLKU_BoBO,ljB2FAlC,jRNxBiEyBhE,yXwC_MpB,1FTXtBbqB,wVwD4CaWd,UeJiB,sH5bOTBZNTfANSCkBaUUH,v3CsmBwBzEDJtDdfGRU,-rC7G2C1EcCUeSN,kI4G8CrIJxB,8CrIoBd,yCLqBP,lOgEMuB9LrELjBWlELnB6CSiDqC0CeuCD4DjC0BBwJgEWQGS,4GkDkB5C,rG1BsF6CeT,sF6CmBW,uDiCNxBjBU,uCMQmBsDkBsBByCVwCvBgBhBuCxE-EqCmDiCakBMoBAuIyCkEUuGgBwCyF6GiJuGwBUUJI3Bb7gByB6B,uLh0BdmBZ0EG-E,8DS7DR_CdxCf3BlB5FzL7D7GrC7ElD_HzBhDrQ7BdcXyCOqBqKoNyS2WiB2BI4G,gvBofrHtBNRG3CkClL0C_QkBX2BaqFiEI-BP6C,vdtJ8V2E,_QoHAnBfXgBBBvB,qCrBXZWT,1KH9BEbV,-JRjBMNS,xBEcA,fClCIRY,xBCjCEeaBmB,jCE9BCfkB,9BC3BEYgBAmB,oSsJqBpBuCvEkB5EQnEnJ9BjTgBIyH,1NoJqDjIkBvEHlN,6PmfaEgBhBdxiBgBhBcE,kHrfoCuCrBAVkBYib,0WkMYFEND_J,rU1JuE-EC7D,xW",</w:t>
      </w:r>
    </w:p>
    <w:p>
      <w:r>
        <w:t xml:space="preserve">"0HgJ_QiCjCsBGmHgIe0BCuC,mbFWVYAwCyCuBasKNSYEqC1B8aXYTEtKEjCHLZ,lbG6G4F,hBgCiB_B,AA_C6EJqBebkB9BoBpD,oIkE2CI,6U0afP,y1C0pB2E8BmD-B,toGinET5KnG7LhEpE7D1CtMhGhJpGjGpD1HvD9GnG,5O1dgEqBoM0FqByBY4CW4KqC2HmB-HYgWjB6DjLsSlHqIzEwLFgNyBuBQ-B,-PofAZPTTDXUBgBUWYBSV,xOqhCdPJdnEtEhBTzIZ1FpB7B5B7C5EJzBG3Df1B,EqV2B8D0B2B,NEO-CF6CGkBWeVoCyBiDOMOFgBnBkJqGeKkDX,AA2BR2I-E,kqDthERlBTATYCWUUaHKT,kgB0jBzDpG5DtErBzDlC_JlD9DvNrN,9N5H2BvCYpCV7CjR5R9C_B,iC0S9BlDnDpHnB_BpNtPtBtDxBpC_E3BxRrKrCH,jTxlByDzE,FxBYa,sR-jB3DyC_BV3DnH_C7DlDhDTtCc7C4BrC,DhO2H2J,uGoI7DkEFwBamB,oBuBKc,WUVT,ha-DmD4DiFsI8DkF,4TgDGcJO,QUPT,lCgG7BxBdtCfJ,sEzCXxB,tBbuBc,uBcwC2EwEoN0CoDgDyCkBO,wC2EqEjC8BqBsD2K_EuMxB8GjDoDlEuB_EiBrDiErC6BnFa_IFsBxH,7L0GkDiDqCoEuB6FWkO,gFjhBLZNANQQeYT,xLuoB9BrDxD3HhCtC,4KpCvDiE,mM0BhDYHoF,6JWtCmF,le4OI9HNrCzBlD,hLzEvDjE,onBhEwBgBgBkBsB2E,XMP4G,zUMPeH-GQqG,vG4BhDkD3DyF,7C8SoBvF,9FGoBvF,kkBjVUTPVTUQW,yHqvDWiDpB8DA0ChBmChBCDgBQoCoDuE,WiDqC4ByB6B,6czxCvD4BpHwB5BwBP2CvBgDlBSzDbnBOrB8C_BmCfShDnBtDSvCpB3B7CxDajEyBxG0C1BiBzEpG_ClDjBTZxEbPfmBlNwb,uRoxBjBpC7C1B,sF-BjEhCnBEVY_EyNrBmCxC6BrHY,9MqJyCqCgDkC,1J-COuJ,oPwBUsB,kBGjBF,6DkHnCiBxCA1CkE7BiB5BE,jTsCT3B,T3BN4B,yI4FJlE,0IVDqEV4CvD8HzBqCpCyBhDUtBH7BbnC_B,jGwEQZwDqCiE6B,wxCppJJmB,WwBIlB,_0BDe4EC0CR-CtB0D,iNsMI5JZ5B3BPzMF,_JqBe5CSpDNvH,6G9MHmL,qHsMwCrG-BzCsBhB,wDY-BhFkD9CgBrC,lQ9FvDN,1DkHekB,uBGtBF,JwBC0B,C0BcpB,AA3B2EHwB4BsFiCsMyBsFiBIsEnBkIlE-BJ,iqBoKnFnDhD_F,zaJuE5F,sf_DZrB,pBLqBM,6B4HB_FNrB,9vBlDuEXoG5BoCG2BUiBe4B6DmCuI,khBsBlB4D,zEoD8Hece,_N4KXrBVtC_BxCrBvCPBtBoB,xDzG5BwBpD4BxDY,8EUUoCaEKoC,nGQyB8CoB4D,-rExCFsD3DwKlBClFpB,9gEqLgHtCiE9BsBtBY5C,1HyLqFtD6B1CazDxB9I,4BiE3BhETRnC1EepFFhC,8H-U9BvYhCnE,40CwhBgByGHqCdwC9CsDjFuE5ByCfsD,1D8BSwC,vDoBQoC,8HEtQgF7E4CrBoBT2BE0BgBsCeewBOuHUkCe,vLgBOmC,zDgBQqC,lFkCgBuC,2ZKjFE,hKwBgCuE,5SSqB-B,-OU8C-F,zDwBoCqFqB2B,pDYoBiH,uTe9ByBnEyEtByDVoE,9WkBY6E,6VkFrCwEZ0E,0B-EX0E,lReEccIQbPZ,gBRPBPU,kUKCsE,jVIlDlB5CNvCUvDiC,2H0CnGhC,_GtBVgE3BiGEiF,yI0BRdVEJUSiBaHGT,xPmNmBnIwBrE,6UhGOtG,nGnGYgDgCqEG0B,iK-FM3F,nS5E7F_BxBIpBqBN2BJ2FnB",</w:t>
      </w:r>
    </w:p>
    <w:p>
      <w:r>
        <w:t xml:space="preserve">"-EG6BuB-C,uCgG3BrCxBb,6I-DbqE5BiE,xM2DE2CP6C,wDO6CToFkB,xI4DgBsC,qcCuEyC,jO4BWGONLhB,YpBbIEiB,dOlCN_DwB1CC,zWCpED1GgD,2jBkD3CXnFT3DlB,7MpCvBkEnBgO,rKC9BGzCmBvB2BPoCqBkGqBgBwDW,qBGTZVUQcUFGP,5IM4B-B,qWG7B6FFuBc0BqBSoBPUb6BhFGtC,-EWuB5GRtBjBTpBEjByB5B0G,hTPX2K5B-F,6T1lBVVLGHUWWUZ,rYypBzCD,sGInCJ,3LQ2CH,kN2D5DF,nMayCX,-EXnCY,uO2C5CB,lPKZ0BnCe,0WOuCC,tO0B1ER,iKMhGR,8HyBPXTANkB,xBMKSYCQf,AApDgCxCwD,9LqCHZRD,ZdRQEaaKOV,TYlIN,lINFRVHTeGSUIQHGV,vBEpEa,mR2DhDnC_Cd,vQ7CToFiB2GkBkDsC4C,wJMCmGQ2BoBiC,gHwChEqH,zKGAgDkBgF,rDM9CL,9FuB8CX,sJ0BwDR,hIgC6BN,kFFjDa,yJsDGdJR,DvBdBNgBSceJ,EwB6B8B,zIElDqB,wHC3D-F,-C2BImB,eUdT,uBPiBnBkDxB8BLoEEeWKYFyBboB1CCvCanCoB1B6B,AAjBS,RsBSrB,BKDZVL,ZlBVS,VSEeYK,BKP0B,-B8BLxB,fdUT,xNHrBaxBM,kMekBV,uBVgBe,1G2HoF_G,2H3G6BkC-BwBmGiD,8I2CjCQjBuB,5RyC2BgC0IuGUIqBHetBD7BNZjFlDrDnD,kTyCgDwC8B0CyD4GWgCO2BEyErBmK,9Q2F-F4ESsBFsBnBiBnBD3EzD,kQgDxCpC,tDmC0BOqBH,rGqC2CsB,wGyDjB5BtBrB,9PzB8H0F,-BsBNkCE2BqC-HB0BXkBlBKjBXtCvH,-FoEWiB,mBIlBH,kCyCVvB,lBTmBU,mBUuCsG8C-EiC4C6BQ,rhBuBqBqHW6BqBsBwBW4CE,0e-EoBqBUwC,pUyEUxC,qByCwCHqCjBO1BZzB7FP5EM,2Q7DmCsB,_RqBbiB,CyBBxB,pBHvBQ,4HmElB5D,nJ1DqBW,iEYjBV,tBIuBH,4B4DB_D,_C9DGqB,AAYOQHKTHbPHXKBoB,oSKkBYwCU,hSgBad,NkCOjC,YyBXxB,XxBlByB,PoCYiO,-eGtFtIrBbxBSbwBeiDqFkH,_SuBlEqBXULeDkD,3L2ChDKVeYqK,6ZsEYAMTDXRL,O3BZUMkB,3fI6BD,sRE_EG1GuB,0NAzBvBjDzEnBNjBWLsCa6CqB2BwEwD,KsB9CwH,_e8C8BD,yTanHFtCWlD2B,yBEsCWyEgD,iDiBdiDGoDcqBiBU,jSsCWRBZ,UrBVPVMCkBWM,tBYnCQnEI,aUiBsEGwIyBsD,gWI_D6IjBqBxBa,7KiBjFDhJiEe2NSmBgBcyCD,pOsE5BF,kOmB7Dd9FyB,vPwC0BD,kMoBrGU,qGa_BQxC4CpFgBlBS,pSmC6BD,oH0Cf-BQ-F,hH0BgCF,8diBoCiK,W0C1DkBdUfsBT6BA-BQ0BoB4B-C0C,oFqCiBY,nI2BcsBByB3C8C,1UWqBuKUqC,gIGOyD,msBl4HhCFVkB,lCkBMV6BN,4dsU_CpD9E5H3C5C,gFoG4DvJ3BhCjBpC,tmBzInBAvHwD3EuD1BWlKoDzTkH7DAtWnC7IuD1DU9HMpF6BnCI3H-B9BgBpKyLpDiFtC-CnBqClBqCnH6TjByC7D2ElB4FhE6KtBiDvC0D,uhBsCKPmFyF,gFoGpF3FKP,AARE,AWAV,tSmhBqMoE,yGsC5CuL,iM4QOhCrC7EnT1GnHmE,zRlGVkDUoCeoB0XyI,nD-NyKiX,ua8GtXvI_C0B,ta7G7C0B,9J8PO9J0F1D,rUtNB2G,6DoBE-CQiC,yIsDxBG,5EGO0CDuCpCgGhBexBGpD5B,oDAoBc,AA5BFjCK9C0BlDiB,1",</w:t>
      </w:r>
    </w:p>
    <w:p>
      <w:r>
        <w:t xml:space="preserve">"L-CtPtB,sVXuFF,maKd-C7EyD,9tBKDRVLPIJacaQFIX,hBeC0FTwD,wD0DpDd,-0B6H0O1IiE6B,hCnFrCRZI_JmG,z3B-EpFmSL2F,uqBemD4H,zoBuCiBuBCqBzBgJZUdChEd,6rBqFwN-E,AA1B0D,6OKyDqB,AApB0E,n6BtdTXNGFWUUUX,-6BlG2CeiBYuHyQ8D_DuBJ4JwD,AAhdxKvFwDqFyL,AAvF2V,iE0PtC3FiBpDX3CY7C,0E1CtJ4FjWjIhEoCdiBciNUmCqB4BgCsBuDBsCtB,yGkHwKgEmCgFpFuUpCZ,lDmLmDlL,uDuBpB-DhJ6F,wFkCazDvB7C7IrD9K2GlBgE,AA9IxDlJ2F,AA1B-F,iWyDS3BCxBLnCrBlBrCZzBC1B-BN2BQsC,loBtBwE6K,1EqQxFlM-DjOhCnF,5XjB1BnGB7B4CrI,0X7L4EoK,pZ0FrBDrHrE,lhBmBlGV,i3BsImI9E,h1B9C1DfvDH,ouBiIrE3EtExDxED,rNtI3DEpKxHd1McvDkCb-BG4DsH8CyD0C6ByFqC4EwD8BgC2C6EkBsDD8B1BkC,PwCQvC,7NnC1BvBlBIf0BH2EQoDgF8E,iYoMvDsEvHT9CTtD_CtInJ,hcvGoCzC4BjD-FqD,4fuC1DiE,rB4GpC1C,pC1CjDnC3KVvDiD,lLsMGzI,-U1E5HuE,3qB8QcZqBxDevB8BpB6FnC0DV6E6BiCK4C7B6CF6BQ,4hBI4B7BwODG8CFcvB-BtLK5F_G,uJlCGzCoJlE0CqFJqJ3IoK,ptBiBtDyC,mesHxD8D,xD8D3EU,vCOQ8SkC0CYMsCI,-E8da3HP9RVpChCpC,5fha7CR,7CRhCbTV7EzLExBapBYB0Ba-CiGsBuEB6E,xDiGnFhMdnBlBHZQN4BwDuKSmBgBc8BY,qGgBFTPLTIHO,xBJ_DXtBQTYT6BLuERiCpB6BzEqEvB6D,AAGaOIUDKT,2EcjDR,hEGnBqIlB8B9D-DxBuD,orB4D2EkU,yC0UhE1Cb3C1BlN,nwBlOgCoDF2E,ibiEzChD,oIyE7EjBrDtD,rB6GzG9BpE9EiEvE,hgB3I9CLhD9B,igB4IsB5G,oK9DtC8E,mGmC8BkI3C8F,7KoJ8CKuBRmB1BoD5GkCP,vGnCenF,PmKwErF_D5E,lIA2IlK,kE7ErHhIRCxDiEAUsHmI,iV2BrCgF,nsBmBhCkBhB8BDyBYqD,obgC4CmD,lIA4B6BcIoDDqC9B,6W6BtBwCLuB,9IgC9CT,iBBhBC,hBCiBW,pgBa9BVjCStBH,mMoB-OuD,mbqBQ6D,Q6D0DmRGgC3BoE,AAtBaTa1BmDFqBkCiLPsD,mKnlByGhCckElFgCbArBhE,0ZtzC9E1B,vViIyQ3J,igB5H-EsBuEsCqD4CuEoF,kR4LyB_FblC1C9C7G9ErG5BhBYZsF,jR3LjCuLjCiF,dyF8DqBgEwCmEgE8D8F,8Z2BvIuc,_4BSyByD,iegDpGtC,DU2E2BgEqDkByBIeD6CsB-C4D4B,oTK3FgUd8B,pY2CvCoE9CyC5KmGnEalD8B,udyCqBgBkFsGW4BEqC7CoK4DuB,jZ4JVDbflCtG,xRrHpBpC3DnB9FwDoCkF4IhFuCfWK8BoE,pG6DwBoDCmB,yM-FsCiGrCqG,0lB-O0B3ByBzDtBXrGxHVF,l3BpN_L-G9DpBlCrEEf0D3EqCpCyD1CYCOQEahCgHqCiF,mGsBqCoFiJkE,gkBwBgGiC,rC4BsC3B,2QqMPjCZvB_GrI,ztBlJwCpH2IvEmDqI7CgJ_C2B5BlE,qDwBnBsCpBuBxC-B,xC6DwCqD6B6D,tN6D-EA6CR4BZ,q6BCP0B,pJsEsEqJ,jXyOwCrD2BpD0B5FE3CRtC1BjCbV,rXqCrDzC5F7GE1I,21BtIE6B2BoD,_qBMoCmE,AAhCtEvCyClE6F9BkE,hDgKOxDclD4BnD,",</w:t>
      </w:r>
    </w:p>
    <w:p>
      <w:r>
        <w:t xml:space="preserve">"qTEgD1DwCpG,4e3J4JiS,hlBqB6DwF4GgI,_X4D_B0C_BoE,yvBG2GjF6CbyCIuBQqErD0K0T,_YyB3BuBtCarHS,xL6CtFhBlCb,uVgIqD_DIxB,8PqGlDrG0D1C,-H_F_BpDXQ,7asD8BnC,vYkDwCoMjEqI,rEyBmCwJ5D6HkEyRiDRiDjB,qNCcuDiCNiB-FwBqFR4JnE8Id4CK-D,muBkChCxDlIiG9CvFuJnHeJ6E4I,AAsBiF,kBiExCgB,h2B-UwIvRoCV,uOgEnSlM,nSlM3IiC1ChC,uLGDoDtF4K,ufgBlBU,lBUoBG,AA_HgE,_HgErBU,XqBYpB,-YgIwJ9NwBTyBO0FwDkB6B,9Y_HTV,TVVQIc,MqBIT,ZCaB,YgCChC,X_BYgC,YgCqB0D,qB0DmBD,AAJ2D,hcYUsD9G6B,g0BenEIXY3BkKGsH,jnB9uBwK6LGkN5CApCtCBnItHnIA5D-BlC,j3cmxBmBtByF3JOhCLjC3B3BnCD1JuF,gUoOiFlDkBxEFhCrD9G,3X_PzBY,rNwLX9EQtDiB7C,oFpJqEgK,-KsB1CuB,7L2B6BhB,2hBPsBqCC4BVoB_BsB,xSkCMiC,mB0BlBzB,lPkGhCnFF1DqB9DmBvBmCxB2CboCMkCiBqC4CmC8E,oPpE0B2DyEMcXsC3F,5M_BjD8B,8P-FgC1EyCdsBG,lUlEhH6C,iHwBlFiD,9J8BoBkD,gF4BHR,HRrF-CTrB,ISSgC,mB0BlBzB,1JgBElC,ElCVgC,lBkDHqB,HqBcd,AAROpBAnF1CdCXWLiBAiE,hS8TT7QrBxBxEfjBK,6Q_II1F1HhB,tH3GJPNKIUQN,RMC2CWcsHkB,2R-FS3E,gEUQ5E,nJtEP0H_LhB,pIiCVkM,iIeqM6B,7BuPnDNlFGjBHNnCL1K,6nB7KhBQxGdTR,AAI_BXxC1BzBnBN_BE1BkBlB-BFoBImB,nIfRmBFyB,liBWT4K,sqBoDC9C,lE9CV8E,3e4LiBhL,8MtJrBiL,hhByDtJR7G3C,qB9BJsBfS,2XCfoI,-DSfoI,5eoHJ_F,8B9FyBS,kuBUZ0I,vJOZgHjER,wNWbkI,8DahB-H,pW-ExOhC,rQuCYgE,YgEG9D,0oBjC-CwB,zoBkCcub,pV2BiCoW,4cE1BpCpCLf-I,oSWF6DuB4C,0D4EIhE,mEpDR2D,rMkBVWZBvBrB5BHLILuBOwBkCgDgCuB,vOoBsBiC,nGqCkGhCWtEyCtCuEK,gkBAoBnE,xEmDaEGHQ9D,voBugBLM3bpkB,stBxjBvB-G,yDQjBM,jBMkBS,AAtEvBlFZnGyEjCB,xSuKmEUYJU3GvB3C,VzEjBKFQG4CFuCSmB,xRyCLyDKSmBCkFjCKnDnF7DVQTyE,zBC0BB,8TgCTZ,ZYaX,3RiBAwC0CyDUF-BvDUS,uJ0DqBqG,8YUwJuFjC7BlH9D,hjBqDL9B,L9BNgC,pLgBVgC7Bc,rFOzCIrBsB,oJwBpCFbpB,gIZPJPGHYKQcDCf,wBSvBR,zCRlBM,lBMkBO,AA1FO,gRsClNlC,zO7BuBJ,3KsCS7BkCR,4JjCM4B,M4BIzB,7NjBqBDYIkB2B,AAtD2BvF6F,-U4GO7D-B7BKd,gK_FtBK,tBKLB,1CyFI5C2BIMhD,2CxFqBW,zPCN0EXkDrB8CtC4C,iWsBQoByFcqCYiEuCcoBnK6N,pTwG9BFLNMxDsCnC4BA,ic3ELkB,7dKlBF,gCkCHiD,jW6GsFnF,qhBsBgBhBM9D,5NEzC3D,vTvBXEZL,JqBKpB,vBhBCkBPW,gQYrBQ,jBsBkBrB,qlB4OkMhQ,z0BhPYNaE,udDqEW6BnBqBS,ibsD6CgD,pDkE-CkD,vqB0CarBeL2CmC,mcSvCR,9C8JoDqBUFwB9EqChF,5GtItDJ,jEwDE9C,-XM8B5C,wF8FzHhI,5B1GvC3CjBXbKpB6B,5FrBtB",</w:t>
      </w:r>
    </w:p>
    <w:p>
      <w:r>
        <w:t xml:space="preserve">"qClBmDzC4SYaiGgC,qNyJvHlI,rf3HvFCVJnCvGIhBQHuIoBjBqK,1SM4EK,6vB8EgC1CPP,lMZrBrB,hOZ0BgB,6BC5BB,5BBpIA,pIAhCG,7BY8BX,wOSxBZ,1BF2BG,sOC5B3BjC2C,rgBMlK6O,lOaVrFMb2D9BwDGBoClCG1DuFvGO,wE4BsPgO,2MI_J8O1B6D3E4HpMyR,upB_8BKeaFFjBTBJO,oO14BlH5O,gCB0BjH,wDgBsBvF,qoBpF8BiCaKoC0CsBMyD0EGcHkB,vGiGQ7BFR3DtD3CO,nV3CmCnB2BJ,-HQ0CzB6EL,vIxBkBoC,vHiB1Gyb,0dK-D4D,jlB4D7BJ7C4B,mD6NnG9BfTnFxK,knB5HyCZMTlExEZiB,7J3CyEHmBQWaU6BQkIoCsBiBL6BrB,6MqBqEoEAsBvBuCfAdrBdxERrB,h8BmFyH5E,-rB3EUuHWS0CH,3pBmIkHvE,wlB3D3EQjBkBT2Bc-HQoBsBkB6CB,jgB2OmD7M,ikBhLYmJc4DLqB7CoE,vGiOuBzCGvBwBvBQlBhBnL3B7E9DjIYzCgEhDuBXqCBoBSsB8B8B-HeoNW6BmBiBgBGiCL-BzB,7f1IuDkB,kX0ETkC,pcuHhBmKNwBrF1BvJrBHhBgB5J,6xBN5CiBlC-C,rtB2CCvC,TpCUqC,iFkBjCc,gsB-JiC9CiEtEiBNmIf,twB3IV2E1B2G,qUMZ4E,_UqE-DuB,4fUpChBRClB8FqB0B,2EyN0G3I,9hBzFTAxD7B,lE7BHc,Hcb2B,L8BM7B,bgBV-B,V-BkB3B,AAhBqC,hBqCPkB,m6B37BYQMdVNNc,9wBitBgBpGoD3BqBCKiB5B4HnCgJTSzCpBNd8BjI,0RkQpEnFsChKSVeC6GmC,3aHDlB,u0BP2E6F,qCyC6BlC,5aVuG4G,-d-JtI5I_C0D,1G6QwCpDlP3P,hwB4I0U9a,y5BtV0DxE,vhB-DnDoEtD3DkDjE,lLWvDrE0E1GuVgW,7FImDqD,kIkLiDlElErE,2F5HpB2B,jGCpDmE,hLemDsD,mFYwHoH,sJ8BQZ,9R4BoDsD,0MK7I6L,ybqHqDtEbb,lE3EsEiFSsBD8BhB0ClDoFvLgS1FgH3D-CjE0BhHA,tnB4BmDoD,q5ByELpC-B9CSFsDiB,rN8CqBB4DnF,3oBlEyKkL,lC-CoJ0J,2b4C8B6B4C_D,zBzB0B0B,2ZoFHjEnBD,hYzDxCyD,9OuFaoB,mBalBZ,aoBmCuCqBoCqBgFemC8DyE,-WClD7C7BTtCUxF-CvCwJWYyDuBuCkC,7EeyCyC,uH8BqDgCUTkEtIcP4BMeUE4BtBkIKS4BU,nJ-BmCmC,6b4DlDDxBiG,n5BUkEqE,x8B6LgK9ODjC,mSrHlIxH,tUqFiIlM,2rB_GrBtB,yHqFiErF,rE3EhClC9B8C,pfqC2GiG,ybwBrBnB,wCNlBlB_B0C,yGuCdhB,nGiGqFjH,pD3DvBtB,5UDOR,kXPhBfnC6C,mEuF0FuFQC-GxI,rXmIAXPVjFvERHVI,vTzDiHmG,9C2EzCnCzG8H,mYyE6B_EYDoCkB,7U4GzJlJ,ksBxCVzBbftE9B,7pBvE7DuF,6S4BFtB,FtBZgB,7HyGHvBI1B,pQ_C1S-a,swByIyBVvCnH,QgPrDpBlC9BzDzFd7DMzDsBpC0BxBqF1C,tiB_UmBJWY,6H6F5BLxBbxB_BfjC,sbpBxBW4BqD,juBmH8BzC,rIK7JlJpF0H,gPeoCrDsDgD,SS3K0P,5M6C7B-C,gzB2EB2CR-B,vUqD3BV,7BH8BI,zdkCiD-C,8yBQhBwBpEuD,nL-BvD6KrFyKJ0CO4ByB6B0K8D,pboD8H_K,ugBHnNpH,7jBmQtYtX,5F1SgN0M,yFCvEuG,8vBCxByG,lLgDGT,GTNHJI,XACOQG,1gBU1E0G,goBkLpD1CtDtI,9N7J5E_B3FgP",</w:t>
      </w:r>
    </w:p>
    <w:p>
      <w:r>
        <w:t xml:space="preserve">"bqDDwCoBkEuBiC4BsB0CmB4DeexD,gDyBmCqG2B-C4E4E2E-CxB-FtF6LhBR,-PuBnB2ECiB,91BO1EoG,8pB8TjF1DrC_C5C5BCVgFlK,razSlFuHlBoBxBU7EW,9T8SjTlS,wH1QxE8F,8bwDzE3C,uZ1BOUUP,AAzDC1CoB,EOKyB,KyBMvB,3GVPNTK,jBDIiB,IiBYBEb,kD6gBB1LIvDmEvOErD,55B9gB_E8G,ikB8gBkHpLoC5FoJzP,kazdsDqByD8C,x9B8CoC3C,gsBlCkF2E8IuG4GsC,lNgKsC_C,mE0CiB5D,4M-D4C5F,uB9C9DzC,tiBKcPqBI0D-D,qGuDbxBvBtBTM,mC6CzB_B,lCvBsB6BiCqB,iE6CkBjDqDlFbOlBwBpCqE,ChCVUnBE,AAR2B,R2BrBd,QMPL,PLDW,oC-B3BxB,7BdET,PJQK,AAP6I,QK8Be,D8BE7B,AAObcL,gCdyI8F,_B8HA9G,6GxEtC0F,yDuHG7E,gO1De6B,e6BMZWL,rHmFmEB8CZMTB1D,nVpTJNREDeWIKb,qC-MBgBcECjBbA,8F-BPVRSQWSR,u4BhpDvCxD1C_F,nEgE5EpL,nMqC9FlFpG7G,mlB_FA7D,kQrCuDnCmCFkBEmG8CiDvC0GqB,11BuDqBqBG4D,kJMrCaE6D,buEiCmDBYhC8BrCmD5DwD,jOkMoG_L,qe_FfH,AAyCV8BIoBkBqB4CcgBoDagBU,ZYaX,xBTZa,ZakBK,AAzCiBjCwB3B4BhCkDfiCNmCEuCYsCqCkDqCiB0MqB2BZ,qBOWgBGnB,qRiBWA0D6CaqBUgCMmGzBoJ,pDuDQmB,kBKjBJ,oBuCJrB,fTgBU,gBU2CuDCwCTSnDGVaB6B_BC,1rB0PE9Be1EBlDhBjDtBjCzBnB_BHxCQxE2B,gB_FcX,ijByCHqB,HqBkBT,tjBkD2DtB,oxBFPhB,PhBbiB,nkBWiB2D4BwC,sjBqBSiB,SiBahB,hKeW9B,H7BI8B,oUSYkBFqB,9JMnBqG6B0B,wKiCyB9B,xUjBlB8C,lB8C4G8DqCwCEcxB-CjB8D,lhB4EsCA,6PexIKRkI,zRsD2DgB,2DgBSpEV9EhC7HhDrJ,6hBqDVzDpC5DRvBElCenC,xmBLiB9DK3CPvFrCtHpBhC5BxB5ChBjCCzBShCgCRwCwBkI,kEPUtC,qJNuEG,mKiB-B0CyBiD,-SeOmBgB6Z,AAxBXjDEjDYzDsBrBWxBsB7C-D,5uBsIe3DmC9DUP,2hBjIX6C,0XiZI5VOT4ErC,1WtXtJnPtBxBjCNlDqBdqBG4KX6F,ob2M_GAAnJ,1U5IqGF,pPKB6I,gDyCf4BJmX,8C4DoFzD,nflDPZRW,0IwF9E9D1DxB,wSGhJKEjF,kPtC8EJ,vgB2BNQVC,jBSkBwB,AAtC-DlD0HhB2FA6GrEiCzCM,sYmCuE1B,4IU0FJ,7mB0FxFrC,0nBlCuCKyCF,vIoByDX,hbcGoBdgF6BO,yqB4ODzHPnD,1sB7IsBM,8RmBC5DhJDAgE,7GAFgJ,9PuDhFB,6PEsLDiBKSaeAA0B,6qB0CFyDTe,nqB2ET7B,T7BV8B,iqB2BHN7Ed7KI,pRfrHKxCU,oBSsKJ2FY,lLM4JF,zMmB0MlB,4qBT7CP,3qBUjBJ,nBcoBb,zBMOmIQXEtGKhB,wdyKNC,NCpDJXYHmJO8D,3J-DlGQdT,oHjSjBGFYqBBIRHJ,_Y0BdPdSDoBOUWIWJMVFlB,2JoPZABe6BGdjB,-rC9wHvFtG,4U8BtD5ExC9C,rBvHjE-FzFsKpCqDyE6F,ziBoB8K8K,gN0B3EyG,rF8T3CiEdWdInBNrGvFFnBMtBkDtJ4BzD,xavQzByB,4auKtI3I,0U9GsFoH,rEK-FpK6C7DiBPYEYWkKuVA-B1I0LxF0E_CiCxK2FpBFrBjBzFtIBnBMtBsC3D,7UkHnFlF,mOjEo",</w:t>
      </w:r>
    </w:p>
    <w:p>
      <w:r>
        <w:t xml:space="preserve">"DoEKsB1EgIrB-BVM,5QsI0ErH,3XomBrB9BjazXxBX5FGtBR7B_BRtBB3C4DvOsBjByBBkBc8B6C,iwBjlBqE5F,3c_E4H6G,miBiYrH_LjIlK,nQzVoIqKqF8H8B6D,kRS5C2DhGiG,yEEmEsG,lLoH_EvG,wEvE4DwG,lrBeqBQyC6B6CyC,qBQX4B,gmBwO7EvHhElF,noBrKmB9B,2yB3B1H4G2B-C,_rBiB1FwIHiCW2BmF4EwBO2BX,xDevE-G,gB8C7BzB,0FlBuEiEoB8B,kBiBduB,hBgN2B7CG3BLlBrH5G,mSpM0EyG0FlD,nB4E-EtE,zM8BwCL4BQgBYmGuIK2BPmBderEuChBMnBDxBxBrGxI,6C2F0BtF,lX3DDhBXRVWAmB,s3B2I5CzG,5DpGacgDuF,_Y6CkCjC,sCkDyCvB,5FNlCqC,6gB6BvFuDVeMqBoFuH,veYmBgD,pTyDpBnEf5BzEpEhCb9BMfgBvB4EvByC,AASsB,gBWfV,gfuBiCgD,3EMgH-J,9WmBKaHoB,6cClH0G,jpBWU4B,qpBoLtBnB5CjB9BnB7CpEb9BAfMLmH7D,loB5JjBtB,oLDefaF,AApEuGxBuBfEpBZnCpE,kfYlDmD,xpBkCJxB,ZnBaoB,4rB4BmF2I,IQhF-E,hI2DT4C,-WeuBqD,lNwFxC3DclB,oD9BgCkEhFwC7B1D,lJsFmJrF,iTF8G9DSX,_sBtEmCuG,gNGgB6CPsC,ggBoEnDyB,hDkCiDjC,xeudXnCKXyFvCsD9B2BtBerBSzBSvGgD5HAvCV1C,sM1SvDlBtBpCK5Je3BoBVwBB4BasBqC,pN_L2BqIduB5FsCS4B,rK8GpB9D,-oBV_FoD,poBM3CqB,tDM7BaJU2CsI,kpBW2GyQ,pHyG2K1F,xjBnE4BX,gF2BiBuD1FyC,grBGrGyD,lC6NtFrN,92B3HMjCtClB,sIzClCMOsG,gyBKlGqD,rkB-Hd_CIlBqFvC,sI1F6DoJ0C3BiBnB,zO0BgBgEnE-B,yW6B7BtB,AA4B0B,8Ba7BZ,xkBG8GR,unB2C_B9B,lCtBmCuB,yC4BwC3B,xsBnBNqC5CP,oMcvHUTeGuDNIbG1GL,0rBoSpBrB3HzNzClD,j3B7MU4IKmB6GnClB1M,qrBrB8B_B,yK3B2HpEiEyL3G8B,5V8B_Bc,lMGNvBtFwC,ibOxGqK,lrB6CFxC,qaxCpBUGkBKGkBPJtB,hT8DF5C-CN,ycyBjCBBsD,5aiEF5CiDL,3I1CGwC,qmBKoI0G,sISvCkE,_pBCdK,2fqCuIyG,AA_CpBpDSlBgB5BuDfS,AAXgDwBiGDiCyBqH,uN-DnC_B,qfp7D_EpG,_DHlBQ,xJG_BmB,yBsD_BqB,hMSnHsK,gO4DhCoB,5K4K7DhH,5BrD1GiJ,rCmJuG5I,oEyQyC_CsKpO,pE2I-C9BkFjF4K3O,sNvOxCvC,vJ6F7CxE,OUCRPB,NTBQQE,BQtF2E3K6GdyCI4BkI8M-D0I,nCuLlD3G,sBlFuFmP1B8GlGyDwB2D,sCkGvF2D,yE6BrIqFtI6F,tDuS6BJaRetB8BvHE9BNlCnHxS,AAdtD_D1JlFvK,yB3M_EmD,3FiL9DjJ,pCtF7EmD,2F4QsFuNmBwE,AAA1DLVRBPgBuBuD,vFiPhGsD,iM8CDoBRY7D6BXC,9EkF0E1CMdBvB,gI2HOtBFvB5BpF9B7C,5NYpEnK,gJNnBNPZ,AAiDVuDUkJrBiBP6BwEOwCEwDdyF,hBkCIrBaX,luBuItBjER_C,oTsLUJ2J7Q,0ExHnHtF,ngBlF0B2R,kjBIwC-B,3akBuCNGyBrCOHxB,tLQKwD,4kBcqC8B,hoBC2B6P,srB2BqE6E6C4E,1KGqH6F,ppBKVxCM0C,sxBwCrC9B,pY0CjBHfnC1Db,vMdaiI,wf2B8BwB,3HSuCP,4NiB1BxB,3NhBtCiBXDC",</w:t>
      </w:r>
    </w:p>
    <w:p>
      <w:r>
        <w:t xml:space="preserve">"bgCdWAOc,oX-Dec,33B6OtB3O,2QlMrKlB,zWjB9D-C,qoBiB-BV,zMI7BhB9BU,xLudrCzY-BJ,8H5YeCU8B6BOoBsB,3J-EuJ5E,wc1DON,zTqTDhBXC3BhS,zFpRQsH,nFuU5B7R7EvC3D6C1E9B,tKxRUyFiFwCMjB,sfgDqD3EgBGiC-B,zHoBuCPsBc,vK8CaEqCkBWAsG9D,uDsBI4E,xRoJiC_D,m1B_C1B0BtBqCNoCOsDQcSC-E9C,l1BgDhBiB,OsBPZCR,oRBG0I,9DyIEyB,EyBSnB,f6CWe,0OhzBnBIGuBoBHFtB,nXyD7BXVWAmB8BcaZDlB,8XuErBKK4BqBJH3B,oLSAPNA9EgCBecGmE_BMT,tjBYqDzCB9EJPpErCbE_C0CC2EWgB8DiCUB,kZiHrBKIyBsBHHzB,pW6E3BbbaAaKO0BWaVDlB,kXoCtBIGuBuBHFtB,7eqf1CnHK5C2B3D,onBvBZKnEEhBHjDnH,nkB6CsK1EkBhBMhC,okB5CeVqCCGdNNvBEvB8B,xWsGC_E,1Q7ESwB,gBcfb,gCOtBH,rBWsBV,AAERJPTAHS,hBPOYUH,AIRY,cuBChB,tBVaJ,gBHOe,-lB-LAxBphBClEvJ,hKhKByCnDD,xOYoLA,-jBqDZ0C,xGWiBJuF2CrBkE,zM8DCoH,iakEmFyD,hFkB5BuErD3B,nQ-HEtCkBHBzD,nNmNO_S,pPpMBzF1EC,pHLlB-L4MoCmEP,qqBkDsF-C,tTIsCC,2hBIrB2D,tWOhCiFlDtBtBCB8B,gS2BrByD,pdQ1GA,wRa-EwCeBiC5ESR-LiG,pH8CwJmF6L-B2BrEcMMLoB1D,zdTAyD,8pBIlC2F,yQShBC,hBCeW,U2DsEsBsBCOVG7C,3mBlBuCHCuDyCB,XCYB,-PsCvClB,A-GAb,0HoCEuL,4PsBCmC,3kBKB0EVURCYc,uRwC7JQ,7QsDCrJNXHaOqHJ4B,PqBKyK,UNJhBbKIkBOCQN,2sBvuDIgE,hH-CHlB,AAIyB,IyBewKiBiHyC6J,wLgY3CnMjB1LdT1GS,hBlE7CehBXxB7HVhHNTtDC_BOvBY9B2BjBkCDmD0H2T0CoF,2CyIrBrB5H0K,_GsGhC9CrBnD,lC8CiEwHxFuE,AA3FoE,oEqBjC0C,QiJjBxC,gC6FpEvH,rD6JUuBZSiC0FiCuH,xFa4C2F2ByFkBsJ,-OoDQ-BhBwCeqD,xIOzDgC,4LwDWwChGqC,GmLhDzK,7NjHuHzC,sP8GtFc,xBiCJ3B,nHoFbKbzF,0wBhBCaOKCgBJKI2C,_H6GoD5DuCtB-BP,yBlCpC9C,0D6B3BzD,1O7B0B0F,0CuC2BlEoCyBOc,hqBfG8H,goBUiBB2DwB,8LsC5EzDTDPIlByCRqCHgFMwC2B4EsBmC2B8BkC2BgBH2ClG,n3B2IFpG,D1E5FtB,gL_vBTZTSQeYV,9pE64BjE1C,lZuPlBvDN1DE3K,hC5RB0KqByH,-WWWFmBS8B4B,zOIBmBVM1MF,kLmI-C0E1C0L5ByD9C-DPyBA2CsBwD,nxBsCtBWjG3B,snBoIzCjDhBjDvCnC,_WuQBnExG3OnCnC1DtBlBF7Be,kjBhUgEsBXiH5C0G,8D0C-BQHqFPkC_C6F,3S0JrExJ,jFjJYYsEsI,8HQFkB,eIdH,6HkImH2F,vLIkDqH,6BkErH4DhBV,9cWVAJMAiBiBJGb,nI-BwDqC-C3BahB,ssBwFpB4EHiDWegI-GgBG-FjBkIGqBH2BjB,vV6ChBdZ3B,uWvBxBU,1YyDkBzBkBN,2exsBMnBRNPKHYOWQB,rViSSIMHBjBTBJICe,gJstBDvCTxBzMlPnBlBtBP,vmBtBqJAmJRYe,8mBkDL1B,L1BJyB,zHsBCuB,ckBbjB,pd2LNf7CVRduB_MI5EFpEMhB4RS6DeoDmCsBsB6C0EuBqD,0V9GrHuC,lHqD",</w:t>
      </w:r>
    </w:p>
    <w:p>
      <w:r>
        <w:t xml:space="preserve">"wH7C,AAFb,FbRFNS,fMVQxCY,AAMc,McaL,pDmBcTuCR,AAJZ,JZRDPOBWMO,jBQxBa,oBWGL,5CE2BD,-BEcH,gB0CD7C,9C3CjEuB,-BEgB0C,hGqBhCC,9Ba-BZ,1F6KgQdpBrJ,8c8WI6Ja-C-M0PkBSgEFsBK,xLI0RHWQc-BcoH,shBYqBtBkB9BZYzB0C,prBqGB_CPXRALeMkBiCuDyBgB0iBNwBXUViElH,hC_pBPBNSQgBUDIPNb,g9CrmCG5MOPwCCYH,llB7CmCxFmBrBmBLqRtB,uI8BftJ,4chFnEB,AWnEG,vBCiBuB,5hBkEjBwC,6jBmDP_B,tWtBNCMqEMW,uWuB0B4DmDwC,6EoGXbR1BvD1D,jYjF-BsEwBuFIyEViF1ByErDoF3B4BrDYVoC,yVsBVBHW,rpBMlCqD,wQkK3BE3CXnChB5DzC_GzGhBL3BGpDgC,C_IoC4FW8FX2ErDoID6D,6ZmBUP,sLiG5DhCrDhBzC7B,lyB5EZwB,myB6EiBsB,uBMtBL,5zB2VarFqB5E0B7DgElH,g5B5NpElH,9EtGwD0EUoBBY,h0BCkFwD,8lB4JBvI,pElISgMW2D,hcuB8BuB,hI8CoF6C,86ByBOyBEmDI_E,pTqCEkH,uMqHRbKvF,r1BxE-EwB,-QO-D0E,pJ-C7ChB,ihB0GZvF,6DBUpF,xoBnCtGF1GKhDrBdpB,6TgInBFPREnHuF1EoBkD,4Y9EkBtE,xsBhDkFe,4CwMHnCjBpDGxG,qD5LdI,dIYM,-MuC5Bd,hMDhBeEmI,uc6C0CLsDC6HkD,sSgGB1EpEE,vZrByHB,-aqBpGI,nToEuLMeVwBtLDtCf7B1DxC5FftDOxGyEvF0BrBepBwCNoDkB4FA-B,uJKC6G,naGNiIVgF,mhB1lBWWUXVXTa,fgSLTROOYQR,5gBud_I9DLbS3BQH0I2C,qPqBqBvE,jP_CqKkBoImD,uK4qByBhBmBrBgOvdCtB5B_D,iY1clFpD_BP,9J-B1BRZE9OkJB0BsD-I2DgD,nY-JTuB,TuBkBD,AAjK4N,8DoSzJtK,zTrK6P6P2H8I8Be4DCeJgBdqCpEmBtDkB5IHrDShCkBtBgDtBeb8QrjBgBNuC2BEuB1KiW1DkGzH4Q,sqB4EgF0DCuBVqBfQfJ,7P4C3Ce,jCgCkC_B,_TkF7CgE,7CgEzB4BjC4D,mmBkBuCyBMa,jiCiNvFkFtLY,qOoHqKBuCLgCnB0CtD,hBvCXmB,DsBErB,hCFagB,kBGjBF,jBFhB-B,hB-BsB7B,qETbP,hBGiBF,nDOpQqStBwB9BkB,iDHKjBNPRANOAYQQUB,-wBtO-BzC6H_MoHlKoP1f,5lB7B4DvF,wtBvDbItCxB,vtBwDtB-B,4M-PlO_N,lO_NvJwL,wpB-FPe_E-E,xEiBPV7D0D,JyF6EjFcN,rDpDgBwB,gBwBS4B,qBgBpBf,iBaTX,TXbELgBQecC,WqBBR,sDsDrBb_BvC,9DxCSZ,rBZ1LmNZK,sBauCoCOqB,3M-NEfsFlGwG3G,0PrKJ6BSsByBYoBNczBH3BlBjBtBA,iBfhBgB,5S4L1B4DN-CNiB,wCkBTV,3DqHHvBM_CqBxCYP,mDxJRNdGNgBMgBeISNIZFX,jD-JLdXHXSDWGWaOaPGV,oPwpCqDlBgCDA3F,zBNqDgM,yBgGqBP,o4BhsHHhU,hHTD5K,sD9FAvCyDD,4RgE4ENC3F,hOyC2KFBrI,AACqJfGhBmBhD2EtCQvEDXbArC,tGK8BGCK,AATdRELYGSSMQHKT,rBQOkC,OkCU_B,pBoRevCI5BE9M,2IvQ2DA,uZ8LLhCfpC,rBrElB5CVDFeqBcYkB,4B2FLpB,LpBFsB,iD6CwC4F,llB6BduB,L4BM3B,okBpB1C8BbexB2E,zEiCHlB,vhBhBYY,gBCfB,1HiDwCmBoCDYfAxCQRWB,mnB9Bg",</w:t>
      </w:r>
    </w:p>
    <w:p>
      <w:r>
        <w:t xml:space="preserve">"BD,1fDjCqFEe,P4FPVAf2B3D,mlBzDrBqE,jC2G1D0L,wC-D5B4F,veoDsCwBAkBsCuD0D-BEW,sVqByCxHmNgG6Da,PwBQvB,3SoF0C_BoBlD,vWrCzCpBVf,-vBIQxB,5zBrB6BSeWOc,0hBOfgD,jdeTH,THVgB,qzB4BOvB,nzBCWNDjB,AAcqBSGqBpCLb5BE,XZYa,-gBgDe5C,rDfgBA8EkC,bkBnBApD2C,wK6CazC,hCxCZYbA,uBoCZZDpB,jDvBgBmB,kDwBgL8EUOSsBFwBRarJ0H,3BKYRgBI,vsB9eXNHeWIKX,qXoCJdXECiBSEOL,iQigB7B9ChBrCBbcjB,8K7BazC,rQ4B0D5C,mRpBRmBzHgG,qFsF1B3CDnB,T6GhGrK,hDyCjGvK,tkBtHTdFhB,0tBHpBlCRAJUnBB,9XD2HoN,sTEuByC,5qBGmBFSI,4BCwE-C7G0O,zC6Hb1B,mYV4EoI,lYW6HmFoCS,vBEwBD,mjBArH6F,zP8ClC2B1BazBMjCB,gesInEjH,1zBjEjBjB,rBPsBQ,oFgD7DvC,AAqFsDkCc-BM,8kBCpFiE,5Z0EwFjBqFjD,wURkEqH,nDyCoDxC,4E-GwHnG,wC-CiJtHOb,onB_iDwEzG,4YjC0FlE,tWlB7CrBxBH9BG,7HhB8CqH,sJsCwK6J,lMImDyH,pD8BwEsJ,ySWjKgP,xVgB0DmI,0MiCuJgI,9L2I5DxI,8JpFyJgI,nMCuMxH-BTgCcqK0J,kKgDyJkI,ihB0C-DRgBMec,rnB8HtCvF,3GjF0FoM,gjBwB9CBjCO3CyB_BmCzFwI,llB8BqE-J,-I4BuBZ,jMBuEgK,8R6M3F3M,3F3M5M0HRWjCuG,kRgChBxB,zBZ0Ba,0MCpCN9BOdSxCmDrE4G,tEyGxG5F,qDlCjBLTKxBoC,hYejK-FhKlE_DjC,8HYsImH,8MQvE2G,lYa0C2F,0JyE2B5B4BxC,oOnChBd,9aNuC0F,lHWhC2G,kG2PwEzBwQjN,hCvOoCqF,-b6BjBf,tNAtJqH1DoB,sFqFgG_E,xKlEgF4I,qQ4BZtB,sIRyFsGQkBMkDX2ITqCrCwCfShCI5CX,wCY5C-DdoE,zOWawB,2JmBkCiC,tbE-DyJ,7GC3D4L,lEkB1BwF,qZKpKiIhCgB_DiBTiB,-L0EDvBlB9B,lNtBZxB,lRyGvEJ3O1G,matGoCqEPuF,1LiCbvB,qSVtCB5BM7U-Q,AATqIX4E_FwX,xlBQ4EgB,ocSoBsC,7L-BbtB,-ICuByC,5LoCf3B,8IR2BiD,3CuC0B6C,3CuCwB2C,0YyFhBtDgBzLQtByBnC,rUhFuC0D5DoQ,5BoGhCjD,sCwFjDf1Bf1CnE,nJzElBWpBB,D4CJtBOpB,iWG7D1B,7D1B3CVnBUlDoLEyCQiBsC2B,lEwQmEvQ,_QnQIgBNmB,_CiBjQiN,6CkBwBjB,AApEmFlCiEP2DG8F,vGoJjClB9B7C,8LgM_DvJGpBqBtBsBb,9PzKzS2O,6gBK8CiB,hFkD8DyB,raOtFuE,0bCP6B,0CiBNgC,NgCRmB,BsBCrB,hMbsBFmDkDsE2BCmB,rIgDSlC5C_FLnCUlC2CpDiBLwBqBuGkPkC2CDuC,yOgGehF,qHtDuDqC,pO2BIsTQ6CwBoC-DuDuCsBwCY,8LqY6DCJvTf1BpBVlBF,8C3UgD9CuB6DG-CVuCnBkB5BC,_GiWR1QVvB3BtBzEF,xHxPwCCgBcGaD-LRwB9BgDV8C,-ZgFzBBMgI,6NwBCoB,GoBQf,tYyGJ8DjBgE,13C8GTpB,pBPqBQ,qBQmE0EiBOsFJqO2C4Cb-BrC,2H6EGQZUhCkGB8M,0sBs4CA-DR-C7BqD9BqBhFO5DX1D5B5B5CX3DOhDelCUX0Bd8MZmBUgBiBaoD,wqB5hDgCOSQawDccsEbqCU,xV0B0DkDwD4B,8QwErHjB,wM",</w:t>
      </w:r>
    </w:p>
    <w:p>
      <w:r>
        <w:t xml:space="preserve">"-CtDxLfZpBJvBsBRoCCuCiB-DPqGxEoKJmBWkDiByBmBe6BM2BLaPqB7BsBzI0CrEE3C,tOAbmFxCkH1BoCVM7BKnBJZXVtBBhB4CpGiBvD,_GOKuB,KuBWnB,1C4MvDmGjCiBtBNb1BN9EW1F6B9EwBvB0BJmCQyCuB,yYhKuD8CzEgHRmD,9ZauCsB,pBiDmE4CSCcXiCrFiBQ,odnClCoDdmD,1IwEazCWhBoBA4BoB,rD9BsD-B,sD-BRoDTWfBhDhC,jW8BmDG,mV-BG0BLQbEpBhBFZIf,tVqB4CgC,wQwBvIyFLmBKwBiBagBGuF_B4CjCgB3B,zR-BkCyB,-P4D1BxD,jSkCoBtD,iEjCpCmE,iKKWwBAoB,vN4CyBwB,AATdjBGnB8BKyBoBDmBzBId,kHgpBTSfGsBcByBlOmjBjB6Eba,yDsBvBb,AAqES8CkBqI8FkBgCJiCpI0U,5BY6BX,rQmqBHlBgBtEiO9iBenB,5GvYwBiBmGsCoM2GkBKgBFqBzB-JzY,mR9G6T8K,gD-IuC9F,pT7FH6CjByBjBWrDW,0S0HpE6K,lFqNnDkL,pKuIrDf,8CgCkBH4CasD0B6C8BKV7DvC_E9BhBhB,pCEG-BtCyNZoC1B2CHkBkC3CelC6C7OYrB,4R9sBcLMhBLhBbNbOLiBMiBcM,7N2DzMGdSnB-BHwCOoBakB6CkCgLBoBnBuBxDK3BZjCpBZbD,sLuRUHGVFVTHRIHWIWSI,jFqNaLKfJdZLZMLeMgBaM,hJgLoBTStBRtBnBTlBURuBSuBmBU,inCrjIb7J,zP_C2BvG,oDjDsBnD,ibpCBenCgDnCjCZF,nDGnB4B,5VuDlEnC,oPrB6BtCUHUKmBoBGU9B8C,7KqB8CjEmBXgDD6D2D,sNiBlC8ChCvBDhB8B1C,rP8BqCoCaHqBrCtCxC,AAlClCFVKXgBrBSHwCqC,yI3CqCyB,pCOrB-BNE,kJOmEqE,5ZSSuG,mIwEjE3DjCX9BA,U4GhDmE9C-BtBK3CJlBRhC1B9B5DJ_CQ1CgBlCuBzB6BlBkCT,T3GoClD,ymBhDOkFHY,7b8CNhB,NhBNkB,-TOyBwRqB4DyBmCuBc4E9C,rICFgB,ScRb,rWDhB4BCoDsEqE,iWmCOf,HbIc,5cmCTxB,TxBPyB,2dIJgBjDuE,2QUMYGwE,5K4D6BB2BRqE9CgDF,sLwBSgF,WiN1BxCjBlDxB3S,qE2G9CrBtC5B9BlC9B9DRjCxBzS,7PrPiDP6D5CwDVQL,5YwC8DxFIZtB1BXJlC4C,HzF9BmDKW8B4B,sIoI8EhH,7F5FyB0B,nCmD5ByCXInFrF,2P7BuFmF0CC,7LKUoB,qBMpBL,4iBJxBW,xBW2BS,tL-DmDVsF5C8CN,rUhCPrB,jBNkBO,kBOqG-FYMaPmE_F,sUiCfL,nCHbQ,kMAiB0G,5KYeP,lCHgBQ,oS2HHmBhBU,pB6BuBUUW,zsBauBc,6BI5BH,lJ6K9D7DtBhCJlCepCuChC6BX4BJwCQ0DgC,2KjJRhB,hBJiBK,-HoIrC5DvEjE,wDlGVyDIwB,9HIsBpCmJ0C2KsBOYA4C,qOeJuD,jIuMDrCzBhF,uM3G7C5BvDR_EU5CiB,3fQckB,mBGlBF,4GgB5B4CKiBiGuDgEoBuDQK2B,vGsBMnB,AALlB,iRqYiCpDOpBDlCRnBrMtJ1E3CpB1BPrC,2RvVKjCiB3B2BhBeHmCOiBW6D2CuB8BQsBGoCPoCjBqCzBuB9BUlCJjBR,tEqCKtB,PpBQqB,QqBH4CzB8B1CWvHhBtBe1BgD,lF4L8C_CsE1D4BzC,qDjHyBuC,tBwQ6F_EkG5D,nG_7BJTIZgBrBcFuEkEIe1BwC5ExE,8wD23FEmB6D4EWiC,mM4LjBP,p_KkoDgBB,tEKAiO7C-C,rDCC8GhBsB,4GA1ICRI3F6G,3QiFwK8L,8W4BtDEbUG0PQUWGuG",</w:t>
      </w:r>
    </w:p>
    <w:p>
      <w:r>
        <w:t xml:space="preserve">"EOKCe,hgBsLArF,4T8EBjG,xa5EyKFAkgB,2amGDrB,DrBRoB,wBiClBP,tCPrBS,gHOVI,VI7DF,pFOuBT,rCRyBQ,AAnKS3XJ,2HEYQ,8GCGoO,yG8GB7G,j3B5GrCChBYnGgHboBNgCAgCcuCuG8HsBYuGI,wRilB_MF5CpBtBpCPxBDtHMnY,ySzkBZuCF8BoBkIWe,7fgGMvD,B0XKhXXX3DB,ssBnX0PAmCcgE2D,mGAA2E,hqBkSAnR2HA,ogB1OhG6C,pCyKQnFd5D,3D3HnBQ,RmBSlB,sRDBmHKkDib6Z,7GCC0G,AA4NHoBS0CuC,lkBW0KB,8ZWFX,jW2EElF,wV9EUI,UIS-BD6BlDsD1B6CBqG,-FsFhEHxBlB,kBF8OEwCuB-IwIyO4PgJgLY6BA6DMaYC,2HGC6F2CkD3BwC,jsBgEmUH,gHmMDpM,7E0LDvS,tLhRpE0B,4RAC2LoKE,rBC-MB,4HAE4L,yZiFAwK,lVkDxMC,mVEyIG6C4C,iGECuM,x2BaXukBSqBiBmBoJSuNE2CVoFlE,oiBoB4JB,2CAAwK,zMoBCkJ,qe4BjGB,nEAFoH,BmCrNB,ngBoBrMD,gR7xBVWCSSMYXHVNF,qCwPHPXFNKDcSSQBQf,s_Bv2CoMhG,mEhC2EiN-D9BxElN,mFmOgG8Q,wFkCsEiM,5GsJxCmB,jBqEgDgLmT6lB,MqB6CpB,uHwX6ErD,j4BiDF5BTdbJ_BA,ByMrBTNdBlEG3FcdcDqBSOqBAyIJmBvBe,A6DA5D,yZ4SrQjQ_BnB,jKxPlECXW,-IoEqBhBqBIgF0G,RsBSrBjBS,1LNvJ-N,-JgBPkBcR,oBScWNjB,3BS9BoC,0CE-S6W,mH4BRS,hQmClI8L,kFkHjGzF,iWqSnOhS4CjD,xX1TrHwK,uZkNgCxCIZHfnH9H,hUhJxI6K,VeqEyE,8E6DtI2K,rayB7D4F,oLoCzHyK,gTiBZwBnHiJ,2KYvC6C,qBEyDuE,5MUqPmTH2PfqC,mEkF1HqI,kEiFvJsK,9d8B7DwFLiBD8hBIQeMqMA-CvBsC7C-C9EWtCFtBX1B5BhCtGnGrDf_aI,2iBpNRhBTAPUEeQMaHIT,77BqSB5T,xsBuN3KLxDHZNXdH1BM3JadgBNkKOiHgB4CAMzP,g7BlBG9T-CxE,j1BnDuLJWHSdAzQ,yWjJyeG,4TiWB9V,0E7VCkH,5KmLClL,jerCF3I,oZlFiLM,iLwMpEGvFPTjBEhL,9WrMD8L,wCAlJA,5HACqR,-gBoBkGC,-BCBmH,AkCxGC,zG6BjGC,7EuLYdArK,vFnJkGE,pcWAiJ,oFgJB9I,7I7IqTA,2XqD_CMxGF,jIGAwM,mFkIB9H,yVvGmRA,tqB4D0PI,6XoEW-BKgDJgDnGoRP-C,rd0XKhUcrB,uK7UDqTUsB-ByBmE6B,2FibuHzVKpF,id1XuIkF,pFiOlU9JrJH,iI5JlEiL5C8IkFyBqF9PtE7C,xLkDtFyPNOVIjJjC,oJ8C7D9B,jxBb0IC,2TmClBJ5EA,8X-B2D6B,rlBEjEA,mWyCmDyB,lasDZUzCGBSSSeHmBhB,uCKGhBPdZLZKRoBQqBqBGWV,qXwcrDlBhNhDJXiBzEnDrBlBDJVEhBwC9CaPgEIuBH6ClBWXSvBevE,uKhUoJ0CoEcgDFmFyC2BoDiCwC,qU-gB-D2B2BdgCjEqC7G8ChC-DjE4BpEoC_H,xwB1cpBXrCPjBgB9CaRYHyB-CqIsDJ6CSUD,0zB8EzD6INyBE2CLyBnBuCrC0G,5xBumBM1CiDrG2FxGgEvG0BtEoBdWA,-lBjCmB5E4C5HWHmBSWHgC1G,wGxMqCC,qCCpB4FTyEpDqKjB4BV8CdORoChBOxBFjCblEXrBRnC1B1HP,hdsLlCM_F_B,2UZpCT,uEiG3B_E3CX,zQiDlBXAtDRN,nI_C8GsB,mEauBqEsCYGQ,mvBv",</w:t>
      </w:r>
    </w:p>
    <w:p>
      <w:r>
        <w:t xml:space="preserve">"rDgIxI,yKL7E1F,qH_E8E0GHsKKiB-BuCqF6E-DC,-DiF-Bd,5euBoFoF,6C2CB4F,ByC-CBed,0D2gBBvd,ssB9VsBaOwBrB8D3B8ClFiHXFnC_B,76B2LExJ,y5BzCjB9F,jrBnC5JK,oG8C2TiTqC0F,nGgC9JG,ygB-SbxD_BjDrM7L,sC1QbhB,tBRuBS,2DyCnBkCkBgD6E2IuDoEuI8M6H4K2EoH8MsMyYoQ,tcoIzD3D,kJlD1HuK,oB8JgCgCe0BsBgE,_E-BA2BoDyEeyD,1L6HoDrGFvBtB7BgC9C,AAyD8Ec6BsB2EGmER2CXuBdelE-HnBqE,lR-K8CnJazBsCDqB_B6BIkBxB-BJ-BuB0BkCSMaH,mEjBsBF6BU4Cf6BpEchB6CLgBnD,5C6ByClBSnC,M4Fe3DHZhBlBrBV,AAwCkB,AApCwG3BNnBgDxB6F,sSkFhBD1C3B,IbUkFD0HyF4Se6DmB8HgCqEwEwFqEyHgB0G4B2GoBuIyC0F-CqIc4HgBuEsBkDSsCmEsTauFFyFRiDUsDGiFRyDIqGiHmRqGyL2BqEQ8C4E6KuE4M-EoLyBuE4B0H0B8DcsBqCmCyE0F-FiJoBmCDqBPW,9UoCoBsB4Cc,2gCn4F_LnhB,lB_MdPrD3J,0PxGxD7JnBhBpBG5NiHrCwB,wJ8I6CjIcb,zIE8D9BOtE,uOlDvB6D,_E0ZxD5GvMjS,6OzPiFnEmC_C,oJ5F_E1DfBhF4EhGyGvT2O,xiBqLvB3C,wnBlBO5EfnB5BsC8BqDQM,tByBuBxB,pkBUsC3B,d6HzFjJ,-LhJmDkG,-VmdZzJf3F9BzGvCpG,tiBjbvCgC,lIG6LxI2DxB8CH8CesEuD-C-DyBkD,kvBIpB0DDiES0EkCsKOmE,X0BeRYE,nkBCwB0C,iJ4H4L-ZcmBsBgByBKcJqB5BKjCnC9Q3B_HxCzG,3LqOrKtU,6V1IvE5J,rmB8EoOzK,smB7E6CmG,6CmGXzEhCxB,uRwG-BKsItByEBkBb,tmBvB3BmBkFsK,6lBgC1DqR,t3BhWwJ-SxDyCzJ_S2DvC,w3BiWUVTVRWSW,5P0CKDrBvJ,jJeqEpCmIxCkGH4Fc,gY0BlFVTIJmDX6CGgC,r3BwFqFzD,sSgMpJvS4DxCoFwK,oH9JpS0M,wG2IqQzIiCJiDc,qS4Q_EpNR9DK5EHvB,vtBhRyF5D,0vB5D4BUWYuFmO,AApCVhBKTiBFgDcgEuEwL,wEsR5E9MDhCOrC,3HoKrKjb,hShXzCsBdtC,iJPhEkCgBwCiE_B,qD2IpEkCdtCoEpC,4GhClD2B,tFwF9DiCgBwC-D_B,sP4F8B8J,9DiC2B6I,7DgCuBsH,hNUzBa,gOmEjDyBdc,0C0O3EO3EN9EjCnDtCTfItB4FlG,hBxKsC6W,3OkBkD6C4D6B,sRmEiOnD,_IW-GL,yJkEkHrBoH9B,m_B_0B2FnG6CzCsKbcSyGlF-KpK,lpBgN5FhK,kFF-EoMYWkBDiM1IYfDxBtG1K,7JjIzPmI,rIqCuEgM,6hBazFoE,7WgBzIwE,wTqH4FrE,pRjDIwB,kBkBjBjB,wMfzGyE,qS8EJtB,Zdae,riBG2E8LA6BfYhFiC1JgD,iM4EiHzE,kX_DgK0Q,_IiLtEjI,rkBkM1D_S,8FzQmGnC,zIqCwHhC,2JsC-GzC,-mB5B1GkF,twBQlUsK,sI0B1HkC,uqB-B5GoF,gGmBtOmLnNkItKuE_H2CpK0CtHsB,pQc1I6F,zQgBiBuB-GkRUL5G5QNlC,qdepG1KjBTfOlNwJZcDeKoByEkL,pnBoByFsT,4ckB_I8F,tiB6GoHxC6G7C,6PbpOuF,_NsKkI3C2HpD,xP4D6OvD,mBosCfU,fUqBI,AAxPmD,_UgDImB,uFGtEmB,jEiCkEhC,zBH5Ba,5BagCB,AA5J4D,jGsC0BsFe6BgBe,2Z4DgGlBkCO,ncgBy",</w:t>
      </w:r>
    </w:p>
    <w:p>
      <w:r>
        <w:t xml:space="preserve">"DnB,9ERd4BdgElBgLJ4FZyCJsDzD2F_BoB_EiCtBwBgC2D0BwES0CMmG2FV6E_BiF9CODYQuBwCyCkIwDkGa-E6B-RMMmDEOK,0aa3EqBvDwB1B0Bd4B,-F4DgFf-BE,_TM2NgJ8BciDDgG9BmEB,nBK5ByD,-QE_F4BdgBhB8B,kFgEoDTiBC,rEaxCYxBkC,U4EDkBjCyE,kIzbQacASXAZNPbDNOFe,3UiFPPVCLWGYgBIMNAZ,pEkMFXPLfWAUSWWBOZ,kgBv6CpD_T,rD2oC_BN,2FiB_CZ1CH,tHL4BV,uHMuBwB,8BU7BT,7FwF7EmNXsCJqD,8DgC7D_B9CVhCEnMuCxG8B1CoBxCgC5B0C,uuBmOmCqHRyDsByJVwCNmGkBsDiIqJuE7EuF3EgE1BcnC8BnB4D_E,x0GwcvEL7CKlF4B9BDtI5FnH_FPhBI1B0BtD,sduPjO4C,jO4CLTRHVKHiBMUYGSLGd,7BQjS6DrCNrGxD,7aFDbZBHWIOMGSL,-bgB-BgP,xYexByDRiDqB6K,4IwBgBwK,yQ2D8RvD,0PhDiC0H,hqBQ8CoBwDMgB-I,-NOkBiJ,pCOsK5BkB-I,ySeoBgJ,1HwB_HwB,2UKrMyC,pkBmClGO,-EqEoP5C,AAFRXFReISWGSd,vBGvKS,YYQuD,rXgI_BmGKqC6B8FgEqKoJsScoCY4Ea2B4C0C0CmEgCyEiB8CeqIT0N3BuFDgCHiSe2JRkMdmF5C-HBqCW0CEwCRgErB-E3B0DN6BvEmExBsFImBLoC,k2CnsB9CgD,t1CgmGuEmBuDvB6DtD-BnCoEjCgK9H6F7D,xFjKE-BTiBxCgCboB,E-BgBE,0J4PPsChGsGjIiGxP6MtCyDtGiFvI4J3H2JtDkG7DyBnEiF_EsE7Voa3EuDpEoLY4EvBkBtDF1GyLtGiFzGoElE4D7CiCjKsGtFkFzF-GhMoMpCgHjF6GnDmDnEyH7E4G5DsE_GwEhgB0O9K6FtQmL7TwLlIsFb6B3F-CnViOtEqF9HiGnH-EtD2E7E2C9FiFhG0DzJ6H1DvC,0E8VpCd3JRvEX,AAhBgGeuD0BqCG2BkByC,mqD9mD4EtCqBzB0FvC-DjBqQ7C6CdiIjBkO3F8CzCoBzC4FzE4D1CgHtDgFlDoE7BqDZsHnEsGxE8GvDyRxF0O5G8H1CqEfyDFiK7BkTH4CrC2BMgDxBiDfkEvCyG1CmBbahBgFhK2BpC,mcl1DgE7DmH3M2DY-B7BVlC,oDyGFnBzEhInHvH,tQ0F3BEzCajDD5CMrBqLKSoBE,OCqB6F,-Z8clSXxGS_C3BpBFa7O1BpChD7CD7F,3YFxC8LtDiBrH-FrEahNwB9CwD1D8IxGucpFwRNyI,gXiNiB2BwFoBQOWkDUUiEgBZgFFKbJ,jD4T0EpGCZ7ErEdvB,g0BtrCoJrLyDxFwDzCgEvC4F9IgHpB,qIvCoBmBSNJfvBI,AA_BjClBFvEyF,0agDzDwFhBqD3C0FvDiGvB2B5BjBvCiCXFrH1LhBrC,_lBmDtFgHxG-JhJuHtCwC3CyDtFqF3GwIhIsInC-E7CqD3FgJtG2IxG-J7EiGTmBvCwJDqCQ8C,_L-Q3DqNG8JbiBAwC,VgDuEkCaWiDUwCnBWpEkDJ,kXmKiBbsCkFSC6DnDO7B-B7BkB3BaZWFoDiFsCqCyBkC,6FgDyF2J,plCi8FLZ5OlDvB7ByD5SmJZqDpC,8PkBgKoI2BU-BsCyFuFsDgCmBB,AA1CdlNF1X0RxBOtCjBtBFhIwEjC2C3HnBnE6BzDEjGzBpDNpCvB_CL,qvCjxBoCxCQtCoCvCQlDUxBiBRuBB6ClCqBLsBhB0BamBgE,rxByMzHrG9BlCrD3EzGzHnCnDpB3C5ErNjG3bzBlKK9E,iYuPiCZwFrDoCrCsD_FoBtB8F1F2GpFmL7L6CrB0H9JiS9Q,vT1VxEoG,wEkM3E5CpEhD,6YgDnChE",</w:t>
      </w:r>
    </w:p>
    <w:p>
      <w:r>
        <w:t xml:space="preserve">"1BrE,5Y_CwCrDYxB,uMiK1G7F3FlE,jKrIrBqCtBsB,rBqCOW2CmBQUAsBeiCwDiF,iOyF_BG,nBeoBd,Y0BFjBWtB,pT1B1GoH_BsBJYHwCuCqC0B0CgCzBwE_FU3C,iRCZoB,ZoBsBL,AAxCwD3B0BvJmHzF4D_B-B3B8CtDsHR0BBuB,4B-gB0FtJ4CzDkCFsG9G,-CjFvIxI3BtCgEpDkBsBuBrBcc,japMewB,2ZgEzB1BlCyBZ5BYhB,5HAtC0CoBuC4BO,yPkG-Y8PiE4F,rmBmHbvB,bvBAiC,0qC50N_DsD3D0EjB6BjB2EpBFfoDDsCWwC-GiOkQoYwBFoDYmBL0LjLYxB4FrGG3BHhB_EnMJrEzB1EBdWlBkD1B,u-B48BvCPvDDlF_B_LlN1BtDbdjBN,zX4lC1CC,jYETMhCG2CS,uVY2CD,hSgFvBoD9DmE1CiB5BA7CpB,9EKe-B6B-B,3E0BiDiG,yJsGrD1C,_JuGxDsGLiC,jHcqF0CsFmF,kPoV9L1N1EhD5JnE_CB,nO3EsDxH,0R4HsEpJ,NnIuHwIsBOwCZ,zBuGiC6B,iC6B8B4BmBiD,nDiI6BpFuB3C,AzJYGONEdLPhBIHUMa,q2FjkFzEmGFapBgBVkBboDrFgM7BkDjCoGT4EGmC,4J-C_CsDpBgBpCO_BAvBLpBK7BBnBT,X-FjBStBRjCxB,pFmH7BAtC3BIlBevBFlBM3C,-buH9CgFDa4BiBNqBQahE2C,nQmOHtEdpE,sMsB-DtBiC9BKXU7DF7BflDnB7BnBlB7BdxDJtBWrBwB9CyF,rhBhGJ4CtBmE9BS_B0C9D5BnCT,ibsCAgCjC4CXkEmCPoBSwE6D,zKsFpGnC9BrBhBrB,pcBVoEMgBgIkHWO4DIExEQlDyC_E2DnF2D_CwE1CyDhBgFDyBS4D0CyBsBmB4BkBoCSgDFwD,whBEoDyE,mDesDS,6FqB6Cc,6CcMOgCSyL4C,AApBmElD6FxCuDhGuGtFoE7BerCI7BTxFrDzB7BZxCPhH0GL2KvDkDA0DuB0E0C,FWSH,hTmGzBlDtD7BxCd,kIhEyCrBkCB,_tBiuBkO1H-BV2CAkDYyFGkFlBqFpCiIxC,pBkiCnRmB1DvFzBEpBfvBOdJR5CEjBUjBJzCNVvC7BlFFjCyBRmBciBDqCSSgDmBWGUJMZgBPwDC,nFMKkGJgBpBS9GS,oF0T5CsBrJ6C,wnBx6D6EO-Bc6CoC,qTCwIkI,1QmKqB4CuGqH,8HI-EmF,qF8PjE0F3D4G,LS-B2C,lF2HiBE,je63CLrBC_C,ZrEFsE,hOuD-IvCuBoF,0NmBlE2BjDyC,M1EUBFVPGCS,58F8sBczMlCNObsDvBUnCE7HtBvDF5D,9D1dGyFVyE_EUpBe3B-CFiFT8DlD4GvDmK2D-B,PkKKyF,-GkEwEyCoEwBkE2C,oLiUpI1DtFd,3NzEtC-UWgC,sEUxByMEqBMYYOkDf0BnH2BpE,mHmQsClN,u-BpYvd9kBnDhC9E_E,AAqBwBkCiBsB_C,uDyCqE2G8D4GiCiG8GiKkD0F4CwBidodwBW2D4E4B2B0C2DCgB,2CkI4CwD,sD2BT6B,8DoB1CsD,vES6B6C,AALS3EkDlEgE,6B6C5F4F,1H2B7BJlBc,kMwFvEoE,mB4BrJ4H,mB4BlEgE,mB4B3FiFFOYuBbc,uKwMtD6DfI,qDqDhB2BpBQXgC1DoEEe,aYnF4H,5FwFjCvBpBQ,uGmLjBsBC6BLoB9CkE,15C4gBb6GSqByFwH-BwD,R2DaPkBDsDzC,IuEhIyF9FyDtOiL,iUkBzB0BZyB,nLkK-H9GiBE,0O2H1BWXsBpEsDpFoCvCT,zsBmM4azXiI3HFzBzBzCnBPXE3H2HjKmJ_BoDnHkG,menI3BS9CIlBhBjBJvE2DpB4BvBexE6F,iNiFjC8B7F6B3C4BtBNpBK,9uBWoC4FuBmG4B6Ck",</w:t>
      </w:r>
    </w:p>
    <w:p>
      <w:r>
        <w:t xml:space="preserve">"D-D0C4IoBqH,oS6BoBiC,wDsJgEwF,rLwN-B3CMhCiC7CkDzB0IjJqD6B0BwBcG,-XkBqD9DqGmDmBnD,3U1C_EtEjK4MqGuM,mbgLrFtH9EpD,pU_EatB8CxCO1B,aqBLdxBvB,gIZ8CoBgCqC,1IWVmGxBQJ6D,-DkE9CsGf6G,hMK8CuZmBuEGwJXuB,AAkE5DgETuBc-EqG,tIgKuI_J,6f6BgBjBYhEgD7D,xVgElGlBnCE1BgCC6B-C6B,gH2hB0BlBuBxI4JtLIvC8CtCeLgCpD,2I9WiKsJUZ,tlB2CC2DnCgH_DqKnIwMvBtBkC9C0BiB,04B0BpEgGASgBgBcDuEhF,_nB6GjGiHzBcRgC,4G6EF4B,F4BiBlB,AAtBkDhFwIgGoH,kRY3GgM,5TsEgF8F,4-Bh4DfjC5ExF3EjIjC1FT9DlCrH,AAyFsK4KwL-D6H,0XuZc3EWlBkBD0BwCkE6JyFyCqF0DqIgIrL6OzEkInBepBHrCvBZAPO,rJ2oBbxBnMvlB9B_NahN,2M2C1BA_E1ClEa5BZ,1M1CvB8BhF4BhCmEtB4BrEepGkEhD3BrBDlCsBNUpDhBnDIfUpBF,riBwEFsClCiELgCOuBVoBjCaxBoBhCqF_CoF,c6nBwF3EwC7D,jBYnBEhCtBRC1CgD3BcjEanBenEoFxCiCpD2EJ0DLS,85B2FoGiKC4C5M-JhEsEpE6HRgFa0D,rE0DwHwLuG4MmB-CnD2B,lEt0BNRfBReEcSQYBQPCjB,ylC3jGnBxFVfpImB,nEqBoB0FiCyF6G0M,0B2G4HhDsBH2BOkBkBDmE,uCkG6I1D6DW,lBzCpImE,oEgIoI9CqCjB,LyGW4CuDuD,DsmByFyBkJiBmOByBJqBhB4DjH,zBiK6KmCwS4C6F5BwERUGgByCDY_CuBfarNiO,n1BsKhFoKdBjBnBxDoE,0_BpkCoB8EDeVchJ6CpBBtBlBnE9GrDxI5BzI5BrZUhBgC9BsGL,sV9P7J7B,5JX2BL0CIyEoBWQ,hI4DkB3B6BrBmCZuBG,4GtDIwBBiG,oBuHPjCKpF,jJ5CfgEK2E2B2DmDmD,mIQVqBZG,sZwHdtB,oPLgE0F,tOuCgBsDN-DjByCxC0C,wMsgBkJ5JvMrUnBClD2C1DH,fzP5G5L,3nB3J2BkB,4XoGXI,qUAtFsE,jTQiBkCOgCEgEnBuEnDwI,mL6HjFrItBCxD0C,kLjDhMoM7CgC5DgBnERjIlEnCZ3FxBjGjBzF9BtClB,5P-F1ChEjCJ,niB3DZ8C,-nBEzE8D,xcoDNyC,-IgT6BeuFA2DoCsBOuCV8LjMoIlJ,2NpRrBenBMnDV,gEgF7C3E,nQlDbwC,_hBmJJyB,2QxzBYMWPCfNPTBPOCoB,iL2BSKQLHhBZIAc,yMwaLjBfIDcMOUCQP,iHiLXBNQMmBgBHEZJR,_iD4pGnBeJYIgBiFyI2G6NOyB,4CEkI-IasCNoCVUnEsC,vMAqBqC,i1Fr6ZFmBzBF_E8ChO0BjDH,qhEh3EmBlDJ3DInBSROxByBxC,nYoUQRiBgBkCqCoBmChBkD,IiCqBzB,uDWrCM3B3B,pDkCwDmD,iB0CUd,kDXciC,nHQgCkCoCUqC9B,yGayBY,4RiQzBhChFvDjB7BrI7H,7S_O2CJ,sK-pC6EqB4UyE,u5BtkDmBzBiD9F2CjCUfQ7DPlLKTmCL,jV1NsEE2D1B-CjD0B9D,gOnCNgB,vjBGwByD-EiF,moB4D9EtD,-F1CuEoB,zYgBxBH,5CBXM,oBYyBV,_BLYG,TCUB,qQoBTe,6EgElFtD,_fe6CzC,gYTMTgC8B4BuF,lESZiB,5TCRQSkD,5F-JpD9Df3B,gqB5C4BsC,AAzB4B3BW_BHzBrB,1HkBTqF,piB2BIwB,kBKjBJ,rTo1DgCzFcpELrGiBjJpEhC,zT5FRZK_Da1CB9EQH0CsB8E4B,yOIiFyF,iFy",</w:t>
      </w:r>
    </w:p>
    <w:p>
      <w:r>
        <w:t xml:space="preserve">"FtDqLzCuEnCqFjC4QBsEP-ErB-E,3L80BTZTQ,sxC2nCqHoNqBuBiBOyCUyBFmJ3GeJ8BIaUYsBM6BTiCxJyHTiBXgEGiCmCiEcsCwB6QiBqB6DsB,gGyEOtE1BBNcyB2C,xC4B6BrBkBL6KyCmCmBsBmC,jRwyBqEDmF4BuEmCgKoHkDYuBkBOiB,sL2wBgB3CiJ5OsE3IiD_G,4EzIkBgBuBWuBA2BXiBjBgG5K4BhBkCKyBwBW8CpB8EvD-EB0BsB-D,o-DlkLoExGOzBFZXbfB_BSZH,iC9CqBsB,5CgFYXEbJZhBP,P9ChBWFe,vdCC8BemBkCwBiCK,ocyBUmBkBE,AAN0BtC0D_CkDfM,oCekDwCmCQ,xIwJ-DvDiCtCiClD,_X9F-BKYcqBkCM0B,0dOyFkFyBoDG4D7B6E,7d4DsBeiB2B,2S0CTvDmBpEfvGNdXPrEUhBaJkCe-GRmBjCwB,iDhCZc_DkCzCgC,zNOjBOhCVbEhBWRiBZ4CBwDS6BoBuB-BUwBJoBXcnBmBzDwBtC,kBOkC2CoC8B,AAOXDTLLVANWCUUSQD,2UKsC-BqBqCB-BpB4C,9N8FuBzB4DhDiBF,qDlDyCyICyBX6BhBkB3BiBtBD,rTI2BW,iQ-CDtBVTbA,1BhCdeGyBYUqBL,zEsC5CjBfzBVAAgDYGexB,-FMMV,AAc0BQoCC-BRgD,uVOoBamBkD,pJCG2DmBoCoCU2BLcR,7bG2BD,2YOmDTsCKkCyB8BuC,lMsD8C6E,4WgCe8B,-B0CfX,fXPiB,zUkCaIQJGdNV,iB1BhBGHUIc,rQoB4BG,4SAQsC,kRGiBIWY,xUIvByB5D-BhB2BB4B,HOa4C,yUiBaqD,3eIiB6C,qbIamD,vTC1BzC_CnBjEHhC0BVoCCuBOiBeaeMkBDoDlCaEcW,NGW-C,pMqBoBJ,4iBwBiDqGAyC,xD2E-DNwBT,_E2CxB_EvCiBRoB2BkFxBsLE2ILWtBajCJ,mC8BjFS,mIIlCLlEK,AAMqBWESNEfPTTBTW,xE6BD0CtBgI,pK8JwCJsBZcxEAVVb_CB,mKnH-EA,3FuD_BC,qHegB2E,iCuFiCdqExD,AAJRVHRKFe,3BOKUaGQNEZ,hFSiFR,5BClFQ,gIGWwD,X5jBJoBeUWVBXLPbC,_GwsBpBjETVnDC,5IxCAqCagB4EiB,4NsPgDgBI8B,mE0D2EhC,1BQvEc,gBYa4G0CqF,xDyBiB2J,-D2CzDK,3D0KePyDNgCV,sC3PYeUHKbHTVJRMFY,thCu5ErBKRkBCyDgBwC,bwHCfYNvBI,AAQY,QYOiBFc,-wBjtDCoBN2B,zGyDjBrBFjB,iIkKlB_JnBlBlEEtBePgBcsL,sBiBNdTFbSDaKWgBKSPGX,hCI1P6B,qBgBuBmN,2B0PiB8H,rRgBvBYnIuBIyBiIrB4BA,a6CUUQyB-DgTUF1D9RHhCIvB,0RiEH6B,a0BZzB,tBsBpO2C,uB-CIlC,djCekC,ekCkB8H,W_CDXRRZARWCgBWUcFOZ,2pCzvFhDrN_EvD,jjB2G0GmD2CxB8E3KnB9GoCjG,uMlFxHhFoBpH,kDeoBcMYc4D0BZgBB,_gBM6B2JTkB9CiB,mF0BpB4ErCgB,qesDAyB,qFiF5BiD7GhE,AAsE8C,xqB6BjBB,PqBQpB,uvBHpD6G,paqI6QsKsD4O,pa4BBfST,AAgBwC,gCgEKPDbPJVG,fvBDmBOOWD,qBMiDlB6BYaqB8B2F,xBQtBUpGaJmBoBmF,oBU-BoEUmCFiDfoFa6E,wEiC-BlB,mG0BjEyC9DuB,ygBsK1DgBlNpH,qNiEgFxI,_HnIxCiB,7uBsChD1B,hEfNiCBkELcnEMfJ,-6B8G-CyC,hMoBsJ7C2C0B,AAiCoJ,pqBGuB6DFuF,q5BkBcyFmCoC0FT4ChF,juBcpBc,pBcmBC,AAtBwBP0Db0B3BarDD,6hB2CnF8",</w:t>
      </w:r>
    </w:p>
    <w:p>
      <w:r>
        <w:t xml:space="preserve">"BlF6H,nuBClB2I,gpB6BXhEvLtD,rpBgB9EqBXoBA4BYmBeEsDd,qvBUqEkDGoBvFqJ,AALuB5E2H,9qBiCQhBVZ,F7BdQIoB,tEiBuDH,gIsDElD,nE1CAoCLc,AAcE,UuDJnBShC,pBiCFwC,O2CIvC,kEhCJwD,jEiCTF,TFZiBGSUQ,AkCeRCTLX,7DrBnB2GrB6B,iDK1EJjBMfcjBsCduG,yIgNsC9GKxBFxBhBnBdPnHf,PhMNsDzCgH,nHEXgHOyB6ByC,q1BUgG6B,lyBuDoDO,ytBuCmEa0BsB,prBWuD6B,lBiDZe,FqBGpB,vCNgBsB,sBIrBH,sBYNXdA,rBXLkB,8FiDjBD1CpBVb,9EpBOf,pBTSWYB,GMBwB,kBI0EmC,lBoBajB,AAtC0GxBuC,2DyBzCkHzB6CnCoCxDqB,5EyB0D6B,rE4GMQaAMPBZNNXCJmB,mBQqBuD,kbuK8CqByDS-BeawBoCSyBmBoDiFQkC,iyC_uDyG8C,3SmiBSrMuBvQ,mG3VQzG,9PnFND,MALA,bGQF,ycU-F2B,_GoEShG_OnBtBqQJyH,hhBqPWpEqBtCyDrEmF_D,8RnMyQ6BqD-KP0H,pMkBjFvG5DJRIrB-BqHgJ,5MqROrLiBxBqEnE,wB9M5BjCzBVpHlB,-zB3D-HoJ,AA3FyC,8GWtDuD,zM8BhBA,ZSaR,tgB6HI3F6BjCoBD,uf_HZa,ZagBF,AA_EiCzTjC,2MwBrFwGAiEyDqE6BSiCH6BrC,xXqMWlM,8F3LVmM,zZkFlOd,hFHJ2I0CsDgCAMLMtL,9KuT9C7B7BV1GMpDlK,yxBpL_S1BJqC,5d8DoT-B8BoCKiBHuELWxFgF1GXjGtIO9F,_RGsBhDOPeBOIMyB0BiCmC6B,4kBgM1C1DzFX1ChEI7C,pkBnKVgD,VgDwBvC,uuBwIiH3I,tsBhEjB-B,sH6IvI7G,vI7G9C4E,gqBqG0J4KkDDgCnC,4K-DwB9BAlETpBvEhF,_uB2BiEqDoBgIkD2C-BzD1B3K9F1E,2jBuDhBzDtBzB,jMyESuC4DoC-IpDIXrBlF,kF7BgH1C,AAxB9FvIqDtBkDM2CaSqK3D,1jBkJyBOoBc8C8EoB6I,AAZiDjDsCxC2CRiBA2BzEU,kGqIrEgBvC0B1B6B,8hB2BA2D,pX2CjBmBtBY,8JgBOsGY2ByHuJeIkGb-BpC,tMeoCP,AA3CJtEW,lHMWsF,vCUwCT,-JgVDnDKjB2BtCBZVhBFtCnBvCpBd,pD1DoEtHsC_BwBL-BE-BuBsC0C,ohB1E6E6EAmB,AApEpFBvDvHWtDkDvK2L9BsBlCK,pV6BsEmF,vPqDmBN0BKYJ,8GoDdc9BMtCNJlBIPqBtBYrB,jMRHL,AAasB,2BG1BF,uDoEKVDb,AA-E6BYgBQwB,vGoBkE_BsCY,vR2KCnE,blEcmE,cmEO8CakByEemBW,gH0FXuCvB4J,1yBoOhU2C,0BqTAtBU3B,rB5CamBS0B,sB6CSsFHeXY3R0D,szCztBCRrB1BrBpDddjCVpBnD,xZwF6EtL,mBtC8CkCmBNmBtI_BlB,2YBJ_C,J_CPuBTa,7B2EMuC,MuCe5B,AAvB2ETiBdUvcZnBT,xMw7CvCwB3BMjBuBrGsQb8BxCyD3BwGnEqJKoDHe,rtEyarB5B,pBMtBB7BW,pDUyBD2BY,AA3auC,1JqRoC3NsJV,8KrO5CiQ,gB0GpKpC,mBOqH8BkBSSgBwC2J,GsK6B7J,x3BrJd8G8BwDaUqBMgBHgDvCuB3G,szBmChI_B,xwBzBdiF,6CYdgF,iEwGUpBY_D,kLuKmBtHJ9Bd7BhBhBxBVnH1B,6jB1OyIgC,9FyChI7B,oFsBuK4C,3lBoDqDvC,mYpBrCsN,sEcxC8N,J2BiDY,wLyBrCgN,HqBzCV,vQoByP-D,lGoCVP3FlB,AAUfkB9FDxBPNjFnBdERiBjB2F",</w:t>
      </w:r>
    </w:p>
    <w:p>
      <w:r>
        <w:t xml:space="preserve">"G0B"</w:t>
      </w:r>
    </w:p>
    <w:p>
      <w:r>
        <w:t xml:space="preserve">]});</w:t>
      </w:r>
    </w:p>
    <w:p>
      <w:r>
        <w:t xml:space="preserve">(window.IRL_BASE=window.IRL_BASE||[]).push({k:"r5",d:[</w:t>
      </w:r>
    </w:p>
    <w:p>
      <w:r>
        <w:t xml:space="preserve">"i-t_Fs5t0GTgB3CsPUa2Ca,rGyElFnB9B_C,0JhETuD,iCmHQZalEFf,7QrETyBxCqNtCgCfI,8QsEjBVjJhC,0K3BoDY,pcC5BB3CgCRYL6BOwBwB2C4Be,uOStCgN,3OeoEe,8XClCmLEkBSQeDiD9B2BjJ,iQa9CX,hMmCqDW,xca8DkBKSDcNOhEb,8nBiC7CZCV,CNnCoN,uEYpCsM,DW-CaEb,jVK8P8D,pY4CsEgB,xB-BsBiC4DmB,guBGqF2BmFiB,hmBiC2FsBcYCuB5C8P,sDahCgMcoBuCW,wdqB1CTH4B,mEkBgGqB,xoB6BpEf5BA,wdc6FsB,gGGfiGrBkD,wEWlB2H,5oBuC9CVhCA,4Ir3BOZVTRcGOUE,3Gw_B4HyCwBJYX-FpfDxB,0V4G5ElIB3CUtDajB0I_D,7E3I4GvDoB1EJvB,vT9B7DV,qlBmE7B5B_C5B,qIqF3DvG,1EkEZzDdvC,5S6CMxCU5BoBrB2Bd,sXpG9FwEhDM,9XgO2BlDV5B,qVnBxDyT,jbciBmCkCuC8DsCgDY,uGczEqIlCxBzB7BjB3BIV,_hBwByBkB0BsCawD,wxBgDzCyN,P2CyQsE,tWqblBBXN7B_Bd3CCjCUzC0C1HatG,2OxThG4C7DuK3EsGXkC,yPuDyCoGyEiH,tF4BmFqIwFgI,xYgO6D6BmDgD,uUQ7LoJ,xGt2B5BFtCO_C4BvCuDjBgEKoEauCkB4B4CwCoDkBmDH6BXmC1BmCvDc9DL7DnBhDnCxCtBfpCb,lDqkBd1ERXXDnBQlCwBpB4B1DqKBkCYyBuGyDeLsBhDUT4CtBGNpC5J,sV1oDUeQwFOuBQMUXpB9BLzEShB,4LkHpBUjBiC,9GgSDqCnDmTBkDSkC4D0I,7E8B_B0L,Dc8CSCb,6DiG1EjB,5CuFET9CT,-BNqFwBvBsK,-HkCyDqM,nDyEpEf,xC6EDkCuBoDSCyDjC,2BMwCSyCF,2HyCDuB,WiBVhB,3KwC9C2BzBOrFZ,iHMdoBAkB6DwI,nCloBwBYqBHoB1BFnB7FjI1CLNWAsBuDiH2B6B,wBiwBlC1E,7CiCrC7E,6O3D0GgE,rKS5MkJ,vHsFzChF,2ErDiCmE,4IGsP0I,rQoF1CjF,6EtDiCoE,_CmCgC-D,4MKwP-I,vP0BiCmE,qLoC1NgK,iCI-L6GmDkD4CmE,vGiP7F5K,4EzIwEWkFuC8DoDkDwE,_BK1ImG,qJgItD6H,pUO1B-IC4F,0U2S6BlDSjDNvDrB7C9B9BnDpBnDMtCuB,lM5LlB0DCqDmBuDoCyC,8SkHrEX,7OiDL-B,L-BgBtB,jCqFkCpF,5ExD9J8I,mDyKkJAoDZgDzB,tIrvBAXTAAYUA,2NqhBDdXBHOIYMEQJ,nnBySyBzD,yI8BiFyJcRiD9D,uC8EqExD,kKgDjBkBhCkEAyB4IiK,uBiG5DoI,sHpLrBP7B7BpFvH7E9H,mL3BD_L,_IrCuKAgFb,6CqHrFB,sB8JgD1DOhG5ED,rB7JHyH0BqC,HqFjDFD-D,0ByE7C-D,xKoDzD4H,qIkQqE5F,_F_IGTJZbFRUEgBaOUN,0rCnvBB6B_LiMzByC3FgFlE2FlHyFtB6BN0DZwBhBK5BJ3BcHWiB0BCqBRa9DqC_C-CXkBd-CrEwCzCKjCVzCQ,vjM8kHsCyI,tDsU0D-CiBIcnDgBpB0B9E6BrCiDtG,uHrMzH8C,uHuCF0CR4BlFtB,9GqBhBG1CyECyBqBoC,yL2Gb4EPQ5FR,9C8BPD1C-BjDsDtBqEN0C,wTuCZkOqQkLqFjLgBpBoCTgJ9DqDL,2UIK6Ja4C,5bWqB6ByBcgEqB,1YuELlBRL,mBnBlBoBLqD,3DiEpB2HhCgGhE8G9EkH_C0D,0M4BvD4T,sGI5DgV,qGe7D0V,khBiBmB0CoE8C,4C5LkNIoDQ8KqEuC2ByBuBiC6CyC-EmB0DO4CBuDtB4F",</w:t>
      </w:r>
    </w:p>
    <w:p>
      <w:r>
        <w:t xml:space="preserve">",8JIJuOiBoCJqBrBCXjB,DsDwHqBUKqB2C8B2B,kQmJDzBwBjG,5ElD2EyBsBesCoE,xG8CJjBGjBMjBiBZwBB4DsB,yU2BxFmCpC2B,3iC4BlD2R,sU-I7B2D3C4B,3vB8BqFkCqW2F,2mBemNwI_CqG1MrI,iEwClDmG,vF0EtEsJnCqKNgEY0F6FgRuBsHgCiP,hKqCmBM4FyD,uRmL1K9G,7S4W8GhE6E9IApKyBjD,sU-EtJkF,uGuEtOiIrGuB,uF-GmEkF,pEoD4E6F,_OoC8CV2CrCY0B8BXgI0J,jRaqC0DW4BQuDA8GSA,yZgGkE4E,pc-DcnCkBZ,2KAtJEnBDzDtB,wbuD3D3E,vjBrDCgF,kXmBkDsD,kJ8GlEtF,9NzE0CqH4D6E,hbyDpF9B,GTyDsBcaQuBhEsP7CqF_C0DnR6Q,-gBM8D0E,lrBoBvB-F,6IsElE5B,1FqCgB5D,jGpBoF8B,2GsCgEuB,tKyOgHjHmBtCoBtE,0ezGC3BW5CWXCf,mKzFemBMqEqBjC,lnBAqGsD,uR8CuDMiEP6CGqBe,gOwCaxBAXsEVgBfMfmBLOVVtBIXtDtCf2BVQb8CjBwBG6B,tCAuCAUSCsCoEmB4BmBmB8BgBY4BOqCDyBR0D7D,wIW8COEf,1P0IxFrH,kYzBzC4D3WuYtDuC1DqFvD-D,vSCkE2F,kH-C_eie_DlF,9KiB-D0F,hQnUDiBMKWBEnBTJNI,46Cl6CzFV,_d0zB2DqE,oG2BrGyGpXkavEkC,NOkEwF,vJgCyDkE,kKuHvEtF,xEkDzDxE,1DiExDtE,nDsE_D7E,-sE_mDrB2BhFyCvE2B9C0CjDiCbgBhBqC1E4CzEgF7BoC3BsD7B0ClC6BhE0CxCStBarBqBzEkGlBkB_DoChHCLeUsBSQgCKOoB,1yBw9BfN,dWeV,hhEk2CxNhT,9J7D9D5F,rD-DrE9F,lIlCqD4E,sNQiEqF,3MwK8I3I,-EwG3JpN,gE7M-DkF,lHkYSV,AAjBU,NwBOvB,1BMV0B,V0BoBd,TWUV,-2BocWc,wBagB3CB3BP3BzB1B1BXnBDpBUtD-Df4BF4CoBsCkBe0EgC,AcsCqC,XC1BkDhBoDJkEU2DgB6C0GuLoBe8BH,3CkNrDc,eiDrBeViBFgBOmB0C8DgBEiCrB,4C2avB7BzJ1H,zH5GkB7BoBTiBO2D8CWgBCaxBwC,iH9jBQTPTRUSU,tPqImB1ByBdgCA2BYgBeSoBeoFnFmBnCVXXb7BF_BMtB,wCyYegBeDSXBtBTTlBERYAiB,4TnhBLtDiBpHOtBetBmBRuBUUsBBqDeiB4BW,8LxExBgEpCuD,xBgEqBekC6C,6BwIhC6CjCqBnCDtBdrBjCP7CMhCwB1D,hOcoGuK8C6FCkBRepE4B,miBadoDhC2B,pL4BbwK,xDMlBsHImBUcoIuByDgB,xPoD3EmE,kgBoEvByK,xIYLyC,4E8DmDY2CiBgEyCqBwBQsBN0BjBoB,oJoKpE_CrG7C,3UAQ_CkBpBmCI2EuC,tBHyEiBmD8B,kXmBsBoB,ZCvBoC,7QyGvCoJ,zHc8CC4BqBmCc,gVqKvCpEE7BiBfeCaUuCmE7E4D,xV33BmBQqBC2CnBqB7BE9Bf5BrEhD9BVtBEtBSlBmB3B-DwGoE,wJoWEOkCIK3BZ1BVDXSJqC,-P8PUXTVTWUY,pDkEVWdGhE3BhBvBK5BaXkBA2F4CIGtBgC,sF2IiBNmBIWaCsBZoBjCyBjBIdThB9BiDvC,5vC4uBrBrC,wuBmlCXMlDEvI5E7GnD,iIlHHoL,AStIBRI,_IoDMwCiBmBmE0C6CccqBqBkBwDKqDT2C9BwDpBSbK5Cef0BBuBSuC-CsC6BckChB8IzB0E,mDGlDC,3BwDWvBC_B,gYyByB_D,kCzCgBSmC2CaR,zJuGC0I,tHmFoC5BE1C,BmEyJb2BTyBAuB5B,u5ExmCZ",</w:t>
      </w:r>
    </w:p>
    <w:p>
      <w:r>
        <w:t xml:space="preserve">"gBzB-DrB4BhBoFKSsEahB-DKW6DN4CKgR_CgCMsCByCU0EHyDMuBSoBiBe-BmBwEmGsF2DyC6DuBiJyByFuDkCSwCC0C1B,hhB6nBrDpEVxBRrFSvB-BJiF4B-BAyHkBoD0De0CqC0C0GmDmHyGuBsCoDmJ0C4CyEiDkBoB,-dqT-BN-CrG,vP4FNlDoBd4BJoCzBeJoFQ8DFUKwB0DH4D,q7CxyMrB6FyDsSgE0IoC0BsBF,s1BjZVCLOdhBjCxExD3BzBrB7BrE,lsCo-B_ByCjBON2CuCiBiDmC0BS,kEkI4BM6BgBmCE,nBsC2BkDFgB,AAmB3BCvEkBZ2BMOJWGmE8BmCiDYStB0CtC2B9GkB,AApBiBEgCMYqCK,wBkEZwC,7KqCPoDiD6B,iKGU6BEsCLyBfkB7BC,AAZYZoCTwDlBgB3CK7CzBjCKBnEOzD2DmBqGe,rEKX4CfErB2BVyB,rDQxBmD,sIgB8BHOEGaT2B3BA,8yC2GVlBBf0B7BCXRhB,_O3C8BwDAyBpLiJ_BkDZoC,jD-B4CgF,lD6BkDqF,pIUmF4J,0EE8D4G,kWwKJXGrB,jS7Bf-EImF,uDsBX8EgB2F,6EiK9B9DBtCetD,8JxJwBL8DU-C-CkB0CqBoFsD8IK2BI-CL-CKqFZ-BzBYlHC,AAvEuFlF6DXyC7KvEhD7B,SuK_EzCzBlB,-CwCpB0CvCiC,3b9HJVNBRecSOX,kc2aeXKZM5FXLxC6B,tJxBFlBQVyH9B,3L7CImHO4C,mPmO6GvC,0xBl6CrBVVKpPqNhBsB7FwJrB4B7CyIlEwGlCuCrC4B5BWlFE5DiB5BXRrBGfyBzDWjEUpB-CvDiB7BBjDT5BhBpBhGvE5CzEpEZnBRZnBHvB0BxGYtFwEtJe5GqCxDW9BD5B9BnGrBFrF4BpEIpCcrDIpCdrD_C5BRvGFnGwB3GVjCQ3CgCpIsEzGXpG-B7ENzGiBlGAjHsBvGBtH-CjDmC5H8D3CU_IanBa9C0DhC2BvV6NnFoCrKmClRgW1F0D3KyN3B8DtBa,lqBq1CNgBX6FCkCkBsDRsC,9jDysFNxB,fdgBe,AASTRVRWSU,gBemH0L,qIiGpDpE3BpB5BDbQbiBJqCSqC4BsEuCoE,_TuDZoCTyD,rDkEhBOdPRvBB7B,oW_BmB4B,6BS5BR,oBmBiBlB3BA,xPkIE5BjB1BnBJ3BS,_EvC5B-BTkCGyCOoB6BwC6CmBwDLqCwB0BQkBDqBXcxBIxB,4EwDOPNPNQOQ,V26CZVhCFpBKbL,8vCttCZ5DOzDjBrDxF3EdtB1ChB,2VvK3BtBvD_F,mCnE1ByFhBkGKmKX8DOsHsBgFU0FiBoC0BmC0FoCeaqCoEwCuCe8B,rEiC_BgDpE2B,rWwNlI1ChCChDZ,-XhC3CR1BE1EgB3CEvCWxEV_EsB,jQkBLgDPe1BoBjB2B1BqBJkCVyB1BYnB4B,lKEf8BA8CXoB8BmCGkHvBkC1CuCrByCtBOrCzBpC2DrC4BpBwBhB4BxBwIxC2D3BoDbuC3BuCjBclCYT4E,sCaGgBqBgCmBgB,9BuNcG0BoBsBA8BnB,_csqBjBxBGhFR_C_CjH1B5FChCqD3De7CkBnC9BnFZlD,w5BlavBjBvFrG,pK8H5D2DjGgEzDyBxEC,9kBcTA5CuB,tF8YnHoGjBQzCe_BGzIJrDWtBSlBgBpC4CnCmBlBGzIV_Dd7GwBtC-BzEmGrCc9BAvFzB_H7C9DFrCI7B8BbwBrC4HhEgBnCkCpCVpCM_KXLaM6GL8DWkKF-BRuB,uUsFhE4B3C4CH4Eb8DkEKmH4C6EqB-BkBGSPiB,ohBmPxBhCRzB,lpBhChEiBtHkD,mrBxvF5BD,H6eiEyC2CM,uE4CxEgJ_B-E,gmCiME-V,avKxBFdWFWDuHMiB0BaoBXMhBCjHbxB,1OmwBYkC,nG4GuBZ4BE,0Csb7GvB3BB7CUhJ9C7HtFz",</w:t>
      </w:r>
    </w:p>
    <w:p>
      <w:r>
        <w:t xml:space="preserve">"EtF,zuB7CBf8B9EBhB3BjDbN,oBjIrBZzDVTGHe,stBgLnGkE7BxB,zE4dlDtEjBd3CpB7B1BzCnFPhF5CtE3DnExBvEDnDKlBcZsBX8GpCiC7B8DxB,tCvDrBlEpC_CArCiB7EDhBvBjDEXQP,zJlPb9BH3BMPmBF,xcyJtBLjF5D9CX5IHtGxBhLzEhCH_D2B5COzBbjCNrCjB,9IjKkBzEBbfTANqB7BmClB0BBsC1D6C2B4B4C6EsEoGgIGOH-BsB-BuBiN,m0BwS1BzGvCtC,1sB3I5B6DnCuBpG0B_IU,wUkOhChD5D3CzC1C5F7BjD9BzBtB,xM5JtCgB5BBVL,hO2jBxBnChElDTB3B4BnBUnBdRTJlDhBnChB9BpBZLTe3C,9E9EiBjE2D7FeT,8RsGnCvC5BVxCLVnB,zOyB3D9CvEvB7CCXR,qpCtwDbZRKFcISUGQHIb,AAkBDoBO,xBWdmBhC2E_DwDZkC,KiLPqCXmBtH0DjCsBpFiF,8BkBjBd9CJrBKzCqBfC,vKqBrBoB7DmCxC-BRyBBkBUyCUmBsBiBuCGiChB4DrDWwBEsBnBoDAyBSsB0D-DQdT1F,qG-MHiC,HiCmBZ,1EvPLpBZDNMFWOcaEST,gF-MMyBQGuBLmBhBgB3BO_CbNnDBXuBBwD,Pg1BuHtHoCrD4BvEa_EA5CL_ChC9FhDvF_B7BlFjBrHkFxB2BAuCPSlDN3BY,pF-EzEvFrCfjBBrDGzCY1CyBrD8ChCYjCDzFxB1CIvCUtD0CjF6I5JuJ3IoF3CiFdgB5CwBtE4BvDOtDB,ysCpi9B8G1J,kWtI-E-CmG-GiB2CEqF,mIqrCbvBnBjFIrBuBzB,xF9H6BKiBmBgC8G,9hB2IAhB,gwBkRjBpBrEpInCjFF1B,hJnQwC6FyF-K,8K8PmFtD,AA1BM,jBwBkBvB,3BBfoB,4BGDZNNPATQBaQUYAQV,3CiBsBN,4BHgBkB2HyOKsB,lFyCuDpC,yJiFZ6B,Z6B8BG,3D4C4D3C,pH_ePhBTCJOBSOUWBMR,w6B3vCxEqC,uDsKwEwL,mDkItD0B7B5E,qBsDkB-D,AAxBW,2FiY0EqBuCKUS,AA5BvBfNtBaNkBUqBsBSkBNyBtB,_rB2iBnG3M,nG3MqKrF0HxEyBR0BiBWgBiFmK,AA_JsEpBeRgBBqC0FgN,8a4B4H0O,AAlNyI,9GsE4I2Q,3HmBwBgD,wBgDuI8Q,AA1EmD,tHuCKwB,gBiBfhB,4BJtBO,hBmBiBlB,ZeaVLf,O1BPBRQCcSM,jBYZkB,6BkCLzB,zCfqBH,wBFkBmB,_K8GwJ1G,wmBjGUiC,sBwBrBvB,jUgOzHhP,_O1MuI6Q,skBqCT7B,rBlBsBmB,sBmBsC6E,xrBEIuB,eiBdhB,wBFjBK,ZoBanB,shBdQ8B,oBmBnBlB,jkBPbqB,wBIPhBTCJOBUOSUBOR,OqCRhC,5CnBqBN,yBLoB0B,skB4CH5B,dpBeqB,liBGoHqO,8rBIewCFmCjBsB3BmBbG,hCiJQ3B8BrBezBBjClBlC,tPlIQ-B,mBuBlBtB,yHtBwCgF,_iB6TbRPdrH7NP3B,wcpPJ1B,hBjBiBkB,iBkBiEkI,vIGG2B,iBiBhBhB,uQXOkC,8BmBhBLZZ,lR6CL5B,lBlBmBmB,yQWhB0B,jYKM-B,qBqBpBpB,qK4E7C7F,uL3EWFaG,xI4FyI3F,mN3DB3B,xBhBiBOQU,3X0CL_B,qZxBMa,taEkBuB,xHeK8B,mBqBlBpB,wHZ-D6H,oJmBQ2B,mBqBlBpB,9QwBHzB,0RTgBlBnBQ,zSLgBgB,kRMbmB,0B6BFrB,3RlBkDoG,oPSsBL,0BJce,nL6G0JvG,2N1CxBlD,heZdyB,dyByBF,9CkC-CjC,qFjCYYwDqFa6B,uMkBIuB,gBgBff,wBFlBK,ZkBajB,xBDboB,wBMJhBfGDYMUUAOP,rCcqBL,",</w:t>
      </w:r>
    </w:p>
    <w:p>
      <w:r>
        <w:t xml:space="preserve">"0BJgBe,qb9PgBzBF1BfhBtBBlBiBFiCoBuBWGiBJ,1N0GPjBbKDWMSUEQR,9U4MlE7FXnC,qIvCHvB,lG6ByDtC,mG5BkBwC,pHmDkBrB1BY,9BCfoB,6D2D9BpD,5EtC0BT,kCR2CgD,7FmD4DzC,yIFIK,7BvDFXRFdCHQESQIaCQP,upB8jC0D-EiDMOqCsDqEgImEmGoBsG2DoBK-CjB6CBgDoBgHqF4BboDBmDciC_BgGTuJ6C-Ec-K2DgE4BuRiM-FqFI2DbiFDqDiC4FmBa,_T2SewBoBQ2C4CiBIyC4DiD-CsBqDgC-B0CeuByBQkEa2C-B4C-BmEgFqEqFgDwE2D,y5Bp0GsWrKzGvTlEzE,jF5CsBoF,5E6HtBrH,1ShFgF2M1N8I,uaycsPlHsLlE2C3B0C1DczCPrH,xBhaQ6B,AAlGyC,9XAvH8FVFzB5C,mSwEN9B,9EkL8GpD4BJiCO,-UqGgHwOyHsLsEmFyE8DiCW8BFKlBFtBjBd9BNxBErCe,1IkElBG,fgBgBf,7JkGsIkJmBSuBVgK5IgD5B,-rBmSEgC,3rB0Y5RxS,7OvPlG4G,wC0CxH2J,oEgY5LpOlCrD9CtF,zBnVzH-J,kC0G-BtC,iG6BpI4K,1K6HmF3GGzBNfdRrBEpFyG,izCt1CspB6B2bsI,gQ2vG0E1TyIpzB,-L0HSvBoC7BErBXjESzCmF_DsChD0DzCwCZqB7CuDnVcpL8B5JxBV7G6GnGiFxDIjIF,tYsDxB7BvJhFnIrD5HnEtKtG,gSsaYtC6C7D8BrD6D5C8ElI,v_Go3Bf_BU5V,lG4jByEMmazBoERuiBAoS1B8EZ,LvBxCCpFoBzF-BvDDnBmBpK4DvEwDT4DLoScuE0C-DWsF0DwJwBgHsBW8CAiDS,29C4KqepCuMvB6BWipB1C,U8E5FezNahKQpFR7DoCtCFnM0B5Z4BvN6B,oxCljCsS7PkCnC2C7H,nrBvTlEYnFAtITxSM3GP,osBsCjBpBphBIzJH,iEyMkGgH4CiCyP-F,vD-hBlbyCn5BoE,kgBjyB6G_I,yFrH2EyE,-F8C5GmJzC0CpFqDhFyEpF8DjGmGvC4H,zF0HzE5E,mC_C2JyJ,yOmC8EsEoDgFWoCAoCLgCd-BzB6BpCqBvBQvCB1BTvC1B_E5E,_DmGiBOmBT,1S8S0MpKyH3KyC2GmE6O-HyOuCgGoBgG,pK6JTd5G3B3P5F,nFwcvEchLxB,fuB3EW1JtB,duOlMB,4iCngJ3HmIjJzMblFS7BsE7EoDnFuBnB-D9BiH1EmDlDgDvE8CxD2CpCoD3BwCViFMuM7CmBEyBmBiBE,kpBplB5BUMmC,YwBBoCJS_BhB,9GwUgGpP,nEjD0DxIsEkC,4DmI7K5M,5LmFxMzO,vFnGlH8H,rF8F8GwI,8KMQqB,iBkBhBjB,gCuCnB1B,1CdTgB,eI4BW,xBYgBV,jMgO1NjR0OvQ,4C3CsFkHUMiBLwKlMDb3ErF,7NuL4EpCmD_C-FjGsJnL,c00CkHGkIkC4CC2LlCuFRyNwD,8yBTYpCGlIfxF6CxDsD1C2G1D4BpCwB3EW_FH1FS3BoCzB-BX0IxMiElLkBhCwHjH,-9BtjB8B8FgBqFkDkHKoCFqCxByC5BsBlBOjEO3EX,nHwNepBCVLPdD,B0DWMyCiK,3BuIJvB,JvBPoB,iC8C1BlB,_BFgCG,nPgM2D4BmCJqBfkB3BazCM_CJ7C,2xEh9EjGoDZkBGuBoBSqBLkBXiDnF,hBgCPhB,xlD03DpGtCxHjBtGUnCY5BkBfqBTkCFyCM8IVyDrBsD,tPqXwFoH2BiD,2Xw7BAnI,MwBLvB,LvBJyB,4B-BjBF,AAgDAoEuBgE4B,jBWkBV,jBBI-B,I-BUzB,oJjBC_SgB5B2BNoBScgBgB0CEsR,wGiCP3B,P3BL0B,vLwR3D1Q,wJhQuBsB,yBIxBH,wCqBtBb,xBFyB",</w:t>
      </w:r>
    </w:p>
    <w:p>
      <w:r>
        <w:t xml:space="preserve">"G,yBG8BM,3D2G9DZ5EBhDO,uC4C7CB,nMiFM4B,kBoBjBnB,qJNzBQ7FQ,vHgBvBL,oG0JlD7J,3H_IwBT,fDB2B,B2BYpB,yP4FrBW3J6BvBD1BdvBpCFpCOxC,1SxcLbNDNQKgBSAMP,2DwVWVTZVWUa,uwCttCJmE,oEOxE4DpE6InD8BlCsLCgBiBuBiE2CgG6CwBP,jMuOxDtCxFjF,mLqJxD-C,Jma2E9F,7PI8KG6FNwBKiBa4BqCsBwDWU,5jF8iDmFB,zCqQGoI,-DCuBuLYmC,lSiN1BwCGY6BwBLwB,0I4D3DoE,3DoEhBQ,RkBSjB,iLbJkD1CgK,7S4K3CrDbJ,6InCFoD,F-CgBCoDiBEqB,jGgD7C8D,APCUOBATPC,oX_pBLzQZdlFf,-Y_D2G2H,jQkWHnL,9DlLCoImB2CWKiHD,7ECyJFoBKaaOuBI-ORmCzBatGG5I4GlBO7EhBxClB5C9B,sDyOxG4E1D4BhDjBrC9BvB3BZlCHhCKpB2CvESB8D8BsIX,0FoBCwE,XugBjIoI,1tBgYuB6N2CuL,uOkTPpB5CnEjD3CpCZ5EG,2E2H1FhC1BrBzBlC,vhB2FQ-B4BSeRI3B,-P-XoG-FIoCgBgCwBqNG-I,uBsBvDqF,tC4DmHwGyBM,hSiGKkJwFmKOkC,yxBoC-F2LEsB,7Lwa-BuC4BauEF0DlB-BpByCrC0HlJ,exEoChBgEF0CbkBbkE3E-BjB0BGgHoD4H-GiCc-CL8E3DyD5B2BCuBiB,AArBe,X6BY5B,F4CAjC,b7Bc8B,oWx3ClUhbvD1F7L9MCjB6B7CiBxJanBoChC,8GrbnI4IrIejC-B,hMkDkKmNawCJoCbyBrO-OrDwBvFBvD0HvBqE7BiGVgF,GIhG4DvCqC,2OK9HuI,-CyDxPqQ,nK2FVQ7HgB9BgC,-IqkDNsBciDmBwBmBOkBDqBjBOtBE3C,gmDnzGrE_CtB1BflCA5CW_BiBzBqC5B,AASU,WKVJ,2BiBbX,hBFiBG,wDgbsBjDS3GOvBgBxBwE5EWzBA5CvBtD,hFpUmCCYhBHVlCb,gB6RsB7BI7E,iEwCrBU,hB0BiBzB,9Id2D0B6CB,yHUhBe,wBoCF5B,xCpBsBF,yBDgBuB,qYjftBjCtCvC3CjI,1DrElD4BrDuDxDkClDW1CA_BJjDjB,hCkBYkBqEgDkBhBsGjC,tFghClCEtBgB9GoIAiBqBwBaA4H3I,DqCRUAOQE,ugBqgBbKxBLZUFiBQyD1FuKlCRzDlCzCT5BzCvCnClBVxDnBlEnEvChDxBjDPhD8DhOF1CtBvEQzLlE_GxC1FxFlK,_uHg5GGZP_CEpDoD7IG5DbrC3BxBjCRtCM9B7ERpCbrIBrL,rdjZ-E-CgLoCkFgE,mZwK3DmChBI,pBuLPaPEpEOfHdfLxCW_BgCvCuBd,mEvMYhDTfVBXMZmBX0D4BQkBxB,59Gm3IUf,AAROXF,CsBBrB,8lCpoBXgLP4C7C4JK4BwB6DQkCzB6P,8OwPzE5EtH1GlBJdIda,3dmY9EkPPoCAqCWoCsKoV,ocwIxCY,xCYnBA,fegBd,hBbnBOmBQ,nBOtGtDxBNlCSlB4B7B0IzC8WrDgMnDmEDmBWyC,sCGRZVQCUQKWT,n1B2ORSxBM,-MkT1BuDhEsFE4BiCkCX0DY8C,v1BsLrE5BxBrB9FpH,0zBuJ-BxD4DhF,wBwCvBvC_E7EnBLhBkB,_RP4HyCoBYgBgBYyCiBa,_gBkC9CyBzGjB,qtB6F0CmC0FkDyBT8EOgBR,uGuEfqChBqBnCerEyDnCW1ChB,9yBvJkBDWbAlBLTZPlBQNcGmBaY,6sB0PZzBJ_C,iEvCsB2BqCWK2BoB4BkBDWNwC9DeH,pjBoSsHzF1FzK,jOzO2CxB0CWWQqF8J,gHyBgE3CuBmD,0LqCpH0F,pH0FkHqN,AApHqFfElBL,0P2CxGsEjEmCjSw",</w:t>
      </w:r>
    </w:p>
    <w:p>
      <w:r>
        <w:t xml:space="preserve">"G,nduHzGxMvBavC9EtIkGsC4E,kEhF5C8D_HoG,yHgDhDmB,rBSiBmD,jGyCqB4C,gG2XxJiOI4F0CkGA4Bb2BZQ1BEtBJdVlCpFJlD,yDuDwLN,AAN0CpHgJ,0LhBGgCeaoBCeZKzBhB1BnBDpBsB,wmCjuDTbpBR3BtFTblBTNGA-C,kQxCnHqD,pZyBJUD8BZyDxByDVGxCzB3CI,gLkBdA,AA2EpCmBMUauJwaxF8C,RcSb,1BHbkB,6BkCJtB,mQnBjHuD,7SIoBD,AAvGgE5EqH,0BAiBgB,-DWxCsB,7CKwIgY,zEE0CgGgFkO,zDmCkEqI,6ZQ_GyD,9Me1CyB,vZiDwBBOVLtBpBH,2L4JEtBlB3BlC9B5G3E,ocrJhHqD,1MU7C2B,kO0D_GoD,hMOtD6B,wN8D9GkD,7buJtCjFZvD,nDzI9LoJzBqDK4B,uTEzD-B,teobO9BiB7B-ChDyD1EmEjEqE5G8EvB,mX1XkBqGSSOLAXjC3F,4IY1D8B,3qB2BuCgEYwC,wnBqBG0B,gBqBfpB,qBGdC,VeWd,pFUWyB,7XyGsDoBee,VsIlDN1BZ,9DIsBKKZ,qnBqGjNuB5JhDpBNVZ,jxBkEKbLnBffnBN,1BoBKwEoDMoCkC,oZ75BFPLCCUQF,4JsCNpBdGJcOWWESR,sH4JXJKbUKFc,gCgEXJKbUKFc,6B6EXJKZUIFc,wBqEXJKZUIFc,xuBsfDWUIGZVD,4SyvBkB8CHyCmC-CkCzC,cuFlCwGAaa2BImCOcWQ,mC-CkBuC,NkGmBpDYXqCF,o2E_foBeOeI8GwByE,uDqNOiB,eWdV,gBsBUL-GlB4DAyBM,xBd5G8DrHmF,gCqCRlB,tP8HYpBkGtE6E7C-BJ,iO1IsBa,3PqICUUSeRAXPRVANW,AA3HqK,mCgCRrB,nBZoBa,oBa4EsF2DyDiDwC8EiD,8MvLCUUSeRAXPTVCNW,oZlmMmBlFApDdxDPHlBG,AAdqC,A8BA7B,R6DH9B,dtBeuB,wD-IxCvH,ooBuiCAmBbmCqGsI4FmFoG4E,rYqUwJjQ,sL4Q2CrDsH5KsIjL,hDsKmEDqEOuDrB4B1BkCrDiBnDIxDd5E7B9C1RxO,5W7VoBM,qe2FqCwB4BS,7hBuFdJ,udMgC0CN2CkBa6BB6BXqBhBerB,AApBgB,hBuBiBtB,biBAwB,AwBOvB,Z0V5BpBwB9NkBrG,qI7T0BuE,8YjV3EoJOagCmBUBORoDpGFtC5B7B,niCy2EuBH,sdigED0DtB0IG6Ce6C,yHCOuFYqCgBmB4C-B,IuC7HA,mHgDnFwLvD0J,zPasEWmCFmCX,3gBoC5FC5GmBXF,oBqBmDMmK-CIV1N7D,mwBDrB2C,txBIE0B,E0BYtB,AA7B-I,8uBEmJsG-C6C,oFAlEqI,1xBgKpElBjDtBzDxCjEpE,uLF_ChBlGnD,0ZiFrBqDOQKBQtBEpC,yOWkBR,AAxBsB,xBsBjBU,XqBYpB,XXtEpCpBvBTCFiBuC0BYqB6BJea,TaZgB,7J_dUNNVRQMU,jHCWNNXRSKU,3hB-ICUUSeRAXPTVCNW,u3B0EtB4C,4CiCtB2C,4CmC_ByC,xBgDKoB,iBchBb,ZUfqB,0BiBJX,zCIsBN,-BNWG,WGiC8D4BkF3C6GTQjBE,zCInBiB,nBiBpBS,fqBgBpB,1BlBpChC9HpFtDpB3DA5CetBahD2ChB2BhC8HDkD2C4JOmE8CCQqBfatCF,cMbLOe,NcVkB,wBoBJlB,ZVaW,aW8BoDwBuEUgFHwE1B6G3GmOjBG5LzDtF1C_EvD,aqBxC8B,sCzFQISLHjBZEAkB,tEyDUCKPNdVMGgB,yvGv_e-CpD,lDlCtCoG7B8B,mHMLmBvBoC,xBiEmClD,BsO8F-HqCiGSyFH4FwBsFJe7BiB,hB3NMGUJFjBZCAmB,krE1EoE_D,2D-GuEhEezB,wIkHnBtHA7",</w:t>
      </w:r>
    </w:p>
    <w:p>
      <w:r>
        <w:t xml:space="preserve">"BQ1B,onB3OlI8MKmB6E0E,gIGxCsE,qTsCEFqJ6H,7VgCRKvIoN,vIkOuIlNCd,6nBvIoM0KUmBAqB_C2J1B-G,AA_FkNhB8KrCwKSWuQkI,lbkUwJ1O,zMzL0M0L4DiC,4gBwPoP4FgFoCyEwD8QiLsEgEmB2BtGmP_Z1TVZFXW7C,jzBmwDkC_CoEJ6DnB2CFgCOiBqB,0BmlCVzCxBtC,1E3DqExC6EvBKEUuD,pZ-rBkByE,vEwBiBhB,2KVUqCCqC,9FGiBHSWciCImC,_HyC-C-D,icwBjBS,zJSgBsFvB2E,wIAgBO,1ewRyBxBQdUzHQ7ByBhC6CjC6CXgIXmHKkFD,mD_LlBTlBvB7BtFgFvFkE2EqB-C,4ZtFCgH,rDCA8G,vL-S2DXYTTpFVnC5BtDjFlDX5C,6RnSI4B,I4BazB,3EiQD1E8ErL,uDtEiBtBqB3DHhElBrB,njBhD6BiEQakBOgBiBwC6D,2gBSqBe0CqDoBW,rXmHoD4D5CsD,oW8BpFiEpDEvBRpBnBnBlCxB1IbpBjBPZMhDoFjC6C,nW7BrCuC,zBiEQjB6BjC,iZwMQ_HX1G,5ZjOmB4C0B-B,yWe4B0BBqBRoBtG-F9BgBhEerB8BboD,3T4DmD8DeR,gEsMmCiB4BsBwBQsDE,oWrmBKaOIUDMbXfRENa,3EwTMqBYCGRNxBTAHY,ssCj4ImDnM,u1BiByDjG,taiMyGjJ,wHjISe,aWZV,xOiI8J5M8DiE,-T_FjCqCqBZavB,prBgEvBsCkC6B,wwBe6J4DauC,1IiZtCHtBTvB_D1ElDTzBKrCcrB6BX0EpHgCzB2BfyF5BwCc,wI9PrBjBjB5DqBlCYBU9B,jvBrFQOwBrC,kpB6C0BT,oMwBgDsIgI4LIsDjBgE7B8CpDwClCUnDT5BzBX5Bd9F,-DcS4C7CuB,9WiE6C7DagB,4MNatC,zSzBUW,mPMfY,wIOPqBY0CkC-DhBoB,vJKoBC,tJkI6CtC0DnEgDtB,uSjHrBd,zESXiCzB6BamB,0F6CtEiF,1J4CdjB,kNQ0BpB,tmBiBXhC,nBpBoBqB,sZoB-BtCgBoB,zW4BvB1B,-WnBtBoCAoCyC8DoBuFYciCQgIxB-BrBafgBjDDzCnCrE,vPyK7B5BxFvH,tHpJnGgJ,mf6BsB1B,pDpBnCwC,-IyC6BjB,hnBwImFvH,mhBjH3C8C,mD-FDnB4DvBMZ,xc7CpEoG1DwK,8fiEnBtD,nHtCAtBAuB,pC2BlBRNf3BI,gMOoBkB,TmDoBmD,x2BmD8dqP,2I2zBtXvNpJTZoBfU_DfxBrEC1CSnCQR2E9BoEvClBtC7EhCnDT5BuLKcaC,k8C53C0BvC-B1BsG9CmQxLoBvBmC7Da9BS_C,7U5RmC2CGYB-BlBqC,-CItBwB,hGYjDgD,f2JoBhDDXzF7E,qfzHK4B,oBiBnBhB,leJhCoC,wI8BO0B,sBgBrBf,0UTiC0E,1TyDRrB,hBhBiBiB,rXsF9ExC9B7B3DhF9ClC_CjBrDH1CKdO3CqH,uYpEqCyC0HsE8BoBwCyC,nWsFbhB,gcTlBoD,pdSqBC,qBCqNwG,sHaZmC,2C8DZkClBwBxBW5BJpBhBXzBBjCWrC,4QhCbaXE,cmCTTHxB,7LgDlBhB,vBHwBI,qCUZL,8FDlB4C3BY,_D0Ge9BBhCfvB3Bf,AApD5CuB1D,5M8HpFT_BlB9B5CXrE,OrICuG,tQKnB9BTBxC8B,-QgIkEbkDzB4CtC8B7C,2I1DtC7DrCmBLgBmBoE,7IqDHvB,HvBHwB,zQUbc,iKOO7EyCEISJ8E,-BQDwB,5KS0C5CmD0EiB-CEyDjB6DRSdGnClB,gPGIsB,IsBQrB,AAlBuCtBepJiB,hQqFiCO,oBKXsCzBwC3C-B5BQNPJzC,sU4HnD0DJmB,pG6EL7DcpByBpBsBR6HyFSyCnB6HNMnDApBP,igB3jBQR",</w:t>
      </w:r>
    </w:p>
    <w:p>
      <w:r>
        <w:t xml:space="preserve">"BRXRNKFYIQWE,lfsQQRPPNQOS,xC4bwBgB4BUwBFwChBejBU3BEhCnBnCnDxB7BH_DkBjB6BH8Ba6BgCgC,-vBtiCoCoE,omDkFD1EZxC,2JxFGiB,pS2EmEFG9CXZ1DE,mQlDb2B,b2B2BlB,AApCWZcJ2DgBqDVe1DqBpE6CXEfhBD_CLZ,JuhB-F_JdzKR1BxBV,uLvU3BA_Ef,auF3GJ,_UsyHqDmBgDwC4BoCM6BRwBE0BiCkDmCuGWqDO0F,uFmM0BvCaN,-K7B1DwCxCsB,MkHvC1F,lOiBvBpEsE_BiB2D9D0CrDyEjCkGCyDM-BwC2EMwB,gK2OYxCCnB,xD1B8BxCiBBuBQ,jBnBrCvG_C8CdyCA-BO8B0BgCoCciCsC,yDmDtC9B,tC9BjBnB_B0BJe,6GoDQ3DgCnDqKlBRqCxGuH,xRoFJ-DYuB,qD8F4BnE,3GJ8DFiEY,ic-E_B3C,iB-2E6BzCgD3C2C_B8E5C,99LqgFrIgB_EFxCqBboBvE-KrD2F,vN4R9BFbf0C9CE1BZZ,kJxGyCwDqFoDakBWuCiBgCiIgILgHxC2PzCT,tVmJrD9DErBa3B,6W9GZ4C2B8E,7DkDjBHlBSVqBAa8CuFJ-B,4J2FyB5C,vcT1EyGjBuCPyCDqGKuCqD2GciDDyH,8Q2FlFhD,1D9BpCwDhBiD,gBuHrDnBfMNc3B8LM2DB6D,4B4BOkCqBqBaKcLMdrB_C,jHsDgCMQfA1BjCb,oJKKsBkBuB0BAIFHnBtBrC,kJDO8BFsCR0BlC0DxB0B9DuChC2DXK9CD,9P-JvDtB,vNoCuDA-G-BkDgDyHuEwDmB,0SsF-CUYDgBtDFnC,1QhjBOkBaAMNCVRVRARW,0WooB8DwB8BM0If,kNzSF2FvBiIV0BlBiBlDe3EbZSZyB,CwDtBD,qBuILgFgBgKTuElB6C3BsC_B2BnDqBnDExFXjBRXZRhCFnMvBtFOjC,wlLg9I8DuHqB4E,8F-O4Isd,50e0V0BmCmBiBaEwCZyHHoBRcdSpCNtBbbxIA5B5B,AA7CmDnCyB_DwBfHZZPrBDzG,8IgT5BjC,5LgO6IkKAQ3B0BnDM7VpYxBzD,4DnE2BiCqBc6CH4D1CwC1K,AAiJ7K2CW,_K5DoHiI,AA8BlCuDC2F-F,oHiI4DnE,vDyEwDxE,HmS7NvPzCpC,yDlElG5G1CNrC4C,AAxDmE,xDmE5C2D,IiJsFjHD9D9BlC,m4Cl8BNvBiDvG,nHbmD0EoDoD,uG8CnBZ9D7EiCvFYTuBoCV0CCcrBoD,0IbzCsFzDgFBW8BiCiCuBJkB,rCyOWrDPJClBjC5B,nK0DoCkB6BqEIgBTwCNO,1IEaJkDgB2CqC0BB,yIsLuB1D2CI,rC5BsC6BemB,iBuqC8B7D0C_CUtCiBxBkCrB,5agkCgD4EoDaqDuB8GrCwCJwCjEkBdgCNyBE2EiB6BVnDjG,jT9E9BwBtFkB9CE9CLhGlCFwB,pTGtDjBhBG1BmB,umB4E9BAzF0BhKmB3D8BtBoCvFA5GY1GTrBaN2DbkB,zrByLUWCyBTyBlBmBxBCnJ9BxEhCnDX9CO3IuEpEahDZ_HnDrGoElC-B9GyKpCwEhEwFXMxFenDZlCM,goC9RgBNyIrBkQtDmWlF,pSuDjEoCtBOjCJrCS,4BiJAdyB1CevD,6d4DVDBRbTdlC,kF0CHlBUzDUXqBAiEsB4MoD,xHgFS3B,66DvjGId6DvFyC_CYN,SwBmDsD8B6FiFuD4BWcLiBrB4C7Ka5B,lChBjDwFFc-DxF,mCiBRf,hBHiBI,0I2GvB3BDvC,SU8CkD6CsB,hM2BQNsBWQN,4BjKCUSQeRCVPTVCNW,6JoIWADVPEBS,99C64E2EfCa,MYARLF,4C2L7BSVS,xCkBoBJiBc,9K6OkEUuBPkBhBoBzCgDnL,AAAbnCPPNvH9NVlBPFtGqCnDEXIfkBTgCJ0GbwGb0",</w:t>
      </w:r>
    </w:p>
    <w:p>
      <w:r>
        <w:t xml:space="preserve">"C5BX,rjBmvFnM8ULMXBjBVrByC,_EmBzFuJqHiG,6BmEuEqD,pNyDoBsB0M6JqJ4G,9W4iB4CtPUB8CyB8EkB,uwBlRkC3CgBlDE5DjB_DlChD1O5L,zLrG4HvN,uDsBoHtM,hQlL3EsKnDmJPgEcsH,oVuC-BgCa2B,c0KoB7BY9C,1DzDqGmG,lXegCwB,W6EuD7HwBtB0BMiH0FawBV2DnB8BfMnDVLNPOxDcvB-BHoBG0BcuBkDqDIyDX4CTaT2DpBsBZuD3D-G,qcgBdU,NmBOlB,7BZSgB,gBKfJ,heHqDqB6CoC,yfsCRpB,7BlBHmB,cSgBU,jBUaT,kCAKK,xDiCuBhC,nD-DxB7C5BlB,_ZUmBAkBQ2CgD8BcyBGkCjBgD1EgBPiCIcxB,4L8ByDqBwBiB4BiEcM0CVSO,gOqFbmC,1PyCiCeImBqCoBHyC,-VjRGfZNNQCYQKQD,pIoQ2BUwFcczHL_DjCpD9B9BnBTtCWboBJ0BLyFUmEBoCiBO,s8Gr4MRvB,1CbmBJ,_0BHyNkF,w2BCmBiB,vBGxKsL,2CcqBwCkBgEE-DRmEtCsH5FwK,3zBuNwCzF6B5F,ia1KdKHSQkCSKeJ,lYuGxE7B,soB6G3BxBhB9CvBnBjDtBtDbvBChCgB,9JO6BPWtC,uV5B-E4B,tCsHmE0C,1mB8M0K3BkID0GWuIiCgfoLsFkBoZgE6GlBoKnD4DbgEB6DmBsDoCgciY,AA_BD_EoB,1GoCSTwEtB0BF,osBrmBeDEVLRbKGiB,-HoB1CyB,mBgE7CY,OmE9CG,HwE7CX,_ByHzCtB,rpH2gU5F1CnE7C3D_ClFtFhDxH9C3E3L7LtCzDlGhM,i5E5L8CkB8CJ6BfuGvKSLkBLmBOWeMyB,yHFqDsEiDtCaxBHrBnBX,3HvBwCjDgC3EUjFhBjEhC5CxBf1BN_CB5CMdKbcB4BiB8ByBwBeyBoB4J2B0CkBiB,iL8FMsE-DE,lM_DaGWVAXVXZELSMqB,p_FsoGlB7CD3BmBlHHlMsB3EiCxDoF5FgEhD2F1HkFtHa3BBrBRhBnBhBnG7CnY9J7XxFvOlGpF1CxIzCxOhF1DV3FjChBNjBvBd7GK9Be9BkH_MiD9D4FtFyB9CyClHqEpIuCjD0IpJ8DxGwF3D2FhGwFzHsDvK8C9F8J3LoC9DgE5LsDxNLzKxBpNCnNVvF7GjQNjCD_FxB3DnC7H_CpGvB_ErEvIVpCZvFlBhC,6hEzoCmDxWkB_EwBlFyJzYYvDI7HtC_cMrCalCgCjD8CjC-M7CuChBwO_H0IzF4C7C,AA_BT9DpCnT9O1DrC5DdxcWj0BgCpLdl4BvGxYlFlFzBvNpFlKjFjEnB5M7BtXnHjDTzI_C5IrEhC9BzM_HpKjH,mK3BqBoD,9MoPkB3D0B3J,oO_LIqB,gBWfV,oanaxEiHvEoEtB2ChByD,DG0IgI1B6C,8I0M7K5J,nFpJ9B6C,wBwB1DyF1CpCnC3C,9HqFhDuF,hDkBxBxBxCtD1BrB1BNfKXYPiCY4B8E2DuOiJQAyB5DAdpJlH7E3GzBxB1BbnDPlCiBrBuBhBkCL6BG2CekC,4FkBvCoF,pRoELe9BUbUB-BgEsGM6DiB-C8B6B,vC-ER3BIdoDjBWR,oDyF8D_G,0BgHrCgERKVDvBzCV9BVrDJrEUvBmCd,mL3DtCjB7BvBVtBO3BDtB9BvB9CqFA4BSmBcayF6CYFSVOzC,_DqGuBlD,oC8BRoCQUWFKnBARdb,vL8DqE1HYXkBMqFmE,M7aNGJYMWQEUZDRTL,02B-5EkBYUe2BIUNO7BVhEtC9DxBzDR_JGnC,jS4oB6CiC,xNwdbpD9ChD7E5BvBbjBrBRlCcpB,sDpNxB0C,wrBhhCGhCRpBdfxBVbhBFrE,GhCyB3BYtB,gB2LWC0D7BkFpF,qGlEgD4CqBW,7NgEqD5C,MmEeZoGlD,tGUPPvBOVD_B1B5BP",</w:t>
      </w:r>
    </w:p>
    <w:p>
      <w:r>
        <w:t xml:space="preserve">",hC6JXe5B-FpDsE_B-E7CqFLuBDgEvB0D5FkJlCsBlDczEV1C5BhICXVFlCRLxCkEPEKlG0B7F0B9BkCpEkCrDmCzF-BlC,6sCkVjBcJ6B,yBsJ5B9BrBf,EmNtBwD1BuCbmC,s3S3qcgJ0BoDoB4IwI-C8BuGCyDRgEpBkBW,ynB9oBDmCrEwC,hG2FxCgCtBzB,oUuBX8CMaSISFKrBhBrC,vV6QjF0M5GiP,rSmV6CtFwC1G-B9LaxCsDxG-E5G0ClCgDzB2DpB8DD6Ca2DgCwCmCqBoC,oNxI1HzE,0MoQsCrCeY,bYUgBaRDbNJPCLW,8N0jM1B_Bd_BJ5BE5BkB1CwDhEWlB6BjK,iDjS_EX,_EXnCfPGJSEUWQoCb,yC-F0B-DI-BHyCfwCjF6HR0COkCiBuBmCoB6BO,j3H4iPnBsG,yBOzEnBjB4FOW0F0B,6IoN0BAkBO8CqCyBqCciCEqC,zHqRmC3EyD1KoBzB,uF1O-D-BqBoBqBgC6BoE,_ZiHvBnCZxC,sfmExClFhEnC,7iB2JwE9C,6alByCNyCQqGsEvBqFbuGC0BiB0BkBKqBRmElEwBlCU7C,jE4KWwDBuDbmCxB0C,rDyBQwCHoCdgChDoE3B2DXgDJ0FY4DwBwCiC8BsDiBwCLmCpBuBjCW5CCzJLpD7B9DnClC,uMziBLLJMKOMN,yxHvrO5B2BdwBxBqHN8EM-CUuBqIyPsB2BqCe6BHiGzE,9L6gBgL3H,n5GwzNTxCrBnD3C5DzDzChCbzCP,9DkB-BA6CzBcdU1BA5BV1BhCxDxBhC9B3B9C9BlCfzBEtBgBVoBPuDOgC,RInBwBhD6BrCmClBUnBD5EnC,-QkTDvETjD5BvF,K1MlCNxCMvBcZqB,zH4IbzCtClBvB5B,6C4DoBU6BAuBN6BnBoBrCH9D,3KmBdoCXyEE0Ba2B,9C_DDO8CqDuBmB6CgBiCLoDvB2B5BO5CXjEd3BpBjB5BRxBI3FwEpCsD,owDpxCHhCGlHHzI5BtFxBtCjC7B1H1C3FlIvBlBZS5B0C1C-BOgFL0EjC0DrE8ExE0DzBWhHqBrG2EnCatGH7CSlCPnCd_D1CxI7EtDhDzC1DnBV_N6DvDF3BK3DyCpBQ5BBxIpCpE1B3C3BhC5CtBpBtBT7DF1BPrC3B9BxC5CvBrF5BjF1EzFhDvBzBftC3BzBvDpCVVV1B9BxBhBRpDkBjBHtEtC9LtEhF7ChCjDCxCQ1BcrBmBZkCXGdzCnJ1D1I_DrH5ChCvG5FxD9BnBrBd_BRxDE7E,AAQ4C,iBsChBrC,tRwRkBkBqBIyDtE,Yob1BxBjDPbPT1BFvEY1BqCpDyC5CuC9E8D7F,-NzCyCtDyG1DSlBAlBXlBxBLxFwBvBY9CiDhB-C,iByD8ES,1bgC9C5B,ygBtBsDBqCSSeHkCfStCCjBLlBtBHrC,7UGYvBeX6CrBoDvC2ChB2BMmC6BoByBOyBAyBhBkCbWzCiBxBoBlBuBzB0DlBmB_BAnCxBhB5BRhD,AAXqB,BwBCvB,yBSuHtCyBAcM,AArBJ,tBauBZ,0UmFnD_B9C7D,zmB5FP2BmBuB,-RsCAzB,ZtBauB,tQmCMkB,eUdT,TSnBO,lD6GSxG,-BrGsBM,AA1DH3BWboB,_F8HlFwB3BFrBnBN_Ca5BiBlBmEzC0BF4BoB,AAiEvByCLOtEOhB,JlGdqDISiBEL_D,ib2KyBlI,1a1GBmC,2IrL4CxGNxBhBRdGRS_C6GCeeoBqBAehB,sRqSFcOQQAMjBLNXG,r1sDyZ1FvE,7CqHjFvBvBD,gGgJ9KM,RkE1JQ,xNsYUdoB7DMD,_NtEqC3EgBL-BwFiDsB6BoC8DO,iFGhBoBPqC0CkGCqB,sF6DJiFYiDOyFoCmFsFiHemDM6HMKgBb,mEGTI,4KwMoFpM,nJ0EPK,sClLSHGTFTRHPIHUIUQI,yGoIQHITHTPHRIHUIUSI,iCqqB",</w:t>
      </w:r>
    </w:p>
    <w:p>
      <w:r>
        <w:t xml:space="preserve">"iCwDmR_eoBFqJ0GoBOeTmDvHiBd,lE_USF,qM1vCzIvM,tC2CvKlL,-vBwLPH9D3MDbwBhD,tyBnHjR9I,2wBgDQLEdYjK,hxBpKrB8B5ByDvBqG,-lBUjCe,xbuH7D2BhBcjDsFHgCSkHTmC9C6FHuGlBiD,0aC_BY,GoCVhC,nJ3B8F8C-G3C,9c6DrHnBpFN,qlBOT7B,6DT0BX,rGyBCpC,tV9BjHqDfBjBX,0akD0E4N,mGE7Ba,vfSzJwE3BO,oXqDsByE,9VQjJqEZgBTyBCkCWwB-FmI,iOaoH0DgCL0G_C,uF4CbmC,jSIvGiDZoBAcUsBmE0F,kXmCXjC,xGV0D0B4DpB,mOiCxEwCVaR8BPgGdgCxCyD,zmB-NzG9IxBvB,4tB6B6BxJ8CaYvD,vwBc1EpGbRnBF,-yBdtDAlDT,hINzBJrBhBvBQLuBegE,9SwFtBbbhEQPmCFuC_CeNiBI0DsD,gbhFgC-J-BsF,vE-EqBMDcbDNPmBxF,7O7DlBwB,H2BI1B,0HsBqEF,1IDSI,SIWfTXZQGgB,PiN7BxFL_CEpDenBkBF,0IlNE-BdoF,jIE8BUkCEkEb,0S4B4Cc,uFqJyBTmFbkF5BgCH,rN_C2DgBjBmFcQ,jGwEa7D,jCPS3C,yLnB0EiD,iKIwBuD,rIa_B4D5CmEZoD,7JqCElBtCXjCJ7BkB,nOZfwB5BqBFesH6FgB0B,-RE0BSGYpD-H,jJkBtBqBoD2F-CoD,lI5CTyBiBASNDdbF,sNoKXVpFpI,mPuE6E_L,9Y7K0CLQW,zK2N2FnK,8iB3JvD6I,_JwDtDV,zGoMgFvM,qR5IpFxCrFb,1KtDlDmL,oDkHwBtG,rQzFqBY4CuEiBe,1MoR8EzJ,-Q1H4KuGyIqH,tkBiMyG7L,oqB1IrB2DMoB2BoB5C4ENsB,7nBIUjB2EoD,sGGiDmC,2oBuEwF7IqFuE,1BzCsBfDXPEX0B,AARa,5Q2FxBbhBkCpCvB3F4L,TyPkD_JwBtD,uZjNqB2B,2BiB1BhB,jnBb4EkD,wI0LjBd,AA6Y2JsBK,tBIuBH,uMgEL2BK-O,kP-LnHIL8M,uS36DuBMKzBtBN,nKkIKxBlBJ,oFJpBLL0B,sE6CKzBrBH,6XwI3MsH3Da,nhB0FpBnF,pBnFJvBtBBB0B6BB,qBoF2EOoCDImB,AAhBwBbwE,uEOtB-G,kLwGhByB1CsC1ByC,NUkEmD,tCwCyE4D,hJsOnDIzDxH,oImFGlGJhCfjC7BvB3DtB1DFrH4B,_FnIsCB2B7C,mGwD0CD4BX,lE-CSwC,tDQYoD,uHqB-FD,TqHjBnB6B9DBjC,gGjC_BpCF5C,_LEIhBXlC,3F2BqMuK,sNS2DiE,pEG_CsE,zI78BpByGkG0ByC_MjGzBnBuG,iNsuCyI9JgB5BMpDTpChBtB3BJ,mF1P0CgC,7P0ClEjC,kB_BjBgCpDiJ,oEgG3FjD,X7ClEgK,kRqEvCpC,tC4CtCrC,_PwE9K7F,yN1BpCvC,pC2CpCtC,3Q0C5I2OyBqB,6DWmFmE,qGgD3B-B3B6CdqCbuD,tKwJnB6BRAnBjB,mhBqEc8C4CuhB,nUM0CgE,jDyBiCmD,kJYjD3EvF2E,AAayB,uBgBRDbb,emBwBf1BE,zBHOa,wBOAdPNXIHW,vBNhFwE,WcaN,iBiBHvB,6MtB6DLyC2c7DM,jOKIC,9EmEuC1CwCvB,mFjEiBiB,yIwKjBJbVvFtI,vG_H_CyC,gQiB5DM,_NiC_C0C,yKmC6DL,xIerDgD,6DqBpBO,sCElBG,lEIU-FFiBrB0B,QCsBK,oKkB5DM,xKelBKtCoC,iHuD6DN,gEuB-BFiByL,1Ia6EH,psC0FuHC,nDmFNiDKyVQsBgBoB,2KY6dI,3I0VB7RVlCvBF,gD_TsEA,mCABqM,mCwNAtZxEAIyP,xEtICqQ,gGqB8NCIIByN,qICCgKQYC4B,",</w:t>
      </w:r>
    </w:p>
    <w:p>
      <w:r>
        <w:t xml:space="preserve">"oNqNDlMpHA,lN_K4FE,5JwDtHI,nJoO1BVPZrB9H,4Y3IuHD,_T0D-DzCgCR,AAsB-D,rMuHiEBgCLkE_EmC_B,0FHgCgKkByD4B8C-BsBuB9E,6W-E5GPpDG,4TiF5BBhCVLjBbBrByB,L-GuBqB,hftGB9LhBxB7BH3CoCVwBHwB2B4IUsBeUyBGmBNW_B,pQkT0GF4IwE,yjBwgBoB6CyCmByDToCfmBFYOScgB8FgBqBaA8BlC6CpBiCc-DkByCwBqCsD6BqBKmC8DoE2B6D8CyCQyCqCiEE0Bc6BJ0C5BuHD0EgC6E6CmFmByDwB8BgDNqBdyF1BiL3FiFvB-G2B8BVgLe-DwE0HnD8G8DuEnBkEnDyCrFMM-D1E0CrE6JxIWjHlBnEenGhD9FVxEnDhIJ3BC7B0B7GGlD2B1E,zZzOwBY4BCWMUqBaIgBD2BpBcFkEoBmE0C8BsCgC-DwCoB6BuBGU7BgDX0DnDyGbwCK2CrEmMIkBJoBxCqD1BWxB-BrGkE1BmClC6BhBarE0BzDf9BrBxDhBhD3B3BMnCnBZVvBrEvB1BvBvDrB5B,01Cz3C5DK,1DqCzDM,G8B8DL,GkCjCGZWa0BsCkC,I0E0CkB2DH,ljBigCwCnD4GxG-C7D4D9C,9UqnCvF8BpH2DZW,qvD7jC-B0E6E0GKiBFoD,ma8IsB2CkE4F8F8GSuBAmEpB6F4BgDwBQ-BtBoF-DYE6CvB-CH,V-BoBsBaDFb,zUkE8F-B,qWkVUU2GmC-B1BMxB,4Z9jBmHyKuBgD-CqD,mGkJ-CqIuCmF,tWKgH4F4B4CYyBgE0OsD-CuD6B,vB2GgPgSDgBTU,8U4ZsBpEAnEkDnF0ChGGxB,n0BkIpBS,oVsQA6EmBuGCiETmGKwB,6Fs_CH5ChB_ExBnKrBxDjD1E9BvFRnH3BnIpC_QnF5OpDvM5DlK5C9M_BlG_DnJ7DlHvBlBtMzHxEpB,sHr7CTpBdzFZvBzDPjCI,oVKU-E4BwJ-B6C,u5CkmC1InBtEpCnJ_FvMnF,xHbxBwBFiBXqMa4BeS-OiBcHYpBc3KB3CvB_BxHJ,mLmBLuF,0R5PjCqDlC0BlLavCgB9BwCpBoG,i0B2uEoF2GgToacAyClCmHzHuD5CmFtF-CrBgDR-a4FiH8B-JkI,4jHjiD6BhDc_C,iHtE0BgB,iBUTiCOqF,7qC8jD0BqBSyC,1JsUnH5MVpCxBvCDf,3IpFmE8EgD0BgBeSoBFkB,6EgN0CvDSBmCyBOA,kuC5tDkB9CC5CerDX7CtBhDdzD,1FxKvDtF,uLW1CzDtBlB,6J_CzBwD,agSxBO9F_D_GFhBPnBtB5DnGhClCMlBiBrB,zK_OSuB,gBYfX,sOFLgEXwB,zPgEBhB,BhBqB3CqBhBkCRwCQiE6DiDqCkB0CMyE,AAbW,1BsBdGcS,-JI6C6B_BoD,4DsKMmDJSnDPpBGnDiCdkBpCUTSXiC,lGke1CCrBPlDpC7BdvGpC3GpDtDvG9ElFhHhC,vDtM8Dcb4JQ6B,wDuM5PiKtB8BrB6CvG8BrFqDlBBtCdlF3EpDhCVlB,7sBkYWzBQTUDUG4ByBwD4ByCjCWrCcpB,p2C-4BnB0C,LcbV,d6CChBjBG,9U0P4CrFSJ4BAmQoK,oVyEeiB,qBKpBJ,8B0BVb,fDgBE,gBEmR2KmByBKsBFoBlI8R,xJoWnDpC1EzFhD5B,gRhIjG0M,vDmH_J9G,vNccgB,kBGjBF,mBkBkGkE,kGkEYgB,kBGjBF,iBQIxBdgB,aqBXhB,lBFmBG,mBG4F8D,XlBPVPANOAaKOWAOf,hdsGnB3C,nB3CAfNRVHTKNiBIaUOWB,TYUX,koBDdiB,F6BG5B,9nB1B8BgC,ulBWgBkB,wBKvBJ,gBWPVPANMAcSQOBOf,hmBKgFgIwCqF4CoE,0kBIBsB,BsBcb,AA1K8W7B2CzE2D,pa-PuBqB0BAhDpB,0f6BmN4",</w:t>
      </w:r>
    </w:p>
    <w:p>
      <w:r>
        <w:t xml:space="preserve">"I,nB6XnB2B,nB2B0Bf,AAvFmErGoJHQKgBwC8B,vI2-BsBuCS-BgBqJgFT,gIIhDlE3C6BlCkC,_HH5DiDYiDqDpB,yJiT4DtBMjFoCxOpFnD,nKgTWfqCL,hVuQhD7DGzM,9C3OqCFwBoB,oQaqBf8CpB4CRYKYgBOuC,tMIkCdkEJ4EEuBc,uMH9B8D9ByH,iNCdI,vZGPwBE-FuCmE,yYCcU,AAnDS,qE4RQpPX5BVNjBB,xHlRFmHboEtCoFvC4C,AAzEoB5BqBf8BLqEbuC,tDcCyDVqEfoDnC2D,rSyC0DdkDJmDOuE6B,OqE6BfqCNwCFgDO,kCoD2CVyCBoBK2C4B,yKGZe,RmBSlB,bOQKMNHRRG,CPBQ,BQd4B,8B4RiCrFMvBC_CxB_Ef1Bff,5C_PqBrB,AAvD-ET4CE0B,tIkB2CtBoCCyBSkBYyBkCoBiE,xFiBiJgI,ihBkBFRRBJSMS,VQWP,AA3B8F3DgJvBuC,9gBEbK1ByGAsQFwDfsDMaYSqDeiBkCce0BWUaMaFyCIiB6BmC2CuBwBoDuB8B4BwEkByByCsCgC0B0BWkBCwDtEYPSC-BqFxBEjBeKcTgCOmB8BsBsBoCUMwCFqCmBiBsBSkC4B6BkBT2BCkB0DwC2EoCFiC5BsPyTyBwBY-BkBYkCGOSuBoD8B0BOgBMoDV2Df8OjC6GNkFdkD3E6GvCqF7DgE1DoGT6BZa_DUvF2CvFHtCK3EuBfUlDyCpFgGnHiGxCgF_B0ClF0ElDuBzFuFtB0CbS,BkDiQyM,0KoC6BqCgFsE,T2FnEuM,uHgBwCyCQe,wDwCvDvC,9HlB_DuL,qtClkG8BasBFQN6CxH2BtBQb0C3H,zBjDE_CkD3H,_xBqDvU5M,syBhCLnB,LnBHqB,0BkDVZ,dHeI,nRiDlC8E2BmDzE6JNQTCnCtB,uD0jCuJ5biDrH8EhGqDxI0CnEU5CD1D,jX15B2IwF,2IwFMc,eOdN,0BkBVT,XIYH,kJufmEhMFf7C1B,zWhIsBcrBb,8K8HJvB,fDgBE,1BuRgF8DwD5D0ClGX1IxDRjE9B,VnMmBPqBCqD6B,2DyO2FjN,wFnC4CjDGjBJ9BzGvD,uftDCS,_VmFmBakC0D,man5CBsB,BsBUnB,OzCRSScWVVX,leukD0D9J,zNhDqE5E,6VTUe,xT2Q6F6O0BoH6BsMWiBsDAUYEyBxBoH,hLuH5B1C,iNpC9G4DAaiCuE,mbI1GahH4D,pVsCuCyFmDjC,hP6HrDtH,0WzFXD,LcMb,pILyB2E-D6IwGR,3B6B3DwB,gD0BlCe,hKkB4CgLW6H,7DMyC6JmB6IbkJfmDlB-B,4D0SmHNHtEdjG7CrK9IqD9F-C,3LjPvBS,jBsBkBrB,8S4C0Dd,hMXasDlF2B,-WuEBJ,BJCtBXLLeiBc,CKOkCQU,e4Cd3C,8FM1CMlDX,5MU5DM,nBoIH4E,9DKBkE,8PqBDa7BPnBuF9IzCxHH,jeiBpBU,pBUqBE,gJkB2CC,pPuO2B3Ce1Cc7HcnB-Bf,gSrMA_B,4IpBZyD9DD,8BQhB2FmEgBuEFSJE9B,7ZgHuEGY7G,me3F7B2I,_VyOCjL,3DzIGkI,8X4CRuB,CsBBrB,xdkOqCbMVBhH_EM3E-BpC1GiD9B,xBnMrBmB,f2BgB1B,6QetHEAwE,1C-QJjLQb6BD,4kBvJwBAAwD,nW-DC2PgBS0JE,9LgCpEKJoE,tQgD4DrB,wEkBoCX,uRLAkK,kDiFAhF,6BABhF,xG9EAmK,qDEAgK,_EAC6G,0J6ExJA,tCAAwH-DyB,_dW7Bc9BA,uvBoGC_DnCb,1MvBjDmN,hLcfoB_BC,tSkDxC5CRDNMPiB,iJiBITFP,CjBLbH1FB4G,AAVG,VGCa,CaKuFqByCsBqB8FwD,AASE,iJoM7FlDpBpBnBtCJpEIb,8TpK5DIhCmGnBFM_BuBM,3PkBhBJBhBmBDLy",</w:t>
      </w:r>
    </w:p>
    <w:p>
      <w:r>
        <w:t xml:space="preserve">"E,tU0BB2J,AAUXTXTYUY,4Y8E3B6G,wUwCUuB,lcUJPNC,XNFS,FSIOQD,u8B3wD0BThBtD,jL2dPrQmEFyDZsCbbrE8DzBvBtF_DwBQoC,yVFApDuDL,pV4BHxB,HxBHuB,uQkGB_E,yFcF3F,zI1FKuEHC,1CuEHnE,rCzDMgGiFNG2C,2OsJ-BD,6CqD2DJ,1YkBsLZ,zCUGmDvB2BjCE,8YsBwCF,jBuKoCI2DF0B3BVxWdzDJ9G,4D3G1EIRHPnBzBhCJ1GGnDINwCDYZYUuGL,xCEB5D9BrBD1C2BrCH7D,yCD4DH,AACiFiBI,jEIMwG,sZ0DoBbqBvC,rhB9BjEEEgI,shB-BbiC,Q-BPdAf,xqBUB3B5DC,3KnB1BoCE4C,8ZyB-BA,AAjB0B,D0BFjBKP,sFyDG-M,oG2FlCC,5JgCAoF4HCDnH,0H9BF9FvHKCyH,AAzH-B,gN8GDjCMvD,zU9E3BA,3emEFAA7BxCBBkB0CA,0VX1CCB8D,rTYnCA,nCAAkB7CA,szBYA8B,Y8BX7B,7xB5BuBBAtBtBAA-D,qWmH5BjE,8a7DM6B,M6BG5B,riBfGuB4BrBEX,qiBkFCjE,7Q9DgGD,wMEA-CUuB,9EA8HA,0B-QC9Q,oJ7Q0CC4DkBsBqBMwBJwCrDsE,2B4DG3D,9XxDBqCnCC,nJ6H0GpE,wiB5C-BhB,tIkFqBSoCDqExDUTCTNtBfX_EA_BS,E_FNwCKwD,llBYsBI-BwD,ytBwBoBauB-B,53BCXcBmBwC6IE2C,8WyEpCxE,ycnDfcrDC,mCY0C6D,jRqB-DA,hFE9CE,8PGjBgB1CA,hW4BuCrB,xOOeCmC2E4DvC,ytBASoB,gBWfV,rZ-EB0F,wTiLBzK,lxB5HLlB,LlBFmB,ouBkFA_D,qDB_HCAhEkGC,3W1DmDB,yd0HDzGVd,5kB_GW4N,9S-CD3C,2HbG3B,vIzBCyC,4HAY0B,gbGkEB,jSkBS4B6KG,8HuGPtHRAAoBUD,_PjGDoGXuDxBwC1FuFpBYjCAlC0CnCmDKyD,wFkBtFD,jOGnBY,oCoFFlDhBtB,vDvEyBA,AAjDSzC8B7BoDXgG7B-B5BO,-5B8C5GA,5GA9GC,9GCxBA,jqB9CIfVHJeYK,7kD6KjBTLZbvUS3B8C1D-ChC,AAyEpN0DnD,AA6I8DcBqF1N,0WnD7C4CHY,1CqEmFoCmLsJAkB,ZMnB8DD0BJQjBF,mIimBeyB0BwBuJ0FsBDmMvD,pIhnBBaaECbZB,oW1E5CChCRbTnB5BRvDctCiC3DMrBDnBPjBZXpElB,yxBgDkCR4DzEGxBPtC,mCkQ6FkByChBqMlM4BjCuBxDNvDbpBhBb9BV7DA,5F_TC3B,xF4SEhDkB3B2BfuEJ8Bb4KzMWJqBK,pR7P9F1D,jGnDGN,gHA0EyBKQrDyN,_GAkGoD,PE5BuF,4c-MY1M,hjBlMkBezCiE,jKMwCE2BWiGoF,iXgC4E6C,oSiDTwChJhD,vcE6Bb0BUwF4FiB6D,AAhBuB,T4BU3B,9BbcqB,qBSpBR,mKP7BuC,xJaNJ,NJFA,FANY,NYYQKd,8BmBXpB,jBVkBW,kBWwBuB2C6B,oFmDhBC,hBCcW,-I4DTlB,TlBPoB,1CEJmB,QePd,uYaCxB,wBC1FElDuB,wC6CzCsB9FE7Bbd7B,rLnBlCclGGLHBjBsBFIyB,nsBM1BJ,6Q-MbgH,0GczO_BpBMToBC0B-BmDyBawFc,giBgM0D5DKnB1B3CnDpC9DblUH,rVlLByH,6N2HCvH,9hBrC2IqB,AATiIQuEgB-CyB8CqQ0V,6JYjBS,jBSgBW,zN0BHwDK-ESgDwBkExC8B,6cuQtBDlBVxFvH,tN_CxD5E,6D9DfS,TkBUjB,uQ6F6DLqFpF,xRzFPe,PeeL,kYmCnCnC5DB,lMpClEDlBS,9LE9OyP,tF5nBWXVXTYUY,qR8wBClO,oG",</w:t>
      </w:r>
    </w:p>
    <w:p>
      <w:r>
        <w:t xml:space="preserve">"TBvN,6MwTiB5VTzBtGrIjBZhBJzQDrBSvCqC,lsBjOxCpDCTwL5L,mqB3EZ2O,rnBuIqCiDYA8KlLCf7BzCZC_MsN,2iBIxCF,rdgHwCmDWAiLzLAXhC5CXC7MwN,2gDhpCDnI,nDBBlI,zDBBjI,xDAAjI,rDwUBxc,vS3U-DSoFDkB3BChG,_DrDoIAeHcdA9B,zQxBYLATNLVWMW,AAV8BjFmFfuD,glBqBiCA,tQIG-EQ-B,nMoBhEmFZO5BA9BxB,omBmUNfB5Q,P5RhJC,5YoDkC-D,AA5F-ErEBbK1CsCL2B,zTADoBVwBrDmD,-CoPiWFqBJoCnCY_BE7J,wwBjHoC_C,A9CEqH0DsE,rDCA2J,lHEAqO,iEmJeO6ELqGnH,1dnEnCjBvHC,3JhBvBMbwBF0F,weEuBC,1lB6DnBWHSKgBYCWVjB1E,6lBIsBA,sI0BOP,CuDBtD,1DpD0DD,xlBgELtC,LtCH4BNQ,-lBOtFE,hQuI9BQP3BDjD,rT6N_CmB1CoC,lCY2BoFnHmD,6CFWZVXVYWa,5GmEWXVZTaUY,xHoKjEFhDiDXmKEYWOsGO,mGsDqHM,r4M2_S-CzEwBlB-BP4KQ2rBH6MW2GNkFpB0EzCqgD_nC6D1BuJT,AAZYhBJ3Q5O_EzEetB2WuU,oR5DWjBZbXMDegBW,m3Eu5RtO6JTThBxCRzD,qwB5yLykBBAxHcvBsBNmBUamE,s3E-lDbcFqB,5GKkauPmWsMsBGyBPmCvBoBDkH6D8IiGwBboGxOLtB9NvInJ5GjHHtGrC1TjKxEqK,9EsNsBtDG_Cf3CvCtB,6YtKjMkc,rR6R6HrSFTlFlDjBKRyBsG2D,2K9M6B9DyDmC,nX4C6NwH,yeyR0F1M,zBfsCzFtHrE,pP1IgT8KqBO-CHaK,2RiDyBe,7EmEdsC,-nBhCtkB1UpXlO,lOrWnBuDlClB,vzCoesP8KkKuG0GyD4CI8CX,kxBNnBc7CsI,lD2KQLW1BDjDkCvF,FtBmB7C,lBgBhCmF,XoFuBvE,wBsCZTLb,nDpBjB0BlD0C,uBe6BM,3FqDkFlD,yH9C8kBgV3D2N6BiC,E7GQJGXLVPDTQBUIQUI,pCmEZQHcQcUGSJMdJbVJ,inB2XQlC7BlDWvC,qzIp6wBbMzCGrBUxGuErEYjCYZY,v8Fm0D4CmHwBqHMmE,zKsBaoNMS,maiSE_FH_C_ChI,5WlQ6DgDmEgFgBQgCH,jJkCkGF,qMiG1CxBlDL,rF4DkDasDyCyBagFM,AAdGT2BlBwF,xHC4FgD,wGUkDkBoEkEV6B0BgDoFiNoBoB,qZoErJL,9SB7FgG,0IYM-Be0BmCkC6DyCuBqC,lOkHJ7BtC5DrBCPM,AAkBkBqBqCuB-EQiJsCsLH8C,0NrHSIYNGdLRTFPKJUKe,kLKOGSJDlBdCFQIY,gqBrFpEP9BGtEXbeyB0FViGQyCSyIfiN,-DwNiCoBGUP0BjB8BKkBN2BOwDiEkI,tjBmDHnGxBpDzC3B7ET,vmB0DHrDM3FhBnD5BjC,AAaRexBwB3F,yGnFU0BkBuBGsC,-U0BwFHyEiB,lFoiBrDtK1BzIP3EK9BsBrC2DrD0DlC,gRhhBcG,_Y2BjCgBxBEvFP9CiBlCG,tVKG4J,yGuHS_G,gY1EgGoL,nFQyC8B,2DmC6CqBgBB,nWqDFpBTmB,sViD6BLkExC,hKvBYwGwBiG,oT8DkEjCuEN,faXS,oD6DpC1D,rOpCuCRgDuBoE4CqC-CqC-B,4N6CuC1B8BX,7MqB_KqE3GO,5Z0JoF0CqCI,ieiCbnBKyB,pB4KB3BbvCCjF,vclCZzBnChC,8tBJpDM3C6BpLKnDWlL6GtCSjE0DTGrCXtBlBpBjErCrC7C5E,nN5qBQIaLEfLRRFRKHUKe,qDuRcDDfXCAiB,yF68BqChCiCe8BlBkBDUZ,2KLzBiCVMXI7CTVMjByBZgDpBkD,iIr",</w:t>
      </w:r>
    </w:p>
    <w:p>
      <w:r>
        <w:t xml:space="preserve">"pCJjE9BlIUrCAlFS3DN5C,QOgDxBU7CmBzBeV,jByPiCCYHyDlCsEuBoDfoDHgF1ByCBoBhBsCjEiBd2DrBezC6C_DoB_FnChD1CrB5DpBvBINWT4Cb6BAoBaoCsB4KiC2EIqC,mqBurBWjBoFpEwBzCoGrF8BhByClEsDjE,vYwS0CpBgDxC-HpDiHxE8D3GiM8E0BmFcuB4CqCSEuBHsC3CmD5C2G_CsCT,hRdLqBpByB,kawMYT8CUoHVkCgBwEU8EnCoCRoBE8CkBODiBlC,8gE37GPzBA3DmJxJiBzB,n8C6wFuFjHqB4CuDmEgB-B_EqBbFrBxBlBX3ElBjEMhBNEzBd5EA7BYvC6BzB-C3B2BxB-CzBuChC,svF_gGOiB,8DYwF1CMvBX5BdNXChE6BLmBgBsD,dOeN,AAjBE,biBchB,hCJfkBsBA,qCwCJ5B,pBjBqBkB,qBkBsEqFuG2G,kBwBVU,4CmDnH2IfiCB8BU8BkEuE,3F_FeEUTCZVbdELUAYMW,8pBmBoC_GWV,xBRnFzD,nFzDfNXO5EuG,AAjBYhEwF,oF0DaqB,qBSpBR,3LiCdI,XmBYlB,ieiEAsB,vlBA6B0BoBQgBCkCb2BOkHwH,wlBsBWlB,AAf0GK6G,9JKxGyW1JvD,9UxFQCMLLbTIEe,62B3gFlB6EYiB6FuEKeTuCMsDgB8D,_EmVBiGkEsDuCYWUEgBfwCIuEL2CT0B9BcnSIzDU3BatB0FnC2CjDoC5CoDhC0DtFqD1E6FlB0DAgH_B-EvEoHmB6KDiIPkEQ6E_B4J9D4HrFuGwEiGmCwDwBsFEwD,8MwlDmCkNC6HNmB1DgDpEkNCkBcqB,pEiqBdrB,drBDuB,z2C4V0HjKUpBAxBRpBnE9E,3awHRvCpB1B_FdrD7B6CnDqCtF,kjB_J8DuD,jJ2B0E4E,xC6EuCuC,rT8F5E5C5HnB,6VtDYsB,sBSrBR,s7BrL4C5C4CRD3C4CtGJvBiBpILvCDxFuB7EPtGOhH8EhLgH3DmCAiCwBkD0DWwBaCgCxBgC3CkLvGyCT4BtCiB7D4DpEhBlG7BrDbvCxCtD3BlGtDvF_DU1BbhB7CC3JhGkB3EpDlDlBrCrGfAxF5G,hnBlO2B3BHbPGduC,tDuDuDtD,5DRiB6B,4BY3BX,kbPgGwC,hZKvBI,bqBcpB,ghB6NwDxL,herK5I2NlGuI,oVYiGwC,wKiE-CoBoFrBckCgDkB6C2C4CoF2CmDqB6C6BuCyBSkHtB-BBqGiBkBJsE_CgC_CwEhDgBHmDeiClBqBHsBBeU,_cgBpBd,ZR_B0DpBgB,sFQ9D-GVoD,qMOmPiG,hYauCgCUgBAmBnBmEhIkL,wNiDViB5CvC,jGoE_Ed,1C46C6D5N0C3E6H9IkCzBMrB_BzLOjC-BrCsCvKmBjDqCpDgNvJ,6vBlmBsBhDgCnB2Ba,oB8hBHvCGxCarCkFjGM3BNxEKrB2EpFIfD9BpDF,3Etd2DK,4WpvCYmBKvB,wiBOC2E,4IkQDpDelD,a2DLoBjBOJiDgBiBWiCCiCTM2B8CS0CtB-NUqCmB2BK2Bd8C1BiBrBK,7C6FiBhBXrBvBvB,EzCiBd,tJ6MiBvCyBImB1BS5EqB3CJ9B,vLzM-C-DIWVwDnBiCBiBI2HgB2LSyC,9B0B_DT,6VaHhB,euBAtBlBA,hTrB1DbNqC,4NgF6FgBYHepB9BxBHvBXA,vSsBHdVAKdNvBpBD,gB6HxBlBXvBF_BWXKlBfvDblBbHnCLxBY,kOsOH9CTzBdpFG1CT3C0B5CHvETdzBG,0J1WnB8B3BaP0CiB4CqBsBmCS,ha0FtGqCXDxCpCZzBZ9BW1B,wF3C1BX1B5BtBK,yRFpBlB,5gB6CezBEZiEP,onBHNSKQ,3IkEmB3BUpC,2GvDU0BNiC,aiHjB9CkBfalDhCC,1E2LlDjLUpG,hTlM9B7CL7B,mBvEpDW,2OyEhBz",</w:t>
      </w:r>
    </w:p>
    <w:p>
      <w:r>
        <w:t xml:space="preserve">"BzCDjC3B,nSgEEnBN1BnBpCGxBMR,Q1GLaVF,sNOnBe,3NMLuBbC,uOEbyE,jQQPFrCkB3BCKb,gc2B7DNhBRJKFyBK6E,pWgCxBvCtBGtBe,TpBRoBNuCxBc,6ImEFakC6F,2NGNe_BGZYVgETY,3WqGhBzE,mSKjBMGvBX9CTL,_pBocIfRtCdf3CVVPpB1DtDrGbjEvBfnCPpBCnBuBAqJ,6Fobe_DwBzDOjCuClDOpDuB5DN1COjGe9D,3N1eGtBHd3BVhCIVHlDpDVLPGV0BpB0BvBmBnCOlBW9BqC9CuH9EmI,wU-HhB3CFzD,rG5BVxBhBVlDdnBQNiCCuEjBgEhH4HAuHT8COyB,rBoJXjC1DlEdxB,2CgS0ED6FSgBLWZDZtB7B1BtDBjBWtClCvFKnDN1D,qH3U5B_B,-DoEUzC2DpD,3BuG2CxCIT5BzFYhBBtBZjBzBIjBeJqB,yCzECZexBQtC,3V-S9K3GpE5FtO_K,0R7SM3CV5B,NdvB7BLlB,vGiERrBpCxCZxC9BxBhBkCnBHhDsCOoEfmCZkDD4FMqD,pFsJ_BtBV5CvBjD,_FnHS2B2CmB,wO-CnCH_B9B,6DyGC7CbxD,1J5CjBgB,C4BB3B,1ClBGqB,kBQjBP,mD0BtBR,vBawBZ,DuCH5B,lBtBmBuB,mBuBqCsCkFuC6GQ,m1B_uDOpEWtBuG7C0FqB,0BMsExBgGW,AApBB,lBYmBX,HkGyGhC6FW,pBLfQhCJ1H5DnCP9DeZUTyBNsE,he0lE_B9D7C7D7C3CxEnF_CtB_KlKjDQpBb,irBqvCgDsEwBSiCEyCeQoDCmF8MqS8EiF4OyU-H6I-BMqDpBoBEqE4D,_1LqZyGhCQtC7BlFlD7EHjD1BzD3DlGzCxFvB_BZZlCXlCtBrDjFRDhCaND5BtCXL_BCtBMXLpDhDRrCA1CHbTPnF6BvB-C5CY,-BkF9BjFdIpDuC,dmB8BwB6BgBsBGQSgC-FL6CayIOsBgBOwDSyC2CqB4BHoD,r-Bm5EvBtBDnD,xB8C7B3BVnBNtD,pKwBwBT2DoCmBG2BPqBlB0DxG,gIqB3C9Db3D,_HpBnBe,bsBcrB,sQ6BkBqBqBWqBC-CZ2BSeY,uI4IvCxDdHxCOvBH1BlBrB5B,WvFzDoD5C2BlCU_DCpCU,6BuClBrC,pP7BmB-BoCsCG2E,I8HNzC,1BlCjBG,bccb,yQ6DEoBjB8CcqC,rauDyE2CQsCeyB,-ZlOONNNLOMO,nKyU0BrBuBjE4BlC6CxBkDTqClB,8InBlBnBPhBHrF,zB-CtBffrBP5DfvB,nH1BTB,NQOP,uR-C7CUpBajBmBX2BNoEfqBfM3CF_BQ,vJ8EkByH,3CsFTjE,MoCXjC,rB9BbD,XUYT,kRiC5BYfiB5E2J,hHqCLkEKsBaiB,_CcF8CUiDawBmBc,rF8BbL,6HuGXsBZWvBGbPRhBpB_FXZnBJ,1IjGcJ,1YwEfmB,zCiB0BESWCgB,4FgFrCxC,1DyBuC9C,wcgDxB0F,oECrB2CTyEvCoHOmCamB,wDI3BsDjBgGtBiExBkD3B0B1BClBVfjCAzB4BxDYnDJ1BVbZL,xlBmI6FvG,wpB4CXZrCzEtCtC,3O7GfR,_bDyEjFoBZsCAuBuBQwCL8B5FiHZsCEyGa2B0EsF,-aIiBD,-NoJnBrBhCjElBlB,hiBqCKhDuErF,ygByBxB_BtCnE,pdnE1B7B,crBrBsC,7H6EtHC,oZiBNgCG2BekB8BB,23Dn1H6CjB_C-GTM,1TmI4DlDY9BS5CgDzBWF2HsCiCG,gShHYUGeFoERW7CV,YUCL,9LiPrCwDpB0ETctC2B,4L5QFYIQeAKXFPVHNI,gZutD2DXaKmE6GC-Bd4G5B-FHyEe-B,-mC1rB-EkB,zY2L5LtC_E_BhDAhChCGlBaDKTLXhCvB,mCuQmCpBcMf0PrBmCxCa9E8D5FqHrFsLtC0D,",</w:t>
      </w:r>
    </w:p>
    <w:p>
      <w:r>
        <w:t xml:space="preserve">"53Fi_EB1FZ_B5B1C,xZlB_DxEH9B,XzE_BAfM,iVwBpB8D,3dgCI8B4HkJ,jC8BxKD,6H6L7F_G,4mBgdQ1CvBChBhBb3DblCjCAtEmChBF7B1BO1CNf9BhBtCA7BtCnCtBpEXrD7DnBhDCjCgDhGPhC,xjB1gBvFuG,3KEnTK,2DuKvEjF,60HvtGNyBsCsD4BkE,82B0Cb8CP4F,_CoH2CwC,kOlwB_BvB,kLg9BY9J9B5Ff5LM1BkFhG,qL9DwGxJmF3G-C3B-Cf4JHqEqDoBmEcuB,oiB0S-BG,nCkBFoC,hBkCH4D,mDMFqC,oBiHlB5B,vDPUmC,qDwEiB8E,xCiCIwD,jFkDH4C,g9BtmDoKlJ,8H6E1B1CtBpG,vNCiEuJ,sPoYxDkDbHlPvW,_F7O0BwG0BuE4C-DoDsD,1O-VqCuDiBWyBJ6B1B,vToNkB5BqD9C4I5CgOlM,-crFdnDlFrH,Tc5CG9BHtFlDhCtC,nJ2CCpF,sRhEzBnC7C6CpCY,xTEiCY,uGkFFjE,6FIFtD,vBDwBD,pK4UhCjBvD5C3E3EpG7E,zGhLzCuD,tGsDxBmC,lJmBYlB0C5C4CyD6HsH0C4D4B6BsBOkCLePuB5B,iMc3B0C,uCwC3BuC,wG4GauC,3jBiCpBmDPkCPiHboCfuBlBetBOjDB,-OYpE6BnCkE,tFSkBoB,zDuDAyB,kiB4C9BVlDW1BAvD9B3CT,3C-BLvC,9DWIzC,7ea3EC_GZ,qjBD7De3CdZCfkBfwC,tFsDUzC,5M9BhBkCP2C,iKoFUpC,3RnCtCjCbJ1BSRcC4BkD4E,gUmDUtC,2O_B7KWpHzCpBbxEvFlCnB7BStD6C5BQ3BX_CpDjBNrBCdMtBoBXoBJ4B0B0M,_YK8EkB0L2EoBF6BpBiBhCCjC,7V8DqBgF,2wBvyBSCONPfXMIgB,sM_vBqD4B,0KUxH2SpC8B9FiC,IqgBkIjV,d5PwF9NlJhFvBQlE4JB6F,opBoE5JiN,_buHRyBsBiD,qJ0KtCPtBhBblB7BpE,wVoI4OrU,AUqEoEsBUwK3DkBbyB1C8ClL,5cZrFvL,vLbPb3IjD,kEa-FkJ,5FiDgF0H,2vB2CtByL,pXmIHsKNYhG6BVPnDU5EN,2NmH9NH3FL7ChB_CGjCQpBcnDmF,3vB4CvCiDhD-EnB8FpBoBjBiGjByCQ2CJmB1BI3BwB1DyO1DmG9GkFjDmBlBuBP8B-BoF4B-CUgCHe0DmEuEgI0CsCmFUyEpB8EM6DsB-CyCYgF,6vBkT7GnKvBgB,hO1ImIwM,mF-HyC9B8BF6BjB,oMiH0BlBU1CKlLgCtCkCEoCqCA-G,nyCgfhCTbZ9BFnBRtE3E,80CqIzI7M,9zBiX2CvE0E7FgMvII7CbtEazD8EvBiCK8DnCiFkCgCqB8ER4CiBiCf,-4BvEoNtM,N4F2EkH,xK2EW-F,1rBKtBcnFuH,kdwBIgG,pGqEGyC,7bKrBEtBgBTgCE-CwFiE2EmFoDgDoBgBwCiB,yuB6EHvE,nfBYxD,6GaoB-I,mYgK8E9CiFf8IzE,_NsEXxL,0IrGa3CDzD3SkC,xelDxD6E,wD0D_C-E,ugByB3BO,lBoBmBnB,xHLB2E,mGOZwB,ZwBqBZ,zYiD8C5CyCZsBEiMmD4BBwBRwCjC,0iB5C4CyE,vlB2BxBC,xBCoBiB,uEiBZAXP,3BK4BJ,iFoBvDgCtCU,wQyR1CxK,9FrElB1E,_DzD-C6K,6SyB4H8C,xXyB8CrCgGrCkDdwCGkCWmBiBS4EcwDeiCiC4B2BKyBH,kOyCjHwC,iGgElK6CxBqBpCyDjBgB,vJyC4B2JN0BvBkC,sL0RxCnN5Da,9F1EqL3C,iwG3lX_BfnBChC0BJ4BhByBnBgBhBI,KyuCsEzGKhBFhBpFlIKfoF5GBjBxC1Gf3KZrEK9JMzB7BnHgB9DZ3EUhEDvDmBvDSVqBPKRLhCjBjCyB",</w:t>
      </w:r>
    </w:p>
    <w:p>
      <w:r>
        <w:t xml:space="preserve">"3B,hHtHvBa5C0FjD6BhDmBrFFnD2BzCwDfW7B9BrExBtCHdNZoE3F8I1JMzCyC1BkBjCW1C-BnBK7DzBhDrDfhDXTXvCjCvD7BvB_Bb_DVhDB9ElBtBBxDtBzC1BtBjE,rB2WiE5IyDtF,rVxHbkDF0EbgBGmBUoB4BqCewDSgBiBWmEgB0CGcUwFkHMA-F9I2BtB4HvLwB_CK_BiBxB,3STZQd2BLwB5BKPSH0COyC,6QsJxBY7DsD1Bc1B-BnBMhCJxBO5J2FjCQpDD9EpB1BlBhClF,2D0IgBNsDsBkCBeKkE0CsCkC6C0B,7B-EoCpE,sgBr1D2C6DgBpB,o0B0EjE6C3Ca7ESjBH,2EmnBJqBE-BgB6BK2BhByH9DqICwBpBFxC4CjByCA2CemE8B-B-EkBwDuBcVE7BH9JKR-BjB,hIwbRH3BajCQ,tEiBZP,dGeF,AAEVLLhBCAgBqBA,_6ButCK5BHzCgBvBuBIqBX0C8C,xCN0DUkC4B2BYoBTWf,9PEqBjB4G3BsENgBIhBsHCsFaoGgCuIG6D,kQyFoEW,Q0WlBAtDiB9CgCtEsB5CuFlD4B_ByBZK1BRXE7BkCvCMjCc3BXNK,6IsMyBCiFkD0DoBgG4CuEiDyBCuShD2FxBmH1CuHjF4B1BmB9CoCzDwK_LiFlFuDbiE9C6CjB6BFuDmBMWoCcwCdwDQmBFoD1D,rR6VpCzB_F1B5EXlBdhJlNlDrHRB1EsCxH8ChEWtDC5J_B1CfnBnBZrBX3FzB3GxB7D9CvDnE1JhBnB9BuBrEcdJdb,pEoVUb4CrKSlBiBH4DkC,AAN8B,AA1CjBqBesBG,tQqFgIiE,-CyBzBgB1D0HzC2D9BgC3CK,iFwCwCkBhBXtBL,83B1qBGlFkBzBnBnF,wGjBGvHqKN,9RpCoE8DsEgD4PmHmDakD6CoEmB6E2CqCAyFgDsF4DoFuEqE8FqBUmDMiCqBiCK6BTgB9BmBIuCqC6FqEmDwBqGuE-EmHmBa8Ce4DWeWiB8ByE4CwBqCwE2DuC8CPwIS0B2CoDyBmDsE4OSkFnBqJK4RlBgFckRrCoO_BwJ,xyBg0C8P5sB2ExKQXiCrBwDnH8DnM4E1JgB7CAXXhBmIjSkDnBgFf4M1EqG7CoCN4CtF,mC-OxFLRTiB9F8C_H,jGfF6BRgBxCYtD2D6BgIEwFmB-BGmCqFsUZ2EYgGFoClCyElBwG7BwDhC0F9B2ClHPbW,Z6_B-BqEAyCzB4CV0CHuCfsDOwCTkC,gvB-M1BpHrKwE1EiBhDRjFerHuCnEZ_BXlCvCpEhD,3Q3B0CiCyBsC,1SoEO-EBuD,xIoFvBjDLxBDxDR_C,ibcKnC3GpFjCnC,jMtBgCAEZXnClH1B1CERXNpC,mI-Cf9DMtBT3C,reeJtBYrBQhEiDhBsBB,xC3GwDD,xBBvBkDhBwE,mJsHWjENdMlC,gLvGzCARWA8BoB2C,kxD3mLTCTZhChEJrCpClFW9D0C7DiB_C,qS_NU1ByD1DqBpD,oQ0EE3FiBvH,qLfpC9BwCNSNMbT5CUxCNpC,9D5GoBLSnD,5NRqDMmFPkBiBcVSEGwBkB2CEwB,qDMEuEYsCGkC,gMgKaOyC7E8BHuCjD,hW5HTyC,gQyCB0C,yEuF1CrCRf,jF1C6BkFYmB,hC0H1BpCtBhBb7B,0EpBJgCIYUGKZbjC,_IyJnDxDtD9E,hFnB6BpC,pHlC6BuD2DsEc6BYYSuCHoB,2NMfoCRQ,3CkHiBrBM1CYAeRejB,xZtFM4FDsF-DkH6MmHqEsBuDlB6C4BqBoBoD-E4BsEIoCVmCZmBQoDsBYmCQ,IkLT8DhB8BjBUnJBlCY_FgBvBX,kC8DH0ImB2E0I2ZqC8BwC-C-B-E0B4BoC0KnB8OjD2OB2CqFoREoEP8DyB2GmE-K6C3BiEVwBVmBhB,qlByJhFtEvBBnBWfkBpDwF,z5B4SHmCOsBsBkBuG2BuCAsCv",</w:t>
      </w:r>
    </w:p>
    <w:p>
      <w:r>
        <w:t xml:space="preserve">"BsLhL,A-CrBM7CDtDZ,gBqBFa,g-BlgCGgCbyC,liBk6EoCrM4EjOaZ,kK85CjGYtC0BxCsDjB-CDuGT-BlIqI1GgPiFsBoByBG2CN6D,woDn1H-FnEQpBkMnI,4L2F5F9J,xZ6EjD2ChC6L,HuG5C4E9BuC,qvB61CkBiBIyB4BmCoB2CcKcBmBhB4BYWFuG5E6BZWrB,sKzpC1DVlD7BjIpIO5CN_C9D7KvBjGzEnJ,qI8pCZJPXhDpGdzBjBbtBHnBKlBefKrChCFrCYpBgJxJ,2S1BYRiFJ-DrD6DA-LnC4Q5DkBM2J-RqPiHQsFLoGXkEmB2BiF-QuT4Z4H6L-D6HDoCpBkF_BuOU8EgBkC,1S2BSV8DdwDBmFiCqEboBlB,6cyZ6CwBsGDmF1BkK-BoNyBiNH6GU,5Jg7ER5CtCvFI1E0BvDuFtFoB1B4BvD0HjL4BLgBtCeT0CrGOhDgBzB8BA4BjBqDvF8ClBwCW-CHmGwCoEgBaqCAiGvBoFSiB8BuB,3C_MtGI_C0CpEsB9B-B,yXgWFwQvGmLbyDJ2I3CsKvFmGtFuB3CpBpGQ3GmI,1kPyuH5FyL_LmQ3B8CZiFMkDkDB,4S4LcU,kBAjBA,xSiH6F-FmEkB,F2SRpDMjBmGpI,gJmFrHkD9BgO,tI2K6Fc,6J0G-FQYYjBkP9EL,-BiQmB7P,pBBxBP,1BG2BF,slBiY7FHjInBfWV8DjDWNQHmDsEoTH-BlC4F,nnBylB8FpFtM5S,rDlTvEqE,zBoL0FhF,3DgE5DuD,ueYjBqCYfMpB,vRkJ6FjF,uWvDuIF,7diBlE6D,8d4E2GCIzBPR,7aiC_FmFjEuCtKiBjDa9WuC1JlCjFxCvDjE,kb4B8EA,1WyD-FvF,-EwC1CrE,sRnC-FC,T0LzDN_B7BEfLPxBNpDmD5BWpBCPP7CnI,6FxH9ED,nF0DmFC,tiBSoBoD,ynByD9ED,nFwDoEE,ziBKsCkE,uakC7MiL,-HsBuEgBUUckCAeLchBa,hHgHxD_F,vFgEtDzF,mQxC_Eb,_YmB3CnEtBLxMmK,BUSECV,URRBBU,TS3MkKfuBLmBD4BMiBmGgO,yDyF_CtF,lFiE1DzF,oZ7D1Ef,3B-EcjF,tJhE8C6E,jD0BoDuF,zQyFpDvF,oO1CgDwE,-IkB4H8M,9C2B8EqI,sKe2CqBoCkEU6CA-J,5VCcgCmCkD,gJsByEiI,5OoCwD2F,9HezCejEX,qYqHwIvG,hHhG4CiFaewC7B,tFqE6DqG,iYCGwB,QwBPvB,PKXM,XMaD,wByBDzB,vBxB5EuDhJ-IPsCA6DQyBoBI-EFsCbiL1HsBBmBM8FyC,eCSwB,iFGvEqB,hkBmDgEoK,oflENMKQMPHL,45DngD6W2wD,_QwnChCrK,gEyTxDtR,nEtTLQCeSSWBQVBbTPXE,8DgUOUSRPTPS,psD4MI5F,vjBvCciGkBoEuBqCgCgCsCoByMT,2PsG2BrBYF2CkBSW,5EYWsB6D4DYkD,gJ4CiJX,gcoG6GY4jBU6DaqIqD-CM6CJ,tVwLiCmCY8CiC6C8E2C4ByDuBkCS6BF4BKiCUW4BU,q0CzG2kBxK,jBlBhBSJcSoBaIYLObFdfX,wmB5K3DzS,gRunBhD6FlZqYhCuDF2C8HuQ8CsFgD2CwEQsmBrO0FhD0F1DwsBnrB2C9D-B7EgBjFD3EtB9HrE9UOjEejB4KzI0ZzTiFrD2EtB2G6f,2B7rBqLjD,fIKOQBEZVFHU,tQiFuQhF,xBXLqBOWWEYVBhBPPdE,swE9iB1CpN,xL3GkFsYWO6FtBY0C,-BmJuOxD,7KtCkCkEnBmBwBoH,uMkKyFzBxBtH,tI-BmCkL,kJgB1BMTnDrK8CG6D7BY,geM1tBmM,2xDzH0E-EgE8B2BuC_FiOlE4C,0G9DsB4D0B4BpBsCGcyCwBmEfciB,oQ4RvBeLmJoE4QuCqHvB-D1HmI,1zFq",</w:t>
      </w:r>
    </w:p>
    <w:p>
      <w:r>
        <w:t xml:space="preserve">"S_G3gB,8aquB3Mn_B,nFz2BS4CtVoG,nWsJ_X0GvDmCzWuT_CkCjF6CvFiC5DiBxHYtaTrElB5EjDzD_D7CvFzBvGzDhS,wkBqgBmG9B,_KgDgL_CsByH,gC-JqB8H4DiS,tRqB1J0ClBWzFuKCkC0Fob0CVwDIgWlG3FjchBzG3DW,8Jr5BQyB6BDFxBThBlBGJgB,5TiLSKOFIXJTdIAgB,sd20BxL-CrBLrCxB9CxCpK7yB,wBuKmFvBWlBxG3gBYrGvBvHzDcRFRVnB1GxDW,mC0H1DhS_B1H,nmB_BuLhD,yUsD4DlBkC1BkDf,hDyHsH9B8C3BmDjB,9PvDmDb4DKwBN,sB0GgDXuDI2G9B,6hFl3CjC_CzBlDpBxBhMjMnHpL,dmBmCwFUiEyF-K-CGiEuF-CiG4N6QqG0IwEmEqFwD4FmDiFuDuFiD0CiCOiB8BhBSXmDIuCV6BrByCnBuBnCuBfmCVUfSrCkCrFS_FoD5KyB_DmDnFoChJyB3BqBxCmDvDczCHtBsBrEvB1HzC7BhFGrPkM5BW5BjB,iRkyCOlC4C7DiBrD6CjDc1BrBxC,od2erFwD3CqB_BOvB6B7CnBlBU7BuCvGoD_BiEb0EnDkG1C4JFmEI8CYkDmBuB,gO2DxE0CrCA3BfpFpFjHxFpHlDhCQtD_G9B5BrHzNfPlFHlBlBRnC,CXvE5J,kBH2C1BKhBE_E,4CiH0ElDwBnG,jnBiBpEf1B7B,ZMlDJjHGpDR,6ciNN7E,wE2G1CrFxGlE,_oB5EvBgBxCOnBczC6DjE8BnB-CvBqB1BwC,8oBuGrHA,QKSDQXJfRHRGLUCWWU,34G8uDqP0HuByNyBkBiCzBmKyFmGoC6FqD,ksBojBsDtCmE1E4BtC6C5BgD5C8BXsEbyChCuH9B0B5B,irE7NTgBDoB0CgD6FmEiD6BsI8CoFgDoE2DuMuM,sd2cwZ0YCe5MoS,2LyEeiB,oBYnBX,QmBIR,ZHTuB,aIuBgB,tBmBiBhB,_FuIgGtI,1GtGuR2Q0E8E,nBwNsGzI,qF8JqIvL,4EyF0InM,iB2KtBF3CO,lEI_DYtCiC_DsCdwB,AAvJoS,oFMuC8B,bIpLqWdS,qD0BWsB,jDvBYTRXTWOW,nnCilD4b2O,7DgEhCyJJ-Ce4B8BwB0HwEmBKyJU0H4BkDDgD0B6CckEKyDiDsCgB6ImG6GiE4BO6BLsJrD,4oCr5CkJ0I,5L0CgB-D,gBoFAsCO8BcmBqBS,jf6cvCkFjEkE_CsEvBuGDqI_B4E7DI7C-DxF0JjD-DjJgHtJsF1JqDvMkFvEDvFhBtC5BlC9D3ErC,ud9hBaJJdXOIa,yBiFaJJdXOIa,16E2tGiFO2DcSB6CxDeAmEuDqB4BqBoEUsFiGyOkBgEA6B8B2FM6CrB6J,8mDiD5H1CvDnCxBJtFkD1D4DxDgCxI4GnEiC9BGxBYvCFhCUjGqEvCoBVmB3BuIlDoH3BmBtEgBrDmBxD2D9DyB,60B17CyBWeDmBWsJ1D,mF2UTgO7BsJkC8eG0ER0EY-NN6CpCkH7CsRrByFvEuNxE8JA-B5I-eIa,pRypBuBvD0D7SwDjG0JrO-BrFmD7MqCrEkBhDItC6C1CsB9B-CvGQ5BSbwBZ,jOisBBjFdnFwC3K4B5RsCxJI9D,_uBymB8B9CyCnCiC9CmE_H0DvIavEYnM2BlFkEvJ2E7F8D5CiD3CyCnDuCpCkD1GmCd2ClCiJ5KkDhF8CxDkGlF,6gB8OuC0B4DP4BS8BbqB7CqCtBwFF4BPwFwByBN6BpC,l63Bq7dxBH9BjBRdWjBiBV8BP8GTyBX,jgD2_OXFZpB,gJkV1KnCpBdTtBJtBGb8B3CIhB9CxG1C9UvDlNhD7OtDpINlH3H_OlQ9UlPvM1ZrSxCtFpNlMnPrLzGhE9S9B1B0BzBRhP_M9JxGjT9KtGpDjDQjDgB9DuE7DkB9HpB1V5M1FxBxJzIxJtE",</w:t>
      </w:r>
    </w:p>
    <w:p>
      <w:r>
        <w:t xml:space="preserve">"zElDhGcl3B_a,kkBxmBkEkN7BqLnBgSRwB,7H6HnDnEZFvKoI9FyHzDwDjBuCzCuCDiBkC8D,3KyF_BjD,uG4HT3BxDzD,_MvDbpB,lDyBmB2B,pGyOnCnFpC_DvCvGtB1BzBKLqBK6B,yOxNc6CT4CvBoB7BKvBTdjB,7CSgBsB,6KMkKY,AAJ2FC-DKe4NgB,vNiCgBuB,6FyCiHgKHiBpCyBnDuB7BInCE1DX5D_B1CvCdpBZE,pICWqB,3H2LoB3D,4HgB0B3D,BzCcS,iLWmB8DekByBYMmBRsCjD6F,3SejBc,FiBGhB,0PwBJvIfA,oOQStI,hSTMrD,5LcWY4CI8BW0HuE0JuHoByBiBsCiBkByC8B0FgCqChMRxCW3E,ykBkDxNN,4jBn-COaSIyBRkCWKfpBrBrBRrC4BjCYASqBQOSqB-C,oCqClCoB,9EICkBsB8CSkGOuB,yLYjFqE3EuB,nEUTXPA3EyD,KsE1CqCtBANK,1F0DkBfBtC,LqToC3CqBZ4FW4BY6lBgiBqR-PqBgCKyBFqDrBiON8L3C2hBvBwHzB-MjK4hBhKquB5GmamJkH4EwBmEHqG9B0CvDiCpB4FFA0RpN4F_FpBnHzCtJhHnK1N9HjF1LvI3G_FbmGlEvBnDzCxH5HrI3FrVzPpFnIjE7HlE7GnErIrG_H1G1EzH1DxE3DpBrCH9CQvGoC3MQpBmBHmCQgBDaPwDzVUhKmCjFoIzNatEEjE,-F8gBvD_C5FnBRVBbiB_IMXeNuFYqBL6C1B,iEvLsBRcIgC0BUuBX0DhDwBbFhChCJZCvBrLhC,Z6GlEgG,uiPhsDyB5Ef8BR-C,AA7BiH3B4ETiBhBUvDZ3BsGvDnBoCnI,4IwEvB0J,-HyB9B8NKgB8a2FWnF,3DevEJ,8jBwPrBwINexCFTJ3CjD3BbjBStDyD,86BowBhHlEjepXhPvOd7DZfnBV5J5BgB7GP9BbbvBTlfrG9JnD,nyBxqB5DmH,mFwHlCwD,mxB8XzClCxD3BFzBcvB,5FxDuE8DUgBnB-I,4CsC5BmDfoI,0BsL0B7IFpB,SQqBzINhC,_StD4GlMsH8FBiB_CwG,sRsDzBS,pUOkCzDaF6PgN,2SE6BgB,yD0CJ7B,nBpBoBqB,kBhBFXRPRCTYCcYUYHMZ,zUodiGjF2BnDKhCEnPYzB,iIrOkFFaNgH1L,4dmChR1O,AAGkBiBAITHXXHPQ,lU6yO0DmnC,m8D8iB_oB3VPM1D2IjEyHPmC,4qSpwR8DMWiCgCGD0C,iJsHlDFzBdNb,jHN8BxBeHoCGuHgC2CuB4BwB,AApBa,R6BS5B,wExBEqDkBUEoDKU-IE,tKuQ9EtO,iOvIC8F,zJoDoD3B,1ElB1Bc,uXCbtBHnBMxCqBjC4CT6D-BsCWkQFWIWmBEsF,1N6DjBWXXKhBcR,5GhBrD4B,pLipBhJxJlDpE,oK1DjC1C9BC1P4QpBgB,wgNjlYZWQyB,z7J-kX_HHP_DQVmGT0Bc,oBbnBc,wCgBVHPV,3DD0BG,iCI2BD,3lBOCuBSa8DuB,ulB2BIsBccqLlBsCMSJY9B,9gBgC6B6BMAF3B_BB,4gBzFJeaSQhBJLVB,ypB_DHvB,dfegB,egBmCgCsIsDkC4BuBiDEoH,9U0EMmB,mBelBd,lBdrGBhMa,mC8DVXBV,vBlBYcYK,wBmB8NkE,kPgEnBE,nBEgBW,yDkBfb,pBGqBF,ZaEV,MTSJGTFVRHRIHWIUSK,-rC5oBoGa,oGaoBQYWMeH6B,-CiEJnCPhBhBVhBB,y_B7G6FkD0FqB2EGWDuBjB,7iBuFiBmEBuGPY9LUnBI1EwCxDiB7BIjIFpFajFwB9J6DvG6BvIoDhJ0E3M2HlGoB3CA_OzD,nG4DNiEOmBQDOnBT5D,GoFD2C,-nDlZL8B,rrBCxD3BZQBiBOQ0FCzBL,kYwDdZ9I1C9CF1JS,AAFiB,euBdtB,xK",</w:t>
      </w:r>
    </w:p>
    <w:p>
      <w:r>
        <w:t xml:space="preserve">"S5IL_CkDR-BKqBkF6H,3KmS5DxCdhBhBlCxCzI,98SorcxFvHfxDlDvFzM5U1DvE3BzEj5Bt_CxHhOzL1alCnDbzCV_E5DlMhDjLlC_J3CzO3CtVlBhTA3qBCnCYvDkCnEwElDsCVyCFiDa0uBkQ-KwD4d0I0Q8D4nB0HuaoDicuCgSY6WK8djBmbjCic9D4PzC6WxEmoB3Jg8BhT,2yb11yDmD9HmBIqC6BgBGaXyCxEiEpLlB7I6InNLtHrB9EKlCmBxC4ClB,4YvFnBDlDnCtHtDrCHtG7BJFC1BVZlDZ3BvB7CP7CxBpErD7BC9F_BhE7B,AA6G9HuB1CQjBIpDyBtFHpB,sUyB3BIvCF9CkBvBf9FjBhDDpCiBfBxBRjB5B1E1CDP,AAhLX3CXxGB,pHLtBuGzCkH3C0JX4Db0HB-NhCuHhD0ErEyJ9CoF_D6C7FgKf0CBiF3FqHxDoD_B2DpB6G,zH6buBHkD5BwC_CcnC4B7C6FlDiBdmD1JE5B,iQhKQnE,zCGQ1BoB1B,1sBslEzGc5IwC9C2BnDM1I0DlEoB,QwKkElE,sLiqB4ElDI4C3BwDE6C,pH0DgC-C0C0B,xG8UmGiGyCmEwCmBsEAoEX,0wCv-CsDuD,mCqTsCrNlBvC6BlC,_xBjGhSoV,4fg_BKjGgB7EsFhGwClCSfL5BTThCiB3B3ByB_BPzB,oFtPhBrBR9CQpCapB,6O3HrD4FC-B,7K-D8CUmBjCuBM4BzCQOUhBgCqB,mNmBvB6CA4B,z3BwhBSbyHrC2WzLuCR8ErCmHKqGnB8CDwHlC,djM7GrBzBtBjDfhDOhBqBrCEvBgBpByB,ekMpDD_EZtEC7ClBjB7BzDxDtEzBrByDpBU9BC,AAvBU7BoDpFkGrDuErC4B5HoCzDgC3FfjFmC9C7BrEjBnGDxCLjFuK7G6RxE-FpHsM_DgD_DDnDOlBX9DFjCb3C3B_C9C_B7CjCB3GoBlE2BzDlCnB9BAlFvBjBpK0C7CJpCI1G4B3B8BpCc7C8BnDtBhHiB5EuB5CNxCO7DV9Cf_C_ErCfrCFjE7BlF5BrFsD9CgBvDtBlD1ClEAhET7BEtGpChGRlDiBzCZvDDhCOtClBxDhBZtB,-sDlxFoDtP4H1IoBlEyBrMyBtI,znBjTmK0I0KjN2NxFqKzCiHwD6EkEuG-DqCcoFYgLyFuF0DsDS,s4BpfOuB,AAWGOTE7BNbbSC0C,OuBQtB,sI8KqLxL,rI7KgBwC-CyCoCqD0SgV8I4K4H4GqG4GuLoGkCiBuDe,uxB6iCwCmC2CmB2BEqBVmBhC-F1F,dgIgBZYEUgB4C0B0B1CiB3D,xyBqEkK4EsG8F4E0FsD0IqGwKaiCD6BhCuDH4ByBqC,xiC0kDgEnI6CpE,K3IoBlCaXqBA6BiB,mE6HuChFsBYyCvE,qHlFqE6FwB3B,gNmP3D3DzChG_E3HvElC5G5FzLnNnGzGjDvG9CtC7EpBflBzEZjBfAxC2CvDDpE,hS6M9DhBb1BP9B7BxC,22BrGZ-DhC-FGkBmBmB6D0IGwBxB0IAwCOyDa4Cc8BuE6F8ByDiFwF8DwGqCgCwCiD4C-B,_Y6CUG4EmHFkB,zhBwCpC7BjDf7EtCnDIlBHRUjBkErBoB5BkELiD,6mBgG9BqBzDOF6IxBwYtKkUvDkFvF8GvEmM3CmX2BuN,ymCpsCSPAlBvDnFJVMfwIpKuT5YyGtG0HtG-OvL0G9FuEzEwE3F8E7H,pSsEnDsE3DoCzCkDfqCX2EhBwC3MqTtD2CjCgDfU_EhC,9K2NYSaHkCzCkBJgD0BcyBNkB3GiKjK0NnFmIZiC7C0C,jM6eoDkJe6BuDsKuBoC,tFuHIkBqCoECkBlBiDNmCMSgBOI-HiBuByDwHuB6BYEUSU4BwBiB,AA7B0DhCiFhCbhBCrByBfiCVgDHyHjBgFzE4LzEkG,sC4M4DkBcUgByBwB0E2C8E2B4EEkBdu",</w:t>
      </w:r>
    </w:p>
    <w:p>
      <w:r>
        <w:t xml:space="preserve">"C5D4E,5vEwvEtB5DFlEyBnG6KvXsDlF-DxCkFxFoXhiB2HvNqEzF2HrOwKnM4F_JwSjNoGuK2B8EoD2GWgBwBkBoCc2BEaNOdFdjCrDS1B,8BpSoE4FoB-DPuDoC0JN4DhBuCnBqBxByCnB2E3C-EGiD0BiBGmClBoErBsCFmBYOgBFToCnBsCnBmFN0DyBoBIoDL-C6BkHkBmCoFgDUkBXqCAmFzB0LzEmF3DC3BlFCrCvB1D,nS0X0CjE-BxEiC1CgFhDiC1D2BnBeF,29B14BUpDPvEkC7GgEhBkB1B,4OazEzCf3BrBSlBmB,0ImQ7DZhFYlCFjI3BtDrDzBtCnC7B_ChBjKXRWlCiBjBuDgDM6BXoBlI,lSnJAiDhBmE5D9BjCIvFrB,gUwnC8D1EoG7D6HtJqB1IiIJ2F3DkF7EVlFpD3E,lpCksCfZnChE_D1F7BlFnBnGvBjDPjCO3C0BnCrF9FPjFNtBOvDjCvBVjBcxDjIxFZtBP3DCMqBvKuCjEsDvEG1B,O5GT6BLsDS0B0HsMwBkI,u-B5tBsE4G6BwBsInCgGkC0GF7BoU,plBqf-HqDyEIqnBkQmEiCmFqB-D-BUJgDcoBXgDhJOTUE2BmDbwEaiCHyBuE0BmBeoBgCiDkDsDsC,koB8OpEpM,phBkDgCvCgLhEiB1BYtC,-oBgpBelLuBlGE_BVvGkBtGFxH,iK11GSSeM4B8BWkCQyD,vB8G-F0B8CqC,qGyQkF6F,gXscMxCkCnCqDHMZuDjrB3BLxDa,vBOlC_ClCb1E3ErB7CVpDjB3CzD_BlB3B8BlEsDH,9dg7CkD-DEwCoDkC-BHIuGlC0T,-S-aRxBM3CmDrE-B5FuBhHC5E,9NiHCxDhB3FXZhCPxGzC5BvBjC_DlC1F,4jFn2NoJpLgErFsBVmBM,kN9G7DrErBrC,1gB5C7D2G,yUKXiBCauCoE,6HqFjBhBFlBjBrB,vHwClD7D,1K3CLuB,LuBgBb,2R6FpCrC3C_D,xW-bnErH3B9DN3BEbmL5T,wV_c4BvC,7G5BhBU,NuBOtB,8JiCXgCA6BrBmCrBoB,iCgCLyBI2BZiBnBgFPe,_O6NnBblCzCfNrHtI,wH7KHoB,HoBiBB,AAxGyI_HoLxC4CA8BiBkCUC,hVWyH-IKeP2BzFqH,6Y4DlF8G,hY6FuDzE,0Z9BzDiFnImK,yBEwFiGhIwK9EgHtJ8H5BoCxP8KvH4I_Be1H8J3GoH9M2P3DsFZMnBDxErBrBO,9akf-FvE,xCtDxDqD3B4CCgIO6CxG_C1CpFdfvCpB,gF6JlC1DArC5C3DYhDN3B0B9C,2DqQauBQC2BFiBbLrDTTrBNN7BXXhBlCMvF,zdzKiFeuBToC7BaB,qfwG5BOhByBN-BoBiB,byF1BoBRoB,jFoBTyCLYdM3BKrBH9DlC9BHrBA1C2BtBK,tI-B6Bb0BQcZ,_HsBnBvB,iDsJlD5FExD,6HlJG8EMQeG,6I8H5BVvClCLpB7BpD,9RfYVqBDKvB,wUuCjBpBtBD7DmCpBInBkCrCHRlBnCTrCazB2B,_W6J3D3DvBhCrC5DChCYJuEyCmHmDgFuB8C8B6BWuEtCsBK,jFiCsB5F,zDPflD_BjCzB-BR8BCuCPuB5CwDhBU,nDuClCuF,sUoHrB4DjCgBzCCtE7BlGP1DtCdtB5EpBhC7BLrC,7StEvCgD,6xCh9CkBY0BPcnBOlDLxB9D_DHnBKnBkJlMiQrN-DhE6DxFsBtCsB1DmDvKI7BJtB9BtC_HlG,qgB4InDpGnHrKVrCElCUjC6B7B6SnQ,v1B_L1BvBF5B0DhJEnBb9GsB_BkCf,w1BlMuErD,hEmEjFoF,4DuTsTnLkJ7F,lB3N6C-E8CkG,iH-BnEgD,zYgByF8F_B8CPmB1BqH,4B6BzDwEvCsN,zDwElDhCnBUnBkCnBuH,qFmPhBjDfjBlK5C_CA,wVhE-BiI,1I4CaiD,",</w:t>
      </w:r>
    </w:p>
    <w:p>
      <w:r>
        <w:t xml:space="preserve">"3sB0NkFxG,uG7E-BgDeY2CE6BqBhBwDUqCW8B0C-B8BpDWDwDkE8DvD,kwBUlJ2RzCsG,5dwCfF,XWYV,8RUyCxE6C_B4BAkCQ-I8FiBesBqDA6ClB2I,4BelCoENyBGsBW0BgG0GqCkB6CCyE3B4DH-FS6GyDU-BAuBxIiUXmBXMvEK,_P4BqBoFuB2C4DwF,oO0BrCjB,3lB2OoBzFAtGYzBU7GJ7ChC1CjDjCvC7CfnEtC9B,stByoByBImBZ8F7IyFrPQ9CnBjDzCzF1FrOhKlHtExC_GxBrDA_EqB,t0BrzBOhB-BEUJ2BhC2BnDsBvB6BJ,y5BQYR8CrF,zyB2CBnBuBlD,xKfjBMlCD5BkDdGtFpD7BL9F-BhBLZnB,8pBS9CsC,iPOvCgF,tKyF5BiCwBoC,iNUQ2H,jeyLJ0H-CZiBdgFrJwChD,wX7FtByC,hDuBoG4EyCyB8Ce6BC0CZ6D3B,pUsC6DnGyBEmD2E6EkFsF8D,mLoMmCxI,-TkRbrBBjB4ExMIxErB5E,D_UWWqDT,h2BoSR3EcXYvCYlB-BND1D_BjD,hDjNoCH2BQ8CoD,y3BkEhBU,hBUgBI,pMwTK5CmBtD-CpF2DxFmBlBgDlB,pf5OUqN,GqD8BJ0D1B2TvBsDIgHmD,ypBoGLLBd,lBUmBT,xjB4FF7EkBrCuBJqSjBiBOaeKiG,-LTK8I1HwLzD6ErBsBzBIjDhB,xqCkO7DJvB3BX9BvBzHvBbnHiB,vIxBtBC1BTnBvBvBhDFxD,woB4C_B6FB0E,wD-EjFJ,i1BxO4EB,1fqI3MzG,3MzGchFqBjD4ElGE9C5BhCpBN1BS9BgCjGwJ_F-FlDiGpEiGd-BHgCE8BgBoCoCyCgD0CkDiCqDyBmDW8Db-FvCoF9DsBvB,AAzBR3BC9BgBxBiC3BqKCgFQuBmBiB0CGeVYnBkB9JuB1I,2eC1MU3BUvBmBfwBtCmHH0CiBsD,xMkI2CxDSrBB1C,ukB3BvBiKA6B6C6I,5FwBDgBsFoB,_BmFV-BMOgCU2EH,0LAwIYqBL,9JgDEkF8E2LuD-E,vIsBxKoD5C6B7B0BvBmChBiCf-D,lDeqCsIsDkK,uQKsEGuKmBmCL,-G6DbpD,pdpCgDyM,4RgB3CG,2C6GgbzE0EP-EC,ZhCvD4B,lSS1D6B,gU4DpD8B,9Q8IgBqCqE6GwEkFoBcgCKgBF2BToExC,kQsOrH3M,lnBriBSBQXBTRTZGJSCWUU,2-BhxE5C4B,-LqMzD5H,_JkEzCzF,-R0U7HzV,jJzGrEhM,hMvInBxC,kP1B0BZgCJ0BSyBmBiB0BOoCJwClB-BnBkBxBc,zM6DsBqB2C4H,oP0DhPqHlJsD,xZqZ-BpEOlDFhD1CxM,sGjWsB2HWwBmCiCmEfkN9G,3FoE_S6F7F2DnBqBnB6CF6BAoGQmD2BkE0EgG-EuFwBc2E8BuCE6GlC,guBsNsB7H,5frHM2CrCyHRW,8ZGXqN,oMqJ6BnF,nB0ImEhEFrC3ClCpGjClGxB,nxB_B0CViBZGpB,skBiBVgQ,zfgLoC1OChCRhDbrDjBlBrBRnDB,kiBgJkC_F4CpQ,3ClQwGO,J0HWe0Ee,rjBkM6D7B8B9J,ogBhFkCBiEyB6BkCiC4EKuCvBqHpBc9CCbcLyBI8DcgBkCoBqBoBe-BMgCFsC_B8GhB0F,iKsIoJnCuHE,zSiBP4F3B-C,zG-Ba6E,4da0HYWZsFW,viBMqD6E,vCiGiE2B,0UA5H0C,tRiG1CF,wRC7GiC,7ZkJ8F7B-C3B,oalDlCI9BqB,lFI7B8B9BcvHiB,iNUDwCvCoK,rQ-B6BgFmDoG,_DWiC-GqCoE0CyD,5F2HkBpCW9CHpDf9EBzEqB7E6BjCgBPmCC8BuBmB2CwBoHwB8C6BsC4C6B4BG,gPzFrDoC,lc4C0EO,2jBCmCW,pPKlCS,iJyBhGuE,rUWwBmBpBmD,wF2C3B4D,",</w:t>
      </w:r>
    </w:p>
    <w:p>
      <w:r>
        <w:t xml:space="preserve">"pQUqJU2BOyDiCwCsCoCoD6B6EOyFCmMtBgE1BoBxBOnBA7BTjE9CPXZvE,22Dn_BkDxC2ItCoBnBe9B,36B-C9FwC,kBgIrGY,IsG_GU,DigBkB3BN9DU9Bb_CU_ESfCzBPjCSrC,0M9RjEF5BO5DzBvBJ_BkB,tDiHFnH,1KoDiBhCcd,yJyErBpDrFnB,vITkB_B,74Bk1BexCHjEfxGhCrGGhCahCoCxCYtBcpNgCzD,ywBzhBhDHrBPZTd1BA1B0BhIOpEdlE3BhClBL9BE7BqBTcpBuEnBmJtB2BnCH,voB0ZR_HBlEM5B6IzM,0EPBtL1BpErCzC9BpB1BLjMrB,qEpOgBSWpBa9C,wHvD0CmC0BqDO8CEsFY4CmHmJ8B6DRiBvDmDrD2B3DgB,1gBiC0FSgBS,qjBEcnB6BhFmB5BaPoDH8CQoBUkBwBGiElByH7BmI3B8E5CsE9B4B9Bc7CAfRLdOtQc1BgDf,4QmBsIyB,ZmFgI4B,toBqEgFP,snBgBkFwB,9Q-E4CLoC9B,HqE4CIaFoC5BwBjC,hQkD0BhDmCjC,qFmZjCvLhC3DrD7CBlBc5B,kC_RU9B,sLtBuB-R,zMMUGUc,oBiBOoC,tPgVnB5EhBpChGtI,ybtNsF1B,tWoMU6IMsBiBuBqBemBMyBD-BxBgB1CAtFb9E,mI5BlI6B,lI6BjFmB,jFmB_EmB,_EmBtBrE7H5L4HvH0D2EgF8H4BmEqByE,0FqGTvH,hIjB4CSJ3F,uClFpG0B,uK24BtDI9DN3EhE,iQs7C_D1B_DDhCgBhC-B,jMkB3BVTc7BX3BFdgBjB0C,AAfqH,NkDzDnB,N6D6CgCuB6B4BkBsEH,rvLyxH2FmF-BgDrC2CoFiKYkE1BmCpR2PpH2DlBgKQ8DnByGvC6I,zOs8DgCwBoB0E2B2BJe_B4BlBQhCEnBaxBsCpCkFTqGUsDFmEQkCH8BRUhE0BnBe7CyDtBiDnB4BG2C5B8DS6BJwBrCoE9DyCvGqBvB6BPqBK6BhB8CRYfHjBQf4BTiFIyElCuEbiBDoB3C0EjBmD,k_CkJnCgFFqE8BuHL8KQsGZwB1COlCbxDLapC,-R8JP2B,P2BoBjB,AAdkCG-ByBgBqDa,yZ7hCtBqEdmE5B-EzDsNnBgCR4BN2BGmCxDqNlBwCDoCLSfMpEJ1Bc1BiCd6CPM3CJbIjEpBjCzBxP1F9C5BrC9B1J_LrBnBxHvEnFxB7BdlFnBtH9CnFhBtDD7I_BvDhC7H9C1HR7CGnE3BzCrC9BnD1C5BTlBGjC6CzEUpDY7GnBlCtBhB9BTdfrBTjB5BxDtC3BRtDAdLnFnFjDbvCxBrBlCTPvE7BjDvCbJ9BEXL5BpCBTO3C0C1IgElK8MzL4BnCgH7LoE3I4BnCmCjB,lEuN_M5ElGB5DKtCgChBDLpBuBrDgC_BWxBK3DfrB9Bf3CE,nHyjCkBUWXY7GA1CP3B7CjENvCE9CyDvNyC9GY3E6EhRwCzKgDxI,2U_xBxBiG4DiCWPsE7H,6O6GhIlG,5KpBoIoG,iLa_D0H,_D0HfmB,JsBKrB,oB8BjBtB,pCpBYSObZNLY,AAXyB,XyBmBf,wBfyBY,vBgB7B8DnF2N,3e4PSHcGgK-EoCUiIiB,0X6BXwB,A4BA3B,6BqB3BjB,7CZWUOdRNRY,AALuB,cQgCK,nBecZ,AAxLwd,xW2LAeNkB,NiCqB3B,_H9LGgBcAClBTHPO,u-B3EjB1CfjBrNvLpEnD,kC2B2CxBkChC,jC1BByB,YqBXpB,sBMfB,bacZ,vBTzBa,zBa9I4BjMVnFtB,AA6BG,gD6BBzB,ZtBauB,RXOWQEOLEZXVPIHa,t6EyaYDONCnB1CtHD5GOzCf3ExB1D9B5HpCpErClDvCjC3G_C_ClC9BVvBlBTjB,0C8BH1BjB_B,MwN0BsEAkCW8BecwB-C0CkCOmB2BoCgDkGOsBD8GiB2EHwByBmD",</w:t>
      </w:r>
    </w:p>
    <w:p>
      <w:r>
        <w:t xml:space="preserve">"F6DqB0C6BkJ4CgF6CkCwByBJkDS2B0FgGqB2CkGsIsJmKkCwD0B-DUc2CgCyBkDmCuBsE-BqC8B2BSuCCuBoBYmCXiEISmBUiC6C,pZ4-CrB-CrBmJ7BwB1IsF7H8F,ilDnkClCxK_D3B9EhBnDrDnCrEzFnHRCGvC,z9C69CmBjDsBtB,tRC5L4I,mQoT5C1KwBvG0BCelCmDiDqCO-C-C6BiI,sIa2BjFUV8DuB,g4C7W5BpBf9FAzEoC7EmCvBgBvCnDrtBK_DnBrTK9F2BtO8ElRAxBqB5Dd5D1B1D,7sBo9BfBUgB,oC8BhBhB,zBF0BG,oX0QCnGPtBrEhCbZ5C_EjE5DxDHnBiERQhBCxCtB,yBRlBINYO2DK-RiB8EqD0J,-6Cj7GwE1KKjDXrD,14ByKjBkB1CDbGPa7EmQpCoLbkLaiJK2IgBiJkB8TMcwBiBGmBSgQFqDKa0D2COWKgCUU2E4BKU,wQmBEfTW,bcFa,FaQR,AAvCoF,AlBWSObRPRa,urB7KzDnC,52BigEAuBjBsFX6BbmB9BqB,-nEx4CvGtIpB5DnD_CflD,gPoBjD5BpIJxDcbiHjCyE,oBo2BciB,wBKvBJ,vBJ5HC,2nC_vB9B4B7CsBtDW5BY7JkJ_FgCrCAnFvChFRrIxBpCnBfdtGzHjG3JVxBdhHvBlFf_BzBzB7CnB_D3C5BXrBDjCatD8D5BgBxHC1FV1CnB_F5EzBL9BiBrMwJxNgHxJqCvBBvD1BtBJnIWrBqB1EuHjBerEkCrBIrDTxDB_Bb5D3CtI_DrGxEnC7BnFzH9EtFzE1DzI1EnB3CJ5CalIapBQJ0EF,zsBie_BiB1CIjBSTkBTuDXkB,rL8zDkDeaFgBdoBH-G0CoBA,siB3kCExEpBnE9BpBjBlDVrGrF7DRnCvC7B_EpJvBlFjD9EhB_CD3B8CrC8D1GOzD,oLoHiEuBmE8CgDuB,0D8NkD5COzCoBC2BlB4BtC2BtE,hiBgEzBV,AA0DgBQJoFhNkE7GyBtD0B5BiBP6CDmCoB4B2BuD8B-B4BwH0IkBsCAmBLwGV2BGSOG4EZ-GyBqDlBqEKqBJ,5BO6BN,uBmsBsB3D9BrBNlB,2UnC9DuCBeOU,2e-GwDBqHsB4CBoKzDoJnEwNkB,1zB9DDO,DOYU4BEqC2B8DM8InC,-WuIrF7H,sWSRGJaC0F,wCEEgG,sJuBGgEW0D,pCiEIyE,vDE-JV-CkByDQ4BgBUcNwDyBwBAgBhBkCtCgB9B6B,jF4CuFL,sJ8CL8D,pB6KoLwN2BKyCpBUxBBtBTxBxCpDL9BE_CnBzCfZnFjC7H1B,jDkH0BK6BemBTgDzFe1DwBzD,pzBhnBOKIPNHHO,k2BigBSRRZTWUW,uY7R9Bc,-CU_CqBlClBZAXShB-BrDY,xV8DL1D,yC0DKfL9DOhC,iRtEhB3B,nRChCYhFU,-FyDOOmBN,rCkDT6BrCe,PgEtB8E,3F-CwCc,mFoIF3BuC5E,3BpFzCyE,mD2DF0EdgC,k8Ex6dGaHYxHuIZQ,3HoLgBzBuGlHaZiBD,YsCXxB,tBbuBc,uBcwC8E6BmI,4BiD2BrB,rgBgIZ5BC1BarBkBXwBCuCqBkBoBQoB,47BwBFhB,FhBPe,JoDOd,HdIe,IeD8GQ2BWWyEoCmC4BqCyCkCsD-B6EY2DOwG4B0BwE-B,tdjQEXNZRFTIJWKiBUKcR,jXic0B1E0CzEsD9DiDxC,4tB8OB_c,zLCB9c,BhZoECCkEpEB,5UuGpFtG,ugBjCtEBAlEuEA,_wB9BpGrFdpBXvCAhDkB5CqBzBmDrB-BC0BSuKoGqBoBiGyLsB6FHYxFD,CwC5D0BsBiE6DzB,2JWSe,eGdF,9FyqBxImBnBDjBRdjBR7CalCgHpIS3B6B5SJvCtCrHSpCwBpB0BGkBUmFwE,2HvoBXtB,pBTqBU,7GE8Bc,0BwBQnB,0H0OoB3LN9B7B9B,8X",</w:t>
      </w:r>
    </w:p>
    <w:p>
      <w:r>
        <w:t xml:space="preserve">"jPqEAAkEpEG,0LCrEAAiEsEA,A8D8BKkBUaoBMwBRmKU8KA-JHmC,9rBCkH0B,zCmC_DLPuEiEO,uLgFuFYWRM1D_FhB,wXhDqEBAkEnEC,0LCrECAkEsEB,rlBkClHhB,9J6D8DQ,oFCrBO,0CepBV,_DPmBS,gEQwDS,vBOwBN,-FEyFeyVE,mfgBlBR,5kB4W-CZgB1BEtIenM,giBjXnBO,qKMvHA,zIQkBP,9CNoBO,xF4TA3T,4K7RAiCUkBV4COsNoBiBSsB2DcaNSY6CQ,7jBerDL,lHH4DK,2nBePaVK,negFkEQaPI9D5EX,oiBtDePgFA,lFNWMQa,AAtIC,zBAA8ER-BWkBAwIHcnBB,xNEXJjEEA8DwEA,pQ6CzDH,nHA0DG,jCoQDpO,2mBrMZaVEvQEEiEWa,4PY3LE,ltBM3DF,tHI2DC,4J-E8CACrE9CD,1P0GB1GxBtC,mZyBC3HcnBoCJelBC3JWjBgDAaaEgL,5L1I3DB,vHY4DD,6XSK4B,6NkBhNERgBB2B,yGIWL4FE,_HHBmCXYxPF,wHqFEzBWvB,9lBpClBH,rCBnBU,oBYkBV,vCDsBI,8BuFxNuB,4FuCqB4JkD8J,_JiBqB8K0CyJgD0GuL4UrEgDxL1V,qKyBmIhC4GoN,_JwBvIQ,hFK-B-LyBkFmCwF,qZC3EwC,tJhkBQTPRNSOU,i2Cv2CTgB,AuBAtB,9BH_BB3DezDInKvB,gBDfE,fEWS,kC-BFlB,lBZOGSLJjBbOGc,AA1FgG_E2CzCY7CIjHRbL,OGYU,YUEM,jnBkzBjB8E,4DwB1B4E,0J0O8C5CIZ5C1DjFzEvCxBzEjC7DjBpBSV0C,_H_HmCzE,6CkC6C_D,0C0CoDzD,-CudQvEHtFvBzF3C9FxDvEtD5C7DjC1DZ,zKxcyB3CDN9C9B5CdjBqD,0YvCiCwEwBoEgC8IQsGBsFhBkH,nDmC8B-DyByE2BqIOgIX0I,9D4CqBqCsB6D-BmIMmIZ-G,lLiE4BvBOZHbnC9CZHhCuC,uYoS8CAURKpBHzFd1GrBpFrC3GnBjCdLhBKtMyI,5Q7TrBE,XmBYlB,3BHXqB,XqBoBH,AAnIsF,uDwC-CxBUCoBwDJanDqB,pF6BoClBOBUMuB6ENQxCc,sVwD3DU,_N0C8FlB,_EuD-CCMYCkCNsB_CB,qFQ0DIMsBPmDxDH,nBiItBI,tBIqBY,yDcdX,AA8OiE,jBCkBB,RyJiDsCoBgDAyClCgH,VqCR8BuBkBKwB7BoG,gEmJxHxD,hF8ClIoa,tL7pBFRVNVQDUYcSFMZ,9jB0xBjF1KtC3DB1B,7I4ExBjEvBjFVxG,_R9G-JpC,6VlB3FgD,vUuH1EyB,sN0I-MrH,0S4MrHlT,3YxPpEqC,oToB9N8HvKyH,5La6K-T,0jB2B0GtVQJ-D2BGWtGgV5DkVhB-C3BmDjBuBlBK,JsGZD9CwTD2EkBsH,hUAlI-E5I-F,tFiKuJ7F,wX9C6EgB,jOqDgDoNmBkK,0DoR3ClBzCzC1BpC5DhH,zI5IsG3C,5GpBvI6G,5DiDiD8FiDuE,4b0LK0BNsFauDTgEEiCmB-DsC-BS4BLgB3CoDXoEdqC,uXtgBmI3Z,8G5VvE7B,3RwFsJkE,wNkRzLxD,hKkDqGyBzCsPhByD9BuE,iDmTvEpCoBnF6BnL,rC9M9Ed,wFqblBzDlB3BjDnDjIpG,4vBxwDpB-HFuER-CoDmEEebElGzC7CaTgBIgBkDsC6BwC,q_C_mCuBwCqBY,zgBw2LaiDewBwBwB,q7DnlJlBtBnC_DlEvFf7DDpDiBvBgEhDgC_CsEvCwBFQLCNZPIpB0BNoGNgDkBmEf8DxE4C_B4CnB6C9FkB9D-DrDUfSvEG_G8B5HMTqBiB4DhG8FvE,izBnzCjCX1BjB1E3D_CrDjDvCnEpClJzGjGxGzDpC7DfvBlB7BvCtB3D,9KwJf1CZhBKh",</w:t>
      </w:r>
    </w:p>
    <w:p>
      <w:r>
        <w:t xml:space="preserve">"BxBtCZvG,8R7J1DwE,xQ-KGkEL2B,xDsHnG5BhChClBPvBCxBOpBiB_B8ChByCjCkCdQ1EK,7XyFZsBTOdA_CpBTMPeF4BI6E,5J4cnDaPoBBiC,wMi8EHqD,_CsDoCD0CYqDmC4C-C6BmDgC0FDyBnBqD,AA5G-C1BChBrBpB7DGjCcVWA8GyB0BqBUmC,4kB-WuC9CWvBNhDtB3C5BP7F6B3CTvClBtBlBtC_FXffB1DgC,7NzJvCpDbLhBI,AAGoB,eadZ,ZUZiB,lDS0BkB,sCQmBF,AAhCwB7BIvBsBtBO9BC,qOIAuBpC4C,9DyCjC2C3CoCLgBEkBSiBaQaBuD7ByDgBgBBgE9D,pKI5DoChD-D1Ba_BO7BHvBZvD1EThCOhBcN8HuC,pE4CrBzC,ZnBtDkD9CM7BrB7B7C,5I8EnCiE,m-E9vGyBa8DnB,7Y-DVqE,udqW2B1C4BxB6EiBmCEuGf0L7CmFpCsGJmEVwDpBoCF8BAoG4B0GP2BGsC0B8DU8BkBiC6B6BwCkC2BgCY,AAoD8BgBgBmBwBY6B6B2B4D0FiBwCuGUwGiCkCwDqByDyG-GyF8JgB4GOa4DiCwC-CIUlDkGO4CqB6CTsCGY0D2EaiCuBoH-BqD,txF41HS2EwBG0BsBkBOgEC2BNgD3D6DrD4BlFUH0D-BiBC2DF6EhB2KvB-D_C8F9F6FnI-BzDIZH3D_DtFBhBqB_CDRvCtBnE7HrD5EZxCG9C,qL49DJqCiC-F0B2KV-IGyD,sF8qBhB_BB7ErBxEnBWzCsEnE-D,-zE17GxElE,uG6DQ1BsBnCWFac,jToC6CuBAtD0BjCoI9ByCyBmCY2BwBOiDekBuH2BgDKwCsB6CegCyBwBUqE2DmGmCuFO6EkDqDqBsF6JgD8C2CIyBwB4BMgCgBYgBwCkFsBoB,sSq7Cf0F,zG2J7FhCpEvClBHxBa7BEvCL,pIuIpBZXrDnB_BPlCxBjC,-EjFzBZlCyC,56N65IpBuBjBwC5BuCtCe7BmCLuBK4BNsBlB4BhBa,lPoHekBiBqCWmE4C2E6CuC2B6CwC6B0EG2BHyChB2CnD,2C0HtCAlCbzC_B,8DlCiI0GaqCXgCB-C,zFmCH8BhB-C,wOsGwBFgCM6CcqBgB,_CsFL4C-C2D4BwBwBUwCwC,L4ClDSnCN3Ee9Bc,lDShC2ExC6BxD9BvDflEpChC7CiCtC6BTcC4ChBqBIuBWuEqDgBgBkB2C,8H0EP8EfsCCmBOS,6mC2hBNMpEEjFW_DwBVa,xpB8asDQsCXoChCmCrDmBTqLrDUC0CwCcGmBVmCnDIhBI9EfzE,suDh_E-EkE8BYsDKuCVoHxM8BzCY5CsCOyCHgHjF4B_CqDlB-CL,itBg9JUjBeNyEGoBQmCkC,kJ2WiFagBeQ0BjCmKGoC-B8FAyBTe1C2BfDnBdTf1B3F3EhEjBpDC3BShCYnBuBrByCdqES,1D8DLxDxCsBhBFlCpB,yGvDV8EXUhDoB,jS-R2CLmGrE,AAzDHrBXfhBtCxFE1BWduBJ6BoB4C-E0BsE,wRuHT4De8H,mwChnNCc,WwCTzB,TzBN4B,sCkDtBf,hDXlBqB,wjB8TrItFxJrCrCf9CpC1FnGzBhB7BV,liB_S4BD,AAKNBdPLTCLQCeUOSF,vCO-BH,AArFmBrDElCgBpFsD7De1BApOrB3BN5EhEtBRtBC,4gBmKjCoE,k9BqMSeKkDoBiC8BiBmBGgBC-Bb,yCafNlBC,gSqZb7CZlBpBnB7ClBTVnBtGnBxBzBI,DpH3BnDtBPZUHcBuD,oEiJ3BzI,d3DtDkB,vGqC5CsDVgCOuB8C-BWWEW,3L8CSInBsEGegBauCAkHmBoFX8DOYHWZoEsDSDHjBvBM,gFoBTJtBuF,uKjLVTNWQUUV,-O2U2BrBwBB2CQoBQ0CmC8DeQe,mPyB1EjBVIPY,vBgGL5BMlB,a_CWwBHoC,PdLYUM",</w:t>
      </w:r>
    </w:p>
    <w:p>
      <w:r>
        <w:t xml:space="preserve">"KVRN,n8DwxFsBfkDVoBVwDxGmBjBS3BgC3C9BX_DC,oE3E8BrFUZkBT-CU,kD5ETrB,7C8HApB0CrGsBRiBU,hEgMyClByDhGcpDhB_C,wEjMIwCfmCZe3BsBnBKTHRrB,zFmDoCwBYNBXvCpB,yCwBY0B,2Vs_CSnEBlFyBjHUrB8BpCKjBIpDazDoBKMHW5BiCvC4CpEF1BrCpCZjCChByBjEwBRmBYgB8BuDoEwEaoDNmBGgBkBkB0CkBakEOkIsD0BiBkDgD-BkBkBQoDQ4CiCUkBEqDQeiIyIwEmHmFyNkCuH,5vBywD_DmBhIgEpCatBAtDrBrCA9D1B7BHnBgBxB6DZY7HM3C0BjDTVTPxBpBbrBChBS5BI,gqBx4CM7EPzG8CrJYpBkBnB0BR-BuB-CYiEF6EyC8BFQjBwBxBeJafYvBQxFVhD,6U3Be5D4BvBiDjBwCa8DZ,xH-5BtCvEpBbvBJfA3BejBoB1B-C3D0C1CGpGnC5BiB1BHxClCjEfnBGhC2B7BaNiBJwDmCkC,rN2R1C9DE_BJThE3E,4QkTkCYFiEsB6GRoDoCqG,6ctsEpCrB,MsCzE9C,2B0DoCFwCkB,KmBgCJ,sF6MPpBPlFEvBUlB,gCyD9BwB5ErBpCQxBH,owB7lCnEjB,sCwHkCrCUFgCS4CiC4DkB0BoBoCQoCmDgBqC,wBsgBPhB_OnQtDpDxC3ElD9DhD_EpFvGTlBzBzBjCdlChCtGvEjDX3CxDdP5CPnBXf3BX_GhBtDRdhGjDnJpChErDrB1C,6H0IzE9MD3J7B3MjB9CxBzCzB7FrEtJ3B1FlBtC,AAnF_ExCzD,5HzI_DwC,euBnFwD,nD6WGb6CdYvBEvKgBvDHnCIhBzCmC3Bc,iUhD6FnKoD1D6ChBsCBwEhB-FqCsDA-BtBeHmB4B,sGqHsE0C-CViCzBoElFWL4CGgCNyCpFqD1DmBhDgBnB8DpB8Da4F9BoBA6BQ,_JnJ1C0GtD4G1FiB,lboM_B_BT1HjChBrCH,wKnHhB3BBtBWPkBG,6mByB1DrD,YlBmCIYO,jBsB0C6B,rMsEhBWlBEhBrC,5NVmBqBgBiDoBEoC0C,4VYgDoFW0DXsD,qKK8BOIO,rSuC4CsC,l-B4KxCDvCvD9D7B7BjElIrOlCzItBvCrB5I_CvDN3BZnB,3D9BqB3F,wM2QrBnF5B5CjC5BzC_CZ7BZ7DF9C,pL7OEjCQnB,9ZVxChCjBA,0rBmE8D1DuEvB,1jBLA3CZjB,1H7CHd,2H8CrCrB_BPlCzBrBJ,mQeI9BsBpC,YYmC1Bc_C,xXqCF9Db9C,hB7GtDmDxBC,pH0ByBzCsBkB,AA4BU,8duL6B7CHjB7B3BT9BDjD,7OlK4CoEoCyB,sckL_HlEtDnFjDpC7BZlCD5I4BdF,rcjL3C-DxC4ExCmCTqB,lMmGPpBGzD,mkBpENU3BYjBD7BsB,_sBuFsDhFeJaE,gavBiC9B,lRMgCYelC,kQuCFhBoB3B,pWL8BpBwBP6CH,2sByCQoFa6D,3IcnBe_BF,2BMI2CWiB,nLKUsBuBCoBO,AAR_DrD6C9EqFhBG3BJrBKjG8CtDqCxBoB5DoE9BsIfuBvDmCtImDfgBJkBIqByD0FQkCVkDhC4FAe0BiDRoHeyFJ-B1BwE,AAlBsBCiD,ydwDT0DEiB-BqBSchCkJA8BWuB8BgC4DyBLmEyCoCoCaSiBAQvBmChB-CrCmEZqCJsCQ4F4CkG,_S4D5DzC,rZlCvC6H,sZmC0DMkDc4F5BgGwBfkC,AAfA3IoC,wRiDtD5B,AALgBNI_BT,wDC4B-C-DsBgCsBkCyC6C0FgBqB4BqBYgCsEwCkBEqBgCwDsC8DsBiBbeCmByBOmB,lKsNxBxDnClCnF9C,wBkBwEhCuCR,vBjB_DqD,ccvB2B,qDwEJhCZ7B,lCxDhFwFjBoC,mCyD6CSagC,DWEV,sC6CiCpB-FF,1BAj",</w:t>
      </w:r>
    </w:p>
    <w:p>
      <w:r>
        <w:t xml:space="preserve">"Bf,qBXxCyB,xCyBPtB,AAvCuBzBmC,IoPkEjHH3FhCnFpCtBnBxD_B5B,1R_JuB3COH6DQ,JHrBqC,0KiCWxB,AA7CtB,TiFCjDS9B,mEiBkB7B4CxC,jlBqEApBqC1F,AAtBjBRlBkB7D,6Q8CjDzCtCjB,rHiehFzFA9E_BnEnBlELpFQrEnBnE,uOtY5BhCnD3B_B5B,6BwBmCnD,AAdIlHjC7CpB,5BvBhBNvBB,6BwB5BvB,-M2Bb_C,pEmHzI7I,zI7IzBoBhCGfQPgD,kO-ElBnD,7JLmCpEqDuBmDA,hdxCiDGoCwC,qrB4IR-BlB8BHuCjBoB,l6B4GlBrCCpBsC9C,2pB9CW8BUsEJ2DSoCN6BxCgFTyC1DsH,5NkILf_BzB9DlC,iHXM7BfrB,oBCF8BzCgE,zJcQgK,9IGvGkGpE-ClHkE_H8CnCuBrD8C9JsDhGmDpC-BxBWhG4B1EqDfEnF6EtD8F9E-GvF8FFyBbiBTsBB8CRyChBoChBG,mZOkC2CaMqC1B,_B6IeC2CZgCvC,SZxDlC,7nB0DiFiI,w6BCgBwB8CkDYuB,rUeO2CqBmByByC,ouBv7CpBvC1BtGN5GM3EBpFJTM3DYtB1E_IrBApE7DlDhELlCxEtFvEzDjDpGtD3BlF_EjCxB1BhDxCtCvC3D9D_DzB3DvBlCjD_CxB_FEnB2ErGuCjCyCxB,6YyQJnFajExB3FCtInBvDjDnElC1GD_ByBnIE5CU7BhBpBFxCZxB_BT5IjFjCxEpBjE,psB7WKxCejCqB5B4B7JTtEhCnDI5DQNqCEWJoBrF2C_B,0wB_XzBoD,zBoDrCvB,zOiM_CzG9B5CjC9D,lR7JlCtD,lB-SF_E3BzDvC5BThGfvBXnD,ghBjVb4B,ljBgCPhBpBT,yEXlBe,lBejBJnCE,rDFvBE,AAzB4B,sDGxCuE,yVuDpBDFjB5BfNZ,vL5CSiD4B-BN4BY-CyC-D,sHuDayBwBiBeqCgB8EaKYZqBFUpB,lQKsBqBaR,rPuP7F_F5DvFHf,gP1K-BW,mRwGkBzDAxC,H9FFyB7BuEHyByB6EFYdsBzCwBlDOnDF,oMmIKbqBtBARhClEhBAZhB,bsZB5BbNjCSfD7EzGbThBBzCiBhHvDtBhBJ1EfdvHPpElDTvBW3DEvE,nT9eE2COqB0BkB,0d8YH1Be1EI1GiBxBCrBPhEnBpDIpB,KrXhBsBpDgBtDiEjBuD7C0C,rRMB8BJMfB,yH2DmCtBgBE6BrC,nnBgCShE,2NpDS2BAkC,6X2CYFgBlB,nuBqBN3BnB5BpCiB,wZsFkB5H,oI3HxBuB,EK0B3CQDKODgD8BUmBgD6DgD-CX,2Z2ChBT1CA,5D6OEjCX5B5B5CE9ELXrBdKtB,3rB1OXejBsD,mBkBtC2H,quBEqBkBgCgI6BmEFgBoBO,rUgLXtFxBpCH5B,tU1Ib-BFsCW6DHUYyBSM,jM8LalEA7DOtB,koB3H5BN3BK,ciDyBJGlC,zW3BtCX,GKVcXsC,ihBGyBUwBJyBS,1P8CTfjBX,vfhBZuBxBsG2BVoBY0DAiBJuBjBgCX,wkBWoBGUSMqEiB8BoBgE,jRGLiBtBiCtC0BViBXqCrDkDXkBlB-E,4QazCxB_CqBjBZhDe,1TiDhD_C,6d7BvBQ,vBC_CLjDW,rkBAaEMiB,AAtDkC,4ZqSiBG4BzB2B7EMjCwCxBsBLShFqBtC,rD_N6BxBmDL,oFlB4CJ,xVULpBNPpCAvB6B,mQM_BHzBK5BgCX2BnBaxBIvBoCdqCPkDmDqDGwBgC0BsBM,9Q-BRwC,wLEoBgDP8BSsD,2R4B6CPgBOYmB2CTuBMuBR,pMoFuCqBsDbEtEVlB,rHvEOsE,7MQPJ_DM,0a2H4ErBsB5BqBRkCFwClBsDVYTqE9BgCtCwC_DIY-BKWoDsBuBiF2B,3jBhHhCShBsB8BiCBU,hBGxDtBrCBTInB2Bp",</w:t>
      </w:r>
    </w:p>
    <w:p>
      <w:r>
        <w:t xml:space="preserve">"BJ,gUmB5BfhCY,5KG6D8B0EE,qdUScOkD,1dgBrBV,9MuF0CboBfoBjB4B5C,6YKUjBcxE,yNzERoBK-CjB0ClBmBzBiD7CuD1EoJZY5CmB5CsCBoBiBaRgCjFyEnDgGfenBQlD6C_FgGVCxEzD_HhIelI,lPEoBFcZqCFkBGMiBoEI,2C2FuCrDanC,3UvEnBf,nBflC8B,0TmD1BYbFPV,8Ge0BesChB,5DQ6B6B,4KiBsB6DgEYMOA2DPsDQgC,nQcpBoB3Bf,tCyEIrC,mEhBoBgDaAOaUM,hDoCjBlB,jBlBpCkB,-BYyB-CnCsFOa6DOoBB0BRSK,9F0E5C_BzCL,URqB6CoBNuBUqBA,qb6Bf4B,7NyB4BKgDfuBiBgB2B-B6GIkFwBmCL8BE6B2DmHkCkDlB8FA2Cc2F,sOO4BwGI0CJ0EhB6CjC8CnCA7B8BrB2B1BgD5BkFL8EbiELO5BUvDQ1B-BxC0E,AAcU2CYqBBkDgC4BUAoCXsDMwB4BJiCuB6BB-BW,_gBqBfpBRFxDqB,hBoBqCoCBoBUgBHiB,hP8JzBjFNL_BLdd3BlD7ClE5BzBlGvB1BX9JrHpBjCrBXJ7BRLTEXoCR8FXgBbXHuBfYoB2FmCqBagBL6C,qRkLQiBSOuDKiDxCS3CkBjB8CR0CQsBJKbfrBBV0BzCTtFSxBDbfb,MtPzE5D,yQjCtC4BZI,0QQtFJ,51BMV4B7CI,qNCyB4BGenBqB,qHmBlBsD,tLesC8E,6Z8BlE-DAcpBmD,oCiCqCFc3B,zHdmCAqChBiDS,uRwBAkBXoC,jduLiBqEciBqBemE1CyB1B,5KqGc3B4CN,gC0B5G4IvI4IrEsF3CgI3C6E1BgB7DgF9F8DnGoFrDwDnJ4NpBkB,RaoB0CjB0CT8CjB-GZsB1D-BpCM,otBoKsEvBiCjBuBnD,vzBpCa8DeuB,0e8B0B6CqBOSqB,8UOyC6E6BqBwBKgCdmBBuBK0G6C,tuB-CyCyBqDY-BhB-E3BQCMUfyEUiCmBiCuCMQH6C5E6C9C,gXoBBgCIG2BJmBMEQxBiB,tXU8E0C,njcemV-S,9MsCwC-G,pDoJ6FpCgCWkXmT,_GkOwCvEzCtB,0OrE3JyQHiBIiBgQmP,zRwC8F4DiFGsCe8EgEsCyEkCkG,0YyCpI8EjBkB9D4G,sJkCyFwE,_F0EjJsFtC2E,8EyIxBrBFlBuBxD,nDtBhGwD,wK8MtInH,xE8G-IxNwEpFwChEhFvE7F2H_K0Q,5TtBoEwD,xGjtBWRGbJZfPdYDcYiBYC,oN4ecMGhBZDHa,8QyWgBjDyI7MmFvGgDvE,yB9DqO2M,xB-DNmB,AsBArB,nIM3H4L,iK-BxB5B,rUxBqGyF,sSUgCe,gCemHmG,tvBWkEyE1F6I,pL8DlBxB,lBxBLRVIEaWC,mByByQ-P,oyBsEqLsK,5J-BtPqX,5JEiGsF,ub2OvLlK,zf3IoG2F,7JyDesB,uBUtBT,wjBqKtLjK,nftIwGsF,obuOtL_J,pE6F_K7J,xepIoG8FqM2K,4JIrT2d,2MsKvG1F,zazEsG4F,uC6LpGzF,1NpDrBR,yqCtlC_D3D,-BhChF0FhIuM,T-KvHyL,6lB8LeOMWb0CmCEY4D4CamDyCwCU-DPmD5ce3D,7nB3I9EvE,7HwU9WlU,apGqBsCaBIXFPlChB,qrB0HAqHzB6G1D2I3G4MnDyKlGsiB1B8LnBiKH60BLyXbgEG4K9G7BzExE9CrF,v0CyxBxG_F,xOmGxLhK,8DpG7DqG,7HyjD-CzIuE9HqCvQbnDrBpCcjIlE3pBD3E,6wCt_BzEnE9DzC5GvH9M5LzLjH5FhDhKxD9IhI,rCo0B_HQrFZlCSjD8C5FgB1IvCrBkCNqDlCyFtCTjCzCrCvBxBNf0B3NjDpI4B3GjF,uGoW5BjChBcD4BTqBfE,h7BmoHnBcxBG1JG1PrDlG7BnQxKlNxM",</w:t>
      </w:r>
    </w:p>
    <w:p>
      <w:r>
        <w:t xml:space="preserve">"xChC_BfVCTMJkBP0F3BkK1J2VpBwF9CoHhHkWfyFXQtDXxFOnFxErDrC1CF,-1B6WCvBiDnDO3CF3EkBzW7EJxCK7EuCnDoC_EyEpC8CpB6DpCc3OpBzEb_E_B,dK7BU,q3BriFA4CRG7JIxFkBbFbbrB5IRVvCMdUYiF,upDigE3BfnBmBCmC,hE8DrDnD0BtCE1BfThCAR-B8B6C,qF4WnF9JtBnEA7CsB1FkBvB-CrCqClBiLhB2BQ0K6GiD0B-Ge,0zCr2O2K9CoFP0EE6HdkBSOqBDmBfmCjCqB_BEVzBLvE,qTnDS0KtCiJ,uVyC5BnB_BFbSjCqFlBmGA8DgCgJI8BHmCxBwDvCgC_DU_BHtBVtIrG3HtE,njBCUiDSgB,uJsJKrI,vUxE9Ed,0UP_HLPGBmBmBuG,4J2DrD4MN-CkC0DoCmBmDBiBNSTMjCxBlHJhGSrBYR8CH,zKoII7CZvBbLlCJ9JoChCJzBftB3BPnBT1Dc5C8B7BkCPYMSaqCyL,uLTH0CYyD8F8P,rP6BqL8C,0bIrRmG1CsCjByBxC6G,5UISLNTNQKQ,r_BkyInGuxBZqIHkKiB0esDy_Bd4DrDqExM6K7CuD,1D8euHkKyFuE6CqE2HwFqGiJiE0H,yP0jCwCH6B0B4BAgBYU-B,zGuJwCBwLuC6BjB4BpE,oHkbmDzCuDjCuCnDqD7CoCUaU8BR,1lBgPjB3BlCCbiC,sF2CElCrBxBtCyB,_LjCxBzB9BAdkC,iMqewFkGwBwCSuDrBoDrFyGrKAzC7B1G1IAjJKlCgB_B8C3DmChBkGK-BiBuEuF,-xB_sDC0CpC8DVwCAwDiBsCkJ6He4CoDnCwCP0CiBmCkC2BoDA6C-CkEbqCxCyCjFkC7FyDxCUvC4BrDL3D0ChCgB,AAqDEwDuDqEqD-BDiD5CiFG,C0C4EmFmF-G4JsFuByFXuD,qG0sBqCQB8BjCwChCkE,5nHykC5CnB,9FP0BY,AAdDF2DcuD0B-BmD0BakBDqbwB8OIuKH4IpCwiBdmIjBiGxD8OtB0E3BqDhD4HvD2GZuD7CiGVahCA_MjIhBfzC5FzCzBlHnGlCKnDVjG8C5FiChHiDvHfhB8BS8Q8DmKO2GV6GyG8L0HoFuFVoH8C-PxC,-FQ-FEsBM,xCQmBPsBA,8JAYmBEc,2BkB1BjB,xLjBAtBRPXEPeIgBWMcP,Z6BUvB,NtBOuB,OuBAqCMiBUUoBE,wLUPgC,qBiBaiBD3B,5BewBd,AAlBsBpCO,9NmBBwClCkB7Ic9DqCrCvB,wSiiBnD0BtFmB,nCxkBIXHZRNZILWIkBWKaL,5wBssGnLiC,nLiC-CsX,uLqCe-G7KiC,xDUegH,hEWeiH,yIuKpK6B,7OuJz6B_RvERzFiBnCiB_CiC5B0B5DyExBwCpBmDZS7BPPbC_BNdTHxBKnBW,pRnFlC0LN2FMsGgCmJ,ycsJXtE,lBrEO2E,hKIgF8B,6EKtCKrCT,2ToH6DvD,7MlDVHRWKqCOKQAMRLvC,2Ov0BPhBxDvB_CPhBIxD-ErEgF9CqBvCoD7BuFNqDAmE,6V2XrJlJ3CuDrFgDtBsB9B2DLkCCmCSqCiBmCsB2B0BmB4BU4BC4BL0BfuBvBiB_ByC_GHrBzDzDnBAlCyB,5MBzCezBmCN8CKuBoBiCuCe2BToB7B4BrE,cQoIkI,oP6ChC_B,zPkZM9E,iUmHnD4BzBKjDRhCrBnCpDNvBFtDgB7D,rItKbiCF-BQ8BiBwBsBa2BIwBTwBlB,nSuCnBvBjCF1BqBNmCkGgT0B2CkFsE8CiBkCA,degFoHyB6C4G-R,AAiE3D6DpB2GFmDkB0DmCyD-D0CiF6B-F,wBoCxEsD,oCkDzFiE,yIW3FgE,vGwCvG0E,4BvkBSTRVRWSU,zborB5awI3EWnEHtEhB3CjBxE5CtFpF9D9FlBdXO7JqN,9F8gB_BnGLhTX3E,4GzXqEfyBQ",</w:t>
      </w:r>
    </w:p>
    <w:p>
      <w:r>
        <w:t xml:space="preserve">"uKqbH8BtDoF3BoChE6D,6KkMxGoD,eyCjDyBLQuDmJUBgIlE,3IyBpN-JNOBamDiEyDsDyEyCoEuBiCkB,kEiUvH7F_EoD,5CnChBqE,wC-FpBoB,jKsnCzCiFB-B,uyBn8D3DsBjDEhDf_CjCtCxDlBxDHtEW7D,rFwBDhE,nPf1G4E,qB0D1G4E,qB0DzFkE,uDyIkCdsBpBgB3BW3C,-jB3ERlBdG,vBfhG6C,zFkEWb-EnD,3enDnE-C,uF0C6B-BqBkDSoCCqCtB-FAmEO4Ca8BqBwB0CrB,vDoCcmH,uQgB1CqB,kdGpD7GhBfrBHzE0C_BOlDmCBoBuB-C,_J2IhCoChCuBNDxE9IKRuC3B,AA-B6C0CUaFgCvBQlBKnCRxD,0HnFnBhCtBnBzBArBYpBoBlBsCFgCYmC,AAvDSfcRqB,7XiQ6ElCQb,yVbsEuIqGnE,AATVdC3D0CRkB0D-GSCkDlC,hZoCjCjGJ1BOxB4B9BsBCqBqB6C4H,wChB5G-C,oKiEjBjD,HTtEoC,1CyKbzDmEhC-C9B,3K7CQVjBxDZD,QVsBT,8GoFfpCxFsC,5egI8HCSlCoBxBexCcDwCyB,uNXgBhIiDBSiBZ0IRqB,gB4BUrB,AAoCkB,oCkBxB8DXGrBXFP0B9D,sPyKLiBVQ,hByB9DaXTJrB,AA2BP,R4L0CkEQM,rDgCYGqDlB,lIoB5BGVsCtFSzFyBnH8D9EqD,qHCmBsBOoBGwKuBwI,kHQQ-BxB6DS4FjCsE_BoB,oLCvDwDb2BxBiFlE-EEUqBqBeL2E7FU3CrCrB,rY-BE-E,zP8GzGiEwEkLyM5G5C7O,giBrGgC8B,vjB2CwEkL,4d2EmBG2CyC,zc4FlClF,nLrDGd,GdPHPQKWQA,dUpDyEtMmGjBaTgBZ8CB4BW4C6BqCmD4C,yZE3DYzQkJ,5YGuE2J,oIsBkC-E,uU2BU6CNUzCkBnS6J,nY0GyD4H,AA1JiFlB4BDwB2BmEmC-C4BqB4FiD,1CyB2CkGMoCJwB5C4G,oXyFyDvF,zI9DWqCLcZQ,yZ2BsDWgCesCoD,necS-BkB4ByBmBkBI,1DgCOuCH4BrD8H,5U6G_C3C_BnDFtDS9B0B3B4LjGYRgDrE,xIb-F-D,gOsFjFpE,9FtDQG,QGOTNTRICa,PF_C6F,QGcKuD4CSe,wFA2DsD2EoD,AArCxBBTSVUIoB0C,zJ-FpE_C1BH,_FnDrBkBxImQJgCK8BiCkCYKyBD6BnB8JvS,0P8BOLBT,qE6BfJ9CvC,9D5CRHNW,kEiEkCsBoCA2BzByBrD,jFzDGO,GOOE,AA5CsF,OEgBM-CsC,0FIf0B,vOwBDV,DVPCDQOMKH,iFqE9EzD,8I9CDPPD,TTLe,GoBOT,7ERsFgE,qEISK,hHiDDR,DRVE,VEGY,sJIpCsEnBQ,xIG6D4CmB-B,TKUJ,0FsEJwC9DsHtBmBfM9BDbPtBzCG1CkF7J,1RuDzGzE,uO5D_D0H,tF6BmC0B,8CmCyDyC,tBsTgB1L,OoBBhBZABkBeB,o0BtmB4B0CiBO-BF4WnMsCzBqE5D-BT,AAwOpK,3kBlC_DtClC7D,i3BQmCf,3iBqNuQzL,3SvIpBwChC8B_BA5BrB,i3BesGyG,vMoKKoHeqCmBauBIsBNiIxDmDCyDoB,AAkHgB-JGwFuB,7UsQ-EjHoG3G6DlCkDP4CG,uhB5MYiD,3DEQ6E,gTnkEhBnCzB_B,1CnEHZbBNYWe,baUHIR,pBuQS5D_D9HDZWZkD_BalB,qBtQyDuD,0HgJlGhGvC7B,hExFuD6D,lBuGwCxD,0EzCyD0DGkBJgB,sFuE7BpCvDjC,AAVCnBoB,pGiJ8FxHOvB,sE3HxDkFtFsG_GwGzD8CzBY,pHYT0D,wFGjCgD3BwB,xC6G3B1CnHjCbrB,7JlGDfXnBJQmB4B,K-PwFlFiExE,jDpJDuBe-B,3DE3EiD,yEoD",</w:t>
      </w:r>
    </w:p>
    <w:p>
      <w:r>
        <w:t xml:space="preserve">"2BhBqBI,AAmBuCGyB,oWgCuBesB0BOiBH4BlBiB5E4BpBa_C6D3CuC,6CyC0B5B,1XRe-B,zF4HYjB6F1E,gmBZ3BkC,lYkBgMwX,zJiIoBnB0TnOoClCMjBPFxD2D5JoH1IkGvBY,m4BuLnDzJ,vD4BnD1J,vDwBrDtJ,zGrHoDgJ,tPiBKnCuFhKJtCpBlBtBEtCoBjDkDtBgDzBgFWsDDoBbmBnBgB,6G8DvEuLJ0CS8CoFyI,1EakI-E6B2BaoCIiHR2BZkB3MoKXNlB5BFZIN8L3JOZPzF7EnD,gNErCyD,mP8LDlESvB-GnHwBHwByB,5jBzJcoB,oBOnBN,-e8RNnO,pEhNK-I,hCuBGyH,gK-CG2I,AA7OgB,9PoH-LgL,hGsGmE6GqC6CyCmCyDiCoL4D,9OiClCuC9CkFjBqBzBiBrEgB,pVY0C4F,qmBS1E8D,lgBgOUH1CrHffnBB3FwBrCDjCTpE_C,mhB5E6CxD,jX9CuCiDQ8BL2B5DuJZ-CX0K0BkD,mKekCkCOPjCpC,lNwBQ-FcO,-HiEoC7BEfPVfBPSLiD,AAhBUpBP,2BsJwE6G,wrBviC7BmB3IiCnK8EzBkBzC0ChDsF,PmI4G-IO6BEwD,kJoBpGqG,tDE8EuG,1HmC6B2C,6EgEc0BBgBTkB3G6G5Ba_BI,tD0DyBoC,qDOc-BIoG,3FwCuB-B,mD-HFvEdlC,3D-DN1H,vBiWlBqF,j6BwZyBnCoC3BuBhEa5FNvG,8cyEkCnGqCnEYtCAtDT_BlBhCpBpB7BjBnCN3BIvCoBzG2F,gJjPoHN,niBDzDoCjDoF,6aIuHD,jIsJiCiD4BqBwDyBoBEoBNkBnB6DvIS9BItD,kIrJT7BrBvB1BNzBM7JoIboCO8C,jIsJiH7FYrBKjC,sE_I3IsH,jgB-EjIgKhB6BCsFoBoF,yZSmCwD,5YCY0BgGgG,wPgD3BWvB-C,uE2BwBmB6BGsBRsChC,NVOW,AArCkC,_B6CuCjC,LVMW,AA1D8CrBElChB,sVKwFsC,_UMiBsCFyILgDtBqC,9HkCoCW-BA4D5C,oCoGvD3D,lKzBRwF,yKoGNVcdSnBFnBXhB,2M7DamDhB0F1BiDhCkCtBY,1DmUmEzD4CtD0BrEenE,tPzPgIiB6CwB,nD6PgG9B4B7BOtBE5CNhH,wlB9O3C6C,pEuB7B0GxD0GPsCQ0CyC-EwB8E,jTI-BmDwBmHmB2C,8VyD8BLkBE,5TE8BhCkB1CY_CwBD4DUuEsBgDwByCqCSgBQ0CToD9CyF,vR0BGoDkC0JVoE1B8EMiB8CoB,uwB8DKkEgB6C,rc8D0CoC0CYiKrCkCb8C_BgCpC-B7DU7DUViBWwB8CSqCHoD,sc7DrBEtDiE7E6DnBuCvBgIzB8B_BU7BPjBlBV1BTzEjB7B5BX3CY1BCjBRbhBPtBEvBSpBmBrB,9OwIoEqB,hZCRCNkGpB6E,lBiHvCN,ukBroBZqBDcQ0BoBeuBHiBnBGZJzBjBhBVFrBO,hgBgGBhBTPzBITUbkCO2BQMeP-B_C,hI88C_CqBpEavJI,ijE_3OCkEmBwCgK4JWuDgGmgCgC8IsEgH,q7I7sIwHrIwCnE,ytExyF8CLOPgChHuB9BqLrEkDO4DmB,z0BirBnD4E9BwExDiE,CCWCMLCRNTVEHMIgB,oEqNvBuB,vBuB-BR,hDsClC5C,iDrChDsC,hDsCjCyC,xEekGyG,AAkD7E2DzDe9B4BxJVjCbhBhBRzBBpBQlCoB7C0C7C8D9BiFHyBM4B6FmH,yImEzB_B,yciH_DY7EqD7EiCdEjBHpH1DZnB,1blPQGWRCTPTPARSKiB,SsKwBqEsBuBiBBmH_HWhCHnBlBhBxBF7CMrDmB_DiDuBoC,i5C4iI7E_C5BatDzCxF4C7DhChCShCR5EkB7CnChDmC,-TyiB8FlK6DzFmD5CiBxB,zL8B6BmBOkB,wDwGnBZ",</w:t>
      </w:r>
    </w:p>
    <w:p>
      <w:r>
        <w:t xml:space="preserve">"bjBrBxEhC_DT1CShDgDzFY3CDzCzBvClBV5BP_NXrGY9DA3ElBdRpC7CpEhG9EvHhCtEX7CHxCIjHOxCkCnFgGlL0BzEkB_EC3EhBvJ_BvIlC5DbhB9BjBvDL_TqEvFQzBHzCnB9GjF,6kC1nMXuBnC-B,B8CuBsCgBegBGoCR,4vBlrBNsBtCyD5CoFnC2FQ4C2B2DUmCByGV2CbgIxDwF9JmMDkDzBoGR0E9GhCZKxBFhBMJJNOJJtBuB,voBueQiCYaSAgBXkBG,-hBoKnFBTpD,tZsjCwC0DS2B,9R-eFmH,lfojB5B6E7CqE,5B6EmD-B,waUD6EMgF,AkBtBMV0DXgBxKqD,lU8BlCoEnCsC,yBSgBuBUIOJDhBvBANJ,AAHzBWhDA9BZjB5BBnBkB_BmGnDmFDuBKgB6BsC,wEmFBrBpC1C,zIjBxCtC,7TqBmBmBwClDpBpB_CyEHwBiBiH,qX8ClBVb3B,kO0CVlD,veqCfjGhBdtBA9B6BnCa,kbnBVlD,iPhDvD7B3CXpDSpHoC,7S8CkBCWNMXFxB,gC1C7BM,_Q-IKXHX5DbRTFvB,AA1C8EnBuD5BqDzBiCjBMlB1CJpIQ1BkBxBoBR6EIqCQ,pRiEjBoCrBqE7BX1CjCX5BB3F,uzBpMkBQQbrBbPMIc,kO7zBoBtG,A6GlC1CbChCvBFhBIZuCpD,mDlDUPmBD-CM,tHqXwDPmDxCBT3E5H,8F5EbiD,0EkjBlBrDlDrBrBnBNnBZpIf5CbpBxQrSvBVnCApH6BfHrBlBnE3EzDlC9MtBhBL1B7BlFhMZXjBB1HqCxBL3H5JtBd7DlBVRbhBHlBM3C-FjIMfE3Ff7BjFlCrDpChClCnB9BlBrGmBnQjB3JAr4BJ3BjDhGwBxO7CzOmBvCiDhDwBf0SjG0CtCuBvCSjCuCvWB3DlB1GzBhEjN5XR_DFzDQ1UkC3xBerCiBjBiGzEwC3D2BrDsCtHQ1GRnGxEtQjJlaP1CgBrE0E7MmCtDiGvF8CzDuE_JItBN9BXdpFhC_BpBX_BOtCyBhEU1DZnC_FtJ1BjKBnD0B1HQnF3B3GFrCY9I7BtdEvDoExMK9BFxBVjBlBfnBHhFmC1BNpBxBLtCYtQfzFtBrD1KxRhBxEM_GoBrE2I3QM7BH5BTrBhBjBjBV_ERhBTlB_BEnC8C9ES5CPpBvBxBrDxBtDxCzB_CTlDL_QRhDd3CxB3ClCrC3JpGpC7BxBvCvB_DFvC2DzVV_ChGpHL7BO5BgBrBqK9EqB9BkB9FE7DR7BpB3BrHxEnBtBL7BOhC2C9DQ7BH1BdxB_JrFpC1CR_BCjC6EpIcpDDxCpC_FxB1BtGhDdtBA5CiBrBoBR-FLuBd8E_IOnDLtB7JnP9F_KT1K7DnhBhCplBjCrF_EzKvC3HhFhTdxEA3VTlHY3C8CjHAzBb1CtD1F7EhFf3DnDtlBMjGa_EuCxIkEvIuDtEsflmB-D3CmOnG6F9C2DrCqMnQ4E5JmBxBgCnBqBN4NU8Ba6B2B0DqG-B0B4CS-GjBqIwDqCE0Cf6B3BiG5LyBvC6BzB6HlEwC_BqCtESjEhBtaP9C7EnQH3BI_CkBhFE7JO5CqC3EiCpC4FjFwDnBuKfgWtI6K1D4J5C0DHoFemKoF6B4BagC0Q4xBW8CJ8EbuDnFgHV2BJ4DK8Ba4B0b8f8BuB4Ba6KgDmEiCgCA0BdwB9BmCzIc3BoBzBuK9JmBlDelHe1D-IjQWzBGxDP_BjB3B3BnB5BTtDGnBHrBhBTjBHzBwCjQClCLnClBpClBpBzBhB1BNpBE7BQ1HoE1BSrGG3BJrBX_BlCxElIhCtChMzHxBvBpC3DXvCHhDMhNkBrEuC7DiC9BuCpBujBzM4CT2CJ4IKuc6H8K-E6W0JoPyH6Dd8HuD0OoHQoCuayL0c6N2TgMqG4EwHoE8IgDydkH-HoD8H4DkG8D4V-RuI-F4BIkGdwDa2BkBsC2CiBwCQuD",</w:t>
      </w:r>
    </w:p>
    <w:p>
      <w:r>
        <w:t xml:space="preserve">"BuCTiDE4BqBsD6CuDSqESyR-BiCsBW6BB-FmCmC-BqCkD-D4CqBDgDzBmCVwBKsDuD2BmB8BJsBhBYrBwBpGalB6LjFiCF2CiB4BwCQ-B2D2RmG6JyCmH8B0D8CmD8C4B8EkC2C8B-HqIqDgD8f2a0B8BiDsF-C2NmByDyBoC2BsB8MoE2BAoOlG2BL2EGsJiD2X2Q6FwImKoHiI0LwO4P6EsDmEgBmCDkJvBuP5BiJsB4qBmQiTgJsI6E4BakBE4S5GmINgCGiH4BiFMoFkBsJoFsCGsBJqBfoIvJ8E5CmpBhNgMzDgDHyHuBigBsP2F8EsFqGgDiC2CIqCP-CpDmG9J4C_B-D9BwCTkVX-DyBuImHsD8BgEemLzB0YrE2EgBuDsDoCmEgEiK-BwCoC-BoDIyDfqC1BmIjP2DlDmCRkDUmJqFwCO6CV-L_GwEBwDuB8CoCiC2DyHgkBsB6ByBkB4CMgCP2B3B2QlXgDzC6CJuDUqCoC0BwD-BkMe2CwCyCmCwB-CUiEvBgR5HyGnB8DOiXsJoDAiJ3DwEXoFagFgD2O0Q8DyHqBiGL6InQ6xBIoDwB6BmCqB0DrBgBvB2F5PwCxD0CvBqDCwDkC8H2I,qCnDhBnC_DfjBZThHZ1DnBnCtFrGwBhCAxBxB3BD9DTlBApBwB1EiB3CuBpCwFrEI1B_G5GzBRrGmBxCkBNPCrBsEjI-EtF6G7DwCjC-CtEIjEsFpDKNA1C,_N4FfvKtBrEP7CUvD,gO3FByB,WoBVnB,wkDtpGyBagDZ,tFKcyCmBoBtEP,3ME6BiCyBEaSUmBIsCUM8BKQcqEU,b-ByBeqCsF6BmC,xBWjBN5DI_CWlFX,4H0RjFjMCrCxBzCjBP,3HzRxD8ChD0B,0P6D8C0CiDwD,D0Q-DvH,AAtC3DhBfnBR,nTmHPqEtC4IIqB2C2F7E7BJKQSDSzBOzBiBzBiCpBsC,tJsK8B2CiCuE,tGwJbpBZ_C5DIpBa5CvB,pBkB-B2EmDwC,AAxH8H5DgJL8CpFyEjBgC_CsI7B4DLyJlBkBlBuCrBkBBckB6BDqCW2FeoCSwCnDqMaqBS-F8B4BGeBgBjBmC,2kCvehBGtCqBRiB1BZZKxBgDCgDf2F,0F0qBYxDoCrDejCI5BJtES1BGjCmBhDD1BnB_ClEavH7DpBBzCU7CGjCoCNApClB1C7C7BiBhBL3BvBzCNtDlBvF7G,seqWrDmC7CgGlCKrDwCNCjBjBYlCVlD,9tB6WmFbkESiBTcB0DiBwES2BJgDQsInEQRsBrFkBpBaHoBtByBjBUjB,-gBzEiBkBiFBiBNwBIiBaUUQwCqBkBHoBiC8BG4B,uN4IcrBUDETXThBSjBL,7sD-1BmCpDEvCc9BxB9HYxBBtBoCpDNnBIrCb9CQ1BkBtBjCvCtGiE3BA9E_B3B0BjCMbgBtCY_CwC,8yB8G6D_DuBLkBWS2BgBsL,ZohBsD7CoB7BO1B,nC1E_BnErBVjBORcBgBasByC4B4BP,8hBtkBvB1HO5D,WmVzBgCP2BAgDW-B,lSoJ5D1GbzCbNTEtBe,oEkHsE4B8CT6CQ0BXehCDxGQf6CpCRf,6PhLsBd,3R4WtCI_EiCvBNnB7BGrCkE3Fe9Be5CI3C,3DzPsFhBPvD5FhKvBrBrBLfEtBiBNoBGoBwG2M,3J-KiE7EgCrE,yPvIhBIRUIuD,hM6K3DvCrBrB5BzC3B9D,6TlItBiCCgEIsB8B4CCUJWzBQvBoDvBkB,9X4KesDwBkC4BgB8Dc0C6ByB4B,mMwE1C8BZsB,4D0BsCiDWIWNO3BJzBVL7CA,lBwBvBzB,kGmT7ClEdjDIzC2BtH,qhBzPtBexBSZWLmB,1kB6EYSQDKXdhC,vgE4sCuDgDuC4F4BiB,SUiEf-B1B2ERqBb0BKaZgCNqEqDqB2E-E8FwBkB8BIiD2C8CsBiBuBeUmBD8EuEgBBsBQeHqDoBkCGmDcwDPKY,6Q",</w:t>
      </w:r>
    </w:p>
    <w:p>
      <w:r>
        <w:t xml:space="preserve">"oGtBrD7CxBFnCzBpC,2W-JpBvBZPhBC,_iD-yBd7CEnBwBhDApCzBrBAXtB9BRDTYRBflBTOXmBgB4BUwCqE2D,uKkrBI4ELyBjCkBnCoCbOhCI7BiBpC8B1EkBTRL_BRXrCf7EV_EGxK4E,nKiMT2DnD6EtEkDzFwBzC2B,tDgIqBoEkBKSJuCoBkE4EiCwBX4FpCuETkCnC0EEkH6B2DE8DsBwCUKWvB2BhB-DtGoCpB6DlD6H9E6FpCkFvBgBlBmBVoBAqClB6H_E2CDoFmCsBNoBTC5BiCJsClD4ER6EvC,6WugBpCsEL2BMqE,hN4NTaF4CyD8CuEwByBAuCrBkDmBsCjBcGoFoCKyB4BuC8B8EcEYdqCduBDwBOoBuBwBY,2kD17ELJrBI,uMyC5DsBLMLuBoB-FYDcvBgBN0BaOiB,sB-If6Ba6B4C2CwCa6BzC2BpBmBtBiCjHkB3ByBhB,uLvHee,jI-FgBdkBNuB3BkBa,pDyBSQmBDyB9BuB6BwBeUqBoCB,8GwCjCsB,wtCrnC1GwK5DiDnCWvKqBtEuBnB2BvBsExB4ChGkGdalG6CpFgE7DiChCqDjEkE3G8DhES5JwFzCI9BW,wPqwBpDD7DkChCU9B0B3BBVKCqDOiCJkB9DwDP8B7EmBZZXFTYV8DvBYxB0BvBGVUFchDoBxEmDzBChDTjBeOOGwBL4FOGFmBOgB,7VyGLZlBhBNpCItB,-IrCpBOzCEpF8B,mFynB2BAuBXcf6CZ,3OoEoB0BSIedoCb4BhCqCSiBL2B7CULeCsBYIqD,9qD8oFEgCLoCb0B9B8BpBkF-BwFcmBmBO6BsB2CrBmBzBkEnDUXA9B2BlCmD1B6BRgCpC8ClCgChDoChC-FlC,kKqNXTnBvCbVxBOrBzBVJxDcZLbnC,5VisC-CtEoDrCIVrBrF4BtIoBpBwFvBgLZoEWgDpBoDF6CrByD1CG9CuC5CV9CfpBY5BZtC,qnBxkDHiG_B-D,kNgUbKvCjB9BShBwBHyBpBiCvDwDrBhBXF9BS3CL3ErBjBjB7BIZPVjB3BXXA,7HkKmCiFgCoBGYwBIkCJkCxCUpCgBf,9ComB1BjDhBNnBAVSdgCdUtCOVFPTG9FErBUnBkBlB2BXmBpBoBRsGuB8Hf8E2CuFiC6DgDc4B4DuDqGoEsFqB,snB6FzBKpDwDzC2EzBgCVyBNsDuBkDGwBXqHJsCf4CXqBZU1FchFZ3FDhHkBjItC9DXhF6BnD-B1B4BnB0B5BgERoICoBcqCFmBzB8BNkBiC-IA0CvEiHfmBxBcdFNUG8BkB4C,iToSmChDsBTuBEcNoDvF0ClBgE3CmBAwC2B6BUkEBuBO0ECkBTuB1C4BPwBhB2BTMRAdlBjBpBBhDsC,8yBm9FJ5BxB1DpB7B1CzFnChD3BpE_BhCbtC1D3DrG3PvD9BnDP9CUhDhBpCtBlCNvErETtBB5CnBnC7C5ChBhDXlDF5LIpEuBtHFlHOnGkD9HfnJnBvEA5JYxDRpDK7CH9EtBjDFpD3BjDVpFGxCvBzBRzDCxE2C1EcvDPjC_BxDd_ChDtD1CzExB1D1CtBnBhBjG_HnH9FL3D5BtD7C3DpDjClB7BpClF3CtBVdP7C3B3ErBlFzBhD7CrDnB3C3BrBnB3B3DjGhB9CtBpB1BjDlJvJvC_E_DzEhB5BN9EpBpCErBV1BnBdtJ9KNvC3C9CPtBC1CpB1BZ7DExDvD7G1B7FtB3C7BJRRvB3ClFhCrCLzBvBjExC5GUZjCZbrCtB5DFxCrBjCJlEU5BSnBHlIvHlEjCrBfTHvEM1FhC3L9IbzCdjFtD_F3DjBxBD7BrBhCb5B_BYb8CRwBE0H_D2BNkBlBiCfsFjG0BE2BjByBrCsBHQRmBxEYdIhBVtCCfapBJ1CUjCiBZM5B2BnCDlDKVsDJPvE6BpCsBf4BLgExDeNwC1C2BBOZExBoB_BHpB0CtG,pUmLpDyEtBkB",</w:t>
      </w:r>
    </w:p>
    <w:p>
      <w:r>
        <w:t xml:space="preserve">",phD21CiBQuCjF4E3DyE5FkGrFyB5CgBb0D1GyCDoEO-C1CwEbyCrCC1DQpD6BtC2DR8DOoE9C4C_DsG7CqD_BkC_E0E5F0C5BiElB2CjCwClD-C5C4D3ByDhFiExCmEnBuDAsES6C_BqB9F-FrC8BjCyE1CoBaamE2BewBsCgDsCiDkB8B6BOwF2CkMkE-HiCoH8BsD,ihE7p7BlG6HjDkClEiFlF2JzCuC7B6D5DyEO6BoDuGuB0B4HyF,siBy4CaBgBzBkBIwCuBYwBLqCdalF-BpD2CrI6DzCBZVbDpBMZLpEMjFgBzDNbM,2Z14BGftBjH_B3EhC3CNpBH_DZhDDpCYxFetBS5BB_Cc3D3ClC1BvCpDlDtBrDpBrB9EGjBJlC1BpBjCBVKhBuBlCIhBHVhEhDbhB5BrE5ChDvC1GtBvC7CjB3E3CFN,lG7fiKzC,kNotBkChBOlCSjB0FxDyFpC8E9DmCnB0DlGAhBxB5EiC7ByCnEuCnC4EzGqClB2DjB8CHoBEgBSkB2BQoEtByD,kChB8CmCyD6BgBaoBiC8CTmD6BmDnB,jIyStGhBnFO3DgB7DQhCyBnCDtGuB,2eofuBSyFkF6GiFqB4B4E0EsB8C2CgEgB6EmD6HwC0J2B-DUgEoE6OQ0Cc2K0C4IOyE3CyLvBiFxBkDhBsDNkHpDoQA0BhBgDJsC9C8JTIdjBTFdyBNuCNkI7BevC8C5D6CzOwM9D2BvDY_BkBpDHzBS9BsB9CWTYJmEPYlGwFxBgDVwCtBoDNmDEkCxC6D,qJwHjCgFS6BC-CwBoBUkB,pJwF5KqC,6HoE1CAhCqCtDe,nsC8lBzBzC3BlLKlH,0Q_L9BDhCXTGFWRK,mB2BlD4DbiCxE8D,AAnBmGxBmD9DyL5B4GJ4C,nBmGoBKWsBiBY,xQkEzBHrBiCZvB3BmBtDjB9BEhCgBrL9ElCMjC-B9BE,-IkU1BMVb_B9G9BrDXtE7B7E,9VzShEmE,-NgBYL8CM,oDyJ2D_E,yW2MjE1I,5RzEP2PsBoJFqLc4EWW,8FWRoHYM,2H8M3GlMzBf9CPnCE,hG2HhDxBhBjBTzCFnDabyIxB,zO8XpCFbQTB1B3CGvGQhBwBzB2B7DB_H,kKpKsGrB,RoS_BdxEvE3D_ChCtC,iQuCjBnDpCxBvB3B,jQH9CvCH5B,zgBA1CqBPHVnB,yTiIyF1CuHxE,yF1CrB3HNTRBtBYDmG9B4C,7VmC5BsEhC-B3BA9BiBnBZ,wjBiC6CqBgCDqBS6CiEiC2BoB8B8B8EYS,kG4ByBb8CGiBPkBO8CE8B4BeuBQ4CoB-BwD0B,jOoGvDpB,-cnsC_ChIhBzIH1FATgB1BlBjDoHhGyDlBcViB5BUjCrBpCAZazCyBlCexEmB9CfnDzBjBVDFTahD2EpFSrBgBjG3CvBNNFf8CpGqF9E,iarjBjEYR5DgBPGRhBlE,xBkGeyBUgESY,tJkT1C9G,0DzGmDkEmE0CsDMyBiC,gFgFvBsDXiDXAdiB,tRsJ3B3F,tNsFtB3CvBtG,qShIXmChD-CpEiIXQlCBVMZwBzBmFlEiF2BwEuBgH,rBy9BsBzHd_CsB7BgC1GgCpEmBrEUpBsFvD2CpC-CtDgDjFgG5GkC_C-EvPyCnNgE7HgFpH,_Q3V6BfqBxBmIzDwK1B0Cc,uRkL8ByC,uKsXyC8B6BU2CAgE9BiCJiCbkG0BmEWqC1B6BBoBzCyExFoC3DGzCmBlC6BtCgCvBmBL,9O7UxBuB9BRzBiB,zBuBBgE,kGkEYD0BvBErB2DPiDbU9BediBMsBsBsCgB6B6BaKsFPgBIkDkEE6C0BwCkB2DoCgBsF6D,F4L4BtC,oB8FkChBoHnBIxD,o-C_0GxBvILpFnEfjC3BXlB,lGgMTJ3DpE_BhD,gN7C4BxBUhBwFH,lSuGzCjE_D3D,o7BlMWtBuC3CuE9I0B9Fa9FoDnKShIkDtH-GzNF7CKnEw",</w:t>
      </w:r>
    </w:p>
    <w:p>
      <w:r>
        <w:t xml:space="preserve">"CnF6ClDsB9DgC9CgCnH2BvCsBFKRCRRXtCzC7BnEBzDJRnBNddb9BR9CXhCDnBKfKRoH4CaW,vO2G1D_KvEzJF9CWjCuH5LwD3JsBVkDOuBdgE7E0B5CgE7QsE3K0D5GS7FqBlFuFrHwBfqCC0CX2C7CyBjBkCvD0E7F8CnCmBLUIMiB1BmJ,kHxhBkBlDMQcwDMOSJ4ChGuCzGK5DB5FJZXL,rH9DpBzBtBzCf_G,StByCnB2E_FGpB,xDkG5ClCBpDVLlBW7BkC9CsCpEkCLLD5DC7HtBnETbnC5BNAHSC6H,yKnBtBXdiBjBV,gPqChDsH,sBiGrC3DvDA,td_CsBa,XsBgD6BOiB,9BqEpCyClDwE3CsCrL8BpCgB7CICkEOQyBIa8C,emE3DkDhB6BLgC,vMiPCjJ,uwBDE5BoBpDdvCGb,1QtCrCvDbnC,4NoDAjB2BxFiBE,qN-CkDlEclD2CV,rOzCA9CO5B,6JJqBtDzBT,_W_CyBwCYkEYmCwDqE,legJoD_EWrC,wLc4B2CoDiD-D0C0BS6CiCQBWb2BvDwCxDaGmGsF,8Y0CnDsC,74CqlF1BT5ER7FJNzBrB7BxBVnCQzFyDjCLvCR3CzBxDvB_ExBrDT_EMlDpC,rG2fcP8BtCuDEqBd,_jDkgB1DtFjBxCfhEUhHalEHhBtBrCtB7B_GlF5E7GlC7GjBjCvB7B1B3BtDtCpBtB5ExC9E1DlExEnC1D,qLrOqBrBaxBS3DsBzBmBnKU5ByBpC8C5BsGtG-B3CgBzCFvDc9CV7CUlFcjC,nkBiDd9Eb3B5BzCtC9B_BnCzCzE7BpCtBxB3CrB9EnBjDE7BXnE3IxB9B,uakMrBjFb_FGxB4B7EOjDLpCbvBxB3BPlBSpDGzEH9CflE,wR9T0DtM,rXlEQTJvCM7B,-OkC1ClB,GmCpG9C,pJQwCuB,wVGd4C,vJgBoCnCsBJ-BYoFgBkBmB,nToFoB3CalBqBbqBJqCO,uRXjHmBXJTpBzBCnBN,6BqF-GvF,7oB_ElC0CXiC,yFiDwC7C,uVQyBCiDT,zQkDMf8BlBwDGeH,_H8HyDpHCXb7B,4N7JcgBkCCQkBL6B,kLS4CS,nTG_BkFf2BZgD,hL2GA1DvB1C,8M4FcjEAtEUrC,kgBzKxF8CbVhBSZaJqBPQ,pK0KiBbR_B8B_B2BtB4GjD,1JrIPgEEqE,nOoH4B_F,-FiDkBhDLxBC1C,lDzBZ-EZYjEArDOlDvC,-eqNtD5C9CD1D9CVtCjBvBdlC,6GjJ9BqBZERRC7BR3B,3gBVjDkErByIuDqBWeLahBB,-RGvBRrCM,vVqG1BPtBe9DO,6IIfkClDuElBVdsB,qOE7B2B,vjB8GfnCM7BpBxC,ioBrFlC8BjB4D,4FYiBmDqBF,9ByGmCnBfhF,jOH4C1E,qT7B8ErDkBD8BmB,_mB4DTbfhE,qVHgDzE,pEhEvDqEpD1D,mViGwBtDoC_B,-CaUjG,jZ6EOjCmBtC0CnE,yOxHYJyBOwBlB,2FqBoF4BAkCoBL0C6BoBD,wDqBCgCkBgC,jewFUhD,8Zd4BW,zSCjBoCAqC,uactBvBLtBhBiDvBUNF1BiB1BP,7CEL2C,9M6BxBiBzEvDlDPjCOzBkClCBtD_BjBvBfnCbX3Bf3CTpDhDhE5B9DA7BU1CH5GtC7FxDrEpBrCvBzNnDvEvCxExDrDhCtFjCpCNvEK_BPlCpBxG1B,uJsORvCdhCWvFhB9BClDkB9HhB7BrBbnClF,ZhK8CRalBI1BoD5CqBhC,1MjF1CgD,-FA8DW4BW,yMIEuB,3dEL8BG4BT4B,kb4DkBmD,zCkByBoBeDkCyB2CiBgBnBqBB,rBuUlD5B3D3GzB1BJpBvD_CnExCbjD,qBhMgE7BeUsBFGzD,3R9EhCqCnD_B,kNIPA9EyF,uD2B7B2B,rSImCmBwCGmBjB,mCmBfqBR0BQ0B2CyBiCMUUSyBgBW",</w:t>
      </w:r>
    </w:p>
    <w:p>
      <w:r>
        <w:t xml:space="preserve">"L0CyBwEGyEUeOsC,2XEKkBFqCW0BeyB8C8CgCkBe2CCmFHsBXQ,3T0CYZSzB,nDsVzDxChG5FjEhDlBLtEtEvD7CtEzCzBHzBqB7BO9I9BpCd,qYxL1BxENjDjBpBtBRzCEjCiB,-BnEgCjDiBF,3D9BqBlB,pRgDsB1BqBEMrBWT,fVVQ9BHfNnBpB,uSVnDiCnKgKjJiE3BmE7CWxECvBHjDxB7BBrEyD5CuBzByBtBSxGpCnE5CjHQjDoBzFiEhJiJjEO,hbetBmCtCjBtCL5FoBrCoEJwBpBsC3LSjHoCxGwDdCtCV7ClC,sb4E-D5CYnB,vJhBb8BtBP,1B0E_BrBd7B,gCuC2BYaByC1CoCrB-B9B,M3EL4ElC4DxB-B,-GsBHqBjC2CnBSbX,yEwBlC6BkBkEJ0B9DwIjJmC_DQrD0CjEoGtBsB,rbwKkBE6BXWb4FtCgBCsBeqEmEYEiC1BiCrEiC5CmClB,mD_E3B9BtBH7BO,OwDVrBJ5B,xbxBtBdbB3BWnBPvDD,2ETRgC3BO,2sBqCyB6BAS5B0D,zmBEhGtCnDDtBYRkBDsBpCY,qK-BasD2B0CSAuBnB,-SSjDwG,hQoRtBuD_D2BZY_B6C3BkElFtC,q5B9_ClCzEThDCpFoB3BIbTvCEvCnBxEZPlBGhE7JMzBpBhEKjDY_BTrC1B5BlCvF1ChFtGpEzCRT9BbpBrD_B_B3H_C9F,7btHyCrFFjDY3BA5CcvCgEpFQzCiB7BKzBwClDE_BwChJ0B1B,wkBwSoL7KYvBC1CLjC9BtFH7BQjD1BvCN1O,zNxkBpB4BzE2C7EgEnBiE9B4D7BY_CA_DiBV6BN0EnB6DvCmFzBoGPUZM,7SwCqBwBOA,biEoCasCFuCoCsBM,mLEmDyEyBLwCoB,pBaciBEaNqD,yhBkC4BP6B8B8EH,7H6Y3D3HC7ChCnEhBjDX7FPL_CchBV,ratR4CzCkCrB,mxBgdsC9E4C1EsDjE2MhFiGxEkF_E4ChC4FtB,z8B_djEW9BHXO,gIIoCfOE-C6EmB-D,-FgF8CzCelC,opB2EhBzCV1D,xpB3FdsB5DkD,0tB-c_D_B3EZtKvEnF9FvF5HpCxC,7oBpCjCfFxBO9BoB7BRrF8CrHQV4ClB8BW6Bf,FnOwBRiCK,0QqDzCgClBM,vRqBnBMpBP,wNsFjB1BdX,ge2CrEnDhBY,_ejC2BoK,9FcuBiF,kYoBdiCjJqBbQ,0MY4GwEMSoD-I0DoNgD-FyByFwHwNuB-Be2DgFoFqIgL0C-B0LgH0CyCcgC,rFkBjC0G,uDkD2EmE,vWelBI1CuB1FiE,sVyCyDuD,36BQsBVsBWoBqCPY,0eOYI6CwC,ta6FULWpBEjC,gtB9BlB6DEwB,ntBE1BezB6BnBczBS5BqBlBCNUGoBiDqE,00BEkFsD,9LUM2C4B0CUAYb,MkCqB7B,xRsZMlB8BnBITHrBOpCPzD0BvMuB5DsD_FmCjFNjI,pTpEgCtBkEb8BjB6DtB-GRuGrBoF1C0H3CwEvC-GzKoC_G-BnE,skBxL9C7JDlCiCxB,lqBxGwBAkBTyCTwD_C,8rB8FrD3J,nYmHsBjOdbJdfL,koBzJwBxDsBlBJxB,5OjGWmB,2EiEtBbtBGdpB,vIyF7BvF,vXqGKhG,saoJlC3FQ7BPxB,jhB3CpBiBRAxCvC3CRlBKxC6C,0WmHmG9CoIjDSTHrBMP-JUoD-B,nIiE9CnBlMnBpDlClIvDzB1B,8ayCkBnDL9BCnCb7DWb,kE8BuBpHwBxC,z1BlFqBiEgBiB2CAqBdiCPkBzBiBQMqBmCdSbwBRIPH7BxBpBZjC,mE9DVqBGoBLSZWvCE,gUqDqBhC8BMwBF,XL0Ba-DeyCR4BOUpB,tFOsBwC,_RS3BWdJlBmB,0aEiFiF,sNSIqDa2CiDuFkFkG8B4EcegFsIwCwCoDgFiE-LaUqCQ0BaiHa4BkBgCX2CS",</w:t>
      </w:r>
    </w:p>
    <w:p>
      <w:r>
        <w:t xml:space="preserve">"-BqBsBkD6B0B0BjC2DeQ1BgBhBBjB,zRS8FyG,nYsCnCgBVUCqDvBwC,8vB6KqF_DEjBRfY9D,_TgC9E7HvB1B,3erJWkD,2GgCNuBPM7BR5BjBZGRa,_FkB9ByG5BiD,mLKDsBa8D,mDiDvCmC3BwD1BsIIyB2BgEUsFT0GR8BzBiDrDqETgDNQ3FUtDb,4kBgCuI8C8GgBY8BiE0GayCmBM,QW_I8GrFqDXHVb3B9ClCnFlBVTApC2BjEMhE6D,_REmBwBYA8BbuB_BQ3BrCe9B0BtBSzBqB,4YyBoFb,nwBqBhBJxBxB,4amHiD8F,tcmBjCOrBc3BoCbkC,7nBwCJeM2CJkB,nTmJ4C6E2B6D,-vBmNNuBiC0B,3FECeR8BSqB,veiNR8BVoF-B-BuBuEYccJmBvE,0xBhfuEX6DEgE9CyB1B,iRjB9CoE4B4IjBYtCFMmCJ-B,1QiFjBAXRjD3D,kmBkISrDYnCsBrBuCjE,jmBnGjBEZa7BDPND3BbtCRJlFH,T4EKOQB4BjE6B9BqCHoCgByBF,mT3E1B6B9BsB,wKiEaLgDC8BqB8E6BiIe4GwCUHkFrFuFhD,neyCnBPnBC7BjE,suBgBKbJpCShB,tPzCTWxCG,0TwDqD9CmBP,1xBpDMqH,udQH8DIsDZsDsByLV2EYiJF6EoDyHTgGNWxBYxDsDzBuC_EY,1NQsBJsByCoBH,meuBByDPiBhBF,1vBWrCbvC2C9D-B7DI3EDzDdpDvBjEFVOdwCLiDVahCMpEPrBZlDPnDwC5BO9BkBRiBNkD,sOOyCG,4gBwDiB6C,vzByCgCI0B9B,kDjBScaG,gmBmBRaB0BkDmP0Iia2BgHJoG1CkNPoE1B2CrFoDjCiD5I6JrCSxC-B9CD1EoC5CO_BcxDEjCapBe,pG4BtBVXG5BuB,kKmEkExBKIgE7B,3JDrFbpBf,8K6CuGrD,yDwEoCV-BpB-B_B,5GkB5CERzBCjB,uMsFgEvECdTvB,pCjChEwB,pJE3DuB,yKuB5F-M,5JY7G2B,lI6G1CmCtBbvCFzCtBhDJzDfhCdbtD,yUnFkCvDWD0BiCiF-B,zLY5BGlBShGwB,iBkD7BK,QwBtCU,1KwDzBPPf,oN0E1CGpCYfuBBiB,6BqF5HQ,_wBoTiDiEUyCqF1BwDvDoDvBQT4EjD2CdWvBFrCkBvCyBjC,-zBpGzBD_CxB,9fkDnBiDjCkC,-duI0BFsBbiCIuBT,5C4L0BR4BGSOBerBmCxCiCpBQpDoE1C2BtB0B,uJz5GTjBpC_BlCnB,gCoBMqD2CaYYYoFaQ2BH,kGoVfvD0BjENXXE,3C4VwLpH6B3B6KrDkCpCkBAwEwB,mJsEhDgCVwBlE2CbFLQ9CG,5IgGlC3DtC9BrD9D,qR8ILjGMdsCvCYpBAnB,tIMT3CDpDKpBajBkBX,vPtEe9BIrB,mFqBqB7C,0Ge3DHlFjB3I5CzGwB,WgC0DGwCXqFMwIsBqBZwFUQsBckB2D6C2EqH6BgBgCkC4BK2CoBeiB4C-BgD4DyIwCUFWf,0D2I0BX6BD,lPmEwC9ByBGgBX,AA6BgBkDxB,6BgBYoBiCc8CZmBXYCuBgB2BiE,4K2FqChDQAoBkB4BvB,8I6B6DnCczC,-DzCmCOuD7B,nawKkC3K,sF0C-DxLcrB,mD8B6D5JBvBkB7C,nGxDoDhK,4TnJhBcEQoB8CcE,4jBsGwCrG,5kBvFdGZU,eoC1BiBNmB,ibwB6BT8DU8CsBKaVqCyB6BhBuB,hlBgK0ClF,uSZlCwCpBwC7CgBN2CUsC7BmB_BsDtBuB,tJmHI7BLhCsB5B,kKwFiBjBBhCMnBWT,3YpBsDWyCoB6GM-C6CeDyBrBYA6E6EgD4B4D6D6C4DmB2CqD4D-H-FmCUuDEiDsB,7FmKcjFDxCZ5BK7D,yHemCvGtBjE,6lBBXmBrBWVsB,xrBuBhBqBFiB5BkB,4vBcT2Bj",</w:t>
      </w:r>
    </w:p>
    <w:p>
      <w:r>
        <w:t xml:space="preserve">"BkBVAhCjCbO,nbsJ8BlEBVtCrBlClChCjD1BlB7BJ_BUtBkBtBC3CTXiB3BajBgB,ijB7HmD0EcYwBMWR,qCuDtBwCA4C,ziB6M9BpHnFtF,hOnCS3E-EzE,qwB5FzDkB5CsD9CwB,jsB6GF7BhBjBIV0CxC,tLsHnC-CzBoBbXfEPJpBzCf9CG1BwF7G,u3BvK2CiB,xbqfhC_BvF1GvBRxEjEJdapBRvBvCpCZtCjDRzBlDhC9CI1B,xSpc2B0CEuB,mDGesCC2BSc,6BqLgC7BoBnCmE7F,hJ9JtC0CjCiD,lDyDzDB,0J4DjCeZ0BEiBgC6CGuD,2b4HpH5ErD5C,3FsGpK7KbnBJpB,0G_H1H1E,lF0GvBtBHzB1EnE,njB8HuEjG8B3BFflBnBBP2D_D,-ehE1HhI,0HhHNRrCJ,1GmGM4B0DuE4BqEcWqCYmEhDKPAxBqC1CHhBhC7BH9BWjB6BpBiEBuEvB,uFlE-C-DUQoBA4BlBmBC,RQqB4BM6DOYsBgBQgC,yLOUyE8BsEyBoDoDuD,9Y2BpF8H,QWxB6C,7YiFvFyJ,qC2DvEsH,gsBQUkBX2DO-BYYyDQce,vEyDJ8EkB0BmC4B,9c02BmBiC0CCgIyFcC0BhBeB-BmB2CoCiJ9CgC1BoDlFEhBhBvCnDhER5C3DhKATmB1CH3EQnBsBrBkB_BQjE2CzEkE_DWnC6D5E4CzBsDPiBZoCzDUnCkBpBO9BpB9COb0BrBjBzBQvBA3BRtBUhDJjCd_BL1G,sH9yBtDpDlE5EnDlCZH7BE,vMU2B9B,4Mf8BoB4BPiBnBgBD,mVEqD8CuDmCsFqB-CkB6CyDUmBWqD8CmE0D8C,jjBCvD0D3CuDGU8BY,2NGvG0HPChC-CG0BNYxBmB1C4FMgClBiDIgET2DUyHJmB5BuBduB7DiIpIsHhB4BjBsEEyCT4B9DgBXUpCsDrDgDjFgDlBuBVyB,wlBsIkCjC,hMc7BxC,hUnChJsP,vQ0HqBSoB0E0CmEgHyBgCAoBgB0D6B,mmB4I1EpG,1QvCtC2DPArBd,gS2M0IlL,gCuBuJ3KuBJ,1XtHvB2CiBgBqBpC-C5D,6dgM4LhO,1LtIqBxC,vBlB7CoG,yEqD_DwG,2D2C3E4E,uBgBf4BxEoE,8BsB7BsCxE6D,qBgB_BoC,3LuG1D-DRBnBvB,tC0C0BsC,N2J7BtC3CaxB5B,tQW_C0DZK7CtB5CzCpBHnBQ,imBxxDDjCXrB7D3C_BpChDvGI_ChCjCxCrDf9BvBrED7DT9B_B1ChB1CjB3BzBvBxCxDbjCpBlGPvFd9CJ_FZ7GSpFR1DqB1D-B9HyChEc_BOxCF5DZzErC5DjBnD1BjBhClFvCvEF5BW_D_CrGVvC7C_E_ErG_CrQf_BjBpB,sIkBgCJkGrDsD9CyD9DoDiB2BDmBQkDLYJmCtCUFUQkBZ,8InEkDYwBb,rE2CmBmBqDoBkCuB,zQA_C-IeqByBiBEuF,R2BmCiBH0CoDW,-EwOnBnE0BtGuB3D,kBxM4B-B6CiB,gMsGlBDzEpCzBrCnBF5BKYyFNqF,0EqE4DrD,2F2HpGhDpGfjH1BnDHjEOpCWJOFkDhD-EtFsB1DBlCkB3BgCnDwFlD8BEM7CsCpFuF1G0J,xa4GAzDoBvB,0GhDkBsC,vBe4BhBmCVYGWwBC2BMmBH2B,LoClBLtBoC,mC6DSkBUEmBuB,ofuI6GuEoBEoD5C6DtFmB3C,lRnFpDsD,mFcAwBgDmQ,wBC0C4Oa2C,jJuBiB-FrBiCA4EV8C,3P0IxD9CrB_BdtCVpE_BhFbpE2CKkCiB-DyDkB8BaOwERyCtBmFYsBa4DwDqKkBuG8D,sbowBGvDLlI8DlIa9CG7DRtCB3CgB9HAtDsB1DyBhH,iFzoBgFE0CxB,7LmGrBjD,iL6FrBc3DmBjDP_CnCuB_BcrCDVTJ3CSnBR,hJ3FsBrCeXUCCY7CgD,9agF",</w:t>
      </w:r>
    </w:p>
    <w:p>
      <w:r>
        <w:t xml:space="preserve">"pBoDlCsC,oEyBQoD1BYNcuCgBWayD2B,qbkQnD3CdBrCiElCerBmC,xfsNmKjM,2FwE4J5N,ialGZ4DWmB,rB4EaTSjE,wepD4GB,t0BYyBY8BCqDxEqDmDgCM,rGiBvB2C9BZda,aUKoE2BsF,w6BmC9BO,_1BuB7BoFTYN6BoC6F,-nDr8O1BtD5BzBjBtCzBjCMXmEnD,rLpCbxCZL,8GwFjElHvBS5ByBlBgCBY,7E2ENtB_Bf,nlB0T7Bb,2asKenF,nHVQ0Ec-ByB4B,6MoBPUtCuB1CqD,1MyBlBG7Bd,goBlxBjBnBdP5EjBXlBC_BoBnEqExG,8KiZBzB,BrB1BMNP,wCwOqB1CkBrBAtBXpDY3B2GlBmBEkCXmFB0CO,0J5LSnBLVpDYlELlCVxCejE0DPeQ8CFwDW8CCmCOWqCI,kBqOvB5BPtChC7D5E9D,pRlI2BE,kFkFL6BhBkBLuB,5BsE8BFgB5D,7FvDO0E,ma2EvBnB5EnB,pGvCnBEpCX_BK9DfbyF5BqFM4CL6B,tTuCgBCKOK0CoBSyBG,AA3BejC6DEqDcoBgBOwCJ4BQ,9DmGpFBvDlChB9B,2b_BuBjBS_C4CQuEBqGmD0BD4DU,w4Cw-BfhCa1RkB9F0CnHyC3CiBhDAvCrBnE,sB7aVXH7BZ3B,enCxBrBTG,5jBoIGxD0BrD,uhBYeeQCKLqBtDuB9B6CU6Bc,DMnBfXrB,nbxBNI_CTtF8BvCIhBYKiBgCoBwCoCIeb4D,nI4L5CxC5BPhBlBV9BkB7D,lEnJtDjCzBxCrCDb4BhCiBRYpB0FvBsDMkBuDwBOcDoEyB4EG4Bb6EKyCmB6BSIoF5B,qE8DYjCuBJ,9C6CDdMtBoBvB,-lB1D4BSsEoE,xzBsBkBW,k0BuOoEB2CX2BM8FnDmCpC4C1BoFlCyBQkFxCsCT4CIqCW8KwEkClBgFzByBd2BEsEnC,jY8NvCtEf_CnChFdtFd3Bc5E2Bd,0NjYOnBAhC7BpB_CZ9BYbanBsCtBmB,lZW2BqCDkCmBQmBlB,AArB6B5C8IR8C,6iBmBrDL,D8DhBK_C9C,5RtCmDL2B5CiBZYD-C0BKWM0G,8RS9BN,jCiBOtB,MuGfpCUtC,iIrBRpBcxB,hWTiDM,8LwCVpB,mDVOQwDWc0BAiBPetBKlBNVc,sB8ELpCgBXLlB,1LeiBtE,8ErCPZVD,7BcE3B,vfnBwCyByFiC,AAb6GKoCNuBDkD,uiBIsBIoBgB4CgBe6BgCwBIe,gJiBWqBuBV,xNW2B8BqBK,3FgDlBwEnCyB,sYGM-BoBG,pHqDNSFoB,uc7tDyC8CmBqCgBiEBwD,MKqCzCwClBwCKuBqBOeY6DRiF3B8DhBkB3BS,iJyI1BpBjBlF,kU0CuByCS6BLwE,rDyB4B2CO4BCqC,1buGK7BmBrC-BxB-BH,uXxF8ByBcqBUoD,-McCiEV8BfuB,7Q8B-CoBkBkBc6B,4FuT2E1BkDhD4B3DOpCHzCXpBtBdlETpDWvDkC,8CnLGkHS-C,mDKF0EoBsC,pG-L6CyD8FwE,7nBu5BdzCrBQ,2BbyB6DHuCqCiDYO,wB2GwHhFkClBUA,7C9FIsBPqBrD6CT4BG0BfoDnEmC,4FgJsCL6B3BkDlC2B7BiCJ-CW,tKwCWIOJ,_xBiJyBhCiBLyBG-EiCmCJgCpBqDrBiDpCiEjC8CnCgDf8ErCiBDmBzCmDV0Bd,0oBzBiB1BwBIMVDVpBdTrBCZyCW,5X3BpB0DDgCOoCzB6EtCgFGkD5EsDjCqCdLfhBBViBjC,yM-B9D2ENqB,zSkBayB5CgC,mTU9CwD,lO2DqBYuBE,hH4PTb,ymBgKPsGnCmEtCqG9I4L_BuJnDuJzC6ERgC5BoKyCyG,FqOoEJ,tOsQhBS3B4B3CMnBbzB9Bd_BbR7DqID8DhB2ECwB,nNqDrFzBnC1BdJ1BErBc_BqClCsDpD0CjByB_Bw",</w:t>
      </w:r>
    </w:p>
    <w:p>
      <w:r>
        <w:t xml:space="preserve">"DT2CjC2BFWAuEIkByB0CFgFS2CNgC,vIqS-BlBR5D,AAEzBbxBpBCPsB,gMoMpJpCxBhBtB5GKhC,yCyG0BlBgBC,gBPmCgB,fQrByBGuBTgBNmCUgEmGwBmBca4BMmCEoNSWuBHkC1ESXOAFkDU-CoC0DBiChBuEGmPfgFAsDRuFcyC4C8EsC0I-C4E,rByB9HhBRMDe,GuBaesCI,-bppDmCpBqC_BuBpDqCvD,AAzBrBzBT5EtD,TsBUrB,mP6NDdjBlBHjBAnBUpBI3B,4KkINjBEf6CGUKsCoCa6EMSkCyBgDTmCtB8BlCgMvHsFlBqDOYNiBxBD9DS_B,1I7F8DjD,9CkhBqBnBWjCDVpE_ITpEiC7LoBxCGpDIHOGmDoD2CWqE8BWvCmCnBOrC,HreuEmC6C8CYuC9B8FlBsFhCuGVkB,wJKBuBQa,wFmBCyCTiC,nIiD1ByB,oBwDmC0B,3JAqCG,OI0B0CsBe,iB-BoCV,iXCqEuFkB-B8BGc2C-BgC,3QiDMM4BG,3Ie2CWSXYK,we0C1J6E3CCzB6GbmBlCchCgCLWAuB,xc4DmBHiBOabJrBkBH,pC4sB3FjIP1CJvJmClIyDrFwDzB,wuBtXP1ExBbV_BlCxB,AA1DAbM,qC8LI5BmDNwBYsBEiCZuBpEoBxC,rgBxE2FqD,odiBgBjBgBBUS,a6B3E5B,zgBdOyBaYoCQ,_CwC5B1B,uiBqBQAqCnBuDc,FgB0BgB,TiDHsCpB8ErBuDM-FcuD0BuCY2CiCwEYmEuCgGGsC,7CkMhENPyBMsDuBmEE0B,gByGgBHcX,GsBuBeuCK,3mB0DWZBpB,N2IvBN1EJ,l9F0oCyMkMoHiGwC4C0BPkG3DQBOO,44BpX1EpE3BjCDxBmBtCRxCJvEZtBfvFjCrElD1DhD7BlCD,iBiJrCjGgB1BkDvJgB_BWjDB9CSxCkB_BA1E,z7B-mEctQW_B4EzJYnCyBzJEvGSxC6DlI6CxEiDhEmC_DiHrX2BxE8C7FoDrEiDdmE9DwE9GgC_B0EzGkE5EiF5HwChDkD9CgK_FqBVmEhBmBhBuEnGsB_CO9ElB3DD7GOpBClDJtH-BlHG1CNxHElIPnC-FbiDB2D3FChBlB5FiBnH-BpF2BrDkC7ByBhCGZpB_JB9DuD9QsCvGYlBkElEgDhG,5Ks9BPrBXDX9DWjBnB1Bd7Q,wJzDmCjIVxF6BvD,nD4ChB_BfFxCtC,YXmBkCUNmCJ,nIExETnEmB,yEoCBoCmB6D,unC1kCYpCCpBV3DFzDhBrEZxHVlCrCrCHZHlIyD3JzB7BnB3GdxBFtBkB5LsCnPrB3WVpFCtEjBXZlCBnBiBhF,0S8nBI_BcPSnDvBNKjDkB_B2BzG,3Z8L8CF8CKqCW-BD0BtCyG3GnB7CxBxO,mhBrOpBxDTLxBPnCmB,_E8HStCL3B,jHnCelFkCuB0BU-B2B,WqXUX4CTchBuBZYtBAfXfXrDAjC8DpDgDXWddzBrC3BxIvB9Bb,TrWdcMayB-B2BiB,uFuKlBRXrD,uB-FqBRaEoBc,DgCyBiBmCOYV,NYKoBakBqCW,pC8BkBoBcOuBlB,rDsBLxBTR3BL1BjBvCX3D7CpFhF3FnC9CErEgBhCkBjEmE5DWzBoB3BUhESlHqE7FMtCWzCJrGIvBUtC8BlBI5BJ,CqHC1BPnCMrD,ulEpqE6CEwC5C,S2EQJcG,K0CELOKQoB,rtB6hBkEhGO1CkB5BmDzHS1BQhDBhD,pB1BkBmBGYhB2DN6GnB2CxC8DbqDzCuCXwBhBqDZwGCwDY8CoB0JTkDhBqCHyCauFiBgCWS,lI-PpB_BajCbzE,6D4E7CtELLRC,5D3EpB-B,1JkgBbQbA1E1B_DC,xOwNbpBtBfKrCsH_C,yTlDqBrDjBX,1C0MG5ESJ,jDMMnF,-X0FuCrBsDB4BzB,zGkP8DxDsCtBWbM1BP9CalD,4BoFxEgDjEgF",</w:t>
      </w:r>
    </w:p>
    <w:p>
      <w:r>
        <w:t xml:space="preserve">"7CmClBG5BRRGhF8H5BkCtG0FjDgC_FkFvDmCVgBjB6D7CkFtEkEhByBzE-BnCS,qvB36D1BPROCiHZ6BnEkF,gI4VCvBwB3DenB4DtCwDnD,ld8-BdfN1BW3BcZ,hEqDlBT_BOnBVXARQHuB,xBuFxDWvBxC,S0EvBPRTPXBjB,KmFyDsE,lJ-LhDvC,mHoIzBpBjCNhBX7ClD,3KpCvCrD,mFZPelBR,vF6ByCkC,tsNisBjBpBHfYlFXzEEhB2BvCqE9EqBrCkBpFBjDjCtI7B1K0D1MwD5GmCzFE1IkCxJ4ChHoG3KBflGjNtChElE_D_DN1EhCpBrBvCvEDtBItB8EjLiFhH8B7BgDtCgDlB-CDwDQqBN,2GlZjC3CzBbvBpBVrB,6ai5GkG4EkEkBaB8CrCkE9BgCCmCYqCHmFnDsB3B,q4BhQoCKsDwB6Dc-BuCkBU,rS2S5GxFrH9E3CfpJ_BpCnBrD3C,uIuIzE_D5DtE,gEnHnENjFEhDb,nC0H3BL,3BLpBGbaVmC,0vCvgH6BxCwBfuE3BuDRwDhC,48BsBpCtCvHzE7D1Dd7BDtC0EtHEbLVjCJnEkBlDwB5BuBdFPXKlBgFlEgF_GwC_B,-TtPVkDzBqDBuBKI0BN-CyBcAyI3B-CdyDP6C1CcnC7FzHC5BiBlBzBf,3BxBrCa_EiD3FiB,oBsBkBC6C3BoKvHEhCxB9DLD_EsE5DZlDURoCGiFZyC,AAZf,zOmEkGpBgFjDoCR,yN9EiBY,iBYxCuElCwC,9SoTqDpB0ClCwBnCaTwBRqCF,gBL0DmG,uCgP4BrDgCqBsDBhBapEiL,gDsGzE1B,nExBXwD,6MkCvEsB9BmCnB-CjBmB9CmBxDetEgDxDkEhEqGxD9CrBR_BlCJb1CdJZW3BpC3ChHvGzFtE,lFiCjBtB,jLYMaJkBkBaPuEMSmCOAW,Ma7CHDmBjBIDK,yH4DX9BnBjB,_D2BiB9C,_CtC5BD,iC2CJxBIlB,rEiCpC_BSvC,uTlD0IuD,pRCxBB,-R-ByD0B,hXwD4BqB,kYiB4FuC,CsByCiB,Np6BPCEQMBAP,lMooDNhCU3DkDrEMxBkD9ClC9FS9BlBlD2B9De1BmBlBEjBnB9BxDnCJTyCxGkEzO,lOjtBtBpBfzCrCR,8aSrDpB,3aXgGkE,4a4BmDoB,lEUqCO2E4B,oE4B9EnB,5cdiH4E,8c4ByCQ,AiBhEZ,EkBnFhB,OqCwBH,5I8OfATQ1DwF,2FkFjEiFvB7B,3H4GuCwBwEaoC6B2BIuDuBUdDb9CvCtDlEjE7C,t9B43CHpB,Zbac,iBuBHR,-LzgBQjE-B3E8BxBgCL6BtCMpDbhCSnFXtBI5ERlDTpBOZwBAiBzCuC4BuDzCmElCyFrBqC_CsBCyBgBiEjC-BHsKIqGU-GmDsEUkF6B8M4FiCM7LiJlD8B9IqCpCHpDjBvCc3HmHzE-EtEyF7De,4rBwK3B8BByCeiCoCQ,4DmDGyB,YyCRf,RfPkB,XuBlBY,lBYeK,AAvE6BjDP,wD0BNf,tCdLyB,LyBmBb,yBboBI,xHKIzCVNNaSmC,6IBgCG4DvCyCJsF8BciBauC,yEuEjCElBNxBzBdpC,mGbkEF,pIgBW-DyB2B,qIbjBnCvBXlBEhBSfuBJ0BGmBsB8BsBQkBDgBVYfMvC,pJucJzB,JzBRyB,-E0BgBKiBR,xFiBOIQJERHRZEAiB,1_GqqCqBNUnBMtCArG2BhDyB_DerBuBdiGjByBpC0CrBuCjC0ErCiBjBgB9CI5DgD5I,usB4RFhEQhB,pLoIpCtHfhC,gJ9FEahByE,1DmEEoF,5BYM0E,1CiFFuEP4B,AA0BE6DoBsGPgDSiCgBiDAyG4CoCJmEgB-BkBKkC,tUOH6BgBagB2CgEyB,1asnBgCoBqCSmBrNe9EE_FnBvEBpCoBvFqC7EoB3G2BhFS_MehHP5D5DzM,uftUDRvBRjK",</w:t>
      </w:r>
    </w:p>
    <w:p>
      <w:r>
        <w:t xml:space="preserve">"LVFPPFfmB_FwE9GmBlDqJ2CkJrBgCnBwBD,2GtKnBFxDkBlDPVVMb,rE6GacoBQiFPgFQoDiBmD0BiE6C0GUiGNkLrC4COwCgCwBHsChBkEc,kHcW0BA2B0CuC,qD4FcqB,AAsBJiBoBGiBNkCe-B,mMIb4ClBkC,b4CwBiB,tcYgL6G2Ca,obsBwBc,AARgB,kFwFnCU_BtBzCsDpC8E9BiDdmDbQjCV,3jB-B8DewKoF,vD8FiFoCsIkFQEgBPmB5FvF1C1GlCjBX,9DlDFkE,1LoBnCA,XsE2ByCOiDSe4F2D,MO4CM,uN2B6CoBqB7ByBASR,wPyC1BgD,lbe1CC,tHuCWMgCB2C2B,RemBmDH6CNY9BgBhCOjBkBhF0B,WkBwBO,gRwJc9BI5BLnB,AAQN6CP,-wCv7D0B0F,3HwCoCM0DoBgBYoDe,gB0BjBmBzBMpBajJTPoKgCMGoF,wM0EoFG,nIuKGnCOX2BhCkBC,lMiClBFxCW9MnChGEnJ_C,yT3BwBJkDzByB9BQCkBiB,xT4BSpBE5BDRhBH,mTtC6B6C8BsEyFoCUWayF,hhBsGGlBiCrBgBhC,-QhBhD7C,_E6E_GrBzCzBpCX,9L3Dd2G,8Q-ZRjB_CzC1B_BdnBDzB_DnFlBb_BxC,1R5MqC7BJ9B,AAXJArC,2EBqHoL,pDwCrBtC,VQyDoIYeiBMgB6BvC8DxDgH,zHqqBhBoJIamFgB6F-CsDEsDfsCU-BB,3oB6xC4DzBoE5E0DzCuEhIapDSjHyB1J8BhIgDxIiB1EW_LN7C_CnFzCrD5CtClEzC,zIjZOxBkBtB6D1C4CzDuBlByExHgC7B0ClGaAuBc,jC_NmEuBuB1BoBvC,hDgKnE5J,R6BxErHlClCV9B,9GiFhBjEKTFZzDzK,yPjQ-CuBBUmBU,ZWMuB-CwBeKOH,xL8O3E1LpBvC,yjB3EaC6BuBSAsB9J,rUqDsCHqGjCuBpCgC_BGXHN1DZ,hJ8OG1CYhDYrBsBzI,2GxPMoC-BgClB2CJuCQkB4BqBLoB,qDiCVgC,pSQJ6Ca6B,krB6IyBbkCLmGCuItC-BhBWV,jhB9CoBBkBiBUZV5B,NamBU,iDiLWlBL7D6C3B,qGpBMZCvBJ1B,zKtDaF,3DS4DR,sO8C0CZ,rNyDyEdkDzB2Ff,gvBoDgBM-HoB2BauDE,91BwBR4C,oHSB2B,xCGXuBJiCD8D,iEqEWgB,_F2DjDmDEegFiC2DkE-D8Gea,sZkCrC6G,gHiEdoHjB2EQuCFiB5BuClDjBL4B,vZwG6BNwEBaRyCJ8DkB,mrBwFkBX6B9BIzDqBFsDOyEsB,rTpB5G5C,jUkBuEP,AAYmBe2DBsFKS-BesB2EqBuCaoI6B6F,wTyEvF9C,0gBz0BFVnGxFzCjD4FtE,AA4Db4GzD6BEyE3BehBSjCwBfiG_BuFZ8FH,mDkKkD0E6B2B,rDuhBCpCQbqEtBuClB,AAmBW4JoDuBCOpBAnFd1C,2sDs4BJyCKuEHmCM0BHK7BKRWEqCQwB0C-CK0BN8BQgB,8lB11C8DsB8Dc6DGiC4B4CWuDKiCe0DRgDsBgBJ2BzBaH-J-B8K-F6D2DqDqE,ycgqBzChLVvEsBhQPvCAjC,4H2G7FxBzBzEhBjB9FF3DWtBBdNX5CtD5HkBhJT7C,mB_L2BDoCa0FoE,1HoJhD0D_BsB_DgBTOFgBVQlFoBzB8DvBmG,rQ0V3B7B7F1DhFJ_C6BhCZhBb7D_E1E1CxBVrCLpBVpBnCTlDhBlBzDjBlCJjE-BpCM5FElEW5DL,6K6P4BhBgFb6ErCiHJsDZsClBoE_DkH_J0BvByHlMYNsCOqEF,wF3NjCuDBeiCqB-DqBiB6C,3vB8MB7ChBxB5DvCCR-DfAP5Bd,q-BzsPuB0C,jBcTyCiC0D,6lBsaLsCfiCvI6CxGiBzDqB9EYrFsE5BmCvD2GzBkFIUuBYMQGuCVsCpByB",</w:t>
      </w:r>
    </w:p>
    <w:p>
      <w:r>
        <w:t xml:space="preserve">"9BuDVgCLiDI2BemCJwBrBkB,3hB0T_LtDlCD,3C-Q5Bd,rFmIXHLOtCK,g1Cja2EnN,ndquDYoD8BwD,9EajBwFFqDxCuI,pICkCyB-EvCoBckFZ2DpByC3B0CfyBBiE8B2CwEeC,8P8FtCRLrCXxB,jGkCHfS9BBrBpCX,0H2EJlBEjCpBvD,_H5DCoCrB2DLQxCJ,uJ8C8C4C,vC6CtBiF_BkD_B6ErByBxEwCbmB,t2BiK5Da3EoDrBGtBLhG1ClBhBvB9FA9BSZ,fhFkB-FTiHSyCiCmCqCSgCbcjBO7B,nE8Ga0CF2DIsCoDqIH2BjC2DCwCyFoG6BsDDgBTM3BR7BClBgBPoBXahBlCpC_GjG7KxBVTIhByB,8D5GWRPbVUQa,iJ-OzDHdRR7BoBvE3DT,5DzCQLJTlBZ,zFyJbD5BhBvBzCT7CEpE,W8TIa,2W8PagDUuG,9G2ByCiBgExC-BNCLZrBtDtCHOuCyDCU,i2BxtCpHHtCwB5CuChDqBvEmBXOLcrCD,cYwBoBmD2BwG8FmC8DOwBB8B,pFMeyE2B6DQaoDuBIOEiCduCkBkE2BgB-G-B,oI4BkBiCd8B,UKsB9BgBHiD2B4Cc,3EsCiHkC2CL,NYgC2BBwD,5DgErDnBhCIrCqB9B4BAa2BmB,rFwIW3CVpBENclB2CL,JGnCxBjCtD,uE_E9CoEvBYzGmK,sUSiBNcSCmC,jL8G4B_BAVxBjD,qL1F8BA,9Q-D8BCUf,4JiDW9CoEPe0BgBD,UGZmDoC4B,lB0McxC2ClC,gCkBalF,0hDhjGiF7CYZmBNY5B2CxCe7DFlF_CrDtDzBnC5CtExChG9EXDPMAQyBmGOmE,vQo7BhE5DZnBN7BDjDY1CWtBuDrEsBtByG_EmH_HMZG_C-D5DkCvEcjFBbf1BBnBOZ,vlB7DrBrBT5BvBhC3BVnE3CtEzDtFxHZR_BK_CvDnC9DvBjBtCf,i1BnDsCvIFvBK9B,oFlCKtC4CpH,tIlIKpB,iFiKiB9EsCpG,hFhKcCkBeON,zDyJqCxCuD3B,6NWgB3BwBNQPAR,RBNpBXV,lB_Bd6B,pT8F_B5C,d-BXvB_C7C,iKhEXgC7BqChBURqC,hGoBD2CbqB1BJjBpB,1pByEeAMXEtD,LjEwDGyDkCgCa0FQwFkC4GiBgFqCgJwHuJyF4BWqHY4D6BqEgB,AALyBwBsGkBKkBgB-BIoPfNwDsB8CqBsB6DuC2CEmCViDvC,wjB-BzBMhCdxB6B_D1BxFvB,ciLoDlHHb1BVFL2B5DSP4CBoDhC0CcoEvB2DP4DKuEcqGqC,sT5GuEgC,5RsDwE6C,-TOOH2BI,pX0F1B9B,gMypB1DL9CtBpD3C3BhCRnBK_B4CxDWlCF3BnBtCAnSGjEOnB,9JpmBhCnD,wVAQjC,9BT-BU,QiFuBtE,vQ9BxD_B,2E8C1E7C,nIsH0CPeVAhJ,uGyQmBHgBb0BzCgB9C0CpEwDpDoFzDiCT2BlC0BDwCY,vGnL6BpBkExB,ARRCzDjCrCA,wG6LnBjB5BLrEyB_EXhCZ9DB,AAwByBAwC,8gB9oDaU,7D-BWH2B7CwBmB,8D9BXiC,lD2BuCM,uCMDiCQqB,jDmCxCoClBGTLhE8C,OiGMP8Da,R0GgDW,kCOjBgHauFzBIZa,rGuIrB3CzBtF,uBdtBehBiCjCyC9CuCjCwCxC8B9CyB7CyCzB4EnCkCnB8BSqEnBpEwBrCsC_BYzC,QkH_CjE,J-BnC9BtBRxB6C,rCiVjBW7BwCpB8C9CGTOjB6CJ-GpDsI,iBM3DoInE-NR6C,iVwc1EvK,vUlHvEpB,iNS8CmG,gfiRalG,jCFH_E,-HycuCZiCMwBPoD_B4BzC4FuC,73CmYbTTrCdZ,DIoDF,7C4HyHyEiBK8BF,wK2EoCAmEyB2BGgBa4CJyCrBnBpD,AAYxB,AAWmCWK,9Q8Y6B0BSiD,mbgGnDkG,vJk",</w:t>
      </w:r>
    </w:p>
    <w:p>
      <w:r>
        <w:t xml:space="preserve">"CsDBkBKMhB0BC,hBwByDY,oIe6B4B9GqK,7BsH7CvDxElDmBC2BWOUiBQ,3ejE_F4HvB6FB0EtB-DlDuGX4G_HgS,0dwBlFuGlCrBjBD,pKwD8HtOkBP6EekD6BuKiE4D8CFeMiBUY,8HPsCqB,gYxMVsCBuFgBFQVuB9E,g5B0EvED_EgCPoB,znB-CqBsL,nN2BsEwJ,jF4CjBd_DzBnBH3C0G,hB8B0CkD,XmnBZBjC1BlEpEpB9BPqBiD6D4DqDqBCaP,vgEkd9BkD1BKpBD,7vB-HwCCqDsCuCsCiBoDduFKoCH8COoDNmDS-FlBoDrDwEnB0DzBgH3B0EU0KkCIkCH6CQwUsE,mjB2uBhDlBbbBdAlBazBcf6BX,2L1DgC0BkBP-FU6FT4BhBSA2FiD0HLqBJwC9B8CPqEKqBM4C4B6I0G0CqBgCiC,1FkIN1D3BjD,_FtE-BhB,-KdQG,pMuLJ3C2B3H,IjFhBdhB3B,ZmHxD5CnC1CR1BGZYRUA,8PzBShDmClC,zKlC-CKiEF0DiC,wFESmC4BsB,kFiCoCakD0CsCU,lTwMjBR,AA2NgD2DyBwC-B0HsHyDsE-EyEgBO0DSiD6BgC4BkGiDMFItBKjHMBMUSGyBjBmBL-BgC,pBCqBB,yet6CIkBmBK,jCekBkDiBI6DpBS_BN1BvCBnD0BlEWRW3E4ICoCuB4DgBuB,sCGWgD,gQoNiBhBC9B,AApBnC,5QwGJjBWrCzCrCNrBGjB,iP1CDpB8BvC,uRViB4HPuDuBmBEW5D8DdoDnCuEM8CDmEIcUQ6CCSISwDkEqHqCDwBO8DHKuFJoCqCoEAiBOe,xdwDmBuD,lEQkBgCIqChBiBlB6DxCoCf6BTO9CHPZZP1CTnCA,mXaFMMU,5RkCyBDiBgB,AABmBhB-CasBCsB,nGoGsCmB,rEkKzDTxDAxDkB,6rBgV3BmB3B2C,oHO8EFWzBgBiBKwBHgDO6FnB2F,2CuN0J6FgC4BiF6FiG6DgWsJwCqBUgB,vlD-mCpCRnBpB,AAE0EWkC,qMgDxCf3J_B,9JxCA4CLsB,nHkPInBFjBhCpCvCHNvD,SOzB-DnB8BAwBtEwGsC6D,pH6NrFpJ,0YhGoCnBgC3B,rQ4C0F2H,2wB6eEjCmB7CkB_BsBxB-BjF8BrDDvCkB1ENnIU9CiBjCXNzBepBEJLB1BRXtDahBNDTgB5CuBlCqDnCqBB,hrBjXqB9B,4duD0BRWGkBkBoG9E4CR,3dtDyC0C,ukB2pBkBnEU9JIjBiCnCmDjB8EM0D6BmHqC6BgByFFiB3BqCnBczCoBPMZTrCE_B-BjDWrD4B5CGjBNbtClBZxD,1GnmBlEMhDsB3CgDDaSsBoB4B2C0BkD6CkBqBUsCkCiE6BeyBmCgC8ByBekDpByDmB,nLyMsBjDiBV-BL4CxDiBbS_BwC9B,_E1Lb8BJsCfuBGa,iBAxCPfMlD-DnCwB9BuCPYRuCjCoC,_IqFmB4BwCgC,xVY4FmEuCuC0EmDQY,d4D6BsBqCaeAOL,sRsD1DxC,xSHhBTnBQ,ySIpIgJtBWjBDxBWnCCXO5C8E1BsBKgCXoBvCYzB2BnCIZH3BzD,qOiMBlFU5E,3IGrGxE,gJ2C_HzE,H7C_BhB,mB-HVfP9G,b5C_D7BbKbFlBdCP,tC-H9DrDxF9F,EqGQpCbvCUpC-CpEoEjB,iEwCddhCLxBtB3KrBvBrBnC5E,oC9BrBqB,rBqB8BN,wBqGcJ0BA,yIFPkDlBSL0BwBwDI4FsB4E2BiCgC0B4BW,gXjxCUhEPflD5B,7BqImBpGW_B,6CgPexBgB9DsBhCWJcGyBkCcQ,qV-bSxCqC5CgCnG2BrCwBpBgC1CoBjBsBvF,wGFYjCgCvB-BhF,zVxF9B9B,uY6B2Bf4B1B,5Y4DMxF,MxFyDUiBe,yDUchBsBKlB2B,iBecK,wD2WsBL4CjCiChBuEHuF5CqCtB4BnCq",</w:t>
      </w:r>
    </w:p>
    <w:p>
      <w:r>
        <w:t xml:space="preserve">"H9EaxB,sehQhC-GlCkEI8CgBkFT4EHK9BCXQrC2HpB2CvBUnBmBtCkBRUCoDqB0DDyERqD1ByF5B2CnD0D1CyE5J-HxDuCrC0C,jbiIjDrF,hEoEqB6F0BsCoD2ByBTiDkBuCN0BTYQOc,3DIqBgEPWrCuBHWa8BsC2BHevE-GpCkC,8IcqBiE-BGkBQQiB,qjB2NmCD-EoBqFDyByBgFuH,zOmBLgGS4CsC0GQMmE3C0EjC,usD9nHtCKrBTpEnEtGhDpDlF1BvD7G9FnDnB,2T46BnC7E,rHyDQ3DHvC,6J-S3BXxIBXRP1C7ERdfoBjCGftBzDHpBIlBuE_CwHrCiCpBsBrB,lD3VqCyEaM,tL-EDjBKpBOZkBb,1F7BhE1B3CLnDBpDOvBY,-C6DhBzCZZhBL,9C5DL2C,-CqG5CiC7CQ_C0B7EmBxBalEgEToBFuBkGeyE0C-CL-DO4EbuD_CyChB,rIgEaiDBiC,-iByN8C5CmClB,E_CDgD,jf4BA0H,sTiBBiJuBoBKmCN0CpBkDX0E,5gCy2DTqB1D2DR0BGoCmB0C6BCcQ-BkCiCUiCIuBJgDa2CK4BUkBYsDS4DiB2BA,1C0DiCD8E_B0DZwBW-FT6JQmEH,iCDoBeiDTiBKMsB,ptByI2EzBiHLiBnG,izBxGsDK,5GiGmBpDuBxB-BdoCH,sJ1BuCF,3aEiE4G8F-EiF0BWS0B2C-BwB-E0CgLqCsCkCYyBYgCX6B-BkFoBgO9BqJ9D2IH-BY0B2HiGKUhC-DpC8BToBDwB,wNIHRbNxBBjByCCkBcsBV6BSwCBwB7BoEXwDjCN7C1C,wBMvBLVeCSgBgCoCqB,oBkBDqDqC4DgDuBsEiB-IgBuCsBqDIyCxCCvC,rCgCXS7BNTM,-NiKgBQYHWGWT-BLkBe,vU-DLcEUoBuBEgCJIzBQ9DlD,kmCzlDuEpE8HjPGbFpCuB7KWnCoDhHM1B,jHmY9C_BxCtGxC9DdnCbpDpBxJ_C1IhB3BrF3F5DhDpEpC_DTjDxBjC5BflCLnF,mWzPwCiCUEOLqB1D4BtCqDjHThFGjDclFiBxCKlCXnCTP,5SrRe5I,oM9ChEjE,lGmFoChEzB_D,rL_ED_C,VwGtB7FZ_B,6M3EXpBxBlB,5GgBNORsCLAlDhDXvC,pF3CjCU,qBkDsClC,yN6F8ElH,3ChFLnB,LnBMbVLLeWK,qJ-LnEtDtFjGhBPpCB1C1B,oFtJkCY,1iBgIwET,nCmMrBrErB7G,8lBnJuBaoDiDc2BuB0B,vcMnE8H,8D4OV3BClL,4O1L2C2CwBwC4CyB6CgD,8CyPsBHaRJ5BYhCRPFpBPXzDpDXnBXHjB3B,ciEBvCXVBbNF7DaRpBZEjBlCBjC_C7E,5MnMkEoI,_Q-WZVXjGZ3BfVfBvDuB7CaXDvB1DpE7FAT8D3E,wNnUmC8D,tTyLVhCEjBgBzBIvD,ilB7GwE8B,iCWnB6BAoB,7dyKsDwBcFgBpBmC_EiBZ-CCoGb0CcmGTwEE,gZ_FOkK4BiEB8DJQjDqBP8C,6HsBkCwJOB4ChD8BjBmBF0DO,pvB8BpCqCvGsD3MwKXgCvBWRUSyBegB,-IyJwD4DKYJQ3DgCvDqChEyE7B2DxByELiEqBiFoB8C,tW4VOZoCzBkBtB6BrE,kEAjEA,jEAtCPhBVddzCtEpC1C5CwBxD8DFUXMhCSdCPTrEK1BSnE0CjGgDvBB9CjCLR9BJ3G4B,sNsM2EsI2H4K,nF8RS7EJRtEnCjEF9EUjD3BnBJrBmBrCVNgBoBgDJY,rIuDnDvCPhBMxB6BV,galCsBNkEayDbqCGqCL4EByFZ8BKmE2C6EkEwHoF,9HyFYM-ETwDY2EsCmDiBuBkBQkBE6BjB2DWOwCAMUhB2DnB-CPMnDtB5Db9BnBvBsBrBAvCrCjBzCVNtBCpBfnBjCJvBgDlGPfuFlDgBbY7B,pM3BuByBoBU4CP0C7BoB",</w:t>
      </w:r>
    </w:p>
    <w:p>
      <w:r>
        <w:t xml:space="preserve">"AgD-B,uF2BRqBtDiC,8GClDqE7GuD1BYjCE1CL,uyBz9Z0C3CmChEqBlBqBAwBTyBrBwBJgC1E4F3C0HzGgBBWQ,yvBtXyEfwG8B6CoB,1TYkCsCLgCKyB,2auhBiD7BW1BD_BblDWrOmC_DoB9E,hH9f4DI,JuFwEL,liB-OvBrBrB0BxF5F,rC2DjHhH,zK7CuG0D,zD8OL1CGhCyB3FwB3BYzC,enJ-K2CkBD,jBwEnBB_B3D,4MFzFlB,DQsCSSQEgBHyBxD-F,L2BoBI,BM1CH,hP4CanCST,iDLKqG5BU,xDaQNiCEgBP,mN0DuCauBc,PoBvCF5BmBTAlBLdZ,pKmCXKXiBTEtDvC,sEmBrB2BbyG,zGuRiD_LKPwBE,-I6CdhErC1EJlD,koB-FaVwBASME6B,lpBiFrBkGNMhBR,8hB4BoB5DQVSN0BFsD1BeEqBkB6BQqBiBmD2HgC8DImBTwEhDqJ,yRiHZsBNyC,y_BzkD4CrESBUsB3B6G,v0B0KJ3BxBvBHtDMlB,yIxGoBcA6CFU1BiCIOJgCUwFgC-DTwC5BX,zKUsBO,iBqDGNiBF,wG6CNhBjCpCdHNI,lKoDExCJlD,mE7BcE,-CayBRwBzBoCG2BLILiFqBPwG,pEqCsBamBF,AA8B1EmBEgBeIqBrBsBHcAqDWQcC8BpB4GFoDO,uF6CLfLF9BH,2KBG-FyC0EiC6FyBsCoC6FYiDsBUsE8C8DiE8HqF,tNQbQ5CJ,WQhBuFFoGX4D,zEmBuCe,gEkBoBEMyB,0Je6B4CiBoDAkBtBO,_P0GGT4BCeQYmB,4F6BuHgD,9FsDCTkFgBoBiC-BoBe0CCkCJgBQ2BwCgE,4JyLoCT,-jBgPGiBwC2C4BW-BEqIvByF4B4CDkCegFxC2BzB4GzC-C9B2Bc,qJ6DI4BXgGBiEoBwDGwD,wwBziE6L1CgM7E8G3B0F3C2ElD,nT0M6BUwCKqCBkBpByCDwXsBuEJyCgB8B8B4BmDsB8E0HvBWIyCoRd0B5CyB5BsCR-BHyFnBiC9CsCJ0BamBcGYJ8ClCkBlBgBtCQ3FexCgD7B-BB,o5CroCkBnCS9CBjDVlD,tEc1C7C,AAlC8CtBmDRqCJmEOuCWsB6BsB0BK2BTczBGhKT7ClC7C,rEwKzDJ,4K2BzDA,1Rk6BxJgPFaW8B,lBoCqBqBCwB9GmLrBmBjEoB,vasKesH,2Yyd2CjIR5DvBtC3C7BjDLlRoDpB5I,3XlWpFQpIfvZ5BnRzBhCNpH7F1DvBxCH9DY1LoEnHgGnBQnEU1DNlXtHjGzCtExClCzBjBzBzBhF9BlDpBnB1BXLaGgEsB6J2BwGwEwL8D6FQsCJ0B,8ZoK8QlJ,0O9HffjBBPYA4B,rZ6DG-BOWiCBedAnC,5N2CKsC,2UmDsE2C,iD6GySiJ,6P4HIpBTjBjBBbqB,vvD8LfiC,FuCGtC,m6B0fwD1LePYCgDmBoCE,3N3KiC2CgDwCA2BjBuB,Ze7BU9DyE,4I4BIVkCN,iCuDyBpBQhB-BhBWAgBa,xBpCVCDkDUuCcEuCsBoCB,hNAhB3BNFlDsC,oByD_BrC,1HkN1D1CfFrBOtCuBlCtBEnCVjBK5CpCpDVNtBxCX5BC5BvCgBpBsBP6B,0ZrM0BHafUB,pGqBH8B,nmBOW4C,gmBuBRLhBBrBkB7BVdKtB8BhEQrDlD,peArDe_Fe,8e2MPPKjBeXGvBH7BejENhB3B3B,njB1LpCjD3BmBTiBT4C5BgDxEiK_B-C,8kB6BSAWVCf,gFcuBV6BvGoCtDsBReCkBVmEnBwErCoDFmIzB-B0BkF7CoCvDoC7B-DAgBf-C3BgEfkCFyCYiBFkCxB2Cf6DEwEgBkFtCoEP6KNyDQwCiB6FkE6F6CiJ-C2ByBaoC0CgCkBF8CgBkCL4D0CoIuDqGoF0EWwFpBgHtC6BpB4CbsBGoDyBqEoB4B0ByEyI0DuF,jYIjCoF",</w:t>
      </w:r>
    </w:p>
    <w:p>
      <w:r>
        <w:t xml:space="preserve">"IiDmBmEVwBqD-CwCnC,gTG3FkDjCM3BgBf4CD0D,9fiCxEX,sf0CMPgBB,7PFoCwB0FoCoC-B,4OuCdGhCTPrB,mFcY8BoDyE6G8EmBqBkB-BoBsEmBwCkD4DwB6C0DgEmBmE4D2SgBqC4DkGW-BD4BnB-C,jGgBA4BcsC,qFECyBnB0BZyDKyE2BoEK8EoC-FOwChCmBdA_BvBzBJZOnCyDpCU,9awE1CxD,uHIV2C,6H2E5E9E_B5EfxFd5BxBhClBb,LUiD5I6EzBoDUeHajBQ_EkB1DrB1DxBxCxBlBnCpDvBxDbbpBTzCAjCoBZeTwBF-BRaNyBhD0C3CwDZ4B,rQpDwBnCkCfuCDoEmCcAQJgBxCmBTkBD8DW,uaAzB4BvCiHnEgGtCwIpBsGhDoKrC0FXoFtDoJxByCjC8IN2F1B0DC6Dc8FDkBhEoO,5S2FEhCexC,KtC-C0B,1JqBwCgBqBZSf0BVmBYbaxBuFPc3BoB1C4HboDVmFnEiNpB2CpBqFR-EtB-D,7D6EtCxC,1PjCvBuDXkDP-FzFVD6E,0O2GkCE8ClFwBgB,2J7DekBKsBqD8CgB0ByCoCBmDYiBbsCjBA,uNsKTjB9ClDPfB3C,vYjBhE5C,8gBmCrDvC,nkBuEjE7C,8eGvB9BpCb,qCT0Ba-DiBzBuLpC4GBoB0CwJBYRmBpE8DpCwEf-CEY8BkCa4BsBa2BD2ChB,pCUnEE,3CEOgDDqB,lcsGzF_B9EB,7GuNrBLvEHxDlD7B3CA3DNtC,8CxImBzB,iC-B1DtD,2YQ1ElCAtBNH5BM,tHyBuCWW-BaekBQ,6E6GuBWiBD,3FmDBiD1BmH9C6JQsEKQ0CuB,yC4GpDjB,1MmCT0BNkDGuFTwDUmGiBGIMsBuLAiGoCqD,8pB98CPlBEbLHzDFxCiCP4BpBK,iEoFxB2CVwC9B4EJuBUoDDqBxByBtBVdjBfJ,vEsL7Bd,iHwNjBgDB6C,isBgK1C5ClE7CFlFerC,AA4BScA2D7BkBhCCjB8H7H,tyB9HU9D,EZgDrC0BCsDoCgB4ByB2BqCWsBL4BzCuBH,WoCaH,iGeiC-Bc8BuCUoBX,VuCyB1B,0LgT8DyBmBE0FtBmF_CkB_C0IrEgH3F,3BxNDmClBwB1B2DlBc_BFnBQ5C_B,xHSpCW1DL,-iB8CScsBiBSsBsBQQ6BV8CM-B,liBkF_BmFbMPW,_IiKgDG2BiC8BmB8BmC4C6B4BIKQ,qE4BhBoBBe2E8D,kRmJrCDpBblBH5BMbzBTHZARkBVP,rUVjBJnBGlCqCpEiC3CZ,qY0MbuBfJ_F7ErBTvDjErBNb7B,9SZlCiEbkD1CkEjEgIjBwDzFyDpEgCtGiChDsB3BsBlCmEVS,4CsDD0HxCoIBiDrD4ErCqCrCBbTPPBlC,gZgE0BVqCGgCrCyBfgBDoBa,h4DiuCRHbxBnB_DJ3ES_F,qCnMGuCNOtBIRiBAoKZuBW4C_BkD3B2DhBiBzBQ,11By5CrBxBJxBO7D,qZXJzLWzEa7BqBZuBL4EOwCuBuC0D6BFOpBNrBlElF1IlFRVLfGtBmCnD,gKjJA3BR3BdpBdR_ELxCoB,rEdPkC,hCyFW3D,4D1C9DhBXSV0C,1QkgBxCP9EM1BH7CtBnBvB1DzLJjCY1F0BzDrCzD,0O1b9CdPP,lRmbd3BRL5CNbVb5BHvCUtCHvBO3BOFOMiBwD2CoE0D8B,3BEJwBZU,2JmjBFPQjCfnBG9C_BrGtEY,7JkHUR2BxDgBLiBtBoDlBoCA,uI4K1CfbpCiBvEkD5EanF,jFnPQ8B,4F0CSsCoBkBgBoCemBsDyByBAd3FG9CiBxB6E5CyBpBSBIiBNwBxBmCLkBIciHwD,jESGoBmCQ,4G6EHkBE0HYgB2BY,lL8H0BFkCgC6BG,8GiOClCSnBiChCE9E,AAzBA,AAPkGG0BiBkCBwBOaoC8BYA,7CmE8BTaE,gqC72HLjC",</w:t>
      </w:r>
    </w:p>
    <w:p>
      <w:r>
        <w:t xml:space="preserve">"G5B1GrJHxBuC1CwB9C-BpC-BlDI5BhBpFclDmEnI0BpIa7BiCpBgBzB4BxEwCSwBqBuB-B2HqG,4NsSyCMiCB0ChB-C1CmC7C8D_D,hClBkD4BsDwDOuBEgDNkCM4BF8BMO2GWmL5BiGyBgDsBgDO,5W2HR0C2C6H,udkERKzBR,M4BmBQiCD,F8BnCGjBRXlELNdGxB-C,iMMW-F,_EYUsF,vO8LmChDkClBMPCtBcnCWRcEgBc,kPvGwBqFD2CjBqDnFjBflF4BxB,wDAvDA,tZuBvB8B1BoBtBGRhB,0cmD2DoEGmB6BkB2BiCmCiBS2CyCiEK4C0BmE,lXgBpBuCvDiD1CkBtBoBpBqCd0CtCoDJgDSwCzB0DpBkB_CS5D0EjCmBIeyB2BSmBMmCAwC,vEmFhCxC,kW5BYO,rJ-F-BrEqBL,hN5DY6CyBuC,2RqH9B2D6BiCUsBE4BtKgCNBWpBhBdEV,hYAgBMoCRWGkCsB,ucuB7CuHbA,4FiBQuCiBDWiD,yCEaiF,iBCkB8GqCe,mFQ4BqH,3tBiDiEP,4oDh_B0BpBuBcaA4D9CiCNclB-BJ4DnDwCUwDnEuB7D4BlDJf1B5BzCbzDlHnB_DA1CiD7EgCtB0C3C1DrHrCvCnC0C7H1J,naddY,XwBYvB,gB6DWyBAkEPoBzBmBDoBTPAgBJGhCC7CanBiBvBqChBY5OqFTmBlC8BFeU0BqC6BmB0BkG0C4H4BwEhCsGuBsGKmCZ2BlB-BLmD_BsE3B6CTuBjBS9BsCb,vCiKYBiBSsByC2BawCO6CXgBe,sHqEf2D,9egGlCtCVDVAlBkBxBOdY,kBiJXYJuHIeaK,izB-XxC7FtBMrCxC,-F3FmCM,tIqHmBgD,pIqHiBrB4B9EWf8CY-BXuGvEgC5CoB9CiBjEiDxF-B1E-BpBiCrC8DA-G1C,gHoBElC2E5CoCjFsEf,3kBvFrCyC7BFRaT4DK6BdkEvCuIzBmC,odoF7EmGtC4DhDuFd8CtBmBjCiBhHqC,7EmGXVIV7B9B,3E6HqBgBMF4DrG,5S2IqFnLYT,wrB5L9CgDuD0EGQLY,jCgCjE5B,51BkLnCvBrCV3CjCZ9DKhD,mjBxEe7BgBfUvC0BV,pB0MyBnEmBxBwBnB8DjCQhBYlG-B5B,yM3OoChDsBSQX,9P9B5CpBdgC1CIhBJ,hG0FPlBxBrB5BGpCP,kF3CoBYsEO6BgCyDuC,oBYDwBSgBBenD8C5EwBUoCUoBSM4FQ6BQ,oFqBoCV,jRwCvDE,vDE4BK4BN,AAvHVlGYtBWvE-D3HIVwC7D4D_C6D3DHjCWfYrMqV,qmB4IlI7H,xFUJpCvEtD,hZvFvEmB9JEvEkD,iYiG9FjE,iJ3D3E2EpDvBrD-CHUjIhD9DjBXI5DoDhCQtDsCtDyDrCgBtCJzFyDpFMlFgDpCgCZmBbmCFqCcmGrBgEVgDBkFpB0FeyEA0ClBiGnBoLjB8DU4V5B4LvD2J3EuKpC2I_DoEnI2G5GkK,j2B-BpDN,kjBiCzCwGlCkCrCiD3GoE9BUpCLhBI5GuF3HmC9CoCjEnBnCB,8NWiDiE,zJe3CkF,iDkBiBYkCU8C8B,2CmBkBbSE,5YgBZ3BdTzBGvCsBlGG,1HkEnC9C,8TxCYqCL6B-B8F,yMEW0B,lE8B2BMiBmC,mO8DHXrBZ,HXYT,sBsBjBTVQxBwC7BB3BpBVMoB6DEiDQQuBF,xRqCQgBiFsDgDmDwBkC2CsHkBuB,zC2BWwCBgBnB0DN0ERWlBCzCzBLjDJPpBH,0JoEMiDVyBtBM7CZtCWhBcJwC7B6B,_1BwLtDMzDD,tBoUqGrD-CVqBsBDcbYQ-B,yxBldvDvC,4MgK2BtCQ3BAhBX5BGpBcxBiBd,vLrInBzBzBEXO,wLsIvB8EpBuBxL4HVU7BgFrE0CvB-BtF8B,-iCptKsBC,vJ8GwFI,tBwbC5DjBrJsCjNSxGWnBiBTwDk",</w:t>
      </w:r>
    </w:p>
    <w:p>
      <w:r>
        <w:t xml:space="preserve">"B6DX,GrUoG2B,pB8HyGB,iByHmDXsCf,qOjhBuCzBetCd3FdpChBVnBY9CqGGkByBkCWmC,vCwCZmB,2B-CG5B,fzBgB0B,gB0BiE0ImB8EFoEpCmJ,qC-ElEqC,2C8GzCK7CoB,lC-OhBRVZ3BxEnB7B,5R80DEsEtE4ECwIjBkDFsBgC0L3C2FnByEVqEKiCeuB8CkCAqBvE0EnF-DnEqEnGsE1CkD,nFgJ5HoG,3J6JeY0EoCEiBX4BDmB,gKwGzFShDuBfqBNoCd0BTKvBD,xa6IkBQsBD2BwBWCWLiBjBMrCuC1G,wbtDrBTjBK_BoDvBoB9BYZrB,hXqF-BgDoDKuDc,iTiO1BoB1DNnD7CrB9BLrBBvEKf,guC5UJuCakFvBiFlIkIzBGhDnBpBIfmBtB6CNyBEsBwBuE-BwDoBwDqD0CiC6C6CyBYW-ByFgC0CqCe8EEmEpBuCD0BK,vrBsL5D7BvBF,yBdrBQ7B4Dd4CdOtBF,lEgH4DAgBuCiBc,ipCjYZF7CeiBkBGWhCgBlCAHgB9BcV4B,qBiK7CWnCuBbD,zJoNjBHnCStD-CxDtE,7FsClC_C,zBMvCuC5CIpCnBtCNtBjBjCkBpCX3CL,s6B3Q7E7DvF9ClDLjGtClBxCb9EhCtFZnBvBlBvBpDhBdbEvBoB,8NqB_CLH5BnCNJNPvCQ3FB7EmB5M,pGxF7EI,qGwE-FzBuCOgCpB,5F_BT-DKgH,LwRCxGrBLpBElB9C1BzBlCrEpBtB,-H7FgDV,j5FyhBlC5B3D_B5DdnDtDzCnE1IjDjBxBThDb3BxB1B9CZvDM_GX7L9GsEvJ,yN5I7DxHDzBvBjCfzCArB3BjB,jOzJ8F9B,1DwPTxCqBzC4D5BGLV9DE7BLpCdzB5BAxBP1BI,inBwVwF_DgDvEyCbkCUiBL2C1DQpBOjFjBhDdJvDkB3CpBrBpB5BpDhCxCdrCShDDnD,5NnKmBNKrBT5EIpDjBF,_UpIwBqC,6B0B5BzB,mBpBfoB,R2BS1B,cqCb7B,3B3BCmC,UEkB0B,RiCO_B,uHwE5CtB9CvD,0G4C8CtG0Df,nMM6CxE,mbwIlElEDVuBhC2BhB,juBtDgBuBYH,mVsC9B8B,nYmDnD3C,sazCvBDnC7BbqBtBYFO,4V0BuByBOqDP0D4BmNwC-He8ByBgHkBuDCkCXgEGqD4B6C,rVC-CA,-Q6CqBiCaoC,1BsDU_BiBrB,tOlBnDPhDrBTKFS,kgBPwB0H,lK-DcqBiB-CyCuBuCO,nFkCI8CHuCcuD2CmDuDb,zZ0DiBTCtB,lKOQ0CQO-FnByBd-BK,qQWyC6BqBiCkCwB,1DjjBPVPOMYUP,9T4vBwBlF8C1E2D3E0GrM6BzFQtEiClI,2NiW2B9L2BtD6BjBkB3BuBhLmCrF2C3IA1DhBxEoBjLoBOsCwBgDa4CmFoEsCaYa0BHuCGMcE,kpBpNuHGoEwB-BZ6EvF6BvIkB_BuEvFiB3E,7hB_L6FJkBTgCtD-B1BwChDgBzC4CnE6CvCcBsBuEyFkB,Q_DpDDJjBI9BRpDNd,sKhCoD2DVYK0E,nP4Q1E7C5CC1BRlK7F_BZ1ElBnJRhBL,3JiLAtDUvDNrFqB5IHVVFpCQ,JEd9BXhFlF7L,kuB_QVaR0CPYtDTnJmC7CqBjCqClBEjCV9CyBdC,5yBkDkBUwBiCcKiCkCqBX-CgB-BiC,gEuM7C3BxB7B3DtB9BpBjBvBC_EmB1CHhDLlBdUvCwD4B4BHyB,uN9HlCxC,jEyCxBMnB0CvBOhCiCnCqBnJqJzF0GpHgB_BYhCqChBwFlB8BzCVhD1B5BJjG8CzCkCnDmB3BoBjBgCJsBLqKG8Ce4D4BkE2C0EEiB7EoHd6ChE0GjCqE9GgKbcpBExCnBTAlBexC0DV0D5DyILC,iCSAnBepBkBRyBKkJkE6FoEiC1B,hCMiCLI4BQW2BIgCiBmDSoEgCGYPsCsD2D",</w:t>
      </w:r>
    </w:p>
    <w:p>
      <w:r>
        <w:t xml:space="preserve">"oB8C_B4DhCiD,xGybEtDY3CJxDM_DF9BjClG,yFvV-CmBsB-B2BiB,NoDJ4FhCwOGS-BxNInH,6rBkEWqCDzBRV,EIP0B,yBuBjBf,7ZD4GDgGW,CUoC4BCOR0CvB0DGUsCdkD9C,hE6GvCb,AArCkG0CuH,9YalDwEjCIbJjBSJauByFDgBXY,nEwE0BuBmByD,hBIiC8CQ0B,2CmBjBgB,oesGUekDcwCuBmGsF,uuB5uDahDH5C7B9GN7E7B7H8BvHoB_CmC_CmBZ-CVUNiFjHU5BQzDXjEb1CrCvCXhCblPQlEsCzEsClD,uFspBAjDjB5BPzBfrFLpEM_DtBpCrCpIkBrIDjC1BpC3BT5BFzBZhD1DDVSrDiB7BlC_FuB9HhB3GhD3HKlBeJYnBT3DS7CR3FhBdxBBhCA1Bc7C6CLiBA4BNgB,AjDwBvDwBpC0EnEoCTaV0C5FwGlE-D5D-B7CgC1B0BjHQ9FNnEE1E,_EznBZlDhBtCnB3BvCT3BSjDG,tKtGxCBnEhCpBA9CSnC2C3Fc5BUZPrBlC9BE,qgB6EnHoDrCkC7CM_FvD9BzBnBK,xMyNXlHVnB,O5HZYJkB,lL4HN4CI-BsBuCmBmB,kBkEwCXqGlDyEF,qbDVxD,7cDhCClCkB,wUyGNzDClC,JE3B1BjCxD,tb3EuC6CuCVsBIiB-BqBSeiDyBc,mL8DsC8BwBV,yKgI1BxCnBhB,pKH6CccoCgCsB,sJgBkDqD,va4JQ_D,qV9DYSuBrBkB6B,oM4LKpBWR-C4BsBGwBVYTsBvCY3COLUG,ldhGjCwDcgBnB8C,4MkIoD8BwBRsBpB,2RKgKE0BI,tOyBdaxBoD,lLmQkE7BgEP4CrBuBLyDEgBJ8F3GyCvEKlCnBrCXN1FYlBQNqBpBc,oGtO3B_B,AAiBkCyB-EXgFGqD-D-FK-BAoEL6B7E4HAkC-B2B,2C8B1C7B,9DRfdrBCpDnBN6COwCqBiBmBM,4OwF3F1E,_P9DSeKqC,iamFuB9E,7OqCvBvE-BvC,xMvF2BmC,2WgBsCgCsCGmBU0CN8BjB,3SIqCF,iP6FAhClBxD,8IpFyBJ,5CoBkBqBgEsC6BU,xSKjDE,gI-BMgE0DsC2BdpB_BFdKVuEvB,tIEpBLXAFM,vCgCJ4ERgCuBqC,0QqDM0BsB4BiBcaB,5MiCsGXcMUqBsBiBgB6B6BHkEgC,moBGe2CgBwFXsDbqBHuMd0KSuKUmC8DuEEyB,rlB6H4CH4DO-CB,AQ1G2C,3lC6tB8FjE,OsCUJsBgB,4SqMpCf3BBhBb3CjB3B7BnBAHd,wsEj1DTzII9DR9DSrBwCvDoC7BgFxCwIrBiEnB6CN0BfkBpC,1VjchE2E7ByBNsBA0CuDmHiBuBkEoCKqB,1OiNgDuB6CUqBA-CtB,srBUmD6C0B8C0CA,zH6F0CJoBemB9BSzDKLmDlBoEgCmCyBRuDpBwBW2E9BS5EKlCS1CHtD0B,xmBM3D7BpBWlCmDnCiBlCwCvEcrCbfZzBpDlBK,EOkCiBiByD0G4OqB4FwC6FiCyDkCkGyCoCkGqB,-TkCkCB6CaMsCOO8BkKW2GoCyIBmBvBwC,-XmFmBqD,GSnBoDYuC,qEiMYpG,nDzCfsB9BgB,7OqMqElBmFZ-BG2BH,oMoCpDR,3SsmB6BlHOzEiC7IGhExBfFR8B7FSzDhBvFzB_EtBtKxD9CjBlDdpBBnBa1C,2IqCGxByC3IsChE-CpGkBhKArE-BtLH_ClC9F7DpENrCWhC,nQ1C4BpMffQ9B,_T8RqBpGR3EBnJgBrDI9DsBrC,y0BtVK6DMC,rBYCgDQoBEwEOWkCiB2BoE,rT-X6BtHChHLhE,b6GTmCcsBkC2FAyCT6BzBjBpBYOmCN2DhCkE9ByCvBiBpIqDtDqDlCNhE-FxBSzGRvE5BZzGS7BcpB,4qBn2DKxC5EhN3CrR,qUokBrBnGErDQ5BHjEI5DJz",</w:t>
      </w:r>
    </w:p>
    <w:p>
      <w:r>
        <w:t xml:space="preserve">"CO9B_BjGC_DTnBhCrCxDhHP9BjCxCnB1ChB1E9B7FEjCN_BQNwBJyBEmCc0DPmHA2ESYG6B6BiCe,oK3f6BMoBN6DpDoBV4BCiDY2CAgDjC0E_FiBhCoBlBgCpEqE5FcnC8DnD,nehHSbuBXeCQsByBe,sG0QR1BB5ENhBzC1C_C5D,1GhOpD9DvCjCvElCzBLhFwBnDFvDVjFzB_C5B7DjBdB9Bc9CG1HtBvChB1D4BjC2BbGlIWXA3BbrBI5EyL7CkE3BQHuB1BEXiCa4CDoB3B6CfOxBHlElD5DtB,QUvCuB9BSjGGxBONS,kF8FiChBOViB5CJb,ke6YP1BK_Cb7BmBpHJPbHHPqB5GpBfrBjCS5B,vuB3OtB5HD1CQL,0QzGzDfvBd,7EyDjBxCTHpFS5BR9BB,tPiEFrFjBjB,yUlFXDtBhB,ATkCFWS2BC,SqC5B0BjBA3ClCjBIhC0BzFOtEsBzDQ,2QoQ6HiBiC2B2BLYpBOD-F-E4BayB_B6CtB4B3BSVPX2B1CkCAwBjC6C5FkDxC,hEzJlBDlDtC,xK5B_F8B1C8BdkBjCQ,kHGhCGhCwBrCgB,pgBiBgBR2CaWT,TmG2LrF,ukBvDvCP,vJ4BxBSlCDtClBXanCN,-J6I_BRb9C,brD3EF7BmB,rGyBXCpC_BhIR1GQtCc,6QN6BoF2B4B-CsBS2B,7P6InHMrO4BNNRjDVF9BU9BqBvCiE,uF4NlDFnBXtBJZ1C,hC0H6BNcjCKpCgBzBMpCG1ELvEdzDGtD4G5N6BvHO7GoCrHDrEzC7EH3Ba_CoBnCbhEEvFc1FqCrC8E1DwBzBoC_DkDlIyD5EZ5D7BtFGxBc9BGhCBhCZhDB7C,qN-alB5CXvE_DlNA3CR3ChCjDlBnD_D5G9CjJD5EZxD1C_GjB1FhC5E,oEnVVpEmDhG,jGtCMnBsBVQnCCdX_B,gBgZmC5CgB9BqBzF0B9EgC7CqC_BWhBezCAtCYjDuCvC,zP5YnE3C,5QsFhEjClCrDlDvCb5BxCzCtB2F,yY1CG9B3CpB,pHiCXtCAxBUnB,qX8Bf1BG3BJdxCE9F1CxDS,-DhG4BQ,zTsBtBZ,tIkDhDnDrBV,0R7DfuEWkBD8BkB0CNiCgB0BqBW,H4FqC3BY5C,tG9DrCN5G4B5F8CnCwB,9agCtCmCXwC,ocuChByBXiDtBuBhC6E,0O8CQfyBDqBhB,nE1BeJUIwBsBsCc6CgCyDiBKkB,_C4JkBCyBoBcJ4B_BcpCyC_D,xHiDVmBnCyBVC5DnBxCH9C3B3KB7JlE7C7C,gOJR9CiBvBoBdU3B,l6BHvBrB5CXjCzB,6vBFjF_B,rrBBC-ExB4GEuBSS-EzB,u1BaM-BgBOGOXmCgBsB,jFC0EgF,9lBuBjBuCYwD,uiBIsCyB0B4B,TgBmB0M,Q8D0BQOHOrBNfEtB,mEkD0BhBkBI,7Q-BMtC_BB,iQ9BaAYYwCgBYhB8DDwBIqB2BFewBmB,wFUiBqCAarBO,tBkBkBuCaW,3qB6DlDxD,iEvBGtBONeK,-ZDuDqCjDqBVW_CyF3B0CvCqBXkBnBK,JC3B0CxCNzHG5BQ3BoBrD0DrC2EtCsDxH6F9HsEzNqCzBa3BmC,zjBebIAMc0CsC0E,yrBC2DY2EqCwBG,jCgFiCJM5BXjC,ASRYrB0Ef8BpBL3CsC7B_FrBRvBjCD7E,jLyBxD1BdiB1BINrF,yDvFkCCsBS,rkBIuIpBiEvBiGqBaWqBOsCDqBQSuBASRWMuCMOwBVeyB,yCuBzB0BhBD,KU4BgBeJ,mR-BsCgCwBoDYUoBK,hCiDdND_B,whBfEyBRgC,lsB6BSmBAcbCH-B3BSRFLVjBlF,8KjBuCgDmE4I,6eoCKiDFqG1H0W5DmGnCiHnFufE2JQiHoDkSoBqCmDoEqBkGE-ElByFjDwJZkEIiIJ4FP0BpF6LlD0DhEuDrEkD5F2DjDoBzFgFrQOpCZhHnI",</w:t>
      </w:r>
    </w:p>
    <w:p>
      <w:r>
        <w:t xml:space="preserve">"3BzC,_H-BcmC7B8DxC-B9BsD_BEPMrDmJ9CiDnGuJvEuHfgFzB-EIgKH6CzBgGhBJxCrChF7C5F9GtGpKZnCClC8C7BER9C5DnBnCpCtCnCjDTtCL9EpBxD,5ZiBtENd_B5DrCTjBtCMbJpCYbcHmBG8BeqCkCqDqBsByCwB,_KyC-D9BYQoCOkBe,gtBgCwFyE,lJOc8BRoBFwBtF2H,zpDqLmHXsCCoBlCmCpCsH3JsCnEuB5FRtJctEa1B,AA5B-FAoGgDmF8DqEeOkBBkBVWdE9FclCmBhBsCfoD_BoGhHsD5E6K_J,yvBEjCiBqBFab,nfk9BVsC3BkB9D2H_ByCzBgC9BiB3BI,kRiMF-BYiC6B6CE0BbyCG4Cea0BIUUEepE4LiByDF-BZuChC4BDqBI0EPgIoB4IoCiHB2JLYZQlFF7BU_BgC9EShD5BpCxCLrBE3DVxB3Bb3DA3BkB9BqC3BEpCafepFITXN5C9EsDuByEdiDxBgBlEc3C2BhBuBDoC,w6B7hC9Bf1B1B_CnHtElGlH7B9C9BdnBxCvFR3C,-Z8e4B_FsBjDyBpC-BzB6CzDiCnD6D_DKnDW7B4B5CFzE1BrEJrERdfLxC9CrCvDzBxBvCnBFN,3MnxBBTvC5D,pkBOzJnBhDQ9EC7DqB,4sBiEwDyC,1DwK3BZVvBnCOEhDgBtDlBxB,tL_IrBZ_BE,zmBYNmFHShBCNkF,idwQ_EgBnBhBhFjBnL6BjBrDlBpBlBNpEHvEtEvBlBxBTLhBA_C,gXpOsE6C8BKqDoDIgBhBsDCiBUAiBZ8CE6BoC,vPoDmCyBUR,PYOiBDmB6BqB,7foGqB1DeE,ybFgCwC,6QU5BM7CpBlC-ChCyB,3CuG-BAuDuBmB2B,cEFyEzBwJMwE2B-DeIcnBSHyFuBmDMSSMqD,3W2EvGzC,lC2D3FMxDrB1BpBxBlC,vC2M6CyHaG4CX,EoHZLhBxBvBZRbrBHzBKb5BnCgB,_tM85DiCM4C8C6C0B,7uB8BzBCFmEKqB8DM,9EuU8CvCMXUlGmBpGD1EW7EqCzDoDf,DFhC1H3B5KhBnC_BtC3BVzCHjDe,qyBlCwB3FQJ8BMChBT9B,x0BiBJ7B5BnC,uFvB0BWiBpBMhB1CT,tFwBjChB,oCkBnCjB,qFiNlDJlElDxHlE5D1EP5B,mPmQDjDV1BvBjBB9BTrBlBxBxGQnBNlCxCjEzJb9DpBrC,_Ttc3BUjEf,nEkDtDrBK9B,-FsC1EPfTHnB,P5BtFR,yzBqNJvFxB1CP5BDzC4FV6DK,xtBH9C4BhBsCDoC2B4CiCBgCoB,jEsGN0CA6Cd4BlBcvCgBtBNjDvCxBzB5DvC,4M4L8B7CDhBNL,3HtBmB_HadoBD-BM4I-EyBmCQ-D,wI4BnE0JrHjD,kHsCOXBf,M3BL4B,esCZ5B,jTwBgDaoDVETJPbDxEA,lCmE4D8CMgB,1C6E0EuCQiBcyE0Be,q8Br5DjB8DXwBEsCMgBkBgB,1GoGuC1B2BEOP8BN2BW,ymBo1BfxEcnFK1GSzCnCxMN9EQlGwB7INvC,hnBnzBU0D,gmBgHlBBnDarDmI,-WsF8B4HqF6Q4CvB,h8B-FiCT,2kBoBpBGvCd,1kBkCwBZ,g9B2CG9B4B9EuDqE,5W8a6BZiDHM3ByC5FQlCajBsBAalCmCTWhCgGjCHxBmErC,5mBlWkBW,kuB4O4BS,tCsGMqBN0B,rCgwB-BN2BjBmEvFiFxHgGrFUdgChHQvJqB7Ea9BuB5BqDvFuDtGiC5EEzD-BjEwB_E4DrHkB3EU9EAzGNxEiCtG2BtBuChBenBF1G,rFjJqBpGKpEJ1BhB1CKpETpB9BvBFZgBtEe3BmBzF-BhD,QzgBENUE,3eKzCKrChBrBHLgKYiKM2BkCG,pCuSmBY-CK,shBiK3CbNNBbOtB8BjD0BX,-V3FMwBkCkE,n5BiF0DkDuBYgE4HiBuEiBkCsD0",</w:t>
      </w:r>
    </w:p>
    <w:p>
      <w:r>
        <w:t xml:space="preserve">"C8BmCgCT0BhB2DjEkCtHgChEiBVqDToCE,4zBSvBnElBGxC4D,jwByCa1BSNmCBOL,guBGecgBF,pxBwBnCP,inB2LQ7ClBhFvBzC1CtB,7E_LX8BnC-BhBsC,-NckBeWF,1OgBFyGGUqCoC,2ImKiEhDuDhE,hDBoBK6BH,iDC0C8C,kLiDsBd-BAoBV,lPnBcQY2B6D0B,4L4KZ9CCjE,jyBvDyCAEnD,2CrC0BFeqB,AmCemBYK,jDsDQSAmEJuB,iuBUZCTyCMmBSKgDFmBScDuBbOX,1mCoCpIetDaVR5CdDPa9BLjBhBnBCZgBpDsD5G,gPmDoCvEeToBvC,vxB8CjE5F,4WpEUkDnBwBlDmGEgCUasL6F,zVoB-CqC6C6CSmBeW,2jB2E1C0BbBJd,2KW8B-C4B2FsD-B,7yBmC9COlBkBvBD,yBegI8F,iM0O1E7B,yaiS8B1HyBnE,7mBlBlHpB5FJlHsC1DIlKZnEIxBKtJwE,C2CzDGrCR,qkBuFpC9BfmBRDnG9E,xjBfzJvC,D-FtHZE4F,pByEJkBY2DuB-BU-CeuBIuK,uSqHJrC8EJcdCnCqBCe5B4BM,3SlGhByBxBsDZeNyBAQiC6CoBqG,Y2DVoD,4ToCMmBoCmDyC_C,3R0HHxCKtC,7DkB5CmIbUvB2C,y6BqFwCnBuCXwFXSgCHgEkB4BUC-D1CwE-B,j0BkHV3DE3C,kDrFtEpBXQDmBE4E6BAOSiDO,IuLnBGtCyBR2EiBWmD3B,6pBoWYkB-F5C6ByCesCQImIxD4GnB-BtB,stB3yDoBGiBtB0Bd-GEkDNkBP6BnCyD5JgBtB8E7D2BlHCxD1BtC3BLjEjC,AAWnCD3EOpCiFpI,xhBgWxDjBnC-CzBsBhBUvBDdO3F0GXKZJZ9CA9DUpECnHW3CEnCrE7CzBxDnBpFnB1BzE_DbrDJlF,0BrZsDxBahB,uvBAhBzB,vPsDjBgBnCMlB4B,xEkD6B3BoCAQrB,0DlCGYwD-BiC6BwIkLwD4C8BiC4CkEciCG2JN-E_BkFlC6D9CsHToCBgD,zGwGzCnG,pZpElBKjCwBZiCrBwJxBwDIYyBkB,gR6zBiCnHwEtMgBnBoGpEoE5BmEhEAT7FjMrD_D1B9D,wBlkB4BtDiIlM,vLjL9BkEpBwF,xHgCa6BiBkG,8kBI6C-D0DuGyE6FeyCgBwDSwFFmB3CmG,nkBWHkE,gkB6FiGjF,hCsSlDhF_FxO,gEvJ0B-CIkB,4BsFEpBiBHQmBHSRKbP,_IgMoD7H8E5DcJ,-L_E8ChD,d0DezDFFjBQL7B,sNJ4BuBgBGwGjF,lX0D0E3EqBL2CkBqE0CgC6BuB4DeqBwCsB0FIwErCsCjCkCf-CV4BtBwBTsBKkCmE,E8DtBhC_CV,gBF9IMTQCoBesBT4BqDmDYuC,tDIRkBeqBDmBlBmBvCgBJiB,gEyBTAbcK2BkByBsBH,-UgtBFtFO9CoE5ImB5DuDpHGnK,3E7ecqDhBMAqBKgB0CkEgBiDA8B,hIEemC,emCJhC,5W2ETpBjD1BXZrBlC,6W1EXQ3DgI5CgJ5CiDdmGFyCU6EiCsDgF8G0F5GqIlHwB5BgH1BmE_B8CTgDBEpFYtB4IrGgBEwBmB,_U2DrC5B,wjBxBOiC,_IgFEe4BmCFmE0BQOSlBqGEQwDauGlBI7D,wLmClCPJb,vVZqH-C8B0BwCsBhB-EsCE,oV4BqEW,zagKxB1DQrDqB_B,tK_ChCkGnBiCfSbCjDnB,hQSIgDUqCoC4DuBqBiCmBuEyBiHmK,oa4C3CHxF1C3EbhDf1BiCzHmF,6EqDoB_C,sN3Bf6EaA,tNsMR9BEzHQhB4CN,1F3HtDOVDjBhB,iYyK5E2BPDnBnFlCzBlCpCHjBIxCKNiBU,hY5JgJM,F6BjRmQ,kWO0BoFewEMwFjB8DvCwD1CYxBCzCX1CzClEtF,vVsEzHgH,oL-EvDvE,gE9",</w:t>
      </w:r>
    </w:p>
    <w:p>
      <w:r>
        <w:t xml:space="preserve">"DoCkHB6BvDsIlB6F,rGgB3KkKCY8BwC,5GsB1RwQnBS_GkB,0ScU2C,hrBagBiC0DoE,4O-BhJ4IjBYpI4BnHmDHaeiD,2OoD_B4BlGuElC0E,tWoErCjD,iO6CyFuB,kWe6B6C,ZMN8CEsDPmD,6e1oHgC-BQmBYyG,lVoMnBrF,uYxCmBnDcnBsBCgB2B,AAhByEG0B7DoGtByBnC6FzBkCpC2BxBS5C1CXpBhBtFnClGFrG,rTiiBJvBbhBB5ElBpBnCpJlD5I,hD9KqCjB,pCmXpBT_BO,88BuuBhCrFxBvCHtD9B_BOjFcjDMxDLxDrBxEIf,La7DGrBKrBatBsBpCuD,zGqBW8FgBoDuEyGa-CN-BO6BJiB9BgDpCqBpBFd3BJlCRNhCBvBUrBA,oFyD0DYsBccwBU-DK6GJmF_B0I9CkHA0BagD,6Mp1CDzBtBrDD9CY3ByC7BwBnLgC1C2HrGYpBE_BPDhG-EnD-B,AAcdOjBmDzCEzBLrB,LoBdTJf,LaxDpBhBEbc,hE2SkCYuCpF,wzBuhBbftB7DV_EzBxCE_EMNuDVkChCmB7GmBvE4DxJgE3HsFlPoBzC-B5C,70B_QA7CX3DIzC8BlHsC3NuC_G,AAXlBxBnB3Cf5DK3Be9BCjBe,oEqb2BTsBexBqFNWdMxD5BFRMnDBvG2B9GZ5CT7FjBtDB5C,2HxZoES,ciHyClD8BCc3B,wQ0kBYtC2F9JuC3FuCxEkCrF2DnHQjBOpDazB,zcxoBxB0BZV,xB0BdW7BV,LQAqCjBiC,qMc4BeY0D,pBuCsC2BkDgBOF,2iB8DgH-B8IoH,3qB8EXXLfFnC,4EEsCamDS,xF6GXtB5B9BP_B,iFzEyCWsBgB,2vB-CxDsI,z2BgLsC2B,y0BuC8C6C,8C6CiCtB,_4BpBiD0BsBsB,g5BqBlBmD,vd6CgD6B,gS-DYyCkDuBuDiBsC2B,ruCyRNnDnEZX3BFhCSzCmCxD0B1B6BT,gcjOoBe,qCyLSBcWuBhCsCZ,1JZ0F0DOHgBrC,_BsE1BfxDfhIpDnBJfKhDqE1DsKBgBgB4E0CgC0CoB,zUyEyCmCsC2EoBcyCOsB0CGyBNsCFuGTqD1CsErCwFrBiG3CyG,-b8BQ8BDwB5DkHP8BO8BuCuC,pN-C8Bd6BC9BPfOXe,pLiQPhE2B_C6EpGWNqDbqBrB,gK1OUiC,UiCqBRGwB,QoChB1BSR,lP8EOtE,C5BzBB,wXkNWLeIiBwBqBWyBJuB5DWjBmEtDC1D,7e3JrCmCrBKzEIhFftCYrBgB,2bsCjDbJ7CLNtBXvDd3CU_D0BxDRpBIpEiC,tEkDqB_D,sC3DhB6BXI,7qB4BgDiEYMgGHearBiB,-auBsFkGqMuI,5EmDsC9BkEnCyDpB6CH8Ce0CmC0CY6DB,6O6MoE3K-B9D,9gBRvCnHjEhF,kSnMpBiBJiC,zBkDepCWZ,uiB_CkCqBiBBkCc0BD,h3BgF9C_C,0U_BVoBhBY,6a8E9DrDdE5BnB,xc7CrEKsByByEyB0HwBoF0C4DE8FqB,tFqByBV8DT,lH4EjBzF,qevFnDgHR8CHkEiBmG,3YGCkB,yBCxBB,2iBmB0BsBmBwCiDkD,tyBEsDiH,iL4Ce2GsByBImBfqBhCQ,uqBmBtBuBGQuCkC,_vBiCG8EsCsB,wdgciQuDuDFgCxBsC3J6C_IMjDBzBpBtFHvG,rVtNkC1GiD3E,uCnHgHS,0LsBXiB,DuBEtB,ZJ1DxCrFlF1E5GLFqCkEgD-DwIwH,cQVRPcUSSb,sKmFpJrEhBZ,vLzE_CuN,YI4JwEYU,3DmN0DlN,9VlM7EUtH4D9C6BRJ9E5G,AAKaMiVSwC,AAiBPYEmFawDkB6C6BwE4G,qjB-CdtC,dtCFebS,uYsCuCgBsFa,pyBoOPTL3BErCS9B6FhG,-xBmGyDvDyCrF2BxCS3BA_CMd,rjBvQ8LqE,hBqEbU,1B",</w:t>
      </w:r>
    </w:p>
    <w:p>
      <w:r>
        <w:t xml:space="preserve">"KYWcC"</w:t>
      </w:r>
    </w:p>
    <w:p>
      <w:r>
        <w:t xml:space="preserve">]});</w:t>
      </w:r>
    </w:p>
    <w:p>
      <w:r>
        <w:t xml:space="preserve">(window.IRL_BASE=window.IRL_BASE||[]).push({k:"r5",d:[</w:t>
      </w:r>
    </w:p>
    <w:p>
      <w:r>
        <w:t xml:space="preserve">"ykpgGwu61GzBX,bBSyB,kjBAsEuB,niBCpCwK_B8GtB8J7D0I,4iBuH8BlBclBkB1D,vzB2DPvCK9BDrDRlB,2hBnGzBwFXuE,kQMmBkBmDiHGyO,1LS1ByFoH-EqEgI,iJkBYgDwBHIe,lsBkEYoBdwEhByB7CkCPgBBsCQkD4C-GyBsCqBoB,uhBKnByIwD8GqCmCaB0D5CuH9EyBN,NoK8BdyBhCuBfgBgBqBgDqBFmBnBuCf4C3BBvEjHsD,uD_ChEpB,pN6BaEiIoGWB2B_B,wU-EsD8F-C2DSBKZShG,jSuFP1BCXMD,oGOgBJoBrBqBF8Bd,nGNkBQaPoBC,hCkCeTkBvB,yX1BrD8E,nMsD_CwD,4PIpBoHGeqBuBcM,_yBUhBkC,0EMxB8CDiCMU-D6C,1C2BoBgBOA1Bf,0cmC2BzBgD6CkBlBcYeG,3bE1CmDTF,krC1xD1BdrCA3BRjBvCV9DYnDO_DaxCsF5H4D7GUxC8CnGiBjDDdrBlBiBnGH7CXlCI_Eb_QC1EIjBmFpIFXhCxB,6ClHbvCClD,BeiBsBmBT8BwBqCGoByBIuC,rB8CkD6DGmBR-B,tDyNiBnCYXeP-BA,AAuBa,tEiCgBW2BNWPiB5B,8FnBCgBacSqB,AA2DLUIaqB,zImPcRoClD-DjI,xMIPzDYpCWZ,uNyFkBxBsBzDiEzG,3RxDpClG,8OlG-BmDCYjByB3BiFrC8B1B0C,8CqRGbYX-CViBrCiEzCuCzCiBKsBhE,5CtJqBP,jB-CoBC2CjBqDI2BX,xFDhD2C,zCsCWsC,8BgDFZfG,rCJmBJ,yEG-CkB-CW6K3CsFJwH_DuC9CeHMcPiDGU-BcwBmDoG0HUyEgC6DQ0BJmJSeiBUqCG4BP-DhD6B_BwBZoDFiEUiDWuE6B8BGqHlDuC_BmBR,4MGkDmB,5JepBmH,-MIkCuBoC4DKwB7BgVVoDPqBpEwGxB0EAoCaiEgC4F,AAB6GfA,7V2I6MkEbuF6BwF,-MoEaJiB3C,NkCkDoBoC9B6CI8CHmCW,nP8BgFN,sFawEGuBsBgBM,kLgGiBoDcsB6H8D,AAmEMiCmBoCiCuCK,tKsC6EB2De,8H6O6BjHSPUA,5NpFQ3B,6NqFiCIUUQkEHQTG,tEa2CE4Bd,0F-L2ClDoDnB,9GnB6HwBoBiB2CsC6B2DoB4BiD-C4CuES-BD8Bf0CD0F5BmEDmB6BoF4B6DqBoEQLEpH2BlCoBNWIsDuDuCG0FLoC1CctFkEpHuD3C2CP,kIqOT5DW1I,4DnJoClBuCrC2CkD,xMqBjGLH6E,rIuD-F6CUgBoBesEqCoB8BqBkENyBKoIJ4FGsNzBiGnB4CvDoDjDmEtBc,8XSfkCPiFpB8DhByLAgFmBiJAgFrB0D3C0E3DuCxD8C,ykB2MApBkD3G2BlC6C3BIhBLjB7BbRElDuF,5lB1HkCwC,tKwBYdwBd6BU,sKlBhGvBfiGX0C,8kBwHlFyHvBsDH0B,5vHokDkDlKoBnHI7E,4wB5NiBmJ,1EoFuIlBkFtB,jG9B2BqCqBEkDP,7jBkD2GaUvBoBpBuCP,4qB2DoU7D0CTmBdkBJ,X7EyCiR4BwDdkB4BwCkBwCIoBtBmDTiD,AAA5BoBnB0E9C-F9BKSZqFnBoF,sBuJwN7CmBhC6BP,VhF9BaGuC,psBgD4FH,yqBIU2D,pCmGCrFoCZ,rb2BjB_F,hM9ElCyBnE0FhDgGZkFGmCfoG7C2MZkBjJmIhG-DzELnD5B9BvCVtB1CpKJD7DuB,rG2TsBIeNaVmBpC-D3DenCC7BjC9E,wzBnPkF1BoB2B,pkBkGN9BB1C,2iBxB8BvC,9xB5BoDqC,-IS6LrDKiG,iMYqDYOyBFgDVYPB,zLgB2DX,ucA6FhEmCwDaQmBCkCP2CkC,EOxBANO1CqE,0PCqCTkDS-C-B2FU,3sB0BiJtBmDI,-LsDKxE,wMJlClB,hekEK4",</w:t>
      </w:r>
    </w:p>
    <w:p>
      <w:r>
        <w:t xml:space="preserve">"CaKwDtEwBH0BnBiDxB,ykBsDnBLRT9D9FXR,_lBpC5B8HVuGI4DHmC,kCgCT8BQwD,sxDt7D6BtC0CtHMrFjBtDCnCetCoCxCITJ3B,pZIelDYnB-FlEkCtC,rCuU2IkCeRgE5WYhC-B3C,2b1UxBkFPuDnByECsCcoFVkE3EqJrEsEnF8GRDzB7Be9EVrIqB7H,taUjC-B,iBaUKGe_CkRbmJZ6BvHsIsGrGiCzCU1CQ1HgDnRBdbb,mCCvBL,rFiBoCnB,sFhBwI-B,fiBMXUJ,rEAvDoDvIoKrI8F,6NkB4DgBCuFYmE,mCUf2F,lDmF6EkB,tTK8CmDEUvBmJ3BkFhByBFgBWkB-D-C,sVyVsChOtFpB,9DzKwFqB,kF6kBzBhERVjCT5B9D1FhI0D5R,rKxY-DgB,diEoFoB,xB9kBVAHOOgBcRLb,7M89BkB3C2BtCmD3GwEnD6BR,gTgLUgKrC0GjE6CxDiGrLX,iLmDAsCNgBtBQ1DMLMBScwByC6CauB7BsD,lUkJuJpH,2fpF6D-B,9mBMhBoF,-QUzFgEnFsExBO5KK,zFgE3KavFVjFyB,_dsDQpBWPuHE,XqFQpB8I1F,0vBxGuCkFXmB1BUrExD,vvB4FUvE,gN3CyCkL,lOwKjM8C_CqB_BCHkC,uD6KvBjCD_Bf7B,AA9CjBLV,mD0ClDzC,AAS0BDgC,9NkLuCmBQHiDlE,AAZyF3EsFjEuC,pxBihBQjE6DnIUjCpBrFyBpI,vGnQMPgBG,iBeKnB,-EsB2CBkC0B,nG-FRuBjDiEnDqD,iOmBrCyJ,5G2CyFoC8EuEmBCanD,PkE-E4C1BiD7D6ELgCEuB6BmEzGOtBN5BzB,_BwDgCvD,AAyEiD,AAlBgCgBkBlBgDMsFNWpBStBM3CA,6FwBuHgC,lI2BmBlB,qFyL-BMgCDgEZ,2xCktBI9EatCiC3DhB_CPzCvBhCCnCkBxCyBrBSFqDiBOoDQMqFCuCrByBtB0J2CgCpDgDB,e5GwCPwCpD6BjB,6Q0THjFtDpGlD_B,lhB9D7B6FPiH,wDqBhC-FI0CekCiCiCsBQuEL,sawCV8C,1XoDlBd5CpB,uiB1BAoI,1DCB6CW6D,oHeK2DMOgBC,_OKgDB2BUsBiB,AAnE-G,tXAXoBAgBcoBgBM,kB0DMmE,8LoEgC-CAwBZwBhEgCzCgCjGyI_DgC7EoDbMrBF,AAb7BS3BZYBemB-B,lK2C0BJYT,glDnxHtPzRFlBW9C,pQsHEzDUvCYxBiBvB8ElE8CnEOtBDrEnDvD,7X1LvD_CPbCfqBvD,0TyB4FtBkBlBBpBjDjCnBUzBG3EnC,hXjCiBjBANXWJc,AA7D0FnEyHhDmGxEkL3L2VtCsCnGyCzBoBHqBI2DnCiDAasBsD,uDSqCmC8CmE,gYiI5CrBnBzBhCPFf6BzBBVZD5DWzBN,gPkDctGmDvCyBV,jvB1EhCnB,tBZVkBtBN,0UK0DoDoBAuB1B,8f6CkDkBuC6C,5O8CwC3C,-LV8FkIuC0EQEsDhBuCwBIgCyD-B,vEaAS8B-D0BgF4C0GiB4DyDsG,nac3ByBvDkF,kgBGuBVgBsB,hb8BhD0I,iXyByCwD4D-GKmCxBsB,nSye4J6GYA6FjKiI_I2FxE2BxGH_G,uS9d9EiFpBT,pgBwiB0BUWH-ChIejFEjJwBlEgC7C-B9E,iR_eQjC2CVwBMoC-B,gMBwD0EuC-EeCgBT,1PMmBI4CRwBYiEoD2FgBwBLuBxB,jWmDckB0BiBSJOhB,sQ8BsBYMUV2G,pJ2ExCnB,C-EoD4B,4FqR2BKYjB2C7HoB9G,9Q5NqGqDoB8Cee,yLmDxBS1D0IlGoH1C4DrFiMnByEAgCJa3CyD_E6BMkB,kBkHdKjC8D3E-FvCyCPkMpByJtE4CzC6DzDmHAuC-CwL,hC-B1CSrDrB3DoCxDsD3CwDvBiD_DkLlDiG_BuBxH4DvCAhE",</w:t>
      </w:r>
    </w:p>
    <w:p>
      <w:r>
        <w:t xml:space="preserve">"zBREdqCEiBgBeyCS,iEcoCW,lEybqCWKFB9LM3CwCrHgBpF,pInJ5BWnB-C,1CsCVZCTYVqBA,oK8NkB9K9BR,nMlFQvE,sYa0BjE,3UxCpFL,mHoQmCjB0BBqElEgJxK,wHpMoBpB,haXKamF8D,oR-ClCVvDWLNL3B,6IlCuBuB,pI2B2DkC0E5D,wFWwBiC,yb4d3C7HJ1BgDhJKvCZ3BrDtE,nhB7ZyEe,0E-E6GsD-E0BiBc,6GsDpCqE,5JuBwH8C,-dkCtCLzGB,tWYuCgB,9B2E-B1E,2DAReVC3HvD,5QsKA_CdvBxB3E,4rBhDnBnF,nVyG7C7G,9M1GNA_EwE_BLjCdtDLrCQrBvB1BvFXJ3DIGoIewB,-gBOyC8D,lF4ErCvC,6BXzCuB7C3C,9sBjBtG2C,qJmBOqBoCkD,xMEiC8G,glBIiC2J,3QQlD2C5BcnDyCnCMNVvBP3Fa,tXU3BFxDsB,gf6BMSuDwN,ioCnqD6E3HkB3HJ1CSzC8H1J-CxB8D7GiC7B-Cf8BFsC3BqDlBuB1B6Db0F5B,9iBzBQLUzB6C3MDhBtC1BNlByE_HYhCapDc1H,wCwIoBhCVlCNpEmBnHYhBaJkEgB,8b1KuB1CcR-BOIc,lVI9EN,tKMyBiCU0B,mC2DNvChBhBVD,vDMPjB,AAgBZ,nBqC6BtBRb,ZhBiCnB,iOuBwGI,A0BzDBFN,sRqBQ0B6CoE4BwByBMoB6B,la2DsEkKwDiH,wECZgC0D8C,9J-7CqBP4BpB4BvCM3D1B3BDVoBLiEAkBWmBgCONc9CA5BPjCrBvBvBJ7CSrEKdZK1BmE3F,s9B5NmBpDhDjD9BvB,rCQLVlF7C,sCPQsCCmDemC6B4BkBIqC9ByI_C0BKqImEmDwDwC2DaiC-BgK2IqNiDkGiB2EY4B6CoE,AAPL7BcJsDhDgEHiBgBiDgCuB-BiCKe2BiB0BqCMgC2C0CIoEqC2BiBIyBB0CdkCGkC8CuCqBkCSiFPsBSaYMgBmByF2CiCyEmFgDkC2F8FwEsCwCiD0B-C2ByBChBgEjHuBlFuCjDkB9CNpCzF1PtBnDjD9DtB9D,rFmKrBkBrB0CdgB,3C4DpBnB,x6CyF4WpH2K3C4BpB,mXEtD7C_B7C,8GwiBiC9G2BzHTvDjC_GdrHbnD7BpB_BzCzGtGrIyCBgBwBkE,7Q3VtD7P,ndnLFlBShD,6TsHiP5ECdrBxF,jE9ItF4EwBsC,ygBuNpDLbZrBpDbpFZzB3B9B,_IrNvEoC,7YwNEd5EnFVzBlDhE,lSvEzB9ChBtDAV6BA,6G1GxDiEnD0C,tI4D9E0E_H0K,-vBoB_E2B,vtB-N7FiDfEPXD_CuB3CmC5CiDjG,6MzJ6B7B,kXpB1DuC,7ZCQW8DkB-CqB,0YiWkFhIInB8CrE4DtH,xjB_QgCxB0BjC,-dlBmDvB,6SpBoB0J,5WqERCjH5D,gE_CsBqC,zDgD0D_C,sJ1CtH4G,1mBSqBkB2BZ,yF4ExCtE,mTtEF6BXgC_C6CfmBJiBM4B2D-HQ2G,lNOnE0CtD4C,qYyLkG3J,-K1ImCgC,9nB8QI3DJlDP7BtCxF,-NxNrD1DjLuI,oYwOmDnKKbWJI9B,ngBkB6B1HmC5C6C7B,8mB_KzC0IR2H,zjBsByFqB,gN-LzC_LjDPlCe,nWpLzKcjEJhDdfwBBkH,6gBiGyB5BlBxBRH,7PS_JrC,mU2HU1BQ3EgEnBsH1B,lEnHhHsCrF-C1CORZnL_C5HzC1DD_DOrJyB8BuJ,jP4FpCoBlDSN8BPUnDUpCHnExB3EdhED3J6ChCIlBUlBwCpCuD,qTwBlBD,dqBepB,zXjBjMlDvCHhBMByD,4WyI5CFlD1B3CD5E5B,vjB6BjBjBlE1BrFxB3DC,-iBoCzEIpB-BXQrIe9DnBf1CtBnBpJftDOXD,9iBnCnBWnG0H,yPiEjC6BrCiDzBPjBe_H_D,sHyB",</w:t>
      </w:r>
    </w:p>
    <w:p>
      <w:r>
        <w:t xml:space="preserve">"H-H,tcoJkB5D6CjEFlB7C5CzHzBHuFmEaaY,_BxGZuBdKhEVPOzBoF,ib4PCvGNXzJB3JpElErB,6OMvBjBzBThImBnFEzBJlBO7KnF3J_D,7nBxJtC-CtBBdU5C8GxBZHVoB3FsDM,4JgEUuGzBiB,uDyBW4G,wD0BYyG,igBe1C2DlBuDH4DauIHsC,hbmHhBhG,kJoC4CzG,9QnFG0B,AAvCwB,6WiBZoDF-CCsCyB-FPuGsER,mI8B9ExB,7SQuBvCgC1B2CVmCAsCwC-CmB,xOgFwC-B,rPiWEjCrBjB1B_GzBzDXdrBVU9CfzD,4O9UvHlDXKX8B,2Na8BsEgC2HDsDY2I,pHmCsEjFOIoBoD,wPV_M8FbTjBzDsLhFQKwB8D,6HIkMM,pS0WP_D5BhGpDrIHrC,nNrUgEwB,wkBY2HA,xlBuCnJnC,ixB2I0BjK,zVjKLyIpBsJ,zTsRK5DnD7KMVuD5B,wd_PwHE,7DC8DB,vkByEpG_D,mQK4G_CgEjCQIO0B,8d7CDiGjJoB,1lBW7CmBMuCSO8Cf,mPmCiFO,yc6DvCoB,plBmIG4BRmBnEG,9OkCG-C_EkIpC6E,qtB0CTWZnB,lyBNjCgG,q6CtsC0B_HK1FW9DWPoBFkCEInBLrDvBzBIPQBsBSeDTtBrBzBnFzDZpBGZuBRmD2CyG8CAZlCjCnEpF_DvD,2GlSqFyEsByCI0MQqB8BOgDNyGxD-BV6FsD8F8EYoBQyC2C-D4B8DyBuGqC4EImBpBuC,hESjD6BpCyC,AaoBcoB0BiC4BsBgC,lBwJnDgBzDjE0C5C-BoC4CX,G_B-EeyCuB,zBqJ_BzBdhDVX,3C_DvCkB,qEyPSrHhB1ChBvB,hK7C7BlBnCJbTVzC,iK8ChH9DjBAtEiD9BgC,mWgHmB_IXPU1E,uGoEXxCRRtKzC,rYxCuBnCQDSZ,mIkGEpEmBlE,zBJE7C,znB-LSpH,jB6bSlGsCvJC5CpBzCpFnFrCpD,6f-N6BpBItBxB9CTpC_DxGHxBkB_FiFlIkDlB0GnFiHtC6CD4DSgH4CeBoExB4BYuGiBONYnD2DtC,liBjnBkBvBkCnBWIeoBuBkBwHgC8BiCeOUFwChD,-J2CEzB,7FsBYV0BR6EB,cqB5CW9Bd,NwG9IrBDdY9D,6R5FpBW5BM,_QuD8EPIZH5B5EK,ixBtBCiFaiFSuL,jhBgC3ChB,lQA2CwFA6D,sNqEqDuB,-hByJMhERPDhBpBTApB,vmB7FsL4bBe,wR-IanGOVUD0EqBwBE,oO_E3BBNQqBgE,ziB6EyCnBQyBAwBakBYL,kYwHoDvCwBH8CtB,7V5BtEsC7BGpBsCS8BvBqD,8GmBpN4H,-BuErJqF1BsB,ukD5xMiE3BsDxCmE5GmC3C2BjEqB_BkDjD2CvDuGtDQbO_F6BtFoBhBsCNsBjBGhEQhCmC1DYZqBLuBE2C9BC5BhB7BAnB4EhBuBnC,rkBhPkCgCyDqEc8EQiBmBG8CxBwFPgCZ,-b4PzBvHWnBsBVC7B4B_D,uIVUvDrB3EjBnBRvD,psB1MsE8IDexCuFdsEAkFqBqD,0N-DNuBM8EHsBEaec,uFyE4D5C,hQ0DnCJV9B,tImMuBPgGI2EV0E3BwIhCmEvBkGhB4BbqDzCoE3B8Ee,5JxIciBsC2F,kQ8CZTjBhCNA,jQjC3FX_EpBRGpBsEfwHxC2GIoB6BgC,oLqH1ChH,uCtDTZ,qCXpCY,B0CtBbZf,gMdC4C1C4M,1YmBE2B2BiEW0DYwBPwESsGHqGlBmHamGa-CkC8DuByB0DRuFhCwBCOa3CqDRwBsB2EI0ChB8Jd0D_CiFBaYgB0DgCqDOwBVe3BUlEGzJKNQBKMqBmFC0B4CoJ0BkEgEQ,AAgE2ByCEiC0CmC2F0B4C8ByEyC6DiC0B0KoG-EsCeKoFFgBZ4BIOeRiCA8BOgBmBc6DoBkFgD-BO8BJwD5BiEvB2E",</w:t>
      </w:r>
    </w:p>
    <w:p>
      <w:r>
        <w:t xml:space="preserve">"5CsCVwDF-COOUAc1B-B,gE2BBsBUkC4BsDGoD,uImLkBpCoDNmCWgDmD5CsGHwC,itCluC7NmC,1B6N3F9GIzF,tC0L9BVnGjBJ7JGHWC-DqC4EmC,INYyBNoGIgB4B4BOcaqDfwFAqFHuBNUOwGUsD,h8BkwClCGVPT3BP3IkBxCM5EuBvE,jJlTGoD_DS9DT,gTmLmBvB-CjCSZ,3NP6FV,xF8PiBb6CzDuDVkClC-D3ByCjCwCrCBhC,qRvMyBiIP0BlC-DD4B6B-CeYkBG,hjB8C2C-MmBawBL8B1CG6EtCsHsBkFYSYH,qiBwNmE1B,sD8C-GzF2BUyDqC,AA6FDwBO-BmB,9eaQeyBIBkC,qwDsb1C3CjCGlBvD,nGmI7BxC1BzBrCJ,5B2DSF-CyBkDLsD7BwD1C,9DQDZ1BjC,yHzB9CgD,7EuDpC5BlBW9BP,vW0ShD9Ce1F,hD9CXU7BkD,qHC3CmBnF-FvBuCD2B4BiEyGuK4EuIoD4EqBqCmCgG6C-DuDkGM2BLCRqBZkGWkN-BsEiCW,vEkDmB4BO8DyB0D,vDgE9BrBpBBzD4B,3B2DnBEb4BkBiIcqC,8BwE0B3BwBH,yGuK0D_D2BhBgBI0B8B2BM6CjB,qPN7De7BqB,nNuEiEhC,uOlBrBe5BkC,ykDn-EuBoCHevBqB,vCyB-ByCiB-BagDCmC,xS0HtBQfDNzBGdqBPaGcuDkBwBmBK,yQsHhFN,QsHTxB,K2D_B9BnEH,8NiBhDsFzEwDrBsBlBuCbkDtDtCjDMnBF,lOqCpD9BnCC,vBwCvBVjCC,mFiBkBiBOgBHuBbgBfGtCxBhFgB,_wBsNVuDlC4DhBYnEKlCsBzCsC1GiNhByDjFmKvB4EpD2B7DYdWxGmKhDkDzDmHrB-DpC0CtCgE7CoChCYzGgB,rbyrBUI8BoF2CmCWGiBV8CV,sHMTbvBPxCGhCiB,09BztBiDNYeDoB3C0BTBnBnDF3CO7ExBzOgB1BqEAIrCNRrDFZbnBtGXtB5BxBLjB,kDnEIrB,d6Da2C,qCkIgBwDEwC4F6IoCCgDyBmB6BiBwEmCS0BcbsEkB8B2CwBoDyD4CWmDmBwE8G0CwG4BiKTuCXkBE4BwBa,kCmwC2DrC-BzBwDRuG3CYqDuBmDKqDkB-EvBwC1BiG,0R2VZBZzF,vnFyVlQ2X5E2E1G6DZkBpBsDHsEwB8F6DkGuBgD-B0B2BMiI6FsCqBOCkB_BCZxE3FJE7B-E,zBmCsCsFDkBrFyGvEiG,lB6XhKrHxEtFMT8JxHcC0B2B,zU6DpFpH,oHjGvFpHtDoCuC4D2DkE,pDqDyBcsBC2EjC0BlB,wI5BkB2EFgB7D6B1GqBpEoClF2D,jTmORF1C0BTB1C3EDXOdSJOGyEiF,8G2F8C2CcsHV6C,hYmS5C5BgBpC,2jBUgCjE,7qBEkDoBiE_B8DqB2BhBYBuD6BoDc,iLSRgDIasCoDyCqB-DlBoFlD,0YmR2FrLyBrC,5TrB_FdzDlB_GhGnFtC1BvB,rFqPBnBxBnDvCHbMRLAZMT2C5B8E5BGLbX9BDxFwBxBkBfNBdU3BiBG6C1BsGrB0DfMNgBxDFP7BC7BdjBlCIhB,oenI4DxJZrB4B7D,cgCnEzC9I_H,poBuDpB5ChCxHVVnD5B,-e3KlC8CZIZV,6MuDL0BGYsE6D,bkF5CpBzBGzD-BjBsBTAXJpE7F,nwBxCoCiFiBeaFoCxBiBAoBQ,y1BUViGsELqEqF,zGuBpCgG,nNkK0BoE,ySkFcAoDgC,kEgC2C-D0DgIFYlBbVBvBqB,AAY5BYVkDgEqBuC,k5BtmCqBbWnB2BhBsB1BiBzDS1DDlCvB9D3B1GvC3FTtCXXkC3HH3D5E_H5C7HLtDuBxCBXxEhE_ClBnEtCRhBhC7H,xC7zBnCoBdmB,3NsBxCWrBlB,-B8C4BxB0ChB,gQsDwC3C,rMwD4CxBE_B,4JuOT3H",</w:t>
      </w:r>
    </w:p>
    <w:p>
      <w:r>
        <w:t xml:space="preserve">"nB1F_B_D,rItPLlB,-KC2DP,vBsFgDNuBIR2CW4DD-B_BgBtFuBFsGT6B,5IAwBtCmBVMGkB4CO8ClB4C,nEiUOzGpBrClC9F,0FuXzBtClC3GN1CG9ElB5DDzCHFtBuDNB3BzGTPfQTHC5CvB3BhCrB,2CrZeWW4BD0B,jNiGnDnD7ChB,yNAoBjCwCcmBcoBICfWlB0CKoBH,_L6IlBpDLvF8BfUf,-QlJBkIdkDKoB,1U8PtC7F7Bf9BnEFpBS_BYjB,ka7L6BJ,6B4EczE,_TmJ_D_E3BnDTlCCRehB,iIvKrD6BZ0DC0BS2BgCkE,iJGaWiCO,qBaOiF,yBKIgE,rZoHcuEYgOAoChB8CE8EgCmE2D8D4C0B6CWcqBoCiB,2DUzBmDgBqNRoKIiB,jIWuBsJ,oWCyDFEqD,9F-C5BT,3JD0BM4BgC,4JEOgCDmBtC6BYiC,2ImHWnDkE1BarBO5B,_B7B9BJXRfpC_CjC,jQa2BHwB0B,qQ6B6BX4CD,hQsB6BV4BvBiBA,pBuBtCK,8RSoCgCmDCYL6B9BgDZuCnDgCdsBKyDoFuByBiGoD4B6BkB8BkBmEA4CFuDzBiGKiBqBYmBH6CrCkCnDgBtDe1FqCxIcxBGlESN-BUoCmDuHsHiG0G2C8D,IsMqClBiC1B0BtCAPpBtBBxBSvB,1HjJjBCrBb,_II0CU,qMsCnGoL,uKkByBgBMCSR,boBkB4BYM,xIoFrBI_BqC,kIkCkBhC-BO,vRlB8BpFS_C2BnCeTYCuDsDuBImBWBoBW8C2ByCuE6B,iPgamGnBoBVwB1CUhCN_CU3FRtBtBhCKhCMNiDZ0FnD,jEhOMbgBHsFF,jcoP5BhDJxDqCpHORaF,6c_MgKJ,auCgFKaP8DB,IwBoFI,xDSlB-DdoGTXT9DfnDfvBPKY-JRWxCGjB7CTJ3BAvC1BXItBmC3BcxCdxFb,rcsEpDyChBwBGW,vN8HgCcwCEalB0BhE6GuDSNoBvC,2X9BLwE2B-BIkD5BsCZ2B,DoCqD2C,yKoFsDLX4J4BqHQUSRHhGK9EapDoB3COMS8D,5OsBlCXvBDJIHwC,nkBef5EY3J1K9JnNpQdfrDfLNYnC2HvMwItF,lV8HG7BgBzBBtEd_CZzEnB3BKJmDWKJBVtBhCpDzC_JvF,0RhHN3C7BfpB_DhC1BNICiD,yDZpDSXelEkDtCjDZlD,1VwEdxBtCvBXhBzBFhF3DzCnBjEEnClBLsCYqCfwB,0K_D7D-BfxB,vSkP9B3BCnBkD5F,qbzCsDgDoByC,riBkBrD2EDaMciBc,qVmE0C5CqBbSEwByCgEiEyBYqBA8C3BD_BRbMd2BjB8DD2BV,iPlBvCf,rGiDcnCsCc,rRM5BYAsExBE5BW,yXSOsB,_BgBMEES,3D8EqCvB,nEboCpBmEqE6C8BwB7B,sD4JgClCmBCgCvCyDuCkC9B0DiCiBsB,_OmL3BtBHXGtByBJQPsB5C,sXBrEnBtD5B5DFtEXnGxD9F3FRUAYYoCqBqCkDwD,3oB-BoC0CkE8CiBCaQsCmC8CxBKGmB6CpBmCA0EvDCnCzDfX1BlFzE9CPlBHtDTbNIToBlB2EyC-DpB6B,6hByDpBuB5C-BhBoCVrB,hVGY0BAqB,wLyDJjB,5VmVlH9InBjB_CxBrBAhFoBVYfiDpBaxHDtKjCrBrBnC9EvBnCjClF,wbpOL1CdpCPLpBFhBiB_BEJLajCJLlBMZmB,AAQuDkBqBwC0B,9auJSTAZVvCVlBNBbQ,icyQmE_D,mM-f6BvD0BnCWlCgBxGctOiBhDoB_B,1J1UFxGRlC3BvCzC5BZH,hI1FHbQ7BRjC,xF4IS1DD7D_CtCNhC,6FjG6BFoBpBQvBC3B,0HvDoBhBQC,1NuBGR0FAQuF,2NqCuBE,9S2JrBdhExBmBxFrBlBzCN,hK_I1EKPkB5CDDgE,1P0LQ3GuB1E,oD1BMjGSlD,xC0",</w:t>
      </w:r>
    </w:p>
    <w:p>
      <w:r>
        <w:t xml:space="preserve">"B_MjBxEvBxBGTTC1BX1BrBpBTvB,whB_EyBnEyBN8JI6Fe,rEhClBkCzBkBzC8CT2BpCGzCPNOEwBHK_CA,_CuDjDxB,uU-ISlBM1CDfxBrBS_CqFS,xuBpFOhBoBToEQgDB,BqCpCARiBE0EuBmF,-ckKtCtG,pBMtB1BX3ChBpB,uV9ErBuBjCe7E6BVD,qF2E1FQBmC,mHt3DsB8DegBeqCamBoBcuCuDCzClB5EX1ItBzCSpBqBpIEtDWlCoChLwC5G0BrDwBuBiBEaRyD5EYtEqChGyDzNkBpB8EDkCY0D-CoBMwBH,g6BmDVlJRrB3BxBFtCvBrExBvChB7GvB1EhBbzBT,X6cnBzBrB_DA9C6BlDsEjG4B_BkEtDyB5BcrCGjEL1CnBpE8B1G2BtEqE_IgDvDsBXcC,1UtXbiBVGlHlBtBRnD7CQ9EwCzIQpF,2GDtDOhERJhBcrEQrM,vtBrJoCe,AAE-B4BkE,oCekDauD0D,6yB4WgBZMbuBjGX9HA3BQhB0EfmDM,l1B_OmE0E2B6C,4JkvBSRQ_CuC3EoBtBkCjBiElBwBbehBoBlDB5CMzCH_ExBrCLjBC7B-BtCoBhDvB3C5C_BpBF3B2CjCyFCmCMQmBnByDvJ,svB7R4COsD2CYT7BtDGT4BrBGRvD_EN9BEjDkB9CgC1DqDxE,llB_UiDmBgCmB,6iBmE6CkC,7f2E5BiClBgC,7HuK0CvE,2BjDpBjB,MoDGrBqBjC,7FTfR1BO,AA8CmBuBXuDKmFyEMAgBqBUGOAKPEtCcP,AARsBlBa,oDgBhBoB,ooBuFxBnBVB1G-EFNgC1D,xrBwJpBN7BxBS5H,0lBGlELM5BdZanBfhB,yDlDpHqGPwBrCuDjB4GGkBcAkBjBkBhCY3C,wDyFePyDtEyBVa6B,lC8ExBlBpDxB,c1BsCoC0GkCWD6BzB2CW,pvB6CqBjDoBpB0BHoBMyCTgCK,_GiFLrClFfvCfzCpBRzB,g0BrC9FpDHZOP,Z6bOvFoCjHC9CQ_BMVyBdiBzB2B3FevBI7B,vsBtccTc7BSDiEwC-BnB,rD6JpCjDR_CNVpBF1DexEvBvC3BrF3BpBC,2uBFlDhBLpCehDjDvB,7rBxHgCmBmDoB,5GwS7CnEzBIVLpD3CvBXjCpCvClBNjCdrBjG_CX4BRKxErC,8mB4bN3BCxEVrBxD7BpBpHK5GYnDEjFfzHDpD,2MrpBoEgB,pF6DR8E,6DcxG3BPMTgFdyDKwD,1H0DqDM4DF,xI4GgCEsCaoBV3BtEBlBSjB,_UgT8BlGbrBP_BwDtGWZoBTKlBkChDOhC3BC,iVlWlEiBVFhBnEVlBnBvBxBdvCoB5BiEhD6C,yPGjCI,9wBgBIQoCwB6B-B,wxBmCqCY,lDI5D6MAUQc,thB-J5BfTdAnCmC9CDRjC_B,QgQT7BfnBnCnBFhBkFlD8B3BwC7HkDtEmCSEoB,ikBvUiCY-BgF,pBoExIvDjBORiF8BuCIe_BwE,7iBkB_FwDLDVvBzCjC,gUuCtCyB,9OoNuB7G4B5EFR9Bd,gNxBUxCFXhCVzBGRNMlC5BxBJVU7C,-WsFETkHpJ0BxE,vJpKuCMiDH0G_C,rJzCXIV2BdY7CV,hLuIrCvBPZoB5F,xM_C2BH4CIoB1D,kUmCd-H,6dkCiBesEK8CiDKY0BqB4BsD0Beae6BoK-BuEqC-CeyCeuB6C6BuFgC-EgISqDFuD,1ZkJrHtErCBNhB9BjCxClB,5F1DVtCtCjB,ibtDCgBQe0BG,hYwFPlBc1BLHWDcZ,qY_DNmBZM,tfetBgDEccS,8XyDQmB6DT8B-BiCNSgC,oIiC8BT,3KNKuBwBmCWEyCpBqBD,4pBhyHP9BQlDTxENVdHDJB5CadExDPZZLC3BNJdEjBwBTGpGhDS-CqC4EgDmFQmFc4CHoCwBoC,0COZqFHkBhBiBN6C,lFoBM2B,0HInBgGZsHGqD,",</w:t>
      </w:r>
    </w:p>
    <w:p>
      <w:r>
        <w:t xml:space="preserve">"vD-EMSKgD,0M2B_CkI,lV2F-DgB,FsBwDyB,8NwEjBILOhBkD,kJqIPL7DbnClBhCJxBnB_CjBnDJtF1BpBMNZBnC8IsD,hPnFChBWfkDmB,IuS-DtC6DX6CzB2CtE-B1EK_ByCM2E8ByB5B,LnHqDvBKPIpDRnCCPSD,2D_FSBWM,U6KXzD-CZkClG,pF9HzBDdwBLD,kJmHJgEd0C,5HiCzBD,3DoPZRhE7GnB1DA1C0BhEInCtBzDbrEDzCOjEkBnCerEwCxGInDQ1B4D3CyBA8BY4J2H8BM,0J6JpBT5C_DpF9EhBhCEnCZ5CK5CsEtBWhBR3KfpCF7CTH,rU2EdQLFhBnD_B5DDNQN,hHyHxDjJL7BEjD,9DlMyBSuBb,8IAkBwDgBkB6D2CWmB,wbaeqEPmDIsEZ2BIqDQ4C8BkD,9EaK4F,sMyG0CiBINJlBrBnCpCxBlB1B,zqB1C2BdyBAkBjB,0ILiCoCoBU,vC0GnBpD,hEvBrCM,8CgCwCX6CG,mD2JlC4BxBgCdA1BxDgClCgCnBiC7BGlB5DjERC5D0CVJPnBtBD,DpGwBHoCrB,Ca4BsB,jJiCFfNRXCZU,W2GsDF,RmGyBHkBa,MiCkCY,3CmFS4B,62B4L0BzCwDhBamBQoCsBqC,mjB93DO3CPhFOzCRpCQbkBToDNiFS,xB6jD2DwJK2EwDoH2D8DagDakBsIyF2D8F-BqEsDwFkN6MqBD8C5CoDa,3HgM5EK,EIoDTSMIc,lwBqR6BhDUpC2C1DWjDsB3BQG,yDhHwCUoBmDqBuB,qQgI8C1BhC5F,_0B1BYpC,izBqTlCfzCzDNVD5B1B9BDrB5G5C9B_C_BpCpCrB,uJ5NkCImBtD,7FYVtDnE1EApBuBzCEpCsCrBeG0DkDwB4B8BgEBwBNmE7FWRKzB6IrBoCGwB,lLoCiBtBqDhDuD6DG0B,sKqBmJmBqCY,_BgJvJqH3DvD5B_CR_BvDvE,oBsVEnCe1DOxF3C7J,UlOnHwD,8DwZYV0B3J0BvEI5BBlBnBjC,vEpL5BJpDqBvBEVTLjCRJrGkBNrGJffArB0B7CB,xsBsG0BWgD-DFiE,4J0CqEU0CmB2CD,5O6oBMlFa1CoD3DgB_BgC3F2DlEc5BuB_IqBtFG3BLzCzBzCDZIdwB7BBlBjF5IhDxIL9CiB3DgB1BqCtCiB1B2BpE6B3CHhJc3KuCvJqBrCuCjD,AA3DtGU9DArGM9BmCpD6CtH-B_GiCvDHzBVvBpCpCAnC,kB3aqCtCoDpI,s3BvD7ClBPtB7BA7BZ,nMiELxC,uNRrGrB,xHoDe1D,oBQCuGJsBXE,zoB2HeNsBDqBlDenB8BrB,1DhDgE9DuBV4BHkCUwC6D0D-B,kE8C4BqBQ8C0BsD,3F8B-C3BsCC,qF1BpBoCD6B6F4G,yR-RiBFUfCXZlBwBlB,-B0GlFvBDvCrBRL9C,AdyBVsD-BWjB,ze8EuDmB6CXkCGiDgDIsC,gISSoEFgBJajDoC,vIcU0BeQ,-LmCWhC,3N8BboBSYaK,yhBiBgDGuCkBWB,J0E7CI3BhB,FuC-CIkBlBwBQ,0gCvhCxBrC5BjE6BzFkBnFjBtDNvGR3BvCpEzG9QnH_W,nJtxB1DjL,tCb_EiC,0BiEctDWJoG6IQOuCJ,iLuCqFsBmCnCuBEapB,9hBwBNoGNQvDJ7HnC,wd6L2C7CaF,0MoCeuBIiC,lLeYCmC4C8DwDYNQrC,iZuNzBF1BWzBPpEJRIjB6CT0CCoCgCoHXuB5B2GbsBnF6C5ByDM2FsCoNBgCNmBtCyB,rQ-K4B_D,_JqB7EtD,uPrCVAPYpBWlEL7BlBpDJ,1N0BrD8BA8C3BaFOYqDlBc,rC-8BXtHG1EzBnFjCzE_FtElBLzDIjGxErE5BrF7DdxDLzD_DxKT5DvD7HftD,wX5bYpBBdnC7DfpDDrGzBR3BzFyC3BmCpCIVLpC,jSpZwCZ,iMqDv",</w:t>
      </w:r>
    </w:p>
    <w:p>
      <w:r>
        <w:t xml:space="preserve">"CM,sDmGsBDaP0EpF,7UvDyCnBgCqCsCM2BP,pFM8BgCuD2CgCcuFmF,1aiEjCDzCZ7CYnBPlBhBvDrBjFF,ozBvBd-BtC4B5BS,vQgnB4D9FKlBC1F9CtGlBnD3BlDhEpEjFnD1BvB,mLtdmEjESLsCB,jjBwDgE5FvG1C_BqBfyD9BoCO0CFgCjBY1BgDXYtCpBZI5BuFASWO6CQ0ERqBGcUOgBM0Bb0EtBC1BUjB6EhDcdalB-BFeO4EiB-EsCkDmCkCuCmEoF2E,utBiBkDbmBK,pnBwDdwDG6BLKvC1BhB9BrBjB,sqByBoB7B0BeIN,YW1CwD,5gB-B_BoEtBmF9CkB9BH,oLoLQyDcsCmBiBcGiHtBWtBaVyBZmCOwBToD1C8BAmBQ,iX8ExED,lYwDzCtC,pF4C2ClF,7D-G3F_BI3E,5P9BqBZwDFB_BwCT,mbftBGbLXa,7hd4lBpBqChE8DRoBTgEnF6HLoCiB-CBiClBwBxFgDRYxCkF1BiGhEoExD4E9F8F1BuBhBO7ElB_BjCnBHfjB_C3BRDlBQ,zd-oCEtEFhCVjBKjBFbLB,_BUe3CBvBpB3D,AAgBhBUCkBuBNwCG8CW6CX8BNK,hG8BmCgBmBBWHWrBqBlB,kkCxpC8NrEyEdqElCwEX-DxBmCHyEaiDeqDmC4E6BqEoEsDmCwEkCmCS6C3BcIgB0B-BwFmEiH,oNyiCqCmHKgFkB4DA-B3B6EAYQU4LwIwBcqEuB6DUyCBiLhB,cwCmF7CYKiEmHHuBGWiCkBsIwG,3pCwxBtC5DKrDVnHexHVrDerImB3ClG_CxB3DrB7EvCnF9ClEhBR1BI_C_C_C9F,zLlBAtCY1BpBnE0BjDZ5F,8lBjPQmBYMsDwDgBEoCRwBCgChCiD3EoBAOoBG8JWqDqB2DHyBVShF2B3GuDtQrFzBjBtBxCfmBbI,rBwNxES7CiBfCjEfbrBZ_C4BhFBpD2BtDIxCuB7C0BnFkBtBgCjBmB_D2BlDahEa5BWjBwBZqCkB2FyFY4C1D2EhCoBlBuBvBmEgBwCG8BpBsD7CqDnBGhBJ,nPoB7BkBjIuNlCmHJgDK-BDwBNWbDrHzD,7SgJTaBac-CMyC3C_CTtBzBF,kF-DZoB_G6D,uBoPWWKsCH-Cd8E7C-FG8C,zC4P3CLpEvB_BnBzCL,NiBxB0CjB8C7B8GpBuDCoB,yuC0lB1DpGdxEtDjJFhInDlKjB5EWvD3CpM1DtG,0ZnpB6HuFyGiF6B4FqCwCaTehEgClF,kI2TuG6GSE2BrBUBwCmEhDwDtCsBI6F,5Sqe0C2F,tc4ELkEG0G8BkGNYnEK,srD_rHuDoB-BK6GnCgE9EgBpCaf2N_D,AAnBnBPzB,pYskBMrB4ExDoDxD4C9D8DlGoDlGM1CmChEgDzEQF,kLtMkFQ6EXgDd4ClBqCzB8C7C6EpGyBb6C1CsBB8ByBcGgH9DgGhC4BH,uD3PhGsBvCsBtCmC,kL6GH6DO0C,1ZsViEVkEA2FvBuCFkCqC6EqCqCmCqFkBsJ4KKuCVoEuByB,oMgmB7DjDpE5C9DjBpCxCvDfzCD7HtMBVSb6EtEsC5EsBpB0CtBwEnB,nUzK5C0CxCOjHPzDXxFQnEZoGjE8F3FwCxBiDpD,wG6MYrD,uT0EwBlFgBP4CH,jEhFrEyF3BehES,9NIJqDV8BCkDKUwBmB,kHKW-F,iIqBzGyHrF2D,tLmFhCA,AAHUEmC,8SkBjDHfSrBCrBqB,hwBuC0FyB6GyDwGgCQcFoBU0BCmCQQkBFyC9B8Bd4BU2BP0BBkByBiBHqD9B,8xBmD7CY,pN4GzCjF,yO7B_IelEoBrBJ,uuB7kDVjEyCpF4B_BRrE,QqHSTsCRiD_B4E7B2BvB-BrCmClBiI_BuFD-JpCwIrByBXcbe9CyBrB,lelKvDjB_BGzDZ,nF4HQUJsBjCkDHyBpBWnCQG0BJGtCKZwBLwD3CgCZD7Bz",</w:t>
      </w:r>
    </w:p>
    <w:p>
      <w:r>
        <w:t xml:space="preserve">"BrCjBrClD5CxB,gX6D4Jc-DsD,2NoE5BpCjCtB3JP,AAcUcE,OKfYrB2CO2B1C6D,rbayBwB,2c-MhIpGd5B_Bd3BJ5BGvFkCnCwC1DuB,AATQf-BrBkBhCoB_CgB,-FqCJuFOgB,jd0S5B3D,kgBsBJZ9BftB7B,jgBrBvBaxCX,8hBYB2CXkBzBqBhCcjGcnEfhEM3IrCNvBE5C,wCHLwBsBSoDqJ,rK6GIzD,yCNCuDWwCuCuF,rF_5BrHwFDS4H1F8BQ4BVhBhC5C8B,iN8gCpB9EtBjDXZ,z1B2IG9F,usBFLiExCuFlC2D,7K8FhFhCrCzBvJHvBLpBVtBrB3F1CnBMzDyElBDRtB,xhB1F3BdtBJlDI1DgBjBBtDxBvBhB3BPhCEvEgBvDsB1FuBTQR4B,kRmK2B0E,oKC7CK5DPxDEdYxCwE,xMmDayC,lBgCiBaeH,AAbsBS2C,gCSS0B,yLoGkC8E8N3G,5W6KpBjBvBpCZxCPHzBINH9B7CV7BlC7CRpCLPXAxC-FVO,wF5D0D4EnB2CPONHnBqB,4ZqDEqDVwCWYrDiHbV,oPiBaOayDiFb,33B6C1BD,1BD5C5FpDlLVbzDxB1F5GnFqCjFRxEa7CCnCwCZwExGuO_EvBLARgB7BsJAoBWiCL-BXWxCPTIYsJ,AA9C6B5I4H5IyGrHkErE0BnFoBpBC3G5B7FC1DO_BU,qkBiBuGgIuCmB,7MiGHjDdzBff,yCQjFT,tQqEwBzBUvBkC3B,0RbyCnD,zBvC0BwC,0BwC2CmEYMUHsChE,xqBkB9BpChDlGIV-D_CT5CRjB,5pBqK4D-IF4CQ2BBgCa4C0BwCbmDEkBKO2BIsCgB,AA7EkBxBYrEmD5RyP3EqCvBoB5B2CdJvDhD1DY1CCxFpBvEDtE7BrCJlDC,q1B4OnDrBpB7B9DxBlExCxDrBTV,AAzFiBxBA1BStEElEY,5vB2J2BZkGhFoE_B,mCmBkHzF,sCgBmE3D0D5B,OqN_EvD7EvBrElDnGxD5EIhCJrHtCrCjBjGEjCP,NpNWakB4ExBqDGuEkC8BoJ-D8HuB,oTkVwGoCqFoByFXsGHkHnBmIOgH6B2Gc8H4C2L-CgHiD,vTmOtBpCpD3ClD5D9C5CXwB5B2B7DqBsLiM,5BekBwBeYmBIgBgB,1C4C6BsB,6BsBsCmB2FiF4DpBiBjB,8M6DIZ,AAeASWWgFyB8BgE6HBuDQ6BUS-BUkDO,zPwRQoB0B-BkCwFqCkJCuClBoEmBaIwB3BqD,ujCz1ChF_HU_CTnCd5BnBvBdhCtD_DpBtC,qajJTPvBHpCxBHdIhC,zS9ChCnB3BH,lMUyEb,0e-C7BMhDhBjBf,pVgBiI0CuCIqB2CsDYWW,zL0O7DxEhCnBnD7CbpBL3BnCzC,8gBpOkBGqDoCuBD8DSsDV,tPwBrCoG,hJwD2CmDmBf6CSkBdsCdkBxD,kT2BWuBoCkCoC0DOeEwBYoBxBoCRwBD2CSgBwBmBLsF,hF8QrKhM,uBnETfjI_F,2BnFgDkB,uIwDmEoCSSAY9EiF,3pBiExBrBrCf,kuBDuBiB6B3BmDAgHqC2EgBqD-BkEsE,tuBaqEiFoCsByGjBaE,87Ba_CyG,rSuInCvBlB3BLrBD9CoCA,xb5DuDmBkBuD,AAxB2J,zIG3CmE,mkB0DA4B,9mBSsBYyCI,AA5CwE,sVwI7FjD,nBuC5DpC,wmBwMhBXPCESuBE,tiB0B9F2QLKA-F,sEuBzCsJ,0F4BnCkI,-OgF0Ba,-BK9BJ,wD6B7CpB,jDVkDW,kDWiEQuEP6IyBqIQsO6FgFQyDemGEoEyBuEgEoD8BiFiEsD6BiFqE2DuB4DSgBrBoCjBUXoDS,1H4GxFQ,7CkG7KkBXDLpB5BM,hF2KgDc,gDcuDc,AAnE2I,5L6K2DuBcCkBb0BCSOdkFkBcNuB,jG4J7C_C7BGrDVvCf,aJkDoDeOoB-E_E4F",</w:t>
      </w:r>
    </w:p>
    <w:p>
      <w:r>
        <w:t xml:space="preserve">",3E0G8C8CJkBOU,h3E-3BKgF,KgFtFB,0BIzBH,jwBwC4BbmBEeZqC1D0C_B-B3CeV8OY-FTqBCwGuCgJK,mIk7BQ2Db0C,kpB7iCgBlRrChPwB5EAjC1BzGpB7B9BxB,qnBhpBwG5C,lBsqBpB_B1DpD7ChEDRmBxDDThD1BnC8B,vgBYgD_H,mJ8UxBwClCmCxBWhDIpBhB7BjE_C3CRDhBS_CrCvCMBpCwBhGiClCmCnDkCnF,8b9IBtBtB_EhDnG,zJzByC1JOXiBegBxB,hKvCF5DQtB,yekTPhBRLnFa5BNvBbvCArDRzHqBpDP1DpBvCWlEMjC1EC9CE5B0BrEkB_E,xSvQNyH,6VgPU2ENgCZwBrDwC,tM4IjBnC,AAxBuDdkBvBiI_BuF1B6CzCsCrB-BR0DBkF0BiD,kO-M2BD-EgBSQa4BuBsBkBYiBAuCkB,lmDwVgC0C,rHS5BQXcJmCQ6C,gKoGqBNapC8B_C2BrBETRfzD5B9CEzBcpB2BNgD,hDxDsCa,jFsBlDsBjBiBPqBEgBqB4B-BvB8BVkECkCY,6HgIjCF,6jBwUO6C1B4BhB-Bc0CJoDf6CJ-BjBoCK0CqCiDsDwDsE-FsD8C4EkGe2BQmCYdiBN0CR6CK6CfiBB-BjBuChDkBPwFwByBiBgCoC,njB7dHXVIEcSCIN,m3BoXbA9FzEvBDfW7BuDZW3BOpBclE-EzEWpEsBnPwG3DS1CTnBTzBzBtCpBjDxCtBlBVlBIvGqB1JkBhFqCpEVxCEhB,pD2bR4C1BuDfuHSwCgC2ByCQwCrBaK8CdVwBKYDyBIgBiBaK4B,8PmIAgFdkDJkD,0OwE_B6HnH6GnE6B7CyEZYnCMhCF_BVvCc5CB,lhBuDKgEUkCiCsBeoB,-MwHnB2CbmEZcJyC,zLQ8BgB,yKyB4B0BoBwD,vHiJpBpCrBzBYlDTpBhEyB9G4J,AApE4BhBkB,6J4a-BxB6CP4BWI6BPkCByDhB4EjB-B3BuBZsC3BS,AAhBqB,HwBIvB,sFiEJqDvBwDlBadEfNfhB,nGtDYECdXCBY,-yC34G8ClFoErEyBzCqCvHuBzG4BtDUhEgEtM-ClGwE_PgGzNoCvDiD_GyEnHkB_CyDrG2E3Nc3BmEjP,uB0D4BM6CB2DjB-BrBUbiDrGsFpC0BBiJyC,tBzD1E6H,1E6HqDrEsBtD,kGlExCpBEKuCgB,8P2Q7E_Ef9BAdWpBlBhE,5I8K2G8D2IwGuDoCuEoCeiBwBgE,9BmCuDwCoEW0G0F,3nB2RRvGgBlCRpC9B3BhD_GhHvH9ChKrHlJ5DjE_CxE5BlEtB9Gf3KEvBiC7D4E3D8BnCiBvDY_EyDxIiBtF,sSvG-CtDU7BJ3B1BxCT7BgB5KYrC4C7EiBvC0D1E,wFkIjLkBhCHjHtCvIJhHrB7ShInLpBtLxDvDpB1LzGrCJ,oOzRkD8B8B2B2BS4H-G,5QiGjF9C,iMhBqCyI,vhBAQxBoBIgBagCqDmBY8HE2Ea,LkElBNhDlD,8fjCoBsCQqE,5biJW7DPrBhBtBpC3B,wPgCZnFEpD,pNhFQ3B,wMFzFd,AJ4DW4DkC,6gBoLmCzH3EjD,ptB3K2CmB,hGM8Bf2CFwBa,gLkFoB9E,zP3CLuBRUtI8C_J0ElCoCH8B,-GKG0CV-CA8DxBuBLyCYqB0BgBkBgCiBGqBL,wH0Q7C0BzBdHrCPDFrCiC1EsBrG,xRhOQiDlDmMFqClBahCMwD0KC2HLuCRqBrBwBbwCZgB3CsFbU,2T6OTRvBFBdMtBsD5ET9DG5C,sLhOoE2C,nKC2EmCgCFsC2B,0hBiHN2BciBI2BLiD,t3BiBpBHZI,qoB0GXcFuHOgCf0C,9PSIqDR4BjC2DGiC,gWiIvDiB,nY4C9DgB3C2BjBbLvBnBnB,AAiB6E4BuDMyJxB8BhKyB,6d4BboErD2C,2nCllCLfEvByBlEc7DDvIV3DU5FF9",</w:t>
      </w:r>
    </w:p>
    <w:p>
      <w:r>
        <w:t xml:space="preserve">"DsC_KH5FczMmBpE-BhEL3FM_D0DhRa7HsC1HuBXwBxCgI1FiF3BsD7BwBA6CoC2BW2CH2C_C2EzD4B9BgBF,nuBndzCTRRBtC1BlF3CjGAtBnBrCVEhDiC3HgKrBItBpB,3HsUxH7D,zB8DqBeQYyByEqBCc0EAMvBgBZyCde,qBeiDlB-C5CyBNgDUmBPmCnBoC1C4GzCkC3BmLoGuEwEoCiBmCmC8BgB4B0C2CiD,80B-F6L-D6CKwB2CwCgDsDgC0ByBUP-C_JkB1BkKAUPYvBuBT4De,pHqbK9DoBvCItDyBtHoCpHiB_BiCxCwBlByT5LgK_CQEW8BSK-HiBkN8CmDkBgCvBkDUsC8B0CCqCZqC5CsFpFkGhOiC3B4DtH0F9FiEtCmDf6D5BsEzC0EzDwBPmCciF3C,jb4EpBrDqB_DrB7D4BrCnClD,-MnD6C5F,zdiLjCnCrBjEP1D,xIqDD4BwEwG,0lB2F5BnB7BJ5BG3BiHrCmElESrCsBpCQjJ4DpDQZ8C,mG8jBAgGxD4JhBqClB2BrCyC_ByBNyCXkCtEqHPyBKOkDoB6GqB6BkB-B8BiEcyBqEsCkECwD6DYgDAQJ,wKoGpDgHFmCb2BD0BrBwDuB0CmGoI,2F2zBjCDrBjCU5CBvDc_DtBvFN3DA_CenDyBrCuCdyERoBGiBrC2DlBWfOzBoEtCa5D,3I2FoBWamBqBSIU4BS0BDKiB,1OgZiDN-CtB,PoGnDmDhC4CdkCe8B,TiUjE3D,e3BOoIR6CjB2ClE4EjBqDgBqGZ4DD0BKM0EnCiCGsEsBgDFoDhB2BhBmCTqBmEgIzG-CtD4F7G6CpFQFsBSc2CoBe,d4B_CiDtCczBmBbuCDkCK4CrByIRA1BtC,0hChiPpBPjCCPxBhBjBjBlF,wF_GlCEpBbvCS,6L8GqBT4DrDwBdoCTiCC,lRnDrCjBTUnC3B,BoCvCV,oRgB3Bf,1DkG2DjG,1SkNyB3CCX1C3DxB7DHxCET2Bdc_B,uK1PbWDUgCyCrBoB_BWnBXxB5C_CtC3D1B9BElG4B1D4B,jGmDtDbCb3CL,5BRXqCRcTCfVA_D,hEyTlB5C5BL_D5BnCvCEtGzCvG,3LtU_BK_C8BrE-BjCDlCnBnBH,uM2IlEzI,lLtFdJZMtCkC,gYgShBkBLgCdoCbmBrBWC8B6DqDuE2BuCuCiBCkCXgBEYoBqCtBiC9CyCtBoBpB-F5IiBxCmFHcJ2CzCsF9DmEtF,3G1NiEgBoBB,nJ-F4BjDkCtC,-V_EE6DM2BHe5CmD9BgDZM,9VgFtCTbhCPJXC,qEAzBtB,0EoBjCT5GT,-DsBkDkF,-J4MqBLqCrDSxBmCpCSDSQUAoDhEsEhCqBIsBc,xpB0FrD5DzBxDbNnBzBzBjBzE_B3F1B9FpC,-UhGQxB2E3H,ocwQuB_BsBC8BhB0DCsCT2DvD8CKgGnB4EBYM0B2BgBSkBEsBdWtCYlGkB3F-CjF,5NtXTH,M4MIpHTtF,mGsBmD7C8BNyBjBkJ9IaHuBS,xY_IhBiEGgEYkC,rWQoDO-FLsCSQGM-D,-ZqB0BEuGhCiBaCmB,uD2PjC_GHjDtBvBC9CKjB,pJ3NzM6C1BW3BmCzBiB5FyCtFHnCarBmB7DmBrCDrGlCjCCpIbjFdxCK,_BIlDyFhBmBxDwBlBH_D4BrCiD_BkEpDmDjHqDVUtBsDpF4DrMwGhDwCTYH0BkB6HHwBxB6BxBYnDWrDuC_CSrF6BzE-C_C4CjHwB,-IsDoBQ,oBQ8D0BiGmBc3BqBrB,AAWqCkCkDN-D,lTkE3BjChBNnCA,nG5BD0GrCftCH,sjBQW4Cc2BMsF,2HQbsDVkBpCahFM9BUrEHnBItBkB,ta6B2B5B8BK,yZyBoCEIV2BX0BrB,re6BjCrCnC3B,wQ7BOJsCYiCmC,iB6CeeoCkBWa,nW-BjBLpCOrBe,wDAEwCiBOKqB,upBIsCgBwBXeA6C",</w:t>
      </w:r>
    </w:p>
    <w:p>
      <w:r>
        <w:t xml:space="preserve">"uCoGsBmCgC,5SWmCkD,1lBkDnB1F,mtBxCIdoCpB,9QwK2GjFyBzCmBpD,hCtJhBY9BiEtE2BhGxCtD5D,nOmDeZiBB,yhBZqB8BSiCvCgG,9iByKU3Dbd3CrF,8epGSiD8C0C,hF-NwCCW3JlB9B,9KxG3HyBhFjDhCQ1HShDcvB5BpBPxBvB,uT1BCuEcqC,e4GwBQsB3BMrBkC3BuBpC,3iBlGFsBpBqCzCerDuC_B4ChCiB1BOrBwBzE8CL0B,-F2J1BhFMVYDSpB,6StE9FFfR_BD7BOnCiB,sKsGLrCAhD,rZpFKkC6B0DaQqCgD8CoBiEU,mhB2LrCjCRdR7E5BlBrBlC,lRrHwBKqBmBCYXuB,pWuE2EpByFvC,2ftDEsB,SoBRnB,PMVG,2BkCdhC,rC9BYI,tKgCqBMoCvBiBUwD1BqCG,2L1BkB0B,nF8LsBpCMhC6BXetCMpCYxB,iLlGnDzBtBtC,5yBqCkBlBXtE,AAfRD1D,6yBpCsBtB,tJoCiB6BHoD,rpBwBAtB,gmBoCYiDOgE,9cqBB-CpC6G,6BiTxCTPb4BzCWtEoDpFTnGTUZI3FU,-fzS1BkEP2C,-MsGV2CrE4Gf2DzCmCjCYtBoBrBwBrCgE,_eiCkBA8C9CmCXoBbkDzD2C_BaDoG8CgCmCqEgDsEG6CU-E-BwBG,4MiDsBqB8DsCQyD0B4D,gG-HYTEXhBnG,jiBSwGwDRmC8EsC,6jB9hBPLHWOIKR,mmCpwCM3DSZqBVBjCgB3BPxDK7DFhG0B5CiBP6DmDNuDyCY6BiBcqCkEsBuCzDQFmCiEiCqF,zEkCf5CNlD,0EjCsFrF8BnBOQWiESgBkKc,tW2CzD8DpC8BlB6C1B-B,5IwK3B9DvBZ,-P7CdFpBcpB6BpCyEpBmBPB,9DmDSYG2B_B4F,7emN3BjBDVuC1DqCnFJjBXLfMNmB,SdUzC4DnE,8X2IwCe2BwB,wCejCWXH,pEiJkEM,rBeEoCvBKAuBiFY,uVwChC5B,nVXuFO,-XwDlBZvB9B,1C3ChBSJczDJ,1lBqDgDhCmBqBeZKX,-iBjCtBkC,8FeWqBEwB,tpB8BXV7BV,_DoD0E9DDVtChBNRHrBtBf,gBZxCpC,-uByEwCnDD5C,5qBd-BxDuBtB,AAQsD,6qBe-D4FqE0C,5BuB6BtB,7wBoL9BaXBtCzFnBb_BAjDgBRHtB1CHtBG3ElBrCxBzBtBX5CKrCLRgFbkD,sInKPiCgB4B,AAqD-CDiD,0duMZvC7B9C,xlBKkD5BkCTJ3B,-ElEgD5BgHvBe1CKBcgBH0CWgBjB-B,AAlF2C,9E4GyBKqBsB,mkByBxDhBlBK,phBEmCcQc,E4CD3C,6gB9BiCO8CuB,5GQLMmB4BlB0CiF0BqD8B4DSgDDwFtBaEQeB2CoBuCiBoD,tXOUDQMEWJSTEPLDTKT,zKsFgC5D2BFiBZ,uQ0BEfZtBEzB,lBEpB1C,1HK9BA7BZtCR3BbzFF,gcqBnFpCLGLkBdLhDUpBpBrBVKZ,kBzBlCfxEZ,7jBiJZ_CrBxC5CtBnD3C,0PlJwBA,lBEmBD,tB-HgBlBW1BEtCLzC,tFlHef6BPuB0B,6Z2EnE7BZ4BdWhEtD,rhB0D6CjB,-lBqEV9BlC9BDZ,njBgCFvBvC5E,7B5EsCX,qHV4CKaJ,-UwCkBFkCUuG6D-GwFuBMqDoE0EgEoCoBsCV6DBqC-B2BSsE1C,zVqC0BA4CR,8hB4DQ3D,xC5BF4CZyB9BBhCoBnBoBXA,pToBiCFgG2E,ockImBkE,7duB1CmC,rvC-CrC7BxCZ1DVtES,w2BayF6DeGmDZmC5ByEpCmElBUjB,3rBjCkCqBR2B8BoCuBqEYqB,XmBzCrDbChC6BhCXnBWzD8EvC0GGwBmC4B,hLqN6BxB0DjEkBtDapBUFoCc,wevEsBtD,-DsC4B9E,qV-BkC4B4GiByCB2E9CgEpE8CrC",</w:t>
      </w:r>
    </w:p>
    <w:p>
      <w:r>
        <w:t xml:space="preserve">",varFfyCvBkB,nToBQPkCG0CuE,8bsF8C9CVpB,sHvCaE6C2C,liBwEyDxCuC1DgC_BoEvB2DGoCemFuD4GsGiD0D-ByB8BYyBN,jBoEtBb3B1BTtB,WqD5CzCpEhD,_MuDpCgG,UEvB2G,aGV2F,60BqCMM-CY4CkBgDXiEhCmDFkDUwGzBeNsB9B-EmD,hwBAzB6BEmCT6BSmBwDgD,utBmCgCA_BA,0DkKsCNKJSlCqB_CCjE,tVpHiBnB,cwD7C7DPrBkBJkBqBIY,3BtCchB,3VhBeKckBmEiBwF0D-BU,NQSmE2BsEO6G7GiGvFqCxBI,kgBkEmByBEuGHoB3DmHaWSAwBnBkEiI,5e-BwBvB,iZhB7D0H,1NgC2DuDoC0BkDsDDuB,1R-BiCqC,0M8BwDmD,miB0CpBBpBP,-DC5CTNSVA,9DB3CmB,3VKtE2GZAdZpEZ,6LwVvFlE,-DbpCjC,kEPxBThBbtCkDXGnCN,hIsBpB0BRGjFzC,iK-K7BwKIemBgBH2C,uEkDpCiIIUsBaBkE,uBsB1B2F,qDiChCuG,jR4NkJsE2BJ4BpBYzBDzC,HqC2H8D,P0CqG2D,xB8NzHDpBmCVmEzC2B,i8BvyDCTWV0C1BkD_CkBrD8BFwB3C,rclGVpCZnB,oHyBoDvB,2mBlB7EuDRuBPG3DHpCfzBvB,pYqFF2E,hEOWmIAWbA,xKAWE8BuB,AAjBqBGmBLyB,sVCgBiC0BsB,rSGgBKoEXqCG8CN-HQ,gTypBuB2BmD4BsBIgGD6GbuFtDsBlBmExFiE9K2BpD8B_BuF7D6BtCI7EjBvC,1NrbFjDa7D5BtBTf,odkJlCzC5B_CRDTWVG7BrBNXI9BR_BVTVC,rgBhLpCsBxBH,C4CiDZuBY6F6GsH4G0C2BgCYiCA8BV6B1B,qOuK8DpHoBvBpBpBAPwB7B4BiC,pIhHvBlB,mBFlBG,lBGkBwBXgB,MwCZJtBjC,-ZuCsBtD,foBpErE,3blEvCmCjD2GP4CbI,6CQce,2U4IzBjBZrBNhCNT3BbrBzC,hEuBTfC_BbpBL7BrCpD,nlBhIDyD,qqByFoEnF,nwBjFRwFK2H,g0BSwBoBwBE,lBuBiCqBoB0B,hgBuCNE7D_BxBmBbClCA_DV,9MpBHkD,uqBgCoBkBDmBaSSiBeIMkC,vf2D1FP,AA5E2DvBC,-WwUUCgCbgBE-BgBkCG0EJqDoBgCLiCW4BFwEvB6C7EsBnB6DnCkDlFsD5E,ldKC9K,8b7GhGyC,wLkFHxB,AAqEHuBN,I2BH1B,3CIsBsBGUAWTe,uGGhC-D6BkC,jG8hBwD7BiCvCuG9E6JrGkGEiGpB2ExC6CQmOjI-F3F4CnC0DtC-FpH6F7EgEpCqDxEsCvBkJ7I,1e1gBO1FVhF,wBQcvF,-NJ8CmJ,8KUhDU,1VuBjD3BpGjCfAnEuBvE8CpFuC7EelHD,VoBgCqB8BlBqDRiBEmF0G4BdkFlB,3BuE4HoHqDwDKgB,sXyInBgB7BOHgClBGnBrBVhDAjBgBtBuBbsCXsBC,7aC9BpB,-ad1CLlBK,lDqCrBLzBjB,5XesB8BmHiD,qQsFevC,wBuIXTUlDsBvDAd2BhC,mFxE3B3BV3BnEL,1IwGFrBelCoB5G,ic3JwBgBkCUqBLYY,rOSlHiE_CmDbkCPKjCPXMrByB5DE,kL-BOWyBgBiBOUFiBtD,n6BI3ByF,84BgNepBiBGgChBkDJWXPhDTjC3CZnDA7CR,1UxI_Bf,zKuERwCEsG,-BGLqDMsBMyJ,lR8PajCnF1I1BjC,3HtDBlCYLkB7B,k2B6C5BvG,lCnGlG8FvCkDpC0GnB4BrBcTc3CuLzGsCPYhDkC,9zBuDxGrDPU,uxBjBawBNgBckB,9xB0CtGpC,qS6G9CbjH_D3HtD,vRlIZsB,8BeRiG,1COtC2B1CyEbclCIhER,0wB2DGrB1BnC,vDtBYyBCoB,",</w:t>
      </w:r>
    </w:p>
    <w:p>
      <w:r>
        <w:t xml:space="preserve">"hLiB-FkC,0VsCqBYe4B2BISlE,vlBIyHX,6hBNNItBqC,2DGGiCsBkDEuK,hLkBsBb4CA,AAUsB,jaiBqDL,0RH2F8B,wXaTwC,lSoC0BiE2GkDSU9B-J8FwDuBGGOHsExCwL0E6BN6FQoCuC-DhBkCOoCiDd-DCLgG_BEV2I,yoBj4H6FiKgBcoCe,AAiDnCYCgCoC,vT83B3DNjEoBxBEnBiCBkGsB4EN0DRwBzB-C5D4D7BKjCFbUjBkElCwFvDkFhCmGzDyErFmDxBG9BPnBXhCxCpC7BzEhG,oLu5BYlBG3BHnB,AAlBpB,mBwBlBvB,-CjBGMR2B,AA0BIOSiDoGgCiB2CE,6JoIoClC0BV6CJwBRQK,AAesCdiEyBoC6C-B,ukB12DjC3C1ChCxCrE_BvC,8EyhB9ChBHtBW7DdjD,PsCSMsDc-CuB4F2G,iOyUdJvCnC3DpGhBd9CzB,9EM-D7H,1EpCuBCwBYmEuD2C0D6BsBwIkEiD4CuCmHOiHR6EIoBsC_BsBJ2G2CoEuCkDc8CmE6BuHWwBsBeoCC8EyB0GyEuCoB,6J8HkC9B,nOoRB3C2BnKOpBNdlCf,RnQjDdvD5BnJ7C9BhBTEjFsGzEwEhD-EpCkC1DgCxCyDDcS8COiB2CoDOyBLUROdAtB5BfDpE6C1BKzFtErCArCU7BmB3DiBbYHYa-BE0BpCqC5K8F5CsC1JrB5BUbYHoB,_jCi8B4F3DoJlIwBbuBH,mMHgBlCoCvB,AA2BUiCrC,qiB6OoC5I,AApDhDvBB,AAgC0BqBoC,5BgI2BqC6BA4BewBBuBS,hXqRzFd_F1E,AAoClCkBO,xRmF9DtE,rBmBxDrB,0I8FgCsB,xC8CagBEa,wuB2BqC2CmGiG,9a8BgBf,oZb0I-I2Bc,nZcRNTM,N4OFLQhBoD_C2B3GgD3C2C7EYxCavH,3DgCL9EmBrDiB1BB9BMvBgCpD,qLpPyC2BWC,pJsCnBV,yEuLkBgEsBOgHEiE4B2F0DoGSmBToBxBoBvDcfsCpBoCwBWA0DtFqBJyBKgEXM7CJzD,5G1DnBnC7CzB,-KoBxDlC,nGAnEhC,rP0FDdWzDYnC,5CM5BrFtCc,4ENAxBgB_B,7KsEPlC_BvCVhC,-StFW0D,nSG2BkCwB6DZ2CjCoC,sOSBoCgBE,9DifKvDHRhEvBNVU9KFxFV5CiBlF,uQ7dJmBbYBiB,pUqBeUWwB-DyCmBO2BCiCoB6C4EPY1BkB,pKqEtB1C,sdzCQ4CJgC,AA5CY,lTkEtBF5BULDFf,lGgCK4D,oegHSpD,nD4HtDpC3CNrBZ,wCxD4BgBsCEOL,iVuBc_CmE2BamB,lHQQNuGD6D8B,5Y4GiCxE,0c8ClDlBsC5E,sF9BqBlCaC,12BjBbmBbErBuBjCS7B8BTKTD7ByBX4BKoBUIyBTmBG,22BkB2CgBCJ,3HkLmC_DJxDY_BkBT2CBqBb,1K9C3CzB5FvEvF3CvBH7E6BxGzBzEgBrCBLK,gE_GjF3CpGpCKlCwCrDYrEgDSmD-BmDmB4DuCFa1HgMfyCvD-CZ-BXWrBItDiHjByB,7gBsG5BwBDW0ByDO-BA6CR-BW4CIwDNsD0BqH8BoE-B0GoDwGK4E4ByCkC8F4ByGGmFekIJmFUoBjCiIeiDJqI,odE2Da-MgFqBFkExC6DbqDlBkCxB4BRuD7B8B7BcLcJsBgBgBDqFtCsBuDaqJ-B2DI2BFyDc-CuCkFUqEyB0FX-HYgGoB6DiB-E,pE8EgD-B,s0Bv-CoEyCiBGkELoCgFmD6C,jJ8IwBiCakC4C6C9DmGqC4C2DgG,gYqB2BmBoCViBAMKEkBHY7C4C7BaTcTE,AAvBwCjBoECkBjDrBCtE,zC4GZHhC9B,5JwFqEG-CiBWQKgBV4D,5NuQvCtC_Bf1DSpE7BnExFjDzG5CrChDRrEYtDAxBJbZF_H6BjI8B5EsBlCKhDe1D,IOT_BE",</w:t>
      </w:r>
    </w:p>
    <w:p>
      <w:r>
        <w:t xml:space="preserve">"fkDjFmBFsBYoCA2Bd6BzBqC1FwCvIgBb-CnBoEpE,AAoF0B-BE0Be6BKmD-CyFW,3CiHR5DRflFhC,lEGnCpCFnB,qBJA_BjBjB,l4Em0D6PrCyBUyCBWP2ErHwBzD,1mBqIyD1J,yV0CjCoD5DkEpDYfUzC2EZMnCFbMrDkEjCgEb6CZI1CPzDUlB5CNHxEO1DvBnCQ1BRThByBhJAhCSbgCpBsE1HqB7DFvC,gP6LwKgDwE4B4HQuIkCgEIuNDoRwDsDIwEzBmDF4HgBmPKwIXoLhCsDIY-B,FyBvDLxB6CrDiEnNoJ5F6CxDuCrB8BvDsDXmBhCoEhB-ElEoCjD8C,LgFgCAuCoGYeiDqC8DgFMgD0E6FiBwDwBmBsF6CwCa0FN8G4CsB4BiCiF8CiDqBemDsBiFsDyBWgCGyE8CyEgCiE-DsCkB,kMwOyC7D,3PqInFhBEjDXnBQ1D8B1BwBPoCE,kQpFjD4BzCkExC6BtBKjCAhCkBtCd,mHwKjD4G,xXkBzCJP8BZGXR,wpCt6D9BzFhBN-BV,vFjBrK9DLBPeRA1BhB,7emDxC7E,skBhCoD1B,xfuDlCzE,yd7BIN4BjB,iG4C8BhE,1GjDXqBnByG,iJ8E8BrE,_lBzCpB-BvDpD,5ErBjBA,wkBSrB0ICQaUHoB,pbmErErD,4C1CcAmF0B4CL,kkB0D9CNjErC,pM8FxFjBIrC,qFyCuChE,iCgBahBKfsBxB,hEpCZOvC1B,3T2JgBQ8EkB6GOiJ2B4DmBoBYsBiCqBkBmG2B8H4CqH2EvBoDPEpBfZqB3CM,5e2FL2BmB8DgDqEkBmCCWnBoDIkB6BkCmHmE6BIqChBqDM0DwCiBoBwEhBQxCQP4CHkGzBuCvB,gK8_BM5KWjB,oagCc_Ef_DK7B5EjB_BhB,1iBjEG1H,sc4CM_BF9B,hJNAgEPyE,-KgBF2BQoEP4JNiDUGYJW5B,t6BmwBS3ECnIUlFNzEWzGAjJ-BjIuBvDW7H5F7EtHjFvL7DvDKzCF5FUtCV3GrD1BPnGP_GoBhIYtNgErKkEzDoD_CI3C8BnEmBjE2CRCvBfXBnF2B7DMlENlE3BvEhD,4NokBNpCJvH7B7GhBjI1DrGpB3BhC7BhKnE7M9BjJXzDXlJlHzBgBdB1B7B3DlBzCnC1DtB9EvC7I_GrChBpDP1EzCtHVnG9BhEZjIS1CFjDrBpBfThBhCvG5DtChEhFjBnCDpC,tRj4BlBZlCCXT_BEDvB,AAH0E,yBMJiF,4CwGdHZQrB2BzBUZFxB5B,tCsMK-EHsDgBmIA0FgB2DiC4EJkB1C4D,-EiL1EA_GjBvEa,2HmG6CW,nrBgXIvFThEQjDFvBxBlD1BvBd5B,mb5ElG9I,6SgCnG1BnDJtCQ5EfhBEvDiCpCwCtGiFpFP5CpBvBHhE9BnCNfV9EO7CYjHgG3CiBfoBjC-EjDmFf-CpD0FV8JoB8FwB4EE2BzBoClBgETa,SNRCEUQFBP,ze2HvCgC3CsElC2CN4BCqC_J6KrBuCxD2E9E4EhC-CNExChB1BxDLpDfZ_BVrCG1DmFvBW,gauMmBkC2BgBAmCMkBuCAuBgB0EwFoGuF,2D0G9C0EScgBM,vHa_DVhDa,nWmmBgCsFJ6DKuFgBwDDkJRsEYgHUS,gxB14DzB8B,iPuHnCUxE-C1EmC1B-H,4D4EhFsG,0GyD9CqFPE_EvBrBX5CiE,0VyNcmBoCOqCwCgCqBiCcqCC,n0B0dHXTN9CLrCZ9FPfR,4yD1yEYL8I0CsC4BkCiBwBHQTG9CmDrKDvBpCzER7FTrBnBdhCV5FZNR1FpDhDCTPpB_CoC7J,qEzaJ9D9B9BFZFtH,9YtMkBYgBoB4Df,hWuD9ETzBMhCZ,oTwCuBDcUeX,wZUC0DiCQ,vsBiDiEf,5KUxCT,-KW1ECjBQjFnB,9KVJSOqBHoB,o0B6DxCElByCrDyCtC2F,3pBe_FO,qd2GsD",</w:t>
      </w:r>
    </w:p>
    <w:p>
      <w:r>
        <w:t xml:space="preserve">"tG,wH-IsFxN,lL3M1B6J,xY8B5CK3FsB,qBwE1EB,kBqCVEbsE,mFkNUdC9BYzCkBtBoDrByHlB,6bvIhHuP,gJqPlBWhF7ChBtB1BfT3B,ziBgBtBuCL6BRW3BWjCM,umBwG2BxBmDjCUH-BC,pjB4C3BU7CC7BqB9BFPITkIekFyE-BmD4CqCsB,qgBuKvEtDxCpB3EZzErBrD9CnRtM,1pBhDxBA5BjB,F8BpBD,pB-HvC3DZP1CHQjD,ouB_F9BdjBGlCuC9CmB,T8CU7CkEAsCccF,AAnBFrEsCxBZLrB,rGyFaKyBjB0DTMjE,lBxFhCSxECVYFkB,5sBmciB5GmBpBmE7CmChDEpC_B1IgBjByBN,sTnawCIiJyCuBFqBpBaUc8B,ggBqHAjCVlB,wCqBY7CxBnB,vCpBzBL_CK,oD8FH5DPXvCpB,puBrF-BGY2BgBK,kLAsFmByCgBMeT2E,yiBwFU0EP4C,3CgBS8FNuEkBsC3BgC,ntBoMKxFXXE_BZ1B,qgBxGyDyF,9BqBYuC0C2B,7DkJqD9D,5B1C6B2C,6B2CyC2BuBfeGcL,yxCljD3DUY0CIwE,5zByM2CpDmBgB0BU,EE8B6B4BmBkBM,8B8S8FgCcPuB9BarEnBpI,jIxMAxB_CpHF8BhCgGzBkDhBwDrD2H,wJsIqDVHnH,_EqoBpERpCK,ZuMgBmCJsB1CiDU4BNmDVc,kuBkGbaxDcvJS3CrC,iF4MlB8BpBchBBpBiB9G2BrCIzF2E5BPjFyBhHJpEU7CjB7BjCpBR1BMtCoC_D4ClDOzCmBhDa1HatHdxFiBvCc7BoB5D2EvDuDxBiB7I8B,j_CgcgBcoJkB4BUwBRYMkCCQMIwDMmB,0By_BgD-II0CZmHmByFCuDN6B,f4KiCE-B9BkF2J,oLuQVL_B3DE1DwDhEmFtD,MlLWuBgBK,_CmE3EW,2FkIuBnB8BDWPwDjG,_JtFnFP,oEJ1BcrCQ,hEiG5BNJP7CJlBQ9Db,qCbiCsD,jCAsDBmDPyBMwBY0ByBuCSwEsDQiBF0BawEUqB6CiDiD0EuEyFKAiB5BuBVoG-B,HmBwBmDP6BWmB,4DeZY,6PkLjBG5DVVd,jsL6WYEOLgB5CCzBdlEGPYHcoBqC-FwBmI6D2IgBWwBQ-M-CMJ,yY-OnBZTrCGtE-BxIkBzCqC_CyB5GsBjByBG,3GzRiCO,iCK5BsIBkDkBB,oFGSIwBiCSoGHiB5BqCMmCTqC,vJ8CmImC,ZqEmI4B,0O2HfjBrCM,6K2BegCP0E,pHwCbYNgC,wC4DPkChEZpBoBP2DOqBwBoBGUXkF1BsDlDqD,id8hCwDkDgBEgBPqEhG4H3HiDhE,p4DwjD1B9GTzEhCzGqBpDKtHHvCftB,s0EtpD3BdhHpG,uuCtrCkEHgDb4KrHON2BlH-DCwGkF,gK4GhCtI,nyCu5DoDgBwCsByG8F,6cQwB-CC4DqBQuB5C,lUoET0BHkCWgCgBmB,rJ_DQHITHTPHRIFUGUSI,iMwlClGCzD_C9EvCpCArDe3BA5BlB1DzBnD7DPB9E0CnBAfPrBtBC1DxBtB,hoB5KjC6BXHL7BRLpBAPR1BM,42BOIqBZODQW0B,GsBW8BgBIMfFjBfCflB,hFuBwBiCoCuBGQ,0B6FbnCPJU5B,rC8L0BN0BrBoD5DuCrCgF9C,6BvIN2BIYyBaOiBce,xgB6Md_ByB3C5BZbB7B8DK0BWY,klB8KqBkFa8FiCsBKmDkBqDOgEFwBzDgFxBgEP4CjCkFpDwD_B8EXkEWgH0BoG6BmBIWD0BoCiDsKkI4CwDgBuGjB2FG4BsBbgEqCwBEiBHkBpBkBRsH5BmCK-BemCM-BJ8FY8Ef2DlD4H5DhBrK,gCqKPiBhBaxCU,mL14Dc1BMpCItGRnCpBlDxBhCjBVtBMdoBM-C0BRLZNMDgB,yLgJmBgBF8B,5I8EemCmBuEiGiF8BOiBfI5",</w:t>
      </w:r>
    </w:p>
    <w:p>
      <w:r>
        <w:t xml:space="preserve">"BjDtENvG,uOmHpCtDRnEfnBjBF5H0B1BC,7M-QI5B3CnRD9C,zHlV2BZaf8BiBUBWdIzBTX1BXrCNrBGvEyBlCmB1BwBjCoD5C-CXIvCJrGK7BoB_C6D,tFqHQzB,mCovBByCiB6GBwD4BkEqCgNcsCiDiF4CwCMcSwEFOxBc,0D0VR8DxGgLrD4CzCoB5DC5CoB,rDyMX6B,sMkLmBmCcOQqBQE,7-F-5BOdyDhB0BzCwBVyD7D-BpEMnCoD3D2DhGBlGR5BrEzGPrDS9ENhB_C3C3CdpD7B9BxBzBlE1CzCNlCb9B_CpDpB5DLrChGjKtEhDDpBa5DgBtBkD_C0BrCyB7GwC_F8B3CM5CRzG5D1InB3BxDnCjFxEvB1Cf7EGtFY5BK_CsBhDAjD8BnHCxCLlC7B1DTF7DqCtCgB1GyB9CJ,-TxZ2BKYH4BnC2ErEuBVwBtBmCJuDKmDmBsEhCsCV,kWsUVB_C1CnB_BHjBiE7IJjBpC3DlD3BrDhBjCY,IqDqHiMmOiP_B8B,5JmH1BdV1B,pByC5BACqC,nqBwRbf3BWrCfjBdFzBXnB1C_B7CL,wBtHzBqED4BIsBmCwC,yyB-oBnDFRfEjBlBXrBAPJJ9BInCqBrEiCnDbdVlHO5CHrBbvBO_GtBxDvBH,1xB_dqI6QciEVmBnBMlCdlBSFc,ouB6OwC3BoCbkEb6BD8DacvEIjE,joBkHUhEzBtBbCLcpBUnCtB,g6B_lCF1CQrFFzBXhCTdzDjD9BbpBCM1FVhPjBrEvDnHf7IxDnOJxDsBjDiF7HMnDBlKpBzFgBjJJjIjBhHyBpINrCtC3EV_IhBrCtDzFRpDxD7CXlB_B1FbhESrB6BxBkF_FJpCSnB,3Cg3B3BAtCY3BR9DxB9BjD1Bf1DB,ngBs4CfUVkBlB6DjC6B9BkEzBgCzBYjDCRJlDHjBoB,umBxE7IhJ,yiB8pBmD6GoC4CoB-CKkDNwK0BwEBkBT8BjCqCrL6GZgBnCwF9BuD,uQ-CeuEDa5BsB3BsClEyBxCiD,3CgJDkDoC0C,nMmRtDjB9BmB,iGwEkC8C4DI2BoBWwCZmGGgCmB0D6G0HQKmCByC2BmCW,-T3NSvBkC3BO5BErDsB_FN5C,gkDrLC7J9BpE1BN3FEfKRcP0BDyCeoH,soB5yNmBCQOeuDQcQE0EpE-BjDQzC0B_EShIa_B6B9CwBpHgBrC4EzGwF5E6B7BejCuBhF-CrF2E7G6BrF4BpDyB7EIjGahD2CtEkF7FgEpDGf,VxQjGV9BnB,VgJ9EsCTkBGkB,GuDjCSpBgB,mBkEpCiDb6ClCqEF0BQ-GmBkEY-GHgL,i1CxPPoDPkBlBqBPsBB4GjBiEJsDKgClD2F,nhDusG8E5CYjC,-M6EftBnCApBrBjCRE5D,AAepCiC_C,lBuEmBtE,xLd8GkI0GyK,yLeyEQ0BL2BZ,pHiEqHhE,2nF3uHPwHdkCLoCfDnBjB,jjB6WoB6BK-BgB6BDS5B6BrCc,p7D0lHawBAmB9BoLEwBgBuDkDiH2B0H,AAsLc,awByDYsBqByBO4BGyCLwCoBkBwBwC8FkBmB,iSkMiCUUNGfjBrBzBV,AAWoBKkCoC4ES2DLyBGmBmCF4C7B8BB4DmB2BiBsBqBGgCWH2B5B0Bf6BXaCQoBAoBSkBgCoC6DiC8DS,48G7lU1D6CtB0BzF6H9CS7IUzHwDrCwBvGkCxDQjCqDnE-E3C6D,-rByCsBOV-BIWoBAwEqD,qe_2DWoBeDmBVQhBPhC3FtDXbN3BN1FTpCpBpC1ClC_GxCfDtBShB2B7BgM,6N8OOvChBxGVpC3CnGxBpB_BX,xlBhBiCZwHzE8FjC8CnCaDgBO,4gBrIkD0CuBE,xT8Fc8BqBc4C1BgFlC,7C4B-B6D,9C-BsB8C,gfqStBLtCwB,-QwNO7I,5oB0R7L0GpIIhEnB5BUzEHjGoCnBAxEnBlEpCzD3D3D5I9BlC",</w:t>
      </w:r>
    </w:p>
    <w:p>
      <w:r>
        <w:t xml:space="preserve">"7BTvCD7EsBrBBlBLxBjB5ExEjDmF7FrC_EpB,sKsdpChGrC7COnDT1CUnDHrBO3ELvBtC_E,4I3btCpBxBNrBGlBMjFuEtCIpCwC3DFfINOJ-DYmD3BgJUwCG4CpBwD3CgDhCwB3E-B_CYzLTlDXnItDtK7C,oKqZtCI,tCIqCY,AAtGR7C-B9BYtCV7CY3C-BvE8FrC6IFmFQ2KLOhCMdiB7BiEhDwElBwEnC4BjB4BlB8CpB-ElGoLnD-ElD4DzDqB_HgB7BmBrBgCrBqEEkCQuB2CgCqJ4DwB0BwBsDF8JL-BR-BnCqE5BqHWY0Be,nLkCzDwGfalCS5BsBVmCagC,hW-FyBKuFzCsCyBkCE,VYP2Ee8Bd6DF-DJc1BuDjBc3DkGrBiBvCgDrC4BX0B,5JmEhEsCzEuBrPtB_HgEzCe7BDxL0E,-J8DiII,5hCgQ-EuD,sVk3CiDjDwB7DYzD0BdkDpJuB7C,AA3BzCzGzDelC2BnCsBhD,rInGNZHhG,qPpFkD2BqBmB,rCyE5DG,xJwIjBLdpC,AAFxB,aubhB7BXrCpB3BPvBPlEGxEyBlE8DxF2C9C,wB_ZpCtB,okBmFpBhFqDXSEmBoBIyB,nOgD1DO_E2B3BG,8OmJX3CL_CEnBoB_B,dnEoC9B,lEgEAtEoCD-BS,-BBaQQcIkBXmCmCuCBqBUwCmF0H,nMsDL9BE9CuCtG-HlBiGvD8CnCmFtCwDZ4BxC2B1BmHpD8F5BuBtBgE1C0BT-BAwEsBsDOiCgBZuCAsENezHwDJQM4BmDuBAS_BqB0DsD0D0E6ByFuG-CeiB,bsByBqJe6BqDiE,5f0GvBInBNpIrDzB8C9DgFbsCXO,kiD5sBd9BDvD5BnBdtBnDxDpDzBJfjB1BK_B6C3FgBfgBN4KDkCN2FrC8EZgBZmBLwBpB-D3F,nCgEMjB8B7CI9BYxBQrCmCd,_doGB1DHPjCfC7BORqBFE7BTN,0dySmDxDsE7BoE3C4BEaPkB1BYxDsCxCFrBhGvF6BlF,tHjbnB0EkCgDS4E,znBiDhBNhBIZeAkC1CyNFsCKY,u7BaRBVWLqBtKuJ9C0BzCe,nqBqD9CRnE5B5BclIzCNGhCqI,ijBuD0GqI,jgB4K4B5FiD1B,wSxFlDORtBTJ3BE,3QH3EMlBW9D6DHgB8B6C,0V2MvGnHALQTqCb,3KzH6BmBoBsCI8DT4DPYrCAdMvIuH,jYqHhBpBlC1F,wHtFYsEAsFLuD,nMwINhCKhC5BlE,0TnGdoCGoCJ6BtC6DzB-D,oWOjFyHlDuCtCsD,3G4IbtCGjBWxC8BzC,nWjIkBEWQ,pNkDlCfvCD,sxByFgD7BoCT8BEmE9D,0iChkHmCzB6CpD8BnDS9B4BzDHxBKzC3BhDb9CbTNxCjBE,3sB9HzC6BxG8FzBcpCY1DG_F7BNzBWrHK7CU1BwBjByK7D,2EyCPtH1Cf,2fqEtM3GDtDLP_BX,3Q3IiBkB,9OuEuBHA1C0Df,pHXpD3C,pG8J6GvEsEpCGTjBnC,0NvIAT,kEgCzE8IqC-BgCkBQclB8BhDuC1B5BrCnImBZiDY,mBcrCmFuC-B,5UwCgEgH,-3BiBTe9C6HtBgDnB4D,oEoG2DtESN8BB,rDpETkBvCkIS-BpB6D,50BgEmElC,AAwB2GgCFOKoCJMgDmDJ,wJgE6DxD,qvBpCpFiL,73B6BnD4B,kkBwCmB8ByC2C,1W0OpD3HGV6BtBuBjC,0UnJ6E4B4BI,qRqX8B_B8J3QkC1B,pJvG-BjH6BjF,zJzLxByB,pC2BOKkCARL_BC,pC8RzBtIflIQjBcLyDI,_B7RfVzEOxIqDtE0CjI2FxG8C,4EKaqBKwB,oWMzBhBhCwCrBd,vUiC2F-DwHkG8F0DoQiE0MmB,mTAiGyE,7jBqILzDiDL,oF0BnEQhBlCpCBnBVTlC,uD0HxCrBNTbvJ,8B7KxFqB,lQwDbuG_DoInD-",</w:t>
      </w:r>
    </w:p>
    <w:p>
      <w:r>
        <w:t xml:space="preserve">"H,wGGfsB5BA,uKW3FsB,qaiDXgIaoE,1aqBUiDgCmB,hQ0F9DWzCjB5DxChFtC7BrBV3CzDMnBNfO9GCrE2BtBmBxCW,qVtEbiFMkBwL-EsFuB,0Mlc6EiCGObkCpCGvD7BHZc7BQNSG,pc-iB_BwGqC0C6C6B,kI2C_CL3DxB5E_ClCBjCoGlCkDjB4CPK1CVRcpBsEPsE,wdWjEmM,kC2EnBiD3C5BpBxBSvCBlB,nNwDpO7F,nWvFoJ-DXyBNGvIxD,vO6B2H8D2C5C,8CkPC1DatFQTiBK,wJrJoCkCyD0C-BpC4D4CwBC,7O4Hc1G,7DpCiES,AA1BkN,8DqC2CI2CsB0CUuBqB,AAD0K,_EuFzHL3E5C,oL-ERiLQkL,8BUqDauBBwBmB6HkC,2b6B_E_BfIjEpBvCxBXITqBRMhFjBRUzBgG,J2C1DpBpFf,pRrBNgD,xBiVTrLVhCAjD,T7K4BBQKasD,IoE6CTmCrBuI9B,ue_gBBlBZBJYGQMIUH,wzB5nCkC9CQxBZvH8CtBgBlB,jDmXtHhLtE9N1DzJ,oLxblBxG,1OhB8BrCDXbd,DDhCkFsCyHmBoCgPyQUkBgC2BmCuBsCSwD6BuDS,rhBiXgEtGwCjC2B1CW7BjBvCvEnC_BrCvBiB3DzD,0sBrN8B9DcnEoEf,qCtGkEc,qHoMW_K,vuBhIgD9C2IpEoDxC2I4H,oY4GlCnGKjBYV,pY2H2GtN,vB5B-FtMUD0BemCG,1KjIiD0D,4hBkF4C7C8BlB,rf0DsCjDuB9C,4SrDvBb,d6ClCjB,vG4CqBrD,gUgCwCjE,hEzDtByBJkBGkJ,jaoBjEmG7KuS,qCoCgDjFUJoBYwB6BmF-C,MuBlCgC7B6C1K8R,mUoBV4BRiE,_aoB2F8E,0BqMoF6DOA2CzDkClBOCmDjCUjB4CjCgB3EuBpCsGHQQ6DgB,q5B3FmDpG,ve5EcM,6FoY5B5D7BpMqBzH,iUtMqD9H,hsB5HzBuBlEoH,pFe4CiC,gaE8CNuC3B-BhDQFwIsJ,wO4FnE7DpB3B,sLyCsChEU_D,5CtHdV1CoD,_iB4HsE_CiBnD,sXxFlEJ,na6H8CnC1BrD-BvB,irBzGaW,_biC3DW7ET,-NyBCVyFgGUBqBuB,1diCzEgGlBHlB_BBnC,4YwE3C_D,5RsCmHtCK_C4BZ,8lB3FTe7Bc_BG3CPfqB,9M2HlG8D,7rBiE4CC,knBiE3B_ETDRlBPhCEtD,vnByBiB3K,wnBxBwBdsCtCuBdgF_BsH9B,hKTqC1BkCPoDpC,zbIEzD,-d-IgBdqBQ6BFkJ9DC1EwF1BgFf,uK1KyBmCkBL,wGIE4F,hiByGchCgC9CYUcnB,iDoBYhCiBRwBtC4B5B,1RrGiGC,4gBiIDjBoBxB0F9E,9ehGHkFpB4E,0IoB3BkKUG,oVqgBhCO3BrB_GzBrKhDEvIU5EcpC6ChDYtF,7J7cF2B_CiC,oR-Ia3CgCKgFtBSPQ7B2B5BkBJ,iE_C4BtBGvC2Bd,tN5EnD2BzE2BjB2BHqB,-R8C6E5CkBe2BP,nuBrCmBKN0C,if8BhBqB3F-B5BgB,6CuCvBmClG2C,_VOiEoEoD-B,tIwErBMzG3D,mhB1CZ-Cf2MRqB7CyBhBmC,3a4BnGiBRLd5BhBF,AiBqEwDoLuFkCtCuBQ,9GIUiBGkCeM,0gB8BzERdmB,_jBgF1DlELlDpFqBvBqB,mRoP0DtJOtCmBnDkD5D,vHzSrB6B1BelGQTKPYhBgDToFG8B2BqDhD2CLcEc8BgE,5LwKrBNnKjI,4I3HDqI,idgB3Cd,oRqBhBOZDrFxB,trBV0LmD,ia-B6HL,3D0FzFrE7Ed,oX_EfYhK2B,vwByBnCjB,slBmFgJhCStB6CpBWd,ze6IzB1CuC1BgChFLL9DpBS7B,sVjMeU8GK,7kBM0EaiBa_EuD,yhB4aPlFgB9BCbVvEG7CIP-BQUF",</w:t>
      </w:r>
    </w:p>
    <w:p>
      <w:r>
        <w:t xml:space="preserve">"OpBN_B_BXZpDVN,lO7S-CUkERyDhCAtC,xHqIJlDxCjI,4VyKRR7DpBxG1B5H1CjBrDCb6BpDCzB6DtD,ta7KXvG,kyB0GzDjIfLpCU,xrBnGvFBjFblFMhDJXYRoB_BF,iBoElH-EhI2CnDKbWnBG,2gByCiEP6BiBiBEoBF0BhByEjB-CFqFe6BW,7N2DG6BWe8BUwCiCV-DA0DNuBhGuEnH-GzCoBhF4DdBxBnB9BuBZ2BPgCEoB8BsFBmB,mXa9EatFrB5MH,5mCuEH3L,gGINjDBpF,7cvBxBsDN-B1CQLPEhB,zB2EUsCL6CLWjBI,yP6BmBI,2HwC0EvBeIOUK6BhBuC,_HM8CY,DoC0CS0Df,gU4C5CFjFlC,jxBQjFqFF8DLuBG6EiECNlBL_FKxCyB7ByCL-BiBcoBCqCZwC_B8CjEa,8nBsIoBtBczCHX3BhC,5I_FnDC_DZ,zemBNdAzCYZQJgEIOQB2BhB4D,opB6BnBPdZ,9IjB3BuBrFkD,3BuB9EjB_BI,vC0VHjCIZeRkCAyBTwFvEmCtDoBjFPd,he3FQvBLxEuFR0B1CkBhD,wLqFPkDOqB2GyD,gfqLhBjGGlE,7DkCZpDN9H,FEsB2EiBAiCrB,YgDXqBfa,rN6JtFzC9L_DzDb,hRvG7BiFViBZA,sO2JpG7CDPmBnD,qEtFqEkCOD8B1C,oX8RK1EF3CZ5BR5H,zT5BwCE-BPOPErD5BhDQjD,hK5G7D3BvFxB,rB0E7CrBhHvC9FvB,d8C3F5B,8IzBrD4D,gCQVsCzCqFPI_BZ7C2E,xNiH1MtG,iO0e_BxKOb0ClBmB9BnB5BCVuCvFblCAnEfnGOnB,0QhjBGlHmCCMECuBNiJRoDpBeB4BmBiBAyCTUvCEtGmC,1fsG_C_B5H5D,zP5D_BOtBiB1BrB,qhBwDwErB,hRAqG6D2BwB,ggB2KpCAzDqDvBiBjBM3ChEARMHiCTlBVJnF,3hB1C7E3D,hH4DrIrF,0a5E6DL,0R0RlCjFnB3IChD,jqBhQ6B8BkIyE,zDkF3GvE,vB4B3FnE,0mChrD1BaFoCYuEiBuCaY,wS-CgFiCK0DyDiHKiC3C4EjBwDjC4EJwBU4BXcP-C,gFiCqBvBoCH,jZF_BmBtDK,Q2C0BdkCQ,4ZiDhCmC,wB8C8BbkCzB,7uBoR1BnCV_BB_BWrCxBpI,mvB1Q5CkE,oB4D8CqCIyB2DoFwF8B,jQ8KiBtCBX_CnDGZgBhBrBlC,_RxBW5BwEhDGnBNjBVTZB,keZrExCEvBpC9DZDpBqB,8GlGoEWkBTkBG8B-BmEB,zFuCqE6B,3R8GjCzCDTEV6CxC,yMpFZD5BsB,tdkB1DqDhDsE,ygB-C6GyBUP2B7D,ejC2Ba,0CO6BqBT0B,_e6BcgCgBmE-E2GyBiByCgDyBUqCA8DrCgBB,cgCoBRuDOkDkCuCgDCOzC6G,2Qa7CuFJuBiBiDUmE,pgBIvG-CzCdxCJ5HY3BzB,gvBwGhCfzD5C9EM3BflCjCjBlCzBf7BMtC4B9BiC,rMtEdiDNiD,1XqCerB,uZpBHkE,0KuDa7BqBjB,xcdtBQEmC,2jBsHPzE,1kBJA7BNZ,oa_BlBhBzBhDlGgBXYDcU-CiBAXEPqC8CmImBEsCXaGyFuFiDsC0EHuF9BoF1C,vdiBoBVkBQsEkGe6B6CsCqBM-BB6EpCoCDoBQSduER4BWkC2BwCoB2D0CgD4CkDiB,upByKjCvBnD7DhE1C3E9BjCL5DG,x3BpB0BjGmB1C,6T1EgCzBDN,tR8FuB7C8C1D,wSvE0BjB,9MsHQ_C6B9C,qrBBmClE,neH8CrD,pQ_BpB8B3B2BjDsBDUkB-CCkCtEwDzIetCJ9ChBjCiBlBP,sgBAbAjC8B,vb6ChBuGrBgFA-C-BN,8jB-Ha9DY5B,uDamBlE,7avCpCyF,8CSV-DwBW,hIkFvBlBJrCLJrCF,pTnCYuBQsD",</w:t>
      </w:r>
    </w:p>
    <w:p>
      <w:r>
        <w:t xml:space="preserve">"H4HwBuBkBO,mWkCYqDxBwFE0BrCsP,AAvCBjC4BpDJ,AAxDwDtCwI,nBqBXuD,8SqB6BKuEwBYQkByB,4NqE7DThHuBvCwBvCgCbqBlBoDzB8FlCoEjCyCzCoChG0D,kBKeQ4FeyHpBgGK,70BuKqCMWVBxBjBvDAxD,kT2QNX7CvBjEjEnF7DtGtGtBbnQBxDRlCrBvCZ9DR1E_B,yiB9V6BUqBuB,3SEiBiBRY,9GcyErF-BbqCJwBsCEyBgBwBcwCkBqB,2akDbgCP0CjEsH,n5BEJqLJ6BUsHWgD4CoF,k2B2HxIxG,zSrFiCiBiBJeO4CjC,tekBrBIFUAqG,01BsB5CqE,_XG4EqFcS,uKmEChE,3Y_CvDHXP,kd6DTXAvCbb,zdbuCGwBLoD1B,7JZ9C2G,gF8D8D3CgBJ,2DgI5BrC_BvBH_BhBvB,4gBjHnCsC,xWE4B2DaW,jL2B2FtB,vO4HM_HLL3DF,6LjG5CxB,-BwFzFxF7Cb,rEuDlGqH1CoC_IyNvD6FnFkHzCqCfOhCyDzCgC5BYE0COOoDcegBU0BmDuBCiDUiB8G3BqBAqBY6FsBiDwBwBDoBb8CR6Ia8CjBuI_FyBxBqD9EsD_BkB1BQ7Cb7BAXctC6CpESlCHtCiBxKWpDY_BuElH-C3HuBvB,2sBxHOfaHsDa,zjBFAsB,AA1EqErEuDdDrD4B7E2BpEmClJ4C1IgB9JgCzCCtFdlH5B3HnBNdmCtGFxB,qgBIqDB-BM-GiEuC4C,5dsH8C7BoBpBDRdOLZANwBhBPjB,yDoI4B1B0B3C2CjGqJvJ4BPmCQiF-EAM,hbhKyCbsIjBUhByBrB,gXpEQkG6BgF4BoDJuDXuCTWnB8CxF4JpCuCzBgBd0BnBMvCblCF,3QkDOwCeoC,2DsF2F6G,lEiFqG2H,3BmBvBVZCpCwB1F6ExEqD,knB0ChDpBlBUZAbT,rQOoB0BKeiCiBmC-BFyBQ0DwD2B,8PiC9DqFrDyHrDsF3F0G_D6DxEmCxFYjIKtEc9DC,11GuE3D3BhBtB,3PyGrCAjBfpBBRtF,wyBhFuBmDmCwJBkLgC4IoC6HHyBxC0HD4ERoDtBkBrBLXKnE0FH8BGsFcsHP-G,AA6BpB8C-B2HD,6HWMwBA6DMM8DH,p6BsEMlBlBrBErB,iKrC4Df,CAaEWsB,f6EnDVR_B,V2CjDVjCflDtD,5BsF_FvDpDEKjH,sVpD1DZKzC,AAT9B,1DuKwCvFmB9E,9Q1IaW4CXkBGYkBiBwDI6DQKiDGmEgDkGqCUyBFkH2OwBUyDHiD,aWiBsCVgEVUTqCpBWrCN,0ESuGqDuDqD0Ba,7HyDtG_B3CtB,sT8DiD6BqEYW3DgC5F,4dkBmCsC-CdiJG,x1BsKSmCCgFnCsDhCuEzB8BnBoHvEsMFkCKmDsCgHoBYiDOuCgBiBAafWDmBQeiBqBE-DyCEiFSyE,43DohG-FjBwDEsDZ,jKmGiCYiBqBqC8HEsBjCmFpG4KFuDoByDFoE1G6KxHsHpEqF9DWxGL9Ba1EkEzBGrDnBzBKnCqBlCyC9BmE7DoMxH0LhG2DxD0DlBW5BW7BEzDN_BUpFiEvC0CtD0CvBkG3HgQzByERiDB0CU8DqB4D-B4DqF8GiBqCB4BhCoFjCqHtD0F7FmFpD0ExC6EzCkCTsCB0FnBoCjC6B3FsDzFsC5BsBpB4BtCkGTuFpBqCNyBP6HZ2FfuC_CsFlB8DF-IgC0DN2C1FsHvFwCrB4B_D-CnB4CF8B,qkB73GqBRejCoH9J6FhFiIhJoC7B,smB5TgDwBqBtBkBE,1EkHwF8BWNMhBYN6FUciBOuF,6F6BcmB2DK,5HqBoCwC-BQKYIoBF6EXyC,4EgFoBHsBK,svB5EyCnEuD7H3CrG8BvEB5D,nS5MrBxBvBWhCP7D-BRB3B1DrBZ5ErG,8jBkDnEpFEd0B1B,hjBnEOOW-CPmCvBoCFaMgBmBcDo",</w:t>
      </w:r>
    </w:p>
    <w:p>
      <w:r>
        <w:t xml:space="preserve">"B,wUyI2G4EcLgCtDgBBsBY,1EiE0BqBiBkFCoIhBiE7B8CnCiCzDgI4B4D,zLsH5BzBPXCXyCpBuCY,tWpC5BQbJ,mCGL4F,yPqHpEtF,1X6GL9E,pBoF0H3BsCAuBTKNFlD,f5EH0CgBOI4BH2G,sIkDAkBcmC-BaEiE,ueu9BzG2D9D2E3BkBN2B1BJTIjF8IjEsFrDmJXsFMgFAyNYoGNuHM-BOwBgBiBuDiBuE8BMS5BwDtC-I,vP8L1E_ClB3B_B2B,xS8H5DiErC8DrBgDhBoE,rNuK3CUvDpCDZqB7BLxB5EjEjD3DpCjCpBD,tG9BxBbhBlC_BZ,uG-BnFzF,AA0CHqCQiHyC8D2BQUwBI8Bf,xE6Q-CzJ0BlH,gC7GsCiB,W0GPhCrBN,sJmMrGkCrLmDhBA,rGkCNqD,G4SjBuFU2D,hR6zB0BlE0CzJItDT3BjBnB5CrBlB1BrB7EK9DJzBxC3ElC9E_DjFzBpD,3C_hBoDxD0F_D6B5BsC0DOqBJwEO8CmDuKyB4DFexBqCDsD3BoFlCiObBdZ,wNoC2DJmCYqCsCgM4HoD2D8C6B,-B8FzBYpBpB,2JkgBR7LSRwCb2ClCgChBoFrEoCf,jK9L0EIwFX,lLsC0BuBgByC,lZWU-CDgCN4B3BmD,hGsH0BiIxDVrCIZQZ4DnB4CrB8B5D4GZDjE7C,irBwD1CoD3BqHe4CuDmCcuBBmDOsDeoDL4H,5GiIuBpD,sDhCpCzBtB_BPMlByC,-JsC5CsD,7K8BvFsGtDyC1KyDrDWlCLpF-C1BwB5CsBHTvBV,0NW_BwClB2CTQ,uBmB3C2ENuBgBkBiDoBQeLS,q3B33DZyFLgBxB0BtBiDMoBkD0BqBuDvBqDAyB,50BC3CkBJS,2BWd4B_BmC,mqBwWsBnDsB9GKX6BvB,gE6DTwB,TwBcjB,AA7C8HnCkFBmCYqEH2BzBuDEiBmBsCdiCjCoB3CwCpBKpJtBlFA,3lBiJqBPoBK8EgCoH4B,rH4IjCpCJpG,oDjI1FI,EyCbWRgCvD4E,0xBkChDgBXW,2BsFoBTiCrCuBT,ruBiDTCtErC5BRjIjBhDD1DO,gkBwGW5C,yMxBkCVISB4E9BE,noBqvBYlHdvGK9PczEExE4B5L0B7Ie9CmClG-BvDBxCW3EetD0B_BUxBMxF,kB5mBrDRtD_JrCtCnD7EhB1CbtDJ1DjCtKTTnFUxB_HvBxD9BR3CH5DQnDNpG5BjCFNGzBwClD8B,gkB2W2BQyBFuJtSGnE3BtGNpDY_FjBlD6BtDgExC,j1B5KiCxD8F9LW3I,gkByIiDjEsCrCYBaqBcK0CjBsCtCczCXjLVlChBnBtBX5D1BvCP,yCxaWuCPqBGc,oSwGwBL,E2D8BMkB9B,5oBkF3BlD,qP2CmBQuFEKVFrD,vP2BwBD,IyD8BrBiChEiBrBkElDkBGgFyEvB2DEmBsD0CyCiBH0BEyDqCmFoBeoDR,9H4B4H6B,7GgXGxD1BjFzB5CHtE,uhBrGF1ClBjDrBlC,nK5Ga6BSKqB6E,sFAjBgCEgBRYY8B,1FgHNpCxB_D,rRqGFvCpC1G,siB1G5CEzC7B,7ILuCSiFqE,tDQGjBSLwBCmBe,uDPT4CbsBCuB,oGuIcKkDN8DhFqE5CgCJgCO,zMsE3ChD1ElH,mBzH_BwM,tN4C9JnB_EK9Ed7BVlDJ1Ce9BiC,iqByJ1GpEvCnBpDZFfzBxB,hqBvI0D-BoCGQH,-X0BmF8B,3X4CvCV,yWOyDa,qVI4C6B-BO,_PwE_CtB,7FVoBGGsBoDiBiBzBIpB,mEyCJqCaI,4jB7xPbhIrBXgDXBpMOlGSPoBFU1CUZeFDhERpCnFhK,xDiG1BnDjEjG5CdjBnBPjFB7F,qWxGFrCwB5I3BlDnBELR,7V8EM5BYtBgCjByHfwG5CoDZyBB,xOmLW_MddNnBhBX,-mBjOxBa7BgESyC,lnBGbA,gW",</w:t>
      </w:r>
    </w:p>
    <w:p>
      <w:r>
        <w:t xml:space="preserve">"AF2EkBoEQMoCD0BWWuC,hVemBR,q5BEhCLvBI,psBuHgBS2DrBL5EX1B,yazGdMPeD6D,pH8be1C8B7LzB5JTT3BHLtC,xOhWmBQ,umBC5CD7FzB5E5CtCZTP_BvDZRfCXQpE2D_BOnBF3DjCzCFnDQ_CoCdALWPiF_CkJvDc_BFrEc1G8JhDoC7BYpBiC5B6B,tnBKQiDYc,sRQrBO9DD,rV6CQXYB,RESDoD4CyBQ,svB2KwEpCgExCMjBVjBBZmBzB,lL7CtBnG,2H_F8CI,wD8IblCGlBoFvDMbPf,vNkBjFKRPAhBwBHd_EgCNH_B,iJpG9C8B5DOvBLTRTnD,tR6QSvBiBpJBvGNRlCE,3HlF-BjJCrBX_B,vCrMjCuK,1FgBhChBxCmG,0P8CZ4M,iGaAwC,4CyNJvEAlI0BF,tdrMnCoFZqEDwD,-oBoEiBGarE,1HsGI1BWnBKnH,hJjJHyENsB3BE,iFoF2CXMjE,lZlEX0BIa0HmDmDoD,8WqLT5CElI,iPtJwBcoBpBiCCSoB8BM2CJQKWiDHuCMaAiD,zmBGtBG_BqEJ2BGYX2B,-kBMHuBgD6C,xqBI_BN5CqD,qHO3BiEe0BX2B,glBkJE1Cc7CgBV0BDeX,9M9G3CK,5hBEEwFMyCiBB,qFoGYPuB3D,4MjEF-ByCuEEkB5CuGPMLD7D9ElBlCZVpCW,vXmOPtMQdsBN,kUlJ4CxDKC,xLgKOnB0BlBsD_DGlBJbVb_DvClBJnG2B,1LhBQjDjD5BG7BXF,0uBC6C_C,6KoHAnCOdgDpE6BvB,9N_EWrBgBJUVqBGgGJwDnB,rvB1CHkGlCcGyC6ByHhBuBAgBwIyL,uDMUuD,sLgB3B2E5DkF-B0CPe,2hByCnByC,4BaT2C0BoFsB2C,6EiC_BuD,-CarB8H,xwB-DzD6BZ9B,2aYAmDSWyE5B,oE2MerFJ9DIpBelBmClBUCkBqB,hT5CEtBSVmBHoDjD,-hB_B1EoC,rVuNnCjEhCvB,9F5BwDiDS2BsCvD2D5CC7B0BhBUpC4FoC0BoBiDW,8PgBrDpCtBSdZ,_FrCiCiD0ByD4B4ByBFSQ,6L0H9C1BhBrCazC,zqBrGgC6FuCwEyCsGeiF6BqDcoEvBmD,oUavF0FZkBDkBqB2BmBkDSMWB8BzB,sD2BnB-B,oduCyCoB4BsB,txBqD4C1BKd6BrByBBwCjBUQ2BFciC,qL5B1DQ,4JEqFc,5Y4DpBtD,qEZuC3B,7I6DiItF,wpBmCuBAyFhH,1WvGlDc,wFmD_BlC,xMoE-C7CAVjBzB,6PzB1CjBRvB,rGpBnC0B,xGyLoErEwBF0BrByBlCqBnD,uYpKvCElCV,va-FgF_E,nHlBwClD,lBT3BmC_BuBxB_D,8RI6D0C,xFmROrCuDpF2C5G,zRMN1DNT_BJJ5D_BlD,8L3ErEhB7BhB9DRPlC,8bhDhF8B,9agBdiC5BmG,mdgD2EmC,pOK0BKakBkDoBRmMMmC,mgBegCgB0DEsGuByG-CwHekLsFgF8BgBCqBR,nzBsDlBoE,iFoDlBpBtCpB,-qBrCyBgCgC4B6B_CeqB,pduFA-DHMjEDlBY,6gCvtD2BpB8D7BgFvGsC7DiBhByFnD6BxBwCnDgDlBwBxBoCVWIiBX6BrCc5DA5K,hWpGI1CkBzBwBpBkCdmBnBc3E,shBvEjBnCQnCkBxB,_QgJ6CjHkBpE,wR3JoCmCiCX,8OkK7CJjCvCuBxBL_B0B7B,tJLDnBMZ8C_B,yIqMavNKPqBPIfQL,zNjC4C9GSrCuEpCwBpB,3FxMgEoE,pVuCwBgCQkCfqCS0CkBuBmB6DN-FKM2CO,4sB2DB_BQNyCH0BZ,nLwHWnHJjBnBtB,0HtFtC_BOlC,7yBwB0CwCEsCKO4BSqB7C,kT8I9CxD5CxE,_KLE9CN9BB5C,mN2EiEcoEQ0BUSR6FFQXJtFerE,0bhJC0DkBoCCuBZ",</w:t>
      </w:r>
    </w:p>
    <w:p>
      <w:r>
        <w:t xml:space="preserve">"wBjCaXalBqEB4CzBwDPuEIoCwCAqDZGvD-BpCgBV,hrB0I2B7DSLsBK2HL-BOkDZ,uwBZZsBJ0B,0BoBAhBWF4FE6CNMIGwC,vmB-R_DvC5ERhCrEzCtC_BrB7BV1CJzGYzCnBlDvChBpB,hUnMQzD,4SjDRoC9BsCWe,dwE7BgC,of0Bad,xPoRuChLgDxCBvBVZNxBEbgBK,tRvKB7BUnCfpBKdRhB,6f_G8CgB,zYGvC1BhBmC,NkCwG8CsBXkBlBIX,tMuCpCWXoB,gK6D8GoCiCzF,hKsHJXiB9I5Ca,7FjBavF,-qBvEV-CP8G,sK8IHjGRDLzB,lVhByB9F,9B7FsCe,jmB4CL4CvDgHW0CD4C,2iB4CL4F,3ECP6FQ-E,8PgCNqHLMfNZa,vayBoGmCwBDazF,1CgGxD7BQvBhD_B,3BoFhDxC7BxC,qIwB2GlG,5LmEnFjF9D3C,4YnEjBvD,9K2CM9CwCZcRGT,5FlCkCvBaGccaiD,4UoBI3BKD-BqC,6ByBWjB0Bf8CkB,pfsJoBjC4D_D,ihBzEjCvBlIwBlDb,pKAd0BV2C,hLqGyC5F,gE8BkBpG,jJ_EuE3FsCrCmBNkFJ6FrCkBI2D-B8BuCW0BC4EOyC,rLAsCqBkCGmCA4BpBsCD,iJEA6D,gCM6ByB0DiBgE8BIUR6D,_GgKMhBeJsFgDgBKsBFOZJxDrBVDZkBpE,kiBlIiB-DhB9D,sDsE0CkBgBEcNiClC,nFdoFe,oFejCZjDD,_buDeTgIHkDpBqH_BsDF,wgBzCYsB9D6G,7VmBqFRmDQsC6DagEiCmC,qZkBmCDmBb,jkBJkBA,tTsEtGzD,s2BdrBHzBd,TyC0EjC6C_BmCa,1L0KfxDCVwBhBmFtH,uM7HoDtCqCW,xdiB2FImGqF-CoBqCAqDfkCnBiEvFkC5B,xBgHyB_GD1B,gjB3FuE0B8EmD4BSwFMgChC0I1E2DZ6D4B,pR0B3CnB,la0J4BhH,2YzCGhD,lW5cCLLHDSOC,7jCu1B7C_BYxDT_GQnDV9C,2Q1P7BGnD5B,uQCgEuC,hLkD7BNlBVjBKlBT,3cPV4BtB2BLsB,-DO_BN_DERKd4CvCyBXsBzDE,-iBW2EqC,nbuBqBBsDU,2X2JnBBPR7C1HJRnBV,lGxJlE0I,5YmGvCzBtBBnCd,lC4OZXLb3CtBxBhEEvBuBfmC5G,ujB1PjBSJcIqJzDwD,yDEnCuGvCmE9CsGpCiDpBiF,OQZ0HhD8HpC6D5BkC3DmD,sMwIyBlBc1BYXgCdmFB,uC7CRV7HD,zxB4BjFW,giBIwD-D,oBmBnC-F,6FelDkB9C6FZYrBsG1B0D5FkCxC0C,nB4EqCmCsBnBMCWcOqCtBuC,pYoGvBnBFbmDxB,_N7B7BJhBlB,4hBuFfrByBtEUV,xPhGcyCwC6D,_C8KNTF7BpBKtCpD,gH7E8C6E,uEyKaZiD1F2BvBmCnDeVsBoBoBK,hFlKLctBoBlBDvCyBjCqCPgBBsD6CiKH2BnBwCHqB,lUQ1FUxCafWlBiEb4BQoEOSmBCqB4BGefsCH-B,1I8RLJrEoBpF9BzBzDUxEPjB_BX1BpBtDrE,8kBxPec,8DwCyBB,5agCkEmC,SKS1ByCoBjB2ESmErBKtBZvCD,kkB8HM7BD9BhC_B,7DcH_E,hnBrEdsBbOzBF,lHmIwBnB6BtCUtEoB3BmEwD,0iBvFtC0E3C-CzBIzBrBTOB-BzC8D,wLMgMkB,1IOZwBhDqB,hPgCmCBCkB,yKQUKIaD6B5B2D,nKW-BDI8BqBW,tX0BYDoBkBQaB6BqBkC,me-BuCsCKc,hZuDPpBaf,usB1BDuCM-B,oGEP8CtBONoBKiDvD4CNaSsC0B4CGuB,7WsBgB8BuBkBS-B,AA9DiD3C-C,5PQoFD4DmFkB4CRcKuBoBFuCzC,kaY9BuBlBkCvBsBnCiBRH,lqBiNlCvM,8dtIiEhD,",</w:t>
      </w:r>
    </w:p>
    <w:p>
      <w:r>
        <w:t xml:space="preserve">"9jB9CWiF,giBE-B6CH-B2BWQU,hNwDKSuDcKYPqCgBwCFWzCkC,xC2DClBVhC,uWnD9CkC,9CkCE0G6BwC0D6CuCB-BhBwBHqBKeUyB5B0J3F,lGCpCiB,kQ4KoBrB4BTeXcE4DtD,3mBxFDcZWHkBcQ2DC,4pByDHbzBPVM,rlB2BhFsCPWUoB,wBODRgEzDO7BuCRsBgEYgE,iMwGWX2FHO9D,2W0IiF5CuGzCgI5BqBA,ndxFuB4CAsCKWgCuC,qIgFrCcpC8CAkByBiDKuD,kd0OE1E4B_FFvD,92B7MpC0E,qbwCiB3B,nGAZiBtBsE,7RCxDgH,3DwNLNgDpDoEnH,iZ6IlByB9B0BxBMhEvC3BtBtFlBTX9FvCZnC9EpFlBdjDpBvEhFnBzBnB3CChCjBhBrBT9DT9COpBY9E-E7BmB7E8BzJkB,6L5QtBqE,_UgFyB1C,wnBlBpDjBZ4B,zQGKWjBmD,4QaCgC,a4BZ3B,7I1BiB3CXJ7Bc3BCrBatCqG,nfQvEkFxC4E,2NehDBnDQ_Df,-H0IlB_H,sJjF5FjNnB5BnBRtCG1BS9BuBVwBIqC6C2DuB-C,iB2CHnB,bbcc,5sBMnEwHxCsDxC0CzCQvBmBTEtF9D,2tBQ2CiGgBgEEsEXgJjBuC_GgG,lZiCvD6C,4OMFqB,MiBLhB,JuBSkB,gTQfC,fCee,AAhCRxCjCtBSxDiDoB8CE0C,2J95DkBnD2BF,k0BlBpBDjDc,hoBUJkE,lF2BAcTkCWiB-BgB,pBW7CqEfwCFwDZkBGiBL8BMYmBY,2M0HGrEUpC,6Wd7CjB9B9B,2GiC8BDkBlCeR-BOWP,huB9B0D4ByFG2G6DUA0BhBiCCaQ6DyFKmCW0BRmL,lG2EJPCjC,gGlByCiBeZ,jBoBKO,qe0JH7F3B9C,vMzIe2CvCgD,hK4EoBnBYC,ghBA9CgG,oO-BgE0DoDkCE8G,v9BMDgDHiBRO,kJ4EiD1GYdYA6CgD,sVyDG7GQZ4BN,qcrHauDJ8BE2BkBkE,7fqHD9G,0GpG2GT,-DNB2EoDqD,hU6K2DtKQJUU,lGtF2BJQ9BgBpB,hBpBX6BpBUxCjBtBYzDH,4CgBiCG,qGQ-CoB8NK,jLe_B6E_FnD,0U6ECtE,lPhDvB0E,zF-RhB9C1C9ChEtGzB9BZH,1EtHB9DhD5BTC,4G9CV1BtCR,-XL2BgBkBGUoB6BwBqBqCQqF2DU8EoC,9XMOgB4BNuC2CqDiC,rFM4CT0CI,0cQ5OQ5D8B1GkH,3V4FpBnDrBB,6SfwGwCtBsG,lcuIA_FXxB,6F1DpCsCjF2B,nEyICrD,gZzCnCgEJkDaqCbwCI6B4BqBqBJiBM4D2DSE6ChB,pSMpBaxH-BlLDrDYhD8B3E4DDiC,UqD0BpBI5B,gNnB3C8FLgF,kWsHLxCQlCqDpH8D7J0CpE1C7CxBjBzEO3CF_CUrIhB7MB3Db7BlBlF_FnGzDjDnBBlCvDrBhFsDpC0C7DoL9BoII4Bf6DjBSRTnCFlBvE3DhCtBSZlDsB3BnBtC,uBMmBvD4CxDyC1IqDhFiE-C4DgE,3M7De_C6BhDWAyE6B,5fgD6HpEiBlBgBKIyCuBUIoBOS,8LyB2DxBqBG,3LgCuI9CwDE,utBrCFkCtBYTcS6KhCG,9hB-D0ECwBS8DO2B3B,4VwCEsB,wKkImCI,5HuCRyB3E8GrHkJvCkGTyCCsC,oCOckGRqE,ckGqDgByC-CQwBH2DXmCAsBxC8DLgDnBiDMoBeIMSJ8BrDmDJWKiC,iCQVkFEgFvBA,_jB8DlBE,lBEmBU,AA7CL5DK9J4D_CuBxCuC1H2J,qCKkEdWIckBA4BtB4ItD8EjBmCbiDBoFX0BvBiB3DI_BJ,kEGOWDqCgBa,scyD4BA,nnBiDJZ7BdlBUxBR,gLkEoBagDOsDwBepDYf6CoBmD1E,0H4CDsD,vMY0BkB,yO6CiC8CE6D,AAnB",</w:t>
      </w:r>
    </w:p>
    <w:p>
      <w:r>
        <w:t xml:space="preserve">"oE3D6CzBWjBqBrCIVqCnB6BViCrBkImCUgB4E4DsHqCoCoCiB,mC2GYmB2BYwCsD2CsCIqBhBuECScWBoEc8C,AATqBAgCOwCJqCVsBvBBFKrB0FpBBzBuFJ8D7BA,yuCz_GrB9EBpDPxCjC3DhD1DX_BUzQV_BDjDrB_BR1DPjBbPZhB,poB_BwC7DeLanDD9CPrB5CpDvBbepDHZcT6CbqBc,-N9KYvDkB7BWtD,uYkCuBpBcnEe1BgEciCnC,oDnHdlB,zBwEiEc,gR2MnB9EzC1DvBtB,_esEwBrHnClB1CtC,8V9J0C6D,tRoNtFUxHnD_DhB9CAhDcfDlE5CnChDlD3C1CDZY,6OtKgBiEEiC,wHIpD1D3CoBtBmCnE4CVcnBoEpCuE9C6DtC6BZwB,hJwV-B_DQ5CRlBGlDlCrCZ1BZHXzD,2HpRyCWW-CDsBb6B5B0BBOgB8E2B0FkBoD4BJaqBoBI,jxBIjCoCPyB,y2B4IYHUvBMhDfhD,rnBzF3BqGPmF,2jBOuBW,QgDvBZ,hWgBnBKvB4CnC8BxBmDpBFhBOzBA,-ckE9ClD,xqBZ3D7BR6C,8pByB8BiCALqBtBeDE0D,zZiB3BQZgCxCyD,xIsBSiB,yS6CZwCB0CjBG,5gBkCcxCMJgFuB,6jBnBUKRgEuBISgDA4BhCK,_qBqC6BciBC-CnCmEgB,qEFwC-C,3EoEfBjBzBRxBxBV,mS3D1BqB7BC,6CgITjBtBZtBtF,_U9E-BGwCiB6CD,fUnEH,qU4C9BiBbNlBa,qEKkDsL,nS8DoBUyCQ4CCuCyB,wzBwHhBuL,rGsKF1BS9EiBpCNjCE9B,jRvGiCNgBXczBsBzB6BD,sSxDkFJoDW8BFWXyBBkCQ2CgBoC2B6BuE,_nBGVqItBiBFiBKoBsBiC,2X-C0CqByCEsCL,nnB2B_D6BhBiB5CR,sd2CONmCX,jDe8GzB,lYLuBY0CO0CkB,sMgB2CiB-BkCgDkB,7MiBqCWGU,qkBiKqBtDyCzCsBR2BC,7XkEBnEK5BUFQpBgBNgF2B,udK0BvDGlC6BX,5jBrGfiEjB8BFkB,3F6BgBoC,qUOwBuDKwBdwBS8DSegCuBY6B,vLgBfc7BiDlBwD,jMa4C0BpBwCoCqDuCkB0BwBI4DZuC,gpBEjD6E1D-GXoChCuDb2FCgHQwBA6E,rPqJlCRXTbjBLtB,9GZ1CyC1BKFJYrBBXfpBpBR,oRE6BQ,xV-BlCDTL,oGD3C0E,pR6SErCgBtEQLeAqBvB2ChG,0ZjOzBgCdsC,9PkNL3CbbBjBgCpC0C_B,orBpEWpE,vsBWvDD,wkBEZ-L,yNAIwGjES,_kBgHXjEjBrC,tXlGCsB,olB8CoBkLU4BegBiDT0HX-CK0CcwCbsBtBiBDgBC0CkBuEV,uXiB_EK,nkB0CD-FqBmG5D8P,rBKP-FnB6CF6C,3DgBhB4I,5UoBGgHSW4DUOYJkD9DkE,8MSJwJSiBsBS,8wBc2CH,_V6BxFWZ0K,4jCz3D6BhCAP_C_DCdgEnDgD5B,_SoDpBlCCVsF7HiCrE,zPLJxBwBdiBtBKvBNzH,kdhEgC3CET9BpDrBzB,0L2D4B3DAP7B5B,7M3DCsB0C8Fc6C,1XA0BazC8FZWlDyFZoE1BiC,4lB8DQrB2BtC,zbxB1D1DxBP7E8B9BG,yHJ-DuHI4BlBsCAoBqFwHkCuBiBV,pXmSqBKcFsBlBiB5ByF3N,qvBtD6D6DoC9B4BNSRCpB_C7DPrBB3FZZ,7dhM8F1C2C7B4BH4GYoFyC0FqBgD6BwCJ,BM6G6I,_MuWgFVuBZkBdwC3DoB_CuBlN,3KzV9EsFewB,6F6BWxB,majBjC4B,nbIqD4CgCkB,6yB-EzE_C3B5B,poBzCa1BgBD2F-E,uiByGT1CG9B,_alCqC0EK6CcqC,kHoBjBmCT2D4BuDsB6BiC0B6Be4EsB,sYajCHjG0B,pxBsMm",</w:t>
      </w:r>
    </w:p>
    <w:p>
      <w:r>
        <w:t xml:space="preserve">"BnEKvDLN_BVhDP,vEwBjGhKVNjCwB,2NpCRlC8CjE,1HnGlCNdMT2B,sNwZzBDPSb-CmCNkDxKkBtCMCsBnCoECQHyDtG8DjG,tTzX-FT,mCsF_BjE,mWmGBhBqEjH,vSvGdwG,-rB8D9EX9Bf,xkBL7BsDboFrCsJvBgC3C6BVwBPqFEgBuB6B,pPiEW6E,8xB0CpBTtBChBrBpBF,zKoC9CpBJjBdJ,3JEyFqB6MqC,9SyHtC5BnFhC3BCJuB,kkB4FzBxB1BhDpC7B,_mB3BzBtB5EjC,uN2HJrBA5CuBtG,lPvGzPiCtEAnFf1BgBhB4B1C-BTiCtCaX6C5Dc,oIKyDB,gT6CbAdkBDWqB8B,nEuDHsBoBwBfwE0Ba,zDl3BHKIMKLJJ,4K83B2ClS6CrMKhG,1W2CcnL,mvBgLdT9ExIFpBWpClB7D,jPhL6DC,kKqJjErEXxCdbPtB,hC3IlBUxBnBvBE,5C6BiBTCd,hhBlBOYH4BaYkCBmCT,8bS0DIUP,zpByIiB7CuBtBC7DPRlBC,yHNpCrCgBtDtB7B,khBxB5J5C,c5CoEuB6B6BE4D,rnBiB0B-B,qmB2KvCJjHlD_BN3FHJVC1F,iF9IShB,pEZqEaE6D,znB0JlB9BH5CVpBAb,2mB_D9Df,mMIoC6B-CkGHgB3CgDfG9BVlItEjCA,zVMX2IPoBNSnGmC,3coDUMGkB0DqC8BAsBOqCEwCJyBPwBf0HlB,oV0BUiF,jWyUmC5EwB3B9BpKdf5ChB,8vB9Pc1BkEe,hHqCwCJuCe8DA,sDAzBuCDoCKiBkBD8ClB,jEiE3GgBvBQ7EG,ndmIlCpBJbQpB0D_D,tN1GtBmBDyC,oMkNexDApCIRgBBsBvDelB,2gBmEqClCkCEkCbgBnGYA6BiBiBH4D3G,rDvNnGdhE6BzGBlC2B7CJVITmBAuDvBuBhCyBtCXzBKda,kGoL0BpG,7bkG-CzHWhEeboCEB6B,8I3JcF2C5BYGyB0BQmBDgF,9LckB8BbmCZBvB7BAR,8FgLUNKZdpB2BhF,6PvGwGQ4CsBwCRuEI,7OoFSIuC7E,gZzDdsEGMgCc,vXgHgBxBoBhE,5GxEd6DhDrBhBmD,0dOkEiC,lfwEUjB,4GqC8BmBqCeWZ,xbQAhF,nVmB9ByBXuB,ySkNa3IA7D,zR7LQmFnBwFzBOrBoCrCNpBoBvDf,5PiJrD1B,lSwGLpH,yrB9E6BlB0BB6D6BsD2C-EQgBLOXiBjFgCVqBnB2BFqBfgCA0BgBuJyC,9ZS_DlC,rEL8DwCWauCY,ooB4CnD4F,rxB8CJ0CKecSwDA,6JqBpB8Dbc,nOiFahB-BMsBhD,LvDMwDa8CUWcKBMZK7BF,4zBKEiO,h3BuF-B_DqCpB,gJvECuB0BoCE4BWuBYKHgC,-PuCgBtBEjB-BpBoDuB,ubgN7C5O,prB_N1BiEGuBP6BaiBmBoDG2DWE,nDGMcmBW,vEC0C4B,qiBqDUwDyD8LZoCO2G,qCmJyEvCR7DYzC,3ZnGkEA,kUqBsB8F,ne0EeLyBOWHoB1D,sxBnD9CIpCW,nCIWyD,rvBGI6CaqD8BmB,sjBS1DoB,zSsCAuC2I8EKQX-C,xEoChEUxCiERKnCBberEvDjBPxBElBezBX1B0BxBzB,qe8KGnG4C_BOvB,tejJlBY_DoH,oZClEa,_D-EtBnC1BEbZ,8M8EEmE8BoBlBpJQZwCfU9CxDE3BsB,puBvEhD2E,wZwBzCmGtBuGzCcC0BUsB,lbeiBO,4hBGG2CuCsBwBMQUY2DhB8D,sSG8ChBoBWaoCCyDkBkCqB0B2BgF2DUaxCyDjC,7MCwCYoEI,wCYDwFqBaoBIoCkC,uCyGyBrF,jvBhFwD5F8BsB5CuE,m9BoF7BsBP4B9BU3B6I,znBkN9B_BD9BejE,9BxESPWzC,SkD6CvCkBxBqCxB,0hB0FUxE2CCWxCyB7B,5R9GrBmC",</w:t>
      </w:r>
    </w:p>
    <w:p>
      <w:r>
        <w:t xml:space="preserve">"gCuBLsC3BBRqCAyCjBgCtB8BtGyEd3B,mHwEerC,xIpCpC0B_Cf,kUyVsBzHJtBY9DXtBqB7G,tF1TpBNsBT,pBN5BIPKCM7BWGYV8BGgDMaTSImBRaOeNU,rWgCR7B,2NqFuB1BRRkB7DtBV,gCjG8BJWY,1S-DOjCyCfsCDiCe,lEpBmCmCqBCWdgBSL6F,oY6DcL,kN0DlCRlBCnFgBJTWtD,tOPqBnBcK,pO0DpC4C,jCoBVM,0dqM0GoDsDgBqDgC,9wBgGYYmBOKgBWIUJ2DB,ywBkByG8B,lB-BkD9E2FhFmCdgC9H2BLyEQCUjBgDf2FpC0GxCgJnBgD,nJIa5CRmBH0B,AAX-EjByCTkH8DuFakDAqC5BgHgBmDlDmEjB-DqE0NSoB-B8BkBqCwBqFZyDjB6CP4F5ByGwLkD8HpQ4BlC2B7GrBVTCTRSrEoBpD7ChFB5BoD5HsFxJ,vZkLHlCW_BqHpG,4YlGuBqBwFOsBfa1DuBpB,wMvCnCyF,1iBqLoFrGITHvB,kdhHcgDTwCQqDDcjBF,zJepB2DxHiH_IgNjCgBzBLjBZ,5Y0EEyBPkBzDiCvB8BKW8EkE,-uCz3DmB3Be1CWtG6BZyEH,xR6GavHZJ9CARHFTYrFwBFUrBOA,6KvEkBtD9CR,XbmBf,ocFP8BIY2HmFnBwDPCfZhBwBVM,2B-DfiDpCP,51B6KNpFMRqBLCrD,ypB_IkDWSSFiBQUuCI,9aOLiFPYnEPpBIlDP,utB6BYrCQLkCiC,RJmDsC,9SqC1FnB,QAuEc,5QOuFgC,6egCbMjDpC,ZuGarDWtBBZTZ,xN7EoCFkEIeSkCwCuHiDgBauDwKVuBuBiFegI,vkBK-CY,4RWWiB6E0B,ucoCuBqMR0BxBsBH2D,4EgCD8BM4BJqFKKsCS,_2BeH2J,mnBqCpJ7B,_a3BLiG,ybsB-HK,6GItBsHA-DhCUTYK8D,9ZUJedGlCiEAesBa,0HmD1BkHlByCzCyD,VsDzBC_CqG,9YuGMpG,iJjD9FtB,iJwFlBTPjBnDvC9D_B,ue3BQ1CQRkHHgCb,zYpDgDyByCY,jT0DL6DqBc,8PiCkCkBkEoB8BRsER,4PScoDlBiB,1DoDSEAkCUeUiEsBG,5cwFGrE,skBpEtBSLWekF,7IgBKIOiG,5hB-B6LuC,m6BE4BkI7C8FF8B,rNmCmD1B,pjBJbsE,mP0H1BzBpEvC,wD_DegBoCkBuBQkCH,0R4B8CpB,xuB0CiBbiBEkErC,y5BxB1BzGEZoH_BaCmB0BawGWOmBB,thBqDjEzC,sXGiBsCmDiEsDyJ6CwFyB-B,uJKhEpChFiD,czCCdVFFgBaE,5zB0ZOWgBOyGLgHEqH5CkElEkFpCiC9BgB9BWxDczBgCxCqDnD9BzJnExJ,2Q_U5D_ClBE7C_B,ueoIiCjBoCjCSfBzBnBvBLhBmBpE,8HsPwC_BiB3BsCjCTzD9BbHX0B1GoBvCwB1FRtEGzB4G5B0DmEe8C,jnBlW3C_BpEtC,wNVuFXsDeuByDKoD,_FuRI_DMlB0BnCmC7J,iclNKkBgBUmBhB,voB0EmDkC,kCwEiBrCabwClB,0TzChCjBjCP,0PB2CFkBjB,3QkBFgCmB2BmGeuB2BgBB,xQqJyBxE2CtE,sB_DlBZrCe,-FmBqCmBUYiF2QAmBbgDciFLyBnCgED-EM0B,mfiCqCgE2CiGwDoE-EmHkEqIiC6GbgGQkCQM,AA9Dc3GJ,n1BIbkE,6ZsCwBPwES2BiBiBnBuCU,uBkFoCH-BsB-DY,zhBuF1DzD,oiBnDpBJZOLuBjCiEBcW6Bb-BCqDfwF,Y0CkCXwDa,uBuEeMgGW,9ImQpCkBnB8FvBN1B2EbO7BFtC2L_BmGAuBiCgBwC4DAmF,r6FgIkEnBiE5C,4MBCnB,AAWkFA2D9BiGhBIFmBa4B8CyCIaTcVArBlB,2TeuBR,nBEhBMNaS0KF-",</w:t>
      </w:r>
    </w:p>
    <w:p>
      <w:r>
        <w:t xml:space="preserve">"DrBqEhEwITMbFjDjCZrBF5B,vkBYAiF,iGqByBV2DP,Y6BS2GA-FR8BNS3BY,nXwRtC3DrBzBdBlC4DtBnBtB5C1BnCdTdlCWlC,uiBzKyJ8I,lBiDQkBiIyH,sG2GwBxD,4IpCtEgK,pZiCP-DqBsDO6EF0B,nImcqElIBd1C1GL3BA5BgBpEF9C,sa3F-DtBgBwBOwBNkB9BsBjBHtBrC9BxEjD9DV7ElCvI,nHxTvEkB,uByFtEADuB,3bwIoDhFsBR8DF,iqBzF-CiC4CwDmCuD4BmEgCqDqBSyDRuBIoD-C8CoDyCiFYWwF8B8KgDkP0F9CkG,rZ4B-CA8EwBuEa,1JqJwDhG,2hBghBqGqBqE4D6BiCsBwC2BqF4D8EFqDnB0EpBoCtBsBTqBHkFpB-D_BkCpBM,4BuNxDYrBUnCqCzBuC3CwC3CkBzDIzCelF2GpCyFhCqDtD6C1BgDjBctCclDMxDiB9FkC9DQhGA5DiBtDHjCY,J8SyBYgD_D,jB4CxCtBvDO,NoDWEUqDgBgDOsHU2CwCqFYuDyB-DK2B,7B4EnEpBzDR,wEyDnFd,06Bn7D-BVkDrFdnBBlBQdkD7BgCWuBV6CtHa9GuC3H,51BKvBb,yTqLrBtBnCbdGnB3Bf3E,0E5GBiEciJ,2C4oBjBlEnCnCD5C-C_EehDMHqEG,wLxNeXqB7DD5BVRdG9BiE,qB7BzCiB,xVsZ6CxBehBgBjDExCSpB0IL8C5BK1BhB9BAtBgBjC0B1BuCnBSfTpB,oRvN-GmCwCmBkBRwBuBqDaP7EKjCcpC,tXqhBXXV3C,AA0BiEPkBVCZPtF9FjPrLpChBpCFhBSMa4CGeOuBqBauBGuDpBuEmCwC4B-FQqQWsEXkE7BqENoDpIgWEoERiB7DA3G6E7DoB9BmB_KUzHnBhFG_EYjFKpFyBvCmFRM,4M4LanBkCX,ghBflB-BzBexByBlCIZQLmBT-GTyB1F-C3D2D,l1B2lBjD1D7BlEnGZ,i0BjCM-CF2C,3lCkJvE1C,kJWtCsBvDiBEeZMF2CVqC,rKsCmCsB,pBkDrC1B,DgC3D3BFhB,0EuFW3EOrBgBV,xP2CzBvD5D7F,8K9I-CgB,0CEvBkGGqC,7D6LgCV,AAIxGYnBKQgDS4F2DcKqBLaOQyBH0BMqC,wI2HfyEoC2G4E_CIRDlB,n2BQMkGJ4EQ6B,-xByGiB7C,1CP2CQeqBiBiDkBmBuCrB,4DoCmDxB,lD6CfG1BPzBlB,1CJxBuC9B7B1CpDbFtC6BjL8EpBczCDNkClB6BAyEhB6EIuCY2B0DqBmD2BsEnDiEFoCnCsBA0EuCoCCkC0CkDqCyCW,mEyK1IxBxEsB_BEjBJ7D5BTVFfWhCFvC,9wBoFStDLnB,42B-kBuNvSgDzF8CpH-CjEA_BnB1GE7FepGyC3HsBrGoBpCwChD,nLoRiBlCgCzC2DnC8BzCwBnDqB7FjBjEFhCRxHBzGvBtFtC_FanCG_BjBzDAjDpB9EDlGpC9IGpH,3lB7zBhCF7B3BDX,xFgDcE,sHyHOC8E2E,DcmBgF,yPsYKpC0BtBuBjCuCzFkDjJ,lU5P4BD,qmBuKtD4BjGDtBsB_BG1DkCtBCnCgBvB4BpLmV9EqG7BiBpGgCnC0BVE7DpBxDvE,5kB0JiB5CI3E,iMmEZtBZXOzBPf,yEgCsBD6C_BsBO2DTkBO-CqDyE_BiBpCkDJ,hFjBsD8BIyE,nC6DhBnBP_BzBQ,mFrCeVgBAUmB,zOS0DmC8BXgE6CWcD8BrCwEU0B,4JqBwB2BgCoBoGCX5B,tMuDyEkCiBagB3B0CsB,4MoCkBsBDewBwBqBT,kc8C0EU,tiB4C8BmBQ_B,8N0CPiBUO,7PAuBmCC6C,2yC_7DJhBhCrCLpBiEjII1CvBhFiC3FKvCL1CVhC3C7EhEzEzC_DnDvC5CT,AA0BVsDvCyCxCmD1B4ChMYrCahBgB_GSjC8Bl",</w:t>
      </w:r>
    </w:p>
    <w:p>
      <w:r>
        <w:t xml:space="preserve">"E-C3B4BpC,jEqUY7DLpEEtCsCnIoBtB,MlIpCjBdWxD7B1BpBvBBtBhB,ijBI9CpB,z4BmGgChBmCGM-DWkC,2NkqBiDb6EjD6C1F,6nB6lBb1BBlBezG,6DtHtBGVeRwDjB6ChD4EPnGnBrC,jOyK2B6B0EP2CK8BWmI0BqE6BwE0DuDOuBaoB8EwCwC,jY2KpCsHsCqEFyB3DoLhCuE,qDuFkD4BwCiC-F0CSuBCgF,suB3xHlCCbLRXHzBmBnC2B3BoCxBsHhD,sImJ5H1HRjBBnBWxBad2BjB4G1CgDzBkKlIwBZiCAsBgBUuBYoE,we9EoDGmBUiF8DewB0BKuEuD2DmCeDuE5BoD9CkEtC,ve-EQyB,iBoBhBnB,-G4HkB1EHfdpB,7F9FPX,dJeK,bwLbgB,bgBgBC,rCiJxBvBJdEpBkEpF,iF4IfQNiBgBuGD8BpDyHjG8GAuBsBwBWCeV-ErFyBzCStBIrCJrBnB1B,xH2LiD7FgBduCX,gkBgOTezBSTkD,hpBk2BmB3KiBtGa3BK7BXvBxBZ,6M1BL9FnD3DtB5DvF_B,yaxDjC3BYxCAjB1BzBtCb5FIlCOR6BImB-CIoBN,4HXWwBCerByB3BiDpBgBXL,lzByGxE_BvGxB,kTBlB3BhBN,1CD6EK,wkD3mDmBMUNYhC6BrK,AAxB1C1CvBZCXWNc,AAZuGXyDxB0EzBgKdgCDuBGiCeiCDqEZkD4DmC,rEiVtDnBjDF,nBySPmDoF-B,PmDUgCiBmB,jjBqfb2D,isB4IJnC,5CVkBa2BD-CoBcHa1BwBEoBqB,0G2BayBsBA,1SoD1BiC3BiEJ4BMqB8CmBwCQ,3oB2C5BSzE2DGY0BoC,sDexBM1BgBrB2E,nDsBbPlBM3BH,0HH4CwJ,c-CwBBMd,AA3BKxBmB,AAzHsIV8BO8CLeasBQiEV-E5DsHvB2BbA5BiDP0C,4cwBR-DKuCtByDpCqEzCyDhBqDXqFdqCjEgGtCJpBenC6IH2DjBwDxBoBjB0BZDTtBlCd3EyBjBcdyB,79CuHBXURKpBON,oHgCyB_COhC,8f1B1C9B9BH,iCTCgCZ-FsCiEcqCMiIxB8HcuETiEOkJ,hCUvCWfTTA3B2B5CqB5BK,YMdehCmFEkDSaMuBUkJdgHG8BRWJsBD0EV6C4BwDmCoIuCN,7CoJRiDRkB7BBjCU9CwCvBJC9C,6F4BsClBgEgB,vLwDzBvBhCb,3VCrBInDFZjBxCS,zECPYrDiC,WAT0FrB6BVmCIeeiB-C6B,6IuEjCN,jCNnCxCPvBLjCErEWrBB9BRzBjC5B_BZnFlB3BlB9CJ9CWVeDsExB0ErCuD1BUnE6F5IsJ3BW3CG1HZ7HtF5BjC,AAxCc5B8BXyB,jByKjEjBZ8C,sU4BoClCuDuB,5W4I3C_DhGpC,iB3DUuEiBsDBOVM,wEsTOhD2BjDanD8DtF,zBBcpG0BxH,9F5JSgCiE8H-E8FWyBiCiD-B6Fe4FoByDagBqCoBaiCF2BdoCvEgGRoBUoHfoGc0EWkI6CoHG0GegDWuEkB0Cb8E2BqFA0C2BwCf4DauFvEiQtBwGL2HLgCtDwHFuC1BoDR6J_C2KP0ESqCiB4BfgD_BuPEyFagCoC-DgDmI-BgCmBY0B4GyBkDsB-D4BwC,ukBuB2BqC6CgGH2HlBsFG4C8CqGyByEuCuCF-E2BqD,AAVmEYiD,vVE7BiCLe,nV-ItBnB3CnB_EtBP5C,-KT4FN6BpBUZKlBNxB,iH1DIjBYP,3PW6DgC,2nDjzBT3BlBtB3KlJ,sClBdiCxCmL-CkErBwFY0BJ0GOiBmBMUYYgCIiCLmCtCuFJoD5EsOEoG9C8D1C0EzBkBpCuC9BkDXuC_B6D,9zBezDyB,8rBSmBEyCoBfqEtBgBNiBZqCHoCPe9B8BpBgDRoDCOkBM,kHSoCoBqBsBsCsE,9yBsC5BqBYsD,utBQjBN,zLqUcX",</w:t>
      </w:r>
    </w:p>
    <w:p>
      <w:r>
        <w:t xml:space="preserve">"OjBUzDoBtD4DjFgCtE,kQtS6CSasBDkCUyB,7IYnBlB3Bb_DrBvBnB1CjDrGSlC8CG8DZ8C,mBIqCFSS,9MmFpCGNSjBGJOS2BHQtDF,hekEXjC,8gBmBxDArBgBhCerEQ5HgEtC8BZiBhC0ExD2FtD-DrE4DlCiDVyFAmIhBqDHyCSqCgC8D6CiIAgBfW,4SUyCiBS2BqBMQf,vSkBSN6CE4FyB4BH,0RqDjE6B,3YOW6CA-CAqDTiD,kVkBGgBwB2CG4C,xLkFvBmCL6BO-CJiCEIgBDgBzB0DYkB8BI6C,4P6BxDuB,IKH8BvBUHiB,rgBcyDD,tGwLUpF,goBhCjLEfajF2W,3D4MsC-CMekC-BqB-B4EmBiBXwCzDiDjGgElBkBvB0BXiCN8F1D0BDiGrD0CqC,e9CrK7D,3LuCzD7CPuB,sUkJDiCqBkDEqCNObCJOrDiI,zUgQYeqCc,pkOmlCwBdyBD,qD0FjBO,agBUeqDQuBwByFNaTOhBL5BvBX9CFxFyBXAPP,9BRqBK,AAvGpC3FNTUFwBiBgE,0ZUpCPlD7BVBXMNWT0D,xLgBoI-C,pG4BS0DQQiCE6EV-GmC,5VY2Cf6CHyDc2BiB,4KWIgB,WWVV,6GuEYKY3B-BFcjB,tGpEZGGiBaFFhB,s7C9jB-BzBgCzCyD3IuDlCqEjBWTmDpF,zrBiW1G4EPWFuB,83C5PR3B3CxFtB_B,uGjFxD_B,mLyUmC9CuBpBiF1DqDlB0GtH,qG9F5BvBR_BRJVI,jHoB5DrC,gD4B-BoG-B6BF6FJQtBWDM,lC-CfZdK_EoD7CO_C4BpC8C_DyDVClCXpBGjEuBlIsB5CqBPeAcmBqHNgBhD8D,5JmDK-BgCiBWcwBkIOsG,gI20BMauBW8DP,s7Bv_BQ5BuC5BgE5FiJjRmC1DgD5DHbzCrC_CFpCpBVtBF3DlC7BQtB,xWBAvCb9CnDpIRjCpBpBR7CpBhCFtFSxB2BvC2FjDoHHV0DEiE,5XlN8BzF,0kBwBvBL7DjEtC3B1FO_D0B,iKfUvB,aQazB,zL6B9DpC,7L1BhByBb4C1CbvBc9BSrBmB_EmH3BapBmBXYAWSYOAgBnB,pEwDhDvD,6Z5CiBpByBY,zKuD5F_D,4DtDVAhCgBnGgQ,nDsCzChC,Z8B7EzD,6C9BSH2CCoCcMuBsBmCOmG,wJqHVlBVrE,jOTxD1C,hWiClBtBtDzBXb,ielCnCsE7BuFZVThCGhCjBD_CtB5DjDXEdqBhBqCD8BUwCWoCkBiCgDuD,xcCO8Cd6BgC-CBYda,0uBAK8BiBcgCyD1BiBnBlB,rGqBa0CgB-F7BmJ,7nBiBcSUkBoDyH,nF6ES2EBgClBoF,8RmBjBmFHiEvBMVUSoCR6EpBONmC_DmGlBRhBpCDnBWxD,8hB-LInBlBlBlBlCkBpGmBF,xajLI2ErCiBPmCnDL7BOZF,hIqClFpC,uSPMSVyErBsDFqBiB2FRoLtB6HSwET2CoCqIgCyFgB8LHuBzC2D,pDOByCZyCpExB,CUrCmBjDtB,kIiEVjDEVeL,3E9CWCiBcawBkBQkCEWmBkEmCmBiB,pbAdqBCiCQeqCoCqB4D,mRKwBwBIoBjC0C,uayFkBpF,9e_BxB0BbGVCtBpB,wBC6D6CH8BQc-D6BgEU,xHcfhCjCQhBfZWvBA5FoCTS1DGdgCRAdb,0U4EHxBK9BvBL,xhB5DCyBiBc,8PApB2DkC6B,tIuFvC_D,gmB4CEzCQPTpD,zoBJyDhDsEVQLOd,8B5BrD1DhBS,0bnBiCb2BA,rCX0BHyD8ESIgCC0DdkCE0GoC-DIsBQ-CwBgCyBwEF4BsB2D-E,xFSxCsClD2D9BmGIyB0BwBmCkJEsCV2CzB-CF8DbgFrD8GLoBGUsE5BmFzBwBCQJW5Fe9B,jOkCgCiB,tHkBrBOnCiC3D4BjEoBvCDfMhB8C_C0NnCmEjD8B,2FwBU-Ch",</w:t>
      </w:r>
    </w:p>
    <w:p>
      <w:r>
        <w:t xml:space="preserve">"BkC,3H-G1BhCqC_DeK,ydzDdBzBbjBIVOhBoCZa,uGoCTiB9D5B9BL,7hBVjCiCVuBhBiEFmCmCyEemB0BKsF7BsBvBuEzHmCT,ohB4BAemB6BD-DRI,zxB4BcSKc7BwQGwCVmBFmCIW,mrBuDwF0B,OyRuDvDsBvEwC7CkBPQ7CaLETmClBQ3BEfRP7FvEqBxF,bhHdAjBVvErEOwER0D,TkCjCiFFiBPCqBoDNwD,5CmGnCpBuB7B,EiIhGpBepD5BnE,4F1DwBfsC5D,rFQxBC3G3B,wHsPtBpBFvCfR,xB1B9BvB,nBkGoC-B,AAjBsD7C6DtB0DhDkEPmBmBkEDiDKsBSoB8C8DYsC8CgNKwELiH9BmEpC6KkB2HXwEhBmER6FuB4GL2FUsFLmBzCgDhB2BL-EOqB6BwBYkGoEsPT-HxBkCxBqBpEwCVmBKsByE8DQe7CgNhC4EH-BUmEb4C,_F48ClBsCzK2H1DoC9EyEnDgEtEyEtH2GTKtBPRKnDyKdoC_ByC_D0DdwBrC4JJ-DrBiHEiDIuBawB-C6CFkCtDmD9GkBhBON0ER0BzCgD1DyChB6BJ2C8B0D,i7B_0FiCjCkCtDkD1HkBjFdvCO3G1BvFB_FP3BtF9K9B1CtBR9CSzBBzCZ_FfpC1BrCvCbhDdvHmChM_E5GjCzB7EGxCJhDbrER,iazCFtGmD3LYtIczDInE,zEeClLhChDKvD,pCEGxK,hhBjCGzBqBhCZPqB_CPN,sGqDK1BBtG,oFoBlBpEDrE,tL1HbVTG,2emFKjF,vDiGLFTnC3BIpDnBoBvH,vhBxJIWNM1BEnDsCBUlBgBE2B,oXsBnEpBtDB,njBNyCoB,9CwIT5G,67BvG1BwPW-DSUY-BiCCiCUqBL8B9C,1TQEqF,2MCBWciBKwC,BWpBiCAgCWE,vSwBsBwDuC0DwBiFkBoB2BWoCDwDvB2IoB6EpBqBEoBS-BsC6BsBmIuC,bK5C2CbqBtBiEhCwK9BuHb6FFqExD-MR8F4BgD0BkEuBiC0B8BuE8DgDwEqCyCuB0CkBqDkCiL4B6F-GoEiEgEiD6DuC-DsDiEoBuCagECiEN-GxB4GF6FjB2KE0HgB2FoC2EeqBkCqBiB6BV2EiBgLL8BtB4DE2Ee0NuDuHnCmGMmFtBkDL6DpD-HtC2DjB8CC8B0BuECqCR6BhC-DzC2InByF3BgD5CyDtJ2JnC8FhE-HFgDTuBVYnBSvIexDaPQ1BuFlBuBXDhBhB5BzDjBlGvB_E_BrD9C1DjHjHhCnBzDlB1BpBzBhDhExDzBnClDpGrE_EzBRtDOtF9DhEGvCmB5DsErBqFvB0C3BejHwBzB8ClC0C_BwBnCWhBgDZOjCbzDOlCPrCMVHT9CtClCZvBL9H1BrDtBPjBGhC4B7GkCvBqBpB8BhCqBnDOpCetC8FJOVC_BtI7BnDlBnDpBvHf7TExDe1DEvDnBtDnEZThDZR_CRTTBT4EnF0BjDY3CT5FOzDqC7DuBlEiF7FqBhC8BnH4C9D0BpFBlFlCrHvBlDhB_EazHmB5ENRKjCpCpGvBvFwBvI4BxBkDNoBhBU7BW_EgC3DTzDrCnGiBR4DKqCHqBdMbMnFY7D2B7C8C5Da7D6HtMoCjCmCd6CtFhB_JBjD8B5IN3DzBnDP_BE5QKrC,lYWGqDSkBiBFsB7BWBiCc8CuC,jHqCsB8B,oLKJ2BayB,sQW9ClCbKNsCTEjCZ,3TkB2ByCSkCUUwCcSJKbcJ,wpBqHKlDqB3D,mKJgH3D-ChC,rhBhE_GzB,6JnBTGrBwBNyCsBkByBqC6CuBsCI4BmBLyC,uQuGM9EQrB,7qBxF7B8CnBCFM,5KWwBhBmBBSQ,-iBwBtCcxFE,zVmBEmB,-lBwBP6BKoBpDqIAuCbuCcoCNoCwBmD,7YQnDD,fwFkDY6C4B4CsBWAmExCuCfKRDvE,3SoGU7H,8ShHhCR,hWqIWrI,omB3HQEEQ",</w:t>
      </w:r>
    </w:p>
    <w:p>
      <w:r>
        <w:t xml:space="preserve">"AgCLgBUoC,1oBQXwG,4uBkFflBXL,rXlB6CyC4Ba,vB6GrEhDbExCZhDB3CnB3BB9E-BbD7DlChCNlCa,xIzDhB0C,3EqFUvDQhB8CU,-SuBIyByD4F,3aY1DmHPgCEwBXwB,2G-BMpB,IItB8B7Bf1BC,uvBIpBoD7B2CEkCjC6BrCA1BY,tiBwDyCrD-BrDePsBS2BqBmByB2C4BwCIyFLgCMeU,sXlB3CwEpB0GgBsBgDmB,uJoBuBkBWD,1cgIuBnBdvE,jF3EkF4EkBwB2BsFU2DaM6BLkEsBoBsC,umBMZ4B3Cb,x5BgIdkCSyFtB-EXsHPgBrD6C,-QyErFBrKpDlBlBjCxDvC7BjErC,HVoBX,sKTlBgBbwFGgBkBc,oD2De6B,qE6BoBOuBsB2CqBgCG8BJ0BU2F2DgE-DwFiBkE4B,xOoCPGI6CjBsFmByJA2D1ByCpD8CnDgECkBgDyCcC0CqB2KjCsEtBqEV,PGfBnBqCtF_B,I6C9BL,4H6EOL2CHwDrB,qJyUqFQkGiCgHqBEhCR3BhBvB3ExDnBhCtBhELlE,-KhHmEmB2E9BuBBUKqDuDY-BsEwF,wSv5CT7CE5CgBrBqCjC,xFiCM9C2BhE,iTjDgEsB,nB-DoBgB6De,tI2LnBiBe6B,rG4G-GrE0BvB,gK6D2C9DcrC,tCdsBjFiBL4BQ,9EhBlCwE,sHgC8BO6DAsFUuCkBkCyL8CoHH0BzFVjIhE7CE1EgBdH9BZ_BFzBZ_BzBZB5EmCzEpB1EsB1CgChBJ,AA3BmCnC-BV-BA4BvCoFbkGpB-CzCsCvBWpBJvCrB,wNmCqGwB8FeQ2C,gqCqRwBpEcnEyB9B8DjHyBvJ2GvOkDxEYtCDrEfrCfzEDxCiBrB8BjB-BrCKjD4B_H,tzqBq_qBuCtB4DI0JsCkC4CyTwDgBdAdvBjFA9B,xfidH0C,4mF7bAgDYwBkBM6FI,xsSgjPqfzmByE1I2B5EiB_ESlECxFxFnyB1CzUnDlNhCzF9DrHrGjIna_dnE1FzC9F1BtFxI7vBtBnFjC5EpH1M_E5LNlCEh5BX7FtBhGjCjFtClE1CvD5DxDjE9CxErCvCXpJRtLG9HU3S8C1KsC1J2CpRiGnMsF5DsC7lC23BhhByZhwD65CpmC83BjmBkfvIsG1gBmV7TyK5NuGzRkHd0BjjBk_CljCi7F,umOj-L_BNHhEPvBtD_DlC7BNlBGdmBX6Dc-CdmBDoCuB6CkDiBI4F1CWvBBxBpB_CvDjGP5BG7DiBjEgBpB0D3CenB-ChGYN4BCgEoB0BkBgGyC6BVahBwBtEK_DJZ3BvBNhBR3SY5CkD7DkB5CYlDUnDjB9FXV,whRx1frBdtC7FTZrC1B_Cd1C_BHBFQ,4gCzGA0BrBuDxDoETgC,yF0ETvDRV1HlBjG2C,AAuFNkCb,AAGwI,uU63BO2CpCyCEoCTgChC8DYuE9BoL,vzC8iZOlC7CjCnB3B,k2GqJE1BoBf6EtB-DT,kKf7FOvDW,tK4BUUURJZZG,ERpBO,AADS,pBOmBE,AA5B-BR4CM-NWkCyD6G,qCqCD1B,VxBWyB,uB-HXrG,6G8WLYpBflIjI,zH_DBsB,QyBPxB,8JiJlBgFnBc9ClCrChDzDpD_C1FJzB,iCrHMzB,TxBUyB,4B2JsBAiBRYpCVrB9C9BV9B,9KD0D3E,-KElBV,mGqGMzBJX5DvE,rHlGmBD,CqBDnB,XjBYkB,YkBQkBdkEGgBqB2B4CoC-BU-CzB6EE,OrLJdVGFSKSOCON,-wC6mCoCLmBjBU7FkBzBeFiBKoGyEgBMcLMZxBpDEdSRyBMgFwDmBMWFAhBxC7C,AAdR,XiBYhB,uqO5sbcgB0DDKe,gB6XuBf0GPiCrEgDxKyBzCmBP0D4B8FwB2CGoCLwClC-E7F4BpBlE6B9DaR1BdlBb3ClELlBSdsBlFyEUQ2BFsDK0CR2BYyBAqCpB,9Bq0Cs",</w:t>
      </w:r>
    </w:p>
    <w:p>
      <w:r>
        <w:t xml:space="preserve">"BqCI8BoBcWyBIgCrBgGpCwE_CmJRWtEuC5FuF7G-CrEOnCiBNkB,vX6SvBvCjDlC,0XKHoDMqByBsCE8B,L2LiE8B,0E6ENxCzCjGTHjEqC4BQiGkGgCqOE8CR4CfuBlDyB9BqCrCsF1C2HK-CqCqHiF2D,6etxErBnCJtBQlCjB7B,rVyE7C3FfxD,iVxCK_ByB1BgB5B,tPY9BbrBKpCsCvEiDpBN3BlCPvBsEqCuBGN-B1B-DNuEIuEfuD,gC-E_B9CA_B5C2D,pMsHhDfjFvE,kC2G6C9OHnCtB0EjDyE,q9ClkC0B8BB4D2DqB,9Hqd0DzCaFiCUegBIkB,lJ8BwElCqDBoBGQkC,hzDwnF1DA5B5BxD9BvBE3BnBpBK,_DDmDsE,gEEb2COiF6BWWBwBfuBIyBJgB4DxBiCvB2FxCuEVuIBgG,TgGpB-BrBuD,G4B7C0D,7C0DnC4CZ0BpC6B_B4DvDoDpK4NnI4P7N6b9O8XzJ4Q9BuEPgCjC-SX4CpByC1G_DhC_B,wKIOO0BBMeqEkE8HmBgCrBwBBkC0B,1FiQLwBnBoCpBcvBA,-UqDd-BZQjFPrGkBtBoBtCyF,ld2Z1BN5DrC5C1C7BtCxCrFvD1BnBHXNLd,4hBjFkEgFiB-ByBiBgBmBuBuC,qCieCuBf-BB1BgB1BMlCf3Fb5BvC9CpD_BlF_BhCNrBKXFlBb9B_C9BtHXQ9BIjBiB5DDxDYlCJlF6H5BwBVqBd8GG8EDYfoBDgBiB6CvB6F3BkD,dsDR2EMSaGoBTgDzC2DQYHsBpD,NiFD4BYqF8B8DwB4Ha-FRiF,DmB2B6BuF0CIWDmCMkB2BoC,kHuEoCmC8BwCMiBFmBVa,omCmwU0BuDmBciEuB0DqE-E4EkO3R,AAB1B,dxBeyB,gBRRZVQOgBQDKR,-gCx91FyG3G,1BsB7JyI5E8E3L0NTKtFoGf2B,1JOoBbkD8E,VyB4C4E,mHSkEgE,qRErC8E,hUqCyH2G,QmYqGpLkBVtC9BsGlL,iO9WjGoL,tIsS4JtR,7H4CoHjMvFxEhClBlBJPX,0TzSrG2LoDmDwC0B,iN-IBRxI1GRI,9JtG3G-L,jHuc2F5JkDzGU3BNbchB1BxByClE,lHvXE2B,oBgByDoD3G-L,ovBwTqEtHsBPwB9B,93BtI1CgF,-PifhMzJ7B7BvL5ItDnDzI3G,tO_drDgG,2PUzEiI,yb8JoEtH,0H7FyE5H4CsCsByCoD-C,xpB6CvDgGtD-G,iCwB_C2F,-biIrH1F,rBmClH1F,jU_EnC0E,iXoBxByB7B-C,nrBwWoCxDoBtD4E5H,w5B9LuEuDqEoFiL6SkEsG,zrB0BrE0J_C-E,-CsCkEmD,AAzIuM,oFgEiOkLwCuCQgB,wDyCzF-H,gZkBhCyEnD2FTOvFG,xyBIvEwHzG1E,2_BhXvB-B1EmJ9G2L,meyX7LiURsBGmB0BuCieoXoBqB,jmCY4FyE,YiJyD9B-CnF,rI7G0MuKgEvB,6KKpBqC,8FazD2G,uMuF1BsEnF6DlG0DvF-D,zS4PiDYmC1BctMsG3B,9T2c4FvPuBjC4MhL,yBlb_CiDhCqEhCqDlBqB3CehBaxB4CXuC_BiE,xFuD-BiB,wBgCaOc0BM-B,XuB6ByD,oxBCwDuI,hzB4C2C6C,gZ4XuBtElBfY1DAhCkDlL,lblVGQ4C4BR2BxBqC,-CoCsCoBXsC,0WqS4BvHLpF,9YtG-BnD,2ahB1BB,nZiB_IkLjCyF3BuBGO,ukBkNkBlBmC_FiD5G0W5T,1E8Z2ClSkCjHHd,2VLjF4HjC8D,vpBmWzRxIpLvDnG5C3CXrCC1EgB,msBvBhInH,9oBiDtIoJ1DkC3QsMlH-F,0_BnoDwE-D,-mBkqB0JuH8F8DuUuR2RoOmBO4F8E,9HyRiY2VyR6OuNgO,hvB2b7L3IxQ3O,iiBtG-buZwByBAc0EwEqNuK6F2F,5yB",</w:t>
      </w:r>
    </w:p>
    <w:p>
      <w:r>
        <w:t xml:space="preserve">"s0BzDrCnExDfhBrB_ClGnClFrC1FZrDpBzH9D,nsBiI7K1Q,wD1EtG1J,8HvE0EqD7B-D6C2EkEwB,qNkjBsGtCsDF,vWgJ9DgI,4aqSwB3IqCzJEpC4BxGO7DYrBoBnIiJ_ZqGzV4CjH8EnKkCjDuClCgFjIiJ_IoPjSkBJgP9K-LzHoK3JmgBiY,ljBnPjBX5EvFtF_E7MpIjGlDxBEpBgBlBsBzD-F,mHyJ-DgE8CemEAkHnBgDEmEagCc-H8BgHWuEE4GgB6CDgCNoFQcsBmBcwGwD8BmCoB4B0BmFgDqEsD8D,wqB4KW2DFyBVwBpCuCrBuE,7D0N4D6B4C8BciB,hPwQqC5F0Cea_BkDtCmGlH,7LlNCiG,zCCK8M,7HuGwGNyMF,-C4CgFD,3FmE8CzB,AAHP,AAlHuEjCQ5BmC,yPc3FtBnFiB5BY,m3BxyB7axDjJpCzCvB3G1F3H9GrB1B1GjC5FC1CZ,43DhtD1C5BlCXtCA3GkB1F1B9DzCjJlKzD1FzCrGnC_D_B3BnDnBjErClEpD7DtE_DpDxGnH3L1J9H1F_F5ErGpDxB5DXnEKT,gQyO7C9C1KzM,4zCisCtI3QvFxJpCvJLnD,lgBlY6DgEsBiD,mFiHkI0XoG_C,2QiH0BmENerFoCrBhD_ElOjG6C,1QhH7DoCpDqD5B8CxCgGTkDDkDgB-HyBqDoLpF,0CuH3CyBnCsCvBsCjBgDPqDCuD0B2F,wFmQrFwC,3FwDsC0H,ErBbGDWMOaHFhB,4S8H8DY0CZoUvP0K7N,uH8uBEmCmBmCiC0BmHyByCgCoCiD6EuK,9IuIO4E6BwEiBuB,iWkBnFqFX0BSoCyB8CAuELQpDblBI,9a2BamJKM2GpBmBlByByBiGiMuB8B,wrBl4CUaURNbPCJS,zEm4CpCgL,7lImhDsD9HGtEpBvB5GjClBG7ByBLahBsKjB8DnEmE_JsEwDoDoCJ,hM4EgDoElByG,1EmB8CmDSuB,J8FgI5C6BnB,jGhBCkB0CkE8BOgDHqDZ8DQ6BagD8CmFmG0DiFgBgEBqEPqD,iUjVHoBUUSBONCfTTZI,tPgXOKaHIRHbZHNMAoB,ke2Q5SxVWpB6D9O,4lBhS2J6W4FzB8BRsF7CrJvV,pG4C6BmFgGmO,7Z0PSfXlB,xFJoBrBceuDY,-JMKoBfwE,nsC0sBqEtEAbpEqF,wnDpoB3ChHxB5F9CjDtBjC,pPoF7QlTtBbpDEpDyBzC6B,hQjI3BOvBFxChC,AAHvB,0IHlB8CViD,uHsI4BbkBxG,0GrHR6CCoC-DrB,8DGFwC,1M4EyB1E,wUpB0GxC,oHtB4DiI,1OoCBoBmBmB,jQwYoEvTgBhC,gN_UzB7CrEuBqDgE,vGkKrDrD,nBsE_BnClBP1BClDkB,VmFrD9D,xDtD7DW,3PQjBP,AAiBMgCsCQ0BI4F8C4E-B0BuBEeLwB1B8B1I,lBMmBL,yDsB8B3BqBDkBQYyBGqG4BkDaWgGkC,sd7WHbNHRCNUEcWOWJGR,lRqZVcYaUbVZ,-G-yB8CrC6DvB8T1OiIxE,m9B_vEewJyCcKWLSZK5CKjD1BlBCzDqBSwGHUlTcvDQ5GyBtN6B,_a-TNnLO9CoB3C,62B0E7B9Q,p6BjEfzL,84B7HqI3B,7IyMXnEbjJ,frImKtB,9ZsCgB8H,ma4B1EK9BS7EsD7EuBrIG3SkK3G-CpPsEhKyF_JqDnCyB9BsFxBgCjEuB,EyiBxHlShDnFrD_DRH9GUzB3B,7Y1cqKgY,vD6b3IjV,tEzKtFkDdEtEpK,lIsR4E8K,EM-StKsB8CkBJ8EhDwEqL,xCm7BnFzMC5Ba3CDpCrB5BlHnFlBpBDjCb9DkBrFsBpDFhB_BjC5DrJzF4B,AAkGnE-ChBiBCyGkDuBeWcoDgH2C-G,ghB0xB3E7EuBxDAXzH9GN1EItK8C3E0ChDgM5LiHxIqC1B-JxE6FtByIVy",</w:t>
      </w:r>
    </w:p>
    <w:p>
      <w:r>
        <w:t xml:space="preserve">"YwGiJ0BoDCuM1BmD3B4Cf6I7BaYDQlEoLCoBoGoDmV0M2Cc,0F1XyBYbgG,yBYmGwBiE-BmF-DmG4F,NyHNxB,NxBNyB,nRa5DlBTIlFqJ-B-DdenC4DHcIsB-GwEoBAQqB6DgESE6C_CuBvCYC,-SqChBf,vBJwBK,wBK0F4BuE8BoH8F,mR-JvBkDMaWKSNEVHjD,oD8JvD3CGhD,juFsXCrCvC_JC_Ce7DiKzTkBT4FnB-E_E6M9e,7H8FkCtFcfwCBqDkBUwBOiF4C4NFedc7GmCzHsFVxB5BnChBXVAJkBiD2BmBgC,rBmTJvGzBtH_GhCvBI,F5CvC4CrB8C,2H-BApGPlD7BxE9BzC5BzBnChBhH9BtBGhBUV4BW-FxBoFHgEpBsGHiDOmCiB8B-DuE,rDkHgDxBRlF,jEnGEsB,gBSfR,0B4BdzBVDbgBWgC,DEuDsIiBkE,6hBqhCHxDMXwDK2DPBLXvBnExDRhBtCpKjB7CD1BkBhEHnDhDvG9CpD,AAoKzB-EnB,hLHiLI,wwEriDsDSO0BQS-IgBsBHUhBsBhKcxDkH_NjKpIbUnDuF,AAvBL,jBkBKTaP,ciCZvB,rBVsBW,sBWsD0BasBAkBxB0EM0B0B2B0CiC2DmCwBDaPiCvEwBxB4DbgDFwEqB,pEuaYAgBXkB1B,6U1iB5FDnBZ,ZyGiCuB,kBqLrBZ1BnE,orDhhI0B6G,-DkRxD8CvD8BlQmCZHuB_MvC3XoM1GgDuIqDwE0C2G,9B1ILzB,LzBNoB,3BiBUgB,iBKhBJ,-BgBXP,rCFXkB,sCGOKOyB4BE,ZIaH,pCWiBL,AAhC0BjBwBE6EoBqD,he29CxBqG8BU,wGsCZkDN0D,6rB11D7BfflBtJrNtBHlN6B3Ca3BuB,gEP1Dd,sB2E7FxB,3GuC4GkCT2D,HmBf4B,LoCMnC,lCtBe2B,sBeZDRZ,8JyDhJxC,jKnCMgC,MgCQ_B,AAhC2JxB2C5C6BhHe,LyBgJ0CKaRwCVQ5ItC,vBwHvBXNnBxBjB,DOkK6CKYT4CdKhJvCtBnB,yCxLBhBZBDkBUIMH,vfg2DJnB_ClBwB1F,iMhDUCzB2FnFpB,rkB0GtBG,tBGgCpTQHuV2HiGwCoBwBa8CvD4PZmJ,AAdqIgB0GUcuEgBqCdiB9B-Da,0jB-C9EpB,lJMjBkC_BuG,rMuMFjB1BnBCnD1DdtGX5BnEVT,6D1LxB2BhCZlCJ,KGyH_H-I5B6B1CoCpBqBLsBWWmBP-CrCgKjD6R,yLoBgFsB,xSuEnCrC,8WgC7H7B7LxInCkDJ-CQyCcrBFlB,nLrEfoCjBETOpBkCvBqBtBmD,wLgClF1B,njBnB_BPXKnBuL6CyBNqC0FkDcacmFqCgB,sN2COA,wRyJrBkD7BoC1IoH1BHhC3BrOtHNjBF1EvB_DElBUZiBH,zRtIcE,sVyDrFL,5jBuFYpDiC_B,oH6MoHnBkD1CWnBGrEoC1F,kL_FiCiBGN,igDzpCW7BKjFcjDiC9DkKtQ,ggBqP-EgE,8-B70CtOgXnEsH1IuKlE8F3F2JlG2ItO6X3H4N,Y2YLrBsGzKB9BZnBfNhEMvEtD,9E4e5QzB1NlC,tcq-DHka,7JiZ0JiB,0JiBuBQyGOuBO,iC5kCZoBHiDTwc,gRgMvBZ,sBIrBH,5BuBO1B,mN0CzG4X,pCsI4NwFsJyE,gG4KnIjD,AA-CyB,uDkBtDjB,3NwD6LsEoKmF,AA7BgHtBwL,4d0FhMwgB,1H-D3F2P,rZ-I8J6C4J-D,AAN0D,6hBmE_F_C,lOyCvBkE,9f2DxBGtGRxBG,hGuO0BxO,snBnFpNxF,nO9E_B2KjBE5EfhDKnFd,iS4G5D5B,5D5BtS0xB,9qDi5DEnEyBzFkBxC-BjC-BfoCR,MqBLpB,LpBLsB,0B-BfJ,hBQiBP,LsIuEXyDQlBwEImB2DsD,2BqHCoBSoBwBS,olB73DwW2D",</w:t>
      </w:r>
    </w:p>
    <w:p>
      <w:r>
        <w:t xml:space="preserve">"mBSIuBnE-jBXkCfEzVhDlBb8ItqCQVuGkBKUA-BQWkBWuCM,sHmqB-H9nC,vK3PgY0D,lMmzBlHjCvDA1FW,rSqDRhCLBjD2B_C-CEWgBoB,iRIoEkDoF8E,AA2B9EFtBdzB7ChB9DTzBDlFSvBWV-BiCqK,AAjCXlFXjFGtDWnCWlDmC1B-BvB2C,9B0E-BzE,jR0ChDjE,0G_CgGF6De,jBGUS,USONFXVBFW,qBiGpBhG,gKrFmCqB2E-DqB4BwCqFSsDvBqLlBgB7Fd,VI_BqF,wKc9CkE,lI8HsCtBKd1FzE,tHmDDjH,5Gf0C1BAjE,qP8PqC_HBlD1BjEzB3CpEtDnDPhEK,1M1V1CSdarCmK,oKoCjC-CyBqBiB6BS2C0DPyBZ,pDoRoC5GHpCbxB1BnB9BXzESpBHXVpBrCNH,gZlN8BtC,-HqJ5IrK,1X1IjCkB,7EiEfK,pRSnDD,2SkKrEpBtE3C3FxCjEvD,qC_HgGO,FS5DNDMMIaJ,1NE5ChBVuB,ktBQNiBdYUYCwB,rGYKQ,SERD,4BKbB,AA2CU,bUcT,nhBFkCgB,sgBOA2B,A2BSzB,hCkIiCjI,AAZiC,pcpgBHZZGBUMOYN,oesWcCAhBXBDiB,qlB3uCbyBKcSFEPD3B,olBy0B3B8B,vsCumBApC,fgBCyB,CyBYtB,zBsI0BrI,AAXqB,EyBDxB,pBqBGoBjBwG,d4H-BtH,AAbsC,mEpUUZTXVYWa,SmUDbNN_EvBhJ3EZGZ2BBwBSiBoM4GsBAkBXgB7C,6gB81CcqFC2F,lDgBasFAuE,xCqKCpELzD,kKE3GTxCmB,tKyCXiEtB4D,kD8BjB6EhCuE,qDctB0F9BwE,gtBh8JrFjEPFPM5J4a,2CgHrEiJ1BqE,IyQtKnF,8iBiTyDvCyfzS,wWlT4CxB,wBb8BuE,tI-EyCzB,2BfkFuLxMyHXA7EjLwBZ,vV4EwDpC,oNE6CzB,2Bf-BwE,yMiDhS6KPhBxBW,jXoDOkB4BjBoBuD,kQesBmD,iHiF_BkB,bQoB6C,tDmBlFkD,1C0ByBuD,1KoBsBoD,WyB1C4B,mFQvCwB,dSwBkD,wLsHrBGbY,lEmClF6D,D0ChB3B,yDkB2CpC,hOmBmCM6BPaR,o8B7-B3BtEPJxJ8FLSAuB,8DyG9C9GhD6B,hQtDtTwL,sB-ByH5EQI-DqJxB6J,sRkG_B9E,5dxE4IkS,6gB6ClCzETA9F2D,7hBZmB-C,qhBkBwCwF,hkBKoBmD,tC0BmB8C,5EgB6C4G,ywBatCjFnF6C7B6B,vuBJsBmD,kmBMLyBIY6DwDYQWDmBd,4HMwDkH,_tBiGyGrE,odrEsBdYDsBOoXoT,4NG8FvDqDiH,pxBoCiD7B,8BhB6ByE,ubiCvD4C,gJSNsB,AwBAvB,_fjBoDgGgDgH,yVGwByC,7bQlCiB,hBQkB0C,-FYlFoDPb,maUoByC,-SwGiE7GsHxESI4CgG,7mBvBxBzD,qfxDrBgC5KwI,4LQwH2FkG5DMdtBzCrEwCZY,_dIGe,SQRP,vOIVQ,kjB2F3B5CZU3B_C,3TjEAT,NHOI,OI6FwJ,qCyRsK9HiCU0D5C,xO7JyFoJ,smB2E2C9BmBnC,7yB5CyBmD,4CmB1BgB,jFWc4C,4FkP0EpDEVnFzK,kCvJ6G9D,-yBC9B9CaTYoBVW,hEBVONDbxBAdaKiD6E,rauB9EsDNCJVANmCvBKASgB,tdYc0BnEkDjBjC,wQsKtE5H,6f5H6CyE,7wBEmBiC,6nBqD1CxEhBAtCmC,3Jd4BqDoDd,_GK_FgF,6fyFjC3D,tjB4CrCpD,rCpDxFsE,-ZmBcVALhBrBTODQ-BmD,vIkC3EsBqB8G,1dG7DoD,0tBK_C2CrC6C,vBmB6EuFNuBnCqD,iTrcpDnHhIlDzB_BxChFjCpBvRxGpB1BhBxCZR,krB7THXTEAeUE,HOIN,AAoK2I2Do",</w:t>
      </w:r>
    </w:p>
    <w:p>
      <w:r>
        <w:t xml:space="preserve">"GG-B,rtBuL7CvG,jEqCWvC,2LmK6FzG,6L2H-CvD9KnN9FyGuEsFkHpI,pQ9KW6B2D8F,4OgCtEmF,rBkH4DpE,8oBmDlD9G,jiBe1M5H,zQ9GrBgB,8qBiLnD5G,9wBpFxFyEPH_B1C,yZqCtBe,7HQsBkC,8B0B7BzB,7JgGnBzDIrCYfsBV0EZoCc,kfCtDpH,1QnH3DsB,xDqCyDpC,FdZF,ZFPQ,gBkBFd,odZwCoF,3eGQmB,AS9C0B1DmBrBmB,QUWDKN,vIsDkCjB0EnB4Bf,iFrCO-B4BuDCqDxCqGvBQ7CE,hFsCRc,ohBsFpCjF,ziBtEHiBYSWVLf,aBZC,wqBCRPJa,bKSIKR,AAfY5GsDjHgF,_RErCwB,9XmBWuH8B8KAkBbmB,irBmElBzC,wDrB7CyB,3GmDf3C,8DzBTFBaUCCV,9HQoB8C,kHCrCqB,UGgBwC,1DcFSQOMXVH,qLj1ByBkBgEsGkB2ENoBjC6CjBczCZ_CxCdM,Z6RhBR3DrGnE9DpGhF,sSpDMKQH0B5C,0GyINuDrC0FD6B,4ciB0BCkI6GScCqC,VYnBiB7BqD,xPcbyC,R2CiBrC,7jBnB4CmB4B6DZmD0ByD,ySqIuCxB2KzEgCToBE,yRnG0JkINsIlBoKdgC,4MAlBsB,V4BW3B,hlBaKwBJgB,AwC-Bf,AA9BqC5BoBlJ2E3G-C,xLyHpDlH,0JnFoE-DwB0CUiCJ-DpC6F,uYsMe_J,3L1IPsBDoD2C4DaA8D3C,T0EkDvC,hXrCkEwK,kvBmDsDQmIgE2BEuDb8C3C,4M0EA2DJUhEiClBF,vF5YPbURSWDQRI,tQkDLLREJSIUYAId,n9F4Z5BIZcHoBMkEmBoE0BoDiBOsBZ,-OkCzE4F,zFwFvBrCRjC,tCvEOkC0B-C,3C-CmDZ,uNwPxC1FxElH,tIxMvEqD,aIwEgHwC0F,H8EsC5B,oD4FsCxB,-DmD3EoD,kFmSIlDVpF3B5F1B3D,rE3RyB4D4B2FUkFFkD,3B8D4CvB,nFAlCqB,7CGoCkES8BWJ,wKkG2CX,8DuCyEbaGOeK4CDmE,3F-EdX,gDU_CT,lETmBA,mHmBLfTBLK,rBXzBG,AABe,zBGyBY,yBYaQUV,EIX4C1CiE9HmG,3KwN4HjG6CnEc7C,3EhMSwC,SwCEiB,YYXX,7G6BaS,aSOa,YKXJ,sEFY-BZkBrBVNaIoBjBkBCYwBoB,5C0BkBiB,2PwHwBhBsC3CmCzBoBLwCE0CuB,9K9BRWtCwBdE5DlBbV,wCgBqBuBeQ4CIkCP,nLecLoEoB-D1B,iJ14BEfNbbJXMNsBMekBKcZ,4BoFTCJOAYQOeRPjB,uI4OLRVDPQCeQOQBQjB,7HqiBZdhBCXgBKuBWQmBHOZAf,qIiDJhBbEFYKUUCOP,kE-BlBXrCHZR,_B4LQXG3B,3LfCuCgB8CYiBwFuF,qE0QkG9JwBxEFjB,uHzPtQpBZarBwG,NuD6E-B,3YsSgEBkDYiJ4F6BY4CM,gFECiDoC8M,xgBiFvIM,4rBoBPyCR0H,yFmB4DK,nGkDhJN,sEmGxMbxEO,hRGwEPwMqB,mMGjBwKpBqH,iKWxDL,3KoF7LN,3oB5RHXVCFUKOaL,6mC3gDtFmFZHnC9CvJrPFXMVqHnG,_DjFdcmFuISAmBnB,9IsEqEjE,m6B2BKpBcLsMB8DT,1rBlCxBoB,xBoB0BH,2hBuBtCoFZ8EoBkH4BqHFwD5B6E,ndS4B1BkFNmFvBmFuD,9QyDgExD,DgaIzHX1ClBtBxD3BjBdpBhDD_EjBrCpBjBnDpB9BhC,6yBpQtB3F2BnF,hJ_ITZxChBRANUQU8BS-DQ,lD8ZlG4FLDxN5TBRe_B8D5G,iOzW6BRiBqE,7GGcgD2BNJtBI_BvCcdoB3BU,3wB8CnG0F,ssBELM1DEbRATYN2CMwBY4BD,kOSmB8EWeWJ,yCwFrBpFNLXG,vy",</w:t>
      </w:r>
    </w:p>
    <w:p>
      <w:r>
        <w:t xml:space="preserve">"BnFhB6B,pCK4G4HoBgB,4BkQ8CVqBlB2C9GiD7CuBb,oRnLpDgD,iSKdU3DeVdaRyGL,4PH2BgFqH3C,tJkBTZpDgB,9UuDtDoD,2LmDuG9B,-JiQ-FjKVhB3D7C,nFnIrBoC,bwCcvC,rQiBgD9C,5U2CjLlC,-zBhBjBxBepBcYRYDsB,5LmB1BkDgBUiBL,1BkDfVDhB,oNwBwGgF,3HoE7C5Bc3BUOQD,7TjDKlBFdNJRIDa4BuC4BkCgDoC,wSAPgB,vB0ItC1BYpB,_pB9CgBoB,kgByBLlB,dReS,sIIRiB,hGkBpD2GBcUYqFuDOHsDvG,zHkFhEtDnItKrBpBzDlC7FrB,wOpB4GhN,XKvH9E,oH-EkCnEDPvGrE,_lBaKxCWjBkBLuDUuDJ8BhBiCrD,4flFHbXK,fRIcYJ,pMUTOZB,tBMSyB,hHUkBmC,se0MsDc8CLmCbsCzBkC9C,9nBlB3BRxMpB,pJnBVyEtCkJAuE,-OkCzFb,zFbZwGa-F,xPwDiF-B,m3BiJkBtD,lfMDyBTgBtGiB7EgE,rICmByD,8nBQoHqE,5FkM-E1L,-IlKnBgDC0K,vVoBvFmP,3hBqCA0D,uX8BlFLrCW7BgB9B8BjCyE,8BM-EkB6D2B-J0H,zEmLFX7DtB7CvCjC7C,yP7GzC8GRsF,yUa2DC,jLapFuO,3jBuBjMdxBMHaVoLKsCckCsCiEuCkCuF4B,AAlBoGPwBxBwC,uQ4EsBWIY5B-GnBwCiBK,1TwFxC5CfTzBT1CJhDG,AAeyCSkEtBgH,4GoBR0KMsB,-CINqK,0JmELrB,AAuI4D4BmCwB4D,dOeN,4HwClE0I9GT,rJ_4BXQDWaeSFObFTXN,4c4WVZTaUYWX,piCkkBqEUkCfOflB9DL7CSpPFrCOjBSHoGamBJkBOgFK,jGN_LZ,vd8DlER1IvCzBX,kFB4JoB,0JM5BM_Ff5BI,zJLA7BlEDTCJgC,jFCkFB,ihB4DHgB,WoBKb,qJyLhCXB1FSN6DGpEoB,lCwPzBpCf1CLhFIzBgEI,uClEpD0FGekCwB2G8CmFG0DRmEvB6CvBLrE,vpB81BJT_BjBHU,qE0CgBxCzBhB,2LG_BhB,zLqKuDlI,meiFCtBVbjF1C5BzFrB3B1EnBlDjC3BMhB6C,_lBjKNChChBIV,yJcpEtC,WzBuEsCxBwDpEtC,-J4C9IjFxH_ERM_CgHGoB6GmE0KqF,uBMcA0CwBFuBzB0CrBiE,7D0H6C5G,sHjGuC-B,_L-DhCmE,0RgBsGuD,oHqBjDgIFOdG_P3I,AA8BY0EmEEe1CkGdDpGtD,_BmFqH-D,i1B1nDwF_FqI7O-B3C,-NwHa1EyBpF8E3KxBnC,1R5IEpCkBxB,vLzCPSZG,pBYSOCU,AAlFL1CuB,7HiBXwBLmC-BuIAiBPW,vGObgEA0C,mfuUtB3LGlEgB5C,8CtMQzD2BpC,vXjFgED,iM8GCnDZ9C,jMjDmEF,inB4CQ0Gb4EpDkBjDOnHA1Dd,9bMBoDvCDNgFvBoD,tdoCvBqBZ-B,UQTPyB_BKEvCsF,oxB0DnB5B9Bb,hvBiCWnCyKJS1B,ka5CJyClCB,6JsC8JViClBsJI,3fgBLyGwCdQCe-COkD,-W0B7CqD,ibMqE0DcwBcgDB6C9CyHdqBlBSjDvBlE3C9CxCzB_BlCrERzF,3akM9J5L,wCzCoF9FgBzC,zC7F8B7BgBF8CsE,yQwCSmCmB-B6BQiGODoFyBe,3eE6BmDiE8IgBciBHsCvB4FhH,nSsDgBvCgEoBkEH8DX,yY0VvBhDjE1ENfrElN,iX5U1BuBLccQ-B1B,sDiEpCsDCacDiCtD,7QqMuH1J,yUtJtB4DCYOQSHwB_D,_sBgHIlG,6e7F9D3DnF0GrD-C_BkB,2SwBnByEsBOezE,jP8IvGvG,lgB3CiHzC,ueyF8E9H,pDtC5D5D,xBkC-DlF,0DxeQEM",</w:t>
      </w:r>
    </w:p>
    <w:p>
      <w:r>
        <w:t xml:space="preserve">"JHbXKEY,ukCvzE1BrD,2DxB-BlB,h0BjBHyG,02BEoByC,nNc1BU,rBwBsBvB,oLfnCsB,jG0F6CkCaEwBZqBpBsBrCjB_C,nB9E9CkDnB2D,qEiBlDgD,roB4HgEKUJbtH,gpBrHUoB,xE6CzChC,xLTLsI,uMqBAXXBBeOGMJ,mE-E1FfFlBgBvC,AAHgEISKPEhE,1pB2B6ByF,6ByFbvF,0xB3DIYwBYEmB,5aC7B8T,teoGvB3FyBP,gHsLPjE9DxMgBJ,mIHJ3G7BnJ,jF5CqDVf1GrBlGJHpDiB,ypB1DYrI,rpB0GdpH1BvG,zC5NnL6D,4bEjCCXQAiHKuBkEH,tXsBtDiB,wjBsDItDtBEJ6CKIwFc,jmB0BwDZ,2uBA4BGChERbRBJSLoE,AAPyE,rNWK8E,gJAXsC,GsCFrC,AAdA,dAJU,gBwBIbJT,2CFvCd,_DVbqB,AAMe,qBc2CF,dCeB,ZWaV,uImDLcxBaFzBMDgEGKHHtD,7IvD7BG,AAAM,7BG8BG,9F0GP7FYJ2FN,6HtGOB,BsEQtE,CrEBsE,7MiB5BINWAmL,xacwID,xHU2CP8ED,rB6WkFvIyBxD8B1GM1E,obhVgGA,AAP4BEiH,iVC8BgN,O6E9GuBdUKkEWgBsEdSZAV,9B4EfhE,9fjCPoCEUcM,1LsInIvH,ohBjH_IM,pYIzG9CjBCJmB0C2B,qlBCzCS,7VSDP,DPRJNK,fAxFB3ERUQqDQqGG,AABS,kBQ-IJ,lBCWSQT,7YO0DuC,oI8C7DhC,suBNFT,FTPHNM,dE5EgB,AAAY,kBQeNqDB8DgB8DsC-CkD,jBIUKQR,tEUwCX-BE,qFqBC5B,1F1BMM,AAvH0DvCyB,kFAS2B,9O0FmKnF,1gBtBzD5C,mwBvCIyEMqBA2D,puBoDe7ByCuB,3HE0EmD,gGIrB-C,2wBoCmFU-F2ByD5D,xTJwBV,vfsDgBrC,nGbpBuDjE8HZctBP5ItG,hBgDxBdZEhEkI,uyBv8BPQQSOPNR,lD6BJUQOMVRL,2E88B7E_L,l0B3BiBmBemCA6BPgCtBgCpBajCMVFXPDd,gCsD-CDE2BVmD1C6DvDoB5BDxCpB,4aUNSRBjBpBZNRONoB,5JQUsB,UsBgBZ,nKmH8GmCiBLenCsB3G,uV3FtBwBlDPfXRhB,1e8BgDkF,2O2FDsCS6BmB2C6B4B,0SmYSlEA_GIdkBZ,zB9MsBeKgBEgGT6E,jfgGSVB7C,6hBsP1H5HD1BuDpJ,iMvPnBAXO,9MciCH4DlB6BAkCS,9gBXkBsFAwG,0zBiJ_HlH,noBnEjDG,kByGJvG,lN9FpJC,43BIjC4B5C2DdS,tiBIsFB4FmB,8cwGwDvEoC1B,1QxEgEmCqDiB,9LqCRSQSQPNT,AAP9KN_CTVpJrBfOVcR6BM2GgBuEA4C,RS1KiB,USsB2c,mUA-GkB,AAHRRAFUMQ,TSUR,hgBF5CE,ipBYJX,JXZCJW,xIkQD9P,_iBvP6CD,tEADqE,8uBEKWOEWZ,7mBEMoCTgEcwTQ0BgBUgLR,8nBUa8Dd-K,_ba4KqK,jX-G5FrF,23BqHb7H9C7B,pgB7I4KiK,rXyBnCuD5EwJ3B2FhBqC,yqBoCvFQ,9SmB6KoK,7XgDqD2CJkN,-qBOsPS,4QgByDgBwEoC,tNxbLxBXBHUKqBQOSX,jM4GQIQLFhBXEBiB,lWiERbTQCUOKWR,qzBjpD1C9H,yb0BhBCXTQjI,iTmMzGxFnH5GqD1F,3Y3LjCCrBNnCtBtDxBlHL5EuB3D6B3D4ChFqGRQZE,BmGnClBG9E,4mB1DeqC,7wB8DH1D,iUnDAhCgB1BtDxCfARUN6L,7XiEZ5D,0arC0BUiB5B,sYiCY6BeiBSGiCRqT-P-CK,_2BoBkBI,S6BkByD,AAGlB6BhBoFpB0DJYlDNxBrE_B9CF7BKxDqBRaGkB-BoH,whB2EcnBE_C,w",</w:t>
      </w:r>
    </w:p>
    <w:p>
      <w:r>
        <w:t xml:space="preserve">"J7B6B4BmFwD0CxEhC5BXD_D6BfmB,5BqCzDjC,JoE3DnC,jE8D5B6DxCmDvBkBhBCvGpBjBNjBzBA1I,1N7DAvEMf2BHuHSeQEOb6F,sGGjB6GlBwE,5awGlBjE,lBjEtB3E9BcoBwEkCT,-zByJkGrJ,F_IoC_D2U0RCsB7GiLvDiD9BM,nrBqJLO9BSrCzH,whBrFhCiIK2BkBsBoD0B0DayBPiGiIuE9D,_rBY4B0GuBV3BrG,6QsCvCd5DvDrBVxBExH0C1CUjECnDP,xPoCuBT,4CoEZ9C,ozB3ChDmDNsBC0B,_vBKiC-FiBMuCnB4BNmBI,wtB8LyGtG,9b7FlD-GpB4BzBsB,jNmDxC6CpC2D,tDgIpDnDjEpCnDZ9EG,ud9FfsCCqB,mS-EgCnC,1JgBf4EPyI,tlBQPP,PPPO,POGUSC,YWIT,spBFhBgFkBuG,rpBG6H4IGwB,0UuGgCpEmD9DoBjBmBNkBCgMkD-D2BgBecyBqB0E,1RzcdELUAWUYUAUXBbPR,wG8gBVtBvI7J,sgBO4B-DP4DUiFTmD7BkChBK1CPrDqCrCJjC_BnDzE1BpFM5DkC1EiD1I,1Y4DxBnBBX8D5G,PjEvE7D,udkPInBP_O,t5B_NG1EF2E,AAAO,ilB8B8C6BI-EiB8BIkBFkB5BgC,6KkD0BFuBIwD8B,3Q2D1CpC,5HoBwC5F0CoC,kFxDzCuG,rL6I0DxH,2NuD8C1GLtBjC5B,M9J5CgH,wRM6BIiBiBIsCRcvD2BJkBMmB,rlBa5BjBdE9BsC,2LShDiH,rQa1BWBiBaCe5B,mVgNZ3BhH_EjHhG,lF1E4ChG,6EuFzCT5KjGL3B4B9C,-H7IeoBKsC,xHCnCqF,meuBzCuC5BUbe,v0B0OsCvK,ywBrIrBnCtBHtD8BxCcxCFhGlEZIlC6B,9RlByB4BSE6BrC,xdClCkJ,-ZEtBsBnCS,oTWhF4DfXNtC,nIoCMBDxB,zI6HvFzFlBjC,vgB_GdkF,-2Ba1BDtCgC,AAFoBOsCqE2JiBgBuBM,1FiQiD1COpBjGtK,7mBhO5BmF,3IiDxCX_CH9BK9Bc,wBMATTPVKDe,JQKP,jBLMQYD,AA_BuI,ViJ6B1I,owBuB5CoCdChD1EFfKX2G9F,_oBS8D_H,sInCsD_CiBxB,nEwEiB5CDXnHlFbLVQXoD,1M7E1CNvDG,qBUpBT,2JgCiBtC,pFarE5C,wwBkHV9B9DxG,lbnIrDqF,tSKdmB,NyBOxB,oQ8D5CzBjIxD,1SzEoBkB,wBSvBR,kH4BlEnC,3GLSLCVNNRE,LrBHS,HSEQ,jKCvC4S,8MkBtBjB,zCVQK,AAR2B,eE2BS,vByBiBrB,sKqDlHpE,2eEgCrBoC5C,pgB7DwCmB,kTIvCsDhB6CP-D,lf4BhCsFVWVA,sY4CLrB,pBKqBJ,TtcFiBeKKhBRPPG,njC8qBoG2GsDxEUvChBnUbvB_G_GfLpBE,2K4FuC5CMhBhB9V,SgIP5CM3CkG1HaxBIjL,fjO3KnK,kInIpFM,_nB6LnFiBlDJhCT1D9CzChDvChE,sVhI8IqI,qkB0B2H4C,5S4D3BpBjCC,zaqEGpE,0kBqGI_H,7wB9HWyF,4YOvCmEjC0G,mY6BxEFfUToEjDuDFiDSwB,0HWdJ,AAuEQuCe-BmB2DiD,ZSaR,vBIjBY,pFOmEK,mEKmBM,tIyB5BF,9Bc6BE,hqB6BVkEzBgD3Be3EsBrLEPOBWQUqCR,qJyPgB3BSnC2B_J,8W3NY8C,oB2CnB1C,4R8BQjD,7pBmJgGiCsBEUHctCiB_K,wPzHKnCWV,4JOX3C,pBvCqBwC,4MsNApBpBhGhBtCLtD,sI5MG6B,G6BSb,3dJ7FL,AAqDE,jB6FkB5F,uE1F0Ge,pBmJqBlJ,wb8BI7K,3T3KwDoMduF,4XsCyDwCsDmBmDDsHzB,9kBcTgE,9O8CtBfLpB,-LZqFC,",</w:t>
      </w:r>
    </w:p>
    <w:p>
      <w:r>
        <w:t xml:space="preserve">"kSyBpCQtBB5C5BnGD,xNeYtC,vQ1B8CiB,1CyBcnB6BJ,0yBTiCO,9xB4ToElSUtB,4XxC6BrKWjByJPsDRsCZmENoDUcJyCkB,xJxFnC3CzD1B,rE3DiB1FvBuF,4byBV8BxBCzCX,7EmBzB0K,zBkJqCKIN2BnI,pHxCjWlE,qeiBqBPmD5C,lFtBgBa6BSsCC,jaoHgB7G,qf5FiB4J,_WgDC6B,cwBbvB,H0BIa1D4U,hXpSLhBbRdIVqBGiBmBYmBTKjB,oUgoBkDrTEvC,sGrQStE,zEqR8OoDkBNYjB2B_FqBlGkBjCqB7G,iStOgB_E,xM-E7BqK,pKgEpBLa5D4Ec,tJTkEuDsG6B,sbCWWlBkI,1Z-F_DdhBd,6KZTD,TDJOESYC,DCnBE,aIBF,hCDiBU,-BcEX,6BA1BX,5BA6BA,vRG-CgEcWuXqFqBYV0GNYZE5JnC,iP8Y4B7ISnI,tW5K_DyI,oJ8JgCvE,nNpB-DCuSwLuFmCkGyBcb,AAnJwU,mYgI9K1G,9K1GnDoH,4FwDuB9C,uHxClBW,AAHmBdIKsB,zLyE0BxD,4K3BgBV,AAxH8P,vGuE2BzD,2B0F3KxG,3KxGrCgG,iqBoJU0J,8R91DgGrPKvCP_CrBpD3CpDlCtB5HvC,zJpFsE5K,wMyEsCgBiB5CEdNR3DvB7BpBlFnF_CjCxET3Cf,sbgBzB_ChDzDxC5BlHzD,5iBjFkCxE,oaOqB3D,9fRCaaGKXRR,UJTK,miBqCgCpC,1hBpB6BWyG-D,7E8N-DxN,moBjKuClC,hpB6FoC3H,sgBjG9E6H,lR4BJb,JbXKIe,gmBSXNXI3CkE,1lBKmFiD,ZMaL,tFwNuFvN,qtB7MpD8E,3SQvFob,9BMvEmI9B0GDiCQgCUgByBqBkE6B,qNiF5D7D,va7DiCuBuCY,wEmCvElC,1ZjCJqF,i6BQzBiBRaJqC,nIMHiCUYwBSeV,xeoF_D5ClElC,-pB1ETgDHmE,h4BK6CyB,0eqH5EvE1CzBxCZ,-KjEgBjB8Bb,7H0CxD5D,8N8BHvF,7Db2BxE,0LvBzBC,_vB-HmDxBkDPiBlLhD5B9CiHGaiCiB,qX9FoByB,0BazBZ,rGqBpCT,nVN2CoEwB4E,gemClBhC,vBtBwBuB,wBuB4C6CoCwB4CoBiDO8DAkElB2BfYjC,tIGmEkB,yXqBfOa6HJwG,hPoHUEMJQ1DmBhC,xBnE1CH,mEqDyBGezD,zbBbd,bdNmB,6UoBqEe,vfkDY9C,g5B1CxFoB,5VsHclG,wKlGqBAUjHDLfNDjBvBaRqCNoGCiE,5mB0FTvF,-kB5EnHC,gLeOmBkCG,pOenFG,thBsFFtC,FtCsDDgCkBiBqB2B4GKgCJgD5ByCrBc1DoB1BBpCpB_CrE,3FgNT9D6B9GyB3BqBL2BA,0jBpGkCLEjG,lU9FU0EkBgF,qhB4HBYjBFapI,_FzHGqJfoF,juBcaFsDyB,y7BcTqGxCsK,9yBqCuDJgBxB,idRAZpEH,nSgB7EgCd3DpBhBrECTKXmB,iYZ6CF,6CW6CQBa,hrBmBhDdxBA,4hBqCB1BzDJ,6B7BGiDVkD,uHyDpFtBC5B,2MvBqCSGlB,l4BExCFHKnByFGyB,yrBkBmESOnB,qGNKtB6FwB,nxBoDqElC,swBlCeKxBsG,loBWGeLgB,OiEpCUfBfVpCzD,ouBzD4DmBWH,5K8B0BKTwC,8HqBKjB-BW,kCA-BUJwB,jlBUkCZcgDvD6BMsB,wNmBmBgEqB8CsHyJ,0OmD9DiN,toBv0BnBFdYjC6GMcsD4BYJ8ChHJf3CzB,oLkoC7HpanCK_B3C,tQlQtB7I,4DciDTiBxB4FrCiBd,iPiBf7C,lVmJ1ErBjKrCe5G,qSwDrDqBhGUjBJvC5BJdoB_J,-Y5DxD8D,eCsL4NyBgB-BKsBLqBdmB_BiBxD,2O0c4GzB,1rBiUkDjBwC",</w:t>
      </w:r>
    </w:p>
    <w:p>
      <w:r>
        <w:t xml:space="preserve">"2F,kdzxBNLPEHQEUeCEd,ymB15GP8CpDsG,9C2TuC7DQtBJ_BjI9GlBLhCW,7S9LBbkD_EmBTuBK6DmDYyBH6B5CuE,4VuFfKDYeY,_RqDuCgJ,kPmDdiB,zQMmBmDLkBrIoEbAjBdLdmEjHmDSyCD,iQiBStB,vEQ3CmE,hIiPgCjDJV1BnB,qVgDaoBsK4ImG-DsBE,zFiBlBgCnBE,uGG3BoDMmLMO2CmCkLpB,5KmF6B3CDf1IxHRGvEoH,sN0BpExD,_DsFeT-DjG,mJxFtGgK,hHiDnC7B,hYkDpBfvBiDeauE1G,shB1BpC0DF0B,4C6DtD3C,cQ8BEiB7C,9L0BbsC,lS-GmCvDbThCuDsE2D,iasRelEAnChB5D7B1C,2NrHaC6BqBsB4BXyB7BkCX4B,nDkDuDsB8BsB,4IoBxCoFdIhBN,7UsC3HnC,AA-Cc,-Cc9Cb,oC3ZSNPVPSOS,1nB8aZ5C,0oBHnCmFZKxDX7BRLfkBtF,2EP0BH6CiB,wFuBJbXIBUMMYL,lByBOlB,9C0EJ6B8I6ByBZ4B1C,rYgD5CVzGU,tJB_COGeYY6BDI_B,sOqJ-BrH,qGuC4B1H,8IwC4BhH,0F6EuC9J,0H9EKxD,AADoCmBKQJBxBHLnBJ,_gB0E_BnC5H_B,rKtBoH8BSKuCmDeCWdatEJlBrBN1B9B7H7BPUhCoK,qOiB6H2CTkCnB3C,kJyLvF1BfNNTfhDqB1EKF,_d4B7DpBnCtFAnCKhBepBgE7CUBsGkC,iGzLmH-BkC6CuBM,lM0ClEjB,DqP0BqBYJEP6E9WCzBjDZtHmGboC,2LlP4G8BQMEUhCuJ,rB0GsBzG,gYnG7B4HlF5BJLUzCgBX,iQgEtDrB3BDpBgBNYvB2E,AAHiCIewB6C4BWgBJiCpBiB9B,hoBgGQ9CPZ,A3DbwD,gbY0E-BYQcwB2F6NG2CdkD,7b4C_BX,AAmIsC,4ROQGV6CPI,R8ENjCnF5B,_I9CwBmBI8B,4BiDEjCVTlBJ,AArBiG,gHyDpB5C,lZ5CR6BpBc_BzC,8amJkC7I,qFtH3GzC_C6BhBkE,aMmG0CgB8B,jOGLyB6IuD,lJkI2BpF,kHjFLuBYuB,OmCNZArB,sqB5B4CmB,tTeYkChB2DpF_B,zCuB0CtB,wY9nCpE-F,4E0ErEiG,uEgFpE2F,-ToB9DzBbWRuB,XyCzEhC,zEhCrFuQ,yNMKqB,KqBeX,qFkEtL_E,jM-Q6GhV,xbtE3GnHlE7CtFrClMrD,-mBlKtL9E,lP1B3E_B,jTuBwF4BQBQdM3Cf1DjBdbE9DwF,2gB0ElL9E,7O1B3ElC,iYhCA0B,9mBmCSGO_B,2hBpB4EiC,oFYoBN,AA7FqS,vKwGtLhF,3aV5FlD,8LhB_EjC,8SrB0EiC,8KgDfLHRVJ,pQuEpLhF,jTrDJrB,JrBdY,sXqB4EoC,6JiCPlB,iG0ChGzC,hHjCgBP,1bKKsB,KsBcZ,1G2U2G1U,6XrU6EkC,lmBiGzC9F,0ZPnL_E,ogBlE0Q-G,5DkD3G9C,RuC_GhD,5YyS0G1U,xE1PjL9E,sgBpE0QkH,hxBAhCWhEgD,9CmBM6BzBqEZPjB_B,8iB-E9K7E,xjBrEaQ,-zBUyE8B,x3BiCjH8B7CEpEdtK_DZKNsB,yWkEjL7E,uQ4MwBW8FjR,lB7KjL9E,mOzDGmB,GmBgBV,hf6EjL7E,if5E1F4R,fmDzFtC,1O0DnLhF,uSS_JpE,nmB8BCZLPnFtCpBFzBlB,sS4BnLjF,ySYlKrE,4DtD8K8E,3lB8Ed_C_Bd,9C9DVgCdQ,wjB4GjKvE,6DlD8K2E,pRwB8HmD,8M4DxE_B,oDd6KyE,5HiCPtB,PtBdiB,hyBOnCNzBelBqBPoCUqCeuBqBU,qQWQ9BlB5B1EnBXONWZsDIawBoB,mpBG-KiF,jMkBHiB,5YI_E3BzCInCwB3BoF,qNiBpCqFXah",</w:t>
      </w:r>
    </w:p>
    <w:p>
      <w:r>
        <w:t xml:space="preserve">"BGfVFhBoCrF,7LP8DgB,mR4CiB_B,nN4EN5CM1D,BvGgC1BaDmJkCaUQa,yjBYZW,GqBFpB,vFKhBuC,30BE0E2B,knBiCclB,uQRdoC,zxBmBwBGpBX,bIXgDWkE4B-CuDkC,khBoBHgB,nlBzfSdZTPeYU,mEueUDMXDRVNXWCWQQ,_V6DyGkC0BPYbsD1JkC5HN9CjC1C_JlE,vNvBoC5J,2R8RtiB9NmC1I,mB_DlnBzP,5WrN5C0L,uRgBjB6D,jHiDTjB,4CK3CJ,zFuL8C3L,3ehKXV,AAOdFVTCLc,XVdkD,HsDClBevB,yQiB-EkC,8bgN6D7M,1M1GnKlE,nKlEpBoEdOfA,5O0IFPrCxBHfdHrCrC_BhB,1NvBOrE,uFE1CEIjE,qhBhDiNqF,teUjBsEvBS,zGqL9BoB5Ce,9BoBoB4ECmG,-DoD1CwBrDW,IwHbuH,yDGtC2PdmCfY3IpB_N3EzH9C,5EuIyDc,X0D2De,7BIjB6F,yQ0BLd,AA-Y4K,ZOaN,_K8BjDdIlB,mQuMwFvREjBRf9GjD,4kBlGlG6T,5M0DqYsKsK0F,hTW2J-D,tEkDNnB,NnBnBS,N4B_E8PjCkI,gEK4F5RUhBuBH-HwDlGoU,xH2YkH9W,5GpUPpB,AA6sBmT,hBQiBP,4YQtH8X,sG8BwDtLdZ1D4L,4EgCqGlU4L-EciBF6BvFyR,nnBmCrI3DvCPzCS5CkC,gnBtBvH-X,_kBoCRlB,lBlBZM,ZMMiB,gCamaiL,hBSiBR,ssBMrH0X,qDkcwH9X,oBvRgRqH,xUAwRyH,zSyC9F6S,6kBoF-QsH,7FqQtjBlP_Dd7CC,3pB_CUXVV,4SiG1P1GtCD,uOzGvEsO,-MuFzEsO,vacbKOgB,ihBgCpEgO,2xBrwDe_CqHrQ,7M7JgErJ,SuFed4EtKC3B,8TvHjCjB,e0S4GxOInCRtBVPnIhElG9DVEvBgEiHyE,kChS1BoFsEuC,3aoI5CvH,ifjE9EnC,_0BlCxCDZStBiEA2BUaoE2BmBPmBxC,osBgCxCvB,rMBXiB,gJK5GpENDPSpBgDCSkHwE,yNmEzC1B,1ctBCsB7CkG,AA_BQlF0C,6D0BJmB,kX-CtCtB,vtBnB8D2BkCOiCLkCnB,AADZTJRSEc,PSQR,VHWI,AAvBuFLO,jBkG6B7F,0TvFlBTLK,yNqBAjB,AjBRgB,0JqE1GjEqBxDYJuGgE,lfqBjFjCNbEhC,yVvERD,RDNSQa,YcFX,oNoBxCxB,tOxBPqB,mBK-LmH,VQWP,7KgBWjB,8JPgBP,AA9GpELFTOnBuDoHyE,9G-O-G9O,sOzM9C8G,pSOHgB,xgB4HRF-B5G,wK7EO5B,rHkFRH2B5F,uDmCYIGTFxDI9C,-D9FC6GTyCVW9LjFfnBAf8B_FiBbwJ2DeF,2vBBmF-C,rc6BWf,1NP1BsO,uXC_GxEZOnByDwC8B2E4C,6HkQ1BrC8DlF6DnI,hY1GsDvH,vHlHiJ0D,irBKxFoM,9KuIlFtDkDvHQF2FoD,xDtH6FyD,6NS-EyC,hbgC5EuF,5PcwHiD,opBUoGwD,9UI9FsG,3GqG3B_BvD9B,ia7C8H2E,xQSvG0G,1XEoKiE4BEiCf,wWgBsE2F,xHqCiDmE6CwBqBGiCN8BlBmCnC,nTxQSZXTNeUQ,qNiLRLHWSKIT,mGkFLZXGGiBSCMP,lRqhB9C4H3DwL,zN6Q0F7RavBUJmBI0GoDyFoD,uGmErHwX,i9B_oE_E2P,uDyE3I7D,gTkKlFwGZgCjBqF,3G8NiBnFa9BoFtG,vQpGjF4P,mImEoE6BmDc,iIyDUXHRPF,DvBPU,PUKY,KYKE,AARmEyB0G,wB0KzB1FO5E,6L1GnCH,nCEoCI,zLKnCQ5FqDDiB0BmEWgB,4KEJ6CrBwC3CqB1DD,hIkH2DDqBLyBfwB1CK7C,FKGZTP,NpBPG,PGDK,DKtFqBtC",</w:t>
      </w:r>
    </w:p>
    <w:p>
      <w:r>
        <w:t xml:space="preserve">"iCvB6CfE,AAOgB,OgBUF,AAgCkEsCyD,kJjJTWGWOGODIVVX,pS2PHfQnBe1BuBtB0BZyET,iOUnC1C_B1E,5Y_BIxB7ChC,VrCjCe,MuFxCxB,qGvBhG2NGSVSrBkD,PkB-FkEMQGqBfsBtEoDpCoC9BmDhB-C,rFyFoCoB,AyH2C6B,WuHdgGAyGN6BlBgCtBB5IzF,cTNfdMAaMOSAOT,p5V03EQuBoOjH,0QDvCrH1BpDeP,nHmD3C9HaN,2G7EpN6G,S2BEsB,ckBbjB,4BEoCA6BYgI0G,AAxBC,pBcqBb,rBJVY,qB8BAnB,_BjBgBC,pE4BqE3B,yFxBYe,3HOEqB,aeZd,sBGjBA,bccb,pBAlDgDtCmDvC6Jd0BjBgDCuBMYmCsC2JmGgGV,-VuDYe,kBAjBA,JmBD8B,hP1INkBYQQJCVHNTF,xGmDTFLKEkBcBAlB,oEsKuDjHGnCPzB,kQlB3FhEhEbhGxChBC_CoB_CY3BE,kB5BexB,AAjB6B,jB6B9I6I,AAPiEjEgQN-HLUxFuDtBTjB3GGpC,9W6IH9BgC9EoBnBuCWsBF,2CoEoB5C-B1Ca5BExE,4T_IgDgCYoBBiHvDHBdvCB,7IuNxCOnBJ5D5F_BxB9DtB1GjB,3BvG9BNrBlBxBX,qBoBsB5CPT,ctDlCmC,9CiCJgBxByBnD6E,YEqBoB,qBoBM2BA6EZkBjDwC,MwGoBSyDY,xlGsiHkEmF8CuFaKmBLchBQrBClCX_CdxBhGhH1D1J,xC3JyC_C,M8G1ChE7BtBnK3C,wBgBqD7D,vBfIe,aSZR,sBqCTlB,_BjBLkB,aQmBU,lBUiBT,1BkC2BjC,iM1BnC0C,hM2BcyB,AAxFmGZCnB5IC_CSbiBJaKkFuG,oCnEBmBaKORDXLJVE,20CugBKlCJ5BtI_M,qXmEC_B8BrIC5BVhBxC7BxBrD,lc3PvBwBNkBV0H,oe-DKzC,lbYzByB,kZiLjFkC,jFkChCC,_BmBgClB,nBIK6B,K6BOzB,mIuT4C-ESCmC3BERtC7EpC_CrDxG,wLrK1GqC,vM0BhDiC,8ByDpDkC,yFavJwG,3kD89BUhHSnBuEK8M1F,oO7LhBvCXLfE_BkCb0BB0B,0FwCxB5E1BxCpC1BpBL1BAvCkBhCoC3BsDvBiE,3R4KrCuD,xH6bLrGKrCavCkCpD2DjD,AAiHjBsHGuEcuEuB0D8B2BqB4C-CoCoD0DkICsDT6D_DsF,oiBqdoB2BsBoD,0uC7rDzFlK9FzNftDV1F,7NyDBpDRxCpG5MLxCD7J,BpDgCD2BT,-NHImB,lF6HO9G,sFvGIcWDAfLFPK,CDBE,BEZI,ZIeQ,nNgC-F1CmDAkEW,9I4LuBfiBvBQlBEvB6FxG,pVohCtK6IrGmG9CsDxCgBjJxB,itBzvCdd,gB2BTjB,jBLkBM,kLmPjBjDjC_D3G1H,ihHtuK3DzB,3DzBrDZrDBhDiBtC2B,AAjC4E,zEwBD-D5DqBxB6BxB4C_CXFXgBhC-C5D-C7ByCPoCA,zHMqBiC,AAjCqCrBkCpCiG,kVwDzCnCvCvB,lG2DXhBF7BQ_BwBvC,iH1CuCuCyC2D6F6KW-B,xM8BwFyF,wFyFqDzE,3UtB8LuD-BuBuB6C,AAVyFiBmGiJ8S,oP2HoClCoDhE,2H_ENqBnCoCjBEzBb,2EyB4BkCQ0C,yHW9N4K,1IA9CoDpC8BdK7BFvCM,2H6F_BvD,9ShDW8C,gO8ByCwE,pNgBuB-EgBiB,sKmBwCsE,9CqCyCuE,-IcyCwE,hLYlBU,PoBQnB,dPtBE,tBEoBY,kD4BXnB,-HhBwCuE,7DoJ4L_I,nF3ImBS,iGyB0C0E,iF4C6BkD,f0F7BrD,uDrBqCiE,L6GtCpE,hYvC2BqD-BoC-CuBoCQ,6FwBvDlCpCW,qE9OYSMNATZJJa,2jCpsChBrCnVhZ,_TqW3H5JzE3EtMnO,AA",</w:t>
      </w:r>
    </w:p>
    <w:p>
      <w:r>
        <w:t xml:space="preserve">"QmC,yB0BxBzB,6BmClBrB,vBNwBO,wBOmZ0c,rgBgxBdBNNlC5D,iBjDAqBNkB,O8CN7C,vBQdoB,0B-CDxC,xC1BqBP,yBLgBiC,zBO4BkD,0C0BFuCZsD_BsE_B0CpEoDvEtHjBvDtD_F,6sBOToB,vwBsD5BlD,kvBLBwCoC8G,htB-D5BjD,0BxKNTXBNWCWgBOSjB,srCprC-C_GyBhIIpId7G,iE3LxGxBlCnC,4Y8vBqBvC,kFoDjFnD,jFnDpE-IlGsH,oDkC5E8JvEoF,kMkIzH7E5BvB,3JjGORRTPWUQ,xD0a4I_K6VrsB,kGrHvMtO,5BjC5DwEfKnK7L,rFnGrEsF,2CkDrEsF,7yB-mLlH7F_GzD3DpB3NvDnMrL,hDkmB0FrJ8JzOMhBCT1BhBlLrL,hO7PkRnW,0M9EgF6EDgBxBoC,jGyTErClC5GtEtF,3XiRgK1VoH_J,kiC7qChBf,vBAwBA,wBAwIsE,sLqBlCf,V-BW9BkEgC,AAbmB,ByBCxB,7HsJgE3K,4F5JaiB,mBElBD,8B0BZf,jCNDyB,cKoBE,foBelB,oCjBkBYGmB5DkK,lFgJ-C7H,mD0BvGrD,tbgC7DkG,5CwEuDwDQBgB9BhDzE,pGyC9KiPMiBsI4H,0KI2B6B,6ZpVCiBQIQFIXJRRDNK,pnBwlB8D0C,1gL42BuGb8D7F,8PsN3E5F1EtI,gD3MyBwDyCC,_C4MyEnJ,AAGwB,gBqBfpB,uGmF5E1DpBT,5IgNmBnCSlCJ3JG5C,5QzE-D3CgC9E,mOwF_JzI,0CbjBe,RwBSvB,hCTiBkB,mBGlBF,oMQvBF,AA8Ec2EyGDoCrEyEpBcjBGjFK5GNpH7CPInBkCEa-C-BwE8B0HY0HRiCfyCrC,pBSqBR,rJWVnB,sIREsB,zJAoBS,4JsBSlB,AAzB2BzBGtCb5C5B,kM4P7CxF,rNnCDuE,7EljBRFLIDUKQcHDd,nDoTZAEeYFBX,ogE2f2IlG,rWR4FiGoEsB4DiC,sWSiDkHayDGqDFoDdoCvBwCzB6B3CmB_BAnCJnD7B6CjFYxC3BlG,lS8DkCnDiEjDuDV0CI-F-C,yJiF0I9I,lKyb-DZ,j7EyyJgCuDuD-DgFsEgI2IgFwG-ImN-C0BwFoBwB7IX3ErBhDnJpRnDhF7CxDzFrF5BlBnEfxDgBxJmG,AAvCgDlBO,zDkbiIpNuDpE,3E7HEqCY4BgBoBiFuEqBU2BCmBHuBdkB3BOnCBtBT1BhBtBlC5B,iG4FxCpC,4UxEwMtL,kG7FjCrDWXqELUIQa,o-EwoBZ_BTRc-C,wLuLNnBkBXUoB,uwCrpO6IsM4CuB0BOwBmB2JkPwF6FsBWyBsB2B0CMyCFiBa8B8JgPwQkkBOgE,5Sm2F_BpJVZbJ7DgBnD0BnDiDtCgDlD-FhCoGvEmJhBiDJ0DOyDkCqKaQwBHoF_BoD3BoEpD8DtEuBnC,zMwPkD9G2C_DmEpD-DzBmEHuBOoCwBqBmBwBuCWoCB-B,iImLoB3CuBtBeDgDSgBNahByBpESpG,4DlJkDByBlC8BD,3DmJhIlL,vWmD6CjB2HvF0BvCqCnF,-nBrTHrB,HrBPmB,zG2BDzB,gGNzBM,zBMwBU,rECsEB,6LiF7EgM,4K2E_EgNlPnIvE7D,1RmCnBqD,u0C5wE_BvB1BN5BKtE-B3EmBrCItENtBN,rDmO1FvC7D1CnCxCjB5BTvBDrB,2MlKbQmBiHJqDVkC,iF2CnFY,IkE2C-LA8BRW3FqDjGkC,jNiSrC5ExBtEbvEE9DkBhGsBhEgD_DmD7CwBPgDBwBeeoBgB2CQ2CW0J,kIpRgFX,JqD2BOsEV,VkCVEIaQHBV,CWyCuBeGiEd,hG-NzKkBhBJvBvBFnCc3B-HzF,jB3CmBsC,6B6B5B5B,hBJPqB,0CMpBC,fegBd,hG8HyCiNjB0N,jGiEsFoLcQoCG,xTgBSsBiBA",</w:t>
      </w:r>
    </w:p>
    <w:p>
      <w:r>
        <w:t xml:space="preserve">"2HxC-DXoCCaW0LwZmJmVqnB01CsLmSOsBXiD1EoC_C4C37B2hBpMxf,0DhsBIYOEURPdZU,8_C6cmMBOcB0CZQzLEDhE,zHiBgEjB0DC,AA7BT,9BG-BF,2J6CB4B,r1CwbgCHWVhBnHhC3H,BvOlBGhERnFkBdQb2BpCiJ,nHwBJtB,uP0BUNwEb,pSmBtCJ,wCgFGhB3F3B,-FwajFDvCV5D5CrCnDb_CMzEYhDkCtF,kPjVyEQoBX,rNFpBG,fgBgBf,rDRBmD,tBkDqEG,hB0RChCP5CvDxCjBvCCxCmBtD,9E1MpErB,0UqBhKB,0CsEeT8F6MUN,jB0ByF4MjBqJ,kH0D_GwElBwB9CkT,3O6YqC_Q,pDnBmC1P,gN5NhBiI,-GsBjBgI,xJ6OoBlI,sDwBkBhJ,qDUmBhJ,s2ClvBoEjBmU3J,3P7G4P8G,AA9K_ErE8b,AAfwNAkG,4P8GtB-J,tB-JhFBvEe3F-B,AA_BkMXgDhBwCvN6P,pP6C_HiDvCU5DN,pOoDhC0M,sKkZyFgH,huD0vCLzBI3BajBgBPoBC4BgB,zIgMkC5DmDtEqD3DuPzM6BhBoBDkBcgB8BwBiIC8CdyC7V4R,KiB-C8B4EoF,dMhB6FWwDgBoCsCyC,sM-D2BuC6J8FiCAmDjCyBB,3D6C5DoE5BkD,zFsHjC8EpBqE7B8I,pFiSyHuEmIgDuCqB,AAlCwH,mS4IwJ3N,AAgGmF,lgCo-DHmH,7H8E5BBBhB8BDCqD,lIsBsDVHpB9BMGoB,AAuCqZmByE-B8E,AAtCYLnBiBPOuB,4VoBMhHgKR-DEOcc6F,xf2CiE_BPxBnBUQwB,2VRrLwB,5QOuBuF,7EE0D4JGuCRiBvBmB5G2D,_BiBPrBrBcSqBqD7B,sBqI-GhEmCZkCRqLnB,lInGY6BhDyC,ikB-DvBrC,jF3BnLuB,_XW4ByE,rQ-BgD7B,wtBbbS,rmBOsBiC,AAlC0C,yhBgBlL0B,nF-DHjD,_iBjDNrBlCoB2B-D,d6D4B4CsBkBgJiHoBEUHclBD3B3D5K,rEjC6DkJyB_CNL7B0B,GMiBPUwBhBU,-IC_BwCf-B,nCcPQYkB,hGgbhHrQH_BMrBedyJvF,4P7Z1CuC9C4D,0gBuCoRrC,nzBjBbQdpCcRsD-H,ozBkB9BH,9CDxBa,gBU-BP,gIOSyBwE_B,xKH0BD,xJyByJxB,poBQzB_DbQcgCaN,kuBrBSgI1G-D1BOTHlBrBVzCChBapBiBV6Cd,xoBiDKkBfLWX,kV6BnCF,yf-DbnEnFO,p7BjDhEuC,wtBOkFVM2D,jWwDCxC,xMnC6LwE,5FeT1BiCczHqERlBwBbSoB,mgBuBpEgC,1cQpI-E,vBwCRpB,qfoFiBzF,lN6FLnBRjJ,3BpKcoK,sVCGwB,YkBXjB,3oB-ByDhC8BF,spBoBH3B,ZlBamB,qFGoCB,R-DQ3BH5D3C-B,rpBpC9FgDX5B0BdY8B,4pBuHLjF1DT,tJ1ByEK,0T0BHvBzFqBnJO,tkBEOiCE-D,hOEGqBhF-BJlB,lCoCUoC,smB4BhGyB,rWzQWREbJXbLZSDiBQaaE,4lC1jByCxFcfsBTuHA,zMhHsBmH,-IUIiF,sIoF-HT,yEoJRxJ,9Q3Ic-D,gOoEyGT,tOiX9C3V,-CpUMmF,tPoC6NpFuBL6BA0BYqByBiCkJ,3BMrDU5HUpBMlCuB,7CoFPzE,8tBxDBZ,BZd7MbRpFQVMDeaqM,AAjHW,_zBEqB2O,8sBSCc,AA_FUlCa,0H4LNzL,xH7KkHX,hNT_MgC,iNUU4EHgDSmBG0C,zH8BSXgBRiGR,vhBGtCZjBC,yfTjBa,7amB9BcLVlCV,gCNrBa,4XCoBC,vUsEgQlCwElC,6R0GjB_I,lDwChB_K,zOjJlBH,xCAXO,wBQiBP,nCBaG,tDmDHzC,gEoBf5BWLsBB,tGf4DLqBX,qXB9OsC,-Y",</w:t>
      </w:r>
    </w:p>
    <w:p>
      <w:r>
        <w:t xml:space="preserve">"4EJpE,3GzDuGV,1EcaP8DL,nX4DPjE,mpBFtBZ,zINcwB,cwBEZYP,3JIGtB,PtBQuB,gSE0FK4BkBSsBM0G,vBMwBL,nf8QrBrQ,yavOxB1B,pLtBqB8OOwBcc0BOgIX,4GMxBDEmC,5EOkBBE8B,qHqBLRnB2B,_ce4BF,eDGqC,zGOGwCwBD,wCCcBGmC,ugBuILnGb3BxBlBvDBrLsB,nUvH_MsB,6VmBBL7BO,hhBuP3BnP,4azOvBE,VCEoC,9FQGsC,hEGE0C,gCAGuC,pD6CyQ5B,lSpBIoC,9BQ3BM1JyDwBwFSK2CZ,0mBKBiC,5NoCFnC,3W9BgCF,6UqCFtC,tGID_B,mW7B5BK,3rBKmDkN,pBOZ_CkBJY-C,yoBS2CN,5oBqGxBpG,oZ3FD5BJL5N2B,oNCrDK,_c2DHnC,8D7BI8C,uQI_KwB,tUM-BF,mHBM2D,oIKO2JZC,rLa9BI,sFCEwDPuBRQjBQpIiB,jCKkCJ,0eKfM,fMOiCK-F,AAiBI,zkB4BiCF,xCsEdM,dMiBC,sRrbJaESgBKQVDVLNZE,0W8FCXRDFaWC,iS_gG2N7H,qG-PkUlL,jPqG6FoGgFwHIwBV8BjBUlDW,mEsNuO3K,AA8BiF,lEOiCKkCX,iG0E_DoDlBCfPhBvBDpBqBzE,hBkgFRzB,RzBH6B,H6BDeYQUXNb,aFZG,2BYtBP,zCL1BU,kCoKe3CaRoCNetBFnCf3BpBV9BA,dpJuBR,7CJ4BK,AA1DIhBORWFsBMmGcegBKiHR,rC2G4EJQVB7BRLzEOEmG,mG-CgBSiBqBKgDjByBtCSpBkD,k6BnwC4CuB8BuEqFiF4Be6BF-BjByCjFgBvBcVmBPyBD0IG,6gByB6DzjBtKwDxDmD3F0G7BgErBmEB4FsBuJQoH,7RiBlJQ1CX,2SgBuJ-J-BwB,pCJYiBaCcfAdddZCTYBe,HiTJxB2BpQ,8lBvkcxe3T9BPjCefDtL5M,6yD5jBpBpB,_E0DtIxD,AAmD0ByF4B,lGqjDDX,PPQQ,QQgEogBBoCpDT3EE1iB6F,HRElBZFJkBKKWB,zCuiBEyE,hIsFmIZmDEiBxE,6GmHO9H,iI_BzD3CLhBQhC,zD3ChBoBpDR,1d4hBkPmJ,AAhBZROOUmBH,yDmC5CkGbErCtBHV4CpG,sDiC5BoEMc8CwBkCvE,mI-E6V_vB,AA2BiBOUEsBT4B,27B93FmDnK,lVlDpE7BlGjE,iJ9BJa,rSwIGlDT1BpDjC,8c_DToF,7cgEnG3CvCT,6fiHgCjJ,rOSnD7BlO3F,AAyDgD4CmD,8GyFxDtDpDjC,kGyJ0BsCqCoC,4DwFZsD,BsDc_C,jJnRBdLHTIFUKUeJ,sKyNTXTYUYUX,iPqzB5CnBZSfyD,FoBhK-jBV2c,MrBReMSOCMHEZXP,wUz1CS4F,mKmU0ETczBZ1SZnBnBHhF6CjCU,hQvDD7K,8iB-SBjG,sT5DF8BfqB1IapBP,vLkDLtBEzBqB9CyC7BmDPoJRgEEkBK2BqBqBkCK4BLuB,KMJL,JLZHZK,zBCNU,gCqCIfJf,tC1BtBU9CCbL,AACyB,iPmFQlEUX6ITiBO,tU3DEjB,EjBXHPSKeaD,DkBgEDuBI,uFEkBaoBV,sCEkBT6IXgBaQkC,1BS7BgLhB2BlBe1BU,3F6OsBHkBT-BvCoCrL,sKhFlFlB,poB0I4EgC,oCeV-CKuBoB2BwBasCAkCjB2BxCKrBqEW,2b3ERVTYUWSX,1M0egEFWMlCO9GI1BV9DrC1CL9DEJJbjU0BlI,lHP4B_EJlKMvCwB3CiD7DkBlD,vK5RwCHmBjB,wU6FQ7BNjCNRnCFpCanD3B,lF_DO-FYmBgEuBuCD,2GwIBrCb5BjCVpDF,pFpBRiB5DK,RiBE6F,2PqEcRfE,zvByuB3NtF,xBTf4DTefM5BRhBdHhBiBrE,lH8H7BoHdOxDB,jGwUL5B,L",</w:t>
      </w:r>
    </w:p>
    <w:p>
      <w:r>
        <w:t xml:space="preserve">"5BJ6B,J8CGkC,GkCM_B,yH2HgB5I,yGuBkCzH,nLpHrB-BtBe,yMmJyBJMNuBlF,_CtDsCoCWsBD2BjBsEViBbG1MjD,xE2BJxB,JxBLwB,xHiB6FY,gHSlBG,lBGkBQ,3FuIsDa,gHzHMGQLCVJJXMEa,rJ4jBAvBgC9CKhBAxoB,yCoSuRyDmD-D2nB2H,xhBsZ8GoDQUAkBZuGKQkDkBYuB,u6CzKfuGyBASbBjBzBT,PyDrCLrBsNZmEhByE5CwFD-B,3xFs-GdmB,qBmCDzB,nCfkBJ,wBDYkB,vBEzH-GpCsB,1DwDnClDhBNVG,7O4ORLhF7IAlByBvDgDV-BoBc_CQX2BFoFxE6BX2BEyBYoDwE,-VtGDrFftF,PpI1BUtDqD,vnB0DuGE-FgB,goBiBzBO_B4B,M8FLnC,LnCLkC,PoChBK,hBKxCF,AAeS,iBYG4B,G4BU1B,AAdyDjC-DpF8G,nVmBLG,LGU4BoH4IQSyDsB,oM0LJa,JaJqCvDgEnBGpDJ,8HngBJcaQMNATbJ,sCwPbKKgBYHFhB,uqF77GuFOqDW,mJ8FjN2FxW6G,lde-BiJ,_B8FnBtF,tCiFjCtJ,6LtJ0CiL,yDGoCyJ,5Ge0CmL,hDqC7HuC,sOAmBgF,pNiEqByF,2sBurBzRr1BN3EF7VRrS,pgCwjFyTuOVwE5DoJ_I8S5B2C,-mDn8O5DqM,6MuFvC6HhC6E,wGsD1CuI3C8E,psBqVXUXErISXTXxC,AAFkBMiBmBQePOhBJpBZRpBK,KNJO,kCIVdfzDxB_BjBbjCRhMS5DSxCsBxBkCrBiF,KmBoHFwBK,2QgDtD9BxDV,_GzCPRPSQSQR,kHwDnB6BpBcrBGrBJlBZZlBPxBC9B,gE-OpES3FbpDhBjCxBzC1DpD7K,vWjRawBiDsJ0ByCmCkCsD0B8EeoCIsEN,-b-LlFnHpCjCpBV,HiBnBwB_CkC,5DqEwE3D,qHjDmC-B6ciQyL4IIyBboCbUnBA7KlErbjO_GhEnBxBhBlD,_LvMPRPSQSQR,gK-KHTRHPIHUIUQKSJIT,nF6EHTPHRIFUGUSIQHIT,6I0J2DnJ,mW7_BhRnH,m4BJ9I0P,zO6JQ4BoBgC2CqC,9B6G-I4G,2GchDuFHwBSe0DoC,lFI9BoEH6BOuCWwBwB2B2C6BoCe,kI8DhCgGVyEC-C,jiB-IlBWDYmB4DkCgEyDkEyEmDsCgBgDY8EK,qrBuCiKK,pCyCtFnB,qBqDyLwFciBC0BpBmDhC0DxDoE,-BmBrBkDjCmDF2Bc4B6HiK,tLuDSsB,SsBQ2B,oBkBnBjB,xIsHmIf8BhBFP,DxCQ-N,qIyB0C0I,sE2CxEgCtCQ7HI,xGvvBqFtJgBRoBMwD0FEeHkBnF4InBQ1E1DTrBcnC,uD-aDZVAAeMGOJ,jJkcwED-CNyEzByBb,lEyGlBad6BnEgL,3GmDyDiC,kN8C4B0DwDsE6JsH,kFQY2B4B6BiImG,jE6B8G9CYBoG6E,4OG_CwF,_tDyjDcLBdTMFe,AAJ4C0C8f,4CmkBNxB,NxBFyB,iCkCvBN,AAwEa-IkEsDoC6LuJ4I-EmF6BmFoBoKG,rBQsBP,F8BE5B,VxBWyB,WyBmEk1BZe,SwHsGkB4DsBsTuL0FsCyHsCsFmB6EakGM,gXmKgDjG,gkBj9BA8hC,A8hCB8KewO,oxB7iH4D6F0CqGgByGCmF,LkVjBxGrChFF1BWjB2E3E,uDuDO1EL3DlC5GxCtE,ZW5FnB,4FmBpEd,nFHZyD3BmEpBmCvC-C,xDuQ8DlF2C9F,wErRHNTHPOAYcQQf,kOodhFpH,1M4I1B1CIxBqK_J,rBqB2M_L,8ME8HyEkBJUhBiB9CNrB7FvEnB3B,sEzF9CuG,nRwFtBgB,X4BY3B,xBOL0B,L0BkBd,yTgCiBxC,xK3BnBL,_IH9EiJ,gJIsCJiBG0EyC,hBeiBd,0LaXc,DoBE",</w:t>
      </w:r>
    </w:p>
    <w:p>
      <w:r>
        <w:t xml:space="preserve">"nB,rCRgBqB,wBIvBH,qEiDrD7B,3E3BH0B,H0BgBlB,lGV0HwEQiC_C2GvBI7GhB,mGWvE0KN4B,zEKxEwKTmD,qGtCXbPGHWGWUIWd,84C4yDPyCrDwEJcoB0DL-EeoF,zKEmE0D,oRyBuEmDmFoEYgBkC8FyByCGoBF6BbyChHwO,PuKgCnBYxBtBzEpB7B,7GjJmCkC,2NuSuDsFuBwB,9IiHkE_CgLvJwC7CEZJX5NzLlBiC5D9CzCepBBvCdjDlCVA9FwGkC0DiBqDvBgCxCkBGaKWuFwD6B6D,7PjFiBvBeL8GkB,yVWsCwD8CqDmBc,rC6C-E0GkC6B,jJhEFdXCHWIOOGQN,j1G6wBpBODMOaUFMtB,sQsqDjDoC,0TupCyDT-BIuEkCskBmN6DSWOEqB,mPwlBzHvMhBpClGjVlB3GDlLjB9JKhB,srBzQgEjNsB1K,jFpC6G_QmDE,xvB1QkIgCgI8C-cwK8GsDmJoD,gEgBfkC,fkC2B_B,AAZ8BxByGGoCuBwC0Be8H-BuTiHkBFcjBqD1M,6euW8C1K,sHmFyC3JelBiB_D,6CjKzCb_B-GIemCa,1X2BzBkH,NmHFtBqBvF,qPdmI4CQT4BzG,rB_CTwB,B2BC1B,xCDqBa,0BCzBB,pKkDqB_EON-GoC,2M3BlBb,rBBsBC,jBAjBiFd-BrBuBrD-BQC0ClB4BxBkBhCsBrF,tOyB_Ca1CsBnDsD,qJ6MjDlJzB9BxCzB,7RtGkCtCoCzByChB4BD,oK9EcBkBO6B8B6DkJ,nK-ELZ,LZtEgEaD-BlBiC7B,uewGI8Q,lMYsC4GhC4I3BkF4BqB6CUW7D,IUgE1BuHOwDRuE1BsCEiD2BYoBOuCMgNJyCbY_DEhDsBfB5ClB,kG7PNRVEJYGSgBEIf,1NsCPThBCNUEmBSQgBHMVBZ,u_D71GDtBXmB,iU6HuB0B,uB0BAVWd,AAkBkBqKmGsDqBqKgDqQ4CsEoB,lrNghHalDC_C,MvELwE,XqGM5B,tD0JgBKmBoCqBBSVTtLlHFCjB,3D5JTMJc,mFoL7FM,xUuQ0BEtBb,dALwBI2H,9K8JiMiFsBcAlP2BrIRZvCXNGtBuHFyCSgB,uNVnDIB2E,lC_IUFIPDPRNTKDSSY,w6CzhBbf7BnBrEOzGvC,jbqNiCxI,-CiBkD9H,2C2BgE3H,yCkC-E_G,hLjFYhIgBd6BIwG0C6EoD-EwFwBmD,wN0HuF_F,6Q_DhFrHTpBCfyM_PyBhBmBJ4BGqMwDeY0DwQJ-BjC8D,AAGwB,kBmBjBlB,zJ2CP1B,P1BD8B,nnC8jFtDxLHvCMjD,2HjIOjG,jLtDwBF4J8B,wBsF8BNuEIQ9D,grBzkB6CsV,3M8TC8B,Y4BX3B,qB8BuDoBuCAqMpF6CPiJDxBjO1M8BvISzDa9C4BvC2DTyDK-C,iI_CYeU4B,hIgDflB,vBPwBQ,0mChiFZlDZpBnLrCnBb,AAAsB,amBZlB,mBOmFjB,lOTiD0D2B0D,mOUdF,hCDhBW,mBWcR,nCAiBG,AAxGoGrBOzETrBanF4E,8FEmBoF,zDoBBlB,XbYc,2GuVK_DLzDpC7ElBhErC_D,3BlT7BSXU,pNqN0C-D,gB8EU-BiCwD0CoDiBuC6B6CkC2BWHMRgB7FclCkB1F,zHsJoItH,-V7BlCDlDxBvBFd8B,5CmNzB1CkBzC,rEnpBOESNJhBTAJOIe,7xC4jKuB3CgCxC6IjHqC3D2B5G,rBUKacC,mBcObNZZALa,rPyM-C3H4B1C-C_ByGf,yGiGiJ7IYlCIxCnB_E,btR3B1HJDJIrDiMCOiCgB,2K0CuBLOK,_EiKlItJ,jKxE8D-BkBNmBvB,4e5jBFhD,aOuCd2BpB,uFzCNRPCHmBYKOf,xGoCNmBKSYGUTAVPTXA,ohB4zB6H7J6C9EsGhN0FnI,1YgQtRuB,pCGA-CpB8F5DN,nQAnFsIsF4I",</w:t>
      </w:r>
    </w:p>
    <w:p>
      <w:r>
        <w:t xml:space="preserve">",oIYG6D,vD2DDtD,7DIqHFwBciB2BOkCNiC_D0F,zD8HTnH,2QwJsC1J,5OvGyCxB,sUYxBgH,3MSX8B,FgCG_B,dkBNmB,NmBWf,NkCOjC,mC8JBsBkBIoCNiCrBc_B8BxI,xG_FeXkB1D,kE5CKNBT,IhBRHNSIWQC,1G-DqD7EuCgB,6E8E0B3H,41BuxC0G9EKnBJXbLbM7E-G,AA9CsC,9CsCgJ6b,AApLoGgF-PeuC0BsC6ByB2BeuBKsCBuF9B,pDgC4E6O,-gBj8FgQvS6FyD,hSgIoEmBFcfANnB,yB-JgEoBoDGuDvB8C1CoC5Fa5DDxF,RlBhBnJQnC6BrCgD9B0I1B2DKQO,SmBEVVP,RlBNOCW,LkBOKQH,klDi3B2N8nB,9tBghDpCzBbnBMhB8D3F,xD4WiFtf,m_B7vCOyB,mBalBZ,GiDG1B,VzBW0B,W0BmNonB,_2BgSoDYWN6B1LLdpDXrGkmB,6L6HsB1D,zMtDmEM0EqB4F6C0DuC2C8CkD0EiCsEqCiG,8S0HiClD,4EmGyChC,kO-CxGoDLhB,zoB0EoCNiBKsGiDoH-H1DgC5BgC7EyMf-BnBuBtC2B3BOpCA1DV,yRyKOmBccYCgBP,xS7JcHCTLNZOIc,o1E_rNVxC_D3K1F_VtE5H,wP7b-EDqDU,rPoGkCjIuEQ8B-BImDLOTCxDjB,2H_BVoCvBR,2HG0GsB,_V4CuEvBwHoC-HmB,wWqBPlB,PlBHmB,PuBzBM,zBMsBW,oEoBhBd,nBJoBK,XQSoDgDhB,7W4FUWEyB6E2QyCsW0BqGgG0Q-BiHa8B,oHyLa-CqBgBuBA,yD-DZHlBhBxBzC,-M3WPRXANQCgBYSSHKnB,2Um_BkBKaiB,nYoQ1BgB,1BgB0B-CJmBbO,jlB23BUkM,nE-Xia1BImFha0BjB_ZgavBE6E9Z0B,N3K2EF,sFOUyR,BpOTXTYUWUV,uhB1HKkI,9GyIDlESjB0GR,yJtFvCE,xJYvFG,tGoC9FI,hHK_Me,rGOE6D,qIqhBrBhhB,6V5fzCE,pDExGO,MOO2J,xHChFG,akKP3J,6MzF7FK,vSiBuFH,rOgBGqF,2iBWsByOc-D,8PqPlE_GzDvJ_HwB,9WxM4EL,wQJ3IqD,1XawGN,8GBM6J,1MMkFJ,-F8JP5J,9atIkUlBImFha2B,k0B-B7JyD,xNc1EI,lRiBqFL,zOgBGsF,ivBQ7D4C,rT8CgEH,AALHHQMIIP,TExGO,KMMmI,xMKgFH,0F0EFvE,yWTgB8G,tPQkEH,gJBGsB,YeXd,xQLmGN,5FImFH,0FyDBtD,_TtCG6F,mbwBL0B,SwBRvB,pHWNnB,NnBFqB,5awBNhB,NhBFqB,2O4BNjB,NjBHmB,4kBmCJlB,JlBJiB,3yBYB6H,wNpjBPZTMMcYN,gU6BNJFSMIIP,nHONHFQOGGN,4HiKNHHQMIKP,nHONHDUMEGP,5a0BZNLWGQWGKd,qb-INHFSOGGP,IoFNHFSOGGP,2XiIDbZBFUISSCKJ,DgDIuEtB8JagFiB8B2BmBsBOyDJWKkD-E2BiC,NgJ2IlBwF-DqB4B,NiIlI8CvF0C,1NwFvBI,lBmBmBlB,_M6HgP6LfwB,4C6FxB-BvClCpB_B,4VgPVTf3B3BpB,AAWkB,oBKnBJ,6FItE-G,pE2BRd,hBHiBI,kDkChC7B,kHzB6FgGI0B,hCoDuF2F,hgBEnG4K,sc_F4BuBQD-BjDDfrBpBbB9BiDEkB,zCuI5BxBXIxD4FAcyByBiBByD5FBf,6WryGzC7G,wT3DpBpB,tC2DqEtG2CwC,nR4D-F1CER1BlE,gKjHhBwDQOsCW,pIkBgCuE,sJmFuCjF,gDesCtE,MIrBsC7BmC,_Q8EzCpE,4DtDZH,AA6GtCoCHkDU4FsD,XQYP,2SasCd,7SPkD0FDWtB4BL-BC8BwBgGrBoEtCclCXlC1EN3CTL,k",</w:t>
      </w:r>
    </w:p>
    <w:p>
      <w:r>
        <w:t xml:space="preserve">"QqH0BtBBvCmB7C,sR1CEftBzGExBSZcR8DfUESSkCwK,5mBgC_BjB,uIPoEhB6BG0BWsCuC0B6D,6UqD5DxC,9dH_BL,wdCrC2JViB1BO,1FWzCnE_B_B7BnBrCX1BBhDavBc5B8BtCyDPgESkDuC8EgCiB,TSWW6EkB,vXgC_BH,oXsIRIhGxBXrB,T-W7BnEW9KLnBhD7CrB9E,xM1VZJMc,wBoDNtC,iBgDU3E,rCvEeUMc,qBwBM-BuB2CIyEH2CxBgGpB2JCsCc-C,5O2IMrC,L5BOaBgB,M6BVgDJoJLgDAUmB2BeO8BEqGHUTI3BlB9E,Z6FmCKIkC6EUQ8BMGsDd,yP2FpFkC,68Bn8BVOtM3B1HIjFjBlLxFnJnDnBD5G4C9GkEjDgD_EmDtbwDjOsB,4e84FvHm1BlB0D,pzFmyDoTmUgS6T,-rB3sCiDzGMjCJ1CT3BlB3BxF7D5CVvCOnFoJ,iU1C6EkF4BO,lTmD3FyK,2JoCzEyH,pEwBTb,9BTLwB,eKgBK,pBmBiBhB,yEenC5B,xEdhLqS,nF6QjCwD,T4E3E_D,MRVkB,mGxQPKpGoKAgB6BwBeFsG1KDVlCvB,vF-4BuCqCeH6K5N2BtCOrBLrBrB9B,v8BusCWoB,WoBElB,nMgFqG8GqBGqEnCalBMxDbhF,hY0WkRvMclBBnB_CpIRVXHpU2E,i_DtpFkGuG,qFyJfETLrGzGV1BBlBM3BWhBeZoBJkCUwG4GM6B,4CmE3B5Bb5BAjCc3BqBf0BDiBOsCsC,mrB4tCUfIxC,AACgB1DkQTkBIcJ4B,nEoSlEhBqBlMkBvCuBtBuCjBkCC,lEhBXH,4pCp-CRoC,xD0HhDnBjE7CpIhD,sG1GPkC,4CcNkC,he2TbPvD1DuB3C8BzJoBnDsEe,yE7SZoC3D0Q,iOKiDgB,uEgDPmC,6CcNmC,9Ea8P6E,6HARmC,3c8NwP-PuEiH,wP-PsCFkH2C,pG2V4KzOyEnEeRqXnHkHkC-O0F,hJ9HsIiI,-J4GxBvBlB0B,lc8qBlS_NvDxCjChB,AAjHigBauNE-L5BiGtFgX,qSqSjCvBtLlM3EzE,rZmNva3F_HFxDQpDsB,4nBkqB8nBqJ-BTuErD,jQkTNiC,gDeZuD,gDe1HrCjBGlFwWC4DoC0R0BkF8DuH,_MoBiG-B,PsD6F-B,sYqP1B1FlCvDxBhBrH9C,nZlL6F6B,oJ-GoGuCuBoBM8BK0KeSyCNOdFtKfnDhB3B5BxB5G9C,-VvEkCEoa8GuBgB,hgBa6F6B,-Y2D_CiBjE0C,7ZM8F6B,-OkBR2JoBoHqB-C,5MmEwEG,kR-DvDExFa,3NK7Ea,OkE9FiB,QwDjGgB,mJcpE2BxHqB,yJj3BMUWLAPPLRU,1-dg1CWqB,qBepBd,pBdrD7CvCtBhDhBjDPxCMzCkBrCgCxBuChBmDB4CqBuGsDqH8D6E,S0BhBqB,wC2BfrB,xDLsBL,8BH2BU,7BI7C4CtCwDtB-CtE2L,2V-ThDvEjE5E_HlI9ChC,vbmEVfGrB4CtHqExI,xC8CiInJHdvC_CvExC,bnLsBY,zD-I1IwK9D6DhDwB7DQlDZxanL3DxCnG5G,yiB3EEkCSIIbdvB,7gBeXoB,ByBCxB,_BZasB,oBSnBR,qBkCNrB,1BlBPyB,YQeW,nBiBkBhB,mCL4HuIqH0GsG6EoGqD,rBXOCOPLdZMKgB,ye2XvBI,vBIqBW,uBcUEKJHfZKEc,2qC18BWvCHZlHxClE3CjDvBtBrCPzD,hc1LY-CgBOSNIbT3C,rJR4BOkHG2H_CyBjBsFN0BKoBWwB2BWmCzB2ICiGSyG,ibqI3CF1FYhBSLePwFTgD,yKoD_CxBvDT,_EuLf7HK1F,3J_KIqJ,hV2BHqDV2C,mH0Cdf,0WL3HhBhGchBD,vYGB2B,aGiBA,8cwGlEGnIrBvM9D7CrB,3d_EavB,pBuGqBtG,AAR",</w:t>
      </w:r>
    </w:p>
    <w:p>
      <w:r>
        <w:t xml:space="preserve">"uB,GyBFxB,hBKlDbhBSTuBA0Fec0CY,oCmBhBlB,nCXBiC,aOuBK,b0BYxB,qCpBsMqGmB2BCmC1BiG_ByDpHyGhFoGtBajBCtCZhBVTjBBrByErRqC5K,yP4B3CxB,1DoEkCjF,9C2E9LjG,lC2FyBtDoBlF,_K3F4FiCmDgC2DiD,RmCnDZZSNkBnB0EAuBccyCgB,gIgN9BxCjD7BNT0BhH,oD5C5BvCzBvBtEvC,9O6D_CfbMPenB6EAqBYiB0Ce,8GhbSXRVTWUY,jH-ftBoBX8DQS8DsBeL2B7CChC,kqBixB7CkIHwE,_jCozBuF7D4F_B0De-C-B0B8BmBgCqBoDuBgFYwEK6H,rBazG-F7CiC3E6B3FM5CQjDgB1FwDqC0F2BiDgC6B-BmBiHOwENgEnB4DzBsOrJ2OpG,zG-F8EwK,8EwKHeYOMhBLLPC,gCpQYDKPBbTNXMFSSgB,AiVtBtD,88B59BT4N,4qCtqDoIN8Dd0HvD,HWAlBbDFoBMKWH,4PiBbmB9BhCRnC,nHlC2CyG8DwGoFmFsC0B,uEqB7C4C,2IqG4CvC,jEkamF7NoFzI,4bxMlC8B,2M6jCZjB3BjBH1C,pJG6BEqCyC-BoBiCKqBV,_XUfoB,foBuBG,2QqChB2F,L8FiB5F,2KDmGJ8CjC,kI1B8CyD,zT6CfiG,3OqDkBmCMkCGqT,oQrLPaWSOZTR,lB6GPaWSOZTR,xmB4IoBAsBViC3CkKnKiExC8DN,AAK6E2LlBkCPyF7DuJxI,F_CGgD,_F8jB7B1iB,_uB1gBFkL,2PkLAzK,2CB3VC,iU0BpI4FlGuFduBT4B9B-J,7Q6S0PM,mRCxBK,xBK0BSgCimBMIKHV9O,0D2XtBjX,XtBhBqB,YuBTH5BK,tCC6BGUH,AAxQQPQBa,SEqBmB,g0Bp5BgB_F,TkBb2G,R6GiB1G,hkB0BFrD,8ehBsEB,wFEqFuB6L4E-IwC,-JmNcvEsBrE,joBsMJ_JInBSRwHbwKV2GC,c-Ob9O,b9Oc-O,c-OGyC,8dnxBPaWSOZTR,rBgIJaWQMLARXL,r9GooLgDkD4DqG-FyDOW,guGvxCjE1DvDhC,AAuCwCe8BoDmSoEmG0DqLoB8B-FiE-G0H0CmC6CkBmKkCkCZqGtEWZE3BLf_B_BnBV,m8C3uMnBnJhCvFZ_Dc9FHpC,hY9MRzEGpB,rWakK9D,wKkS_F9T,qqBvRzHoC,ttBONrBkCXMsBpGsC,xDsBHlB,otBP8B-J,1d-BhEyB,_KUMsB-BXLtBzG8CMiBkBPJjB,-GenBI,fcgBb,zGsCsFlC,6XvBMoE,hV-DLlBgCbMqB_G4CJlBoBNImB,iwB8RjEnGSR1FlK,xN9QMgC6JoRyGtE,yIwVvL_QDbQT4CtB,ptBjQLnBfKKmB6G3BRlCrCaSgC,8kBkhBvC1HlC3EhCzD_G1GI5BhBlB_CnH,tI8DWrDPxBrH9I1D1GbhHnC9H,tHrgB8DjD,mBb2BqDeBwH2GgD6EoDiIwDyN,8D4JgF7G,pHjGKYlQyJ,oQkD7EyG,5RgDqD5BKR,lOzB-B0E,qFuC3CpGPHxFYsDmJK2C8C4I,8XsGyGtE,zOnExDoC,pNsHuE5CQfkE1C,6qBxF8CxC2DuF,hHY7G0D,tOOpE2D,xJwD9JmGpC2BHS,qa4B9GwD,hNWjD4D,-B4CxC-D,yG2EqG9B,S4CsGhC,nXzBPoC1EoDrB6B,6U6Fb9D,uBxDkB8D,3cU3BmB,8pBczCyB,tTwBB4B,6QCrBC,jBakBZ,3PcUvB,5P96BdHnBIZSbsBA0CYqBkBaiBEkBJgBdSdGvBHnBZpBbR,iJsHFhBbAJYKUWCML,gOmgCnJhCvMjG_G_CdjB_E7JbJhC9E,kCpGC_G,tN4QEpC-D3U,kBrH9DpBlD1DrD5BjCVhN7FbHlCS,_ElI6CvH9FrDtD6H,pMvBpBuCqD-DQAuBxBUA-",</w:t>
      </w:r>
    </w:p>
    <w:p>
      <w:r>
        <w:t xml:space="preserve">"E6H,0UyRuB9ItEjB,nHlJ7BqCxJ8IRYAc,7FiB8C1COA-B0C,sEoHwCtC-BQ,tBuF3D9G,7PsFGRtErGpEkE,DsLmJxL,ga9IzEyF,_ICsEwFoEyE8DoCgE8BwF2B,xVgBiDnD0BHwEwF,8qB2S4CzO,pmB5KhBqB,LyBMxB,AAVH,VHJSMSSHCT,1JwKRsB6C2B,qiC9yDhCpI,JrBuExB,qtBaKsHF0E,6F2BImDsGB0BuBSmC,AAgFPKTHjC3EENWEuC,5Q6BkLR,hTsU7B_EH5BvB1CvC5GOR0LX,rUnRegD,AAtB9EjDUUyEMScE2Cd,yE6BiD4H-DuH,4vBiD3BQ,3BQ0BO,AA3LUJeC2D,7kB6pBtPva1F9N,8OpoB_FGzFoD,3byD6FjD,6GboD5BKK6C-GtCgC,2N4O1E-BhFnJ,3JpHtKwI,2WuBE6IoGECyD4ECoDb,2EcwKO,lSa8BN6IJ,wKoPvDPZXnEhLdpD,7M1JgC2F,7PqC5GmHhBY7GqC,sWY0DD,gKwBC0F,jOmEQiB3CqCVXPCvG6E,hZYgDuE,gDuEsCpC,usB0BM_B,L1BM2B,pjB6LpBhBtH1K,tDhEuG_F,gf9DgGmD,5iBgJ-BlBuCjD,gUnEyCiDkDuC1C8F,3MoDmBoB,wBQvBP,wej3BTRNaUOOV,jFmiC6I1V,hDgCjHvEzEjF_EzG,pb7KlCzC,ud2L2LsBgFtMPZ7D_B,kPnHjK1F,lzBvD5DyC,0mB4D7E3COjB6E8C,hZ6JoDlHmH2D6CzE,pL_H1DoD,4iBsCnByC,R8BS7B,tD-M_CLxOrI5CTpHjF,mE3LXlB,jBHMd,jCZaS,6BS5BR,fAOyB,AAcM,qBIJH,JHDM,DMOD,bmDqBpD,clDNmB,NmBNgC,rGQwFkD,-FwB3B2I,rUqGjCAfiBHsI,0SsCA4C,hf-Q7DtBzKD3DrBjFzD7DjEdnCEzD,iXnLfBC_C,gI9CAgN,kKOjKN,jKN9IDxDhBhBeJkEPgBhBKhDJ,vS8E1JxB,AAX2LrBsClCsC,wamB1FoGhBUnBC,_H-GzEAAlC,AAFgDrBmClKyMnBYpBPvI1J,1HkICpHyBA,jPGhE9E_C1B,FhF-IoK,rJiQ0D1LuCrD,qtBnLbR9B5C,pEnDTqB,iBagBOsB-BCY,1BQmBN,AAzEqEbmCiCuI,nkBWqLsN,gRqBoGAUK,sXUKiBaEMNAdNNPARU,rYc7BCG6G,mcwLjBpDrBhI,ttBlL4IiK,qqBCoB6GqByE,xdOjCqC,nGyCmCtC,1E2DiEtE,gGqCkE3E,5DGpE7E,6OlE1B6BrCPPW,jVuCuC2C,ylBuElBZ,lBZV0B,hf37BOKOFDbTADY,mjBorBKgBOEUNAZLNPBPU,sH0QVGGaUDDb,x_CkL4DjC2IAWHkBtBU9BDpBfjBhHpCnLzF3ExClJ9F3CTrCE5ByB,hKtC5ExDvD5DDvBtB5BJdaf,tFwBqGxN,oS9E-FGAwD,ugB-EF6G9GkP3TzMpC2EpBfJXAX0BpD,90BoGCiVd-J,40BSjGPZIfyB5G6O,tV6F7CiG,xHsByE-CMZ,oFwDwQsK,8YyRXXFvB,AAsD6BiCGoBNyHiCwKwDmCxCwBlByBqBUB6F9FyBdYAmOkJ2GwB6EwDkC6D-GoIoDmG4FmImBgDwCgE4C0CiEuBkJoNwByBgFwC4JyB2GB6EkBoFA,zEoFgDxEcVYA,9bnbvCgCtDN5BGpBeTcPwB7C6TEaOX8C3TQpBUdyBX-EK4B3BIX,8D6qB0HmD,4oBqxBsCoBiBBuBdgB1B,6IIXqDMmBcaoBIkBRUhBSpC,wHmCDwCKoBqCgC,qyBrkHNTD1B,RpCNuC,qf6CjFxDbDhD-FDoB6LoJuEuEgE8E,nEKvCkF,0JCf8B,lKmBtBd,yK-BxEzDhBAhGmM,kBiCuBoBOFAXjBfXW,AAvE-G,vEA2FkF,AAdVTqBYSalB,",</w:t>
      </w:r>
    </w:p>
    <w:p>
      <w:r>
        <w:t xml:space="preserve">"8HyJccKBuB1BARZV5BkC,AArCgD,mFwCXW,yBqBRjB,RjBFVXEIeWL,JMcY,tBEiBD,AAzG8G,qCUoI2NkDoD,7JqH_M6M,sOmOwB-E,wB-EsDmPiBQ8FCaHMdCtLLtB1H7CdCxCkB,vLAhDjH9BrDrEjG3ElF7CxCrD1CtD9BXBrC0EByBmIqGsE0E6DsF4BiD6CuG,lDyB8BoG,qBzkBERTL3BkCOcMAuBhC,-K2sBqEjB,12BZLgC,LgCyBtB,2wBKiFlB,1wBJNgB,oT6TlEDxCkBzD6D5DsCXcTiBPuCOuCSkBaciCe0DD0IxC,-B-N2KZqMBMTAvL,sXrFwFB,pO2ECrJyDABoJ,6KDAjJrDAAkJ,pOQA7JpDAAmK,9JyBCpLpDACmM,zG2BCxHzDAAwH,4iB5nB9C2BNYCyBoBiCoBoBgCemCAURInBlBzGNRTD_Bc,yTlUpByBVyCnCsB,-Q-cEzO,5IA2LAkBPKdE1L,jHVA7JHhB1DzBjDW,2apKjBT,nBBoBC,oBCkFiCiDwC,jX2CyDC,qf8BgCkC-FEgBXI5ChBlBxFBZO3BkC,AAlDiE,3JqBmDQqBUqC8B0ByCgBoE,lJE5IA,mJmGoBFiCmBc2BNsB,4D2EMqBjB2B1BepBL,0FSjBmE5B0C9CgCvDW,vSuGAqN,rRCCuN,ihBEwDkE,wDkE8EGiBUIsGLkBNK_JEVXjBxD,AA5C0ChCmB_BY1CK,oCGA0I,tVSrIB,9I2DtIA,kRO7DA,5dErEA,2MnJvLCTIRqBAwKWkB4XAiBNOpBB3JHlBtBTvLC,7jBy1DgExN,gNxHClF,kGqXf9DoCrDiB_CJtIqDnH,tc_ZsIa,-HmCqDmB,rEyDHemBqB,8GGwIgE,gI-SsBnEjB5CNjDUlECxEcjCSR4BRmDY0CqByCmC,nMxRfQ,VmBWlB,4MmGxCVhE1CnGtC,qKH_EvCzE7B,SgNVtB,VtBFyB,3KCtCkGA2Bb4C,4TrDhDnBJNmB9EBhEjBrEjBvCnBb,5FiH0CfqBvBsC_Fe3EE3Db_EbtC9C9E3CtB3CVvPxBpDpB5D-L,qO1Q7GG,HkF5GpB,XqE3GlC,2nB2KEoC,EoCkBzB,hGwSiGvS,5HzDwB8BgBWgI2B,5Y9kBUCAXTCAU,JkFWCBXTCAU,XwEUCAXTCAU,upBqKIXPjBVFVKJYKmBWKeP,r4FuX8CsEkGqEuCmB8I6C,7E-MkHrJ,J9F0C-C,nC2CkFqGyEwG4B6CyEwJyFtC2Eb,qLwPiH3C,uQvM-DpMkExKxIvBpDtB9GhE,pByVA1MqB7I,zlCyuFyBtCXtBrC_B_CSvBFhB9BFrByB_F2C3GAvBV7BxDvG_D5EpD3EvBrDlBrFpBhBbApF3CzCBnCgB3FhBhBGZeIcsBqBwImFQUFSTI7DdlGF3CT5DxCrBPrEgB,3DpUbLlBrC5K7JhHjIlD9C,4DqUlH5D,lH5DjCTHOGQQC2BL,20F3mGM2C2BB,gLyBvIqBTNXnCZH1CI,xzN49H7BVnExC1ItBrBb5HxMXhDClHjBrChC_B,sgBxM1CyHnB8BdSjNvBhGhBdmB_B6G,jcgUEgEoBwIF8BVuBnBgB3BO3BBxBVfb_BxCb1DBjGmBrEelBqCtBUZ8B5KWrB,2ajHmF9H,jJrDkBnE,aC5CwJ,yO0H3ElD9E_D,xHrFjCsI,vb0ExCf,oDfhBe,J4BK3B,9CXekB,wBCvBB,PuBTmB,kBiCOvB,3BboBP,qBNOqB,zD4JBnFgBvCsBxB,aoFrDkC,60D8zJF0BSiEgF2OyHiQsF4O1EqC-BuE0C8C9FP,qSmzBmDsG8B-CaO,mT6FImByCdHf,yCXxCY,xCYpN-DK8EiBiEwGkQwBuBQiBmBqLI4IQuECuKf-DxCsExBmHDmEW4MgB8CgF-EuDkFyKgWuK2JiH4HwD6FiG4H8PsO-BqB6FuPmB4F,pT6DmFJ,wDHR9B3B",</w:t>
      </w:r>
    </w:p>
    <w:p>
      <w:r>
        <w:t xml:space="preserve">"aAqB,urB_JiGPyKlCoKpBiBR6FjGoDtCsCV2IMkCrB2D9DsB3CgCnCkK3IgCVwIIqKpG,AA7L4BlN-D,8tI_uL5BpFlHqDLsBwCqH,4BCwB-CWoHZgFTQ,mCgLsBCKH-DlFiC9B,f-ElGwIlD-BboB,vR-RyDG0BmBsBOqC8BiBAWLAjBpDlGGpBN3DM_DWxBsB1BmBnBqBZ-EE2C8BuB4BaFkCrCSxCa7BsBzBqBLxDnLjBLjGuB1CDxOqOnE0E,wUPCzCP_CjCnE2C_COnB,8FpIpBcrFa,5L0KbYhBBjClCpBR,X4Oeb-BlEmBdiE1FBjC,nI7GsB_D0BlC,qWf_D1B9BjC,7_F6_GgBCgGpCkBDmBX,fHgBI,gBIEbjBU,3DE4CL,4N0pB9CkB_BF9BhBrE1D_BR,nNrEtJ3BtCSpFwDlDe1IanCmBhBG_Db3HAhJgB5CkBxB0BPwBXkIMkHLsDU-BBoBZAxD3B_BCvCuBhBF_CxBtCPnESPaHkCqBiHhB6JXyDhC8EhBmBnEoBtBqBDwB,AADuBuB6KEqEpBsH,oNsEoC7C,jNyTuC_B4BzCgFvJyC_CsBtC,rE0C0B-CCwB5EmVf6HJYVA,-3BxeY9BAtC9BhEpBhB,vCqCAkCrByB,nLUkC1C2BvBkBRgBM-DuHCUvBoDR0E,gX2FuCoCmEmC,7XwDY6DtBsBFiBwCgFM4C,oNgWmBXkCX4EhB6EzEMdAnC5B7EdhFdBVQL0B,wInS9EtFZJ5BETQhBiCxBoGA6B,hDsIiDrI,hHjIVXhDtBd5BvC_BfxCG5BYtB0E5E-BhB0BGyBegFgF4BiB4CQqDFwCwBoB0CEwBTgDgBgE,gJ6CkBoBgBuC8BwCwB6B0BkBiC2CoBLiBhBkB3BMzBWjIvBF3BU,xNyE2JwQsG8EwD8DgCkEiD4J,0LYdG,ZUaT,jBUNmB,NmBcd,AADmBY2E,0yCtWgB8DsC0ResCekFUwBiDqDoEuB0Bb8BHoD1E8D1D-D7CgCdUec4DgB8JUiC0BgBiDcmE6BqEiDyBMiEjBqB3BYJwEYkF-BuCzD8EvCSwElBgKS8B-EoH0DC6E-B6BwBKiBV2DtC0GtBsImBwLC8FRsFZkDnC0FNqCnC-BoCIqCjBWQAOzB2DzCDjC0BvC2CjCmB-BGqDN-DiB,wiEhgYCsfR4CpByC3C2C7CmBrRG,-O8FqE-BoP2F,23BhjCzDoB,0JgBnG2C,rGqnDdjFExBgIzLavCDpClB9FXTnCD,2D5dAtGLZNDrCARQF-G,AApLGPWAiDaYuKDQhBCvD,7OmYiByD2C2E,4FmD_CiD,thB-DZpB,vBbwBc,ylBMZtBvDzDxCpBjCJ7BGzCiB1BkBvB4B5BgERoF5DIrEbtCpBtEtD9BZ,9lBZMOQBCfVDHY,yRs4Ca5D,wUoD7C7D,AA7B-B9Ba3FTtCZvIxEnDyMHqEKiCsB-C-EyG0FyFkFmDmHmDuK-BoDJyJ_C0BZmBvBEtClF1FtE5FdxCjB7G,xJkCC-CiF0HYQuBEoItCUNKlB,-EWwBwK,4NiHlCT1FrDbApEyB,zPkYRiC,pF6B0BFkDO,4EI6HkB,2oC9iHsC_M,AAxE1D,FoBGnB,n0BgH6KtDwRtC,4uB6hCuC-DsC2F8CiF,6G8R0C9BEfRbdEPWXgD,AAHkFwByFsCqEwH4I,kL4XK6B,iBsBhBrB,qBefT,AA6PkP,hBGiBF,lH4CxC0C5Be,lkBGpByF,3HeiEkGFsI,8mB2T8BhJnB1I,3a3RsB3HHXVLjBIzFwDEYWYwF0D,fiFgBhF,hJhEbiBJqBHmI,wpByBxBkB5BM,1jBoBb-HNgBjCBzFzB,2gBwC0CEsEmH,xkB8B2CI,mmBwElCG,5E4ER0DWyDNuF,h0Bi5B1G_C5DrC7CnC,cHbI,bIcM,2BuCG9B,T3BU4B,0xChiCwBwBeBJdjCP,qUo7EehHRjB,83E9kGnBxD",</w:t>
      </w:r>
    </w:p>
    <w:p>
      <w:r>
        <w:t xml:space="preserve">"vF9JiC9C,pC6BjCxBd9Db9BkC9C,4E9FtBzCIzCPxB9D1E9ElDdQ1BqDjDqEHsE8B0DmBSiF7C,9CyC8DrD,hFwJwBnB2CvDwBB,6EiEfjCAVuB9DevB,-FjFZatCEnCxC,pBlBWY8C4BgEMgC1B,5B0D5DD,63Ct_ClCvF1BzFxB7IA3DQ7EWjD8DrKgB1E,AAGqB,gBWfV,ZgBXwB,gCuBNrB,3CCoBV,wBToBS,oBSyC4CuDuC-MmFpCqItBwDdmFGwB,3CChF6E,7YqCiDuGeSmD7BoBJkBEyCsB8BC6F7D,sjB0DtCkINiFrB2DQoD8C0GiRufW4CDqCoBwD8DqC,2Cw8JLmBaQOJGXNTTA,r6B4pBPrB2C_CKjBnCRtDgE,iL4xDtCvB,oNmC9HjFVsBqCyBWvB,pGlC2DsCWvB,gK2E1DvCVuBiD-B,iBahBZzDoItOnJHPsBlD6OwJ,t6M46FQ6BJsF,rDwFbmBe8B,iTgFlCjE,pFiQyH1H4ChCyCbiDRkGJ,7EjK8B4C,hOeOqCNkB,wPmB1B4B,jPqBoCO,oLyOD3ClC8B,hVmJ-HhFqH3DwJR,0bhJsDvDClB1HtJlBb5BJrBS1C8CZ0DB0CiBwDgCaIqB,sBiDuG3EqBzBWpDrBpF3BrDtFnH_BnB9Cd9C9B1CXxBIvCwBnBwBbwCR8CSyDDqB5DgHDcE0FgB4D,qPoI-DpGiBjFwJxSgH_FgBtBChCjBlG_DtJKhCmD1CK3BlBnCfRxBDPZT5GvClK6B1EpBrJwB3HgB5HmG3PoCnC2C7BmJvEyC7C,2FnnB9GO5DclFqCpFwE,ylLx8FjBuCPKtDhC,0BkBlFvD,oWb_ChF1B4D,hKgC7DxC,UqS_D7C4I3S2C2B,FlTNcqCwB,5DqQtMlI0FzMNlBnE3CJGjEiJsB2GuBcWH,qC8wBmBZqDPiBXIXP_BhChEIlBST2BdkEBkF_DiBR-EB8BWghBwSwCmCwEoGwCkCkI8F6CsB0CSoU_EqD1B4FhEmEvB0DJ0IuCgJwGsDgB6CLqCdiS9JyD3BqDfmOwD0EN,AshFP2CW0DM8FsCwEmB8EuCkGqEuRoCyEkD2EagH1BwDB6BSiE_B4ETmHtFoNhDmGxE8FtD2GPiCekELctGmDvBXnB1ElBnCtB3BrBP_BMpHyDhBIxFhDhDXpBSvFkEvBwFFiDgB2DoDwFeyDyC4DOkBGqDU8BwB2BkDmBcaAmBvB6CJqBe6D0CsEiBiBiEqCqB-CuEgGe8BuCsHmC0B2JsD6IqFyFYiCY8J4F8HoGqG8IyF0FgB6BsBwEawFCuEN0C,xkF-eXkQ3B0G,HgEhFtB,yT-EFyBpDS3D-B1BsBlB4BXmCB2E,vFiD2BgFmBqCJqBmCmFK8DXiE,5LsX1EzGlL1K_D_C7B7BRrByB_E-MqG,8FvDDjChD7DhChER7CI3PbnCrCrB5CCtBuCRiCLkEK8GpBiE,6IxM8BLgBiB8BiFO6EkFoIKqCRwD,4J6I4D1CyBV-BD,vDyImGlGkBZ0CX,9UpB8FvD2BBoJkCuCkBoBiByBoDPgDdgB7BkBrGyC4E-H4BqBsBE2BVMnBNjCjD7H,yMiEzDuC,qE6FwDuI,7GkK8BnC7L3R,8BnCwCzC,sIqDmCiE,8IzuBnGoDnC-C,SmEpEmCxC6C,lDiRxChEXpGVrC7BpCvClBvBDxBK9CsBlBefyBBsDgCuGT6D,gqButF_GnE5BlChD1E,mIlK5EpJXtGCrC8BnEqBxBsHlFeHiBKYwBS2GqB-EgD-GIwCjBiC5LuE,AAzN0Q,-qEvo2B-D4F,klBkNUrB,4lC3kCiEgD0B2DuBwB,qB6JhBAXXbtD,IqBb7DdlB9BR9CGjBQb6BC6J,yGwFwC5B6ClBkCDqCO,qBgCUoB,iBQhBP,hBP9BlDlBxDAjCqBhC2D3B0ER-DcyD-BoCkCqF2GuC0DyBqDoB2EQ-DH0DZ4C,lHwB1",</w:t>
      </w:r>
    </w:p>
    <w:p>
      <w:r>
        <w:t xml:space="preserve">"BoD,9K4GiEzH,6CoCmExH,iKxFhB8B,hH8HiExH,2K3GjCiD,nVoBNJ,oO8HqDvH,7JlHqIqGiN8G,iN-I2C7G,xaxDGjBVtB,kCzBd-B,1DSWuB,wGmBdgC,lF0DlD_B,sFQ0BH,vIoBtBZ,mV8OiQtLyC1D,rP9O6BmB,_DoB5BlB,5BlBhFmLFgBc2BmEqCaFYb8GpPI3BXnBtDjCdFbMPW_BuE,QkElD_B,gEnB6BmB,kLGZgC,xDSYsB,wGqBb-B,gPgVyB3DqDvLLftClCtB7B,1iBlSlD_B,sE_B6BkB,iHaoBY,oBYyBc,AAlF-Lc6BmDiCcIaHaZ8FvNDZVdhEtCpBUhBiC,6TKuCoD6D4C,5hBgDnD_B,oV5BuBA,sUiOmDiBsCEkCT8BtB6BvD2BlGGpD,zlBrN6BiB,-aGiB6BsC4C6CmC6Be,nSQyBe,kGCyBgB,tXQHSkCoB,kPmElFlD,8duH5D1B3D1C_ClD5BhD,1lB_J6BiB,upBsL6DpMgBJyCqBgDW,1axKyBgB,jOqK0ElK,9CjKTwB,0KQyBa,gOAkCwDmCyCkEsDiD0B,rY-DY9B,nLxBlGgO7BsC1BclCEtBPvG5DxF9ExBD,qUSwBc,mGCwBe,0DwB7BhB,9EsByBe,sDsBzBb,3FPV0B,nCSb8B,uFkBuE2D,vCab8B,wIQxBsC,7FqD6B_C,uIf3BqC,jECsCoC,AAxBsC,sCoCyCwC,AAjC6C,oEM1BkC,1BkCoCsC,AAlC8C,-DG1BmC,1BmCqCuC,AAjC6C,qCuCOqB,iBShBR,4GgBRiC,zFmBFf,0CP5B2B,tDEaM,yDqE3C9D,sFxCrBsB,O8D5BvC,5BvCrB3BrBHxDqDPcBesBuC,AAtBsB,mDkBrBsB,Q-D7BxC,7BxCnBqB,rKS0BH,0NSrBuB,lJSrBsB,6HcpBqB,lJQ6BuC,AAhBiB,kDmBpBoB,ylBpxHhCe_CsCjKuLxBmCrFuJlE4EtB4CPoCkBiFRoC7BwDpDgD,CIcGEjBZBFgB,nZgiF_C0L,f-D5DTtCIzDuBtC2B,YgK0GnJ,uElG0GsJoB2CU6C,pCmDqF6GQ0B,4O0M_CJ_D_C3BbvBA7Be,hLI0BO0IuI,fqDsGqG,mPeFkCwBwB-BF,nTgF-EyC-BE4CvBiDjE,gSsCyC3D,1C3C2C4C,AAtB2C3BiC9BuBhDoBxBEzBNjGlD,2C4CqC6CQqBAgBpI2JjCsDTyD9B6DTsCToIKuDF4BjDsFjBkFxE2K,xV-PmCB4BpBiCtG,oGmMcrGNxBlB9B,1DhCzB4E_DsFtDlE9BvB1BpC,2DiChBwBKYaHB_B,tsC-iEQFFTNEEW,mlC_xDnCjD,AAqBrB,zJF6BwC,AAlBmB,0JGpBqB,pGevBsB,vBsBqCoD,AAlBoB,kE4FsB2BmBGeN4C1CSdCdrBtC,N7DrBsB,rBsB6BwC,AAhBiB,mDkBrBsB,rBsBhBkB,1S8yC8CkDuD-Bc4BIgCNuCrGkO,tKkKnCoBxSmF_OgG,0M6L5Bf9B8B,lCiGdMpBoCzFuM,x9B8mDnBqDlBuBhF8BhBmBJiBJ8H,7IiSEfVHJgBcI,2qC56B2ByG,oGmOxDQpCVpClClB9CLxDa5CuB1ByD5B,zBlG_DqB9C8B,tOkC0GzB,6M8MjCU3IzCjClM1CS,Y2EhClN,lkBkahiBpN3CvB,AA-E4bF2BjBiB1ZmP,2J2B7FoB,BoEThE,xEnDUkE,zDiFoM1C,-yBjwH5BvC,kErBaXCZ3BvCVFbcAOuC-C,0BkDxB5BBpB,rEjDrBsB,rBsBnBmB,iD8B1BI,xD2DhBpB,mBlBmByB,rBkEjB1B,gMkiBoHqW,6E0BkGiT,sIiErMoF,8DmD1I8D,rC-D0BwF,uEmErNgGvBD,k7C6wB1CqD,h6C2qCyCyS,rP4P7B_L,nM2X9EngB,me7UgCiO,AA3CSNWoB2JZSrFi",</w:t>
      </w:r>
    </w:p>
    <w:p>
      <w:r>
        <w:t xml:space="preserve">"B,nM2LdAvCjC,jP2DhBpGvDQ,svB_ElBGfV,AAsKjHyEDuEQiU2KegBamCcmBmYsNqBqBsByCca8UwF,rCgBsCf,jd0FXpF,XpFPlDZXXG3B6B_CKTMJiBiBmH,kEcMyC,AANE,7DkB5CS,-hB8er8BkNDd,qsB5SCzCSzB,jBO7CCXgBHwB,0BY-E-B,nKkOmBxLMhBWF-DWkBNsBlB,-Q3MrBLLeESkBS,wP0H5BuC5BgBrNO,lWxJPTXCNWEaMMYBOnB,k0C7rLUGcgB,wBmBJ9B,gQwBAqC,AAoBS,oBSeVMlBFpBXblBAVaFsBOqB,nB4BoB3B,jQhGCfRhBfLfULsBWmBoBIef,hRgL7BuL,ciHUtE,yCqDa_F,0DrEbmG,lIWiDQ,gKqGc1F,4DpEhBkF,yBoG2B9E,5P3EuEc,N2ChB-F,yEkC3EhB,HiBgKgDZyD_J1C,lF2B0EiB,PwCnB2F,qEkCxEhB,HqBgIqCZyD_HlC,hFkByEqB,4SMiE0C,1FaYI,vNgBvBiH,kEmDxEnB,L2B8F0BZ4D7F1B,_EiBwEiB,1B2HmBjF,uFjDtElB,L4BqEoBa1D,oQnCtD5BPEAQ8C-BMS,lV8CyEmB,mEgDgEkBaxD,xEbZkE,JuB0EqB,wHwEcjE,KvBxBP,hKG-FyB,4ImEvB2DRJV0BuBc,ViFoB_ChBZ,TaWOKdXFHW,GKjCiF,-RuPiLtW,9TnKwChF,oPcmK8G,pNwBsB6B,4Bc3Bb,nHkCgBhCFfsBtCaDWK6BqC,8JEhBrB,iHTkKyG,xIIwBM,wBwK0DrH,yHxE3EuJ,jD0azBrBlC7CdlCT7CZXhC3D,vD3D6BvBoBxC,yNIxD-GRG_BlB,hKwDcgB,oBKnBJ,2CkCnBnB,zBL0BM,-Q__C5H1O,iGpFkCxF,tBPe4B,hLsHyBrD8BhC8BtByDZ0Da,2KhC6B5E,9LkFnKxEpHvE,-LjFvB6B,A0CAzC,nEjCIqC,6BsB5BrB,0cmTzBLjB1BrBgBlDbd3B3BclDdhB3BpBc7EtB5EuBbX,zV3C4B6H,qDMcUyD-P,wGkHlB_EhBZ,wDfN1CjBX,4ClCkBgB-BoI,iFoX6ExBqBX8D_HO1C7B7I,1GhRjB_D,jB_DvDgB,vDgBemE,zEqB0EpB,mejBPlCRHHQYiD,9U6C4G7B,nJ1BfC,dYeX,9MF6D2C,wJALUrBMPS,4mBWVrDTPTQCmBhLyD,lYyEdjE,zE9C2DlB,lMXwCH,xH2I4DlHiBZ4CV,iNpBpB1G,2HvCfjE,-PA8JhDDP,yP7CvBiD-BsB,71BQwGoE,osBsFmB1CFvC,luBxByDsC,-G0ErDnC,rDnClCuE,kjBmPQhBhDlN,plB3KtDnC,ifnCoB4F,rWqCjDnC,pFkCmCrE,m0B7BjDjC,ncjBoBuF,pbasDmC,wXEsCkK,sSO_B2D9CyB,_UekCmIgBuB,raEgK6G,g4BOsE3I4BxC6C9BgDByJsDwKsHuEyB-EgByHgDgP2M,5rByCpDtC,yakDdnE,1EjD4DjB,AAgBsE,2EkDuB4G,1DoB2DnB,AAkB6D,iYgB8C2Ba_B,tN_cWUOZRRRY,jcgECsBagBsBEcZIvBdtBxBAboB,0d2iBmIvQ,lnBnHhK7G,oVsIjBzGS1BarByFjC,lXtEhK3G,isBvC4DsC-Eb2FJsGkE,3emF-I5C,uNWxDiB,3fgM7Q7L,id1GbnE,zE9C4DpB,AAiBoE,jFwBkFvB,yPF5F0B,rJ-CyDpB,AAI-CtBkD,lFwBmFvB,jFjBxFkL,8H2CRlC,0VjCdkCCa8GkFvB2D,hGoM_B7B0C1FNjCc7BfT,xFxLNatEyBnBEtBN,jDiFX_C,5OjCgNyI,sd8E4B1D,1F3CgC2C,hPQnFqK,rKwB6MoI,2nBsM6DlIlDlC,trBxJ8IgG,AAjEkI,4biE8CvFSViBN0CQqH8E,-M8PvC2FdqBlC",</w:t>
      </w:r>
    </w:p>
    <w:p>
      <w:r>
        <w:t xml:space="preserve">"iBVD3GpEhE_ClB_BD5C6ElK"</w:t>
      </w:r>
    </w:p>
    <w:p>
      <w:r>
        <w:t xml:space="preserve">]});</w:t>
      </w:r>
    </w:p>
    <w:p>
      <w:r>
        <w:t xml:space="preserve">(window.IRL_BASE=window.IRL_BASE||[]).push({k:"r5",d:[</w:t>
      </w:r>
    </w:p>
    <w:p>
      <w:r>
        <w:t xml:space="preserve">"o29hGi1szGzEyJ,qiBsGI5CxDnC,rY8D2ExJqCuB,8N7GFe,FeaP,AApBqCvCkB,zEiEfSrDnC,rjBBOd6DuCmDkCNgB,4duBvCjB,vZC9F-L,shB8BsCdyCQ,3E6KuDzHFN7BfCJiCd,2O9IuBc,hqBqFgDpGwDsCNiB,7CSzEjD,8CRZY,JqBKpB,xCXiBqB,uBKtBJ,2lB6EzH5E,zjB7CbjB,tCZHuB,4dS2JuGcJuBnDnB7C,wWgJFnCSxBoDlF,lzB_IsBI,pBccZ,gG4G8BzDlF3D,jLpHjBsCWdOtB,osBIzBqE,7oBkD4B5C,AAda,JqBKpB,pBeR0B,mQKEW-BJ-BmB,3QqBoBnB,8UApEoH,7UAlD0FV2CGuBWuB4C-C,o1BmB4Ba,rnBMMmC4CJyLkJ,yLn8BzEvB7BkBUoB6CbiDA,tVihBGbbLHiBQMOF,K2QEoBgBAKXFTTJTO,glCzqCOrBjNlF,xK1FPkCAiD,4IwDtCoHRGhEZlCWhBclD0F,2FGtGkN,4BmDqWyJ,yBsFwCxD,tDpC9B8DwFgE-B5D,6R4DF4EToE,9MqIiDrG,_P-F0BlEExCNzE,-VvGYpE,pMhD3ByF,6eYsG0EoFwF,tLqIsB1CDbjClB5GrB,lV_B-MoKyD_G,N1BTODSYaSJGVXZ,iagMqJhP,0IqD6HjM,1EiB-B7EyEtH,qFhC_G7F,jS8ckDqCoBtCL7C8LvP2ChFmInJmB9B,SpbiCwBgBKwGrB2CCsD0BsC0B,0PkC5F-H,tegIuElIARVd7ItGlBTRGxE8I,7L1GpByCF4BSyBkBkBsIqFYJ-BhE,k0BkGiD0C,kDwCiCnCgBLgBG,3e8DVvD3ChC,4e7DjDiGpB4B,jZoMhCGhBLXbxB9F,-SrDpExCXZ,_FjC4BE8C8BYiB,4HiBrBkB,ZkCajC,3XoBhBYPC9ChCOdvBjB,mXPSVBTbP,L5BTe,TeAE,AEQWQC,AAV8B,V8B2BjB,AA7EsH,nD4E5D7C,9gBuCzDzClE4H,qfGdmC,CoCBnC,gO9Bac,AANqBfmB,acKB,nC0BoCzB,xMRRHNG,fBFaMQ,gBkBAhB,lBPhEO,4NAtFgE,nuBK8FgEauBIyBVkC_EoH,8gBMaF,qE6DlBBnBZlB7BEnB,pE5DuBgDyCgC,_XS_CiD,rGamClDUHyD0CyBU,qmB-BxCU,tC6BuC5B,nxB1BPDPMOiBYLFd,kIEnEjDZBbGlC8C,gpBMhBD,hBDJmB,mBqBDlB,vBDYSYN,EGH4B5BuE,zBwG0ClG,pehB-BsBYC6DtF,7R5CtBd,yXB7DP,tMqDAe,AeWP,ayC_B-CLzDkBbOf,kCuBnD8EnBoB,i_BrkC8DvF,0RuCkDgCM0CD4D,vP2HtDuB,2RwBPH,7GqEsB-D,1akKBvC,wDkCsBnDmBlB,7D_BrCe5ByC,8FmGzB5DjBjBpCjB,6vBhFgDyBkBoBIuBVyC,h1BE2BB4BwBe8BF0B,sFsFsBF,9C8G-B1Dc7C,4BvGE6B7B2E,y0BeRU,AgBAf,p0BUoCmB,_B-DrD0G,rD0GtB0B,NqCOpC,iZpCa8BNiB,zUwFrE5C,rE5CLbRHXQDa,VgBWf,iaXqBDoCW,dyMzCxLyDf,jZ5L0BO8CqC,uiB-GnCnBhBCbYzBmDKciBerBgD,yTOsFtCuDoK,jdwE9KiDlBZ,-IoGjI9F,rVpBuCrB4J7C,iN5DkIwF,_L4BJWMQ,lLjmBLPRCDiBYGKZ,gE2GeDCTJPbOGa,qTydAbXDDgBOIOH,j5CwIjBZrB7B,_1BwE1GtF,ovBzEuBc,oFsDwBnD,fxCyDmC,7nBuCjBqBlBsC,pC2DoBtBiBnC,xCnB_BS,ZGO0C4HuGKoBrHgNB0DROxBKFOdS,0OI9CkF,nLa1FgKNkDmB-EagBwE4D,igBiDgBnC,pmB1BaiEuBuB,wrB0BZXVDVIjB2B,3zBGmB2B",</w:t>
      </w:r>
    </w:p>
    <w:p>
      <w:r>
        <w:t xml:space="preserve">",4Bc3Bb,-qBiBkBhCQJKW,4If8CqC6BO8CuC4BKmCqCDwBTkB,oC4BzE8H,5xBQWmD8ByB,rC-TB7ByBnDpB9INhBzBbVb,0YqH0BhDBvB5FxFEZwDnGArB1DrD,yNtVXCEcWFBX,AA-E3IeAuGsF6GiF,kCgOsEzHtGzF,xG1G2DvG,qGzByClE,tGzC4DiD,xEyD9DlD,gLdwBoBlC0D1BvB,1COiB3B0BqB,5eqIfXXnFGdiBzB,kfrFpBjBgB5B,yK4FyBnB6CXQtBP9C,1HnG4DkD,pEgDuBvC,oHwB0B7C,jH1Bfb,_YXiBsB,uBYtBX,8aiDtD7C,vEfiB7B,iNsBpCxB,ltBZWLCLHhD0Cde-CmCIMWDY,yX0MaqBgBuD0BcoLvCaTanBGzEiBhBuCbgBpBUlF,gRrJ_ClC,ld8DRdZhF,-XrDwBxC,1SoDoBvC,AAuB-DYeaK6CAkBO,nFEsDP8BM,gByDdTdpBCVad,yZvDkCiC,9M4CtB2C,1DiGhBGlBH3D_CdpC,kfrFbGZdgB5BQFiBiBb2B,njB2D0BtC,iVuBCoDrDkF,uKIpB4BtBlBER-BzCsBqBVqB,5aOCmBgByByBYwCgC,0CwDoBnC,-IgEvCHhCxBrB7D,kE1XbAEeYDAZ,sOmesE5C,X0N2GvN,lFpE0CnFmBf,oCwQjCZ_BtBPZ,xGvC1FwKXc,sBQ6EgD,hHuL4F1KUT,sNjHmHgFsBGGVLNzBAzE9CtB5B,lPqI_BmEToCBqI,3BgPLzEErEalCgClD,nB8BC0Bb8E1B0FjBsC,sM9eNXbBVYEgBQSWAUTCb,rHsNJXZJZUDcQYSEUJMf,vDiQTTdILaKcSMYHKtB,htCyhB5gB3kB,uiBlL6EyD,h4BmK3Fd,oESnER,nERGuCkCsC,iS8F5G_D_GpB,3PhB-BnE,mZ8C7F1G,7F1GxD8E,jY-LYViEtH,yUhH3B-CFaKwBUMwCGmGX,tKqI1DxFpCrC,8TvGSsB,gBcfb,aYZX,ZXNQ,NQGWSI,AGVezBY,YYOFCP,wBiBf3B,xED-Cd,iDdwBiB,sGiE5CjBhC7B,AAuBoB,8BM7BL,yCHyCVuBCkBOqEiDyDkBuStB6HB,AAlCK,7BuB8BtB,JIOdZP,LtBNc,NcCI,CIYK,AAAyGKrFOb,7iB-vB1G2UnB-CnB4B,y8CtvCsClIoB3G,3NnHpGhErBNbE3ByB9DgI,3NyF6D_HwBrB4BGuGmE,wZwB7EzCnFtD,1LrF5EmK,mBCiKoG,-kBoFnBX,xyBgBhBnB,-Ma9C9B,rOpBuBQ,zBC_EsK,nE0KUnCiEhI,owBD5N_IXhB,xOhKJblBPfWDwB,V2BSVEf,lU-BvFzD,oS5CgBiB,AAP4BhEwI,-Bc2BOiN-I,dGeF,xE2JIxBqB_CoCtEYV,ubhG-CvGyG2D,jqB7BYgB,iBKhBJ,iMwH_FhE1Cf7BrB,3K9FwFoEyCSuC0B,qMiGfP,fPVSCmB,KoCaXDf,dPeQ,AArDmJVe,5CuKGxB8CtHWd,AARNVE,nBJNoBWciBPBpB,pCzdUSaDMXFdPLZELYCY,pN0FBdPVbDXUDiBWegBAUb,kPuCNdTMIgBaN,_FiDLRbBNSCgBQOUAQTAX,nPuGHbbIIiBOCOP,8hBy5C1IlJ,yG2FmBwB,4BY3BX,qBgDJ7B,lBnBmBoB,0XvxHN9ExBCRHPd,kDsD8BuCsC5CqCxDBN_B3B,xGJzBwDxIxFerC8BhB,AA7E5C,yGKpBWzBGjCLvBZ,9JAwCwB,4BmDaQ,mYgH7G5E,yX1C1BarBoCLyBKqC,xVgC_BW,jLGmBakDjBwC3EAjBzC9B_E0J,kJQ7DiI,ydkBEmCRmCpB0BxBc,z2BiG8BlD,4PzC8JsGwB_CFdtFvDlDcfmB,_PsDmCiC,yOmChD0G,nFiC7C-DiCqC,8KyBhDuG,ghBe7EqBtEoJ,_IgEHlB,pShBxEu",</w:t>
      </w:r>
    </w:p>
    <w:p>
      <w:r>
        <w:t xml:space="preserve">"JtImF,3MoDkBvC,iflCkCwB,dCeB,vKmD1DpChDsG,4ZmBtCgFKSkCyB5B6D9BjB,rtBgBRc6C6F,9C0OlElJrG_FoCpDqByB_BmD,iZ3MO-B9C8GnFtD,4YoFmFqD,3TgCnD0GwHgF,rJiFhFpD,9GOvC3BbDpE2C,6dMqMmI,iCsB3BsD,9oBiBjGuM,6MwDnFnD,iS1C7B4D,mPyBzBuD,tvBOkCwBYDcWIU0BkB,sSYwJsG,lgB_lBDSOIIXRB,-WuvBxPrKTT_D3I3EvE,7NRzF3D_EzKlE9D,tI7FpDqH,k5B4P-DrMBxBd3B3M1InCdnBEfWrE4I,1S3P5CmFVY,zCwG0CvG,iER8B_D,7djDuCwB,pEmBvB6C,oK0C1C1B,iDuGxKlH,xKlHnGyMuJuG,guBEiFsC,jtB8ENvCY1B,zF9CvBkD,0F-CmCsB,AApBsC,yIsB9BgE,4IImBvC6HuF,gKa3B2D,wUuCtB6D,ZqEapE,j2BzBXuB,60B4CHmC,HmCe7B,_WX_CmG,gXYrGkU,1Y2CtDpC,mclBhBgDtDrB,hLyBiBpD6FwC,zX2D6YsN,mQoB0F8C,jB8GsClG,gR5Fb6CnDvB,xLmBpCqG,3JqCiCnF1CvBjCoF,pTELD3F0LWMwB1DNJ,2lB2FUjClDvB,phBpDPmB,pGW6DoC,gFC2BcOlBzBb1BsD,mEe2BqB6F2CnCgG,5KmCSIStBNH,uFdVuCKuB,iHC_DuJ,ubqEVgCnD1BexC,vpBH2E0C,sHmD-C0B,mXsBnC4F,pXY3BkE,6CC8E8CXSPB,5F4IiEzJ4Bc,gL1G5D_B,sErBPuC,iDqBqC9F6KiGHcjCfClB,1Zf2IuE,kQAHU,gGkCiB_B,pV5BchCVLhFsKeO2BhERL,yIWWK,qGAPqB,CyBUtB,JZSI,2GMvC0F_LyGnBG5EzC,iTyBzDkKjFvC,rgBMkBU,NiBmBS,zBsCenC,kWpBiBS,xTG5BcRH,rMA0F8C,4Ih2BDWQIMVXH,nI0DAbRDHaMMOF,4_CtkCgG9L3C9B,oR2L-B5D8CgC-F1LmBb,jCtBzDsHdgBlKzGnDpCdlBkEpI,7nBwJqBccEgBtB,aSb2B,qtBsBuPwK,zd2CPoE,iEYRoF,mEYXmF,uNyKvD1CgCpE,_qBxG8DuC,qCuBpDgH,0IoEcLcMQcBkBTadGZRLf,0EqBrCN,7SDgE6C5BmE,lGYPYdN,g2B4HUvDsE1FoGkC,tFqL6C9NBlBnB1C,zsB1RQoC4EkDQahC0E,QoCpC6E,-Z4C5KzBrDiKAoByCoBmBAgQjN,2OH7B_CLpBkBpKAdRfpElBlL_BhBMNU9BiS,jOmHoC_B5C9E,-BxGvCL,kSKyMqD,8GyEQ1C,2DoIiG2BaN4C_EyB9HnIlCdsE,rG_I0F0B,jmB4FP0BKW6CoBQFKRRjC,spB2CrEpB,_BTVyD,xVyCoC9B,2arB3C-O,xYoHkBxFyF9E,uJyC8BnJ,tPxHOvBwD9CkBGiC2D,AApBCTiB5BmBRBFsBKQYOiBDyF1E,8CmE7ClE,oZ6GnZ5G,nZ5GlB2F,yQA3B0I,ryBGyCkBtDiLzChB,ujBoGmB1F,8RhFvByH,9NElBgG,qRO_ByJ,zxB8P0E8B8DlM,uQnKyI4F,lD8NkCrHwCxF,tBrM3H3DpFuQ,eW2KkH,oMyD8BoB,AAxByD,xByDuPoKKW5N2cjejJpDtBLPGxByG5U,8HSmK4G,rDyKyE3J,2LhF1ByD,tL4BmH-E,HqD_C9B,oGmEnGlE,_HP4B1D,_BnB0K8G,vdiExBTKvB,g1BKGuEUM,plBgBmBQLsBtBT,kiBiBoDB,rzBwC5BPIpB,60BnBA0BlBKKyEOY,jlBiKoB5F,sE5E5BgJ,kCWzI5C1C6I,rKiDuJ2C,0nBE2JwGmB9BP1KrFzD_E4J,AAhC2D,nJsHyD9G,rPrFN4C,xD6BmG2BR-C,",</w:t>
      </w:r>
    </w:p>
    <w:p>
      <w:r>
        <w:t xml:space="preserve">"-SyDuHkF,nmCiNqDvIzBZHRkB9C9GzD,0M1IlBTgB9CQJaO,zsBmBoBY,Y8BchClBXfiCiGuD,g4BkDd6CnBSJgBJiBUuBb6C,rPwDxF7C,GRdkD,0JE4FwC,nmBgNwDjIuM3GiBEyE0C,qarFhGtD,rF-MMjBiBEuErNLdTGP0B,jgBpF6C3G,gQjE8BSuEuCSDUde5COVcL4IyE,zK2HgDpH,5BlBIP0DgCLa_L9H,1HjFMZ2BcLiB,8BQiBU,4lBKXBNeAUSS,nOKzEyL,1WWMfwBa,oqB4TQlIwDxL,rd9MyCzG,6O5D6G8D1C0I,nC8GmBzCNxC,1LzCaQNkBZN,NmB3CvBOjB4CuBNmB,kMuB-G8D,7BgE8B_D,sEiC_LjGKXiCkB,qO6D-IgBSbI7D8BhD,qNjGG4GYmBoHDQZNtH,pNkGJyCXK_DnBjBrBBtB,-hCnaDpNkHrOQhF,tIrRmChE,loBuBvEpBbEbyBhD6JF8BmBoHWcuBW,0RuFnQhF,0iBlDMhCsBfSBqBOQWW0CqCB,lbmFbExGjC,tH_BnEgS,iNoElFvBNX,AAMlCPdlEnBVMT4B,6cxBzEEAoE,9hBgI2BtH,9LpEjCTLVMzB,sQgBWjD,jV5C_EvBpB-F,rDmCnCV,8CmB0EqBYnDwHoCV8C,icCCzBSxBkFFCkG,pf0J_DZjBfA1H,i3BzIPhRLOE4Q,D0DOlC,hKlCOsV,wJESiC,11BoGuBlG,4L9DO7BYN6BS,sCeU1C,koBlBI4I,I4IuX3F6D3C,9vBzCbChFjB,xGLb-E,iM4BhElB,xFiDQzD,sqBL0FtB,hpBiSLjL,1F_CJ5H,6sBtEvBJZpB,pCzBLuBhBkB,9tBoCrIO,kI7PDecOOTDVPJRI,lHCSEORNfXMGiB,kHgFVBLOBSQUWFINJd,nHiBFbbGGgBUAIJ,_6KuoE3Jj8BLLVAtKqCdW,pRpc4BMwG1BKjBrBhJ,pau0GkmBO,vcqMrD0rB,2iC7SgC4DgOkiB,i9Bv2G_E3hB,4NuvDOhC,NhCOiC,kHIxCzBbQhBoEFuDUiEmB0CkBC-B9B,1G6BN4GiBwEoBgCoK8M,gJqDrJf,AWStDkB1CxBnCRHbSfoChBkEGmEiBiDaUQD0BhCZ_D,65BrkDBzZ,neg3BkB9FAjGlD5L,AAhBW,PuBQtB,yR0KO4C,AA0CTOTlBvHPRjCKRaqBmI,AAzCQ,5KwJ9IiCtBBPTNjCdZ_BR1DC5BRzBpB5DrE,ZhEDmBiDsJuBuGwE4hB,xEqFZpC,0BxEHelCqBhE1HMjBwBfWA-DyH,9aoxBwC4ESEWTDlC,0DiCzDhC,AAoCiB8HkC,uiBVSUQTRVPW,_0Gu_DPiC,6CcPgC,gB6IwB3GJnBpO1EbENWtBiH,nF_DRmC,8CaPoC,gHiBXmD,yDiBXmD,uE2EzMzD,dtDV-C,qDsCbzBCgC,bUvBO,qBoCE5B,5C5B4BQ,gCWUOGW,akBvDyO,imBoT0BvByBbwFB,hmB1UAjBNJVGHUKYUGOJ,glB6qBsE9C-D3BeXK1G,pHvLMgB,MgBgEgKG0B,-GwKjCY,vByBwBxB,p1B0YtFlF5TlU,-zB5Y5BmC,5BmCmCpB,3G8H-BzDxCoD,pCFeW,qBApBA,zUyG4BzCoCpCiDhCwCfkED0FyB,2W_Edb,dbHTPHXcWcUJGR,nBUP8CAiE,cEqBE,R6GNpDYrD,-G9CnBxB5DlC,AACsB,ckBbjB,zcEfgB,LwBMvB,2bTZSvFQ,nGgC2FfYE,rBXbOpEUdD,tVE9CqBXcL8BG4DRuD,2gB8GRAVZZ7BDvCO1B,8ChB2DxF,1FxFU6EyB4C,tG-GPnBHjF,_HlFaTuFR,wGfWuG,5NcPMvFYVJ,xGiCUNqFXYG,giB8BjBd,nOIdqB,ppBCgBcYHLfrBM,-UMfO,wVqBvBnB,vWbgBK,zBE0BD,sEoBLpB,vCoLe9CN9FU",</w:t>
      </w:r>
    </w:p>
    <w:p>
      <w:r>
        <w:t xml:space="preserve">"hD,wB7LgBU,4UQNuB,3TEuBuBmDoC2EsB,1BO6BJ,wbiFhE3DTzB,vGlEeZ,iBX4BmCuDiD,9GyDmElB2BzB,pMiCmCpD,nInD1BuBGkBaHWpC,yUmBxBI,lBiBmBhB,dV_BS,_BSgCO,8CKCVTLPSIW,ZGaF,8GgJzDlDpBzBdjCFnC,7G_I2BuE6EsF,kWKxBuC,lBiDNVTO,hBHPiB,AAOa,5SEnE2BjEkG,0UeXZ,jBHMR,AAkBI,HAIA,dIeH,AAxTke,lIoDjBf,7W4D0GmGOepGiK,gdlaJbbNbSHkBScaGWPId,vIqBFTPHTKFSKUQIWb,9MOlBKRaAiBacwFVefFpBbTtES,gOqHJTPFPKFYaWOHIV,_QuRNTRSOUSR,0rC9zDkEvCyBA,AAgC2FOoCoCkVBwDNoC,xQqGsFBmLnG,sFBoE-NuLwN,yO2KxFQjBQhBc3C6D5B2BxBQrCvD9DhCxUDZonB,3oBmClaHFwS9FoWF6BmIiL0B2BiCgB4BI-BL8Bf,kKCV-dKckBgBDmC,6lB0Na9BmE_G,6FzBpBmE,lM0DwKU6EtB,AA3IsNpKoJvC4B5UZ,gHKB7BZPVMF6B,tHiHxCoE,3CkEjB4BUoB,iE-E1C0BkDoGSB4E_CfnC,9HU3C4BjBK,_EyK8BAiBN4K_GyBjCC7Bf_B_ErChD1C,RiSApHUtMkBxFJpCZ7B,-GtZyDwH,tD-CYPqDgH,vjBmI3DjJnBvBfFZMtHoE,kjB9DsB8CCWhCoBhBA,qTkUqC7D2CnCiCX6BDiDkB,AAyqBsXoBmBGyB,mEqOZJnClCtB_CJ3DUhF,tsBvDMhHQhBWP2G3BgEIT8JlBUjDHVHNTInJ,AAPgC,GkCFjC,ZB_GI,8CqBlBLXX,9PhB-BRkES,iGAgHc,2HiBmCA,2LcvJb,6F0BBkG4B8J,nNmB9CF,zPqB8F_B6GQ,2MvBboL,4XwGvHJ,zmB2H3C7BpE3D,mYnCwHnC,7NVsIEC8G,jDmBbmE,lH4BsBsB,4BO3BN,gfMqB-HG6CJ8I_BuLGckBYqFgB-HW,6FC5FB,5FB3G-B,5SlTRXXUUcWX,_rBqgBkBaoC5CuT5d,xI3KxBoCB2B6E8E,yf4GkC_CeE,nnB0BsBpCMxB,onBzBwDyC,5J-O6J9O,liBvMwCwC,-DOpGoJ,iU2CyCqC,2FyG1DrD,nbpD0FgF,5E4EOYoF4EaKiHtK,gCmC-D9F,vGrEyBwB4BE,yiBkE1D1D,5TtB8C6C,oOQzByB,lBiCmBhC,6Q4BxDtD,xDtD3BgD2FmGeSgCKqMZ,hW0BXOTD,rBKE0B,yMmI_IlI,lD7HrD4E3D-DAwCwB8BsF6DyBAuBrB2FtI,-EM0CyCpBgC,zNgEgD6C,2TsI_DtD,hkBvCqB5BmBzCvCuE,AA5N-VhD4J3B6JK2CSamBY0HqEsCeymB8J,-nBanDsIlD8FsDqCa5BaQgBD,hKuB8EiE,-CoH_EnE,rSpDzNwXfsEZ8F,8KSY2BgGqF,pMiCmE6E,pWoGsewZ0IkFyKgGiBI4BXyD7C,s4B4EdqG-GgKUC2GjG,9RmGaI,iCInBA,nBASc,5b_nBQHIRHTPHPIHUISQI,8wB-jC_BhCxJ9OzH7I,xOzU1DiGhDiG,kEmF1DmFlC0E1CqM,xIkWiQkE6F8B,zVsL7BI_bnH,iSnFlCqL,pgBiDqC_JeVWCytBkMQQKeX0F,0PoCwBlIBlBRexBkI,F2CWdBnBbXdG,lB3CViBEe,qjBsGlBc_KF1S7ExCnB,7jBrEIO,IOAgC5BqI,AAYOYD,6BAsO0D,vCuKqBnIc7B,8Q5GsG2BgDKgJBYNKlB,7Q6GNJVG,jBDJO,qBcFX,zBNzIvC7BelB8CvD4MEqDKWaQyMB,AAMkBgBB,2M8CtCFzInC,pL5BIT,lBDhC2MCiLWF,wToDhBmF,2yC5zDuDjJahDXtUuBxGwCjFgL1MqE3G",</w:t>
      </w:r>
    </w:p>
    <w:p>
      <w:r>
        <w:t xml:space="preserve">"wClGoCrI,pctI5BG,lBgBmBf,9OgTRvI8BzK,qY7LsFcMQ3D6V,uPkO_HjCgCxL,tC7MlC2L,4HsLyBzI,rdzHqECUSfgH,vG0BDqGe0BAmC,0f0BxC0O,3cIEqI,mDCiFA,gZ8CmL2CgEyC,sCSxB4I,1bK2EK,0BuGAnG,mRlGtBqI,jOCgEO,AAVmED4D,yaIrBoH,5IUjB2G,7uBaxECpDP,ynBkBrBmI,vZoCoBXmIA,iZiGJ0C,9PWhBK,hBKiBO,lVsF4FoC-G8B8JLhBpE1IoBlL9DuBzCyCfsHyBoHReQ,yXtD2BIiCiC2BgBqEC,3KkEJsG_BsKhC8D5E6F,pOoDjE6N,mjBQLvEyELIgDmBqDyCwC,wBiGDpEoEJ,3E_DlDI,lDIfB,bOcN,nbwOuD_E-C5J,4qBpNe4B,qBYpBX,jMGeqBE-B,zCUMgD,wNuCExBaN,peFnDVboDZkB,qeGsBD,1aBnB4F,2aChFQK2E,lXS-CBcYmDuOHmB9G4D,2QyFLxFnBPtGU,xdrChCb0ByBlC3B,VFGmB,GmBSV,qBTqDkC,pBURoC_B8C,kI8CWZFjB_BAvBT,iU1B9ES,0DuBiDLaW,oNxqBM3CRXRBTYLkDgBUYd,7rB0mBTGGUSDDV,uf2ZuNtNqB7BAjD-BnHTpI,tgBtL2IvE8CxCiBjCOnDBtJ,qDnGYTvBtB,iWuBaBgC_CzB1BRlGjCI2BoM,1QKmCoEkCmDoBsD,oLoB0DX,rO-E5B7D,AAgB2BkBHEXRlBRDjBU,qWwDX9B,tBvBuBwB,gG4HxEnG,7U6U8U5U,jMtNlEvG,-E5EhH8G,gKsByKsO,3NqC0P6U,yBsK0DvD,3I1BmCzBWffQ7BkC,vBoGwBnG,6TsKoQrQ,3U5JIecAKZPV,eRPANS,yhBqEgDrDYiB,yHYpDyDRGpDpEdBtBuBbGhDzD,gX5nEetChD9B,-xClpCYxCA1CPvB1BYbNbhEqBf1BrEUxBmBZ,uL5GzB0BjBgCvDiOvI8UnBqBfUzBB3DtB,1KyBXqBfCXcOsG,XqBYsB,csHevC,lPoDuDtByChEqB3DIzDDrBPT9EZlDnBrBKnBwBduCB8BsCsFSoE,kU2B7DoBxE5ClBHZSnCkD9FmDxEyE7BjEDhBMhB0CzDiCtBfHbdGqBLqB,TwCuF8C,xWkH8DsI7FiDpBkBPiBJwCIoEkBkGQuKL8B,wGyJPoBB0B,xD0DtB0FEgHsBoGU8B0B8BO6BN0I3B4CzBTDnBgBpByCnB,2K2P3JvUuBmBmBA8KxbgEiCQaRyBdC9D_B,8QyBvE1C,7QxBgDwIuByC2BsB6GgCmEmCWHSb,9MkI-MjI,6OnDyBdAhB,vG7BBmBOiB9DuC,BmBzBrB1BlGA5FavFvDf3D7BZ2BbgGEyGqB8G4ByE,nI-Dc6BwBR,iewIkBgB,tcqPqI0CgFoC,yTqBViBXO_DpB,9OKPoCIoBgDkBqFkB,mVoEPjBlH9B,jc8KAuBgBc6L-B,hlCgd4BnJ,sLxFvBoErBwCrE6ExDsCtCmB3DiBzDM,fOnFnBpBwH,zDkDpCR,xFqCb2E,2iB0nB4GsJuJkHwHkF,7X1uBLFPKBWKMWHBd,4Y-vB_BkD,zCqCqB4B,8Ee_BgD,zCkCmB6B,3PuqBTL7DxFhGnExHnD,4BmMyBjBqI9NqB5CgB5DMjDHxChB7CzB9BzBd_BJrCa5D-DhGyK,lV5ZQSOAMLAXJNTCLe,6jC15C9FIdc3HhKZ_BF7BCnCO1BanB-B1BiMtG8BvCa5CF9BV1BpF3Gf_BLpCYlE8BjDqD5B,yDgV0CwH2BiD2B-B0BoB2WmMyBKwBH-MzF4ItC-GtC8D7BsD7D2MrSsCnCwKjI0BjCqBzCyCxLoB_BDhBlBrB3RxH,_B8EuI1K2C5HoEpEgB3D2C_TyFqBiBb,iB9VpBgBpB9EyDP,rDgBxB7E,jG5D8HgLyC8I,iMu",</w:t>
      </w:r>
    </w:p>
    <w:p>
      <w:r>
        <w:t xml:space="preserve">"GWyD7BM,vB4C-BN,mCasCAyC-B,pC8J0GtI,0GjC8E-NYKWhBwBKkCiB,gsBeO-IgDsFCqD,KoFsBlBxB9C,1kBmNWLuFrP,WLAqBNmBXEhBblFrB5FrDXXHbehH,mjBtEzBnCyCtC,QlCjB5B,7H8BQvELlChBhCtBSNYN8EhD4MMoC,pCsG5BoFXzBC3BdJ,vC8B2BS,-Ny_BjBI,jBImBc,AApXlRrBBhYssB,iBUKMWAGlBTJLGFe,y1C50OxQzP,2EpOiCxB4BPuCMmCqB2BuCUiCFkDZqC,zDImF6E,tG0e2QnYG7BbzB,iEjbmF8E,mJyD1BwC,zLAmF8E,-SqGnF_E,lHnCtCjC,NWoFgF,rPiBoF-E,-MuCoF-E,lKmGlF5E,4IjE4Q6P,tBkCqFgF,9OekF6E,sM4CmF8E,9H8DrBJvDpD,uFFmFgF,xC4D7B1B,qF8EpF7E,sC4XhlBpiBwY_jB4C9CkCzBmD_B0Cf8GhBsFOyCnByG2F,zEyG4WzgB-F5IqCrEkBzDctEKjEHjExBzGpEjI,mpBqVyFiB,lF-L0DbwCDyEM,gCuKpBwPxDf,_CsHPBG1CY7D,uCrC3CL,nkB8GMcwBgB0HwB,2foEWlEsBI,-H6yB5CxDhCxEfzQ1BrKkBzJgBvBiBJ,xIxrBdDHkCQaJoE,0DuDKRA5B,jG_BqBG,rE8RrBsGRMjCV7BlBpD3DxE9HnBlEL9BM7CmCvB,mGvQmCI,piBMkJ2CyDQ,4mB2CDtCjCA,1ZrChEZnF_BXOT8C,2aoC7CO,uBwGEyBmEN,5IoKLlD,hB7CiB8C,7B-T_IpF9B-JoT2K0CtF5DnGvClFN1BnB5N,rCmGsClGwBzC2CT,hEnCwCpG,oK6DgCqB3B-D,tU0qBMvBFf,kDiE6B5F,9gBtFSG,ia6ChDlChJvChL7DVIXiBzBmF,kNiDiB9D,hmB5BsBU,6LaCsBxBwD,mQwBbLrB4D,5G2JiB9G1D1BlBjBhExBvCFtHjDVGbyBPkCUoB,mOlBzJjFpDpB,hClGnBV3BqE,vFgBgBQLiB,jcyBOtB6BnDWH8BKyD4BkN2H,0dSpCsGFqCNmB,qF8EsBcWNGRLlBfZ,9MsBRqBXiElBiCnFpC,k2B7mGNDxD-K,tCgGyCkBgBlD,wDmL4CvB3BlEzCwB,pJ4XOrEHNwFtRe3BmCjB,iGpXjClBlBBHS,tEuChC-F,FQkDyB,gP4L1BajCDvEXXTRjC0B9FcvBwBnB,zQhHqDuB,jCwGWnCsDwB,sZsCnCpDRJnD0C,vD-CsEzD,9X1BnBZ,AA4UoDoBP2BvB,xBCyBB,4B8EO7E,qIoBS1E,0VlEVmD3DL,vR6ESzE,0EYO3E,8DUMrDHzB,tX1DsZ-D,mlBiGvJ1B,mM2C1BA,AAgCGqUyHsLoF,zBU0BT,rgBKRyBlEQnBOvBN7Dc,yYsBlDwB5BEpETjH5B,tGwBb6BtBiBxCOzCV,xIsDyBgG,vTmHgDH,5C0FsJUwJd,mBoE-H2H6BawHmC,2wCzK-Q0H,fS5BmF,zI6E6F-C,iDMjB-D9CmH2C2B,4DA8RsI,AAnG0P,wV0CqG-CmBiBqB4BqF6L,lBUvByE,lZW2CyB,kNEvCgI,gL8E2EiC0CuCYmBqG8OUsCAoC5BoJ,dQxCwJ3C8M,pWU8IyC,8aOd-D,hU9QTPPELSGaQKSDIlB,0SoINRdELeIWSKUDKrB,lCuGNNVEBoBeEIhB,zkD6DIpDiB5B,qlBkdoD7J,hlBzJpDD,gPuC7G7BjIR,_OtCEmK,kZgB-L0I,pHkMqD5NMNWA-CkC,4E5ByCpK,4EzIYxB8a-B,6cU0FyCyDgB8FoB2FPoCIyEgC,rDqPyC5O,jqB5M1KvB,grBsH7F3CpJhF,1YnDnF_C,4btB4D6B,9DkK1P_I,1P_IpFuN,qByK5P7I9DxB,mWrKlBiK,t2ByLnBnGDjF,jEqErBvP,0K_",</w:t>
      </w:r>
    </w:p>
    <w:p>
      <w:r>
        <w:t xml:space="preserve">"MXoCA8CW2ByCuC,qrB0B6DY,tIqL3DnCPTgCpI,xuBiF9B5BtBpCPjDL_HqEZ,6zBhM2CgBgPgB,1KmT6D9F6CzL,9a7P0LmK6CgCsCmB0BIkDtE,ysB6DNoJ,9gBsGrByCXsCAkBS6BuBiB-Fc,zJkEBoBgBgDyC8D8B8B0C0BYG0CP4BIyCqB,moBsC8TuL,zNoB5ByCEe8BkB6BnC,kMrlBTCHMQeWRJZ,tH-qB2C3F2BhV,xVgPxH9D_I3GnCrCG3B-CjEoCrCgEhDUbBhB3D5JCfcrB,0cxR-CtG,1FqElDuFvCgDjEgChKyL,nHolBrCpCrEpF7FzHnNvH8ExJ,8O_bSTzDjENS,5K5DsMmK,hE6f4JtW4BtD,pEhZ0K2K,0KC1B6DTI7BZpB-B,yG-M0BrL,wFnKxBmL,hWiDiBiBnBmC,mVwC1BN,JyC1BH,5T8G0C1F,sNhFqEW,jQ8BrB8C,oM6PoB1F,7GpF8GqF6C4CsCuB-EW-BB8EPsG3B,zG0O0GzO,-XvMXqE,vRqD4D6C-BhE,vEgFiJiGuGsC,tBmD8D8C0GoE4DiE,oU-DNoF,8Kj0DwGjQKtCRtBVV5DxB_Dd,qZxCyCnI,rXnCiO0H,-RMuF8B,dSjC8F,1P8DqBrD,ulBnDxBiF3BgKmH8H,rPWoJ6C,lI2FmF4BeAQZyBzG,jP3D4EsCwBhD,4IWnBgDEKkD6BKDoBhD,6XGyEyBoBekFsMAqCNyB3D6E,AA_B4JDiDW0BuB2B4GuH,pL0ESUkCOSLW3D3ChB,hYhDtCuGvB-CtBG_BL,gRsBDqB,DqBQhB,-Q0D1ChBU9DOHyCU,8PnEhEsC,gBOkD0HQ0CjCkM,juByFYxCFZ3D_B,qMrFnBuD,7OKlBgD,1D0ByKuFYNyB7D,wRsCFb,XLSP,8Y-M7BkCTFvCxCEhBwB_B,3IZzBgCJH,hLIvCoHnCmIjBqFQQvB2G,zPuBXwM,kPC2CuBHavBoEVInCf,hFO3B4HxIjB,yQSyEoF,kUgE9CZlG1C,jJvDhD6D,rKG7BgCLyC,vWuBP4E,yZkC_B0C,iRc7B8HvCqD,1NMlD2D,5TgDxBZ,sILyF4F-BiDW8CNiIjETHLIhD,8LMyDmGDMtCyB,zDWqD8E8BgEaqCJ6CRerBctL5B,_J4C4CzF4BhBgCSwDsD,9DtC-DuC,sSExCkC,ppBuBL0F,0FMkKkBoFoC,AAlBiQ,oVQcgCkB-DKqF,xPKdmP,1LuEjHNJVI_C,4xBLhBK,TcUb,jxBP-CM,wJsGMjGyBE,sYxDqDK4CJ,8FuFJoDKMyHmBqBLWbIzBtDvIPJzCuB,gIxCnBYzCoEJ6B,1kBahEL,wSAJwH,JwH7CH5HlC,9DPlH-Q,_MAxDuI,kValEJ,vMcgD0B,8Bn8BPLNEJUKaaDEhB,lDiHRSScWXVV,qgBoBOiBaHGVPVRCLQ,-C4XTLPGHWIWOIUHClB,vhBkFdkDTHalDYK,tLymBve1V,jBvN1G5DHPKpC,4mBHtH1B1Gd,nXyRkJlU,qMjLwDjI,3PlDjFhD,2OLxDrC,nIlCyDkC,mL4B8CgCQb,jXuD4EgD,2Ja7D2I,xXelG4H,2eqChE0I,lhBW0EmF,ukBoCvBbtEgJ,3EGkCmB,ndM_D-E,-FuG3DhE,3DhEjE4E,0FEoNgLmF-E,-TO-BkB,vC6ClE4H,xQsDgI2HqG4G,wBmBrEyF,-mB6KlR3K,tvB1J9E8F4K0JmHkJ,sgBmF6B_D,_fsDyDnE,icbyIwF,1hBUjBiH,8NiB5CkGvBetBkC,uMmDmL4L,xRsUKZ4BzBIdjBrIPpBpBpBjCpB_LrD,oaDlMpN,7iBnNXkE,yCiBZ4D,8gBwB9BkElC2C,9BkEtGrHoCpDoGpLQAqH-EnBgErF0M,5fMFtCtFfTUL8C,mhBmGkDzDpBnB,3LL7C5C,xCoD5CvC,zJzBpCjB5IoB_FC1CL,iOI8DiE",</w:t>
      </w:r>
    </w:p>
    <w:p>
      <w:r>
        <w:t xml:space="preserve">",sGwB5H3IhBR3FoI1C4G,xxF-mByBH,5pBmKwBAD7CSPYCQQWN6B_D,sB7CrB8CfwFTwBnBsBtCgC_BIpCepCiBvC4B7DiFvBqBvF2B7BgF1EmShCwIpBuJ_FpB,6BCEoCwDoC,ozBgGsFqEwByBhBwBD3C,mBqDmDqI,lFiCgErFqGhLHZzC_BlC3F_E2C_E5CfAlC6CTiCIkE4CiG2ByFiByBoFsFwD0E,iLsEqFlC-DNgDA-H6B,_D-CgE9CZ7C,xXcX7D,qPmzB6E5DkCpCqBrCgB7CqBnHGtCV9EdzCjGnNPpCZUjBBBrCNZ3KnFpBOjCmClB3BTFXM,gH3yBaKQNEXPXTAPOGmB,vEyGQ5BkBlC8CxC,zQnF4B-B-BoBqES8BYsC-B4B0CcoCMgDJyCd8CrBoCzC8C,uYIZ0B7BnBOb-BkB,lMmGuCT,yDRcM,RuI6EB,nBuF6DsB0C8C,-C-H6DhEiBQUqH,iE6CsDoCNkGlBuE3CkDzFsEfmCTsDUoGJkB7OoMpC6FvDoErEtE9BjBtG7B_D3E,7N8NxHsPsFqDuGhN3DtCjB5B,2F0C4CKkCT,lFSzGiN,tS0FsKyG,24BzpD0CrEiI7EsDpDyGlO0CjI3D_B7EzBzCBhC0BhC0CzBqDb2C,8M9GDpET1BzC5CnD5C3BdF7B,mBzFkErC-EnE,jRmKOxBKxFLxDXtCxF1CfF5BK,lC_KOe-BtB,iHLQ6BmEqEKa,0KsBvBMAiBUe,pCwDxCB5BR,xTDkCyD-CkC,mJ4InBzB7BzBZHFUuBa6B0C9CC7BRzE3D3BnCvBtHInB4BlDjB5FTfxBbhCNnCwBnBwBN-CQqCmDiG-BqC-B-F-BvB,mEmI7CiHjCRnBxB,X-hB8Ca,tNsCRsCG-F,gDAsCrLafqI0CEezBkJ,qKsBJhBTc,lBAlBOcgB,FyBGqBkBhBuBPjBd,0hBCQyB,jgBtBXNXOFeMWSGYLAtB,kS6DtLnBtFtB,wOZOxB,nzBPgB2E,nDkF2KnBkFJuBI-CbM3C,wqB1EvCc,gMCAoMOkBgCY4NDgBLSbArJdH5QC,vOayCD,5T0BgBuD4B2BwDgB8DAyEdmEtBcVoBzCK_B,3RuOlBkClCgBHrBgBpBiBpCHhBE7CXTA5F3CX_B1B,AAxB7BsBJYoBRe,r5B6gCsDkEoCuBGmGoBkBAyBfwBHlE,sHSkDuDBmB9B-DRIhBNLhBqB7G,gCOK9BOJyDiBOUJgC,4KgHwE0EEoB3C2GauKaqCkBmB6BMkCT2B5CElBNXrBHzFuC,tOOpOiH,hGmH5GyDtE-D3BalCnCrBbjB-CUwBLkBtBamBtD,uGKGqFQQ,iZiCiFmC,7gB0B7DmC,-lBS4C2CoK0FUY,iOoI5GjE7ErCrC3B,xV6F6BhBuBpCiB_CFdVPnEf1F1C,wNxKhD4I,Q8jBH1IQxDsHnR,mChRoSiL-FoHmCmBqCWkFkBqCRyBzB8FpI,lCiRyCF4BhBqGxK,9L9BuF6BwGE,AAJlBmChHXa9BsGEWWM,gJ0a8ClRCvH,8OauOnY,1BP1CQvKZ,lNJhBuFlDwD,DYgMiBiBO,yO6BoDLqL8B-HiCoM2EWFKV,SnBPffFXcAcOWYIWLMjB,4hB7XjDnBlBhB,9TrB7MqVtC4C,gfaVoC,VoCuBzB,rRPsC8GDuCP0B3B0ChH-DvBwB1ByCjBmE,sRQ9I6e,sO-DnKkdCUQHyKhd,_QgFqDuB,vW2IPnE,_Q2EfjBC5B,mhBwIbI_IzD7HvCrGtB3JlBrBR,wyCnsHoII0GbAoG,hE2H6CoB7CyL,uB2GnCd,pqBosBJkF,sE8CVFLTO1C,8CBGrD,kIyE3HLLLA5D7CCL6BTM,-NysBrGjDDbyDvS,8_BtjCsd1oBkOpiB,9dlqByG-BiE-CcGoNzM,sM1DgEiE,jEsC1C3B,_O0DAxD,pD_CE2E4JgB,qUG2DqD,nDwTcsBIyBdY,",</w:t>
      </w:r>
    </w:p>
    <w:p>
      <w:r>
        <w:t xml:space="preserve">"hBiE9BQ,O0VoG7FOvEbvCpFxH,gB-BpDwCnBhBpBtD7HrFiCjEkD3E,kHnFiC9BmCpBsCFqFyBwD2C-CmDauDLuC1FyJ,jIqDhC1C5C0C,AAgB-BqBc,PrVKYOIOFMVHXNFPELW,2S20BxC0DDawEyEaEgC9BGbnGrI5EyG,nLkDsB5B,FFRHTQZoD4DgDSLoB_BATxDvD,_gB6lEyU-G,wHqO6C3M,pIpKiU2G,kF8FrF5B,hGgH-BrI,iG_GhCoI,V2ClFzB,T4C_EzB,_FmBoF0B,oF0BoOuE,9FsCwT6F,T2DuTkG,6DsFc9D,mDavFrB,1QBN4E,qgB_P_NtE,pHuShB2F,8mCx_X-EY,-EYpBbzDE,9EXrEsB4BsF4B6CiBGmCNgCkB,2PkI3KrH,rGpE7B8D,xRkF5F4CVb3BvF,-XZkCgD,kCgDX9BrBhB,1SxBhCwE,6TgGxDqB,jFyQmB5CQnDH7LTxB3L7HlK2D,8cjHtE1DJZKVuBPatBsC3H,jYwCgB3HD3BzB7G,lDlI_GtE,uMiEiBjDR9BhD5B7CJ,tMjDVSAiCaM,oU8C1F1C,vczCsIyFsDD,yYajC6C,yI4BhE2F,nCwVsC3L_GrGxFhD,lKlVf6DtEyK,uKwCiD2C,zG-D5EzC,jd6C9G5E,8ZN_CxB,xR8FjF1DHba3B,xHmP6J5T,uY1RzD5B,2GZqFgC,hBwDyFkC,8QuHnDVnBdVhC,nP1BxB2E,noBuD3B4D,2mBoBJgBkCiBKhBjCf,mIeUoBImGb0D,roBiHlK3G,giB9F1BsF,1hBqB9B0D,0nBE4CG,7lBiBIekCuBjBuCWgBNkB,0a2SkCnGjIhE3CzCpC9C7D7B,sC3Q3EmI,zaOmCqB,ySkEecQBkDnEiBMegB,4MvBgCwB,kCcjCb,pcsFmEpKS7CqD9FQJ-MkK2EiD,sKvF7BuCxC8G,0O6PxFzCtM9G,3oBrJTuD-CW,hEwD_BwJ,muBA4O4FyHuC,4O4F5BgI,5nBMZ6D,3TqEgBzEsBO,yW7CR6C,4CuBtCsL,xKyFa9D,gG2BezE,gjBjD7Cd,hmBoCSvC,-ST_B0FJG7BRJjBiB7F,3EmT7B6JIWsSsFkG7ZhoBrUZG_B-J2LsD,nPiDWnDPJ8C_N,5H3NMnC,kDgBQrC,gDoBS5C,_JUqB5FyMqD,gZjBU9BBVR0C,AAtEmW,jNuIlDnB1IhGhCA,zIhHJ8B,2UiE5K_C,1RzCPwC,mDWX2D,gOuE0Z8H,iNmEnC6J,gOyDtBE,tBEmBY,3GyIfuF,fuFiBKRsD,AADUvBJ,5hBuNMpBoBFkD-E,vBgBPcXKnCvBTAvC4COkT,oGuC6CkDgCkB,AAViBhB6D,s5B7rD5BtBDRqBxE8BnD,mMhH3BwDhBmBvBa,rWwDqHiGgBwBaqC,4VgFaR,hXP0EwD,iXQpBa,fwBgBvB,pBDnBa,nBauBF,0SBKmD,zSCjGmC9CQ,-SkDG3BSpB,_bN7BKpCf,AAE0CL2BlBwCvBiBtCEhHf,gcOsEqOuBwHqBiC0BkB6BG0EzCiCRgCEsCeyF-E,vawIlBJ,iIY7EElDb,_ICeZ,lGyEZ-FJKxKTZVL9FoJT0D0B4EqBwGY0BLoBnBsBF4B-B,kR4Sf6BJ8BSmBiBW,KyFZxBBXStBaf,3RN4DsB8EsC,qiBzoBSbXVTaIUSE,vTsvBiDvFDZ,lG_CoBoB,2BU1BT,rR-BVgD,wBQnG_BR2C,4dmKtCzC9DtD,pGinBHtEpB_C1G3E1GhD,-LQkDTqEB2BYiB6B,xTvyBUAONCZPPRCLOBWMS,xhBq_BbrB,vBPwBQ,wBQ6BuB,9OqG5B8BtEjG,hB0EuD7D,1LnCkGgI,zCmKnB1H,uQDkC-CiEjEJhBrBrBbatBE,1HhC6ByCiBqCcQiBJ2E9EOpBFZlClDrBXTGxF4F,zQwDwEhBQoC,ohByE4C6C,_BwIHxD,wQzCxF6",</w:t>
      </w:r>
    </w:p>
    <w:p>
      <w:r>
        <w:t xml:space="preserve">"PS4BgDsB,oDsBxN_FVOpBuCP6ExBWvBJ,9F-FgoBwT4CxH,pO7DYQKbXLJY,0nCvjBTlBHpI,zBAUlBEpI,lBgQEhQ,ppB5DiGyC-CSkuBe,sU4OKrL,0XiEVjBF7N,qFrEhGB,zjBE0da,rRuIzCyH,-MmP0C1H,ssBtESS6HGyKmD4LmEH-BjBM9BZJ3C,tf4B1C4H,6QoR8E_CkB3BI1B3BiDjEwCLc,AADwFRgB1PLfNHTG5EYd4PMeK,4Wr0E0hBwTkIgE6PqJIU,AAV4C,WiEZzCGdQD,lBzC5BD,oGgFmBvCHPRCnBoC,jDVcgB,qBIpBH,NYCgBWagBBSTCjBVbfBVe,-EoCvCxB,7CX8CY,rEwGlBkE,q5B-RxStK1F1C5hB3TNG,jWzJjW1M5FrB,rkBlE2B5D,6B0FtBdEhBzBdkB1C,yiBtB6BoCW4B,wDiDvDhD,hTqcSrCoD3HlJjFVlBErB8ElL,8kBjUNQZE7H3E5GtCVR,7Q_FsHyCoGwD2BgCW6B,2RsEVYAoBSWgBEWVEnBVbfA,LwC5DmI,hD2IKtBuD7G,pMxC3CyGPSRBlGvD,0MyDJfXPXETeIoBSQkBJQf,PgB2hBmT4BgC,_BsCmBhC,jfmIeUKa8CyK,qJ2K7D8BpBR,lFqBKaiBK-D_B,oOpqBbKLcEcaScJOdJdVN,tUidDWKegBMWLKZLlBfLZY,ogD_NuD4B,pYyXVKrBNnhB7Sdb,mM1BV4D,L8DYzD,jJOuDnDoFtNCloBFxCnG_VVjBjBb_ECAM8EAsB8BkGkXCqpB3EwMTcpBWpCE,qIwBd2E,P0EYvE,EkCSkBwBoBqO6H-EuCwF0B,qB1NOoBaCQNCdPTZAPW,rB0FOqBSEUPEbPVbCLS,1IqBavBJ1BjBfnBCjBqBCiCUYcOuBN,wJ4FJbRHdYEeQOYDOb,z_C0xBInnB,tJtOtDA,yBuHcCD4G,6X-GZK3bX,gBMChBXDFgBcG,igBwzB2GA,1e6WjDE,pEEpCC,xBAIiHDObI,rCI7CmB,7DyBlCY,nBOqCuI,pCanBOmBoF,0sDn0DvD2H,9kBqaVtBnCvB1C1D,AAqBD2BS-diS,zFsF0FrF,ypBwPqEyBuCI8CLwChB4CnCyNpQ,znB2I9EtHlBxDJtCO7EMvB2BvC,yarR9HoRxCgD,iKqGkByB,2BC1BB,N-BP-B1HyRhBuBxBO,OQcEYZAjBbXXEPUBcSe,hLqWqC1BWf2H_RgBtB,joB7J5CuGEpBkCtFqBYuGqI_BmC,inBgMMnB,TlBUmB,4LsQtKzNVxB,tT3ESyBiC-CYEgJnJ,vNuCB80B,pTuGoTF,qNmafN,5CNjBO,jBOiBK,nJCoJB,mNB0dBoBSIeCuzB,fMgBL,-OLE4sCUoGAiF,nb_iBI02BWkBoFCcxBNt1BVfnFDVK,4nDjkDnJiZ1C4F,jL6f4L3f,ra9KxFpBzEnCvO7HlBhBPpB,yZ-J9LpGjLhD,lXpIkL0CuK2F,yVqIOUEuB,AAqBW,uCgBZf,ZfJW,JWkBK,AAXsB,7HyOgEpFgF9I,kHlN9DkH7D2FvFkH_IyK5CgC1BUzCGhDNnD9B,3FiOJhBM1B,_BBoEuCtB1BlCxB,AAUZ,nOlZLhBfPdQNqBSkBcKcNOnB,7jIw0GapBWJ4C4CAWlB8B,o7DlvBhB4I,9C0DoMuCqDgB,tHgNXjBW9D,oCCajE,6FyBczF,qDSe5F,jI5BN8B,5DuBxBL,VuDvBL,qDQhBgF,nDaPURmC,6LwUyFhF4K7K-D5C,B1KyB7C0BhC,AAgC4BiDuE,rE4HiCpB2BhC,4BhB0BkC,2CgEjBE,ZiBahB,hlDynBvG_N5DpH1HtL3DvE,wNQDf5E3MtB5C3B3BlCjBxBDhHOzCyB,9GULrC2FrD,xGjBC2B,eqBdpB,dS3Be,3Be8BE,9JyC-JxC,gNbE1B,VnBWoB,mEsnBCzDZlIPhLnCn",</w:t>
      </w:r>
    </w:p>
    <w:p>
      <w:r>
        <w:t xml:space="preserve">"P,vS3lBoBWYF,gCQhBTdE,zJgC0HvC,s3DrM0DxC-CN,9L7BRUtCqB,mCyBJf,3BNaEUVBXTVTCPQBWOY,hDuB2BjBsBJ,8DpBeK,eK2J2I,tamhD4DkB-FwCwOuE-MkG,sIsMpCK7Cf5Bc9EgL,08BxkHP_P,rFlIhBC7B_G,1JuBpEzB,2JtB-B0I,zIoCHX,iSRRoG,1SGUM,UMgCuC,2UiGoB_F,3bvDW9B,2hBlBtCiG,_Z0DrHnD,ud_BxCgH,9lBgCb8C,0L0EvB9C1BpB,_LvD6EkC,wTiIlB1H,iRpDkF1D,nelCfL,AAgCC,jBMkBL,1FDU2C,oFA7EyB,wcoEmCtD,2H0HfzD3CvF1DvDvD5BnEV9GWnCU_BgCrGuB,gDtJlFiD,rrBgCYmD,oT8BJhB,JhBLW,uBwDoElD,_TzCwHrCkQvCwCDkCK0DsCqC8CiC2EK8E,wRsBLmB,uS4C-IxC,5SxBcV,nD0EoDzE,kNkjBiHxRqBnEmD1DEvG,7NrLjDlClEF3GlCxFpIhC_E,kT9PuGC,3kBoQjB4I,6DoFYlE,qDYYlE,6D10BSHFTPGEW,xCuJSHFTRKGS,jC0nCtFrIZvCC9F2B3M,qKtJRvBPlEZrCjBjCnC5C1B1BvBZ5GvB,pOsQ0CnCkCZsGpGsEd4DxC0B_C6CnKmD5F,uLtOJhBHnGhDlFpBpB3Bd9BPlEF,zDvMtBmC,1Jc4FA4BWqBmBgB2BO8BH6DLY,iHmE4BpC,uEoJlChErB9DbnBjBVpBJxGE9LvCVebwECqBaSsEmB,xJPVI1BXPjD,sIoGvEpG,vF9BsCnC,7F2I_D7EnCf3DJVRHfChBQbsCPkDQqCkB,4BzB6B6CNsGQQ8BDWQsDiE,kF6KtBmD,_E4YzBa,zBa0BW,yDTTVfGPcGeWSaDSbDb,y4C7wDhMK,1P2PGnD,LnDMoD,MoDC8W8gBL,oFwFwPPiBSK6oB,2bgRM-e,K8X1WCVJHdJ9nB,z1Cu4B5BnDnBlBtBThPJfN,xUpE2BLoOIoBSmBkBiB8BAmB,2W8ExBTtBzB,oEbdSpEMVF,0BuDE_B,vHpBQPkERwBM,wGLYaIc,hIyGevCMrD,K3FMuCVqD,4IcR0F5BgFlCkD9EsEVkBCciCuCqBmBsBE,hJ8EtBuCnC4BlDiBlCB,wJsL5F0H,5F0HDiB0FwF,_B9ZLbZHXWBYKWUKaNIb,klCs2D5EsFhFoElIiFhHkDjJoDtMsC,n-F21DF3EjCrY,AAoUgH,AA9GkP,8GmFWzC,If2F-DoBNgBtC,kN6C-V4I,AA9NkX,mjCp7DyF_SoF_PiB9BuBvB6Bf-HtBkGwB,5PwMbf9DrChF_D7E3C1LhIhBnBFzBU7B8HpM0CjHoB_BsBZ2BF-E0BWgBDuDkBoB-RmGa0BKwC1CmK,thBiW2ErTqGlS,oxBxiBnBkB,XkCYjC,jBTlBU,3lBoZwI3Y,ykBzYqBI,AA5DgBvC0BlC2ClCgF,WgPItIxIxC,PAR8EZanFf7DjCgB7GalCqC9D,lDtJ_BgDGiG,1H4Edc,PuBQtB,hBBPpB,PpBea,oDoBmC-ByBasKiB,1CQXSfuD1BgDF0Be4JlBmFZkBrBB1G1CLpBkB_FLxBTV3CxBrERhDpB,hMgPkDgBSBWlCkBxB0ClK,0J7JhCd,lBwD_BA,KyDkDR,uCmFSa6BC,mHydzB1OhBxCWzDDrBbxCjCxEVXdGnByB3BkH,sBnSnD6C,hDsDsD9C,dnC1CMpBU5BmCb4Bf8DD2I,gLsIlCmCd6BFuBS-D,rI4IJwB,6Hh8BPCJSSaUNLf,tHw9BLtB,oFZc4B8BgC,7DqB8DpB,hCNDiBYGKhBJJTE,DGpBO,mCIjBH,QDiCyEHgE,pKCqGI,2ISkBP,rCJqBO,nImFStCEvC,uR7DLO7BqNJWTCnQlMxCjCAjB,tHkIIVQHwFJ,2MmnBpB5B,1EiCkBuBzB4B",</w:t>
      </w:r>
    </w:p>
    <w:p>
      <w:r>
        <w:t xml:space="preserve">",kBuBciB,3COsSuY0G6H,6E0BmF0G,8C2D9BmC,9pC2EyBgB8BT,xZyFfoB,J6BK5B,WyBTnB,9BfAqB,aOkBS,ZcUZ,6OqL7MzL,1VgZ8GpkB,oelRxI5H,9cgsBkB2Gc6CkBuBiDYgBgBwBjB2BN0KE,rFEL4B7C4D,AAsFDyC3CB9DpBtFdlB_DBnBUdqBVgDoByI,_JkEoDiE,qSwGnCmB5BMjBF5BjBxErF,xLjF5BmB,4EwF5DB3CnE,xGpE7CyC5BgD,iZmEAbNJ7DCdQDgB,9FSNb7BDZoClBS3BTpDK3CbxEJ,5SkXpJ2bjBY,UGkDmBqFiDkLuIuBI,kakClD4IhB4BbK,xF8E2BrFjCjB7HiVLgBjBkB,O-FGmC3EuM7ExCZpB,kKvlBPQDaIWeKYTEZVdXC,4uCzxCmD9E,2BxC2EkE,jRiC_BpCfQDWgBsBkCHkC2C,8UiE6BlD,lUlDjBuBXX,UwwBuFiD,0EgGzBX,xG6X-Hzc,6XkctBxB7H7LzEzFzE3E3JtHxE5CrH1DtCpC_B1C_BlF,7gBhiB4BrF0EUkFyB,yX0UPObATVNTWrB,hFkDsCcsBAuBH8Bb,shC72FnB5DtCbTGkCmIQQgCLMLEdZvC,AAQEuBTMRhCUHO,pjBufiJoE,yHyDT4CTehCM1BD,oCiGjCjBPZQ5CUd,iZyZQrDO3I,jfhKCsF,rNUrBZxD9EFvBSZuClByBESUAwI0B2E,oI2B1HChDkB1C6B,oLyDVyEnCyDvEqD9BhM,sMU3atB_EU3EoCjCwBvDyDpZ0crFyI3EgL,rkBqE3BqBjEqE,utD_hDnGhFxXjRlCnB_DtBtEVrDElEyBuDsMsC6S,hhBk7CuBMDrBjBIXU,zF4PIXpFtD,nHT4HxNYZ6BVyCBhDyO,3NyrB4I_BsEH-FvBwBRoI9G0Bb-BZ4JxBP7LTvC9C_FzBrCjCzBnBRtDPzGQrDXxHnE5MjIhFjChGpB,5MhX-EoRkFuPYyDF6CRqCTsCf6B,nQoHyDiGoD4D4CgC,GoJlElG,rNwgB3J7HmD3IoDtHgK1M,qKtgBlIoK,iYWnF4ChDBpDb,zL6BxBgG,9P8BqEiD,zCmDmCkCLyC,kb2CqB0GoByEuD2G6CqE,7b4KJzIFjBZf,pB3KvG6H,8DgC2CWKoGrCiBbnEI3D,kBKF0DawD,9IsC0CiB,xCkDlCnC,okB0ERvCRbbXzBR,nkBzEWUkHqC,6H-ChDiG,ueO1DoCvD4GA-CiBoE,ySIC8BNa,9HW-HVqDK-CYsIkD-BcAgBQSQDIPHVfH,pGkHlF4EtC2BvEuC5De5CBlDftF_CrIlG,5YmHoBpDSxETnEtBnF,1MeKTkEgDgIgFwEuB-CM,4CmBV8B,kGkEoBzC,qkBRnF6ELoBGkBmCyCkCiBgCb6CjCepB,lUciByGJ6FhFvB,9J6FK_C,6GwM6B5H,hCpD0Ca,67Bz2C8C1B2BqDYsCrCgC,iEofC7D,zckTD6BX4B,iEqBvB2EawE,8CoIPjDiB_D,mE3FxBmF,8HmFc6JaoC0B-BkBWgBG-ClB,gK8B0HD,D7oBHACgH2FA6BZSVMzBf1B9DhCpDD,kHurBsCnJHNxIWRUA6F5C2SrF2MxGoM,ldygB3BuB5BwCL0BBqDY4CoC8CmD4C,-DkLoBlCoBrB,9EvBoBQyDKEWPoBa0B,4kDrqO3mBG7FqB5Cb,HqlDhBqBxBiDnBmGXgB5W2BzBvBFjES7GiB5EgCzFiE9GgU9a2BrDUnECnQR7hB,yBzB8DpEsPxV4DzHmB7DoBrGK1DF_zB,_EjDrPvP,AAqCyCeyB,oE4C5ClCtBR,slCtMG5MxCjE7BjC3JxBtBdjB3BT_6BtBnCtBrBpBJ_WL7KI3CJ9LF,G5M8EiH2FsESqB,52C4nBCtHkBnF0CvFsD3E,2d7DvB3B7D5GtExD,SlBRmBdAxF_D,w5Cp5DjDtBhEJ3G2",</w:t>
      </w:r>
    </w:p>
    <w:p>
      <w:r>
        <w:t xml:space="preserve">"BjDfhGhGpCvBlI7BrJCvFepF2BrI6D1P6D1HkBtCkBzC2EPgG,sjDyxDGRWN2CKwBUsC6CgBsD,9tEwkEejDcnBoBLqDSmBgBSwBZuE,1OkKT3B,nBpBoBqB,oBqBqLyd,0Z0QjC0BFoBxGsHtF2C,rMsH0B-D,kHgLzDjI,hJtFyC-Ie6B,AA1G6B,xDiBkE8L,6EmD-F9C,9HtC6HkX,AA5boG,4P0DFoB,QkBPjB,ZKhBa,hBamBA,AA9JgH,hDoCnBHVP,zQ1pBXJDeWEGX,uYkwB-SqC,nEkDWbwDP,hHuFaoC0BsB-EiBuDGsBL,oLK_DGjFjBjCU,nSilBsDkEhCwDToD,8K4M3GxIXB,55C6KtDI5HrBXxBJ7BI9B2BvC8B7B,uCqwBtCkBpCOzCH,-B-LXzB,9BtBP-B,aUkBa,pBqBgBnB,mO2bPtCnL3Z,zUaCvBsG_a,iNvTbMlIY,hNwTlEyB7ZiO5BQbBlBfX_BLhEG7IjB_D7ClEpJ9H,2R5I1Bc_BItG7BfIPiBXgI,xEuEKtD,9CPrElB,wfTA6D,rHCCiE,2DCA8D,nHACkE,xDCEmE,_KgBGyD,icACyC,nUqDDxC,rDG8ahByBQ,zUa0UZ,0oD-OgBkFoEoE,vLkIlBpE,oMxDzFoBnHyC,wBiCnDqF_C8H,8OxoHRoC,jKsFyChEKnCRhBrElD3BLlBYjCyF,yJjD6Bf,3EwF4EvF,AAdQ,NiBOhB,tBMlC2CGYYB-BzC,iE0E6D5DqBDkBc8C6DOwBV0BpDoD,sjBwbyB_C,AAfgB,HyBIxB,mPwFhV5PNZMnBWVaA8RyHgGoE,hqB-C0BTmBsDdoD5BuDGgC,uC_Z1BoDAcyEsDWC4CrFFhC7B_CtBPtBYrB0C,6bimBQvGVxChBbvHhD,2IhJ3BsEDoE,jtBIcKCPLHRO,orBsIW4D,5GO6GN,M-CL9C,3LhCsLb,hCHbiB,biBiBB,AA_HsD,wWuDOXBRJNXB,V5BPSAYMQaA,5d4BvBC,H2BI1B,4ezB2B8C,2B8C8CwCqEuC,3NkN4NjN,6D1IkD9B0BuCqE6EO2BtByG,lZqHWZVXVYWa,L2YM1Y,6TpWXe,XeuBA,jI8CkI7C,sM_BViDC8BmE6GgBkB2BmBwG8B,xcgC3BV,mQAlBD,hBkBiBjB,7CTnMP,hOC6BR,iPPfO,fOkBa,9L8KGhJiDC,oH3BkECAhHlED,yMJvC3E,1T3DoLM,gSQ3DC,tBCF0F,vNiDjDA,iLwGuHEA3C,rCJ8BC,AANVVSOYWT,nGmEVhB,VhBDwB,6H2BjGATJ,9HSCuB,kBEiGBeK,hBqBUhB,AAB4H,0nB8CFuBSuDJmC9BgDpDyB3C-FnD6J,tmB3EJVRBNeYUSZ,yF2EFLTDJgBaKKZ,gqCnnDkB6B,kB6BmE6G,mE6GsEpDMd7FtEXEpC4B,AAnDmCzDrG2CzC,9QamBoC,mBoC8D0G6CpC5D1G7CsC,lEKmB-B,qmBkBoB6BqBdrDnCasBjQ2M,jlBa5CqCmE4G2CnChE5G,tHoDpEqE7F4E,8jBGkCuD,AA6CpClE1G5CuCmEyG,jDoCkC0D,AA9DzG3CkC-D2G4ClC,oFmB8D2G0ClC1DvG5CgC,vpBuCc6B,smBAzCoC6D2G6ClC_D3G,jnBS8BvBiBJWMJmC,hCyBWPiB-B,4hBaXgB,pbiBsBX,yaBkBL,pNiLqNhL,zVzK4CQ,sd2BoC2D,AA2CnC7DtG_CkCmEyG,5SYP7CpBlC_BRtD4CVoBGqCwBgCwCwB,3JCOgByBX,yCsB2BpB,jCLuB2CwBnB,kZUmC6D,AA_D3G3CsC8DyG8ClC,5MoBZgBR8BK-BOU8BYgBDeV,iSA-D4G2CjC9D1G1CiC,zYMuBUFmCO6C,yVmC3CmCgEyG4ClC_DxG,lVuE9BWjB3E,5CjDgCH,oCc0BJ,kEsBpEyD7BG,knBpE3CqC-EoI2CpC",</w:t>
      </w:r>
    </w:p>
    <w:p>
      <w:r>
        <w:t xml:space="preserve">"7EnI,LiPmPjM,1E5ItCqCnCF,rmBmDgCIWrB,2JoBIiBSW8BBcVWzBLlBdRhBC,lDBG9BqCKE4B,wR0XwG3L,AA2FmEuItP,nQnFwB3HmM8C,iV8DyEpI,5ChC4FkE,qT0ChR3MhBRhBBlBazDwL2C8B,3YuGYP2CjF,rZuYqOxXFd1FvE,0YnckLmI,9SkFhG9E,zJiB9E5D0CjG6DxHiGuE_DiH,yD_F_CkF1F2IpD4GR6CGiByF0D,9IiDOb,ocwHYAuC1HyBI,wFxFiCkBxCsI1D-PwCkB,iKgIhFrCKb,1c4FuC2BUGQLoEjIAPrC3B,gTrH5BV,sJyGO7G,7HxCrIhD,8CYgF6B,_FuBkF4B,0WIZO5B6D,zLEgJkE,zCmK0ClK,rJlGuCY,lHCuD4B,mcCsEiD,hE0JiEzJ,ntB_HkGsE,ogB4CUlC,ja0BhB8BuC-BsD5EBVnC9B,knB0DxHxD_JlD,3NvF1B4H,sYa6CsCmKgM,rUQ3BsG,9yC0G_EHdbHnBGtJKlBoBd4EE,uSzBAtE,mG-C3E9CtKD,1R_C-BC,mQoGuCpF,7VAbVJb,lBxBhByB,iXyBTafO,SkCTtBCV,pPTHiCXyB,NoEelE,mBxBNd,-LkB9LjB,7MTeP,HiBRT,RTPIBY,oTgBxFZ,xFZL6FfSlGlB9C3B7CrC,nOaWMOX,AAdU9EyF,kUUB4B,B4BWxB,rC8GsC7G,9DwC5G3DtCV_BBpCWVQ1E_C,zTxFrB4BFWyBtC,8jB4BjE8IauBrCkD,pMqBrBiD,ZqDapD,jDZiC0B,uCUtCT,yCkC3BxB,zCZxByELWRI,QCkCY,oI-ItCpFfjB1C3B,Y0NwGlBiBY,WuDhBQrBC,tCS2BiHxCoC,AApBMP-CzBgCqFsI-BqCIuBJUvBS9CSjBlB,0CM4GhBmCCqBS2C2CWkBIiBLyDdmCtBiBxBC7DhBlEc3GsH,pHv0BHRPGEWUJ,9CyZYRRbVWQY,yQkqBC7E,AA_BG,r1B8nBhBQ,hBQiBG,AAlSmExOuFxIqF7FkFrD-DvC2DvC6FhBgEJiEU-EoByDuC2DqC4B2D6B4CWuEIgFjBgF1C-CrCqFnGyClEiCzE8FnR6C1FoDxEiF5FgB_B,uB2BSnB,HnBIoB,-xDznDsIhM,yCtDjC7B,nkB8B2B_C,lW3BhHiR,s5BsBsBuB,3XsGgCtDyBjBMzB,xSsBnD7B,nCsF4C5GmBW,4bhBoBlD,_T2FsD9IoBQ,xP3DLqD3CmF,4xBMasE,jyB-CiPgK,mcuH8D3IkH2D,9FxC_EiN,uPgBZoCiFoD,_oBI5FsN,k0BmJUtFhBHNKjFhD,xFF2CrG,lcjFwU8L,AAvCyF,sXkDkBhD,nP0BhE8IR-GqGa8BHqC3F,tGkEvGyN,vWMkKsGzB0E,sCwBbqB,wvB2DkBKyB5D,zGzB9Bd,rFsHuDpI,qInI2DwCtG6OKM6FkC,rcwG3F7EhBOb0B,sJwCBqC,qFG2F-D,_BsCEjC,vOhBf0B,V4BW3B,4HlBmKe,lT2DsFHyCY,6iB-CtBkD,_ewBhB6C_BkCnCgBhGM,ijBkH7CoD9EmCrEKlCH3BThSjLbbRpGxBb,kBzGWmBCgB,7TG3HmR,0UgCOT0BR,7BuEvFvF,vFvFtD0CtCC7CV5HlFxD0H,wFwFiBxBa7C,jC2CkF0F,XSjC1C1BYMyD,zOgBXiCaO,8QCrB2BxBO,vPSoBhDyCIF2D,0B0GE_F,6Q7DlCiCxBQhNqB7CF7Cf3E3C,3oBmdpBVbG_B0B,vDiCqBjCYHuBK,o8B8N2F-FkC-B-EqDiqBuViL4H8EsEOBejB2B5CmH7O,54d2I4B9P,jdwIShIwBlIWlB,udvM5L3CxDL,ldwS6ItC-ClBWRKdiBvQ,AAH_F,myB0mBwSgZmHiL,mNufqD4E,iBwBnHmH,xJKlBqBFe,-K-M9B_CJ1CY3ByD3D,7EdhH1JbE",</w:t>
      </w:r>
    </w:p>
    <w:p>
      <w:r>
        <w:t xml:space="preserve">"rCsC,lBiB-D3D,coFyKqO,kiBymB2CsI,oiB9gEwCzLlD_UC7BW_B6JvS8JxQ-I_KsFtHyJpOyF9G-BkCcpBZTpBS,vBjBhBMNYzCwL,wBkBToB,E2BD1B,5CyM5BKlBN1Q7HCnDnD3B,OpMjBJ,gBFfG,fGeQ,uDoBdjB,pBFqBG,qBG4F-D,eQ7BsI,KgMsFlK,5ChE0DwC,jDwIkB4B,2BoB1BnB,1BnBvL5FzQnHpDhC5DxD9BEpB4ChC6CxD6CnImFvlBomBToBOsBmZsiB,iBgCpB4B,4DkCnC_B,zClB0CmB,tCa-BV,AArEmG7FmGr2Bk2B,iFMiRuU8BkD,qD-DpFsF4E-G,5DEtHoH,jCiCyBmC,sE2IoC1BGP7C5DThC,jN9G6Soa,uHiD1B0B,pBwFiDhD,wSTpE2D,5QtSAqBeEKPDbNJVI,kG-dgDjDpN1SBTyC3DoBLqFsF,qFuHgD6DgBW,hL4KoBuB,jPgPf0B,gCoCZ9B,_CTqBZ,wBXwBsB,vBY3E8E,gDUmImL,wbwLkGtI,jZuFmI8L-B8EWgEHmFnBqEpCyEhEiGN0B,y5C51CuErIEbPfzYnS,3X9WtB0C,RgDApBS1B,eyCb_B,zBlB0BmB,0BmBmiBuZiGiEE0BzG0M,EC_Ouc1C5B,8iBqpBgCgBiBDcRyErIGdLbpBfvBB,9d86BgI2I,dK3B8H,PbIUSKSJITHVRJRKHW,rqB-MW4CiBgBwBOwBHkBboB9C,_RoFgLV6CoByExD,mezCxCsK,jGGqDyD0Bc,qJczCuK,9MM5B-E,6BCmCoH,rV-DhFYL6DzBiDnBmB_CgB,uiB-BsB1FxEdhExBxEzClBvB1E9JlD_D5C5B9DrBrCF5DcjD6B_B4BjSiT1TiZvBwBnY8EhCK7CTbKtQgSzF2EtK-J5CkChO0PhEkFPyBXmOUmFHcxC8DTUtBE_G_BhBMHO3O-uC9B4I,7nBsC-FL,vBiDiBUmGJ,rEuC3BQHKCaYAmBzB,wDmPKoEbKlDL9IY,AAvFa,ykBye9MvC,vL0ZlHhIVhCMzBqMzhBsB1CiDrD0CvBmDV0DKiBSSaA-BhS4xB,oCHZa,HuBItB,_BlBSmB,oBQnBP,VaXkB,XkBmBJ,AAxdikB1BsD,nfgXhBqC5CqDZB5DpC,k4C74D1D2C,5QiDvBIhBWbiBP6BU6CiCqC,yBM4D6D,mKKlF4D,uL8KjK5K,_RjGjF4D,sX4D3D4C,9de5EuD,kBMyBsCgHgI,qXmCjG4D,wByBnCsH,wMyBPD_B-CLmD,vV0B9F0D,qBGuEyE,uVmBtBkCP0B,nKyB3CiETwCCgD,5T2BpL8G,oBG6KkM,qNakF2C,bOZsK,gOmE-FiC,sFwHsDSeeqBmNeiCgCkC,1ScZb,pBJqBK,qBKyJgEoGgByBHQPqB_LXvBvDvD3BhB3BN5CQnC0BhB6BPgCDiEoBmELwC,mQ6N0C9CqDzB4BH,_SgHmBCkS0F,xG34BHVRJTKHWIWUKSJIV,tMYUHIXHVRJTKHWIYSI,6FuEAXNPdGHWQcUAQP,tGqEHVRJTKHWIYUISHIX,qY-BdHRkBgBuBiBOQNCXjBxB,1fuDUAOPAZNPTANQAYOS,qY-BHVTJRKHWIWSKUJIV,rH0EHVRJTKHWIWUISHIV,mNgBHVTJRKHWGWUKUJIV,7Z6GHXTHTIHYIWUKUJIV,wqBwiBpGmO,qF6GxG_D,5GrD6FoDQY,0C3EZRRIHWIWSKUJGhB,kEsJWNNZTMMc,rjGu9G1CyE3BgF,9O-BFsCtBwDNwCSgDoC4D,mH8Hc7DkC9EyB7BkBJYGqCkCa4BJ0B3BwDVmCDkDQqC,9LqE0BdyDV-D9B6CXqDHwDU,mR6D1DHtCO5CyBpCoCTGPJrC9CzB7ChBzCPhDK1CYnCuBrC0BjBqCOyBgCA6BxBwDOsC,jO2BmDlD2D9BwDXoFC,iQ_DFsB,SsBRrB,hBKt",</w:t>
      </w:r>
    </w:p>
    <w:p>
      <w:r>
        <w:t xml:space="preserve">"BU,tBUwBO,vFCeoC8B6BQgBMuNkBoBiCF,2GkMGuH,gM-HYnB,3FTWiD6DoD,hGEiGDkEM4BlBDuB,RCWoJmB2CyB2ByDoCsDHyF0BkCLmBT,sMOBiDTqC,RoGqBiBoIqE,9B8WsC_FoBxB-CpC0B5C,iCpXPNJUSKIP,mK7QkBhCIpC,ToBUnBjBW,jEuHkD9G,-D5GUa0D2CoHa4FqC0DiBgCmCsBwCYmCG-B3CwNY0EvBiDnDyEKoBiDgD,2O0FhBO_CNd6C,zSmBnBSpDlBJODgBSK6BLwBEkBb,wKI2CYaoBFY7Db9BIZsCxDwE,gMCJkFxB8BtBuDbiBrEsDSuCpBuCTOxBTVyB,tWqGgGyE8EkDmCzFJhChBf5BElDuDVgC,uNiNqDH-BjBmDlD6B7CCjBV1BzC5B,_HjJ_BgF,_BgFTuB,EyBDxB,dIZa,ZakBD,-IwDC0B2BsDkFEwH4B,oH6LL9GcnE,hP5oBUWQZPRTW,kiC5oGxF4G,3HS5ClBnCArC8BjBkD,-J-BzDzDjFtC9EjBjCI5Ba_BsBjCuCP6BWoBmBWuFsBmBUsFyFiBY,unCwEGK,u4C_qESkO,upBh7ByCjD,joBqrCXjC,XjCOmC,xegcR5FgBvB,1CvG2BkBMoEHmB,1LwHZDPlB,wNBI2B,hIgIfvDU3DNzBbPnBAvCuB,vH1GiCnB,6PMUxB,AAXyBnBqB1HmE,1JiHpBG,fgBgBf,kzBUxBK,lBkBmBjB,dTpBQ,pBQmBG,AAvQoEXiBf0CD0B,6BmCK1B,LzBM0B,M0BR-Hd2E,hU2IDpB,DpBRgB,tiBkBcI,AAnBqGb8CVgB3BExEtB,cI6BAsBflDgB,ijBcpBV,xBGyBF,ZDKwB,KwBMpB,AAb6DOoBkiBspB,tSlZUYSXRVTW,ymB6LUUQVRTRW,jD2Q9O7E,oC7BZyB,D8BE7B,fBjBC,jBCiBa,uDkBlBb,pCFBuB,aEwBC,bqBWnB,AAvCkHvDsH,B5BYSQbZRNc,siBxZlBU,lBUmBK,AApCE_EkBvVuF,nW6cpBblHtC,-Rb1BL3DqB,9PCyBlB-FlB-BIWkBe6EmBgBN2B,AAZiB,FwBGvB,5BVSe,gBKfJ,iT-DkB3DoBB,xRjCTjB,jBJkBK,iI0DevDuCE,9GpD-CuC8DaqCqB,gT0C_E9B,1HeVmB,ByBCxB,jCRkBmB,sBIrBH,uHMC-B,5FwBXpB,8FOaxB,nHhBsBU,sBUqFoC,8FOjFmOxDqHzE4H,pNodlBa,b2Bc1B,xBvBMkB,cUbT,NiBNqB,NqBiBf,AAjGsIzFiG,lE9oBMgBaHFjBRBNO,kM-GYQMbZLJY,jHghBYPPdVSOc,ivDhmHe3F,7WjEsFoB,gCUXgEnBwDnBuBxBsB7CyBzHsBnBcb6B,8DuBYRFTLH,GtBVUQa,kRqBxQN,zHDC_C3GNDsD,nS4DY5D,kIYOnE,5HxC0Dc,-Y8CKvC,jRJkRK,3WgJsCyBuCc4CA8FjBuD9B-C9CoB5B2BzD,oc5I3B8FvBoD5EgE1BexBH9BhBxBzC,gLuGUpG,2GWsKYC3H,_kBxFa2E,lDCYkF,uFiC5BI,6NuF8BuBsBGsB7CWtCUbwIE,-U_BjB8DTiBVWlCK,zE-F9EZ9BX,AAJwEa8DJiGegB4E4BQcfmKNsK,vfsXMqBXqC,lQ-CmSwU,kT-CpCuDtFoG,kEMpBqC,1J4BZ2B8BmC,wMkDXwCnBwC7FqHyEuFKiBJY7OiS7DwD7EkBhEd1EpClD3CzdxiBmXtbgBtCijBqVyGuF2CuB,wDqB7BkG1DuEbHnCxC,mCmFalE,iGfA3C,jCDkCEMUkI6C,iLwHN7EmBtE,wEMf_BLjCG3BqBvD,rB5DxDL,4wBh7BkG1Xc1BkBX2BCmOqE,mOmH6J9c,t4BlMqRqB,qGuFC3E,uL3EE4E,gGiVhBRLjBR1PiDA,1avQ7GR,AAScWV,oBGR",</w:t>
      </w:r>
    </w:p>
    <w:p>
      <w:r>
        <w:t xml:space="preserve">"bVW,yTASuLMQeKoFF,xTAyTA,qMAGgK,2DCGqK,1QU1BiI,4IgExJD,6RiDhCG,yYshBkHOsG2B,2CwIwCA6Fc,AArCC9BQ9GqDbE,3LoF6BxBsCpBiF7BwCP,zpBsCkBrC9CxBtT1BjHtC,g3BkRP7CEjDS9BmBvBY1B,6E0BuDtCYQ,vToF2IiDqIuEzBgF,6OqGQ1BC3C,tF7CFqFakCkD6D2D6BsChGarGCrEe_BvB9CjBf_Bd1BK5BuBlEwI,td-PyBPctCKDoEe4DLkEoB,nrB-hC6KiD,6KiDSiB,gBMfL,2BMlBH,AAiH-B,fWgBV,jBHJuB,JuBgBZ,wJCWiB,mBMlBL,HqBMiC,xJxCUXTVRWSY,jJoqBoItpB,mLyC8HloB,pGjbkDYWN0B5ILLjDd,gN5GhEhB,9E6CkEkB,hD-R0ClNSJmDc,3FhKgEkB,Z-DkEkB,ZiEiLiD,VkN_OxD,iCFhCG,hCG8Bc,6EiB3Bd,7BA8BA,2BgJH2B,mJ6DtJjC,tJjChB0GdOzDZ,qC6GpDJ,8HgDiEwEYL-BrC,5auCkCmBkEsEE-BWa,6KOzBcpD8D,6FUgBU,mH2DhBxC,_BvBcgBkBQ,hLKfqB,kFG2CrDGbVjBLBRanB0E,HKIJ,5C0BNzB,hDZsBH,-BBkBc,9BCjEqFFagB-DgEsE,iDa-IyL,gnC5qDxE4WgR-EiBe,VkDoJ-ClEoT,gDgBvC-KISgBUgFsB,b8DoG-B,dgEsG8B,jBgGb4E,J2BkG8B,nFCUd-BhBRFpBUVyB,AAjBuIOkCcYkCawFgBcUYiB,tuBqQpBH,AAuEoB,jBSkBR,g3BqBjCzB,x3BkBQnC,81B5DvBLJqBmBWUzB,71B8BUXTVTWUY,64BoJLoBvCjBjB5CIPaH,uCTwBsE,FoFsCdWiC,lyBogBpVhF,pGgK7BiE,wBmHoBxB2BB6BuBUqCRmCpCqD9BmE,AAzDrDpBDhJoK,kLIgD4B,tC4F-C6B,jvEqBhBQ,NkBOjB,DUmRmK,fhBAmBcCElBLHTG,wXmiCiDUsC6B,0DcRuBCeiDwDIapB6BzF6FtBgB,lF8RrBIXNhJnKtBjB9BbpI9BlHtC,6R8DtE7DRbF5BrBnCvBZpBzBnBOtBxB,zRxC_H0GvDoBvC6BbejBsC,iV2Y6BJ2BlDW7CCxEkBRCd7BrGLHjCWvE3D,lGpS4C5D,5F3D9BZ_B8D,iN2DTkC7BgDjBwDzDwE5B4BPiBF-BwB2F2BwC,ljB2C-DuC8CTyB8C,mDyHyBBwD3CuBCqBV,mUpDqCKkEwDoC6C6B8DE0Bf0CpCoDjG-CdHvDzLX_D,yCoItBzB7B7D,pT2F6D3CgE1DkE1C,8M_IcDwCrCQ7BJ5BbnB7BnBjBrBbpCxDzCpBH_D4ED2BwFiL,gC8ImE3B,h_By1B7BwG,ytC7nBZwBlBctBEvBZXnBhDlI,6qC__DvF5GpBT,mLiDwD7D2C5DAjBnBnB,TD5BtBrChD,tIlDda,JwBKvB,5BnBOmB,cUbT,rJ2KgD1DKZJZnE9E,-I7JRiB,iBUkFkEiBD4CpC,zBOgBJ,AAjBmB,sLmByBqCB8BT4B,hHiHtC0ChBqCbiPRkD,1D6F7EpB,wEwSxCXlFZtLvD,AAkBiB,sBArBA,7FhiBIiBcDDlBTDLM,iK8CWFHZTKGW,jUgwDIoBHgB,AoCgBRiBC,AANeKamD4CkBd,iDwElFsHxBmDA-UHQ1OCA5DOnBuEtEA_HoC9D,2YvxDqI_SelE,qIrFsErKJThEzC,jEhE8FyD,nFmE4C2B,gDwWkBiB,UmbfZ,AA4FuC0DkC,pBAqBA,xBsE2G0BoFoD,oMGcyB,0BgBzBf,0BqBhBX,tCNJsB,uCOuJuLE2B,rBGsBF,NCOBKVVZRKDSUW,dWeV,_D4HgE3H,kHmC0BxE2BhC,tNpErBL,8lBwDlCkDTM3CSnDA9EVzL5CvMhE,pn",</w:t>
      </w:r>
    </w:p>
    <w:p>
      <w:r>
        <w:t xml:space="preserve">"B_CuBP,qTqCnDjC,6R6DQG2CRDhBnBlB,pqBoSbb,lBBmBC,mBCuI2E0BwEkBuB0GwCkCkB4EyFsG0G,grBqUEd,LZMa,qJYBoB,9ICKyC,jLEaAgBViBHCjBbJfMbYFoB,9C6D-C5D,-W3CYf,8HwByB9B,_JzBPsBrCJ5CIvE8BVjB,vByHsCzDoB5D,uHjHtB0C,iEmBdS,NiBOhB,da3BmC,7HW4DiEuB6CEkDhB-E,tTcgBoB,qBKpBJ,j_B6PgDAALaA,gvB9JD1GK1BgB9BsE5F,AALyB,WwBVvB,yqBjBWgE,jpB-BnBR,gOLmIOkCeiEiDyH6B,vHYcTqFA,6Z2EKpEZ9DtBpChBhBxD9BrCT1CB1BMvBeZkBNyBIgF,pgBhFyCB2BW,lBUmBT,2HHdQ,LkBMjB,7BbSgB,iBIhBH,1HEIsB,IsBQpB,sIeFpB,yjBnBVeLkCiBEAlD,9rBKRmDjB8CtEgH,yHAae,AAWXVXTYUY,wBkFVlE,kG3D1GG,DoCNoBVWWYKsB,oXSjBoDxBiCxBiBxDyBvFJpJ3B,pM4HXyEKY2FKqDXuD9BsCpCoC1DgB5D,rQpG6FB,RQRyDfuC7FwGdyC,6IwOqB7J,8LrIHiI,tGYbgI,6RiKuEhEoDnF,nP3BIrD,gNlC2B4D,jJoCHhB,HhBNiB,5ccDyB,YmBXlB,-MwCCnD,yOlCMoB,MoBMjB,IyCoFPsDlBmCnB,uL1C6C8F,3LgCC7B,4KiE5BhF,leuCOhH,pGLMvDYvBkBdgDXoFE,qLvG-NgB,4DILoH,vEuGInG,uL9FLoH,yGIMsF,7COORNPNQOS,AAJ8G,ld8E2Na,G_gBUJIXHXTJTKJYKYUK,omBuFOPNPNQOQ,nd-BOPNRNSOQ,0f4ROPNRNSOQ,tagCOPNPLQMQ,JkHMNLNLOMO,_rK4yJ9C6G9B0DrD0EUmD8BsDuD6D6HgF4Fa8DZ-CvByCjDoDiB,wFuetB4C7CqBpEJrD3BvDrCvFxF9NpGPbDxEIvFS5CsBH8CI,3NrPdQrDkE9C6E,9B4BckB2BK,phDo1GuFK-BYqWyPkDsBoEE-SrD8D9BoDnDkPrZ6BlC0CjC-BnBiDlBujBtF6CC2Da2DwB2IwE,pa6hBvBgClCkFvBwC7BK,k9CxegEuDsCyDciE-BmPQ2BgBwC0H6MiB2CM-ErB6K,6wCpyEdRdvBhEhN,9LnGiC0HcYkHsD4DuBsDMgEb8EpC,goBmtF9BGbiBLmHnC-EnDiD3DqB3GT9NvChc3KtGPzFY1E0B1FwDnL8JrDoEtFiENeBsC0BqB,tM4RUiENiE7LikB1DoGpB-CrE4N9E0FxB4E,ixJzgDmOgIuM-HiMoIgBIqBR,qT92b9BArEzB9K5EnHvF,1M8iBhC8G,4oBwE4GsD,5qBsC8H6DsC1G3InEhEvBhEZxGVP-V,AArE-N,24BqB3EgL,5QoCdbJhB,wG8IzBpCrF_Cfb,rEvOYDDbVCCe,uK2OPJTMIiBcJAZ,tU-CsGpJoCnEwB_D,oTrCzDA,S0KG_J,9Q7IrC0D,7CUlBY,XsBYrB,gGErC2D,jHAFsB,qIkHpH7G,vI3Fcb,-VH6GW,9VI1FgH,wI4F1CQlFzE,7GlDf4BRwEjBkC5B6B1FgHfG7B_B,oJSxBpBPB3BwC,kDoBPH_E0B,pE2H5EmBxCNtD9C7BjBFhBKbmBN,4IjFFwD,oDwDAvD,rbtDlBY,XsBYrB,jBELqB,-PoIjEavDrBzBjB1FpG,pQ9GiBZ,sMJjCH,jBDVyD,nLO5GsIzBuChB0EUsELqC,2bWD0E,9ZgBnIoKbuCAqD,mNmBDsE,yWgDbtB,btBZuB,ze-CrC5C,yRzB2CqW,zFUzBS,mQiNrBxM,5RvMUSCc,pKO4BiBwBI,AAhBuBdMjBJrBvB,sN8D4ET,wRA4BqO,3DAtEWLSUyD2EZ,tlB2CpC1B,oBuJQtGmBjDoG_",</w:t>
      </w:r>
    </w:p>
    <w:p>
      <w:r>
        <w:t xml:space="preserve">"BwDCuKmE-FT,jCnGrCX,iMuGuBrF,zJxEoH9BwHiC,ySwBhBiFkG-CIiDN-B,_jBkKkF4BSJyB_GFLhDV,g1B1DYqH,zuB4B9E1B,nJqJqG-BUHOrD_F_B,qyBxBGqB,GqBMpB,AALqDaqCkG4F,_VyEpDfBhBqC3K2CcnCuJvCX,7M1ChBqF,iDWhBuF,-BmGiBtF,wdlFhBH_B1CfRlBB3BmBxBgCJiBW0B2CgE,zzBOoHqCIU9DmSJMXApJjD,qLY6BS,wOgBV4DnMjD,zFwClBgG,3JS4BS,kNKzB0H,yKQhBmDpD0P,nBl6BaDDdVEAe,3H8JaDDdVEAe,kpBrbtEgKRuCBqU,FO8EqDjDkI3MoB,0ViEsC0BxDmG,sC0BiCuB-C8CjCqF,5QqGmB9DQJ4FuE,AAtFRHsHMwI,uX4EyCxGWV,xP0VLjUL9CjCnC5BTlDN,qB9X2CiCPwCM4G,2CiCsFqD,tJ2BUiEHMtFqE,iFChFBtOkB,oJoCpFG,5a6CwEA,2RsC4NC,zK2BpCB,pCB1GFrBc7DQjGBhDX,ggB6BiB6N8NN,iIqVGxSSpB,_ahT6IC,wHEC6IlHE,EwD7BACsF,xYEUwB,UwBAvB,AAkBmK,4jBQ2DHsIGEwF,lT8CDzB,DzBNuB,7JgBjGU,IsD_FS,0sBCmLuE-FoB,kBOUpCUJiPwFqUsI,tkB-C_CLtPkB3JuBrIW7DVxCf,mJkNC5M,uFxIB1DTN,jbvBe0J,wawB-QF,lMOtToC5FsB3L8B,wbmEwC0B0DW8BDuCb,jU-DLiBNgGahH,4LGtB6I,3PoGdqI,uEuJyBnI,qMrG9TvDlDK5E8B,eAdA,dASW,iDwChBdHX,gIrBjB8D,5JI6BkB,sUcoKmF,xSImK6DiKiGqBmB0BiDGgClB8F,7iBpsBVMOYSPJT,79Bq-B-EvW,8zB7Ka7BsC9C4BN6BWAhB,j2BvCpIrC,seUpB0E,rKArDiP,4fO-HuFqFsH-CwBsCQiBD4BzB,AAvBiDhEqE1B4EH4BGmDeyCwBmC0C6C,z0B4C5IxC,yiB5BtByE,9eW4BQ,mXoB8P6GEwB9CiJJKZA5DzB,6KElB8D,tmByDtJxC,0pB7BhByD,rHe1ByF,7cCgDa,8KChDd_BQXkBZ-D,3MG2BO,uSyB5EvB,rFjBpBqGrFzB,2cIZ4CXU,4IGyE2CkBI,tQIfqD,pmBkD9J5C,0e5CTyC,zGIkM2EiBaMmBFwBpEwO,lOmDvErB,vGZ4BO,wbIrCsIMM8GyC,1UkBjCiK,wnB6KoFlGuBlD,yCjJLmC0B2C,rnByC5FxB,kbWwCgB,6GI1BWFSsBoD8CoEXqFUKqBH,7iB2C3G3B,lL4ZiHpGoB1BuD7O,wCxW6DiB,mgBG6Bc,3e6COvC,gXvC6G0C,icUafDPLEJsB,qB8IvBfd3CG7BenD,j6BzI8G-BUSI-BhBuFNY3D-CnBC3Df,oFwBlByF3EtB,keiB6Be,nZqBjBoF,4EuDU9C,rHxB2G-B,2tB-B6CpB,_mBAKcWHFfZM,0JOXqC,lJOT4C,uSgW2FtMIxBTlB1LzG,tiBvVqEmB,0lBiFqC9E,7M7CkCc,qIIpC0FCsB0BkEoE-C,3JuCanC,wbzByCuBc9B,7OcxBgE,GCgB3ClGrD5CyIDyCwCiH6EqD,5J2F7FqB1CH7CxBjElE,gN5DmBvC2DqChCwE_BpB,9X2DTuBEQWDOrB,yjBiJsDMeL4B7B4DlG,vW9H1BY,6KAkE6C,pEGqDgC,uLeoI8DkDzE,lrBEvCuI,41BMvIpEvD-GgBUSnBfT,xSKiCsBhCyEjCnB,uLaToD,_TgBvBa,-LqB-DqC2BK,2HiCHjB,HjBJiB,4B-BpBR,rCRlBK,gHI6C-C,lICoBQ,mCSsBJ,PwBOtB,FpBGqB,nK4E9HzEnFc,9lBvDduB,B4BC3B,uwB1BH8BzFiI,vpBsB9B0F,o",</w:t>
      </w:r>
    </w:p>
    <w:p>
      <w:r>
        <w:t xml:space="preserve">"pBQekB6BCMWvFiI,PYtED5D0F,-HoBtBjBpBB,54BfCuB,CuBYlB,icoCoFkF,nH91BFXPECaUF,lHgFFVPECYUF,0KyXIYUDBdPBJM,4Y6QSYSLEPVTRY,1nBmDDhBZBLYGYUGQR,4QqLqD_JOjDPlDpC9FLrEYtDkDtI,gO0H0FTQPAhBvB7BtBXvBBvBS1BiCd8ElBuCjBsBrBc_CQ7CjBlBlBlC5DzBlB9BJxDehCRhBhBjC9DjBfjCNvDehCLvBrB9B1D3BpBhCFxCe9BDXPfxBJ_BS_BsD5FqBZmCF,phB3M-BzF,_HqBoBrE,0VjB_BwF,rB6F-BxF,sMzDfwB,-B-BSmB,gBQfP,nIKdkB,AuBAtB,wJFPb,rRLtDxBP2B,wQEcI,3PI4D8B,gUqDrDpD,nkB7CRcEQiCiBUHClB,6EQuBqE,mRGAqB,AqBaZ,kGPMuC,xHgFuBvE,xMoBb1CbH7BoB,yGVFoBhBDlBZKnB,8D6DrBpE,qBuBPrBZB7BgB,kmBmdqDnF,LLsDmD2DkCsE6D,rnBvvBUVTVRWSW,vOEOPNPNQOQ,6X0ESVRVTWUW,xLuBOPNPNQOQ,4MsFQTPTPUQU,0kC3qBiCU6BFexBOrCHvDlB_DxDzEHrDVPxN_B9CtBnC1BrBzBlDvFlB_CHjF,8QzeoBlEvHjDlDhBtB8D,9PHjCO_CAjPxDnFG,jXmCsHUwQyC,pDgBhFS_BY3FkEPgB,iuBgMS5BD5B_DxD,5wBlGoCwEC2B,0kBIqBdATNPVCFgC,1DgC2D_B,vUkFyB_G,0FnGHiEY4BuC0B4DwBsBuBoBmCYkDEiFdsDjBqCrBuB5BkB3CQvCFtDzBpI7G,kYkDwCuB,rkB-HwB7G,sJjDvBoC,_WKU7BvLvGnB8DG0DY8BuB-B8DqD,sOK4EsC,1BkEzJlFVkC,gqBtClCkI,vEqH6C3JyImD,rVtG1BiD,9SCrB-DFkE,2uBqCUpC,lpBgBjBTnB-CjIjE,ieauCuBuN6E,qKkBX4C,nyBOEiD,rDGFkD,ia4EsB1DFHNOZR,rEvDsPkM,wiBmG5HpCzGjD,xyBjFSqCFkB,lGYV8BlBkBnBM7BH,dqGjBlD,qeyGpEOlCH5Cf5C1BvHxG,gZ7CebEjF,3zB_F6C0C,olBmBgIuE6CyCgC8EBwFzDV,zhBG5EwHZWXCxD3BWlC,oB8BgKmIwD4BiCAoBdU1BMnF,whBmF6D5IOF4FwDkGgG,nlBUwKsIoD_F,2euBwEmFoD4BuBGgBH2BjBuC5D2C5C,jCgIQdoHnH,uQhGU-BLwDnBkCxBwBlFHtD5BtDlD,30B4BqBazM2SpK_F,4iBo2BhENrEkBtHgEvC8B9JsPxHyOjBiB3CzB7I3HvDnEtCnE9B3HC9HKhCyBpFoBjD6B_C6CtDoEhEiN5I-F5EoFlG-D5FyB1B8D7BoCH0DQ,4ExKtD3B7CxC,8VqE7JzB_L1C,7VpE7D6CLqBSwDhB-C,iS-S_M1FnERxFjC,9kB1EWyBmD-C,2B2HqEpG,3RE-DlG,yuB9FLmBMaaAyBd,pxBmEuDtFuCoC,-QnBrD0F,dwBtFtEvKoR8CsC,80Bp0EchF,CwFJsC8D0T,pE4NLnEjB1C,sVRuB1F,hZMmKUiETmBU,J2DK1DLnD3B3CvClB9CEhDkBZgBhBsCB-D,8LyGvCqG,mC-NqC1FqDpG,1EzHPsCCkDyBwFGsC7CuH,zGiR0FqC,AA_DyN,rCiI9KlE,d9CjC-H,iG0gBnIvBjBgI,1EuFtEX,F2Be9H,wD8CjFmfrF6Tja-qB,o0CxPqW6MSqBrY2vC,5vGgnGdhD_BhExCxDhD_CYtB,9F9DrDyC,yB0D9D6B3CS,sEKuFjBYIa2FCgEJW3FBJ3FV1D,-2Cv5C5c1X,ySqQjFjEtNlM,oL4kCYpC-DjIgB5BsBrB,_zDmJpCI,pCIdD,bQcP,XiGzIlC,_BiFkDgC",</w:t>
      </w:r>
    </w:p>
    <w:p>
      <w:r>
        <w:t xml:space="preserve">",6D2BkBjDUR0EmCQWzB4EtD8FzEiFhE6CjFoCpFgBxRjB,GYiFmD,NKQRPRNSOS,i6E9cmtB2CiCmB2C-CwB2C,7V2CkM0H,sYwF2CmJmDd4GoY2GmWsI0KuBY4BIoBJgahRmCd8DtC8DxCmE3Dg0BzhB0HpCwI7DmJxEYbGZFXffjFGbJjBZftBR1BG1DgFnPCpBTxC1BjC_FlD5BB1BSlBaxBoCpFsNlCmBlCShBBhD1C7ahgBhB1BGpCoGzLqB_CSxCVxDlBbxFrGrCnBnDT3ZjD3GlCvDV7IlBxCEpDoB_CsC_HkJzjBohB1GiHzEsEpDkEVsB3BuFPgKQ-D2CmEkDqB6BI2SmBaMSe-BoHzKuC,44Bv5D8G0DwH6EqJmHyR0QwPyPwSuQ4K6ImSyM,5DqoB7CvCxBJ9J8E1Ge5KiBjCbxB3B,_DwyCFqB,18ByC7CmhB4BgHkH8X,sY0c6JhE8VpVmDzC,qC_buGqYgJ8N,hJ4DiJ3D8Qc,sE9B6GmY,9Emd1GjYUfuDlB,-N1O0FtC,9gBwEqHO,2E8QqRjI,7D8B8D7ByDwL_D-B,QzpBMoBSGWPEdTVZEJS,g-BIVrB,pBQZqB,2BuCH1B,vCjBmBH,qBFmBqB,AASAQTDZRLbWQkB,pU2IvEJhBnDfXXjBC1C,G5HF6H,qVOsFwGsE6B-FmBwFb2D3BqC3DuBjD,ka8EqE0EgBU,xrBiIhExF,8NgLjC1BniB6kBAqBaqB,68E1_LnCjCjPzTtBxC,5BvNoFoD,tjBqXmHoJ,yD0E1D2D,7oCi9DahBFrC_CrCpB_B-BlEqB7B0B7EkB7E,yLkZyBzGHhBzB5BXL3FuB,AAZCbX,iB2CfxBBjB,-pBqE5BApG0BlBYhDiExG-KlBA,xem7BvBgEpBmG,-6CzR2J0D,rBTOiBeNERPVNARU,u5DlzFvGnHVpBOrBmFtGApB1axe9B_BzE7DpP9Q,wEjmBoIuJuBoBwkBsS,xxDwmGkB0BEcf6HOe4DmBqCCkEiC,DiMlBgL,oemJ2BnH,rMtE7GnC,7GnCFuDe-CoBuB-CuB,qYyI3BNhIrDzHvC,tRpG9BgH,0HwC1DqR,1a4DT8IuCsDa4CNmDtB2Cb0CW4F0B2EiB2BmDiDiF8D,wkBCkBQ,uBCtBB,2DchDX,tQsChIzC,uNvCgDE,ZIAuB,AuBOpB,AARqDZKV4BNmDlD-D,RqD2EgE0G8H,4PgFwNwE,hP1JWJJZTKIa,2gClmC2F9EsFtDoNnF4BGsB6B,sI0C-RlL,1CxHae6FyCWmB,1F8DSU,pCgDtE4FCUSO4D4BKUHkB,gCoIvBCnE9BDPiC9CyC1C,2IxHjCyB,xBsCyBrC,uEsFGzBgD_F,7FrF3B4B,3B4BmCd,wEU1F6K,nH2E3BwD,yGmEuCrEOEJgBTJ,hDhC4FmEkB7B4BtB,vIMbBNMlC8DDYKkB,qCKkIoG8BYOa,qDwChC8D,0D8CfqCC8CuBA,nHjSOEOLLfVKGe,mPwMASOCETRA,vUgKFrDqC5EyD7EsF5E,qCrC8D_G,4NOCkC,EmBeA,5R8oBkBnGtBrKCtG,KhM5FTVEZaNuBzB6RbkD,wL4GnGFtEX,9KgB3Ib,zENfmM,uE4EMTR9B,VApHX,niBJ1EgUEQ6KuD,oiBKgGI6DNiBIkH-CsFiEyB8BBgD4CkBsBiBjCqEBmBrBmCXiC,sCmLnCtCrBToBjI,0D9KnB-EoCMqBmBSyDaMiCoEyByBWXGxBazBN5ChBPlBDbxB1BL,3HqD5FR,-GF0Da,8NOZ8B,nrB0DjLvD,yoBhBlBiB,_K6CEtBVdBzBJH3BBpBSZoB,gOvCjBf7BW3E9CzCPB4BiBoBHoBxDmBpC2C,xViB5FV,_W8DhLzD,-XvDNsC,wJ0GaZJTvD7D,2DlDcwBsBkB,hmBiEhL1D,idjDchBJlBRGXmBIYQE,pBkCqBjC,6S1BhB8EA4C,H0B_",</w:t>
      </w:r>
    </w:p>
    <w:p>
      <w:r>
        <w:t xml:space="preserve">"BpB_D0EP2F,3De8C-C,3DSNgClC8D,mK2CAxB,zLnB4C-BiCYqDMwD5B2BsB,lJt4BNlBP4BOWWLFb,3gG08B1NgrB,_ES-DkC,1I6PuEmCiDc,9U-sB7G1H7BxB_BhBzP1GnKzFtDJzCSpC2BjCgDzM8hBjBgCrFqGxC4DrB0DBuB,8kCqkBbjBAvBsR_1BntB_jB_ThT1V3SlL7GpH5D,m2BnZqQ8CgI6JIeLuC,NoM6akEkCA,tCoW5DqB7CyBhGsEdCjBuC,lBuEnBW,nBWoBB,-BmC-b2D,oCCIpD8BIwBOHmD,mCMDqCgBqFkBR,jqCw_DOvIyBxGmCnEiCnCiCpBkIXgEtB,uB1MkCOQFS7CoBjC0ChCFrD,gHvDCpD,-BiDFpEkMjBiHDkCT,G2E2ENmJlC,nKmCmGBAjEzFB,mGB-BA,suB_gDoB1KmB7DgC7DsBhC6DrDoF9C,AAwJlBqGlD4DM-BXmH9G0DpCiBpCYjG,0MtIrCxJkF5CyBN,uBhI8ByG,iFgFnHsDrDkBzFU1GR,pLwEfzKpExErE2JvDkL,0F-D0B0F,5S2B-CsBlBoD,kEsP1FjIFX4BvG,4KlPmBqD,9CMU0DWyB,lDMOuE-B6E,XsL3BhDjBhDI5E,-M5GkHgX,xR-ExBrDFhB,sKrDMsB,tHyG1C5EZO,lC5DxE4D,0SsBxE0C,1Q0CqDuFlG6D,hJalD8DjGmJ,yE4FZvB,vBdwBe,wBegCwDmB6DawFHiE,mUSzBoJ,_ZgBzDuF,hGgDuCuC-BQyDnB2FlD,ybTWUgDS,3GuB3F-B,hYWoBoB,oBoB2D8DiD2BiLd,oX-BzFyB,cqElGK,8D-jBmBzC4BjH,vwBoETiBEcoBmBgB6D,4tBUgCW,d2D0Cc,3fsB4FsI6D4D6DgL,9I2EjB3D,xCgLJ7IZrF,oqBzNuDmB,phBKayBGsC,0UoBxCiEGSoC0BqDtEDX_LhErCgD,iNuFzI7D,3GhDpDqFNoBwBmFUWgHgC2BvO,xNyJxEiChDiCfL_B9EpChI,vW_D1FGM0IwFELyH,wZoC6Bd,qViIQ3I,pOlIpE8B,9HSlCgB,7SiEEiH3FG,qpBUtCJ,_JIbgF,vWQEuBTWjD2BXF,3IUxFG,0MkB6B-ECe,mHoD9E4C,nM4B8BVMIgBiD,0XUV-DsEmB,nRSxHsDnBF,BYcOMRDVbDHe,giDh4HwBjGBjCRpBjBjB_BjBpFhB3CjB,AAP0BZoB,F8CG7C,3RpBdhBdNnE2D,mKqC4DqFOOqBC,lF2HsChEkBeiEyBaBSX,nNmQB3Ce3EsBnD2E1F,-VtNsDwISQ,rE6WpD1CjF7C3P1GvEvC,1DnInClBnBB9ByBV4B,kO2IJ3B_E5E,jGlGrD4F,pE4FCaWEIPFRZE,uKOrBGVULyDUccTGlDYtB,lxBob1C-X,2RgdkE_FhL5JRc,5D1LsF4E,8CwC1BqDH0BO0BcuByBmB,qCsJrBF,_C4BvBkBHUQoCeK-BxB,0B4C_BcRLCjBwBrB,2C1BlBa,jb2GmMiB2JlB4BR4EhDmBlBnBpB,-Z7FoBD,AAvBc,4W0XrBhC1QjS,lF_F5DuEzBe_MoCjCNTpBL1DG_BS3BgJpL,lmBrLK3EHtCXiH,qWqUTpFI5BqE9FiErE,-ExCAhCUhBqGzH,vO3ITsBUiG,_S-EK3D4BGMMsBGHsD,6GWKxD8BGyBQLsD,8GeKzDwBI6BOJwD,qFcQsF,kfiCPjB,PjBFkB,3pB6B5FL5CgDB4CRa3EkC,kqBQBkCNcZSxL-BxBAnBLXhBJ3B,tVUHmB,EraSZXTPWWY,wnBt7C4ElU,6uBlGxCGJO,AkBBkCLmB,rwBoW1CX1CnBpBjB7BvC,JD_GmNRU7BK,0yBuVPb,AAwDcOgBCsDR2BjB4BlEP,VOWN,TmWzBfRtC,jDeaDMRAXRV,UjCVCRYCWSU,dIZOtBADaqCK,6HIZOxDI9B",</w:t>
      </w:r>
    </w:p>
    <w:p>
      <w:r>
        <w:t xml:space="preserve">"P,nJgBiBcIuC,yCQ6GN,ZEjD-Q,vd0IgDrH,oHnB2O6E,AAwBlEiO6DbmF,1BuE2BtE,uf9BPgB4ByC,tf-BfN,fN3HrE7C8FDUQS0H2D,zCsG0CrG,-RjGqBwBGkB,tKgC7D5B,wMtBnC2HhF6L5CkJ7CgF,xB2FlF1B3FxC,jZ0hBCzBkOnkB,wkB9hB8DrB0C5B,rFT8BSwDC,AA3FgSkBoB0GwC,sFUDuFrB-G,te8BU1B,4FSwF8C,yH2LjKrF,wVhBrCMvDhB,7FV7B4I,7B4I4EiB4CGmEEuCN-BnB-HlH,pa_F6FuD,uT0ImB3E,pL1DoCoB,sVqIkCAqFZuEnBoGlDkC3B,ngBvGoFwC6CkCyB4B,6QuC2BKoDJ,-EAMSSRPRNS,eA2CW,hN-DlDqC5BUlBH1F5C,asDHjCRnB,ZrDBwD,4NgKOnBHvH,yGrEtBCE0E,pHuEHgBaOMJEXRPPE,AAfP1DIbERW1ByDSiB2C4C,jsCgBHjB,vJMB4BpBqEfJ,-IcEyB,EyBStB,5Vb8DP,slBYIsBsCUeR0BvC,xPEnB8E,JmBuR6FrBgHGcgBM,_OYtBoG,oNuwB5DlFhC_DeTIdrCtGdlFCrE2B5HFRvBT-CpLyBS,iBrsBHjB,HjBdgB,oQuB7BkIZ6B,hiBiBpBR,AA-VuH0EgD-DyB,xBCyBB,8EiB5EoOHqD2C8KsE8M6E4G,sTKUxB6JqD,nFyEcnGHjBPJVGTWhC0F,xBRrC2JNuDGoDuBwEqE0H,3SU4D4B,tHWIS1I2E,yeE1C4ILqEkBuEkEkF,lLMzCbXK1CqHN4DoC4JsCmHYQmDrB,qW0B_GpCNKPsB,AA3DsL_C8F1E2G5CkD5FqFvC0B3KyF,_gBiHfRjE5F,ukBpFV0Ef6CzHuOnGoIpI8ILCNP,3tBmBUwCDSvGkD,ie6NwC_CyB1CwChGRftCd,jZkFlCtIlD9G,vCpPuDqH6BDmChB,kkB6E8EoC,_nB0M_BcpDWjEDtBP7BtBrBvCDzBOtBatBeX6CFuCauBC4ClB,g4B9ECnD,2CCAhD,jDEnBVnCD,lmBAhEuBjGelHsC,nHgCK2DoEuM,gtBkBoFE,x3BgCuBsF0CgBoCuEqBF,iVuNzEwF,yiBM_FF,-CCDmE,1vBqBzBYVVIPmBPce,iMY1BwE,4hB4BuDW,xI1oBHRPIIWQL,2pChUlIlBjEG,vNFrIwMrGsF,cEOaS6PpDoGvCvB_E6B5C0BlDuElIxG9C5B5D1B,3emTPnCrMpF,nN3DsCO,oN4DJ4FUiD,1NCsCM,N0D6CO,iOqEDWPQ,8B4VO1STtBpBZ,pQlUmONUJ,DuJrHLTSHeC0RoIGFsMnD4T,-vBgCzB-D,nCmF_FmQtD8KT6E4BmH,3tBY0QR,wQ6C8BOgEkD5CmM,ipBqMHlBexGOHiCMMOAa,tEFSjFkEY,2EImBsB,AA1EHvDIbOtBuBRcPkLfqDZuB3F8E,hMjRHacOIfNLNE,lawU_CzBJRIxN,qoBlDhCF,jNyC_GvC,2MHBuC,BuCkBpC,5nBxBPiC,6nByB9B8NnBsDlKwL7CwBrCKlJRpBPLzBgBtCqG3F,_M6G6LyB,mJoLjG1H,1YsHzBTTEnD-CtBE3BnDNrGS5CoBzBuCtGmHgDwCQ,yGnHNcGUQOSBOPAfVRRG,sWtUWBUfJjBTJdMHaGaUQ,19Ly1FGrBXJFQYmB,7RClCHxDM,psBg_ByCgBcAXR1CN,ikCt4B4DnCqEvE,5CvBhDjF,tKsCzBjC7C3CjD3B7CZ,rLHclH,wEhCzBbzCZzEG,qRBGyB,oBmBnBlB,pLgH3DlFzCpC,8M1GpBF,deed,1XJkDkB-ByBgF-G,_DAgEA,yD0DOzD,uOEzCvD,zCvDxJoJ,0M0CNjC,rBzBsB0B,sB0BuDwGyB4E,nIGb0B,_NwBlCdvCA,kNEsBR,AA5E-E,1KwCyCyD,jDoBmEmG,gJm",</w:t>
      </w:r>
    </w:p>
    <w:p>
      <w:r>
        <w:t xml:space="preserve">"BxIgJ,_NkGbnB,nBRoBS,kFoE7D1D,yBZfU,PmBQlB,0QF1KgJ1BkB,_S8CjBxBdVrBE,0GoHvElJ,nUhDkChDsCxBYBeGUWO-C,4GRmB8DiCgCoCsDoBgB6CgB8DmDKFKjBMxEd9E,3GS-CuC,pB6IJzDUhDgBjC,gN_H1B8DvB0B3Be,hFqEEkC,EkCoCyFCgBZ-EjBgBVCtCtBrBf3BlCrBjDZnD,AApE6B,zEUtDe,6PiEKR,xC9RUXTXTYUY,ue_Z0HoK6BkEa-D,oDqLrB7CxD1E,nE1GtCoC,a0IrBpDtChE,_C4BiHhE0CtC,uNqDH8B,U8BT7B,1MXDwB,WqBVpB,gLLjBU,pJcvBL,mIHkBO,lIImIH,nBYoBX,2KLOsB,OsBOrB,zLaMzB,NrBOsB,iMsSA5R,vLWD1R,wL1TSHGTFTRHPIHUIUQI,5LUSHGTFTRHRIFUGUSI,q0CuMiCqBqBwB4HwM2CwD,4YgIgDsCuUuD,xtG0iGElESvDgBjFyBtEoDlHqFzIoDnG,gV_epI1D,tDoDoBlE,la-LlB8P,rQiN_ILpMlBxLHjPfxEBtFYnOvFnFpC7JzD5CD_FuB,8pBvCiDkJQyCHqC,1aqFzI9BxGb,lP5ChDoU3HmWnC6J,gZ4CTe,BwBCvB,3JtBoIgC,-I4CagDiByCwByLuC2L6BiVYyE2Kic,_FwuB8D7O2BjQJ3D_DvN,_Vzd8HuD,4tBo-B6EdsBpBkB_B,qjEv8FsGmH,gEuI0B_B,3kBi2B3BSPsBnCedsEbiBfUnBIhCJlD6BhByBnBSLcqBkGAsBd2CeqBuCkB8JqD0GmDmGTWJxDnGRhDU3BjB3D,gGiRedG9H,N9BfrBlBZfE,oBRnBSBkBQa,EyBIuB,tBED2B,H8esB0COwD,xNO7BgDlBOAW,_FiEAjD,_C5CyCDoDxB-BF4BegEqD,mLQxB4CKkByBoB,uCuBhBuChDuDnC8E,vNE3BGfWtCqI,-ZwCpBB,AAuDBwCqB2CiEauE,hBeiBd,lBRXsB,XsBmBN,AA5B4C_CiJ,pXiBlBmF,kJ2BzD5CxBA7B2B,gQrDAhBZBDiBOKQH,goB9jDtI7JuBhCgCjIqD1J,oFzQlBpK,4CgEpCqEpEwGL4B,Ha2JJ,3B6XwDlFkBZuBNcfU3E0ChGUNsBD,-NxPP3C,vBtC1CsGBsCSgBeUsFC,IEoBqC,vXMhFyHYoByE8C,4WWSLYI,gCoBwCsHMkCB-C,vFoBtBRvEA,kJoBrCoB,vbiGlBsCjN_H,4D9DjCoCUoGqBoDuB2BmC6B,aOuB-HewB8BwB,mZyE9CE,rO-E-BmCoBQoBCoC3BWrBI5B,qLjCL0CbmCjByBlC6BzBSxCA9BXvChCChBoD1EkBL4IG,4B8EvCnB,rTR5CoElBUlDU,YkGgDzESF,_HrDwCoC,-W4FlC7E,lI6BiB9F,rL_WXXPIHaIQUGUf,6EwMBfZDJSESSKQJ,1yBu9C7BpBBnCOP,4DVoBhCkBXuCB4BgBmBIoCnB,rVzBhB4D,uKMtCgE,tHiBrBmClBSjI5C1BlBVnCI5BqBvEyBhCqEvBGqGc0C8BoC2GwF,md-E5C7BlEF,W9BP4B,K-BJ9B,hRI5D7B,5HdgFgE,-XuBDuB,DuBalB,pgBEL-BiEWiBJQVMlBLd,6PNb2B,FkCGjC,0J_B-DK-BkC,iHGd-B1BiChCsBxBU3CItBHtCb3C1B,5SkBYiB,iBMhBL,kC-BfnB,pCVDuB,eIsBO,hBmBajB,AA3C4FFmDW8BoB2BqBgBwBQ-BC2BP4BnBoBvB2BjEDzE,8DGpDwGBsBMiBaaWC8CvBqBFwCuB,6FkPqClDuB3DOzCPxE,qJ7UAdVBDeMKOH,3RoEAnBdDFoBQMUH,-2E7gMyGsE8EeqDqB,jFSbU,bUcW,zKyUyGpMUvGanB0CP,-U1S9C8JD8BiB2D2EgCOU4DgU,kIyCpCg",</w:t>
      </w:r>
    </w:p>
    <w:p>
      <w:r>
        <w:t xml:space="preserve">"HJG1BPiCnH,jW4BhCK3EwD,wSoC3FlC,raYkFgE,wGyKzIhH,5HrGpC2DpCkG9CsFJyB,ggB-CjBrB,tBFuBG,uBGkK4D,3ciFxFpE,mEsIuGvLnBd,2FjKkCkDiB2C,xLOpCiEtB8DhE_B,4NkD7D6GhCqC,6L0B_DmBLmE,zXsCiD6ByBuBoB8BcwCGwCpBgKHmL,qJQkEgB,0HuCqCCuJnC,hdJiKiE,ooBwctDpEpChFJnLpB3H,riBjaxBwGPiI,jBoEnItDbB,nItD5BoJqJI,-CoBtBiI,0mB2C7DY,_SM6Hc,iSkRkDpErBjJ,pMhLViGHgIiB0EmBgDiBwB,_LWPoOjBiI,wVgDmFxB,7ZHxMF,qJQ4CQH6FzCWlFF,nHgBjCB,0NkByEK,rGSnFF,kGuHrGiB5JL,gCrcMLLNJOKM,6LygBkIvK,hLkEqF1BQhBjErIbVxDL,9iBvGL2DiCmM,oC6P9BhLF7BMrC,gf_M8FlC,-N_BmDqC0EsB,7lBmFItBHVpE9C,8K3CwEK8EJwBqE,wDIZ4E,4KqCxCwBjGqBhCF_F9B,nhB0KzG0B,lHoB9BzKKlBbVPIJeSY6B6K,c8BuG3B,2L8I3BhBVdvBtI,vEnKyBuIaoB6BmB,AAYLKZJbXJVKJcIaYM,tJSpEaVRZCTUHeMemBOgBdqEjB,0D8K7BpJ,1ClJ8BuJ,kOiJuCsB,nBI3BmE,lByE2BnE,1MnPIcgBScPIbHdVPdIPkB,mP8JHNVFPQAYcOMHGZ,rMkBKkBcFGTJTRFPQ,yJqFMbVPPcaQ,k5Cx-CuBjI,zKMVtB,lBbmBc,mBciLoDQOrB8E,dyJ8BhJ,mB5F2F0BL6B,-G-DpHnC,lLFxCVf8D,7TG-B4BhCkD,lJwF0BtF,6U5E2EqC8CgB,sSuDnKpD,rflDxE8HTqEBWiCqBqBqCImCJ-B,6GkNcIgBTc3E8B_CrBhCvBpB_BH,yY9JX8DhFpBalE,vgBpBqD6C_CyFXyCoB6BU8BkCU,yE8HgChD6DvE,lGlFxE1B,giBsGkCQqBnHpDf,niB9F2DwC,gXqB0FkD0FwB,7KyDwEe,yQ6I4BhI,hM7H-BOaxEFTpBELWb-D,AAhC8KhCA5B8I,0RE5CuOoCUzD8P3BR,reCgBc,qBMpBL,iBWyDiB,N6CElC,PhCQiC,wCgNgC1M,mNlK3E1B,pR6NkCxO,gZ3K7G5C,rD-RsD9R,_Q_NvDf,pKUYkCa0E,sGkB1CP,6ZuB1CZ,R2D5CX,jXAjCwIZgBjBRPpBnBrH,hKwDCxB,RrBSsB,-gB8B3CX,rgBPoB0GoBuC,8c0DmCmB,AAhH_CTqDrFmS,rauFoBsBsBcmXsJkBhEvS3HrBoE,mcqDR-B,gSn0BnCXLuBoCYMtB,noB8SUcYZVZVY,4M-Y7HhDnBkE0SsHmBhE1KrE,5R4R6C9J,rEpBStByC7C0CW,4P6D_KjE,rLvCNsC,uMOVoB,EuBDtB,FmB4KuEclE7S1HvCoI,NElB-D,lB-DjBiE2MoFWtEnM7E,8LgCQzB,meYTetGsC,veyGL0C,zJ3NJdZEFQKWWAKL,0oB22CckCmBkB4GqDiBT-B9C4BnB0CZiCAUNMdA7C,nItC6FD,lJsqCkB8BAiBvD8IrBuB5DyB,AAbbXmB,zBKYPcG,jHyKiDnBQPyD5I,8Z1F4ByFc8EM2GX0KY2E0B8FL6ErB0F,8NjmHjLtE,zH6HwC7J,iGtInC2JhFzB5M_E,hIk6CiEzBwDekCwBmCwC,yCoKjG8B,kDmM0J4lB,obkDqOq5B,21CrnBQvV,7BqSIrFjC3dQZ2DD,5oB3VMmC,yJ8CsElB,xBwOxFtJhC3F,zHlPqDV6FBe-EkCsG,qqBoBzCB,1B4LYvBY9CGpH,hapCsE5G4BfsBB,gDsFqGxE,9JbkB4CcsDiBuJR0HnB0G,8LiEnE7HpBdxBAXM_DsE,3BsD1BzD,4",</w:t>
      </w:r>
    </w:p>
    <w:p>
      <w:r>
        <w:t xml:space="preserve">"BrDMsB,gBcfb,6PFSqL_BmK,vQaboB,boBqBL,1EiC2EhC,AAEmJH2D9B4J,pLwBiDToIb,-pB0F-LD0FesBwCaQiBAIMQqDckB,_HOzFQ,xPmB7EhB,rEfN6COYuBcpD6HfYrBH,lKc8DS,hF_KxCKLWgB8GgBU-BHUbf_GTL,7oBgjBrOpDnBO,_KiRAlBrFnVhBH9GqC1CwB,jM_CmBRcrBQtCHjCZ5BvBpBnBLjBG,0GtHnEqB,_GgGxJsD,uFyFc2DEuEwB-D,3DMYGyJ3B6QiE,kgBkYWXTXVYUY,isB5zBvCTvG_CRRmBvKfjJV7C,4f8FqBLoPzI0IzKsChC0BhCYGsByBoDqC8EsF,qBLUuEKIwEd,3wEsuEhL7lB,4OpTzBYNiBGqBkB4B,6DmCtBG7G2Ff6BA6CaOWFiG9EsBP,5BOoBWMU,mCsJnDI,DqQ3JvJ7BpB9BFnFgC,5S_IvHiDvIoE,6SgJ-FkH,xrCs5Fbe3BUxImB9BgB,nH4MZd1B7DjFzGN1BGvBMnBiBtBqBXkBFuCCoCS-I2G8B-B,3EsQGjFoB5EyD3GuD1DqC3BoDjB8InBoEO,2R1WUnB,NhB6BoDgRwV2C-C2F-EiCuCqC2EmC-GoBmBmBOiBEqBLenBMlC9ChJhClE9F_IxCpC3BZ5BJ_Ce1C4C,xoB-DkJpFqBLgBMKOoB2D,AAjBK,VeWd,8YyKbJ,pKmEvFuFjC6D,uJkEC0B,WuBVtB,HsBgBc,lL5UOrBAzBpB0CIQUD,8lBhG6FoB,AAP2CGuBkEuF,mCuQyD1CuDtB-BLiEOuEmCmD4C-C2DgCsDamDEsDb2BvBuB,--C_vGtD3HlBtDdjV,uCQQnCoD_B,tCPnKpC,AAhBuFGkD2B0D4CgD,uKgEqDzJNb_BhB_C-J,lFwKkElL,qJhCpEjBT7DvBf,8BnE7BoE,xGoB2BG-CmCCU,2EgD4FoEGWzESXHNnBD_D,pJiCTe,CsBBrB,3BVOe,cKbJ,-ByBfZ,7BBUkB,8BC8FC,nBiBAnBoBG,sPX2BG,rPYoB8S,QyJ5DMJsB,K4DnEgB,4lB9LvINpErBtOvJjI5FpIrC,tP05C6BYsHM,-DwgBoEyB4CuByGcwCtT,zB7L7LyB,kRWxCNPM7B6O,tE0KhFRTsD,hLSExD3BpIC1DmBrEkFzJQrCD3BjBzCrBtBxC5B_KgTrCiINiGK2CeuD6B0C0BgBuDS8BNuCnBqBlC,ohBu6B-CmKsFFwDnL,uKgD4F4DWmDBmExDB3BgC5B-C1DwI,vHmH7BiBhBsBH2BgB6CpDuD,mRgErCB,4hBl8rB7CtBvC5BpWxSjK3FlHpClR_DnDLnXzEhBhCjCxIpEzJtI3W,0ByBmBUmDUmRuC6FS-EP6CU,hBSxF0V3FwTb8IxDgCjBwBToCayD-D8FyCsBmFQSJe1DoGsCmFDU5ENnDhCxDrCXtCexC-BlB0Cf0E,X5BDYSeUESJMhBRfTDZW,g1BoIerEqI9UmHkD,erE9EhBgCpNtK7B,9CrOoBpHTnBxGXtBeZyCFqE,hFdjCuN,_ImQ9GR_b3D,83B4H_mB_H,33BzEG_B,8BkFrCN,AAaoBIsFc6DmByCwC8CoCwBqEkC2bkMwCS6BBmKbUyHHoB9EMrCvB1BzCxBpDAbwB1H9K1PDfzKWROjBqDkWkS,1CoCiB7B0BL,yBxJAhBXBDiBcC,ruBie8DqBgDSgDyCsEYyCgCc4BYkFf2ChCgD,8JuErByEN8DVwCnCoD,tesEwBhBUnB4DvDyDtBeOoD0EYI4CHuBS,wdZ6CuBmDgFwCqC,5LiI8EKkDoC8CoD,87C7KqDS,giB3K6GnQzG9D,kChFyhB8RsCiD4gBwR,-VWzFsOF8IuM4P,zLkLrE0KpGjD5B-EsGoD4BhF,67CmwB1BHhDtB5-D1jCre3G3S1D,p0BlbsBvD,20BkcFiCcsDyB2B2G6BsBeaiBEkCT",</w:t>
      </w:r>
    </w:p>
    <w:p>
      <w:r>
        <w:t xml:space="preserve">"qFQ6CbyBtB6KV4CpE2L,IEQDMVDRTLTMDSUa,lB4gB2Z-M8E_GapD,9vH4wCXqCpDyC,uUoNtBqB,tBqB4DgGCa,jWmGoC6D,AA0CnC_ElIzCsCgFiI,iD5UQAARNBBU,kPumBoB5HB_D1D5GuGlF,RnPsGpF,qI3B5LwJ,3HgRqFoBuCnS,iJuCwCpT,mEzSiBwGgByB,viBiBkC2D,qFqB8D0G4CpC9D1G1CsC,lDsC3CsC8DsG-CnChEvG,kxBsBTNjEB7HyBZQ,7zBgBjCoCB8CsCMiC5B,ocuCjFlB,qLoJTrGXvD,hY5HFxB,8P-DiDOWhFhDN,7P9D3EyEsCEuChEBT,CU8GWqFqB,rPgBuBiB,yK-ChCV,uXyBI3B,pMdrDLPMT4CkGwBO1D,2RwEP6DhCqHGUyI2F6IiF8HoE6BH,3gB8D0BhDZT,kJnBlBqC,jJoB3ItG5GmMkJuGuGlM,0SmEwB3CdR,3BwD9IzG,9IzGvI4PkJ0G,2KkDpG1E9BsD,3MuI7LzI,6FwE-G9M,5RcrO9K,gPhD6CmC,AAkD_F9ClC1E-I8CoC0B_C,6CmCjDqG5EqIxFtEwCvE,yiByE2B3D,loB-OmB_BYzCJnCnB1CvLnI,0eByJ7O,tZhLVR,1NsBUO,yL0CkC_DyCiCmBQMarBsIjBmBjCPRRHzBKrByD5G,rFoC4BqB,oEI-BMae,4XtwBXXTeaWSb,rkB-RhDrC_CuFmDqC8CrF,yvB0FLRNOKQQL,8ToK7TtK,AACQQABTPE,sFqP9V_K,qCnFmL4FYCUXqD3I,sN-CySuJ,9P-C2H8DmC_F,vmCiMsCiDtEmEjIvKtH9F,RS7BrC,lDiJ1EwE7BJrGE,2HqLwEkM,6uByQ3MkGtCBRLlB5B5D_JTZtChH,jb1JZlC,rD8BbpC,tD4BbpC,mIlBYmC,9Ma8C-GuOtH,kKWckC,7EuCckC,wdghB8EnM-D_B,wE0BsE7KWZ,6TpFmElFwG5F,vHrGZgC,8CwBZgC,-CuBZiC,jI-NkF_M,0B_I0BY,1BuD8Be,y7B3lDnIgY,yFoR6FqDAqBjD8I,2CwNpBI1EpC,lGxBgFuCaFMV,o6EtjGlYzEtI_B,taqCWxBSAsBcuMkD,4bxBDhBVHLKFSKYWCML,hE4RmDpR,1M1GhR1E,jHmDqG4E2DqC8G8BmBFaZetE,gVwDZ5B,lBAgE4DgE8E,sIkIlHjIlBA,xI5GkBV,lFwDCwCkBwB2L6FDmGwC2GNgCkDkEwBsBGoB,8OyFLpB,Zdae,aemM2V-DoFqDoD0EyCwDgB4DK0LlB,xjBsD-NgH,2NoE7DiK_P7GYjC,_PiBmQiI,glB_KTSQaWRRZ,ylB3pCDtC,2CyX3GiCdRR3CCvDQlD8BnEoCvDkB9EH9CkBb,-IpI5HdzBhC5DjD,nN2JR9DEvCQjCqB9C,wFyD7BpI0BhG,kRiGI3CHvCnB5F1C7DhCpBrDhD,1KnHF_EwBhH,tC5BT8C,uBkCsBqI,vEwB-F7BoBE0BkB,tH6D0GvD,uDwJuF5ChChK,-U_HCpB,vPmF0I7D8GpB,wPlFhBmG7B-E,jEUGoDP0C,zSqCqGnC,6BiFvBO,lBmBmBlB,kFpODdVAAgBaB,uKuc5CtDzBOlBFZfhGlM,R4wB4DZmGwCcESNuG1PfrFY5gBRP_HyE,kRrbxVlMfHhCcXuBAoDyBsIwBoEE-BWSmDS4BWvB6D1B8FX6DMgE,pUubkBKiCLyC1C,pCoCkCjBQTDd,wC1CfiBTGVJ,X4BsDlB,nDIrBa,rBayBE,-N04C-f_DkCY6BkCmBmGQiBgKFWPMdBnC,0iBrvBmQiBgFSgK8B2GyB8HuC6IqDiEuC2NqL-PqMwDiBwDSkYjBgEyB6GsEiNoJuR-J4GqCyGcyB0BmDkFmDyBuCD8KnEwFnBwJrBwDEwL8FwItBqEDiHpBmIzCqK8EwCL6BzBqBxCQ3GO7Bo",</w:t>
      </w:r>
    </w:p>
    <w:p>
      <w:r>
        <w:t xml:space="preserve">"B1B8BnByBRqI4DiDU4DC6BLmCQyByBmB2CC6CpEyNAqCWkCmBoBmCqBkX8J-H-C,0Cm1Be0FI4FsH0bgBoCwB6B0Ba6BCwOR0BTkD1CwCDqBKUgBD2NoB4BiVnBeKQcMkIWK,krCjNqLEiBcK0B,2KEGiPhJGxBgBvB-CAkeubL,jH6HtEAD1DkBR,qHoHkPGG2hByFqF,t3C01CmF8OuH6X-EqQ4BoH,0Ty_B2ChB6BtB,2fnBRbPCLUWeSHGP,gY1xDI4LlB4ChBenCMzCD3EctW0BRvBH5QFnvBKpBYTgCBohBBE2DmDAIoEkHH,qlBqHyJnC8CJqJxDu2BrQgEzBmCGgDmC6DC2EwF2BuBsSsH8DY0HlBwBQ,pErCS-B,mB6BlB5B,kDSvCB,rCWsCV,7BLrCe,rCewCA,teqBsbZiDP,RyDV6DboBlBa7CLxCpBjDhBY4P5B4WUyHZ6FQwB,FipBHnCUrR4BtRBTnCnB,sjBluBJrBVFRKJcOcaGUV,rsBumDkEsEMeFkBjBiBvGyB,nIoC6CgD,wBuF7HpE,qBtCCeRW,O2BN1B,2BkCZb,bEcD,L2BBhB,XXYY,YYciCc8E,bhEbIToBGgBgBakBJQjBNtBbN,2wD78FhCrFOhBOJkCA,rBvDvB0CAeUXI3B,2DqFgIB,FuLe_CN1BVrN9BDF0Kc-FuB0B,0HvLC9BkBFKTD3FNL3EARUA4FQSiCABgC,mP4wBrBF1CQrCWlDyBhCH5B3BhC4B9KnQn8Bn0CA_CJzBhGrGzZnkB,kIpBZlD7CtEjBlB1E1C_E9B7E5DhCDfbpCpIpF3FZ_BBzB8ED,9WpYlBP,AA2BRgBEoO4G,ZmBalB,yTqFuDzBiFnBUdDfPRxEzBxE8F,TjBlBe,AAAUUQ,IsCa8DeOgBnBM5BnBnD,tBtBWKkBD,WKYkBMnB,sHsgBT6BYuB,_xCuOmBRKXC_B,mckmC9GWnBgBpBI,lMggBoBgH,wjB6NKBUwE,tDSgB2E,msB3pDrBF,3TwyBjBlB_BV,srBwYiBL0LwCSD0C7L,n8B0cB4FPyHJa,67B0B7BrB,7BrBrD4FxC1BBRgDpFUBsC8B,-cz2E3EfnBbZ5BRxFpBjEdlBnG1DrC9B9D_GlB5G,pVvZZoBCc6DmD,2L-KgG8DiCI,yC4BRMFsB,g7C3HvC8G,hV2FSLnBxCJG,tBrCPKqByCWN,2CgFpC7E,wajEhE2O,hdWYN,2S2BPP,7BJ3BsGjBkC,8BKubyLdkD,TCUB,1CmIArBkCvG,nH8I1H-CdDhEjDxBzBL7BS7B,obxDoBlG3BkG,5KYnD-K,lO0BnCmB,5OgBhBOlBBxFlC_CL1QWhCOpBW,yMG0Be,qYuDF3C3BF_CSnBiBf-BCoD2C4DUAqBrB,8DyBe_DaTwDK4BUwBwBIiBH6BhC2DvBKtDnB,hVoBXqCfsB,2OuD0B4BiBSuBMyBDsBlBQhBKxBH3BnB1BdTjCZ1BAtBeVsBF4BWiC,jJC5JigB,3CkCxE9B,xE9BZuCAiGrB6EJ6E3D2M,uFoBjCf,bWKd,hBuDiBtD,-SlDqD2CESpBmD9BiDVEvBTtCtEkCrE,pXoBsE-B,2IqFkBxD,zElCKlB,8LVqDlEvD4D,hKyBqE-BIO9CuI,6LyDB2B,B2BeH,tehrBMGENLDDM,mRuDQISJCXJNZEAkB,vO4BCMMABPLE,vkCw7B5DB9W1G,iU8JxFhEvO5F,zYkKyE_T,olB1GwBYwD-EmDsDqI0DIR1H1DlC3B7FpH,XPLY,LYWL,AArB2BhIkO,prB8F1DhB,5DPyDmB,nBMEoC,EoCWjC,iLlBrEX,2sBGiBqCAiB,rEqLvDrBrRtE1RrF,_sB5KwEY,vGyEEhE,0MrD-GkCsTgF,5DyN8CpN,uwB7KcbsCL,vP-DZdJpB,_qB2HerEIjF,wpBrJZSzBC,jD8BYWIgB,6BKoJ2CwCoB,f2BsBX-",</w:t>
      </w:r>
    </w:p>
    <w:p>
      <w:r>
        <w:t xml:space="preserve">"BJ,iPkBwFpJCjBbUtDsGhCgD,uE0E_D1D,zG1CLuB1J-Q,4BYaIsD6C,70BjQSWSASXHbNJVGJiB,mL2CSecCWdBZNRZDVWDY,tL2EMcWFBhBRDNQ,ozB0HUgBoBEalBDhBTXbBXQJuB,3qBuCCgBUMOFEpBTJTO,rJKTSEUQISXRV,sfwJgJzQ,4EwT4H7OmIzOiBhB,3mBzVuC_F,wMY6EwB,lBcnBoFfmC1BwH,2WQ3BsC,lB6CmB5C,lPzBHoC_CiN,xCwPsDnP,mRpOPEJWESWMWXDRRN,_GSxCwN,2HOyI2B,jBW9BqF9B0I,kOIlBavBG,qBgEhBrBKpC,3FnDqBSyD4CiIuHiBMTpBzHxG,qDuBxBlB3BH,xBRQoBDuB,gEsCtC5B,tC5BjHkNhB8C,lB6D0B1BkBH,mLmY2NjhBiCnE0HtNaLkUiLzImR,jvB1SJrB,JrBVmB,KsB1FhB,iGoBhGnB,_LjBwBFuKgC,mV6CHpC,HpCzB-B,-NiGnD1B_BT_P5C,rVvEqQ8CkDsB,2N4BVTJjB,f3BpBsB,7NK7BuJX-BPG,mXsFwBlE,sCgBrB5BQrD,9BhFnBwBtCB,_C0CYwBC2C,AA2BkBkBH,-EuC_ClC,kImGjIlG,5kBf_L1ClBgB,sCUTRJjB,AArCT,4QuD3QtD,2RhDaeqBY2Ca,6EwC5EvC,lsB4K1CkEJiB,UmGkDxFXN,lBtFzDBhBSFf,yNiMlItGiCjE,nCtKrEkI,RkIsEzHOK,4BoEwF_JfX,wDrG3ClC,tQ0GiE_G,E1GnBiC,vGoB4B6B,0ckD7CnC,kfnC8B0D,_5BeiC4I,yfCrIoP6IkH,rRY1GqMdjBpD5NEfSHkBE4EgE_D2H,9Fh6BEiBgBEKPFbVJRQ,6HkBZFTUBcSWSCSNGXLb,jF-RQkBUAONCbPRTAPY,6lCpmCNF2FhMyBhEiJjdG9DRpBdJvBafLhBVtBtDzBZOmCFabgBPATR,6hBnJRLJnBA_BW3B,_MvCwBXkEsCcmBkB4DTmCXaXEbJTXlB5E,8MgI5B5EK5BYP,3OpG4DqB,xEc6D2B,sasBhBd,hSdGcYBDjBZK,6QIoBW,oBWwR6M,nXwCqGqCgBD,xK6B2BaLqBqG6C,-JG2GkDhB2D,kIqM0C3GyB_ByC3BWhC4BU,yJlIsDwCsBOoBF,pd0C3FsSCUwQgHgBRsCvI,kBwL2C9I,yH3I_CwK,1cwVK9BHVpE5CPfsCvLONYA,miBpHyD3K,hE3BwCxI,jhBhGwE2BcvD,2ckE1IvD,vLNnDf,nDf9EtBfIPWvCoJLyCOUgDgBUR0CpF0ChH,gjBiKkBzDJZ7KzELN,nUzIuE-B,nKqBqRmH,2OUiE4B,iE4BwX-JsB9E,xJsBrByE,yZsF2BpF,kE2B6BjG,_mB7F_B2G,wZIvB6EwOmGUJsBtE,hWmBhCyG,iDqB3BiG,qDsB7B2G,mBwH4BnG,uF6UzO7H1EkJ,pkBskBgQ9gB,2Bpf3BlBnBB5EmJMYiD6B,sY8OxNpJ,_OrGiNkJ,9FoZmGxMuCvD2EiD,qrBkI_jBtFhEjB_TrJ,3xByI1D5G,AAHK,HK0HmE,AA1EqN,0sDhxEnDlJ,nhBlDMlBfY,xJQbgE,6qB2CO8BOIwBL0K0F,gNsHnDrC3J_E,5L3GRELW,-L4PZnFW3D,1gB_FvIkNxGsL,sIkG3BnDCrB,lExED4B,D4BiBb,uBb8C2D,tBchGwL,5ewBlCpB,gKB3E5DVBkBoBqE0C,m6BxDDO3IzE,kfgDoBDF8C,pBsDsCTmGkB2BU6BsBiDmD,_aqBuIuBkDHkMpC-BA,2XjBVnD1HwBoB4K8CM,8LKIxCsFQqCYgB-BIyE,iPUmDSV2F,hnBsBR_CLHlFEhB-J,9uC0I8L9Z,iUpD1NzK,yQrEoEhG,RCxE9E,SBRCEYSHDR,xIyKgI7J,8JrIpBvB,AAiEkF,2DwD1DvD,n",</w:t>
      </w:r>
    </w:p>
    <w:p>
      <w:r>
        <w:t xml:space="preserve">"IxByC-C,cmN_J5K1CzB,5N7L9F4L,_ViBxCgFRkDW-CgC6CqCiBqBEqCVkC9B6C3E,od2DvBiCnF4K,mOsB3CwD,0EazC-D,_FcyH6G,tEsG0B3C,lVTsO8J,rBMzD6IjG3EbjC,-bkErF7D,rF7DrC0F,mR-ElCzBhCuD,xTW2FmD,lB6CmB5C,2YxCvByBZ2B,t2B-E5LhIZG1BqD,k0B1BoBtB0Bd,wDlCuD4C,hEqDSjB,h3BmCyB9C,u2BfcHHd,UlBXEEiB,9PgBiDrHSdiBPQCgK8H,mQBmK2I,lQC6M4G,jGuPyD1JyC3F,uVnPvCyG,t2BgBTWXE,C6BB5B,mwB-BzFgO,vuBkD1C1B,myBpB2FkDwE-C,7yBczD2GP4BaM,2yBkR8F7O,3SpJ6xBkZ,AAtB-C1B-EVuE,5DqM6DpM,6NrHLtB,LtBrBS,iP-GbuB,AAJ4B,hBqBT2B,piBv1BFRVHVeOYQEUf,vGiOBbPRTDVOFaQiBiBAQX,sIigCgFhY,4V_L5GlCpL9C,4F4CoC5G,nVlCoGwBexE,0Q5CoBhGRoBV6E,L6BM5B,yJ2FjJ3E,zU6vB4Kh0B,4N5uBsB_D,je3CZ-DqG8B,8Z0DpEhBpBiHkEoB,4KiJzL9E,zf9CBnB,BnBNiB,xB8HgB3E,2K4CgBxF,jYqBwDkBduF,dMsEqB,gbqFwBOSpCxBNfgFIOiNwD,8NuBhBmF,2JiBsDgBpBiH,3KkE_DsTuFoB,vJsC1G9B,wOO9DgUOEoCtK,nB2J2B7IKP,hTwD2CzL,rCT-BvJ,oFuB1HjC-BvJ0HkC,mQpEhGtB,hPnBoBMInBkBKVmF,oBMHmBkBM,gUSL8B,xNsFtItC,5IXFmCOmB,yKl0BSCMNNdXOIc,yzBrjCqB3H,oK8BRzBxBjC3BzBxBR9DR,1TvFXyF,5MsDIjC,4B_BnGPN8C,6hBS4EJ,mGCuD4B,xGSGkHN0BrK6O,qGuBOjBiBJ,tF0L0ClEE5GFNrDE,sJpLC6GN6B,lKc3CKpCkB5B-B,nmBE4L4C0E6B,AAL4DmGiBOtD,uS-BrD1B,0KbuEuE,nUcPwD8EqBOHc1C,mOmC3C0D,tFoBoMgM,0BuB_C2E,gZS8MciGL,hEgEvDpD,7S1C3BuCCM4GwGKA0BrC,8E4T5OhOvDpBvKhC,wClJ6ByBYCuE1GALxHnH3DkF,nR6BwF9I,tTpHmBUyJgCmF-BwD4CuMoN,SuMiB3CZpFM3D,m1B5HkBfqExBoGjB,nHZFT,uD6CtD5C,_D1CSD,5vB4FxCrD,wlBzCnBS,BwBCvB,gLkClD9C,7W8YjNpNzIlI5DrE,gNzYvC4D,5E0JqC7F,yThDA7BMX,BzCC0C,hM4YUV8F3QGpBR9EKP,kMjWE4C,nNkBuGyBqBF,xgB2KwHzK,xEtJ0GuG6I4HoBEkCtC,AArC-D,wyBMIcQM4BM-CDwF8B0IK,AAxHyV,5byI6C_DrItILA5CiE,kInIpBqHFmDd6C,uTQKY6BKKQ,4CaJMIgEWc8FkCgIS,xE8IpM1FXb,7zBhGrEuM,6YkR9J9EnG_ErH9G,igB7OkByQ,hC2D9CE,1KkDvFlCTX,nPpBCb,vUZrByC,rByC0BpC,8V3BaH,b6DArBctC,_UhC9DkI,iTsBiBqB,sBYrBX,sP4DZvBzE_B,1P_CHkB,HkBaR,qKP0FsC,gPc_BOrCjB,xa8CoBnD,mRrByD4B,yD4B-CmB-GQkJGanB,prBQHO,2tB77BTKMYQPHR,yK-BTGGWQFBV,j7B4oBeAIVJTTBLKEiB,kc4LPVVWSYUX,rCkFTTRaWUQZ,qhByB2DpO,9GJNvM,_OW3FnD1CrCTf,vU-F0DjK,7NhHEP,oX4N6DzJE3BXrBtDtB,pEnFoDxI,0QzGlBX,5CQYdcJ,2EQ7Bf,gO0SlPUrFcT9EIvCiF1N,huBzS7BiF,sb8TL7EGvB8EvN,5Zz",</w:t>
      </w:r>
    </w:p>
    <w:p>
      <w:r>
        <w:t xml:space="preserve">"KwCpH,2wBwEInK,_DHC7EpGJtCPvCV5EpC,jwBtIb6B,LkCMjC,ubKNpB,jLPuEgC,kLQ0IuE0GqB6FI,lBamBZ,hLVfuC,qlBkGFmGMM8JAG9LpGN,pmB1DvBoDHyBc3BchD,nO4C-EuC9CiK,y0Be_DH,rEuKM1K,1zBvJsH6D6MgG,6T2JW7C,MEuBa,0BKzBJ,uSsEFxE,nLlEvGF,zGagBN4FI,NCFwE,FwEOvE,lC4RsBjHazK,sgB3QCsD,vrBKkNoD,ivBMC0C,xOgCOwU,AuBiLXqHD,tFyBwFD,vhBmCkCUvBwH,wekClBf,xLLkGe,yLMwCEE8E,lBamBZ,nEHoEI,oEIVPxDI,5WI2BOxBmH,gHKwBO3BuI,zUwDBjB,QfPgB,qyBExEI,rxBGGiB,JeKd,jBHP8C,oHgCQb,QbAiB,YqBBhB,MdLe,6uBKjCAKoG,_eC7BkJ,7BkJmB3EWrE,ynB1I4D8L,71BEPwC,4hBGiEB,tZgBVuD,iWkFDpE,zhBGqDiB,2BUPmC,2GgC-CY,wBMJqC,4Jn0BTLVKHeKUQIYNApB,oC4SLaSMOVTP,qqBr-CCkJ,4NsGpBJfiE,pOuDlFEzBf,qWyDxM9DxIQ,3UyLbrO,8hBlNkFe,0SODUiC4BiCkBkFsB8CqB-BiCyD6F,nT8DpMYxGgBlGE,8TMNmD0K-D0BiBaB,7TauDH,oImBmDEiBOKSUoPPkB,mLmBzCHTI,jLgDE1JuH0BOuIAcNM,WARWQwNWsH,tbyBHtB,gBC0EIcaabkKHKRHN,dkBBlB,BlBgBC,nGcENaJqFD,qGKejB,vQipBe7biBjBETP7L,0BvpB8FPQQ,8OOa6LoBkJ,0TmFST8NdkF-B,zZeiXrBuBQ,7BF7UyB,5HgMWJ0FCIML2GvB8CXa,0sB4Dd7C,9HzBMR0GV,rGBxMerC0B,2V8IsC_DyBtD,AAvEtDvBvBrBnC,rHlH3CqCBS2EoFsD0C,gHY4CuC,7lB8IG5E,kGhEzB6F,tU8I4BAULUzDwB1D,uyB1DkCxD,hkBvC1BAfb,W4BBwC,sjBYmEuD,RiBShB,-FXuI-F,9QAOeAuB,OsCUpBeL,AAP-DCgFT-D,1MOyBM,AApMnEpBGVQxB0CjBgjB,mMwDnIvC,pcnCkKY,2MqBBgE,tX-C-DI,Qp5BNcWSQbXR,6ZyrCS3X,vYjSAe-BCGb,kCE8CQ,8CQLNvCB,AA-TO2DMuIoD,2D6F4EEB9F,0dpFdJ,8H80B6FgC4CFcjBShDSrGN3CjCvDtDvE_E3Ef3BE3BoBrDoD9DkBhCYvCE1DL_BjBpCvClDrCjBvEhBlCEfQ,zpB5uBxYjBjEpBvDzB,-vB2R0BlCuCxFYzJWzBEvB,vjBvT6HE,2TuB2EsBmE8CuB2CQ2CB0CamB,AAtC2JZuJiBmCoC4BoBO,7PgDtDB,8DC7DB,7DBBuI,pMU4BMDmD1BG,ygBwCnFtC,xuB7B5DB,BuHCtH,8hBnF1DD,qGsBmEqByBmBQeImCFmB1BgF,xRUA6I,jFuCAqG,vIG1CB,iVuGAlG,3DhG4DD,AmKAlK,mNpJmDQUW,nNiFzMJ,6fWoBkDkGwIsB8CMqDToG,AAlBgBxDwB_CUvFxB,nNyBvBN,AA1BqGYuKXWjDaJeU8FkB2D,rIyBwBuC2ByBsBSyEOyDcoDuCuC4CsCqDMgBGmDZ2D,E-ECduD7D,pN8DDrI,kEABlEhEC,pMzDC2E1FL,7PWG8D,kY4FB5C,5DxC4DH,jUWQ4BoDgDwEkC,gPoXHpQXLDvG,mInVhDE,_UiB5B6BCMqCmDYCkBTsB9B,oXqLE5I,tB1IjEA,_JcAkCaG,0lB0OExCkDtL,hazL5GB,gW-J-C1J,lCnJBuESyCSgB2B2BwDoB,1mBOiD-BkCMsHD,iPwBCoK,yWyJnCpE,nCpEvFkCvBIvQV,7BgFgCPuJX,tgBwBhG8BrJ6B",</w:t>
      </w:r>
    </w:p>
    <w:p>
      <w:r>
        <w:t xml:space="preserve">",k3BjmDS3E,8SnDB0DnCgE,qE-B5ByE,jYkIY_BM3CFhC,e5Gd6G,kNEEkB,eiBdhB,wEHiBoB4BiB,yHE1C6G3CsD,wGiMNhCRTlF_DhFlD,nL7JpC-E,pWyDnB6GVkBjLqD,qEoB4FsE,orBgE9BkHQ6C,xeKgEgFmC2B,iMqH4DlGYL,pP5B_EhE,4ExD3B2C1B8DlB8D,scMsDUiIzCeiCoD-DQuB,nLElG-I,zfwH9EzEtBzC,miB5F9B-GPW,oT0BpLb,_gBHnBmB5BsDPyBQcmG0C,-cqDKpD,3K5CduD,xNqB8B-B,jB8BkB7B,kVtBlEwT,zD6T-D1T,6FlTV2FIK2CY,uGAD6H,lE4GWnG,zwB1EFF,JAKA,sSuGhJvEvCVhFVtBR,-RhDlB2B9D3D,jFhC3C0DzD8ClDiBLaF2C,6OqHevE,5rBrEzGkL,4uBOeK,eKwJ6C,3OCmC0BCgB,oC0C4BwB,vCgEwC_D,kLhD9BR,AA4VsHsPoE,wImH3I_CJVSvD,9TzDA0B,A0BUf,_edhD6F,sHoEyCGOHiCzD,iKxDWmCKuCvBqG,1FmBgBa,mnBiBwKoD,AAvB2H,xoBoBaY,gH1EPQQYSVRR,sa0I0B1IepH,nuBkC6BxC4BlB8DG4DP4BRqC9CsBlD4CQ,4iBsJZjJN_BAxH,4O_JsBzH,zc5DwFNqCR,PqCpBPzCtC,ugBhCxCX,7cLQ6E,6c-EIvBXF,1W2EvKjE,zK1DlBwD,b0DczD,yUlDOmF,M2EgBF,8OsUgFzT,5GlT4K6D,za0DbiG,1UyQbVJ5BuC1QqPkD,uG_OfBLKd4G,mqBuGnCX,_wBLgKoC2FeaO,yH2BRsDlBB,yB6FcnF,tF8BkFcHoB,_E8SpM1D7D5BVlBUlDrCxFzXN,wQzPzGjBpCmRKWyFYuBnI,0T4JQM,5TsHmBpH,kSfuB7EYjBWD2CoB,xa9C5GpB,5GpBhB4D,8c6ExCCDJI9CGNcJ,3HCzFjB,lWjBfqEd2BhBiBxCSzCDpGnB,uyB2CWnCQRoBD6CmB,lzBamCeGc,01BEVqCtDlB,pQMeIsBkByCkB,6SSlDkMuGqC,31BYKM,AAboC,vpdoJ5HsHpLuJ1HlI,qZ4N9F-P,rE8LrIrE,KiFtC4GRQjK9E,mBoiB-F5HuCpEsLte,iDjEgTqNgG4EYG,2bgjByHzN,pTjNgBmCsDkEsI0MYB4B9CMBWKoB0B,6SsPQQ9EgG,hN-VIkBSEOJDnBPFTQ,-Vv0C6B7CFVlBnBrBhBRA_B8C,kZub0CgDEa,gFoElK1B,lK1B3BEZO9JoH,T2DU1D,4VrDXmC,uFAhDyD,JsYkBDLjK1BtHnBpCnBpBzBX_Kd,hQ_WGuD6CuKCoCRkD,5Q4B0BgD,5NSWM,WMgBmB,sBarBZ,yxBKD5BnDGAkC,vJ4D0DnCwCfyCPmEC,zdoBxCzBnB1B,6ctBf3BtClBhCCnE2BrCGhGpC5C9BtBD7BgB5CkDzC4E,WwPe3BW_CJ5FNlCbxB,znB1M1BxB,wsBXsCRgDgC,pjBuBdc,DuBEtB,jEqH-C9F,VK9G9E,9G9EoCpEOPUA0D6D1B4E,uhBoEXc,BsBCrB,vZDHb,HbREFSQQQJ,Ic8J8JmI4E,_GiOmG7N,yEnKlDjC,sa9BLmB,jkBmHyC9E1C9B,4jB_FiBZ,ldoBchC,2XqKqD_HmCxD,9Y1HWxB,uCwBtCvBpBC,9BoEzIpF,0LFrFxE,mJgFlJ_E,vKQqBvF,nPjF1CoCnCyC5CsE,-D0MnKlM,2YMYnL,xY3KjEiDnC0CtBqClC4F,qQiJ-BvI,wMoDa1BJxI,xLrHhGhC,hGhCzEN1EqBrDwCjDkExBiER8DA8CsBsFgC6D,diEehE,iGkChGjC,hGjC1CLxCQtCiB1CoC,Z8Da7D,-OMhIjC,_IkCenE,3MM3CpD,3CpDzBwCjBmDH2DO4C,wYaMMKPPJFO",</w:t>
      </w:r>
    </w:p>
    <w:p>
      <w:r>
        <w:t xml:space="preserve">",8DsBnDjB,AAISQFFTRI,kGkCpF7B,1GsCa9D,iN9sBGacDDfRDLO,t-B-tBxHuJ3C4E,0KqWrInUjB9B,3U7CgCgEaOcHwPtT,vI5ItBwB5BkB1BI3DlCHda3BJnBtDnCtDxBdgCPwERqCvBwDxBwC,gTwEgCsC0B0D,0CiLhEnJ,_pB5HvB4CI6D,buGJnDmBlD,qkB3EgFyHyBtB,3D6DwCiD6C2CUkB,mOgBkL2dnEkC,tDmCNb,rHWzF2F,veuBCmB,kBgBjBf,pBYdqB,2qBoLnB7ClCnD_B7BtDpC,zrB9JyBF,pImFVjBxFtCVtB,mhB7E5D2H,7ckCakCnDiG6CkC,wF8B2EqD,0SqDmCe7DqN,yaWhD0B,nByG5B9E,AAkD1B,p4BmEcnCEnC,04BpDJb,yBkExBjE,7G6DuB9EiBnB6C3B,3QjEzLpD,zLpD_I7BrFpD-F1KgEmCiDYuCIMKCmBvBmL,yUwFiBtF,2O7BuErC,kB2CjB1C,zX1C0P6D,0X2CBwB,UsBTrB,p5BEAd,yGN9BkDlBOhHKtBSrEmD,kqBCsGwB,nBkFoBjF,0J3DONFV,IjBRAHOSW,XILSjBO,n5BkDCvC,43BjCgCD,tsBsBEuC,EuCahC,gUnBImB,ImBShB,uQDXe,tQEjBoD_B4B,nUCHkIcyE,VjdUJIXHVTJTKHWIYUK,5KuYISSFFVTK,8V0HCxD,1EGAvD,0ejCMlB,deUiB,UiBChB,vaBkDO2ByB,AA1JQ,rH2M4ClBUTiBtE2C5CIzD,8hBzMmCoC,-GgCX6D,3EIgEyD,AAnDuP,yJ6BjB0F,xF4BuE8D,AAnE-U,xpB8DI6C,oBwCnBvC,4sBvCyD0C,AAdsE,dsE9EnB,trBgBD9B,ftBgBuB,usBO_CgO,trBgBiC6EqBqBmBQ,yXaKE,kJ6BnFnB,0EkBzEjB,hHiLuClM,yO4CkD9O,hmBlMM_B,AAVc,EqBDpB,fLpBK,pBKiBY,sCUgBWEQnB2G,lBKEuBlBmH,FyID9BqBzG,8iBjD3EpB,3EpB7CkO,4EqBFkB,FkBPgC,tPI4EsBOFIX0EiB,-O4B4J6C,jCoLkCnL,mBjG3EtB,9CiIkCYXiE,xHiPuU6F,hd3tBWZVZVaWa,gHmJWZVZVaWa,uiCn1CoB3E,wNfjBqEfkB,vNgBVGGYUDDZ,nTwBzDiB,zDiBoByDuBkC8B0BgDqB,AAzDkB,sVoDVgF,5NsFatD,oZsDajEJ1B,1hBtENiBqB-B-GwB,6HwEUtD,AAKsBiBoB-EgBYSsCkHFYtFuC,6DwOtC3EhBtDNpDXhC,gRoC-BzKtF1B9J5BTATgB,jPgD7BnF,sQ3CnBH,nBHZ2E,jPgDS8B,qBiBpBhB,IyBMdTT,HxBRIFS,0HoBZCjEhBtCD,sFTRgBPI,IyBHxB,_NrBCM,CMF-CSkC4E8K,AAOOQB,8awC5BQ3CDpN3C,1ZrCcRqBAkEiBSQ,2E8OZZjE9IVxCWpC,mC7NMMSFCjBZBFgB,ACM0E4CgG,iBAmDAkJkC8EKYK,qa0JlBpH,tqB0E5CvFnBnDlCoB,izBnHAuB,AuBUjB,AAYgJ,zImBauHeoB0BK,sDgJnBNftBjBjH,zb_HIQ,AAjFoD,IQiF4J,9E0D-EzD,wYBqBTsDRMLNH3EY,9YZFB,FBRIFW,UeNb,lSA6DNWN,6QAWWWV,KS3BwB,shBqD0FL,4GL8DEsFwB,hd0C-BgGElBN1BzBjD,vI70BQJJVRQMQ,0kByxBDcSKOdNLNE,_5BmJG-BfmGRiB,LyJgB5HSzB,G9CsMUmBO8F4O,SwFVhC,vBpBwBqB,qGsU0BrIhN9K,5EhTiM8JpC0K,oCkHrCyK,uLsOkB7F5Dd,9DfxTzF,8d9D3HF,3HFPFRgBxCsB,tD2C4CtBWnB,_E8GlEfiBlF9F3B,_XnGgFsB,AAlBgG,-J6CM_B,9EtB-EuB,",</w:t>
      </w:r>
    </w:p>
    <w:p>
      <w:r>
        <w:t xml:space="preserve">"AAtC6L,-EuB_E-Z,jLmD1J3C,icgO4C3O,hc_NjByF,6P0KiCtK,7F_H-EqB,gO8D3ErB,kEwH0BQuG3HgCxB,7VzBG7B9DlB,xBrCRmCxBwB,miBwCW9B,7nB2EnCViB5E,00B7EOgBDgB,6EiE5EhE,5EhEhDpClGLNCtByBPyB,vX2BtFxB,4KvBoBQ,3SKxBsInDZ,HwBvEjB,pRTVbzR9EvBBPanE2U,0YwEelE,AAyC1D,od5BlF2E,9UO0DwE,hOkCpCR,gTU5DqF,_nBxuBQHGTFRPJRKFSGUSI,-8BlyD9BoB7BElBPpD7CxBR,6lBsgBBYhDqE0BoD,83B_iCgE6EaOkCAmBZG5PYpG,yIpOtJlCJGvC6MIeuBQ,xIqOd9CbJFmBgCiC,mTiFanENbtBLXcV6DEYaY,zGsIyC3M7CN,nJzDoCasB8C0FB,sNuCRgB,UcsBHYVgB7FLdNHpBAfiBbkFc6B,lBEmBD,xDGyDF,xP0QFnB,qBNvBZ,vBZXBLiBQSaJ,2JiM_BhKrBf5EF,vJ5KqBN,xC8J8B0D2BwB2CSkED,iMeQuEDgF,MuJO7EZxE,ClGZmB,jCsBwCBvCC,UCceU2B,WqRYxM,9QdvBP,mGkBlGjB,3HbyBH,4JY_BE,_BE-Bc,7HXIXPJLUUO,nmBiU3BvC1BjFqEP,lJlByBIgBR-D9D,SvC7ClB,2HwCgB1C,5FHgD0E,vCoBpBEfcf4CHgCWwBgEuF,oVcvBiBXyCXgBfQ3BExCfnC3DtBlB,nT2FoHrG,mMV7CiF,WuGsCtC2CZoBjCsBf,iCmE0C3CwExC,1O7BmDmE8BuB6BImGRgBIegB4CsE,wO2TpCpB7FvJ,iG7FiB0B,kD8USrJYlCsBnBwBNkHcSX2B5G,d7PlCkCPoCkBsC-C4B,zDqOW3C,yEyBTuB,A8BA7B,DyBxCmFkHmF8DgEyDwG8B0CsFsDiBmCJ-E,jVojB0C-BSAMNAfnB3DjD1HhBnB,nGnIOS-CcmDtB,wD4GtClBT_E,mBpBbhE,QcPb,PbAc,HkBdG,dGcO,4CwBXlB,5BdDqB,YIiBW,biBWf,uF4EhJrF,tF3ENmB,0HqEVSvBD,lCOsCY,0GuHnBHTwB,vjBSL8EmBvE,pB6HgBlC,sD-BqBrD,jKRqEuBwFuD7ByE,AAKrEOV6KoCgCUmBclFqR1IiS,ixBQ0BmF,8DQwB0FE8BgB-BuB0F,AApDqB,rV5YKaWDDjBPBLQ,pWyONfXKKkBMCQP,izCniD3BE,dC6B6JXUrCE,ZCxBA,nBcoBb,B0DHpCGf,d3Ce4C,e4CasEAiCVgC1DyFlBYhG8BxFmFlBMtDH,pb0CStC,LrCMsC,2G2VSpEzGvMHvC,0SQH0BpB-C3BmG1B0B,qEiBvBZ9DHpBKvBkB,nIMvHqG,vHqG4DvC4D5D,AApDsE1Cc,uG0ETe,CgBBf,vMLxBO,VwBBZYV,sMflBM,ecAZ,wBJvBP,vBPTJPWMWYH,jCKkBQ,AA3CM,8HoBnEhB,3FXwBJ,XI1BwHhB4G,9FqB6B1BlCU,JsCGjC,7LhCuCA,iLCSSIuB,nIqBDyB,gDoCFlC,iGxBtB0J,lJceP,gCPYMMa,kBmBYgEuD6DsEmBwDB-CU,sGvERRPEJYGScEKf,hHgDWvBB3BhB1BhBAfwBAoCgBwBYCYL,_GuGyEzF,mStBhFnB,sCdLoCIiBViD,gH-Q2CEgCgBkFBsDR-ClBkB3BejK,xZ1BkB5Bd5FQlD,4yBlIUgN,qB-MR5M,ha1JiByG,6FY1EXhBK,3QK3EuI,3N-CmGzBSR,8B4BqIyJ,ukBkDPBL1B,viBZtC8B,qlBUsCGqCyC,AAjCRPGFS,5CGIOWI8Bb,pVGM4B,M4BIxB,4gBOcDEhBbLPW,Lb9DiBvByC,AAMc,vMM_DuR,7TCiLiQ,2b2DY9BcbuDN,pJ4CsE6B4BuCMwBA-BvBoGvH_C",</w:t>
      </w:r>
    </w:p>
    <w:p>
      <w:r>
        <w:t xml:space="preserve">"tIpC_J5BxGBvE5BpG5D5CnBvIlC3CiK,uOmBbyB,I3VEdLNRANYGUQISH,9uGm5BS_BwEqB,6PRtCsNUiF,n2B0DZmCYgDJ2C,w1BE6DkBlBqG,tPACiC8DiKYoD,DenBoB5CsG,nCqDrCpBrLnBoBsO,yIW5BiDzBiB,tOoFnHzC,rZVNuGWsBHyDhBwB,DkHwDGmBlDRVlEL,mhBSvBcpHI5MtF9BF,zVpEb8B,yCkBjB2D,giBWwB4K,1JW2JV,rGLkBmC,rPIlBmE,uWiLV9K,V9KlEgBhBa,iKwBqCP,vkBgMKhBExFY5BxD1D,mV1L4CqGqC2C,5IkBE8E,sckHMnG,7NnFgKb,gRyFOnG,3oBrDnIF,wiBiDoGK8COYU,AAjKoB,fEKwBsCoE,_ESIesEoH,nTeQgCuJkQ,rGmM_FrK,AAhM8JdhBlB_Cb7IiJpH,mgB1JvC-B,hJmBpG2E,yNuG5C9E,9uB5EkC2D,hLMFrBpB5BlBNpBKfwBJ2BesC,EAsCW,wCAvCA,vCAhBItDgCf8BxD-X,wbiBpGuF,kYcuD0FeCQa,hlBCzDiD,ssBoEhB5B,1qBdrD4C,2qBekGmK2IyP-BtB,tGqFuGpF,xjB1B_BtD,4KsIOJ9GtL,xUtF8ChCMXxBrD,6rB5D_DoD,oDuFnEsD,1SK-M4UuF0JoD6O,mSqE2CwE,ldiEpDtEpE2CPiBCiB-CsEBS,lZr4BJNLMMOKL,4iB0KnDhCvBSTyBYuByFyDMZBpBTlCTX,ua0hCdnD9Rre1H9NFhB,lEiB9FrK3M5U,rI1BnNvW,_FqHrHzNpC9EzFrJ,7S9QyGjGoG1E,mJzBkG_E,zM9C6E0GiJ8S,oHiB2EuHgIuPoGof,_OkEbP5B9C,9ChDgCmDEW,0Z4F0GlF,7SrEsF4I,2iBgC9B6B,5kB4CZ9B,sUzBlF8DzNqL,5VOuBmB,wZyG6GtF,hYrFwN6W,0ZmI-J9H,xa1C-CtC,vJvBzC0CXK,7C4DqDlD,lBMUKMFGXPR,WlBVIAe,8aqGrDpG,kgBnGgHsiB,16BoBmF8I,q7BoCyEpB,zuBbsC-D,wRYxLqJ,wOoQBlCwBrCe3C1BjI,6JjP5CaasE-Cb,tnBiCyDkG,tPoB2C0E,8HM0F4J,AA7HkG5BxDyB3CsFpE4CwE,gdEsEqV,MucnFnZ,nShYkCuD,gmB0B2EpB,txBiJrE9H,20BqGjCQRHzCjMMTkCV,_hBzMYWyC2M,kQsDuJxC,5Z0ChDjF,4iBgOzC1M,xjB5I6DkI4BkF,6NmC-F9B,wF5B4BoIsBL,SuCuIlC,xM2BwGpC,lP0G5CzH,kyBnFuFxB,9iBrBbD,VaWZ,rBTZS,ZScI,AApCQjDiC,mT0C6F1B,_mBqGhBVxBlDBfSb4DVgEpBkG9COGmCkE,sOrG3F8CtHyClBe,mlB-BTd,TdDqB,9yBsFLsCqBiD,uGr2BmBHgBTYhBKrBH9BTjBfZnBJlBIfaXmBHsBGuBWoBgBamBM,myC5_B6CZoKlN,pZnBkCzKBd,63BgEgFlINXtE9D,Q0IuIzNS1BQ7F,hD1MyEhH,9bqBsBpI,zT3DiJsC,pEwWqEvW,wd1QkEhF,7X-LoDxQ,4HrPkH-BuDR,AAlDuQ,3OE_B-J,8eqD3C7C,0LrCqEmG,zLsC3C-BrDwBrBIrCJlBK,jR0BvEjB,yZK4E8H,_WwMiCjLQZ,6fzJmC_B,pBfGgB,QWPV,pxBkClK1C,ixBhBLU,uBUNR,NRAdXFLSGUSGMH,rBSSN,iBJYK,YKsP8V,xEuD4CtD,_GhDxBxCXLgCoD,AAJK,9hBuB_ErB,0hBjBxFmFyD0F,uH-CuCiE,3asQoBoBKDoDnCuF9BoDhCoNnL,5OpPgM8C6BW,gH2BlBiG,gFmBtBuG,ggBEuG8J,3MqL4MpL,tR3KyC2C,yC2CGiB,cEbD,5T2GQ9EhBD,gCnEJ6D,gzBiES",</w:t>
      </w:r>
    </w:p>
    <w:p>
      <w:r>
        <w:t xml:space="preserve">"cQE6E9D,_PqF-IhI,jP5D3C9D,kfvBzD8C,zjBuC5B_B,smB-KrEnD7CSpGhK,xhBhMkHkL,nIIiCGsBW,6S2H5EpH,_blH8BsClBa5G4ChE-C,gzBqL0H9GWnB,_YnC0FlF,_S9EJYtFwEjE6BhEkD,zGuCoBwC,o1BiJuJ5H,nPgG5BfjDHtHpL,rMxMtBqB,1VsFhDhF,AAkG1E,oUhEfiBG2B,wP8MwBjDuD7DgG9E,rrB3L4D2G,kSsO3HzN,sJ_KN3B,N3BPsB,tTqBiHuM,8TOLNRCDiBWIMd,zKCnEqB,uJOPmBlCuC5CmCJQSE6BtBiExE,WOagBmDyN,oCkH6F9E,vZ3ESgBsBDiBOgFuIkIxC,AA_J4HtCwCqB8C0BoBqCyDmC9B,-mB4EVZ,8NNrJwD,jJuEwIvDUd,pxBrE4HgOoB8CaqD,ixBuDBXtEpC,rF_CcB,xTyBTF3BgB,rCa-BH,ybyBHd,AAcqE,jhBgOnMtV,8nBhEzBrH,z5BXnBiB,05BYhU2F,iBgFhdoI,jCoRhD5P,tHxOQwCHuC,vfe0D-Q,wboFZvD,oEnB-B8H2BwCwBkHOQ,nEoBoEnB,zadvEsB,4bkKLxFXzD,3F7H0EpB,vab0C0M,oM4J9C7QnK8CeoE,nM3JjDe,3L0CmG5B,6BPkF2a,kb0EUQ0ItC,6eNtF0B,vU6D4F1BoE5B,iPlCvDe,vYK5FwB,5KgDgFvB,AA1J8C,dqIzBxH,0V_GkCP,7pB8TnEnT,sqBpRtF2B,jWuEmMrDSE,of5CyBkH,tewIZ1F,_HxDmHjC,qkBNUuD,xOgByC-L,oS0BqEyTDkBnCkGmB8F,hDaiDZ,lamNrCpL,-UzKrEmBwBiIyEnB,nQ0CoBuG,lTCkBuE,lJwHiPtE,AAVxD,olBnDqCiL,AAzHkC,zHkC2BmInDkB3BtI,AA9FyB,56B-DPXxCrM,jW2E4F5BmBtBGdPjCrC7F,4VnDSkC,zEAHWiC2K,mFkCMhC,4ObjOiE,1KiDPzCZG,tDgBTlD,jgBtCS4B,AAiBa,i6BAcyE,7uB2I_BpI,jK7HsBUiCI2EpB,PeQd,65BDpDePUYQqDd,11BCwBsG,6xBqM5CvNhEoB,tzBnCvC_J,ge1EdzE,qTpDmCR,5QiPvC3L,vC3L3BQ,tCWvCY,vCYKwB,zJkDVnDdpBzBEhEwB,pH9CjIiD,oRqBuCV,AAiCkL,AAzCU1CE,sUSxDmBhBT,1ZGRFhEiB,xEuBkEhBOL,AABR,vPN8CmJuBoG,wR4L_BpL,oiB7I4BqI,7SmHGvB,PpBQqB,yF8ahFxZ,tHtTqR_E,hb_ELqD,-c-NxC3MGRgBJ,uMhNXvDNLTE3DmBDiBW-C,gIE7CkB,3YIwCqN,oYwBnBM4DsR,1qBCwC8L,xGQmBH,AA7BiGEqCSB,oBemCkK,AAgS_E-BwCEyBR6BhBcnEkB,mO8CR7C,skBnC9EwB,7rBuEwHlC,sjBb0CgO,3KwEtHuC,3YoC0ErB,soBfXJ3NmE,rX8BKZTL,xJkCf3EKdwIvCQOeuE,oJpDLYWO,LYtPuEpDW,gDoLpC5K,kMvKwByHkEwL0C0I,1oBYa2D0F3B,_CcOiC,TGqJvCqDoP,weqB9P6E,3QSoCiLSeoIjCiHpC,sqBYnBC,fagBZ,tBA3M0DJF,jWmClQqE,_QUjDe,iaUVT,VTNMBS,KsBMX,ZNaO,AA9DoB,9DoBuC2L,AA1CS,9CqBWmDHY5LsDVJVxD,4IIlCiB0ByGKK-Cb,8P4EmFzB,hnBhBsB-FyF2F,-kB5fHeUMQbJPRC,xW6aTMMYUNLV,4N-S3CxMnDtH,jxBlK8E9HTQ5D4FrBW,gf2BgFtB,mDgDdzD,6I6HlC5J,lC5JzGgC,jDgBkC4J,vDgBhFuBlBvDhEqB,oC8JnC7J,qJ_C1BrH5CU,sJpEuBE0EvB,_ZjBlB4B,lB4B0EiE8D0C,mc",</w:t>
      </w:r>
    </w:p>
    <w:p>
      <w:r>
        <w:t xml:space="preserve">"ekFrB6B2HHepF0B,PYqBwH,5GoBKQUFCXVF,KTJU,JUrM4D,aQyBuH,lNoDqD2C,iU6CzEqB,EYYBDbVCCc,zEuB0EtB,vCkds0BmjB,6FnnBOEMLLXRKEW,hEoKYBDdVCCe,8uBhsCEPpD9PvB3Cb_D,2RjFzD9Q,3yBiJ3CnN,kX3BlChL,xI_IsGhC,9HkCXzD,AA6G_B,kC-LGXpClL,8bpIYoD,YoDoB8F,AAlN4D6D4R,5nBYiB0F,mDwEXvD,XvDrHiCcqE,0mBkE8IzC,7lBTDmB,UiBThB,olBNuBkG,rUkGsUjG,9EvEtLuD,7LkBAd,PbQc,6zBExCiBfB,pzBYsCsM,q4BiEjE7D,rI5CWR6CP,1mBoJlClK,ulB3JhI0C,hI0CkB2F,AA_S6FlBF,mS6BiBsF,hR8DqIvCOP,liBpBWF8B2IkCT,2MC_I2C,0WuGjBlF,xVUuU5F,hJYwDffjF,fjFgBkF,uvB8DPrD,lHlDLSnIwC,psBOxFwB,gxBsDTpD,nG9CWqD_GkC,x0BwNxC7M,wCxLiCqK,grBIYoD,AA7DmB,vF4BnN-D,oGwB9DkB,tLqDRjD,3JtCxEsB,mf6DNzD,ZvDawD,9NI_NmEXlD,5T8FlBhF,lBhF9PyE,oGGnBM,wdoC6KuzB,1zBkCwBwH,AAxEoB,wBwHwPlEQZL_B,PvCkQvE,3EG1DoB,4BkEGTqDlB,LoCxCW,Ic6CNuB-FEW_Cc,g2BtkBSVRTRUSW,8E8ESTRVRUSW,17B-sBYpBoCXzEvW,zBqBmBZ,AJPHDYQCER,m8DrhG2GzCYZ,p7ByQjFzFlI_M,4C7O2EuB,uIyD3DjC,3DjCpByDjG8J,uuB8C-D1B,pyBgPuEzImDjH,qyB_OvBD,zBU0BT,7vBgDkEiDkCwCgEoM,pF8sB1YnoB,wEvhBxDtE,giBHhE-FNqBW0C6C8G,3T0RnOrR,gI2EAhB1F_Q,4KxF9CvJmEzG1EpJnBtBlBBjD-B5BUrGE7BaJ4B-CmJ,tQvMvFuC,iOWOM,xT4B8F8T,xMqIgCrE,9C_CrJyG,okBUNI,wQC6BsD,kEyH-CaGNd_CIb4D1B6C7B,5oB7FxDqE,lNuBgKkO,2zBIa6B,sBkBVHVb,vSNT0EWE,6SIbc,AAPmBkBiC,bcyByD,xB4EXT9BzD,tD3DWMkCsE,rmBW5CgFvB8B7EmF7CkC,osBSUE,WqBOf,jUBFgB,FgBwEQ,lFyEgBvDafkBNoCM,mFxEZ-E,qGG5BK,5BK2BmB,mDSwBDqCfaGwD2EgD-F,kKmCB1B,nKEB3B,qJzBewB,pKIgBsB,oLoBiE6HToBQ2IiECmDRKQoBFKMDyCd-DEiEqCuP0C-G,nKEeoC,3MmBsEM,rFwH6DrEyBjD,4JjHiD0EgDqC,kLqCqCmB0CuD,pRaqH8H,sV2CvDuD,hzBU1DwB,oG0BgBgE,ijBuBuBpB,oGH4BgD,AAxCrD7BElBeqD0EqCpC,1sBSJgBayEwG4eOc,-DuCWJ,yiBGuEyE,9mB5XULLXROKW,i0BkHRNNEHUGUcCGf,vKkBMXFTdLRSCcQQYF,xCiNFPREGWSJ,pcqF7B9I,kB0eOf_H_kB,8I9dhB1ErEmB,MjCayB2DoBoCnBiClC,rKuB8EvB,6CgN5C_M,5C_MzEsB,8OsBY6D0B6C-BiB0CL,lJUqEpBMuB2BHkC8J,yUuC2BlBgDKgBNgC5DoCpCuC0C-CLyCED2D,4RrBRoB,EwBDvB,90BD7EsBFS2FuaMO,iiB6IWjBZ7D0BpD,gSvHKyB,KyBMvB,3kBA6Cd,nUkb3Frb,g5Bjb0D-MQsDQyIhBkJE8IS6BgCsC9B0CxBYxBNvB9B,jY6BBsBtBWPP,gbqItCSzEvDTTzBtE,3mB7F7EuB,7EuBnJ0C,yK-NeXoEjBKL5C5MFLRB1GiC,iM1IQqC,9jBsDgFvB,mrBftCYNSa4F,z",</w:t>
      </w:r>
    </w:p>
    <w:p>
      <w:r>
        <w:t xml:space="preserve">"lBgC0ErB,kgBmCtEoB,sDsWGvBpB1BxD5S,hV_SsBwG,kRiB_Cc,5U8LjCnLNJ,qcavCSFHxBhIJ1CGT8CX,_hBtLHSmCiL,vC8RrDnQ,2dxPjCS,roByDL9B,L9BHYUmB,8rB0CoDX,nrBEHZ,AA0D-SByB,wEoUvEnU,wkBlUzBQ,7M0BkFrB,vJoCsBJ,3DgB4Df,AAI6B,4MmIjBDRrGuBN,sLpFtB7GvB7DCtDlB3FbL5CcNY0DuQV8DI4B,qBmBqEsB8CA,sJ6CPnB,9lB0GpBnH,lJ3E8HvC,guBpCkBO,mFkE3C7BpB5B,hwB3CU2C,iwB4COsB,mBQlBP,kBmCNlB,5BhBHuB,3jBQsBmFBoB,wjBecd,gBdiBS,fefqBfQhDBlBOCO,tD6BLgDxBmDvD3BjDZ9BSPWDkB,lZEOmC9EwB,pVmBFciBkFAiCemEeH,2HaakE,msBh2BeCIVLTbICgB,tRqIbZhBUHYO2CeiBmBHYjBBbhBhC,8P0oBUIOHGTNVbICiB,0PlrDBjGaxFFd7HtD7FmC,kzBxJZEL6B,lzB2EpG2BRVRvCWTkHlC,2pBvBUgBUMqG7B,Y8DU9BsG1B,8I4EXrI,nBjIKuBG4G,j7BiHvDJXtC,2JoBRtC,1JnB0DFwFf,-yBiCvBD,2IyBS2J,kByJJxJ,IwBXoJ,rBiJYnFA1D,xsBtIjC6B,jC6BsClB,lI-EmI9E,gHVb_C,lB5CmB6C,mB6CkD4JwB4I,_GWzJ6D,gvBE4F4B,AAhBTPCMMmBG,yH2B5BC,5BCyBa,yBaMQUCMTDRbJLe,MQV-HQuFHoB,Q-OXrGcvI,n2BqDrBUhBXtHhN,-ctFSrB,HrBIsB,IsBAkJiBkDUqBUO-E8B,xQclBBVX,nMgDDyB,DyBcpB,40BnBZ6E,FgFoB3E,yBp3BLTRDPQAYeQQf,uB-VJRRBNiBcQOd,xe6uBhEBnBlB,rSblCHCeqDuGcwC,kQaE0I,oCCgFBYOIcCoH,9EqCUzBqEV,oBgGpCUnCR1JUdYJoBG8I,oJY7GC,MYYNLbXOMc,9HAWNLZVOMa,9kC-pBrBpG,FoBORHV,GnBZI,ZICWSK,BO7NmE6CwN,WSqBiG,8S6CWFEZPPTK,JlB_F8BXD,AADWOQ,-BMbL,1FuCoC4KkBoCoBmB0BSiCFoI5CMpB3B3FZlCpB_B_CrCjCPnCB,6E7BcR,1H8ByF3BsBE,8CAIhB,_DZ5E0BhEe,oDCYY,lIkCyErBQE,AAgBmEkC4DoBiGFQ1Q8ExO-B5FsBLzB,5DyBeZ8CX,DlBTD,TDPSEYUKQJ,YqBDlB,TKhCsG,7CkHzJ6C,UQ0B4H,pL0C1KkD,iC6HtBpH,8N0Bd9E,5CQZvE,1COXlE,3CMV5D,9CGJvD,3CGHpD,1CIHpD,3CIHlD,1CMHlD,xCMLlD,-T_OSTRVRWSU,1KkDSVRTTUUW,0rC2zCMjCPDEoC,w8Bx3OVsH7B4KpD8M9DmN3EiMPOjCELuB,ulBob2H4F2F2K4H0FiBgEmC0M2FgQCmCb4FIe6B2EiGgF6CwD,_tBqMyDqB,mOgFUKCSrCkB9DqN6NkHBuB,3K7CcKGhBbDFc,hEgaiCnDrBjBxFZ,oGhDrB0GnDT,RyChC9B,-jBgC-DuB8F0DmBT,2BQA6F0BK,htB0BVSRsDfS,hByGnCxDZnC,zB2I7DxM,rG3LyCZ4CpCc3BF9BgB7ByCS2C2CGoBboFxCyG0CoKKmI,uL2B2CD4CciB0BJyB,-SG6M8F2B2B2EyGoBY,0B-J7EgEtBA9BhEnC1JOzBmBRyFoB2BY,mH0LhDhDrC7DpD_IRjDQvC,2BrK3G_DbZPbJvBS7C,_DlIVuF,4D0BPyBAgDLsB,zfkBnET,yoBsIhC-BNA7CxDNtBGvE,kB1ErE7BjBO,xhBuLvBf3BpKRJnDgB,kkBrJhBnB,vBZOWiBE,vQEDkByBuDgBwBkCi",</w:t>
      </w:r>
    </w:p>
    <w:p>
      <w:r>
        <w:t xml:space="preserve">"C,gSWgEoC0PqOwDyCQsBX2B,3uBwJkCDXrI0CV,2gBSmBlFFdrD5BdE,mPxDuB3BuBvC,1chExBWrDMXUB0E,iaCdc,peqDmCDMLAlC,sdtCcc,jYwBsBoDeKsF_D,6aI6B2C2F6BSDqBhC,zpBuBkDT,HUjDK,qZarBwBjCpBtC0BLW,1ScoEJ,iKeuL0D,mOgCpD3B,9DoBU_C,0N4B1J_C,1J_CgB1DuDaIYTsD,RuCStC,lYpChMwBXLVf,ya8CSnC,yCaQpC,mCWSpC,-D5BZK,1BuCQnC,cjCYQ,6CcbX,nBBoBC,0BGW9CoCOKOR8C,eITsC,qCWPqC,-BkDQpC,9pB6I5Jc,nIWgBsJqByFQH,uiC7qC4B0G,zH2B0BV,vGmB9DoB9GgEJ-MImBSWmIwEwBoBuBoC,-gBkF8IhB,2GZNnGpBFC0BjBkF,zZlHSNIdPrBVHTKJgBUuBWI,rI2EnD-BxBNJNXxEEZ2BV0EyBOefwC,ye44BxB3S1B1iBbtjB,tjBveyF8IsBkBqLkDuFM,kWyCXU_BoDeqEbmFf6BhD0C,hC4C9DpD9CVLuG,zQI_EiE,mQ8J2DkB,_QuJxBsC,g3BQA-FJI7DF,zUqFwCzEgBTkXC,3kB3DsE2BkBb,q0BmHapCB_C,7nB0CjVvG,wVrGcgB,gBGfF,oBmBShBbI,lmBSQ1BMDwDmBH8B,yB8CQnC,sCYQnC,uCWQlC,qCcSrC,mJjCf8C,7G2CSlC,qCWShC,kB_BmFgDoB2B,kGmEmBnDbN,zEnBQ1B,z6BuKxB5G,hF5DEiC,8UmB1Fcb6B,O6V4DkCYFqDhLHR_B5B5DGxBjC5BlGpB5B,xY1UsDH8B0D,yNQHuG,HoHDmC,2HUlH0FTG,hCMvBhCrBb1BPpCA7Ca_B4BnB4B,jFsGejBwGlF,5DhEkBZqBJ6BGiBU2BoCI0D,AAZkBajB,gK2JqBjDE9C0ChC,uBhGN7B,vKfWcIgB,0BOzBN,zBN_EhElBtBPxCgBnCkCvBgEpB6CA0DkB4B-BuB4E6DoFWyBJiDtB6E,sOgBuDT,xBsI1E9C5D_CtB3B,7LvHUY,oBaWfLhBjBANoB,hBN1CoFL0HNa,OMUC,9CsNGtI4C9E,yDpNoBOuFuEqI6EQOKe,kEInB0B,_GsDwC-B4BDiCjDWhC,iPlCuCO,3G6DTyB,mC6GgCrF,gJ_B_FrD,_FrDFO,7DmB9BhB,vDmDyBnE,6YkBC7E,V5EK6E,5bmDyB_C,lD1BmD2B2I0B6CgBWNQ_B,iawKvC-CzC7FhCrC,_avEIeNgB,F-BUNMrB,AAxDX,kb2FmBzB,oBmBiB1B,yDBZmC,sBUV-B,qBStBmFO4C,hYuBrDgFHqG,8cI3GvCnCnB9B1BpB1BXzBEhCazB4BjBqDX6BC-CYqMgH8BgCI2BL4CfyBjBYfGpCN9E7B,EWAsBnB-EGWkC5G,tgBoEfJS9B,ZFLc,-hBiGnBtBQtB,lMzBXS,XSeQ,AATE,TExDY,-GEuCuFwB6GCyDRiBdU,lKUY6G4EX,gMkD6E9C,1SA3BFvElC_BL5FSvCePYgD6IFwD0BsGfIgB4DwCoF,2X3MMlBbNPkBMQUA,5M-PdhH,xVdcuD,lQmGA_CvCD,6MDgDlCmErBgCOuByC,wVJc6EkC-E,9OsB0DnB,lLjBIgCPa,9HgCH5B,H5BT8B,4XIU2CBkCtE6FpE4C,la2B7DA,2BA1BA,1BAqBa,mhBEsB4JYYuBBiBPoDtEyClC,uKqD_B3EnBjB7BHtDUpBaRsB,_M4NnB3Ped8CL,nUvQcEUY,AA1Fc,1FcZDVV,wGmQ5EpQ,pI9P6BH,pBDkBI,kBIQlBXdTENSGmB,jBHoBiKyBoF,qmB-BZ9BxBG,1iBkN3BtGhB1GK1B,wrBrNzBS,nBoBoBnB,7Cad_B,qBftBQ,pBgByBA,hBkYiBjY,5a3Vc-C0BqD,8gBgErBZ,AA",</w:t>
      </w:r>
    </w:p>
    <w:p>
      <w:r>
        <w:t xml:space="preserve">"6CX6DBuEe4BY,xBqByBpB,ltB2ErH7B,sIBqDpB,5FGERJT,FlBZI,ZIBaQM,qRqFvCnF,6FlDnDnGhFmE,yF-JG9L,5c5LtBS,mBU8DQ8BT,zCB4BI,2CqBIXWN,CkDFpE,XhESH,AAMgBDoD,6iBmLMtIOJGpB,rN1JcmBBmC,wX2D0DlBFoD,1bIK6EDqK,2VCgEG,H8FjVjB,1MTAoG,mMuOQ5N,uEnM9DL,qBFpBG,pBGmBQ,jZwDoYuBuBEWQ,wKYFwF,2HMBuD,_gB4ED8F,yK0LrGnEpEvB,oZ5E5OYTeE8F,7bgDxCyHZoH,0C6BkBmB,uBQtBP,6G12BNRNSOQOP,qhB9iBtBgE,dqEyB3D,uS0FamJ,iEsJL1H,yDLHvF,kCtFEkK,ekKB9J,pZ9IsBwC,gPqB5EQpBF,zNmBLwCMM6BGKpCjCX,oOyCTM7GW,xS0CrD0Z,sbmCcCAf,cdZA,ZADI,uCcvBX,xCTrBO,AACW,rBOuBI,5Oc6Ob,4SVyCiCyByDSyb,3BI4BH,_QOpBN,rBOsBN,vKqCiEWUOI2BL2CNB,0bM8BK,vIhJWaOFGVTVVY,2TyKF7BlBhD7BtCpC9BlCf5CT5HU,joBCBhBpB5BpDpD,iBG_CP,_CPhDNDY,AAjB2H,qpBclJO,hHMXzBlBTFqCMmE6MJ,3OoChGM9BF,lFKToH,oC-MQXChBHnI,tPpCkEUQHSVU7DNB,y4BK2BkB-BmCmBgDM2C,AA1CZ5Hc,nKeiEdiEJkCK,zoBuEqB4B,0BazBZ,egBkGuB,6jB2D5MQ,xGkEBzB,BzBViB,4FuBASpBGrDEfL,3iBiCbb,jBDkBE,kBEuCoBgZ8G,ubkIchEoBtD,a3D3HnD,8O7C_B-K,7DA2DmB,lPmQdJnGJ_BbzBzBrBvCLlCc3F,1HxMb-EW6BmBc0BAoBnBiB9E,iLgDiFqB,AAfkEpCoFN6DNQ9BEzON5LxD9BfzB3BpBhCtB7D,xT8Re9P,vDvLU5E8FU,_GlBD7B,4jBiCjMnDZP,rkBxDUwB,61BOPgE,tJGL-B,3rBcfiF,gQqIOlFMb,rJ5DN4C,8TmByIG,-HpyBAYWCAbVC,hDsJ9FCA6DyLHBzDxFA,EgI1FEJME0DQGoKJYNF3DtFG,bgMMYWLJbNAJQ,y1CrwGa8BkFmvB,ta8d3BHfhBvExIT9BK1DOd-Dd,-D9MiBqFJK5CalC5KERuCZaEc0F,hGwBiGvB,6FoOPhEzBI,4IjBTlBlBL9G2C,gBmCV3B,9BtBVmB,5HMKiCaqC,kHaoBR,uBPmBY,5KkGsJzF,gMrF0B6IH0K,qBoS_BD1CQhF1LMZiFnDyDd,AnMhEkBzE2C,pH2GoDxBuEjB,0H0B1CK1DkB,lDlPSAKPPbVMKgB,7G0hBtBxC,tCgK_GtK,_ST_BpDnFqD2CqEgByDSmFV2IGoB,HGW6B1EmD,8L8IiGrH0BpBWC,zQzF2IjGqCDmBcUoB8BkI2IqH,nK2QEzIUhBkCpB,AAWGKWC8EM4BMYiBW2BDqBV6PxNyFnF,2jBxDiBvC,hC5BmD4CqCkBGS1DgM,sgBx-CTuCavBD_B,ChBJwBpBc,jB-1BxF9uBAtC,R7WoH1B,AAxBGXL,jCsBQT0BX,gCqXmB8JW-BkBsB2BgBuDA,-HkNxBU1BFpBXlBtBPxBf5J,oa3F1FwG,hFuHEbgFhG,lBf5CnDVF,zOzCbiBpDU,jE4CsEvBQd,H-BE3B,XzBY0B,qM6B0BbqC5CUAgCqC,0GRDShFmGLkCgB4B,lSMcgCqDmD,0NoKP3BI3B-EpGOF,_BvEtC5C,7V8C3GpE,uOtDO8B,8BK7BJ,yFIaoBcG1BtB,0EqH8ElG,5YpDjBZ,AAkEwDmBmC,gG-EhDlD9C3B,oa7E7EgG,4D6D5C6E_CS_H3I,pciETvB,pBbqBc,qBcmFwG,wI2VTYE0DlB2CBgBsBqHVqC,tItq",</w:t>
      </w:r>
    </w:p>
    <w:p>
      <w:r>
        <w:t xml:space="preserve">"BHgBSQOAOTDVNLTG,sTmBNWCaOUgBAORAjBZTVG,tcqKLGGQMJFL,_pByrB0D3I0FxKiD1I,nUqzClDQ,lDQQ0KTiI,KmDxBOvDqDlBQjCI,mCQjCC,I8DnCC,nC0BtBItC6BvBSxDIjCP,sCmCrCB,F4DpDHpF0BtFN,YgExDN,xDNHsB,HsB3BF7BY7CKpFT,AAT8D,mD8CvDV,stDn7B8Fe,8FesNsC,AA5B-N,gFmKmBRQxEFPhBJbULsEae,vN2GiD5U,jStFlVvG_JzEnGpD,6VgC8B5N,hDPgJuB4B7N,2L4HmBvK,tenJwDmB,yDWxDV,4P2E5CuW,8E8B3ByO,yF8P6BxN,jLrMgFmB,tByLkFSCR,wMqBvCsU,1BiC2BxOlCNvB4OsDO,vLkCrDkd,yDc9C8czBoG3BwCjCMTgE,gEY9DsoB,nB-L5Hd,jI4B8HiB,wMcsEO,AA5CsZnEO,sEOvC6YQmB,7kGkcrB9TId,zb2B3GnClC1BbnBHnBQ5N,-P_LH1G,rLRfb,nBFoBG,oBG6CY2DC,qWC5PY,gHY5CsB_DY,iDsBhBM,bacZ,xXgBAyB,5KO2DS,kG0pBpCzeDtK,tChpBkHS,kHScmS,AAgT8BcUuB8E,kPqFjW5B,AAyFA,DoSN7FkB9CE5BVzH,yG-HsB9HIpDT_FnB7G,xctXwWsB,uauBOsDnTUtHD,0DwIiCLuI1E6DtBwFf,1wBmH6B9H2BrD4BnB-BP6Fa,ouB4NoCEmClBsC5C2B7DFjD5DtK,3T3U2NP,pDIqDH,uRkFiDJ,_U2BgV1B,zPe8BhHcnBYBYUWoD2BAGgC,mYwDVhF,nZpCvB-EtBoQ,tGCUCDyC,uEoVctPkBtEYb,ouBlR4DHuFlD,QnDjLmD,1LqDvFLlBLjBjB,5H7BnFOrHB,lfMoJaR0FKcf4IEwCPiBtCD,AAEuCbwHEkDP8BHmE,8lB4L0CO6B6CYUwBG2BXyB5BgBxCsBnJ,pOvFmDT4GkB4EE,qO0J_FInEXxC7BZtBJzB,9NtF8Kc,nL0CgBG,gBGKrHNXVQI0BN6F,fFFwC,oGYnFR,lQ-ElBS,uCYfN,xGL-CG,AAF8DKO,-CGkBO,wCSkBL,yOBpEJPS,5PGMuB,MuBUpB,sJZRYDkD,rJaX-G,RnCSiBUDMTDVPNRELW,oLqBPbZSOgBUDIR,yJuHwIWmHH0ItD4FhDkCxByB5Ba_BI7BL5BbhB,6c-IFrLVrC,5c9IjBN,lBKmBJ,1T4BDzB,DzBRuB,0OiELzCXrBjBf_BX5BIpBUnCkD,jPdH2GiB8CyB0B2Ba8P4C,gqBuDtBd,3THhB-J,oSEwBE,7JAkBuEmBiC8BgC,oB2EtC0B7HP,0LmEnCc5BGxCNhCf,1ILxB2C5BmBxDO7EJXL,vNuCDjB,DjBHkB,RwBVE,VEaK,qCWTT,bFcG,vUiiB6BNwCA6DmBuCwBuDwEsBwDUyD,sEyGXqF,wPtpBCYSCCdVE,ggBrwCwD6H,6WiZjC3ItBpIlBlCvB3BlDhCjKrCnCDfQ,5WhZzBgB,sNgCRkFuBoI,_B0gBoBDgBxBQpBCpC7ElX,wXtYQ7C,rfrCgEwJuD-MOsE,AAkDtBmGHiCgBqBiCiB-H8D6PKqDL6D_CuI,iWQcyDH-BSoCCsD,-EuKqDASxCCnCQjBBzCrCALPVDbMjBAbR5CS,AAhB5I,_epInCmB_BE,0wBS-CqE,lCsBmCrBoBtBqBrCcxDYjBeJsDWUSGeXiEf6CpC8D,AArBE,hBgBiBf,hBRlBIhFPWQ0FS,U4CK_B,L3BM4B,qJqBdW,TkBUjB,1BdSmB,cQbP,vHHrB6N9B4FXsI,yG-BUb,qCUTpB,pCTcN,kBLmBgB,jBMzC2BzBQvCB,qCUsDsBwIkB,vaqB2DV,2DVnBkQCgEQeqDiB,qDAT6D,1FQA-CdE,pBGvBG,5FyeuCjGuB1GH5DxBpH,8InXyEW",</w:t>
      </w:r>
    </w:p>
    <w:p>
      <w:r>
        <w:t xml:space="preserve">",F0C7BHF1B,7BHCyB,vV4BzByB,kkBazCJhBclCF,3lBY8BT,sNiQ9H5EZfiChI,wL7IlCR,qNBhHZBU,7gBQ0JsE,6d2D_F5B,xIlB1GgO,wGQlCiGpF0L,0CkBAVRI,RNGOMA,5L0Q6HkFgBAKpG4DpGW7BBtCjBrE,3SzM3BqFtE2G,4LoC9CvB,hB4CiB3C,AARkB,FqBGpB,XY5CkExByB_BwBvBIhEH_BXtFrEPZ,gFgDzEyJ,gEyCff,lBRmBS,iSxuBPZTQQcUR,8HoDNXVQOcODIP,ljB6vB8D1IqEvLWHyDoB,tGhCNpF,4SRN2BGmD,zLkByCwB,uH0JOzDyB9B-BJ8EqDSbI5D,7GjE3B8ELmC,8SKLoFLU_BHC5E,1f0DjKlBzG1B,iMjCxCjBtBkERuE,hMkCiIc,DqFEpF,GcFb,FbFe,icse9CF1BY_CqCzDsEtBqDLsHgB-BgDiDCqC,vkCwgBpBYjESd5LzBxElBlB_EtD3CjELrBzDwB,xGmczBF1DzDjCnBxB_DDzBqB3GGnDHtCVzBrB1BPlC9DdG9NM3BuBR,uE5mB5HI,kC0KV9CPnG,xcjDXiGC4DkBawFQ,yckD8C8NW6FewCaemBS,zYkBqDMD4E,4DmGRhB,RhBDoB,wPmDKpCZD,tNpBlBP,nCPfM,fMgBO,oDE8MgBWOOgB,lBOmBN,mPgC8DWwBSkC4BoBMyEnBuDF,AAPiDdc9CInFH,SmHC5BrB7B,slBgB1BtC,1CiByInD,qDkH6CrDgDnG,rDlDG7EcxCiCtD0FzFiCxB6GpCwBCmBgBQsBYuNVyIVwBrBkBfCJPhC5L,xnB3CmBd2BRqC9BeDYGScqB4E-BDoD1B,ynB4CIyBgB6B-CgB,rBwVqD4C,3cr3BFXPNTCRYCWUUcJKT,nV2SMIUHDjBLFRMCe,mtByqB8B9C-C9CkB1B0BhF6CvEQ7DP_B,kIjDsBlCwCpH0BnC,AAwK6HcA,5BgWdAfT4B9D,9BTfdiB9CMLmDO,YuJuLE,PStCmS,DvBPKBUWSSbVT,-bv2CkJ2DkF-D-F0C,AA5BG,zBc0Bb,1J-LoFkZ,rFwLwBjEfpF,-lB1HvFB1CK3CSzFgC,6GiCrG_B,jXuBoDxBuElB8FL2CK,2Q3CuGqB,mGwLPvK,kIlKtBNtGO,AAoBoCKsH,kCyJPtHRpBhBZ,1vB5HrGkC,-NAKkK,5MyF7E0BrB4BlCmEjDkEAQWUgDsBUB0BhBwCW,9IiB2CqC,mG4JPZzBrI,8P7Ea-NkBA4V3BIVVlN,xJPpHiC,jPYqCsC,_ByEnBvBhCVblC,-8B1C8OdmBkBqCiE,jBE7DMPWP0GGoIU6FkB8FeS6DJ,7uBmCjCO,jCOL-CKmC,ydmIFvDMP-JX,jNhD8JTSWEmD,3QiKhI_HtCrB,8nB7HaS6DF,7W4BjDE,_QkGYlBOpD,ghBxiBMNLNLOMO,9QiDORNRPSQS,3UgFFhBdAHYMWWAKL,2LwXalBLXRODkCIT,jH2IfPpIxI,oGCRhBmBhH,vH2GObsB_JNxB,4J1JfmB,fmBuBJ,nB6BoB5B,_LWvBzB,gLiRJlKqBxH,kCxEuCrM,rOhKsBxCeCsBkB,4TS1DoQ,0B-HsB_F,3Q8CmBvEIpCJf,iU7BqBtF,oDgBwBvF,2LyD1btI,nIvCmBpF,wE7ErB6F,6OamBoP,x1BG7C0F1BuEvBgI,-pBGnB0F,_J0MgChJ,3JzCqB9F,sDgBoB9F,wE_ESLLRNOIQ,rBgGsB_F,-HtDrB2F,e8GsBhCajE,tLXO7C,3F6BQhEvBR,sHxBM1C,3BON2C,9GiB6BG0I0C,ySgFjIlC,jIlCR2E,2CmOmBrCgBzFtFvB,nDvJJ0DlBiC,gYsGH_D,1LuBLlDMduLpB,2LtB1KiBfM,jKgBQwCyMwK,1D-DmBvCef,hCFfN,AAsCMuR6O,lBImBH,kF2BzCiE9ClC,",</w:t>
      </w:r>
    </w:p>
    <w:p>
      <w:r>
        <w:t xml:space="preserve">"gDyC1C2E,8CuCzCsE,xQKqCYQanBgGfyBKYYI,2duByCyBaE,nKU3CuE,8CsC3CuE,84B1xHMrJ1B3LCtDmBrF0EsB,7QYesB,esBiBjB,AA9CmV,7ZuDsBpIBnB7B2J,ZYhDN,ISnBsHTY,7BkIQAQVoBrH,k3B0HqBVcE8B8BMY,rGsOuCyB,gFGgE-C,rG8FTbDxB,1BWWTgBB,wCsLwEpI,gFjFcSfgCZTe9BjE9CbuBcUatB,lGWfkCMgB-MyI,LqDqB1C,qLPd8B,1BqBe7BgF0DhBmC,v1B9wBPJLEDgBcCEb,stB4hBUzCmBxCUGmDyCtCqENA3C7B,4IkV-D_H,vGjEoBvC,WMkBvC,kDiCkBnC,aQkBlC,zKoDMY,MYsCUQjBzCnBLMT4B,XMYL,P-FD_CU9C,8J3CJZfF,qCqCDxBdRnBFVgC,lH-B_EvB,_EvBRS9E-WIQ4DuBOU,gFwBSF,MSLR,rB4F6CgB,kJkBQlEF1CnBvC3BZnBQrCyJ,pGDpCgP3BuI,wB2UMhHYtD2DhK,xChO2CgB-DiEsBc4E6B8EkBkDRgDnBgDA2O-E,tBsRK7ByBSD8BnF1BMhC,2F_B1BqH,rHoFHwEQoF,2FiChBHJ4C,NoCOnC,8CiB7ChBdI,zEkEa9E,03B55D9BD,hFyIkJb,AArBLhBqBlBD,AALiD,mCkE_BHRZ,xChBf0B,0Q0BLeiBkH,WiI-BT6EJiB5E,3hBnFSwGuCoO,gGunBtC3StCpOLpG,kb7lBpCOF5B,pMjBIqB,pcQkB6GHejCuC,ycaqB0K,oImEf5FnH0B,1eaRxD3DP,xD_DgCgM,4pBgZhDvW,hDvW7LiC,_xBiBiDiH,wc4N7C9O5IsB,1LxN9BI,7BS8BR,jC6HoDflBjH,7TXnCjCFpBQxB,2tB3BqQ7C,6HyQrCzR,vIjNzBARrE,zlBNuC5B0DxB,-lB2CHlDUvC,hUrDiJvB,zYYoDwD,2Fa1CiDpC2D,cImB4Ca2D,qLuFTjE,ycmI3BhM,vlB3GqGpB0EB4KjCiEIgKhC,6gByBbjG,pEtFegG,jIS6B8M,yH4F6YxE6JhB,1R5DW0EbG,sDKuB-L,zKOsB8I,6EkIjCnMjEaFMUkD,hQ7HjC6EOL2BtE,2SIfIW4D,3ReyGT,gHJsB-K,jFIGsEqBgB,skBkBgB-F,yR0IXzF,zvBtB0N3C,ymB1CW4E,vO2CLxC,LxCqCTf1GnCOe8G,hiB6FzH3F,oD_ExC2E,3E8DqBhCWO,iQwCWdqJ7B,kqBqCVhF,5GtEHN,HNHU,puBMkDuCjBiC,0uB0BEN,JJKK,3cCSwF,1UGtCsE,8iB-BkCsN,5YWiFyD,iCuBrB8C,0JuEdgCvDxC,qfGgByJ,zuBzmBQVPTRUSW,sH8FUXTXVYWY,7NqDUZTXVYWa,2GcUXTXVYWY,8B6GMQONJPPO,7HkMLDNKKcUJDX,geugBjKrK7BvBxf1W,pJnRxUtO,mNwB6QpDxBrM,mX6BhBvJ,5nBzFqBzC,yIlC1DqDTe,pZEjBmC,iB6F8C3F,mtB2DT_F,zW7B-BvCdhB,uJpDkB2G,tWSxCkFC4BiH2EkEoDmBGaLkC_D,uTwJ_IrJ,1JpJ7C2E,yWiFR5E,vHzEO2D,mWgCUgF,nbgOmHrFyvB_H,lEpLsB5BIK,iJsBRUDc,lF6CtBgC8B-BoCpCjCrCRY,zYwBTF9BQxDmCZyBvBsF,6uB8Be4FXwC,3HuBmYpEuC0U,0DmD8ET,xSF3FuE,WC-D0CwDrCcBsMiK2IsG,heqCsCY2CE4CnBwBtB,AA_E3B,25BE_BI1Cf,nsBoCjGjGrChB5BMrBepB-BNyB,mKJvBYPWgCtB,ieI9C0F,5mBMuCnDGZVM9B2D,jBgBkBf,hBXpByB,pByB8BT,xMWmF2B2BEoDZuC1B,02BsHvG_Ee_B,1PnDgfmX4BhD,iPuE4BhD,3XgDXlB_",</w:t>
      </w:r>
    </w:p>
    <w:p>
      <w:r>
        <w:t xml:space="preserve">"B5BTAVwB,iB0ESlCBfJXnBV,jB6DkB5D5LnE,vInHVwCM2B6IiD,tMgMjG1DxH9C,-biC7S5G,jE1F7CjB,oIW7BqDjC8HD0CzCsK,5K6I8hBoM,HkB3ErB_BkJfkB,rIt5BVKKaULHX,sJqRVCEaUDBX,tsB0tBN1C,lDqQlTvG2BhKkB_BOA,jM_DiD7MP1BxCZDe,-LhLsDnBeQ3BiH,sDqKbT,qBUpBT,pCTgBA,4GoFQ_BLL1ExB,1ViBhF0U,2FiClEkR,qJuBoI4C,xDOhStGXEPiB7B4SS2B,1KyByGsCHmB,wWY6L4C,AAnDgN,vsB2BqEqB,4EKXX3DdHEAoB,3EJRIDa,qEqBOQiEW3ClBpBf,AAOf,OQSkB,SkBERQJ,0iBgBtF5B,ziBfkBsEYsFTehDiC,5CmE_B2D,8OU2FiC,iPiCvBvB,1BNWBgBQ,2BO2CqC8LwG,rUsBkEwB,8G6P_C5DtEzGDtEWd,vE5OtB-FJK,4BQyLkEqCO8HyCSBQR2B_D,sCalCiJNU,sDmB_CqM,5SMpD6BjOgBTJ,qBwQU9DAnExB1H,5JpOI2F,s0BsBWY,cIbH,tNoGoLmB,AAdGNW,rBcOReJ,mNIRC,RCSE,7X0E7C9D,rRUTS,gboB0B5G,jbHEf,_BNmBY,uBCtBB,tBBlDD9MgB,uBCHSQMKRPN,CBBC,FcAmB,AmBSjB,AApBkDdejPkB,iKsEvF3D,iI4G9B1ErD5E,9GnJRqB,QSeRCZTBbYCSOE,hBYiBX,AAxC2F,jGiFnBqD,rR0BIuCWiCqCsCkBWkEBiBM,8uB0BzBZ,_BH4Bc,9O8EchCI_B,rK8IqHiF,AA4BpEK5CH3CPZ_E3CxCuGJgCI4CKqBiBsBuD0C,jDoGkDnG,3GnElB7B,3BV4BW,4BWuT4M,2SMvB2C,pP4BnC4EdP,6Ne8C0CkDmFS-BF0C,AApBwC,vM-avCrBhBf3B3DA9BuB9CmBtBmGlEqD_F,qlBzFvCUfDZNDdkE7MtDlDjBRnBgBzEhBNsBAqDMaSHkElE,1rBrI2CzDqDtCsB3B,jEvH1BV3BCTQpBmC,rFiCZLhLiB,AA5BiDXWhJe,0emCsJqGmDwH,_BqGgCpG,zJrF4FsE8B-B,nR2KuCvHcvBcTiBHsBI0DoE,8apFZmB,B0BCzB,9BVakB,eOdN,EiBUAIPFVRB,EnBLQIY,KqCOrB,NhBOiB,tdawDiC,8dIeWmBwCUsDP6DX6BlBqB,xE0EyEzE,5V5CgCqB8BB0CpBmC1B,vDwD4BrE,-2BvD2BcwFmBiSkDkL4F,hyBgBXwCB2D,oDAsBsDuBoCmCgCuCuB,oPI-ByB,yVeoCsF,AAxBO3DbRKFiB4GkPCoD,5sBeSSDuDQ6DuBuD,wRwChCuE,wWMvBcTa3BgG9CyD,hkBmBKsCYuBaYmBDQVAZf_BhBdvBA,qkCvpDxCpB7BlCrB3CNlDItDmB7DsElIQpDPxCvBtChCzB7EhCzDjB,6iBK4E3R8BzD,1oB5NlIvEtG_BhDLxEkB,knB3BzDgO,3e0FpD3B,-lBqM2D_N,nWpLlElC,4bqNwDhO,xvByBxCfhD7BpGhHzC3B3DtB,gDvLxDrB,IZuDoB,jL8qBsHkCFyDSwBiBa6BSsBDeRkBrB6M5wB,-gB9iBrS1G,rS1GrK0nB,mUiBFR,FRJO,pVuEsS4G,woBwLrVtH,jCsI2D9O,7nBjOwSqG,0H-E7F-W,qHK7EkT,wOcsLiE,hfGoLyD,wd-FhKtD,UtCsLqE,hTasR-F,mWMxCiK,1sBoL8B7FjBTHtBtB9BZLCVdH,uqB0IiF5S,xgBrSkIgD,moBQvCkK,GiL2C9J,hR3J7E8S,oDiB3EgT,xPuB6DqB,tE6EpHzC,sSIzG1C,oE9BiDkB,iDkBuFiC,AApC8I,5W8B-NmF,ocG2Ce,AArC4I,tsBUggB8L,iTIT4CWI7CqLhBkCz",</w:t>
      </w:r>
    </w:p>
    <w:p>
      <w:r>
        <w:t xml:space="preserve">"B0B1BiBvCUrCN,icCuHgC,nC6IoC5I,wEuBoC9I,2HzIvCM,vCMoCiB,iEkBoQd,7Y4BkL-D,0PsFvEtB,vEtB1D4O,_f4CuRsG,zHGpH8B,2GiCoFoG,gSyFoM9vB,9WDlChBvCjDf7CIpE,krBkFEjDoBzIVxBtBZ,_SzJnK1D,1ewEwFlF,uH_DbgE,qCCmCiI,mvBiBmLd,9yBmHSpE,SpEXmBb4C,-WEoLmE,AA5E0SYiCYQ0GnBKIM4C,6b6EuWjB,xQTkEc0HB,6NAhCa,4CUnBL,pBWqBV,vDP-BQ,P-VH1BI_D,Q2BP1B,P1BD-B,0C0C3BV,xBEyBD,2CqN_C5E,iC-CwFlEiE3EmG-B,9EtG8CwD,wDqE8F1FnB5B5F0F,lrB8JgB1GWxJqBMLsFnBH,yqB1KuD8E,92NoV3IzF7FQjEpB,zEiTjF2VD6BIO2OmMyHiFgCpB4GVoDzFtSxP,_EmV5XrQ,3hBoKWzC,dIXWZAzIjB9BT,jMD-KqBkBO,kOwCJtB,nBLaAOM,oBMiDkD6C4BuJ2CmBA,L3BNXdBNQBgBWWWBQpB,9OsWyGEsBOiI6HaI4InFyBA-CgB2FVuDKkBSsCmFkDqCoCmBW2BD0BtB8EEqBsDgGWuEFuCrBgFSoLV8C,6a0US9BKhJ6BvF,c_KwDQiFP-BK8Bc,pLOmDiH,kX0D-F2EmCqB,xH4e2BjD-F_HQ7BRfjDpB1FtEzC9ClD1CtCRvH9D_ELlBKNS,zXrdrBLhCgB3DQfQtByBnCMZiBA0KUsIegGoCiEGyB,AAN0GPwBiBiW,8VkJyB_C0BpE,wRPrBILFvIxGxCN3CG3EwB,pB0CjBAtBXqBtC,3hBP_BSjB2C,6hBuHoBWYF2C_C,nYf1C9CXHNAhBiBjBuC,pO2CxE2BtFEzB-B,iYwJnE3BrDpCxEhF,yMzFd4BnDGlBPtC7C,1afkCM4BV,2ceyDU,5gB6DcyE3BqExCEnDa,oS8BkQyJ2IoEsBM,sB_5BJPXBNSEYeIOf,isB1L4JlT8BzCgH1O,nMjjB-F0EsQ6K,q5B2ClBmD,vwBuL7G5D,nD5BhGgM,jFiEClBclC,-BsK6GtN,UrJxCf3BDvEazF8B5DA,kMqMzKlH,vGrErC4E,YsHyCjF,6F-EyD5G,pBoHHqD1DkEDiBWkCDkBpF6Gf2CAqBcwDgDwGE0BP2BA0BsCwF,tI6pBtDrBpEpCC5DdddL,6b_CtCuGhBmEEOqCxHsBpD,ChCNcEYUWWBUXBfVVbG,77C2bauI,06G3tCFvG3BhK5Mx4B,hMlmB2ExB,kCVqC8IQGgCV,4JsgBsDCeqD,rGuCCkE,wGUiKQ,tDwBuDb,wD-B_SMhCQjBuBEsJqSyI,H8DiDSMOA2G,1C8P2C7PI7D,yEpIR8D,wPgDvM3ChGJzI6BbkBdoC,hQcDuBKMYCArBdP,qWQiOiDgBQ,7ZyEoBC,mHuG_E3COd,3Bf7B4E,zIeyPyI,4DkCzBkEnBX,gBSvC8FnBwB,7IyHqIoF,tF0NjElCKV,tamrBiFQ2GHaRInEjMGVsE,AATsE,nGuYhDnEhBgBOkB,rdqB2EiIqBgD,gGiL2BuEgBkEqBuIBoKlBwHCcSW,AAuBLoH2D,4DiBvBqC,iKOqFuE,jF6ByCkB,yCKxCJ,7GeqKsE,wHG6BU,2BwH-CvI,E7GrBpB,AAuG4C,_KmD4DnBUzB,uRNkEgC6DuCiKyI,3Qmc6PhaejC,YlSuCKUUFqCb8CF4DMgBgBa,tUiZ0D9G,oEvBpClC,KIwBtC,gIwGpI3G,5L3GwDA,oIIvBuC,mNmY_Q9NDjB6CtG,rKpVlBiC,g-CthDVyB,CyBBxB,32BoTDvE,02BiK-B0G,tyBiXnDtCJrBqJ1FkBxBKxCX_BvHtG,s0BtQ0EZ,4B6F3B5F,vvBEsE4DUHYvBYjDL3DbpBXAlE8B,6U0JY7K,8b5ILwCKuE,rLIMvD",</w:t>
      </w:r>
    </w:p>
    <w:p>
      <w:r>
        <w:t xml:space="preserve">"aEgB0DFgB,hsB2DSeiGiFQB8BjD1EjETb,woBPGzDsDOgCoB2B-BewCtCqC,-O4GBnD,3UX5GTRG9F0L,4EAhC8b,HkDsFSKUMoD,J8DgGSqFhBcOiBsFLkEMkBDyDZiCDsFtB-E,gGSDuDJQ5FJ,tMsHrGV1EhD,hL3DpGwM,2Q2H0GUL0KyGgEUBkC7CA7FNZtPvB,_W6EqHoE,AAtFqOGsCwB6B6EiC2DtKyC7F,sWsD6GY,hPciD2B8ES,rJS2LgH,ySmBnBQ,nBQqBS,1NQ5DwK,yHuIY9BVJc1C,-b8N1DIFSmEA,hBcuB-BBwF,x_DikE2BwCBgBSIEQ3BoC,zBmEqBxBhBvB,tiC6_BwBxLiCxLsDtNatGIhGRjO,kEabyM,6CuMa5L,yElLvBwL,9DoC0DQ,jGmJjCN,hCWiCV,xBTTuB,TuBiBP,xcuTkOlL0NvHaX,8b5SOcM-F,qP6cIuCeUwK1BWLJpS,hI7O5CY,oF-PjBG,bacZ,nBARe,ReeJ,vRsDyBuB-BeqFDqDnBsFrE,7B8BiDhDyHjGkGkG,wJ0HegG,4tCvxD4DrEoFtI4BvEmB_E,nCyQMgD,IgBhCavCHL0D,-BwZ6FpGuBhCiB_CK9DdbnLnB,xDtR3GhBbMzB6B,AAPwDnB-B,lMsBiH-I2B3B,uKiEwHwJ,AAnCuC,3J9d0HmJmCsDqByB4BqBaX2BpGCrGJjDZ_B7FtHrEpD_BhB3CP7DC5DiCpBmCC0CwCsEkHkE,_U21BJuD3B6EpB2BrCoBvFqBhMCnIXhFI,lOukBwEDgBZKnBJrB5DtE1BT,GwE_JsBhF4B,upCnvGUpdQrDqD_IkHjM,AANUQSQRRT,RymCmBvD,KQcoBc6FIqK,AAJPlBGLIIgBuBNGP,qgDj1BmCesD-K,JmO8bjLY_B,rP1IoDsE,oDsEsCqCwG0CqBE-BX,kMqEjDEtGxCxC7B,_CwDQnBE_B,QnBsB3B,PoBxBqCpDmHfW,3EkL4EjL,qI-DgDlJxHxE,vGjIxG5ExBBnBuBNkCWqB0E6D,rDyDjBI,jBIkBe,gDiCLpB,jBVkBW,kBWiBMiDB8D-B,_awBlBjBtC3DIiB8C8E,iJmIlIxH,1IzGqIkH,wD6CiD1EsBV-BaoC2C,aBvCiExFwD3B2CDWgBqBwOsMcKkBd,5E4N8CzE2BvDWF0B5C,kkB4OzGjGrD_B1T9Q,7ehX-EsE,qV-HmE9G,pTpGkInNeA0QwOGoB5BoD,kIsMrJnJ0BzC,7G7G-C5E,mZ2ahJ7FlGtFlCXhT5P1B_B,jFjdkFgFCQnE4G,wEsEvEkH,tLsHiCxD,pGyEwBoEyEqE,8EiDxBiD,8CwC7DiH2G2FBpEhBjB6BzE,2BqHzBkD,8BjuBApBTLRGJcKYSGUJ,1Z0DHfRDLKCiBWGON,jwCg3CNoET4BtEkF,4xCoyBgFyE0H4MmD6D8HiN,kmCp8NAyG7FE,0CC3HIZuHAsEe2S,7RGR-NG6DgB8EuD6K2B8O_EHxM_C,4EIVwLG4Da2EoB8DU0E,7NuBmGicgCwM2B6FDgCjDkM,mPubFsCTqBjBkB,wcsF9BlBzHlDpInBhGrBTR3G2D7Fe,AAsBqB,2Ba1BZ,5MmCC-G,6CA3LETkBAyF,TuHBtF,2PjFjCwFbwDhBsI,1PuBjCA,zkBGlC6J,4FwC_FlB,uT2BJpB,JpBHqB,gKuBLpB,LpBLoB,1kBaqBK,wbObCEe,AeAd,iBLhBR,yIIFbXI,dTfM,AACW,fMiBK,zGA0GA,2DsEArE,3E_DiBL,8ICYF,IkBQpB,LnBEE,5IGCD,-IBIkB,zJAKiB,AAWC,KiBMf,AABuH,yJCRsNhBqJ,oC6FA1F,jL7C0GD,kLcrCA,4F2EjCV,nCBoCC,oCCqKuBiJU,5ckGC3GKTeD0FsB,yDnEJyF,hNmBsE6C,mf-B4DG,lXKwBa,zDSxCoG,gZwDnNdzGpC,",</w:t>
      </w:r>
    </w:p>
    <w:p>
      <w:r>
        <w:t xml:space="preserve">"5YxCgKwF,uuB8BoDK-DD,jFmBF0COO0GMMHIpC,laiCgJoC,7RG7BkEC6BW2B2B6B2H0D,wIkMzGxCpC1BZxBHzBwB1E,8mBlLLoG,vUkBkFqB,rcmDxD2B,mZCnB8E_J9DTX,vbeEmB,nBWaCSO,AAPc5EsPSgB4E6B,sBQQmB,iBqDa3BiBX,RjCSkC,AAsBM,2MwEWA4E-BenDtFrC,_EtC9GyUhBIrI9C_DgQ,1LwOyEtO,g7BzCBhK,V_J_FBFoB,xCAB0J,p0B4BkG4C,9DCuDuB,gGcvF-Q5E4ILKzCV,myBejEBTIDyF,5J8LCvG,eAnFBGrG,6HcqFAuBH4BjB,9coD5ByG,2MM6HM,uKyCD6I,hxBoExBmD4F-D,mzDr8D-CtGAjBtInHNZDzB,yGmBsCqBaF,jFA5CsE,iCsBoIsDEQ,hU-bbL,AAkWTE-Y9CYjWiB,hBKiBJ,pG4ZGhI,tDBG9H,AA5BRpBzBBzF,8FGdFgBL,kCBlBN,hDD9EA,8BImBD,nbgG8BvEQlEjBtDlC1CnBVtCTlBAlCY1C4ClC2E,xDgTP_FK1DcjDkC1E,oavP6DB,tIsI9CrEnBjD,AAEmB,acZb,wFsFd5CnEvB,lGpEFmB,FmBYb,1LJ5CDLuHSayJgBUPKtD,2FI9EH,vCDH0E,wIGTgE,7R4PS_EN3G,E3LgDD6LkB,kRAbY,BoBCnB,-FPBaVe,_FmBDhBZA,dhBnBE,AAFc,nBEiBY,iBYMO,sGY0BR,9DkGpB1G,hCtGYH,AAiCuG,kB6B8EvB,tOsEzCH,-WkQxH7P,kXnLxJxE,3qBpEyBCMgC,6gBU0JqE,xekDQnB,XbYc,kDoF7B7BPvC,4rBlEzFM,5YI0BLSMwCwH,8SYgGH,AAkJizBAsB,npBmBuBJ,AA7DoF1B_CArByFb,uDgCqB9BSFoIuHEiBjCiD,kIuJ9B0CTKnIrHCjB0C7D,8G_BmOhG,sY7FVI,3NmBoB-DBSjEgCNFPnB9CmBbqCW2C,_mBsH0CfIhD4B1B,iuBrCsHtC,lZyJa3B4BnC4D5EmBhB,zP6C3ErJlC7B_BNtSZ,6oBrMjBC,ZaaZ,JO8ByE,tXO4C6C,-RoBuC0FqDwGGqC,uOqBrG0B,5W4CoB6CSAsEpCfjD,uRrB-CuF,-ByDmEd,6E4CtDkB,_xBOM6B,gBwBfvB,4xBiClBIVFvBlD,tLjCzD8BTJnBtCKVsD_BoCjBgBB4GgM,ayD4ByB-BiD6CqD2D-G,_YxvBaOKNBTXHJc,uF8GeQeRIjBNbbJVMNcKkB,ggBmMGTTNJaYI,1rD2fyBrG,8qBY6BsK-B8EwCmE,1sBkBpCyI,opB-FqE5B,5WH0IkC,oY-F6DrC,_vBHoG-B2FqB,sB2Jc_I,2F-fY_BiEnWmBhQ,8BhnBbiI,wpB2DqDvD,9EfL-FPoB,wH8FoDlE,r4B7B0P8B,gBkJrBlB,zBL0BM,0BMoDoBmBe-OwX,4NkC8MUiFyC6DO,pJClD2H,_GYgDahC6HvCZ,6QWiEGL4BA2CrEsIdyCfoF,rREtGY,0C-D_BV,yCmKyDlIoCnC,6Y6CX1DzC_DtDvCrH9C,2bjGuFzG,v3BrF8J6DhC4H,mDiBT0CyGiD,4V6JvCvEpF3D,_Q7HzCiH,wQa3D0E,8KsJzCrEpBtBvDvCnDZ,nJrHQrB,nYlBjB4C,kOCyDwCmBoBiCoEE2B,0fuFyGP,jBJdQ,dQgBQ,tD0BQvB-CD,9kBvBrE6J4CkKlBiC7Ba,2WiBoHoC,AApCkK,gIKoGE,xcehDyHCyD,nHkB1EhB,GNqFoD,oMyDGqB,GqBOjB,mXXvDmH,tJU-EqB,3NEI6ELoB7BkDEqCkByEyBqDsByBkD4BHkH,iaI1DkI,6BStDkJ,tIGyG0EqBS,mG8J8BzFgClKBtB,_blFB3C_DhG,tMxCnC_D,yVzBepDmBpBsBZ-BBoImC4H4C,xC8",</w:t>
      </w:r>
    </w:p>
    <w:p>
      <w:r>
        <w:t xml:space="preserve">"G6ErFIX,kInF5DyFjDiC,2DuLlChENpD7BvC,uQjB3BLvE5BrIvG,9nB_HBoDMgDUkBoCiB,8ZC3BmITc,wT8H0B1BqIpF,_WoCjC2BpCiDvC9D3DhIpEpCjFbzDMhFwB,8dnH6C4D,3uBa3Db5BM,pBLtBsHAwB,qmBiDgBQ,gBQ8BgB,R6FS5F,uC5E0Jd,zGkNoFsB0MuBbtQ,nP9LjBiB,gZ8BrFjB,hNyIVBhL3HpBxB,xcxIzKqD,0pBAfoI,hhBAlEuF,oIYjEkFvByCtB-F,-PwEMrB,tBPuBQ,uG6B_EpB,_EpBb6E,mCa1CoO,5oBqBCiF,iEKCuI,uqBSO2KcuCuB6B_EmFX0B,AA6FOG4GrE6B7CS,lmBYuDE,-FKtBwE,0VI8BQ,tjB8CA4D,pEE-LLAwC,gSwBhBkCF2E,hFEdiHxB4BxC8G,zM0B7EP,qJ-CG_C,zG1CIgDRsH,wTmDoBlC,yB_BiBxDwE2BrB2D,rHuBhEjB,6fEjB-CJmD,lSiBjCiF,_ZsHYjE_BX,8XpCiD0B,AAVH9B2D,wLyFrD5EDbSpB0EoBiBc,gIlEJP,nDmDOvD,4CtDQI,wB2BftB,xCcBgBpCJnC_B,3fXBwDnBqC,mLQuB8B,hGoHiGnH,G1GRgBEYyCmC,-KuBHlB,pSDgCkB,4QAyBE,oB8DK3D,nRNiCQmD-BYBON,AAjB0BdYpGgD,5BuJUnEoBtD,-HlGWbLN,4ZID6BpC6GrGsH,lb-CjDsF,jDsF4D_E,AA3GuLtJuK5FsF,gnCxoDkE9EwJnJmEvF,nRqCnE5HxDxIxCzE,opBtUjCwClG6I,-BkCqDR,vLauIyJsCmD6D-HesDZcnCoB_MiE,5EYX8BmB-B,jgBwGuM7IcG0FqD,mmBkB4E8EyD8F6DpB,AArCwD,V2QtBxE3I7K,gN1O0B6DUK6BL,AA3CsC,xKuDkBgB0B7B,5gB6Y2DpIoCnDgIjIsCvD,sH1V2BwCoCkC,lGmEvChE,6TtDtB-B,jPUiE0E,5SS8EuF,8aCgDmFWROY,HI9CnB3BrC7FiF8B2CoCsC,pJIkE8EiHkQ,-XIlC6BhE4B,rWsHxBxB5C7D,xLjFmDsDCOzBuBhDtD,qU-CxEmD,6UGiErBuB2G,xVMsDyH,4dAwB-C,1N8H3BxH,oGhFb9DNR7KqD,vuBDmJgKiBQ,sPGmC6C,goBUjEuB,xYiCkE5B,7L3BrB8B,_IkCcjC,qpBfOmC,nkBkFtCnC1DvC,yCrEzB2DRQ,qK2CJZ,JZ3KoG,yEuBhU2LLhBIbuD1H,SsBnDhIzNoI,jRUuE-J,TegBB,Q-G5BlErDvB,6lBjFuF6F,NIUXTXTYUY,AAHgF9CC,xYwGWAoK1F,sNQpBhD,AA2CjBnC_G7C4BkBqD,pBhDhK8FLU,nL6CVCtL0GuByDsL7GOR,gC0GyKrG,mKzBrBzD,kDvB9GwDnGkE,5M6CrEpKGyB2DiJ,9D-CuDzC,xauCQIKiBkBgW,4OnWNJLGAcWAEX,2D0b4BuCUEsH_GzBrD,3I8FoG3D0K9J,hEoJvB5V,lIzIN3JNZ,4UGnCxE,tUI-Kd,yN0JqGxGzF5D,rOlJ9BgDP4D,kSYnEkErBQ,qkBoHLeZMtExCFTOpBVdOjBuE5EuFiD,9E_FgHmE,1wB-CnHxCFoB,gHoHoBjCUlC,mF5CDtB,Zdae,aeqBmC,1BoBjCf,ue0TlFpCJXyEjN,xD9BsEnN,_HhN_DiD,qHIqCmB,3LwCuH2D,mjBuB9CpBPDLM3EoO,vZA-CsB,4PiD7F7C,wH4DvH3D,vH3D9EsP,nReiDuB,xCwC1K_EpD4CIe-KkF,2G2ClB6D,uKoC0LqF,oLqIjMxF,5fzDHrB,fnB1O5GpBwEgJgEwDoCWgB,0MoBD6B,5DyHVGVNtGpH,7ItHiBD,yM2BepB,-C-DoBxE,tDpCQzB,8G2CkBvD,xGZJ7B,J7BfuB",</w:t>
      </w:r>
    </w:p>
    <w:p>
      <w:r>
        <w:t xml:space="preserve">",wKoEiBvD,tE7ByBU,5HGtByB,tByB2BL,uOO1BV,xxBpsBVCGYSDBV,6mBkrBFvBVPfKLcImBiBOeZ,usBvxHiE3F,AAZhB5C7B,-IkD1CkBlCAjBNhBf7B5C,zOzBuC2BuB4B8BsE,0O0BkDyFOkC,-Z0JD3EUrBcHgIC,1lBxCB4Cc2IIqH,jEEG0C,2TsDIxB,JtBKuB,lTWYgOVoCZkBVShBD,7C0RNVrCvI3BvEHhCYnBeNgGF,sW7QDwGZwFpEqO1DkTIwC6B0GwDiI,4WCQgB,QgBWd,AAe-FoB4DgB-BkBiBeMkDB,9ZmRxCL5BVlCjC,pTlBLF,LFZUIe,RyBOIULDnB,DlBZS1CUVF,jEqCqBV-CN,-EdkB0HFwGLeZUhEK,iZuKJ8B,6CYH-B,zH6FW1F,kL9EJgC,hWCCiDbkBNuB-BkJcauCb,sWuHpGWVFSzH,jLhFtEhB,0IyIJlDOpG,8C3IhNxD5FfZGpDqCjEwBM6B,he-BgByByC2L,fI5BwN,kUU7BF,_KShCI,2UiEFhC,nGaEvC,4CBHtC,zbuIgDL8ChB6H1B,tBFhEX,We_B2M,kHwPuBKqOlEsZpFiCGoCmBiE8DSkB,hHvPQHGTFRPHRIFSGUSI,wzCjnBgO7G8BtCSnCgBlCelBwN_MoP1P,5ClX1I3EhCZ7DdvEPrRnD,qcqB2DyK0JmjBnB0BhEoBtBlFZ5E,njBmChCMpNKrCH,5SOtJSVqBAoF,iKEKwG,9IY-QPYK,lBCW4B,W4BM1B,AAM8D,yjBgCkC-FBkBVkBnEmC9DwBlBZfzBP9C,8UqB-FlCgBIyCuIkCoJJShBQ5J6DJmBkCoIiBBuH5CMhBhC5I,7tBqPX9M,hK1MSwL,wmBwLaAGdPNXQ,Hb9BgB,AAIc,plBiCLlB,LlBDmB,4jBEmCD,AAxGa,1pBuBCqBgBsB,sFElBK,qCKdJ,AAOA,dMeL,gELgEA,xGAmBM,jDoCNdOnB,-X1ByDuU,lTIMkB,MkBEjB,AAQ6IIWWOscnC,jFK0DkG,2sBiN5G8C,vGgE2GtD,rWgGMgGciF,iLInQmsB,qcsG4B0C,3yB31BfNPcgBKQX,qB-VFTNJZQEcQKQDKT,kdurBhE7K5CtJ,mWrI5CqD,sDqEnC9D,9FR-CpD,1gB2EHBhBwCqGiDsE5JHVhJpD5CKzEyB,ikBlDVrB6B5B,pCNLhBIhB,rYV0Bd,sYWhBX,jKcwBqBgBI2DxCmBN,xOXtBP,sXDoBMiBc6DsFSoBGwBDYZa,jBmBOd,AAlCsBBiBOWaB6BtBAjBZP,zGkG0C1ECf,3QvE1Cb,odwJNwB,NwBoBN,rP4nB_HlDzDb5UmC,tgB7BzBC,tBiBuBhB,tBZlBc,lBcoBE,0wBqDtBG7IxDvBKJQ,0Ct8BOJGZHPVHRQBWOUQC,7DuEOlBNTRBNKHcQYYB,qGmNUXAbNTVDRKJiBQecC,17D2iCVjBlJ7yBLV,wjB7FYnB-E3CwDtC4EtEyUtK,hG7KCYrB6BnD2CGS,sQuDiCgHyPgnB,3UsCFkB,aOZN,1L4kBrBzITrOGpCgCvCQlB,mpB1UiIzFmDfoEV,sBlF1EyD,rBmFrCU,_ByBgCxB,1yBgM9BtDnB_D,3B7RdnBfCVYC0BYWcAYVGlB,sRi5BHuB,HuBkBP,7HwK2EkBQHiBjCyB3GJhCMN,jKnC5F2R,6b8HPtHRH,hB1HpBPtBa4CJ,5T-QD-BiBE,AAeiC,eiCoPwB,6EOb2PtBwE,gMUxBO,xBO0BM,iHuD1DiB,9PmDgEG,sGoBtCD,wM2CvFsB,0ackBe,nnB4BzCJ,gtCpmCuEzjBwErW,iY5lB2C9O,1uB8D1BH,AA-OfWYDmDOgB8FsB,zBW0BV,tCBoBT,qBGpBF,WgCK7B,P5BQ6B,Q6BoB4Z,mc-B5CJvBc,pESScwDW,tU4K3CG,G6E3CC,IsE3CE,pOgHwIvDgQL",</w:t>
      </w:r>
    </w:p>
    <w:p>
      <w:r>
        <w:t xml:space="preserve">"mLO,EKzDiB9IjBBZ,6IiJhB4H3C2N,gLmExBwEd4BbcrBC,pH2HiBzE,gPjExByFNiDvB0ElBBjCoH,3TAoF4B,ZsDuHuC,wWuFFc3DhB,5K4iBAzByBnHiEzOUNmDaOHYvK,-SzgBzDC,xUQxB0E,oDWHgBNIrBHf2D,nB0HGjC7FtCMnB,rH9CjDwL,9LCpDnBnDT5CyH,qOcnEsO,qCcxD8M,iM0BOyBfyD8D6B,5GS1D8M,vOgBgSiH,8UwN8B3FtE1B,rD5EuE4B,mB-DRkD6BW,wS4CtB6F-eoKnDiN_DyLTUtBAtDzC,1TgBmCa,gZcpB2F,nRW-FyDmBE,2WiBrB2F,7YkHgBvF,uetFxB4F,3wBgD0DsBuDwDuBQCwBTsCFgC,2qBqBlBoF,xGqEX2DQmO,2EoCS8LpBsP,xwBoB4C7BeFwCoB,8lBGoFA,rwFuCxDwClB6BZmC9DqXF6DIyB,hFkNfRLtB,1BAsEMQUrBqL,-NiD3EoIpEwGtEmFrBY,_NmWQjB6DnEqD1EyGzKSL,zBlO8FyBsDyC,0JmCbQrBFMmBF0B,iE2bgC7GwE5ImD7EgCrC,1O7SKwC,wB0BvBzB,rkBYrCgBJSiC4G,kjBOtBU,tBUqDqDwCwDwDqD8F6E2GyEiHyD6DDuEZ4I0EsBAiBf4D7LQlDFvB,AAlB0EVgFU6EuB6DWgBcO2HgB,zBmMbEBOQ0C,6FsGFuB,3GeiDV,wEhVPeEcQUYEcZCdZffG,jFmaeLP_BIP6DnC,0BvBZK,6rC75BlDtBThBmE_M,hhBuTxI3N,rBnC3GsG,0RwJjDmG,pTsB2ByC8B8B,tO6HkFtG,yTvEkC3C8G6E,AAlBe,RsBSrB,csBbnB,4KnBZgB,JmBKlB,tMdRwB,2KKWoB,mBQlBP,jLHoBO,pBekBd,yCPyG-EoBN8BrD,wLqBdjB,hOZrBgC,9SOoFyC2IuG,mfGcJATNNVSIa,UAmBG,mBG4DuC,-JsP2GrO,rZlOpBwB,RgCS_B,rLVxDoHdqDhGhD,9GAkJsEejC,iRmBR6B,R6BiBpB,AAhH8Q,2e6D4HuE,8FwLiDhL,5ItF7GnE,xB_DgL-G,pL6BrDLnCalC6DrCwG,2V0H5ItF,jf_WHZXCDUIQQCMN,-S4pBrDnCXb7DjKCnC6D9NJrC,AA6HiE2BLOfCxERT1FM3DkC,vdgKtCBvJlD,sf8G_C4H5I3DRfgC7H,jBkK0FlO,xJzNoFgCiF2C,-NwC7GxDrI9CPSpDsM,tRK6H8CgH0D,sUuQoG5P,pEjN6HoE,tS8DF6B,F6BevB,AA1C0IDqB,0P6BhBqB,F6BG5B,jVYhBuDEkB4CsBiBL,yTIB4B,B4BgBlB,zQyDgBgB6FiC6E0CcCcfoDpI,oIlC3BkF,qQkBD4B,D4BiBnB,AAlDqIA6B8J0FkG6E,rQ9COEMLJXRICY,kVmKLUSOMPRR,nCkGkChF,kG4DyClF,mEuDkB4B,hX2gBMmP,rgB0B3G4FhJ8G,qgB4ElDGlBY_BkDlBkD,hHiIuDeiFHmOpC-MnD,6OpCFiBViB,1VuBoDpNcX8OgBYuBuCiM,u2B7vF8BpIc_OiDnGCnBPNhF_B7DzCVBXSpDkGTiCDuC,0B3G3DlB,8NBkBkHVwB,oL0EzCjCZE,tD_BxCTvBWfoBNoB4BwD,JqFKpF,rUnE1BR,oiBgC0BrC,lT0EtH1G,pXxFnE3BrBoDGWvFiMEYiBa,3J6P0CnEwFhH0BvE,wqB1PwBqB,6BcxBuC,9ciB5ChB,2GsD1GrD,kCiFkFtI,yShHVqBWpB,ziBiB6E0F,lCoGwG-H,4aoDvDlD,iU1C_C0C,poBsH-D3E,6iBqGMvBF3BzB5D1BtCpF5FtBPvBSlDoE,xO_KzCwEM0BkBiBmCkB6BNkBImImEsBHgBhB,wVY5CmC,pxBsF7EpE,7EpEvGsKXmCGuDtB-C,4QmC5CwC,E4",</w:t>
      </w:r>
    </w:p>
    <w:p>
      <w:r>
        <w:t xml:space="preserve">"P-BrC7E7KvB5B,tEhPnE2GAkCYa-HuF,4rBsCB0B,3jBa1E2C,gkBqIkHpHIX,_4B3GSb,i5BXrEA,91ByBjDZxCoEV-Be8B6C2B-C7C,2sBYmGyCqCqCWK,1ZqB7D2C,8iB8DoF6F,33BwDXP,2FAnC2E,0YAP6H,uK2G_EmHpCMnIlH_I_G,nbzB2C_E,6NnEjCoG,_aqKhOhJ,g1BzDkCvCqCgCoD1E,3P1EOgD,zaS5B-D,yWESoD,iG-B8IuH,3awG8CrF,yLrF_CyE,_TiHhEvC,hEvC7B8D,ovBiD_HuL9EpEDX,3V-HiDxE,xabrDgH,wDOlDsH,6JSNiBvCIxBsB,irBgGhG5F,9wBgFjEjCzMnI,hBxJhDuHZ4FQO0DU4FpBGc,ekGxC7B,gFH_DuDLa6EpD,koBUdsBH2C4ByGaO,riBiCKkBUGyFf,3JYbI,qD6SxCnOV9CdrB,wnBvSgDFwBY0D-C,tmB6CoDdWpBuBzBJ1DUZ6EZiBMOeM0DPWCc,pEvBKjB,3GmG8DeyCG-IrC,k0BmBCXoBX0CH2FkB,pLsDxBpBdkCrD8ByB0EiBL4DwK,pW0BzK0ChEA7ElB,mnBgH0CpG,rKekBpEe1B,nZ3E7EsB_FkB,3CYrB7GfbpJuC3DBnEbhBmGMcmHqCkBC8Bf,yNI2B-E,1PMCmCpDaPpC,gfGpD_BbOT-B,pVyB6BgG,8FgE6BlB8DzB,kEwDnBhF,jF7ClI8D,5CqBoE-M,zE6EvBxE,_X0DTT5JpF,6uBhFhBkBE4BjCqH_BqB,5FGS-CHwGQ0CuEiJgBsBgBWyBEiEnC0BRiENwBZ,4CgKwCqBQAcbuC_IJZ7BjBhBKjBjC1EqC,5IlG7F0CmBmD,9iBiBBiBvF0M,AA2BK0E0DgB8BA2BVkChDoGzGjF9I7EBZsC3FWJmJoFwGkF,y2BsB2DIgDX,nxBqL7GpF1LjG,yqBJwCtByCdiHZ-CpB,gLZHvB,hxBOgBDkDuBMS1B6FuB-E,imBMtFqD,9E8D-E7D,_V7D2BqCkCuEyCgI,2kBiDYmCrB0BY2B,xvB5caXAbNVXFTQHaIYgBO,onDrvCKlERtJIhC,7K3HkFR,MsG-EC,8Ee0FO,AAV0M,kF2LJlBahK,l1B9IyBqClDoDJY,-GoJ3BtCvDuD,uDwK5DvFRFfe,qXrB8G0BoDE,6B4EyD0B4CYqCD,1HgBiD2CyDoC-C4B0DkBC-BUa0CDsB4G,rOOhC8C,nNQsCiC,mLsCmGsGjByBNoB5H-K,9DyF-DxF,4hBZoCMWjB,3hBa2GoG,AA7GyJ,-DiKxGtG,qJhG7GuIzF2HgFoF6BvC,jUyFzCzCTFTKxFyH,AA3FuI,kyBkW5FnJmBhILhGMH,7wBR9BxG1ChErCvC,ojBpKhG3GRI9C0DnCqDpBwD,5kB0EuBjBwCtD,4YxD8F-C,xW0BgECoB8D0ByD,6nBkBxB-DqCoBtBqD,pSEZyB,F6BG5B,pXHlCKpCHrHqB,qWkBJuC,JuCiBjC,mGrBKVuBjBEfLThBDlBkD,-K8CkB5C,9LnCBkB,BkBUb,jFLnCsI,wT0DiD0BwBmBaAsC3DzBvC,rOnDlB0DSuBNkC,gawF6D9E,nsB3E2DIZgF,vHEyDK-DN,yB0DJ9BnB1B,0fvDOiB,OiBeX,AApBkFzBcNqB,hJyBlBKxDrB,mM2F_DzBNP,0G2IyB1C-C3DWxBJb5B3B,6Q5JgBDsCkBWAiBf,5FgBoBzBekB,thB0MoDvL,knBxEmN9F0ClC4DZiMnFkBKISZ4DQyD,5MmDiBxBiCvBGVFbvCnE,tdxIkK4D,gLM3BsH,gBoIQxDkBxD,7ahH8EqC,oMyBpBuD,hJA_BkG,2BYiG2C,AArCqG,yqBCqC7CkE0FY4CHqC6C6CxB0B,yHmC_H2E,hsBOiHsD,7CuH8CtH,2O2BhT3I,yNwDCrCkBpCkGrG,tHxK2DuB6Dai",</w:t>
      </w:r>
    </w:p>
    <w:p>
      <w:r>
        <w:t xml:space="preserve">"D0B0C4B4F8FYyB,LYnI4IxEgK-CqBiB2BCgL,vKSmHoD6C4BsI8B,AAjCqI,kSgEvBgF,nUqEvEhCpDlC,hI1DgEyCqDmBYB,2VWGuE,9WwD4FwCoBxDDT,icG_DWxHUlH_B,2BI1BH,AAiBmH,sIO_GyK,hOAL6G,oQkB1EqN,4CuBpE-NnB8CTOjB-C,_1BqCiBmFqCuF,8sBsBpDnB,1XTkLgB,gYIwD2CyJ-EJuHLY,7MYiGSsDN,uJEIkMV2H5BkEhCqD,lqBkEVzDpGiB5BeJWkBkD,44B4BkB7BGrBpCnBpDoK,jqCyFtCzE5CoCyB0EqG1D,hnBrBL2BjEsHXY,rEuKIfmEvHkBZ,2GpF1CpC,8VczBBxFxB,lHzBjDbjCF_BS9C4B,1CwJe9B4BxH,_M_HWhB,8WE2EkPmCwF,xd6DzBT,-BoCbpB,y4BfbzBEtBWxBwHrEckEgCqG9HoG3DzG,_5BQuBQ,2MCfiB,fiBlGmBlCR7BnB,AAkBB,wmBqQ2HnI,wIrCxB7B,r3B6YjGpZ,s3B5Y_DwE,3WAIsB,YeXd,iB6CHrB,kPjB6B8B,jQGgBe,gBe6D8FU6C,-QY-FuEiD0BqCYODiDpG,nZkBjE4BhBA,sBmCLzB,lGemBdgExB,sFtCawB,awB0CuE-B8BmCsBsBIwBNmBhBS5B,wPkD3ByBrCB,3X4ICmC,nTkF6G5BuHZ2HPgBKQYuDqYF-CbsDtCoE3D-C7BQ5Gd,ooBmBrBI,rBImBW,AAxCa_B6B,mD4BXtB,rBTsBU,4LIlBY,wCmBrBlB,vKSrBPfb,6GfmBG,AAlDgB,mCMwBC,bACoB,nSElBoB,F8BG7B,wSXSjB,hHbjBI,wCIrBH,nBaoBZ,rCZeW,mIU9BkI,hHOIsB,IsBSlB,AAdgE,lNEE4BWvB,lkB9uBSHIVHTRHRIFUGWSI,mYkiBrBSvBCFxCyCJQoC,uUiIGZZNLgBOOSF,-L4BWZVZVaWa,7G4BSHGVFTRHRIHUIWSI,mLkHOzCJnCZhC1BhC,18B4LFyD1BM7FKnGsB1ObNbK5W,kkB7PtDsP,qFwBK0B,6GUboB,E0BDzB,zGTWXUA,AAtBmG,-SgBZmB,AuBAtB,3NRI-B,I-BYzB,uHlBRpBNYTI,9BGYyB,YyBanB,nGRlB-E,mMGAkC,AkCiB9B,9F3BlDuO,uEgIwBnG,h6B-DiNnCiEqG2BgCK0B,kzC7pCjCXzBnB9C3FnCzF3B5FF5BCjBsBrDY5C,mJP0BJUpBH9N,2ekBtDzBxFpD9J5G,9PvI_CF,iII-E6C,mCiNhIpERhB1E7D,lmBpCIjF,mNzDI6L2BwEZkC,lJQmJP,0T-N0CcuEoDoH1EUZsC7FoB5G,jUBW5DFhK,6QxCrCBdNDvBSrEenEwBpC2DiCmBG,4HlCQlEyB5D,3nB3FpCqBtG6E,8jBQgIkC0BoB0IkE,4Q6CiCgB,vM0JsFhJ,nYtIkJL,uGFAuC,vDiIC9H,_JpFEiBPwBlCgC,mXcgByBqCiB,qD0CV6CrBoDlCkD,vnBc4BkDYRuBqC2GiE4D4B,uKG3B1ClGiF,AAzFgF7CsD,-MgB3B4FbGpCdW7ClBP,6G-BRU,CcBb,nS6M7G7CxCtBrC1BvE7E,9NhInDmE,kCiCxCiE,Q2F8B_D,wJyCK1C,6FOhHN,4lBsSwC0BoE0FwIwIiK4I,08Bh-c2B-D,AArBhDMZoE_BsDZkDHiGciEwB8GoF,AAjEuDrCgD1BkDCcmCyBQCkDzE4C1CoBZ,_EQOPwBuC,2GuDuE9B6CR,qDgBTnC,pDf0B-DYa7BpEPN,hB8DtBhC,3CmDzBxB,_GuImCsB,5HwD6CO,qG0BqCQ,LsDGmDiByF_IwG,AAWKmDEWJTH9DE,AAgB_FiC_EDZnCxBRI1BwDxBiFH6BFyCMyEMuCoBkE,xEgNtC_HD3EWRuGK,4E5JqCD,jd-D9BhD,-W4L",</w:t>
      </w:r>
    </w:p>
    <w:p>
      <w:r>
        <w:t xml:space="preserve">"zC1F1BtGUlB2CR,mTjMxFuK,jF6KyFvK,_kBtKiBmC,yBoBxBnB,2cLmCR,yPIrBG,rBGoBa,3dkCGWsE5B,GWlBS,tBuF8GvD,iVtBwB5B,iEuDoBlC,vVuB2ExD,iJpDwE0F8GoF,8KYgEoD,AAnChCjC7C1JoG,gEoDyBlC,AAtFyKlE_CvE_D9DvF,tU2BgDxC,gZ3NIWOGWXRZRGHQ,pGyP9FzE1C9CpBhC,9b8InBvG,uFpCIuCVgC,AANnDXZTCJcKmCWckBC,zImDNvB,NvBTxDhBRNWQgDUOgBA,oQqIarB4BfQAIMIyB,tSyB7CY,7CY1DxCxBBdWd4BFqCWqC8BwBwBJoDzF,-iB2IoBxBDjD,kB1EXvDLVPDTUSgDcUaC,vtBoI4BjE,3F9CwIsE,uFsadPdzBnEpSsBxEeR,2ajZTiCS0C,_amK-B5H,gBpEpGnD,VoToFvULL,0atUgB4DWKWHIlBbzCVHhBI,tgBsB6F6C,6uBeY8BCsBPYjCc,-MuSwDvJ2DtI,pqB9NNE3G3D,tQlBgE-B,qEQhBsErCf,kEOyGoD,yjBUZpBRDnCYPoBQUSAiDlB,hesFnG_C,1KhCVkD,gZM6LoG,OsEnIlE,0HuL_JjF0D5J,td7N6F6C,ke2CvD4J,qXiBqCkB,_wBkDvF1C,4LiBpFxC,_H0EnK9E,nK9EP2C0CwK,-1BKtB4CHyB,1BqEkBjCSlC,_uBhCnCqGxB2B,ubW6G2D,_gBEwEqC,y0BoB5FmP,rjBv5BKWWLLXTO,ujD17BvB4CEWwC2ByB_C,37BkDnESnFiC,sP-G5FtE_CrB9CX,glBnGlE0HqGiF,90BmGA5C,oGgBQtC,uzBkBlChCIrB,twBjCnCkE,SMqEmD,qEmDyF5KhEjD5DpCrDtBzDVbkMMQuCYiD6B,1GesCjE,8CVgBlC,2CmCkBtC,zGRxCmF,lCwF0CpF,iK-Q8E5JB7CVvBnChC,jItPM0B,eadZ,dZ7D1CtCJzBQ5C2C5D2GXsBRyCM-DsBmCyD4C,odyQRjD,RjDFrBHNRBFaWiBQA,xUgCyD0C,9DgI-D_H,-dkH5CzO,9DgB9CtO,_gB9KoCwB,oCwBOewCmC,uDqCtDpC,rCtBTC,2DOZe,NqBOpB,kH-F9GrF,rHzEiHmF,wWoCtCY,tCYX_DLTPBtDoGCuBMSmC4B6CVKVV9D,mOWhFqB,7KiDyDpBmBD,2VhyByEmDGSlGyK9IxGFR8F1KQCmEuD,hvBgTLbTKEcQCML,sC8XJjBNDTMDYMQSESP,-uBqSjB1F,rK5D_B0D,jMqD2C4B,lMoEPxC,-iBlCkBsF,1mB0Q3CzM,srBnMU4C,rMiE5C_B,hM6D6B7D,gQwSlK-CTH3DtRhBpDZXhBDxEmB,0BgI7FvdWpBoBTgTrFQVG7BvBpHVrBrBTrT8EpBJblBxEnWJThBRpImCdoBBmBqE-VXiC9BapQyEVWtE4IAWGOwDqCqBO-OhE,xe5XS2C,S2ChEuBEwCUakEgCsBEkBhBqB7CNjDfRlDY,mdsFVzDCXQP2CJ6C-BayBfsFNYtDQpB9E,nCYoCX,rpB2DjBE_C5B,pFxBFkB,aMkD8BOmB,fYUX,gkBJrCU,zYsEkC9D,oW3DZzDVPnCWXYrBuCQ6BoFqDOBMfV5D,vK-BpCoG,_PWkDwB,2NyFqC_E,tJtETFLKBcMMcNFd,wDwCrBDjClB,zJiLqB7E8DtH,iVtGgB9C,vF1ClCoH,zTkBvEhCsEsC,oTEkF8B,lRgBdR,hBFiBG,sOiIpN7H,iKvGuCkBWuB,3C8EgCvE,4LiBmBxD,zQlBLjB,LjBhBwCEmB,wMIcsB8CsB,lBI5CsF,nT0FuCpF,sN9BhFhDZC,tUhB1CpB,0BnBzBoBYmC4BfbtC,qMUfM,fMgFmDYCML,4TW0CsB,jOyDkB7CFT,oNhD5CqJX4D,nMUcP,lN0B7D_B,zFf",</w:t>
      </w:r>
    </w:p>
    <w:p>
      <w:r>
        <w:t xml:space="preserve">"rBgD,mRYUiB,3FepB6C,sGEf2CpBqG,hI91B9BuDDWKQmGvBahBErBPrCrC9BTI7BsD,3MsdZNLgBaMMd,qZ0NTXRUQYWT,0E4DNnBTDPMHUOeYEUV,iFqDDRTLXWSiBUDKV,tZ4DDXVBAiBaH,viB0EYOwDvJhD5BfGpC2F,zbdfUjB6CHmBMceOqBNuBxD,sL-GyB1DxH9DxB4D,kiB6C8CvIoBrBUA8FgDc4BcFUlB,nnBvFlBgEMkBUSwBDyB_D,wQgExEpC,9IDnB4DOqBuBWeNSdalDJlB,-IE9BuFEwBcYkBHST4B1EBZtCpB,8VkBuIwDczC,_HmDDxB,DxBP0B,XgCKgBcFDjBTDNO,AAXS,4FwCtElC,vG9BYA,AAPe7DyB,aELiB,eKwE-B,pBYaV,AAJM,mHoFZkBf0ChBqDByBqBoBiIgE,_OgFYgB,YgB2FgDoBA,AAvBThBGvCmHB4BakBgIwF,nG2F6C7B,-JuJUc,YCXB,rsB6RsBzL,8EtFnBF,yMuG1FfKjC,KrCjBwI,7RsCDe,DemEW2MwE,AAnF8tB,0CuNiD7Y,yDkB0C_XMTQB,mQtN3ExB,0YiRiFzR,tC7QxFCJODiD,vVAjC4L,2d8T-GhS,lqBjLe7G,6tBN9FxDnErBnMOzCWhDC7CNNV,tWvEjBuM,hRCbuG,qNwMkB7L,9B5LnB8L,yPuDhIB,qL2DzFtD,jnBrBtFxB,hGkDU1E,iGjD-EuB,-EuBZ-F,ygB2DjFlD,jKhD5HB,rhBoCbqG,6W0BmKCgES4FgD,zCE0CD,vGAqDC,qDCmDB,2EAFsF,iVuDmF-CmCpF,ndxBoID,iYqT4BrS,sEhKa1H,lrBnGnDN,-YJ2LKsCiBqBE,vWW3BH,jCCrByL,uWCrHI,AAfiL,lEoEDjE,zExB7GpB,2KqB2ICsCKkEmB,_F-CB1C,xBxCwBD,AAjCG,B8GC7G,kbtFbd,dBtBkL,nsB4F_brF,sOhD3NjC,uf2JmB3L,1bjLkFD,lNChEsiB,jN8K4DWmBvK,gjBpJ6JE8DsB,tBOANuBA,sB8BCpC,5hBXjB4H,4oBShOO,rEEhC2T,1JKxFK,AA5B8N,zTKxB4N,4N4CxGhB,sZoB1F_B,AAoKmEyIoB,7BkU8BjU,nSzT0JkB,tLoCG9B,qQ1BjCoVyBqN,6ZkByHkB,75BIL4C,-aElDE,lLG4FY,AAhC8T,2mBCrBoO,7RsBoKmB,kJ4L_DlKVhB,uDLezK,tH5JZE,raoBkEU,_PU9BsPVoHMY,05B6B2Ge,hkBEkFA,kFAiFO,rTGgOoC,hF4NoCDoB7ByB3L,4D_DvDRalH0DS,iP7EiPOoKc,2GEH8H,0SmBsHf,7ZMrFX,siB8BZLJX,jBjBT4B,9DyCuB6Q,pdQ5FL,3F-DLtB,LtBZ6B,kcgBkBmM,nbKL4BcgLrKcDpE,jI3rB7DPnB-K6DOqB7K,gDwDDSMGGRNF,26CzyCxMjH,7WpB9C5C,2GwDvF1C,mQlCyBoB,8BO7BN,lZwCU5C,0RyDlBJvBvB,hL1BnC2F,nC2FcrBsBpE,6OvD-BiB,dSZmDhBuB,zSKvD0L,4E0C1D8L,sE2CpD2KfcdB,1W0LPnB_B5BvGhD,iI1F9BXRnBwC_IY7BUR6RkK0DuCgB0C3BkH,hI2FNcUMOXTP,1BqJiChHAhB,wa5EYKsCvBmCDsBS,5UwIwC7I,-KkFarEgCtFjDtB,qlB_KxF0QJoGuBuJFmB,qCiK2C7J,9iByBsD5K,nElCkH2D-BFQX2ClJ,miB1B6FyCiFS,lYkD2BY,3JxrBJTRDReWWODKX,yRuHTbPANWGYSKSFIV,kWyOXKHSIeSKSFKRAXVT,5D-hBYtJuDK3BsSPShBLNXPnFCtD,jGwJoCYmK4F8NwGiJqDsImCuFUyHCmFTcNoDhR,AArCCmBImBJ,vY4KxI1E,3I9DwI2E,yEgLvHlE,2",</w:t>
      </w:r>
    </w:p>
    <w:p>
      <w:r>
        <w:t xml:space="preserve">"C7DwK6FQUG-BHajBiBZGnCf,vKE0HsE,sMc7ByE,7KW5CgH,rGUzB0FGWwBQ,0US7B0E,9OOsM0GWqBAcNgBrBYpGlD,uQkGzI9E,gCzE_B0E,vN8FoC3F,AAtGxD,9J5BTI,TIOS,_FGgEsB,wDuFWlF,tDqUJjB5DLHRmC7SDtB_BjBlEf,wD_UTU,1FCkHa,8QazFpDdEL8CSwBiJiF8BJarBH3BjF5C,AAtCoG,4mBQWc,kBIjBH,jBH_E9DxBRlBK1B0BZ-BGcSS,pBuFoC_D,rvBnCpHV,wHyCtF9C,pJoCM9E,4D3EqF6C,utBmCXa,JmBKlB,5nBRPuBIcUUaCWRGrBPZpBR,IJHK,4mBoBRyB,7KEhBFRKzGoL,qKuBiBnB,8GyK-F7K,xHjJWtB,7G2C1EtDJK,7nBhBNqF,mUOyF4I,AAfhCgBiC,1OuEOjDvDpB,qtBsI3RxL,ljB7K2GqL,tD-BIhB,fLgBM,f4E1BjD,-mB2H5R3K,nUvJlC8C,_BuDgCtD,kChBNxB,wXenDrC,_yBnCM8LlDka,2L-F6GvF,_ClFKyK,lNmCFjBTR,4c1BkBkB,eSdR,1dkBYtB,2IUB_B,4X5B1BhBMSqBQ,xCUFR,xPMhBI,zFalEE,mZ6DgFqC,AAgDxDgG1KsJ4GvF8J_DmPjBU7ClBJhBuEzP,9OtlBOVNPRSSU,mkB-KbCEeaFBZ,9D6GUHHXRIGY,4jB3hH1CpCoEhILH,f6BsF7J,nVe9D9CTdGfqC7D,iJpC0C-B4BxCBdrC7B,qSxCyCgCAO9BuD,vF8V_JzHFP2GhM,hZ1J-C-ByB9CjKhI,gCjIaT,wQkDsC2BYBmBjCAbtC9B,gMwJmCpEIjCJ_BbzBtDzC,pb5LgBaWB,uFsE6C-B2B3CDPxC_B,inB9B1GkO,5VgBgC6BDsB,jYUrJgRGasC0B2BlDxCjC,8O0BqC4BGSzBoD,omBaYgBC2B,uBYzI5EpE9CbFtBa1C0H,AA5MimB,h6BqDuC8BIUzB4CNAtC9B,kW8C6BjDSC2BoBIoBvB4C,yGGoFgE,0BsBrBwCBY0D4C,9O0C2BlDpC9BPExB-C,6FuEwBxCChBnC1BNC3BiD,qUjCtH8R,tQGwFoEaI,vLiBqBsFuCgCOB0BlD,mNKvB8CEcqCuB-BhD,5R4DchCjB3FzClC3B6CCUsFgE,1ChCjDsFxC5BEhByBpC6CgC,8QMtK_HJsBmBoEmOqK,kD8GvB-CdBhCvBFRuBnD,xMxBlDyF,5B2GpFhEHVqBzCOJqEoD,8DyB2FkE,0HWpD-F,2KAZiB,AuBAtB,3RwByChFSPeGoEsD,uQHFSjBc,pBuB4BhB,dMeL,AAjBB,dWeV,dJZiB,ZiBkBL,PeQd,mSwKlJ1F,_P3MNHLKIcSFAX,8a6TzJrG,jxBlB7MyD,kxBmBvH2P,zwBgBuCX,qeiIxJ_F,7d9F9M8D,shBGiK0G,tNM4J0F,-L6GXV,bFcG,cG6ImF6KoH,7nBgCpDcLkBYgDyC4BsBbgD5FPbvDa,gQwQiM2F,1H4BhBV,mKT0BrEWLqGmEGcjBqD,gLe-HiF,zGiBpB2D,-DmG3KjF,qEyN-IhS,1Q1N7GpDJViBtD2GqD,jH1DfE,mdmBxBkDTGpGjE,9VuBuK2E,pIuBnBX,uUC8F-DESpB-CNCxFxD,tGiBnB6D,gEqGpJvE,jTxDxBP,6oBJhFtDbBtBiDwF-D,rgBsEtIhEkB7D2H6D,-gB9DkH-E,PyIoDxG,rX3B9I_D,lSjD3BZ,2TEiFqDISzBgD_E9C,ocKtDsG,xiBSlB2D,ikBO2F2D,7BuHqDtG,_lBpF6HuD,vB6EjJtEiB9D6IoE,8tB9DpDwG,wBcwBkB,wBkB0C6BGSrDsG,lLoB7F-L,1cEqE-CCQvB-CjExC,3Kr1BQXVXRaYW,u7B5gCrHvE,0LnC0BqBYBiDhGFnB_BNZYhR2pB,pBy",</w:t>
      </w:r>
    </w:p>
    <w:p>
      <w:r>
        <w:t xml:space="preserve">"IpKpG,_GiMzPnJ,0X3FlBRfyB7Bf,rD6B8BewB3CiJ6DgWiE,yS0SFvI,sI1DxEH,AAoCB2BwCYOCyC,AADuD,DuD_HEfUf0BLyH,PiKQhK,hlB9InD8G,WK4HgDSPqDzHNhBhO7KVIpE8LYgBkH-D,nD-GoD9G,-dnE5CE,zXwQ6C7GeP,uY9GLkD,6JoEfV,PCQB6B0CgBE,AAJG,HeId,rJBBhCRBHkCOM,-HQVa,xHC8GY,RMfoEGyBuB-DyCD,uHMcB,rfO0DkC,AA9PlJVANOtFwM8DoE,4XhBUEAVRCBQ,1fiU-H_S,1K_K8D4D,8D4DxB7BpC7B,2atBLG,LGOC,AAvI2C,OCWSWuBF0C,sB4EMxBFrBrBjCFK,lZ-KxI3I3CpCtHvE,iZzOsEV,vGqB-F5B,vVlB6GoH,qVKY-C,oGuDfYfDrD6BhCEKqB,wIuL9HjL,pIhLODHRJGEQ,jF6YvD7EHrC8IxR,uW_V8CqEtIwI,lpByH-CnH,8O_FUiC,-gBOFiDmB4B,5hBoC4DtBSG2BVoBI,gZpByC8D,lZyDKkBMKwEjB,WuBoBoF,9OYrFsN2D2C,uPqGfd3BUvB5F,iRzF1I8I9D2DVC,3U2BpDiB,4QuC2DkF,5PmB1CoB,iN0B4DkF,9B-B8DoF,jZwFRBpDjC,qXiC5C5D,tV7RTTRcUQSX,jmBw6ByBlDBRhLhHFbqBtCcFuK-GWAuB1CBZxF5DlFhDPbqB3CYHyK-GSCuB1CFbtK7GNbqB1CSJyFoD,oUjPoDzG,3hBoG-B1De5COHiClE,_LzFgGuD,gM0FrF9D,pP3CrBkC,rBkC2B5B,-1BqIsBxJ,91BpIlIkJGiBmEgF,LMtBrB5BbxBG7BkBZ4BD6BS4BqB-B,8esJ5NjJ,rR1HLFHS-BmBOA6B_C,qWoBxDsH0H-E,rgBuEkF6G5EiO,6wBkJiBpCezF,nvBjHjFwF,-wBmBhOrJVEnB2CEUgPgK,l8BcxDiE,woBGwBlDODuFoD6J4G,7aYjFwF,-KuWgBtFsGrQ,9XjO6ElF,uwBvDpCvB,hFkBc8BYWwIsEkElI,-LwD7GzE,5IA-BzE,xVyHrD1BzCACvKlCBBW,qElLiF4C2FiC,7GqH6C3G,7X3GwB-B,wEqE6DhE,_CrCyB2BwI-D,6GgEuB5D,mhB1BsO0H,AAH2G,1MCpDtB7FG7BOVahC0I,3ZqDrCyd,gmBiFvDNExB,uJtBnJJ,7JqIUzI,3jB2LK_CqF9JiCrG,iLjGBlESXBhCQNIhD,tF5G3EjDlDJ,-J_CCuEdkBCsE,uJ2UiBxR,qaxQPgC,PgCFzB,hZYzGJAjBxBB,iZXB2B,bwMOLYvJLd,a5KfuKGM,nsBsJqCtH4QM,6S3D4IC,lK6FDhFILiHJ,uWrCBjDnBA,hnBZpCgG,uzByCH0C,tUeoBwI,9UmSqC1HyBrL,hNjPtB6BpCiF,YCyCqBUW,8mB0EhCCHWxGB5BUZcFcI6CIKiDB,rnBuEoDxGaXUB2DsBmHekFBmDsBoDGyBO,sOW1G7C,vN0btG1E,AAU0B,kBMjBL,NuBtEoJRkC,lBhnBGTRJHYUG,uB4lBHqBOOWBORBZTPTG,87B78C_L5HTEnByCGcgN2I,wVsqCFjCMhBaPqDPSV-BzVOlB-QuC4RIuCfkB5BClBhBxDDzGPXpBVrBB,2VxORzL,5rF6tCmG1c,5RpLf5M,uRxIH5EsBNIyB,hd4Eb1H,oZoFUIyFVeIwNTsJZ_D9I,nbGjBzJ,2XuGPZjBpO,lQzMvFY,nF-DHlD,oLjB2FhB,lWdhNoB,uWsEsN9B,D1B0B2S,tFUuFT,7dJrEO,-emThB7S,hB7SjLqB,iV-GkBlG,_BjGpB2EA0B,9oByGTdH7E,yDAL9E,osBoDa3G,7B9DxIY,xIYhCoC,5TgMN1JuFP,oe5I9IU,VuFWtF,xS5CsHjC,qK_BhBMFYoBjB,zVW",</w:t>
      </w:r>
    </w:p>
    <w:p>
      <w:r>
        <w:t xml:space="preserve">"nBG,4OOQsF,gN8D_CS,_CSqBA2BR,4CKIb,3CJ7BC,tByKIdVxJ,NvKlRgC,zFU4CqK,7DiLfvK,tDlKUyK,nEQ7JgBXY,lKyHN5F,N5FKsK,jPiBQdK5GIjFJ_BR-BPiMKc,AADoD,xEoEDpD,-zBxC2CAB-D,p4BkJ3B3LVJxPgD,wYhG6O7B,1PvBkKEA4CqFA,AAFgL,8FiEI_D,iNuBNrE,gZhDFd,tb0IZxJ,ichIMR,AABR,5NgB4MxB,0FTUyD,zFqBMX,AVAW,lPiCmPhC,uPqDH1E,xVrDBgC,kGCIiF,AA1PD5HwB,vXsBuDwZ,AAxnBoH,osBqLDrJ,mErJEiS,nTkBwCmYoCsQ,mZ8CoSN0G6C,5S0JjCGbtJiCD,3KrJwBgP,1G2B_FMWiH,TCsB0O,glBK_OG,hgBAqByL,_UyC1d2FnI-B,2Q4DzHc,9IG9oB-GVOES,qBWTN,4MCuCL,uQF6cHwEkC,3daSV,vMUWoG,84B-LC3WjB_DXrG,3M-gBvFhpB3BjS,-MxpBjQK,jQK0PBQH,AA5OoB,1J4e9C5d,vE9XTxF,TxF1Ee,1EetP-C,qeUByF,3tBqClekFtCa,oV4GPhF,PhF7BI,7BIQkF,yS2BqWTmIkE,lQkD-BkT,7BK8BJ,AA1BK,lB8EPxE,PxEpJ2BTO,8bkBAqI,_kBmDrOoC,kFO9EoB,8mBCnLB,70B4NxBzM,q3B7LsJsDiIoF,zoB4B2HhB,ynBarIG,7CCDqCtDsMzDcPF,vFExGEvImB,vCkEAhE,xM5CS0FFiBzFa,8XuN6GuCuDtL9G9C,_mBzEPtFMVoHjB,wbxCKND_C,GtDTIBOEsCMM,S2MXnJ,hRyEpBxM,pBxM7JqB,9I0JgETVnI,9WxCyD_F,gW3FqBoL,8P2EqGV,kXBtByF,liBcuDNKWiCD,5aI2FuEuJoI,6HiJ9E_DanC,iY6IZhL,yN7Ie4QLO5F_BfzBxBZRTjBhO,vJ9BD3CFgBK4B,jbInGsL,6XIhEK,2REhBQ5Da,zYwEJ7DoCJ,7YpDNGf4B,0sBErGSImN,1sBAgF8D,6sBiDkDF,ldKnBK,nBKYsB,yKM4C6BgHmG,9EI_CF,iZ0CoEH,jUKXR9DiH,1J6CXf,0mBTqBNqCI4HsEtCqJVX,9nBsBORcF,-SN4BjDE_CJrCpFGbO7BHjEMzBSTkBBcjB4CTUf-CfgF,uMa2FL,uJ7SKgB-MqHIRLJjNtH,oiBvlDlJ9O,4S8b4HpbuGpM,nV7X1IxO,wC_DwF9I,tPKHhI,qZ4LgC3G-DrK,gDzJxFzCAdmC5C,lS7ClUuB1BV3DE1EOtH4B1Fe,6CuEwC_D,lDykBsJrjBLpBvClB,yRnjBlGnDJe,nXqX0G5TgBlBqCTCdjBhC,iPtXgDwB,pVItRc,qD-HGrGjBB,mYpB_KvE,qVgB3ChBHP0B9EaByCqB,pVfrC4L,jLyCYpC,8jBuCqBtE,x3BlElIW,0GQ0HmB,lD8XmD7X,yWrO4BzH,lEtHjCZtD8J,1P2C2GY,kf-C3HtC,njBSQ5C,qJ2BnShD,iJvCmXyI,-M4ErC0J,hjBkB7FfjCG,AAqL-B,AAduF,gRuBtCsH,1FQnDqJ,shBQF0BsB8BI6BtBgFlZ5I,xKK2CkCsBWgC6ByF4B,pP8DjDlB,nQwD_OG,E0BByF,00BW3BgH,vpBoB1E6S,rH0DD_COL,kJwF6BhI,0pBhCgDiBYByBrF,pjBwF7CtCtDf,pGtDFa,FazBuIfuB,1I-BhQQ,opBCKmB,KmBuBT,raRiE8BIoCiIwC,saS9BkJ,nNoFsG6BkQ-G,nWuBtBFlCZ,zDfRyB,4ZETI,TIQQ,vVU5I4Y,qRv1BVAEaUDBV,_Ku6BiCnGY9F,hRnDiBM,mBClBB,lBBrLG,0yBwDnCkL,j1BC9IE,0WI9BqE,3DQTkCvCkFjBmE,vEsO0B9GuDhH,6JrIoC",</w:t>
      </w:r>
    </w:p>
    <w:p>
      <w:r>
        <w:t xml:space="preserve">"9E,6hB1E4d6M,AAlCuKVQ,zbW7CkG,7LO0M-H,hJ6BmCwBKyBvDoJ,gkB6Eb8C,LkDoBzC,rvBxCxTG,-Q6BPH,AAKQ8E2BmG8D0CkBRVhI7E7E5BPG,AAH-C,2DycjJpFNd0E9LgBtH,sFzYXkC3BkInFgN,9ZyFmB_D,AApD-L,yW8G1EvC,oFuDkG8DyCnG,AAlBhBbHiCqB,_MsFlE6J,vHM2LgH,oNgD2Be1Bd,zOawL6G,nE6PWvC,n-BkLAtCdtBhdxW,mnBtIdhQ,gEoQ9evW,lT9NoCtE,7FnE7BoDAawGiF,-BsBiDlGmBD-L2I1D2G,lTAiB7BSF4F-D,2boGoCtE,gZjErBkB,rBkB0BR,AA_BgC1F2K,l0B4FxF0UlBmDtBmCdWnBKjCT,gTmBsDE,0MkHtC9FxC9ClBPhEHpBWhB6B,zMjHbuB,buBrB0BFUyBnC,moBqCwBpC4BA,1FkFtBxCvBrBDTGbgC_CSA-EkD,1EwD3E4DRoBBoBQwB6C6EwBkBsBJsCxB0FnEkCpC8CnEMjBB1B7DnG,wJ7H3C4CzFoE,3zBsDmIsEU1B3HxF,OlB5CxB,smBdPQ,FcGb,gEwEdvB9C1C,1Q_DkEF4DS6CsC,lKmEtD4JgBcaBuEoCQP2DnKmDnG,6V3DJoB,cEiDkCa0B,lBkBYf,AA5DyH,vbmJsD9I,gnBhIuE2H,UiBfa,lpBoBpByD,iiBEeIKTHVTFJKBe,eIoFqJ,7wBgGmO-GiBbSxBJvB5OlH,0sBzD-BsD,xYIqG0D,xRCpB8D,-Ya_F5EhBtBxBZlKvH7BuDjC4GiL2F,2LItCoEtC2GtB2B,5FkN2B5CkEpK,jjBvCZnB,AAsBI,hBWiBV,oET5BG,5BG0BY,0N2JtB7CM5EJPxJtB,rLnHMvB,HpBIqB,IqBR0E,weC5D2DjDyBtDiB,aMkCkDsCyE,9K2G8FvC-BrB2C1C,9UvCF6EKfD5D,uToCjHW,wBIHXPFXWCSSQQDMV,vImBiHb,tBVfMxIcvGH,-EEHmL,3EkBIkC,IkCUhC,5FXInB,FnBGoB,hHOTqLLU,oHaJ8H,6FYJsF,qbiD9BsBPiBb2EEqDoB8CuD6EkC-F,nb4ELtC,LtCPuC,wEmBhEqB,_JwCJ9B,J9BNgC,sKauBiW,7DmB8DlB,tBhBlBStDQ,3EgBTBRUAeUSYFMTBVPR,hBKzBQxFQrDD,iGEI8B,ouB5uBPDLKGeYFBd,3NgEFfdCFSKWUCML,hqB0UFbbEEiBOEQN,mekBDcUGIbXF,5SqIPPTCLSEaeKOPAX,jBgLRAPSCaSQUDMTRjB,lF6CgBRuDP,4EaQ5B,0nBgEzBjEuCvB,_sBlCKnC,TjCUkC,gGKWgV,vNKIMHwH,k3BuBrEoDpBuF,_uBCQoS,qpB0IoBtCMxCwElD,UrCQGmBjBEnC,9yBED4F,krB-CxFgD,rF8D2F7C,xBP5FoC,1FuDgGnC,vBZhDiB1EW,zH-C-H3B,rBjBZQ7ImB,4biMjBlGCZuElE,rlBnJ6JpB,mHyNoFlO,sFuC6Y3GSoDbMdHzBxCxCtK,8cnEyFfUHMThBtI,mBgQnB5IB5CK7Ga1E,jVpOxClNjDUxBqEO8BgBKqEhB,9TyClR1E,0FtCjByC,F0CGzC,-gBiNmBgFQKsFvBgBrBqDhHvB9CnBHpBhBRlBX3D,rbnNlFW,pF2BqF1B,1F1BiEsB,kEWjEV,0jBHwJhCuC6DMsB,pjBkEOPM_B,wjBXzCGZVHlB,njB1BHuC,grBuDwB5B8CFCYrCqE,1J-F9B1F,zyBkCYF4F_DIVJZvBQZd,80B3ByItB,mHfUoB,lHgBvBH,pBaqBZ,9DGuCN,_mBkDLxC,zIrCQmBD4B9I2I5F6GZCZNbtBRFzF4DzIlD,gHkB0BoB,0BoBasDCgDT6CjD2ErB8C,mc9mBUgBSBOXFbPHXMFS,lH0CUgBSBQXDRTRV",</w:t>
      </w:r>
    </w:p>
    <w:p>
      <w:r>
        <w:t xml:space="preserve">"MHS,jJkCUgBSBQXDTTPXKFU,nLsBEcOOSCWRCXTbbELW,uH6RUkBSBSVDfRLTENc,uhB2LMOYAKNBZTNPGHiB,6LnnDK8Bd2BTM,SoH0B_BmD8CJ8B9CH,6yB8amGpG,oDo7BbpB,mUh4G_f3Q3HvE,tMzJ4BtEArBvD7CbBvCkFASMU4EuC,AAlEgLHyBOc-GwD,kZmSqD_L,lSpLvEwLIiB6D8BcXiC7FHpBJL1FxCvBf,lGiCzDtB,gbR9G5CjBQZqCBsBSc2GkE,pPoBea,kBGjBF,sE8RTHA5C8C9J,sF7CyB5F,vFnCwFoCvByG,iY4ChD5D9BzB3ErClBBTctDoN,_OoGkDkBkCKuCNqHnH6BZkCJ-BEoCU4BgB4H4G,1G4U4C5J-D9K,uLxDoboP-BDmKpYvL7G,mKwFqD7G8BzC-DzDuFjEkDpE,1oB5UiEkCYAuBrDFrBnD1BfF5BwE,lB0DmBzD,8zBnD-CyE,1FmE9DhF0BzB4CtByBAmBMwCyD,5I6N-D5H0CzDoCrC2FlE,yF1M7CvD,_alDjEqNOa4DyBkB1DzFxCdSfyD,6FiBSmBwJsDyCkC,tUYjC0H_GxCJP8BxHehBWC0EqDuG4C,4SQ_BiH,vMwBjBC,jBCcmB,sSkOwEtN,jOjMVpB,fBgBC,gBC2RyI,qMWiFmC,yFa-CoB,qDiF3CnB,vDgC4BuB,iCWhCV,7BsE_JzD,uD6KzF6Z,kH4OUZYEwKiE0BJiBpBWDiNiEwCJGmB,6SmB5CmMhB8C,jeuKpBjBtJxE,jLjF2JyE,gKmDXQ,JsBuBS,uBS0N8F,qa0FBf,BfPY,jBoBbQ,vLAcW,iBOhBN,uMMVR,7CJcI,AAjEO,-BOeD,hGAjEA,lEYmEX,2JRDkC,wFgCjBiDlCS,35BhXXWpCoFGQODsCnFChB,yqByUNLZGJaOYeBGpB,uKEBfdDJUGWSISN,s-B9-B_GwL7BqEhBqBFgBWgBWCWRKhCgCrEyGlL,_iBiuBrBgELmCHgJMYQnK2BnF,xEyCEmHItEL3C,AApBvC9G1DpB-HV4JsBGUf3BH,7BiHxCsC1CK7CVhN1EvCazBH1GxCrDC9CjB,iciK6BhEgCzFQR-BA0G-CiBBQR-D1LiBnBcCmOmH,tX7LZmB,zE6BwEIUNTLpCDlCW,4doG-GIwWwL,kJsBFsF5BoD3BGzD3DCrG,zDlBDgK,vjBSiFVwBEmCaoCmBgCiC0BuCeqCYmEB-OQiB,vJkGtK5F,6lBhDVOdD,AoCAnC,tChBD4B,D4BOFsBQ,AAzB2BHuBKeiB2BkE-DmBUGKXmC,lJ6DRI,7TUkCH8LuCwBByBvBLbvG5BvEZrBCfUbeJgB,qfgHhCAF8C,xe8JR3PlDvIPrCyClC,qTkBA7RTzCnB7C5DtEhE3BpCJ1EuB,1GbhJLvQSuB9K8B3FyBlDyCtD4BrB0BjB2E9B,4PSB5HkCL,AhB3PQ,3PQ2FciKJ,4PSDiGTmC_BalFA,hJ0CI7BWP,2P4O3O2HTGbN3BtDJhD0C1PApC,pFqLpM-JXkC2N4G2IgD,qDa7GqV,vCkS6FrQ,iLlGzKpH9D7BZX,hB3H1CmFlDoK,5RWccwGkD,iG6H9J1E,gK-MWtHkCnGgB9B,wHrOwE6C,wFqDmD-B,tC0EsBQgCxE,lXkCXoB,AwBAvB,4RBvEN,sFCrFB,rFBBoD,5SoBCuB,CuBanB,zM4KtFxO,2LrHerD,biB5ImC3FkB,kCmDlB9C,4auOsCpHgDvDBXWtBxBV,hFXhCkHUwDUsBqBkBoNsG2BmB,lBqE2F2CnCgH,mEoHzBjBbrBH5BO_B,na_bWZVZVaWa,86CzzNyB5H,zvByKiB7K,qJiDyDjL,yN_Kb0K,7CsC7FlCnKxCvGlBhBqLRmN,2LkChDuUlEK,yC6GgB_F,pf3CUlD,kElCZmD,-iBSZiF,7nBwBjCP1DF,6JwFzC9ChDtBjEj",</w:t>
      </w:r>
    </w:p>
    <w:p>
      <w:r>
        <w:t xml:space="preserve">"B"</w:t>
      </w:r>
    </w:p>
    <w:p>
      <w:r>
        <w:t xml:space="preserve">]});</w:t>
      </w:r>
    </w:p>
    <w:p>
      <w:r>
        <w:t xml:space="preserve">(window.IRL_BASE=window.IRL_BASE||[]).push({k:"r5",d:[</w:t>
      </w:r>
    </w:p>
    <w:p>
      <w:r>
        <w:t xml:space="preserve">"yyqjGgpm0GjB5CrBrHAhGUxG,2U1V-KgC,zCmBBD,BDI8C,I8CF3C,F3C_BS,_BSgCL,jI0C2FhCuCR,qKNEsE,lLiU8BhNAzDf9C,xJxSqG2BkCwBQuBwCc,vMgByCQgBFxCNfE,shB8BGkDOUT3D,3ZsMbpJ,bpJ4FE,mlBE1HyiB,3uB2GA3D,2QWnG6B,2Z-LvEjB2CvK,5S_KJgE,jMgHxB5FSJ,4sBW3BdxBvBZjCJlC,xLpGQcK4CUiC4BwDyCyCuCsByEoBuYgES1D,5aQKkB,YYXX,aaQDyJ2B,ZkCMtB,BtBCuB,kO8JKJyBnLWtCoBbkEIqEc8MwBwasC,9OtDc_E,AATa,NsBOrB,gHmGUvF,yHWqEU,qEUoEW,5UA0BbmD9CUE8CsCByD1DyD,xE0E9CxEK3C4B5BYDiCYuCsDK2B,nBoBjByB,qJ1WXUCSSMWXRZ,2hB-ctCyCxC3DSP4D7PgCrDsC9CgBzCSpD,nNjGlElBiB5E,5QuDpFvHfThCKxEoE,nN1BK7B,8ddNYxBc9CgD,5eWdK5DASOiEO,-dKsDkF,0E-DzC9D,1hBlBHfGb,b5Bc6B,qhBmEgD7CCf,jTvDIkBLiB,YoCXnC,sSoB9B-BNAxD9E,tgBrC4E8GsBiBoBEcNiE5D,olBmBkBZ,nMJbc,HqBIpB,fF3FAlDLVN,jS2FPkB1C6C1CDRJtBlCG1DqDvD,qH3FT8B,eO-JQ,xBuBwBtB,wMcF7B,b1Bc2B,rQgFgDmE2CEuB1BGtC3ClE,tE-CxExG,2VnGwGmJ,pLqH7DxF,2lBnEhEjB,lOLiC1BsCqD,mOMxB8G,3JoBIuB,gBefd,qBKjBH,qCMpBNfC,jDGaR,nBDVe,VekBF,AAvDmDhFL,0IgD6F8B,b0DczD,rRlDKyDyBmB,gC0DjBlBDtC,7nBtCOqE,OqECpE,8jBlBYqBFsB,qB4CC3BQX,llBxBhB6Q,mpBoCeVAjB,nmB4GUjHSjBqBL2EQmBO,yJtHgCFiFOmBOWsBM8F,6XIRc,sBqBLlB,jiB0GYBaPuG9G,0lBvH4I0LEa,8GwO3BgCZB1IvLMXgElE,pMhOcF,eFgBU,5G0G8FtG,-S0IjLzO,sCiB-KYgBLsCnCQjBW1M,3e1HpDzE,tCsCnDtE,8LrElBY,ToBUnB,5ahB_CEgDW,4WCLSpCF,qDU_BCTV,tN2HU9B2FxF,mOzFAvB,7GpBuCBQM,REJ0FTmBZGpHL,oEaYb2BE,0CTSgB,jN8EnDpE,uQyExC1DF3E,iS5FmBnB,pmBoC_B1C,qmBnC5BoC,xmB6CpCJtBnB,pMsCHhD,HhDV-C,8xBeQe,cIbH,hmBDAuDUCKpD,ynBedR,hBKiBJ,XHhB6K,LgLSxJQlB,ZDpBY,oFIuJ-M,vDgBbZ,hDPqBK,-BKkBG,kBGiBgB0JuN,iBiByB1BgBNgHYeUmCyDL-GNkBpCsC,ttBp2BUXTXVYWY,kOkEUXTZVaWY,yKUSTRVRWSU,kSsIWXVXTYUY,xK4DWXVZVaWY,9Z4HUXTVTWUY,-YEQRPTPUQS,7hB-HUVTXRYSW,iTQUXTXTYUY,4GEQTPRPSQU,zQmHUXTVTWUY,2lBeSRRTPUQS,jzB4BUVVXRYUW,8xBgKQVPTRUSW,-f5zDpGtBhXxG,gXQF_H,_WPiB7E,nN2CiB5F,kGiBalF,8PpETmDjIzC,jLkFU_E,wbjEwEJE6DtECFxD,nKKoKJ,njBqC3BXtGxB,iWmBYrD,7Lb3FpB,6JS0FmB,zTqMB3C7DT_UlF,ykB6CD7C,rSuJBnM,BnMkGC,AAjSA,jSAJ8LxCuWvD6Q5EsS,6qBuCApC,wPAN5FsINDgR,7MAC6IIUITB5I,QAPA,PApKO,pKOlBA,AAD2HWqB,vO2DtFQ,2JwB2EA,2EwCFc,9N-HG3D,uapCuDE,AA_DFAwE6DK,F0EGzE,napC1QxB5SrCNmEI",</w:t>
      </w:r>
    </w:p>
    <w:p>
      <w:r>
        <w:t xml:space="preserve">"8DakCckByB6B0BgBmDiBsZsE,L2DM1D,wa0DE_E,9H5EC7E3DBC6E0DE,AkFAjF,oQjEkU8BsFciBL,AAP6F,xXuEDnE,DnEDhG3CBHiGkDC,jLAwDI,AA7B-L,wEwDRP,AA2CS,VKWJ,gRFjB0J,zMSqSR6HgC,5CkOkCzN,-c1MyHuC,3nB8BtNhCe9DmN4BVoE,F8BG7B,ujBIvJzB,rYqIyDOIJiBtItDd,4EtGwJ4B,zIiBtDT,kSWbsJOuBHU,jM1JLYSMOVTN,xVyX-BjIyDpb,zC-DrMzClQpG,ujBtIRW,BsBIW,IWZ-E,zjBsGiB_DOJkG-B-H4B,wQP4RwC,zB6ElFZ1JvD,sTpCgSoD4CmB4E8D-CmE8BuEUwDGuEX4N,AAX8E,xnBwIwB7GvDhB,6mBzDzRxC,rjBlBlB0F,6iBkGS9E,valExBuG,-G2BjDT,jDTvH7BxBiG,3CiMad-BjL,quBxJfkK,zsBsEnMnE,nMnEpB8FEkB,gkBQkN8BpB2L,3FmLsB5LsEU,4FlLzB4L,nGEbiBZ2CD2BM6C,gKOpB4L,kQ-IxHjB,AA6BQ,7hByCFiFd-E,0NqOkBtN,qU9GvIV,vIVGnEyIgBXwM,AADqD,-C8IOzI,hDxF5DF,ja0BJzB,JzBT4B,2dsBkFI,jckBhBV,sT2CrT1C,vUnCkBN,hBAMoB,MoBQjB,AAHkD,8VKVW,VWUI,3UsDVnB,VnBXgB,sDqBhMnB,tGRLc,5FG4ISuDY,kFIKO,KOKL,AAFoE,gIGyPY,yPY2BSkQa,8RiBtPtBtCM,piBhBX0DFgE,ijBSXUScWTPb,zEkIKvH,iF_GkEB,XsEE_D,jhBjCDyE,iDGFwE,mDGDsE,mDOFoE,xMmDRQ,kBOkIKgJiB,1BCUK,lBjPQHGTFRPHRIFSGUSI,qDkFReWWWZFPTJ,v0BuM8IlJIjB,4BiD6KjLmBV,IHpCnDJjBKnGmCvCiBPiHSoCuC,HIjB8B,PmCQlC,bD_ELbf,3F-BOlBaLuEI,2GaD_B,b9Bc-B,6K0P9J1N,nL3C7BzCGhFOdyCpC,gDxI5BiCB6BuBgC,iM8L-LzL,MJwCqD0EUcJkDjDMZOnG5BpD,8B4CgK1J,rJzH3B6BYiB,qD0E2BsB,-BO9BN,zJLyB6BoDQgBL8B_B,wLQrBD,jBakBZ,fEDuDbqB,iBiFT1BQpD,nRqFnBR,pI-YoBvZ,wjBrZF8C,7eEsCM,sCMTP3BE,rCLpINfiY0NwEgLgEiCOsFK,2DK8JmBxBwd,pBCqBB,4E6PcrP,2JzOyHS,2MqY9FJ1FVmBjX,7DzXiFQ,iFQlBkX,hSiOvFT,7F0FMnG,5EIyCIFmF,gG4BiCEH0F,uF-B-BEA0F,zFr1BQTPTRUSU,0MmRSVRVTWUW,sD4qBqFSOzH,thBgE8BE,AAbvCtBGO4BaUiBB,8BE8BqBgCD0DO,yHcxHb,9FRHa,mdwEPiRlCqB,hXqFVH,AA8WO,XKYJ,kUBA1C1NHJmUgB8C,xR6F0DD,6NmCAiR,1B4EA1E,uGCCwGbK9DE,AAA7ExJEA2IIgB,AA_SmK,3UUbOlEARL,2CGgDB,5IoBoFJiBI,AAUdXZRKFSMYQE,qQ0DYyCBoIjFA,gHyGtLEAiH,uBoHDsB,DsBkBF,_HkIgIjI,oPTHc7I2JnHkJ,jRSJ4B,8BCjBE,mkB_yDmJrJ8BN,mMnJSTRXTUUY,AAD0D,qSMTM,hEsGQrG,uD_FOY,uPmHdTpD7F,nEvGb5CDnC7CFDkC7B6H,AA7DmG,qG0GGrE,rQxDiBAkD0B,mE0B8CkCqD4D,AApBgE,oJqCBjB,cPsFO,9DiEiDxDcP,l1B9DF4B,S6BR5B,oLTzBwB,hB4BiB3B,sfiaUDkDhDgR7ROzG,lkBzbRYXI_DN,0D0B7BERrB,kkBdgDwC4EuG,AA9BwD,juBQB4B,eK6DGWWGY,6ZApDyFbuE",</w:t>
      </w:r>
    </w:p>
    <w:p>
      <w:r>
        <w:t xml:space="preserve">",5auBerB,oHd6CgB,HcONSA,0wB4Q1IxM1C7CxC1B,kBxMhDvE,3IwB2F_F,9lBxFSKYPETNXfGFQGc,0FwHzElGNf,sJkBiD5G-ChFsIgEOQ,uO1GImBkD8CyCkD,rbchEmELsBF2CKkB-B-CyBSkOoBWFabyChF,4emD_G8J,yCkDkD5C,3dzBUY,eEdD,4PuF7CnCtElCxHP,yazEaWM6CQK4BkDiIoKBiB,hqBmBMZ,FXGY,qZuEuDlE,jZ1DRsK,orBqCvE2E,jSsBXMDeWAMVFT,0N2DAL,jUJ5E6J,kUKnKwKDmB,5H4OkDpCwJvD4DhC8EnE0B7B,uJzExB5DvChE,1xB1HbejD0d,yHwNkB1GCvE,whB9IqBuCgBgD,_UCqFoEuDYyBagCqC,rVqBgKQoEWiF4B,4L-IwC3H,qX6B_BpCCXSb8EnEEhB,jLnD7ElEbJ,9IiENd1FhD_FrBvDN,-IhEyHmHkCyC,qRuE_CvD3EhI5BrBrBMzDyD3CyE,7UWyDjF,kgBfpBnD,hC0ChC5E,5vBzD0Da0G2C,siB2C9BxC,hJiGkHzI,7W8BmB5J,qelG9BxC,2SvBkB6D,xEsHMbiHxDwEtBoDJ,_YjFuDyD,waCkBgD,7nB8BKmBiE6C,sEgEyB9C,oKOlDjD,mC5CkC0C,iEK7FzGlF6I8CgD,5W6DPVzDxBpDT,iR_BkCsC,3KIxC-F,oZaoBiF,9CiBmB8E,voBgBgEQgGwC,AAZkM,84Bn7BI1FbNJKH2FUUSP,57B8HUVTVRWSW,8Q2JPXTOOeWT,9JmqByB9SFpI,wWHkEvF,MoFlGxGvC5B,oV5D_B1E1Ce,nKwHpC9H8HpD,nIjIhCnC,jDZ5B0C,9X4JLVBrCYzG,-iBzJoBuE,tLQgCgC,9VyFmClF,orBrEdSKacJHhB,KW0F1D9FgD,xS4VV7DG1DcpD0BvDmE_D6H1CqDR,gDxHtI1CDnCvCjE9BhCvD3C,9VpDuFxK,ykBlKIgDnHgC3CmB3C6CzB-CVkDI2DOyBuB4CgCiC1BkD,zU8JsCzFuB3B8DnDwBuD,4UvBhB7E,9CqBjBtF,_CsBlBhG,5hBpDVRTB,gF0F9BlDhDtC,_FtFgBF,2fqD1CtD,J6jBsB9DuDtNyCzG2FzH8E7EiDnC,_H7kB7CvB,2UnBuG0I,va8BrJgIhDoEpGgL,-M8C_D3B,iL1B2G4H,jbwatCpCjBnD-GvPsBhF,hTvZAK,AKIF,wBiFzBAEhF,uqB_DoDwD,hvBkBkDA,8lBUrEQ,5HiBvEI,6Ie_DyD,6OiE5D5D,_hB5B3DxB,kXG2DwC,vKgExBvD,xBvDP2E,sVkEzE1D,7VSjC3B,vHxBqBe,4SK0DiC,gH4J5K3ExD5C5BjC,lQ1JhCmB,qSsD3ElD,rUlCnJsO0CwC,9EMiDqC,lVsBuB5DuK6E,2Z-Ca3B3BhB,sKxC4D6B,wJqDpF5C,jO8CkCxE,1amDoC5G,kblEpDjC,pCiGzDvCpEzD,kFjF0DwB,hTmCrCuDtHvF,hXP0IoJ,4yBgCjF7B,tqB5BhE0ElKyQ,8SE8H0GsHuE,yN0B4HgD,5NgF2CrE,oTsB9F3CnDjC,lPyCoCT4D5G,hE9DiC8BaAuChE,ifoBmJyK,3UgEuB_C,uCoC2BxD,4ChDuH4GgJmK,sCgCvFyGhEqG,nkB6DCmBUS,W4BJhB,AAwckZ8FtHiB5BmBJ,pFjtBaGEbXDFa,68B3hGGdNXDtD,0xByBwQnB,jK0FFxE,zZzDHX,4DBnDP,nDP_BNhBGLYjB-K,AAPSOwWOS,0DELM,LMMI,sBiBuN4BuCBAuH,8DOG6S,-HkBC1DiOQI6M,0BGA6EvJ3B,oVOlOO,lOOboBB-E,jH0GBf,mGN1DK,AArBoN4EuB,1DK9PO,5LkKmHF0DNgBvJ,sVnI9F5B,pO1BEkL,nD6JA3J,tJnJOL,AAOO,zHA0HA,pC",</w:t>
      </w:r>
    </w:p>
    <w:p>
      <w:r>
        <w:t xml:space="preserve">"CqCB,iB8KoB9K,pFvKpUB,kpBsFSjE,-HuCpOpE,KzCsEmBZmE,1KgI-B9H,0RnGMjCnCVRALgC,rtBDtEFTN,wtBR2F8BRqC,vLKFqE,xKesKsD,xOuBAsB,kdMmPiF,4EwBrB2G,9ICL-D1FzB,7G6FavD,1K7CA6C,rPiC8CI,wpBoFerEJJ,ld1DpIf,oCdaE,aEiGmD8B6BwBW,oZQzBJ,5PmFmBhF,_YlDiDI,hQgBK_FlGNN6F,oB8HU1H,uHgGwB3SvGZLiG,yLrNWRiIM0F4C,rPiNc9M,oehMPyB,qXyDoBjD,rR7CqJM,AA_B6K,sR8CjDrB9EjB,hIvCN0E,_Q8DvGlDnGFLH,yQY1J1BzFtC,pPjEnBsD,qWsFwBrD,qB9CmD6B,zqBIyDK,4RWsG6C4JwC,AA9C4IGgJ,yXgC_GnB,rIqJSnBapJ,rcvKOPwFO8VgKSS,tTMQI,AAQC,LwJcnJ,y4B1I4BwByCyD,AAhE8L,3pBegEI,iFMOO6DEgNkGqBaKSmI8D,sdSkGkC,hlB-D5LlB,gEZrBD,6lB2C_E3C,5lB1C0CG,A0FAzF,2D1EKNmDCoDWuDwBmI0E,4GKgBmX,7a2CpMnC,AAEaUDBbVG,2S-B7R9B,7RrB8E0CyEkE-BoC,6yB6BhB6C,_mB6GNvDBpEyBvRU3JPT,mLjFFtH,1O2JjE_E_ElD1GjCjZxE,-sBC6D_HnJ_EFN,5ImCoBvIuBrGQX,tIvH2BhFG3CKH,1kBhEGxD,8hBsDB9G,vDfpDlB9F9C,teyEKxFHrB,C9GB-G,8SoB1DBPqC1ByB,IgBsGwC,oMsQXrDH7M,fnQkV6FuCmB,uWqC_LpDVyD,xZkBgK2CrBmF,nSwDkDvD,4DpDuCkEoDWgFuF,6FMeKoHyHYH,zSSPyQ,-NkBlB2H,lB2H1DtG,lE_FQN,utBLwC0B,3R8CzFpB,qLyCTvD,pFkBRzD,3BrDU4D,9TOVoJ,gSCwBkHSqBYY,nBuEV_D,3B3DUgE,zGyFsI5BuHnCkEZwDA,tdmEPZzCpCnCjBlEjBrOtC,-MpFKtC,wQkBVrD,tFhD4B8BEmC,jHuG-GTG5F,zQpEYN,ocQaH,eObI,bInCgB,qTyBQgBE2G,5vBsBRG,yD4NCxEN5BpBvD9B7C,zD3MrB0d,eoBfA,ofWuBwHpCgD,bwK7BhBRTrBzGGd,gOxGF1B,mDRrGgBvIoC,AAN4H3B4BjBB,_LwCLxB,lWfFiEvBGLQD4C,oWsG3BErChC,6RjB6DgByD2BtGoWhNyoBB6EwNqH,hXMFwD,rcqNUjM,uzB2D2DvO,nrBnDMhL,oJ5KJ-K,ulBYmDkB,5aiBF-N,iEwLUxKJT,9XvCxYzBIrF,wtB9E8CkB,_dYrGN,AAqEG,xGqEhEF,gPsCnBvB9Cf,jYuCG9E,kJ5EsGO,-iBQ8CmB,tPgBjFB,kDGiCoB,nIoJiB3BW3CLrCX1B,wMtH0CO,3rBchEL,4HO3HN,pIJJ-EqIO,2MSrEH,qP-BVkO,sOARqF,_Z-DnDD,uPAzBkBtCM,tPA-GO,tF92BAXXFDeOIOH,sqD__BtDrBexD,joB1EsBiIqC6H,lMsG4FrB8G1C,gHCUGsFhC,nBtBoBuB,3FsBE8F,gHCKgB,iLoBjE0B,2XsE3EnClCB,9G5B0CIkDuBea,jkBkCEmFNuBlLa,urBUKkBPa,doCvCR,YJXK,XKYJ,pZU6C2IFiB,tFuCuFtC,hEG0DvB,uF8EvDyBWoC,wK2NhDxKXb,5DtLvFmC,1CiBmFoR,7GIlEuB,sNkK4D1B7BrI,hJrIrDsB,zDO0D4LiJ5D,3OkNsBhGfVOhC,mLxIvDbXkCRM,wFgCoDrB,_NqL8BpCkCtIJd,yarD5BxG,tQhETsC2CoBuBiCWgC,mwB6D2DcQ5BLXZL,_fXvFwC,iZgKzDhByB_G,7sB9DtBnBZF,myB-Ca5D,lyB9",</w:t>
      </w:r>
    </w:p>
    <w:p>
      <w:r>
        <w:t xml:space="preserve">"CSC,AAhBqBjBWDW,9Ea_G2GhCwCjC6DxE6K7NiD5IyCFOOiD,kyBkByHyB,xtBYyBmFWiBwCwB4DC,6Z8CEyC,M4ES3B,hBvBiBwB,xesB4CXgBGUS,0fEiB4DnCuKLyII-D,6ZcbwJ,jO_uBWABXRABY,3sB42B7BtEnBmC,oXpBNP,NP5BtDK8BwByB,uIoC_H3B,_H3BhBuFMkBqD6CmEmBebC7BLNnBN,giBiDxCGjB2FpBSvBDwB_FuCD,3ZkOnBS7E8K,8W6RpE_DpHtE,qF-ESWwGA,f-EEkEyByD,thD4RexU,pPPS9K,8XuGGnL,rPrGE7E,yZvD_JV,tqBiHEzH,uqBhHD-BdgCRyD,xd2D3MT,oPSnLX,vL6EIxF,yVtE5FN,AA2CGExB3CFByB,zlBqD0a0B,AARbVIFQGYQISJGR,wDKN0L,2D6LMxL,jInLNqBjJsIzI6IzEsFFc,23BA0EyCsFqC0CgCmGwD,hgBUVqO,qPW9JP,zmBGJLNG,0mBiCAnC,6FhC5FF,vQEN4NGW,tPyDuKO,2WoBrHL,pDDFkG,jJgErKP,5GsEC3E,we_DuPsJqIsEcLkE9J,lsBiGnC3BPxBGnBSdoBL4KU,sU5B1GH,1GHB4DsB4D,2GIAqB,8EOVqB,zPY9INViB,zJUuIsH,7BmK_F5J,hC8HE5BzG9M,qL6QfxBf_C5BhPPXhBP,tGlPdjD,vCiCtBhE,kLzC_BZzDD,7NmDrBvD,0ME7BL_BE,nHcSuD,xDca0D,qKqC_CL,5HYU-D4Eb,3E8BqBsDtF2C,kLmE3EgCOiB6B0C,gByB0CwCwM-H4DqDSiCfsICiCiB0C,5JYvF8C,ucr0BVEHMOkBcRLhB,vSy6BiElH,zD5CwDjE,0KzCrBmD,tMAlC2BxG0D,mP2BrBoD,rNe_B4BzHyE,sHoDuB_C,4I1CvBqD,jSmBmFkIoC4C-BsBuCaoCE8BXqCjDsC3E,wLyEkCnE,_HhEhCgC,iSGzBwD,pJyGmBFgBhB6BhE,hK2D3BapEtJ,8WvI7BkE,1TahCgC,2B2C7BmC,6LmCjDlC,tKyDduBjDhD_BvC,wHY3ChE,3G7D3BqC,5EwBsBlB,5J6EvDpF,oPvChCkE,nK8F8BvByDXwFgB,sYCfEnEsFgDmD,zboPwHrJ,o2BlJ3CpDtBRfSnL-MrK4N7JmMZG_KzL,sBuVuBxCyNpS,zuBpB_I9K,_I9K3PoT,i5B2J-D8E,tByCpB-B,NuCOtC,rK4E6D4EtC0B,tuBmEuNkP,2_BlvDIwBN8BXY5F3B1GtD5DZ,6I8K1M4e,0c8tBiDuByE-C,oQiUctBapC,vzBNgBe9BwCBkByBUsCkC,kDkHsH4G,3F6SkFjCoEvDyCvDuDjJ,sClO-HoH,4CiMjHtG,8DBtB3B,qJJ_CqEXKZH,rJ-DtBxB,6EOlTkbXhBd7FNnIpB1G,tDwBuBsB,vF4E_B7B,YU-BkC,j6FoK9FrCOzCC51BLxB_BZZhBB7cS7OUjCgBlBuBHybuD,ye1IInB,b6R0D5D6EjG8HvIaH,hBrRyBA,xLiLyLhL,_WlFL4DsC2B,4S-DFd,0BgCzB_B,5C9BmBB,uFmBvBmB,Z0BazB,5BbSgB,eQdP,qCkDrBnC,1CjCXiB,XiBgBT,uBPgCyB,oCsQpI9ICvBYjB6DpE,4XsB1DpBnJjFpDvC3HnH,_LnOnJgM,nJgMjE2E,tDwFMhBiDtE,ezEG8B,0BCzBB,QoCP7B,jHZBuB,meKkXuG,3YKeHYO,oWkIzLfxBR9BhBtFpF,3bpHoBD,AAvF2F,sEuDHsB,HsBuBJ,AA_B8C,7BtYMKUHGVLRbICe,kiBohCDhBwBlIRV,a9JbAvBkIWQ,AA1B0I,1B0IYI,pBU2BY5BO,DmB9BFPVSVgCM,ElBDmB,paqiBHhBmB1ByNvIWbK3CjCzBVfV5CMjDmD3F,nM3T6EiCcSUqB",</w:t>
      </w:r>
    </w:p>
    <w:p>
      <w:r>
        <w:t xml:space="preserve">"lCoJO8BYa2G6C,4b8ED7C,D7CAtCXRRca-BQG,1ZuH8Ca,unBiNgG7G,sZt_C1T9O,onB9JrFuG,3JsDnGiI,liB-PjRzJjDxB_BR,uSsB7MnK,9P1FyE2D,kN2KxI_G,xI_G3BmD,sLgCgI2F,1VsIgCKkF2B8ELsDtBwClC6DrG,4QblIpG,xM8BevCuD1F,-GlG_DmH,ySwC2BgCcS,yCyCfrBxBlB,AAwDmF,lSiQjB-CH0C,rByFWrCsB3C,2dvDiCxCoCgC,KM_QmN_D8DvD0FES-DgD,_dkDbqHX4BZc_C8BrB6BxEyClIbtCGnJgD,-hB6FzJ6IxBuE,T8EkDzBiDrC,pUTyDqE,qLyEvD5D,nUsE5D4F,wICuFwE-Be8DYkID0K1DuDZ,wD2HzClBvD7C,oT1CsB4DmDoE,tN8O6BlKEvD,9P7JpJjHXDdoBT4BD4BUkCwB8BkP4L8E8CqCcgGO8DT6DpBrB3G,yLwBlBH1CqF,nFkE5CmG,tf0bvI0I,zVgDRnB,jBVkBW,sCmjBwZriB,1GnI0PxP,1pB5E8HxEoCf,wxB7CiGkG,jFwIyGhH,0J9D3F8H,5E8I9FhG,nElCelB,hkBK1B1CTHxFyDTkBHqCOmBmFiFqItK,2K0KhFtEzFlG,3NrFZb8DrE,_F2G5B4D,2KGtCwC9D0I,0HoL0HpK,oJrJHuCjB6CjC6CZ6D,1XSvGtEjBCnDgEvByCRiCXyH,6DoK-DjG,uVrDhCdfhB,jMYjBlB,hIqCmDLqB1C,2G1CsBM,sBMyC2C2DgB,zI0BSWSgE,4DKOc,kL4BegBUmDT-B_BmET4C,AAiFJwCW,oHIpBmCV-BFoCI6C_CyGpF3DzCNnBgB,vW0OFrBpCxGN5D,sH3BhEWV_E7C9CrCK,yItGrEXTMpBoCAOuBcPgC,lLSQ2DlCQ,utBuK_I5I,lyB5CjEN,-JmHvGoDTB1CjGDnE,_N_CvC_B,8Q0H-HrG6DnB,hTAlE2M,wF-CqB9B,rCzBjE8M,oa-JzF_I,nVrGgB3B,jCxB9DsM,oF6DpC4ErD2E1BkE3K5EsB5D,-BmBzCmFtDgF5B0E,iZ8JxFxHvBzB,7O8I4EhH6F3H,4xBtwChNhOVtCpBvBlCRbTtJjK,_LlWoBsB8F3H,wE9CiCmC,6W4DoK8E,yRmNmUyO,qHoFxMmR,oDyJ0DzE,hMsC-LwL,SsJlLyPrHrH,ptBExS2ZZM_B_BJXyEnG,60BqGvHtG1HrHvNqT,ccCb,CbZFHWQUQH,1R6mBmXhgBxF7F,2TwcyI9LsQzR0C5DmGhL,tX_OiBmD,yJwHjCjGTPtHiD,rkB-DuE8FoGgNMoBAqCqIsW0elP2CpCyBjCuBtDQhEDtCPpClBvCtDrE,oyByDZgB,DqBEpB,pKBmJsZ,yqCpwHqBXkPpUOCmEiE,jI3H5DjE,AAKqB,hGiB-CgD,xCqOyBMwBDwCXmBR2B_BetDK7DX1D,-IhOjCSRQ9B-FnDwEhByC,hJ0D-DmE,sU4ElC1C,tDJnEH,7TFkE0D,0VQzBqB,gCQ-ByC0BwB,1LiBqDa,sLoBxCoD,zaAE0Be8BPgCOkCuCoB4B0BAwE,kD6IMrH,oD9FnEjCjCX7BEtBSrEyE,iDIFqErC0F,oSsCzBvB,rjBHXQ,JiBKhB,9UAmBLeI,gJ6OIpB8CzF0HpH,1JhO8D6EoCf,kcsToB1D4DDwCrB4BzBsB_BqCjF-BxFKFuDoB,tV9RvC5CdetBvBrDyD,nIGvD8C,jDqDkDpD,uqBxBzBjBtCTTG,hVDyB0GFW7CoBVkB,jGoINDPXGVmBlBkBJ,0H_BtBS,1DuDuG8KDa7KsIlBwBpC4EnCyD,3D6C4D5C,2NTmC7B-E1CoDzCuMgJ,hOwXnBAxEzBvHhGoB5DwBlC0IvKoBLiB2B,M7WJgBuD-F,jM6YuDtF0F3HuK9H8ElD,wNpJvHlM,2OvImB9C,_am",</w:t>
      </w:r>
    </w:p>
    <w:p>
      <w:r>
        <w:t xml:space="preserve">"C2FoF,qbwB4D8C,9BG_IqM9HmI,hD8DsEgE,wGekE8D,vgBoE2DkD,8VeqEyD,rT-DmC-B,kPgBoHyJ,2EmMuF3FgRlY-E3B,pWxJwCzD,6Q6GnDnF,-CjCmDoE,7LiHpDuBlGiCrDY3FGjDZ9BlB_D3D,pCuUxBzC,m9B1gD1B3B,3B0C7B5B,6CtB8B8B,wE6C9B_B,_IoB_B9B,wC7B0D8D,lEkE9B_B,yCtB-BiC,3BqCiCiC,oE0CtBxB,vZ-5EkCQkEvC0IpD4DlCgD9CSzC5FnBlFpC,mLzQ5BZ3NnE5CDxCafsISwCqDoD,AApBwD,pBwD4BnD,rDRVVBlCLbTLVEzB8DdQzEB7EsIjBOnBP,gDebIhBZ,vDNfWlDGrELvBa,8DCLM,pCoB-Bb,nNuK7BlCAfkC9DiBjBgCnBiDV2ENaI,T9Hf3BIXwBnBsBuB,8BkGPtC,DhCpCxB2BoC,TWMkB6EwD,mF0EKdNZhExDTELS,_lBjDyK0H,AA1MuS,mNiN1DyD,yC2DzE8D,rGe0NuW,2IsC3EkE,gC2DzE-D,2ZhhBFbPLZGLWEWUUYFMX,_kB0ZNkBaMOdLPNB,mOwKrFuE,EkFpD6C,oCyDrD8C,L0H0CnC,wBwCzCpE,uXoLzBI,xBmB2BL,lBGmBmHuByDamBnC7GNxDGrB,pXlSLFTSQgBWLFf,0YyRHTPHRIFUGUSIQHIT,4LxjC2FI,yV8vBdpB,vCZD4B,eOyBM,hBqBanB,8Q8H1BTxMlI,7Q7H3C2IZ4DRmEB4F,kZ0GnBoBxBQ,9GapBO,uBMTVRENWEagBKQTAT,oBQnBP,_DNmBU,uFQtBB,5CMsBN,6CLwBwBKgC,7K0OlBgM,tJAVmG,8OuIlTxClFKlFoB,2XkBzEyLlBgFXoG,vC0FpE3ChF9B,1xBpDlDzMAyB2CmL,-UelLrB5EIpEa,1VI3EyCrEqD1GuHzBiD,sDoKpC5J,1C3JsC8J,6VEPmGoB-DPgD,0C8E3PhCxDK3DgB,1HuERqC,pNeyEZqDI8E-B,4MsBWS8DgBqBBqI4C,7C9yBLPZBNaEUWQQFKlB,xMqmBFTRHPIHUIUQISHGT,4VEHTPHPIHUIUQIQHIT,_SsLHTPHRIFUGUSIQHIT,vrM-NxK7oBhCjKoFxGiCNSPkCvE,jQ9JD0C,D0CwBtC,uI6KtIpGThCUtC,mIhCU-F,lIiCkFoE2CsB,8HoElBGZH7FlE,wFsH7DxG,3ExFcU8D-E,4EyFwEyGmBuDOqEhByNRsBtB2BvBgBnNkEpBBhB1BZ7CvB1N2JU,wBgJkBsBkBnB,zGgDkBASMwBqCBS,qHqBViEd8O,7T8C3LwU,gTgEsEI,rHkOC5H,x0BjChDuCXG,0mB_5BNdRFXQDUIaYMYPEV,8OiMGfVJNgBKMUB,mB6GPXVARUAcQSWAQPCZ,1bkqBCYVoC,oBqBzCvEpElGa-BsCsDuD8F,jF8FjEjIpBzBvFsEnCsCwD-GaYmBIoIrFsBjB6BrDgBF,uTyESpHkB1B,0H-EzLXtJlN,5P5NkHiK,AkRrLT7DRhEjBxIvO,3jBrCO5DXtClDzE9B1B,mdpHgJ3JuFuHuII,jXnBxEkE,8lB2C-HS,1F0G2BtCgElE,3kBlFpBR,fkBgBjB,iMwUjC1B1FxGlD1E9B1D,yThPiBvBxCnE_BZxB_BjBoBxB-G,tb2azOpE,xC8IwDhM,yc30BDhBNJVKFSKYUGQN,6hBlfdK3C8C9B5C,yB4GjBK3CJzDgC1CJvBpCQVhEzF5CgC1E8EKwE,jBKL4G,I8MnEF,j8BgyCSjGJrBjBV3DhBjG7CzBvB1BrCzB3EDjDapHoC_N-B7EqDrE,oIo1CvF3B,wIN_C0L,vIOGb2DiByBC,vEmRwElR,qL4BgFpS,qE7PlDpB,1RwB-E2B,qcCvDtBxDXZmE,gBsFuBjF,lYrE-E2B,mYsEtFtC9G3B,_gBhCp",</w:t>
      </w:r>
    </w:p>
    <w:p>
      <w:r>
        <w:t xml:space="preserve">"C4H,0T2BlDhB,mUoFlDxCzDpC,1G0DXzBLhCgB5E,2GzDgC7BsDzB,9bUjKrD,6Q8IjFjHPnCO9BgBbyEqB,mHzF-D7D,nNgH2G5GiDhC,xUtHrByF,ifGMsB,gBYfX,4BPjBS,TyBUxB,lSrBbyB,K6BJ5B,xBsBYyB,YyBIhB,kMWCsB,qBGpBF,0vB3tBMYDezCwDrE0E3P-PjC0C7K0KtBP,2CmxByqBtpB,owC5lH7B-E,jC6E4D8BKZhD_C,sKkW7ExDhDrDhB_CD_D,sB1H5B0BqC2D,2M8KtDDRNCxGUpBiBZ,B3EtCA,gBsCnByDvBqOpD6I,T0BxDBAW,WwdoG4EmByB,xV8MCuB,CuBYlB,AAnHyW,7E6OpMU,nLkEdpBFzDMfqFPE0C,AAAxD,AAwO8F2ByB,mpB5xCbmDBmC,XyCjFtC,8FDpBkE,mG-KjCPhBVxB1DzBtBhDpBpFf1DzB,nEvDuBjBgBrE,kErFUc,iBGhBF,hBFhQ_GRSlCwGjB6B,sWGQ4BP2DQmB,zQUjBkH,mC0HoBzH,sM3EyBhByBKuCtB,5HlClBgI,jHuBsDW,6MA8I9FqBP4BWoC8CauBI4BzCgK3GsH3Bc7Fb,vDqHenH,UnFnDV,uKC7DuCIY,mHSnBTVC9BsCCqBQmB8BmB,lVarDX,zDepDX,sDYsDY,lRgCoBc,4NEduI,hTEpB0F,4OoIa7H,iElGrDP,wDJZ-G,tOiFQ7E,8QgDa5H,4KAPZdnFXlB,pNlHoDQ,qQgEZ1Bd7DZBlCoC,9DB8ChD,xMlCrDR,nLB5D1DjBOF2D0EiE,8U0GXlFVbjBH,2C7F_CoD,9PapDN,oKSuCM,xDSpDP,7CsCxB6FpC8FpCsB,tD0BrBH3CQd-B,uJ2BvGpB,nRAXR,AA2H0BgCc8D0CQa,fIgBH,8FWXwC5BkD,mNuEhB0B9ChB,_DSDWxEsGtC2B,3VmE-DgF,4O-E7CuB1BiCtC-B3FyH,jGoClBdI9BFjBlCJ7HqL,yK4HlDmBhG0FPoBEwB,3SoCOkB,kBSjBR,3fs2BwBpB0BAWKiEgGJoCrBsB,oL-H6DS8CsEBWrFiF,pDoDmD9CMxEjG5IhEHhD2C-LoR,oCsDqCiE,4C0D3CzD,NOmT6b,7kBokB8kBnkB,tK0BhHjK,mGsI_FxI,4qBqsBujBjjBDpB5J9M,3qBpsBQwB,kBajBZ,ktC3wBL5YerF4OhawCpF,uclZgI2M2D0G,tc8S5FA,rIiNjEFdTHvHUhBoJ9ImBH6GAYMG6JzDB,oYiGgHtByCfkG7EkEzCudpNaCSO6C-E6E-D,qSjKhTiIrF0C,lSoMM3BUR,DjCEkC,EsEAnC,yFyKvD2EXITJJTLxO,xFxKJkR,sJonB8ajzBMpBB_BTrBrBlBlBLtBG5OwH,hM9J-ByIOoDImM,2DoDkB8FwBqCiBU6BEqBRyB1B,-OiDHdZC,iBmBbOzBE,3E8DaZiBGsBnCiBHOX,oCtDMZyBhBkDlGTdXCvE0I,iByBfpB,9M8KIjHsB7E,wK1LGaaBMPAhBZHRiB,AA7BqE,gBYoBO,7CyDwB1CkBV,zIsHkC7FwD1CkB7B,0IrH3D0H,vIoIDb,4ET1BarCE,9D6B6CZkBf,LQMjBZR,N1BRKDYOUWA,VcnBBb-B,iB0KC5J,lD3IJiKN-C_BgHjD-GtD6FzDmFjEiF,sO4RjHjFtDzBRXBvB,_LxDiBhCYFqBMgI4FQY,oN2Dc1B,2DsD7CjCPX,nFhC3CqG_DwHVU,kBU0DiC,EAOmBwBkBaFSlB,hSGKyBwFwD,2SfPpBZDNMFcSecBQV,vxHsbgCauDDwBdiBnBa1BiHnZ,8ClU4IgD,mHkJ9ExB,7DyF_CnB,tD2mB7CgE,6nB2GrC8N,2OsDC-QP0H,nPEnDZ5BjBnCAnF_BnCBtBwB3DuHjBsD,lgBiB7CgE1B2DjE0E_E6HrDwE,wnBkKBpH",</w:t>
      </w:r>
    </w:p>
    <w:p>
      <w:r>
        <w:t xml:space="preserve">"qBGA8BnBK,9RrBlG8f_FoB_CgBnBLlHjF5BJ5BZtBGZT7FzGrKzOwDnEiE4D,pfqFIKZwBuBsBeAWpB,qFyEYHoE4D,6L6OsC1JV_E,xGvLYsCUoBUQ,9DgJwBqCNkE,ioBoW0NtHKfvClN,xDxLyBE0BlBqCQ,pH6C6LyE,jRsEdYhBwE,jB0FDbUxDUlB,hUtEZ8H,ulD9vD5KhP,V0wBhEuB7SgL7F8C,1DoBuBiG,Cyd5C7N1D9L,8VjNItF,zR1BtD8BpDI,pJqEaiM,GmD7I-D,5eWlFF,0pBuF8K9BgMlD,yO7CbtFMNsCVSOgBkF,1iBX6C2J,0J0BjIwD,wKgCpBL,vBKwBJ,7DY2CgK,3d8D4GoEgBe,3VskBdXjO5FpIpCzBC,pmBmF0CCKHGzF,LVA1KHOFoK,ZS_BA,UyHC5G,bYnDD,6YitBpDsF,2CuChDkF,nEE0EiE,rWx4BTUSaUVRX,rFwIIeMESLJhBTAHM,2FWFbZCFSKScJ,kcixBrEkH_G4JhGmG,xBkK-DzG,lBzF0IqH,5Z4J0BhDoCvF,odjBwEpH,hF_FuEkF8CkEqB6C,qHoJkF_H,vY_H_DqI,8D2P2C8CSuB,8DkFsBoByCgEkE8H,bGTUV4CNkF,CEsBsDewBmBJOb,8I6MzMhF_GxBnFN,nDvBqB_B,-K6FzF3ChCxB,xEnCN6BQkDuB0ESOQN,gCgBb4BvBA,1N_QPWQSSTRT,-lD6Zed,AAlCoFpCqKVmJM0HYsFoBoFkE2K6FqLeQ,w0BjvHjL4K,9E6EmCoD,wCgDsEsG,nKa5X0X,vnB8jCZpFjB_B_BLhEmB,29BiI-BD,bEcD,cyFHzF,bxFtBCdaCwF,3BsGLjCC7CSdwBN,NpDJA,DqDFkB,AAIY,gBMNL,NGAR,OFNG,CauJV,PTJG,BQCP,HJIK,AANM,IKSE,BKCJ,THjC0BzBL,UIUF,pC4DA3BqC_B,yEgFWZmBB,5JiUQqBU-I,2yB_3DGxB2C5FqB7DoBtH,uJiH4H1O,3I1JkBnBiBA,9BwCRXXHhBU,sJJoDwCiBR,S2GxIhG,_I9EwBKyG2EOY,7P8QyCzBoE7D-E9FkDlFUF,qT3Pd1BIrBsB1BwBB6C-BkBgCHuBXqBZOrBH,kF8EDa1C6FR4DIISLc5EyCjF,tJnGUKSNEXNRdICmB,uJyFIgBYDAjBRDNM,9rB6rC_BA,_BA1Cc,BICH,iCHoOwF,vBKwBJ,bIKJ,KBAH,AASF,BSUX,HPKB,IQCR,TJMF,AAUK,6BoHXVNnG,8FlG_BmG,4CkF9DvB,wHtBdA,dASa,gG2BfI1CXXQpCyEhCgGZgBxDD_FhCXIzDF,zRW1BX5HU,AAkCcKOnBmFSWHcQEENKE,oRqR2Bf6CtCsBxDAxDP5C1B3BlBNtBG9BwB,lXxIzCJ,gKkBlBiExCc5CkCXoBDqBKuBqCqFWW,8CkNBdjCnFX5CFvBSxC,7C3LWP,6C6C9BNXXHhB,sMgCoDlC,9GpSBaUECbTB,thByoB1GlDTOvBkENgDXkCTsBTKnBDvEjC3B9Bd3CxCvVIvCuCtDcR8CpFUJkDqCoB8ELoDbWzGvF,oFwBN9IIZ,qIrDO4DHUPG,zJkE5CzB,qJOeKQa,vFSwFR,AAnBJ,tBWuBV,pDytBrCzCREBW2BkCOiB,mCgDRpB,lBHmBI,mBIsD0De2CEiC,vE50BXQOcYNNd,6F4DNvBZNfMNcIuBYScDalB,3D6wBmBCWdAdbdXAZeCmBQU,lF-DZN9C7DXWwDgF,0CsDVpB,nBHoBI,oBI2GqE,-IyFQnE,QnEXwCXgB,3CgDSsB,mBQlBP,0BuCPvB,nCnBjDmFba,iBamBO,_DsGOvBuC7DgBd,mF9FqBgDKoDJ6CtBiDhCsClCmB3CQrCL,1SarFdHkBqEeYS,oD4CXlB,AAsD4ByDY,nBAoBA,oJgCBWMeYMaJMpBPffDXY,AAh",</w:t>
      </w:r>
    </w:p>
    <w:p>
      <w:r>
        <w:t xml:space="preserve">"BQ,hBQiBS,kBY7DgH,hD0HOrB2C1EeZ,vKhFlEJCgBoDQSO,mJyE5GpDRT,3HvCaD2BSiEmCae,yS8BuEiE,xIwCblB,xCThCgFlBwB,kBUuBA,9C2GK9B6B9DWZ,sRjFYqB,h7BuU1KjL_CfhDjC,qnBvNAyBZ6DQCYxDajB,1YyFNpC,uBLzG0BVDVf,5RqLR0B,iB-BEvB,PlBQmB,QmBAiVmC8ToEoY,2rBnyBcMoBXIvBZlBbDfYHwBSe,yKsFFmBOOaAMVBZTNXK,nRiEMwBaSeDchBDxBXXtBGVoB,hC0ISiBYEWPGnBNVhBDPOFe,oJ8DKoBWESNEXLVZDPU,iyB7nC9OiB,9OiBpMe9BLfV,vPsB6EGgFLiFNUX,wDECWRc,PyB6BvB,AAlC2BP2B,2KqnBc9F,IyBHxB,HxBTqB,1IOqGqB,8HgBxBK,xBKuBa,0BgBEsB,EsBUnB,3LLkBtCiBVwBFlBFtBUXkBJ4B,hC8ZqBtTYtG,yLmEiB5SmB7K,xLlEnBwB,CsCBrC,9BTtBA,4N0EJlC,JlCT-B,vJwNqC5GoBhF,yMxsBClBXJPUCWQMUF,upC7qLfhEPjJ,fhELmE,mP0JpH4M,pT4CaeyBgE,uKuGnF8ClCAxB5DwCrB,tEuCoD4H,-fsTJgBlCf,9uB6DDwDb8C,i5CjyDjFnQ,0QrBXd,nBJoBK,qGgJlDsBlBiBnG8C,vxBqOgDoIDqBpBqCCwBmCyFiC2D,slB0DuF0P,nnDu0DlB3CpC_HHzCqK9K,vD3K9D6DkC8FSyC,_E8BiB6B,mD6HkE1B,6NyIqBU,6B0BwB8ED8CdgChE6F,AANnCRRCYeiC,gT0BrE_C3BtC5BtDfPvfkOjIqGhDwBnGuBbc,hOStD2C,2WyFbXvBRnF9D,rItE8DuCiD0CcC,3kBkFlEkD_CqDpGmMxF0ItB0Cf4CXgH,qM2KoB7C,7EqPYxBKzCkE7Hc1CVtBIjB,8EpPeUSLIlBRvBMjBzBuCCkB,AA1B-BjCiEwBiBmClEE7C,rBsFNdjBB,9BJOgBiBC,qcnVAjBRHNGJUIYQGSL,xkB-qBtBmDBcNWlBE3BqDJqCVqB,k4D_lCpDAhBlBDjCgCzHEjCZ5CzBlCfXrCTrCSvCoC1C2E,2B3CN-BnBa,1B4CkBU2BkD,s4Bj8DwIiB6BH-BjBoDhDoEtC,vO3C0EuBwIkB,yNwDlBoE,2C2YYvSJL_CP,3NxO5DLvBP,yKAyDL2DG8DgBiD0B8CkCmCmC2BuCwBkDc-CS8CEwDXsF,htBgEhJzB,m0BoBvDH,jL2BlDsL,mH0H3DH9E1B,yGyD3CvC5DhB,5HuDoB_G,gB4N0DlQ4BCuBhB,3KrPjF6MvE0I,4J0BtBF,-HiC7DnBhEZ,9G2LmD-B,AA5EoMnB8DAkB,7U8FpHzIjBdnBNewBgIuJ,J0BhEuG5FqI,4T31BHTPHPIHUIUQIQHIT,1Sg1BHTPHPIHUIUQIQHIT,ma-IhH5E,jlByGlGtH,kQ9G0FyG,AAOlBvBZ9BBtK-JhBANWf2GlB-CxFgBxBnBzBX9DjB,zDwQtF7GiJzJ,0YjQjBkC,9LA2Ba,6KkCdXtBuCzBDpDwB,9TmCgBoBkCpC,XqC1CpD,sNtBTzB,AAvD4CYiB,1csBvD-FvC0F,rNCJ0CGiEdgMCkIkBwLkCuOMYFhE1C9SNjIWnNSrGQ7B,sWSLmBjBqB,qQePwB,7M4B1C-C,uKQ_G-HFeKwF,oH4HIrC,-CInIR,pEJ3BmW,rOKqBc,iTsC2HiC,JgEU3HmImCZ0D,hTO8Fd4EY,QDkBkL,PE5BB,xBUyBT,2MGiDI,gK2QkBxQ,1e7P6Cgc,wcQf6N,L4EoDK,zf4B3EO,2LqDQTsER,0THmDO,1oBgEHYwBgKWaKTzB3KnBTNnD,kmBRhGJ,-HsC0EB,vCAwCA,pKCqKB,iNuGJhCCtE,xInGBoFLqCdoD_By",</w:t>
      </w:r>
    </w:p>
    <w:p>
      <w:r>
        <w:t xml:space="preserve">"E5C7BkC5Fa5H,3f-B2IR,1FOjBoBzLsCEc,-rBoFxGlF,x4BX0EtB6GrBkBIOO,06BTnDmCxEoE9C8DqCmCiFtF4EzD,hF6D7D7C,9lBsFpB_CB9C,sMxDKwCEhBNtB,7a4B2FrB,2zC76D5BsCvC-E1CoE4N-GyBIeHUd2BtO,LuJoEtI,0GhIrB0K,oHqCuCKYHlDB,qP6C5G3B,AAfiM,vSkIzOpH,zfxEIZ,yCmBxClBPmB,iES3C4DsDoDoCsD,rCI1BZhDwG,vD6CnD5BvCb,wIRkEuF,kEuFuC4GYoDY4FBgD,AA4DtCoC8FqBmF,7DuC8DtC,AA-CmHM2BBqL,nDqCoDpC,6WNfqGrH_B,jgB6DiDxD,6BoCxD9DpE5B,-V3B7H2C,tU-KClEXrDZzB,vBlJ4D_CiBmCoBqGDyCb2D,AA1DqD,vC0IT9DRrB,6cIQjEjBH,AA5HP,5HPLyE,-DqFGhF,mDkBW9F,jYzFzCD,0ISzIR,ZmEdwEvDsKtE2JlCsD5CwC7BWpDTvBhBzB_B,lHAgCaN-BlDoJlCkF3CkF,oGwEvK7D,czDqJ0BqJoC,sfSqB8BmF6CoM-H6JuD,AArBCzD_BDU6D-BeDMP,1oBAxC2H7EiL,qWmDL8D,6F-E3DP_G3B,0JoH4FTIlE6CMiCyBoCvF,rN3HX0H,H8CvH1B,zNkBgFiCkEmBgEM,kN0DJ2E7GhBlCd,_KyIyMmEiB_BM7BmC_W,pO2C5DxD,qC2JPrBfgB,sSwP0BlI,rThIbkE,0UyBjInCXyD,TwDnIlC,nIlCXYRuD,zIoC5IhC,aDZE,ZEWU,qP6DlNpD,mPtCQxCLBRyC,wLECiB,7JapBP,iTNAwB,hTOsJe,rBOsBN,jBCCgB1C6O,7BmQCpCqC9MOZ,-O1P8HW,1YmB1CV,1CV5CsO,6aGU0Q,2JE2JgB,6CKDiF-DEA5E,tDMDgQ,5W2GiO6B,tcmDwBWiL6C,-D8FWvE,0IrC2CY,QE5B4J,uNehDV,yJmBlIZ,rJLlCkNGc,3WQqIoC,R4DS3D,swB5CsGB-DN,t2B8ElC1BrBtD,iuB_EoHE,RWIuH,qIEA2H,zyBqBiL4C,yqBgGJ6B,iIMXuB,1UxcRCLYUeQDKRPhB,qM6BZRJiBWMOb,kJYZPLgBWMQb,vY6OPALSCUQOSFIPPd,qJmBTSQYSPNZ,2GqBXPNeaOMb,sIEXNLOCUaGIZ,7-CyWRtBfhLPnCtDrdgPzB,lUxMxBtJ,k4BoBAxB,XXYY,lLoI_G9EPPCZ5BrBAzBZJNamBW,-LvH2CgDCqCN4BxDiE,1NMrCiE,9bkClMyCpBA,gR0E5CUTFP_CpIa,kV2BxBjD,lCjCmCkC,uEuEnCpC,10BS8MzC,yiB7BqB_CXiBR-B,AAvF2N,kSqBnC-C,xnBgBzM6C,KqDrM4C,wSoB-L8GwBlDLXRaOc,tFyBhF7BJIHiD,3MOjM2C,yXkBjB0CvBX,tMoB_DrB7CJXMb-F4F-B,5KiB5L0C,icQ3C2G,7IwDxCkGEWwG4D,lXgE8BuJgB0BCef-BhE6BXyEQU4FS6BNyBd2DiBkHPoDvBoEhDYF,yhBa0D2FyCyF,lL-J1CoD,kV4B_CTXGAyCuEmC,1LqCjB1B,0HwH-Ga,SkDPNNhGLLjEhBVIVeDoBiDyK,UKZFAeUCGZ,gBIfH,fIgBH,fDK0B,K0BMjB,AADyHeyMDoD,AyCpDUPN,xfpxBTWUWQRPZ,hFo3BdlBAlCNhB7DtB,ihB8BUDBlBRCJjCQBNlE,ljBB7C1D,6S6ZwFwRmBIoG1FiUnWiFjGsBtCkBhDIhCHhE,gUpaoDH,5CqCMuFgDL,xhBaR-BgE2IWAkCpBkD3D,8G4BsDrCUC2BmB,uWwEMoB,vRsBJ4BXiBLwBM4BiDD,qZ0DDZ,DZHY,EaNACSMBAP,QONL,PCQB,NBFY,FYST,AAjBgD9BoCjQyD,1ZqBTgB",</w:t>
      </w:r>
    </w:p>
    <w:p>
      <w:r>
        <w:t xml:space="preserve">"TE,6EiGZnFRF,ZnF6EL8HpBYgG,uU4C-FSqC0B,wEMjF4F,3FoMzDxL,xJnK8EyP,tIcLX,LXDY,8JgT5FvS,lIxRZF,nCDnGwB_CiCyEhC4EV,wBUYP,FuBCjB,TZUa,_DuC4B8DkExB,wElEXBNSCaOOSBORJjB,83B95C6C7N,gT1CT7B,sIJdlB,7nBqClNjBjBiKqFQ,mMgTKpS,-HnSF-S,1UqGgBlG,mpBnDvBIXSL2D,70B2BPqH,xCsJuFK,2hB8FzFN,4IY1GN,kCHjCI,jCIiCW,4FO1BN,vVqRK3R,2fzQlKV,_LF6BP,1LHDiN,BiI3HV,hiB6CmCEG1ByBE,6Kd7GJ,tM2EVgGD2EkFKchK,iLkBOd,RVSW,SWdoK5FL,tGqFpFN,zFmJ-HkBgDaqCkBWemD-H,AAPiMgBgMFsEXoBfMnBAtCZ,oSl0BLbTAJMMkBSAMT,2LsTbTZOHeOcUIYLITDb,8HmBLbbHRMHgBOcSIaNId,zXusBhBtD_BzCxBnBjFvBlJjB,nG-KlBhCuB7EB3BhBjC_BxBxFhB,oG9K8GxB,hGoCoF9B,yQ2OjFmL_C8HZ6E,me4DqBQ-BA6J-F0BKyBuB,tYgDBW,4Z8HajDHrBnClBzBK9BVfiBdA,nC4CElD,hDwC1CvC,5eXjC6EAsB,6CwBjCkF,2CwB5BsE,kjBIjCDDU,ngBwBzBqE,yDe1CwF,qRG1DA,vMmEpFjD,sX_ChCA,AGrDMhBOAWSEChB,vJuD9D2B,4JKjCe,jc-B2GDY-J4CoE,yUgCjDwC,pTgC4FH,iW-BzC6C,jX8BiHH,x-F-vED0XbiK,H2hBY_KIzW,g5CvLkZ0f,_sBxEF4COyDEzDL1C,unDn2EiGZ2JYsFiBgF0BkM4E,9CuO0BNWjFyBlCwDvB2FF,gJhDWCJ4O,_BQLoO,iD-QKzB,PvBQwB,SyEBhD,MyBLxB,LxBFyB,mC8B1BF,AAmBQwByBFc,xBWyBV,jBBC4B,cKKZXPNQAQcK,ZuBatB,T-FAtCUvD,nEpCoED,wBkCChC,8CiDkErB2IpB,AAD7CnBsDNoCJgN,AA7GkC,9ByRF5B,F5BP4B,_H0BR0B,4DgFaxE,pErDmBX,AA5FgI,6JiFc1E,9nBhCkFlBuDLwBZYA,oL_BuDwI,AAKNLNLQOM,iNgHZc,JmBKlB,gLkBM7B,3JGlBf,3BR4BS,vEavDZ,vDZJRTOOUQP,wTMVUTL,f2CgB1C,_SxChI6NZ8BNmCB4I5GB,oKC4GwB,2FqU5FTFJqC9S,gC7TJaTI,diBWKMa,0GkBkITWJ,AA7CGvBd,SmTkBlQnBtBNxB,hQ7WQQOTRNLS,qlBrwCElHc7K,wHqCwBpJArDVnBzBjB_BZ9DF,3M1FBkE,0YgDwGJ,8CsGuCzG,hDxB8B7E,pXFIjD,8jBmHUxB7E9H,nEvJpEyL,5kBoBmDO6NuEoBxE,8IER8B,-CKVyC,-CkBTyC,2EmFwBpE,qSNsB3D,lR4NkB7I4C5H,lDvQ6CkB,0JuChBmD,8CwBXqC,0C6CxGjBlDpB,tKHmDqB0GqBUOHqQ,mRkDxDlClDV,njByCkB9E,-X6CMtG,7S0KdhGkB7K,mP7O7CX,9D4HBmBxHpBLPgB3H,6H5G1CV,nWQ9JH,nHDqBmO,qDEWgO,mhBEiHQ,uBiOGtK,wJoXF9DiBnd,9lBheiDSGgG,kMoCBwE,pR8FQf,RfSgB,oX6PF3P,udtB7KtBnHoBJ5GGjH,lZKUVOpDiBHKPBxJ,3UIQ5CFxL,lG9NFuNRgDJqFXE,opB-LKxI,nNnCPjBChBcTeD,pV0BmBEmExCoDpB,2iBjClDB,nrBsC6BA,AAnBOzBuB,7C8BgCJcxB,tCUuCT,8GK4BK4EX,tGNG2B,gmBKciIC-F,xOwFhBFnCzBlETnD1B,nLgDhCLKzEvEH,_N1DB-C,8fgB0C2T,3RyB0GYQII",</w:t>
      </w:r>
    </w:p>
    <w:p>
      <w:r>
        <w:t xml:space="preserve">"aO0H1GR,rHIzCBLU2CCKT,8fKiIJ,7iBI5DN,5DNVKJ6C,qiBiBhCI,5I7gBQUUAORBdPNVEJmB,mXskB2FrBahBiCljB,_iBwCkBjP,1O9DedClC,AARIhFB,DCHqI,0uB-C1DMfH_GkBNK,zfgCFhB,FhBHoB,5KmBkCaoIC,uMIpBF,pBSqBR,sGFH0C,rPGDmI,-XE7CI,vPsBMjB,DjBEkB,LmIQhH,-UxFgGL8Dd,nNKwCIoGT,vHsCmGWSVG9B,spBrBbEAsB,jFyCsBT4DRArBkBHGvCcL4CEgBQsD8DqBEsCNQsBK8JHoD,tkB2BXoB,L8BMRApB,iqB2F4C_DoDsC,7qBnBZgQ,-HoBkGG,-RKHiL,0DGJoJWkF,wDINuEasE,pqB8BMvB,-uBwIlBnDH1CEzD,lvBxJIiB,9BkVmBtOgBzF,kIzToKoBkHA,6NmWHkEE-BQUoFcgTtBoDlBwEvC8DvD6DjE4ElKiBjG,9D3JMlL,wDlLMmEJwH,2jBuCvCwE3EqF3BqB9E2BnDW9FS,nJkBhD2BhEsBvHa,jN4RtB3JDvOUbuJCwEgBoFoD4H2D,7X9P6DIJmF,2S0LAhK,uB_JrFB,tFoFrSnC,ygB1BzG3GzBqC_B6BlD4BrDc_HgB,zrByJUlJ,vHzFiKcyIwB,0G3iBEXNNLoBKGMH,0GyCNJNICeaDAX,3S4OSGONLdVKCc,xRk1BlGFHoO7COnEBdNnBlCRpDDxGWnFWPiEFuBMeLKZc_Q,uI_LUzI,lMfGjDQxBYb,3E2IwIME1GNjBA1C6BpC,qCkEGrO,8F3MlGD,uEcJcrCFKZqQK,3OqPCnD,_CDsHK,0OamGC,9gBgxBxBuBXCzB-B,_N0YqRjT,qvBiRhdlkB,5O-LjE5DBfStBqMrN,AAcuB,yBUxBT,mCWvBP,jBUkBT,tBSc4B,E1BNkBSYSAUXBVLPbC,mfn3DkCAKtG,AAPPPWUQMV,7DgGhGWfmBjICCyHeKBkB4EiHHyB9EK,-1B4qBErDmLvBOGOaQsH,7L6FmGJ0Gb,HXUxCsBnBsCP4HXcoBCsDoNhByB2BqBkDIwHlEiBvG8CJwDXgBrC2BdwEhBO_DAVVlFvM5EtKIhBQN,NgBWHHXTGGa,0S2RSD,sxBj4fVB5GjEJR_CB_DfnD_BzFhCZTvI5DzMlD5IkB9CPnH9B9DvBlDxBpDzC,9uBtRP0JjC6I,2CuGWhG,kOjCa3BCtB,xE1B1B0JJ-RjByEtB-K,0UMhBsCPyC,rFwBHwE,zJMZiF,zCUtBsD,qEErB0EA4C,yTiHTpB1B1B9H3CrBA5Da,5b3E8GqC6DgC4DsBgBL,4QEayB,nHyDmB9CbL,ka6FkFjJ,5WtEuBvE,-GhEV2B,xDEPkD,6HGRwBlBLdiD,iMajBaRe,pVyDDtD,5XlD2NkD,AAfsR,6xB0DBnCKb,3YI-BrD,4UnD2ByB,9bGXoC,6f-FnGrF,nGrFZBbQtByBhDgH,NwBYnB,nBhByFsE,hRKFW,mJCzCgN,gB-CU3C,zRtC-EkC,ygBe7Bb,pZZiDKyDqBiHyBwLoFgCwB,ubGjCUhCuBjBmD,xZ-D2BrCOEKhB,oYzCZV,1hBTNsB,4bS7D4H,lQOqBO,7FgFiC_E,V_ER8B,pFCoEwBiCqC8BY,gBkEcvD,uWQwB9D,6M5DlDmB,lQkCQ_B,rQzBN2C,jEGxC2NxCf,whBQrC6BrCqF,7QMyEYmEsC,kDOHiB,oTE2HyFd6B,rlBM2GqC4FqBapD,hHShBoI,gDalDoL,smB2BM_BhCpBXhB,tDmF5Bd3CjC7G7CxChBpIrC,9Y7DwBpEkBlB,scpB7GvDRT,pvBuEwBhI,yGxCqBvF,wqB5CiI8E,AAkCnEoHoF,lBoBmBnB,tyBlBVqE,uoBW6C0B,gKQRJ,1FwNOxFSzBWtBgE7E,1HtKc3C,pR1C_BsK,5NKsG8B,2HkKyB_J,8",</w:t>
      </w:r>
    </w:p>
    <w:p>
      <w:r>
        <w:t xml:space="preserve">"H5JmCsB-G6BSSMyBRyCPoF,kIEuH-B,qIiNkC9M,nY3MoH4B,4SQKsDwG2B,yQCsDyDboEGasBgCL4C7CsGtEgG,pZMT4CkDiBjB6F,jV4BvFxB,wiBhB2CU,viBiB8EqB4Be,AANoD,gMOsBO,icsFO_DxDZ,jZvEmBM,-jBOoCSsBgBatB,rBqBiCUsBlB,n1B-DenE,qPhEkEgB,oHCRmD,yBgEelEmG2B,gWnBnGBnGf,vVXmHkC,6PgDKpC,gBnCCuC,xdOlCgL,uoBGXsE,p0BUoDiB,4WmdbaxBBpL7DpCbxFnDlN_EjBxJoC7KSDsK0D,4SrcfA,nmBIyCW,uGkJvIxBiCxH,ohBoBYRO1BkB1G,xZ9FTmBtBqF9BDnCpBtBL,sUiBiDaT6ERQ7CZ,2EU4Da,kHCKZ2Ca,jMYjBHtBW1KnD7BoE,1nBU5KvC_DSbWSG4EXqKqC,4CgC3C5B,0rBtB6BO,hkBkIDpC4B5E,hCzD8BrD,2lB5CS4BRqB,lHgCnEHtGpBlBG,nJpBT2B,7WkBpBb,wZRbmDHkN,9V8CxDpC,_DwIOrCD1EQvD,0XvJRgC,megJqBFuEpI,zV9H0FmD,gD0BPqB,iDSNgB,lT2KJZ3E7F_IhD,4S1JzBsE,-BEpC-E,wKA-DI,AA9DJpBI5B2BrDyE,9EmUyCxFsCzO,noBvM6BtH,ZhHvBmGRgE7E4R,uC2H4BtH,sblHV0B,5Z2H4BtH,mCW6BpH,mKec3IwDY,9G1H3BoH,qUK9BsH2DuB,6TkBtEF,hoBwGuBpG,6ElCO_D,mRsDyCvG,_SxFnBgF,4UkJmDvI,TpGqCoB4CoD8EmD,_QoB-EJmES,8YwB7BsCjBmCPiD,_IAmBU,AAhCwG,uDgF4CnD,lBHqIoB,hXK7DyL5BsD,F4KkDvJ,8W1IRB,AA0DQ,2HmBLiCLK1GZNRGlC,3lBfjCiI,4LuG-BlG,-VjGiEW,AAFoCNM,nqB4CnGnC,quBhCgFS,xuB-CiHyC,0tBmDIhCMN0GcQO,AAxO_B3I4B,LyCMxC,vXnC7GtFxJlDRUjDuL,iNwBSd,RbSc,tDKQlFSV0FgBJkENQ,VELqFVyD,2EOrE-S,qMiBSgB,SgBcV,AAzB2KjD4G,lLnehBTTyBkBUSxB,3eUQhBXRRMDSIQWG,qPgKFZbCDUMQaL,ktB_oBrD_ClCX7R3K,9DA5BiDAU,-DAaW4BU,kDgBPTzCL,5JJeW,AAZ4B,oJUSJ,E6BOjC,D5BE6B,HgDMlB,AAvBa,hEM2CcgBNMZ,nGDN6BGU,6ISxCN,1I6BEnBoB3B-BL6CkB,sPiDhBxDzERfX,nFhEJZ,_K8B5ClC,sfsC2B6FY6FP-DpB0C,hasHdD,wEQvEP,vEPDsB,wEQkCU-FhMqCVsBkBQiBG6BwB4CK4BWYiCDwBekBgCcgDEgD5C-M,2L0LxBjExBjCvFzEjBP9BH,fjIlB1B,AAMGkD8FvCiC,jC8BkC7B,_OkDhC5E,2B1EuEqK4GmK,MoBHc,HcUA,5ByC6BxC,-SjChCuB,3FkKjDJxBlB5DnIvBc,iDzIzCmDDgC,7O6D9BjC,8CtB_GwDsC0C6EmE,sYCoBUWoD,AApBgBBgBqD8B,rEyIhBRzB3BtD9E,jGnHnBgC,nBgCrDR,rDRd4JLO,sDStBiI,hOyCuBR8BvB,4b_BSsBTkE,hUEjB4E,4COmDK,7FqBkBhB,OUtCyC_DqG,_GY7C0ER2E,qcoD7E5B,7E5BDgB,oGaTW,GqBFpB,xGjB4EiC,nDwC4CtCQB,AAtChDjDuCtCyC,9FiF-FhF,mX0O7E7MlDtFEhB,jOxSD8CxB0B,_OyFtL_E,-O7BuC9C,hL7CiCkD,AA7D4E,oPSPF,PF3ExBnCkCKa,AAnBmF,sG6QhFVFPevD2C3Gcb8BjE,_Z_P9FiI,2Q8CoB3BPjB,1B8CLvC1B1C,hClFzCwF,xXG_DB",</w:t>
      </w:r>
    </w:p>
    <w:p>
      <w:r>
        <w:t xml:space="preserve">"MK0DI,AQDoEwG0D,sDkG4D9F,mOtFjD0CTGlClB,sEuJ9CNlK_CpExF,xVxFiD3EiBqB,kEtD1CmE,uO0DjClBfpB,qIFUjC,2Q1BQ2C,rSInCCPmBKqClBuD,gIAV8B,xEAmFyC-BmF,AA9BgGPU,uPuCKdYJ,hH2E3C3F,5KPX7BFrD,dnF0BC,1EK2EJ,qGHkBS,3GqBxBjB,_CmDuBpE,uDnENiB,wXYGecqBlCuG,lT2D3ErD,3GiDHToC5F,3IpFNwDLQ3DPHPKd,7IMqB2B,2NeLiDpBGPXMjD,-ePUIsBL,nUuBjBmDVQxHhBHPO3C,hXFDaNI7FZNV,yCSTT9BC,6VEpBP,mPP8BdQiBUM,7MmCNYXCjBvC,oHRlDLTN,lOXVgCPQ,uPE0ByErCB,nBUoBT,AAakDJY,hf8C2B-B,omBQNgBVG,asBTNFd,rlBCEsB,AAaU,ogBMOsD,tfIsDsB8JeGkBd4EKiB,3IGaROEsDyCmCiB,p1B4F8CzF1BlB,6JnFHyB,sFgDlElBdkI,tKmCxCiClC_B9D_B,oYc5JzC,tEjBpDsK,9K8ExDEnFV,gNoGnCEpG_BRTDhB,qJvDZsB,jCmDhBlBpF9B,uFQjEpC,jEpChD-D,tHuDXZFb,d1Bd0B,wMSkGwD,H8CNfW7B,vsBlBhGvBdiB1Dmb3BwIV6F,4lBaLuBnCyCpEmGtLvD,gKyHfS9GtFAfgChB,lkB7GnCFjBsH,6DmGYnFRXPA,pM3Ea3BAjB3CTjBSzF0a,2xBsSuFhS,tLtL-BzD,lW3B3DNnCsGtBU3DlBHPQpE,9KS3CF,3CFVgB5BwG,1B-H2B9H,8W9GjGqO,pdqCiEmBQ9CzBL,w7BuH0C_I,L6JIXyBhBmErP,zB5QvDjB9CoFRkCIS2EoC,h6BoCpBLJ4BqBK,4F4BPEpFvB,9FZsFuBKK,44BwCiK4D,pPyE8DmD2BpGhBrB,6J_DrCjBpBUZgB,4BmVmBpJgChJ,5vB3RuKqDuEuE4BsD-CvBaMOtB,mHoC9BgH,mWoE7D7DTFNG_BsC,rPMrDsMdoBhBC_D1BrH9B,4jB0DXhC,fJmCmB,rL6FnBmE,nhB4IQ1B,vHsBtBsBCwClBgG-D2BkC4B0C8C,6GOhB6C,wH0JZoB,wPWjB8EIWmJmD,9LkEQpB,VqGIlEOjCrExDvCqE,iMkKKzEHrD_BhDbjCO1B6BZ,8IpOAwCkB-HD0C,3XuFrD5GhByB,9O6E_BZ1ClC1DnEnErC,8RpJzBB9BW,oDSqBxCRLrBsF,xHoBlE-C3CsE,6rB0WiFhW,3hBrVe7BIK5B4C,pHcU0BqBmB,uLgCkCR,9CcyCzBMYlCO,KgBxDA,EiCiBA,iBA0BKKNHJ1BO,jMuCyChB,wZFrCfjDY,AAlCwF,MI6FuD,3QuCrBxBxBX,wBjCqDyDmBL,vWMtBwC,woBe3DwI,-EG2CiB,8CSnChBTQ,jG8GoDtH,3VpG0CgDSyDFaxB4B7B0FzBE1CdRVhF_HB9BxGtE,iQhBzCThCOlCyC,zXCRQ,RQtBeCQsBtB,xNM4DuCiEeoBoBciCtGyFnIM,8euBvBd,rOTdsECqB,6CESiDHONHIrC,yLQ8CiC,zgB-BzCqFL-D,o1B2BvBjB,rT-B3BlBRZ,yYKlFnC,lFnCpByDrD-L,hIsBjDkKXoBZC7DxBlDvCN3BchFyC5EiBD2HsE,9jBsCrBjC,yYtBX0BN-CIsBaa,lViBcyB,mUiCrE5B,oZnBuEoBP-B,pGsM4DvNyCkB,nmBzL0DiGlJ2N,hNsNlC5BLXqJ5FqG_E,ofxIQnC,-EwBsBrD,uRlD0CehCwI,zoB8B4B5B,jMyDfxCH3B,8gB7DpB0C,3UKpC6B1KyG,AApE6G_DwF,-O-CwC3BarB6BqB,-InBzCkF,vZcVX,iVHrDmC,pCqDqCpD,8IjDd8D,9QkCcjC,8F1BkByBsCqC8HmE",</w:t>
      </w:r>
    </w:p>
    <w:p>
      <w:r>
        <w:t xml:space="preserve">"dwB,AAxBed8C,7F2BtIoR,2HUpCyC,5EoBzCqF,8IORa,4SCRkC,lUKfyC,4WSjB4E,j3BQkJ2H,wHEdFzDyC,8yBWrB4E,vbQX4CFgD,LzaNEX4BIYkBFYrBdhB,6mBjhDWX,AAxE4JjEsL,iDMS1EmEOUKLiK_FiW,qf0B5BM,5BMkB0H,AAtBK,pK-V-B1V,8IzVeyGLW,zJIORyGa0CP,iICO4D,3BAEoI,jO4B2DwB,4YEvKkChEDtCJHJ,3tBuDIXnDzB,oPlBwL-CgE2B,2PwCqEDuCL8BiB0HxB,lcE3CtBtDoJ,8Q4BlB4E,nG0C4K6E,2WKSoB,8HKtGoE,_cwHKpH,uanBpD7G1BiB,lG_ESuB,mXiG2HzF,_XzD5H9B,sBfiDkDiEoH,hOqF8HyBoEuBE1GqBvBQD,zGtD-F4CIQ,qrB4Cf3B,nSE6BzB,nWxBV8B,ugBgDjB9C,1zBvCrDgJhCiJ,oqB4CgDxBGQoBR,uJH6BgE,vC0BwCzB,lgBSzCiEzDpB,ulB0Dd5B,d5BxC0B,1HQQ6BmCsC2CgL,hjBOfiDCmB,doEenE,wd6CM5FfhB,4GrGnBUNmBDmH,sIGuEoI,AAvC4B,9TaQmBIuE,vbiBEkB9BkH,6CwBU0BCmB,W6CWnBcV,4hBgEsG3C-CpC,ppB6NqBlDgBKcnCaTyDhM,opBzQxCDpChB,xFXWN,rDFgB4H,AAsDG,hFkMkIkBOzEDtI,6KxLBmI,zYEoEyBtCiL3CiJ,8ZIE8H,0QclE4DvD8B,zOS9BB,AAC4DsGZ,hnBqB2DuB,-YsCcgBkDO,gEuB_DtB,_DtB7CPhDhCJM_BsK9DsO,2ViBQuBkFQuBR,TKzDU,9OKjCH,8HsBrFP3BLXP,wFrBMmEUDG6B,lBkIb5H,b5H_CSNQ,mMsCqD3B,zPpBAsH,kJiFkBhBkFlD,2GlDPMV0F,3uBaoQsE8IECyD1IB,6kBE_BI,_FmB3CCS4K,uJ2EF7C,_E9B-CN,K2CJ1C,xCrCoCJ,AAhCK,hCKa2K,0OQgDN,7pBUnFV,8pBTK4C,pFaqFZ,3zB4GsClGjBZ,oB_GnF9BdepBuF,wyBI1EY,1EYK0C,qKmBIwC,AA_JuB,_JuBK0C,oKiB8DP,zOwB5FKxJH7Q7BrDG,0OvBckI,9JyB-JxB,AAI0C,I0CewJX-K,9YwFkBzQ,4V_ESrDZrH,iIqBhBtK,xJhB2EX,yJiBkKtB,5P6Z4DjJWxCuBvHM1H,oG7a3PQ,xkB-KsCnK,kuB7Je6JhB2KhJqT,xJcgFByEZ,lUchDtCjCGTiB,zB2BRgB,JsBHL1Mf,qGnBtByCD6B,7L0WyDvRmCnEab,1BhOIpI,4WvDOxC6FS8KgC0IpB,tdX-La,qUGkJS,kJSnBuG,kRmB2K8C,j1B-BFf,ujBHyF0B,8FIoW0FgHIQK,ppBAkBmB,dCeB,sWqGAhEoBBA3B,xJ5CvFxB1DxBXEZU,3KrCtCoEAWQS0KoDiBjBIf,qDC9BNbUrCgEewB,oSgBqBBE8E,kSEyWgG,9nBG0KkD,4jByBzDwI,vZ2DnLtD,0F9CwKgD,iS0DzHnD,8B8M8GvP,1O5ON8B,7V6CQpC,-PfzBnB,zBnB7BhCM_DNTNYd0G,AAnC6CjBmD,-HkKsC9J,kc0PqI7SqB9D,5NvL1H3HzFjBzHnC,rlB_IyGiC,kbUDa,nYMxBqInDyLX2EjCgJ,4FoGoB_F,0apEa1B,5WZtB4F7EtB,RoUuDnT,kGtSlB4F,7PO7F5BhEiO,6pBG_D-I4DmC,vYiGmB1F,_B-SwF3X,oIzWXuEqCe,vL-BsHyC,iW4CkBzC,5JqE_UzG,8FlFpDgLCkHvB2B,3W2GuBtG,1CdiBtE,-c3D3CkICmEVoDxFjC,nEGwD4B,2H0B1C-I,haSwM8D,weS9BsEfuE9OvD,zT2KjV1G,nOxEvE8R,1H4B6JyDkEiC6CUwE",</w:t>
      </w:r>
    </w:p>
    <w:p>
      <w:r>
        <w:t xml:space="preserve">"A,kJyGrMrECtB,0M5CqBO8EgG,oHgEhCtC,hPjCAiB,AiBaZ,H2FI1F,7RH_FpCzI3C,8N_B1I9C,imB_BwO6PGiB,hiBoEnCTZmF,3nB0EBpC5F_B5CrBxHtE,vLgBG_CmBvE,rOtEpEuGuD-C4DjH,mPsEG2FRsG6CUOLahIkERKahB0IGK0CKKNyBhO,_NmGgD4B0CxF6BGMeC6CN2DkDqBQtFFzF,qoB7F_BmS,vMAE2CV0GVURoE,5b8FvBZ,4nBFoESmG6B,xWqDmEY,6QCNwD,8EsEtI1BKjC,wGrCBR,B-KSlCGzCSdmE5CmF9B6RiBOO,hI5IL-ChGnB,wBiBsDA,3GuIHqF,4DOOiBAe,OgCqBZmBE,7GgEkFvC4BvB,2QkQxCdbbHnBEpCQnC6BlFYTyCVqCCuBO,E8BO1B6DyB,RyBpBuG,hK4EE1E,7E3CSxB4IUc6E,8JsBxIlB,vBkCGnC,zOzBOE,qNqBjBiIoTuD,2BOlBgI,1IMuCI,RIrLM5C0B7E0B,oDCFkC,jQiBBiJ6CKiBRS1BEjNgCAUUBwE,wBXD6H,-QOPkE,9DoBgHmB0RgE,iL5uBHeQOyDb5DP,7QiqBjBOA8B-BBZnC,tBsnBfxFXvOB9HhBNxBBJpN,iStfWnF,pR0BE1G,LUpBVDxG,iVhCW3E,7nBhBJxC,qcMEpC,pXjBW4FlB-MKyJ,AAjFalEsBpEWdSrB2BL6CqCUKyB,lBMA6CdAD1C,pDKBmCY0EuESiLqC8HgB,5EwBMgC,2JSxBA,rMCWqG,uF6BmCP,kOBuBA,AsCArC,qG7BWC,lNW3CNH1CxDOxEyB_COC0B,wNeQ_CTNHQM-C,AAH-DiBkR,3YOjBA,4MoBXmM,-cKHmC,tcqUgBnU,0gB9QNRrPrC,jZ9BLyBSiO,vD-BjDB,-MByX-C,3TmBnCAD8HLoCTwB,4TM6JkBiBS,_MUjDF,kNqBuImB,lMkBlED,ka2BIjB,lkBZrBIFoD0LP,4Yc8BGQO,3cWpBAtDiLdERiBFyDgCoB,4iBiKKrFetE,pQrJDR9CCBKfGHY,rEYauCoB4G,vBEL-EIqF,iEoC3BC,sNgGB1D,uCELvD,jXvD8CC,rDsHmKlDsK3D,2ftDGjD,sC7CJiGW2C,tKmCTgGzCwP-PuD,mCGHoIrC4N,wCGT6HuBG3CuO,oCkIK5H,1T5Hc2E,zDmBaoE,nHoC4BwHBiD,rKoDsKnD,ye9ChBLvEA7CqB1DYxGmC,uFOsCE,yHuBxB8HPwE8SoE,akNsCtM,rsBhMwBqIjB6N,6tBkXgBnGyDvQ,nHjRuDa,vaqBvBqFEWgBnCM3D,wPyHfe,feWY,vCQwCP,_e0HmDL8BlBoCH-BI2QxE,oJxBMkCSeYQiJmB,4jD5nDETkOnR-ErNQF,vFzG4CbmE5CiEpDO5ByDhI,_nB_H0BtH,kzBmBsFrGc7B,7rB6FQvL,8CrDKhF,vHuDA5FhBZpElB,rF5HxBNNQhBiG,qBMXiE,gToC4DoB,rEiCvKZ,gX0DIxD,1E2EKlDiBtE,_RrH8GgC,gHwCSfcrDHPpBkEEY,AAXiD,0LA_CVR8C,8HU5DN,5DNd4H,6DObkL,3tBmCWWiBiD,pE8ByD1B,0xBWyFe,jgBmEDkD,oEEFmE,wD0EoBrE,qS7BKOfuFGWQI,A6GDjBcjFQJ,AAkL-CqBNiBlC,9f2DmKyEoDkBkBB,uBYpBkE,sQ6TS5RDhBRZ,gDa6B5S,nb1SkFyBgI8DwD3C,AA5F6X,wf-GSjG,rarF5BuF,wLKAa,iSIrCmS,hSSAkN,5LAmE-F,ohBO8EaAmE,7cKLuHtDuPlLvCnP3C,iCcDmH,xMgB0E2B,6G0BkBzB,0HvBBsJ,0JMgEI,hTGmD-B,rFoK-ChK,iJ9JnEwT,wTEqMuBwMY,5VQhEuS,_E4MoD1M,knB5LJ0N,0JUnB8tB,hzBamI-C,seW4CK,nJ",</w:t>
      </w:r>
    </w:p>
    <w:p>
      <w:r>
        <w:t xml:space="preserve">"KDiG,xMC6EkByJ-C,qICB4E,iiB0CzJP,voBauM-CUJ,yCyDQ_C,-Q7CyCQ,xLiBd8K,iB4JcjJ,zQtInCV,xDwEqBlF,gqB7E0JQ,xfEqDYiF6B,6QmB_CRVI,iIuChItC,lM2ClNhE,hUpDtBL,uGqBtGpB,tGpBhCoJP2F,RsCtG5B,gxBBzJP7CX1DN,lQ1BR4J7BHzGhC,2DOjB2gB,jMSgIwC,tRC-I6C,guBG9DB,9DoB-DC,xqBWoJgD,0RemIuC,rZ3vBGWWBDdXK,8MuzB2ClN,wS2IPkDPWxGrBNLGzBWpB6BhS,qGwQargB,pa9W_E7BpR3D,sKrEtCDbmE,_EwDI_C,uhBxB5LL,hDsEEtE,jpBEnTvD,sGG_FhC,_FhCRmD,ewDW_C,kCvCFY,rE-FjCLCxBLLjWrD,yTzF6Ga,0NA6LS,tgB8BF6B,4HkB7C4L,8CUwEqB,mEyDtH_B,xPxB0H2B,xE-Z8BhJkC3OSjC,_BzZAoBoGOwHyB,47BaFkQ,1tBsBmDMoEkB,oRWRgD9Dd,rJClBkD,lQWqHyB,kOgFlOjD5LzB,-G1DrDb,hGkBrHtB,1VrBF2EP2BN6E,umB2pBvNT6C5oB,pZxlB7GrB1MxBdT,qbtD4LU,iGsFGhF,5Y1EbyCbmFqBDS3FVF,gnBIiGA,lnBIiBM,9QUtBmJ,knBgB8CD,vnB0BhO3B,mQgBnHzBAL,3OmBhTxC,4VjC-LS,yGgGK1F,jQxEIhB,miBH1LV,0IU-FE,h5BkC9QjC,0XnBiMS,rWgEpU1C,qjBhBTFNOBSQUcNHf,jNAgMU,_buDI_C,spB5C-ZiB,gFGLsJ_EB,9qB-CM9C,ktB4JUxM,4DtMH4J,lMCV4d,M6dW1d,njB7anU7B,gpBZhFH,nGmCpMN,kBGiFE,-EyC_ED,jqB-BpJ9B,qXSoCCEhBoKK,pXRoXoC,2KmBTmIHwJHIjNzC,4uBiC5DB,7GExNB,rCAB1CJCF0C,lZ6BsEQSU8HW,7F2EvKV,yFYgNW,yZwKA3JtLF,rQRE3E0DG,6EvEsGEA6E,jBgCzBB,wHKtGH,A0CxHH,qV7xHhBBNSF2BMiB-JiIQgB,NmMuDpF,wF5DpEiG7HiF,hDmJkFtH,0GnG3FmI,ubWxCXFYfoB,5S4kBvE1HlB9E5DxK7EhGpDpH,nP7jB8OqO,2c4H2BvGBb,0BrHPWzCqJhByB,lWiCFtB,dbec,AAchBmCnIhBqBpCoGDmBOS,sjBCJc,7jBCzEyGrCgCiGyO,0oB8BxCrB,jX6IrGzFrFvBzBX1ChC,kX5IvElBRE,hFhBnDoJ,gFK3BE,OEhD8JrBwC,pwBQxFyD,xGqNgLtG4E3G,gSnMP4BxEuG3L0G,_QwC9C6BXrBYZf1B,pB-JrC1FlChEIf2BnB,u3B2B8DvN,j2BzLX5B,MgBLf,6sB4DpK_D,xLkBoBjF,3P3EpBgC,kE-GiErG,1O9FmEuJ,yIM4B8FmC4F0BkD,pCcgGuQ0HsD,wPe1E8GpBmB,1EA9DxDrC4D,lCGzBsClBS,ob6DnExD,5UsKhGvCnEtL,sDtNzBE,zBEuBkB,3YWiFsM,2coDX9C,9BnCgBiBS0B,pLIgCiF,AA6DkD,xJoE2H_D,jIhBfzC,iuBlC6OkKgLgFiEsB,uF6D7C2FrFjE6CrF,x2BhDmFqM,qnB6GpFxG,pFxGrE4F5DuLrBsF,hdEgE4J,hF8ClBxC,lBxC5D6D,gFOiE0J,qtBkI0DxH,zuBtHoEyJ,gKCgB4CmD5B,lBUmBiD,qMIKU6F0C,2MMjDyEoDuD,pkBE4BmEFiB8B0E,8WC5N6G,yCajG6F5CwB,sfKlEsH,prBGPI,-IsPwEhP,0hBnOiHkF,4CE9DwH,9Fc6JqH,_V6UiMrQvDrE,nBxG6JlO,ibrG-DzH,pMqInPjP,3Z3O1CmB,xCyBnCYRpC,sqBkG-DxH,3lBlHgHq",</w:t>
      </w:r>
    </w:p>
    <w:p>
      <w:r>
        <w:t xml:space="preserve">"D,-fkDvDxC,tFa-BrD,1wB5CWyB,I6BVvB,qKvBY6D6BmQ,3DmC4DlC,wI5BVI,uaItDyE,_WoCsC_B,hSzBwBsE,w5BoDhE5C,xnB2B6ErE,LlE3DoBlDS,tLG7Ba,qZE8C8C,hDCmOqO,jDOlGkF,_UGrBiC7E6B,4TgEPFnC1D,wXoCvF1F,mNvClDnC,zpBmBjB3B,jB3BxBuBqCoD,upB2BqBjB,zgBR2DyD,4U-BkB3B,8LrBoFgI,-B0K_E3HJAsD7C,nqBxKvBqB,onBedZ,jN-DqCxD,2MxDmFkI,ziBUkCqC,xCWsBbmBG,inByFsG3F,1mB3CL5C,L5C_BK,rVamCZ,8tBuBqDuCyBvE,va9BzDS,4LAuKmK-BqH,jBgBkBf,3RRnEU,jMMtDU,8dG-BB,tBIuBH,hckBoDnB,gcjBCA,CKAJ,AABJ,vCIuCR,iBHyBkB,yBkBDjB,kQa5B5B,hXfqEV,wVqD0C7D,9UqBRzE,2GvCJ9B,jMpBwCPvCQG2B,sM4CHtB,HtBbuB,oOmBlC6DdevJ8D,3pBEnOmC,4bEjBA,jBA5FiB,kBAgCJkBa,9GiB-GhB,iKR-BqG,hKSUgF,9Da-DZ,yP7eWJKdHTXLPGNcIaWM,7Y-gBnC1S,yVuErBrI,3YRlB5G1CS,2RwD5DwBrB9K,lGlJgBH,nEeoEd,oEdqBkL,nEeuB8LoB4G,hEciEb,uByMtBxM,xHnLkGpB,-aN9GoB,9GoBUoF,hQgMHrF_B1FnBC,qgBxIP1B,xjBjB7KyB,ghBuX3CnNnDlK,_FtXhH-C,9c6CmCL,AACkCPD,8VEmE0MgDmLwHiHqE-B0duJ4CvJ,-TE4BkIxIybvB0J,AAnDqBhBnDzD4BekD,7nByH7V9F5FR,6Y3FekD,hNiRGR8J7EkJxDkKxE,8d3KiEyB,iEyB4EKgLsD,AAqDpLD7B6EdnDuO,_HybgIxb,pd9YjEuB,wsBoDlIxC,nV9BrG0C,rbEoE6NyDuDoBG,AA3EqB,ksBUrCoL,9uBmDgDsKoB6CYe0GqF,4YwCmGrC,sQKlEzB,3c2BmGpD,tOnDboC,BsCJJPG,ZD5H8R,kiBQOI,OIMlBNHLmB,NH9I4D,vLUzE0CXA,yCkDND,AAJG,hYuCgBlBqKhEMOgCoI,2HiCsB9B,0uB7BkG_aKnBUV7CxERMfiEpJspB,v3BIrBqBnCuDzB0H,4pBCuSkG,_VyBAiBNOtED,-iBGRwC,wDWT8C,prBQTmMxC4C,0LoFxBwF,jUwBtEuL,mIGSUkGgB,Q8L9ElFhL1F,_P7K0BvDkCjCbIpBiB5BgEIK,grBO7BmIRgB,qDkBrCoK,tUoBzBT,AAmIsD,AA1BkGQG,0KiEtCV,tCVxFwSTUdH,9iBmB9EmI7GmFnI4B1CNpChB,qoBwBjCyD,jY-CRMXA_F9C,sgBzBsZsK,3MSsC2B,sC2B-HsF,gvBj8ChCAlNhFrPrF,1VnHpB6FzCgJ,qDmBpE0P,yGqCrHsZ,hImPqE7O,gEsPmIzd,4LxbzH4cIO4EgC4FoBcUc-BQ2C,iMqEtDbNItDkN,vKuDKoBxCyJ,4EsLSJ6F1I,9UtGXoCxE4E,qjBKnBwJSgCcsB2Q0N,0SUlCK,3mBQIW-DgCyBqC,7QqGzB1C,0P7BnB0EEwBiEuBgDmCwDoF,gHSmBgB8EJmHK8ImC,5T0M2NyF-BnF6DzEkBhCXnG,btElF9H,20B9Hd4Y,z2BiByDyF,AAtG8F,we0DhHQ,4MkBiUkR,_TO0G0E,1S-BfxB,fxB5EqE,X4FeZarD,hEtBvBmB,vBwBHLIM,uYwREfkCjCWK4E5L2B5OU_LF5BRV,6ahIvGvFvCrD7E7EhD7DZJ,jU6M1G3E3E9FjBd5I5DvEzFBZMN,yFhLlH5G1BzC,7ItJrDkE5BsD9CqC,-PiF9GlE,1CsJ2DnM,xL5LzE6H,lS8C5D6I,_EsCVp",</w:t>
      </w:r>
    </w:p>
    <w:p>
      <w:r>
        <w:t xml:space="preserve">"B,6fnBwEiD,zkBuoB0FhUuE5MiDnH,8pB5nBqEyCwCqC,3UIiEkF,0cG4D2CuBG,hBuEiBtE,5Wa0BYiBjBgB_CHTpBd,hK1ElDsH,yjBuKDnB8BnH,yDjIMiB-BaiUgC,3H2G1D9E3CtB,lS1F4DmCmFyFwD-G,1byJmC9IOR,42BhJbiG,rHCjBgF,nrBwBnBqE,mHgCxCtB,4Fgb3MlErPzDrEtBxM_E-D3N,9MlYiBtD,mH5CiBY,yV4D2BjC,gRpB5BZ5BDvCmBnBmB,doCkBzB,rUJgEkDciB0B4DWM,xckBvDyP,Qqf6D_NkF_OiBrB,m1BndKgEjBoJ,npBiBlCwEhCkG_DgO,kGE-B7DoI8FhC2DjI1F,AA9B8D,rTUiDaiCmBgDsCyL2H,ipB0BeoCsBkCuBcgCS,pZOzByD,iU8McpDGtClBvF,uLvKNgD,7DyBtBsI,tZmBlB8CvBmCnGrC,8cIoH4B,AAtCkN,oEgBlB8G,oHY4UuGYQ,tVA4Fe,6NuByHiC,pzByBnFgTxItD,uSwQSRmBvEgErHYjD8CS,iJrN2DgC,pHqIgCUQHwB3H,gLpG0BqBRoE,AAxCiN,oOsBiNwD,vjByBqF6B,ijBKjBQ,AA5BkI,2I-GiBnCa7D,6EhGuF2B,9VCwD2C,-GyFtD7C,tD7CvC8U,qIU3BmLb4H,-JkBiFe,jP4CzDb,AAqEoB,AAboE,uJQJyFLQ,xR8BtKpB,ncBjEkP,hsBiNHpBGpByFrS2B9HkDxK,ohB3BmD7N,xX1DsCpE,AAwK2GiBmCK0C,AAjC8E,nMSnBqBb0F,qeyKWpK,9nBvIlBpBnBL,oZPjDuHkEoC,lWqEO9DgCA,AAhD5D,7NsTOYRqGpDRJFM1EajGWzCoB7CyC7D8HjJgBF,qMnVRAVWlCmFpBsK,gG-CtEhB,lIyWuB3CqC7U,oTnW3ChB,hLJlB2HPO,pPuCHpB,AAWa2EoCoI0C,tBCuBB,mvB4DL1C,lKsC2NjD6BnBpDT,mM_ElEC5GsB,_KuBnBPJd,-BLSiD,vEYWP8BE,-MkDLvC,lEzBOyC,OyCpCORtC,1gBuLYpDM_J,2qBjNJPNAnJmC,3nBKB6GT0G,qXuCLlC,uGhBCW,tWsB5CnBTE,rQuChJhD,2fpBuBwFgI8J4BqBkDP,_UediBjFb,1KMZuG,sgBiC8FtBOEgB6B6EsFJuH,TiEhBEPSrB2L,jegBekC,lCiJkD9G,kiBwCKpHa3B,7Y5IFuB,5NMyE2BoQwI,0NiBoBf,jD0IkDzI,6pBvHXqC,9c2BpE0LDmBQkB-BuCkBYyM0C,4bYaSGS,hK2FZkF,kLK8CA,jWoBtDfTG,uGsCtGrC,_IiMyCtO,phBxBIpGNlDG1C,6I7JxCVtGP,olBS3DlB,3DlBVuE,0LiBNgD,NgDtH7C,tH7CpDmUvBF9BvB,-KcV-E,rPsC3GvB,zdfLqO,wpBUJqC,zMqFY9E,qM_CkDU,AAhCoO,uGqBpDV,pDV3CgU,pLQ0H8C,0OGmDQ,rvBiEwDJ2CvB6BzB,-b4BWjE,AA7GtB,jHGIzB,3UiEGhPRhB9BlBXDNK,gHwae1IyCtQE3DP5CxBtDvBjCpCjC1CtB_BMXrBxClBHT,8oB3PjDPyCpU,zNjE2BpL,nH1EclG,2WiDa3G,1WhDtEvD,9b1B1BQ,oBQmKUwCS,9CA0BI,bCcB,6CUCwIOtI,wnBuB8KkC,AAVmF,8KkCgEc,LiDMhD,JiDKhD,33BkKsEBGpL,8Z1J_BiPNkIemM2LhBkKY6G8BoK-D,oM8CnBuHfyMtMK,oFyMMnDwB3GHV,4JlIbQhCqJ,vViCoFgB,3fqEOtPPVLeHuP,xFWH6J,mGCoNS,2xB2C5GzB9Gb,nzBnCL6OWkN,6OEE6MawJ5KsEzEkB,rN0bRpGHjKM3K,uXhbsM8B,wf2DjFjC,YDXE,XEOW,UiBIiB,IiBQd,AA",</w:t>
      </w:r>
    </w:p>
    <w:p>
      <w:r>
        <w:t xml:space="preserve">"dgF,juB-JJpH,6kBjHVJJGIQYL,zQ2KRtJ,tDnJUyJ,gGCCqC,rJKkITuEc4ISgK0C4KiE,0MsIBjI,uF7HLiI,2CqIS_H,iEnHjB6H,riBI9DK,wEOtEK,skBmB3ByH,gByIiCxH,v9B2FD1J,osBjJJwL,3bIwDH,vLgI_EcvFKjKA,4f4DD3D,oHhD5FEuBkV,ByCxDE,AABsH,xDEeqM,zDM0DL,-PUXsEI-F,9nBn6BHNVALOEYeGId,vG6ZRhBdSCaOMUBMT,vFwLAhC9BABiCgCA,L4HAlC9BAAmC-BA,6_BpmD8D1O,2I9IsBYoIqC,-qBSF-G,pKGPiE,_WqCmEgB-KkB,jIuDEZiH6BetE,-mBiBA7DMA,_XmDFLuB5F,gE7FIObkF,9S0BjBgF,svB2BxC2hB,xH2LuBxL,7jBmGzDb7BtBhFrFtB_BV3BnFxC5FtD,uXnQG8K,5M2BIKU2J,qT4C4CH,AAGgG,tGWuGV,1XqGrG9F,9N7EWqEA0H,mKwBmBPoEA,6nBgCvQqB,hkBsBgBc,oBOnBN,iLQTV,TVNY,hIoBrChB,rChBHO,HO0CU,Z0HAxEahD,qF9G7BB,4kB8CpFL,7LyCRxBlBbzHoBjBJ,tKPsIvBqBWYqB,2O6MnEpM,1vBvKF3B,F3BF6B,uNuBoFC,AA9DFnCUhHD,nNKLC,FoIGnI,FlIHmI,qNwDxEE7Ca5BiCT6B,6uB4BjFV,1pByCwGKgHqF,nSMNA,NA3FHxBK,AAPmKESOB,2DEnDD,zDyKM1K,0DxKD2I,0sBkCS6B,8B0LKxCFpDRvCtBnD,7N3KQiDrD8BmDfcKamB,7CmBgCd,0QXiBH0DI,AAlBQ,TkBARUR,qFjBiFS,7FQWD,AAqBkFA2E,tPInBe,nBeQBYb,3MsBwCCA1B,4MrBuB-D,uB-DHvCRhBTL,1LvCM0F,mMcRJ,P0BUnB,heLrDA,AAyB2C4CkDkBMgFC,uKiG_EBhBJtBtB9CnE,-D9FU0I,uB2JMlDBrFPfnBD,3EtEE5EYPuCC,gT_EB0P,1hBqFE5D,sWlC3DB,qLApLA,9L0GBtDUAClD,AAiDACzG,wchFgBe,WsCb7BfP,xchC9BEAkBoBC,yciCMhBWH,7kBlBYQMNBRTJNa,QuIC9H,mHxEFuC,sTkBA4BzByB_BkB,xauDjBK,8lBqKjBhCb5EQ1K,5O7IfpE,5jBsIwBzL,zD1HjS3D,gRhBThB,nJsOU1EoCzK,2f_NqB4D,kCsD3BnDLD,jCrD5DC,3DQ8DAIL,njBINB,AAkBpHHLJGfuH,NBpB6JSC,8J2BtJzB,yZtBDuE,sGiDuCFOwB,HMW-F,RC9CuBjBA,9EuDXvC,ArCXD,XDRUfI,-SwDIdWV,nqBBrDV,olBR8DtBiU0D,ztBE4Ee,X6FY5F,4oBgFpB6D,VoEsBhE,arDViC,rFalBR,AAiE0C,-DkC9DjC,YbXc,DqBEpB,TNEQ,UOTN,xoBFlC0I,6wByHnIrH,3IpHQB,AA4IqH,yMsBqC2C,zbkB8HiD,rawC0HyCuBlE,ycyBsE2B,9GgBTkC,TkCYvB,5VpBVkB,AyBAxB,6VH7DuNnHpDbG,5UmBdX,knBJuDqBf4D,noBIkBC,AAAhBZDJUGSOIQH,kBC0J0D,0KmDPOPA,fOSgB,nB8GjLvErIlC,4R7BmBhEgDoB,oKAjBA3E3B,lHoB9D1B,mHnBqDuB,1HgDKgByFsC6BrG,4QzCGpBTHLYaa,AAxC8I,zsB0JsCjH,ozB8CrNlF,tPjB1I5D,3JpCpCb,0bJtC4DnFsK,1SkH5DzB5BFjKlE,_KBhGxC,qFES5B,zB6B5DrB,yF_8BKaCbLC,-FsEUPNXTQOY,7c2DJUSOMXTJ,sfkLUCBXPCBU,79F4rBhK3BfGba3CoNHqDG4J,nSkaBhHW1KqBlI,-YzYnCsP,tL6EL4FvDG,nJoDsKF,8g",</w:t>
      </w:r>
    </w:p>
    <w:p>
      <w:r>
        <w:t xml:space="preserve">"BK0DmB2EqC,fKIiC,IiCK_B,AA9BoNCkBmCmErCiE,5dEEsD,_CEhDA,kQC0H0B,A4DQzD,yQtDgEc8EwC,pKgBdiHlBsD,nT8BEoD,rDCsDB,gCAEoDsBB,iLwDTNFV,zBdZQ,ZQSU,AA1CCAqEfCF0D,_NGsDD,8GBEqC,0W4GK5DrNzC,lO9FkBP,-TL0H2D,pPqBZiI,tEiCkEY0CCiCe,_LYiEF,6UgBLSUSMZTJ,QE2EiB,AaLmE,kHYtCP,3cNjDB,wK-B3J9B,zNzBiDA,AAAiInBgC,uGCRoDwEiB,icOzCL,zCLLqEHM3BEEgEJgCPOdA,_bE0I0BkBH,AABVRABaWD,NKB2E,mKiBuNsCQQ,uFoHQjG,sFOG1F,9KhB-KiB,5JGE6PmBgKkDK,0eKZsBA0I,ZgKUvCGvH,hJtJmFL,iDuIMzI,rQ_FUI,UIyM8EmJ8B,AAVGrDTVKJ0B,2E4BQuJkBwIuHZ,tQkDR4GOqBMiEtB-ECgF,whBShBiB,1dkB4FcaF,2dGVoD,rMahCKO4E,2LuCOuBG4CDkI,oB8LLpLbR,VhIqJ7B,rHmJnB9KzHe,pOrBM0DvDU,2DOEiF,2QzoBCjBlB_BNFX2FqCrC,_W6wBlBXpLhDvH_C_BpB9BlD,yZ1G0H1C,hxByQwD1Q,gyBlFuL5BoExB4ElDmF9E,jH4HpB_MbvF,ve9PLwCGkC0B6EE0IiBqB0DoB,kLwDY4FiHV,pBKMNeE,0QoCO8D,hGqFXhC9CjD,mQhD7EQpLyC7BWK0CwEb,1M6JdpH,0Jf4CRR9E2BJ,iFiEJsK,-BkGaR,tJDlBVpDCdqBc8C,xEyD-GwZsBwD-C0FsDmEoD2BuDE,4LayINoDgC,AAlFG9FuB,poBiEQcBqBZ6CCW,6lB-CiDsLmB0DiCuEwCqE4BgBuBN,xDGwE0PsEoJoB2B0BqB6BYkCA0ChB,xiByCcc4CmBZZ5CnB,koB4EyGzC,3GwBuGxC,ayI7B5GsBV,-d94DF0GU6EuBgE,yC2OzBxDRxEExG,kEhOI6GQyCU2CmDyI,uN2JA9I,6UoEGuDmEkB6CwBwC6BiBJ8HpFWlP,5yBrMpB4CB6B5B-ElB0B,hJ6I8B5H,2HnEkCH8CGwBkBOwBNwB3Ce5B2CbwC,i0BkE-LnBsHvC,xtBB8E_B,nJ4DMjBblBnE_B1DlB,kBvD6EwB,-U0BjFiC,pWUIoB,2R0CiBb-DtB,wlBrBqEUqED,x6BiR-B_K2BhG,olBjQMuCkBuCoF-G,hO6G9BrENzB,rC_FElBfJNUEaWMQJ,fE4CyG,9QIoE6B,0G-BXmDjBsBxBEjEvC1BuD,xHgCxDhClB4C,kLEoC6B,pEiBgC8E4BZqBmBmC-C,iX6LpF7FpDtF,zIpLlB8BtBwEjBmB,7HISiB,cYbX,AANWAScQSRCRJPXD,gBmBsFsJ9C-CnBAxCiEtBc,rBCHU,HUSH,iBD0FqJ,hBE_EoFjBO_IsB,-KyCiHxBiBC,5PDIZ,wEqH9DhF,0QpBU5BiBhBCZ,mJtCjC3BpCqB,vpBqBrBFrCrBjBF,-JzBGqB-BsC,mK-FpC9DhBCJNHfKR,lGhE7B6B,yZ-FlHhF,tbjESazC-CAU6BqCAQnD6E,ycqDPV,nWHuCyBM4BJmD0BkC,3BCgBkB,gYGwGyD,ZEaD,_Y6CJiCjDmG,2J8BWRUC0C3C-DoD,9XyD_BlD5DapCZ,uDlDtDmD,6C0D_BbejB,nGNHQ,HQoCiId8DdI,AAvH8B,62BI9DnCKbgEoCLc2BiB,xsBuBhDiC,jIuF_JyC,2NqChEyD,tP4CbJ3GyB,V_aCWWCCdPDJK,0Tyd5F7ILhCtJvHrDpK,AAkE7D4KvS,mI-BtB3BP7BjClC,raqIThGW7C,2ItCrBlE,sjBsLepJe7EgD_KJlCVhBlBb5ItCnFsS,mGD0CDgBpIQNqKBmDJ0FrB,hUnJkEiCiKgD",</w:t>
      </w:r>
    </w:p>
    <w:p>
      <w:r>
        <w:t xml:space="preserve">",HO1C3C7DwEgD-D,xG4BPT,2UmH1M7DrD9B,nc7D8CkE,-He0BuB4EsC8NoE,1YkCxFe,gtBapGmbnB8DrDkIfyDXiDTqH,hdyOK9BYDyDvKd3B,2DpO5B0BhLiHnEwBpFO,kX-IpMjDxDxB5C_B,3T8FyBnFqCpF,vJ2UvG8EZMnBZ3EzMtBtHrCxEAjEhBTBvF,hC1dwC0F,nO6EzKOnCgB9ByC,iT4B5BNvBmH_GjC,2ZMlNzD1C-G,9SiCrDtB,jJV1DF,xCwEWxE,ukB8IxEpB9D1BxKnH1FtC,5pBvKiBkHqByEoFyL,yXaavDgBV2LsDKYK2FN4C,7KkB4DqByF6C2CvE,6ViB1DrB,3jBoJhC_J,m2BvInDEjFsBsIvB,rtB4OJ_L,vNhJ2DtBuFnBiEHsCSkJqE2KsH-HgD6Dc0DD,gWOCuJ,4P8CkD0BsImC,1DmJlMvH,vbvEqC0E,gH6FB3E,wI9DgLmG,_DSgER,2BBKyE,-SI1C6HZ0FF6F,zSqExBG,wfe1I-C5BF,77BmI-BnB,peo-BLkE,wDaNyD,0DIVyD,rJoCfNfUlE_B,8M1Bb6DpDZvIN,nOOmBAMkC,yBkCb2Mf0E,_FYVgP,kd-BarCerBWF2HqD,hGyPwF_MU3BBZ,iGxPVQd8BPuClEyK,1ZEH6IXqF,6f4BpB-EtEgL,vVIwFiB,AA3FTDsGkK0C,5CsO6CrO,kChLwFqB,vNsC0DkB,4qBoJ_DtC3M_F,nZlDtK1C,mHpBnF5BvBmH,zUkClBN,lBNnC4H,2BMRGIWQJFR,7BGqBO,qI6BnGzB,pGpBoGyB,NGpCsJIS4Ba,5FIrBqF,uYS_JqYMI8JtY,8JiEyEtL2B1FzG9ChB8EvEmL,lVpDwKkCjEnBpGjB,mfAnC6I,lfABPNABSSB,NEpC2G_EoM,7FwCqBO9FsO,lIsByDe,yDerBmFrCiFtDlBoCvFsBvE,0hBXnH6R7T_K,zJKpI0U,X8B4HkE,hPO6FoD,6C0BgC9EuDUlHyR,0S2F3HnE,xX8GsDrI,uO3HyHsE,3BsN-ClH,1Z-DzFtDjEgL9C4N,-qDj0D9B5I5D5OnBpGrB_LDtJ,pFwgB-BnDE3CvHxNpB_Dd3EGpIM9BoCpG,lkB7hBmBvCQ7BDjF,qUlElJjErBH1BG,zSVmBgDkByBwEuI,jOAvFoF,4TkByBRwCMsI4D,kV6EkMrE,tchBhBc,NqBOpB,kU6B1InDjBA1Bc,jU5BJLTCJUGUcAGd,nBK7DmD3CW,gI4M5GpM,2LzLPmBlBgB3BWxBEvBvD,pa4C6CHgE_C,gcrCCiD,CiDK0B,YiBXhB,-IiDyMjE,nGvBWiB0ByFmI2O,_COEY,EYGR,lG6F8GrCVtD,-bxFpLiE,xQmFzI0E,yHqD2BtB-CnB2CXiBI,_ajDtBwBdiD1Eid,-NiIkHhF,iJxBjFiE,0EgI5CuB7BE3DNnDlB,AAwC4D,wBkHVHWlCFnB1BnD,pE1FgBgDL0B_CdtDrCGzB,qFqCvBgF,rjB8EsKsEqBqB,8hBEViB,DuBEtB,pGZzHkZXCtL5ELqB,qF2BAwB,AwBQlB,AAvH2Y,2GwM4CA,xLuDtFnC,tJsLtT3I7B_B,vUzFA1BY5B,6CiBgB9C,mkB7B0Cc6GD,xhB0CcxC,wCuBc5C,8JmBbyCjG5CW1C,wJtBxBgCtBa1BMjCR,5G0C2CmBuBB0BlBiBxC,mF-EgBlEDnB,_FlCa3C,4CkBY1C,jjB_BrB0EC6BYwBiBe8E-C,qH4IMpBaZsBHiBMsCuDuBkBkCOQkBL2DbiFTSPIbF5E3CxN1InBtB0CpKcA-CsB,6pBjI4BW4DW0GD,duDsEwByEO,-KuH5BNDlBH3gBZB9IweiE0B-FW,t2BFN-E,4C-J7JlG,60BlFoE0B,9yBuDjCsK,tCiGtJ7F,tFqCiE7H,qmBpH5DgS5B2C,iK6EnE8U,zNsRjN8",</w:t>
      </w:r>
    </w:p>
    <w:p>
      <w:r>
        <w:t xml:space="preserve">"H,m2Ct0HxH3CjJlB,vXgIT7KIR,3dmGhB5P,oN1OpKyE7LkCKwH,4DMwB6BgEiC,okBEnC-GhRyB,7QcmIW,1NID8E,8K6CoIX,nDiLR_G,R_GH6CKoE,mEQOiG,oUkD1B9C,l2ByC6EdwF_B,iyBNe6I,hCgSb_FV1L,3E1FdzL,nISI5BL_EZhBF3CUb,_oB5IZ4D,iM6O0DpDiG7D8GzC0HrB,gTrGT5D,-Z1DI0C,gByIyExG,X9FY-F,AA_Hc,nQavDMXOaGuDL,oICSkG,AAnDKjBclDKPHFV,_M6RtB9R3DK,lFzRzIuD_C6BlC-B9DmB,_SsGxC7D,4lBNoN1B,AAiBmNQOuDJ,vnBgC4BxB,0bdZP7DMKsD,4IgNZ7I,iK7GzCjCvCR3FW,7K_BH_ExDKU8R,pIQWM0Hb,pHQzBwBdA,sUuFcmB4ElG,kGtE6B2DQ4H,iCyFuErF,_0BtEPEtB8BhC0DtByDnC0GzB2I,gxBgFDtBXpBtCrBfA,vf2FoG9E8D7ByETUL,6BpBvBhCELoFvE0Bb6DhBKgD,2hB9EhBE,hBE9CO,AA3GoFCmY,1lB4B-DsFsCoF,AA0H9GA9BhBpCRNnHUhEe7CqB5ByCV-Ca2D-BqCyDsC,pGiIiD1EoDrD,mIrF3D2EGO0B6BqBJ2DjC,6WiGDhFF0DKuB,5gBmDVYvGmBvHF,yD6D3CrDxF1DddvDpF3BZ,8nB-LE5X,1KGCjT,hYnIhCnF,0HvD9CqB,qbM8GA,neeIWiCLqFD,pL2FuC9B8I3D,uC9BlDiB,hC0BRX,jBRYc,YcdsC_EmU,xJaKqD5CyCtDczFZ,sDiHhD3D,kvB5CvDB,pEBtFO,OQBuV,qEkVA_U,9KvUJwZ,9bmUvDnG,vDnGuD9BuDZoEIoCWnD-L1BuEtB4ChE8F7EiFtGmF_BSjBNjBXvBnC1EhT,AApDwD,sfQxCB,1iBgDZCRJHX,zBfd-C,L8CM7C,-WjC7BoF,9UIjBwBXQ,7GW1GC,keanEmL,2W-BoCC4DzB,vpB-BsCzCyBbwCR8DS,lH1CP6G,P6GiBtG,ysBjGiEC,AAL-G,2DqIONKvH,jSyB8C_H,lSkDpB3CL5BCzCShB0BvBkCPiCQ,xPvJA7IUtBB1BdP9FnBJsO,sCEyBCxBB,AAvDD_DO,WEQiB,iKyM9B3CX1BTnDI_C,mcZiD1J,1lBrJAwDaiEiB6C4C8E2CkD,yZ2BNoD,rTalGgB,8rBMf4D,9TcsC8BYgBWoCB2BjCqF1E2E,AAxEhCnCShBe_HsQZ6E,9FyPgB_B-DtDmBpCMvBDtBRX7E9C,erOnEoJLkCMiB,xb4DkCNkBV,8sBV-EgC,gH2CuFkC,_HoB4MwE,6CoExDlB,zfhB9CiEwvB0Q,sDewCsBsCB,mUO7B6H,pPcWY0CmB,qD-B8CoB,sOtvBbCGiBaHDb,8KAVJDaUEGT,1ESGVPHHWSI,rrB-UAbVBBeYA,ovBWOGCRNBBO,izB3_CyFnRe7BuClD,AAzI1DVI,7pBU_E9B,uQQkBlD2DuB,qPvBMU6FoCoEiB6BHerC,mNqBhDd,la0xBTrNBzIuBpFM_Df1D3DzIf1G,md1vB_C9B,xL8Bf8D,8S6IRnI,rdvDQzE,jV5BSoG,8NiCoHH,oHHR4NpB0EIuI,iRqNxCnN,tFtGB1F,tDxFR2JKwC,lRE4BlBCzCXjB1BBrCiBXgBFkCW4G,7QyBtBMrCyCtDoF,k5BMiB6N,fkOb_N,5yBhNUgI,zG0IARkG7HQF,8evIIM2H-B,1Ke8Bd8EC,0SsBO-H,7XQmBuPsFIUND7F_Bd,AAiCFiEuB,wqBkKoLtB-CF2BMCJlBNJPLjG,5avHtJZ,yRmCnN-DhEDTI,vmBgctC3b,tC3bvHW,3DOkC4a,9DGnFY,0xBoBtDe,rHuL1BlL,2HrJ8CZ,pMqDDhE,nDqBA7E,kSmCuEXmBXHlE,sF1FzB",</w:t>
      </w:r>
    </w:p>
    <w:p>
      <w:r>
        <w:t xml:space="preserve">"I,1QkCqDX,7oBkHvClCpC5E,iIjGNVVGXgCxBoCnDwC,wRuB2ED,_FiF-RRsM5C,oVyOdrC1D9FLjBE3CyB9C,7oB_N_FK,q6BOvGsB,5bwCjGQQkJ,uMMdI7BR,AAiB2F,oE-ElB1FhDY,_lB9DjNyB,-rBsC-G1B,wEnB0B2K,_asBzDE,yQuBoFrB,nHsDSJInBuG5B,jkBSEmf,gXKUyFhBmS,xPEN0X,iKGXiRZ2BnBcdmD,kKAmFkCiBEmDhB,1fuDCrD,kpBnCuDX,AAgByG,3DgBWyBKqCF8D,hFgBzEiC,pgBI_GB,sLgBqFO,4eqD4DP0IjC,iIvBSqELqD,zWqBhCEP-L,yOGyB-JhF6BRa,9hBmZQthB,6H5JajX,hQ1LC_H,g5B4F9BzL,kDzHmB1B,vNLyB2M,zuBoCB4T,sQO_EF,iiBgCO-B4BsD,hDmBiDlB,hkBB-EG,qpBmEiElBKZ,tpBAgFC,6kBsImBKsEvBhBnGEd,7NtHeRiDY,gEGEmBe2B6IsE,xMsI2D7F,W3EjIb,xIb_FU,hHYrGOrEdtGD,oDRRkLhFtB,gECJqH4BiHFyKdyF,lGMLF,XBJG,QKIH,ZDKG,mMmUmBlU,uDhUMSQNNTNQ,tPiHK7G,mQzGyI6HiByBOgC,oDgDjE8E,4RGlBsEvBmC,hwB0D9GJ,AA6BsBwGM,mEmDA0E,kwBY0BHqCK,_IalGF,lGFPoC9DuG5EqGdwCpBkI,yTwZ0BxENlCNZtErDRhB9BpHD9B,toB9RBc,_QGsBGmDkCMuI,AAyD1DsBZiDG4DiBgGwD8FI,uhBe_B9BWzDNlCnBnB9BdVINwBHkENgB7BkClBQ,xQIBqD,iDyD1ENAlBlBlB,2IwC_CtCIlBoBnB,uIxCoEsE2BqB8BA,kY2D6C9C,p4BzChGD,8O0B8CI,FYnGP7BK,zO0C-GkBqFK,AAD6DlCoO5C6N,-1BiB9JuBlD7JhBEIoJ,7f4B_FhB5DJ,5JrBHyF,oX4CjD3B9DvBZc,wElChCDpBejBsB,AAAkEHkCb4CF2D,hFsFSlD,jerBvByNb2O,mGetBod,wpBCnGO,vJKd4D,tWkDBK_CD,BKPsV,mS-DlOvB,AABqD,jZ_tBMIBLJE,tGkBGLLFFOME,loB0vBiDewBA0BfkBnB6B3Ca7CWnED3Bf_C1B9BnK_F,kamBzGtC3Gb,nc2CkC7D,gOvCgGe,nTW1CyThCqS,8gB6CjGhC,pOTyBSuEQ,4NmE_FpC,1UpC7CsWtBqP,8T-GwE5YzGlC3FpChGuY,7X7DlBsJ,9IuClEd,rKZ4C4DsBcwBK,0F-EuBxLjFnB1BEvBYnBwBUiC8BuD,zF9ErD4C5DyB,6XqHejH,yNjH3DmlB,NmEwJ6C,tfkDExC,6iBjCd-H,rtB4CiDgC,2aMzI3BsB9JuI6CqFuBzDidHI1N9DyB5N,9TkEnEtB,zGmH6DecjEgCtDBR,kJzFvCxB,2H4ByI4B,oFiBtBgL,xMa_B6S,yDWhHpBLOlBkGkEqB,0UI0CM,liB6D1DhB,4hBG2CK,SuN4EmBgFYUFoB_M,gItCUjI,1rB-C8DKKNWhJJJ3DR,4iB_J2CK,9IqGhM7D,3J4DI_DU3C,8iBrGkEG,nP6F7JlD,lJ9CHoF,gHqCVkB7CNJNItB,tqByLLpMK7IyC_JcjGDpJSpBgBRgBBkBSYsBc6DAyDLwE3D2W5EH,2VrK3GT,-WRP0F,zTSxBD,oKMnKL,1EgNIzI,uCxG6DQRwKJO5KFLJDhFMvDKJqHM,zLyB9FB,kSG2CKJoF,4MuBnFL,hf-B3FQAzB,hMRtIL,hJEJqJNmCU8SiBgBiGsB4FoC,mVmB0UuB,0UuBAyD,_pBzDBaSEIZXD,-MgkBqDYgDNwCjCgBpCMtF3BhKD1KSlQgBzH,-hBjgBO5J,qFMKhJ,iE2EStN,prBib-B9GHxBhBxB7EtBdhB5D5",</w:t>
      </w:r>
    </w:p>
    <w:p>
      <w:r>
        <w:t xml:space="preserve">"SDrG,-hBjgB3BD,AAyJW,8CGF2E,vc0BnFIAhB,nIOtES,kiByCFyG,iKqGU7BEjE,9uB5BZK,-uB6BIkC,nKIoBY-DkBoCN6C1B,AAA0B,mF8BG6D,5DwmBgDxIwCpEyExJuE9N,hUrhBB2G,zUUtCM,9FUhCC,sLqCO1BgFgC,uhBiBS-FzGYjBO,9HKpEMhGsB,rK4BYwGyBgG,yKMuJPA_BnGEAkC,oIyBnEG3DUhK4D,lsB8GK3E,gyBpEkJ8E,TwBmJkF,P2BoJkF,9K0B6BXkED,9lBPsDc,yfqJoHjH2BPkDH,uS5H6HwE,T4B8H0E,1VO8D0F,AAwEhD8EpCgEZ0CDBqF9DgGzCiF,6UmBmI0E,XqBwIgF,lQkDuBmCiEoC,4U-BhDuI,nPwCoFwC,tiBmELjB,LjBBmB,HkCKKSHBdTBFe,AAJiB,aEgHgD8D-CiDmFkB6DGoERiEjB-C_E-JrBuE,jBecX,uSwCnIwGXqBuCiFGgF8GwFkBsBIyCjBoFhBqBpDwBlCM_BB,ikBa5BqGxEALRiB5B,zWqDxBmCKwGJ-DSqB,sWeiPsK,qK75D0BpO,-EqQI7OgB9N,gGyea9NNfAnD0B3oB,8hB7sBmEBGzGoCnH,3OkCQ5N,4J7EE1G,kD4NSrT,vH3MlBEE_E,vUkRYlToBf8FC,pSnSuMsD,ufC7EB,5e-OoCnO,sejKuCE6FRuEQKK,oR-B4GG,0CECmH,ngBgoBBYlGCCrBrOVpRrC_BjBbvBCvCwD7d,D5kBqHI,skBGkEK4BmB,9PqC1ErBhIR,AAiBOgCB,AAZoS,7mBoCkPgE2BAuBT,jB0NWlN,kvB1JEjD,7qBhDP4KwDE,gD8KW9J,6D_IPgM,qIU-DHwQQ2Pa,AALyL,zI8GyCCO5G,ygBvGNwHmJEEjH,_qBgD9DnB,iaOjHH,iNiB1ML,_N-CrGL,mBM4MS,rTGD6C,_DyGInE,kJvDFkE,mRUN0O,xdsCrNpC,olBwMMtO,oElONsO,uD0KMpK,3gB5H9IT,9ITFyE,8tBkHkFZkM7DEjC,jlB7BGzE,gIzE5DA,kGEjGD,jGDNmL,uJMiIM,1doDNXzHHxFjB,qDK-IW,HmEIlE,0iB1D1CD,xRCgGK,7HEHyDLQxIR,0H4C7DF,2RKhIH,viBO3DL,uEKH6D,kuBgCrBQ,AAwB-F,zDSpGiC,leGIoB,AA2RG,2RG6DG,6DGsBMgBkBc0DIoD,rP2D5DKrEuC,hEOqB2O,5DgDiD_B-BTmHROgI,meE8B0FBatBctEyB,nxBEsCIjBgNgC2COwDDsE,8SK2BoLH-C,hTOyCE,4jB-BT5GoGZ6CyZ,lBkB2ByP,oPsDsDgL3CetDA,rCaOiCOGQyCPDRlCEN,9sBztBDTNAAYSD,kQkmBUVTbVYWa,sc0SjD5R,rGU9BvR,wN5I5CmB,wEyBsG6BoHYwJnCwL5B,O-FpCepBxFyBT,v5B9ErCK3QP,kYyJbnI,pF_GOBMTPZTGFOQc,AAtBgBhGqHNoC,IAMYsBwJ,0PqD7BSJ7C,8K4BD_B,7K3BsEM,sEMwGsB,sG-LezGZ9D,rRpJvHwB,4eqC3FD,34BMxDmP,4D-O4DzN,q1BzK9FB,lf0BVuIqFesBA,gQkUiEzHiCpL,gCpD8E6BMDwDnQ,_DjMM3B,AAmHuB,pBiHqBhH,yRtBiDiB,tOQToCtE9BtBkD,hYwNgFyBSJ0K3M,8M5HhKvB3GJ9B4GIS0FqC,iTAwJmEhB0DEkBsC4C5C8D,ljB4B1BP,oX8BkBnC,mLJKpB,1xBsI3D5B2ChIYI,qgB6BAzD2E5G,mG7JvBRvB7BNCnHkK,1K4HgCyByFoBOH2CpK,DvG6C8C,2D0B6B8B,sGGmKmF,lU8Fe3E,qfpCUNuBH,pfqClHxC,sbpC7E2Q,gC-EpK7D,jT5DrBiBd4C,9ZoB7Bd,7BdkEnN8EyBAuB5C0M,-vB",</w:t>
      </w:r>
    </w:p>
    <w:p>
      <w:r>
        <w:t xml:space="preserve">"GOC,OCoB7DPQlBqD,NBfqD,RwDgBtD,5H9C_CuL,rY2JsCxJ,mRMve7J,ve7JlD0J,qyB6EwC3E,n2BtC4CoB,ybGiIuClB8E,AA_E-U,8VGNF,NFJ0B,oFoC5EhC,xFTYtB,tfqFkQgF,AA9JhDf2D,9KUwWgH,AAX4C,qkC9gOtNnE_LpDpGhD_JpD,6cmLW1Cc1BYvF,lmB7IDwD,yImF_ErB1DJ,1I1BR-U,wWoDZwD,shByCoEcuF0BkGqE-HqCoBmBMgBPoE,twB-BsCxK,6S2Gb8BvIhF9F9B3EhClCvBJtF,sF8D0C1J,lQ1HqB9EeKsJsFZiD,9LyKgC7J,gQzDyB7D,kIxCrBR,3NgBjBwD,yc2F5KrD,1LAcrD,pON1D3B,1D3BdwGsXqF,qgB4HyBlH,zc_FoF0CVkE,xB6JyB5J,4S3CU3C,3ZxCtITnECvDMvEiBZF,qiBG1CgL,yE6BjCsK,9KmB0EsB,pHaW1C0G8B,qHZTsC,TsChBqE,6KAgJ0C,_d8IwC5FStC,_FpFzDT,5DIjMb,qwBgClJvC,7kBbzHrB,zHrBTuD0G8B,uViFiB3E,3ElDb8B,mK4I6B3I,vM1DGO2GgCuBKQJc1DxHhCVE,uBlDtBmD,wVINMbmE,9bgDrD1B,gFBrB-C,mQKuFqB,uFqBiHgC,3OahB0G,gR8IwBzI,rLzHmM-C,pBoFqBnF,nRjFsMmI,2lBOdF,AAXgE3CN,r0BmD9JhD,sDYa3D,6L8DqD3F,5L7DwGgC,boEcnE,0T7D-BOwCC,uEQmGAua-EsX-EUyBPmImCoPJkF,reqBf2DjBmH,8OC-O-F,gQyBoIgC,AA5FkYVS,vNgOsJkD-DcgEhR,4V_LqPkD5B-I8E0B,AA5EsT,vbGyE2V,4jBwBboFHB,tpBiCiCkC,nEgBwCS,6Q-CvE9BfC,oY-EiBzDDN_FvC,tpBtF_HK,mRQoJsD,jBqEkBpE,4oBhEiGgB,3oBiEd8D,qzB7qBZ2DVMxKzDrNnH_J9E,0PzC3B2H,oHuBoHuC,XaiBV,wDoF5K5D,1PpBMP0B_FQV4NyER-D,yQwPWDOXkC1N,blOTwD,1S2BoK4DnBiI_JxC,5PyFgBrF,qemVtBvLL9GgBlC8CjEAV,hU1NG_BnC7CjBV9LtD,uf7IoCCiDmDmByDaaW8BgBgDBuB,3BmIORczFaJ,sMzBhCHxDwB9BLPO,hHsCSZuBBwDvByBA,8LlBhB4EJB,tRQDsBhEkCzDuEpCO,peMPOViE,2XqDLpC,5gBX7DZ,8sBVFU3G2DpD4D1CiF,raKVMjBuH,nF8GuG4BwGYjBxHRP,VrDpJnCP4D,5JwBlDP,AAwJ4B,WsESlE,qQ5BVkF,5Q4BlByI,oXC2CyD,4FuD7BhB,7BhB7HuI5D0FtCuF,8BiBrBkFHmH,pLGN2CzE-GjCsEXKxBP,xM0B3FZ,oEQ6DS,6NUaO,9DuE5CjD,hS9B4Ge,AARiG,wiB5lBaMKRFRVDHc,hrBy5B-EtqB,tLlHuB3H,YhExJrC,jTwBrJhDrBB,kFJsDY,sDY0N-C,yDgGYhF,sKzEkLuCZgG,1mBaK8CyB2D8EuG,4NkGUnE,rVxB8DR,AAjEN,K0EPjBGvD,iVhDhIvBrEHNI,hC4MMH2BvM,nIjK2CBkHwB,qCoRhN5Q,hN5QLCJQXuK2DESnH,jFqD1LpB,wedmBI,uTiTsD1S,3ezR-E8FqBiBsCe,AApEqF5B0DbiD5BsL,gRgFY3E6I6BSF-BM,oQrBwJ4B,nQsBiLuC,AARiE,_XgHhNpB,2KLvB6CXuCnI4jBlB6I,5B4DtBbtBvB,pH6NoDlOmB_B,stBhQ3BPAe,tIGgIKOP-CI,vLqMqBlJ,hMpGdhB,6eRHoDMoDiB0CiBwB,5eSkCuB2H4L,nBMoBL,8f8D5DBjEPhFpB,v3BlB_DR,mcEsBb0BLoGW,hUcjIf,jIfRiK,",</w:t>
      </w:r>
    </w:p>
    <w:p>
      <w:r>
        <w:t xml:space="preserve">"ovBkLkNrJiCjBwMAoTaId,xiB1JxEN,8mB6BEjC,7zBsC6LmB,6LmB-DQ,-JO-Dc8CHsCjB4DvC2DlBsEQmD-BgC-BwBsC4B4EGoCHoDX4C5C6E,uZmElBY,_VuCnB-E,gaW-BNsIM,9lBwDqCU1B-HNUnCH,2KY2Ce,AA7CiM,iH-D4BlB,PKZM,zHCyDeoDT,6GKqB0DW2EfmH,pD-CCpC,mVoBpD7C,-D5BjBwD,uCKhCwL,yCMTqEHqH,8CiBAkD,_I4B5C1B,5C1B7C-EPwD,zwBKf8G,4K8RJTY5EvGxB1GjCnEvD1DjF,1HrRpBqI,gDSlB0I,stBKxBgHvBNM1BuBO,tqBK-H-B,tB6IuB5I,-b9DzR3E,qY3DG-HHmCVoBbavBYzBA,pY4DmBesI-B,4JyBvDP7EnBrBG,pYH9DjB,AA6KkD,rByIsBxI,2ZpIhCuP,_qBYnBD,qDgBtBL,oCWPD,8BOiBI,iWAxBgI,oQaL8D,zLKgIiC,gEmBzBqJ,2ScyB0BkB6CwCBOLSxBuCD,_DyB5KF,nLqDqLEBtD,zNBzKxC,_KJMnC,gLKiEc,ncsG0B8BO8BFwBhB-BpCQtBR_C_B_ItI,AA_Cf,snBHQSKuB,7oB8BMrBkBH,2pBEoB1B,AARgEOiBUQ-GcqFA,_fqBZP,guBqFwDNgFoB,kC4HtBJdjBI5F,lD3GEuGMoBaW,v3BuPW4B,W4BINaA,w2BjSKeOESLCXNPdS,8NxiD-B_S,oRiOiBlINxBXfGXdnFN_G,nUlT1BL,AAwDQ,4aaE8BU-B,Y6DX5D,1MjDyEe,xRwJe3G,oerGoByEK8C,pbuKwBjK,-TzGhDxBvDOrGtB,QSyDX,lZ0BoFe,qZ8DlOjD,-D9CtDM,kF4GXnG,XnGC4CWwD,mS8GnClB7BHnLMdbJpCpBnB,5QtEfGFW,jjBSMiY,E8E9MnC,2iByCJlE,9E-CpUhExEL,pUhEGkJ,oZkBF-Db-DCyEauIyCiT,7PYhBkDhGyF,mI0BL8I,uGc1DJ,1DJEsRkDmU,rHoC1LgKrCiB3CI,jHkUFtJ7BrEvBhChCtBtBNpDD,gsBjQ6CyR,vd8BtGE,nJkCA3B,AAIiH,vCgHC_GuCA,mF1E2GD,9H6JsPE,AApKG,kI0D6HE,4DAUuL,1DiBjIAtJR,3ViCf0I,qS8CtLQ,wnB3ZMbXRPeOQOA,7V4e1BvK_BhRBtEe5EDjD,_VeLxP,orB4EjB9HMNwEZ,vb-Dd9FFjCIb,_QyPjB_NAjJ,wXjVjKgB,vY-BqKL,sDgEFhE,wOzB7CK,tawB9IO3CJ3ClB,oBfnBgB,8POlFW,jRSuBoB,iM4BDzB,sWVsB6F,WUhBTtZ0D,pIMa0G,gJ6EeoE,AAtXwFlDK,1DYP9C1TwDOmE,xayGE-B8DZ,0EyDTtC,wcQrJ4BzT4EdU,tCmPtCvO,6CrOW8D,W8DA7CMd,tK9C-CiP,lRmEUS8JvCaV,0bnB-BuHoFkKiB-CmB-EckK4C8DGsBjBsDxB8CzDmDpE-CvCOjCHtChBpCxB9B9B,_euCjBOf1BfCJmC,AACqFgEKWNwBAiCK,oGmFIX,7NFlBsBlBM,rC4BcUc2B,6cShCM3CyB_HgC,uE-H8H7CsEvC,5DYFjF,jPoIkBhM,6a7LyCsE,5W2EMH6JX4EZ,_OBzCvB,8bpBE4CJUTKzFSRFNlD,5eU-CW,qrBO3GgDhDO,roBI8Ba6J8G4CuBkHiD8IsC,ikB2B0BoFaiF,3X7HVSQaUVNV,-vBttE5D5BxFnB3FxClL_CNJCzB,DSPiBjBa,sC0BvBtB,9GiC4D3BqBvB,-C5BhCebc,AA9C6B,9C6BjD4BnGzB,oS-NPvB,rBbsBc,sBcwEuGgG6JnIW5BuB5B8CxBa,jNrSRUQSQRNT,oMyRMbVNLKBUYM,PiWyCoBgDoC2BK,xBa5BEtBY,7C-B8C9B,7D0SxBhLJRxB",</w:t>
      </w:r>
    </w:p>
    <w:p>
      <w:r>
        <w:t xml:space="preserve">"K,lBtI5LwCkBqI,UiE5LyC,syB8OlD1FUtBsMtDwFL,5rB7KrFU,pFiBqFN,hBE3KkC,5G4H8GzBkB9CP5C,g5B-BImB,cWbV,sBNjBQ,VoBWnB,rBCRiB,0B0BJtB,lCRiBL,mBLgBe,lBM7B2B,mCSsD0F,53BuC3B8EjBmB5BW,3EoFOsH,2BiHVjBf9F,dpDPC,oQOjG8BtH0BjBD,xO8E2OxD,lCrB5EgBTPX1B,gWhBiB0DmBiKKI2CRvBhL,pOesC8MesBgCe2BLoBZwBjDEtBtB3J,sB3bKXVNLaYM,yyByLMfLPNANOAUcO,76B0PXWDqBYcYCabCjBNVhBH,4e4InCtP1DxBRrB,3N3DHcPK,4IqC7CM,nJYeG,kPyBkL1BiGDsNUkIyB,7BMKWWKaRCZLVZDVmB,zDS0DR,gWyKEmCRkBzGe,yG0KkB3CMrE,rK7BP9E,jJlE4BD,9HwGP5ERA,rDCP7E3BG,uJRZpF2CVcyF,sYmEoFjB,zaiDpEmCRYP8BGsBgB6C,iDoG-DtD,yRgDU9CqHJsGlBmB4F,zM2CwC3DuCoB,zBvB9B4DT6C0CgFqC8C,1MsDAiBNQlGmCdeCiC-BiEiBoD,kKmDjCMdgB,gVqBK2GwBkFsByC,K2G_DWzCoBtDkD,vDUYqDFqBiBgC,sUr9CwCsd,0D0dvCzcjBf,-PxdiFgBmCa0NkI,3EwFxBJ,AAoDWQuBoCuD,nBQoBP,lBH7CwCnBH,SaURPbVUSa,vEqCoBPiC1BmBD,pRrBkCL-BkB,iEYZlBhBTrBIZa,hEXlE0D,iQQhC8B,jOkM2FhFFlBrDzF,iQvJXvB,oNagDpC,uM2DHjBnCpD1ByBnEZnBjC,1dnFiBReA,-CLiBkB,3DkBaX,kkBVRwENY,FuFBxBW3CNjB,_bSjDpF,wI1ExB2B,mC6BRrB,hBTiBU,1CQmBTcE,AArE2D,oH2FvDxF,8MnDrBI,rBIoBQ,_IsD2DhDuBTmBF2CQ,1QhDMgB,aUZT,qaDIqB,IqBOlB,5YjBVI,NWOV,yYyFWjF,ta5EPc,-BoBHd,tCLaL,uOJGuB,iBYhBX,9NRcQ,nCaWV,0RTjBO,VqBWpB,_J6E5D5F,9GvFTE,LUMT,hVRSuB,uBUtBT,4BFnBM,bsBcrB,4SnBHPVAJiBOOOBMd,2PKLc,9QIPW,4SoBJlB,nTRYJ,iRBcF,wBFWa,jGoE0EhE,vOjCiC7B,zQvBGqBVkH,uqB2HvEvH,9qBYyB_H,kxBlGFnB,FnBJiB,nBmCdgB,tTCKmB,eMdL,uUODR,_RNrBM,lBoBmBnB,qQVmBL,wCHME,WWJR,lDN5DwD,1RwBb-H,0NiEIhC,AAboDIWKRKrD,nOpgBCcaEKRHTNDPK,nKkKEnBdLNSCYOOYD,0MwCOQUAQXFXfHLoB,uSqEOMSHGTJRZGBc,5asBIaWMWHKZDXXPXIJc,mP4BVGJQCYUQUDKTBVRP,nkBgDULGZLVPFVKHYKWWK,qvB4DSJIbHTTLXOFWMaUI,xSqBKVFbPLXCNYEeaOUH,9BiIwB5H,hd2Bc7G,2IxCdgH,sUc3B2L,oVwC3B8LtBDRMFiB,vNKO_CxEZnBExC-B5C9CjEVrCcxB0BfyCAiD,hU0D4CgD-BqBkFyB,-ZoCKYDgB,VyGW5D,pMtC_BT,gZNkB7IuG2BqBgB-BsC6BVsBjBoBFwFcMqB4BiCegDEqBnBkD,jbOkCA,kCAqQqD,1YcN2EqCsO,0pByC6QiD,AAFPLECSQF,ptBqC_GbbG,-akHJxBM9C,bwD3DRbRX_HiMqC,gUAS5D3KxC,rJlGVqE,oU8DVsE,xTWR6D,-FkBN8DrIzB,iJqT4BlR,5uBnPcuB,K8BJ7B,SoDP1C,GrCMZXPLaYQ,FsCGrC,4V4EjCQVjEBpD,1c9EauFbG,-HyGfrG,AAEwC,YgCX_B,7EuC-B8N,gpBgHGzCZtB,haT8",</w:t>
      </w:r>
    </w:p>
    <w:p>
      <w:r>
        <w:t xml:space="preserve">"GbkDf,ukBf5BkNoHoB,pyBgCoDL,usBJpBOlDP,vEBdG5FhBtBoJ4GgB,7nBchDe,me0CoCG,8G1vBSPPRLSKQ,lQUGYYBDhBNBLO,50G22BE_H,yclGmBgD,mBgDR3C,mByClBxC,xf4B2GN0BjBsBpC,0mB5DIkBTcOcuD6DyCyB,7G2JOnBA3CTzD,uDJjBzDvC1D,xiB1GZOrBFrIxFQe2HoF4BIUjB,8yB8G6CpEBb,rvBkQtB1QG9BOP0BKsCFwEjC,ypBvRWxC,kPKqBnC,1OjCLFV6B,N6BPHPKDWOSaJDf,kPKsF-C8C2F,pDmGiB7DsB9BcL,zLjG8BCmBenBwC,hNyBVTBT,6LhB9JMxCW,cOF6EpBwD,F6E2DEmCjEYL,pNhDSDsCmBiJwF,mawWwJZnCpHArCShDavBgK1G,nXtVvCmFsIgHOEYN6C7F,hiB4NnB1N,8FlMwCYabiErBXlD9EsB1EQjEqB,jHvB_EQ,ieyBhCxB,jUqEJzD,-vBxDjBB_CqC,E8DD7D,zNXmE2C4CO,pdAZFpEU,jFOtOyBtHwB,omBiCb6CvDiHhBD,pY-H5B9EB5C,mLhF_CrClBF,uUrCXI,lEEYI4BF,wCCvCB,AAeC,eCYK,mCaPX,XHYI,b-EQ9E,0B1EoCsBmCSuER,7uBsDIb,tCuIPnI,2vBjH9BZ,AAtDuH,oDmHkCrE,1OZIWJO5JmC5FoCtBuBDsC,hfe7CLpCG,lFFnCG,osBK2GH,_yB0ImEjEQtBFlD,wE3I3FY,4L0NP5CdxCJ_GPfhCH,1FJIjIkBlF,uoBlNYgCkL8SDa,tCCuCB,5xBScsK,AAxBC,MsDyBC,owBEVWhByC,yEmGsH7FqHc,hD1DlJyV,7I0BtCXjEB7BQ7BgC,3oBEYI,YIBY,gZOOF,gBFuBiBeI,fGvBIlBYeB4Bd,hZKoFuBiCwCkECWKIW-DbyFpCgBM,T4JU3J,id9IKiBeHGPJXTDPS,sZoLxG_K,_RGnC_ChErH,gK5HqH8M,resIxB7EYtD,vIhF6EJQTE5B,qY1C-ImB,vGkDzKmFtDAtCd,3GQgBuC,tPgC1B2ElBOVJRjBf1E,wZyDxDwExB5B,yeI_PiI,lDpkBEZTFHaYG,td8UPCESMBAR,wOkUoPnIeFcI,7VtC_BtE,1T-HoBxGApC,-4B1IwEyIoE-O,vvBIyC6F,-FiBAmD,ulBY6BkDkDmHmCsH,zYoChCnC,0MvBYMaoBoJuP,AAX6B5B2B,oJwF3BjE,_sBgCwCVyBjBuB1B6EpCoDgBmEmC,HQ1G5C9CJ,0EzCgB2CR0B5EyB,wsBYoBwEyChB,regD9DrC,kHS4DyC4CK6DzDMb,5B2DpFnE,pFnEzC4E,nF-EPtBpBf,4Y_BToBjC2BIUkCzBuBJ,tJ4GsBtBWtBnB1D,1M9EyE0DUc,5I2CwD9BqFX,M2JL1J,L1JjHMtCatDsCnCJpBd,hD-GP9G,hExGAuJ,0uBEjCyB,xEmBpD4CVmBG6E,uCMZSLe,DyBExB,4LKfMlBNrDwBTiCoB8D,jd8BQ6F,hO8J7BzG,nO5FuBuIyC0DmCkC,3CEWyD,wsBCQyCI6F2BmIXiEdmCbiBvCSxEZ7EtChBfxB_CbjFPJRItBgC3DK,9C4CHlC,jD3B0BqN,niBoH8LpF,vD3EW-B,AA7FuD,u3BuLWT4Q5GyClCKnB,nnB4BUjFhC5E,2JpHkFDFjC,2M7BzFuB,yI0DmG7B,7SeI3C,7U7BpB2BtEoE,uOQnFM,mRWyCP,pJ-GmCjCOhCbV_CQ,vEA5DDvNtD,8NxDjES,OKOKYkE,pOoDApB,lZHXiB1CwB,mZIBgB,sI4DgCnC,6S1B-BuG,51BkEiDxD,-JUUhEcZuMwC,kWTuE6B,D6FkBnF,7gBhFhFgBPF,s8BOVY_CMtNsEZiD6EuBoBoBc4BA8BvB8EjBW9FP_BRnElC,n7BmG9ByG",</w:t>
      </w:r>
    </w:p>
    <w:p>
      <w:r>
        <w:t xml:space="preserve">"fsF,woB5QQHJPLGGS,26BtoDC1IT9E,hQ3CShJTpB,sc0GG3EJ3DhBnEnBnD,rRnGC9G,iNwC_HD,hIyCC1C,iIxCKwD,mJWjIO,KuD_QnBRJ,nyB4HmBrBe9BoDCCb,6BqD3FkEtELlCgC,3FkEF8E,qEiKhEiBlCTrF5C,O8ZZrDjHtM,0JnCa0D,qM2ExCiBxFkBHMQmDIEmFb6CD,nYWeyCyBqB,wC8DgBsF-NqWkE6L,AAiBtCmBfsN3DoCLoCe0BiCSoCRmI,gBsFqJ9CX1DvJ4C,mYtCjDD,jDOiDG,JwC_DHrCOFKa2DkCFsDM,hMwNuH_DoDlCarBKxBIrE,wB_MjIwC,-CyEsBsF,rD-JvDiC7BlDjBrDWP-HpCZtD3GqC,lFhIhJsDxFuBxEZxCU,uW2GtEkC,jeyBaoCsHwL,AApDiDxBclCIxD_B,pDiD2D6FkB4C,WkP5D9N,kgB_MyCjC3C4B,nNEjD4BoF8I4Bf,2OoUWhBPvOZvDf1BtBnB3BLpCG3GoD,_F9ScmC,2BwCgExB,ZJIOSD,aKZJ,3UexJ0D,gSiP2DlCjGzN7CkB,gHQtF_L,nVrIqC2G,yLmB2C2G8BqC6BCoD7B,AAlIiFzF4C9ImF_CqBNiB,1M6BxDuB,xJ0E8BmF,whBiDvBrC,xBpCCB,BACA,AAuBwC,pJ6BKuB,1QKuCuF,gRkBwFmM,AAtLiH3LgG,tGU8G0O7EiD,rFkC7DoCuBwD,jKkD3C4B,uXU9DuC,7UEuB4D,h6BgFwB_I,mLpC7I3B3FzB,kCyE-DawBNUZkBtG,6KxBJbK1B,X4KMjDTjGQfiCvCWLoFsB,0TqCvB5IInE,xoB_IcvD,2FrDkFmB,7L2BnDoOZB,kbkBYTBTZM,_a8LwC_JClC,igB_JxB_B,7EZyCgBoBA8CTZlB,zOJ5BmQrB-ClCyCzCqB_CMzE1B7CpChB3CJvD2DtPYH-IsC2E6DqB0B,3D8TfrBLhCwBrO,-kBzQwIJOZ,vSW1CZPQhBR,zDwBTSJgD,2GuYxC5CN3BrBxT,pajWY_B,2OcI1B,gQjBoB6U,1eIiEiC,zBgE0B_D,qU3CjJZ,AALqI,ndW-IiC,sO4CtFV,yDLkLW,8XqFkDTIPH7D,7ItEwIP,uUWMyCFiDtByC,5FiFoCFUPIrFuCAIgB,xhBnC7FR,ynB6C6BF-H9C,_P7C-BF,yOuFXWrCY5KsBTnI,5ShE2BFOhBkCD,nIkFRbHvDQjBkEB,6DxFJuE,nciClC-BnDqB,spBWvIY,-LwEmKvE,rZ5CgFB,AA5JkDpBb,sZ6C5B3C,5tBlBA-D,6yBgM_E5K,tQhH6GtB0EpC,3NyCDrE1EgB,6QhD-C4EgDuD,5YGCmB,mV2FapCHhD,SrFzFyB,1VKrEqB,4b0K1LrJ,1LrJtCQ1KW7GiC,tCQxCyDDgB,3ZIMiC,6TIvCkCsBiCuBeeTXxE,tHkBUmG,_LWmBwF,2E6Ef7F1DiB,3K8D3BhFmCpB0FpC,2hBjCmEpG,tK1C7B5C,AANoB0BuDcsB0BCYNwC5DmCtEbL3CqB,wFzBzB8CZYXEZJvB5B,sd2ClCnC,7G0FGRjB1CEdwF1D,jK3H9C6E,5aqBhHsBnHmD,6rBaiBkD,58ByF_BxG7FwB,ixB7E8E-E,rpBauCoL,oyBCjE8C,kC0B9E2D,r5BSMoB,AARsB,iGkC6I_B,1FbgD8IiIpC,dEeD,AAvIqBpKyDnK2B9B0B7FY,-2B6DwFxDiCL6BI,9RpD7D0GP-E,7UqCzEmB,ofsEhFnE,pRxC8CxEelCyHqG,1ELRyG,2EMIcX0E,zBA0BA,AAnJlBlHgD,VyGWxG,pI3BLqDzBDpD7G,tH_CsByEvDqBzDQzBFtCfjCnEvBjCtBNrCUTWDgBWyCoB2BwDsC,8eagDqC,0KyDrBjC,4EboFgC,vduBJwDIiI,xaInBKnBkBZ4E,qrBwCMxE",</w:t>
      </w:r>
    </w:p>
    <w:p>
      <w:r>
        <w:t xml:space="preserve">"-EhH,AA-BCeTmEtFiBN0EoC,oH4DG9BYZYN8CMSJKbPtBSvC,tQvFgFiB,gFiBmEW,AAjBqHxC2GnCsD,gIgO5DpN,1f1GkDNIpE,8KtEsBAQQY4FJQjCD,7KuEVhE,7R0NGpKX3DGpC,ivBjQgCPiCI,rWuEIvE,hPeJ_E,-nB6DiCdoBuB4BJmB3BatCiC3C,7f3CG9D,yR7DXiBvBoEgBsCOK,pGkC7EH,yKG0BiC6CjCKE8CyFMEiCtB,lYYKnCzBCxCYQyB,pGM5IF,gBAuDZ6IkC4KS,yxBkEkEAOjBLnCoCR,tyBgPYjPDxD,oR1RlBsI,_L8BiGUYKKWsEC,mtBaqBiIkC6DuBkG0ByKe8BWQ0E4B,hmBaRqBxDSzBP1CzBJENgNoJoC,kO0BnBjB,5FCE1BuES,6FBemBiB4DboK,emB0FtE0BwDlBgBN-D,ngBCsFI,4wBGsCgQ,xd2B9BsK,8B-KsBzK,rZvKyDyByCWsGe,BqDCpD,-hBtCjN9BXuC,hRIpEH,qGSpGR,pGRD-C,1KkBP4E,4rB2FOtF,xVzEoEQ,sBEjBmO,nRqBwDE,-EGgFS,XaR-KSkDFgC,yUW2MwB,8V0GjBxG,72BtCc7D,ulByBQjF,6HeOlF,gJ3DiFpB,vyBf3BwI,wrBewDO,5pBCtByHoEgBsBnG,-LS8hB-D,AAZ0E,sCwEOjE,3T5DzBNhDCVGRuB,_BsIgCrI,9DjHEwBkBqBsDyB,usBOJ8FQ-B,gEQJgFOWJ4EoDQ,wCgU0BvT,4DpHU5F0BtBIrE,5M1KD8C,pUsEahE,oU_CrHR,pqBAZPnBwE,2S0FTgFS6B4B4BwDMuBjGSjI,nK9EjByDjBsB5B0D7BuGeiB4BDY7B8BxJ,TwEUvE,qlBnBvKN,3GHR8H,4GIJoO,plBoBZN,iGGN-B,2OE6FW,jP6B6BJuDrB,AA5Dd,AAf4FA6DW2IMUwBM4GzCOVarFcpD0KqBuJS,0fW9GV,kKqBL8G,nV6BzFR,-KoBnJhB,hQ6C3B8ImBiFWwJCiIlGUjCoCnBgC1BedC,kBEwBsF,ySoBBsE,xuBkEnB8B7CiGnEe7CXftBMzCyCvG,8FjCQyFXuBrDiCrGgB,0oBsCJiKiD0D,0JmC9FyH,5uBzxBIWWJJZTO,sHgQWBINBXRLVSMiB,vEoPGbHJPsBKOIT,klCpgD9I5SrGjM,-JjG8ClC,cuFbtF,7StC_C2B,2EgDLrBsCtB,1HpBmBwDU8D,AAjD2B,8VYEqDkByH,gCyK_BxK,5M7JmCsE,rSGxDGLN3IU,0N-EVrC,kMmGjB1H,vLrBT5E,T5EGyDOoB,pOmNpBrGFtE,uPjFPnD,kZ4DjBpFfrBnBTfA9DY,vJpGzPyCNOjKgC,0CgI1BrH,pCrH2ByH,rGKoBuJ,paMtJB,2WiEP3D,rKzBkDmXAqH,miBWhLiE,kByUrF5S,puBpR0DnB,AA6C8F,ghBWEccBEVJNZK,AA9U-D,nNkDmNxC,1UuEjDxG,2jBxCf_D,rB_DkBoE,zNkCDV,jLoBfnBlBD,8L8DXjF,rI3D0HrB,vIEwBoFCsBJUTIhCP,8eYla6F,EM0G8WkIqWcwB,1iBoBoC0E,ogBuE1SyD,_dGewBkBoDK8BEqCbmE,AA_BuB,_BuBgC8DSiEvB2GbkC3BO7BhBzG1G,AA9BoBnByC,sfqEmFnB,xaqKoBvJN3BVJbI,qpBhLjHiD,vOoDHvC,HvCtDe_NI,IwCoFzB,AAKmEXkBtBajB6BrOkO,1RgGkDHwBXMfK9CQJ8FGwELwBR,AA3DA,3DAnCTdC6BSsBA,uS-BnBzCfFtHoCJqC9EN,0CU-HoM,3cmBbqE,xEgDQrC,2DqBlEuQ,qdhqBQOMBGjBbDFc,0D-NOJJPLMIO,wP0uBhL3gBhE9N,mBpRjFvS,_kB6GdtCH7Cc3K,jJoCV_DF3FzCP,2vBlExB7E,1VqQ0B_",</w:t>
      </w:r>
    </w:p>
    <w:p>
      <w:r>
        <w:t xml:space="preserve">"F0BtEoDlEmD5BuK3E,8G9UoDqFmB8DkByBOuBVqCxEuGN-B8TLqErB,7gB6I1CoBxBCyBzISPqBF,2T1GewBONyBoC,vLgC7CyB,8sBsSrF7R,rLnPgGzC,5bmF7CjD7B3C,hN_DZM,iD0LnBhFzClG,7KpB1CClGfnBrBRrC,2nBvD6CiD,5iBgBagF,6Y6CrC6GVaPClHjE3BxF,oW_BiCyF,L2RE7L,5nBhLrHyB,SuSD7DhCnO,0rB1QhNSTSDiC,xnB2BjBT,iHoZgB5VkB_D,8IpS9P9G,5QjGcZ,jIoEf_E,4iBxDpCD,AAEiCKG4SN,na2B1UyE,9CWayF,TkL1CELPF7J,qGrJgRmGajDjE3B,2NqBdwXVgD,4IuD1CJ,2CY5BV,-RRxCCnE8B,5dsErNjE,1azCnCMnFJpBmHHItDN,sG8RYlP,wHxO2MkE,8gB-BEjCyDM,juBjB1CkCtBoC1BwF,iaYyEiB,FyH7MhE,6KnDqOQ,3auCgBmBsG0BKvBgI0C,ma4BtGL,2OKG3ELvCxBnGVrBnBf3GE7BMRQXwBT4M,lVFuGK,yUWjNV,zUD5DN,uHDmNU,PKNoJWqItB8H,sRUzCJ,lDETmS_BmK,tlBuC0L2D,zHoBKe6Be,-hBIpDD,8BEoDG,1hBwBoBI,AA9CoI,smBQtBA,nVCuDkB,6LhITOOYQNJX,wO2BBbXAAgBaD,0_BtwH1C0DkBc,vW-GcfuBXjBBlB6B,AArBoBrBS,sNsHWrBYlD,3H_DnBP,fUgBT,7O6XRQ5HkCXQ4JvC,mBGgCAsBQgJgGsDyDwBmCsCgFoBuEWyECiH,0FxZWHJXRIGY,7F8ZGfVJLOASMMQB,8Y0UKsBYGUPEbLVdDPU,pCkNsCMaXKpDFnGQ7B,dOjCoG7BuD1BkC,1F6L9Ba,NuCBlBQnB,0E4ZmCtD,_DR2BVgCjC,sE4EkEtH,6BkBmErG,wDkGqBiFiCqFqD-D6E-C-CW8CPoC5BgBzBmErLS5CLxCtBtCrCrBhItB5C3B,jChF0DpE,9ErDoBhCEdVExBiC,iG4EkF3E,hM_BmBDQoBoBBWQiDmFiC2EkByH,2BkBUkF,OqCwCD,0PqDkBRuD5C,gFrDaOwBnBUCc-BmDoDKCGb,jGKsCuIaqBkDkD-C8BmBI8BZ6BxEsBrBYBmDoB,rMsClES,uEz0BKeWHFfZK,q0B7iCBiCyGmB2BzL,yH9DpDXPoD,uQqIkB9G,72B7FqDN,AAD0BvDoB,uXkBnEUpFG,uf4EoFc,5tB-DpCO1BsD,9L2K3DFtCV7SxJ,2tBrI6RiElCoL_D-L,gEezCoP,1xB6FLmBZM,uuBMwM0C,tuBoBOBD1MHRHSG4M,6vBsDoCU,wCWgL8C,4DoGuCgB,oDyIhD7B,7DqEVc9D4B3HgBuB4H2IDqC1E6D7K,tF3B1FQZLFP,AAsBqILMpHK,nJ-a0E7B,oL4DA7BX7BZXtBA,wDsmBmCnnB0B_B6BTwBCkI-B,vUnnByC0GoFuJ2D0D4FuCWJ,kSiB9DHxBUzDqC,pwBUB-HXAYzB,giBGiG6LwC2CgFqC,ySEmN2C,hbE-ByF,-ByF-BmEsE0H,pLyCmGJkFnC,pRQMjB,wXZ-BwG8BwD8CkEgD4CmFkD0DuB,zXqImEDiCyB2EAyGV,AA1FCJUGO2CAUjB,A2JA1J,wwBO7E7BpE1CxDjD,rGgDwB7E,yK5BqES,xK6BdiD,rsBmCmMwG,kGoDhC2L,jIGzJzHzCxBvBJ9CKpCuBjBoBhBiDDgCSsCoCwC-EsDuB8BM0B,4UyFoJgC-KkE,yEeb6Eb2C,_IOe0CkCO,wOcPuC,PuCRSX8CgBMU_CJZ,mVE5FmM-BwB,xKqB6EyCWB,AAvJ8W,1rBiE6E_E,3CyC8ClCDLFJ9CwB,9ByT8DB,JAxDE,gCiFDhF,jDIFnF,hGIElE6CA,kEBqCgH,qCgH8H_D,AAvFsC7",</w:t>
      </w:r>
    </w:p>
    <w:p>
      <w:r>
        <w:t xml:space="preserve">"BGzBJfhBV7BAdqGLqDlB,sC-DBwBsFkP,rEiImJ3E,3c3DDsGXgJ,2e2Ca6B,9BiBkEmH8C2D,zd0LZ2G,A4BUa,4gBaR7B5BtCnD7GBbSZgCpB,_lB6EcvDetJ,-E3BKzF,KvCOHsEOsBVgBvBK3CvB9KFcmBwKHgCboBlBYtEJRI,JwCOjCsBP,BUCT,xEBkEQ,kEQON,MQCd,AALP,LPAuD,AuDM9C,uWMkBxB,gFjBa0D6CW4BrD,rCyBvB_B8C1B0CT2CMNwC,hZZvD6mB,iYwGiBG,iBGmBE-D2DSqBRsB,kFwG3EtELhC,-H3FuEyDoKmF,5TyF4BxBfGXsB,AAZqIGkDgEoJkI8OSwB,8LGpCoD,gDsBlDsE,pF8BkCwC,kCwC6D8EoDoDwLyJiH8G0C0BmDgBoDAoBJkD9B6BzB,iEkKkC7C,AAvB8B,dsBerB,1kBsIHCpBmSE8Fa8H-BgJ8C4IyByD2CkE,8jB2LUf-G9FwC3CrJqIpBI,zff7R7BZQYY8R4B,4fsDH3B,5elBI6KgB6HoB4FwDoKOuCX8DtC0D,4dAiBmB,iBmBqD8EwG-H,F5CRVdENaIgBUMUDQXBX,vdCHlBbPbcByBQWWCURId,4lCjuD4EnO,0ZjJsBxC7F3EnB2C,j4B6EoD1G,sc9FN8B,1MuCvD5B,uBc4Q6I,gKuBYLUjCRLNBRkCGa,doDenD,6TpC0DkC8DuE,oIyGwFlG,r3BlCyB5DbT7ByD,2xB4F7B3BzG_D,hVqD-BlF1Bd,iWxC-DvD,0EtDwD6G,n3BkChB8DFwJuNP,0xBSGc,SSRR,nzB4CzCjB9C7B,yZ9BR0BX4IlKhBAuFfwB,sZGjCoC,-CmJJrFfzCff,JrFkM5C,rUAHmG,9T-GIXD7ExNR,kd6B9CDCpC,jd5BM-CPuB,kd6BgIPMrBFrEvB7DhD5C_BnB_CkHsBgCAiF,wM2CE7CJLTMHsCnBW,lcMC0CuDwI,0JyBeyJmCkPFiC,7CwJAxG,xHmHrCvCnChD3C1H,1LlNkBoEqCiGmBgC8HmKSsC,vO2F0InE0DfoCNqEB0FY,uH1DkI6X2B-CwB0B8BOcDwBpBMZAhC,u0B0C-Ld,AAI2GciDQkBYWwCmB,AAlIM,lIM3LetJE,AAPqhBQMsCI,9DMNjBHnDhHGB4E,3vBKqI6Y,0f4IhDpGId2BjB,uK5EhBGmBoI,zHkDX1C,AAiEf,nJVaF,-N-LzBBhBbTpBrB_I,3GN1CzH4ElD,ya_EyChD,5SuF-I7BjBpFvI6B,znB_E3EqEnByB,04BM7CG,6BUAtBRNZGNiBIYeMUP,rBII-VH0BzCA,vfcmBT,oe9tBQTNRRQQW,lEuDLJPGCeWAEZ,oC8JTWUWSRRZ,9O4iBJcWKKZVL,xLyBtDjYlB_F,vE2BhBhCnEtF5DnG3B9DrC9H,rG0I5ClDnChErI9X,1IzExBNnDjD_C9H,6TtFiCD0FlD,sLTboDd8BjBkCxCgDX2BS-H,jMYMMMPNJJO,_DqBgEpB,2GgQhC_Q,pC9QN6DnB6C_BkCzD0B,xMyH2CxD,gS0EtDM3M_C_F3C1C7B,7YnHrB8C,kiBoDzG1EfDnCeDwB,4ElCoBvDPRlBF1DUjCoBxBmCf6BRsCJiEWoCSUwBU,3EmCXsCByBWgCgBoBmBUqCKoCpBepBSrCPzCzBhCtBV5BAxBalBuB,noBIxI4M,mVWL8B,2mBiTD5EWvEqB3E6BpD,r-B7PvGvFvBZ_CL9BYpBiBvCwDLoCG4BwB0DiEwE,kvBgEM0BoCuCkDS,rtBEuBnCWF4K-E,gbwBxFiTzB8D,VkCiDoB,vG6UvHvH5DxCtGrCpD9BxGpF,yJxTuP6F-BqCayCG8BV6CvBoCjBiB_EwDjI6B_CDzDftBVtDzC,5CkM6CjM,8OvLdwD,iTuBpEV,nmBAhBJ,hFqBWnCqDU,oC2E4BpG,uFtEzCxB,zCxBa",</w:t>
      </w:r>
    </w:p>
    <w:p>
      <w:r>
        <w:t xml:space="preserve">"5DxIzCZE7B4FsF8B,hFqBxD-J,0buChCgDhOpF,nSqGuCGcXkC3G,iiBnFtFS,97BsJgCnE5EvDzErEjC8C,smBgGckDUMqFhDwCvCsBjCwBjEI_CJlCRrBlBP1CoB,zjB3DiErJ,qTvH6DkB,pB2EyC2B0E0B,8Yc2C2C,1JoCaZ4E3CaKmCuC,5QYpB8C,lHqHkC9ChFlFjCmD,2S7CDwBpBiC,4D-JlFrG,0TwD0B9I9DI,_c5GrBhD1CI9CTRMb8C,sXUbM,yGoB2DYAkD,tDoCzBpC_B1B7B7EVTmCsGGuD,5DK6DJ,sHqCpFEEsF,j4NuDVmCIYiJ8D,ptBoKtR1E,2xB5CLqBE0D,EiFed2CL,tCiPmC9N,ztB5KZgESkB,mGuDW5B,N3BO4B,mJqX5DhChBlBB9HPrBnDxFBtD,5T_P0K8CqBcaoBO8BpBwHE8BU0BkBsBsH2F4GwD,wyB6BboB,E2BD1B,1WbdBnG6CNQPkK,wVUvBS,vBSwBU,AAxCGzDqB,wD4BZzB,xBdyBe,3JiBCb,0BLxBP,xBPXJNU,lBKKWOE,AAdoC,kBS0BL,LIMH,1BuB2BtB,3E4K4E3K,jCmC1BCxBLjI_D,kClCZwB,B4BC3B,AANJRK,fAhBO,AABSOOSFET,iBGBF,iBmBhBlB,lDdoBQ,2BSwBM,wBM2E6EiC2CmBciJ-B4CL4Bb,tGiIjByDXkB,-bgBUT,zcqEMzCoBjC,0cpE6BgDlBwBCkB,l-BkBmB8Z,u7BjsBNVTQOYUR,vCwQLVNDRcWaWb,_UgZFTVNTKJaIUUOUHKb,3IkQ7DpCvIxG1F_H7CrCnV3I3BF_BiC,rM7IFwBoCwlBuByGC6BtB8NbyV,ovBa2JqMcHsClC8D9BiBtB,hoB4Ec3C,oVuVajCuE7GuD9ByCVuBlB2BzEV9E,hQjSOY6LmIkPgNqJ8FkCF,-TqGqCrBsC_BuCnB,sB6C3ClF,_O9BcdmBA,AgBnI2BZe_BM,uBmKnIyB,iRMlC-ClB2CN-KhD2K,pFoRd0B7BsIVmB9CX,Y2BlBb,MoJE7BR5DgB5CiBV-EmCaDwBlE_BrCpBHrBiBhBwBJ4C,yL-C6BAiE3CCrC,_JtCtBrC,uBW1FjC,1FjC1D2MJ2FlCiKpCsI,2FkCqD-B,6CgB5Cf,m6BnpD6I9L6FoBgDpN,1lBpP6C5IoDsB,mMoElH9B_IjE,iHsMwJ3NkCtE,iS3P9IoNRmCgBqH,lUS2HoH,9E6C8CoG,AAjDmM,2esZ6E1Y,j1B5XP-B4C4B,0iBwD0E8D,qNgGvDAnP-C,nB4MPzHG7ByBnD,vR5JNiDVWJF9CvIChCOXqBAUSoCyFJ0B,nWMkBxBOD0E0C,kHiBiC0DcS,yDqFiLqU,_NkEtGWLPGpCLVpDN,UB-HxB,9C4PjBpD5C1FvB_B_B3B,8DhL4ETUMqFwLQKSA4DzC,iW0ImCpB6CfqUvC0CZOR,0hBGmDuF,hJY-BgE,lIuLtDjJHnC,gE3KgD0F,5L0BgE8L,lESKmC6C2HGoC,1gBgKyB3CY1DItD,66BxDlD9F,7CoCnD_F,vGxDoE0H9D7H,vhBsBtBgB,tBgB4BL,AApE-B,meiB-B2DCsCNoBhKsHTGnCX_H0ETC_B_E,5W-C-Fe6LT6BXoDvC,5J7CsCmGkC0BoDW,7Ba1BC5GuD1B9C,1H4EwDzCmEjC,8Q1kBLJTCJYGScGInB,lQ8VPZRGHSWaUX,b2NTDNQAWOOcRHd,nCmDgC1B,uB8WnBEOxGJZrDnCjB1BJpBElBiC5EiC5C,mV3QyItE,yY5CewE,zbaHYrBgBHU,xEaiCwC,4mBsd9B1DdpD9CrEhE5R,liB9ciDY,1R4C0B5B,6PzBMHYOMyB,TeUd,6fBsCkKpEsB,5tBwc9CH9EjDlTzP1L7H,00BzPpC5Kd7BrBXtBE5E2C,xgBnIoBjB,gfqBxDsB,lMEuB4I8CwGC",</w:t>
      </w:r>
    </w:p>
    <w:p>
      <w:r>
        <w:t xml:space="preserve">"e7BK,AAN3DpBY4BgD,hD6DoHme,jBAjKkF,mK2FgM_D,9OnDhBtDLD5HyEeqZ,sKwC7CiB,6RsC3F4BoB0F,lhB0UZnU,oX1QLSZM,pbEqDB,4gBqD2F7B,AA4CuM,SqXnD5PpBtD1B_BxDxB5CA5BS,10B9TyBtB,8LTkFXXJtEM,zMuCqB2B2BqB-BY8BAoCVsBjBsBjCM_B,Y5BdM,ReSd,nCUEhB,iCIAN,NJOK,iViDqDH,9V4LiC7I2BhD,-4BnHkBmF,jpB0DdNBlD,6kB_C1OoE1FkB,tkBqGLxBAzE,kI_EnFuC,4C4CNvB,pHBuDlBsBD,uFZ8Bc,2FoC1BBjCpB,pZmHHrCMzE,ooB9DiIvC,3tBwGFhEyCEuB9BwBVuCH2BjBoBE,gL3FJhCMxCFVrIBrDhBrCK_B2BZwCF-I,ogBE7JqD,uLWGa,AAzUwG,GagEoRWQWAmDd,nrBAKa,8GqE8DnD,8apCFQMI,ViBGPLH,laoBkC4D0BmEkBC,xElaVJDcSCIT,1M0BXCIcSFBX,uZwLCfPZZJdSHkBWmBkBAUX,qF4DBjBZDFmBUMOJ,7hC2ToBnEwEpTF1EpDlWJjEUxCsBhDaX0UhF0DvCqCnC,2JBzGkBxCA,6Oa4EA,jR-LlDkB5H9CM9IuCZ,xjB_IhRjC,-Y3BvBKzCsBE2S,wgB0DVS,VSYO,nGCoGB,yH2DkBJ,_I-EC6FOmB,gJ8FDhD,R9CS-C,9HiEoBmC,oBmCTzBTR,WqB8JnByDHsDKqNjB,AAVpB,lIkHF1BxBENRR5BINyBdwCD-F_C,xLiEsFKqBW0B-BgC2BkBK8DQwBDsChB4B7BmBpCG9CPlDhCjF,kNvJBgCeAEvC,-H2BvCaxDCLyEpBC,7H0DsBAIvCZZ,pKmEJjG,4DuGiN8N,8OuCgB5BeRiFZ4CQYMcoB0B4E,vR2FbgBfIxBNdZ,tIjyBMUQCMJEZXPTe,0Dw4BgH-DCM_D6L,oE0Q7G_CJPsErM,iMrJjIsD9CXhG7C,hJwNmCtGF_D,sT9JpB5CrGgF,lNuBB6B6EmQ,_DiC-DH,rbW8D6B7CmJ,sZiF2CkBuBG0DjB,zN-LrO3H,nRpCmBceN4C7E,6jBvD8CiG,rRyGmG8C2F0F,AAVbPEJYWaQDKV,jFuIsBrEwBxCed,oSa8G4DiH2H6DsF,-NuLkFvE,nH4DwDuCQdlBXNc,znBAtBoD,u8CjqDBlDR1EvCvNzBxG,pC5Q2UrG,9a2CAjG,uUyM9ETlCZhBbtBtGhC5EQ1BgChC,sXnNMmCvCftCDpCM3CqBxFmE,jDoEJiI9FiC,lDgJ3BzH,ttBjEzDC,2TOpBOxFOROQ8M,glB4H7CvJhBvBrBhBlCdzCBxBSrKuGjFiC,bjDzBAzBW,tI8EkF1BCvC,mFlExDezBoD,32BgBjBL,AA2OF,86BuBmBiD,iC2BlBHbtB,tV4BDjD,5gB5BAmC,8qBEzBYnCM,nD0GTvF,5G9EmGR,K6EJ5E,7iBhDArB-JA,2CdAL,mPeAgC,L6FM5D,M5DR0BGmC,L6DY-IFgBRU3V0D5BvP,4fFJ0H,tC2CCgF,tEQAuE,gNuFwBzDqBnBuBP,nVxBnDkBzMe,oISyGAuGgB,9Hc-Hb,6UsBEnB,5L4CrHK,RiPKSOCMXTRPW,AArEa,rRE-B4Q,qSOM0EiBI,LkBPqBEqBgBC,zM-KvB5ZORqFV,pN7HwBnBCtE6D5CIZpDxFbFpE4CEiBqEyF,mNyEyCX8E3C,5KCsGzC,6X2OKzIFvE,yHlFWtH,_L5GlD6BrCmCnBiDV0E,2LoHvBCLqBewFmB6C,YGgBiBiBgG8BiD,9ToEzJlB,AAcyDoC4CgBQ-EQ,1DuanB_S5FB,lY7F1CkG,ymBuUPvC7DtGdrDc3CyBfwBF,jW5LvHkBvBD,xPiFgCiC0DoF,6vBkBuDf,nR0H-BqP5J6BTRRxD,8P_uBQHHTPIIU",</w:t>
      </w:r>
    </w:p>
    <w:p>
      <w:r>
        <w:t xml:space="preserve">",of_pGb_DpC1E_BvCxChCzHjEzBHhBKbafmE,1LwdqBtD6F1Lc5EF1EvB_ElBtCnBzB9DnDtHrD,sgBxcBmB,tD2BCmF,tDyDiCCCmC,xBkCnBdfB,piBP9EoX,ywB8C-CA,0HIZdxKtHnBNzDE9BkBpFuHTyBH-BE6DQmCYoCuC4EaQsHF2NqBsDjC,MqBFgNjBwD,j3B6H5DvB1N1D,4KgJZRDlB,5BO6BN,PgBQf,AAJ8C,yjB0CE5B,AArJhBZSFaAauC4HWGqGV,LuDMtD,9iBKRvD,RvDNyD,qtBmI2JyD6BxK3KhB,YhIT3BG8B,AANE,RiEShE,E9DD4B,D4BxEP,zfiDdnD,0fhDAmC,9hB8DdhD,-X1CgKgB,6JgFrKBS9E,9jB_EwBkFpCevBhF,kkBgBFgE,jdKiCwG,xJsCXrC,sHrBgBoD,gBoDkHhD,7R_CjN6BrBH,-I-I3CzI,wFjIiBoD,gJ0DfrD,xFtBiBuD,rCiBsChB,AAgBsD,hBOiBN,nYmGpD7F,yPgGrCrDxCrI,8JzDcpCoBvBsIxD,9JjHSkE,xJI7B1DlFUnN8J,kFOoBP-C9EqC_BgKnE8CH2BeqCkDwB-GqBgE,iKsBxIuD,qd4C9CpB,9R-GmBjB-EtCrBtE,E7F0EjC,6OjC-CoB,qGiFd9BpBvB,1C_CuBuBgB4B,yDsD2Bd,ViBSoCF0CNkBfI,5lBKazBmC5B-BV2CE8F2C8CwCgC0CIa,XmBrF0BnDyBjD-C3BsCPuBHwEK8CkEgU,IKP6CYoFuF4YH2DhBiDBsBwB0EgB6EwDLoGtCtBxF,zFqBbrDbbnBLdIlHyFPoBOwBiD-C,mxBzvBBkBcKMTDXTJNI,1LwlBFNRFNgBcOKZ,-DqCDdXCBeSGMH,-BiEMSOCOhBVNRc,hlBiBPBNOAWOMYLHhB,knBuGVTIzDN9C,lY4kBrB1HfvPW7HiC7L,qY9jBtB2PjBuE-DQ,_UA0DK,0DKyCfOKkDqZ,D8aXtFJ7FO9IYzG,wDxY5BMvJjC,rZ4UrExSezBkDf,0GjV0D4bTiBpBWjBM5CBhBmBMoB,tVwBrG2B,sHoEVtBhBT3Ff,7D8T-EzB9ChKX7FlBrBZLlBL5BC,oY_RqEI,gIuByFH,nIuBtEgBrF-B,jEwEkEf,kQZ7DE,jewC2B-FcL,yCyFiHxC8EpBkIlB,gY3CyGV,lYkHqBLRnE,GrEO0DTY,gfkGM7BL5D,A1FnGoC,nGoC1DuB,lIiBqEb,if6HiGjI,5vBlHhM0D,mf4BagCK4D,xNwFoJrDqEjC,oJrD4CsJ4C0H,iV2BEsB,UUTT,_7BM3JgD,o7BUfa,JoBKnB,7dlBpJyD,2OI9D0B,AAA0BUyCpDyB,mQkCdX,rBAsBA,sBAiPyB,7PuCO6B,ld6DBzGnFQxCY5FuCvFyB,xMiCiBkDaiBoKjBmGjB,giB8HvBpENFpDa9BLxBnBZhD7E6B,lM3BuDxD,mUmCPrF,PrFrEG,7lBegD8N0FD,0amFZ9E,7LvE_CB,AgBkDoEgC4BGgC,7QkBtF2B,mkB2BqEB,5ECgCgEUWiBIuBLyD7CO5B,tGSDmG,vY6DzEuB,ybwBlDc,mbzXZTPOAYcOOf,0sB_-C0DvBcrB4C7J,_ZB6BrH,mXzFlErB,9HkP4DvQ,6R_NAlBxBT,_KwDkBzE,5iBV2BlD,8K7CrB-E,kQgBhE0P,sPkCiGyFcmC,xHO-DiB,rD8PY9E0C9K,iVzPM2F,jL6E0ChE,zchEuM8D,RqCSpC,yanC_BiI,ndoDd4C,mFmBxBmDnGnCMhCWlB4FqE,AwGuBxF,3G2EdhB1H5E9CtCxClB,wpBqD1DPrBRElHJpC,va9GwBSIQb8B,9BwCGhCQToBG,2DtBiBO,xNuGBrD9BG,_BlDPfXMKkBWBIN,S2DlBjD,2iBjCvDJ,jP4H7CvClD9B_G7C,za7GiHoB,kY2EgB9D,j",</w:t>
      </w:r>
    </w:p>
    <w:p>
      <w:r>
        <w:t xml:space="preserve">"SzDPehBHhBgC,kIkQ4BlGArCNdlBjB3FjDtBlC,9E7PqCLaIiNyJ4BW,oJElBoD,jF2NsB5FLZbTjDzBE5B,sHQyBnH,6R5G7CtB1CmG,6M2BhD-K,cmNmChGctG,vcrJtCjB,oLqLC3DT1BnIvDFZ,-H3HqCrHQRiBHwIwBuF0ByGqD,zNE5C8E_BqFZkE,-NO0MsH,5dSDUnG2GV4BQyBiBoBgBK-BJgEnEI5B,2B6FfzF,qM5D6C4BSWMwCwDEKN,1B8DnD3B,kLhBoFK,3Q0ChBK7CfhBd,8OZ4GkB,tO6FkDcmN-BKFY9H,4W_EkDc,tcGcF8DoBUD,nIM3FlDesByE2C,smBiEKhE,va3DWqB,0LkCvFzB,2BC4FY,2RGFiC,vnBwBEkCa2DOaiBMoB_BUrC2C3D,8qBVrBqJ,xDoBpEV,AAxBoQ,3XcxB8M,1F4B0fuF8F2B8FkD,AA1CfeY4BI,xKxgBPfZMMkBUBKN,oF2PVJVSBWSWgBLDnB,mmB2WsCxEWjCM1CJ_E,rJuG0BxP,5M1CcxH,iJzCrWrD,nuBdF8DImCcqCWWlBvEMrE,48BqEiB5D,rmB_CqXwD,smBgD9FrB1If,LsGMrG,_mBzF8KoCqMyB,-JyNepL,nY7K4BeewBIqCLmE,oD-IDvGpB9B5BP,nD9IpDI,yGSrCH7BoB,wmBwBRgI,n0BE8D9BvCWrBoB,AA_B8B1BqClB2CX4DCiDUkDuBoDmC6C,sTGyMmC,0jBgIO_H,sExHFoF,5xBsGtBQ,qIU3FDtBN,3JDyBM,AAtDGnBcfwBFgCO6BYuBmBiB,qCOmHa,-UgGEtD,HrDDoCLU,yM-DM5C,xPW6CEOrBXPhCAJIDwB,AAJoD,kOyEU3D,zlBrDqJoB,yKenBK,nBKkBO,6NgCdmK,1b8CWMuawCmcyD,23BkCZmI,jO2GqNwB,mQ6B7CJ,jvB_ZZNJgBYMMd,wgBiJUDMTJZNFXWQiB,p5C2kBDxO,iOtCEuB,AArG4B,3auIiFbsHFI9E,oCvElDe,mVsF1B7C,_B1CmDsF,rSkBCqBgCDBrB,yVoElB1C,5NyDyC7BwCR8FzC2BlB,jLtF4BoG,onBiD_ByCViDAgPxB2CzC0BjBAjBDtCtBbfZlCLhDBtPT7C,9eqFWoB0BNyBiBayBSyCEyEb2ChBoCvC2DlCpFzB9F,-KMoGB,AAzEGqByGFiJKwD,lDqT0CFOPEzS,-hBpRpByC,9FwBrBJ,KgQ4CL8C7B6BrDK9CXhDzBvCpCtBrDN,3BvPuBP,uCyDBhE,lkBetFtBhGE5IwDlIaRMT-BVYvFe,5FOKiF,xEUOsE,yUgCnDRjCZ,umBdH6DpBuD,1sBoCnExB,2sBpBtFD,hkBkBoED,vWoBkFCyBe,guB6BB2D,uGiIzCvF,_GpE5BH,jnBF8CBkBNQ2BcQanB0EN,qlBc6BV,zgBuBjJD,lDsNyDVYZjB7L,mDrNyBE,yBE0BmC,0BmCHtBrBX,AAG2B,G2BE0B,cmBblB,yBsBnBd,1BD2BE,yL4B7JzB,yPWrOR,vPLLwL,OuLMjL,hZlKgFVOUc0HcgBwDJ0B0I,rBA7ES,3BGT5DNRPWG8D,gE2I5COtCDxF5B5HP,2NwBsII,0JCnBG,nBGoBS,uCEyOQ,jBSHuO,hL1OIXVNLaaM,-LwCUVTVRWSW,LsMUXTVVWWY,3L4FsBPUzBlBlK,6LyIHxDM3K,3MtItIuBRM,7MaAaiDG,d6ObnDX5EK_B,4ZnGVuV,CsVQ1TMpB,yQxTL6N,iJ0MoB5F,poBvF_BzBMdiCVcWUkDJQzBhB,5B8C6B7C,hHMiEvB,8nBZnEFdL,jFOkFA,ncsB1ByE,6lBwByBOwItB7BsI,6C2HWzH,zzB7FhBuCTuMxDsENyBmB-DCgC,2JqFhB5BZP5BITkBCkBoCyF4B8CwBN,mdOqPE,zLOP0T,IwTKrSIf,sbhTxCg",</w:t>
      </w:r>
    </w:p>
    <w:p>
      <w:r>
        <w:t xml:space="preserve">"SmB8nB,n3BwN6DhB2CzBmC5BkB1B,gL-CNyGO-B,sMoF7EgBhBrE,6DpBKc,KcMZ,AAD0J,tKp2BTMOWQNJT,2mBqgBVTPcWQQX,-yBlhDNwG8B4FViK,3f4CoCzC,gRrCjB-LtBuXEiByFmJSCSPYjO,mR0BApB,lM8CEhE,sT-BMjExHV,lH5EDiEqHY,qOggBmB9RlBjN,Ahf7CDNmE,5fuBmIYWMIYNiH,qGSFwDLOzCLG5D,4OuHO5F,mLrFxHF,xHFhDiqB,tjBMjED,0TsC0CGMLWjHJT7O1BhB-IIOgDK,3X0B0GM,gkBGsDI,zRwGoFKeLoBzBQvC,nezDuLW,qtBsSmBhS,0IcqB9R,hWvPR8I,tQ0CvEN,xMuEiDuLaYcC,AA0HU,AAzDjOJrDSrC8B3C0CrB8CAmBIgBW6B4BUoBOqCB8DtB4Q,4a4B2GMoJkB,tSoCXjB,7C4HQ_D0B7E,6B5HiBC,iBC4EU,uHM1CI,pFuOqBtBiCbcZU3BJvBThBnClBPhBNrBGpD,0ClOyCQ,qOsBugBsD,2BqE7Jd,JyFXP_CtF,iEtEXqJuEM,0DgKUxJ,oFhJR0J,hkBcW2B6BwCqCsBiC-C,itBAPwJ,0EQVoJ,tjBsBFoBRc,XkCgBJcK,zI0NgIE0BvBU9BF5BjDpH,0PnGhBR,AA-OmBwBSWMa0BEkG,fQgBP,8KKFgK,uNIDyHJM5ED,oBQFgL,rBmCxDN1BO,jFkGNyB,5mBlVUTRdXYWa,-EyVIvGMjDWhCctB0GvE,kiBmBHxB,viBf3DAHIIM0DE,uMIVK7KL,zLW8KKYK,R0E2GEoBtBEhD,AAGrE,yc3DDqG,iFSGiC,GiCM_B,AAH8M,hYwIpDCf8BZA1BnBdhCMjByBdC9D,3JrHDoGO6Be-BsDmCkHGuBM,2GEA6DoDM,6kBSyGI,qB2GIzG,5exFhBYnCETWJgEEgF,qO0EBiG,oOaoHI,ppB4C3DiE,0NiC4RU,TuIejBiCF0BuBuB0DkByBuBSkCtBUtBBtCPpB7C_DLnBCpC,yYkCE1J,3FgGQ9O,pTlKPWlBM,gfyDG3C0ED,1gBvCeEWW,7Le8GFgFX,8YV0BvB0BKiBoDOyC,7YWlBBbOLeEiB,pCsCW9B0BN,K-EJ9E,gjBnD3HF,_hByETJLf,fpBRwB,4OU3LS5GUFM-OjB0CGkBS,nH6BYnB,djBekB,sB6RN1Q,2axQC-ZoBgCoD4DEPlExFBxZ,9DCe4ENsBGUiDwB,yL8GK3G,h2BzGxIU,ylB2MuBxHc_CBb,uOpKvBABkE,loBSlBGKuH,mDsCO2J,ofe6HM,4L0BFsFnDENPBnG,rmBgC1MkB,tHgHXrG,yYtBAZRAKaqK0C,zcIfmBZ0CG8DgDiH-G2OOKqBF4D9C6Bd6CC,kfQjB6F,9XcLsE-BO,2GmBJ6E,oLGpB8G,9NGhCGLiDgBiC,moBYtE0FxC3C,3O0EzG_B,zG_Bb4E,nKoCiRoE,xOv7BQIMHDfVCBe,-gB0RMSeBKPDbfJNOBY,jyFw6BPfDnBM7F8B_EoBnCsCpCkCtBiDlB6BlB2CzCuCnFiBrG,nKlJU3DsCpGoD5E,5uBjCtDgE,gc-RgFpDuE1D-F3G2BnB4BZ6BBmIkB,tYjOzE6D,ud6KoF2HkF9EmErFrFtG,5ZpHrGmE,soB2EwBhC_BhBdATQ,5hBPAjB,kYfwBgCBiBiB-BgBhBhB5BdD,nZQkBQ,2DsGxC7F,zC-IsOjI,lC9F6G0RkC6GuC2F,sE8LmK1FGNjF5KNH3IwENa,3GkJT9SQhBwCf,mwBvT3HwKjFiF,pIYyG-GmB8T,vI-GM-ByD-F,M-BrI-GhMsG,4KuSN7KkC5C2CN,lHvM4B2Ga-S,AAzFqE9P4I,jaSsL5F6HqR2IrF,lJsDMiBiCA,uCiBHflCB,OmJNlJ,NhFgFDoBN,8vB2C5HW,5HWhFQ,3cSpDwBNUzF",</w:t>
      </w:r>
    </w:p>
    <w:p>
      <w:r>
        <w:t xml:space="preserve">"K,rJuCDjBrBF,vBpBAqB,kHgBE4EQ2C,jHKwBA,AAvBGHQG8GIKmDF,stBUK-F,1VSgLR,AAC0E,AAHxCPLzJ-EHMC4C,sQuCuFL,rC4DyCHTjK,9NxBnOYzCc_EIL1H,AAaBMLDlE,N4GH3G,vEAHvG,zEIDvG,xEOD1G,7EMHhG,xETDlF,zJ-ND_BIVODF6CnCGPW,9BqER5C,b5CS6C,0GqEnFZ,-RY5JC3GV,AAOqWW2HiB6E2CqIgBoFO2E,WoZsUPaHU3BmBzOiB7F,sMpKCgK,_GmKBhK,6PToBM0DHMTHzHXJhDC,7PvHiHD,iH8D_GI,wD-DJmCI-HqBiR,_oB5dMNLLJOKM,ouD5zCN1DkEhB,0NgCRvG,pUmE3HuBlC2DrBexBO9Cb7BzBrB7B,jOmJTBVSHqBQSUEelF,iX7PtEgB2BqMwEX3BxM,tvB6qDmCN,wDuO4LhBWsQyLnB,7DoB-DA,9hB8TgjB7D,sDJDlD,ib_CiBiQ,lQ-BU8K,nOsBxVsC,4GosBhB7LLXjHchED_BmBpEI,3gBsCnBnDdpB5ClCf_B,GkEdvCEVmC5CQrB,mhB9ETxB,TxBL0B,nX6BhBmC,kDkCoTvB,lEC-BrB,AAhEuB,uPi0BsBVODKMJY9FNxJmCPWqCmP,sCqF_EMxKqD,0Fz6BIaeOULMbPhBXHTKJgB,-e10BqB5JhBrPlB3Hd9CxBlDrBjB1UxHzRM,rB1J2CA,KyE8BB,yB-G-M9B,P5BLsB,IsBHrB,ZEnBK,nBKiBU,gtBmtC6CrL8B9E,6CrLvCXxI-B,hLmBzDL,AA7BiK,iWgKR3H,jXrEmKI,hFwEB0B,B0BapB,AAjC0HnDBVoB,8nB5xGrBsC1B8B1BW5FiBrCC9BfxBpBlBrCnB1HbpC3B5C,-I5DrGiB4DkCuDVLxCNCT_EpI2B,3JnDvLkCpGS,QOEiDUkC,8pBiD1QYtHgDfA,pZmDJnB,JnBLoB,mKkwBtGnvB,3K7tBlCgBrHiBzE_C,BiEoEwiBsEoe4BiP,sB0LmFb,_K0BqBiM6CuT,mmBqHkDY6EI,AAtBE,tBErOU1ES,9wBsQe2H,0gB4ExXqErCkB1B0BzCyDdwF4ByEuBwCoC6BoEoBwYpE,zMmCWqGeyCyC8ayWK,9KkCVzCpPyC,pD15BSGEVPDFU,2B-GElBZJNSCWQMSD,-OaSVRVRWSW,yPyzCpF9lB,oPlJQtDgE9EyE5E,tsBqHkCFURfpIUX,0rB4CwJE,4CiVE_U,qd17C9QjhBdvCJhEQ7IOd,xPrSqExD2F7DmCCyEY,qOF3DCbJ9C9E,5FhCmCvBiBE,3GiGxEwCNH5BpG6DzC,2hB3FOe,wEqJlDpIpBf,nbxHBkCuCCBjB,6lBwFlB9D,3dmGkB5F,zOvBTlBGTuEV,3IG4GtB,soBBuB8E,rckEbIfLxB1B,PyGzCcnDM_B3EKrBwFvC,wD5CpCpE,jG2DW_GSR,-gB1GoC6J,AA7FoC,b-KnC3J,wK_IrCa,lFiBvDoB,vP8DhCvCVDZgB,7P0GkDlE,-X5BgDwKQMgDlBwBkF,gI6OgnB_N,_a_CoBLUhBJhBvGvH,9E_J7MyPAQ,3WI_HG,6nBiBgBmD4C6D,rSwFjBsBpCxC,kWwB4E-G,jcyEJOzBhC,onBEoCkI,rGoCsGnC,xWhCWWgBwD,qI8BuB8F,oOG8EmH,tmBamF6F,AADgDI-BvHuBJhCyHpB,yRqBQwBHSjFiC,4LuCrB_FrKyD,zQ2BnD9D,4ViEzB_GvDoB,jF3F1P6EdjD,zQ2B1DuChBkB,3GoBsCkDsC-H,4U2BgBuD,yD25BSp3BvB_G,nkB7sBMtBoHzIXdXnF,uLzBtCnK,0TzBOpF,pG_CM6H,GiD6LD,sV8EhD1E,5oBRhB3BEVgE7E0BgF,lEOpBxB,gYMFL,FLFK,5XA8BqC1CiDXqCDkO,mC8BlC7B,6xBkO_G7",</w:t>
      </w:r>
    </w:p>
    <w:p>
      <w:r>
        <w:t xml:space="preserve">"P,_G7PwD7B0G4P,3FqMMVD9DO5CejCSVyDhC,9P7KMuBOtB,2ekBhD4B,ze-ZKzZ,wTxXyFqN,1rBKvBjBRG_EqGJmBD6FMOyCC,kkBmCjGA,wRiB8CzBckC,9DGpFiD,9cCD0G,zVQhCCVITaHoL,yOaB8E,uDIBgF,8jBsMmT_L,zFlD5CtGbRpDN,pLjHxLH,zLkDtQX,vIJDub,iUqEwFDcbYCqBnBwBb,oFzClDDN2C,iKCB8B4B8D,l0B4EEmF,AA4IAJiQ,udOB2G,B2GoDJ-HtEgCzB,wYjGsCsF,jRoKkRnK,gQyFmU9NIV,_HxNiKkR,7fMAsM,3MyBmDE,1CyPG7OOViCA,oLrPrFB,rFBX6nB,-0BiB-E8K,rrBEwQU,yKwDApD,-F7CHkO,4X-DYP-BiE,7G2JK1J,jZnJrEF,kCyJE3I,lCjFzME,zMErFA,AAB4E,_K2E2TG,o2ByF4QnF,lIzEvB6K,_HmFmHE,tvBmSS5QgXP8TG,4DwGCtG,0BqQDoC,uB-B6BN6BCgBM,PKlGK3BkCfmFAoG,3byEIpBjJvC,iTqKHf,HfBuB,2HQLQjGM,1G4BoGPOP,kJd8DNsDuB0B6B,9ICdLJOEYYIMhB,6IoCAjC,V7BW8B,nJOEuC,EuCMjC,6JfG2IX8ETajGE,5JgBMoKQ0C,0HrWLiBKOYCKjBPPPC,gCsTMXPVzBANQOa4BE,5lBsM0BQM4BPW,2ekEjBP,fGgBF,oE6MkB9M,9EtMBU,BUMT,AAnB6QKKoIWUO,7rBuIE1C,srB1CiGGkFa,hiBkB7FsBtEI7EL1BLvJpEvDT1CGrL6C,wBTvBU,vBUwBK,7QcB6L,AuDiBFMLIvC,gE7CRkCZwBdY1BK,9B4IjCA,mxBmJR9F,tf1BO7BdL,1DZdjB,kEhBiBM,1FYyBK,2b-HtW5G1DZ,2RvH8F2D2Fa,A8NiCnBGbfnDClCiB7E,jIxHR9D,6DhDnClBjCK,8CiFpCDdT,9DEgEK,9C9gBSRNTTSQU,2d74B1NVzYLFbOxBsIvUKJ4DEoCVyEF,iYyGjJDM9e,-NrUxC1FVxE,5bmHzBDGjL,8crHwB8CVaPLrBjDiBF,7XGyKQ,yKQbkGJuJVI7IL,rrBUlOS1BsEKoBsBS4DG,wLSpHP,4OE3ODA6E,_H0D-HG,lOWtOB,mOoBtBDrCX9CA,3Gb1EA,qZC2FC,kUmG1CvHiBCDyC,pL3DwEgB,_IwC4FC,hiBoGCxE,mQ_D-NJ,4EwVHXaTRhBD9C,A9CvDCAtC,4CsBjB5DxHE,1I1DA_DrNGGoI,CkEBjE,B3CnNE,4RCCkCP6BrCgD7EwEZJTZDxDRpD,nOeAH,kQ2C4CiF,rkB6RChPgBnCsBdkBFoNJ4CWmBkB,m5BzLoC3E,sBmJ-E1KGVJT7J9EvCZ9C0E,p9BhNM-O,6oB0UyFESJuGhOwBNEZ,yDtPiDmC,tD-EhBG3CtD,jWlDwOsQ,qdWyDmCiFkG,tKkI1C6CnHlI,ZvB3ChD,kS6FlF3F1DrC,nLlExBf,zjBwCvB7BtBjBtCTjEI,syBtClBqC,tBO8BkC,tMEqDiCyF2F,njB4DyD2B,2vBgC5B_B,lOtBBgE,9dkBwJ6D,mL4BNN,8esDkGlN,xG5BWnBBX1CvC,tlBuD-B3G,iC4LgBnFwDnL,-E1KP-HlBEdsD,3GywB9H_B1BZvCnCdxBlBjDFlFW7DsJpVyDtHkBf6CX6H4B,majnB5B6F,vFwEUvD,qPfpDhC,thB_B1CuKrBmLtBsU,0ZcgD6B,pcyJlHlG,9L9EzGR,wpBgB4FiD,nkBgI9DvC,uqBrCgqBqKnC0H,6EmB_B8K,gGwBnB-H,32B0UY7O,-uBhMvCHdaTCxCV,3TE4N6D,ifwDvL5C,vL5CzDuQf4C7HkOCqDkB4FyC4JQqDlBqL3OwBXiBfE,rFqBvCkL,6JqC_BoL,oFkNsChN,lc5Ki",</w:t>
      </w:r>
    </w:p>
    <w:p>
      <w:r>
        <w:t xml:space="preserve">"HuB,iamKkBtG,qD1FmOsDsBa,87BljP8EnDmDrI,AArCzD7C_CpDzBrBH,rNzCJ3F,mDVlDWjGIxBlBlB9D,qEmB_B5BnClB,zNHKkE,tNgPZ_O,-YpMLpB7BnB,_VeiH3C,0GxCGgH,pCgBO-FFkDRKtDE,2ZKgBoCImCRqR,rKe5Ia,pCgKK5CD_G,xCCRxJ,tWkJxKtS,wSrSQuJ,9mBgCYuN,8EyF2B1ByEvD,iuBjEWwCKqDgEIIvFZ1DtEkD,riB-RhKpBfVPvEDpHT7D7BM,5IvQyE2H,6wBuSmIMEzFG3BenBMpCC1EXzBfd9BP,4C3RhDA,lmBaiCuE,AAKlBAvEhDcMsG,AA5ImG,qY6CEwC4BkFFyEvNBBpJ5EL,AA3HM,kGmD6OM,_iBgJH3B_DhH,lCFhEjHgCvB,4ZlGvGB,iBCyFA,kP4EwIS,xsBgLRpBCvBIxBgBJ,7GjEiHyD,iHyDiBQ,AAnB6D,1MwN8E_M,uL1JoF-D3ByE,7HKsEoC,wmB4C9Jb,SO1KR,RNB2ErD6WtBsD,vM0F4BzF,nbjFsEqC,rByDuEuC,6oBqFrI9B5D5B,nOiCiC5F,nMhF6G2D,umB2J6ChI,1atEpDvB,9OuBpDxB,sKrBtHyT,iY-B9Ed,qEGZQvDV,pEFKnCOPjEpDRDzC8PdqHMaqEF6CzR,4H6CdmL,hiBgBqIyEW8BZ2H,yLtROZZPNQCQYK,7Q6GKhBVJNQCSYK,gH4DMeYEUdAbTRPETmB,oFcDUOEGRPF,zZ8K-JrZ,kkBgJqB3DwDzWE_EPC,8VpLuI3J4F9E,n2BwLmJ1Y,oTvL2C3H,uZiE0BvJ,iMtBsD9CkF_CuChBkBD,rrBhBmF8CYcKyBL4E,sasB8F0BPsG,oBKhByGrBO,vBmB5EjB,1boB2CyBewBC-C,2cW8EiB,1tB4FYsJ,qLMTgItHN,-ZyGhBO,hBOiBW,AA_PxCbgBTgHaSqDU,2LaV8FRMbA,jCoGvHrBNb,tbLSf,-cXmCObiHNUlDL,tJUhBsL,_OCqIsBqBY,AAbwI,wVyMuBjM,7LtKEwB,wBIfEPL,pRgDFqC,oC2C_B4SkBoDAkBTeZKzIAZVNrG8B5S,hL6FuFa,kvB2FQjF,AAdF,f2JgB1J,OxEsK-B,i5Bp_CoB1GUnHIxN,1kBpQ3JxE,sHiCCiEiB6FgGKiB5CiC9JoBzD,F5EyCG8HiC,nSuByB4B,gGmX0BBsBViBtBSzEPzF1B7DlD9C1DlC,tEtVlC4ESkGpBiBtCB,sbsPkDhN,uW_L7BF,xzBO2CsBgDmCyBkDOoCA4CvB-F,imB2EfuE,-SuDrEjB,1D4FjX7G,pflGd4NkBsDoBe-Gee9C8CXmB3B8B5G,kH8DyJsDkB_E,5MgH2BCONE1H,2I9HLyG,4R6FoBtF,vVKyFeiBLoB7BA7D,6f_CnB-FlNrECL,mDgGczE5DnB,puB5DkB2BGkD,3D2BxOTB6B,oMK4CB,skBwMS5DapBoBA4E0BQyB,1zBsH5DRD4C,9DmC6GoJmBgBHgD,AA-K8B,AA3G0SNiJ,szB0F6B5E,toB3DiByV,AA2CM,uoB4DzGtDNBTqB,1HlCrExC1FrCxFjBrFCTeY0P,AAzD0J1EuJFiG5BgG,qS-FgBmB,_1Bc4BY,yuBzSSKSHBnBdCDkB,5IseApB0FhP,3lByBtBlEjClErH3JpDbhFV1CyE,3GrBqF5CkF1B,4KoBI-M,_DEgED,aoKZnK,5FnIgF_B,segJnQzH,zZN_MxG,0a3CgGiCyEH,pNwBwKgGkDmCWzB,8XK4BAYNpBAlBO,xLsBoDyBnBqDuBc,AAlBqDrH-MRoG,zXyTmB3M7DV,wO-ChENdPc3LOT,iiBjMyCgTQuBwBqC,tPgDwC4I,7kB2GpEVPXM1DUP-K8B,snBiCqB4BkBWaAnDtC,hUsIYvBM7ENX3Bb,8OxF9B0BnDwBBqCYwE,",</w:t>
      </w:r>
    </w:p>
    <w:p>
      <w:r>
        <w:t xml:space="preserve">"jkB4E5L_B,qZsEXaN4C,0G-BJjB,JjBdK,gZW8FgIqCmJFcdkBzLmM,vgBiCuIuB,AAXqGyKY,NmDgHWmCD,rfiLjB_B_DTTPWxJ,3qBpEB8B,jQiB7BC,-ZgCEvB,7JlB8JmB,AA3BwS4JuBuBlO,uC2KapK,uHvJ-HqBErB,NyEOxE,vXvC0HUS1DFH7HbRI2B4M,wXwCvGd,jU8OuBlBa7BYtJ3FV,uG7KkZ-D,8a6D3BE,3BE0BS,sEiBtBZ,zBB0BC,_YC6JuB,mY8BjKvBToDOe8JuB,1f-NV1H,-DxGkDQ,qI4JzBFavHKfmS6C,upB7BlBR1VrD,zcUqES,hgBmOalL,4fzJkES,hU4GgESMnD,qNjBVyFnCNJ0B,xRuCnHb,yf0BTuH,4DwHuBEG_B8BGSvF,9iBvEtFP,3ENLuI,43BGrBsMf6F,_yBIIuE,AAcC,-eI2CO,3JiCP-E,pUmC3FT,2dBsDQ,AA1ByI,jXYPmE,gdUNgE,kKKF2B2DW,xeOO3F,qPqHR4DIUiHgBOJiC7O1BH,vkB7ENgQ,0DERsQ,4OuDS_BURyCE,sexBnBiLzB6HV-G,vEiE3HlBnFzB,1Q4BoDwBcBgBvF,2T4G4KyByBlM,1ZnHCtCblB1CAZWxBI_B2BJYI-DoEL,mYyOkBhDEjD,hPxEhFvB,vfdhPJ,sJQ1IP,pD0EE5E,3F1EJ4P,y5BoRmBxN_L5B,5H1FgB9I,iEUc_I,ljBsKOnFAvJJJrDHZfDrB,oQxOrId,tfPvDD,oqBwDqM4B,AA9DPRoE,LuEMtE,hgBtDF-E,igBuD_R3C,0MrCqES,5VcvB8QckDiBgPoBmF,gIsEK_C,uNhBnM5B,32B6KG_K,jD3KL8M,-vBSUkF,yHEPqE,zDMN6D,rduDCgEgH1B,yiBaGjBkDS,tVB5CHRU,1QA3FFAuB,PkKMRExJ,obtDxB1DOZwFtCgHK,sLzGPgF,_YMH8ExBM,jamC3CF,okBwGwHOqIiBX4FfM,4EMU0G,rWgJA3I,_YpB2ExG,gZnDqDE,xPIK6CoG4W,AA8HuByDmB4CyBsBEaW,mEmEMtD,irBzB1IT1FY,AAN0C,tYuBtGgB,tGgBNsBrBiBvC4EnBoB,ueGkDOSS,AADqB,33BjqBQCARPCAO,oyD7iBuUiCYTOdYzFH5FxBhIrChG9B3DhPxT,tPnsBDsDJO7EqCvUpC,vOoFH6DOSyCI,_B6VBpEYjGgBzDiBjB,wKjNMxDX3BMqF,rCyZsCxZ,_cpRlW1D,AA8Fc,f8JgB7J,8G_IiE4B,wCOvCN,0V4ExPhC5BM,hfkGCpC,CpCX0B,6tB-BnBtDlBWzDNhBmL,7tBUJZXGDUMOaN,sEygBjhBvF,XrE9BHCbgCIPiF,giB4E_CH_BZdvBC7CRvB1DhB1CAzBsDpC2BtFL,lX7CL4C,I-CQ5C,9I_BKqBca0GY,6HsC1EJrBRNV,ecsIoB,gRuCmCY2CB,oamEqFwBwEQ6NvF,3ThD8DQ0Bc,5eoMoB1MQLgHe,yLzHb6I,ukB2GbKxCd,vH6BoDjC,gEhCwCeWa,tR4E_U_ChGR,5bsGY9J,-FtJTwJoB2C2CwBiGW,8KuBduM,8OiCjCD,WcI2B2BoC,rDoDXoB,XoByBI,7L2FmEU8BLqC3BuCxCiBzB,nUrCjFZ,opB8BGdYhB,hCjBwBGSe,gB-NiB5M,xU1LdgL,rMmBjBB,sFiClBnBxBb3BFbI,vFVErB,wuBT5B8M,JkCQLcCwEgEhD-H,zTgHKzDyC3CmBRiDE,2ClG6B2CJiBfHiBrB,7JuC0CmDsBUqIKsHiBgBxB,8FqN7I7IbhC,gFpJJ8GgD8C,vYuDjOlC,jJoBGtC,2MhCWsDcK,-GciBwH,4gBc9DwHPgCE-B,jmB-B4BZ4DT,AAW-C,tOcJ6H,-GqBF2C,qEYxCgBNiChBjB3DA,yRCWe,gBOfN,fNJe,jUh4",</w:t>
      </w:r>
    </w:p>
    <w:p>
      <w:r>
        <w:t xml:space="preserve">"BUVTVPWQW,hB2CUFMMHiBZDCjB,ylBkQOPNRNMOW,1M8FOTTRLWSQ,jQwJXMOcUNJZ,slC73F5D3FxBvDjClGnCjJZjGP9GkBjV,vBpBUAoCrDS7BGpCPxCtDlKnB3FhBpJCxJ,5C3fJiBXS,jFoCZNPb,iEDgBQQW,_EmCKhBSP,uOqHPe,PekBL,vE8BwE7B,7aiILaVOnFtBfEVefwE,obkIjBC,E2BGpB,hBRwBqB,wBqBgD8C,7a0JoIiE,AA1BRjBCPQJqDWe,BwBCvB,7B8Bfc,mKWtF-GNGhBfzBBHN,gPjtBRFtGgBLM-GbOJ,6HqKQIQLJfXGCe,jgBosBW7EKjHKVcF,8DvC5BoCL0BiB6BmBMiBLmHnJCbfpB9BlB,xDIMPgBBiBeEU,gG4DoB6BtByB,_EoWNcdaxOyCbQ2BA-NjCoBMYgB,gG4cHuBTenFqF,8rDxtDoB_CGvCbhGfzC,vT0ByK_L2EvD,2BhC3DnEqGzH,8DxEuE0EmBgB0BY,vKoDlBxC,lBxCdjCPqC,VeSHEV,XXYY,AALmBzE-G3B0F,YY8B0B,vHgNZiDb8BKWWLgC9HexCoF3H,mLvJ5B7B,AAkCqC,2CqB1CpB,kUfwHeuJ4B,ZEQIIVPFHU,hGaoDE6Cd,xR0Fc1F,-fzFvB-J7CN,rOARsGgFW,5NiBMQSDITFR,gBZZBFc,7fOQwB,gBSfR,-foCb1C,_e5BOnB2GjLqC9EpGoL9D0F,qdD2B-B,peuBYUSDGbNX,ggBQiE6F6C-E,nfEBuB9CwF,8dmHdsHhK3B0CrRaVSBuCU6DkEZ6HoB1GND,XrExI5B,ibe6FiB,jiBoClChB7DZ,lGrBmGsB,mTYvC8BnFH,3H0B6EckBNiC3B,nFfoFgB,qBIfmH,mDSdmH,xa_IVFPWWoBQBMPLlB,pgCuyDwBV8DrDyBE,AAnE6E,B-uBIzCLjChBlC1CvDVvBjLvgB,2gBncXW_R0FZagBG4S7F,yFqJ_BhHNVvBf,jEnFC5C,dtCeuC,0GgNrB_EFJhCehClG,jb7JZkCvCkB,pDoD-CTgBW,AA9NqI,6B8NnEPAnF,siB3DFd,zmBoDRyH,ia5TYCSVBXRTVCNWOoB,rZw4B9ChLIpBsBtB,tFzLmBAYcyCiL,kOqIpB_F,kPyD3BhElCzCrC5BvCnB9BT9DItL8D,pFqCNzBbpBtClC7CjBlDM,vJiN5EnR,kPnOJjB,JjBPe,PeaG,AArEwB,6DwL_CpL,ngBvKuE0Q,4XeDR,KNND,JOKN,jEoKkC1BwB3CU7CD9C,0MVFqC,DiDQvBLxB,BXoBB0CzB,zNfmBT,O2BYpC,AAN1B,N1BtBY,2N4BmBZVV,jiBvBwBoF,gTQmBMmB8E,AAxMiE,iPIrB8B,_L8ElBlE,0K_CuBjB,9IgD-I_C,-TsFE3BThCD3C,nlBtG3BsBjByBxB-FnBkC,jCyCkCxC,uTvBvBE,pBaqBZ,3TP0BmB,0BmBFPtBV,zBlBlBV1DoBJKNkC,2aoQlDhDNZ7BhFxBxG,3HlP0BoG-BsF,nU8I-C3I,6qBwPwBBmDrBYXKlB3EnPPffX,PrUzBOvEkE,7oBsHpB5B,khBzBrF6F,5jBChB4C,hB4CwBnC,yf2DmF3FQF,zd9F6BiB,6BiB2BcmDemHOuDD8G7B,sWIQiBsDiD,vaqGBtCO9C,6Y2F1HpFVjBHxD,-F5GpK8L,peqDNlC,NlCLkC,grBKTqB,TqBoBM,AAnDsBvLyN,1SzUJJRCJSIUYAGd,1VsLaRARRRNANUGaOI,sc4FGSWKUNEXPVPATgB,yrB7tCH2B9D8G7B4C9C2C,_IgOYGsChC4F9JYZSD,_DhFyBqBwB4CegB,gEiF7CqChBBZR,uL_OfXXEVmBKmBcQWFWjBDd,j-EuiDSbZ7CxB7RWnI,jX1CtE5Q,lL-DxDnNE5BkBlBkBbyBH,qQ_KmD0OgF24B,p",</w:t>
      </w:r>
    </w:p>
    <w:p>
      <w:r>
        <w:t xml:space="preserve">"ImB6B2G,idYpDB,_fA-B6G,kjBcH0E,pqBiB1F4B,4yBkE0B3DUH,sC4N8G1J2FxG,5nB1OrBa,rBasCsJ,AAzPkFjRsG,mpB8NMxBDjC_BvGTxD,rC3NhHqElPwK,r4BmrBzLvqB,uShoBiEN8DhB,rRrBvCYtCZUwDqBN,oIaqC4J,L2K9CxJ,gHtJ4BqG,4V8N_B1DpB9J,0LrNkGuMmBmB,zD0CuImRYIiD7B,gDiG9HyE,-H-EkClE,ryB1D8Hoe,gWyDiCPoD1B,sSJgD3B,lbqE0F3BIZJrENRXFlCQxDyB,wmBWyKzF,pL_EuBsD,7FCmCiC2DjC,AAjCHdM,hDE2C0H4CqK,9DgBUOqDtB,mY6DnBvCBhC,rnBnErhBkM7E6BzBgB,ghBUlLuG7FuC,_HqBTR,sOqCemC,emCsByD,9HkIvBvD,pYvC1EgB,mISLH7E0Bxd-K,kCiBEgDhCiB,mIoDHaeoDIHTjD,jFwBRiB6BwHpEuBlN6B9bmKNWuDkF,0PsDX_C,3GsCqKvD,7wBY_P0F,sOwCwB4F,4fIoD8N,9KoHGkC3DI,9K6B1BlU7FrY,hN8E3H_f,yNcP3F,xNbiN7E,mcrEuIrCwMlEqCG6DqF0JgL,pamM7B5H,nOlDsMzE,0lB-lBrGzMrD7H9BlV,9UhkBoJzF,9JrEkC4I,okBEJQ,JQKP,nJWoJV,6ENKmF,5EOciL,jHqBkHpB,ihBkDzBpD,zBpDnGmE,35BCmFyI,AA7CkBLS,qD0JsN3H,yJMmDjCU_F,iuB-KtI_S,jZ1RjHe,yHkGa0B,hV-QtHpQ,8VpPwD8G,AA7VqP,tF6DlBvC,zVEhTuM,8XuDvC2B5B5D,pVmCtE-CHa,qhBgCqCxB,tXwD3BxD,mNwD_CvG,-N3FI-BVqB9KkH,riBwC6B-D,ofwCnC5EZE3HuF,TQB2BjF-T,zH8ExCzE,xCzE5KgH,3euByDuF,6CEuC2D,1EsK-JpJ,5BvH6CwL,glBGkD6DoCuB4DsB,AAnN6IiF-FyEuDgFgCiBtD,nUyDrB5C,-hBgDkClJMVaLiGiC0HMiLuBeU,1jBxF4ByC,4ByC4EqHmFiGwBmB,lCsLxGvJ,8MvIyB0C8F6FyE8B,oXEgDmB4COgJB,7VmIsFtH,mJzGzEiK,0LmCjErB,lmBEnHqG,C4EjBiBzDDPlB,iDHmDoE,xQKlJsD,giCv5DQtI,wtBuENxBK1BgDpFY1C,xY5EyDRyBE,sTqIVBtBU9J1HjBtB,tPwE9D5M,_NzKgDlByDZwDF,wTuJ_ClKZpB,xelHGhE,sDoBDR,LFMG,MG2FoO,2rB0BhBvB,hBvBFddGGiBUCKL,TO2BiB,1aEQ8B3FqC,tQiFxBhE,goB3B3BrB,5QuDiP5E,kThCpCrB,7DKSrBgBJ,rH8CLtD,gM5CyRiJ,RQS-G,jqBQsFvC6CmI,hDsM0OtH0K_D,2ZlLWgE,1ZmLrEzK,2hBmC-CHYPIrBVrJNhB3CF,C3MB4M,jeuDiEjC,oXiSGhFVhN,wDvKBzGJnBnBRrCa,_DzH5D0B,sToBEsC,ckCbjC,zgBwEvCzG,yInGMqFLKhFI,5FyCSToF9B,5VHkDrB,wSyMhFzN,sgB1MxEgBYKiEN,3oBcuEkLBS,spBEW2BiC0C-EmB,vtB8GxBlE,yNtDgCL,mTkBFiJ,3gBqCiElB8Bf,mWVC8B,9ZoFBpC6DnC,oR5DkDG,kTkB9Ob,rpB4E5BpD,iPiHSPOhBGvH,tL1ImCoEoJuE,qyBwBpD8B,lD2CmD1C,9NzCmBkH,oXyLoI9F,_sBtEqByB,yCEuC6CmCyM,0EsPiD7DCPhCzOZT3BMjD8D,7F9NoBtB,rFuGsFtG,tMxDuBqByJ4LgKyL0N4S,ImCSVYB,8mBFyEoIyJ6SPaAuB-C0F9D2E,1mBiCxV8G,wlBMpB7CnDOJcGmBuB2BKkB,pPK_EiG,gdGp",</w:t>
      </w:r>
    </w:p>
    <w:p>
      <w:r>
        <w:t xml:space="preserve">"D6BLaCa0L2Y,eQQuB4BjBwEyJ,AAGdTLNMAWcI,3PK4M4XCYZaSwB,tVmCtFkG5ToG9FuBzBc,qcqC8BrB,_Ta9CiE,hRgDNmB,qd59BYMIZVJJY,oSyLEUUDDXTI,hT4BRBCUMAER,-T-IIMUCIhBJJRCHc,nvBkpBKf,wYkBhDuC_B5C,sDiKwLvJ,oZjJNa,jwB4D2ClD,nG_C1EU,masD-CgF,xeC7EiD,-2BkGwF9DCjBvB5DlBTzFyD,_cxCTAvDoD3DqI,rYE6DvCyBsDoBb,-foB-GkL,AAhI4GxC-F,9VuB7GuE,wpBAvBkBPJ,v0B2D2DsH,myBwHxD7G,xD7GjD8C,qBuC4CnC,-I9BYwC,uBgCtB_B,9sBR-IgF,9GmD2DxC,_DXnIwF,ulBgBiFuI,lE-CmE9C,rNrB-GwCqBP,AApBgG,lO2BkBgCvImUlBgE,qVgEqFzD,5ByCzPnFpBDtBa,kUpELS,7gBEhEsOnCsJ,wgBOcM,AA9DuE,9RmBmJwEIqB,lduLuC3HnBvD,sY3JpE6FNoBTiF,3I-DJ4BhJ5C,goBN4BuB6QiG,tEiGCwB,CwBSpB,vBqNwBpN,_CrMJBZ-D,_L-ItEoDpH3L,jBhGAXkBT,xM0MwF3H6BPgEvFsCH2EQ,xElM3GX,oiBgC5HnCnCF,zpBJzIP,2wBoBZkHnHf,_gBkEhCnC,3DkF9GlGnBNxEN,1SzEErC,svBwBD0CM2B,IqEqC1BoB9B,5vB9B1B8KIIwDS,uDMrBqL,2GwBH0C,2lBCnHsF,z8B4FmExP,3c9C2DqD2BGuB5BAtBVvB5FhGvDiD,-jBFrByE,9jBG7BqCfW,vH6C0EG,tEesCZiCD,sC8DiC5E,ksBnD5FtB,hGNIf,rfdKgBlBwD7BXDLML-Be,ulBsBJuB,91BiF5C5JGJkDTwC2I,-nB2EpB4DpBLY_D,7IW8BqDkBXxBxD,2WQnB0I,ziB-KhBlK,4EjCoB7DrDrC1D5B,nJzHuDN,qXkBPiC,nECe-B,6OyExByCjBbyBxC,1H4I4B7E7CpDhBR,3LxGzCOpBHlE9BnCC,nRrBqHmD,AArDxBmBcmCW,-nBWNqDuBIOnD,jG2BUjB,ldJdwDoBwDoBgCwB2B6DoCmCW0LgC2D3J,6DoE2BnC,wfXItB,9KsCyGmDuDUuDR4BX4B1B,ntB6NrI7Ic5C,N7CqB9C,0BGpBf,jD8CenB,iH0KRTrExC,nFxCoFyC,vB0yB4B1J,iIhIpBoI,mGsBrB-J,kGyBpB6H,1K0H_IzB,mDY6IqC,tBwIuBvI,lKrCevF,mFoBetF,tCRlB6G,kFoBtBoI,rJpLVgBIWUIUNETFRXJ,k8CrlDuK_HcnBpBxD3ItPd1E6BxC,5N4D0BvMcnC8K5P2BtB-CvBsEH0EW,_Ic4DUqCvS,qoB1FL7BKpI,vRiBfxB_E3E,AAJmH7GedhLkCrD,uczCFfSf,trBCkH2BgEpD,xKkB9KtC,m0B5B6BU,zpBW1BmM,utBiBBoB,gBQhO2JhCmE,cOjD4IjFtC,juBqEuFmBeFuBRgGlE,0mBFhEiM,pnBgFW5E,pI9DR6D,5BqEhBiGjC6H,oWmBJkO,kHcDoF,gQ0E5HlE,nXlC4CHoEM,AMrRmC5FfrM3DfAhHoJ,oX6B0CyB,1hBoR_BvBtFBQpP,qK9N8IK,9Oe-OC,hF2ByCC,hG0BvChB1EjBxC9BrErFhD7B1DflDK9CmCvBwCFoDYsD2B6BoCyBwBWwDc2CqB,yISuRQ,1D0IxB4CpBmBjD2B1DYnEPxL7EhNzCtBbhBrB5BxE,nE7CO1CL1C,sZnFPsSemB,nEkSjV7M,iErLxBMlEiC9BmE,zEoGyBoBOBmBpCqBV,lVxNaKKPDRXDHc,u0B0nCQiBqEmE-UirBS6BCgCL2BJkBrCmD,lByVIrDtBjE,AAlCC9BW3BmBnDgD2BsGwCwEuBsB2C",</w:t>
      </w:r>
    </w:p>
    <w:p>
      <w:r>
        <w:t xml:space="preserve">"YwBLiBdYjBGnBP1DpB_B3BnB,rS8D-HoQ8F1D,wiC1xH3CvF,tSf7BqCzD6C_DmBpFR9ErD5FnB,8JsCXQXA,AoBAnB,zCLhByC5BwC9BiBpBAzBVlBnB_BzD,lQqLaUkBwC,bC_E0DzDqD,zI-GNACQKBCN,NOhI0H,AyX9BpE7E-C7DyB,-JpfTFBaUACT,8oBkuBrJlJ,xNtBiZuW,yNuBYmBWRVdXK,7QyEcDwFiFuCwByE-DoBZ8BzD,kQovB8DzLsIlTiEpIHrB5FvF,hlB5qBBN,mCHnBLfG,nCFjC7E2BmF,AANK,oCGqM-F,lCImCH,PDA-D7BsH,AAQE,7BqLmCpHG7D,ulBgC3Q5M,2JzM-G2G,3aO0C2BmOgL,xHkMnH7C,5M9BrB0E,8NEuHyFgWqO,kZuDZf,fRgBS,rnB0BhB0DiBzD,oM0JrCnC,3CxBoV2M,jQ2H8BlF,wKctJ5D,U1COY,WIVH,YO8UwL,6YkGoQiKGqB5BwDjBEnM1G,AAvC6ENSfA,9DsFYQaC,8bzzCYBMJBT1P6S,qHsZY_BFvCjBvCpD5D1FgH,nH0IoLyNqBWsBDiCjCkT7X,kSyQ4B0BaJuC1D7D7EhBJ,vK7G_CsBrCV,1ImWvEzC5I5G,-jBwWZP5UlC,zV1ClBAJMDiCSWWCGJG7C,1lCmMkG5QgHkDxFiRxHrDvMnG,xG2jDgHyMIoB,oH6N9CoCkCjBajB,u6Cj2DO1DHlBOX6B1V,rMLT6L,mM0BG4DVmI,5MmKuBmBeIwFYuEN,rLA8IiBwChB,6X2CDd,DdRgFAgE,RgJWhI,WhI6GW,VwI4DE,-BCFuC7BF,vE0K7KhBjLH,0BGgO4B,mCngBQRPVRWSS,pEqjCjL8BpGZzBU_CtMMjBcf4FjCuFrE6BNiHMoB5P0BGepL,-pB91YPrIPzBvK5FfJxBShBwBFwBO2BeqB8OkKoEuB,mFgCsF0C2BwB,yE4BxE3B,AAtBdpBD,wCsCTnB7BjB,3B6KgCtIHrC,SyFAjDRtC,RxFJ-F,slB-NiLmG2IsF8I4EwI0C6GgB,AA7IzFvCbXUd8FZW,xNmCcFYTY3GMLkBI4EgD-EwC,lsB4TgCjP,id7HxBkN2M-CUCMN8BpN,-XwC5IzB,_IP8I4B,qNYvDF,3DmBbwMGeoI8BwCT2BtBwBvCyCnIBhDxBhD1ClC7Bf_BStC2DtBsB,MJsDb,rhBmEUvEQZqMmC,nVSKWWHJdVQ,kIWhHN,2tBgBwCFmCzBiCKyBkBQgCFsB,72B6GtKnC,wGyFU3E,GuBwDY,wQ0LsB7LlEdXwE,_OFSzD,AA7CR,tBuKuBtK,sY3I8R4B,-DMsBpL8L-BW4K,-NsBOiKnCkO,2FqCV1BrBdzDK,3yBmE6CQ,6CQF0B,-wB_qBRLPKFUMSYBEhB,4iChC8BhI,lPxHkF2BuBwB,AAnCVReUUmCb,yGmD2BqCmGmCYD,0IsE9GzC1B3B,jVwhBhMtG3J1DrEvCxC7BrB5CRzDIjCoE9M,uTna2BnH,pRhCyGY2HsC,AAC6B,C6BQiBuFW,AA6BD2DWOmB6CUwCgBeYe-BWFGZRf,oRIzByF,zByFmB7CO1C,pKlEL6BTUpBXjBhC,8IJ0C0BJVpCd,YoHW3C,5BvCBqCvBqDPI1C1B,6BwCpDiO,pDiO2BjEiB7DShG,9BkI-BjI,7LnE2FoDWnB,sGgC1Bf1Ef,AA6E2C,8EkDYKGdZDDY,2gB3YeFUpB6BhKVxBrClB,TQhC4G,hC4GzCwG,qKmOIdPTvLxFehDQ_D,lM_FmMgG,yKgP0B_I,xGhIPD,PDTXTCf8C,nCmCoClC,4ChCQyEuBqCgEgB,-F8HiB9F_G9B,zCTuB9F,hGlFjB4D,5GiDqBiB,qBiB6BoBKcH4BIOUCY_BN5BpD9BhBK,sELVcTC,dgCe_B,tDzB8BYWgBdmE,mO2BUG,pL-DgKwG-BnK,bvBcwB",</w:t>
      </w:r>
    </w:p>
    <w:p>
      <w:r>
        <w:t xml:space="preserve">",cwBArB,8FpiBTNHaSIKT,-_CkEjBoF,V-CfahCI,lhHqcmCtP,4S0FmB7H,jRnDpBdJtB,zBrCC0BOUkBE,nIsC7DV,4VkC7LjC,rK5BlBuGAgBeO,8LmC0RwD,oHuBbqH,T0F6CU,lUiDP6EpDRVjBEV,rPmC_BoL7BsGxBgE_CqDxD0B,4ZwL6BjL,oBjL1BgL,rPsFpB2I,2U2e2H4BSNmDnf,jZrb2JuDqGyD,JaiBlFwKwD2FoDIO3CuI,iTiC-QwD,ZOxBqIMa,lBkJ4BhJ,zU5ImGmC,qHwC0EyBsGyD,9I6XyGtR4B7F,2DrVFa,uDoVkBrFyExO,B_SxDtBvH6TCQQI8RB0B1HkC9G4B_D,kFmBgPwI4BvD,iKO2JwGqBSwGiB,lKwIqC3H,gEoBtGhCjFtC,xQ5B4IiEgHmCyDO,4nBwE5HrBRkBH4C,zIwCPsB,2NtoBRMMQMHFT,lUqQBZRBDYYE,_PkCHaUOObJLPA,4J86BtIrBBiBmBEclT,-V3SuIGgBeEaHgfbiB9GW,AAbAPMVuBF8pBKwDuE2JkB0BL_BtEzJNvCE5qBUfcR,6FCC4U,zDCA2U,9iBiBuBI,AARmP5Q3CVE,8HuB7Eb,AAUhCkBfoBF0BMckBMiC3BmP,rBuPsBtP,TvN3BF,mMkOkBzN,yMvHlHDVvBIlDWbgHB,hZ5CzBF,LsEtBF,9NqCrB0PxBoM,6DUjCoWjBkG,uRuD2EO,uK6USlRxB5BnDnB,xF7TPsHMwBkBUqEQ,kBCgDmBuByBR-Q,kMevEC,vECcM0DE,AA7BGhBe,9dGB4Q,qqBcCkM,vDABuM,5mB4B_BB,A-G9BD,gkBiEPFRf,iCHhCI,lDqCYtBuCb,kBhCzBI,rkB0KKvG,0JhGiKU,yEIvB4UhBqC_BuB,iGO4FQ,2QiCpCtBlHL,7Q3BrCuZKc,xY6DxGnD7BL,-fnDmHSmBUkBA,b-KSxK,HxKLyK,iQctFB,hHgBITcJ,5nBgBESOAAXRG,WM6Dc,PI_ByE,qEUN8BTQPC1BnB,62BmEPH,7gBrdSDMRTfZUQiB,oE2TAoBeEKTFVPJRI,4pBiFbSjH6BzFgCpTqJ5C8B3C6CXI,BoDUoC,UoCOhC,X7EBsCeSWPS1BAnBTRXBXkB,tSmIuEFMHW3DKLsGhCmFpBYMEQ,nSqB6BNQZIxFMX4BZ,tlBwC1D9D3FzE,8SkMTFnCtFzI5N,sGjR4GU,ujBIHpBXJ_DyC,77B6EuDnE,4iBsHmDxC-Q1I,tDpKD6GwB8C,qC2IbPb_BEhG,viB5EOIQJFfZGCc,aC2E8GyB8D,yJyCyClC,qOfsCIcaIeJ6DLUbUlCT,rWK0B3BuDiF7B2B,iFqDkB4B,maiBnB-CCYpDoF,tXwDqCxBIrB,-SuFiGjI,nHlHoCIMH,1L4BhDgB,pGwCwBH6EnC,ycpCKK,UEiBkBNkI,9ZWnDwB,eE-BuH,T2IhCxH,tEhH6B8H,ToI7BzH,mNzFhCmBBOUG6BZ,kLsCuCpC,nNX_F6CzCatCM1HE,oNYxDuC,pDwDqDvD,ib4Q3QtS,3QtSpDmE,9LuDE6G,tCmBGyT,6EAByF,_GqBAwE,lBCAwE,gMoC9BrB,9BmCe7C,4DHTRRGjByB,9Bgaa9VlB7CtBd9BH,1NzZ-JL,7EiB6Db,sB-RrB9R,rB9R1LuBGmE,qOMzHC,8JSFgH,xCyBnCE,lHO5HE,mUyV9D9FT3CatM,jmBpTIyE,1DIEyE,20BEqPuH,7eC3HI,2dCXsHzE2H,9EsP8D9FY9Ba7G,5P5MpEA,yCE7BB,vLAvHK,sJKPyR,tcmBoCH,tDG-BB,mWwB_DC,hEgBT0BAmCWUBtE,pOkBmCF,iBDI2E,zEQ-BA,gBqEFpE,qOnE-BC,uGE5DA,D6C1DB,7HK3ES,3MgBgIN,mlBFzBADmE,5iBIM2F,-oBmGwC3D,rd9BxN0BlExB_B3B,igB",</w:t>
      </w:r>
    </w:p>
    <w:p>
      <w:r>
        <w:t xml:space="preserve">"zBjBXpBLtCCzC2BtB-DH2JpB4KG2Pa6BcQwDGcPalB,tfwBwBFmImD,xCKKwE,wFAoCiL,-Lp6BMWYLElCNPVKDiC,qC2LaDQVAZZZZGNaCaWU,8TkeQZVTPYWW,5U2BPBCUOBAP,4Lw2BOzGwElPS3Nb_DlB9B,pS_kBQWSAOVDTdJNe,wBAsEW,sEW4BK4ID,AAH4H,jFCN8G,4actID,tnBGE4D,E4DsDFZ3D1CG,kJvDiB-F,jJwD5GQ,5GQnESnF9B5BMEW,K2DJ1D,xEjDKyD,mNiUwCsBuDEgCb6B5BazCGnCX_M,gKhT1GgB,xXmElBlBlErBNvB,uTxDKwEV6DrB6DxB4CxFyH5C8CjDoB,tTyD8CzBiCNkHNiDP,iMvCJ-CZ4CnB0C7CiEpDyDzBqBxF0C,4XOyOA,1TsNYMwBEiBHmBnBIzCjB3G,1E1JtBJvBGlBUpC8DvEyEbmCCkD,nN2BvErB,pB4ElErB,i0BOvDzB,_UqFcvB,zEDqC6B,0EEpC2B,pC2BkBKmB_B,vD6WmCNwB5BKzJD9E1D3G,uZhW5BD3CjB,5nBf6C0DkH2EmB0BuBiDemDU-G,jJyLtBnEblF,wbrBvCPnB5BDfQXkClC,vbsB1F2BZaEmCwCmByCPoBhBsB9B8DzCazBA9BzB5D,oD9B1BjE,4nBgIB1H,uClGrCB,jsBwCpBrC,qVoCzKyCzC8CZ2CA4CiBiCYWyBcyBK4BAkG5B6CO,hFiBLnE5EOtCoB_C4Cf4BhBuCT8D,xHuDhDnD,mO-IVxG,VxGrDBpDb_BKxBuBHgBI0BgBW,PCH4JeeSJGVHlD,3SsCc-EqBsCiC8BuEqBwIf,AAmEC,AAlDDP2E,sYYSqG,tEsD2EV,jFGWoF,mzBh-BwCv7B,8xBzUtK7BhBoG,5X2D7B8BrH2ExBgCQwBnBiD,5KyIrDtC9E9E,pITRU,uIMiBSVmB,hPEhBiB1BC,iGERC,JSKR,vIO0Ce,0xB4I0NqC2CEoBVsDtI,xlB3D-C9BiCSWeK0BZ2C,mF8DwBiCiBU8CCYpBG7DxFH,5OvBPyF3B4FCe,2L8BgBSmBFeX,_FnKLQOOKRLL,-E-VOtHY7DvDzHvBtEKvIyB9HJrCzClGavL,qB8CqBiBqEYcHmBnBsFtJmD5G-CpLtFzGhDxCnBFnDcjCH1HhCLd,jNlHetDI5F,wKiDzClEfJ,1SjC4B3DnB-BP6B,olB-O6C3OMV4BAUlCeBkJyD,xS5MU0B,kBoBjBnB,wB8CVzB,hCvBZsCpBK,cMmBkB,V8DTtBmBtC,B_CsBF,sjBcuKwETuBhBOzCEhBWVmBhBmDXiEQ4BuBqB0EyBaBUR2EzN,uDwBtBuDvByF,5C8CsBS,zT-C-CwB,qWoE1FpC,5ciMpB2DhBqF,2C6MapFqB5E,0UtHvCV,gFSjCyG,1eiDlEzC,mOtCxOhI5D8H,rSFjEwHpBiDL0CQgF,sSGiCkB,pByHqBxH,_GzGpBP,7FwBJ8C,0X2IU_E8BxImPoG,vevGyCiC,sToD5MxC,lPjCfITWlC6FW0FYuB5C8B,6FmFY7E,oYtDjDrB,3D0DtKjD,oEoBsBlE,jP_DOLJNLKIQ,AA_C2U,iNsDZmF,kIOMGT0C,jmB8DBlDnCL,8KNrBgJ,0OO2Dc,2DcpBkI,plBCTcmBqB,6CgB0BuDKwC,AAnCmBxBgCZ6BNiC6DwE,6BxyBMSSCQPDbLJRCLgB,s4BplGqBlDD3BXVrDrB,AA1BkE8I0FmBOwBTgBvBM7B,oeyV2B2BAoC,yBkFpEoPbwB,3DsRInCkEjP,mBnMVMvBiClCsFhBqBP2C,_WoG_KrB7ErBPZLzC,2kBVtBFvKjF,jnBlFnJpCHYYiB0K0C,-aWqLoFMO,hZuBgBkBJyC,wB-DDtDRPZA,gTuF5BIzPtEpBZ,sRtEkBE4JuE,9DoKuDlK,_xBlKM7CYPwEkBkJsBuBc,q",</w:t>
      </w:r>
    </w:p>
    <w:p>
      <w:r>
        <w:t xml:space="preserve">"QKG4BrByH,eK6S6F,hCgKQlBsB5I,qiBPxJ5DnBhB,nGtCQ1B,hHfDqE,6BS6BI-I-D,9B4DmBxD,ToCbpBS1DpBNDW,4OjBsKwE,pH1ZTDGoBMFCd,gKkMBWOUgBFIVLbZBNQ,_jBiCSDMTDXTPTIJUGaSK,sVuGOZDnBXZhBCXeGwBiBYgBL,qM8DRXVARYCYQSWAQRCX,3a6jBmBJoC5B2BtCY9BgBhD2D1T2BvG,7K3T_C0FiJ8GqBE2D8B0BtC,mLqLhM3J,JuIClCmChC0B_CyBhHJB,vDjHgD_F,7E3ClCiE0ByB_CkG3B4KGwFaiF,sI8JpCSnByCjDqS,tQoQNlJY7F2EYuEoBIQH0CfmErBFNRcxG,5C6BbnKhFczBjBHRMtFS1CqB3CUGiD0CIaL8CckCIiD,_GhKrFmBiBoJqBsB,e6HQ6C,0GgJR3G,R3GxFSpDgBlFe,jCyFOfFlE,iOxB3CMvHmClPyC,oRqNQtF,hB5DG9CT1BfZxDfgBmBVkEcmB,5DC0CamBb,4CkDiBlD,zLjD3BsKF-CIMwEc6DyB,8IA0CaIUD2B,5C2BV4D,2QApEdXgE,jLuBiG0B,AAhCwOPkG5BoJRInFtBDVwBrH9CzFjEvCZjBV9BIlDmCrFwCC8L0C2BCwB_BkBGuBwB,iG0BmEiBWWnCyPP-BnC0BZC1H9B,AAFcpEoFTKrBFjBKlEZ,sgC7oDnBM1H-TEoBMSuG-D,XyZGtB8C7JuD7JAjB,6J5OkGgE,gIiFd9B,AA7BhB,7BhBebqB9CCdpC4E,AA9HuS,j0B2K7I_D_BrB,41BsNiIhS,jPjKnCvC,5mBnCCSvD8J,vC6KBhBoDvJ,qmBrKoCuC,wEuCdD,Y8BzB3B,lCbmCc,SGGoB,GoBiBX,uBRqDgC,tBSdmC,trBoFhBF1JxE,mwB5DyQgK2CuBuBC,1FYhBUpBP,WiDfzBKtB,7f8EjJzDVT,jKzCmJ4DQW,8lBzNAeeIMTFTNJVM,3iBkBSVRVTWUW,0lBqCAeeIMRFVNJVM,3pB8HTSDcMcaIcVEdTbZB,qL6ETeEoBWYiBAYdAnBXbnBE,wcurB1FlC7CR,7ejC8B8BqRsE,mVMK0BDqD,gBA6CGqFkC,EiFPlBI3D,2I5CDP,aDdL,kQ-InD_ClDjC1J5D,jQ9IZE,ZOAJ,AJHI,VCIY,AAOG,OGIC,AAFS,GWCT,CTQG,QG8IsD6BgB-DgDe6B,ROSN,LDA4B,A4BMzB,LkEMjE,9I7DhCa,2BgCNtB,3DlBoCQ,2CSiBU,0CqJxB1I,mHpElBjBJrB,vBvCB0BQSiBK,oQ2ExB-BfIlMrE,UvBTwB,TwBkBZ,qBZcIuC4DiE-KqDkMc6FBoC,nX-CIyFiB8GV6H,vCjRVEJOCSSQaXNb,MuHBfdDJSIWSIQL,2Y0FKgBeDGXLTTBNS,nrCmP6BvJdHIjB,xnB8dqBpH,9DiCsDoB,qD4TuF7b3GtC_ByK,nDrBhDpBgDhR,0G7PpDnB,pDnBpDkR,-GK3DqT,e4K0BvHiB3C,mHzDhElDvEvB,arEZsE,qDqB7BuJT8FAqDeyFqBqDuImKsBgB,5HiGepF,sJuDkKkBS5D1MrE,vCzErBH5BxB,4J6Q9B5Q,tKtN9HX,jKyEApE,uXlCHqDPI5CG,5NgBvDDlDM3DkB5CX,rUkBoDsB,AAvC2GR4FjB-F,mDiDC1B,oezBMWR-FLxG,tNkB6DUsFwB4BB,lPwBL2D,-J4CoFd,0tBubuE3KmDjLOnENnCnCpDzIjH3GhEoBnI,1FxHgB1C4CnVQ1CiBtC,5gBvI6BvByFlGiCxBgD3B,rR-D0BnHI3G,ub3KnBkBbHjBjB,vDCftEhCPdoF,lWqBpJJ,uwB-NoDWiBRoCjK,rUtHzD2F,sUuHhK5BnHpDlElDjGtF_BhB9BPlCCxE6BtCoDhC-DZkCDwC,zWXkFsDkF-B,AApDsH,0WYE2G",</w:t>
      </w:r>
    </w:p>
    <w:p>
      <w:r>
        <w:t xml:space="preserve">"3B4J,5oBcjHqW,1I6C0CoB,4mBkBqO4CkCA,jUyB7NkrB,zTMyCkBgBH,m4BagDWiUmJ,z1BKGc,8EAqGuCgI8FuEqC8JyDoKiDmKmE,9BiG7G9C,6yBkIV5BrBtBrP_G,noB3ExHrD7CJ,7UvCL8BmBQMHkDsB,sjBoFoBlE5I3EzB6E,qPiQ7N1FzRhI_MxE,hC5L2B_E,lvB5CjBwD,6zBI0D4B,8HK0CP-JsEqBsB2FqC,tKiOuEtN,rS1Hc3CjLrFRWVmC,3ZzE9CoJ,0oBEhDwJ,wJkGyB3E,ptBhExB2E,_JoBxBkF,4rBoDyD4B,6H8G8B_F,lgBjBxK1E,sF3DjD6J,vWSkP4GoDiC,5CwI6CvI,mIlG9BgG,lImGnJlEnEnB,o4BjDbEvFtC,rGpC3BmF,pRqF7I3D,qWKgDyBiSvCMG,5JX_CwJ,5mBMqNyF,AAhCqG,nGGbiD,82BGjD6HtJwd,hgBczBX,zBX5C6IK6BoBa,0BYqDYmG6C,2KCkCgBOJkBMQT6F2C,sYUXgC,jkB1zBNPLOOQMN,-rCx7BHTS_GhCxM,kHRVgE,kPcnBwI,1CSwCa,vTUSB6FgC-VkIyDsBcY,sOWTgE,3xBqa9DoClCwCnDkGlBuEtCkRwGmB,q3BuH1DqJ,pKiF1CQhFkC1DX1EF,jQ2BZAfgKByDUqBcWkE2BoGiBoIuC,bMcL,xWiE0BA6FwB,qdrvBVOFWOaSEYdDTXP,gXolCoBnLmBpGQvHTpCtB9CvClCvD9B,pCzODrEZ9BjCnC_C3BnBtB3Bf,1vB6PkDhW,yuBhSmC8DoBsBoBM,3yBsHjT_F,qwB5BImDUqBwFoD,3wB8DyEsB,gsB8B6GgDkEgB,AATwBFkD,5HChB2B,_lB8DkD0B-E6B,gtBCyD8C8DmB,2BsBfuEYQX0DuBWOZsBH,4JGjB8B,FqCGpC,xK-BlErC,uJnCrBE,rBEkBe,AApBMxB8DbB,viBuS-BpHY9K,mnBnObCTPPXJ3B,lD3CkBqC6B-B,33B0DcxD,-yBCOb,pmBDjEwL,qKE6DSkLwCDoCKeWacDoClBqCLuBI4C-BO8B,qBsOqB7FgBpHMN,0iBvNBqD,BqDkBjD,nhBqEkHWiBlBgBnDIlC,ohBpElBiC7CkBbY,9E-DjBuB,H2BI1B,jtByBhIvDtBHxCerB-B,usBN5BwHEc4H0D,tsBOsG2CUY,1CiNkEvM,kxBvD-CpI,z5BCFnH,wlB4EA3HW9C,9WtGUrC,oDqBiBvD,tPwBkB7D,-CkBkB9D,ozB3Cf-C,hwB-DvItD,vItDzFuM,0RmEnIvD,1O7ChB4D,46BUyEsC,92BarBqE,6HGnBkElFnC,-qBK5DtBZiDTKxLtB,_wBG5E6P,yzBsB-GyDIQ3B8LBmK,oCmB3B4ICmBUYsE0C,9amBqCY0DM,AAT1GLb_FRrBSVYRqBKoBqJoE,phBkGLnETZ,wvB4BMhB9DxBpCJrBG,lQvB5FhB,yJoBrBKlIxB,xJnBBqH,6YznBBkBQKSDKXFTTHPK,pFgEZIHUEWUQYHKXHZPH,sIaEaQSYBONCdRXVATa,0St8HjUpGxBBbgBlDsO,7PmM7JlD,gbtChCuJ,_QkLYtF3KnD,_J1IlBuE,-YgHVkC,C-BB9B,NsBTgDgBiDFUnBe,2DsO_Cd,hDHiDI,wGiBtDZ,AASO2CMwN8BQF,_ErcQOMRPPLU,vB8MAXVLFkBMMQL,yYyRhShC,hRwRNtMITgFQwHuBqBawBE,DhG0OgC,yRwD8M6C,pT4COsJ,oEwJkBhJ,mE1IdmBI2BPoBOyBTsBDwF5B6Q,2JuHzKrB,9G2IaxJ,sQsJqD3S,_UhQMJ,KKJJ,nMiFYxFgBjBiGa6BHaUwBE,9DHhBXJf,6mBDtHpB,14BkF5H9E,qdgDnF_BS9F,xN9GcboBFoDMwGN-NkC,wcKdW3BA,1CWwBuB,_d8KLTlLpH",</w:t>
      </w:r>
    </w:p>
    <w:p>
      <w:r>
        <w:t xml:space="preserve">",-SjHyK2BaQ,6IuJpG_CHN,5CnBpByD,qD4B0C8B,0C8B2F6B6D4BqP8JyEoC,kCuGtCRNLYvF,atFxBmK,pakCtD6F7FyM,4YiIpG_G,vmB5EEgBSY0TuMiCW6CE,wmB6EYgBsCsByH8C8SuI8FoD4HwF,mG0LRvDA5E0EzS,9QxI_IpI9K7FzDxB,xQQqFlK,SMzBwDGaoJqF,ulBqB3B6H,zdqIYlE,6eaiBxE,lZlEgEI,gEI_DH,AAyIO,AAJ2J0IG,wPmBN2M,7GAJ2I,nS-BT4CoCa,-dMH4HIKgJoBQ7E,_LsGiBA,hjB-E_DxBvBtB,1F7B2BK,8G4BlBE,lBEagB,6OEb4DJsD,7NkBEmBX6BdShBH,gBIgBIqDyEqFuCkBmB,TiFR1BiBpD,uVDPZ7BtB_FlC,TdQLa7DWN8F2BiF8D,lH-E6D8DuBWoBAkGvB0BXqBnBGrBbzBhFd_BjB,kGP2BvD,tH1CRyB,G6BF5B,oL-B1CDnD3C,pFpCXkBNN,5E4Bff,lBJmBK,bCpB8CNI,b8DAVyBjD,kUGoT4J,oFyCzCuJ,5B4GVMrDnBBfiB_D,gJlDrCsIa8B0JyCyGqB8DsB4iB8J,td-KjDyY,0U1sBWPFVLFTUQY,3pByLUXTXVYWY,yHuDSHIVHTRJRKFUGWSI,2L4IWZVZVaWa,6BkUMmBeJEZNRRCNO,yrBhvDJiBpDsC1BiC1B2F,xF8FvChC_K1C,uNbJvB,hBrBiBsB,vEiHkB5G,sHzBGRnBzCXb,yWLQePY,nU-G9BrGLF,1J9EsHzB,-dJwBRsBA,pH0I-CrEsEnE,9f5H6FKwDZ,4IkDSzD,rJQUzD,wkBjByG6DqMqF,pkBsCFnB,FnBPmB,4T-BAwI,sFErD8S,7ZKCwB,CwBSlB,gJsBSvC,qzBsCYtBqD9C,ve2C6ClF,rJnEzEW,0oBEXKZF,59BgCoFkB-PkB,gpBGvCuG3B8G_G4nB,9ZwRyCzP,yI-DgC_IevCgE_H,tCrTP0JnB6H,7EqIvI_C3IrC,zKgJ0BnI,0T_FzE1B,9T-IhJ3F1FrCjGf,2TxH6doN,vH-DhD-R,oE8BvDkS9ByE5B-M,jF-CxElC,VkEzKpF,lM6CyBjI,mWNPyCiHuEuOkF,1KkCtEjC,hKVvDyQJwG,qmBqkBuDzZcpJ,5E5iBZkG,jiBsByCuB,qFCrB6E,8SK1BgJ,7E4GiB5F,tJ5EwDqBgCwB-DgCmDoC2DoDgBQoa-G,ioBmBhBoDHwC,xe0HO3D,2NxCPD,LBZ8F,uPyDJTOpC,bqGcpGOFOvC,zkBlBnIfpO3G,gFvDOvCNFBrB,imB7CrB-I,lmB8ClCqN,2QqUuC9S,1MxRXgDrBmK,xOCZ0I,8S-CqBV,qBVBwB,qcqB6G4B,nB4IoB3I,jbxImBYmH4CgV0FSYHwC,jP0BtFX,AAToE,krBgBeUJ-BJKXB,9iBsBkDWwL8E,yDcTgE,yE-BbkD,vcIT2GIQqCCT6E,BOtDDnDS5EH,6fWTwC,wUgEU_D,pR7BgBE,gBEQUwBCDbhBHZO,_Z-Hc9H,2U7HuCe,8KK6BFgGc,1jBOuQ8EGjB,iuBceG,hxB4KiBbMbwB3G,-gBoQG9DX1Ge1DFxH,napOSpG,skB5BInE,pa-DsEnEHxD,8WnHD4C,hDIBwC,8O0CChCcB,peEkEkBCWTAVf,qWMByC,mNUNPnEV3FiBzFjBjCB3BApBc,hJLLsG,lcmBuCiE,tJ6B9ByO,pNQea,kBAjBA,0Y-JrC9DXjCvC3D5GTnDvBdAtEoBtCETU,tWhIvBvB,8drB2CK,_fQkCc,kCckJsE2WuG,0yB8BdqL,7IIFiG,jJwIZG,ZGUS,uCUXR,AA6G-BKMsD0L,1BEIyB,piBtNTIMaQLHV,2iBqMPYUUQXTT,z7CuZtB1I3CrKjEtLzD5F,2Q3FwCvUc5D,_R4FXClSzGlN9ERN,1FxI",</w:t>
      </w:r>
    </w:p>
    <w:p>
      <w:r>
        <w:t xml:space="preserve">"oCiBhB8G,2X6CVD,VD1BI_C4BXciE3B,AABgB,6emI1T5FtKnC,lejHCd,VBWC,pBEqBD,qBDN4C,WCoKgCsRiFgCiB,jB2Cb4GQ4BwBlL,bzCYoBEsB,tOyFqEWMW_B6OZiBvBH,9BwOF5B-BhM,S1NDuDnBwIbuB,0wBkCUHyCQqLmD,dAlC2MKqCyB2DDsD,AAUGONJjBbGEmB,X0EyBxE,zxB6JO0BhGmrB,6H-LS3DMPyDS,0pBrDFwC,IyCIpC,1T3BYYgBJ,4BOZXdK,3BN3EnBxCY9BsC3BgI,hcgE3BhBJ9B,8FtBd8B,DqCEpC,1I_BUgBsDQ,gEwBhBL,hBLlCRdW,9CsDYxCOLqBD,gE_CuBI,2DEnCE,nCEkCe,wC0DUzC,JzCK0C,sMoEPkB,5P3lBTKHSGeSKUFMVFdVJ,kvBgbDXRBBgBYF,7rB8FESQKWTRbXU,jL0e8F_rBQV,urB5UelHPtDRhBjCxB3EjB,pjBoSwD5Y,8P5VJrB,fDvERSSuDUSM,gBEPLPICgBaAEb,wSkFZG7DZ_MzDXV,5SjEyOiEiEa,tCoMoC7LWJ,2HzIrBNOhC,2DxBjH6S,6KQXsB,C4BB3B,lkBrBoDS,0auJqEpIWJ,0R7FvCDzElBbV,lJvBHwB,cKkH4BkBS,jBmBejB,vcAyDW,0a0D8BzD,zO1CDB,yBMxBL,xBLR-F,0BGBM,gNwCwF6EwDe,1IiO2IhO,rOnMKH4DS,iEK4IyCmFmD,AAtB-G,jMyB7DZ,gX0V2FrGgJjMQtB,kRxTyBgB,6BC5BB,oEejDV,AAmK0B,lDKmDJ,qGGpC2Q,xF6EIpD,hhB_CuDc,nB2EWrESJ,qkBlCBrC,jbKvE9B,vE9BjCgJ,4dG6BK,7sBSX2E,J6EK5E,-TzD6DmCmE8CiCgCyCgE-BgEsB0EyDsF,rC2HsC1H,ogBzGrGd,7PSpCvCnBuB,_hBNfkC,4dIrCoD,3e8BzFhBdT,-nB1BnBkB0BgD5BwB,nFO-B-B8BoD,rpBiBkBDuFe0H6B,qHMTF,OEND,NDHiEW9D,-G0BvGvB,klBGYJ6Ec,vEsG1BtE,1BtE1CiCkBsC,jLyP1HlDdPpBxBRpCElCQnCe7B,gW3KpEX,lJLoBiEmCiD,AA9KqI,yO6LPJvC1DnH3E,lMhGUGYN,vvBB9C6H,s1BCtC0D,rkBwE2B5B2DxC,wf5C4BmBuCmD8CgFU4C8BgC,mIM_DgE,zV-F6G3F,thBkC2B1H,uOhHeuB,sTyFpGiGxG2F,9JUb-C,kSG-CqE,vqBiDQrC,gzBlCxE-D,pkBOVkBPoCTwIMO-BWgCgD8BJBsF,lBsD_Df,2lB-GzE1GjBT,3FpHxF8EBS,sMmB3JkJ7BSnEF,rSpxBQMQHAhBbADe,yrC76BpEvBV1IU7G,pRnKcF,RwBOtB,AAPyI,lH2BT-C,IwClBL,-dQtBoF,3SOTgD,0DgBRyDgCW,zCqDGZtCV,0MVuBuCYUsDrB,yF2BxF1B,AA8U0HyHmCyCoB2BGiTvC4FI,30B2S7K_C3DV,_BiZ-CjY,gC7XIiB5C0W,4vBoSZNfnB,jCmBgBfkBF,nsBiHVyH,uGgBRuF,9HzbSIMFBhBXBDiB,yJkgBtBc,tKqClBJNzB,gJtBwBG,_IuBgJtB,oMoFZtG,xBrGY0G,zM-B-BZ,0iBBrB6LLK5DT,nFsCXjB,AA8EY,fcgBb,FXJSjBO,1SGTiE,oRaaKMW,vJuBwJtB,hIHsCY2BJ,iII7CF,5CS6CR,E6CF3C,hBzCQ0C,tLgCpBZNV,_BNgCO,gCOmJgB,2BIfgHZ2B,iKQxCI,zHqVQ1H8BtN,iFhVwCW,2DS8JyB,2EUKUAmC,K6CazC,pHgGDrB9ChH,gOjI5BI,uCenBX,nEV0BY,6CgBuBJ,nKuXyCxW,xJpVsBC0BX,vNsBEtBNTM9C0CQNoDlCL,0FC-EiD,oHuC0HoB,",</w:t>
      </w:r>
    </w:p>
    <w:p>
      <w:r>
        <w:t xml:space="preserve">"jKgCmCc-BoBQxB,0JoCyG6BM5CTD,yG6BF0B,sFI-DS,oGMpCG,pCGkCa,7QsF5E1CxE3B,obpDUE,xTsI9G1E,9RhDjHZ,-kByCFA,FAY7HzFZf0H8FiB,9O-CEpC,EpCPqBRM,6VS5GlBlB2K,5RsE_GpE,7LwNiD_FoBtL,1CpKYpD,yOlDyBqB,6BM5BL,qC6BlBrB,vBNwBO,wBO-D2C,_eWiCU2EsEoI0F,-iBgCekB,uBItBH,JqBE6B,E6BW3B,jiB8G2EnH,kiB7GNqE,AqGN_B,N_BN-B,3Ue3D2H,-rBmB1GugB,5XiBCuD,1Q15BWZVZVaWa,e0HUXTVTWUY,O8DUXTXVYWY,lIgVMRRNJSQO,gImEZMMeWLHd,8Q8LUXTXTYUY,-pB31G_C8FhE0M,vNCMgBSOiEsB4K8F0DyCiGmH,wbqUE_EP5DzCzE_BjC9F1DvF_BpFZlCErCalBa,hc5TwBe,-NkO_E3CnMhFRLFZ,gQuMLoChBoBfO7N7BxDlBjkBrQ9HvE,2CtRuJkF,pLiDpEgFxBoE,iLQgEkBqCuBmBoB,oCQRUJuBMsGWamCeyCK,uHiBGd,4BL4CuB,7dI2CuCKDBN3BvBlBL,kcEuCsHgD8CWkBD2B,AAvBoBf-BE4K,wEWAoCKWkCOIH,ha8DgD3D,3UxDlC0G,syBI8CoEKoCXuD,_V-BZcfD,tEkDoC3C,qCzCiC8B,iCwBJR3Bd,ocsHMzBH7ENXbF,nc_GG0BwB6D,9J8D2B5D,yiBe_B3CDtB,jClDrEKjBY,xd8D6BlD,4IBA2CTO,8CmDvBVrBvC,hL5CzDqe,yI6CApC,0XhCFlBZAP2B6BToCSmFkD,qC8HcjH,vKxGM6FjDN,3CsFAhF,nF7E3CgY,nEIlB4J,3FCKqBXW,oPyE1BH,6IOuEYsCa,sCQIoFqBmB,AkNyB1GqDcsEgC1BwFPYTBhLlEnBVrEhE5CjB_YxDxG3BvWpK1O7FlJvFpBP,pN6MyB5CkB1DIvCT7CbhBrBb1Z7DpInC1JjE,c7WTsC,3B8I2BnG,gHzC5D4E,_IqJcnG,9nB3B_KhD,qxB-CwH6CYgBO0BCyC,jsBoIsB_H,gJ8EiBhM,uFvK5DtBjERPWPmFF0G,scsG9CbnC_BVU7BI3DzBrD_B1FZ9GG,pZkCWpI,3C9HX0H,jOuB7CX,m0Ba6HX,6DsDR3D,3DZ9BA3HhC,AAjByE,7mB6CkBSuGJuSyByIiB-BH,zO6BmDWqGF2CVuBVgBd,mWxBO7EMFiHsBTmE,mewBEgB,AAnBc,nBcsBE,3rB6GTuK,xHsPF5FO_GUnB,oqB_NtCkKnD6H,P0BnGhB,xDXnD4MjBsC,_jB4MK3K,iO3HJuH,mU4B9GlBjFpBrFWhTI,8DA6D2BuEmBiGcuGiCoCMC4RVwI,zsBoOQjH,KxDgKuByMNkIWqFkB,iU_kBBTTBCcUF,qrBtcmCtDOzCNlDrBzBtCpBvEpB5C9B3BR7I-B,sChE8BRmC6B,rCiEfUbF,D0BEzB,AAgD-B,mnBsG-JkEuRoIQasCkBaAgO0G,zCm1BgKpdsC7FBxBUX0ChK,niBpiBGwQxCRzCnB7DvC,iUgrBf7FTVbtD,iGlBhEhF_BDfQ,AAsBsD2CiC,yBgCRW,_jBoE8BxX,1fyRqE9P2BpCwCjCsBlC0B_F,9PzS9CgM,2vByBBP,BPDQ,pT8BnBH,bFbkD,iUSEP,DPEQ,EQdsJDyF,3X8BtH2V,yCmHoBpG,wJnFA6ExOW,gPoYa_LiB5FY9B,zHnNF-M,rcyNQ_C5MhFtCP3O7E,0ftNyJmC,KoFAnF,lFyHuBA,uBA2DC,-C-TkB3EM_CXjM,Y7TkEIwDW2MYgDW,hmB8QqD7I,jRuBVV7GrB,s4BxvBHLHGAkBKDGZ,tgB-8CtLF,zIDE3GMVyEMDkH,WAHyS,-HE4DCIkF,BsSCrS,9H5LgIC,kOmCfkE",</w:t>
      </w:r>
    </w:p>
    <w:p>
      <w:r>
        <w:t xml:space="preserve">",lO-CiIC,oMuFqDKP-GzEN,qDKkCI,tb6G5NgrC,-aE2BE,lD7FzCmKMWsIWONevQtFbXUpB0F,8iChxDhEtF,hCrBOFCR,mC-G0BhD3BvC,qGoExIqWBiBwZyN,6PkBmEiB,nnB-csCxRA_G,yjB_O-K-F,AAyCjGiH3IuckE-ImFtJ0Z,hGqQiGpQ,6M4E8EtM,AAVe,FoBGnB,5BNYe,gBIfH,FcBqB,BqBWf,kBzBRVRWUWQV,vF0PG_BmE_L,AAjBCpSzJ,rIqvBxBG7HjBfWZoD,pmN2PiD7FSzIoDM8C3VFbRR3FlBLTEhW,v1B4HwBtJ2BrD,mQ9H_BiB7CazEFvM_B,7E8BDiE,TgEoBC,3LwInBDJ0D,u0BmZ-B5BmCpD8C_EGfLT,AAhD0IlEmJ1CmIhDyH,jB0DsGsC,mF0HrDd3D1B,nJiC8DwBaHmBnE,8D8G2DG,D2IN5ExGvC,vI7CuCsBgEqBuGG,8HuNhC3FA1CUpC,nGrHpD_B,0EoD9D6B1DuC_CyCRoBB2BWiCiB4B2CiDgCyB,6E-TuDjEgC1DsBzDkB_F,9T3QXqD,-OiN8BtCWlCK7DhBzD,6BjM7F2CxC-B,tL-BgD2C,iG8S3BtB1DhC5DzD7BxDlBnG,hDlQqD4FpB2D,sNoCTU7CIVH,3GoFsCmD,zE-BsBOYFwClC,gHoBSe,iBQhBP,yBAZE,NaOZ,AALVXDTYCYOQcBMjB,3BKXe9BsB1CkB,mCQNJ,RASA,SAqD8B,hHgEalBqEzC,cmDb9C,hCtCkBgBeuB,uJGQgB2BlB,rEiMrBxFzBnE,AAyB-O,7RzeUDILPdXMMiB,0M6QDmBQOSBOXFXRLTK,2mBjkDKjS,1MnCpBpBTc,stB0L6DtL,vP_FlRrD,jS8BenF,_F3E8DwB2CG,AAXoCtCsD,qcI-Cc,-CcX8D,xoBoCsE0E,mYI-DsCYG,pbmBwC-BiIqJ,wmBuIwCnI,rYvD0CuCCSyBqBWEmCzDiBlF,7EjEjDgFhBmBxEgCpCkCVsCQ4CUiBjCiE1B0B,onB2BpDgKCckG8C,7E2Ee3CzBX5CR,tQ7DpBgEJiDCiDqB4CAY9B-BnEK9BgBrBqB,-QqC8CsB,rU6BvC1B,mFqG6B5H,8HnFTT,AA4CyCmMkOyD0DoEgC,TCUB,mP2HsCnH,jnB_EWGkE8D,2I6OnJ5LL1B,oN5KkCwB,mRgB-CoBpC8G,zBkF0BjF,tNzEEI,ICHB,DGbkCwF0DqB9DjE5D5BgC,nSuF_E8F1BYrBArBfpFzH5EjD,xRmCjEnD,5FzBhD4CboBxBsDpBsE,8mByEyBpD,0DwCyBvE,zDvCpBGhD2DxD2C,N4LFpIUtD,iEnJhCB_BR,hEoJBqLqDWOJD7EShGB_J,le1InG2MwHgE,2J8D2C0E6C0J,pIuH6B7CiCvE,-V3G5ByBvB8BjCiGrB2CbkB7BgB5DV9C1BzFlFjF5D,zMkBxD6EJsBOYeOsCQoDA,mMmE7C7B,2CL0EZ,vJXjBqB5BoB,kOOkEI,zIuE9CzB,gRlBoOyB4HAtBwP3DuG3C-X1H-J,plBoE8B5D,6UhCf-D9DsK9B6BrE0BpDuChBwCCsC,tCwCrCxB,xOiB5DvB,zMZpB2IoByHvByE,iZ0C7BjC,2M7B2DA,jJO4EqB,pHKPwF,kcwWuBvc,9uBvQ0BhF,6jBnB7CtBxCR,jcsEoB1F,nL1EiJmEmCQ,-IgHlJnE,0GLPpB5DT,pE9BzBuErCkEhCchCmD,qduE3BXtBOlDkD9B8C,nNwEsBuC,hcevDuDjE0C,0jBgHrFKxDRvBrCXzD,zOwBfnCbtF,1HpFQiBO4CZiGSyB0BkBiH0B,iQYkINuDW,pSgEExD,0PlB_D0K,hYuBTUZ2CzByD3DoFEY,qUiBqC8BmD0B6BQwFG,xLIuCS,7DsG1BepE0DtC6DR0CqBsC0Ba0EWsFB,uLwIwBxH,-Ot",</w:t>
      </w:r>
    </w:p>
    <w:p>
      <w:r>
        <w:t xml:space="preserve">"ChEpBjHnD,_UatB-H,XgExDbjDtB3B-F,V-DmFI-H6C,lI8BuCSMrC,kG1BAkI,muBmL5G9F,5tB3BLpB,LpBNsB,kPmCMyD4CyGYiDN6BnBkCnBavCK,3UQD8DfyDnBwClBuBzCoB,6FmBChB,NfOgB,a2EL1D,AA5BuBZqBFiCqBmCsFuFWuBY8D,xPqIrBhLX1D,nS1BuCmf0BqM,uVkB5CY,1CuB2CtB,ZUqC-GkEyGUIgBFgBX,rRiDfIZeC4ErTuC,2T8D5BgC_B4D7CuDlFqEdsBJsCoB6JuBgFoD6CKwDQoB2CkD2DuDsFiDoCUEmBeJSZ,rUsHbxBL5BG9BoCR,0BMzBLpBgBV0CP6Q,gQpPOUOAMhBdLJa,9NitByBCD7BdpChCCLiCM6ByBG,yUqIzB3DGxCsE7EiC_CoGvQkBvC4BtCsCrC8ElC2PrBiEnBiCxBuE5FmE_KkO9X8Q7jBmBrIAvFK7B,mXxtBTxFXvDzBlD9B9CnBblBJjGT,hW9L6HkKuCoC,6e6B2EiB,-CUvByJ,mIoOoFvEqCvI,loBczBMPHhExGnCxG,6ZtHaWgG8B,2YoHzCjG_BZ,vyBGwH3D,6IxDA4BjB2CnCmBvBDdXlBlC,jBuEqBuB_CkI,kE0M6BYgCxEjCrB,oX_DoBiJlBmI5BiGiIzCgCjBC9B3BB,9bgD2EgBVwBjCjBBf,nByDyIkH,ylBiLeLIzD,xbjDkD8B2WmB,AARURBNXETMLYCKkB,hH4GyI3F,8gB1DOxBqCE,5TbF0E6D9BMvC,2IqL4C1EhBGdTC1CLR,7I1GZeD-G,yKmCId,vL0CnFC,zXqEnDmJ,sFmKGePiBdUzBAhDtBrI7GhK3M,vE7HbpC,rBLmFcWqB,mI2DpCvB,gR4PkCjCqFrD,vB4G4JhHqDtB,kV0FjCzEpCvDBbYjB,xTdmN7H8BF,6GuC5BrFtC_E,-MxHjIsF1GgD,_ImPXxE8E5B2G5D,5F5G6BsHqBK8I_CiLlF6BpB,AA_HwCjBkDvBmCRSrDiB,9DiIG9G,ge8RgHrB2SxC,AATA,PKQJ,ZFXHzb6DrX8DsC-RiB-D0B6DsHmLqHwIgKuQmEqFiMqRsDoD,GUGkB,DDSCAZREAU,0c1wH8C1K,nLrD9IhE,9IhEJjBfIDUOYQAQP,megEjIxD,xLa9HtD,shBjB_FhC,3PzBiGyC,xPyD4DsBuB9E,6Q_ChD8JC4CRiC,CwQ4BpECnBepBShDalBYrCDf,4EvO6WuL,_gBOQAOVPbZSMgB,AARoB,uuBuG6B1F,_uBlFsSmI,AAlDqKQiB,-IsJwCnI,rO1DjHhD,kNnCnDiL,0fmG3H1D,jnBxBmN4F,6c6ExJpE,kQ3DhBqD,9Fc8EuC,zsBGxC4I,wxBoClC-G_EnC,3sB6IyC7HAZ,6lB5EjIxD,rL6GoDrK,nb7HxBgF,lDuEelD,pDbqHqCuNsG,AAlCiH,yMyEwBxE,4JhDIqB,IqBeb,qawCtFvC,nfuM-E9O,-M4DmFpQ,nShKgC_F,mTpEnBiE,pKGkTmI,wViBrCkH,8LcgDqB,vbUhD8I,sRkRgFjP,rgB1OlB2D,gkB0D9G_C,vQuCpMjF,zd9EYWiBD,6BS5BR,AA0LuDoCK,k2BmBlC-I,oByKVB1BlBPjBmCjI,5SnKpBmE,pBmE9G5C,vSmC5CjDBf,gPxD1B8E,wDsBpCsHsQmGIH,xTexC4O,kTQ6G-C,vP2CtBxB,AAkHyFsUuH6HsCkS8HyFmEmBqB4DmCoDgMDqIewCKoIqC-GZiH,zCWab6BG,ojBLkDwC,AAd0D,vF6BVqC,4IiBS2B,S2BKxB,3EdvHhDnBkE,tBoFuBnF,TrD_EhCDO,zgB-D4CsBkBBOhBC_B-CkBkBvDiBR,lOlEsFWzB4RzC-C,uvB0DHkB,jhBhKOSWDMTHXdDJiB,0mBuDQcYRPfNCJU,7tBoaxDrB_H_BnNz",</w:t>
      </w:r>
    </w:p>
    <w:p>
      <w:r>
        <w:t xml:space="preserve">"CxDF,moB6LwNgFuR8E4RwChEohBrC-G,sSx5C9BXlCmGlGlF,kjBc3CQ,8GIJ2M,vX0CAiBRA,RoCAnC8DC,1buDtHrF,yfnFiI0BgDG,lByiBmBxiB,sJzaDpG,uT5F7JJ,l7BkDgBnC,wPtBAT,KAAR,yF0FKlG,HlGBsFKa,1CCoHC,oHCE9ONLvGDJKDiP,xKQAVqDE,uKmEE1E,gCxD-DE,xbYxBwE,oC0CgBeT-C,6J4JE7I,qJlIM4Z,qiBMXc_CoNF0M,lMSiBiT,gQOJyN,74Be3D2J,nEIsF6D,snB-IGrG1GF,rDBCrG,uJzEuFJUP,-JXwKI,1pBkCzFEvBhB,sJXrJY,rJYIqH,lM6V-BhJ0EzM,GnVxE_BbqDuG-C,-P2FC3DKL,mW9CF2F,oREE6E,9hB-ClJH,-WoC0CDIP4BD,0CDCiB,vwB8B1DvBpBiE,2tB8BzWxB,3pBrBgEMKR,0kBmMGlL,uFpKOsJ,wDqIPpI,pX1HB-D,pHmFZ3E,qbzBrOA,rOAzIU,PqGQpG,jI1FnH-B,AAA8F,-kBQxBD1BSS4CTyCgDZ,nDOlBO,1DOSoGaoD8ByDuCgD,pG2DqG1D,viBlCfxFKX8CNasF,wV6IxDcXFW5G,mHrF2EV,yFLwC-H,7QqDoDKKxD,ib_CmCwGZa,xhBeAodJ8B,weOrE8B,gIIcS,pBMqBL,jlBqIqEXA3H,lS6EwBlEyC9DqCjCwFpC,0LtMa-CC2B,5Q8BM3B,6GmG7F3H,qOxDFzD,rRPtCsBJTelD,6H5B_DL,mQJ1BA,3bAVU,FkBGjB,62BhBtFgD,pfyC5DC,uEC_CA,CeoER,sVRiCuD8E4F,AAxFsD,qHSnBmB,nsBclCmD3BwE,0iBA8BiEmDqEcZ,vXmC7DA,gXjXRCCWQBAV,DmKPcYSQVXX,9WyapU3K7B7B7BhE,rLnGUxBFrBqB9C,2Z8LjBrL4I_E,hVnNlBoD,wpBoBZnB,rBVsBW,rIClBiB3DB,kNsCpBJhCtB,9qB-BmBvD,wVZNA,mRY3CV,9TDPD,oJsFBlFpDH,nJrFMI8BDGR7BFRU,NKOJ,2CFQA,zhBEasBC-B,swBgCJONmFIMOPUzG,9tBjBhBUP6BmB-QxBuGxD6L1FrCzG3DjIvCxkBrF,-tBkBPX,zBVdoB,3DC-B-B,wEMUU,1BawBZ,gDPNB,mDKLiD5DJ,lGG3BmBlFiCpHa,lBeJoE,-FgG-JmB,vwB4K4MpBDpH2EN,kGyIlI8WPsC,qCUlDwQ,6O8NpE-C5G8BtB2EhEE7CbpGgC9H8DhCuEBqCWiC-DmFqHwGsBYkJjD,mJQ6M4B,RpsBIO2CAMNJL1CBJO,5rBojCrBerH0CnBNpBfxB5E_BJjFc_CAZmBScoBMoKM,rBexIuM,70Bg7BoZwESvDMP,vBoTlJnBhCjB5FxETpDxK1G,O6FN5FuBtNA1KM_BwZGagBRwFKc6ImB0Ca,TWlDCnGXvDvBxGhF9DhElLtKrBd9BGjBqBtCkER6B,y5B3GP8F,nFe4B6I,xEgB0BsL,3EkBakF,1EyBY0E,nKE9GgCzCO5CApIblGQ,yFwFJnD,xQ_C4CyN,nT-D7KoCZBpBjE,ikB0F6DNsBRGTb3F,wErH3Ea,3EaIyG,tMasBuG,vG8CqBsF,nIWhF2ExBqCjBiFC4F,4TgC_B5InO6DdYASyF4GsNzD,2HGrF6B1ImCvF8B,wLmE4ChBwDR0KbwEZ,5uB2HvDdvD3BXdLxBMlDerBmExC2BI4D2C,yxB3I-BoL1DoB,yKiKmC2L,hHwCIiB,IiBsB-HgQpEvB3H7PkE,qkCpqDgLmBuCP0BlC8B_G,kB5GyHyB,jB6GVaRgF,x2BoErDiD9ElE,q1ByBZsF,0CiDK5C,jBF0CO,1iBu4B4Dc,GkHGnBVnF,fvGgBwG,jBuDlBC,hHMkCP4DGoBgH,tCwBoBmH,oD0DZjFtCwB",</w:t>
      </w:r>
    </w:p>
    <w:p>
      <w:r>
        <w:t xml:space="preserve">"vDA,6IANtC,jWzBgDD0BoH,6KsCmHjC,0Z5BhFoK,vIcMXiCUOTzClBHIA2B,AAJ2DUiF,5FGNKDcOUQCUfNZRB,RmBtFiB,6RS3BgC3ClC,zJqcnHlc,zN5ba6F,AApN6DjDE7GnC3DI9OqD,kIuBsDF,jQ8FoL1B0C2JLOpK8CrBCzBZfrBXjCrC_K,7DmP3DtS,gGnPoCiL,8YyL5BrK9BvB_BVjBC3DmB,8BhID7CzCZdsB,jIxBCyCSmCiBsB8DtB,4LazBGTUC4H,7Z2BtDY,-P-GDpD,kG3ChCG,8D0CxFK,_EwFRlF,PSzDIRlE,8JvDGSmBIEZtFILkBOwD,7D8EM0K,0FEzFD,9uBEyB4H,ueyER9C,R9CH-C,rJnnBOKQHDhBXCBe,mPskBMPLNLSMM,92G8wCawKPuCC6FnBqM5B4M1C6MhD8I5BmE,8tBwSmCAkCpB,i8B58CGjB,CqBBpB,4EoFT1F,vDoEnBvJ,nBvJ-TrCSgBAqE,oBwJY0KLkH,AA7DKaqR,lG0RRnJZHTnGPB,RnJoDR,hCoJmJE,xmBk4BiK6BoBPyQhN,N1BmBnFsDvB,IgBHf,HfPgB,XqBpGfnBIPeb2FOuB,CUI0B,I0BWtB,VsGWrG,2iBwC6GlF,5qB5DuH4B,g1B8BwB8CXhCXZ,zqBwQtDpGe3J,wvBlJpCiBpEqD,pCiBOmD,hEiE7B7D,7B7DrBtCIekBwB,qC4ECVPF,NbHUWI,QGwFnBoBAoBamNwQwDwD,hTeyB4CaWHhBxB5C,0Y2R_C5KzCjH,lVnQXCrBR,vCGN8B,4NYmBiCaQ2DpB,nlBSiHwM,uHoMtHnM,gL-BecuBOWCoBV6B7CaxD,oQhBsBnBmCb-MzD6CBQwE,AA1B2Bd0BP8BSeYHINQlDiBnC,yNesBqEmDH,AAhBW,hBWlHKzBkBVePqD,hxBloBUYSTTbRY,FwINHLIEaUDCV,yQiiBsaxU,_CkCgDjC,oSuE1B1CjBzD,2UpFGsCSIKLBpC,nNiCiCmED2C,AAnCgDtBc,_VuFiE_CF3B,yK-ErBrCjFxF,iRzCGpD,8DlDFqD,8DEDwD,vL6DHiE,sDyEI_D,-DvDHkE,gEQFoE,_jBsCJhBtBP,mfqdiBlK,gCE9BZ,vBkBPnB,PnBDuB,kB2DFpB,bbcc,8CoInCXVde1F,1N_F8KyC,GqCQlC,mDwBU7C,qDWU3C,mH8DhHzB,rhBpvBpB0CROtCJzC4BvByBQyByDqEkBBahBuC5K,2ckyBiBtFWhB,6De3GzB,pauF1CkD,tEqBY2B,-BoCLRTBNOAYOOQAQf,-zCj8FhCpLDhCQzD3DtU,tajIvEtH,4NJ4DpB8GxB,gUXmG1B,3hBiByGwLI0B,AAhCkBvCI,tFA1D-BvNmC,_BiBI8H,gjBoCN_B,lkB8LPnN,vFpMGgC,O2JN3DvDST5F,unB3I6BPS2C,1tB8X1CxX,1CxX3HY,-2BsCC8BNoDPsB7B2CpC0BnLuD,tuBqCDV,4jBEVlE7CWY6E,nnBOGyB,-xBCjTuFDSwG-L,3IiJ1BvI,2DlBlBlG,5IhEwBoG,9WsB1QmC,xCkDC5C,_F9BOkF0BtB1BC,hDMO2E,iKuEdpC,qCfpCgBtC4BK4F5BQ5Jd,klB-LZ9I,7uBzILaSyE,pG4E5JjB,S8OR7O,6F_HArCQHC0CrDCJxG,gGnBGhFdD,xC1EOiI,sc2FkBgC,kBgCF5B,vK3Bauf,1duDyQ9B,sqBPSTyELYoFMO2BB,xHmB9NQY0a,wVmCiE3B,tlB1BgCA,rUoBHsIqJP-GX,skBsBxLK,8SY_CyB,p0BA_CK,23BgCoE7B,z3BbqM1BUWWoXEgIHc7KM,yhBkCvLO,6CeOmBSEgF5B,2Ra5C0B,tToCtMO,0D2BqFA,_lB4CgNjB,yiBDxMI,4U6DwBhC,jMzBrFH,xI4BxMQ,9SOzJS_FH,4esDD5G",</w:t>
      </w:r>
    </w:p>
    <w:p>
      <w:r>
        <w:t xml:space="preserve">"pB1FxB1D_ErJ,pEpBcvCIpCDrGRlCnDtGJJJEVcQsByBR,xpBsLbrd,kpBzJO3BjBgB,yFmBZzB,ZzBF4B,hGKXwB,zGAvLM,4IqBZf,pBLqBM,xBSsBR,8CFoCa,vFgC0C5B,iJzBpBO,pBOuBY,5awBZT,iTJ7BK,rByBsBxB,1RnB-NK,ZYaX,qRPxCC,xCCyBKcW,gD4DI7BMX,NxCOyC,2QgB9BD,oFD_EALOJ4T,hrBM9ME,sV-OGzN,jiBxL6MH,GqCFpC,FpCT-B,oiBkBmDG2BaoB6BY8DRiCjBoBvBM5DC,oTCAuF,1zBiCfDRT,lCAmCA,81BUwCA,nDkH2FC,jQSAwDZ4B,lD6c5FhD9GxEtFNjDI3BN3H7I,ziBlCxEB9BMjNoE3D-BvCuD1C6GtBsB5Be,ynB2FyBhC,rfoEvFyKjBqBjCgBrHB1OVlJ_C3DFtCtBjCxC,pBwCnEtC3CN3DWvCyB,glBv7BOCQPPhBTGFOMc,jGuEYBKRRhBTEJQOiB,_hByGZACgBWACf,29CnrCHxH,kDyEV_L,kLySPxPXxER3BhBnB1BXxBD,tmBwH9B_R1BjJ,wgBra4ER,zJS0JR,2HsHB3H,toB0TrCnZ,6vBnYyDDMuLsDA,jMI4EB,mH2CgFD,5C2DIoJ,rDUIgGqDB,-G8BsED,mHsGIqS,9H4HBvH,wDpF3GC,gBiMHxJqBB,pCuCH1LqCJ,jGjL-DD,vVaayI,9DQUsE,4cajBaIYPaIuC,npBWwGuT,koBETDDMQe,psBMYwE6BmHQuD5FiH,iwBYoGJ,1lBOiC2G,UiCiKrB,2yBpBjDE,vX0ByBIyEFB6G,4DGA4C,9BCB4CqEF,nnBWzEgC1DgBZkBHwBSgDuC-F2IoJ,g8BUjCA,rrB0BA8L,vCoCC0DuCA,4VuB_DZ,7cH2EpC4CdqKlBuGcWWAqC_CgKRuD,qpB6N5DIJ5N,sJ_EHrG,7VnFsGM,iSoFqHG0LR,1FJEqF,ntBU2DuD,qnBM9CE,znBuEpErE,2WvBoFc,7FW0BA,9BESNsBK,AAsBKSN,jCCkCB,hCCQLkBBOM,AASKwBL,XAYA,7BEOLuBI,AAQIsBL,oxBBC0F,zLMEoG,rDoEAhE,jjB5CAJ,qgBJ9CC,zgBMWQHWPJBV,RSOC,kBSDS,JEGO,GOyHAG0D,AAvBCbkBA2B,jD2Be2B,6gBoKN9NInL,9SjIehM,3QkBsD7DWpBoBfuBnC,-yB1C6HJ,pBGjFUlLK,9vBKkBBca,rBgHDvEFJRUxCvC,sDnGiNKkN4C,AAJUkB6VHMxBC,6FwQOvQ,4uBxMG6G,CiC2CD,hFU5HO3HsB,xP6BxEM,pSO3HF,yMDxHG,qBwI8TT,neiIAtI,-HnIpNB,4aAIgI,5ZAkUG,T2KIlK,tO1EsCABzC,iVQxGB,okB0BG-IJe9DqC,kBaCI8BBEJ,nIoED1D,vErDG0D,3oB4LzBvGV1E,8hB9DzW5BzBhC1ERHxC,lSzBAnF,mLgBK1C,7ayEgEH8BQ,ylBuD-DpCd1CJD_D4B,iG6LyDKsO3H,zajEhBP_HnB1EiB,0akElBP,vYmDjDoBAUKG6ChBGPzCpGKvBuYgE,qX9CmBH,4ECSsBmMyN,3pBcnNiI,0EpmBXDAYSEGX,r2B2sB-B_DhBjBsB7C6DesB_B2BvE,maW6E_DSFqBsB,qKgBrBrB,tjB-XjJ5D3FtB5DH6J_S,ujB9XqEwFC4BwG2N,vvBiGuG4H,zI8HnB5F,u2B9B8I6P,rdkHiIqIeE2BtCBRpIzI,qYpC-EwJ6BgC,rd8KwDpGiFjHSJcGyD0DaMiGwG-I5H,idsGiH3FwE3F6E7E,hcrI2DmEQF2BpCAd_DhE,miCIlC9ChFnIhL5XhBzC7D5M,3F1I8E_DqBR0CG8CqB-BHwBV4C5CoJ1L,0f7RvBiC,xbK2EoJMkE,iT-D7B9B,tb0EyIlFBJ,2",</w:t>
      </w:r>
    </w:p>
    <w:p>
      <w:r>
        <w:t xml:space="preserve">"f6LfrFHnE4ElH,3StLwE3D,8CpCwB6CWiCB4C,sJCoC0C4GgD,5pBcVCtKwJ,2E-J6KjH0BP,kiB3GqBiDGqD0CV,yUqBhC8CMqDF0B,xhBwBMyCD2C,6GeEiC,2OQgDNsE6B,_GkCjBM,hJsIRzCIzDFjBVJ,0CvG9CI,0XccyB,pI0BsH_BeM,mJBT9BZN5H4B,vbA_BL,gdoCvBnC,lMlC9RsEhDM,-CuIdnChBvF,5HnHsC2LSwB,iRgBuBwB,lKyiB1HpDhBZhHvJlBlCLvBxChP,jDpgBQ6DJgB,7TKXapOiHoIsM,qOgBWwD,pD8EVnE,5QmCxO-M3H9LtDnG,uNhBXjE,qQpDAkBgBCIXHRNFRK,lgBU8DgG,wnB6DpGnD,pS9CuBsH,rDmByB2H,wI0XmG_RB1BxDpFfdlBP7NoE,O7VrCU,iOSsXkL,nF8BgBQ1B-E,_HgFsB3DTV,wEjCkD2B,nB0D3EnC,vBqErG7C,rHgBTP,3B4C4B3C-C0B,gLyBnDrB,zHgC3DwKnDqE,wDwFzEnC,qFvBmoBqT,zB5lBHRTFPKDaIQWGShB,wGmoBrB-D,nEG3F0QCqB,lN-DiG-CgBhD9F3C,qL0BoGoDqBxDpGpD,lqBY-B6C-D0DiD4DyCmCoB2DiD6D,oaEsB6B,sB6BuFoIkCQ,uRsDpE_B,nJvBnD1B_CiD,0DmHuEgCqB1D1FpC,9bsByBtC,8cqDuBzD,7T8FU1G,qedtK9ErBNjBG,_iBX0GiCiDS6CBsGbqE5D,-gBFrC4InBuB,9gBGPqCIuDiDsEoCqGmBiC,gjBYDsBnBiCtB-E,jQeoBwEEwDVqEvCoE,3DgRVxCF1CK9ELlG,tFhQRoDHiEsB0I,kT4GiD8GxCoG,3L8IGU6BqBoEuB,5KIsGMuET,3C6IB3FmB7B0BlB,iUnH4FuC-CuCoCqEsD-J-EiFqCkDiBuCRsB3BoBrCSpCHnDV3CpBtExDlBJ,RsFpIT7HBF8D8PY,i0BjkPlBjE1FtJXT_E3BvD3DhChD,zJtDmGlGyEhEyBf,8YqMqOhP,tQ_MrHyD,pRmB4D7ChB3BVUGgB3CqC,wDkCsE3B,pPXnDZ,gBRfS,fSUqB,g2BkIhCvD7C5D,7PpHjED1Dc,5HYC4D,AAtHyD,nde8FmCBS,iaqJJtI,oDvG2HD,AABqD,1IElJYDgD,pJ4D2GBQNE_C,0pBhB7BKvB3B,hJsC1BhFOfmBRkDgE,iJrC0BR6HsC,_BoLE_CyB1CKxF,1V3KD0CIoBIxCLpB,9RiCAvB,whBiB-HB,_iBQEyD,GQAP,AAKP,8QqEOzE,hN6LFtQ,7DhNChD,sW7CDwU,0EM8GB,8CoHCnH,2E7GOsBB0H,GGuEQ4D4CmDCSM,3iB-BDoCpBwG,5J4HC5FNJ3DL,ovBVQP2IAQPApC,9YnD0JQ,9N-ErIfpF7B,jLhCX4F,vDAvDT3GI1ZPTmBH4G,w1BMZPlBAPMCO,tCK8BCSL,qCkBEtB,rKhBiIB,2JCWgB,nOmB9JJ,8OsJCxJ,1mBpJP0BhBmB,PyDQxD,ujBjC1GD,6Dc8ME,_OmBrEAPY,9fKnB-b,ibOtED,sO6EC9E,njB9EnORxBI5IuD1Fb,sBAsOO,wTEOauEG,1UES-B,S-BM7B,AARsPoBoI,wFwCxFH,uTC9JH,9JBvJA,vJALySWwC,uTC-DE,NoQOnQ,kP3PjFJ,jFJ3EA,qF-OCjO,jF1JCzD,9iBZ1QpB,5NdPgClCB,idQ8JQ,-RmB1CA,gHE_GD,_GDCgL,iCgDA9C,hUjBzJH,6JoBtEFLW,5EQnEH,AAMWsEG,pgBcmBbaA,mbDxJH,tdKjBS,ujBwBDwE,zPehDD,mV6DDqEZqB5DoE,voBkBmOa,6aoF9BxE,gb1BkNJ,_mBCQgC,gB0BfzB,5QCVCJkHZ6G,sKWB-BlBEEqEqBYM0K,sGOgBwB,qFM0B6D,oTKM",</w:t>
      </w:r>
    </w:p>
    <w:p>
      <w:r>
        <w:t xml:space="preserve">"UCsD"</w:t>
      </w:r>
    </w:p>
    <w:p>
      <w:r>
        <w:t xml:space="preserve">]});</w:t>
      </w:r>
    </w:p>
    <w:p>
      <w:r>
        <w:t xml:space="preserve">(window.IRL_BASE=window.IRL_BASE||[]).push({k:"r5",d:[</w:t>
      </w:r>
    </w:p>
    <w:p>
      <w:r>
        <w:t xml:space="preserve">"-7qkGql10GCkCWOKzBL3BPAFa,7kB-RWAOTBTTPVKFQOe,goBiFIJIKJKFJ,p2BsLeYsBNOlBNpBZPjBMReGsB,y5BmcdzGlC7KBhG,xrB7L8D1B4IzF,qD_CP7B,8d-KmK5C6CxCqExBqMpD0DVoGH,7XyC_FvN,9J7MkB-F,-WGuCwCyCD,AAlCuC,jgBiBV2BDsB5EL,klBqBI0C8BqG,lHCnBa,hB0BiBzB,lfANoI,qeKhBuB,xXWE6F,wWYmBV,AAvDoExGgEvE2BZLLXPnH,pJyD6DrC,jN5BtBD,sW0BAyC,_PA3EM,6kB0DhBAXxD,xVF9BBP1C,kNpBqCX,hhBNzDABI,ihBOzG8ClBG,1JoBhCA,1CaCmC,zUWnDHAqB,jGuBZI,ZIcE,0U-CrHAByCMKiEOaa3BsE,0VmHBxG,4OhEAoG,1FC_SW,rB4PsFiC8FqByFL6E7BuC7B0B1CY5CF_CvB_CzC1ClClBnDNtOa,lX9OyFD,yFDJ4J,xFE3DDNmCMM6Da,emKZnFD9E,3Q_IlBE7HvBLGzCiUkE0B6E0CiFeqCxPlFlB,oCwBlBf,vBFwBG,wBGwD6BgC8B6CiE,9FqF3GrB,oOuCMgC,iB0BhBzB,miBxBtBwG,ngBmBkE5B4EDkDgBgEiC4GiE,AA5BO,vBoBwBnB,KsCJnC,1X7B2GqB,yWCkB6B,oIkO5ClL8BPDhC,jHpM8BkG6C8L,iQIzCuFgE8DWmB,8HqBYuB,uBKtBJ,ljBkE2KtD,sI2JvCvL,0G1KpDkB,mKmH3ElEblBVtDcxC6BpB2CD4DqC6DiE,8KtF0DiE4BkB-BO,tDEmDiFqC4C6BeoFgB,5vBaVgF,uyBqDyChC,1yBhBoBa8E0BwBoBuBG,oyBK_B6BPoBiBoC-C-CmD0ByCCWZIlD,rGCsB-BgCwEgBuB-BgC-EiD,hJY1F6C,iWcL-D,pOuHnCuDlB0EC8C4B0DyBwBqJqG-F2B-BJuC1BgBnBmC7G2C3Ec7DFxDpB1DpCjDnDpC,AACfnB_E,_hBhCxIvBNK3D8X,yYGQ4ChB0JzDB,5awFvHvB,4X3wBFeTELHGlBQDQQ,lF4WLHRGAkBeDAd,s-B__CjBF1KhH,sIxBYjD,xQsB2B1D,kIkBkCMO5EMP4CM,0HiI0FCgB_ITZlFZ,axKXwIA0E,vemDnC9C,sY5BgDQ,tcc4C6D-B-B8CmCL2C,kXiCtD8CBY,0BsEsDAI7ByCGInC,lIvCpD0GHqB,0FgHnC_DGjB,-FvEAkC,nCsCkBAAHwEKA1B,0FCAwB,xdEBsINcOgC,oF0B0HyBkGE,AAH2Q,0aIXe,BeCd,3KNhCe,uhB8EerE,vjB9DgCO,kOQMmB,MmBKjB,wVB3Cf,vVCAwD,jMqD0EE,uGGuBIKY,kBCwBC,UeGoHaMqFHMdJhHPJ_ECbc,mX2FepE,50B9DwVE,mMsdErd,-oB9azCb,5DsDlGzB,xUrBhHF,-d6DtIjC,K5BzBuB,xW6KE3K,oN3Kb2I_CmQ,zsBSAmB,AAVMpBA,_BML2V,gCuBAc,mGMlIQ,6lBgEzK9C,-GG5GhC,jiByQKoCB6NzJY3KkFzDyBRHjD7PIlZ,hXrKCpH,0W1FnJAnJgBzMH,sboBuG-B,7T0B5HD,wJE2DeWFIbUJ2EmB,xF-MMrMIHqEC,xP1IrDrD3BA,vG3BtDLzEkB,olBCiIkC,zbyB-FC,uTgB2NyD,_fmFFjD,nF7B-EnBoDI,_DNAgF,qiBM_LF,sGEoH6B,vfoB2BA,4e6CoH8B,jIOpBwO-CAmBvM9CF,1bSIiEmCuHyBwH,irBc9B0K,jwBoDCuCiByG,4mBIgEgB,jYQ_DA,uUsB-CI,0QhfIaSFFZTG,7kBkpBHpQ,uX_GqO2DKP2BM,2CaPoC,qEkBNsC,wJS9BPJ2B,7EULiC,_fyRjDlClBhDCZQR-Cb,8BtGY4D,AAV3DCwBUoC",</w:t>
      </w:r>
    </w:p>
    <w:p>
      <w:r>
        <w:t xml:space="preserve">",iQEKkNJ4H,A8UuFUoDFSHEPR3U7BL9GS,A7UhJ6BvFmC,2LqEBjE,BlBzCA,lbqBtBcdgBnD8EtC2CCaVkCJCbnB6B3B,QO-C-LGyF,sPoI3DCPRCjHiEJ,pgB3FEsI,mkBwGB_F7DC,1NnD7Dc,rCmI8LiC,hVULuHVgF5B0I,8hBkF5CBlGlBpH9BvDpB,9djEgBAIiG,6IyHvDoC_BapIa,-oByBOSCsEoCuBsBJcxEHX3BX_CAjDX,3tB6GuBYQNyB1GJd,qBjGIcb2D9BkE,3EkBA6BqCA,kGmCvBN,vN-GoC4BeoBesDFoCfuCxB4BzBgB_BQ5CZhJnG9DvE,-xBGoFsBQlB,nmByBb4C1CQ,4wBwEM_BOJGZ,zL3CrEfrCmBhCmC_O0RnDmF3D6I,xc9nBKYUHFbPBHO,rsCy2B4C1R,uY9EwBxK,lQ2BsDxK,sqBnIiBmBMEKLDdzBA,tPoB4OoK0Ca6EP0CgB,4O-EiClE,jZzD3CD3GwB_BAvBHrGxC1C2JGMkEoB,7XiDxHzB,wXeyB-H,lQ2BsDoBuCI6CJyH7C,0tBRA0E,xGmCrDqG,3vBsEO3C,6coD1BLD1C,gQfnC0EnBcvCjBxHxF7Cf9BG,rS_BzHgCjGfVKpB8CzBsC7C8B7BSnEExJhB,8GqCb2B_CZ,qHovCtD9FhC1EZtCJlCK3GsDlkB,nDmDnPhW,vNIlE5F,mW1D3CL7BGhE0D,7GiG8GhG,-MxFI-P1C5B5GxD1D_E,3hBkC9GoH,gTa6B0C,vNIoDuEoCjC,1C2C2C1C,2GyJ8KxK,gRsHpCvETNlBD,wbv8BgBjVkC_HgDhH4E_G-PlSgCTiEiB,soBrhBsF1X,7H1XgEmBgBJiBMR0C,hrByHxBvBLfjBnB,qgBFxCnD,CiB9HyJXiCrCsL,2MEkBKWJ,nC0M8CtM,5CvK8B2ByP8E,nBiFqBM,kFwB5DjB,5DjBXuD,qHwGa9D2DmB,vM1BjDf,4BW0I2C,0I2C-ZgIiBY,AAnE8U,qJ2JpYvH,jUlGT4C,7NkE5HzC,5HzCxB6GNuEf4ZMsBSS,iekH7NtE,tO9B1GjC,1L-RqExT,0GvTJ2B,8Q2CnB-FnHtCmB3F,0MqG4B9H,xRzBoB5F,lMlFyDsG,4d6G4MgE,3B6H4B5H,tJnHwGmC,zXiD5GpC,2WevBmH,0G0JxOvEJX,rgBiCrEjB,qIiB6VwG,4J1yBKdTNRaKQSC,rMgYQKOFBhBXADe,nHukBBtB2B9HBtByB_E,4gB7HmB_E,tjBkHR9BOnJ,8iBlGB0B7F8a,8KwIoC5H,zSnBzPlF,Z8DmB1F,lY1DdHlBf,mewF3V1G,9ekFuB3J,gKyFkD5N,giB3IgBvE,AAzM9D,7fTrEtB,-JiNgDrO,-VtMgG6BcF,hEmSiElS,9U1QyKkD,7LkC6P4E,olB4KDSlN_D,_QC9B8I,vjB2E1T5B,2gB2EjVvG,xf7EjBG,jBGiBS,-VgIyBrG,4KpDOiBYJCbLLbQ,6TkHRf9RzF,rThGjBsF,uEoLlc3I,xTwIaxF8BjI,V3KgT6F,8duFanE,zJlD0JmD,boDcnD,pUjB0S2F,qhB6BvCX,7MF8M-D,AABNLCCQMD,5BiEsB_D,xKW2BQ,tPrzBSGOHDfbEAe,wmCzjGZ2C,lZmRpCV,b4EpCX,2O-rBrH_C,zH7BiBCyG6B,-U4FpN7D,AAuDmBuDQbP_FlB,uhBoUsIyBgF_P,lwBtJoBgBGYL6BfmC,iIkJSnDKC,nHzCaIyDFIdnCNRyB,uKEPoC,kBuCOHOvB,-TLxB4G,fiHuB9G,9S1GkDS,AAnCF3CUPqBF2HyEOSNStJ,hHQA6ByBC,yE6B1BqHJ8D,1KG4BSKOqBMKH,4BSOPcK,4uBc7CuO,zCqCpBiIuH-D,rvBgD5E5B,2GRK2EmDEgFc,zGIuDkBDO,kjBkP0B7G5RxF,hpBjMN-D,wR0EQ",</w:t>
      </w:r>
    </w:p>
    <w:p>
      <w:r>
        <w:t xml:space="preserve">"zC,mZU4EwBSJS1CLRzJ7CTQV4C,zZe_E0W,wI6BqBlE2V4G,nCwDkCWa_D,4E0F2B7H,kX7HShCoBXMK6BoF,_iBwBnEd,gRyDI1BLNM5B,xV9BPiC,lG-DWtD,wjBlDdmD,5mBM2DkB,8nB8H8B5H,3F1BtQ5E,lVlE7DlBxB-FPyD4DqB,yZgB9CZ,sCY0O0E,0M-DczD,j6BpChBwE,kHIxB-F,pEwC3G_B,-jB9BKiBcDIbJPVDNS,YmB_BwI,1jBt6BUCMNJfZGEmB,mlBkgBDmBcGMVDPLJTE,ojCr-CRzErD7JjCvHXpDdnIQ9CsEpHM7BHvB1B7Edd3INnBnBX7B2B9JSXoBNgBEmO-HcAcREzB,rd0dLjCBlD,8PzEHyH,rGqH4HK,iKwTN9ClBFU1I,iC1FxFRzCK,lIHXXNIDa,RaSZ,XPYQ,lPiDmPhD,glB1CxLJ,AA2BFwBflDmB,hVEkCqO,9PyCrCB,lCamCZ,tBV7Be,7Be-BA,AA1EWRS,zF2BKQQLNRLO,AAdUpKmCCIoKnCgBN,OSsBiGe4H,uhBWGoD,jFuEqFlBWoD,pWEnJ0B,4HKAiC2BoJ,sW_LNNJSMMMP,9J6XDPzBM7BxO,yC9I6BkNsCyC,AA7QsD,4FOIuD,qSYiCJhCB,9oBmCtBB,pBYqBX,mYHpFmB,TiDUhD,_a8FAzDRxE,qRrE5CS,yJWTuD5CS,rf0BpC6I,4FqGHlDfhB,xCC3I3D,oNsCb5CjBTtFF,8H_CzBsD,oGCUHHbVOKW,AAfoC9CyE,vfyDtCf,4aoDjDvDtCN5DC,rJ7DHe,HeVGzCZPQoBmM,xCiMyChM,xHzLc6H,9KgC6CoB,ufwBCfZA,XfBaaG,rTUhDMjCd,9JPrB2E,2hBgFzDjE,pEjEpCiC,uLgBhEuG,_gB2D-EX,oD6CCnD,hIhDgDkBOpB,gOkBUC,jOwFpJ3B3FvB,oO9CJ6E9BiJXsK,AOf0B,kakCHyCzBH,tbGYYIqB,uSGkCwCT4G2GOZ4H5BD,7iBqDvGxB,0J6CxCdtEnD,ZgLEjFsBhJ,gc7MkFO,rkBQlC-E,qiB-BGtC9DNFgCvDN,3fwF3EvC,3EvCVwDK8CSoBoBuB4Be,8XgCPkBHyFWS8BSgCK,gTyB5FRPO_HX,jlBX6Ea,iWA9DZLXxBAX6GEMmBOUF,vUyDCjD,-Z_CPqG,iFiCtBH,hBDLyD,5PkGTJzBwFAyS,sQQxBoC,hCsCK-J,hvBgHrCjBjFxDM7B,lpBrDvBNLXjBTvDhB,-kBqEpVxG,jiBpERqC,0YwF1Q7E,8PC6C0ByBnG,AAMZDZrCR,jClCPMBe2Cc,jmBwFrL3D,WjD9E8V1DpB,gXiFiBtE,3DPSpCzKnDNgC,uFVnBN,nKHlBkFzC-CXuBf8EGU-BU,rE6CS1C,4Q9BfH,9E4FrP_E,nF3BQzC,oTpBhJ1CJoC,AAsHmCDuC,JyCKxC,FsChHnCHJK1B,O7BN8B,hyBuBqJ8CgCkCuBgB,0xBOkHoCWhC,2KwDa3B,pkBfkLsD,TiC5DjB,-gB-JgDnHgB3D,jaxHSrC,tRrBmBiBmBQcN,oDkBnDjB,AA0RoF,qoB6HjJ9CJzBmBjFILyBAuJ6C,vgBvF5C2JlDhBJiB,zJwCiBuB0RoF,uUY-MqE8EoB6CE,2VoCdkD,TkDUjD,xrBmDrQhF,_BTWrD_ChB,2uBtCZvB,pIdLkC1DBNV5CH,oHkB8GP,AALJ,LJCS,v1BAb2DEQ,y1BSKH,_BqOgCpO,9sB5M3BgI,wX6C1ErB,0Y4GkBhIeE,93BtDS3C,0IiL1oB5M,6U1G7SvF,jPrEjB8F,wZ0E4BrITAPyCEoB,3hB3CyDkB,UGd-D,wuBgB4CMBgBzBJXhB,5NqEpJ5C,O3C-MiC,N4CO3C,oC0I6BtDWnH,3fxK6CaQL-WiHoCiB,wcyIgBzG,uKjFDA,mGkDgBG,zQgC2FuDk",</w:t>
      </w:r>
    </w:p>
    <w:p>
      <w:r>
        <w:t xml:space="preserve">"HiC,WSpCkN,sP8BoBG,hR72BBeWGGhBZB,pkByiBTDFMKcSTBP,0uBoWFnDatDWxF,-DYkBtM,sCkBwB5L,vvB_CnBMtRxF,HwEPjBzSzF,6lBpE1BkIDoC,P8LkCtL,jgBrJ4B7HqIiDqOkE,uoBFqG2B,hCoM0BhM,zJuH7F7B1B_BhBNvVxGHVsB1G,vWrRjDyN,olBAvBiL,_4B8EmBvFiCW,usBrB4N2D8DuB,kQiLwB9F,nPlFf2B7BkFhBqGpBgF,vnB2BoK8C,yyBuCtB8M,1IsiB-DhiB,3ezhByRwFqBiByF2B,LMfkF,yiBwD1I9B,zpBCzF_B,3FrB4FsB,H2ETVzM3D,2rBnEpEmX,4LQsCSfwIhBF,txBO0F6B,XsDYrD,6G5BNIIQMFFR,GM6X4H,LMhD8P,-nB6CmCK,rYoKzbrIPR,OJ0BvH,2I3FPQMQOLJT,KUsJ2C,RKjD4O,T6CvDf,5mBYUeubsI,qf4ByG6B,xCkHiC5G,tbuJ0DjQ,0jB_JnCT,iRmCvLhC,vLhC9B2BlBgD,peQfiE,iaoQhnBjM,zCpJrIrC,-VbK6L,zE1xBCQQAATRE,llBwQCUSCEZXE,wP2TNHFWSCCP,0nBrwCA7FUpF0C_KOjD,tFhQjX_G,uwBhEsBG2EgDyDiB2CA,jWUAwT,1S2BpEjBP6C,4hB0BrBM,rBMtFA,AAqBY,qCOHbVCBkBSEON,JwCKvC,PhCQiC,3rBiJlXlH,osB_GC6O,9jB2B5DpB,oUZzIC,0PwIhKB,pHkFAjF,vQnBL_B,L_BNgC,hMqCHV,HVBa,kVuCHtC,HtCLqC,jJQvFB,0I8B7GtBTL,1d1BH6B,0PSsFG,yGGqH4B,BECfLJTEHSGWSGOH,PgCQ_B,P9BQ-B,4RoCLnC,LnCLmC,7hBGRoF,0pBgCJ7B,J7BNgC,pkBIW0NZyR,uc2BbMjCLzDZbP,kNnBPgBnBQ,zVYQqC,eEyHwB,7ICCkW,uIkCKjC,4VvBtFH,rGFbKvEAjBJ,gEYmBOQW,_CGsFF,vHByGG,NqCMlC,uHIOtC,5HrCMkC,wHCKqC,xPSA0F,uIwBI2F4D8C2BM,uHIAiG,lrBkIHvC,isBDb9B,b9BA-B,peaNWdS,iOSd0ED2F,kQUzBU,xfCqBsB,5KW6KV,4oBD0BO,jqBKWY,WYWVHXTDPa,gaqC9DvCjDB,_ZpClD6ZnBoD,kM0QEpO,1ElM7HR,waMA-D,7iB8CmIa,qbgDP1C,P1CL0C,mWCPiCxBa,tgBgDtBbX9B,0DNJjC,JjCRkC,wPoCP_B,P_BH-B,4OmC9FAVJ,jPBVK1FAXL,wHBdKxFH,5WCzCG,iHAhFKZJ,1JG7CIyFQ,zIiBrIV,qGsEW9D0Bf,8c1EuGF,6DFsBSUsB,tLG0GA,nPAiGC,iHCyGJWK,vHqCMpC,NpCOqC,6WAOqC,xHCM2B,M2BM1B,0HSKnC,3PBMjC,LjCMkC,wI0BAsH,jIQB-I,hHCKkI6EG,3UmBgOoB,gOoBNsSHM_EmB,rOkC2DOYOYkBIgEMUoCiBiCGBfTf,khBoC6KC,_Ec7BU,7BU8BS,8BSCmL,gCvlBJNPAHiBaGIZ,qPgBTWUaUXTX,lHCZIAYKKaNJb,-GoMEQUKSfXTRa,nImMbNJOAUeIIb,0HAHNTDLiBWQSf,3WCLTTAJiBaOQb,gHOJddIIkBSCOP,kPgaArX,tHlKFiG,lPOAsD,zM4I7BhD_ItE,6M_CFrC,FrCRuC,0W8B3PmB,9UoBrBR,mFBlFC,xGMsBJ,JmCIhC,PhCQiC,5IqQgBZe1N,pDvOQ8DFuGLyDrB2B,0MgDA3C,9PqHUhCBtFxCE3DlB,6JrHgCIyE0BoBAiTjC-EF,zN-FcjDK_C,ydqJ0D1IUhDBzB,dxIUtE,hJlEvBsM,2EwDDnD,8SgJlE9BpKrGrEVpFMpGd,lU9ISyH,sEgImC9G,5arBK7Cp",</w:t>
      </w:r>
    </w:p>
    <w:p>
      <w:r>
        <w:t xml:space="preserve">"BDGpB,wChEAY,AYSN,AAlCoSPwI,N2D1FhB,kDNyBuB6BqCSuBYgEA-SXqNCQQG,AAvCiDgCkFSoEFsLzBmL,iQwB4BDALsDIgL6FmDmB,yaG7DGpBQ,rE8FF3DTtB,jUrDA_BAgC,AALoC3CkBjEkEAgIToB,4FCboDmBoT,oEU8DrJS7CcTiDDWeNgD_DsL,sL8EVPR1B,nBlCLoBbS,IgByEN,U-BMQE0B,iB8BHdWV,5sBO2EL,ksBOxIc,GMKwB,KwBIrB,ldOkDBOoB,RsFbGNNP5C,5BoDYhCiBlB,9NQLsGNoB,8WgBQGUH,sB0B4NxB,ifhB3FA,3FAIMwFB,AAjDE,pZiBF5CHRPDRIFiBa2BcQ,6WmHRW5GOjFmC,ncz0BIYaDDhBRBLQ,hCiZ6DsFIgBWGMhB3CvD9BrDTJRcYa,wcyFFeWKKfLLNE,njHklBvG1GFjJ,kWjKBpB,hDhBMmTkJT,3GGCsC,1ECqTXmBMMcC6R,AMrTQY-lB,9GsKgHxI,wS3BsFA,zZ6KuGnI,AAyORrHzH,8nBxB0GtGQDwCqD,jFgTI9S,lHOP5S,vZ7REoF,hCA3YgB,hBsCBkG,46BqMrCxDgIpI,36BnKzDE,ytBMZYpEKAQ,rrBQ0CD,8IuNM7DFxH0DA,6D3HxDA,hN2BEmG,iIeB-CoBW,kFkBxDE,knB0B9Ha,nNeG2DSedmD,0Oe-LxMkBD-F2K8BoEwBmLE8DhqBoClPWzDF,ttBSGuF,tD0FDxF,tGvFI-I,muBwE2GJ,_tBwB4KX,u8BM1CwCzLO,jxBiHlGI,rBCGiG,rDGG-F,9BGlEI,nCCE4F,mhB-EK-J,7TM3OQ,3OQIuH,0G1uBORPTNUQS,iJs4B8ajBJ5J,uN7HBtC,pMgC2CDB7D,jDS7EQTFH5E,8X9C5CE,nNOgHD,jG8BAsC,7F2EB_D,qZ1DC2D,A6B1CC,tGE3DC,1BCCyC,ndWIuK,oEwCE8H,yFOEkH,wC2CkDD,oDqEjWY,nDCAwD,krBqVb7P,zGM1B1P,jhB1NS-N,vO2BJqK,iPoMhFB7RzD5GhB9CfpBBnGuC,9N0IhEnL,wuB7IWwI,AAxgBI,sLwHsBc,AA1KgB,_rByMPzL,4FzLoB0J,iC0JzBxJ,wZxJjbA,jbA_KBxGNvCc,4WkJkFxDXxF,2EmFsFnBsDxCyC_DoB9E,_yBlM4JiM,yT8CDjB,DIzFS,IsBBjB,8KkCrBB,gSyEdpCjB1BjC5B5BX3CFnJmC,nT3DoBZ,lBRfW,3CwBoBXrBD,4BZoBE,AAPC,iC2BC1B,XvBYwB,hL2BsFjByBG,kHXqB6HgBkJ,2ESmB-G,xFAMkC,nGGoD-R,zH0C6BnB6FrB,kP5BbkB,2XeEwB,ciBbhB,tZbkC4LUM,odQUqE,vrBGpH8I,opBEvBE,pCSbc,7c1JHFDMMF,0IuDJaaQMfPNLE,1DqCWXPXXSEUOK,s7Cv4DejE,AA1J9C,3UFQhC7BT,xIkKuCnL,ygB9InDf,3EkFwBjG,0FjF8SuG,hOuC7ByH,sF2BZ2D,4CaV4D,-BoJtL_DjRlF,1kBnHoHgC,2pBwJ6BlI,tiBvHyWqH-BnBYpC,gSoBvC4L,yEiGb-DpNhEJKzC2L,0MkGkBpF,pUClLvD,-IyCuB9F,pqBshB3b1lB7EC,gyBnlBuHuC,1E6E7KlD,zL3CxBqH,uFc5BgI,lSgDmLuDoE2ByBDgD2B,7ayF1IvLvHqH,6sBBbgE6CiBGZ,lsBoEhCzC,47BSlHnC,37BRFWKOcHOXRRbO,q7B0COhC,L2BrKhD,M1BsT8FQiBPwC,AAL2B,L2BtBkG,9tB0B7KoL,wsBwEzFxB,AAgb-HsDcON,tZuL9DpE,9DpELZTEDgBYI,LSMR,AAyIsJiBU,_HyDmEwEbgF,qMGTMrDyEXI,yHzjBAdVBFcOKOF,6P0oBgBX4DzE,nRlBvBOVD9DjE",</w:t>
      </w:r>
    </w:p>
    <w:p>
      <w:r>
        <w:t xml:space="preserve">",9JsCCRyD5EGZ,2frC1BxB,OVZZ,AApBqDzJkM5CiC,7O2OIlCyIvK,kD7FpFtFALgD3CKA6EiF,5kB8MyCxBsB9BkChMQJoBA6DMiBO,sB_O3BFpbmBlDD,woBoTiBhCiLlO,kFlPqD0D,AA9I0L,5S2LrF9FsC5C,0G9EZ9B,xB9BWCAXRBDY,AApCiD,qN0DnDzD,3L1BwBmD-EgFUI,9kBoEI4IboFPWxV6B,itBkCsD0D,tfkC1CfvCQ,seBtBuD,f-DY3BIlC,_YvCrErB,1F0EqB_F,2FzEiI4C,6TQ7RvFVOnByE,jVqFqB5F,4f1FxCoD,tI2GOhETrBXN,jjBwCiB1EeIcxD,uWlGgN6D,7BgFjNvD,5NNWhD,kd4XkE9QdpFnBlD,lRxQ1SxF,1SxFjBHJatDiQGS6BmBwR0F,kuB-CPQvE0B_EG,5EmUoEnSCtB,nI1LDnBVPxM9D,zuB1BadlBC,bb3BG,O4CKvB,PpBQqB,suBsGJlBbP,lB1BvQlFvBuG,AAJoBQIES,pSmBKC,KCqRqF,xPkCjBoGC0BfqBZ0C,whBKCuBKM4JkD,5cmB9BgI,0KuDrBsG,mdSoEyB,5B56BGYaFHdXM,v2BitBUIMHBjBZADkB,43BgNJUQOMTRN,j7CyOlC_Q,sWpMkBf,kBiHlB7G,lDzGgBB,nKuDuFxB6E7B,uLrDoB4G,9rBmE5ClD,qZ1BI0B,gBiBfhB,2HsFhB1F,vBxFayEDgB,xEiByEhB,AAlBN,jOLpFiBzCkB3BoBnD0DtDkC,4MesBR,1d-CrDoE,OAyDmDY2BagE,6sBuBmDsSfuD9BuEH-BpDkJ,5DK-C8Q,vC6KxBpK,uD2G7CjQiCZ,9FxQWyB6BqI,xQmLrBrH,iMvEqK7C,2Of7DgB,1OgBnBI,XeYd,xZZegEU0FT4C,sYqBI2B,AAMISDITJTZEBgB,I2BOtB,9DXNW,-OiBgCR,rPLSM,AAtH4B0ByJMQwDZSRzB1J,wK8OtD5BlBxBvBtL,yC3OYmEByB5FwQ,nWgChDY,vB2KxB9J,xB9J1GsB,1PqCvBd,6EwC_C2J,gKkKtLxF,gClE_BmE,1DkJ2B9E,vGhDnEoMLM5F1C0BzE,kvBsEzHzD,vd7BoD0B,hTwB5F5CxBkE,vBqE7F_C,qTJ4OmH,_P4LvCqHlBmCpDuCzBwCNwBDqDR8B,yqB37BOdXRNgBYQ,xRoEXXReUUWZ,hewDSEAXPCBS,yd6hCxoBjU,InFnMjG,4d4BmRmF,56B-C7FqQ,xCmHlF1CxDoJ,sxCrqCuCtK,8gBuMuE_T,7HhONxBnM_D,_LlBa7D,sXBjETpGlC,jsBzCOQ6H0C,X4FmBnF,kchFR4CgB2DAqBTqDzF5BFT,xV0BjB8E,auFnInC,-jByBpKpD,hsBkQgE_R,X5R1DuQ,2JsBjE-R,b6ZyFrY,2fpUrHtC,lQgFsBxF,0CPxNlE,0PGrCgL,tSmBlBwE,lMiBgLuD,1BgH9NrE,9NrEnE8R,2gByChG3B,hG3BhGqZDmCvBqG,iKkDuN-D,sK8Q9KnDjD1FrT_F,vwBzO-NyE,uQkS6D5Q,lFnC2CpL,oBrF9NxE,kZgGvEzByBzGcP,_C8G-C_L,0OrF6LoEvByG,znBqF_O5E,-uB0BgB7D,3uBtC0DyBNyCWQiDkBMAKZ-CgB,4qBiE7B8H,2CctEuS,n6BiCcxDuF8B,sXhB5F4Z,hYaqK4D,-fgd0BnHVjEoFvW,0E9avDfnBiE5BN,9DMyDiB,rVsByhByK,uFwBlC2J,mjBwK0B7G,SG5ByI,oEqBhCiJ,zpBiCfmE,iuBgTiEtS,zsB9NhC8I,0F0BLsB,2e2JuB1H,5B1EjGpC,jE8Ce_D,tgBTnJ9C,AAgZmI,sjByB_B8I_DpB,ppBqKcpDDdpS1F,wQpIN4B,6hBYhCmJ,7P0EjDgO-E4B,3SqDjBwE,uZgIuB3H",</w:t>
      </w:r>
    </w:p>
    <w:p>
      <w:r>
        <w:t xml:space="preserve">",0CxHuCa,hvBOpC0J,oN-D_HvC,mbiCgBpE,1JjDrD2O,sZkI0BtH,rFlHjBkF,lL4HoBtF,1OtCmEsB,9HGhCiJlBN,rSSxBqG,q2BqFkB7E,x0B3EnB2F,ymBiEW9C,hP9BuEqB,6UY4E0B,1WkD9BmJsDmB,4emB3CgN,s1BpnHiC1b,sJ7QmHvBwCE,_rB-F5S1G,nGnCerE,oyB1DTuBdiK,lISsDKUhH9HXJGvCgU,lkBIwBOjB2E,gKqC_CSdqDZS,0NQ4GiC,pPwFhDxB7EzB,9HlDpBuF,ygBmB1CN,7FmD_JlDdmE,jN-Ec9D,oZFqBpCmBdkBJ,loBnCrB4H,kRoZsF1X,7SjRjTjG,-pB7FR8B,DgCE_B,lfHsF0B,sF0BS1DdTnDjBfWXkD,rFzBvB-G,nGChBiF,KiBqF2B,oSwC9G_B,uRgCjRxD,zLyBhCPU3D,rctDLMKMKLHL,ihBOPyD,nM0GxUxG,_UpGpCoK,syB0ES_D,zHrB9CP,0HsB0FoBsBRMT,7CkCH6BMSkCOU9E,lajC8Q0D,1OiCRsCvHvC,0fiBDkB,WS2FiB,nN4CtFrB,rHgGnUnG,3YwLgEnR,4gB9JkB_GORqKoC,jD5EVmE,nOMoB_FqGmCrB2F,oDgBnBkG1OnE_IhDX-B,kG8BGQOFDRPI,8RoDnR9C,lVuOwDlR,4OxPrCwP,4SyE5K7C,xlBtChB4E,xQ0DnJ7C,2ZalDV,-cnCROQUONLT,73B2ZSpBHrBpGjG,sO1ChDxD,tK6MgN9P,hGlPtFgH,4K4CTGnQ6U,uD8P-L7P,-bzOUiB,mBGlBF,lBF7C_CtBT5BBpCgBrEqFxBuCE8B4EoF,0D-DwClD,zrB7CTGGaUJFV,6tBCgBiB,znBG7E5FiCrCYGiPsRiCwDmC6C-C4CwBG,ukBwBPjB,rtB8J3J3K,6C3K8O4P,spBGmBW,nOQnEjFbTjBANGrG8H,0YwKlJpK,zmB0G2KpN,ykB_ImC7CVXNQ,5VnBjCyC,yGa0C8C,lciF-C1D,mYlDOgB,eSdR,uVsB4EyFMoBA8BVyBzKoP,vNgQwM_P,vJhO-BmCnBgC,4PiG5C_CRYQS,3kBiDoDnE,vNuClF9F,yhBhF3D8ECc,-K-GhD_D,4CxDgL4L,nDmEnBc,TwBUvB,gRoC3CpD,tS3BRiB,RiBeP,AA_B0C,7U-F6E_FSEmC4C,mhB-C2DnF,3wB3EyCrDSnDoB5BHdTADOd0CL0CvCoD,suBqCfI,AqBApB,ZH_ByC,7a6B_G2I,jD4D2WuYvBgCSSXmB,yGM5C4D,_RgDe9C,sVa5CyD,mFgCQHWIuGkH3G4I,8VnnBRLPKCgBOISHAd,vnB4GVLNIHcKQcBGlB,w9Cp6CzBpU,rrBNIiIH2DMS,srBOIyCxIY,xMsCkCF0DtB6GX,rXsDgCGmNtCmIjB,4UjDQoN,3gBsFFjD,m5BxC0BbsMjBkBIUoCgB8NFwC,54B2EC_BhOjC,yDsEzKhC,21BRjICxImB,nxBE_CXRCbkB1DgVlCgJbuB,0gB2BwIjBmIP,jVayTjB,AA3BT,7CqICmL-GEYbIZW1FItM,kB_H4BJ,hBGEuB,EuBOnB,AACwC,FsGOXFjD,I7DH8D,8oBsEwP7B,_1BwHpDV,7E-G5CZ,0wBwTYvQ4ChBmLZ,OnG_T5BTON6F,vVqGKmB,KmBQlB,AAhB2Q,wVOiBHyLiBcF,lBGOsB,9d9rBYTBRPPPELUIYOG,seqtBQpB,zBgY0B_X,pX1SuY4B,2QmBJgFvBB,vY8InBf,mLgBH1B,H1BT0B,9KWkCayGY,1BA2BA,6LiBtBQ,wCelBR,9DNsBW,-DOyBUsB-BK-BF4C,rBKsBJ,AACjBdJNYGYQIUJ,gJuKHhBOpH,kLtHpDL,9mBqF-CUwCEoET6CZ0EzC,IrCHsCzBwG_EmN,8mBkCN3B,N3BPyB,3XAY2GZmKV",</w:t>
      </w:r>
    </w:p>
    <w:p>
      <w:r>
        <w:t xml:space="preserve">"mEjCV,qIUyNsB,AAZuPS4BYWoBO-JiBkBFaPctCW1M,3KWgBiIDqCvB4J,wZOlBI,lBIoBU,jbEMqIzB6J,nDOHsKvC4NQwHR0DjD4GZkDvDoIhGqIbaRAxDtD,ggB0BUvB,hjBvBNsDhBwErByDjC6D,6iBCIuB,tlBgRZfrBC,2dHF0BNU_HZN2G,rnBsHdtBvBf,kwBzYNZREHOQcOBKR,pnCykBkFrH,4O2VXtBRxCE_D8BxEqG_K,7nBtRuBvFIFMM,2CzEsGkHlBmF,1QEgOwE,G2V0ElU,6F3T4BvHkEqB3BwH,2Ca1EoU,oIiN6CvM,9CpLWK6D8DmI8I7C0L,AAvE2T,6R8DiCzC,merCxC0E1CkDvBiBzBOrDP,9b2EgCxC,jYvCgDiB,-QuBxBoG,6QKnE4F,7iBoGsCY,mqB-IpCtDRhCB7CQPWC,xiB4BsCxK,4JtHwCc,tTcsDkB,iLQ4CC2CgBiCqB0QwF,ymBoCLjB,ddee,9FgFhC7BdvB,yF_C9B-CFaKuB0M-K,5tBmB1DkQ,iI8B9BsI,onBgF0ChE,tnB-M8D5Q,tM5Q0DkB,-L4BhFzB,gQ2RuD1O,DrN_CuM,uGApDoO,1jBSwDmB,kIKzByH,-eC2JwE,2FsZgE7U4BvD,9gB1XzBgH,2BwM1ZlI,2qBvCnI7C1L3C,9Q0BuBlG,tlB2LgE3R,5EtKoBtF,8ElElBuF,iWO2KmD,nP6Bf-D,sC4Ee1D,qC5CqIuC,nFKqDgB,8KuBlC8J1F7B,qbcmEkByD2B,liB-CvI5C,smB5BRaLoEbAFkB,xqBO5BiI,gKuCzF5B,vQoFrBqG5C6CjG-Z,wyB6BoExQqChF,3tBoSmIvkB,9DlBsErS,uOjPnEqS,pQqB6EwB,-IkBsG6B,7H0D4Ce,yWmDpCVTXnDd,tXU4Ce,8GiB8CiCqDG,2HmI2F2BUPsB5F,1KpDnD2NmB0I,qDiB5BkH,JwT8DtS,sNhHzHjC,0O8E_BdtI3B,hbuCpB2F,_FwBGqDxC2L,AAjDhBf2E,-G8F4F-B,9CoBlCqJ,3G6HhB8E,8kCxwD7KzH5BzBPzBmDpGSPmGkBuGP,mP-rBhBhCXhFKhBpDzIBvBU3BkBhOoBnX,nXpqBpFzE,4XwqByMnLuBxUmG7LVdjETvSzB,nWzrBSa-BACd,nB-G8BqB,6C-BoBU,yqB8CN0K,zDyBFuE,kHkJO1H,vxB9FyHkH7FoJ,0lBekMe,9hBsCxI8M,0hByB5HR,hS0ZhFpK3G7G,kRvGKjI,wHuE3MzH,7TXmE6FyBuBiBIoCJ8CiEqBqB6CqB8CUiB9Q8EO,sYsBvEJ,3EoD-DMasC-DS,1FuYHL9CqFEUqEqD,oCsC7CiF,AsGfE,fEWa,fuD_CY_DPZK1I6apBsCvG6HtDiDhDkErDsN7BoEnCgEjIuKxE4O,qC-CSpB,LhBSI,rMqH4E-BoHmE,yZ2N5LhEjDZ,3SekC8C6ByBYLoChJ,jK_E-IoE,gC4JjBuD,hGmB8IkE,sDyBXgGxCwF,t92D8B5EmGZyEDmF_C0Fb6CB6CWgEHuC3BqCNuBIkBcWiCAuBR6EhG,_BygB8BxBIXNZdDPOH6C,zFsGUtDoBxBabkCY,ivBytGsD4D7G2I,AARlBlBPjD-DDkBmBwB,AAnM6PNmBKyBgDmDMgBJyBxBsCB0B4D4D,z4E2FyOmB,xH01BdnCRN3EvBlBpB,xE3DTsBhCL,9SqC4BMqC5B-FyH,8tB6DuBwBaiCyCS,_YO5DM,xD-CNb,sZQkBgBKyBQF,pYchBrBXEbPRkB,1ZF8BiE,4yBEfoB,5pBqXuB3BYlC6B_C8K3L8BxE4BpDsD5DqEvG4BnDqD5DCrKqDxFsB9E-B9CiB3CiC7DuBvBuB5FWxEc9BmBhBS5DU3BkFhJ,ugBxEzBrDDjCczB8CrDazCmBhCmF_EgDzD0BT2BhCiEjC6BrEuBvCoCpB",</w:t>
      </w:r>
    </w:p>
    <w:p>
      <w:r>
        <w:t xml:space="preserve">"sCN,lYjN3Bb3B7BtBiBJbzBrBBX2B_B,yfmDAhDyB3BvBzBnBQVbHlC,5e3ExCzCMT,vUlDsFhCUE6BkE0ByC8BgB,AAwB3BkFpEgLxLiHvI2DvFyD1GyDzIuEnIS7BQjFBxIiC1HgB_BsE_FuIrIiDlCyEtCqCzB0BNkBK8C0CsBwFiCkOKiEN6CuBsEAkGXgDtDkGtC2BZiBhD2HnDyF3B4BvC8BnFyG5CmG7EyGpJoKtCiDpDgC3E-B,0U8J3BtDmCpE,1B_CxBpB,wblB8EoCC8CSyBJaI0CWsBoBAiBlBa7Bc1E,9iB4Qca8CWoDJ2HvEkDHiBQqCqD4CmBeJgDhCkK7HkNvH4BemDD6DYuFGmGrBiDhDwDhBsCNgEE2EPC2BfgCfU,gMpPkDuEGDekB,lGmGFhCvBxBXhC,jQgHUhEaZOzBgBPS1CmB3BuCT,qwB1GxElF,pcrE0CgE,_F0GR9D_BhC,xKnFyDMuBJ,gWeVc,xW4BsBiBSd,2MS6BG2BL,lIiHcjCV_BmBjC,-GtFmBE6BwCSEML,seY2BwB,xqB8EmBhDqB3B,qpB9DuCgC,1fwDkDeMH,uaaoBoDkC6BgCkBoGqCgDF-CYgED,2DoFmBlDuB5B,1fxE_ByD9CAhBQrBDnDwDjBhBJtBzBrB,EIxBjBrBL5CgBnCG5F0DlD6CvC8CrBeXoBXqCHiFnBiDlBDPkB1CmDNChCtC,mJAAgE8BSUSqBCoCcoB8CjBqCAkB,gMIyC0FkCuBsBwCiDkEmF8C6D2B,5PkBZyDnByC,8S-EqCxBNxB,ra_CMsBLkDhB8DrC0C5BoB1CExCe,wLauCsC4CgC,2QyD1CuCnB2BvCkBhDRnCOtBH3DxBpBjBpBG5B-BhDqCvD-B1BkClEwCxEyFrBmB7EsB5BRrCzCXH,mBkC6BnB,jFgCZpB,yHiB4BPEhBYT,7I2WqB1C8DxLc5IkB5B,0IjXG1B,pkBgUAPsBjCyE5EiBtDuDrCoDtEqB7CgBb,oclUiCqEiBoB,-RoGD5CEhBOH,kCcO1DRT,sBGDjE,pJ3DDiE,2CsBVuFPA,re8NKhCgBlB-CpItBjC3Ca,whBxMB-EqD8BmD-C8Dc4BiBAsBsBI,AA0BYsBKuBDcOQRmDNOL,5DkESI,pR2KwChKgBJ,gX3IIqD,tWqGmBDkBhBwBtE,oZtEBmE,hoB4EUkGiBuBQC,1GcN8BrB0BlDqBrEmI-C2CyBK,wOAd6DImCoCgBQMAU9CmBHYCSqB0BJavBBFMDWsB2BAe,1OqBqEsG,hJGlC8F,wCoBpD8H,ujBqEPgCHgEYyC2BiC,8ZjoCkCyB8BAKMM0DRyB,0gB0MB8F,xfgFY2GjBQTkB,53Bm6BPsBF2C7CkD,koBiBpBiFAUyB6CtBgDpC2CBcYkBsFB,3LI3F5BBakBkBGmC,2SoBvB6H,2CO3B-JvBmD,rtBoJWVAlD4BXK1BUb,lG5GGwCZkB1BU,0oBqBxBErCuBMiB,jgBiBqCA,lD0EqBF-DoB2DiCmB_B4BXgBxB,ikBb2BuCOuB,9C2DdAjCiBjBCrEbnEtBxCA,7ZPb4CjBqC,jI4B9CZ,nLUzB-ECsBqFuG,8vBCiDyDauC,9BC_LuEnF4CvFsEpBWnCsCtEyCrI2H,pjBI3CTFgC,qoBoDvDuDJadSpDsB3BEhDazCCfQRcL0BA4CX0BxBiBtCMnBU,5pB0ClCEtBR,1KCAenB-BnBM,8-B7TrB6G,4CYpB8GWmBAY,6O6Y2BayMkQmB8DgBwHsE8K8B0ICyDbiGGoEakDuBiCYoCqCkPHiJIyCiBmD,kjBg1CtBlCPnC9BxDL1BCtDuBxGAvBVlDVlBTjEvB_BP9DAlDOjDZjJyB5IxDC5DP,rnBh2B-FSyH6B,qgBwCiD2B2DkD2GiE-C4CiE8C2D8BamCgEA,W2K4Ma,tViNAyDcqDJ4E1BgFbiEoCoD,0hBSnJ8C,lzBuC8",</w:t>
      </w:r>
    </w:p>
    <w:p>
      <w:r>
        <w:t xml:space="preserve">"G6G,2wBgEhGkB,_amDsB0B-BCWWeuDmBuCgDoJA0B1B2CsBkDvB2ERqLUgCuCoEsBiBkB8BK0B,2WkB6HV,3R2EvCUTYG6C0BU,4S6LgEwBYpBBhE,84BnpF3D0B,2QxlCnBdbK7CwDFWIa4FkGqDjE,kLmHvFtG,xIxCpD1D,2MvCjEiF,e4BlBjCpC7CZNVMrDwE,AAC-B,iB4BhB3B,1OfRWpCvCrCgD-DiE,2L4C_BMjBR,yD-BFzB,1SzBNQ,0RKiBqB,nFkBsB4CBcxB8BlBGbSvBwCL4BQyQSiC8BmDoByB4C2BuCKqDFmS1BwY9C8CCiJmB-CD2BJ2NxG-BNyCBmFgC8CuCyByCuW40BsHoOoBoBoBegCQwDPuBnB4IzFiCPqCKkDuBgQkN2CuB0EC-LtFoCRwKgBmEmB4E0C6F0F2D0FyaimC-B8C6FgG2DwCoE8BiuBiQgFuC0EiEwF4GuDuCqBKyCD0O1CyCYsBmBmB-BMwCL0CXwBvCmCvLoEjDyBfsBJwBQ4D8B2CkBa4f0P4FgE8DiE6DmF4HwR-BkDgJuHgByBQqD3B8JL6DgRuuBqFmU-E-IuEqUU2B8B6BiFiCyBeuD8LekBiHsMOyBDsCrB-C3DuDnDS7C6EtIgGrBgCHqBGkD8CgJsB6OgEibsCqGiEuFyDoC0HqBoThE6EvC8BciEuFqB0CI2B7B-NdyO,sdCpRxBzBKlD0BdH,_pBiPwB0B,gCKjBCbL,gkBsfrCsD3CiCP8C9B2FzDkFpBevGnC1P3GlFvB1CHjBK7HyC_BuBPJFtB,71CkyE5BYXiBJiFLyBvC4FZWtCANQC0FOeaWW2BSuJkB4CbgDXyBpBCvCgElDsDtBsCpCmHV8Fb2B1BgCRyD,lPsjBfC9BmB1BK,y1GlsLqCuC8B4IyBwFmD4E-BgBgGNyDUsC-BuCuBkBIqEpB,8-B45BiBrDlCfjBd,0E-BhBkE,6H6CMcDa,qBsBpBrB,pBrB5H5CtG7C3BHtBWjB2BHkCQ0B,pSGI2B,kBYjBX,-PoC1CHrIxC1CI,3NxC1BG,foBgBnB,UyBPLHb,XnBDjBXFfaDeYUoBhB,iQIlBY,hSGJuB,iBS2BI,6PAuBS,lRceZ,mTuElEd9LjE,MjDSrB,RpBSqB,SqBZ4EhBgCpB0BtDsCxCWzBC1CX7BfpDtDtBnDA7BSvC,xEmCtBgDpBkBrCa7BFjClBzBpCJ7BS5C,8RmDxBF,xBFbCPSHgDOHO7CYP,e-EQ9D,6BIO7D,tRnCc2BGuBjBiC7C2B_BQ_CG,0PgC6BI,AATqLiBuO_BOrDsCrC0F,vXsBBiFLabW,-XsYGgF,GgFT6KbSrCAXRTjBE7CmC7FmBZ4BD,k9B1mBKlGUnCgBfwBZuEFyBR0C3CuBlDiBVeBiF8D-IAoCOkE0BqCwBiDwD2DoD2FkD8EKoFzBgGcoEiCmBG,rnBsDB4EzB4K,qCwI7W1D,xD5KZgBCeSWYEWNKpBZfXA,tCoSCcOUgBESPElBXbhBILW,jjFkiIuBhGPpBK9BwC_F0B_BwCLgBrBJ_DKlCLvB,vFnKlDCtH5GnCtB1BTRMlBmCxBuB5FkH,QmVV_BjBlBpBN5BzB7Bf7BV3EOZJpCrEgBpD,mFtFxEB,F4BhBoBvFqDfsB,uBqEoEhBsCxBoCL6CE,tUhBqFgD4IJkCc,wK2CD0CoC0B,3BCrC0D,y6BvdYMoC_D2BnBqB_CgBvBgBZgE3G8CzJuBnH-B1EqD9C6DA2DZgDtBiCzBqDhBkE7CoDjE8BpDmBtB6DjDoBF-Fc,tT8pBX_GgDvEyB7DoB7BqBzDNjE1BnEhB5DJ5N,-U_fqC3CgD0B,XXmCsCW2B6DwFuB4B-C6B4BkD,0L0WoChEIbBlC,hKZ6CP0BCiCY2BgBUaoBpBOCSW-BK8ChBmDxCsB5B2DjC,lWwH0J5C6E7B2BbkChC6DD,03F5kH-D_EgB7CBzBPtB7C",</w:t>
      </w:r>
    </w:p>
    <w:p>
      <w:r>
        <w:t xml:space="preserve">"rEG7CsC9FkExGqDnC-FhC-CDuFiCoC-CiBY4BnCcxDmB7BuCpCkF7DqGnH,xIvFyIwF,-D6uBX1CAxDWvFA7CkB5CDtIOlEyB5DadmDhB4BhCMdPbjDdZT,9zDq0FgDXiD1CmCpB2DjBmGlB6F2B-DSgBQoCwC-CCO_BC1E4C3GmDO-DoBqBFgCvBwBhDwC5ByFR6EkBkDC,MhBrDPdsB7BKpC0B,r-K00BUHwB5DkB9BnCpCDZiBpCiCIqBvCCnDvB3B_BZZhCUlC4D3GQ7B,iBxVzBLrCER0BHAvDjHb3DTP,tHuSoB3DL3BkDhGU_B,ulB5GyBBaO,EM2D4B,7oBgG-B_D,kRoIiCtE,0TtBgCzC,gBuHsBpDgBd,1WGtBzBjE1B1BBhD5BnCORqB3CoC,yRP0BkCZ2DwC8EesDoB0BlB4D,rPSXNhBI7BkBjDkBzBkBfmBLeAqB,iCqBDmBjB-BFiBKuBiCsCNmD,-OI3CuC,3YkBwBsCGgB,oiBgBsCnDsC_BWL-CCuDoCiCQmE6D,pZyD7BQrDX,iSkFuCrCFtCgB3D,3UZAnBdX,0Q6DtDlCxGEpEvBvBAlCZ,0K6DMYrB6CjCO3BmBvB0EjBB7BfvBJzCwCvCZ7B0ClBaYwCBoDKiC8B2C,cuEwBjD,pL-DVzF,qFjC7G_DhBOPkCVCrBfbC,7K8DuCpF,iJH8EcgBS,gqB3cnCxEmBrEDrDhBpEHxDhBrEnC3FO7DjEpFNnBTtGYhC8BtC8BjGwCjOsCtFK_FWzDE_HJzCb9FtCnJBhBMRcI-EkGsBkBwBAoBPmErE2EA,he3rBPpBvGyC9DjCFHYvDBrDGfcbFtBrCpCRxC7DjD1BnCjFvF1ElGjBPXEzB6C5BQdkBlBH,oLiJrBrCExC0B5FErGwB5ExBLpGLtFtC,0iB_KFtDqBzEiBtBwExE,7JGtDUhBrBtB7D7BhBhGP,pYvF6IsB,mZwBkBQoBf,6IMwDlB2BckBF,vJsBjCS,uG6W6C5FcrJNxF,_GvLTJ7C_C7B9EjCvBpBAEU,0K_ErFV,xOOfS9BCbHCRRJ,7RkN5DvF8DlDATrBhCuBhC,wgBnM9EP,BwCrFxB,xHuHNOJFzBlC,lM0FuBfwB3BzBvE,7S-DkDrBsBhBkBtBC3CuD3D,gwB4FiBHiBIyEvE4BT0BU6B_CVrBStD,QlEE1EXpBtBZ7BDfmBvBH,nR1B_C1C,pLSiBVgBhC,ra-RmBxDDtBvCnCD7BvBtBjCT1CzCFbOxBtBtE,6sBlPyBtBAvBRjC,nHjDTBhD3B,6IaWXsBYWP0BmBgBlBcDqCqB,niBsNmCxDO7DeIQNchF,qV-JsBLgG7GwBFgFnC0DjCoCnDUvBgBxDEvC,1YrSgChC0BbaE,-CxCYgCqCyB,qZqErDvBJZ,vZ-EhCG9B7C9CjBlBlB,xNmH1D1D1BGzBL5BlBnBnBjBxC7B7C,sQ_I2CHoBa,xFYrBApBgB,vH8CvBjB,uL4DaA4DjC0CVmB1BSD,tLzDYS,0YOjBL,_FM4Ba-CNyBX,0GqJZXxDfDnBMpC8DrD,qOzHGnE2BxCkC9Gb7CpCvCHtCXNZWvDwHD4BY6BHsFfiCbQvBiCxB6D,lnBwBAgEUc,iFqCJ4DQYFgB0BqB,sMyFuDnD,vI9CjBwBxBlB,gsBQO4BYiBmBU-BGgBwBiBagBlBuCrBCpD,xnBG-CoCoCHkCM6CyB,nQ6D-BjD,-yB3C5ByE5E2HxBHjB4BzBRlB2BbE1CZ_CoBrBCRN,_qBkBlCNbT,1F2EaNgB7BgBMIlB,vBpBba5BG5BP9DnC,27B1B9CqC,1Z6BqBwBUGaJOc,VIc8BaO,gCoBJgCqBQ,_V-a5E7C7GtG7CvDtFpCzJrHXxBJ5CbpBnD_B5C7DjH5D7BvFGlCsBtC,frUJrD6BjCrBnDG7CQlBmCvB,_F9CNxG,ykB3Ca7BPd,rdZlBH5CtB,4K0DDvFOduB",</w:t>
      </w:r>
    </w:p>
    <w:p>
      <w:r>
        <w:t xml:space="preserve">"f8B5FgBd0CPgBQyB2CHgBrCsCEkD,ke-IgB1C0BrCDNlCzCHbxBFRftBC5CtD,jxBtDpCpCrDTEhDgBjE,gnB5FEpBhC1B,lmB7BSXOB8CmB,oJcZ2E7BqCOQRWkBe,2dsBrBb,tW6CzEDJtCNZ,7EhC4CT,sNJyCe,1fuKUXkCLsC9C6D7F,odvF3BbRXY_B,scxBesBoCXSJUlC,lqBtByBMsBN,nIiBgD6CYkD,uwByKyBnCM3BxH7DPREVfhB,5R7I3B2EQcyBYSFmBrBGjDsB7C,lIFTeFoB,oUwhBhHrJZ7BxB9E4B9BEPxDhBV1C5B3CzD_CVrBtBjBApC,zkB5gBVkCoB0B,6LqBoDBiBiB,ySwLiBMoBkBmCpCaxBgBvDuC_E,tlBpGH9BtBxC,gXgEiBxBjBrBRxDUzBqBF,xc_FvBpC,iYxBnDPvBI,tEAdkBOsBHsBtBsBXN,mMyBf-ClBwB,0PkBeO0B2BoBB,5LiCkB_B,5jB9B4CuBgDV6BQuCF2CO8BPsBQsBpBgCiBQa6BcqBDsB5B,qQ2MM9DuBjCuBjEQRWGUbiCd,-qBvLResD6CmBM-IvBsCM,lrBIP-BeoB,5NwBVmBrBYC6BtCoCxByCBwB,0nBwFCfsBPexB0CtC,nExDjGlBnBQXR,qGgBlBTAb,1MuEsB9BWzC,vfqEJtBsB_CNrBUlBiBZeWwCzB,Q9HxBbzBK,8RBsBqB,yKE8EwGaGkCzB,nMkDDzC,6pBOjD_C,3T3CrDyBxCiD,noBcRL,sWsDhBxBIb,wHxBvBHrCEzD2B9DkB,JyBpCoEFoBIY,pOAwCsB,2Cc1BbfA,1CbtCqEnEwCpBR,sc0EiBDatBiBPSEuB2B-C1D,vQ8B7I5E,7THnBK7Bf5BrCrCpB,qjBnEnCkCxCKvBJ,pjBoEnBtBTrC,4pBpCuE4D,vtBeVcDa2ByB2Ba,0Z2B5BJvB6D5D0ExBRfCNYKuCA-CHMPA3BpBxDIhCqBnCiCFiEf2BPoEb4B7BwB1DqBoCuC-DsF5B2DXItBH,vcAmBScRWiCaQ,geuDqGkB2BTyBB6BMkBRyCpC,3PyJdzBtClChGpE,uQhIvE8G,zNUVYhB6C,4BiChDpD7BG5CLFSSgC,mNVjE8F,zKmBEsBsB2CgDgDMyBToD7C4B_BoCF8E5C4FbiDZ6FG2BYiBWDwBtD6D_FiBrDYjBwBhBsBnCmDdmC_CWJ,wM0BOwHYgFHmBhBkBUwBD4B7ByDIWmBeEmB,xZ2GxB1BV5BpBL,nCvDwBRgDgCwC8C,irBEqC4B0BUSsB,lfiBrB2BA-DXYJ6C,0qBmBzC0BHS6B-Be6DOQYA,xiBkDnDNfRlB_B,jFoFDhBgBlF,vMxEiCqBkBoBgCQiByB,8hBYlCgBxCF1C4C,kE2C8EJmBLgBd,lC2DxFpF,xI1DIYmBiB,4KeyDW0EE,9L6CyBNkD0C9B0CnDiD,FwBuCiC,vcM2D2C,iMvhBLLJQMKKN,x-BgiDOuBoB4B2CoC8BmB-DwBmDMiDB,_KuGOjE,vBgDoDGUSWkG,sVkCnCBtErC7DnDnFlBrBjByCrCgChB4DDsDO0Ba-BsCkBc0JF8BOec6BuDyB0B,jRsBiCB,6gDvpC7F6G,rpBqB0CLsB4BqBA,81BG0Cb0BqC,rWSfgChBkBVC9BXPItC2H5EgKjBkE,lBoCiC-DyC4CiBoHlDqMY4DP0G,sTuJ7B5I,zXjIXFxBK,lC6GxBrB,uXqBoBHwBSiCCwDyBgD7BoCK4BWkBeawB-BUQQI-BJ-B,4CKkDsDgBiC0E4D,0HMMqDuBoCeQuCAgBqBKyBBsEkByBEqB,zmBgIoCgC,P6BkCmCIoCQS,ymBsI1BcfJiEkE0CKiCyByB5B,IiQ6CAcwCqBmB0B1CqCkC,yF9uF_B1BDNOpDhCzLEpD5B9GC3EZvE7BzDVAzBc,2OuhB6F_EmGjHyJzH,XsMoDgBgBF6K",</w:t>
      </w:r>
    </w:p>
    <w:p>
      <w:r>
        <w:t xml:space="preserve">"_H2B5BkCjB,7IyCkBoB,gI4BxE7BhCDnEkBvEoC9CK9GyCjLU9CSXQX2BjBcxBUlCELuFvB4ERHjBlC7B_BtBX3BA,9OoBAmBXQ,0MyE9CzBvBNjBI,pM-BWaQF,doBR-CFGXLLY,wE0LyBaWe,2rBoCzBBzBSbWzCqE,hFiDiBiBCqBaa,hiB4D_BpC,1EU8J8N,wsB4D7ED,kCsK_CRhBEnBgB,hwB-UwCnCuEnFgBpBKrBkBjB2CZ6EW,osB3JjD-FkBiCUwCqB0B2BqD8BkG2BmDLuHQ6D7BqG,i3BhzBZwCCuB,kRyBnCY,yB4CiDjB,CyL1J_DhDnC3EjG5BnEnClBlC9BJxBpB5BHlDnCjE7BrCpBP7B3B,EtB6BlB-BzCF5BSvBapJgCrGK3D,53BkSzBzFf3BlDrDRlBJtCxCnBxB_C_EEbHb1BpCxCNhCWtHPZpBL1MT5N5B7BT,grB9DoF-B2BDYP-EpGGrJJjDKlCAvDL1BjBzBRxB,gEnQGhCdjB,8BaFnCUxB,9FxDjBSzBG3BkBvBG3CdnCI,0MU5BA,GmD1CpB,_EQE6B,A-J6EsD,uB-D5C1BE9B,7GyBM3CTd,HDfelBM_B9B,gGGuJ4EgC2BuBSoByB4BmBU6BgBoBSyB,3EOjBsD,0DSRyHhBmFGmFmBgFsCmC,F0BzBJ,wE6MqB_DoCjEgBXItC,5E9H3DTrBgE,hB6F3CPxBK,hYqTYhFanBwCtCiBvDFlB3BtBNXXtC,8UpQkDc7BSvBe,9dmJH7C7CxF,6MjB-BW4BJeUgCTsBaSAoBlCuCVUPF3E,rPhG6BpBqCUiCLmBY,rC8CsC6CyCwBa6B8B2CoCW8D6BsCqBSUCyHHOtBWJYwC-FOgKU-B,iF4EgCN2EvC,sJ0CvE5DjBzB,wbxDwCrBoBBgBUgCsC0DQ6CL6C0Be2BW0InCET6BvB-BTCNQRoCpBaZmBxBoF,lkBqC_B-BlBT,6K8GiCxE,mYjBtCXhBnBXD,hVqCINAvD,5CL6CMqDyB4BN,xqCiHGxESnDiE0B,lCSEdqB5CcTaO,1GnD3C8ChCG3BalClCjB2BNCtBvCzCzCTSJiBJqFJYjBXjCrDpBnB3EJrCd,_CgDLuBa-B0CkD,pHOgBsBB4BQckE6C,yQkBSzBiCHc8C-CgD,wD6FtBuBrBS9BF,gjB0ZqBhEXxD_EnFZxBtBhBKlGYjB,zEnNtBgD1Bb,La9BX,WiIsBlD,gF3CoDC4CiBMNSjDaRsCamBoBoDe,oDCmBkCAgD,5JiC1CoISsC,1FmHE-E2B8B,hpB4IEdpBvBpBPHPQnCJjB,sXgDCrDlBnC9BI_C2B,Z2BJ_B,lSyhBgBDa9EU7NhB1FBnEbhBDVQRSDgCyBkEsEiBmC,jB5QgBZQnD,-wDjgCbjFDzGoBvHgBnDS7EKXsBNyB1BoCvBcnC,lkBmDvBlBJpEjC7CFjDjBb,mLjH-BJmBGwBaQc,wYsBzDI,3YsBSYwCO,zXuEQvCWrB,qyBxDXQVF,tcIpCa1BD5ByBnEqBDuGJ8BxBiDvBmC,gbCUuB,xlBmCvDWX0B7BQ1EvB3D1C,6qBd3BXnBOdD,pqBwC_BUbarDsEVExD5BdDpB-BImB,0M-C4BiBUiB,CwDgCa,meuC3BxB,5rBMoCgDBoCfsB,oCgDmBB0BtB,0eQ1DtB,1D6DHlCtBLbV,xuBsBvBnChBVpBA,qgB5CgDoGuC2DsB2DQ-BEgDe8DLoDToBVOfCdRhBtC,gYagBUwCY,hyB6EqBnC0BJ-BpB,iL2X0DzJ0MzQ,vNvYOoC,6wBCesDV4CnBwB9D-C,zvBOnCqFEcgBW,mG4BGaRwCuCgC,2pB-DmCMyB6CYWyC7DB3DxBE,hqBuKiBrBCV_B_CEdajBIhDJbpBrBDvB,yjBnK2BFclByBpB,ciDrCbxBE,6CTiCoC,zDoK4BeyBsBQC2C5CiC1DsCvBiCTyBQcBaRyB",</w:t>
      </w:r>
    </w:p>
    <w:p>
      <w:r>
        <w:t xml:space="preserve">"pCeL2BC,7G3IpDoB,sIqB1BU3B1B,rLsJdSTF9BlD3BxBKlCa5BeV,3iBtHpB-EFiC,smByBtCa1BhC,3jBjBnBiFCwBsBkC,0cmEapC,yHMxBQ,7FqKlC1BVhBpBPhC7BfjBZlC,_VxHhCkBzBO9BF,sOSnD0D,9NOhDqD,oYCZsCZmBTKfFjBuB,hhBAjBCzB6BVuB,4gBoE9BlB_BrC,8MwB6BpB-G_BiBlB,niBhE6BgDQ-C,vIwHjBtCHtE,2lBzGsDoBkCyCwBmD4BO,oKaGsCd6B,9kB8HDhDNpB9ErD,ue9GlBoChBQ,_MgBwDsB,gICaWY4BaYFmCcW,hEE7CmIDkE1C8C1BuC7C8BJiCdajBwCbchEoC5BM3B4B5CHhCXhBG7B2BtB0CdYlErBhGN1B0BP6BuEgE-FwC4BuBgCiBoCB,7BShCqD,gFIbqEE8BlBwDpCqB1BF,3I8B5CzB,0QxBgCqBEiB,1E6B4DBWPcO,nb4CgBzC,sPxCmCiBuBqB,gEqBsBkByCU,mIoBfKlBe,7aCRuC,sbGuCLYkBkCQ,nJGkFyDiCOmBXctD,rXiB7BdlC9B7DV,rHgH8DyBmBLiC3HUVmEnB2EWsCB8BjB,mZrByBJgC_F-BpB,gHxFQ1B,3OdPyFKU4BOarC2CN,gBsBaDCpBmBYgCkDyCiCGmC2BkB,pByBnBMTaEmBgB8BVoCwBwD6E2C,8VKyBgBYmB8BBgBZ,zXiClBHnBY,sQGNqCM0BlDqFZ4F,mPkJhBvEsB5BCd_EPHrB,hpB9I0BkBwBM,8JIhEiFPmB,qJ8B_BCjBL,tKFKqBb0BtCiC,fsOKnBLVlBC7DlBxC5C5BJbxG,gDrKuCtB,vXmD0DiBgBVOzB,61BFc8BiBY-CZuCiBgEVcUuBmCkC6BgC6DuC4CkCiEkEQgBiBoBQqEmDkF0BkFN0CmBeE8BNqCiBiBgBmCF,AAlFQvCqDzByB3BhBpE2B1DFbSxCWhBWxD-DhC0DjBmD3C8E,_SiDfL1BCvBY,uJsCVetDuC_BiBrB-B9GsCnCuCRgC3CuDX8B,lOyIGxBkCzCsDhCkB7B,_F_HdoCxC-DvB4D,zHgD9B8C,oCGAsBhBoCJ0B,mDWsBMSc5BgDH-ChBuD,7oGm-C-BA4BnHsBlC2BvEWdUFkD3GkD5JJ1BRXXKCsCNoBdmBtBiBpDYHOYuBEwBT2CvDyJ7CiJH0DoBsGUc,4tC_LjCKrBsDpCkC9BoFFmBMyCduDnF4L,7H8LNJtCtE,6dI9C9D,pjB5BoD9B,ubwBmG4D0CamElC,1c05BT5FZhDb9HVhDC9Gc1F-C9GoBoBkBCgE9CiD3GiCxC0D_JsEzG2EpFgG3CgBZmCjNC1DfnH,yXriBlDvCMpCL7DalC,lDvC_C9B,pK-IBxEf5CjCPJpBjBFHQ,HyBIxBhDZ3Bf,E4OBrDVzEElCWhCLrBtE9BNLIdRP,JzNGjB5EjC,oJ2BgEuB,5VmB8GLqFuB,mUiC2BYkCGcCOhB2CW,xFkH4EYWW2BCIsC,tTUmBWiBZ4BW8BD,yQ8BuBmB,vBoCyDwESAcjB,yDwEDuBXiB7B0BlDwBjFhB,_KwCjCVRZlBZ,XuD_DtBhDjC,8KVSP6CfYpB,tM0DxBlBxDpBkB3C,yK3EYgBkBEmBmB,pSmhBkEZkDpBU5IWtCMJmCImExE0BDcW,lBxJpDtBgB3DsDa,pDtB5EyNBe,8CwPzDrBPhB2C1HhElBtBjB,vFpLxD0H,6CqKqB3DiBnFmBT,vFgRItCJZxDvEhDjCbhBrBxDfzEjCV,8IhSuC-CD-DcqBoDgC2BqCC4BnBgECiDcmFeyC,WmKQ5DeJ,jDOF5BXtBhCBpC1BNCCgByBkCIe,zE-JefiBvE8B_BazCiBD,jBaVpD,VpDdc,AAB6BYwB,mBmClB9B,rCtB6BwBmBI,gD4B_C3B,_C3BrCRvCYrC4CrD8FhB4DD4CP4B",</w:t>
      </w:r>
    </w:p>
    <w:p>
      <w:r>
        <w:t xml:space="preserve">"A-CQuCjB0HRW_BG,8ByCgBgCa-C8EE,sGmJ1ED,9TaoCqGgCgDhBgD,4S8K5HnDAxB3BbhClDBdqBhB,HwDkEkB,VwB_DVxCCHoBtBCXW,biD4FaSd,nBgE-COKe0COIIFgC,rBuC1FxBpBVT-B,pBqCnCZlBb,pBkCjEzB,SHsDkBkEa,sDkBFoCgBgBqDQgDDegD,aoDvB-EsBoGQGEtB,rJuF1BnBtCjBpCAhCgB5BbLV,KpBqDVoBgB,ZsDcGiBNgEyC6CaNkHV8D,byC7DnBpBuEkEuB,ByB8D-CQWQ6B,8GoDA0E,xI6C9E3C,8KOpCC,3HmKqBGchD,1EtC4BKMIKmBoCWXoFWmCNyBnC2D5C2GHyBPgBNC,gG0CgCK,9H0BgDoB,8Z52DxErGpBnB7ClBWxCC_DnBhBlCdjBYjBuBpBjBWvBOFqBsB,mOwDarCSL2BAkBVYrDKRUF,xCoQkBlDuBhN,xOvO5BrB,4esNpCkDbRxBW9DMrBLxGFvFe,lYGyBHuGmBrB-D3B-H5BmEtB-BnCoB,mGwGpDA,N-CgF0B,HmB3CBnBiBN0E,3GmMpDRJ3CpBMDHG5DkBhD,7E_GnBRDP9BR,6KmOQ7BXf,1F5B7C6C,GWiEqBuBFiBMQcqCL,iHsCUsD,zFsC8Cb,AALqChBkDxD-E3BSvDbjBC,tBuFgEM,ZuBkBwBYuCqCEOmBIyD,mEiEkBbgBxBarC,hG1BD0BZ2C,kqB8oBW0BwBwBsC8EKmCLuD2BoDG8BXmGM4EXgCP4DwD6MQsLYuBGgElDsIhBsF9BgEV8DX4BtFkFhCuCfqC7C0B7HmIDYeuFAgDe6BIwCpEnBnHvBxBhB,-pB_3C3CLPTXtDzBrEpBpF5C_GO1DTlCrC7ClCXfXzB7Bb5BCrCgBnDIxCNlCSpFzCzEBxBkD7FcdwCcgCsCiEgCgBDZrCG1E,4iBg1CsBDuD3I6B_C8C_CMZZbCLwD7DsDvB0C1DMZjBhBTnBMpBpBf,jlB8O3CvDrCXzC9B5BzCRvBPrDSnDiE3J,lBkFgDeOlB,HiCmDW,yiCvjDnBVVsB3DrB,lImFhDhDBpB,s_CjpMmGF8EsCoCCoBOqD8DuCiC6B8CW-CiBWkBGYJmBhCqBxGkDpHsC7DenCuBtJ7BlHN1EH3HK9EXjFbrCO7DBxFZhDrB7CF3BwCrHO_CLrL4BvJ0B3DoHxM2CjHBnOMvBaPkB7BBhBlBlD,hG2Jf1DF_GvDnG7C5MV7FpB_CIjCJtFrB3C_CxEtB5DF3BOHCtGdhIvBrF,pD1OmErB2H7BoFX,NNrL8BzH2BpBStD8CxG0GlBK1FGpEQrGyC,gNoCaS6BC,oB6CLe_CmDpB6C,vKiKgCvFoHrHyE5FgBRqLpC2EU4EwBmF2C-DY0DuBoE6C6CkB0BO2JB6FgC,tK9G2B0CaQ3BerBHZT,2BiB4BgEgBIQYQqEL8CGqDKMgEUKU8HYgBPY_BgBX2DBkFXiDIsDjC,oIgEpCETiBfEX_BLvC,3mBYuC-BiB2BY6FSSyBAcQM8C6B8FEgEqBqDUY2C0BkBoBeE,wfMqBsEoBUoBCYyBuCA,4HYV6DDsGvBiLjDkIxE8HjCuHjE6JtCkHhByB,2Q4F1B9E,v1B9EAuDJMXA,0kBsB8EI,4QgEjCjBpCGnCJ,lXwGqFO,gDgMXL5BGzE8BlCJHLArGVNlCQ,1jB-B8BAyBuByBO6BgBoBAaTqBnCN5BKnB,sd0LlCXLXMhCmC7G,5B1ErFpDpClB5CZ,pNsE8BKUJ-E9H,3ByB2BawB0BJ0C,uP2CdLvCAjBT,nIqVyBvCmCrG6CtGqDtKyE7HsD5IuB5LMnJ,3PzDyCwBsDzBmBC0CxCyD7BOGQyBSS6CkBSemCAkL3EwH_EiG5HuFjE2FpG-E5CUhBQzCqE3EwIlEqDjB8C1CqD3BiDpEqC_BoD1DMILwFiByBCmCauBWDiB1CiBtBiBJ,1G6K",</w:t>
      </w:r>
    </w:p>
    <w:p>
      <w:r>
        <w:t xml:space="preserve">"mDnBuE7EgC9D-CtKiBrJwDlD6B3FE3CYbMrBE5BkC3EoB1BBhDYb,ywBhYpDtC,iBvBiDQgDmB8BC8GlBwCGoOjC2BEkBmBMmDLOlDS9B4CpBiB1DwF_FoPjB0B5BepBwDjB6B,1fkLfxCe3F,jF3H0EiC,mhBmBkBmByCbkBY,sCacwCCuCdwD,_GuC0BkD,3BqBkCuBoDuB,jcI-E4C,2aQkBiCsBM2DiCyBqBaIeL,qHkBoDqB,7iB0B2BIYpB,FarCArBtB,8NIjCwCnCOhCkBlBA,1MuBa2BoBqB,wgB6BqBEiC4B8DrDO0H,tmB0ECvE,sC_C6CyB,vDoEcac-B2BWmC4BoCO,6oB4LqEzK,9mBnEgBjEC7B,-S1D0CmByBKeJ1CmC3BqCIYiBUOkCH0BcmB,xSkCkBLqBjB,tErBXmC,sJwD6C4BUCoCrCmBUQBoDrDOBkBU,5DvC4BG,rDQlBqE,kC0B4BN,koBkF8B_E,hrBtDuCY,yqBkDV8BkBwB,V8B_BDlBoB,5HqBwCqBgBPaCuD6B,wCqBQiBqC4CCmB,riBC-BgDiDwCY8BemGBiGhBiDQ4E,-c6CMyEW6C,E8BgBQWkB,xfoDxGsTxB6C,-U-K1C7EMvCNnCsBd,uFvI0EHoCK,lbQyCiC,8aa6BG,HWWUKmB,WUeC,lcI6D8D,0H2BhBU9BrB,pII2DiD4CyB,kY-C4BsDBoCgB-CyBgCgBqC,tZc4CmB,ukDlnDQ_KF7CS9BwBrBoHhDgCjCyGrCyCxBmBnB8BjEuBnEoDxHD5EezDRnC6BhMYhJFrCVhCLxEErDkB_BuCxB8BhEuBlC2EpFLtEfvCRzGG7BTrEYnH6ChJkBjH,llBvHkBtDoD7C4BK,lBVf0BzBJ,iHiHmBlDhBlCHxB,hIxBhBhB1DlCTA,-D1CvC-EjDiEZ-DtBoCTqCzBiC,knBkKgC7BeNWfH7F,loB3HbF9Ec,ykBoB0FzC0BAsBUkC6C3B0BfkC,gJuC9BlB,pvBXY8BSKwDVwBpB,ktBqCsCoB,lhBoCeyCAgCewDfuDpBqCFsB,qbwFlDsDBQce,hU8FoBsBgCecyC,2di2C8BhF4B7KqCjHmC5EoB5BA5BmB9BIhEiD7DsDvGsBpDyBrGkB5PiChKBjDTlDdnCThEiB5DsDhE8BnB8G9OkG_C2C_CuCjEqBlF,3a74BiCvBkIjE4C5B,-F42BYIwBxBgDVyBA-CZwCJwCFyBKUQwC2DmEuDiEoGsEjD4CxDuBlD2BzBwDrFyCtFyD7FmGnEqDVazBOvD0CtHMJoCEuI3F6D3DoBzB-CzB6Cb,rTpiByG6B,xBwE-CA2BmBuB6BEqCKO,jEkMsDAiBrCiBL0CkBsCG6BuB0EwBQBSzB,7gC2jB6HtFwBTyBP8BUuCAeJgF3EiBxBuFvF8BhEgBxF6CpCoBRkD_DS9CEhFuBtBgB9BoDzKI5CuBhEI9BLnD,hBvMyDuB,kVyCaWsBOQUBwChB6CAkBMM6BE,wIoElD6DjByCFiFvBoC_C9BrB7BlBH,9G-DN2C4BgBoBoB,7KIP4EdwC,hLiChBbFb,KR2DA0BQoCuB2FyBoCD2BWCevCuC1BYvB8BvBO,AAnB-ChBYbwBxC8Bb2C3BgD9B8BTGnBH1BWdFXPMzCTZ_BYhBuB,VmCmC0B,ulBiajCLzC0BjDH5CQnFf9DUZF1B7BTpC7CjGnBlEOxDLvB_EnC9Ce5DB5EvE,va_VjDvB,nLgCCyBOa,ymBmRiGsG9BuDxEqG,nO6DZKnD4DnEOvEuCtB2CnBcfyBrDwDtBwElD-CvBkClC0F9EyD,uWoTiDuClBgDCyC-CkG6CkCqBkEuCuCc2C8CuEeG,vTuTyC3FuDtCkDV-BzCOlBL7MZjCHrCQ1KR9EI_HgB9BwEtFkCtDyCnB-C_D6BtBQ1E2B3EkBrCkGvJqCnIS5D,6axD4BrERtCA3CZZPvB7CzCNrC7B",</w:t>
      </w:r>
    </w:p>
    <w:p>
      <w:r>
        <w:t xml:space="preserve">"_BnBR,zTiXxEvH_BlLTZ7C9BNVM_DgB1CblJ,8ThiBT1CVjB,zC7CdoC,mBmBFoC,tDMsCuBmBoC,vYoBjC8B,6NK6F6G8E-IIgBR0BmCmDLiCY0BA0B7DmH,vC8KEtF,yOsBB3CV5D,FnFgBJQZ,nRgDuCQOMK4B6B0DE6ClBsCqB0EsCkDuEsHqC4C8C6B8LJ,sYoHwBnEEvB,1CxE9Ba1CrBnDN,pjB4CVzC,-mBZ9BnCZgBLwB,hHoKyBbSZkBtFSJeQgBhB,7iBtHSLqBQ,yMiGiCMYF-B3E,2L2FSdHrCkBpD0Bb4BLX1B,rMrJlBB,meErC8B,hqBgCpBsBLAZf,2MwC_BGtCRrCBZOXiBZA,uKoKNnDNhBtDrDbvB,1Q_I6CBUlBRtBVXnDvB5BjDRlChDtCZ9CCnClBbV3BND5CeHMM-CgBwC6E0FImCHqCeU0BOSUY8CaqBZiC,wkB4BOkCBiD,hVuCqB_B,oLS3B_B,tHuByB7BgCxB,2RtBqCIOuCiBmBV2CZsBC0D,aAG6D,9mBMNiBiBkDPWjBETQVkBsBqCPc,ycsG9DtEfZlBBlBd,wBsHyBDgIgBiDHqBQ8CpBoEJsBvBoDf2CzCeBkBSmBXyBMWFgFxF,zZhLPkBbR,cMTuBEeiE4G,1GmClCnBvBN,kS6EkBrDwBlC,wEjE6D6F0D8B,KOL2BEmBXqBjDR9B8ChBcXkBN2ByD0OHqBnBc,kR2DfjD,nY2DtG1BvDvCjBnCNHPGFmBoCkB,oC1C7BjB,tDwFxCGhCe1CAhDhBPRLxCtB9BjBX,lL3BTfDb,XpBpBEnBgB,iauGhEhCNhD,7NtBhCY7BsBPiCd0BhFmBpEhDRpCAvBYvC,HfUCyBjB,MuBiBkBaH,8VgB_B2H7B0EF-B,rbsEpDjC,3BSTjC,tBKhBVBT,0X4B7BR3CjC,0JvCgCT4BoBYAYN,7WCuBWaASP,iuC94D0DhH8B3FoDhBqC9D,lNiVEpB2DhJyCzF4CxEa9D,-RlPnBuC3BiC,-BkDrCwE,hQmJkBsCSOuKQaaW0CiDyC,hEsDgF0CY6Bea,iD4BPiCOa4BuBNwBMa,_DKmBW,zPQtDSZkBZA,tDSzBtBnEqB5ExB5BEpEqChE8CtHoD1DkBhDLtBI_FgE1B2B,mRwCsCgB,gWsBGiCNwB,53B2NVnBAXkCtD6CjI,uUjNpHiB,oMiB8EoB,5YqCiFyBqCkCwBfuBI,uXsB6CmBiBH,nKGhCCNKZsDxBoDEQeW,icyC4BiC,1bgBiDGkGT-DAuBSmC8B,qQ0BPuBDqD,5mB8RrBNxBtEtBtB_CzBT5BpC3CJvC,0vBtMhCiB,_YYxBbzCrC_CqF,tW6BtBNhFO,wJgGPpDKlBRb,fcd7CnBPVrBhCVbiBpBHvBa,VqBeKqBiB,yQK1BB,1OaeNwBAkBY,lK0BzBQtC-B,yayBxBYjDVpDFlBqBXsC,yagZ2BpE0C_DS7BuC1OYxDqBvDRxGYrFmD_FsBjE2BzI6BpFgD7E8BxB4ItF2I9C0EnDoC3C4GrM6DvE4E_DwH5CiDP2BbsEXkDU2CDoBX8IxHkCtB4GrDmJlCuBBsBY,5bvSoCrLyBtEsBpGuBtEEjEiDjIkDrG-B_B8Bb8BzBoC9CiD9B2CzE8BhCmBFoDsC-CWoBN-B3BoBhC-BrBgB5CkCnCoDnGmDZ,gBqrB4C9GHf1BpCDbsC3EsBvF0C3DsBVUhB-CtKiD_E0BpEgBvBItEwB3CqBvDavEE7DgCnCChDqC9BSnDUhB0F1DuB5BQpGNjCSpDDPzC3BBRORXlBO3B,hXtpBzBRZxBZ1Ha_CVzGsB1DA_CwFvFoDpF,eqIPjFW3BjBtBP_D0BtD-E_GwChBYtCdjB,DjP2BV,0VuB7D1B_BI,vWSWkBA0B,BwCuDWyB_B-BT,imB8BwDY0DCmBpCKvB,9lBnBMiBsBcTmBgC4B4BW4BRWsBiBK4D1Cs",</w:t>
      </w:r>
    </w:p>
    <w:p>
      <w:r>
        <w:t xml:space="preserve">"BTgC7CyCvBYBkDsB,nBsBJ6BXSpBRrBvB,quBWhB-C,7I6B0C6B,2SsD7BtCRAbqBlBMUjB,tiBZ0CkBkE0CuBP,hMI2CB,0UuWiBZ-CpBkBjBkCjFmBbY1BkEvCuC_I,6EjTtCrBlBnB,qDTiCZ,9CTuBLgBMQUIyB,vgBmB4B0C,k0BW4CmB,5UmC1C9B,6TV-BwB,liBqBwGkEkDkD,8YqGa_BC9BwB9B,3L5C5DrC,a7BmBiBiBtB,rVHlBD_C3DvCFxBpBlCUlBiBrCoEhB0EFqBWyBmC6CDiBnBkB,3NAmDDsBO,60B4C3C_B,jZAehB,-XkCvD5C,nR5CmC0BUYMkBaG,1Z2DHvCENYJ,0ClDakBCiCSmBB4BmBkC,8kBuB6DsD4DkB,lHkKcvCMrEQnB4BdUbcC,jJzJgDkC,5YmBcqCqCwC,sIII4BmD2DeOUCuErC0BxBOBsCmB,yhByEmIyB,nzBwEiCNuCjC,8D_B6BsB,wuBayBeqHgB,lUKqFIsBYqBAgBkBqBB,_EoH3BjBB7BhBnB,2WrDkBCQQ,5rB-L0CxDbhCHxCarD,hDrJmCYsCE,yCYDYZWUsET0C,gyBsBkGHYf,9uB8D0BBsBRY7BBjB,0mBmBoE1E,kCrCyC6B,pFoDpBlBPjBXD,oBpByEUSMYoEBwCgBSuBjCNhB,nCsDpCX1C_BpBvB3DsBvCC,nBkD2EZ,4GRlBpBdH_B4BRgCoC8BBuB,3nB-B7BuBdJxBoBdCZbHnC2BjB,2OdyBiBSF,vHsHN3CwB7ERAhD0B5C4CZTJnBVfCnB,iY9FekB,zL8D-CzC,5HlCiC4C,sXwElE5D,7InCkDgC,3GaiBF,oGMlBRjBC,0rCzvFjFzErBZnJhC,te-rBX5C,9DqDnBdBLgBrDaf,TjDqBPqBW,3IyFyCrBuCa,2wCveehDiBrB4DzDyBhBgBtBYjCoBtBqCZmE9EmClDuCzCqD3FuBpBDb,5rCokBoDS,tH8FsCpGOB6C8B,4ErD8CyB,tEuDmB8BjBkD,gOoDzChBfExDuD3DWlCyCPyBgFoHWoG,ysB4HaK8B0BkBE8BPaG,7jBuOVvC,2WkCjBd,5XPzDH,gXwBrBb,1Q-DtCvCP3B,2B7BqC-CS4D,pF-E0E7DWdJ9ELbfVdBpDavBeVwBMgCjBgCDwC,lIPlDU,6R6BTnB,rOqL5D5DNbE9FmBlEeLsGmCMMIoC,FaoHmD2GqF6C8DgG0FMyCHmClBwCtC6CrCqGvB8ChD-D7BkD7EgKvC2GxCkEtBsD7BgCrCqB7BsClCCvFyExG0JT4B1DqDjByBjBYpCM7BoBXoBzBuG5D8J,HiB_DiDTgBPwClB8BtBe_BQhEyElCyDjCsFjC4C5B2BpBUzCvBTB,1I24B5BpHCnBiB9DB3JyCzGyE1P-BhIYzF4D_JeV4EOgFrBmDDqBPoBfkDrD0CpEkErDqC3FoE_FkBd4CjBiCtB-CzFD_C,lGzoBJ3CsChGwBxJ0BhE-BvC-BxGjBvClChHrDjC,iY7MwDjHY1DsC1F,_RqGiBpGuB9D-C9E,-KskBb5BLxCanCDlDatDyB1CQ9CkBlCI7BHxE-BvCe3DmD7G,woBhOhBHpDzCpChBrCjC7E1C7CvCtCR,j-BvGU4Bb-DUe2CrCoCvDCpF,qZrC0CgBagB,1M8EhCpBnFN,-rBkNoGoF,h4BiEArCHHhBWlJTDsEIOcLYc,sJgItBrBbBZ1BnBN,iQhB6BqB,TqBiDiC,5LgBkGwC1B-F,sDsBXmDG4B,sDuIpDjB,w_B5nBzDkCpG0EnB6B,hIuFoCc,kP0e_CJ9CoFRDBd4BvE,35EmP0FlEmJ9FmG5FsDrEgKvHqDnEyDxDyDzC6DpBqBbiDrD6C5E,rM5E7C5BPOdElCvB1BhC,7C5BtCtC,tBS9B2C,tRoG_BrB,kiBFdaBkBgB9B,vZ0ftDhBVTb5GtCxEThEdtCCxBi",</w:t>
      </w:r>
    </w:p>
    <w:p>
      <w:r>
        <w:t xml:space="preserve">"B1DXzG,kI9dzCxB9D1D_D8D5CPrDM,uQbpBgB,WkBJf,5CQFyB,FyBUtB,AAMOuCQsDsCqFkH,kDiQsB3B,wgB7b8C_G-DzB-BjCwB_DgCvCgCxF4FhJDnDRnBhCrCrB1E,wb6LkB9BgDrHiBpFgBzCoB1BOnCO1He5FfpIGjDuC_G,nPWsD_LQV8CjCiDrIFtDOvH5CrFTjD,3GvC6BGoEiCgCQeV4E1GmGpDqFhGsBf6EvBoPpPoFtCsCLeG,_NzGA3BuD_Ee_DpCpG,2OhBkDnBgCtE,nZpEQhB,iBAgC4CMCUV,jGiED9BctBkEVYM,yYnD3BL,hMyGApCpBPbM5BiCTCzB7CnC1C,6Q9DL7B,tHFblB,1KqBkB1BcT,wG2P8C7C0BrD4B9FA9Be3D,4PlRqBiB,_LmE7CpC,wCPsCB,lDBnC-B7CyBjBTnCFbX,2KwFiC3D,nFQnB1CnBnB,vIzDK6B8BuB,_OqCLtB,3FIoDkD,2gBc_DIxBkBzBP,rKsBvBTnBE3B2BzCrBVA5ByClDmB,0eoKhBdrCtG_DvC5DF,9T3BwChEoDhE,XxFjCPzBhB,vHvBEgHeiJoFwIgIqI,kZ2CjBmBzBgD,ldaRH3BiBnE2EjC0B_BW9DNpE3CbBvEhC,pCavBdlBWpBJ,wmBiB9CN,_mBFkBoB,4TCyD2GF0CM6BQQ0CM,3MEUEiBesBoC,2e4C-BKiBjB,n4BczCrB,6biJ4FxGuBnCMvB,7HzHlEzC,lRjCnBkB1BNlBI,qSMyCIKsBOKyBrB,7E6EezBjBTBjBjBjB,hDyDlD_CD5ChClC,6K3GNBjBUnB6BR2CcmB,7M6ECnCNxB,ktB_C1B0CNkC1B8CX2D,pXEqCyBgBL,ncoC-CjC,suBjBW0CUS,vBSO2C,9qBkCXhBfP9EuBpCBrBJhBnB,4F-C9ClB5C3B,3F9CPQxBgE,oyBiCvCqC3FkHlCgFvB8BhBUfA7CjCxBEjD6CtCwB5CkEL-NcgDsDgGMwCLsCZepBO1KhClHNvBThCzBrChEnCHxCGjBQzCuELmBBwGT0DUqDqE8K,ltBUX0EiBgCWyFZ0Ec-DlB2ClEmFhBuCJgEkB6H,2fwFhD9BpBhCvBrB,ngB7BtBrB5Bb,kSzBdiB1DiCnBExChBlCM,3PaoCTclBQ1BgBHkF8CHgBU4B4G0E,5BkDhBGrCxB,qKlBNoB,lLuBRE_EhB,yMdjC8CX6BM4NPmL,lOac6BLQXDjD5C,6F2FOwDgCoGNgEMsEmCsEmCkCxBsGCuBc-BsDqE,_C8KzBXZefF,5FkK5BH,FqC9BN,jE4IzClBrBxB,7CiIwBsB6F0CIqBf2DOoE,wLwFcgBeQiBAqCbwDkB,JkC4BeuBiD,lGsRxJgBlDYzBe,5iC8bjB_ChBJ,4RkdsBQ8CNvC8H0BWoDjIQHgBUvD0J,uoBoK1EpB5BfxG5F,1wBgDvBD3CwChEsG9CiBfgBtEyH7CyB1BXlCgBzEmBpEsChCX1ErE,4rBiJgCd-CnCqDvEqC1BoC1CkFpC6C3BwClCiHrKkB9D0H9S,gJnwBtI7CgBjCsF7HSpDJb7BLpBzM,wF1NjHxB,9FkjBnBhCFbgB3KkBlFHxCsBzEkD5FkB3DOVuBB,mBrYiHc,iDknB6E9J,6wB0dEfnBpB,iC4DhBxCflBrBTlCE,2BnDcAwCgC6DD,3D6FhE1C,SRoBkB,6It6FsCLwEnCwD3DgBT8H9CiE9D8D9E2E1QFjEYjC0BhCGxBTvCXlBxErC,gOrXhCjB,cbgBiB,nDmCxBf,xDHyD0C,6DGkC4B,9C2CgBsBsDiD,zEyCoEiF,tFkGuBgB,6yDuPpGT,1CgMiFY,tFwIShH,qEApEA,pEAHe5B8BjBkChBmBKrF,pEgGZgF,L-BNA,4KyDkFT,uDisB_CFvBgB1BEJhBNxMP_BmBpNC_D,9BhXyEO,R4H8ES,oByFPQ_EW,4H4K",</w:t>
      </w:r>
    </w:p>
    <w:p>
      <w:r>
        <w:t xml:space="preserve">"qIxJ,5oBnGqFzFiBR4BeuDyCsC2CsF0H2FiJ,4YqQmBzDAjF7C5F,oL_N7EA,hY-C3C4C,4C0ChDsD,kFS1F6GhF7DhCabc,jCyC1ItInE8G,x3CmqC-C2C,hC4DlD7B,Fc6BqC2BpByBmB,-BqCY4C,tHiGrDpC,QZ4DsCeRWhC,TiBcqB,3B4DiCWqDtD,gEpBamBAoB,_EuBoC6C,m0BisBlDqBlEsD,6wBt4DvEvC,lJqO9EjG,tCkE_C7E8B1D,yHoE3E_FpBhB,kGyK3IrKJtB9B5C9BzB,5OpMsC8B,ycoUlCnBvCxCnBNzGjF9ExE,tP_F5FpG,lD4DiGjH,3PhGqBuB2DoC,0RuHuDxE,vThDuD4BgB4B,gW0ErBkB9COlCyB,rBkBHcIcgCoBZgC,lEqBqC0D,2KgBxCqF,sN-Ca9B,rrBiB8GrC,-jB8C-BpD,hD7C5DkD,4B0BvB6C,jcqEvBjE,tByB1B9C,d2ByDgB,-iBqChBtDxC7B,rnByKmC3HoCjF2B9CQJiEQiBoB-Dc,qK1EazBLjCE7B,jIhDsDUyC4BmCW,sCO7BuCJwBGoBckBkBMOAgBd,uBO7BiCoBmC,imBGaqEuBaUoCTyEK0C,hoBmdnCGJLN5EfNV7CPEXwDFKJHP9H5ChF7BhFFtG,yT1bMCkElDaEISLYXK,tPFc2BGqBDWZe,7DETcMW,iGSMWBuB,8KsCdSvBiC5BOjBd,iTiIvBXxBnEpBvB,hK3DwCzC,5KvCnBC,HsCgEjB0CA,oQ2FhCzChE5D,3SpD5BhD,_B4ClDvDdJNb,0GsTJ5BrBxBPpBAjCtBvDapC0B3BiBHE_Bc3D,1O7SBkBmB2D6BuB,iDgDHsBgBa6EQ,3FeYUkBC,koBuD9CtDRyB3BI,1HbdoC,3fmGiJJK_D,iJJOuCdmC,rECA2C,qQ0ENxD,xFhB_BS,9LkBK2C,jDYsEhBGoB,VwCjEIf1BNB_JA,aQuBImDR,EkESHShBsFN,dTlEJ,wBMmBD,5BoCpDJ,-DsIDfUVWlDQ3D,rEzEzFpB,kF-BlElB,iFiCrBqBPkBPyBDwDKUkCwB6BuCQgCZ0C,lNmDpD9B,4H7BB-CbmCnB2BfsDegCVuBK2B4BU,vHyD4C2BH6B,7BiCsEoD,kxC7wbgBASMsD-DkBU4BG-Dd2CUyFAaK8B0B-CuEgD-CuLqC4J2CkEwB,yHyiDyB0C8DoJgD4KB8BfuDBkHtB2PsDgPuBgEsBiCkEoC-DyEkDkB-GyDqIgCwEEqDVgBG,8sCxyB6D1BoJtGoEtD6D3FuC3E-BzFWvSD_CvBtBrBPnCWHgBN4U3BuElCqDiCmCqClD2B9DejIDjR,verbGTWR-D5BgB5BSxDH1BVX7Cf,yDgErDpDFV,oMgEtDSpBFvHrE,iB-DkCjC6QjH2EtBqGmF,nB7ClCsDjBSxBT,kO0B8CV2DvC2BTyBI2BqBwBQkGJ3CwFlBmBtCuB3BE7CNtDM_Cc1DgCxBGtCL_CxCoC7C8CvC8Db2BgH,z4BswB8B5BmF5DoEnCsBpB5ChNzC1GhBpEFrCatCYdoBT4Fd-BZ0D_F6BrCoC1BoGzD,qMzIwBV4ERmCTiF7C6BnCwC5B8E_CwCf2CnEuChCiGtG,pM0ItByElB6B7GsCrCwB5B2B5F-G,-nDh6FpBR1CNZIReLiDSuBeIqDHwE2BqBJqBhBMhBDZTLpBO9BLxBVdlBBd,AAgCeoBBaN6ClDmBlDuBQ0BmCkB8CE4IuCyRBuB,yI-hCSzBb9EE1HUrByDnCevBVtI0BzJsI0D8F-BiBzB-BvBEhBRhBYPOjBBpCzBpDE1DoBnB6BJwGT2CKiBQcmBYsEyCsD6B2BmBU6DWkCagBWyBgCqCc6E0BiCZT2DI2GbkFCgFMqB,1dgbLnC,2sCpWS5CUnBuC1BWf,gN1FoC2BqFYoBSiBmBoBsE,oMoSyD9DcnDN5C1DzH1CnCpC",</w:t>
      </w:r>
    </w:p>
    <w:p>
      <w:r>
        <w:t xml:space="preserve">"ZzCLvCUtCmC,9TdPwECiDS0B8BkB0CNyC3B8EvGDd3BpClBvGlEhFK3ByCrC,kLpMmCnBUvB,pRiCpB0C,9EEnF8E9E-DCUuE4F,VUiI6K,2IwGOkCDiBnDoDhI3K,tOkHyE5CSTjE5F,xBrHmE0F,mZabmE,9DgBjBP,H4HmCNiBXiF3G,-DtH1DJ,_EBqBH,dCEkB,EkBQf,-TexL4LlCsBxCUzCHpChBrBnB_B_CJrBUjCoBhB2ChB,xQqJnBxCHrBUjCoB9BkBTMGuDwE,rIvChCcfqBNyBG8BW0BiBckES,jB9RQKUHIXNVdGAmB,x6Cs_BrCuDfyE,kxB-J4F4I4FyG,vCuEqG-HsHyH,uIiZ4BgB,5To0B8DzD8CpD-B9CsE5IiDrJwC7OkGzQU7GkC9G8DrKyC3D4G1G,mT3sB1BAXcGuBqBqB,1ByI_BMVkBMyB4BW,7B8JtBDXQLYKuBkBgB,nDgJ5BJdYD6BiBsB,nEsIxBTpBUH4BasB,5I2IRTbFbIRUFiBgBqCcOuBNQhBDnB,CqBYTTXRYOU,myBvwDyJvGgF9CsMxFYZkBvCmC5CcxCuB7BeTOEjB4KWY2BK,QLsE8L,_NmNsBrByD3B8BI8BiB2BsCsCpBgBE,sKS3F8D,3PuBjC0Hc-C-BqC,pH2C2M1EoCQsC-D,0YsD6B1IC5BzCpDjCzBhEd_GsChF2CpFkE1B2DzK4Q,uhB2QE5BnFV1CrBlBjCAhE,r5BkQxMpKjBtEKrDWtB,zjDw4DG1CMhB6CtF8EzLwDrFgBnC-CxIgBpFwBxFsBjDuC9CuInDgBZShBHxB9FlGd9CL9CUrDwDnHS5JYjE8BjHWtBsCrDcV-BNgBEwDqBaDuDjCiBtBW7BY5IoBvCoChDqC7B-DToCpFqB3B2CpB6DPsLxCmFiBYKcqB,AAK-DZiF3DuHRgEjCsExB-EV8FvD8GN8CWoCgCoD-C8LrE6NPoFyHgOoGmIiCkFK2BL8EtBqEhC6D3D8ErBkD_B2HHuFVyCW8B0HiO,2hB40EnD_EbhC,nD_EpE6EjDyF,mCwDzEuFzBoDvBwEHgG2IM8BSiDkCckBvBiD,nG2I5EzC,lawHuEH,AA0B0DOkCCqSI8BegCgC8BasBOyCKyHUwD6BgEwIwOmK-J0CyB0zB4SqBa4CsD8FuMsBuE,0fwIxGwClBoB,3H4DGcSKiDImELoG8BSFEPNtCd5B1Bd9BRrMvBhEtCvBLxBGnBS5BsCNuCI4BeuBkBYgCC2D9BsCH2CO,qnC1mGmBzCMhElC7HZvDCjB8BxFOjDc_ByEvCyD5C4G7IsBfiDdqDIwCJ6DlFwEvHWNqFvByGrEqCH8FUWD4LnG4DnBuC5CoC_DmDjM4B7EmC3EW7EN3CjBtBBX,35BigG8BvDkBnBkD9B9EDpCTlBXVpBAtBYhBmCL2Fe6FxBuCayB4BI8BlB4C3ClCzFqB,mPkGFiDVuDrDwG,T8FrCXfClDyF,9H8DqEoD,qEoDf6B,grFr4LuE5DWvBItGRhCEhBoCtCavB8D3NV3DiBnB,37BhMAhC7CrE,8_C3uBuCyFO6FNyC5D2DDiBSgCmBoCwFqEwDsDsFiGiB8BAmBbsCxFClCY_BoB3BMhBNtD5DzDvB3EZ_BjBjDzCtB1B5C7E_CnD9BlD,AAzGQlCsBX8BG0CgB0ETwCpBcvEH3BQhCwBnFkF,7XoVnB9BpC3BNpCxBlBlB9C5BrCvEzBjESVaGwD_BgDjB0FaqEvBuBvBgDpBhDpC7CvB7DZxDtCrFd7DXddAfUnC0D5DmErC2F3BkCfUbB1BnC,qzCpT1CpB_BL1DoBrBA9BTrOtK9J2BnE2BvBgBxD6GtCqBtCShBD5E3ChCVpBC,-4Cj3BoCsKOmFgBkFuCgG-CkEoCgCmCR,AAgExBwE1D-EtC-BL6BK6BiB0B4B6CiEoD8FsDyEwC6CiBLchBrL9S9C_C7C1BzEKxD8CV8C",</w:t>
      </w:r>
    </w:p>
    <w:p>
      <w:r>
        <w:t xml:space="preserve">"CsBsBiDkE4F8CmD,x_B21FkHrIUzBB7BtDvHlCG_CXLS3BBAtB3BnFhB_KuBtB6CUYVSvBDrB_DpJW5B8BVyFiB,kFxnBoBEmBxBwHlEgBF,ToOH-F,1BgQGpDbtChBpBjEhD7DV5BVtCA7BTvDlC,7FjKbsFdgC5ByB3DepBUjBcFY,8F8VuHhKW_BAzC,1MguBbwCzCgFjB2FjBsC,xS2C1FyB5BkB1B6BV0BD0CQ0BuB2B,wbWlCrCnBtCIsBwCgE,aeHVRHRMFU,PcQb,hBZMW,AAtBmB,MWWE,5BQ6BP,wCLeQsBkCauCG8BL0CnC8HV6BjCyCrCqBnCM,vCM3CgB1B4BhB8CxBsGf-B3C8CvDwB7BE9BJrE7BjBGfajDwHH-BMuBeemBKoHjC,tW8CjDI3Cc,7FkBxBK,hBoBiBnB,jBPhB4B,hB4BwBZ,AA5B2CzCkI,iTwD5ByBjCK_BRpEpCtBH1BGrBalBqBhC6E,7IhHPVRUOUUR,_HkCLVXMOeWT,i5B_9CtFmFhBvJpChHhCrDvD1CtFtC_BBpBmBb2CiB0EwD6GgCoFmBmEEiDrBwBxCI1BvB9ClErCrBlDT,hQ6G-Gc,wIiUYzDGxD3BzM,_JiK4FhH2BnFM3FX7DhBf,S89B1CuK,STRZVYQWYT,tmC05BTEZP3CjDjBhCZBFSKS2F0F,3DyNhBjB,lBAmBA,mBA6CgB4BD,1BuMLRNAPQASYQOHEX,qEoBpEnB,mBBlBC,lBCYiB,ayBb6B,b6BcVeF,AA1E-JrB2DE6CoB6C,3JoHVPLcUOOZ,AAiF2C,-HuKpB-B,J0CKzC,xChBeuB,uBMtBL,kBWJPVF,fVDA,DAPiB,PiBOWSESRCT,6K6JQfgBR,xKtwBNRNAPQASaSMJGX,l3BwiCGtCpBvCMlFP3B,jQsEXzErCxFQhCoB1B,iH3HbIZqBB2C,oFuCoHyLmBWsBL,N-IvF_CK3CJhBVNVOnBwDfeVIlBJblB,7LzDuBzBsB5DiC_CkDnC6BGqGkG0ByCgEyHwD0J,3GsLY1DsB_CmC_CuC1B,0S3HgGkGiEmB4BL,rCmNJrBvB_BDhCuCnF8BvC,5QpDuBqB0C_DyC_CQvB,uQjFqG0D,IuC3FrCjCY,3YbB2FKsC2CiD,6eiCU-CekCJsBxBB5BVnCC,nMiHE9E,6DtDtC-D,wCmBkBQmBmBuBgDqFuEkEuCgCO,3KChB-CUaUEqBrB-BP4BK8C4BqBrBsB3C,1GQUoE,_B4B-C7CSHMKQ-DTsC,kc0BmDoCsC2DmBW,iHrF1BCjCrB_FhC,RuN0CC0C4CYBMPTpDE3DTpClB5B5C7CVzB,xE3KPWGSiDoC6B2CO2BN8C,6F0EiBsDJ2C,isB83CTmBtDqDjC2D,EQUMSJGXJRdCDmB,-8BrtH8DzB2C1Cc5BwC1IM3CJxCftC7B5C,vZ5HmBrEkCjCmCPmBEsEwCoCQuBFoBTkBzB,_F-BLd,LdHsB,srBoEhDwEhBgBrBK7CBnCZ,vLyCDf,DfRJTM,lBChFmClEoCnBK,AAEoB,EoBWGQP,iCiCZfFlB,lM4CkBlB2ExCqEhB,sKzE6B8B,lN0CYKSgB,kCWbRnBD,GAFA,FAZU,WqBAXPR,vBVBK,BKSe,AA3BkCtByC,SeQAQR,1CuEAzBOdqBvBeL,rFuNNyCrByD5CgE_EmGtBmD,4LYFyB,FyBcV,AAN4Bc2H,nMgBrBb1BFdOxB0B3CoGA8Be4B,-b0BqD6DCuBViB,wByBrEwF,rvBoCwDiB,pEuINiKfqGvBkG_BiG5J4V,we-BrEyHIeyCkD,mIUvBO,vBOoBW,AAnBGfclHwLPoCagF,yS7uBRXVWQYYV,1YitBTDBYUACT,-IoNsCiC,zmB0H7DlB,uBDtBE,sBqBZnB,5ClBkBmB,2aYGoC,gBoBfnB,xUgBpE5B,vF3BmBB,kf6IzBZ1CzC,rLxCiB4B,0BgBz",</w:t>
      </w:r>
    </w:p>
    <w:p>
      <w:r>
        <w:t xml:space="preserve">"Bf,xO2H0ChE0FnHiBLaI6C4C,wF7H0FyF,gGiGkGgG,nD4JIyB,IyBctB,AALkBbgBtV2L,wF0EpBqBIekFvB,lcmJlBGVJ,yiBuGhC0HlBoG,mYoDFuC,7DwB4BEYiB,mT7pC2CqBuBDyBZqBzB2BxEkDnESlCE7ES7C0C7FH1CnBxBzBZlDF_BQxBiBjBwBtCqF,2rB_PNsB,oBWZFNP,nBV9C1G3BpC7LjInBjBpC1DnBrB1FxD7FpCtCYhGmEvEuE_GyDjD2DnCoB5CGvIxDtBHpEMxBY_D-DHWLuHM2CB4E,z0BwI6B7CyCjFelBqBTiCA2Be0D0F,AAlBc,LwBMvB,64BosCbVrEzGpC5ExB_FjE1U,nOrmBSkB2DsREkE0D8H6EmHSwB,hPiZVD,_HsDzBRxBnBPEPmB,2lBgNsBU,xNlrBZRZOFkBOUWGSLEtB,3xCozBc5B8CtKFtCtBxBpBJtBSjE8C7BE,xEZV9Cc3EahBuBA,yKtDwEnE,sSV6CGce,pC6CuCISa,jD4CuCEaa,vbyDWuBOsCT2EzBqFbkB3BQhBLbX3FzIRvBAtBY7BgDpC,kNlBMiCwB4BoCgBmEMoBgB,tHIAkCWOgB-DHgCTe3CmCrBEpCb,gTCwCEWY,E2DXbnGN,iF6DvCH,AAMhDiBlCoHxG4CnBUVK3BZtBpBNfM3PwOjB2B7B6E,vJgEmF0CgCGgBTgBzBKxE,AA5ElChEhB,sJf5DJdb,lWoJe5ByGhFepBW7B,uVuVbxGGzCa_BehBkCd,2GlDMnCHtChCvCRpC,tmB2BuCHUSS0B,qEwB9BlCfDrBa,pEvBzBY,zBYnBG,biBchB,tBFXkB,XkBiBN,AAhCqCpBqDC-HKgB,oWgCgBjC4DnCmBxBQzCVnGSdgBJsBYwBwECiEdqEQuB,hGmDkMGwCXoCvB,yE9vBUVTVRWSW,6SgcISWKURATXVPGJa,zmBiNAiBaIORFXTHNI,mN-KSuB,SuBWnB,AAMeec0G2C,pK4E-BzBwBT0BFwCK,oSHcc,iBKhBJ,aGLJNE,ZFFS,YcCV,eFbP,7BDAG,8BE8BiBiBiBmBoCWyCK8KLgCjBerBBTLZtBJjKb3CxB7CDzB,dGeF,dDSM,AAFuB,SMMH,XiBYhB,7B8LT_Ed7BnBxBrC1BxEtCrBQZyB,4ctIsIqBsCN,AAhBEAaiBd,r8B0IgEjFqD_BoCPkCA-JoCuBhBa7B,66B1HQA,56B2HZBVZ,nB0BOdaV,w8BqEXgDpChBhBbPhBA3D,5fhC1HhErG5BtDH_BIfQxByBbmCBuCcyCagBuBgB0BQ-IcaagB-B,ySoCOcPsD,O6FPxB,PxBLsB,0E8ClBC7BPdV,rFNFwB,oBKiBC-CgB,tBmBgBd,AAxC6KdgC1BiCxBoB9BalGdpCSdW,wK4Q6CpFgCtCKtBmD_BHX,uDxEpCzC,rejCkBbFfPJtFyCpEkB,lEAJfTH5DoBbuB,jFwBxBFpBK,lCiBYZuBH,6ZuBrBnB,zBb0Bc,0BcUO,tN-FyBF6DiBmDLsDhCqCjD,xC3CxBoB,PgCQ_B,sfAZEVN,7Bc8Bb,hBZ3BqB,3BqB6BP,AA3BmCN4BAmCW4C,iG6CGzBZFPkBGMeK,lb1kBUVTVRWSW,-NqMSHGRFTRHPIHUISQI,2K-JPGGQOHDN,zMsGORPRPUSQ,-uCzwDFzB,AAwBmDO2CJ2CjByD,19BI3BwB,sY-P_BVFVmC7H,D3CwBzF,-lBpBjCL5BSrCmCjBoCR6DCiQ,AAxC6IP8LZ4BjBoBjBS5BI,vkBqCtBf,tBfPgC,M-Y-BJU3IyCvJ,yPxPKaaLLdXQ,AAlC1BfzBbzCBjDkB9EBpBHTrBlBrBGhBiBpC-ElE-LzB6IZ4N,xVuI-BUqB1G,sH7EfBd2F,L-B6BG,nDgEPiG,zBIXmF5BJ,mEUyBCIL,qduDCyD,rlB2G-BQgBzF,nG8LgChO,_D",</w:t>
      </w:r>
    </w:p>
    <w:p>
      <w:r>
        <w:t xml:space="preserve">"3IxCT,iBHhBI,mCafT,uUiBlG1B,lG1BjEZZmEGKoKuC,AAdyE,vRCeW,oDS8BK,jBOkBN,uSHV0E,mPiKXQdGtDJpDnBdpBgBnFkBDyBcmBFYbHxB,zjB9C8Dc,yS8HBW,uR5EWVPdRGJUWa,tjBkHJxCoChDsB1D,8EjByBwBcCiDtCwBV8CHoDUIpB,7EkBCuC,gBkCfjC,oYyDMqD-BU,kTgM9BrDsBrBBZ7BjD5BzB7CpBzBB9BUjDmC,7N7InCU,jCsBkCrB,7MqBoEuN,2DgG1BzF,X1C3BY,gV2JsBAMLF_Ef1CnC1CtBVtBAnFmD,_jB3HNUfCrFd,5GHxBAhBe,AA_CoBzB8F,qY8GvBlF,XvCxBW,-EuBGuB,YoBXnB,XnBvCzD9BvHnB_C7C5DnBVtBKrByBjBkDL6DE6BiEwRYwBuBQ,nYWiBYEHDZhBK,AAjDUvCqC,qeuC7BQvCDXd,iHqD7G8JRiCJ6HbqBpBM,7jBWcMMFLnBbiB,AA7EsC,kU2GGqD,sFGX8BF-CPS,vTgM2BeoBC,yCOxCN,1PAoCrC0CVwCCqCWuD8B,AAvBPxBK9CuD,kgB8F1BuBnBQxJTvEwB5DA3Cf5EPvBPpBpBXvBLpCGxB,yKtEU0B1DkC3BKzBjBvBxD,nSNOa,7VOiK0CIYRgE,uVOmDESLEhCVzBhBIjC2D,AAtDqCPkBD8B,oDuJoCA6BPmChBsBtB,t7K88CzBC,zBCmBa,AApCIhCsBpBqCRmD,-DWzBT,vBUwBT,zGoFexCkBlBsBBoBkBCU5C8ITc,5B6BHnB,HnBNkB,kCmCzBT,AA8QyH,1BG2BF,J8BI3B,TzBU0B,-CuBUwCiC0DuEoF,0JEwBzDVzCpBffYvCmH,9LC6BoFmGmI-DiL,4K8B5BwGduB,_BtMPbVEHQGYQIYX,pIoIPZVEHQGYQIYZ,wL6aCmB,OoCamB,llB4anF1CzBH7CpFgBpB4BzDmC_BIvBanBmBnB8BL-BbqBxC,gFiC8B5DBrCcnBDZjBXQxDMLcC,oFcHtCOZCjBiBlBR3E8BlB,7ByDrDtE9BjBzBFtBXLjDIvClBzBId,yExBkBtJnBvBfjC,1BlHVvB,xSnBLmBVPvBFHIZoBX6C,4RqCrEXXIHiB,BgByBmBST,lBoDBjCeV,0J6DhBpE,lGnCvCiEHoFc6BGsCe0BJUrBS,lB-BjDK,yCYbQHYJ0EXiD,7GuD4CuB,R6BoDsCiBgC,2MQN3FOlEWvCO7EBvDZjFCpGTrEtBtDrCtEZXpDzBTlBHrCPpBrBhBzBDzDiEVwB9DyF_B6B9BY9DgEpDsEhDkGH0GKckEwFmD6E-CgM8BgF2FwGiDAiDgB6BCcLahB0BZmBlBoC3EyBlBG3BR7BcxBiDrB,7N8EjCzB,8CwVSEePcrBgB5CabqBTkBAqEoBsDgC4BwCyB-DM4EYwBKqFKmBeiB,iS2XTHdrB,MtBzCFfQzByB,vBmJuBO,VsGnBJZf,CFqGF,JmFgBoBeFqBKuBR,ukC99EqCpDM9CuCiCqCD-BO6CqC6BUee2F4JsC8E,rnBgEqGvD,hHlDkFyB,AAtBA,dceb,tBHVsB,uBIPbVEHQIYQIWX,C4BFrB,lCTiBP,mINU2B,sBmBrBlB,jIjBYgB,tBMjBiCpBqEduB9Be_CB,mCUkF4N,mHoFzEiE_DiF,lKoL1DmIjCqH,0nD35CXzB5B7BzEDzG_C9BLxFB3DYEc,7YgO6D-BoDC6Bf-BpC,Z6MuBlHcPuCG,7D2GS1IJ9BbnD_EtKE7BSvBUfYJ4BB-C6BciB2C2GpF0F,hC2KRpC6B_BUrBsDoHoBiFD6BXgCvDsExC6EH4DKqBkB-BHaVKVNR3DnBrDvGvLpDhNJ5FIvCazCsCGoCNuExBiFL,oCxPzBexCyD,BcsIgBmCoBmCoC,DgEGmELaXbDnCiB7B,GmEmDI,vB4CQyC,iDuC7E6D7CQ,",</w:t>
      </w:r>
    </w:p>
    <w:p>
      <w:r>
        <w:t xml:space="preserve">"7E6DQ6CoCsE,2GE5ByBE4E,kkBkgBQrDwBvC6BhBeBgBUiBsBSmCBuBhB4CL6CQ8DsB6C4BkB,n1D0mBkBXKvFWzE8C3JiDnFkErFVa,pBFZb,qBGjBD,dYeX,C0BFrB,AAgEgL,gEgLIqB,gBgBff,_E5NNXZQGWOIUV,uFyONXZSGUOIUV,Ru3BtDElBNTEzB6BtB-C_B2BmCkG,v6Cu3B0BfoCxCgCtBcnBsCbwBjCuBnB6BxFEpDQ9BUfSlE,xcihBjBxEKHkDA,pF-BgI9CmC1B,mE8Ke1B0BD,pBGqBFesB2BlByBM2BuC,0GgCgBTTf,wNgBnDwCvCLNvCarCJpCTD1CqBYuCA8B,J4ByBK,sZCpGgBpBUxCZ,tZK2BQ,7QqBTOLmBgBoCE0B,YUCgD,SQwBnBqE6C,8OoBlFY,2aY3FU,IkDzChBNiB7BD,9dcmCmE7B-C,me0C7CjBtCA,pnBUyCvB,6lBoGWV0CjB,kC8CoCb6BzB,_lBxB7DoBrBmBtBSvBXdjBLhB,W2BqDmD,9FYmBuC,tBSRuC,4I4I4DxG,-dcN5F,vbjF-DyC,qlB6MvBWxC1EjBT7CC3BjBf9BzChBvC9B,xpBrK0F0F,qaIzCgG,HWhCe,0DwBxB-BlBoC,iBKsFFgEqC,rM8JHhDoBpEhCxB,9G3H9D2NCgCsCFyBsB,iWetL8IPG1B9B5CR,gESP6C2BoEKmF,hZ4PBzCiBtF2CtH,uHlJClD,iHnC8DH,kNMF0E,rOWcoBwDtB,8H6ELhC,_L1BpD4C,qGoER_D,2OkFsCrDwCpC-CN,nShCT_D,mHvCWcVsE2BwBQkBE0Bd2B,hM4DapCDlB,5iBqCoCjDMDgBcyChD,0qBxEwByBEsCesB,7nBwGqClC8B_CuBf,ykBrFY2BiBAoBgB,ySUhCKPkB,5RiBAgB,tFiCSR,zBH2CK,4XmLjEvD3BxEMnC,7XnK6EqB,rBkB3BT,RUkFwC4BQ,gVuDVIhCJ,xciBoBDoBIcWqEQ6CamCkByBDyBrB,MkBpBP,EIyBA,Q0BnDK,UmB8BI,osBxpDqBjD8CrC4BR2CtBwBAuBPgClCkG1E4FzDiEhFOhC3B7FLpFgBrH2BhDUnGX1G-BvDgD1BI3CRpDGReHsDW,gGgpBgB0ESa2BDiBM,4hB2HWPuBS,_qB6BiBqBgBqDuBA,5EoE6C0E,q0BwMxF7D,lavB3CNnBS1H0B,lFMyCqC,XC1C8CEOqBGqCPiCe,nD6LxCpBwBnEkBhBiDM,0dlCrBjCNDVc,vK-QoBQcB8ChCsEnHsD9DUpBuED0CO,zUhIxBHC5B,vBZpEH,5L-CO5B,qNvB-Bc,5MuBK6B,gcsHRVAtBNZ_CvBnC5B5BR,_dnGCqC,2O0B6BO,iN-DpCxB,SyFLHL5DQrC,XhE9BvB,qHZuBU,3G6EtBTA9BfzB,xM9BgB9B,5QmFW7E,goBzEqCuBkCW-BA,xiBgGGjBJhBZbFvC,DlCD9C,yL5C4CWGiCwC6B,8PsDfbDZ,YnBqD-CiE8CkBN,kWIoBiD0DkC2CB4C-BGgBN2EvFsOlBwBxD0C3EiBnEyBVNpBI,hmBqD7DkBnBtBQxC,nSP2BS,igBQ6BqB,zbKf-B,-ZiByCiCuE8CuCQgBiB,5VOhCoE,3nBuEDvBgB5CA3ChBtDgD3DqBXK1D,kWiDlB5BJ3GnC1D,nG6BQhEjBfHpBsBlCpBd,3EhCEpD,voBhDZ8GkDyE,8zBoIL9EuBnD,pX3HiCoF,7VGB0D,8ISnB2I7EoE,iqBUuEU,hM8BvBR,tGLPgC,-UIlCH3Ca,1nB2H6BhEGvB,0lBxD9BI9BJNHGR,lPMhBsBhElC,wCmCvGgE,1ZgDY_BgBdOEBgCeW8BnB,iOyDf7D,iFgEoB5ElB3BvBlB,0KmF9BddnBZA7BxDvDoB1CpBnDvD9BUbdN9C,5dpMCNmEuE,kPoDuBrC,sP2F3Bj",</w:t>
      </w:r>
    </w:p>
    <w:p>
      <w:r>
        <w:t xml:space="preserve">"Cd7BhDrC,hbdiCIuDhEiDvB,-GvEXqE,oFI7BqCDuC0BgD0CmCuCuBQxC4EsBgBdoDV,qX6DtEb,jSgFB3E,AzDnCQdNPd,wN-ECxE,3PtEjByB,7T-BDkB3D4CWsB,gLiDRjDMBYa,2YLRiB_D5C,sEmEPlDdjBPxB,ndjEqB1B,lFjB1C2ClBH,7YuMsDnHMlE,qiBhJXrC,nIxBrCyCnBabb,rEYhCuB7BCtCuBLY,iGeVgBxE0DvCEBcrBoBIkBfE,-LCvC2DNoB3B2B,yDsBejBeH,tIlBxDyF,vHOiDyD,wIElF8H,gP2EQnBP3C,rDnBJhC,tSzB1D0E,yPIyC2E,uJ0DYpD,lGhCmBmC8BuB,pWyCiBqCWE-CjE,8O0BrB3BZHDX,1jB4IvFzDwBpEHJhFnC,uwB_GzBH3CtB,xahB3DM5Bb,WEVYnBKbBlBZ,xaAuE1HBlCS1CqB_DEnHJZtDzDtBcvFA7BsBCW-CqDV2BwD-DQgCfqB3C0F_DyMhEuG,0kB2IpF9H,rkBnDuBhE,4FoHwBhBwEvJ,vHrIjBXRgC,-C-BUzB,onBXrC0E,1G0HvCrFxChDdDpBmB,mZlGCqC,uBGDoC,jdUb8DLE1BZ,uRqBP6C4CBO0B,qIQTIfsD,3yBqG7DPZjBQhClGvDIkC,qnB3EgBoC,mEcUwCmBwB,XCUmD,tYiEoCRgB1B,shB_BvBPXQBQuBe,1SWKyD,0DUb2B,sCsBfoB,sJmD7C1C,vInClBgC,_mBmEsBGgHjL,0LF6FzF0BnCARzBjB,1ECqBhDqEpF,qlBuBUhCAtBJlBZhB,90BoGlE3FLlB_BlBTb7ChC,wyBhJ5B2C,9SgEmCuEMImG9F-BK,gWDnD-ClCY,jamDThD,oblCkDmBoBcEuBjBiC,5lBmMfdFRkCnDEbnE9CTpBvBTjBzB,uN9L-DsH,0egB3CE9BwF,zYYuB6C,tN-CtBzC,1OhCmBwB0BaSoBOAejBOBkCgB4BgC,yoBwRoB9DkBhCuD3C2GjCcRiBhCTzC,1S1PjDsDYwC,nXGH-DTeXG,0qBkElBhC,lExBlD6BhBE,xmBUsBI,0nBcxBnC_EpB3CiE,qJoC5B1C1Ba,1DWmC6D,la8BkB0BgBV,-ISxC0FVF3B7B,sRoDUboCFsBrB,_SGlClC,oQU9BrC,_wBLWB2BxBmDG,mZPqCA,0HEyEsD,vH8ChEOxBa,2PgBjDqE,1RmCCiC,wVIyByCjC4F0DyB,3TsBoB-BO4BeS,zD6CwCkC,4nBoL-B7D4B7B,nEtFZMpDb3BmC,4CyDxD6D,rdayFoF,Z-D9EnD,xKtCvB2B,sgBWsBHQO,lZyH5D7CDjBxCxC,oDxF-CiDcwB,pB4C-C4BiCiC,bwBmF0D,xGsBvCkB,woB8BuFoF,jkBMmFmCsBfgCMegDAkD,mFmCgBqC,kcenDyCrFkLO-C6BmF,vhB0BQJwCiBSeCkD,-iBWkJ2G,kZr7DR9BqBlB,7BuBFpCMvB,5LdxB2D,xDgBOZ,gKRe-BWUyBWcP,jPYjFdZOpB8B,k3BmEoC5B,tB3B4CmDcGqBlBoCf,7pByDVLkBhD,qpB5BzBdpCDxE8CCMqCCsBiBLoBpBY,xbwPqBCoDkCYBYVyB9CK5CT3C2DrH,xSlKoDkBYkB-BS,sxBiGrD1CMb,t0BDcxBgDtB,8kBqCtBvBNtC,xP7CxB0C,pYoKYrCrB3F,iW9HzB6BPiB,iKsBwFe2CjC,vJgJMpIiBO,yYhG5BhB,rtB-CCrD,mhBgE-DzF,4DgB4BlD,QwNA3BqC_DgF5EYnByD7C,5M_If6BZMnBRP5B,xNBaOKuB0B6B,6SOzC6ChBXpBiB,rU6DD5C,9EoHkBVc1BiC9BgBjD2BBwBxB,0GrHcuCiBa,yVuEnDdJsB,hboCsBQgBe4BC,6dkBdqCI8F,3PKuB0B4CG,6LMT4BVOzDdPIJwBQ8BxBIVYL",</w:t>
      </w:r>
    </w:p>
    <w:p>
      <w:r>
        <w:t xml:space="preserve">"wDGoD,2OgBG0DOe,sBeUuDegBoCoB,psBsBqBCaiBaTgDP,-W2BGaJSUuCQIIeGmFW8D,4PiDnEgDnEuFzEgH,3aMqB8BiBSuBH6CjB6BD,1QIhB4C,6BgBvDsJ,sBUuDG0BRsBnB0BPgDQauB,MKnBwE,yQEtBmC,5N4C-CR2CjBqBhB,wJxCuBe,9KiBhB-D,8EYMOAsBceaB,lDgBT4BHyErB0C,sjBAmBD6BfhEGbK_BwB,2JiBkE7BhBjD,xzBDzBR,mOUmCb,kB-IwE7BgC3FoCV,glBlIpCYZarBD,7pB4BkB3B,zLBpBN,wfmG3BJFL5BzF,yR9FyCgB,pFcV6B9BgC,tdM4CauCG,ipBCFgBVQnBT,vwBKpBBjCgEvBBjCe,5Be3CvBpBiB,wQD2BQ,4GsDQ9C,5UHsBqC9BgD,-oBQWoBUFQX,vfqBmBNwBE,7D8BjB5B,qtBJzEW,3dyDjCrD,jEYX5D,_UhDnCX_BoD,m5BgB7EwC,7xBe_BqDfQ5BkErEoFrD8B9BJ9CxB,GiBBzBqDpDwB6BiBmHT-BiBsBIoD0BkCTkCsB4ExBkE,uLQ0ByC9CqEoCoCNa,_F0BiDc,2EoFlCzC,yBpCqCsC,sTKjBKTH,zLkBiBWkBBON,lUKZPTG_CoDnC-DtE2D5FzB7BpB8DxEsBxC,ogBgBxBa,vTERW,uF-BUoDsBgD4B-JH-COwE,9J0E1BhBnB7C,uHIxBxB,9G6BDyD,_PwOyDnDqBJWnE4D7DSPwBQ,onBrH2BaqDADtB,rpBoFuD_E,gmBtDvCiG,jnB2CclB,DBjKiL,4gBsFqDlE,oLrD5BuC1CrB,9nBK0ByB,kOsEnC_BX9B,J2EhJnI,6W1HhByC,9H2BKsDRmFG6ESN2B5CoBhF,5OgF_CxE,zQxEvCoE5CwDqC-DciEeuCOsDRsC8BoDE8CHejC6CPyBFyCd-B1B8B5CsElByGD-DhBiE1BkEhF8D9B8Dd-CXmFnEiG9B6DjBiB7CgBnCuBD0ElDqH9EkFhDiCVarE6KPiFI6JNejCkBnEqBzNazBb3B_BnDUtG4CvCGxBL3IlHhFxDjCT,wfM3C0InCuEM4HfyDnBwBboD_BnBbtBhCbTrBhB9GT7B,lR8H1H3G,4gB5DzByCLEpCjBNc,veQmK8H,0b4BL0BKW,L0BFccuB,5fiB1CgFAyK,gCWuCuEE-CrBwE,i-BlpExCuB5EJ9BrB1CrE_CtB5BrBlCT5DAvFgCvBc3DuElBuC_EqE,ggCjWFoBqBIgCvB2BpC-BhBoBPmCByBY,xiCioCvCFxBvBjC5GhBrCQjIelDiBrGN3KjHhGzGwClDnE_CjJ,jFtatCSnBiBREpBR,2rBmZ2BzDLlDvBflCPPeOsH,zmBgGHqDbwCF8CuDPqBSoG5B,doF2C9B,mSJDyFOrBPpB,4F2H3FoIXGlD3FrCazBzL-DnCL8C,phBhEwCKyBmByCAsCrBUYEgDsDqCCvBjBP3BE,mqBgLiCiBC6CUoB-D3B,zOqB8CmClCwG1KhFzEB1FxD,XGnJuD,wMmC8BTsEjNevPuCAkB8KNqIrFI,9MgM8B1F,jZ4HmBJ2BvBWxC,rDpEtDyD,kC8CWrB,emG_CRZqBxCvB7IRCmCe4BuGcUSOwBPoC9C2B,U0QtBrD,zCnBiBwC1D6G1B8EVwDrBmBHiDSsHRsBxBI,iBwCkBnBOA0BiES8CsB4DM6C,isCn2B6D4LuBmGI6CwCsGOuCAoEsBsGGwFamDK0EuB6CBqBaqC8BnBchCG5F2CC4BjB,uI0fyBT2BUwB8BayFgC6CIeBoEa2CXiB,AmCvBFvBc9B0CZ8BE6BNuE,iE6X1DjDtBF3CctBN9DzCrGvFfhC_FlEhH7D,zXnU3B8D,qUGhDE,6EwBmChBSE6BkBUmBDS,xEsDJYVE,OCzCNVQ,vKErB2BvCI3CZba,4S2B5BD,zWIZkB5Be,xCgD7B",</w:t>
      </w:r>
    </w:p>
    <w:p>
      <w:r>
        <w:t xml:space="preserve">"N,f6BgB5BWJ,wYtB0CCQuC,5GmHzEkG,gMsB5CsBZDbMvBN,xC6EzB2CdI,uB4CrClB,3EmBaGMwB,_BaVOLc,wHmBlB8BlDkB,xK8CIRvC5B,zKuBqF4C,69BhmNuCnCG1BJ3D,nExC-BB2BmBUuBSkDM6IFSZKrCE,jGqlBmDM8DgDgG8D8BD,AA5BlDvElGd5BbzDErFShBkBbmBJkBI6BqBuC6DcasBQqBHUpBC9HKrCejB4BJWqMOsCqBgDgCqD2E6FQoDNuC3B2DvEuDvBe9CCpCpBzE1FRpCwBnC,omD3oDMvBuBjCwDvDgBR,wH2BzD5D,2G1D_CgDrCapBD,1G2DT6C,vV-ChCf,8UDPuB,EyBDxB,_UtBcgBSuCqB4BOkB,gEqFZdd_CnCrB,iSgKiBDmCUkCDmH5CmEvCkDrCuB3B0BzDmBX,tMrL_CQvCe,hFyCelBqBTyBDcU,pBCG8C,G8CezC,mZ2MwPnKyBTiCD,xerJnB8BGoBkCgCwCsBiCmDeKiBJ,4NqJ5F1FjBPvBC,vQ9DLeqEiD4B6CmBiBmEeuCsBcJUf,kQwEiBvB,1OvXSMQHGTHTbCDiB,yGyHSKSJGVJPbADmB,qYmQMKQFGRHRZEAc,v1DolGrB5CPjD0DzWUtHJjDjChI_E3GnGxHlChGxCvFRnCBpFsBlMFtBjBjBzGBxBLhDvBpD9BzH1GfIRYDyBY4ENqBjBO,4uF7lHcgD,cgDb_C,9aTFZ,oEiHkB3CV7C1B3BlDP,tE7HVBFY,bWSQQL,AAjG-C9D6C,iBEYLoBC0BkBiB0DHoBZc,-aUoCuCiFmBgBmBY0B,hmBgFxB-B,RsCSrC,-PdTP,TPRSKaYFEV,pPuBNNRA,fNPY,iBiBBT,xBJjDgGhC-B5C-B3FgDtEyB3CBlCjB,AASe,1JkYBhBShBwJ_G0BhCQ3Cb7J,uKjXaV,FBGC,GCcsBOmGA6CV-BnBuBvJgHrBkC,2vB0DQgC,1ISF4CQ-BkB2B-BeiCHkCvBkB5BQpC,pgBqWzCgBpVkCtHRzH5B3CvB1C9B_BjC3BxCvBjFCvG,FzON4B,N4BmBlB,AA_BmDzD-BnBsB,7GwGf0B,B-BC9B,yHuEeTWxBArBVlC,MnFWgBIyBJsBfqB,C5ISVRTTUUW,-HoyCJYOwBwBS,-nBnnDWvBP7B_EnBtBhB1CvD,6UjC1BnBtCJjG2CtBEbH5BhBjBrBXpCG7C,6OZoBzBsDhC,jCJRvB,lBfmBgB,-B4BXX,1fVuB0CwCoC,ihBINS,FaGZ,lBLQW,WGVF,jOGWwB,uBgBtBf,gOBXZ,vBPFa,QGgBK,VUUR,AAhBkBvBG1D1B,zLqCc0BgBSoFI0FoBoBAsBhBU9BdjC3BlB,_VlC2ByCqCKmBHwCnBQvB,8hBsCXPLhB,7LFHnB,uKlBQgBeM,pLIce,4MkBsCmB,zpByMGrC,ioBwDf0CzByGnBiBvBAVLjBvBJjBN7DI1FiBlD,lXrEM4DL4BnBiChCsBnCC_BjBpB5BT1C,5JmBKmC,KmCQhC,miB5SESQABXRG,nxCgjH1BLClBaFMKsC6JaagIkE0DD0CS-CPmCEaQOwBLkDmBwGYoB8BuB6BuDUoCWsHmBmD-ByCkD0CsE-E2DiDkDwB,upB43CWO,66B0rBoBgCZwCsGkL5BuCtBU6EwMS-GZgEC2B-CmLyDsHG8NwC-IDuDY2IqC6HsCuNRqKkB6J4B2F-C4GsCmImDwGqB6GLsC,ptB0E0BuCsB8CO2CHwCM6DwB8C2CkNOQ,qKuCpE4CbmB,1C6ByBaHwBRYZiFekFyC4IWCwLxEiCL8BWwFmFqCyB-CYsDVgFjDwB_CXnD5DlF,sfGpDkCFc,hbGrCuDrBA,5G4BjBNJlB,jBNfT,kBOI4IJiC,sGoCFyCsBsGwBuCoCgB,uR0BEsBvBiBAgC2CH-DhB8B1BiBJwB4BQT,5NgF6EbUPErC,Q7B",</w:t>
      </w:r>
    </w:p>
    <w:p>
      <w:r>
        <w:t xml:space="preserve">"wCpBiElB4GT4F9CaEkG-ISqCHW5D6ChCcxBBxCb3E9F,qSAH2E,4EsENzB,jTsDjBavCL,vL-MuGdmKjGDtBTTVE,-d3HSUA0C,3b0HbzE,lG7BkBD,_ucmoDsBU,nC2DqC8B,hQkVlChBtC_CBlB4CnGkCpB,4CU-CnEcTOvB,rH1E_CyB,-FoD0CsC,pL2QwBwB-BeYaW6BgBgBkBoFCyG2ByCgB6D0BqBGqBOI,wBwBhBuCNKtBPLQ5E0JoC6CI4BhByEzB0EpD-FLSxDXtBqBrCP,9RiRmDVcMaiBDsD5BmI,kdmHwB9J,gbiPdJvD7EhFtCnBfF3DwCzH,tElFOrBlCzCpCnBLRCxDa1B,xW7JvDmI,kQkFgChB,rIgEcJ0ESkBpBK5CQDiBqB,oT-F-ClFqB1B,3J6BpB1ChBVlBvBTrB,xZyB5B9BBvBetC,moBTFRpBbrDpB,nFoTG5DZtEgCtBM3C,he6EvBfjBxC3BtBBde5B2E1EyCX,iV7I0CIqFZmBO,sB0MM1EW5CF9E,pU_DhBlCLxEQnBkBC,wgB7DjGZ_EO,vLoCzBjB,-KW9DNRoC5CENcTI7CT,14BwOXXZhCAhCTnBBfQlB,2sB7DpBJ,GuDFtDM1FhBjBlFhD_CtChC-BjEN_GsBNoC1B-BV4BBsClB4CHyE,5DSJ0Db4B7DC_DW,rFYWgHR8CpBiD,ya5pC3CV,5BmGpEepBhB,-J2FaSsBVEkBgBgB5Cb,yG0dgBnBblCC9DM1DmB1CgGtF8D_CkC9DcP6CHgCzB,Jhc6BqB,1D2BzCJ,wSkoBDNlJjC9E5BzCtCtD9EjDvCfjChBbjCAhCT5D5BvBQtCyBnBIxBJlDe3CrBnD5DxBf3CdpBdxCxDzC5CjBlDLxCzDR,3Y3hBlFjGH7ChB9DIrCcjFehB2B7FgBvB0BvE2BvGkBvCmCtHoCpFqB7B0BZOhFUrBGxBNhDRHdBvBiBjDgJxBmDxGuIxMgS_BmEfqBnCc7DgDhDmD9FgKVmCnCyB,HG3CMjFtD,lH5CJkCuBqC,wCsH9BLvCCjCbThBA1DTnB,5CnFdUBwB,iI8R2CJ6EgB6BqB2B8ByEwBUWImB8CsByEmEMa,kpB6B_DvEZDlBa3BEzEuCpF8DjDF,AANc,6E2MhC_BOxBJ3DpDvE,nF5LxCoC5DyEjDezC4BpEuBCqC,hsB6DyCiB,pEYiDUcLiBWC2BgDmB,o3BkMD1B1B9BYrEUf0Cf,nD1JnCa3C-D,0CkHmDhBuD_E0DxD8B0C,5KWMnEcxB,4H_ElBuCvBE7BT1CJ,5hBgGJlCnEflB1C,-SpBQ1CsBJ,xEZEODN,2MiJUxBDZ5DnD5C7B_BXpET,3M1IfSrMyDnB1CxDFjBS3B9BfBpB0B7BiBjF2BnCC_BgB,gBuGD_CTtD,uIrDUf2BpBoBN-D2BiCSgCGiIN,vXJhEa,jMkJhBvG,4btFH4ELW7BcK4D,-EOV-CK2DqEkNuCiGkD9B-E1B,jPqCK2CiByD,1FWYoEgC-DiEwK,9FqB2BuJQMeH,saqC1CTVqCtDU,zkDyGwGlGiDnE,26ByxBHrInBjE5BnCjFzCZ_C9DvEVpBOrEsB_GB_DM7C6BrFa5D,niBjyBA4GaY6CS4BmC,4OsHtEK,xBoEzDT,AArC0DK4B9ByCoBkC,uNItEWxBPTMPkDXoBRCvBd,iImNXlCX5F,vZvF6BkBiBV,6PmKyDjBYpB,agDnBBxErC9CCnCQtDD,3mBkE3B9E,rCWlCvE,qcpC9B8HPU9BiGXmBRIxFlCzBf,2RuRlDH9CpB9DhCpE_C_QrJjEf,5pBtQtDmB_IyB3ED3KxB1Cc1DsC9EH,stB8NiDhCwG5HmDhBgHf,xY3DkIoE,rWyFDhBkBpCwER,7EoB0CiF,21BgFkDA-BY,njB0VgB9EW3BcPiFCqBP8NrOyK1H,WsdzGZVInB2DvDa,wuBn5CtBrCfNHlBf",</w:t>
      </w:r>
    </w:p>
    <w:p>
      <w:r>
        <w:t xml:space="preserve">"hBnBxCE1CqB1BftENPvCERTjCpDd5DblBVtIAtEQdsDpD2D3IXjDgBtHU1BE_EkBvEkD9B2BHuB_CSpCOJkCYkDzFuCvCmCvEKnDcpCoCpB,tJtTrIY,kgB8XV1CWzBRvBoDpDmDdqDpCoFlGmC3D,1e7VzCQ_CRrCSZa1BB,mnBkBrFkD_JwBxGmFzCsEjC-HBkC0BmEDkG,rZsDtBMEW-B-DA4BY2CmCmCC2CamB4FkB0DoBiDPoEAsHSgHiB,0aE5EqD,jICW4C,3DIckD_ByB,nXwI6EtDqEP0BxB6F7C,gHzDhClE,ssBRb7B,1gB8LQjDmBnD7DpH,uiBtMW6B,r3BkBjDqCjB0BfpBhDZ,6nBcuBkDT8D,gHWjCI,dsOsBiBwBkCmDU2BwB6FZ8B9BoHgBOmCgB2BkBKgG7D0DrEyBXuCQoD0CoEFoBpEsBlCK3FHpD,xF7NzBqBjCwCPkC,iM4QgCrCJfUjFmBdkBvFkBpB,7xB_N9K-HZyBfgBxDJjBXNf,xFgE_B1EJBvBkB,ubd2CzB,uWV7BPfO,zyBuCiBuED2BiBiHoB4BB4BqB0BgChElBtD,2yBGgBK4BPuBgBYL,0BEIe,phBIGqCamDI2EHgEwDqI8BsByDUQeF6BQSwCuB0E4BB4BIWcWQ6B,qEcEmCkC-D,kbSkBOawBkBI,qFkIOdrC_CFZ2C_C,hZtHSkCsBC,pCIO4EHYZM,lPgDnBQ5BCZgB7CAHS,skBwBnCe,_R-CFsC3BuD7BmB,8R8BrFiBbD5B7BZHpDAlBbjCDrCKnDyCjEtB9DX,9C6K7BpCM_BHZxBFtCafHanH,nJ_LpBmCfOduDKmClBoCUQEY1B6E,mUShBwCzBWbuB,jdqBHwBlBmBHYoBgCEiBHWbOR0B,0HK8BW,nVgDgCCqDxB,AAayD,yDyOUvBEjDpC7J,kfvLuCCWR,I-CoCEmBxB,DlB_CgClBmB3BiDlDkIVcnBGpH-CpCPNRDnBzB1BlBjCpBXlFrBvE9BrKe9DZvDKdNXhB,nqB8C_BBCzC,FiGXpCQ9COZiHH6Df,xDENhEW5B,ovB-BsCyBa0CaWMNEzBkCHeTmH7BgCJsCIoEhDJ3B3BZTxB,1uB7BzB4C,o2B6DPdnBdLxB,lOsDsDbmDrB,0KN2BC,zKOfKxBD7BnBFwBqBkCwBIwBaaTP_C,1HEuD2F6DwC,jDoBkCuF,8OY0CJ,rCsXzGBxI2ChDhBDrBItCuB9B4BvBiD3B6CvD-DvCwCtDqCrB8B4B0DWaSoDMoBY0B8BwBOkCLmCZoCUkCrBiDIsGjBiB1DArBPjCMZmD1B6C5D4ClCKfNxF,3sBhCpCrBPdKhCmC7FDxBXrCBzEvGtM,6xB9ToBPoBrBS3C,rF4DExBiCxBQ_BhB9C,uFnCiDqB,5M2ItCvB,7BuBxCvC,iNFhC8EtB2F,hC8EpCG,oLwIsBpBhBnCKVgBdsBV,vP9CPwEdE,6CEYeYG4EVkBI-CyD6BwESMuBDcYR4BY0CCwEvBmB5BsCnBSvBJxBlBO1HF7C,AA1BwG4BcJgDtB4BrBoFzBuCWmCCgDUmC,oGOdgBL0DNO,gG4B1B-BlBEpC4BjCd,xMsIoDpBW1GWJWU,rBhExCJvCI,2JmPlCoE,2CiBA0LL6B1BiCTiDGoBcgB0BYeqCC2FiD2HW-CWoH,pFwIqCPSiDsCciBe,sxBh_GEhCYhCwD1FgB5CI7B,pYmY1FjFxBPjB8BB2CpBkDhG6ENFmChGOvGiBhEvCvE1B_ETpDC3GX9C,uCjK7GpF,yQiGqFlIsB-BnBuBHYKS,0FmM0DBoDxC4E5CgCxB2BpCkCFiBIgBf0BH,xXnKoBuHyCoDoDuKuEwC4C4EiDqC,ubgKRxE2CvD,nhBP7G1D,sCzC9G2HvBuEG6BqCiDSuBIwBFmBrF-EnC0CtBgGjBmCjI0E3CkC,wNiNsBvCaxCMTiBJ,rN5B2BOULOrB",</w:t>
      </w:r>
    </w:p>
    <w:p>
      <w:r>
        <w:t xml:space="preserve">"uBE,xIc5CQ,g2BUpChC3EZxBiBrBmEzBmCzBQ1ENjFsBfNZjBBrDQdsBG,ztBAwCe,oV2LNT4BhFJ5CM_CoCnBUtBiBdKZI9GJhEgB1D2CxD0CnB,GzCxBpBpBlCNlDWrDsB3DVzBejMiBjD0BAMV,lF8F3B3BR7BtF5DvBZrCJpBR7DpC,lOjKV6BTF,7CmDsBE,ugBiDa4BGqBTsC1BCFhB,7JQgEuIImCkBiD0C6DwBoD,xIoG5D9BI1BpFpC,xDzDuBH,-HkNUjDB3BsBjELNxBLNjD,jbtKaZqFV-Cb,yJA_DiB,_H6KxB5K,xB5KFW4BkK,mK0BAJyCS,nOgBrCGjCiDxBe5BI,gZqCzDrB,8DqFStCgBjCqBD,jEjEsBM,LkDgGmB2BB,tHK5EOb8BferE8B,nKoLnBxESpCLjD,uoB1FFrEiB1D-B3B8EjDmH_CyDM0BuCAuCP0BAoDQSC6F,tBYWT6CD,7tBmSF5CO7CwB1CyC1CiC7B8BjBiIvB,wKxLR_C,uKzCwGuBqCRqFNeJ4CpCoCpBiEdWIIQTuDSkB0DYmEoCgCWmEKWMsJuMyByEuHsLoCoG6BoD-DuDsD-DsD0CuC4CkGmE6BgCiDgFoFsF4BsC,uDSlBqDmCegB0B,sFK2BckCqCiDX,ySKLsGvB6EHsGhCuE9EoHhD4DLgCoByE,pU8BxBiB3CzB,1R6GwBnEMJ2BEUjC,mc2CqBrH,riBuBiC0B6HqCuIAY1BNjCGX4EtEsCzC,g1B5DtD1C,3zBBgCTyEOsBmBuDO,ucsB2EiBqCmC,2M2E3BA7BhCjBGhCb,9RTtBXRX,xcrBU-CT9C,AA9CK,qb-CtDzC,hY4EG5BML0CZ0BImBvC,swBjF3B-D_B-CtEwDzCiB,zPCxDGHyEJGlBH,jKsDjC5B,T0BtCpB,0YjB-BGsE-BwDCkFmE,jNoDyCV,zMgByD0BkCMWxC,2lBFtBwCMa,zZ2CjCBEpC,4JjCSoBgBgBiDkC,rkBkBjC-E,-yDnnC5CQhBpBTF7FsB9CIhCFrChB_CJxCxB3CJVxC,_wBsjBeZqBDqBxCeCoBfOAqByBYmCoFoHmBd,0CoeqCjBqD1C4BboCPyCUyCDoEbsBVoB3BGlCmBlERtBpBTRZoBlFFTvBd,3O7QuEU4EJkCoBOwCkFmC,wB2G-ChG,-IgPqE5EOrEgBpEW9BsC_D,mQ9SsFiJaiDiBoBBiCgBwBP0E,vWqHkChD,xB3BZiBlBjB,6hBSoBB0DgDCuBMSiCoB6CRyCkC,nB4BwBmE8BO,lY4LlD0ETwBrC2CZsChBSFkClBa,vJY2CsCuDkC,AAnD-F,njBwKmCzGoBVoCEWVkB1IlCvHhB_B5FtIRzB,lJrE-GhQgDtDsBlCqBhB,lF_DGjEwF3CQtB,kahBWsBuFqFMkC-C6EkC4EgFoG,iUmIOrBCtBJP5F1D,htBrGNqENgBtCCzDcXwBrD_BfFzDyCtB2BxEiBzDK,jF4FRxBhClC,xKsCxC5CvBnD,wmByDkCzCwF_E,ve9DjB0CjF4EVgDAqBkBoBiCmB,0uBSsBmDIyC_DwC,lGejDiD5BqD,OWqDjEYC2BuCsBHaIauBiCmHqBoCwCgCkDqBiDcyCDqDd4EvEclBoBtD,nPE1BBvEavBO9BoBrG8I_G8KhBc7DqBpHuDlF6FhBoDjC2C,2YsCqFpC,zjB0BrBhBVlC,hHsKtBlBHhCvCrCJhCzBhE,0oBrKwDgH,hD6D_CsDR8C_BuBAiCXetFdpBPtD7C,xjBwD2DrB,hFpB7CuC,2mB-BIa2GoGUiB2CmCiIwGuE6B4CkC2D6HmBoF4E6HsB0Bc-C0C0BQ2BLwCgBO,lNCePiEkB,xhBsH7BhBJZkBpE,kftBP2GY-E,qKOhC8D9B8F,eEIgByB0C6BEsCiEsDuD,ppBeP-BtBK,4OoBkB8G8DV,8OwCKcoBB-BpD,pgBhC-B4BcwB,",</w:t>
      </w:r>
    </w:p>
    <w:p>
      <w:r>
        <w:t xml:space="preserve">"2G-B0DmB,4EwBB2BO8BcuBsCSgD-CoBiEOMyFjB-CzBwBLyC_DqEjF0BV-BAqBQkC6BwByD,8UStCoBvDiB,zTuEhBgD_BU1BmC1BO1CfVlBbL3DQjBpEFvC,xPDuBV6EpB,mjBegBQgBVmBkBoBB,lGyFvBxF,_DiBTxDG1C,0QqDMtBoC5COjC8BLBjB,jb3HI6Cae,kS6BkBgB8H-EGiCmEuF-D8DmCsB-FiC,USZ-FE4ELyBBwGJavG8DnCoEfyC_BuB,jYcH4BW0BEmD,ohB2CmCauBzC,xDBcfyBgB,jGSoFoC,oK2EgCxE,tKnDjCM,BO2FoC,lX2BWkC,wQmBOoBUUkBIyBH,vD2DrC1B,qiBsRArDa9BsBpIiB_CQD0CgBOH4CrIwBXKvBHhB,hnBnN9ER9D3B7BKzB7DHhD,wjB4BgB7EsBjD,8E8C2DoB0CRY2CmEHUlBoBVCRvB_CCRkBvBDPjC7B,9HvEjEqBJkEbWvBiC,mCsBdwEsBsE,lVkGkDMWlBWFmD0BaYgCEK9BL1BsBB0BhCoBL,wUlD6CY,2HamB8E,zNKsCmD,iQKDyC,_IKhDJPK_B-DVoCgCO0BJ,rkBoBJ-B0BgBwB-DiBY,yjBSlBkD,niBsCwDAiCW,wMqFgBJae6BOmChCuBBKnBoCTM5BqCK,qQpDL0EX2BJ0D,na2CHwCzBgFzBYrB0BjEsG_CgBpDwDIwGXUnBBxCtC,4LoBsBwC,pgBkDrBfiBjC,2SkDkE0BMsCTwDoB2BoFsD8Cc,jH4I6ByBwBWuBxBiBW4CCuC1C,8EoMb6DU4LO0CoB6CuBmCUIWegC6ESsDF-EakC,HyPnC1BlCVXpCYVBXxB3BR1CClB,2G1FqB7CY7C,gBjC6BW,5H-C4BAoBS,MsFaF2BOSmD6B6D,m7Cn6DDnCKZcX0BBY7CiBhBqBpCIjCqBtCgC3B2BZsB9BBjBvBhC,zfA_CmDjDwE,lNkBkEsC,sD6BsC3B,6GIhBjBdB,hB4eelMAtDLvBTftEnBpDtDF5BvI7F,iI1aiFV2Bb,8GsKqB7EJdExDZrB,jC7ByBnE,7MCNnD,2U2H-BxEwBnByBnCOQ,3L1EWyBiCiCqBkC-BkF,wByCvF6D,oBiBnD8BnBsBO6BrDsB1DG9Df,sX4F_F9DnChB,7KnB1E8BlBUHW,-HmG0DjG,3WL3BnF,mXPkEP,mK0EZnE,yHxC1EYvGsEtBqBrCmEBY,lzBChDMX0C,goBiF7D1GrBQZsB,nQnCRQH0BlBkC7BALKAiBWqBxDuF,wG4EjCgFXuDAwB,jCgFnEnD,-NoGNyDhCqBhE6BxB8B_BD1DsBlCGtBefiC,4DqRhBpC3BlIrBnD,h2B_BL9B,i2BgC3BeVaH2B3B6ELoD,rzBEjB6CLkDBoL,lBiE3CW,qxBc0BY,x6G82BO4EsCgFIgGwC8HWiDC8CL-BxDoHlEuE,-F0Z7BoBfqC5BuBlDejDNHd2B3LAxCd_G,hD9LpCsBd6BP6BJ0E,0G0GsC7F,6CwBcFsBhB6CxEuF8B,3fvBvECTFVhBhBPzCIbSnB4C,2ZsGkBf0BjFQH,3EgNiD6CyBReW,2YgEV2CGQwBUIYCwBXoDnBcCoBNWnCgBCmClEkG,hMqOA7DdtIb1BtBfvD_D7DtC,4IlB7C7CRhBxBZ,mO8JTvHiBrE,ldhK1BoD,2FKpBiB5CNtD_B5BsD,rRctCkB7E6FCgCLkB_F2IjCAvBMhBd,6JmY0BzKWPkCT8B9DcjEepBuBX,qb_IoB7EWX6BVyBI,xnBgIH9DZtBlH3F3G1B,gNed4D_Fb1CO,ma8CUwBM4FOgBCwBLgBZETeHyB,7IO5CgL,zLiCzGzB1BmK,sKyC1HlC,iLpBtCDZkB,BmCjBiBhBG5EfZ-E,jc6HI7D,1H-DnCzBhBpBTB,kFoFyClJ4C-B,9C5GnB8FgB6D-E8H_BiB9BEJSPuDjBwDLoGjBi",</w:t>
      </w:r>
    </w:p>
    <w:p>
      <w:r>
        <w:t xml:space="preserve">"DrB-BP-CfOrCJPOvDwG1BsEHsGHcfUNiB8BqL,PoCyBW,3BSGmC4CiDOG6BtBuBmBeK,wBYYM,jCG1CvB7B9BNDJKcwFYuB,tEoCzBHpCMhC3BTIFmCZArBiB,1CkLgChB0FlByFwC6CG0BW6BuB-ByCEsBYmB0DsCiB2CDqDsBmGKgDHiDGiE,AA3FVvDfxBBxCcrCA7BmCrCmBnF6E_DkC3GiHvB-DeuEiCoEE2BJSpCiBrB4BlDkKP2CN8HEyFV6CpB0CxCiD7C-FnDmEpD6ClBSpCqDlEuClBmBpGwE,AACkJ,0sDj6D1DB_BdxBBZR_BQZuBtCgC,wD2E2DO,vWq9CV5BzBpHPJxEShDB1BN9FjElDtDXdDfEzDNrB5CpE7BnChC1BlDjEPhBHzCvBzDpJhMtD7BjLpH7BtChDZXTRtBhCjBVb5CvB,7gBplBPC7C_BdArByBXqDO0DH-Be0BBmCIYyC4BCa3BgE,mvByEKqCHkEzBwKKgEsB4GqBkCMqEZiCYiCOgEUuB8G8F,5lBmHTOtBsDhBmGQoC,oE4K0B9CC7CQZBrBTjC,sQ9CzDUjEPRXXrDVRTCL0Fc2CB-CJgB,vUsIULgD1F,qFjEhCsEVcvBOpB-BrGxB,oGuT8BtEEvD0BpD8BpI8C7DuCNsDqBeYyBoCiBuDqB4BaOqECcOgBmB,oDjKkCc-BVsB1B,zW-DAnDiB5B,2a3DwCoE,zLqIsBtFsBQ,iIiBEzCsBrB,mGkDuC5BBjF,tc6CbPTlBzB1BG_CMT6BR,4YzDDlBVRxE5B,3G9BhB8C,pQqBR-CjBqB,6XOmB2CL-CJIXK7B5E,hCSBarD4GAqDOuBmDiF8BmCsCiBuFiBuBWsC8BcwBckFkDkHKoDjCkLJ0HbiF3ByFM4CuCiDiBkE0BwC4B2B,vGSiDgH,AAtDoCjBkBfkCCwD,0JgB2DkD4BYmDuD,hNoBnBHlDMzE0B9D8CpB8B3BkBvBK1BPPI5B-CzC8B1BU9B0B1HGnEoBpGoD_BErDlB,_M0EPlE,6ZrCYEiDkCwFsG,6BaD2EMuC2COeiBY0B,xHGkEwCUc,rFwC9DpB,hPZgBsD,m2BgB0EsH0GuH0B-DmE6BsBuBayBoC4GKMoCNWSDsD6BgE,AAONuDwB,j3BSAqCZmD,oMI1E-MpE-HrEiFXoC,_NcdiFI-DPuB,wWEuEqByBe,rJiCzDjB,3EyC8GyCiG2EkBbuDQkBdiBxB,5byC1C1CpEtCTXlDvE5B5EpB9B,xN8N_BhC,iDQhDPfQjBCpD_BlCB,sI4BJmC5E0ExBUzC1BIN,_CsJZL3BIrBoBnF1BbyCbA,0K6BwDE,9X0CVpBzBhB,mhBuCyDsD,5ZUlFzClCN5DAlEWkBwD,0EW3B1BVpBlCqCpDyG5DwLnCiKX0B_BiMzCkHjByFtD0G1BqExJ2QduDjCsMpD0HhC-C,4SqDsDgCUqBE6C,_b6GoD2BmBIkDmC,7D8N3DCfNd7BpC_B,0csG7BHhBSxFhC,tHnBbmD,qJ2GlEtB,AAgC-NByFjBqDB6C,Y0ZuBhGCnGhB7HlBtF,oBvKdEnE5BzDRhFpB_E9C5BzB1DhBrBzBtDZnCA_DvB,nBqLuEnBkElF,AZU4GmB-DoB8G6BgGFsDc4HJmIkBuDQiH4B-EuB8C0BgCBQkC4DiC-E9ByGbyHdsBF0C,AAPLzBD7DlB7FFjFa7BZpDTxDxB3BQ3B4BvFoDnEyDrBArD1B,AyBtI0E_FwC_CLtBevB4BlEuHxCsGtC-EpDuDTqBnCuC_CqEpC8B1E8F_G6K9CyD1B4CRGhCoD1EuF,GwB5D6C7C8DzCoFxCiHhF-IlFmKhF4IrB6DlEetCsCxC1B,hTmGpDhFzBrDZGlC2C,pDhF4CaaL,6B6G_DzF,-L5EhEwH,3N8H5DpCARgBjC,sYT8CF,zW6CYZ,hDK2DL,5EmHN7CA1D,2BAzDLA9F,6LjEpC5",</w:t>
      </w:r>
    </w:p>
    <w:p>
      <w:r>
        <w:t xml:space="preserve">"B,vJ3BmBQqCC,4NmBkI4BJ-C,pE8BG7B,eIQzB,oCcnCbxBD,lODkCkB,whBhhD6BjDyD_DsEhIoEjLE7B,sgB3QS7H,7U3C4CsBkB7B,zBqD3C9B_BwB5BDHpBatB,vDmHoEQ0BFuB_D8BE8C9E,0T1GjCoClFyDvCWNOnBiG,xEMTkBhCNRgB,1LEgDmBhBmD,hC-CfPpCH,whBoDnBAnG7D,wQPsBdsC8B,39BmOzBxBnBjCAhBiB5CZzEEXUN,uJ5LiCiB,7BsCwC0CyC0B,8d0nBxEpB3BzBK_BbnBX5CI1EfjFPRO1CBnFmBlCe9DmBnBuJrEkFB,jb7ZRrD6DjI,nG_IXuENI7CA7CVzBA5CmBpE-DjCe9BuBzEWrBwBwE-F-FmM8B8CiF6O,qICWSeAYYmCS2BP4CoBgBVkDXe3BWF0D6C,skBG4BE6BWwGmGmB4BUqC,K6BlHH,xtBoBmDmD2F4D8BSmFUkBU4CqDSI2ED,ytBGtDI_CYbS9BC,xFoFOpDSpB,loBpEViYQ2GPczBcPcN2JbuFV8BrB-BiDQiB-EoDc,wsBiFlCTjCDlCoBlBFXLTjBxBHdQtB4BtCENJ5B3E,3sBzCmE2D,43BMjC6DjBiBVEvBpB7BJTOrB6CLoDhByBvBC,n7BKsD4CqL4G,qhBqQ8BhE0DhGNlBLtE,7dnKoEkBmCmB,wuBIaGeoBF0B,tuBgEiBUkDIgDoC,m6B-BVD1BOzBsB1BNZZR5BbC,rM6FZ9G,2GxElDkDpCoB3Ca5CJVOrCoE_DoEtCuEfmHX-BZe3G2DrFgC1BgB3ByBnCkD1E0CtBmBtBsBhCyD,1MgH3E1DZJvCKrBF7BhBvB9B,1pB9E8FiB,rBQsBP,0uBPoCuB,VmE4CS4BsB6BEiBU-CuD,qKkGmBuCyDqE,AA9BN3BUxCPvEwB_DqDUgDaWsBM4FXgCgB,vZoCGkBgBU8B1D,tbP6CP,6mB4F9BX_Eb,qOmEjCnB3BrCB3B1BlCnBL,5ZyF7BrCPvBqB5FuB_BwEL,sVpECjEQX,pChBlBanD2D7BM3EkChDQ7E8BzBiBrCuDVKLDHXW1F,0DwBoHsC-CgC0BkCa-BoI4G8CyB8ByB4DsEkD8F,7BGSTqBOjDmHOuLTkER0BnCgCXuB9BoJsBsEQkDK0CFkGoB2IkB2DKEyBpCSHOOzB8KnBuCrB4EzByCjBQjCI5BFhD1BlDtDjClDxCrCVrBXpGmBlEHjGR3BnDvGNlCiBlIkEpG0B3DC7BVnCxF3F7BC,AArDyGpD0C7CqDP8BK8D,kJmCjCmF,58BqBoDgBUT,-XuDVmHcsDnB4CCUuCyDgB-DV-BrCiEpCyIA0E-B6HAgD1B0FtCyDhBgDjCyD5BsFb4EzB2CpBuDpB-B,uWmBmBoC,5FgFpBNpBrBqBpC,yBT9B7B,P8BtCpC,jiByERtBCnBiB_B4B3B,41BpFlDjB,BSsCqBwBF,HqSuD1JqCnB2BjEaZwBQ,pB5NuCqBKWFiB,l2B6DyHsD4CkC,2UoE3BlBpBD,3LGXuBEmF5BsIQqP1ByD3BoBrC-DvEgF,gMuBhCC3Bcb7B,hZViCqBauBDsCd0CJiE,kBWX6BVgDCYUcHqE,mwBCwBgByCa,wLSmE4B,75BmCaKmDNeOGoCxBoGE8CvByEKkD_EUAQ,w1BSnBoDS2DhC2F,vMuCjBV,nFRSQ8BMMOM6CnByDTKtFXLuC3BHB8BbD,zkBmB1BA,spBiCxBc_BhB7CEZbTUvBqD,qM6BnCX,zR2CR4HK2C,wHiG-BYoC4BYX2Cc,FgDjDH,_sB6BMNmCEgGyB,0KiB4CDekCOAC6B,ofwBrCR7CQTT,7pB4B8CKoEiB,6uCx2H1BwBpCUtBBlBT,uBmC_BmCEyC,fmBGoB,mIiBSiF,zDwFoBBsBRmDE,gPwzB9BDvBTpErD,9BDT8BoBqD,-FyI7Ca3DqDFgByBoCL8B,zGkE9",</w:t>
      </w:r>
    </w:p>
    <w:p>
      <w:r>
        <w:t xml:space="preserve">"B3C,IgCd0BZE,WwVmE1EM1BuE5EvD_D,-SvN_CDrD-C,4EuKnF6C,lOuChFiE,ziB2CiCMwCNsCvBUBiDoByCuC,4pB0GvBYhHoB_B2GgByDFoD,KkK6BdqC_BmBnC,gBrDzCKZgD,1yBuIyBPeb,qxCj5CqB6BGyBoD6EoB-KLcGaUSf6KlC2E9BiBAwRwBsEC2DV2B5B8BDQSoBDkBnCyBzE8EPuBBqCzDwC_Bf5CsG_DoDvCwB,iG-a4BkBI4DkBuBaoD2B-C6FqBuDG0FiF3B8BxFmE_C2C5F8HvCqCvCQnDH,gRuvBP9FE_IhBpC_CvE,tjBoH-B1GO7FgB9CS5EHbvBhCnB9E,ga_WmBkCGgF9ByExB6CxCmDnByCF4D,rN-IhDlBvDGF7BlCxB,jJhClBNJrB,1ByDNfD1B,khBTlDjBpFgB,xgBU5COdTpCB,2Kc-CkBM-BgCkBKQfiCH6ByBsEcHXkMMOiBGcjB,tLmGxBhCjClB,-N-FjCmE,uDa9ClB9C8BlCWrC_BrBJ5D4BXpB,xkCwsBrCUjBxBpBhDZfd5DnCtDlB1CNnDzC9ChGxDtB3DrCtC_CpClB_BvBftCvEpDpE3B9CrExDlElGBnBkBjEW9GczC,qVrSW5Cd3FapBM1B4EtG8CrFuB9ESnDrBjDtC9BZlBxE_C7BtDnDlEjD1B7CzCxD8C,qI0EgDxCQd8F_FYNuBEmBNsFpFmBOeJiC5C8C9FK5EV3B,7tB5UkBDmCtCgDrBgBhBSlBBxBhCTRTJ5DjBvGmCtRmDxGWPeG6C4ByDOgCsBgCiCyFiI6BoBoCqCgDwFhDmCtDOCagC2DFUpCwENOhBApCkB,kvBwJnClDpB3C7CzB,tbajBlBInBXlCOzBWL4CS,_IUY_BAtBS5BYVqBO,katF9BDtBgBjCb,uBEtBDvCmBbwB,hU6MYtGUxBuBhB,yNrCXlF,xDOtB1D,1J1BvDV,_C4EMnF,sYxDKsE,5LuaHnCtBpESrEHhJuBvC2B1BmDNwC1B,nWhawDFiBYkBwCoCF,zIkNyBZKRG9CrBxDpB1BX9DiCmB,TuCSdFjDrCzD3BtBhCtC1ClC5CtB3BoC,2Z5L5ChBANJB7BBdW,sNmFgBB4CnB0ERkEjC,jH6MsCkBqF0DgCV4RfkCbiDvCsDrEuDhDMrD,zO4FrBkB3CavCPnBThCCQpDBvBbdvBGrB0BtDCNLFvBnBRhCGZb4CbsBtBOlBbvEa7B,gRzEhBjGSbcxDqBA,5WrJjBwCe0GUkB,sMiBmBhB8BXgB5BgBVuBU2B7EyBW6CtC2DVoFcuCDwDQ0CgC0HFsGmCgI4DkFiBuKgE8CQ,8gBuDzBM,jDYoBqC4D6CKgB,pkBCrEkB,mbgHC1ETrB7CZPGCsBVcI4C,rYhBkCmIVoD_BiDMiJH4DqCiDyDsH0B2FYiBPQnCIpBezDgG,qmBGuCgEUBmBZiBOsD4EKgCcsB2BmBoFOiDa4CEkDZ-BEqEoC,GWjCoGiCgE,rNEkCuD8BWQUSiEAoF,7lB0ChCgC3BgBSoB6B6BH6CNKnCd,oyBagBcmBLQiBDiB,3rBCMyBoCImC2B8CsBSDsBsC4BlBuBvB8Dd0DiJgBqFHwCe8CmC-CmC2BoCiDwB-DkC0DeKkBf,xIkBiC8B,oO8ItBqBVAPR,9TM7BblBKnC8F7CcRcRsC,2yBG4BhEWVeDQQR0FKKeF,jFgQsF-EYAdnGuB5F5B9FK9C,_RsM_BhBrE3D1BpCnEnD9BpCVjCEvD5B1E,zYzPrB7C,upB3CoCPiBK2BgEsBc,9oBgEPnB1DpB,VwEOXI3D6BFUPoB7CkBKSuC,0TlD4BUeeoByBoE4D8CyEgCiB,zV2BZS1BmD5BEJMpBuFTYjBETSlD8KiDwBmDYSqBIgD4CiBQUKsBIuFQ4CCiEV-NZiIKsDDoQK0BUG,-F4EtBkEc4C5BiCAYuFwH,oTeiEsD,5byBnBw",</w:t>
      </w:r>
    </w:p>
    <w:p>
      <w:r>
        <w:t xml:space="preserve">"D,oR0EhBsCXSvBAZQ,-MSgCkB8BgCoGkJiCwC6D6DmB4BoE6CyCuDiCwBPgB1BEhCNtDrBRC3BwFZ0FpB8EnDyBf4C,-Y6EtB0BTqBUgCPsDPInEVzFjG,h4B4B2C6B,uXkBY4BcmGciBkBqCiDqBqGgE-CmB8BqCMwCWcgCsB8CM,AApBwCtBsE9C-DtB0DKmCuB8CX-DQ-GPmFY8BCiEQW8EGwBW,3C8GnDjCtCB,vBoC3CxCPcbEnBrB,5QgBGzD,2WlCTQDeSqC,gCsDrEgBvBRzCiBTNFxB,yFgDgB7C,tLxCyB0FgB2BYE0BdAxB,nSmFSRwCEwBLyBI,0jBQbmCxCwDpBkBrF6HvC4JvB6BjC4DjBoFIYyBaqB2BqCS4BkDWgCmBkGEgCR2D,jjBoCrFV,wxBsBNgC,txB2CoBHoCkB,usCvrDepEgBxCExC2DE,2IxBarCRRG3B,5UiQgEhHkBfoCZMfC_BQN6BNW9BaDsCsBkCMiDJ0B1CqBQyFL,uZzKmBARhF,xToCpE9F,hE6EhD9CxBlDelBGb,oKyIkBpCyB9GKrD,oK0BQzGsBpEMvC,-GsDlBzCZZFfetCuBtBIpBHNzDULf,5NpE2BdmBA6EoCqCOqEgD,1IU2CwC-CgCoCsCuGuD0L4I-FqG6C6HcmEA6D0BwEmCmEeeUqBgKwKWkBkB4EoCyFuCkIUgF6B0C0ByGOiIH0Ee0FCqFnC8IqBwDiD-FwB-E,1IgJ1CrDVrBlD5D,0OcjEpEhDlE,5PCnG3H,-GlHgC4CGuCeuB,-ZsB2HcyDsBqBgBiHuHwB8B6CkF8DwE0J2IuHsFsFwCyBoByM2FwCwBwC-BiD-EsC6ILmEvBwJI-FTwDxBgDtCezCoD9B6B7B4CRsCpB8CN2ETgD9BqFjFsH,nbkPjB-B9F4DrCmDtBwFOkCoBAe8B0CVmCEwBoB-C0D6B1C4Ce,mBsDrC2B,sFuBQoK2B0CeaZ4BMa-BIgBsBViDEwDoBqD,8K6HrB8BvD5ChBtCJtD,yJyD2BW2C4C8B6DyB8BOoBOqDmBiCiDiBuCP6CMJgCoCuCkB-BAmCT8BqBwCMqEPyByBmC,sPqQrFmFxCsB,cApEgJ_FsBrBqB1FwJfyCPwC,0BsCnC-B,6H-FmD7E,lUqN0BtEE5CQrBChD,5F7BuBU-CQuBYkEU-CnBsCzCuBrCyBb,4elnN1BBDpB7BVa7FhBhGe5DBpB1B1C,pBgXrB5BwCjBCjBhMtFlEhBdGpBqBlEhB_BG_HxD7CZvELtCS7C4BlCgChD4FQwCrBqDGUmBiBhC6E7E0DlD0BtC8BzBoG1B2CvBFpBY3BgDzCuGpBY1GhC,-kB6MGwHyBkDb6MK6BiBOGUH4F,-I0VyBb0I_B2BeOfRPxImBzBUxB0B,AAPwBEoBY0BcU2H3BsBUSsCJ4EMiBwBuB2C8EUIsBVacqB4ENuERwBXqBvBqB9EyB,gH4DAgJLgGgCckDsEyCiB2EgBuE8B,moBlhBXzB_CtD,0GNGyBY4B,5DoTmCLkBVyBKSPfrJO3D,tBnHlCcRca0F,WgD7BI,UgJ7BO,2QoPIhBF7Ec_BU5C,_ThHqDT,wL2H6BBsBUYNHzF,5tB2H3CgBhBW,zCwDoBPHtC,_D1CE-CoC6D,6E6aegB0EqCGSSK,EyI2DrBqBtCmBR2BiB6CG8DyC,n0BoVbqBpCoB9FmCzEoC,-C4GlD5CpBlC,4UuBdqH_BHXKpC0CEqB,oLmHdqBlC0FbgBrBM3EBxHxBbNftClBD,m4B9pCnEzLEvBoBjBKnDIPuCjBKpDcXxBlKzCnEhBpDK9BsBjD8B1BSFoBuB-CA-BsByBUiB4D,sJgBT3CJtJpCnCRtBhBhBCpC,hFVI_I,uMLK5BCpFJPxBD,jIvFvC5B,uI2DxBlB,hJ0DvFhC5CKzCgB,qKVV-FOkFQwB,_MmF5E_C,8UlCJSB2BsBsD,7TOsEQ,sROI",</w:t>
      </w:r>
    </w:p>
    <w:p>
      <w:r>
        <w:t xml:space="preserve">"8C,zSoDqCeyGC,rC-ErBbrBvB,6TlCOcEgCiD2B4BsC0BG,5wBKpB4DzB6C,4dKqLe,NgBiBwBwBH,rB4CrDnC,lD0CjEnCvDhB,kDrCkNiC,LiBgEYb-C,gRyG2BnG,pR1F3BDrBenCsD_C6CjBDtDqDrBYZqCrD2B9DWhC8BV4BDmH7C0DjBFZI,BI-CoB,yPkFWTGvBVtBbb,lQxD6Ce,3FqDkCqB,8D8BuCmB,5FAUA,oWIqEsD,jYOBqCYiCJwCjCoEhDsChBsB2FwFUmBkDqD,sGoBiBeyFsC,mdmC7CsCnBNlE6G,lPwCsD4BiCIgBQVyD,gO6CvBDRX,tRgD_C_C,iQYhChC,cJ4DCIpB,5CuBZjBBlB,8ClCdiB9BkBJoBjBgC,-CeuBwB,1VsBkBiBeAYMoBtB,2SyBuCU,tNK6BxB8DhC4CgBCwBlGiIZyBvEwD,xLmBoB1BgBPiEgDsC6CO0BtCoC,-QgCmBmCFoB,nI0BpEsEgBqB,6MuHArFP9B,nW_GgD0C,9C8CUmBJ0BuBoB0BiDmBWiCH,sPqBnBlBRCjD2C,6JKlBC3BgB,jFiEZArBrB,mJbhEV7CYhCwB,rrBuYwB1GIxFgE_IwBJ-BnEsGzEqK5K-BxCgDzG8D7E6BKkE0B,yb7RwG1DMRjBvE,yCxBjB_Ecd,gNVjCWlDZ,rGkCiDY,iBsJP1CQ5CoBnD,gFtIrCU,jOmI_D1Bd1DBrC,0NrCfBCUXaxCmBzDazBZtCG1BLFzCfnE,zOxD0EJ,6OczCKhCP,BwBoDL,hB4BrB9B,znBxBlCG5EiBvBfVqB,qXgC5CEzBPnGaZQhC8C,mV0DrCxD,lIhCAmC1BiElDmC,uEI_BG,qDuCY4CoBB,xIqBpCavCI,wG0CkDkB-BAUeqBK,rgB4GvBpCxBtD,vV3FA0E,00BoB4CmB0BpC,9PVwDKkDBkD0CKWzB0ClBsFtBiBJcpBmBxBFhBX,5YcNyC,sgBERY_BgBhBgBnBC,vckBhCmG,qiBuCqFiB,1FmEyC9BmB9B,4IvDEiDY0BkDISmBuH0BYU,3cwBMoB-ByBVgDlDgIlBLhBWVZ,0HyK7BnBVTHdfVQrC,4CvFgCQ,3DuGwBW,hBgB4DyB,mY4D5BwChG8C7D-ClCkDzCqJdqG9B-EpFmGnBmDFwD0BkFbgG,-BsCjByCjB0GlE0K,tGuBG-HRc7CoCfsB,mE4HwCaY2B,hB-CkCkBYoC,X0BiCgCW0CeM,u6BjvHhECJf,I0F5DAhBxB,zIqS4BrDVjCH7D1BnBJtBVbbJ3BGjBzB3B3D,oJjPlCElCjB,9UQ8BjLWXeHYGoC0BYBQNyBlEuB3LWhBqD1BiBd6DrHqBlBgF_C6BHSQEWjD4GpCiDJmBEoFjByEF8ChBmDL8EI0FsC4L4C0BiCmD,8VyDkDnB,3I6LFkEGOkCOCc,-G8EPgE,oHkDsIiDoBuBmBE,SsCjCSTHf3BpH1GvHjE3BJbkBGiCkFiP,lF8GIwB-D4G,zSi3BpF5C,tFmSJZE9BiBlEgBnBqEzL,_K_IY9BY3D8DlCedsB3CS5CjBhDX1DE1Cc7CgChCsCnB6DFgD2B8RsVqDP,mnBkGrDzI3BjD,tQlCO1H4CZ,1DKMlI,6V2BP_EY_BvCL5CpC,7R1HxDD,xJsIUlC4BnDa_C,tNzGsCqDMaAoBRUzGsEV0BEqB8BqEUyCkB8B,AAtC8C_E0C5E4DrDYhCT3FB,0MoBmDN,IN3EO,jKqD8BrB,wPICuI,gMeBiF,vbCWkB,8LOLyDK4BiDTQ5B,4RCBqEhBiBSiBKsCmBJqBhC,kEQA-E,9sBCYiCpDsC,g_CtiDBzB2JjPXxF0B1DyCvD2BvB8BlFOtDuDzHyCtCmF_IkB1CwI_LyBvB6G7D,nf_V3HlG,-JAsCgD,0HcqBTsCuCoBmC-CkB,9R0B8CqBOBKX,iDqBwDyBiDa,oHeqDmC,lNqC-JoC,",</w:t>
      </w:r>
    </w:p>
    <w:p>
      <w:r>
        <w:t xml:space="preserve">"pC2BdtBjEsB,yFoCmEc2B0BkDY,rGUwCEehByCESOEgB,xC2DoCaqEUQHOd,nCqDmB6BsDqBaD4BlB,1C-dmBO6CG,oIyJNrFYnC,3HrHzFiC,yDiK6BRkBvByCXsCMqE-BY5CmB_BHlCsBX,6BRoBWa6G,gC6nB6C_D8C7BoBzB6BtB6CLiChB6B5B6B3C4BhFsB7BU3BU_CG1DlB9BHtBmB3DqC9B2BH6BtCRlBW9BHN_D2CrBOdRvBDtE7BpD_BHNmBhEO1DRRnE1BnBvCnEzBxBmDtC-B,vCrRjC8B7BM,1FoeWXtCxGEtCtChHvCvDf_DxB1BVnC,4NxapBuFzB8CJgCoBgDkBuB,qUkFkC_C,cnBlCtB,jYuECvD,qY9BflBlBF,FGeiBBgFIK,TiSuBrCItD,vL9CpBqBMmCoCkDuD4CmBpBuEhBmBtCBzBfZ,vPImKgDsEILoI,kEkBFkBWyCIwHiBoFaoBHuD,4M8KBnEMf,rUvBiFT-HW6GsBwEkIciEUyI-BwEMqDkB8DEiHcuB,gNCI6CayD,9tCyJmGUwCZkFpDmBM,gXPKsCnBuBVgC3CqC1BuC1BKzHd7EiB,mWwaWlE2D3FuBhF2F5EgE_FYPWC,_VxY4DRsBiEkDHsClBclC,xWEiCD,ywByIoBxF,9hBIT2CIkCmBkCuDsCsBG8DnB4BWiCIONGnCRjHiBlBkB5D,7NxF0BIoB6B,gUQY8C,xTkD6BZ6BhC,gIChCVxDO,wTa2EEuE7BgCYiHmBwDwB,Z4BmBD0CrB,ALtDSxBH,zdQvBIjBapFMhBwC1DcAyC,kJgCzFjB,2UDeD,CKpBIfNxBA,ES7BG,nOGlBgBTwCnBMHY,vNwBkCS,icoBkFnC-D8ByB0CkBuGkDQ,7WGc4BiBQ,oWwCaKuHTwCX,zcRIxB0BjDAhBe9BBvBbrB9CvBbZrBLvCc9G_EjDTtBKlEkC1CwEH-BtDkHpDmJZsBxBqBnB2F,gvBkB7DR,5sBiCkB4CD8BOW,lBeoBwDbkD,O2BpD8CVH6EwIyBuECmCtBgGW4DS8G6D8I8BsBYiBF6CewBEoB,ilB8FtJrE,_TmCKhDFvC,tKtFzCI,oI-EStE,hIlEtBkBrBF,rI2DchC0BAIxB,2pBxDuEc0C0B,5YKzDXLSE0EgB0HDwEZ8EzEiJ5BkBA0BhBoB,kiBS_BqE0C4CAUfyB,tyB8DKZiFuBcvBM9B6BH,qboBgBjD,sDnBoBkCwH8B0CmB,tUEJ8BtBsCHyBMgEgD6BjBkF,sKcXoG,iDGC8BV-B,khBqBJ6EI4ENkD,3rBiBsCM,tKyB2BDSSK8E,6KwC3BjB,qrBuEnB9D,trBC8BS-BsDOkCF4DgByB,wjB8HYrFsBnBBhB,3gB5FHuDRQE0B,4WGRkCE0CkC4BwC8CZkDAwG,nkBkGoBJEhBmBtBIhB,EnBjGG,iHgDnC1BblB,gB9BQPyBC,RiBzBd,pH0CqChB,yGhBkCS,sxBoQ3FlCzCvCXlCMTsCzBJvBUvBLdrC_BJ3BbPA7BlBVzBF_B9BlF5CZrBnDnDlD_DVtDxBb1INxClBlCPzFaRN_DzJhCzC,_C8WMvEiBdoC1EkD_DaxDqFXuBlB6BJMNuB1IF7BqB3BqBJQRTlBI9CrBzBjC3D5D1FpCxJ,nxBjjBxBrD,PIvBnC,5ChB1FaRd,8C0G0CO,5F0G5B9B,kKsCSTsCHqB7CsBD,6vBMuBJWXW3B,3f2FnBuCDUMiBzBgC,8fiGvBf,lK-F-D5F,b7BoC6DoGKmC0B,9qBiInBgDBiBKQgCEoBQsGiF2K6B8D_CwBpCGrB,qTiM-GyBwDDgCcqBAsBXIXJXdXJvC,rIrB1BmBjDHJiBOwE,mDMHoCPcrBQpCB,gGIuBE,3G8CZ-CxB-B1BMzBkB,nL-GsBd4CfuBsB2CwBwKyDiBPyCUgIyEkD8D6DwDoCSgCsB,2zC5vDhHoBjDPXXq",</w:t>
      </w:r>
    </w:p>
    <w:p>
      <w:r>
        <w:t xml:space="preserve">"B7GK3GYxD,jd1IxCV,sjBEdwC4CiCwEsB6CC,lGwJ0Ee6DmB0EkCiGPOTQ_DMPmBFQPc_G,sQ3GE6C,6KK-FkDmC4B8DyBQWA4BKQ-BW6BoBsBIuBJkDQsBOqBgB,jmBiE1EJ7DTRJAvC,qhBrCgBIsBkBiBI,7pBuBP0G,1IqG-DAWP,2vBO0CNgCaIe,mD6B2BPoCpB,jzB1BhEMTJ,oM-QOjE,3HyE2BJQ5B0D9BuDfiBXKvBoDP,LZ7FGnD6BRDrChDtDlDzFlDjBCzF0E7DgC_CwD,kCMkCoCOBgC7B,mFojBxCpB,L0CvCT,j5CwnEgDUwBV,vlBuXyG1K,qRlEWTsBR,oWoN8D3J,7OlJ9B8FDqBhBsBc8CQ8DkBwB,mQkK-ExJ,lPvJhBqE,6FiDjDuH0C4FOiCL8B,sGwE_DmI,sCwBvDkH,r5BoFyCjHgBFiDwCc4B4CsD6CqEmC4BwCgB,7VokDCkJmBaQJ0BvDkGnFIrCcgC6G_EwBLiFG2C1B2B5BmGnKyBvDcjBsD1CY3CqEpD2E7E0D7CS5BT9DY9BiEjD0KrGwElFmBrDajEiBnCkDzE8GtGgExCafkBtC,xV3dmDsG,oqB8YfxC1DzFzE3F7DhD7J5E5DP1GjCZIfkCSkBAa,p0BnS9BTzEGhDmBvCBhBcrCaqG8BkEU,VuIKvBhB5BEnBRjB1BR_BA,odtEkDkD0Be,zWyPkBnBSxCJPpBL1BnB_ElFjBR3GxB5EI,xHjH1CjF,0HuCB1DnDhD,GmGHvBbnB,pG0CmEnC2DZ,mtBAiEV,lFwBR4DfuC,7csTNPA3BTd,7D-BgBZyFtC,mkBvBQsD4DPSiBQmCMsFZkE,2tC73DqFlGsBnIuBhDNdjFvD,zlBkGlCjCXJzBoCjCf1DhE9C7BlDvGnCvB,6R_HqBM,5jB8GmCuBuCiBoBrC4CrD,mOoOhB5BlBxDfnHM1B0BjD,-FzDKjBmCvDCxB,uN3FWzBQA2BgBF6BO0B6DwIqCdgCHoB2B,kD6CdOP4BGmBmDkFWOmBN,xQ-CgBEUQqBFQKWkBMgCUgBsD6C,kIke5FRpCM_BLfRpB3B1CzEV5BNhEqBvIarCCnCiCrDYHkDA,yOvZftCZJFrB,pQqBd2C,0K2R8CyCMR,iDqCqBWBY6CyB,FIT2ByBWAuBwCwB,7J8CkEmG0IwHwCAqCYwCuDqKmE8DeiKpBoFPuBIwDPEuEyBSK2C,0CkE4D1D,rBpCzDgC,4JuKYlE4BtD,xDnDoC3CkBJ,yQsjBB7ByE_BYZmBD4BiB,3Vb2B4ByB3B,iLMP6C,uIUXaxBmDnCgBFiCgBiCxDwC,vImR-BL4FyCiDF8CnC8EtIqGtF,wCvG9BpChBG,8T3_G9Ee,kC0amBRwBK6HxBqGJQ5BoEhFO9BFxDO3B9B_EzBzCpC_B,rChZpCE,ZwG9Df,eiOlDSHQ,iTsCJ4EhCmE,3N0H1DsCMoCemB,iV6MvF5CNPE7DHNjCE,1hBq4BxDVlDKXJbfXtChDzEjCnEnB7EpB7KG5DnGnC5FvHrD_FtBrDTvDSpHLtKhBzGA1CiB9CsCnDnBnC8B3CiBnDWpEJtDc_ECjCRlCFrD3BtEBvBkGpGwBnEmBlBgB5D,0bpoBcRMVkGnTkCpE6C_JyEpN,AATLJlB,hBsBiBrB,jCoLuBQUmCUW,1YwMzFsBvDTxCtFTnFUzB,gYxLWmD,rJoBX0BPKjBB,oXuHD1BzBJDrE,3QyBwBXqF_DkFhD,xKvBBxF,mC6RqBIUL8CvJiC5CwJlHyFjD,HjSDpBPVG9B,mVtCvN0JbmBpDoKXqNvBwGeyFFyDQ0DKO2BI,xMoE1BhCJf,_BhD5F3HxIkBnG-BlBUJ8CkCcc2EyCkE,AArKiC,6BwW0ClGuDtEgCXgGnGiChDmEf,xV9UsGT,iURxBqCrBCdWNoBrF-FjIoGrBiC,8RUrDArC6C1CkC,RS1Be3CqClHyHf",</w:t>
      </w:r>
    </w:p>
    <w:p>
      <w:r>
        <w:t xml:space="preserve">"-B3C2C3CuHBwBUiB,jK8TyCvF8CjDkNlHyCEwBJ,rM9PhIE,iCoXWpHqCxHe7B-ChB-C5C,pFxTvFBlBhB3BFxEOtEmB5C-BxBK,sQmO2HnIsJlF,9MzKkD0BSkBSK,4OmDjCzC,9cgDToCgBmBpBwCJKlBP1BC,oa2GyBiByCWuFnH,9PgBeGgEpGOH,wKmM6C8BoCWqBFYtD4BD0ExLwD3E,3V9N-EoC,kY-GWXiD_GGVfzCXHpBahCPpBiBTyBQwDJY,9CjENCbX7C4B3BIvBX5CN,AAHqBrC4EE2BfgEbwHSiC,zCKJsBhByBByB,yF6D8GiEyL8DuEa2F8CmCwB,9O8CwEeQrB,goC7xBEwBJ6B,vCsDBvB1B9B9FW,6CAnEA,AAKeHQ,kHsBjHrB,lSkBlBqH_EMjO0C3DOhChBaxEFvB,8tB6rB6EkGyFkFmBuCyF-EkBJ0C9CqBDwGuCwIgEyBgB0DsD4EiBwBe6CyCyEiDSkBc8EWuBmEqD,5gB8CtDsP,_xCuNuCgBkDKSvCiB1LgBjGuFhTwCnGgBpBmD3C,AAK3ER3B_C3C1GnFlMnI5FhDhDtC_BdxBC9C_B,yFqBBqC0C-ByBEyBvBIdFzEtBnO,2F8CkDH6BnCmBfY7BPjCW7DBhCoB7E,6dnPLgCpFmCvIqB,tOuBQkG,yYoC7BqC5CqC7IuD,xjBsBcKuBP,1E4B6Cf,svBH-BmBkE-IUoJ,tG8CiDqB,3tBOmFF,yD8GWwBWO8BbyDhBgCtDsClBed,unB3CnH8CnKqDzCmBvCqC3BrB,zrBWnCgDrBsD_C0EHiCxBoBdsBvCwGPIJHb1CWxCPf,grBasBkByDFoGnB,rkB2ClBxC,_DxBfiDB-CtBuC,8K2IvBxBnBhCjCEpBzBErC,9LxDJAhEoFOwB0EqE,6LmeSFiBlCGjDDtD1BpEH5BOrBsF_EiD1B-BlEAnBdxB,0N9ViB_DA5C,rOnC5ChD,tPV5BiCXsCEUmCsBBgEHcnCiC,unBI8Cc,zBgEgFmD,2MC4C2GxCa,xYQ0BJoCxBYEae-Ef6BEuFmCWQcuC,mLwBnEUtBYPwBPG,3UkCSQsBCcT,8EEiCsGoBmGVgE2BciBVoBxB2BAsBeyB4C,0IqPzC_IoBdtBpE,uFjMiCC4BR8BIwCkBoBZ8BC,zSmBvCY,0E4KItEdlC,pDpEzCPZa,FkDuCUkDiCQB,4PE-BcKqB8CP,tG6YmB_GxBtD3CrD9C5CvI3KLdF9ClBrDB1FQjBkFtGBpBiCrCsBbqCILvFclDVF5BM5CvGF1GQxBFbgBtDyB1C,-DhKbpBDrC,kCLrBExBYnBiBVwB,gCEgD-BwB2BiJkPkB8DIgDPwD3BsEtC8D,_CoF8B-Bf4C9Ba,8B-BwBC,jEwBmBiCK2DkE6GkD6CQqBEiCVkCgCMkBgB2DuG,zE-JN5DgBvCCrB,0G1D-D_BctBsBKgBZ,gB6B0H_C,xWuGgDxE8BpCoBdmChBiCNwEB,6JrECtCQvC,oLrEpD8BrB0BtBW,lYmEvBpCR1B,kGA2BfoByB8DLcgB0BAqCjC,oJyfNnBA3BcXyH_B4BjBqB_FDhCf9CPlFN7BhBnCPrDYd2Cd,-Lxe4EXmCd,rmBwDrDjF,uIkEhBxFkBjD,2UcKlEJpF,1P3GrC3CxCB9GjClCK3GuD7GDnCM1HgElBsB7CwBnCW3DI,JwByDmB8Fc,8dwCoDNkDjB,tCuDjB7E,nNAtB5E,5D5DeR,zKGxBM_DiCvJsBtBpCvEMjEFrEjB,tC2EuBvCsBV,8D9CE8BOaeImBlB,kc0C7BXzCLxEgB_BLnCdnCe_EkD,_fKH0Dc-BAyB6BkEI2BboDvBsB1BceoDyFI,qOQvCxEKbeC-DmFEuBN4C,-iB8CyBboDGQObyDA4C8D4IgBsEiB8CgC4D2ByGCoBjByEEoGnB8IhBiFE8DUuBmC4CuC6EegBwFD,vLgCzBcn",</w:t>
      </w:r>
    </w:p>
    <w:p>
      <w:r>
        <w:t xml:space="preserve">"BE,iBkCEkCNyC9CwIN4CxBwEB6DqBiGgBoCkCkDGqEJwEQiEiBgDuC0CI8BB-HzCiJFkF,AA4B4B4GoMY8BQ2CuBiDkCmD,hbO8BDwC_CcNYEoBgBSgBEqB,wdgDdyCF4C8BuOFwBOaqEqCSUU8BVmC,5f6C2DkF8CuB8DsEuCkFImDiBwDOsD0BwEG4F8BwFUoE2BoBC-C4C6FjBoHHyFS6D,qcmB1BNxBadX,_dwBxBhB,6boElEe_BH,teS2DAEoC1CY,xFOrEqCzDkFpCoBrC8C,4BEd2DZqBnBQpBC,0H2BkC1B,oMgE0C7BeLcC,k0Cp0DDzBa5FWtB,6EgDafGrDQ3B,p6BsB8DGkBMOS,ib8DzJP3CZ,zY2B8DJMODwEc0E,w1BmBCiCdc,4FqJ0CvC,35BxB9FGTSjBI3BwDtC6BAehBsBCcuBgH,kyBnSRTPWWSMT,qEwCVFAaQCGV,7CoiDpCpB,1iOuU4E4B,lFmKnDvBpDPrC7B,7F7BdsD,ge-LHyCpB0CVsC,pB-ErBClBRnBrBhCXVXtBJlBQtDnB,osBjJChEkB3IQ3N,7nBhRxFlBvGFvCTbd9DL,qKboFBCmC8BIE2BJYPU1BKhH1B,hK-GvGpC,CrBURgBGiBKiBc,DyDtJ9C,qELwBS,_C8NxEPhG7DfChB8BxHnC,E0BhCFlDU9CL5BrB,4JQ9BN,0gBkCYCVaIqBiCuE2BoJAuCV4B5C4MhCiHGaFwBnBqB3FgDP6B,zoBqC1BHtBK,6FQ-BC2C4B,m2B3WnGrB,iuBmJkDmC0CsBOBGZbjFRhHQhBeW,juBpHhIlC,oqB9BoDwGSuCGoCpBkLDmFOUmHuEyE4E,zqBqFtG1B,wsBvB5BwBjCkGEqH,xsBsDvGxB,oQXGkETqD,pQ-G7F7BrBuD,uLotCavBVzMrBjEzBjC7DnDtDxE9B3DR1CWhDqChESrE0CvF6B_MejB6BXOzDiF1U,ie6gCkD2KAuBRsB,pEgI0DL,7GuFsFIqHkCiBNYpB,zD8C9CuCtFazCevCsBhCwBxEuExC8DhBaxBDbZLlBIzBkGxHqBvCsGpE2BXoHQgCR,gJzCCW8G0D6GLWLKV,sBKJe,cyBOjB,sMwEgBXKpC5G9C5B1BnB9BlC1HhB7BvEhDvBPnBBtBQ9BoB_B-BduBR2CI4GoBqDkC0C0GV,kE2BhDzC,0BIoEiCgBVYtB,3yBUgDuD,22BwgBhCUQe,tK0EwCMkDD,gRrNpBwDnB4BhKyJlCiB9HAxCUlG4EvEkF,7mEykHyCqIsBkD,nEyL0E9BiD7BoDf2CPuITgFhB,rFgCJYEwD,xfgTkJWmCDwOsBkCDuFlBmC3B0F1CkGvD,8hBIFc,kCuGpCxFZJ,1TzBsB5D,5G8I0MJ2DY,i9Cj0B5B6K,9E2KQpBqB_K,uFAmB7F,lbnDUuBHa5EuD,qFyGjCnF,vZkClBvCTEHO,iSoBXV,rKmErBrE,yJ5DAxBjBxCvB1B1BbnCXhDHtEfjLzDzCR9DY9FkD3BqBpD6DhBoCUmCsBc2F9B-DqBkBDoDrByBCmFiCWS,zKKJvCJhBPLvBa7F4BrBgCEiB,3J2BiBiB6B-D,oyFnpDiDW0GmDiGDwC-BwBUwHZ4BOmBiBkDiH2C4E,zBR1CR3BGNIJyB_BazB8BKwB-C0DDgEUuCkBkBcGuBPsBpBOhDDzFUvDetCzBR,xzDo4CX6H,kqDxQpDiG,pDiGPGjBwBeUWpC,jNoH0CkIgC8C,6FYxCB9BO3CgCnEyGXuCD6BM4BwByCqB6B8BmB0EB-ChBsBZ,AABuDY-BiC0B2EwB,xIgEmC2FgC8C,sO0JgDxJE1HqDxHAtBRbvCjBdEbYpDgFnD4DT8BFkD,kB1DoCSeJcdW7BElE,nO0FnDlGXX,wJlDqBf8CQ,YuInEmClCGVJAnC,i5Bz_NFvCXlBCnD0CzE,jCvBAtClBlB,9Y7CpBQhBcf8B",</w:t>
      </w:r>
    </w:p>
    <w:p>
      <w:r>
        <w:t xml:space="preserve">"hCoCnBsCxBW,0csFpEnDVGL1B,iFlEUmC,vgBoDvDThBR,zGiBhDnB,qN8IQtBoBxB,iCVX1B,xI0BkEjBkEW,msE_IRjCUvGlC_DMTyBZ,_ErCcnBS_BC_E,mBuEsBV4BBQNGbqBpCkBjE,mayDedgB9B-BHOLiB1C,_YqCkFT,A8CgDuBsCHcT,8Yc4FGuCb,vTKS-DL8E3BoDjFI,6T6E6DM6BH,ha0F2DDYrB,rBqEmCyB,lCuD5BHvBd1BhChCd1TgC3C-B_BsCvDuHvD4DrFsEpCc,4mBgExBtC9B3BjBARa,zsBoNkCmCiDiCYC,oiB-P6EgEgCoDaoCQ8EgB4C6D-H-DwG,huB2PtEW,i8C-8BrB1FLnG4BnNmB1M2C5NnH5etE3I_BrFzBpHb3IrB_HUxDiDzEYRuCImBRsC9E6BpCMlBHlD5BzFK7EF1Bd5BlExF1BtEElJcjFT1GoBzF_BpIJlFArENjEclLxBtBjF_CjC3ChI3B_K7F_BhDxBrEZLvEqBlCE,lFrVvFqFhByBBgBYyBBgDkBkCEsBdmCvBehDmIb0BzB6BCmB2BoGBiBzBsE0B0C0BI,5BiYzBbkBxEDjCe5E,gH1C7EsBjCqBzBsEBuBWuDJsCxF2HViD,pI6JlBRtDJ,sKqBiD-B0DQsEsC8DsB6FM,FU7EShFmB,CqH_EcpEGrBSjDpB,_EcVuCdqBZMfP,qDgNXJ5C3C9H5DhBbnCD,hN0zBF1DUjC2B3CoBxDsCvE2C1CMZJ9Df9DCrBoE9M0BhMwBhIRnIWnFnCzI,nmFiiEpBHNKBacM,tG0EyFrC,qLVrE7DdGfmC,AAmD-DemCOiDL0BpB6BxBYvCM,AAlDmD1BazBGxChBjDrDfD9EwFCwC0B6B8BUsDByCQiCaoCwB,lO-DlBzB,8LrBsCkDsBqD,3NkDhB7B,hC2BtD6BhCMzD0BNWSM,0KmBRkC,yOkLkBNiBjBcvBKvBhBpGnCpEQrD1C7BjCZlBOpBuB,pEpD2BEyBXsCjFDnB7BhCVNrBA,rNpGM9B,yFJZ-B,YiDWqB,mBSlBR,-BMrBD,nBYoBX,wJmF3BKZ2B,lCsCsBfarB,4J4DGYQMW8CEwBTwDKC,xFmoB7CxFhC9CgEpDkC9G-BrEgBhDHpIQVgOuD-GmBmCJ,zCtK6EkF,jBe-B4C,HiPyB3CuC5C8BNwEuGoBgE,vDz9BYFFdVGEe,M0GaFHdVGEe,i6BoGqCmE,4CqCfRbYLoC,rrBgHX8DB4D,-BQQyDN4B,sEkBA2BmDwH2BqCYwCqBC,-DcFiEmBmC,YEBmCuC8FYW6CL,sMKmDSIoBkB2BRyB,yE2D2C5BmBKgBN,qa0bkH-H,qgC5kExC2BdCtBuB,piB20BuEjF2G1CmElCmDbmEHsEXoGQ0BJmEvD,6U_KAgC4CyE,8MkFfKrBiBpKiKxCiD1B6CtC8CzCsC,7hBoHwG2JsF0F,8LqPlGoIrB4IzEqL_B-D1GgL5GqPlO2arCkF3CwH5E6H,gjChqBF9BwBlDI9CqBjDDvBgCtB,oOrBmD7DoCtBuE1DgCnC-D7C-ErF0J7BkCjCwGUwI9BkBIc4DUOsH6DyBFYMEqDoGOwBQ4DqC0DeaiCJkCKQgBI0DxB0BjB,nOsB-B0BaGiDlBiDI,1D0FUE0BlBuBxE,2PxFLoC9CgExByD,nqByIQQsEK,rDatEuEzFgEpB0B,gb0BwBmBGeNqBa0CNoDfiB5FlC,qW0C0CpB6BLaiBYA8BjBsEqDUYQ0B6BuDqByEwCyF,xwBqDoBvHsBbItB4Bb0CqBMUPqDmBmBGWD8E,iCYc4BQ2HwBwE,wc-IiCLiBfwB7EyCb0DeOBOf,zblH2CuBgFiH,-YcyBWyBV,3GWTqFZ0QqBwBSuBCerBmBCUYW0CY,tMwEoBAuBR,6LayHsC,0Q0UTzBftGvBrF1CxDVxBB3BfH,9QxPiJ8BuBFmBO0Bf,-QyP",</w:t>
      </w:r>
    </w:p>
    <w:p>
      <w:r>
        <w:t xml:space="preserve">"gCdwBlBKvBwBpCgBtCQrC,hR1I2HQ,8dGEiC6C0CiB8C,zmBwDsBFiEwEwD4B,ipBQbOjBL,t_C8T8CO0Fd8CEiEmCgHiCgBA2D9BoDSmDCMtE0CT2BrDB7CRZ_FAfHHNHzBetEGtFuD5GLjBlC9BpCxDkB1EA_C,uW8DDwDIqBkBCmBVA0C0CNSmB,y7B3BkD5DkBV-BLEP5DxBnBhCP5CxC1F,qGnF2CKoBrBalCIxG,sJ2GFTc5ECrDjB3CA3BkB5C,5f_P_B2BxBuEL0Bc2DKqEJiBzBuBPiBTiD,mV8JMyDkBuBCYCmCVyBB2BoCiF0GoH-G-CmPyD,rauJyCgCLwCmDYe5B-BH,6V-DR-B1CyC,zJwLLxEzCBhGlDAT2BLHxB,2L1HM5CUhBiCQEQ4BK,rPzB4DgCmBLaS0CP,yLeiHmBDawBEgBrC,uIkCHwCNc5GgFnCiBrB2B,3JuJtBzDO9BZ3B,wJ9GwD8C-EsC,3C4CgBmBqEqD4EiC,8LInCgI,5hB8K9DPtCT,5DwQqCpImBhHqC3J2C9II9G4EpN,w8Cv4bwEyD,5LiWuCQ2CzBkCpF0BrBwD_EyFjEPjC,tBgCtBf,tJkJ1BCPP,D0E8DpByBpB,NiB_BR1BjCVA7E8ClH2G,hB4ClEJpCS,1BwDiCOIMxBoEsByCoBRkDzCmFtDgBmBiCJ8BayBDkB0B,kQ4HjB1C5BnB,hVzC5BpBtCF9BkBpBwB,hDiCsBqCkB8C,mUyBnBfxBB,_VgClDD,qToDkELe5B,jBqBrBvB7BC,iDpBEsBZyE,_WY_BL5BmB1C-CtBuC,9B2GaGgBc,BuCmBQ,AkB-BWaU,iOA-B6B,_N6EhEa,u8B57DoCyD,pBsCpBJlC9B,8VzBLaB-E-CgKwB-Cf6BVsDwBwD,hKuOhCuC,2lBs7CxCnB3BH3BIjCqB7DqE,AA7ByBnBiC,1HoBmCgD,yEsC9BO9BwBfoEvCuFTkCEmFHqCjCwF,lMyIwBf8D3D2ChB,kQoChBO_B1B,ntD2GyDmBYFwJ1JgChDW1CWtBWRuCR4C_CkCxEkBVgDP-BzCsBjBsHxDoCjFYjDR7BpCtC,yVgNxH9DxB3EJnCb9BF5CjBlC,_VhMfkFGyHS4CHY,gEIuCmB,nQyCAjBMLmDBcL,8FLEyC,sFmC-G-C,7FqDTuCsD4BsBQ-BC,_EG5CmF,vB6CpCzBpBsB,qQoE4BrB0BF0B1B,mCmBsDpB,rFXGmD,gb89BqEvBsBDmB8B,HkKYlDapB2CtB,0KlDkDM2H-DSEsDdqJgItFgFhCuBvIaxCB1GjBjMxE,3DoC8B6B,sH6BB2ByBB,lIyGsKd6BMgE2B4CGqCrByDrG,oNB2CjG,nNC3BmBbECc,zCqBTP,gG0F1LzB2L0B,i7B76C6BQyBHqBhBepBSrBKzFyBxC6B9EwDpGS_BN9BnB5BvBb,gI2KF3BerGd_GNlG,3MzOZeQ0B,oFkBlBY,JyBKxB,_G4EAjCUhCsBZ-CC,8E9DJsB,0GsDIxBdxB,vCtCA4DLoCzB2DzCsI5BwC9F8D,tEOkBN,9HgY_ChD6CzGiE7FuBlF0CnD,-O_RftBzBd,rCiCd3B,xO-C6C4B,mQQ1ByBvBnBpBJ,1ByBBgEPkB,lVuJOR0CVsBY,sQCnDiDrBgCVmCWiDNYfDVPjCpDFxCsBjD,xNwChCDfOrBkBd0BnBuEgB4E5CuB5BqD,qQ5aNfZHTKLeKecOaRIZ,7sBqkCiDZ-BhD8C9FsBlBqCPuPB-BKyBwBIqBhB6DD0C,6BiBAiC8BE,wH8KxDjDB7D_B1BF7B,xHzJ9EG7CerCmClBoEtBLzDGXOD0B,6XyCClB,EsBDrB,DrBVa,hP2FjBhDbpBbN5BC,gJoCkDhB4BpBgB1BKvC,mGxGFLXFjDuBtEDnCuB,7PqCtBIZgB,6F0DmB7B,lCIiBnB4CuC,jDgYQtIA1KkBlC,sJzUA_BN",</w:t>
      </w:r>
    </w:p>
    <w:p>
      <w:r>
        <w:t xml:space="preserve">"tB7DrDhDtFpCrChDZ9DgB1E_BnFdxEBvDInCWvBcXwBDsH6BsH,jBwLH7IKzC,wH1JR2BOoD,1HQrHA,lNoBsB8B,sNgGqEFkB0DkCyBkBEMbT_J,pRtDEmC,pCMEiC,iYQmEL,mPyINiDKgB0CwC-CqB,qL2GmB3BqCXuBtBUvBLxBbTvBMrB2BXoDfI,5f9TAZ7CCCc6CD,yoCr1EHrHzBtC9CI_E2CToBAakFsGoBmDR0BxBUnBH,9KqIgDZQTBPnBBlCgC,AA9HnCvDvBTFJIE8EgBsEJ0BfWpDGnBWlBkE7B8CDkBUwDFYdkB,7PmhB5BnDJ7CT5BlC_C,w3Cj1DWvBRnB6B9DBPXLARrBBHJ,3HsQQrBgEVSRIlBlBlDtCjDpB3C,d9KnDoIFuCyBC,WoE9Bb,gJGVnB1DuB,5NC0BnB6DlFgB1DsC_EiBxBiDpCkBtCA_B8BHqByEf6BsBsDBqEU0ByBeyDwDsC0EMiCEmH4EiEoCkDgCkEuByB2HgDqDU4DlEqDrBiFiBgDVsDAkDgCkBuCKsHoBoFkEsGkD-CoE4CoB4BUgEHiCK8DMkCUoBiDqC4DyB8CqCuC-GqDoGY-CkEoE8DkJH0ERYlBItDwErFsF7BmD3B2GpG-LlCqFhD6F3DuFzBmEvBwExB8HNuFOiFaiEe-MA2EmByCGoBtHoOrBS9B0Bb-C,4BuBoC6BkBTYSJ8B,6IiC6Bb,gC-DpCrE,6CtDpBK3B4D,iX0tDqBBqBtB,oC2C8C6E-BV,qEyJzDzBzC3BVjBDvB,pKrFLRD5FOlDsBzCeRoBHmDkF-DwHiBmBEoCTwBba,qKsFPuDhByB7BW_DVJnBYjGSlB,pjG-nEwBHwBZ,rDmnBHjBIZ,tBJiBAMK,kGG3BwC9CrC,3FyIsDtG,zI_DVR,0IgEda,HuBItB,pBIYUSbVTTc,w_BrmCiDzDoBxCFpBnClCbAdUdqBNyBL-CYmD,7K2L-J5K,lbuT_D9DnI1FlEvBlIvBxBxBvCrEnCZnNtGjF7CjDA,kqBzBkElJmB9E,gD5GhB3BN3DVjB,lCzGAXPTVFVQFkBOWeEWb,1U4GvC0U,gUqQuBmEOMqDrDkB5BKtCtBvDBvD,DzJVuB,OmBNlB,zXJlDmC,wWSzBiC9BuB7Ba3BIpCRrDxB1DvC,lRgJkEauGCiELiDjB0BnBajBM3CFnBfvBnBZbK,mWnIeB,1ZgQ9BjE5BvHnBvD,_EjP7CmBzGoB,sgByBhBeF6Bb-B,1XsBzDV,lSPyBuK,AAjDIdO1BuB9D-E_B8CboCRwG,hLiJuBe-BPkEpEoCrBwHX8Ed,oR_FBoEdoD,-YyCEeJgBzByB_FavBe5B-BxBctBCtBT,zmBkIsCtBiCrCE1BnBrC,sUrEtBKlBF_CnChBF,-SsCoE7BoB_B,pnBgCdCDsB,hBuBiBtB,2P2BkC3BWjB,7PqBG_C,8PpB3BKhD9BXMvCqDdO1CxC,wYh0BLBNMIcaJHb,7PqtCrBT9CL1BxBNrBSlCkBlCezDWnBiFxCL5GbR5DVzEDVPFZ,_FxCHUrDsCIaiBa2DyB6BCeBkBVkBtB,mHiDPTPANkBaQOHGX,yI4I1ClEFvBS3DtEA5BW,lkD-vBUhB,oB2UxBR5BxBtDpG5CbzBtBZhCCrCY3BuBrBmIpEoCTsFciBaMa,pC9QyCpCOnB,yIrCcyDE0EX2B1BQhCHvBVVTLhBC1BwBnG,9BsOvCJrEzCvDnFvC5F,ijBnLZWHaGiHmB8BuCuBEkB,7gB4GIsE,nCyIDhI,0EgSfiB,fiBoBK,AAtD4BxDwD5BkD_B-FF-CayCYkByBsBsCe2CFuF7CuCA,kC4BKtB,TnBUoB,UoBqEuKWyCI0D,omB0GXvBDtCOnBwBzBwBLoIgB,AAFOGYkC4B,2H-DdnBpBD3CoB3CgC,loBgIP9B,P9BRyB,b4BtBC,tBCcSIY,qB0BCmC,CmCOnBSR,A",</w:t>
      </w:r>
    </w:p>
    <w:p>
      <w:r>
        <w:t xml:space="preserve">"AnC0EnD2D9C-B_E2BlCoB7DyD9EwFjC6DhCwH5CyENkBDgD,2BzCNpBbDPQDiBOSaEWZ,i-Cx0BkBpDkC_CuC7BaDmBU,uBmDfLrBK9BwBjB4BlCmF,tzB8BpBMtBiBrHoL,w2BYjBkBlBgCdyI,sFoHuDtBOP,rkBuIY_BYNcB2BQkCDgBG-BkB4BqC,qFyCVyCG4B-FkFmCwDiB2D,5dqJDnBlBfrG7B,AA8D0BiC-BewCZmD,-eqKiC9BkC_DlB7B,xT5FtB6F,zIcrCGTQLuBdoBrGgGjDyDPmBByBIa6BiC,ksBQZI,vDmO4CqBmBlBOfRvHtBxG,_hBrJzL7E5BFxE6BjBLhBb,cKoBQmDQsHLiCOoEkCyBF,RKNgEQ0FmBuE0B-C,oU2CvB1C5BxBnChB1CPxGBRkBD2C,AAmDyI,zUsDRCXYP-CmB2E,oI0BD0B,D0BYf,tC-J8BiC2BG4BjBgBxCFhDPZ_CzCF_B,6W3D0BxBIzD,8EtD-BgB8CoC2IB8EL4CYyF8DgCgCwDyHwBgC0C8BoB2C,1iBItBSpBVVMJMK-B7ByB,oqBiDUhCmC1CkBVyBK4EkD,1lB0BKuB,gBefd,LqB6CsDCN1BhCNfiBEff,AAMEQNLfZQKa,2kB4DTnCUjBoGJ,4KnDjCN5BSzBmBhBgC,v3BoEsB5C,8CzCJ2BvBiC,8HsBjCqBnBIbJvCxCzCHzBWjBoCCyCR8B3BkB9BTdrBJrDKtC,wD-gByBXQrBsBrIvDrDV3BTzD,AAvC2BjBkEvDgCWoFMO0BLuC1BuCGmDccQcwBU-C,2CsFehB0C1BiBtBWHYoB,JRpCG,0KCvBDlBKnBY3BgC,_Wj9BISUJJVRO,oJsINXROMaUP,u1BtyFsBc0CAiD2B6B0BcDcf,gwBibnD0FtBapEO9CN9BblElElBhCNjCC7JsBrIY9BclB,1NnSKsOWqC8B6DDe1BUnC_B1BlCdvCK3LM7BwBd,zBa0BZavBgBRkGsB2E-CqB-D2CqDUKaHgD9C,6D8UV5BrD9DPrBJzGiBjH,qOxTvB3BhCEVuB,lM2DTlBgB5B,NsCG9B-BhC,2CB1CT,oFU9DG,biH_DsHT6B,32BmkBU9E,sM6BlCvB1BTrIR,2W6RVrG3C_CxBjBzEtB5BdlCHZUBmCvBsEbHpC9BxBjD_BlCN9BStB,UQ6D0B-CiDkDmB2CQ6BBkBZOhBJZxBf5IG,JYc8DhDgE,xK-B_BYHe0B0H-B2C,iCQoB0FYS,zG6GuBqGwB2B,5CoDuBsG8BkC,2JKdNhBO,tMkEmBkF8CwC,1C2DsBgF0DwC,xGsCmBkDK4BC6DdA,1C4BiBiCO-B,yK7qBDhBXABkBMGSH,-1BltC6BtCQQJqB_BU5PuBxBxBXGvD4HJwCqBsCuHwDKmBFcZUzIjDZAnBZxCrD3BuB,qI02DBbyE3H-LrPqG7KuBxBoH7DyJlC6DlCwF_BqCvBwB1BqCnDyD1GyHlF6EDiBRb5DrCvFpCxDlEvDIlBmCVBnB9C7BnE9BLLFfEPiBf8GvDHXzDrBNRSbgE9CJVrBjBEb6DzBC3DmBjHKhE,mlBnmBtEYlD8BjBvBNvB,5LyiB7HrBpGQhBPzCnCjCvC,AAkBiB,uBCtBB,JgBKQYAMNBZbNPUAS,xM2BoBqCoCuBkDEUnB,zsCoEGqF0BgC,zI2EAxC,AxCZsC,yIwI_C7DHxBBhHVrBlBZjBCpCcrI4H,7J1EJkB,JkBYV,AAlDkGP0EQ8D4CiH,xB4Ce-F4C6H,E8BdL,uEkIMlCxBpGWTwBiB,8ClGrDkB,rJSrFsC3C2CxBoC3B4DTyCH4G,FqElBURaV6BD6BUqDsCmGcMiBLmFlE,6FuHH8B1BiBTD,iE85BMTBTtDpD,wEoOpDxC,0IkBIrBtCRJTGTaFmBWyF-E,gNqL2BtCApBX3B9BrCxFnD,9R1JqCuBkE6DkG-D,kRgCiBdmBK-B",</w:t>
      </w:r>
    </w:p>
    <w:p>
      <w:r>
        <w:t xml:space="preserve">"4DoCgNHgC,nGmC2BTgCiB0B-BiBkD,iHwFTDAYQAET,2F6KRJFWOGKR,43Bl3DOqB,OqBelB,AAjC4B5D-EVoCCqC,wFSlBF,AAmBSwC8C4CyByDc6EJkBM0ByBuBuCoBO,bWcV,gW6FtCpD,7Z0HJvEgBlCsBROQkDgBsBP,mJhEIoBJoCkBiCmE5D2BP6BKkBWgBmBkCoFsB8BmCoCyDyBkLkByFjB8BfkBrBKzBLjC_B7B3MlC,vQUmBqD2C0E,sDuB1BnB1BF,6V-QXlD7GnK,nIkGG3CW7BG1BpCzCvB3D1ClD,tF7P2DSgBP,6C2UjBhDQnGtBlFvB1B5BV7BHlBV_BxDWJ8BWiFK,8EjHnCqC9BmEzBkB,yuDtmJNuB,EgCD_B,5BXciB,kBIjBH,jBHhBVzBGhBePyBMiCiDsD,6BYRR,RRDC,DCHa,WWAF,QsBPrB,hBdSN,LJMK,MKiBe,-LOhBNZbVlCCrMevCiBnBwBXqCD2BSqBiBgEuGciDEwHY4D0BoD8EiH2CwFkD8OmHoZO2BBwB,AA3BgDhBWhCSrCPzDnD,xuB8wBtBQZaTmD9DkGRwBHkCKWiBUHqBbHFd,AAR4EO8GSuCuB4CsDuDiB4BoBiDSqDOccIoBXQzDkBd,7lBuJB6De4MDyELyCX-BvD-FX0CD8C,qFkFkIe,sJoPTxCLjKTvDiBpDa3F0B5C0C_I,rcgK4D9GqB7CgBtDQhDGjHN5E,wDtGvCPnB1BLtBB5BwBrHDlF2C3CgDV,yP9LsIB,7SuC8FuC,kWyYiB1BiDtILfElEYvCgCjB8BHoCwBkCiCW7EJRhDnB,iQvUHyDrBwErHkK7JwT5CgFlC8C,_ekM-B1CsCvF,6bnHV-B7B2CpGgGhB4BhBP,HYuCiB,tOOgBCsBgBiB2D-BqB,uR6EhKgQrC6G,vlBqB0BPkFKqCsC,yU0BvCGpEP9CiB7BC,0BoGgBwBHyCQkCgBWiCsCgDiB2EsCoDLuBfkBIakB_CgBnHyBvFzB1CwC9DuHOuE,_E-R3CnDF5BjBnCK_DuB3BWxCJzB9BL,7Z-HT_BzC3DM9D1BpEjCtCyEtIVrC2BNkE8EcrC,-NxY-C8KekCSO4CpFWR,_JoXOxBTzCW9CSnOjBvCxC5CbAvBhEevB4DgDO8C0C0B6BGU0B4BYY2DyBS6BrB,4WnFZrBajCUvFV_B,6TzFHuFYGCS1BqLGUUMSmDmBsCcMcenDgD,_ZyCuBOG-BccbkCgBgBFW,sKIsG8EuCoB,yHiInCjBXfvF7D,0I1EzECzEpB,9bgBdMpBsBtB-Cea0BwD8CqD,0bsBkEgB,9VSoCqB,jLuGciFqCiFaWkCQ,qpCp-CnBjCvB5Df3EC_CuB1IjBjMEvCa3BiBhBuBV6BD2Ba4CyCyBsC,mZ5ZAnQR7BpBfzBAXKfwBF6ILwC,M4BL3B,L3BF0B,NgDMuB,MuBOtB,A6HA5H,jP5HnBwBhBoCjBqEGqEemDiBkC-BsCsIyHoD-DqDgFa8BCkCVyB,iGsG5B9B,mNwQ8BnCc_BI7CNrCdhC3B_BnCpB3BF,nK1DNjEgBzDqCxCwBX4BJ,oK2D_B3D,tK3BG9B,G9BRyB,yHiF5CmC,mD2FlC0B,zeoDwBaUHHJ7BH,AAvHzFjD7BzEnBxDMhCczB-B5D6K,2hBwC9ByB,vR6cN5B,jBpBkBqB,kBqBqBmFEwFR8CzCsIBuBSgDWsBoBcqDEkCQyCiEciCOyD0EkM6BmHkD6HgFiJU2C,rLa7BIlCoBlBsB3BoDrD-BbcpCiI,_W4GuB3BuCd,mGnCvDwIhCQ,tF-HtBBlBSrB4Bd4FKyBsBgD,-VwFlDwB1BiCdwCTyExBkDB2Ba2EYyBesF,nIEwF1IyBlByBPkCSmBsBSyBA0B3BoKKoBec,AApBI,lBiBmBhB,sPoY4FoH,iEciDOmDqB8D6D0CoEYG,jCyB1B6B,szCnmEtBuDzD6D",</w:t>
      </w:r>
    </w:p>
    <w:p>
      <w:r>
        <w:t xml:space="preserve">"pByEyBuBkCiBgCSyDK,8qB3pC0DmF8EsFQ0BR-GS8CWwB,oE-BpCjDdR9CWnDuBrDiDrCoBJiCMgBwDiDO8CD-BHsB3BkDhBkEpFsKzCuChF6CvIwDnBgBd-B,rM8CsCIgCY4C6CeqCiCwKsC8E,sI8HkBdGnDYjB,6EsGoBPQfavGQhB,uHjG-BmDwBoBgCgBsH8BMGUuB,RmIiByCkBY0BC-D1B8BI6BkB,8JqGcpCwB7B4BnBmCX,vImDgGhB-CScHehB,jEgCyIoB4DTyDOgERgE2B,oHwRBbTjB9BlBjN7B3D1BlBHhCOzBejDuD5BW3BH7BjBlB_BxBtH,7hBpEqBpBZpC,vEsKePgDoHcoB2CwBkDsCuB_BuD5GO7GU5BkBzBgDpCmDJsEUWBKZ,6axE4BlB6D3BcfIhB,5LwjBkChRxBb3JjJxEpK,uX7jBBjB,BjBLgB,tlByFRtB,siBZhCQ3BiB7BqCTmCNgCIyBuBmC8BgB,vjBgCmDsJ,rE6KPnDErF,kDzH-BiG,8pB4B3BxB7Bb1CiBnBuBVoDCiE-BkKd8E,kE6EbjBTGDgBwDDmCtD,7OwLF1DnBlGBjD,pM9JEc,EcMZ,_dDpBY,0dkBMf,9eLqBY,AAnCEpBWZmBLuBoBgHViKayDmBsC4BqC2F2FmC0ByCmBiDY8DEsCpBqB9B,2P2BmBgD0CiEuCqCuCsB0DgBoDA-BxBchD,_JGyBoE,mdWVoEzBkCnBS3CF3BZxG5FbV7BRtCO3I4ElCa,_hBsC_BmDlBmB9CiB5BZ,m3B4BzBqE,zFYF2C,9GgB2NmD,AAbmCfgFSAInBNF,8IkCjBoF,jTqHOtEVpB,vgBxEbmCB-CQgDoCwGF0BVoB,sMmClBLbItCqC,kmBKTANmCcIQlCJH,3EmB_DmS,_DqCyG2B,5mBCwDuMC8BR8B,6KloBCWUCAbVE,vByHOQONNRNQ,6SsKlBVLKBcgBcQCKTFZ,1eqQUXTXTYUY,wtBeNwCWIQxCXF,_gC8WpC5D_FVxCjC_BhBpC7B_HnL3BzD9C5EpCvB3EjErCnEtHpFpD5EBb5BxDzDpCzB3BfR,xFsHAnC9ChCrDR_BjBrFlF1BdlEzEvE1CrE7DnChBf9B_ClIpBXNhBxB9GjEnIvBnBVzBGX0BvB,oBrLlF5DvC5E9DpF,1D3Ke6BFeOaFyB,xFEgBjBtCrEEVaLOKmEyI0BoCaO,vQmCN8CmBmCgHyI,LyCZSzB4C_B4GQwC-B0DgB-C,uXIYsCyDsCMiB,6EAjBAJ0BXMZkB,0GU1CRLUK2C,jB2BzBiB3BQ,9CqDdxCjCGLoB,iD8KcbEfnBlCJrBEpBMT-BL,rTxHvCmD,jR-HNcnCDXPrDnHvBVfI,0U9CW3B,yCvBvBgD,X0EuBlCkBDYnB,qLxCpBYlBV,uHwM1BTlC1BrD3EMpBHR1D5B,_UrJyB8B8DyBoB7BI_B6CRebmCjGOMSmDJqB2BcuBwByD4BuDyCvBiElB4BuD4CO-BxBuDMoC,wBEVc,hBMPc,-BOjCwD,yIoB7DyD,pC-B4BiCsBMqBlB,xoBsSxJ1R,qoBjMnCrCuBxB,qOGpDyE,hK8CqBSUHiBvB,qL0ChBGrCuC,9auCJ5EbV5BGVuBAsLVwB,iWCPN3Bc,1VmBLnBJoB,qaA4CvB8DuF8BKC0BqBsBF0DyByF8B4EuDoG,AAtE-D,_aiBKqB,KqBMnB,uCXAyCMwB6BqDsBK,yT4BTGlBb,9yBTIqB,eadZ,gB6CJzB,fhBgBiB,gBiB8CsF,ghBYDuFPmBXU,9ESrB0BDgBM2BoL2U0DsKWcmBG,lZiEiFsJ,AAhDyCPmBBqBKuBqD8FqBuDSiEPyGKmDgB-CqC4CgCgB6CP,2HgBnBgB,byBcxB,kcnBBoILiBde,zK7LObTNPaWQ,uQkjBxPzcbzCF1C,5QlRjDtGP3F,iDyE8CgGqCuD4EkLUwCKmE,uO6E",</w:t>
      </w:r>
    </w:p>
    <w:p>
      <w:r>
        <w:t xml:space="preserve">"AoD0BoDkF8E,5duEqM0WqBsDOqC,kdsDO0B,mBkBlBjB,asCLtB,bdce,F8WkFhFOfKvKTlBlElE,_chQqEhD,kc8EoELQLKnFQf,jc7EjBO,XiBYhB,AELXRO,dJlBgB,AAIU,sB2BNrB,ffSL,DBEC,tBMuBL,yBJgBgB,gBgBsHiO,sHiOKmB,cabZ,WgCkDsGO6CR4C7EmLFyBMyC,1R6COK,OKONJVPEBW,NJLuB,LuBajB,AAhC8GAwBiC4FHmHU0DUoBwBM,6PyIkB1CYdcNiDF,wZpDLDPsBpBwBA-BYgE,oiC9qD0D5RsE_K,9KBvBd9BjCZhCBlBkCtOSlCcpB,tVjDxFpDlBvBb5BJjCIrCsB5EuBlC,wIkBC3L,2WlJqDa,5KwBPPIlBUErB0GGK8DsC-IgC,_HC9BAAxBzEHCVnBDD-CwBA,yQ6CSCMzBdFJwBKI,AA7BwK,lXwBAyC,zCyC2ILA1B,jDLOgBD6B,oB6CnB5C,oH1BKsB,AALsB,rVmB2BHsBGmEsCqDU,-nBwEgEaUTW5D,5azCKmB,KmBWhB,uXciDS,vgB-BDgCSgCkB2B4BgBsCAgItBsCM8CmB,kRiBjEyBVgBF2B,vK6fvDc_BgD,4C6kCOrETpCFJ7D3BR9BkCBoBL-E1B4BbGNvC3BpCBjBKOlBiDrCIhBH3CzClLK_KahB2D7CJrF2F5GBhB,1L30BK4BQcBiCxGoHDqBxBapFNxBhBVjC,gBsrB1C1J7BtErC_B1BF3EW_BiBzDuDlBoD,AAoC-C6B0B6E-C6B8B,2KsJ0BkCsB0C,h9FuHDpDf5EOrB,6c8F2BlBUhHexCiC3CqBR4Be,yIoS9LxBlDbvFhGCxBlDrEPvEhBpDJJrCClBJVhBrBrEhBbLf,9U7Y4BnE,-QwMBtC2D1CKhCPhC,3ThCvGZ_CnBtExD,0VkEuEpD4B1BU1B,jGNkCzB6BH-CsDsDoCeqB,vXkWavEA1D5BzFAlC1CpBhB7BrC3B,kiB5RkC5C,nTgCG7EQJsCagBJ,ha5CfDpE6B,_BwNtED9BTXxCSjK,mF5MZgC,tB2BUK,UKH8CQ0FJyEgBoCiBiB,bmGkBC,6iBuCQiF1CmBQoCDgCsBiGHmD,8CUgCoGckG2BqDFmCwB6BiCE,pauHwBYuBH6BhB8BlCQ1BC3B,-X_COmCyBCYNF9B,OmCB8BuB-EQN,jegPkCjGoCvI,6C5IwFyDiBKWlBiDbmChBOBWe,-ZkDtKW,jMG7EmHpBnC7I_D,6T4B7BmBvICrDyC,hkB2CuJ-DQWhGqD5C7B,1C2GJkDCcQM,7R8B8CmCIsBmGcX0DhBiCIOyCcRoGKoCfiFOgC,mIsDqB1C0DnEiBvC0BzG0BpJqBP2EBwCcYHiDnGSF8BYeHyCjC0C5DyCtC,qyC3hBlExHpBnGAhDOrCOzB4BrCIpB1B3NMhCepB,sB9WvB5MEbcxB,8TgNrF7LFjE,lexPOqDHyDG-ByB-DeMWF,ohBuMpBrBhE9IpB5BlBTzBBpBSfkB,5Q4BgBnGoB9CkC_C,sHyKtC1HXlEC7BS1BoB3BiBV,7KEtDrF1BrERrDoBxB,0P1B_BzDlCjFClBuBf,2E3KyBc,wBMvBL,mCeXZZJ,vBTwBU,3D4FvBpD,vBpDjCwB,lQoEoCgEY-C,2PiRE_BuBXiB1BEjDrB9B0BvC,1MjK4BkK2BgF,ZqOX3CqBpGlBvDIbmBb,mWpCJxBXd7BnBNZarF,3azBsCzD2CV,sEnCZMX2CY-Cae,GmGNuCSOOlBR1B,3-C6jDrCbfzBDhBMvCWtBmDhFyB7BajDJjC5C1ClCT3GZtEiC9DuC5BM9BH7EvC_DFrFrC7CGnE-B,4GgLA3BfzBxIlCvC3BvBnCbnDAvDenDkDnFEhBT1B,kGvEjEP,zBFHsCI6B,lLhGMMUDElBNHRIDe,mdsoD_B1B4BiC,oqBnyC5BtB_EtCrEmBv",</w:t>
      </w:r>
    </w:p>
    <w:p>
      <w:r>
        <w:t xml:space="preserve">"EUlDiB7CwBtBwBpCW1E_C5B9D3IyC5BItCHrHrCvB9BpD9C3EFvEShClB5CNRXChB,wNhBpBHf0DPQrBRZmCboB,vNiBwBkB,wBkBLSjBBJTKf,yLiFadA1CRf1Bd,wB2JvD1CxB3BrB3Eb1BpClBtD1C,rEpBK7B,-Um0BxC0B3CILQBkCiBwGFSzBgBb0BhC0BjCkDT-CHwGWiE6BmE,kZ9oHkBbcvBkD3L,ypBsE4DrDgDtB,Q1BhBiDxC-E,jY0C_D3BP4E,hBqD5FT,uFDA6B,mKCPwB,PwBmBjB,3OsB4FlBoDD-DM6BN,qNwFLtG,7dpGjBeBc-BwEmBqGRqCzB0BnBKjCVnEpFhF5E,8OuB2BT,AA1BEBcUEkBjB,vLwCVO,VOYI,iToVLgD,uG2P-DoJ,ySmFH1CiBLeI,1LLAd,AA4CAkDX,FyEH3BVpBkBvB,gMtBD3C,D3C_BO,vFuDAhB,2CJFN,sEGtBR,tBR9CM,9CMVO_BD,1CKhBH,iHD0BHmBSsCC,tNc3CD,3CDQ-C,4L4G2CxC4B9E,hEpCRhChBxBpDV,1EhBvCN,vCNe0H,oKmD-BjD,jDvBrCZ,kDwBhD1B,jDvBCF,ToCUnC,4EDfT,uImJhD7CXxB1BRRnCrC9B,xN1D1CvBvCF,lF1BFe,9JakDmB0GhB,4JEIyB6DkBgD2C,-SuELUnCBR0B,7Le2D8D,AArC2CZsBRgG,2D8D8BnDaK,AA-B4BYkCyCqB,mIuDjCtB,AAGd,_LHuCiBf6C,yLmBOd,vCawCZ,1BgC2B_B,_KfZP,WKVJ,sESeYgE4B,AApBlBXFP4BGsBH4B,-EwCgBrC,NuBOtB,lCmDsBxBazB,xHScjBYF,AAANpBX1DG,oFiCJ_C,AAqCzC,_FMYtC,gGL_FM,jBmBkBlB,7EZR0BpBafyC,0GyC3B3B,zCVchB,sCqCrCpC,hER2B3B,qNJUmBV8CGmC,AApCgC7BsF,pNKOgBDqBSoB,lFsBsCMsBPuBnB,hBCiBB,kHkC0CO,AALyESkCFqC,yMsCuBScqB-CwCgBDiEmB,AADyB2BsB,TqE1DlD,1DlD9BqE,9BqEjBiBBqBPqB,AAGyB0BeKuBwBI,9JmESzC,2OEQnB,1OD5Cd,oIPUYlBgDjCwC,7EsD4DhEkBW,mK7Cc-BNuB,AAkBE,vK2CtCZT7B,0LxCqCWoBiB,zLyCKG,wCiDfAtBVHdGtB,lC7CsCoB,mC8CEkC,kW16DDnCbhCclBuBVQ1B7B1CF7CXxBKPiBScTMvBeH,9IXhBmC3BBbLzBjDbX,-FkPU1BJlBe5BHlBoB7BcTETPbyBpDZjBvDJTGvBwBTBrCfPPHf,mW3MLPZE,7Zo0B_B3C,AAoDzC,eyBdxB,lD4DFjC_BzC,mD3DekCB4E,lD4DiCJBxCmBb,siBrDgC2CqBmEHQ3FyE,7I-CiDsEqCuBamD,AAlCmEWuC,haWSH,AALyDkBQ,8S6ByEnD2BEeU,jIsBwHvBUE,qBmF6GxG,hC9EGkB,GkB8B6D,AAlE6FGwD,0D-E8DrB,uSlBRuC,9UaYX,wCMvCL,zHsEkF3E,6HkCP3EK3B,2RnFpEELEFmB,AAjCmFvCiCd4CNMpBC,vZkD3BOhBH,lC0DmCzD,iOzBQ1B,hEEWP,iED4BuBsBEeJ,TYUX,7DJOJ,tLiDpDhD,-KhDQA,1BE2BD,2BDbY,QA0BQoCF,rBYZT,1EA8DT,uLUvBhB,9OFwDN,oCwEWnBS1D,sH_CtB9B,tB9Bd8B3C6D,hKqC8B7B,6MDAd,4GiBS_B,7GNlBb,tD0FavDWNYxC,2ElGjBB,nBSET,5OwBkC_B,yPTXb,6IOpCfLE,1CbXiB5BjBxDQ,jGOL0C,6IOpBmDSsBR0B,_SwBrFpB,rGegBnC,wJbnCX,jDBcV,rGe1BnB,qHsBPNN7B,mCnCV0B,2GU6CiB,AAV6B,5GmCRlB,R",</w:t>
      </w:r>
    </w:p>
    <w:p>
      <w:r>
        <w:t xml:space="preserve">"lBvBU,4hBK8DrC-DpB2GjB2BU6DyCgDgDgC6DmBoEgCE8BL,rY4POwBYEgBPoE5DmDCkBlBmCmBaAgCtCoDvGgBpBuBvB-CrB,sY3PHS9CwC3B-DX-C9B4EOoEFgD1BmEvCZzCH,njBKP8B,mIGgBW,AAjBuB_BjB,jDKzBMrBJ,tHkCxFjC,8BXkCNOb,yLhBjBPXS,7BCNoBAkDiBkCNgCGmBsByBBqD,yHwB3DX,nRP7BY,oRQxBwD,_W-JoB_C2BtCGfmBrBN7B,8D1JpEqC,pEqCPX1COnCpB,AAjBYvEanBU,-1ByMkEzH,v1BlFjFgCzBzBpBVtB1B,AAmB-CWmE,AAlCqE,0zB8DtD1CZ0B,3xBoDiElCuF_BuDDqCK,0zB9B7BpB,7BpBbqC,4D6D7BvC,v1BRI6B,4xBwC4D9B,vxBVgBmB-DsC,oEsBnErB,6wB-BnBhB,AAhB-B,13BoB8D8CiBoB,AAf2C,60BiCkFmC8DuCkC6B,yH8JwD0E6CmCIsCQIuBL,tJC0C4E,zwCwRoHzMqBrE,kMnPnDZ,wFK3CV,AA0Ca,LoHmCjBMVDtBiBH,AAqCuH,vCiBwChB,hC8DwB8F,5KkF7BrC,5FsFIpB2DtG,iMtGUyC,UyCc4B,AAzCwBZoB,_MuEcmCO8CSOyDiB,gEqDSnB2EZ,AAL9B,8BkD7BjD,iajBpC-C,hakBkCNmFJ,NEOD,AAPiB,mY2BemBgB0C,7ByC8BxC,xElC1B-BZ-B1CwB,sIuDsBhBaxB,1XFuCf,yXQlBBVd,EJDK,DKOyB,tgBiBbYbC,ySK3BgFLE9CpB1BH1De,_D-I0BGYNqBSiBHuC1BFxBQCoBmB,6KugByBLgBbwCT2D_BqB7B8F9C-C9BkBzBsBdqCByEhCW3BmCFPxFY7C,9NzM7BzBR5CGzB2CCIuBR0BGmB,mKqLqDaOQ,4DqBIqEX-DYqDA8CYkD0BD,pawnBhCetB2B,vD0CeA,1DU2DT,AA1BG,5Ba6BZ,qmDh6DqBgEE0C,uB0G-B6CqBqB1BwBdiC,AA3C0B,3C0B7F4B,AAZoD,3PsBqC6CWA,gD6C6BBwBREf,AAOmEqDC,lM8DaWyCQ,sDmBwBJ,rFDYgDuBQ,2HwCHf7BFFlB,lKiCMVPrC,zO6FcjHnFxB,0O5F5BW,AAAoC_BcrBiB,7O0Jf9C,nI4E5BtB,7uMioDhByE5CoE3CyCV-B1ER,_FqN8BhB8BpC4CQ0CVkBZ,0WpBZwG7BiHAoEQmDwJpCuDpBqGlBmC7BeH6C-C,dGnDP9EiD3BQ7CJhEQ5EjCpBA3CyD3CoHzCoCtCoDjDoB9EwD7C0FhB0F_CsFHmBKkEzBwF7D-GxEkEpB0O,5a6GhBTC9BJH7DhB3BhBfFnDU7DT,4BjDcoB-CwB,xEmJtBjB3BrE,uB-QtDTnChC9CVVXVpCFvDlB7CbrJ,qYxQvDHhEnCtBHtBUnB2B_CkCFqD9CsC5D6E1CsEJ0COkGPetBmBf-B1B0G5CoGxBiGM2EJiCzC0CzDmF7EgEpL8KvCoBFmEN-BjBuCN8BnCwEzBuGpByD7BoCH6BPazBiB5B-B1DmCpEFlEd,9b6BhBVRCjGyCpIR,4a0E2DI,6DkBKmCcyBwC-B4CkD0EsEsC2BkEiCiC6BoEwC-CsEY-BO0BHoCcsC,roBsBpFU7CwCxG4CzBmC,7NsFInBgBhBErBHbrBX,k0BqWK3KPrFC7EK7GS_B,nEhNqEX,oEiNVsGByGjC6I,hBmOqIkBwHEWSiBoDmBsB,5ByH2BFyB0FYiBIkEa8CuBIYP,hG0NwBBYT6D9M,8qBjnDqBxBP_BOlB4BdCrBX9BbTPDpBOzBlBhC5C9BjE,_BvKnEE,gCwKgCgBaFOY4CWyB9B2CpCI3BvB5CFxD,9B3He5B,lBhB5BmD,kHEd0B,_O-B5BB,mOMyBBauBYK,3HcBqC,4PcFwC,zHMBiDdgC,",</w:t>
      </w:r>
    </w:p>
    <w:p>
      <w:r>
        <w:t xml:space="preserve">"yOgGzC9BxBDHlB1CTXE,zOlD-BC,qD-D4B7C,nChCPmB,1E0BvBvB,qCFJAEb,egBEpB,oBjBLmCZoB5CY3B2BlCU,vNcZiBA2BSmBFQxC6C,4CGR-BFuDOoDYoB,mHgDJjC,4hB8PtFsCLHzExO,zPzJiEoN,wGoB6B_BmBZWG2CiC,7qBiBgEsD-MoIjCSvCJjDrBtF_DxClB,wZ-E6BqGkD0HqBiH6CyB8DekF6DSiBcoDD-DfqChC-CBoBqBoD0BwC6B4BuCqB0FsEUDF_B5EpE7BpBtB3BJrDqBBoBgB8CAoEsC2EH-BkBqD5BsDnE,2TsBrBN_EJNJxDEpBQ2CiK,vmB2ELFDMoBsBHO5BJbR,8GoBwBgBc0B,xFkFqBXEThEpD,-pBjBqGC,n1BoVsBxCqB1EyBhC4BRMf,yDoClBuETUjCKxCfhBURaV-D,3HyQzCRrDpC_CB,kV5CoC1BoDYuBDwBQqCiC,U0E4BYIQsCuHoCyN-B8FuBqPsCuG8D6FYkCwByMc6EWawCyBmCOwCsEWqCOgGuBsBuDmNByJ3BgLnByE,AAfgB7DkCR-BTY7CaTYb8D3B0BNwCNQ,uHwLejCmCV,AAyHgDsEiBYdM9BDnB,tCKuCJ,gI8BAkCPoBtBTrBc5DsB,vQsLpBGlCV_ClCVbbzCpB_BFf,xEpBsEpE,2OvByBF4BK0CjBsBxB2BA,mD2SpBUpDtB3BnCrE5D,p0Cg9CRpCUrDHxB3C1E5DvDIlEHzCMvEiFnHsCjF4EnGgD1EAjCnBjB,uVpKhG_C,pJkBmDwBaLkDeIbiBOc3C8CwBmFuB0C4CcfD1ErEflB8BtCZRuB,qKuMDtC_BnCM9BF1B1E_BPT,nM_InCYzE2D5MwF1C8BzI0E3DgB,8eyB_BATwCXK,lFwZJf7BAFLD_IhBVpBvEa7E,gzBrpDvE6F9F4B_DShDgBHYEuHfoDZ2BlCiDV-BdMpCB9C6BnEkEb2CjBiCTIpHRtCErBYrD8CzCUnF-C,1hBgFpDC,6nBwPnDalEmCtBwCNiDK4BLuEV8CzF6LI8BU0BoEB,c6EzEMZKLQW6GnBiDGiEKe0BIYW,8HmHtGoBH4C0HgC,pI-OhDPZNU7DwBtBY_C,uJzGlD2B5CqErDQ3C8EPqCZB,i9BnlEnBzFtCnE9K1MrNxLtL7SxC7CpDhCpnB7MvBArBQ5VwNlCYxCR_BzBbtBtC7HXjBdT5BAnE-CxBInDH,2H1eHnBzF1GtG1D7DrB,AAXa,AmBAlB,h1B2Bf2BtBYtBJbAPQZqEzCoCLuBqB8GiB2BkBeeQyBI,g5BiI0BI,AAhH0B,hH0BhBF,fSgBR,sI4B5BkB,5BkBkBFWM,AAnCiC,nCiCnB2B,JiCKhC,5DVnBkBCsBmCBQf,9mBUkCNyCgC2BoC0BqB,isB-BnBzB,1gBcoEnC,yezBkCY,rEOd8HLYhBM,wGK0C4B6BqCBoBlCsEJwBO8C0B6C,_cgD8CxBiBCWvB,GjB3BE3BVZAtHwE,R8DjBM5C7BHI,UuF3BlBtCjD,mD7D7CkB,mHsErC5CgBjB,iD1B7BlC,lLS3BS,YEX6BXB,qOI_BxDzE5D_ErCjEpEdNnBqJcgCGmDrBwBpCU,7QAiBwBOmB2BwBEU,gRCYYQwB,mNGdA1CoBJqBEkBcgBwBMemBSBsBnB,nMehGiG,7NqCbW,1GmB_CoCrEnCvCyBvCuCnC0BrCe3DtFtCvBpBE,2IW6BUgDOgBa,nCqB3B6BrBWlClB9DlB,iIS2DmE,AAzB8BtC6IXqEBsDOgE,3JkKQ9Fb3C,jBpIImC,ZCX-DdSxBsCVKrExB,kSYjD8BMkMO2BoBsBHoD,_CsClCFzByB,mD4EWFUpBM3B,zmBMG5DTvBTF_BiC,-cpDaGQQRkGO0BwF7B,uIwF1BM,C6EfRX3B,0IJtG2DnCZ,_rB6HgC2FSqH,8nB0HmECiCQ-DiC,hbyDxChB",</w:t>
      </w:r>
    </w:p>
    <w:p>
      <w:r>
        <w:t xml:space="preserve">"5DI,5FsBjCFtCW9DsE3C4E,xD6KIzDkCnCyBrD,E3B4CAoBlB,kRHTuDjBgCrCW_BCjBV9G8Hb0ErB8EAuCqB8BA6DOayDH,rTmH8DRSV-CE6B-C,iuBuIA8E,tpBA-FdaQKsB0BQ,upBUvCc,vsBiGsBS,6rB0E-DVcsB,oDroDtGrCnBX_FrG,g7BrBlFyIbkDFsCS2D4C-IgC4E,xqBqKGlBJlBxDhEfV9FtC7FV,tQ9IUsB,kBmBjBlB,2BIvBF,AAqBAgBO2LqHoBsBU2BE6BRgChBuB1BcjCVlBlBvBtExB5BnH9C,rBcsBb,dXpBU,kWqLd7D1BzC_FzEZENU,3UxFrBb,swB6EahJKHoBQImDea,_xB1E0BD,mIsCgBvBkBEgFoDaiBEuB,3I4FrDwFB2CTwB,w3BK4B-E-B-BiBGcPOrBCnC,1nBwCDqCU2B2F-EqB0BSuBWuFUoBuBU4BR,rI0H9ByCjCQxBkB,-yBiEXY,HmBIlB,jmBuFvBhB5BNnBY7B6CnCErCepBTnBO7BBxCtBrCzDDpBgB9B,nS_E0CuDsCYoBHuBhB8B3DWHiBIWkBCe1BwDFuC,AAInBhBNRaGWSMUF,6RMO0EgCiC,4KoE9Ba,9Ba6BB,gCEAmBRc,RiC2B_B,AAjDejE5BVOBaQkBqBegE0B4BEgElBiCjBiBtBWpC,8dvoBUXTXTYUY,35BkDPXVSSYUR,jBiFLdZIGkBQEQR,2dodLKCQmBMEffF,gZmff7CF9D4BjNZ3CxC7CKrBSAwEqC8B6BkB2C4B8IaqBgBS,t1B7CtBuB_C6HnBepDqF,wH8XiEqEkJkIkBwB8FsC4D-DiFiDiH2FaiBW8B2BgC-C4B,DsB1DgCrDanC7BPvBRJlDI1CmChB6BLmDZ_CN1DjBBxD3BNINsG1BqE1D2G5CqBjBJvGoDVA7DlCPAdgClDR,yIMmB0D,zK0CjBHChB,pDRQqD,1BMtCcTXnBMjBV,4bsBzBTpFS_DDpDgB,zcwKiB5BIzDFlC,gV7D9B4D,5nBgOwC1FG_BgCjEAlKPflBhBNhB,lR1GUpC4B9D,4c2BqBkBWBwDzBS7BkBRatB,vBwCC1BmBPclB8C7ByD7B0BKSuBoCY,nTpEG0HlB6EG-DJ-BjB2BEmErC4H,xNmBISFoCRgBlDqDjBqCZ8DOiBqB-BkBYUAoElE2DmB,6FiODnDY7CAvD,sdtFfyBZ6D,qEyEvBwBD4C,rnBmQOIWRoClEoBjBelGEvD,yfnPnBwC,vMkdmCjF6DxEQpCqCGqBnBqDvB0BnC0D_B2CH,yNnSIiD,2G-C6G4C,xQgPUsCC4B-J-LgC2D,0GS2G0F,_F8NwErEkFtG,1FzIuDiE,6C2E-DwF,2EgpBwDLkFlDedQ3BWbyBT6DzC2B7B0B9CuB3DI5EgCnFRzC2B3DkDhECV_BzBpBHlBkBjDgF,jD5TQtCHNpCxDjD1CQtCLV9CnC,4QlOCwBXuC1CmBUuBEiC,7jB2DrBmE6D8C,-awJsBaedqL1B6CjB,nLmlByBlD-BpCGTLjCapDwBhCe3ChJ1SvCCfZMtD,vFljBWoCvC2B,tI2HtGJ,wHwCSvBWL6CoB,nIuB5CT,6EyRWpCDrCsB7BmBhDFlEQlCA_CJDtB6C,gG9DUvBPpHwC5C,_L_JkF-CmBD,oDKbgBBuB,tF2G-Be,rBuEmE-B,4iBsC1DkIPoC4B2FMoCH2B7C6D,rnByNkClByCvC4CfWrB,wkCh4DfrCjBb,7LIbwD,jGkDoFMoC2BeyB,wDCRkEUwCpB2CB2BesBqBiE,zI2La3EoDnB,gDMvFb3CiBjDInCpC,5BgImCpB-CT6D9BqF9DmClB2EIwKwE,yHoQ_IA1EzB,xEyhBc9MRBxBoBHWC0ERmCzCyB3GYbazCoE1BctCMjMpEnHhB,uS-fTwC7BmC3BMnDbpBkChDD,xOwG2CJIesBuB-BW,rHO3Cm",</w:t>
      </w:r>
    </w:p>
    <w:p>
      <w:r>
        <w:t xml:space="preserve">"HrBsC,kC0C7C4F,-B-BxFpGbB_BmF3CwF_BwB,w1B0CyF6C,hzG-R2D7F8C1DOxEkEVgBlDqCRiFpEuHrIDlBvCtCZjCVjHbhBRKjCV,vQ2oBvBnFpB_B,TnG6DNwBW0Ea-DICsC,kFqEGhE,lLyDlBhCpBnB,-wBrCKgCyFwK,zuBwB0DqJiC2DWgCMgCpBsDuBmB-C-EWUqBEoByDOoDNkBnBc7CkB,zDqCUyG,6oBkYuF5FwC5B4DhBqDHiCjBCN,5vB5FzEyH,0yBuFkJ7EwCD,xiB0FtBwCjCqB5H6G,xD6DzB9BVF7CgC3C2C,qsBwJ6B6BuBQwCH4C9BoGpDwDtB0CN,9dlDrC0DfuF3BsB,5O8YlD9BxBRlIbpCxBnExB_DX1D9BzF9D7ClEnCjC,qTnTrC6I,jSkTD9BuC9DazCgBDoE_BmBGkBhD7D3BbG7B0Dd-C,ma_EUkCEsDuB4FB8B7ByBvCDzBQTBXblB9CW5BmBzBD5BXhC,UkCyBAwBU4BG-DmDoCuDsB-DEyBgBsBkFlBIIC2EOgByBkB8BKiB6B,-pChsDiDzI,wCpDYxC,yB5BxB6BtB4ChBS3BuC_BkESgBkCGYMsBG2CT4DY,uDoH-F8CTkB,nLuExCUjCBXW3FmB,lLuC4BiEU2C,AATPhCmB,kR0FmFQgCR,c6FdyCjCkBNeC2B,mE4CpF6CpCYTsBiBqFbwG,rHkJjDrBvCtCtBvDHnBIvBsBDiB6B,npB5DpFiBM8CFuC,0oB4KJGzCtBxCrChE9G,xqBrKFuENiC,rDWxGyCjCiCzCpC,vBWe8CvC2FwByDDeoBrCsBKUfyBM,4IAsCwB8CwHyB2BcyBK6BaOwBDIuFY0B0ByHqCwEuB8H,-FC5BoBjBJTQ,hSiBgB-CbgD,pCqBoBiDB4BxBkBjDsBU8CT6BfqBJqBlFqBpBeB8B,u8Ba-DT,5tB0CiCqBkCsD,8mBO0GMiHH,rxBoC_EkDV8BDuC,iB2C7DcRaFaWmBJyG,yTkDwBCqCnBaGgB2BUqCqCRoBgEUkDJyFUgEAwCX6CG4D0BwIB2Eb2EIoF,gjByCchBSEyB6CSoCEmDRuDWyB2FQ,nzBMnDAvBqBiCyFoBIsBiE,uQA0DA,1IuFpBjIFpIRVhCC,6BoFkE5DKjCiBvCuBF,sL4EbW7JmBVjHTrCjBrC,lN_JgBE8CkC,3MyGbGhBPtC3BIhD,2flD0C_BiCvCsGmG,lRsB9BKrFgC,vRU3CQrE0BzDyC,kCsBNIrBHxEqBrEiD,yCOWoH,4FuBwBLeIwBmC4BA6BWoBoDqIuIiByByDyHqBkF,vFuBpDgCIiCOY,geEqLuB,_ZsE7CQVTtDQlCL7C-CrD0CKyChBgBjBsCBqB-BwB4CyFE4B,4VwZlBpF3BWjBAnBlBnBnCPpDLN3BINHFzBnB9B3BnB_CjDpB9CRjDZH7C4BXN,1KtS3BIlBY,9H-E4EhBgBEU5B,8IYhDL3D6B,iD6DMpB2BvB,-B2DuC9C,1WjB_BwD5BwB,ogBwChCkB3C4C,7oCyZBqBcwB4CqDkCMiBOKO,4DyG1DZ,0LRtBwF7BK,5LEQgB6BgBEkC,sLyBeUuBD,Z8C0CU,_mB6PyB4FIsE,maiJN2CnDL,0HmChEdpGnCdqDhCFzBWLuC,6QmKfItHb_CV7L9D7I7B,WiCOqBsBGiCoCcNAlDMdsFlB,3VuH3CgFhE-ExD-ClGuD,lRoMLjBEzC,gRpB_Q4I,9QwHhB-GEemBW0BLoG3E4FtCsCJ,Y1BFNRBfQPQAScUUAY1B,q-ChkCXlDL3ENhCnDxEZC5BqDbgBjBGLPdnE5D9M,qI3FN5DO3C,-G2BYbHZIfgDxC,nPiEoBrDkB7BSB6D2BSjB-BxB,sOkFJ_CgCvDS1BqD7B,9CnJuCb4C-B,7CuNxEtEhBTTf,hYmPjJX,5Z6BBnGSN6BF-HiE-BEmDyBQLS9Ca9BUZeJkCW",</w:t>
      </w:r>
    </w:p>
    <w:p>
      <w:r>
        <w:t xml:space="preserve">"vB8DHiCMsCkB-B,kPqCqEpB,gBJcgDFwCU8B,kE2FuBoCsGqDiCmCOmCNsNkC8EAwBPoBdkBzC2BxBY3BCxNTnBTpCrCxCF,3J-UQaJGvCMRM9BwERoCGyCgB0C6BqC0BgBkEU-MGsCJgCpB6GnGQXM7BHhCpDzGbtCFjKd1ClBlBnHjEpCDpCkB,4J9ULnCkBpCoCd4CIgDiB8D6CgC6B0BoCoB8DKuJ-DsIQ2CN6DrCyDtHuG5C2B1BM1OAnDP1CnBvCpCnC3DbxDAtDgB_DyChGqBvFYfgCL,AAxG-D,xLqDtClDbJhBElEqCJcI8D,qC0BFkE1BI,3IwB8BuDCiB7BkDrE8B,wQoCyChC,zFkCVlB5BL,wE2GyIrG,nFjCvBmB7BC,mLwC8CtC,6CuFkGGuBe0C2DcOsBC,3MsEVC9BiC,uI2BXgB,05C1hGyFLWXyBNoBEuBtB6DrI6B5BenCAvCkClD0BlEmC7C,9wB-CVfE5CgB1BaxDwBjD6CxD4B5E,yQ3BzBZdBrChFnBJBZlCTRjB,xNiBgCtBgB7B-BjBGpE,nBXoBY4BmCHkFOgC-CiCgDsDgBEmBsBW-D6BoDgB4D0DG8DiB,qtB0FtBwE1BoCkB6C1C4EnBa5D8IqD-BmEQoBH-BSOOKuCZiCgF4E,uD0CG8DWa2Bc,tM6DYqG,8FKjEtBtDuCXcNkBKgEXgFAgF,R6FoGuCmDJ,xCsDcU0E0BbyG-BA,jpB2WyJvCqBoBuB8DwIO,-EqDMmGnBgBHoBfI,_DmBsCdiDP8BKLmF,-BqQ0IrCK1B-BPwCzB,0IrC8CwB,yoB84BsFjF6C7DsGhHyBxBuElDkG5G6DlD2DnEyEpDkE7B8FxBkH_EwE1C,r3BvlBavGnDN,mmBzGkEwCqBMNwDRyB,9EwCaTwBCwCtB,sKMOmBmBY,lfyEgI1CU7B,_DTvGG3HpC,ARiDPgCgE,2awC0DiBiBgD,iE0CWjCOJ,3eJtIOrD1B,6ZLyFkC,1Y6BtBW1BC,8uB-FkCa-ESmBD4DxBuEjEWvB,zQzFuBG,AA3C4EXiGC6EKa,gH2LuBCqBtDgBtBoBnBoBNWIKwBsCI4D4BqGOwBFqCrB4E3D8C1D,vPrJ9DNdtB,lTLsDtB,yBiIwBKazBeduBtEmBpC,gEnItEgE,zP-EyK9C,1C-IChCxBvBkB_G,-NvJ7CY,5BuFnEmB7EoC_CUlBPjD7CR0BVBbwD,iPiI5BD5CjBF7FTlBrDIbOnByBjEW,sa5CVqCBmEcmFxC2BPWQuB,vuBoG4BpD8BpCiBJ,gxB_CxBwBAuBkCyGT4B,9R6IyCEYWAmCvBwFpDgJP8CBkD,0KsE_B5D,oH9BfedI9CFvBOzBiB1C6C5CsExBqEhEwFxB4D,sBU5BgF,pDS7B6DZ4D,62BttDwC9Cc3FwC3BuBtD-C5COlBHZ_B1C_DtCd3BZXhBbjCPRRzE_HlD5DXBvFqHLeiBmGuCqB8BMcA4CvB-C1DeTUC,iK6DP9KEvBe1BkBtByBIaTiCpDazC6BM2D2C,9R9RzD2C1D6DjDoCnB2Bf6C,oWwB8H4C4B4B,tUkC3DgDfgBDQkCyDwBaSqC,jKK1CG1BuBxCqH,nI2I1C3BdflFL,5IjDZnBIrCa3BiBA4BQgBmBkBwCAyB,AA1C8IxB2ChC-IbsCnD0F9F0E_DkER0BZkHQoEXyEoB0I,wY6FfrB9CpB5FWhCB,5LhC7DT1BkBxEA,7XuCRoBtCmBX0BfkBL2E,qtBmDxD9BdO,UwMrDqEPFJxBFnIwBtD2B9CaV,yBzMpB8IH4D2DdwBmCCuB1CiF,vI8E6BxD,nbzBHkM,2QmY0BEejCO7BFrCpDtJnChI,1MrMO9DSdkClBsCH4ErD,oazJ_CRZGFKdqGBsEkB8C,7OwDpDgBlDiC,a6CqEtCMIMyFoCuDOuLHiBnCmCvBoDTGpChDJrIpBlH,9X8BiD4BjBqNvB-G",</w:t>
      </w:r>
    </w:p>
    <w:p>
      <w:r>
        <w:t xml:space="preserve">"3BgDjCBVN3BrJApE,0YE1E2BRoB_CiB7DuPhBgDrB-B,vFsKVhH,tYnDRyD,0HsCnDD9EqB,kWgC9CVXEzBR,pFjBxBkFjBiH,_YKLH_Dc,0aIRmFCqDkB8D,zSwBtDB,_HyClI8B,4BsJ5He,tCIrCmEc4GbuCpB8JKawB0BU4B,iuBG_B8OyBmCHkBqBuCUmGckF,1f4EjDkB7Gc9CR7C1BXE,mtBOoC2C,hmBqCvFoEtES9CwBKkB6G2DLsBuBgEUgBeIyEkEuCgE,yB0DlGmD_D0BTW,ujBWgDiDqBiC,gDiD1E6D,tuBmN1ChHhBvBlGpCTAlBsB,QEKjCpCpH,qF9IqD-InBmB,6lBUoIjGgElC6F1CgBGOUQ8BJuBpG4CnD-BvH8G,BoB4D-EwGgG,rS-CGmDJkB_DgCpEuD,6GItBQTSFWgByH3B0CPQZLXIRsB,hjBI9BqBPRjBItB7ChC5CgChCuEsFUsBY6HKM,gY-FrBhCTnC,2RzDuKoJ,7gByKhEjDNbHzEfX,3FrJ5ByEda_BEvDoDrCmBhCO,4mBmMJmBQ6DyBgEe8E,lMkMtBrCXvClBR_BzFNNhCNdQ,qMiGUvFtCtIEvD,W_D4BA-D1CjD7J,hrB5HsD4E0BsB,pIuI5H7H,-EvF5C3ChHzBVwBoD4B,kYhBhBcAOmEiI,kH-F1C5E,pbZ1CahBeHcbgBnD_C,yVU5DiD,pR-KRzB0BlEIxEXFlDkB,uDtIqE6F,5TyCkCqBiBuB,qgBcNJ1CMhFqC9N8ElCO9BBjF1BtFNrBT,qTqB8BsCWPeG8Bd,oD-BU4C,_F2C_C0GSkCpBsEFkC,p8C0WoF1B0BrC8BROrD0CzEoB3KlBhC3DvCHlDiBvF6C_I4BvHc5BoCxCuB3EmChFG3BPtExB9CzBvBnCb5DXnBI9D-Bbaf-BbMhFUpClBxHQ,ijB5USsBwBsBM0BiBkBQKiBvB,_mByN1InCnFB9JYxG_CnBzC,4PxFhEhBhCB,pQS2EIEf,mGgGIvD,lSpDDeYc,pCCJ6FuEoBaeOkCmBI,2GgN0BCiDvBqCzJ,8uBnImCvB,1BtBeM6BoDsBIEO,rxBkDYzCeB,s5B9B-FwFWJ2ClE,pD6CYDKa,kBGuI6H,xRwDItD,lDuDOSsBUiCX-BHkBuBwBMYwB,8U2BY6CsDqCAgBbqBiDkBWeuBKsFwC,xL-JkBzBC1CMhBoBlB,UWPLfhC5B9BJzB,9OnF4G0D4CJ2CM,2b6CvBJ9BpB,rDkCwBU8B3CuBf,3D7B5BkB5DiBjBuBpBqDDgBOYEqB,pGiD4FmEoByB,xDWOIiBFasB,kS-BT-BtBgB,tQoCPK,kQmNlBoF_CpB,zjBmRpInBLPFzD5BrFnEnC,1K3KoD0B2BO,-KKM6JTUbmCRiCFoDSgEkC0C,ijBkR2GkFoCUyBgC6DwDQuBkBWyCEoDyB,hCgGsC4BSuCCkCW2BzByFH6ETiCSuCMO,xY4BboCNK,vDAPmD,wD6JnB3EYPgEdkBjCoCaKN,sWuMyBayBIsCtDkGnHkD1ByDpD4C0BoCWiBH0BrCaJelB,r4BiEOqBB4B9BsDB8BSqBaS8CQmDzDoDtCsBkBiC9BsDpCqGtGErBftDdvGE3BsBrB,u8B5LxDT,tnBUlBmBT8CG0BhBY,lBmBjEyCPgBZU,uiBmGJsB,4EcGsE,hFQkBJ,ryB0EiCrB4CNalB2E1DsB0C,wO3CRrBbVrBY1C4DtBI,4Q-G5BP5FO1BQtDiC_DgEhCkBfC9ChBxFI_Bb7B1B,6f32DGpD,0SuSkDrD9CpHPlCmD9B8DjBgBTqEtB0CrBsCU,wXvQyDKaVuBHYWkBBuG3EGPXfBXmEN8JGwEcgF6E,oIHmBeWuBX0D,7P4GnIvG,qF9FqCU,zmBqKuLtH,N3FhBtBtCC,0KboCuDuBb4Df,iX6CgCcsBFeaqCM,gCcK2E,jIe-DuC,8REdkD,7ZMt",</w:t>
      </w:r>
    </w:p>
    <w:p>
      <w:r>
        <w:t xml:space="preserve">"E6C,8RqGwCrDUtC,1lBrF_CuE,yfqB6CuByC8BgCsC,FIEOzC-G,3cod3EFfhBZ_BZVtFbJRI7BPlB7BvBvBGLNG9BwFhGEtCTpDU_D,ugBvb5BwF,3dIrCmE,ooBwBdgEJQZJLGxCwFiBkD,lICX-BbQpB-D,xhBiBuBQWqClBiB4CiEQMqBf-BNsBYSY,khB2E4BlE,_WkDgCoE-Cc4EyCcYawB,nC8BXbEN,ikB6JsHnC6E7FShB,jlBxI6BoC,kFS9BsC,rUOiBGeP4EbyByB,yMKdYiBwB,wtB0FzBjF,vuB_BpB5B,Ub6CiE,fqBcsB,rFcxCoDvBchBC,kYEsBK,AOoCwFAoH,AA7EOPKD0BMeqCkDqB4CpBgCd6DxD2ErBwCrB4F5FY5FiCzG7B,5TE6B8CaU-BAWYoBqDMB,rG2UrGpD1CX_DtCJPyB3DoBdMZG9FOP,-C_LgDyB0B7BgBBqD8C,gDyBkB8H,-sBI0B4C,psBqDoBoBcCQlB6CJ,9EE1BH,4rByCUQ6BGmEjC8CK,nsBV6CgBWe,4Q4nBC1B0BxFQpD8CjI2FrHwHtGWhBwD3BkCR,iRtfXjBzCOXDlBVzBzB3D-E,-I-D2BNB5BMHgEFmDd,rK3CC4BXkDtEkG,hkB8FnFpCGjD,8IjBIpC,-F7BcgBcsCEyB3D8HpBOoBoCBmDgBkE0BwE,xCWM0FH6BPM,gjB2CuBLwBQwEjC,loBdYoDBmB,sxBuGrBrD2DjC,z4B9EsBUuBAYP,wvBGvCC5DU,hZgE6CkC,5D2UlClDpBhFF5BenC,tR5LlDgH,8W0J-B7G,tDYgGrByCpBwD7CcJ-FjB0LOsBN,shB3GJKdF,zCGdkEF6CaqD,fiM3BjCT9B7BlCfR,hdtFG0G_CmBZqBG-B,jK4BNLtBDjCiBbX,pFuETrBQ7B,5ClD5ByEAUgBoB,0OkGzBJ1B5B7CxBBhC7CW,tLlDwBLKQJoDI0BNeJgD_E4BvBuB7BGtCtB,sV-SapFyBHoBdkCFPVtD5Bb5BLtD,lNjOoBU0BB0DhBqCI,tGB8CG2BHWSKa,DQcC2B4BwBE,8qBqD0BEYQ4CuFS6BZ4FmCSI3BTLFfYlDqCE,gHaUGae0B2IA6CjB4E,_2BiB4BCoDoC4BZeEiBkB4B2EyEsCoBmBqB4CiBmBuB6DzB2C,o1BwEnBgB,zGuHuDFb_E,jNvClCmGJiCnBLNWR-F_HqC,f4C4CuC,kcloPDoBMuB,uGgCQ5DFlBnB7BnBNlCKZQLYP4DNU,jFWjCGnBUlBevBkC,oBE4Ce,VS_CoQOiCyBsBsBAwBjBYvBsBzEKnCL7I,0Ea6BiBiB0Ba-FB-BlDoKtByBzCoBvBK7FJvBffzBL_BEhCiEvKJzBhBpB,qC0BWd,gqBgPoB7BJtCQpB2D3G,hE9FCgCRIRzBzBjCfVbU,6FH-Bc,5PgNEhDU1CNXrBJGnEJ1B,qFzHsCyB,oIGVWpCYrC8BzIoEPgBGuBOcgDKamBgBuKkB4G,1FKRwD,oBsCMiCIiJ,yJ6BlBiD_HzB,gEI5BsM_BoUVkEzB2F7B-D9CoErBmDXuDA4BgCmGI4D_CsLFsMZoNmBwDqDsDgDe8DIUMmD8J6B4DsBiESiG,zE6BnGnB,9akCkIV,AANR,bEcD,8ewGwFyB6EzB4G_EmBPgBM,pJ9C-FgBGYoDa,_dEFwC,oWgEzGyB_BNvBG,xS0B4COcSD0D,xJGOmB,OmBesE,AA0BCOwB,nCUqC-IyCe0B0BwC0BiDa,yG2BkCO2DC8DeaiE,kCOBqDvBe,gJmFoDtBmEhBuCtB6CR,mNxBpCanDMDyBmB4BeE,5NuBCISDU-CwB6C,AAnEiB7C8BvBM,lTwDfgB,fgBqBA,AA9C8BlByBtByGtC0FJqEM4DWsCoB-B0BqBiDSuG9BwDTcZGzB,5FxwBUXTXTYUY,-DqBUXTXTYUY,8Cm3CpDkCrIuBd6CB-",</w:t>
      </w:r>
    </w:p>
    <w:p>
      <w:r>
        <w:t xml:space="preserve">"BWyB4LoKgBsBKmCjC4HpB4BtBM7BhBlDzE3F1D9H_G3Cf3DNnC3BxGnKJnCiB5HP5BlBxB3CnB3EbvJhEvBJhGKvBNpBhBb1B3DzLtB5BrFjDzEjHzBnDlB7ER9J,yN3OrPR9BTpBtBd_CI_BkEpIQjCL_CpB_C,xJlRzBoBlB4B1CsHD2Be0E,oM-NnH9LlBfxCf,rKzJvBAA-CNe,gSmBwBSuBqBY4B6BmCwBE,nTuHAlDLnBpEpC,mjB2S7CnFZxCB3FchFPP_BZxDH,9IlUlBmBRqBesCJ8D5BkE3B-IrBiB1BwG,1CkMoBuCCgF,uLyGkBkD,6JSGyBHiEV6C_C4GRW,tLqK7BjCXjDTVbxC,8BlIcOY4DNkFM0JHmSmBgCuBiBkEmBoBe-BwC4C6HOagBUauFiBqD,u-BhmDoBjBGbvBhIrFN,yJ4PhEnXLN1EkB,xJ3PWgDZuBG2BlCgBvBqETsE_BsF6BkH,nPkB2GnB0CG-BN6DDGQ,oN8FlHdPRjB_E,vWyPXzDjBnBfnCE9Ha5DStIuBY6CsC4DMaMWuCWY,ye5FzC1NLNrCM,_FzKmB6F,WoD9BMzBD,oEwBnF2B7D4C,rf6GVUrH0CnC3GCNyCrBqDhBUU4CC,-OyBMnB0CjCLxCKLsBF,9NPwCL,kTuCtCKzCnCzCA,1H9BrDsCLiDRiB,lhB0BuBIK0CBMbKLQH6C,4HIhGgC,nBUmBkEVmDI8CP-D,sWgEpD3C9CN,nGlDlByDjFhBjFgBGoEQoCJ4DMoC,pE-CxByHC0F,-nBG_GY,rdChCyG,nVckCTuBC,7CPnEsBPQDcO0CdqD,yfiRU1BFZ1BjBtC_EoBpDDtD,hTnMyEQ,iHyNrBvDAXyBpDOlC,0S9GuDyHI-B,hOiBKgC,4X6HuFKiDJ8GnCmI1D4CxB0EC,rdxEuEP6CjB,1HyJuE9CqE_DUkBWEkG9ByET,4UnILuE2EAkCJeRyDIwBaoD0DsGwJ4BUAkDYiEDSrCgBPjEuCZ,xE8Gd1CKT6CEYQoBI,5PoC1BcCsBJOvCyBVajBO3EdS0ElBUKqC,6c8GoC2DyElCyBqCoCqH,_B2B8CkEWkC,3RoSwJxNiBdmH3DmBpBaLsC1C-D_FwGlTS_CiBvN,_DnQ4L_FmBjBMrBZtERLlBQnO2G,skBmMvCQNNlBjEhE_I,_RnM-BiEuDoD,0HCoEyIU6C,zjB0HRpF6BN,7DrEK6E,oiBkBdkCGMiEkD,gEmF0B-B2DnD,xcyDRxFNP1P4B,olBbMuC,neKpX8B,uB6CXEDZ,rB0DuHoBMNI9E,gIlD0BCKiBqBE,6GKZwFc2C,9G2B3GRNJ,kLBbBFOJoEKc,-F0ZR1Lb_CnD5G,0I7UOrDJPrIjBXMPsDwJoB,AAHiDRU3IrBCxDzBHtBAzB0BvG0CtFJtHpB,rS2BsCiJ,zE8QiCEY5HClCzBpECvB,uUtKIxE,lgBnC5HgBxFuBrGgD,yZqDkInBwHqBgBvEQLsDFcTkEkB2C8B,9MiPb1FtBtBd1G7BE7HZ,kNzJqFNORyDZ2BG-FyD8DOkDwB,3ZgD_HsBrJyCG6D,iY2KAnH,0K_DnCgBnDoC5GqB3BArG3B5E9B,tgBgC3EOxF2CxD6DpC4BRkFXwBYmHdsCNmEAsBgB2CHiDIgB-ByBEmBgCgBmBCiBgB4BD,1FaRmCEsCIoCeODyCtB2D,2ciBE-Eb4HzFNHPM5E,rgBcIsDOUH2DIOgCkBWsB,6J-EsWyB,iDCExDMZiEOHmE,9T4C3FQ,mYStCoKBkE,9xBggBJdhE9DnB_CV_DSzFuBtFmC9OWrC,pBwCxD5DtB_BhBnChBJlDrEhDoBnD3ClE5BlC3BlD7DjC9G,hQpaXIBK2D8BhBmHCqE,kUuDoOW,CkEtCAAjB,vRoH8B2FNiDlBYhBTzD7Fbf,6YmQZkDGuDX2F7BiFfe,TyG8BQqB4BQmEaeK8BekKzBkGFwDX",</w:t>
      </w:r>
    </w:p>
    <w:p>
      <w:r>
        <w:t xml:space="preserve">"sD0ElB,nOoF2D-PYgG_C0LMiCSmCqC4CW6FW-B8BoDkDwJkBoCmB6L3BqEEgBoCoCBoDQ0BHqBtD4EGa,yK-GmB2BgBkD,uD6B0BNBnB,pB8H-BRoBnC_BvFLJ3BU,mD5CUMuDZ,lDmCvBmBdI7CB9CqF,X8P9Ba,pFoR1C8BZAdnBvCnBDvBlErCpDtCTpF1ErB,yJ5EBekB2CCyCsBwBFgELSpDsB,9PsYvBBVVtBLR1DqBX,3CqGrFvDlEUVZAtB,-CvD6BP6F9COUOgGMsBKKqDC,44BvtDa5FWjBKvBcxO,1SmB2GhR,2E7GmCzF,3ChEVFhFmK7B6G,qGwF5GzCQ7C,pRvElEWJICkDJOnDMUmHT2FuCsI,ogByJiBrH,6R-DkE7NqJkD,7N1CmBhG3BN,0DiB-B1F,5vB8F_E_FrFVLzD,iZ_BtBlCzBpBjIhE,1YjHoDHMKLqJiCqG,uQoBhB8CNsCCqCsBkIuBzBd5GE1CoBzD,oNY0FoK,bUtCcgBI,xB0BALyBnB,_aZiHR,2TRnByEgBgIQE,0LgM4DzCsEnC0BlCWhC,zDjJnDsB,gPwWyC3DiChEFxBUTuBIkE7F4CrDINFhBpBzB,tKhV6C1BwBA4CW,5HBzBiDAkB9CuEKyCJuB7BJTIVyCvBqBlBiCCkBuB0DvByE5ByCmBoHLmDdqDTmBDiBmBWqBBgDd,2ImLXMVfbGhEpCrBAbQNNnBpE,oCnG4DyEwCyB6C_D,1P4HkFiD,4OSfmBhBKtCfTOrDpBjB8CiBWgC2C4FiC,9e8DHnD,gZlDRkCvBPRc,tM2BRnBlGVTW,mc-HwIpI,8BqDyJlFUCyBbEfhBlD,zoBvJQiEeuCTwFS-DQY,mDgBTkD,7IwMuB1HuB5DIhCSFMQ0BHmDgB4BJSXuCKSc,oOnLjBGnBe5BgEvCqJ,yS6EgBnDcvB,oZxDsE8BmEa,3JkK4FjDoBkBqBlB,9wBtBjCtFvBzChBtB1BbTXtDvGtBTnEYjDRAWoBqBQsB-DHgBOgCoISmFX0KiCoHIgDLgEnBwFM-C-B0EsB0F4CwGkBaiDUWUa6GPoEoB2DmBoBmCMwB2C,mHKVGf0BT-B,mxB6C3E4E,hHQAetB6D,jpBcsCsKqCJ,1He1CA,wxBOlBoB,JcSJ,zjBE4CKiGL,4iBIcLiBM,AA5BuC9EmDTYtEkJ,rZkBgB0EFkBzBuDU-B,zJgD-BC,ocwBxFlCvFhB_GXRPhBnDxDjGL_BSzBKJuBCiDhB6CLmDGsCS6BeDoB6CuCoGmIKyDJ0B,7EwLtG7CnIlChC1CdJ7BKvCiDvBiB_Ba7BC3BT9E5OhDhG,pUyDZpB1BPrCO9H6CxBFlBZPbH1B0BpFU_GpC9HPtF,hOpM_BAf5G,42BbuB9EQXoHgB,1mB2BGvC,zLiDgBhCqCtC_BL7B0C,4bouBhI5C7CLpExCRbajMNzCzCnFLjCH3HQpBmCN2DxCsBlF,gC_qBbYZD,AAG0B,xCG5CuGIwBgBsBciCsBsB,4CuB8CqC2CsBgKsC6GgDwJsFyF0BgFkD2CoC,8CqCRwCoBiDEgC,xlBwCG8G7BwEJ6BJMxBOvB2BlBABca0CayB,smBiFXwEVuBrD5BnBhBmBpEczB0ClC,oM-FC3C1BXLPE_CU_C,tyBjIpGiB,irBkBhB8F,hrBKhG8B,AYrB0B9CO,6rBoBhFZRN,jLqC5DGdrBVFrE0D0BwFlHgE,jSgC_DU,_DUtCzBXAXtC5BbzEqEbQbL,-lBOLZ,IXHYO8BwBkE,lmBKXyDfuBREhCpB,mmByBxCsB,hyBuKQH0BvCCR7B3BwBrBETND,yJkDgB_DWxBoHkB,7IuC0BiF0BWOJ-B_JmBzBaM,shBuHLvEtBpDCLkCrBiBtD,yWxLxHU5F9BtBW3B8BX2BVoFNiBxE0CLYAgJKsCcoCJmCIU,xmB-B5FhB,C-D3BsB7CbxDA,6IacOoDQWLg",</w:t>
      </w:r>
    </w:p>
    <w:p>
      <w:r>
        <w:t xml:space="preserve">"CM,5KS1BkBLU,wWegBUI2CaYoBMOwB,uGMcsDYwBea,vOqCfoD,uCgBIY,nRSRARoB1BwBjEbhBwBtBS,ipBEMiDJsC,9EwCAnDgBnBqBPSsCiCE,9Bf5DOM4I,zrBqC0B6CIoBrCoIdmEGY,sIgBOyC3BkK,omByFgBHaX6CBcvB8BpBSxB,-D9EjBL,zXD8BCQQGuHJOhBB,0XE-BO,jFyChCgBdBHnD,xL3BCiHU0F,9GctDCfLda,zCoCxDiD,hdCrB4BJyB,y5B1pH1DxX,iQ1N3BF,uH0FAwC,pIwBqIgB,LMBUiB-CFU2BqDOsC7BiF7ByC7KiMRFvD9ElCK,2IUyFBiDN,AAKsF,pIkBzQ6J,U6BmCT,2PQ3HM,jGqqBbpBP5BNxDD7IuC3JChCjC_M,xBroBjDYPbPBxCqB,wIuBtCF3FY,pcc6E8O,hD4B8ByH,4Z4sB7BoH,zIyCNwC,1RQ0CfQIsBkGLcnEsC,oN4GzET5B7IML8R0E,OjFfiL,8NoDtMlD7DArDW,AAuJ6BuII,6V4mBrEhDlBpBhGrK3BdxEnBzCLlDYVNJ_CK1CJxBGtD-BpKaX,rMlSG3GPlCUhGJ3D,hYzP3FVPZjBE,gNI9EnBnCmDP4BL4ExBsHhHiU,qFegGM,hNuFzF5B,A1BoDqB,J4DpFhCxCS,rIsEDbqBbqGoB,2TwDL0BGWsEa,2V0QMbN5EBhJhChBpCD,nM1MtC4BvBuDfSnDsDCmBgEqFE6BtBqE,iIIkBkB-CkB,5KgChBC3E7B,xC8DXdpCfpCR,0BpBmBwE,vdyGtD8E1FiFgEgF,utBqBRQ,HcIb,TJHWSKKVTJ,AATC,TCMM,2BiBLT,pBNFiB,3qBI5CiHvF8GlEkHfmCjBwF,qrBCYE,XYUV,wBTkC2B6FgCeUwBqDgDkB,ppBsJMrEaDILE9C,2EpH7BmK3B4G1C2HLgDOyEPuHKiIkBuEwBuC0B6B,tIgHYjDyBxC,gHUtIVjBf,-tBFmBuF,voB4BxFf,odOwCqBgCE6BNI2COSwCDqJtC,ga_5CuBkFa6GhCqDhC2B5D8BzDCjBgDLmCgDyF,0b8-B3ErD3DzDxIrFpBzBpBzCdd3EjCpGpH_CrEX7B,5bzehEhBxDxB,gpBghBaESRU5C2CtDwFnNiBjBuBVkBH2CS,iBrTrBXR0B1EtC,5zBkHdqDTF,sG6DX8BPqFfmDC0K3BkC_BkEIgD4BqE2DyEiDsB4C6DoCkH8B6DG2DMoBuDiHkBOuCE-DqBSsD,6DwBHoCzB8BIkD,mE0IazG,rQlDwBJmBU4D1BcA,unB4FsGSuC2CwBOcVAvFmBVWB,lhBU0CV,wsBoBuCO0CHwE1BmBA,xsBC_BEJ3BlEqBRRhCsBtEyBjDoC,yFOFsDnFA,gkBKEaUU8EO,lCgHgDoByC6BGgB,6PoBiDwC0B6D,lZIzCiCxBoCX2GR2BD6BOqC,pgBKQIwCT4BhBiCuB,4BkEDgD5BqB,gqBoGJhBXZxCIPVBpBSvBULuBC,2MVfzCNL7CT,z1BeMHmFFILD1C,EnCFuE,vpByLiG9MSjC,jTkOtGNNXBnE0E_NoBpF,0bnKpFjCvHpE_GhCxEP,0SpG6BsBKiBLuBvC0F,lsBkBiBYuDiByC-BUqBkCD,uMqK0CjK,yW_IVoCcmB0BkF,4NuNkBpCgB_GH3BnBd,35B3E9FnC1CP3DClLrDxENrE2C,-GrDZJRIfSJW,DU2LsBGZ,0b8D5EOLFL3DpCK,S-JqGFMJJvDmBLejEc3ByExCkDH,pSzMNmD,xJkC1CRLNGb,HlB8BE2GmC,wY8JnCBvBjBxBzDfnETF_CK,1K7DF5DenB,kkB3B5BkB1CJxDoBhCyC5B0ERkDMUQGuDMsCF,3xBamGC8GYgBM2BoC,4JSB-B,iScvEa,tDSVsI,8HQY0M,-O2BqCIsBJMDGhBuBB,tfXekCC-C2B4B4BQ,jQwCs",</w:t>
      </w:r>
    </w:p>
    <w:p>
      <w:r>
        <w:t xml:space="preserve">"BGuCF4BjB4FL6Ef,kTuEgB9BArB,7G-DkB_CR_BrBH,9LtC6G1BoDIElB,4RvC9BkBNiB,9XGWKeyDyES,u5BiG8BtCUpCYASjB,_e7EwCPoFS,buCctC,hEXZIX6C,6YGN2EvBCHmC,tW2G0C9DRL,sD6B-BhG,tG9ElC4BNBlB-ChGxB,zC2BJNId,vUAXsC,2WuEiDtD,yH0ElDpBHRXxCS3C,gd_GbqE,zVQA2B,sBoBpDZ,5hBNVsH,6kB4E4DhDwCrB,5J1DrB8DRY,pbiBjEhB,mI4EK1DT3B,JtFiB9HcR4CNqCIiBOqC4BwDyDyFyCqDW,sNUvBwBlG2DhCyBtDe,3MkByCCiBxBqDkB,sLsFD_E,8V1BjBZ9BWxB_B,hGnBuBb,vboB5HU5BL1DhC,mRlBCS7C2F,_DiCvBC,sL0FkDjC,rEiC4DFgBN,2C0CNzC,uTvCjDK1D4B,zYiBrBf,gIQnDiB,1NC5DJjDM,oMUYoCRmC,jGude_BsD7EkDtGe7EA7IjC1H9B3KU1EMvHDrJN3EE9FkDnG0BrB6BT4D1EwBpBgB1BgB1DGnG,yX3VtB1DtGpMBvDiBvCQF,riB2FCvChBtC3DhEjCpBXxBKtM,gGrK8C7BwBpC-BAQtBjCvBFNqBlD,6E6CjBMnDxCtBhCJlC,vNSOlCG_G6DV-DGKKC0BLQfI,wkB5BoCCiBvBI3B,jQpCmCI6C0DkD6CmBI4Cf-CiBWJIT,kQqCbR,9TR1BZrB0C,-TSF4D,5tBmBzC8J5CwG,gL2CYFoDvC,oUNhECrEnC,7P4KKvBqG_GSlBNzBEtB,tQzMSUAiB,8OSsCsD,qV0SsG7F-InF-DrBgBtBoB5D,wK_QYT,tSHEqDhBuErCKb-B,rXkrBwK_ImGjGlEjGvCzCnFxH3I5JRhB,sb9nB7DH,BIgG0ByBqBuBT,V4DkDY,3c0KmB5DgDvF,uCjGrD1C,gfyFlC9B3E7C,vkB_D1ByDbOxBANM3B6FvBINMBgEhBsEuB4BOoC,2BkEWhD,6iBDtDsDF8BvC4C,tpBkBvFS5IP,kXqE0DtD,xGd7BwD3BH,khBA5B2B,6FiEpC3D,z6B_B3CI,mqBgG6B1BetC,uNtC2CnBuB7B2DaS4BCmCN4F,zG8H-C9FX3B,tPBtBnElC9C,1d5GLgCiCqB,sB6FQ1E9BZ,sPnF0D0E,8Y0KgDzEe1F,vMvGwCnB,8NgSpIrG5ChElCtF,7W3J4FjF6Df,sfxFsE0C0DiB2G4C,lgB4BtB1B,_CNzBxBzGjDWwK,gDOmDA,9L0RmEjEoC5CctBsB7DkCnCYrBM3B,jDnRKuF,ksBqG9FvF,yHzBmB3D,rvBYfLpCE5CcjFpBXLR3C,ihB3DpE7B3B8CnCqC,tD8HuD7H,zC7G8DwD,_mB2BxB4C,iHuBCIiBGqBsBJyF,oFADgFtByFK2B,xG-DAvCsBlB,-1BuE7H7H,nNfsF7G,AA0DqDmBoCwDoE,lGuDPClFrD,1FpDHVhBLpDE_C6B,AA7EW,ze-BnE-C,8I3JFPREGWSJ,--Ch3CgBtCBnGM_DNxKgBnCiBV6BN0DFuBNgDDsBUiBAsCL0BZaW,4NpPTjCShBKpI,9FlEGlDXpBzFjB,8FopBmD5FBzDhBpDRZjCtBpE1GvBjDNzBwC8DjB_EMpCPbhBXXxChD7DTjCjB9BHnBS5BmBVyBGGZ,vpB7qBJ_C,sRiCE7BP9B,jQ3C0DuB4CnKJdtDnBHgCrCgJnBW,tOyMRdIzCJbKf8BxDgCPa3C,iKjHkD3E,vBtCvBkIY2DCyEbmD,qXU9D0BvEDPmBC2BaWIcYM4CFCiCqBmBEoCYsCMKoCTqBSkDuD4DY,lfkUQxCDzBPfQjCb3BmB1BmBMUnB,oc3KoDbsDI,GuC7BQfhBpBN1DoB,0JUlBf_B1CxBlED1CN1BJJnBE9BlB5CT9DInBOhDwGpC0H,4GmEtD3D,3e",</w:t>
      </w:r>
    </w:p>
    <w:p>
      <w:r>
        <w:t xml:space="preserve">"iBRBzBtDZJ"</w:t>
      </w:r>
    </w:p>
    <w:p>
      <w:r>
        <w:t xml:space="preserve">]});</w:t>
      </w:r>
    </w:p>
    <w:p>
      <w:r>
        <w:t xml:space="preserve">(window.IRL_BASE=window.IRL_BASE||[]).push({k:"r5",d:[</w:t>
      </w:r>
    </w:p>
    <w:p>
      <w:r>
        <w:t xml:space="preserve">"ytxhG6932GuChF,ulBiFlBnFVVnBMtBkCZO7BX5B_ChCC1CkB7BPAzBqC1B,6FyJgGToDdgBZMvBZ9C3B3CtBxBjGtE,QxPZO,RcSb,5B6CJNClB3Bd,zWxBMFiBeQlB,9PLH4B7BqBPwBhFBzCRrCmBfoCA0C7BMLPDpC,4eyKtB3BQjCFrBjE_BXpBDjB,zcgBqBLyB1Ga5B8BlB-BP,rC5JHqE,0mB4HblG,3WjGQYQ0F,iR0DgD8B2CU,iN4OuC6BcAoCNuC7BcnB0ChCwDhEMAYvBEnBLzC,rH9L2BMuGEItB,iCgElChBEnD,5IhE0BiCQqC4BqB,nKUB2BzBuF2C6B0DuB,qc8BiBKiBV,tLQlCmBjCoGdNNcNuG,lNCZJlBuBPuB,oIAPIHYE2BP4DtDYVaF6B,nXYvBkBlFiCjDV5BCTgBPwD,4ewGLnG,xgBqFuBpEPpB1BbJzD,2S3JgD0B4EkB,yI2IQxDgBbOlBRDD7BrBd,kFpH-EE4BZwFL,4IXGsB,5GmGwBT2BBmGzBiC1D,lnB1FTgD,hG8DjFxBZTvDwBJDTjC,koB9BkDC,hPUNgB3BGXmD,sRoJBxBmBpEBzC,oGKhBCHL9CtIdB,hM3BMvEB9BJP,zkBvGBWKU6CuB0BoBoGY-EsBuDtCgCJ,-c6B6DE,uJKzFF,zFFKgF,9MyBOEAa,mRE2CGIsE,2L0E-CH0CW6DXiGnE,_rBnERwBtBevByBvBJ_BG_DJ,iqBsCQLiGb6BV,_JqBDlB,DlB7CE1DsC,6FuB6CR0BX,1FHgCU2DL,JgCK_B,mLrBHeSgCxBgC_BgBpFW,nKyEBXVb,pGhBkBLmFuB2BiC,_NuBWFMU,kjBiHhBtBlC5HH5C,poBfgFzFmBrC,mbrELqCKiCagBcOS4B2CmDLaXsBlBgB3EqClFwDjFoC,xJkFO5BHvC,sVtCmCpBelB-BmBcFUM,poBNzCB,pEAFqBtBON6C3D-GPgDeyBsBiBeAmDlBuBqEwEyCyCuDqBkB,2lBwIkBrC0BxBuE7C,9ErGxDE1BiBrBI7BBnBZpBB,jbAJG,FOGN,TEHM,HMQD,pJS2CemBC-DZwBX,AArBBpFiCxD7B,2GMOyDR0D,uhB2HyD8HqBCkC_BoB5BWC,7EuCZ7B,rNzB3BD5EYtF-BzC2F9EgD1BKbH3CzCnDM,tXgCbuBH8B,kkBC2B4DGwB,pPsD9J5B,xRZlB4BhBE,-yBciCI,tFqDgE_C,-K6DMhGeBeP,9K5DdHfSTDdpBAT,5VJlDiC,weUwCN,3GiMJ5DKrD9BlF,9oBsF_BPrEOnED_BHrBT7DlE3BhF5B7CnIvE,xH_OV8CxCoC,8iBgFhCJxBVzBxC7BxBhCO,iNrEtCwC5BYFW7CeCW,qFcxBFNabG5BqB,3KqCJjD5CWvE0D,-OcxF0B,_RibwBjCyBdqCtCgDhEC9CgC5FBdP7BZftGmBrCzB5ElE,7R9YhDgG,0hBM4CU,nrBEgI8C,id4C-BxC,pMoBkBN0CjD,uUhBsC5BCP,kEuFoD5DsD5C,xNvG_D8CvB4GnBgD_BoC_CyElE4EnBsCRoC,qE2FoC1DClB,lO_DgBIsBgB,_U-B-CiCoJ-D4BKYe,ipBU4F0DqBKDwBlBuChC-CzBuB_B0D,tnBShD6H,jFiFf1BA5C,umBsI5CrDdpDCJeHwCjE,1E_JdnBlBMlCB,6I6BzDoB,4DoBtBwDgF4E,pD8B0BxB,7WmJrEjFnCtBvFlC9FfjDd,4YxHrC5B,SZ0E0D0GuE,r2BmCoCqCBWvB0B,uwBc-DoCuBgBAW8C4B,oGY5CHdc,4EErB6CnD8EDqC,iByFJJIdXVnF9C,hPIoB3CRvB,7iB9CvCoK,0sBiE3BnBZjB9BxB,7xGoXT3BWrGoCpFShBkD5CyC5EgBRiCjDNjDGhCNdpD5CxDxB,3MfbpBT3CZnBhBxBvExET1BGNkHNBvE,-G",</w:t>
      </w:r>
    </w:p>
    <w:p>
      <w:r>
        <w:t xml:space="preserve">"vPFiB4ByK,_B2OepChB_F1BnELPlBE,ihBtIuB3BkBV0CCgCaeLqBlB,DPjF8D,9vBqJEpHK5BUD,EpH-BLI2D,gzBkD9BwCBmC9I2GDMsBsCgItFJ_D,57B2CnB6K,iMsQkBciCN0C3BkClCkPxIsCjCcxB,6JpPhBgBHmBpBqBnBoCxC0CrIiExBE7B0DfU,-O6B0CfwBesCvB,1IHvCqC3D2Ce2C9BkC,gesDgC0F,vRqDtCyGzEkEb4B,kR-IJ_BrBIvDmChBvDqBfLhB,j3BLFpCJJ7JC5BQVH,AAASduB_BqBzDS,wlBiE0BlBlBvC,rN_CoCqEDU_B-B,vOc9C2C,D8J7C_FI_C,iQjI3CwC,wEGoCeoBCmBLUMsBZ0CE2BeuCwC,AAZoDnBkC,maUHjCb_BhCYrEoC_BwC1ImF9BEPSvCHlBuBtCEfyBVALfa7DFP,AAxDuC_FoD7F-EV0BY6F,9XKnBeEiB,iDCf8D,_b6C4ClC,6J7BqGwI,wdsEiBkDJ2COQ8CePgBTI,xwBqP_C9FrB7DhCAlB_BvBKpBnBBP,ie7KcuBeA,kdqBMkD,viBElDApHoF9BhBhEnDlBpCrBGzCyB,hI2D0C0JsCckDBmCN,ka6C4ChBYWmBGQO-BG0BnD,AABUPKlCM3BYjEsC_E4D5BW,psBItE4DVjBjDrC,wT0BgDlB,6oBMqCR,_W-hBtCpF5CzHpC5EBxEZ_EjD5KDxBU_CoBhD-D3D,uO_YSd0CbqB5BcPsBhC,5RtF2C6DBoD,nDuC8B2FgBiBG0CLoBVKvBsC,iVgDsC6BE2D4BMkCkB6C1BQG,hOgGyGpEsBJQhB0CRgDI,3G6DhGdN5BnBAlB3FVFrCU,qR7HdCdYrBK,NiFtBnE,xDqBlCnF,pHrERU5CQ,0R2BLQ5BWxEGTS_IsCjGkC,4FgCmE-ByBsCyD6Ce4B,1hBqBI4BwB6CWqDgB0BoBmD3IwF,jYkHkE7G,q3B3EqBwBqEsCmB4C8BT4BgB2BgCWuBawD,jnBwEmJ9C,2jB_BEmLrCgBvCmF,BgCuD0B,tjB8GmK7F,siB8LgCjB4H3C0CQMJK1EZ_EEN6BnBalB,kBzNrEgB,EiEyHxB,zNoDgCpCQC2B6BYIqBFsB_Bd9B,jO1DqCuF,hMiCrFkCK8CGK2H5CY-EkBqD,skB4FkCxDkFtB,rIlDbsCIS,R-YYHafc7BNzDzBhFGzBadoCBcLY7BAZ_BpERlC,9OtWWsF,4f0Eb7D,rajB1BDxBStBuBvFwJ,-KyEmBgCYQsDEuBHwBRqD3E,pajBW6F_BOrBHPP,qSK2CkBkBqBiBsCawDCiCamEQuFQeeD2CnCsBxBInBkBRCzBb7CMnBwDF4BdsBxBkC1B,oKYQaaMoBAiCT,jW4E9ClE,1M9DZmCGyEsBH,jFwBCqCYwEBmBnBOJsB,8YA2DmDwB6BEOZ4B,gd2EvFiFvBSlBL,xuB-FyBrF,rLXRzD,wnBhDjI-PNQ7BEpGqKhDiD,9PuFhD5CpB_B,-P1EuBT8BwB,gOqBgB-B,NiDwDtC,9vBxsBSEUTATRVdOBeMO,kiCpuCpBP1BtBlFf,shBgDoBxBc3D,DnE1CG,-PmG-BhC-ErDoEdkCM,jdvEvBBXZ,hNavDpB,iNZoC-B,5Y-BuBMkCmB,-febQ,OqBbyB9CCZeLkB1BSxBoCfMpBkBnB3BzBf_BhC,tPmDblD,9NyHuElEnB5D,wvB1HGyFqB0C,xhBEH2BjE-BVYpE8F3CmGrC4B7CkDToBGsClBiDrEiEPIzBN,ofCZ4BkBiB,_FGlBsBV2BKyCNsDG-CLwBqDgFkCkBKmByBCuBb,vZuBI4BNwC7B8F3BwBhBCdoBNiE_CkEnBkBXkCZkB1CuC,3WuOuCtBsBhCDzBQlBNZUjEDZ,2uBnKgCD4CWsCiCaoC,mDI4DmEI4C,5bcUkBIqCBYNK,gWUoCM,7nBmCeGcZ,gq",</w:t>
      </w:r>
    </w:p>
    <w:p>
      <w:r>
        <w:t xml:space="preserve">"BiDnBC,0IqHuBOgCTuClB6GtCYbqBDqD9B,xuB1BDX3B9C,2rBhB6BaiB-B,pF-DZN9BnC,0LrBF8G,lIsD8DTqCjC,4BrCnCP9Cc,lFMuDgC,jhBuBqD2G,ykBSegBmE4B,E-JenBDnBlGhFhBrB5BoBf0B,luBpF4DmBKWJWK2BoBqB,jD-CMYCgEQ8BDqBhBiCUO,kgBwBZW_Ff,yNiDyBtB4BXmCHcX,jHmIdhD9BMpBTApCnCzF,mLR3CxFhDjE1F7ITFXMjBkCnBIrCqF,tS_JZcTyCxDApBiBxCgB1BgCXOTYPyBQiD,iL-IO9DR5B,3EtBH9B,yCiBCjC,tZ1BlC0DR4CuBqBmEpBsBBYKIc1ByCJkB,6c2BbiD5CiF,pKuBbSbgCbaxDiBX2CFkChBsBDqC,wQAae,AAXRpBHlCIff5BKtBYhBdNA1CqF_BmCzBgBjHU1Cd,aeUoBJgB,kBSjBR,APR4B,IsBHrB,pqB6GF5DvBTB5B,msB3EDb,VRWS,hMaXV,rqBVmCCgBPqDU,q7B0DL7BanC0BkBqBKOZ,9elDrB1B9CP5C6ByB4B,-aInB-D,nvBwCBwC,L0CA0BT6BA0CTwBJ8C,jGOPiBlEoDR8B,2Y2CjB9B5F9C5BSjCqBnCCfdlBEvBatBJlBMjFIZ5Bd1ERP_D6BtBzBPBRQpB2CVyCtD8B,gQ6CjB3CbV,_P5CUW4B-E,AAbD1BQpDmCtBQ,3P0zBiCrDsExF6BtDoMzSwBf2G5CkDb0ClBqFjEqI5IsBfqBJ,8B3yB7BK,vBKOkG,4BiBxBS,ixBQXyCRkBdcXkC,1vB0B3CE,0NuBEyBOO0DM,4H6XxChBFXwDzJoFzEqGtG,7O9VKkDW-BIqDTU,_Bc1CkD7F0B1BiBA8ByCmC0BiC,moBcwB-BwCqB,AA3CyDlD2F9CmDjCuB3CTdhBd6B,3pBkB6B6BWsBJ0F9BLbTV5EG7B,sZsFpCqCzBoClC0FfmE,uMuC4BxB,dpBsCsD,pVyC9C-G,1YqF2BXKvB,8nBzBfyCEoC,hWuBhDoECK8BsB,8L8IDpDuBnF,uDMG9CgBzDxBX,yP5Gb0D,5uB-Y7Cc1CyB7BFtBaVAtBzBjB1CxB5BrBpFjDjEjE5DvBTnDDvD3BvBzBVxC,0dtPXjCzCjCXjC,jErGPCfsB7C6E1DoL5DwG,-WgKNPhC_I,vCvJ1E6FtBsBpCrB,xSyCXwB,oHgDxCzClDa,toBD1BoFF-EtGW,8pB4OYrEnBnEvB9BtE3D,tGpOXQxBkChBwD1BYXerB-C,7CuEzClB,2VZ_CwHDmBS0B,h4BuDiBvBaPY5BYESdkCqB,itBROvBHN,xgBwCzDxD,6e7CSBgEwBiBDYV,mLiL6ChFaxC,3oBCkB7F,-arDBjEZf1BWjCkC,hXwDgBpF,uJJE_BL7B,0Q3C_FXrHiCnDuB5Da_BH,iBMlDmE3ByMrC4E1BuEIWoDiC0CiDeYaC,vX-C7IP9DlC,5M1C7CiC9D6EzDiDpBuBxBsD1BqFhC6EjBgNL-HG6BmBwGgBgCsBiBgBKsCByCqBiFoEwGoDwE-CkDyBcUqBwCO2BI4EvBoEFsCYmCyC6BkBoB6BsHAsChB0DxBoDhByGKyJUmFNkDAmF6B0HMoGYyC,nI4CqD5EoCkD,0kBZ5CI9DmB,xQUjC-E,-D4BS1B,PtBQSAc,YIFNBY,HmBhG2KE4E_B-M,qYgDhBoC,3sDyCEvE,xCN0Ga,-zBgRBrBoE5MyBvC,ndxNwBmBGqBjCmGjC-DzBqC,-LgblEhDb1BEzBgE5J2BhCiD7G4CTcZ,qXjZjCf,t5BXgEiB4Fe4FO8EwB,gYmJ-C5F,7QxE3BoD,gMsCpDnBvGRlCRzFnC_CkD9BI9B6BhCMlDyBhBFjCftC5BhBEjChB,whBM7BnB,7eGgE8C,pQ8VDL1DjCnD5DrIjGpBxBzCpBVAjCxBxB7BpB_C,8qB",</w:t>
      </w:r>
    </w:p>
    <w:p>
      <w:r>
        <w:t xml:space="preserve">"rU1DyFASWCoBRaK-BvEiBBgBU,hamdlF7FzDhDxC5CoDxH8DvDAzBpB3D,KzWSoBSKwBPuChDqC7DYPwCO-B4BGsB,hN2BpCZIvD,kjBjCH-BqBKOOVgCqC2ByB0CoBCmCjCmBAMmBWU,0IQiCFWmDmBA,huByH9BlB5BrD3B3B,iJjGmBwCkBoB,8dgBceeE,pCOL4DhBYnBT,qMIKcEuGOc,10BkJMvBHdhDxG,oqB3H_BB,9bBxCmE,_TwCyB3B,gPT0EkE-BkBoCe4DSmCc,6nB8BYoBgBMEM,rCQlDsDFwB,xmBEsFsEiEqCqBG,6oBkC0BEC6B,tmB6JiDhE,vQgIRTKrCkE1GhB5B,4D9JajBaLSG,gwBuFMSeFQvBoCV,_KlBMIxC0DlD4BzBgEpC4C9B2BnHgD9DvCjDNzCgBtD2CxC4CnFmHjD2B3D-CfiCfkEG8G,qPsB-BeFjC,nkBQ_CQlCD_F_B,5TKcQ,6H4CNCpDhCLmBtBJ,oU6CnBwH,3EsEVH5B1B,8CqD8CwE,zX0K9BvCR_B2B7BiG3Oe9GHpEM9C,6uBnFrDE1BkClBc9BK1BzD1CzCpE3C5BlC,xW0CsCPqE4B4GsE8CO2ERiDO8CmB2BqBmD-F6DsBkEgBsFiCKYJmCKcyB0BuBXsBtBc7BJ_FG5BiBxDkCjDkDtDgB_BwBb0CSmBgBiBmCMF2BtFmDvDiCjBgEvBmBFUmB,yMoFMbCxC1C3D,0QtFEsCwBmGfmC,5G-FEjDrBJvDkB,1vBzBkEqCiBK2BJ,24B0CmE0Ee6BaU,pDoBlB2C5B4C,tUiCgB_B,6XuDUZOxCYhB,_DhEiBiC,7KYgC0L,iDIkByG,hKiC6D5BiFZ0E4C,6PQiBoB,xTmB0BM-CuBOD,6VqDKU8D3D,8C1BiBmB,xBqB4BqC,hcekBacAmCbkGkD,1C0YgBlF0C1C-CpEoBxCUnC-B3CaxC,-a1VgBiCmBuBS-BnCiD,mCwD4BhCRZ,rS1C3CPhGyHTEfVxCsB,-I4L4I3J,xBxJ3CyB,qFqODZpF3FpB3EvCjCbJzBG,_SxMrCrBnByB,iD0OUCEmBgDH,bmDgBJyBIUQgBAepB,sMVwCyC6E8D0D3D,uDqD1EuJ,rJMxBoBnDyBhCpBnCANMOkCkBmBIaKkDRuB9CkEzBiE,SqDSoFRmG1C6Fa2BwBWsB-CoCuCqB4EwBuC-BoJxD4ITWjEiBVP,u-B5oCpCjDVjC7BrDjBtDhB1HlBvFL5FwBpEuIvRE3BzCjD,oQtnBnE9G1C7G,9qBuBpB7CCbiEpJ,mczBdqDf2B,f4XoE9GmB9DkBhC4E3F2DxDYpB,uDjX4Dc,hWY3Da5BA,xFa_CRXGxBerBoC,AA9BwEjB0B,imBMEsCf4DpBqB1C4EWwDjByC9CqD,9QGP-C0BgBEgBgCkB,8EsChClB,1gBDRPhBJXmBxE6OHqBIWqCI,AArEuPHgC,s0BmF5CvB,5CvBbFLPIPgBmB,z4BkMBjCjB1EB5BUrB,87B7C6BEUJqCvE,jU1D9B4D,uKsEMjCc_B,pgBhDqEe,kmBwClE1B,vBqDpE3C,pE3CVsChC8D7C-DrD2C,3gBOccsF4B,AAB8BxBgHMqE-CG,2BsNElGqBvF,yE3KlBkGD2F,nCud6B3CAjBbHpCgBfXARmD9F4CxDgB_CBxFLlBnBzBEzDXP,_S1cOWcIoDLkBsBeK,4zBIsEoBuEoC,AA2D9I4BmCIgCfkG,AAnB2BdmC5B6FjBmCrB4B7BiBhF6B5EWVepByDlBmGJYjBe,npBgBsB6B0BqBjB8B,-vB0LoHkB4BNOlBcvHOtB,huBzG3DhCTM,5OFEoEIO2DcWWWCiCb-CtC2DSWrD,kzBsBnDnB,4JM1DzB,lPgCePuC6C,vdATwISe8BeuBbarCM1C,oGGpDA,ulBqBxCA1BcxFwH,BYKSYI,h3BIhB2CvCV,k4BSjBa,tWmE",</w:t>
      </w:r>
    </w:p>
    <w:p>
      <w:r>
        <w:t xml:space="preserve">"hBiBH0CEKeEqBDQP,8J8DtDIJXqE_C,vNvB9BnBfDrC2FxCsCnBuDkBS,oPIwC8C,AAhEwD_D6EdwBTqE,7gBwF8Bd,vOdkEhBqHqDoE0C,QSrBgBjB8DJErClBZOBeUkCLYxCpBnDtC,q2BiC6IwD,1IkDe5BiCOSvB,1BZoE4B,ZkC-B4BFS,wJwCtDlB,rPAoEkB,6DyCkD5HqCnEkBf4BXsCEoDY,pHuIOvDiB3BgC3F,_E7JlBb,iIMlCM,wOgEnK9C,nK9CpCyFdoEKMyDQ,lYgGlD3DIdbX,8JnFC4ByBF,uRIzC2KOU8FkC,oMsE1E_D,zd7CQ2B,1LyF7BnCdP,kJlBsDwFU2C,uagL6C5I,yDYuChI,9IzHVoC,1DcLMZsC,lF6EhB1E,2KFiF8B0CMuGqCiBBsD_BwD1D0GpBqGZ,jIOlELXjB,lmBBkF6DAoBRe,utB-BnDtB_DN,nH7BR4B,rrByCkBrC,-HRctB,0wBRlBmE9E3B,jG-CpDtB,FyCnErC,1qBhCjB6BL0B,uqByEtCP3CnBnCjC,veKpBBdPVzBdCRT,-a1C0DyB,oJyBvFlB,lqBgBoBsBkDLQsC,4C0G9BtC7BlD,ihB5BvElB9GK7ET5C6G5DQ,oCiBsE2CjC0F,lDyBsBS6D-C,d8CxGxBVapCgBjCE,-KyE3ChBnBd,1OuDKMOyFamBwNFO3DhBjEU9D,6hChkHrBhE1C9D9CtCZJ,hpBtFetDDtB,41BgEhDhFLvB,z4BjDbrC,uInBwCuE0Bc2BH-CnBuEdwGhDyCeKiC,AA3B6D9B-IpDoJvBsGXsGZwCrCqDhF4ElD2H,ya6EGvCRjB,riBvDTB,TBFa,kf6CDnB,DnBLmB,pZ4FzCPzCrBLVMfvBjC,qL1EBN,BNzDDLXQT8FZEaRU9Bc,nBkBqBU4CL,-jBaboCfW,lZGxBSjBqB,-PyByC0EqCgDVe1CCfMZiChCmD,1XkMSxC4CtF8BrCThDTZLAtCqC,lTzG9DHpCxDfH,qb1DvB2B,9J0FuChDoC9B,uI9DTV,qMRnBB,nBB5BMzCFxBkBpB-B_C0GfuB9B4BnBqCU0G6BMEuC,AAFOMI,2BCNA,pHgImEhG2C9B,zPzH4BkE,mKGnB-CRmDPiBPJjB2BOMVoCgCoB,3T0FmCxEYA6BkB2CR,yvBkJYxCDxCY7BlBjBapBNxC,voBpEG9BUnBuDpD,tBlFGanC8CrBG,yTmC7CjC,4XKuDZsDD,hgBX8CsD,qIOcYoFNkDgDuEwCEU,oCMvBsC,oCE3CqCeoBTmBUY,jR4BVHtDO5BWPU_BQPc,jEGhB8EH-C,ygBI0C-BmEgC,3vBOBe,8MUpB8C,nKGzCZJxBRJzBoBJ0B,ihBoBQ-CSWCoB,uDOHYKW4CyCsBkCKgB,pLwEnBPPnBlBJEX,1P_BvBafkBhCO,wmBqHR5DUtD,gFvGPKKWQLJT,n4BCCsCnB-BLyC,43BIlH3BlChBnCY_BHrD5BtBHfKlDqCnCmDnCXFGpBoH,cE6BMyDyFyBMKH,72Be8BZ,q2BLOuCoBoCBuBoBsCiC0CYkCH2BlC4B,luB6BnEU,IkL-FhL,NjFzBpDRlC,mjB5ExBmGC0BiBqCmCcWWa4C,2BMJsB0CyCe0BEgBmBOcuDfQtBZVjBvBN_B0B,lgB4LLKLLSxBmChD6C5E,iXtJLyC,oB6CCrC,zeyBpBrBG9BTA,iTzCbT,bThCPR6D,cU6CmB,-Ja0BI,AAdM,tN8BZFhCzB,4P6EApEVjC,tQnGDoB,-Z2DYhBVvB,1TVnFlBJL,tFpBN-EhBmCb4DhB6HU0D8B6EC-BQ4BWWyBA,-XEJuB,pIuEB6B,cwBbvB,bvBPqB,ljBESkBGuCeV,ge8EMLFpCYXDrB,hgB1CgBwBxBgE,eoBZa,-BEV8BCqB,2sBUAiCO4BJuBRWhBVpBOX4CC4DJKXNLOQoEqBwFVuBmB6",</w:t>
      </w:r>
    </w:p>
    <w:p>
      <w:r>
        <w:t xml:space="preserve">"BCmBN6ChB-BBmEd4GO-DoBiCS2CSiBoBwGY6BHQS2BDoCsC-F,gGmFHpDX3BwBK,_hBvE1BCpBqCjBP,pRkJYX4BfmDxDiCpDgBH,sgBrIQWKmC-BG,uL6DzB3C,Hbf5B,9sB0GPrBKjBSrByBVYjD,iyBzHwCuCc7BCS,6CqI6BxByDH8CTwFCkCpBgBrB,RPsBdgBjCUPyBQ,t3BwDjCbhGzE,u2BlF1CyCXoBPiDoBqBqBIwBkDNcCgBHUpBMzBJ,7VgEUbiCnB4BzBQJQM,hc1DVuDEgD,vE8EuChDiC5B,0sBzEOkC,iGeEmBUM,EmBlCM,9FKxBW,7sBmChCwDG4BmF4DeG,4nBCN2CB0ElB0E1BmEXIPd,vjBkJOd8B3ByBFsB1E,spBnG9CJ,hnByDLhBhC3BPf,yCvD6C6E2C4ByCsFeMSWwBgDWqC,stB0DuC6BkBB,J0BsC2BVyB,lUYS4BS4E,1eAIsFP2DrB0D7C8D,-WuT5BXvDTlBZhEpErBjCjBxCZlDbtB1C3BxE1B,7JqfXlBc9FHlCPV9EhDjFzH1BrBHXO_BoC1DU3CdjQKnC,6I5f3B_DzB5GsBlGFV,3VvPrBELJ,wfiC9BA5DX,jjBEVoDxDiD,ulBmH8BZKVVxB5CFZhCAf,yU3FH0DP-CPkBcyEJWxCuBdtCnB9B,_ZgEBeqCAI_BqBf,3I8BlCT7GnDPA,oEpC4CC,9OoBkBYSYgCkB,opBkHIHSSd_CRHzB9CFnBLD3CcpCV,oD9EiCcCe,xWCrDBhBiFhBQhBhB,tRE9BSFoB,5R-BhBlC_BgB,ilB2CBlBMd,3RkE1BtBnB_CtB3B,kqB7FiByCD-B,xBOyBN,3mBCtBwE,-OegBK,1KEDwCVE,jNqToBzIArG5BjDrBZnCJ,6YjTWuBG4B8B4C,7JSgBapBqJpBuGNmH,kBCjBB,lRASnBaZ-B4CwBuD,-mBShCe7B0B,5vBqGnB_CwBnCjBP,uRnE-DsD6DU,AAlB2DEgCawB,9DYxBc,8QsBtBhB,gHM0BrB,5HfPKqBK,LmBQT,mBRwE4CgBiBkCqDW-BQ4HA4KmEmJ0BuICgFxByU,qIwCjB9B,jB9B1CmC,lFoGZvCL1D,pJjFpByHG6B,xUmB9CZzCMXQXgBlBwEX0B,GyB9CiCPyBB-ClBwCzHqH5BU1CC7CD7BT,oQsKJWZFBULAXjB1BpBCtFIHsBCS5CiFoB,jBQDrDpB1BArC,sC_CFzBpCVGxBnBR,rOjElCyCRoB,4RgC1DwC,vPmBjCwE,_EUPiB,BkBCjB,PAHU,8Zc0EBiGZ,nZIDZ,-PHYSgChBqBB,5QHKF,ODOU,6BqF-ElBONIPJlD,nClFlD8FpGyJ5CgG,0bIF6FQyBDwC,3aIoCsHDoB3D-I,kkByHqBJ6BGMLF1G,rW8BN9BOpC1BZ,iPiBB3E6ClB,hJ5F0DkDkH2D2FoC,AAZc5BwE,kJqDyBH,vRSpBAvB0B9Ce9E2C,4FwBrDT,rDT5B6C,sDU5B2D,ua6Be0BCW,zfMsDwB-DuG,AApB6C1B4B,nLyBHEJV,HEPISBGJ,XgBUX,DnQHMKKKLLJ,8tDzsDwB1C,8FiDiB1CMEYrC,tL-H6CtGyF-BqBnE,yEkCOgB,0BgBlBb,fZXE,Za6BA,qH4HkCtFAlBzHjB,0DrGNPLQMOON,xnBUfsDVSJcsB0GRW1DsCtBNlDzCxCB,6LGkDiEmBwEiCUwGF-BMwB2B2BqDoCkCkEkDqEU4BkDiCkC,_GQEsC,2I2B9DiFd0FHuF0C2I,pb2B9FoBlEJjBazCyF,gdW7DgG,2TGd4EKwE,jnB0C3EpC3FiDlC0CN6BcyCwB0BekC,4VkGuDUoBnBH5D,jSnCYKyChB,uiBJgCK,lZ-B9BAHwB,-SgOgBjF8C5F,9hBnI_BKzBiCkE8CqIzB6BEuD-FiClB2GdsFtDiCUwC8C,1HIMkC2B2E,qDE",</w:t>
      </w:r>
    </w:p>
    <w:p>
      <w:r>
        <w:t xml:space="preserve">"3BMxBP,xCoDYsEW8B,-KcKuBQS0CMqCsCgDmBqBXqDsGqEQoElBQGG6BPuDAaSgBBuB5D4C_DmE,vDYuBgDmIyM2DkE-BwEN2ElDgIagCD4Fa4FcyB6Bc,xKsDTSP0CNObFDfgBtBa1D,6qBfkBqB,mBUlBT,AABW,tPAE-DoBE,sPWD8B1C0BdgBJgBKwBgF4BgBFCxB_BtCN1C0C6BuCY,zSmI1ExCZpF,wabePSvBePkCOsC6B6B7BcCYYkCNWdiBjD,3FsB4BEmDhBUI,jrBiEhBrClEC,4HuB-E-DcEoCR0DyF,ukBmBzM-H,ze8CdiG,lRiG0B9K,iXhBOvI,0SjEX_COpB,lPsBkCWaSqBwDIgD7B4D,eMdc,lF4IGvDU7C,lVpExCkEvCwFG0CNwBqC2B,uBOAUoBwBwCyBOqBUWyBQ8DEiBFqE3EwChB6BC,sHiGiDzEUH,kNmB7CdEjEWd,wE1C2CzE-DjCiBHTuCqC0B,xYsKW3DyBrCMlCelC,mFhJGuBRsEiD8FSqFP0DpBuDAmCMW,2FIgBYkEF,xRuCpBNf8B,W2F8B9D,8K3DtCgED8DOmCXoExDqD,BmBPiBRgDKoDc4B,_L0B1BiDPyC,iPoEoC5CMZHJ,oEV_BjC,mK0FDOvDsDDSqB2D,3OkJiBSImBPoBGsD,6tBsDgB9B6BvBkCN4BW,Va1BoCHuC,GMKISHETJNZIEa,5pD8ZJ5EmBjFDxB,4Q2BoB9L,3UbrDXjBVJ7I,-jBjEnB7D,5kB1BqBC,qBCNmF,xKYpBsB3DqKpCoF,LkJMjJ,d3HpEfhBGVO3C-D,wrB6E-CrB-BQ0CZJdtB9B,xkBzCrBsB,oZqClK3B,3Q1BkCwC,_DIgCKgCR,AAPkC7DqK,kUiWUzU,M5RoMkB,_eOiDL4CUgF6B,HqHIpH,kPnHpBXXe,zCyESe,Vc6JQ,2C8OqBzO,vOhNiE-BuBM,uHwBVTHZ,hBhBVyB,DyBExB,0PJ4BkBmDkEiEkD,zP2CE3B,LrBMsB,kmBajNgB,_kB6IXnI,8XxC8FiFsFuH,_GoClJZ,pR4B7H1B,4RGjQ7BlBI,2JzBJcIsW,vc8JwBwFoBwB8DuBsFe,qkBezPuC,rBkJ-C9CZ5F,vhB5E9DX,H-BhFlB,VsECtCU9BWb,uiBvBvFmDfE,_N6BhJT,sJYQ6G,7BYZWjCU3EI,ZWW-DHwBXG,2H6C_IsBXU,kCnQVTPUSYUX,hWwdbhBlDxKWjJqClS,S4OgDAmCPyC3B4B1CoGvQ-DpHVhG,lKnHe1GBzBQhBuBpBOjGQZ8BP,kStNSlC,1F1BqM8D,mC8FchD,hClCJ4B,0E-GwB3F,7GxFqEa,8NSkB8C6DqCWLkCjDwBQ,xJIN4B,3NeXQhEmB,ygBgBkCa-DX,AA9BiEd0HTgC7BhBfyCXMXN5BnDZXnDvB,jKCxBVvBgE,5NY6DoB0IyB,uH-BLuE,kUsIKFwCnF,xlB3DJuDK0F,mKcsEGAiCcA,sEGWC,ga-EcZkBpC,_PqOyGzGiBxBwB7CcpE,vjB7NHuCQWwHEkEd4JhB,kUuB9BoDRmDJKXJ,oBoCyGoD4BmB6F4F,kYuFqB7C,_S1CXsCJgEvB0DccB2DX2DKgCSGgBpB,mD2BfuE,tJU9CR,iM8BxBuC,vYsEG3CgBtB,6UkFiFlI,8GnGwCmDgFhIiBboGqE,_FiJ2FtJ,rEpJ2CaZkC,pGsCvMjBjDG,hHXEkGL6E,gTwM5BnD,7ajDoJ6B8DB,gekDoBvCLT9G2F,pRwH6DYyBL8FpF,oL9EvB2E5DkD,7C0CpB1B,lJ-EvKzB,onD32DnCM,nCMlCzBVgBMc,vCIwCH,AArBiBHyBiCsLyB4EM-Cf0EtFiQrD6FvGsGxKsFnEiE,rBiBZNRcf6E,gEoCaHGMmDoMaiC-B-C0Be,3V8HClC,nHKAgFjBqFuCPWgBK-B,uC0EsByBhBiB,xFUDiC",</w:t>
      </w:r>
    </w:p>
    <w:p>
      <w:r>
        <w:t xml:space="preserve">"LY1CM,1J-E2DhBiBV,jEOkEN5C6GUSyBQkBDiDlG,iTqB3Cc,sJwDP1CKV,rVtCsCrBWY,mMHeMU4B,kEuDXjEjCGnBQ,oHlCbyBpBDpC2BnEY7FgD5BQjBNrG-BBsB8B2GtBYnDSTTpBtCPF,je0K-DbF1B,0wBxCuBsCMuBV6FUmB0BO,AAa_BNdPONuBSiB,lmB8H-BA2BSsCG4E3BcNoBzBqEvDMVbJ,AAZ3DwBR,zG3CIwBwBqD,0G4CtCgB,9Qic_CnDlChB9DzCtBHhCoBTFVlD,8oBtGvBFFmBcGalB,sjBj08B9HmF_BkDLqFqB6D-B-CiBmDAiCxBsDtCyBpBErClDlDpF3BhHBrIPhEpDhLVxDG3DkD1EdvBtCR_BwBnBoETqESsF4BuF,5KgCnCyDdiFcqFwDqGiD6E,2MuB_DyDlDwDzBOnDH,2wCwIPjCCtBgB_CUlDkGUiBPgBzBc1FwC5BKV,oNXEkD3GwT,AAnDY3GV5CO_C6B7CuDpIoIxJ2FhE-B3DoB1DiCrBoBhByCFiDsBoLhB-B,hwB-Y5BpC7BsCdgFDyDO6CDwDL4BVoCpE4DlBkCPqCKmFeqCamDoBsC0BoB-CjFAhFUH,nC4J-CkDGUFiDhCe,BqK_E8EZ4CE4IyB-B8ByBoCewC2BuBsDEyDRgCGmDkB6BauE,pBoQS5BJ3G1GzE,qFrM9B8CIuF,pFsMa1BEpDJJ,SVU1BCzCTJ,RWKhFKH,jDksFmCkPgB-BUQwBE2BpBgFnII_ClB7J,uerQH5iBDR1EA,wYmMuDjBqGR-BnBwBzC-CpKOrERxRpB7F,7hBnjBoJD,zD6WFrGhB_BCnBiDnD6BhBoJR,4jB0IkB3V,1WABrI,hcoG_B7GS1BwBjBuHpD4F1B4OC,wzB_DXnC,XnCJ2C,_qBsDOeoB0KV-BvEmHtBmB7BRX1B7BpP,80C91FxHsHlDiC1BOlFDpCMrI-C5HgE_G8BtEOlEjBhM3F3K5DhMzGlC3B5BjC,mNkJzJ3FxDrDhC5C7D3I_KjdnCxDzD1C3CX1Oc,zmByhEDpBdHRcMgB,nBKSGWP,AA2BwEU0SLkE9CmKnBqC1BiBnFM7EY,_1CmmCqEKiBLMTAjHwB1IG5C,7DrIOlBsEpEiElCoCN,lM66CKmBhB8COI,wiC7mDbANRVDhFJPIzE_DpCKH_E,FwCUlL,ycsoCZPlKhLtGnItDpF,rDkUA5C,3KoCyClCyCvB4Cd8CN-DC2BOuBUgDiC,gM2DDvB,5SmKuDxI2B9CuBFemB,kWQrDkC,vWaNqCA-C0BsHewB,kTqBfIjBYXmBD8BoEoJyB4H,pLYvBB,sESnBM1BqDPQbE,vPqHkCoHsBiD,kH0CjBQRiB9BkGDqE0I0RSUmBE,nzB6vBE5B,3hBmGkCiBkBgCG8Cb4FD8DkB0EqEkKG0BH8C,AAW1C6CwBmBkBUqC,AA1B2LWkMlBkFzCgH,mjBsNnC0F,2EoFsC_E,vlB7E-BDkByD,-jB2QqHlP,0DtH7ExD,7ExD2CrFaXiDasE8C-B-CUkDJyClC0F,AAjENrBK1Ce7E2C,vNoL6BxC4BvB6CvBiF1BiC_D,5FlGTnBO5BML6BK,oGxBpCW5CEjBY,jMmReBOLkChFwCrJcZwDR4Bd,lNxOgCBEjB,iThBVsBvByG5B2EhBqBzBF,kTIf0BfSNkC,1ImBeyC,3VejF8C,2W0BIuB,aoBZnB,sB8EnBvD,yEJzBT9Ce,zMoKgB9BoCbiD5F4BpB,nZzGpBQVFVdDrB,5C_BByBcsCBsB,oMOZsD,wEoJpF7F,pF7FlDIfQ3BmC,oLyHDpE,o1Cv7C4BlBU9CEpCT5C1E5L,vDY1BjFvDvHZpCN5CG3C,5N_DVmKfqB,8IoHwDvBQzBRpCWP,7Q5ECmDkByD-GwOC2BRmB,6VyBwDX,Y8DX7D,b4ChCQfU9BqDJ0BE8CqB4CaU,2E4HyCA6BWy",</w:t>
      </w:r>
    </w:p>
    <w:p>
      <w:r>
        <w:t xml:space="preserve">"DvC0DJcNF5CdvBlBZ1BHjCchBmBIiB,nGmDlBvDCxBkB_BgBR0BHqFsB,AA8EiLuBgFamGA8CX0ErC4GhDgH,_PYyCoE,_BwC6BsDeAyBV,qB0CjBUhCMJmBkGkH,iESiBmCM2DHwChBsC,1B6NE3B,ahBZiB,pS-HnD-DjBiCjB6DtBehCA7BsDV6BDsCS2BqBgC,wUzyB1C_HVvDD1CgBpE2D5IwDlEwDnCoGfmDQgCeqC2BmCuCG2BbqBhBIbJvCnC7BjBjCP1BApDmB5C-BnDwD1CwGP0Dc0GsCqHbsBtBKdRX1B,bmdFRVLTcEUUKYb,wL0ekD3JMvEV5EtE_JJvBAvBShCiClC,3W4F2E_CarB0DtR,4W3F2EG,9HG-HF,plBsDsB0BuBe,3HQ3GqP,43BO5KO,xasBjB7BGtB4C7CUpByCzJenBaJ2CG6BkBMUWyC3C4OdoB9BU_CNtCpB,BI7B-D,fkEIpCkBpB,wahDlBkC,emBdHAd,j2BmDTnBvBhB,4ZBBiB,BiBSd,tCTA8E,yLqEzIxBTVEtB,lYtDa6B,qBoBpBnB,qpBb_FyC,1bMpCB,scCa8DRsBTUzBWfBbJpBxB,7DceyC,uGM1G4ChBUrB8BlB8CrC6J,z4BKTevBYzBBxBb,-pB4LkBpCkBtEsBxC,tnBjGRsD,KkDPlBG9B,-qBuB1CX,P2B9C2CvBmCB6BSawBiB,pB4FvByD,4FiGchD,nHvCZiBZI,DgCFfKf,-J4B5H3D,x1BR-IyJiFwEgI8F,85BQqBJ,hKgCRyB,RyBsBhB,5IuQBhC1B9DN1CE3DgBpDiBtBuBV2BG8D2BgBAaN,xBtOsIiEYcM6BB8FfyBvBMxEhCZA,7YI0BgDayDNmB,hDoDjBkH_BiEhH6J_DiI,0iBkF9FzCrBA,voBM4EuB,oBII1DtFxGDrBUnDwB9BkCBqKuFiDkFwCkF3BwC,kiBmFhBe,zgBIiJuI,yYx2BhBADWoBEILJN,40Cr6E-N3PgC3B4BlBiDVkEzB,xC7DyFnG,yC8DVP7CxF,zOo0BxDnCrBgC,zTQ8DdqCwB,wNYmBvBgDsE,hQqEqDP0DqC0CCUL,uNkO4EtL,zP9I0CBwD0CoDV,qR-E7DxCJzBZR,8J6BJhBpBrB,zdnB2BA0D2C4DVuBW,mMWWOS-BsDuCFiELW,tPuEyBE6BuB2BakFRsBM,5EmIvC3BlDnIhBhC5B1BxCT9BWnCgDlBkD,0RvG0BmCoD0CGcNmFLW,pOmBmDyEuFd,stB2DrBThCF5BsBR2BFuCO-B,2ZllDUpNU1GmBhG,xPjHEkESuC-D6F,uL4ISgBaM6CF,7JkuBgEA0L7E8ExDZpI_EvUVvK,7BfpE9O1E5K,YcXb,XbBoB,8BgBfA,Zcab,B0oBnE-H,xLgzBnC9ExBzE7BtIPzHgB5FuBtCkClB0BCoCyB6BU2HrB,hf7hBBuB,qiB8T7C9MCxC6B9D,rQ9QZ5B,_RvBQJUG,5DkFO9BTtBtC1B_BCXH,OgboC_CmE1RHzC7C7HCd,iU1faIQa,qBiBSib,pbiBjBqCIQoCkBOY,kxBoByBQoC0B,lBC3DmChDgB,x4B2FsC3BSrC,kRvCoD6H,1GGca6BWuBwDEqBhCkLG-B4BwF,PWQV,8jBHhB0ERsBZY,vkBoFpD_B,9CkC0BhD,yqBlCXwCrBCZkFhBoB,7fsBmCiF,hTgEL1GJ6G,wC2ahBrHfjB7ChKL5H,lC7Z2BXwDzCkBBiBQmB8BMkH,NmBBT,oSF6B0E,2gBqCTqD7BM,piBWqCiG,nHiCoB0B,wBWXAXV,mqBqBC2H,rwBsBJVpGM,-hBCC-B,AAhBsBKgB,MoKeBaR2BrDMjBIzE,JpIA4B,ZOaN,AAaqB,lVmBcyB,AAbarBuC5EyXF6DY0GiBuC2B0C1B0C,gWEQ6QOkC4BqDwDuCqDwB,wMGcqC,c2Bb1B,1jBmP_EzFS9I",</w:t>
      </w:r>
    </w:p>
    <w:p>
      <w:r>
        <w:t xml:space="preserve">"LvBhBR,uazPkBGKYAyH,nZAiBmB,oBInBH,idFBiDSuCyB6B2BU,_vBUtCmB,w2BaG-E,9kBsE_ClE,TuErDlE,4lB7DDiGeAapFzBX,hzBuG8D9BQ7BHjB,upBrBVsGUsF,rmBEK4BOIWL,0pBkNQnJiB7B-BnB,xgB_DhEjF,6tBjBtD7D,_8BtiBTVRaWUQX,0OipBzEvF,ikB8EtB5EvBxB,1BwYcxBG1CrB_OpBnIMrD,7iBlY9ElG,kO6DMtRsBByE8FsBqBqBWyIyCyBB,nNgD5FhH,2hB7BnFkBtDK1CNhFzB_DP,tUjBvCsI,5EEoE2B,7TiBlJ-D,wDU9D0C_HqD,5EAc0C0IsPU2C,mboD8GrBgBxB,1Y3BqFwJBSnBe,4RCmE4B,oDgF8CYyCH8RzD,xLb1B_B,hKnBxD8CJSGe6C2EoCB4C5B,qRQqE0B,_O8RjB3DZjBhBN5BInH4D9BHnBnBH7CuD3EkB9CLvD,8RvLuB3E,lEnDwE6B,mmBqO8C9DgBhCMxE,t3B9GsCM-DxC,8nBiHHjBoBjBUpCNvClBtB,vSxEYB,rIyBjBkB,8ZqBUXgBS,_aFaMMW,AArCC9FkC,goBoHgCmBwBM0BE0CNsCnB4BvBmEvE,9yBV8C5BHxC,0CrExHkEzCkBnCEhDRvI3D,qkBmBvG4E,5KwHsCuBiES2KpHYFiBa,iJMtC1E,hpBjCxDiBN3C,0sBgJgSFqCJ4EnB2DzB-BlC,1DZuExEaA,hQqHyEsCK2B,AAjBRRUAWeOYlB,ye0FwBhC4E5CQV,AAlCPjGiCfLbbHtBKd,4Lh5D3D_KvDtD,4LzBzBdVgB9Cc,rFISkE2BwD,rDsBqBoBQiC,2GA9Ce,lJiBmC8CoElB,6KekCkBSUK0BjBmCbgBhCY,5OWiFmF0BBuFxB,8aY-EiNPwIG2BmBmC8BS,3O6CeQOiBQqGFoBzB4DOsETuB3DyE,1GkHLvF,xC8KhCjBnB1BWhJTpBhBV,iD-HPxBE3BoC5F,yC2F_BVnDKzBhBVXL3BFvDRlCVtBlCnC,ub5JrBsB,mIsYIrPjB9CpE5F,xJ_W2BM,5VmFvEjF,vEjFpC2C,ieUsBM6CuDuBqDI0CHgLLmB,rgBiC6BiCcyBDiC,kbsENZdT,xC8KQxL,nTnGhCjCVlB,jD8GVW3BDJfMnC,mLRvE_C3BMRSLqBe4DhCuGdQzCCnIzGzCnDb5B,mLBZO,DuBEtB,-MqDnGpD,hpB_BW6BH2B,yiBeYZcB0E0C,1KQjByH5FmQL0BKyFJuB_EuMzB6BhBS7BGtCpB1BxD,7TAwCCyDuB,8lBaRL,RLHE,HEHW,HWYSKf,AiEgB1D,GzDF0D,hMtRQdTRTaYW,lP0lBeT-EzLsBvIIlER_ELXnBfxBFdG,uUzC8FlHUzCEjE,vlBkLWXWnD2F3PuB3E,-UnQsCqB,hGmE2B6BQ4Ba8FC0C9D2KrByBrCGtBtBpCpE,7OChC-BlBiDAmCoBgF,ofGmDgBiDJ,5DwlBiKxbAnJ,iChhBkI-E,lW4EhDuJpCsDKiC,8EgBtDmIWsBxBuB,yO8Q7CsHNChBhBb_B6DpLUhFSlBuBNjBtC,3anP3FQ,4RgBkCgB,0E0UsE_LmB_H,slBzN8N0G,AA2B3ELXhCbZUjB4DQemCiB,l2B8LnBe_D6BzOK_BHPL,8HCXuB,XuBpBZzBBzD0BVFjBjB,jNkMalC,HhCMiBDgB,6qD17IWxBzC5C3BpBtQrElUlDPP6Djb,lHuU8CyBkBiBoFiGwCwGWiBqBiBiCesDuDmEkCwB0BesCMqCF8BlB8CN2D5B0DzBchCK4CKuBT6CtDkFzI2CX6BWUW0B4FF2BRWjM2GjB0BC-BQW0D8B,g_Bz6BAyB2BuCa1B,8yEv1D8GkOuJ-XkGwK6C0D2BoE0EgBYU7BgHRiFQsB2CA,t9BigElDWNmB5B4B5DK,tBwOjFe,iBKoBSq",</w:t>
      </w:r>
    </w:p>
    <w:p>
      <w:r>
        <w:t xml:space="preserve">"CH,uSxWjBpCHhDQrCoCrE4L5NkD7CuDtC,3FtSEYXuCtDyGzBkH5D6FxCyCJWUSoGZiBOyBwB,4c6JtEkD,nhBoCqJlB,_B6SVZtBH5DyB3DoCjES,rC0ByBoBY4Be2L,hBsC1BQtEmC1DQ,MiCiByK,_vF-jDajCBzF6BpEiClCwBVuBJgDI,iuB9GkBvC-BvC,rkBWVVjCbF7B,3IlCoDgB,4ImCS2BMEEThBlB,Y2CKhB,FfGgB,GgBDyCxBsFPiEc-ENoBhC-CXmHHaRKlCLbPNT-B1J5B7BvBvC3BhB,jLiFC6EnCsG7CwRWW-GayDwB4CCqBVcrBsB1IiCtGK5CbtEIlCWnBwF1EgBjCH_FP3C3ClHhB5BfdZHtBIxBwBPsBPyFJYtE2BjBoBR8BYkGFWlBY_CN,JHrBiC5EkPjCiO,5D0dPmBVKzDEnEb,2IoHAzF,SmCRlCJyB,lBMXoDQ8CaiB2CqB6B4CM6DkByDwBmBaAYT,2LkWXvB1CpDrBnG,1F_K8B8G6DkE,2FgLOsDPwGxBuExBgD,vE-RMzFDxERzC,lKxLU8C,U8CCzC,QqID3FLxC,sKHhBU,PmBQlB,vKF3CcpDmC_B4CX8BP8CKgEmBwDoC6C0DiC,uBC0HM,oCxoBLdZIGiBWCKN,gFqLaLLfZOMe,pJ6QWYSLERFNTJRe,U0McUMHEZXRNIFY,yzBz2BIgBaSQB0CnC,30BysC2BrQC9E,8BoBlBV,AAmEU,xBKyBJ,bqIWlI,2HjIhBE,hBEkBM,iOgS5FsMpCgCnCS,uaQrBmEQmD6BsC0CkB,nvBrTMSUAMhBbPPgB,2vBwTSHGTFTRHRIFUGUSI,5Q8sBR_CSrCiHlJqBhB2ClBsHL0BtBgBpC,nK1MdtFBpDKlDa9CyIrTuB5BkBRmBD-BUoBkBYsBIqCNwBrI2QHuD-B6F,qDPawCoBUiBFYTOdAjBT5B,b2UlBNrE7H3C_GN5BGf,rKzReemCqG2CwFiD-EaIWJ,mSkK4BTsCG6M6CmJ-CgDM,5HwHyD1CiD7DmBd,2OpHBsCaiCkFyDoBQwD5B,5Y-gBctD,AABuBO0BD6BKiBWKYPIjBpBjBdvD,2mC9nCWCDXPCBU,AAtC4BPyBEqB,5gB2E2EyB4EyDyF6CgD8CoC4EMoEN0Bd2BtBmB9BU,AATsCbiBxGuCrEuCdgCIkC,wd2gBjDd5BpBjBpCtBjFbhBdP,CVhB2D3D8F,xHgR2B6IiB8B7B4B,DwMjCLZRvBrG,yFmF_D3CjBzB,ASN6BxBgD,_B6EmBnB0B3C,AAhEuD,vCpKNVTOOaUR,ggC92DFxBZ5B_B1BrCP,oQwDoC9Df9B,3S9C9BrC3BRpBA5B8Bb0BGkB2CuD,i0BGFkBhEgBtB8BJuCQyBqCkEGoBdsBvCcPwBFiE,jyBqH4D_EB5BhBjBhCDvCS5EkFrH6KpBiDL2Ec6HvByHG8CoBwBuCsBqCBWZB9HQ9LhBKpFkDvCiFjBkDpB8BlEM1FgBlEB,sT-EK1BbnFRtBtBjBrCG1DsB3KgDtDmDrEuGbwCIsC,9SoeW1I4F_JuCrDyCpC2GvCUnBAb,mCjcSmEmB0CuFmFGUvE6Hd2C,9BoENlD,wCBpCWnC2E9BwC9BWvBH,tIyIfoHDwHhB8D1BmB_ED,qfwhC3BlBNvBB3Df1DNnBnBxBDhGkB1DmBvBKxBbjGhBhDmBtFd9Cdd9CrBbHTKNwGOuFbsHPuBvBwBfG9BxB9C6BjB6CAqBewDA6BhBiB1BInDR9ClCdnBlB_CnB5EhBlBtDiB_BZPMG6INqDNYnBE_DxBxEXrH5F1CvBZnBAtG-BrE7BtCjDjB1FzEXE_BiCb4DDyDLUPCpBRpCnDlD1F,0kCzzC3CBPSrBKpBkB,hhOwiFBkBMgBmGmKcwCE6BFsFzCyHX6FnD4E,64BvnBOzB,5f8DwHoF,wyBwE5C4B,lEGsByBiCMWVCtBVzCRd",</w:t>
      </w:r>
    </w:p>
    <w:p>
      <w:r>
        <w:t xml:space="preserve">"rCiCR2B,vBawBZ,qlCzGyE5E-D7CqKhFsBAyByB,vCZBzBOlC,VyChEgB9CFzChBjHpE,WxCB0B,ecdb,yBBpBG,bkBcjB,vBUaKUTAbTP,a1BXIHQ,fYAM,AMGS,AATS,TSaA,kE6zBsDqBgDBwBhGLzTbnDN9HPtC,5K1f3CrC,_U0Z4HzK,yIrJzC0E1B-GBmCc-E,uY8Ca9FC5CJzCXlBnBDhDmDpBuCVuF,_GDlFwI,nLsHad6BxD4C3DkClCvBpB7BbzDoBxHkKbsEK2D,tK4JYlBcFmBxB8GnD6B1B,8ejD4B_FJhUbjCxB9B9BH9BKvBW3GuH,rCqtFkBnByDtG0C5G-CnGwBvB2BA0G4B6FuF2CiEgBAkBpBMpBHhB5DzDpBnC1BlGhBhH1CjFpDzaOnBcduE1CqDpBuDHyBUoCiC8CyF4BmBgBFAfxC7CJ1BwBtHa1G,7NlUsBgGoBoC2BG,0xB_6BoB2F,ja20CVOVCjChBlC_BTzBlCxC,tqCmmE4ByBgFmJ0C4C4EyDyEiEwH6CgBA,zzDiFmI-I,K-U4BF,HqD4BM,XyDgCF,80BmCLwD,r0BwBoCV,iBoDiCT,ozB6WkB5JtBnM,lyBzT6BV,srBiPBuDSUOB,oGrTPQAWIQYGSPAbRRPC,1MidwBwHkBcoHgC2LsFiFuE6CqDYuBgEoB,8JsKPsC1C4FJgCYyDmBuBiJqBkGH-FhD2CjCmBlR,7MnEkB8D,Y0C4DnB,kP4cBXoB_D,mBrZmBjOJzB1BvB_BIpD0D7DgGvCkOJ4FMsCqBwC2BuBoDoBmGSKXb3FS5HApG,2mBvVkCnCoCrG,3gBwHCaNQrCzBRgCbkB7HlCZTBrBKtCmBrB,gQsEAO9GiDRoIV0D1BrD9BnC5CrC_LxFnEjB,AwIbmBpCF,iJCqBYgBH,rUkPQ6EmBF4EtCiDlCqBlFEtEPrE,I4CvEmC,4pDxiFXAduClEHxDyBxBwBrC0DpBkDhBqEb0B3BiBpCjB,9a6I8C2CuBgC-BsE,sIuQwD9C-E_H6BXoCM,sN1K6BmDQsDRmDfuCVQzBZtB7BblDSrCwCpE,1U0CjByCN-CYwJ,mFWtBmB,9BoBhF7C_BSZcV2BAgHWwC6BkCmEmCwCG,UYiD-E0CoCUgBOqFoFkHa2DgBgC,RElBoDJwD0CqIA-CpBkCrBerCatCiDrCgFF6FLyBbmB7C8BjBoCqBkEOoFmBuDyB2B-DqCgBoBIqBFyGoBqC,kJkIBiBe8CkCoD8F-CMYDsCXoC,7HsJ0D-CgEwEcQ0DnB,oQkGaUHmBnB6F3B-EzHgMpGxEvCV5DAlCMbeToCB0BagB-G2B2G-D,7SqTM5EtBhFEVmCtCkB9BcJWOuEsD4BOeDgBTiDtDUxBabqC1B,uJnEkC7C8BZUjCoDxDmBxF,9G-Ec3J8BxE,iJ5HjCzB,gJZAc9BmFhDuErB2CN0CEoCzC0DxE2IOgDhB6BbJjC_D,hIOG0BlB6C,1W8DZvBhBblBLvBCnBSZcjBmDEgDgBwC4D8D6BO,6c4BQiBJwBfwBnBSfF,tfyBmGgB,2fvwBVPLaSOQX,9QgFVCEaUFBV,8kD3_JlB2BFqEgBA,4vBEgC2CKoBfkGEqDRiFXuBbatBSxBJ5Bd,tNupBUEcrDiE9KyCzDN3GiBrGtBvH,sPrjB1B1B1CrB1BL_BM,hIhD3BsBZkBlBmDjC6DXkDImCoByE4CyG,hD6Da4CoBiCDmClBqC7DuC,tBkD9DWtDvB,mCmG-BIYQ,jEuBjGkN3DyF,3V6jBkHhDmBFgHkCuEe-BeqCgCgJ6PW4DoBkDuHyKOoDOcwCeaWuBoCS-BoBqBUBQ7CyCpE6BpBiIlN8BjB0CJmE0B2CdabSE,-lB6GhBLvCgCnCKhCzC7D9C,4ZhgCtCpCnIvJzC7DzBhE,mDNtBU,R0BSzB,zClBSmB,mBKlBJ,uBcbf,bfRE,RETc,TcIeaQaPG",</w:t>
      </w:r>
    </w:p>
    <w:p>
      <w:r>
        <w:t xml:space="preserve">"d,AEZoB,ZoBsBB,AA5B6BHkBImB2E6E0BmBuCmB6BK6ENwDK,qSyKnBe,nBewBK,2VooBUPwDBiChBsGvB4DpBeAsBYwBkEE0BfmBvG8E5C4F,8E6SWtG,7c8MZnC,6bezB2D7BgJLuEOwBcoBiEqDiBsBoB0C,tdSsBsBUlBL1BiBdsDgDqDqBoCuBuB-E-BsCaUiBGkCXgBAQSAyCc0DoBgD4BqC0GgCuBaaiB,gU2K-C0BqCDaP,wSl4CyBgD4CmMcyB0C8BsC0CeC4BpBmCVoFmCsCwBuDyD4BsFsBiBwCa,oOuiBzBfjBqC,iD-BkHlDeKcqB5FsCxBkBNmBH0DxBuFdclBKHY1HoFlCsFlBsBpBSjCBjCTXXJdQvC,rEOrB8C,5TuBuCEiJpB4CQ6BW-DuCgBqBKuBCqG,sYyBjCjBtErD_BdhEXjEO9BTpBnBlB7DbvBdRjBFhCkBZmCQuC0CqEjBsEJyC,5K4DhCBvCczFwDnDWvEK,kGgIuBoIfwG,3P0GrEvBhEvC,mQkIzIa5DP9DEjCJbTxE3G9MtazBGPiBKiBmF2LwE8I,1GxKWgL,tEuELyG,kLkGyEc,vS6lBoBgDOqCA0CP4B_G2MtEmK_D2FhCqHzCuCXqBA6BmBoCoBiB0DuBUiBP2MR0D7BqD5BsBbmB7BwEjBgBnD0BNRGjBJDzC-B5CkBTFoC9BEVvE0BrBkBtBgFH2CYqBcPoBjC0C5B4Ca0GmDoB4BasF,0nD_jCwCgCkDuBiEQsBZ,mQ2XuCW8BhB,zBkFjF9ETH,zZ6ViEvB-IaiBJ,L47DQ1HgC_DA5B1B9BZNjEB_Cb,-IrGTRCViDrHYODmC,-DtFZRLwC,vKKqBoBeoG,1WkCnCKTOf-EnB4B,yLgHB_CR5D,oJpFdhBrBPxHC,7JvBNlCfXvFiC_DWP-BcqDGOsCuB,qS6C2BkC4BoB,AApEsCzEgE7FmG,9EiZoC0EmBUyDvD0B7ClD1IzBpB5DJLZqBvDArBxBzB9Bb,zMhT8BgByC0D,3LqExCyBxBCnBR,kFgBXqD2FtB-BjC,vJSbQTsB,kRwCoB4BOyBDiB,-QkOnDhKrB9BAlB,kBjLsDbONHL,7YQe0CoD-CEeVY,_F6CoD6BmBqC2CiD,kSWqCB4BSWQyB2C,wOoBcBqCqB,pW4ByCgCgByB,kOW9C2Ca6CewB4BnCoBf,wGsCTmFUCUZ,5XOU4B4Be2BmC_BoETkDB4D,AA5BmCMiCaW,iE8EO2BmBY4BNWrB,10D4bQHLdNMKa,AA_D8HvB6DP4CG8Ca4BeSoDG-FN4G8DWaKwBH0Bd2BvBiB9BKpCPoCvD,5SyNkCYgBuBiByImBsByC2BmDqBqDS-CLsGnCeCwBgB,yCmBtC4FN6EU0DuB-EI0EL-BrC4G1BkK,iFnYrBTpBU1D8GX-FYoEiCvC4D1GoB1EVlD,zHuqErBTRjBxClJRrDSlKV7BjDtErD_DzCnJhC9DLtBa5Ea3KoJpVa1CgCvMqE7T,0f8JlBlB,AAwBW-De8ED4B-C,rBCsBB,QsNlKpJhBJjCkB,hZZ9DnH,2NiC6ElH,rS7CuI6B,mKiBVShBG,3BY4BU,rGwMhCtNKrGOdmBd,jDiI8BVqFF2BR6ChG4D9EgD7F,-G-pB0BCmBPsBlCgHrFczBMpELzFOvF2BlHoCzFuBtGmC9GoBlCqBXsBDYbGVTf,4EtxBlBNrHD1D4B,5M8OyCvB2ELmJ3DuBFuBM,sRtBN-D1B0GCoFUmFLqChCiC1BevDgBzGb3ClBXWGeiBKoCX,hJ0I0DTiBtG,IlCxEhBxBGlBUReJyBgBsBeI-FV,4L6H4B4CuBuDSyIF6CZwBpBmBtEoBrC2BpByB,_EyBhGJ,u7D1qGxBWlEZlBRnC1CvBxDzBjINbbA,wd6qEoBpDKpEgBnByBG4DsEkBY8BJetBCrBRlBhC3BlD1DXtBJlCCxJ,UtUBvCbzBrBN9B",</w:t>
      </w:r>
    </w:p>
    <w:p>
      <w:r>
        <w:t xml:space="preserve">"SnBmB7B-D7CyCP4BiB4CWEwCf4BG,3EwHO5EW_B6B1B6BgB,4EvHlB-I,lB-IxDtB,xDtBH6B,yDuBCyC,rCyCZvB,1BnBBgB,QImBgB,RYSX,AAb-DhEqH,2EmJjCEhBZBnBsB9EHjBZd,7KxISiBQ8DiCgC,iB-EnCxCxCC,zFyV2CtCkC7C6GpN,8BmEUlB0D1DmC_CkHnO,-L9VYOIW,_H8BnBU,H6BI5B,hDJPoB,2F0C7BlBVb,lGrBoBF,hIwG2BmB8C_BWZuB7DsBf,0JtGAwB,uBKoBK2BiB,5DA3BjBxBBjDgBxDsClCsCjD0E1B8B9C0EZuC0C4DgCiBmBEmBZ0CtEqC3B,sCmBkBlB,AA3DsHRiCAmCOuBaqBuBuBmBQ2BCyCdqD7D0C5E,vK2OwD9FQ7BHvB,-R_eQDKRJZVWGa,jRqVIbTJRQBWMKUJ,1C4yB-E8EqBSgEUoBUcmBO6B,qJ-J9CHzCZ3BlBpDlD,0JhDEqB,EqBad,yGRhBsIKmDiBqE4BwE6D0GkBSyBR,xGSlBcxIc,tDkBMqBYYYAWPIb2BHkCY-Da4Be,BmHTvBhBlB9D_BRbBf,yG_FAiHW4EiC8FsD4GIwI4BqDuBqBeFYXgBrDQ7GVnC,nDiEhBtD,mNuEpBGvBNAwB,fGkDuP,_gB_NUVTVRWSW,slC_vdhCE3BN7CzCnBTrBSTqBEeSiBwE-DmCM4CZ,8IsVzEuB,6MyIsGyCyB0BOcAmCJmCX0B,9N2IlH9fTzHjBzCmBRkDUG4B,wSxE2C-BmBG,lB4DrBPpBE_MuD,jU8BsBuF,9ciM0H_DwFpC0S5G0BoC,shB7KFiCVyBlGqC1IuElEgDjK4F,hH-FBRaVJrBInBSZiCK,3G1DyBqG,-MsBiFuZ,nREsC0G,iCmddI,dIYU,AAjBInC2B,oJ4SQmH,5COA0E,AAA3DjCLLSH4D,AA3CG,xFrScBDhBbIEc,oU0_B8CxDYJwBQ,AA4E6ESuD,AArDiFByBkBoCmCkC6BMkBLwC3C,qFoIsE6EmEqHOIoBF,gEqEDmBaF,31BkO4BpEmDfaVkD7D-UxU4N5MiHhG,2zBoaiBnBCXtBzCbjFF7G-E9JmDpD0BrBQyBwBQ-BwB4BMwEZ0BMwBuB6BmF,wM5yB1CkBzBA,ssD5pF_BBdRrD1FA7BQZmBZ8CNuCeoCmC,tDizBuEuB-BG8CVyGN6FhBwFlBIblCrQJrLnBxD1DpFdPvEVzBT5DhC9CvCnClDNnCc5CBjB7BpCzBFrCgC,Y_B7QvT,tNzsBAdLNfGHcIUaISR,2b8cxVvT_E5F1B_C,gsBzUIpBSZsCXUpB,wC-BiE6BgCIuJyC8CB4DgC2C-CsBkCOeEwDOSsC7CqBhB,hBqCqBgBoBmC5BqDbyDKmB8BqBoB8BYuMgBmD2BwCkD2CWgBgC6EsL2OgBgBmDesDiDyC-DqBiHyByCKwB,3nB4hBX_DuB7D,X1DxEYhDV9BjB,3HmuFwDyBiDa2CmCmIsDiCiC,M-GR9DG_CW3BiBf6DnCmC7CuBN0JyB0FqCqCmCQsBMwDdiEnBuBvBWtCgB_BG,DesB4FsCwHA8BhBsEDgD,mIjQ7BnGjD5HrCnElDnC9EjC,R6dtCTjBxHOzFFtChB3D,0N3LwB2MnCwE,_BGf-CtBqCvBK9KrB,3I-EHiDgB4BsCcmB7BQlD,p0E83BJxGnBvDPrDnB1BkB3Hb3Hc3FbrC5BjBrDnB5H9B7BOxC0BrE-BnCM1DB1HvB,tiBu2BnBnCjGrPrFlKNhDKbsBrBaF2BU0DwDwE8G6B0DmDsK,uVgRhC_D3BlB_BO1FiDVAnBZrDhDxFxJ,nClEqC1C,xaqDdfhBWjB1E,-wD_SoB2CsC4DDWnBkB,mDyYrBhElCpEV7IlBtEb5B,5EzTgCGuB8BUkCG4D,UyCpBBH3BZNNOT8C1B4CVMrCVfW,_PalBqCFkB0B8GgDCYuB,w",</w:t>
      </w:r>
    </w:p>
    <w:p>
      <w:r>
        <w:t xml:space="preserve">"IU7BnCR9BSfYMsBgDR8D,_DuLGrCXjFW5C,wJlGT1CnCR,pD3CkByD,iK8RwBPWVW1CPrDjCtF,R3ES4EFmE,AAjFNNWPmE5BsCLuB,hR2EKqCqCRkBTwC1CSfDvEoCaKiBLmDf-BnE4DXDT3B,axIQCARPAAQ,l4B2xCwCvIwB5BoC5D4CzF-BhDtBnKnBnEC7ByE5L4D7EuCxGWpDVzGrCjHzBxIpBtJ3BjIlBtJ3D7IrCxG,ijClmCqB7BO_DQ5B,5NOuChBqB8GoBkCeWiDgB,yuDpRxD9B1EnEnChB,qPjEC5BblBagD,AAHwEMcoCO0CN,zKiE7BO5CL,1EC4CakCL,32CqRbBB9CdvB,kqF7uL-CvD0BxFIjCT3B5DzFT5BAvCwBtEG9BLzB_BvD,zI3JLpB,AAqIwJ,rlBShDNHqB2BEchB,8SclIK1KlB,7SbLsCIiCmB8BgCuB6CcsLPyJwB8CyB4FuG,8ScwHcuE0B4CgCkG-G,AAlBsETkFB8CQyCgB0CmBuByBWoDE,8EoIemIFsD7BiEnBcrBG7BbpC_BxCjEXzCJ_DqB9D,pKbNanCwBlByBb-DmC4EyCuDoB-C,8tB6RmBhCG3BXlDjBhC_BvBpE9B5GzE,zNjRxG6D9BkCxCgEf8BPkCI-Cc4BcaeKyDH4CjBoGlE4BXkCFmDcyC6BuB2BkC0D,1FsTP5CC1BoB1CoB3B0D7CgGhCab,pZjBwCiCuDM-CboBbmB3BgBH4B0B-C8E-B4B2D2BoFWqHmEqBkB6DiFW0CA4EpB8HAkCWeoCcA4CKcqC2BkBuC2BsB,uDwwCpC5C1CpCM_FP7F,otBjuCF7B,qByBRT,5BpBQHYebWtBfiBL,DstBqBsDBuB5IgLpDiC7E6BrImBjDD5BTzCFjEM9G7CrFX9CnCjDlBtFzD3B5CrHtI_BjDxBlDlClCvCxE5CzD7C3HrCtJtBlDAvCoBvET5DkBrDInCiBzB2CbYXiBpCpC9BzF1BhBzBF9CQxCUhByBtBOlBBjC3BzDJpBKnByBnCKhCdrC5CtDBdkB3BI3BnB3BzDrBPP7DxJNxCI_HKrDehEpCjFBhC,aVZW,mqBsxCwE4EmH8E8N0LyJkMsIgJ,4KiJbW7DjCUlB,lG6cZNPIIQiBJ,-wD9_FP1B_HvM,uCqBgCnCkCIgBfkBhD,gCnChC7C,fmDJjBIb,uGEyDuB,8C2CuDvGgBjBwBEuD0CU7NLpC5B1DZZhD1BlK7B5BQzBgB7BgCjF2CtM8JhBsBFwBe6BoBY2FqB8BwBiCwC6BQoBJcVkB3BmBP6BkBkE0DqDwB,1XuF4N8G4ChGAnB3H3E,mW5ExBS2BQ,KqBEwB,EwBapB,AAzC4IwGc,sHuH1KtBtD7B,1H2BN0E,iDmLkBzFjHvB,l0BkgDnD8D,7QuLoM5C8DSuBX,3KsIwBZ0C4FuBmF,rdoBoO4UQG,iC6CxCyBVkB,6kBmF9Dc,9DcjCQ5Ba5NqJzI8ElDkCxC6C,3JmF7BlEpBW,9K2GHU,RacgC,pO4EiCzD,mJ9BkBqCwBQ2CFeLwBwD2F6JkBnB,1BqK-BpCYF,GIxEmErDgC9BWzJ0B3FwC,zDuDcqCAsBLA,qRiMWoB,kBUjBT,2tC3qBJLjO-LvKwLnCkDnGrD_G5K,_hBiE7CsCyBgByC1B,7CsCRiB,2J4TmByCGgBHOpBJR3BVLShC,rjG41H_BOAgBMIWFevB,gHgU6B5DarD2C_DSV-CPcZ4B_Fe5BqBlBLnBrBxB9BC3DTnCIxCqB1BMrFbF6BlB2C,ytF3nC3C_F,xC6BhEhG,5BgCtG7F,5BiDzGtF,WlBwCyCiBkCqBiB,wEucqB5BShE3B7C3BjElBlE_BrC9BlEhF9D,hC9ZwD_CuD_BgC7BcF4BuCU-BB-BnB4FCaMHSlCaLWG,uCoDDYcwD,_C0GiBJ2ChCgGPkDY,_P-LlEShDwChB-CQiDiB6BaU",</w:t>
      </w:r>
    </w:p>
    <w:p>
      <w:r>
        <w:t xml:space="preserve">"iCakIQ,qB-EsCpB,qRZ2GqHuBc,7F8FuC3DuDjC,tLhFb1CP9CjB7B_BhBtBAvBQnCsBxByB3BsDR8DM0CcoC0CkDoCmByGYsCTmBtBG5C7ClH,xF6CQKuGI,wRsSrBUpDkEZG5FnEiBvDODoF0D7B2D,8Iz5BhBtF,6CPU3E,uCgBqChE,mCsC6CjD,pByCnD8CtDgCxC0C,tC4qB5GlD1K3Fbd,yC8BLmGxBsE_CoE_CiC,KyKyDyFiE2I,0E-Q1DxInEzG,pKpM0EgI0CqG,oEgQiCwE,11N88CBgCaqDFsBrB6BnCI,gOySoB_CyDrEiCX4CU,tTmCoBe0BRYpBS_DkD3C8CnBmBMyBiB,kL5E5BU3D2C7BE,sOaT5BXLXGhB2DtByCHqC,vZgELdEtB8C9KPjDfxBlClB7HTXZDrBUhBYPmELwDS8HuD4BsB6CwEkB-DCuFnCiE,0KTZgB,AmBAlB,aOVH,AA8BpBuC9D2DiCxBiF,VOWN,iN8WX1FDpEmBpG2DzJH1BpBblBS9B4EfmBvBIzCN,1EvKpC4D,gCyCxB1BZ3BbhKXCjC-BpBmCP8CKyC8ByD6E8EcEiC7B,P4EBqDJYfO3BB,2hBmUdTnBtChChBtBKVUjBuC8E2BaeSvB,AAnBM,nBMTMhBC,kEySuBzFDVNT1CvB,ikBgMNajBS1DlDf3BbnEdnB_T7MXhBtBxDfpB1HhD,5UlRuCzIoBfqD2BiBG4GP8EvB,2wB-J8GhFgCpC0B_C,nE7DgCmBaiBGe,8DuEa6BMEuG7GiBVsBAqC6BmBoDY6J0BqI4CgGegEiBqCmCoDiUiX4BWoDEgKTkDKiCkB8I2G,FESfFNVFPQASaS,_3CsrElEuDzE6C,mR49F1E2HPsBE6BcuBgL8J,3iBgFxC0BzBiDjBoBHSAgE,srBqCU8JLwCXyB,pN8Z2DzB-BtBqBlCUrDPvDf3B3GhG,uPvP8G2G,1BiHPtBBrBMdiBJ,dvDXU,BmBClB,j6B4CMwB9BO,82BkCjChB,mGsE-ByCWqCJyDvBwC,zCKc2B,lJ6BCUUM6CJoBzB,2PrI_F3F,5B1ByBpC,uByGNf,ZLaM,aM4B2Cc6ET6DZ8BxBoC,qqD7EvD2DnFiEvEsC5DiB7CmF7Bc9CWpDkCpCqD3B4FpCwD1BsDVsCLEnBhBPlDtCjGpB3G,qTlrCuBxF,pDvBoBBuBYyD4FsG0F8BqC,6cyDEbXvC,hIkJVxBdTnCL5BfxEzFjB_B,_QvKJUJ4DWgGHwB0BamBkB,iZsBgCMiC0BiBsCH6EU0CoG6DyB0CShBNb,qDuBV8ElBmDdY,3YuClB4E,rHyUVrEiB7Ld3IS_CvB7CHrCQ5Ca1BqBnB6CrBwCFaMgBe0B8CyB-EiFkHiBiBgCO0BJkEjDyEnCaDiBKuCsD,0BkBkDrBkDxG0G5GqLhDWRQrBN1DYtBwBV,6wD3sHgCZ0B3BoBX4CfyDVuBzBiE1B,_d-WAxCtDDLPAzCqBxCqBfgE5B2HrFoBrBkEzGmBjBiBHuCG-Bc,2iBzPgGiESA8GjN,4EojBsD_CmC7C2HtOgBhCepDIxFhBhFpB5C3DjF,cxqBCqC,1DeYiC,AAH7CfOoBuC,jDuCqB0B,lE0B0DgD,3HqEhEQjCalFwDfkBVwBP6J1BuGJqFUwDwB2DgBwBkBa,sKYiG-D,gIqI_ChC0C1F,xK9CgF9JiC9BuChByCFqBIwCmB6C-CmB4COmDZwEtI0PtB8BnBgBtCcpHLnBpHBnCUpC6B7D,AANiB,MkBLjB,xBmBVwB,yCeNZ,AAwDkC,bAcA,rCSUPUA,0BkBUxB,FvBGwB,tBM5G2NXenBS5FKzCXrGrE5CnF,5K0JwEiD,B2FDsEjCuD1C-BzDgB,0P5hBVa-B6BnBzC,sF2VHWUKIXTH,oMrZfA,AA2CV0BOeeyB0D,XaYZ,nF-CPgC,yDgFuC_C,xEuCzF5D,4CwCkCx",</w:t>
      </w:r>
    </w:p>
    <w:p>
      <w:r>
        <w:t xml:space="preserve">"E,4GtDpDuB,1C-E6BA,5IjPjBAI0CKIS7C,sEiBdJN-CsBzC,8L2EYZXbVcWa,9GEQRPRNSOS,0C0EOTNRPSQU,mBkFBpBtCaKKmCG,sjFl4FpCxC,zClCqCyC,6LwOuBzB,UV4IuKwBS0BC,5M-H5CgChDgB,5FqDkDf8ChC,4IoOmBtEHjE,3MmiF3ErEvJjNhD_CvG3DvBL7BDjKW3KsC_LNjHGnaiCzbzBpLjD3BtBTzBAnDczHCtDDvFdhI,jxCs7CuDQgHG0DkB0GgF4HwGqJoK,4lByX8SmT6C6D,AAnBgIViC1BoDbqE3CTRXA3DRdpIvE1BlC,2VgX2F3FQfkBnHsP5G-CRqIzEgDxCsE5B-H5JiCX6BhByEvGqBzE6BtBwCnBsCpD4Bf0FLkCrBsDZ,lOtP3ByGRoFgB-EkC9BwCiB-EpH,pC6L7CLxDnBnDDDoH9B4R,wQ0DjBaXCvBTTU7BqDnB8DTmBxBuBxB-DhDmFvCyF9FoD_CpG7Cf,vPqBP0DxB0BxC4EG4KLqF,jVuLLlCmBHURUnBIzBX5CIrBVXHxB,iCvEjCpDlEpC,9LoEnGvFxCvB,_IiN_C5CLTEXoBvCgB7D8CxCerBsC9B,6CvOtDpB3B4C,-RqWY7CjBpEvB1DjCfrGrFrBzD,3L7UYvC8CE6CmCuDOyCP2D2CcoDoBuBA2B1BoH_BuN,_JuP0BDUKasB8CwB,1GuJ6DyCc6B,2rBgEpBHiB_DD7DvCzEhCqIO8DkB0Dd4D,3EmPiCEUyCwCeMvBNnCpBtDrD5E,OrI_GvBjB1E5CzIrBExCjCX7BzNzFtC2Bf0BL0DRSvBHnEoG3CqClFqM,AANsI,ngB6GjDBbNwB5EOvCR1CG3CKL0BH6CQeTiF6C8FqB6DgCyBISe,0jB_BsDjCOkCsBHoB4DjCoCxCB,rH6FhC_B5ENxEsDnDPpBgB1CmD9BiD7BC9B_BL9C3BlC1BtEOXsBZyBG,7GtC0B5CoC7GXAdmBxBS7BDVMzDgG,jJ8DqBqBvB6CFwBpBsCH4BpCqDAsESgCwBlBkCQgCZoBYwD9DqE_CiEhE,tIqExBNpCerCLzDsD1CDtC-B,igBiLMnIoCJ,nOvCNxF,wUp1B0BW2J3C-BzBcjCGtBbd,kHZqIyE0CgB0Cf,vFwBMuCoCekBJ0F0CE8DiCUW-C,kS8MYvBUHDdgBhCcfqBV,7FI2DL6CE4CY4B-BoCQmCmCuEHmHwC-DJkK9B8CKQKsB6CwEgEqFkC4GoE2DyBwCwCyCiB,AAjJ2EvDB5FuBf2B,lPkTiDzBS7DiCboEE0CQmCsBmCDkCxDF7FDnBNP,8pB5LnC0DtB0FpDiDhB8C5B0BlCS,1rB-JXhDI_C9BtD,oP-JJxB6BhDmBhD,pOhC2D6CqFqBmKwL-H7B,gJkEwBLgD1BsGkB-C3ByDBwDnBaRwCuC0CBG0D,mKwL6EkEeqBboC7MrDvDvCxB6E-B0DmH8B,vL6B5B7EpHnEClFrBhBFTTwCbSpD2DcYd6CUOkD2EoBiDoI2OcwC,kRgE8B2B0BiC,uV8HhCnC1BD3C2B3CajBeVmBXI1BlBnClEtBnBXAJ2BG0HqByH,3LwCgCgE4C2C2DsBCqB,tleynDvBvCzFpG,3C0Y9CP5CMrDD1FjCpCDpFuCjB8BGwFpB-HTkCAiCU0BaS4CC,yB0M2BjBkBlB8C5GErBNdlDUpCf,1BxEgCAuB_C,lBxBmByB2ByEhCgC1DwCnDY9BR1BxBpBrCJ7CiB5DoBpB2BTiDB0BGwBW,u6B2KJY,JY0B8CyKoK,AARgBNiDd8B,lxBuT_BNfE7B6B,zMyPtBoT,4WoC8B0HG-H,qDOwBwHGuH,hHM0BXsBD8GYmBeYsJRyKU0ORiB7EgBrHHX6E,5CsRBjEXrFd3C3CvE,zFtHgBmBqB6DGoGNyCTuB9C4E,oKwMMzCB3FWT,KrIlCD,lCDJ_GpBpDnBtBTA3",</w:t>
      </w:r>
    </w:p>
    <w:p>
      <w:r>
        <w:t xml:space="preserve">"B2B1B2CzCkGb2D,AAtKuC,iBCEuBeE,vLsCsB8FkC-C,xHwB8DI0Bd,sagDSgQ,pCAXmJzBkH,lEyBeB,7OuFjB2DCgBsDsE2BuDsBiBwDrFgGzN,8JhFrBgGrB4CxBsC_CuD,vGuHjD6D,4MgHEyE,sDGKkE,nYpRHnCtBtB7BDbOjB6BAmCQgB0BmBgBEqCxBErB,wE-6BxFG3BLdTXlBf9FF5G8DrLIrBF7EJlBjClD3BvFvBL,-BlgB6EmCWiBOiCdqFxBsFCmCmEoD8EmC0GiEwGyGSkBDqB,sdm-DqFjE6CrB,AANJLGpC8CLRMtCRDPM9D0HNAFfsB9FNXPArGwFjHgB,hBiFiBhF,AA2CjB4BlB,zC-N0C9N,6XnJJG,1G6TUxCNrDehDGtCBxF2CvGoBlBYKO4E,4FtSUlB,jTwLoBGmC3DT3BYlCjBbDTUtBjBhB,-StIKA,1W6EqCsBiBmBMiB,5M0CoKzByCf,pKmDqKlD,qKlDdkC_C0BAoCfO9BG,kQmTO9BBnGWtETxF,ta_PPiBpCuC,-e8EEL,0BACJ,gEJTuDfiB,hCQEH,8GCDK,FkC4CsB0BM,tVkLK7CTrEbxC,mPpJrBU,AAQmBdcQqB,1sBqKAXUdFf7GxF,oXQTrCBnCrBlD,wVtHuBRrC0HFqC,AAbiB,gK-CrBf,AA6EZ,ptB6D3BjE,yjBSyDhDyCZ6BO0CJALZH,_sBLnCdrE3C,yG6BxCtF,qHnF4BYYkBD6EnB6BrBwF_B2BRX,qWCAK,AKmBaDuB,AABK,6IuDQnC,xSnCXEFoCnCA,1CmH2EmBiBhFAtC,4FpGkBEGKBkE,zZiFvCnDrBZ,6E5DqB2DgB2B,-iBmCe9BOD,sBhCRqC2E4B,nV-EP5E,8T7CBkB,1qBsEvG7D,mwBrCCrBmBI,xFbgFgCkBqBW8BYWIsB,4HwClCzB,AAWFSmCHW,Q8CJDRrCML,lxBQhCpC,2xBVPG,AALqB,LqBDjB,id9mCBF,jHomBvBD,zDmItBflBB,5fwdJbhBZpEzBTZAdmB5BwB_KsBR,iJXStED9B3BtBnCXhBdAVWR,pahB8B7EWhD,metCSX,AAAsCQqC-DkF,je0DBlB,BlBxDuC,uDwIpCrCB5BfjD,rDpHQUwCU,yiBmGGeXMpBZROVTXG1BzBhBWH-EnCsBjCUrC7D3DlI,1TnDqCpC,xKXpBd,pBdmBHyCyBWD,yiBgJmBYODA3BW7BE1BYTyCceJqBiBWEwCf3C7B,_ChEWe,WmBAH,AHmCqE,nhBkCsB5B,yjBgBR9B,hCpBAmCT0BG0B,iCqBGaJM,DmBeiD,eiDDyBlCqH9BuDhCiC7FmEvEkChDmIlBiClD6CrEyB_CFnCR9ClCxCzC3HhGnDhBpKjF,OMNL,jG6wB3BmD7F8DXD,1GsbhB0CjBwEB6BkB8D,9BmGrBHHM,0DoG5CM,5CMX-GvBkH,iGIhBmE1CwF,jH6HoBTkChD,0K1ChBvBvBVX-BfPNafoCCwB,pS0G8BZuC9B6BhC-Bf,tB7COZkBIiBOuB0B,sN0ClB0C,mapwDAV,AAjBD,MCLB,LeAf,pFsBoDW,oLqNsBuEwDgH4B6ByEwDmC6DuD6EiF8C6B4BoBkEDsBrB8BBsBwEoIEOLO,nOuFyBtBuBvC,qDqhB8E0GqBsCUkCUMoBLH2CZ4CvC0EhB4DzB8CzCgDzCyBzDmDhDyB7CoCfqBC0BoD6D,iEmjBuCWAoBaG,iF6BBzB,iExBXXFjChBuBjBMtCqCZmC5B4B,rO6CrF4CbuBKoB,nGgBfUfqBK2BWoB,kLOyBXYY,qBeIS4CYkCPuBXYGvByGrEqFLoBtBuBvB8CDgBmEEqChBFqCcgCgBsGJsE6B6CAkCYkCKKoDrBaCgCsBWCQLqBlEsB1GOXiBjB4BRmEI,AAtDuEvBmBhCkD3BjBrC1DfbXCvBkB_B-C_EoF7CmBjC8B,wF-",</w:t>
      </w:r>
    </w:p>
    <w:p>
      <w:r>
        <w:t xml:space="preserve">"BiB7B,1GNgCyB2DX,gCyBdoB,6iBgKdjCDjBQxC-BrC,zwB7DVTCxBjB9B,kU3BZ0ByByBAarDqG,wT0ByD0DqCEqBUoCP,AAsBzEgB5B0B5B-BnBWICUrB0EP4DIkBkBmB,_ckD8BqBOc,wkBoBEsET8BFiE,nJEpBsBbyB,lUWiBVOAKU,spBsCgDR,A0BLSVK,xU-B-CNEhB,vbvBdkBxCkFbOpByE,mHsDZwErBuEF8E,mjDjnH2B9DoC7C2BlB,LjDiB-G-D2I6HuPoB-DJkBtC8DTqCNsDIsBqBsCAW,uHigD7C-F,3KuHiG0FkDRqBOUoBQ8CJoB3IuHboDkB4CiBgB4BJ8HzF,mpC3XsDvHkCjDsC3BwFpC,n-BkBhECzBJhD1BV1BM5BuBlBsCf2BGkBsBGuBrBoCbQpCCzBrBEvBab-CN,0PmGGkBVyCPgGImG,vFyBWxBDTNLXcU2B,AAJmJ,JmJzChDd3B,AAnBqG,8EmGHXOJmIauBWW6BJiDhB4BxByB5BcrEcvEoC4D2Ie6FkB-CBa,7JmBTxBjEN3ExBrEoBZaFW,2SqE9MpB,5YuUjBFG1B-EvE,7TuRtBd1BF9EgBzCD_DiDtK8GxD2DxFwBnEmCrC2DRmC0C2DgCgF6B8CiD0DgCsB,TmQiBP0LFmEK2DgB0BFyBXuD1D4FjEuCnBkCP,pdqXlBiBTArBf1CvCvC7DRBZe0BuC,AA2BYyCuC4BWqDdoHVkDIOwBZyCBkC4BgEgBwBsEkE4E2B0CsBkC6C,hKksBjBuFAuDb4B,8FaM8CNmB,9D2ClBuCnBwE,2hCz4DvNsK,EwmBI7IkDhFGdPjBXPhEmBVHVfXhDD7J,_DvdsBZgBS6B8FaC4DtB,igB2KJ8CnBiE3ByDlCiDxBqB5BgBnHkC9CmB,9GcgFfyEWJsBrCP,kE4IS3DDdRRnIgBrDxC9CxBlEC,zSnEqDkB,qDkB0FoC0DBSOCYVepBahEkBzBBnBfRjBLhE,zLsLkCkBmFwBOQ,iD0S6B1HiB3G,pC1K_BpD,_BpD1CwDtBapBEbJlB1BFhCS_BYnBuBboBDeOuBsBqBiC,6KkH2GoCQcJiCbW3CI9CDrCR,gVoCNgFL0BxCuFD4BgBmCiBauBJkCMyCrBSSbSxCgDvDiGpB2DaCyB3BSSZyBvB4E,pMsInESbSHUiFgF4B4CuBgEN2E,5N4C-BF,iG8IoBgBYsBjBkI-B6BqBF,jD-B7BoB,wWySvCahBBzDvDhCzDO9EhB5FnBdlDW,rYpRcqCLuB,jH2BmCPwBWuD7B,qK-IWxFAjCNtB3CjFTAtE4DpGkCfA5B3B6CE,qG5GVBJ8CUqC,LkFcN,6JqBTSsBgCaQeBoB7BIIK8CqD6I,tGuBHnB,-M6I-BtCgCtEgD7C,3NvJaW,aW0DmF2F8E0BSsCb,9C0BoBakE4FSwBWR,-kBgC7BOnBL,XIKuC,xoBiBoB0BcsDkCkE-BsByDuBwDWaFqBvBoF7DiH1C6FvE8BD8CwB,0lBaYoC,UOcgB,cgBbf,XsK2BHmE7CenBSlCV3CvBzB9BNvCgB,YrK7C4DjBoD,_DgHmBsCiCgB,AAhBUxCoFD0BWwBqBWyBPqDtEErB,tdkH4CyBkFcoBamCPmBVsBxB4B_DiDfoBX,iOhEBWbqBnBgB1DalBH,happBvBwC_D-DbGZPXrBAjBgCpCqE7CeIWqB,sgEn5M1CsDdoCM8C8B8E8BiC0EyCyCc-FiBkCuBoBsC4B6GtBkE,iYm7B6DpBuDkB4CKDWpCsB3B0BVgCQqBqCsC2B4CaU2CM2BJgBduBxD,sPoH4C4B,yC0B4BjEsCvCyB1DmBKOpBN9DvBjBpBBXSpBkCdc1DkHDc0BqBKiD,t1C-vDJmBsB-B,uR8afexD8B3DsHpCqC1DuFdgEAgHwBwDiByBsBmB,u6D3zGqBJcSuC6CqGsKiB4CA2BV6DMyBwD-GgD6DgB",</w:t>
      </w:r>
    </w:p>
    <w:p>
      <w:r>
        <w:t xml:space="preserve">"kEFsBpC4HtC-BvNmDrFZZMd6BpCuL_B6G1BuIhBkDXcjDoB,5HqQ9CnDxBlEHpDuBd,oGnDH9BO1BNpBjCX,H9BzBX,uE-PX9CL1D,jBzGb5FtBrB3HjCvBpCd5CAlEoB1DyBzBgCBgDqBmDoCa8BWkDwEqKtD6ChBqC,mC2HgBWgCD8BNQrB,pBb5DPhDC_BoCZoFYmB0BiBwFjBvCtC,T0EuEoBXyF,UrDQIUHGXLVdGAoB,3Um5B_BhCJnCuBlJuC7LiC_GgB7EqCnDY9CJlMVzCgBjEsDtCY9BEnBLXpDzB,-KhoBqFiB4D-BoDBqGpCqBZsBhCYnCCnBvB3FlFnJTzCD5DnBjD,lK8nBS5DyEtUiDlLuCvFyHjJ2B5FUb,wQ_vB-De-GY2EJ,-DelBmK,zI2EvBJ3B1BjBBTnB,7FsC2B6CgBSqCQmBf,uBkCUjB,auC7DrC,ViCgBOFoCSO,4D0BZIXwBLB,3HqPmDmB,3BiHsCoB,1B4M-BMsEBkE0BkD4C4CyE,-BMUmFzCmIL6F,SoEiDDgCQ2BcyC4C,DmCiDyDiB8C,7D-8BgIpEnBjDxGB,iY6UXwBAmBqCyBmBsBmByDW-E4CsBoBkEM0C,iH8GK8FYB,gBuCbA,rf6BL2BKoHbUF8EUiBkBYjC6E,ifCNC,fsLpBlD,oCJwCFEzBQJ,nhBxBdN,ohByBnCK,nCKd4DOiCyDeUS,5iB8LfjBvBDbnByE9G,mEpEmDQ,lEqEyC1B,gMVjBxCa3BAvCqCxGnBfrBE5B-F_BmEd6DjDR,7IPG2BxBqHC8BkBkGA8G,sMuEd3DTL9BG,vD9DzDGB6BTqBBOUY2CkC,jNqBkBT,AAI6HZ0C9CoCEqEfUvBFhBbvB_C3CXLnC,zBI0BH,POIcOCeRIf,XaoBnB,AAK0G,zCiC0ChC,E1BD2B,D2BPgCE2C,0yBhrBGhB4ClGFdnBPxBpBrCoFtBc,jCQOR2BC,QwIN7B4BjFK_B,AANXlBMhDXlDJXZHdMpBUT,cgUUDmBhBwDqBhC5IlBxCvB3GtB_B,b_TT0COgGIiBOO1CXZdSpD,1CsQnC9CFVEZMASpBxBpCCpF,gG3GhFQhChBL3D1B5CjENQiD,_FoGV9D,QJBhBKN,AAsBqBciCaiB,iDuEagBAyBtBgBnCaZiB0ByDAsD,kHcYgCjByCDkCjB6B,YgCuCV,xLyC_FT,sP2DbuC,7CyCPtBbM,4KCiBmCOgC,gDS_CR,_CR7HzCa9BsBL0CoBqBgB4B2C,nGuHtD1CRrBPtDVS,9BzBa1E,8V5CxB2DF4BYgBAkC,1JgBjGQ3BjCVqBtBkDpBgGF8K9H0XzBiCpCqBJaEqByBmCsBiDwC0H,1NYF6DrB-C,0NQnCuDzCoC3D8B3CiI,tpFoTMyBiEuEDczC0B7BSzEC5CRRO0B8EiDwE,tY-2BGqFYoB,0PoBrBRnEN,5LFX8DA2FPmCXWvBUpFiB,-JqJD5CW9CNtBxB7BpChBvBSdsB,lGlIhDjB7BOdeTsBA6FZyBtBcxGgCzFoDvBsBvBmDLiDKoDoBwD,AA7B4EiB-EFyDboB3DmC,lB-fyCjC2JvNItBFlE6B3DMtBNzE,jbiIlB5CjB3G_BnFrEjOvBhD9BtC,mDliBzE8EZ4BL0CC6B8BsGH2FJcfe,qfsCNkDjBoC1B2BnDgCjDqDlC7D,AAuEvDODSKCgB3BmCf-BzBuGnDyE,qLuC7CoI5CqEhC-BvEoFxBoB5DsBhBhB,X8ByC8BD2B9BqD5DkD,rWmE9FgBlDkBjBWVmBL-BiB4D,0HoMeE0Bf0I1JGZNLzBItDgD,na6OY7EwBvC4CrCuDpCiEhB2JzEkC5BmC7CWLkBC,qc3W9BqD1CwDhC6BpDgCNoB,tK8LsDJ6BT,AAhCOrM6EnBiBtB6DXY,7R8KzCU,yRqCJOnF6BrBuBZqC0CgTyE2K,w3CniCoBxCKtCPjCvBnCrBjB",</w:t>
      </w:r>
    </w:p>
    <w:p>
      <w:r>
        <w:t xml:space="preserve">"1UzMhClCL3BEjFiB9DPrE3BrF,AAf0C,MqCRlBGjB,hwCurDmCCgBL6D-DwB8DyE2HK2BP6BrBuC1BW,AAjGmB,pGgC4CPyDvB,mMQmBTyB8B,PmoB2BjI0FrIgChHApDX1CnBzBVHhBK,kDrPJnEcFA8COIMH,rI8BE-GXoFY2ItBqIEUSQeZkBzEyCxEchDM3D,vLUBa,BaSJ,AAbuBZMtBVNjB,uR6HMWJ0C,ToEmBgBFqD,6BoTfmBF6ENuBhByCpBuBNeImJUyFV2DEa,lBwCClC,0sCjoChF6KAkCuBoDyBkCgEiE2C6HsBqCgBiBuBiBsDYuEjCoBFQgBRmBhFwD7CwBvCIlHTzU_KvBN,iB9BdXXGNWEoBeSYJMXBb,uGgwBnDM5FlBjDHjFkBvBkBT2BO0CwB2D,1HwG0BtBiDjBiBA,wBwCO8Ce8BYewBM8D5BkFvFmCd8C_B,pLGJuGoCwIRuB1B6BtBSxBAnEzBrBdxC9CrBxCdxCjBpFzExE,qLF_B9C7CVrBMhFuD,_wByhBkB4DSmGxBmFnB-BXyCvBsCNmCGsBqCkGiBJU1CiBhCoEpEwCpByCV,g5B5qBHVRJTILgBIUSKUFMf,kMhmG1BbzFH7BffjBP7BK5BiB3BaTmDZ8DDsBrC,2B9BKnGiB7C-BtB2BR0DeqBD,1B-BIpBuBT,sQqL5IxB5FQ5CJZhBuBnFOzD,hQjFG_CoBRIR,lBAuCBH1BM5B,-G1COsDiB8C,5C2GDjE,vBCFjE8BA,xBDD9D,qGnDpDoB,zBOc2C,uMoCyBOuD-B,AAd4B,d4BRgEByCWuDNoDoBuDLyBhByBN0CauD8BwB8ByC6BiB2BqCcqDB4LKmD0DoJ8C4CgC0CA4C9BsFBiFOuC,_CItBJlFoC,4CQLIrCXPW,kbisCwDwJsBsCsC0BuDYmCgB0C0CkB4CS6EQiB,mE8SrB4F,rB4FPCHQQYUPLZ,XaxCwEiD_D,iBGiDiD,oD-CJUQMKVPJ,uNhvDSrD,6GcnJlB,iLPFuEduHNcGuB6BaI2CXYbAhBQRe,jKQ6CK,iFgCToF9BmE,lG-D0GwB8DG,HS5GO,rEsEzBBJyG,8CA7CABmC,8LQ1IgGrCiDlB-C9BsHX-F,xDsCIoC0BD,1C4BQuBkBI,tC8BXd,hC0CkBeiBhB2BHIJ,sjB2e0E2gBoCwH,je1jBpBXALULWwB,6fuvBiBV4DxFW7BI3C4BBaZIjCNVfB,9Q6H7BiB_B-Bd2BP-B,2CuFrBvD,_FjDuCkC,7C2ED2Cca-BHcfyBT,rEgaWrBJvB3CzFrChCQP6BE,lJxJ6BBmBiB4C6DUqBDiB,2hBwLZpCvDpE,hPxGkEO,tZW9B1GrE1I1B9BjCZ1GJlDiB3B4BlBuCJuBCoDWoCoC4DmCkC0CwB-FkBuBmBUmBIyBT6GiBoC,kHmBrBf,7H0HsBvDB9D,unBrGXmBtB0EZsBlBKtEAnEgCbbdO,hMiGsBxBgCxB,9MvCKwBBmC,9GCoBHsBMqE-Ce-EboC,4OmBWGagBWuC0BqD,xCsCfuBDe4B0KwB2F,_X-EwDvE,mNtEmCMkEuC,odqFyE1D,zXczElD,5S3BhBU,XoBYnB,qMN2B8GmC-EX2EK4E0BgD4C2C,tNQRkB9CgDzCG,itBW7CwBlEMlF8CtBSbB,1lBlPWZVXTYUa,1B4IWXVZTaUY,1EoFZDCiBYDAZ,jH6E2CMkEjE,AAbAZSR0ByD0H,qB6JKoB,eSdR,sB-BZpB,ZpBXTNeaOMX,lBKLqB,aOmBS,lBcgBZ,sCJ0EqF6F-EqCqB,rCKzB8CjCyB,1E8XdiC,yEiGtCEjB2CB6BmCgGD-BlBgFA0BsBgDiC2B,jCAZxBxCtCpCwFDsCWgB4BceGiBN,TgSiFJ,_xBgLjCiD_BsB3D0BpEwDvBOrEH,1EqIVrD,wdyjBfzFzE9I9CpC3Fd,pD1GCkBWwBUyFD0CZgDr",</w:t>
      </w:r>
    </w:p>
    <w:p>
      <w:r>
        <w:t xml:space="preserve">"BiDxBsC9CsCvBW9D6CToBFwC,nX8JnCAjCiC,yJ6BeWWZoCLahBKpBFflB1BfXlBDrCOpBoBC8BmC8C,ysCnuD3BhEhCrGjCzD,oXnIFpBTEnBtC9BgB,5C8BpBnD,1CgCB-D,pW6V2EjIgBvEyChDoH1DiCC-DiC,pCpPjDkB,7RyDPe,uSuFdoCfW3FzF,1Nd3EvERpBKbULYCkH4GE4D,uPMsDkB,hWyBDiB5G8LjBc7EgB,oKyBuBG,uBGsBRiBtBtCgC,4P6KvBL7D7GvCtC,jVqFqF5BSvCsCxBTzD,kVpFMOIwB,oB6BJnBdR,7QsPJ3E1BlI,JrC0BVuC_BmClD8ClCMZDd,yIxJ8BT-BpBwB4DmBwB,5B-BkBT,oMECdTQ,4aoBCcTO,AgCMXaC,5Z8CgBQN4HPcRuFnBI,hH-FkCV0FP,xaBpCV,miBqB5BGOmFQC,3VGvBiDFuF,gNuBgCsFwBP,vO0B9CjB,mjBvvBUDILPfXUMc,3XudPdPCNUCSSOaX,2jB-EWWWbZVRc,pzB4UKlFHnFjB3ErCpHR_DMvE8BtFCnB,mK_E0BWsCXiCpBoCvCmB3CaxDFlDXzB,zDqD4B6C,yToGsBcqBZMb,5B4GeFIT3BnE-BTWU,mBTqBOY6B,zLuGrE-HZ8CNqGMuCkBqDViEUqB,aiErDwHVqCEkFa6CSM,iDqBE0B4BwC-B2B0DmC,wQmBDiBtHkR7D-BnD9B,lZyThCvFR_CIrFoBtF,-JrRhBwBXgC,oIMvJsTVcbE,lDKlBuC,MkBbL,1GA3BJ,uDM7ByD,-d-EiB1DiFK,jjBiGSJYvDZpD,wiBmBgFlBmEnC,wB4EwBhCItBSTAtB,3oBzCaMSFyC1DaGesCiC2B,sBGI8Ea2DwB6CxBmDbPtBGVL,-J-H1BnB7ClE,JxERuBjBsB,9GYvGa,0CwEuC1C,_DhiBIJHHHIIK,tlN4mBDRnChB,C8CB7C6BTMP,wNlDPmBQwBZW,4D-JzB5DGvCrB_BJrB,nRvIhDKPeF8BIS,8MyEbmB,nL8CxBDpCaTJNjB,5MKISTwBuCQ8B7BQKUqB,sV6LN6DxBadBvDoB,_UkB-BXyCCiD2BkBgB,ayE4E7CiBnB,8c5CB_C4B4C,1BCW0FMUiFHyFvDyCR,pTGGqB,eadZ,0GN_Ba,iEQiBgDJM,rJmCXrB,jCpBhBsB,hBsBwBX,gCXmBW,3NOPwEWiHWuCsBkB,-QgH1BRJRInCHrD,_Q0BmCd0EtEgF9C,yX5FxEkB,mOwEnD2B,xCqDpBhD,_P_C4D0B,yIQ6BuC2EGuCFYgB,7EgGzBmBXqB,iGmE3BxD,7IhDcyI,aqHrCULJ5C3EHtB,gDvF_B4B,1BiC2BwD,-CoBoB6BAWRA,lawFVqChB2BhBUNd,qPnbLRRALOAWcMOd,7NeJTTMOYQP,lT4gDkCyDuBYeBgBZgDhG4DtE4D9GkEzF6B1BC_FPlDMd4BfiCFqFxBoDhC4CFSJWfRhCDpCkClHUvDetB2BZkGRyDM0FwBcLwDlD6DhFyGtGgEzE2FnFmCJ4CrB6CRiF1BgEMyBtB,0Uv2BoBpK,9ItE1DZzBQ,sGkGlBJYjFIN4BR,zB_FkCR4CS,tC4HhCzBrDV,3MmCHgC,8G2EtBLrC7B,_FoDmCvF,-FgMZcPsBhC6BLmEzC6CJgBLiEaiDauBBeTkDhBgBboD,nGmTnH7D5BE_EoBxCIpBL_BpBTf7B3F,R3GjDMjCP,hC6PRzChB5BvC3B1ID_EpBzDRzBgB1B4CfoFEgCSmC,ouDhvD0C1GsClE8C1DyB1DapFINqD1B,5G-ELxBnBvCnBvGjBhCRtEE5CVrBAvE4BvE,2DTeDmClE6BIiBL-C_BgG7CwCLoDtE6E9BqBhBkB5B,5hBrL1BGPO9D2HtD8DnCKpCuEhCgDpBiBpBGjB3B1BC_BxKpB3D_D_EdTjBFEvDnCzB,4rBlErBqB",</w:t>
      </w:r>
    </w:p>
    <w:p>
      <w:r>
        <w:t xml:space="preserve">"xCYRY,jmBGjB2K,ijBMoBF,5hBmCJpBdhB,uWvBI8B3CyB,noBgBsBeqB_BYCoBgB,y0BUdqCJIhBF,qGcI4C,pwBuBkBWQP,umBuDzCSnBFvC5C,qK6BdxD,tGpDdkBLiBIoB,tOC8BuB,5JgEqGV8DlB,8YqBd1C,hoB2FdvERdXXjCZ,0EpDWrC,-WepCxC,pnB2NoBOsCmCcCsCnCUBsFoB6CgB6C8BkBAoB1BqDpDmBnC0E5F4Bf8DRqCtBuB3BWJgDJ,okBoL6BDgBjBjBjEFvCe3DuB9CS5DsC5G,zR7XgBiCkEqC,wGEhCkGAsBewCGgC,wVgBpBmBVwB5CoCXgFb8BnByBfW,5f6NgBnCWrDJrBuD7F,uY7HAYwBxC,zf3BRgCMUaK,-Y0E3DtE,hZiDI5CgB3D,mW0DO3ELboBlD,qI5BDnCMvD,3QvDoBM0BD,vKiBUFQX,kTiCxBN5BERFPftBT,jVjBwB3BMEMgC,1FuBd8ChCbTCjBaNsBXU,oBSWyC,8UeVBJuB,xFcqDCmG-B,gCgKwGGsFWyJmG8EqC0F6BmHqBmEhB8BnBuBvBsBtDFrCMjCSDoBQIgBV0LGiGkB6BiCa,igB6jCoF_C6BxCItCL9BrBhCzBdpBFpJW9HX7EM7CezCsBvC4B5C8C,6D8BoDzB4B5BgC9EMvCV9CnB_BtCnC3CjB3CBnImBtKlBnGJdUlBiCtCmCtBgCpBqDEgBQU,jiB3HtH0J,wT8BqBXqDO0BD0CxBeDgCE0BgB,5MiBrCiCtE2FxI-F,0X-ChBSVaN0CSuB2DoDO4BHmC,9RasCWkBoBDgBxBuB,hB0CoBG0ByB,3SKpBiB,Z0BazB,AAPR,PRVMCgBaGKf,wcgFL3E,L3Ed1DhB3BhBjBhCfxFMtBJdlBAnBOb2BX6EL6DsBuCwB-B0CwBgHY0BaagEwB8BuC,AAH6G,lFEWkCbgGA-BMoBaoB6BoBwBO2CDqBjBBhCvB_C5BnB,lFiDlBwFTAFqCNc7D8CzBG9BT1E4B,kK0DOb,oLED4BdqB,3-BipBpBvCBxCUZsElDSEUW,0E5FaOqBtBkBCAOlBkB,jGwBxBAlCmC,7FyDL6BEqCsBsCgBc,3uB4B3B-G,gqBoIKjDqCpD,toBgBYjBiD1CHVINaPqB1B,uD2DwH1DyCrC6CrE,-qBlETPBRqErFSF4BgC,vG-KftEDrDc7FkBb,hkB_FmEfsDH4BdmFtF,6gB4FhB9CL_CepDiBZoBL2EE,tjBpJoC6C6CyFgB0GVyC5CyBtB0BTErFNvCQ1EvB,AATZRBnBmB,tCKuCJ,k0BKiBhBsBAiCfiFpG2BgCCM9BoBjBwBfsDzCoBbe7B0FKgC,jDsBKf,9kBQcoB8BFAOrBwB,krBiC1IxDfMNuB,pKdEoCkBoCkBcD0BMgBsCgBwChB,hgB2F2BlB0DnE,8erEkBF,3lBOxDoB1ByCrCJfiBlCuEzBoBnDyD,wEU9CsC,zHyCeYoBM,4ESyCkByDjB6BCtBuBDOGmBmBqC,5DGZ4BLG,wFUAiCUY,2BI6BgB,LCK0B6BmEoBU,4rBKSiBSDiBzDHPRBNQd4C,p2B-CYlCUHuBvCAXXV,3BgHcpBqC7B,24BG5BM,rzBCwDYqDC8FgDoBkBkBOiBF,iGYDYzBmBKWSC,msBmDdnFkB1BOKmBgF,0EtBLgBbW,tEwCFhB,FhB_DiB,vJAeEciC4CZMe,8MIyBAeU,AA3MqDbDT1BD2BPQjBTP7B,1uB-NvBrBPnFqBxE4BlB,vMpGiBrBsBjDmClBwBrBqBRQCQyB,wJyJKdkCXKTmB1EOtE,gBpJ_BRLxB,jM9BvDHjBqCCe,ojB8N9B5B3CtDJrB_BrChCvE,gOnNWEsBmC2CsBUY,7sB0GqCXwB7D,0iBNLMFiBY0DDmBnByBxCX3BazEoBbgBOYkBBUSeuBDWrBuBhCD,1iBcmCB,9DkJhB5CH5B",</w:t>
      </w:r>
    </w:p>
    <w:p>
      <w:r>
        <w:t xml:space="preserve">"CjEgFK,oPjI7BS8ByBaGS0B,lKoCCkD,iGwJkBWgDpBsCnB4BjC,0TZoBgBiByCjB-DpCgF,ia6EbkDdgB,pEElDlEVLRENWEY4DiF,jvByF7ChBtElD,nFzCdsB7BFNL,u8BqN4CzC,u9Bn7DQlCN5BdlBtC5BZ1BOtCuBvB,nDuCYHOTDlC,xCZ2BkC,8BaWA,WAbqB,bqBiBB,AAmBmCSuC,hBMiBL,xhBQnBLVQ,9BEaBUU,AAzB-BjBSlOoE,0FuCIY,lDwCpBNA3B,iFhC4BuCX7BfR,zBK0BJ,tD4BuD3B,7CNYBkBWgBF,sSyCqB0ByBsBYE2CdkBMgC-DgBkBYKsGV6BTuBjBuB7C,oWoBAsB,-CGLG,LGlBH_C5B6B6BqCkB,AABc,zzBA-C6EB6CPAzFxE,2oBKMgB,sIWkBT,wCDWIMX,vKOaZ,AAPuBPMtDXpBM,9wBI4KrEgBYuB0CwBIBoB,yKmGDqDRB,lICoFwEC4B,e-MsBrCqFKEkEfgC,uCkBfyBGqB,AgC5DkEqDiEdoB,gvBwHWImBuBW2CDmDfmDlBwBZQ5HU,rB4EmBtBJpBVX9Cd,9oB2ErBpBuDxF,0GrGzBgD,jFOyG4E,-K6DXkBEqCoES,rEeoBkBQwBEsBXeRLIzCZ9B,sLOHmBG2BqFDeeEqC,sVWkBiBcyB,psBqBRWmB0B6BoByBS,6iBK4ITYfIrBDnDTxBjBRzBA1CU9BgBhBkBRqBHwBI6C,lBKmBJ,AAvBF,hOAmByCYGEfbvBlBH,0NiCAhBOf,3hB_BhBmB,2K-FlFvCdA,jGvCtBoEU8ByGmDkFyBsDS8DBqEnB0CDyChBeXWnBFf,waYB4BxBgCTIlEIdmBBwB,rU4BqBEcPITZHzBoB,-WuDH9B,7NxB8BBuBpBARrBA9B-B,1H4BSvBWPuGI,qUTaAOO,nCqEMeqBoB-BIuBTmBpBgB5CBhCdG,X4TrBrBxJd5FB3DhClE_DxGnEjBBjBa,vhB9LVMhBB,CyBLZKX,syB8D4CsH,0FsE9B3D,n2B_BlBJjBwBWiDA-C,qe4CKvC,xgBlBbO,-hByCDkBZS,c-Bb9B,yWf-CgD,liBiGGpF,3DjCcyBqCUuBL-B9B,tTyBPoH,4NqCiCJ8B6BkEoB6DbsE5DiCqBgBqB,6pBqOwBpHYRJbenFbH,9blO0C-B,gVgDqBB,qBkKCnNGhBYX0BEOUd8E,9xBpHPf,PfFkB,mRavDRrCQ,yLYxLX,1aCoJb8FC,yQThC6OiDG,xQUrBP,tCFjBe,kdEuBzD0B1BoBN4CF-CS4B2BkBwCA4JTmCpBsBlBWvLe,3B4NsBzIMjF,nanNqBN,nCKqBF,AA3D0Cb0BH4BSyBckBqF8CaaO-BN0C,6JsR3GJpCXxD_BnEpE5CnFjBtDbOrB6C,4T5KjDA,vKO2CG,goBUkCyB,jGUkEmJqDK,hWwEpBTVvB,4WwDzB_D-BnB,iE_EbcHuBrBA,ld2BtDJ,RwDSvD,AAT2B,E2BD1B,1PdxCG,xCGsCO,qRkCGyB,vShjBYGGPxBzB3D1COuB-DmD,nG4OFNRFPaYUQZ,uhDhxGtBoB,xC-BaKKf,kBVJJTCFe,jBWvB0B,vB0B4BpB,AAnIuIlCyEP2CDiGRsF7BsMauGRgHDkKkBqFegCsC-DmBeqDkEekDH4EKasBUgFR,yZsaFhD,lHGe-B7C2DpBoDJ8BBgFqB-C,kGAwGZiBSWoBA-BhByB5DUG6C,7IsH3BhB,sCiMuBxBQnBKnEkB7CNR,mC9FgCMgCkBoBuEA8BfyC5EgElC6D,7E8H1C0C,hB4GR_ChBjB,mDyDpBiChBalBM1CFpBnBd7CKrCqBlCiChC,mFlGgB6B,7EwFpBrBrBL,kCXD0BTsBjBqBnBM,XgD1BxB,lQqcgBS,oBEnBD,yFwKZU,HgBIf,jBWAwB,SMUVTXTYUW,wjCvkDzBvK,yFoBZ1GV_",</w:t>
      </w:r>
    </w:p>
    <w:p>
      <w:r>
        <w:t xml:space="preserve">"BhE9CjBJPG,lH3LzC8C,zB0fyDMwBXchBW5FkCrHCnF,qLnG4CxEI5CR3BxBhC7B9BvBP,yEtLYoEPiDvBsCvC8BZD,1gBaOWDe,gBsBJbVP,frB7BdhDBrFiCzC6BjC6CRiCM6CuBmB,qKyBbNtII,pJFVI,VIpBO,pBOtG4BhBmBHmCMiB8B-C6CoJqBW-CHgBO,2GsMbHzEA7BpBdrBP1BB5CUpCyBzC,1fbb1CDxCQtCuB9BsCtB8BD0DgBYyB,FjInBLtBmBTyBX8EbyBrBazBM,2G4BDZ_BOlBWToBDoBiC-H,0mBkKRkHSemBMiGnFQvCR9DOpBsBjC,5tB1FZUb-CXmBhC0BjCQJe,8MEkBuB,0B6BPjBjBV,5NAgDjB,y6BdsBmByBjB,x6BeU2CAwC,2WsNjHoI1CqEb6BT0CI0BYiByBDsElGoEzCsBvBmCnFJtD,8akGG2ChBgB,_MgFAgEcqDuD6CWD4BpB4BjDazC,pF-QsBMyCjBuD7D6D7HC5BP7B,sJjQvCFxD5BhBWC8HRkCrCsFUiC,wRUQyDd2CLqFrB8G,_8B-CHmChBqCtB2B_Be,4oBgJ9B3CrC3F,7DiB2C3C-BrD,5W4IuC9CuDlC6EnEsCNKXJZ5CfVV,5I_HXdLjB,gnBX7CoC_BGpBV,7hB8F7BJjBTnBzBbxC,xGlEUdaA,qeaF6BOa4BWmDM,_e8BLuBbc,23BiBZC,AAHmB,ZCSkB,xZ4FoJR0BR0C_BmBtB-B5DqEhKQCsCmDiB4HW2B,kazEvBuFfuB3C6B,14BCkBOMgB,AA1DG9DwB,wa6CCoBQSwDB,tK8F0EsBuIFkBLMRBrE,sjBBYkB8DKoCR2EhC,AAjFgE,rjBCvDNtCcjC0BjEyE,hIiCkC6C0E_BahBQ5B,0W5BkBwBsE6B,2P2DtCDvBV,AAjCsFA-B,lJI-BQ,gN6RuCvCuF_DkBpBc7CBhG,2FjQD6BbyBnG4DlB2BHmCIqBmBgCyB6B,9zBYjBMLf,5B6C6B5C,qbmCGwDsBoCcY2H-BmGwDqCAgBNkBjB,4HQUNIZlBvBtBd5ChBtCFxCKzDoBvEZ_BKjD-BvB8BT2BD4BO0BYyBmBmBmT6J,pbOB-DoB0D4BmCqEoCa-B,6PgE3BQvEJ9CjBRnBIhBedmBTyBBkCUoDmC,9auHmBeWRPZrBO,AAlET1EEtHoBfOfkB,gU6CoBEmCwBmCQ6G8DYJ4B5C,mSvXXIKeWJHb,zSgXPSOSQNNV,zd6D3BtC,zJTYjB,vrB4JtD5GO5D,wrB3JA4CYqC2G4GmDgG,6RiB1B3CCf3BZ5CBrDY1CyBf6C,xB4BiBrBuBVyI2BkLyF,U0BATTfnBE,7BvBVzBjCZ_BWlBwBHgCKqBSiB-B-B2CmBqPqDmD4B4C0CsCmE-B4E2BiK,AARmBMiBoBKahB,v6B6GG0BXgB,CmDQxBRzB,AATR,i2B8EGoB,cabZ,OkCAhB,XVYW,-EgIlEpH,7C5GmBoCOJKSNM,8C6GWoCmBa7BhD,rpBofT-CnB8B,0kBnnBUVTXTYUW,nlBmqBgCI,jCgKoBpFA_BLZ,cjIpBIvBgB,vFiBuBa,2CGBsDaqC,AAnBUN8BhCmDlBoBlCUVQdkE,nKmJJdYtC,kRmZhBsBrBUtBG3BVtBnCC7EaxHG7FVhDpCtE,lLhZ4BqC,_DGzEd5BiBzCyC7C0BvBQPvB,yX-NiCmB0BnBSnBErBRAFzCpBnD,zZ5E2DzBwBAckBAiBNcrBY,0Z-CbIhBe,9BmBxDrChBLnBC_CkDtC6ElBYdA,AA3C6D1D6H,pD-E1CtC,oGXzB2D,3H8DpDxC,yUyBjCH3DvB,_Zb6D8C,-lBwEtJnBhBNR3BbF,9LzDoBXUhCyCPatBWJ2CkC0DiCMsBVkD,3UkHrBhBCZsBtBe_B3BrB,2QhEMlByCmBlByE,gQSEoFZSvEmB,11BsBZWbC,mdwC6BzBkB",</w:t>
      </w:r>
    </w:p>
    <w:p>
      <w:r>
        <w:t xml:space="preserve">"NsDSiBR,ncxB6BqBwCuCgEyCU4BPgD,i2ByHYRFtDZ9BZL,tPlCelD,mF_C6DiBuCLOc,zjB6DgBvD,mRvDLP2BlCaOYkBmB2DYiIxB-E,haOH4BkBoED2B,urBOlBoEZD,0HsDSEIU8CD,2DoCAzB,zqB4DxC5B5BFjBK9BNvCU3CxB,1MhDfmLoFwB-CjC,4tB4BlBqCFiB,_Z6BsCIuELmHIuCaoCuC,oPOX4E,lgBiCH-DIqC,0jBc-BHuCoB,AArC4B5BC,vBwDwBvD,1C1BLsDhBwD,i0ChxDmCnEqB_D0BpD0D1CyEtB,3UhJmK4F,mK4FmBDgCjD,_bwF9JjF_J7B,8hBtG8DoE,7FeFyCjD0DZGzBjBRA,lP0DoBHS5BnB8BRG,AApCrBrClCfPzBBtBMvBgBdmBzBuD,6ZWkBiBsIuF6BKwEtBcpBCdPpB3CtC,AABfVBFiBSKMJ,9QexBJ,lCDGsB,iCwBErB,xG0CPqBJ8CtBoBZAThB1BJpBbsBhFUjBgBZmCD,lGoB5I_E,wTIuD5DaN8BDsDewCJeX,zInEkBB,AAL2BWyCZwChDH9BO,zS0JTKlBJnHrFrEXHR1IxB,f_BiBJwBYmEyG,9R4DdGlCdXO,AAqBe0EcwDyB0HgGmB4BS-DwB-B,AAF_BalB8CTsCQwHmE2GwF6CISaQgD,ga4FnBzB,wN0NtEJdlBrB9FArBQfoBhBoBTgBC,2SpKyDqBP-DKiBac6DkC,yDqBgCB6DoB,rT-B8CqD0DiHwCgD,zUkFU_BGrC,arElBkE,nC-DOoB,AAcU,iBGFO,AABO,BOOF,EQKV,HPEA,AAJS,EAEQ,EQYiB,YiBBXVJ,XhBRC,vE6CgBEmBTqCpC,-D3CDC,DCxBwBnCmB,-JUI4BlB0B,rC4CVVH7B,jGtCpB8CfyDFuD4ByEwCmC,nF4BFE,wLqJCxCwB3ENdnBL,zB7GatBWJ,mIelBSJc,3CcYAQS,-DyDtBOJ4B-C8B4DY0DHTtBbhBQ3BgC3D,1C_CakE,IyBLU,kSqHB8B8BsE6BmD-F2HGcJYbMVLhFjGzFzEfNjBGLmBUiBmF6DeM,tb7eQMKRNLLS,2WkiBqCjBiCxC,iLKB0CakCuCsD0BwB2D4B6BMqDF0Cb,hoB8NoDrD,mjBnDGQUISbFPTHRc,viBgEVX,5H4EwBAmBPuE_E,6H3E6D3D2BZ8FYuCc0BqB2BwC2CoGeqD,rByI7CTPdBhBa1BgEnE,kI5GkDTqCUwBgBmB4BqDkH,AA5DuB,9EuPF_EgBxFwBtC0CtC,U7JAzBY3BHX,QjE_BepB0BjBsDNmDE0EgB0GqC4E,3KyBlBrB,5BV6BW,uLkNyBZkBnFW5B4CrDULuBCeQqBgCmBL,-S3GToC,FmCGlC,rCfQQ,PmBQlB,gBVuBS,fWgBV,6CEyBEWHlCF,CJNC,BKCJ,LHMI,7CsPiCzBKbF7C3BrIAvB,tP7Ka2DoBkD,iC6GsCqFsEqIMKaB2D1C,rCqEgBfOrCed,iGkOtEvJZ9CZ1B,sHnJDX,lBJaHyChCOzBnCpFrDrGRF_DmCiDqI2DkG,4BqCR_B,R_BRBHS,ZQsBwB,sBwBWc,WcqB8C,2ByC1BxC,-GuCKxBaFyD2BkC4B6BkDoE8L,AA5BIvCiB,pEqBbF,PgBQf,tMdEkBTmB,qCsBrBLdf,iCsCSmC,iGWR7CHNVDlDkC1HmD_E8CrE8DvE8FlB0C-BgB,59GwCtBRrDnDtBbhCT,VmCtCoK,mYsSNtGblBfPnBArDelDzBzHPrBiBzB8D7FzC,hMtGAmCPAA2C,grB6DF2FGMkBaoE2ByFmDPevBB,9oBsBZoI,2HmB_EjB1JfjD3BHS5CrBxC0H,nIuEgDISxCyBH,1D4BlC0EtFyIoC6BiEoCa0BBiBnB0ClD4DvBwCoBuDE0FSWYGBYdqB3CJfb,_GmMvBG,wGqHgElBsCMSU,1F4B_C",</w:t>
      </w:r>
    </w:p>
    <w:p>
      <w:r>
        <w:t xml:space="preserve">"mE,m0BhfxBDAkBwBCChB,n4B0mDXP-ExLqBhC-CpCMpBFxB,4RjTB9BtBfhCP5DE1DgBvCuB7BkCJP,makFwC9D,pLgCxB-BnBSjBBtE7B3H9E,qL5D0CqC8BmFgF4EOsB,1sBwIfrBJxBBrF,0kBtH7DHhGxBZONsB,iIYbe,NqBOpB,nfqDJVzBgBjCyDLgCGyCYccC,tH6GuBsGqBuD-BkDSKmBH,iY4FLiC1BmB,01Ch6D6DpCMxBJnE,nYlBWtB,5KdKxCJyC,AAzC6MEiBYuBwBW2EHqDjBcVmC_M,Fc6CI,6KmBrDF,gEkF_CATITepDF,jQG4CK,IyFMuB2BIGsB,4sB2BzBC7Bf1BEhBX,jdA5B-BpDBNTSnBRhB,pKdAkC,rH4GuB-G,0CI6CKyE0CEU,mV-DCuEhEKxFJ1H_BVNVrB,sV-CqCU,vkBCjBqF,yG0JgB_H,_YhGSCuC4B,_BcZMRW,PqBQpB,kWITqBlEetDkC,BMuBsBKcTwE,wMU3ICzF1BtJjCdlBGgC0G4K,7JsMsC7E,2BuClB7BlBdlDHzBYxC1E,3J_GsDvBuDF6CemCyBiBoB,xE6J1BP,jBkBKXaL,sSoLNCzBhB5N3KrBT,a3BGefa,Z4B-CR,uUq5BR9LoBrD,PtInCNNKJmBmBuBQsE6ByB,xB0F9CIPaCmBkEiBQKMgCUI,xzC-ctBCdjBGzGT9BfxBnCxBnFPdVTf_BzJKrCuBlCgCVqBEgBSOYGmB,0D1HiCAuDxBqCjCiC1CkBxCC3BjBlClBZFQ,5E9MIqBoE-FS2CHgD,AAxBX_EzFhBHhBKlBsBEuDkB2DqBcwEgBwBYsCoDSiCRiKiBgCqCyCCmBPgB,nOkR9E7C_CtCrD5DlD3F3BR,6vB4UNqBZKjBZPdQ9DuCpHT1GMlCiDvHsBnCyBlBkFvBST,3c9YNwFKiBWWqBGeP8C5DYDmBU,0asJ2BXbTNf,x3BUJYVM,mPCmBgBuC4D8Be0EO0BwBuCqD,lDkO9E7IBpBWrCcfgBJ,8bjNSKhBmDhB6BvByBlCoBhBCjBZLhC,7oBCiBEUW,sCoHDcTgB,X8BYHaU,4CgYzBR3B_BvCzEP7BCrBgC_FIhGqBvB,sd1TBgBhFXzE3EpBGvBsB,lWiW2CpQJ1DdtC,wJnSvBKdP9DzEVBfW,5U9D-BMemBG2BpBkHmB6B6BU,q0BwCF7B,ztB1BhBD,AA-BUoBwBIgBN6FG6BWWoCgB,XSYR,qvBgBdE,tCYQNgBF,wBTlCsD3CiDFwB_DkG,9eERqB,RqBsBZ,6I6FRMpBDpB1C5B7B7BPtCWTPAb,vJjEvCyD,-kB-KiEM6E9B0BhCDzBZxBOjCDpBkBgB8CUuBRqBa,9CrIPYN8EhCgHnC4JRoE,pa8BPsEbkCvBmC,7VgClBY,lBYWIMU,20BsCREfzBfXdQVF,7zBgDHelBW,mGmBwBUeiBW0C,zHOmBIaS,mHsCViB,8TgJlBlCwCtEsC7D8CjCuDxDwDwCSaoC2BwDuB,3T1HDpB,-mBQ2BG-BtBkCI,9BeNLZM,0BOzBNlByBpCe,rnBG1BoD,kvBiC6DXqE9BuDoBmBBmCwB,zxBiCjDF5D9BjO_B9BGhFsC,oBFNV,NVTEFY,mIgB3HJ,_IDUSUX,gJESWWV,oBAVVRW,6E-CpCtCvCP,hY6EgHF2ElBoF9CefW3B,i3BpGbaxBZhCuB_EgH5CuCbyCQY-BwB,_ewBc4C,4BgC3B_B,vUnBXV,AA0IHYKUY,lBAmBA,ssBqCrDG7IpCnEvCtBgBxD8DPC,lEkLwQ7CKhB_BrCtBzD,lTvInD8D,qOkJFxD,rIkMwCxBmBrCmB1E0BxC4ClBgEL,1MxMQc0BoBoDoB4FiFyBkE,smB2L7Db1C_B_BJ,sBDZsD,nF6FchDUdsC1BwBB,hI1FO8CvFSnBW3CDZIbiBVoCG-B,3NcjBqBasCcUuCE,gDqBtD",</w:t>
      </w:r>
    </w:p>
    <w:p>
      <w:r>
        <w:t xml:space="preserve">"gC,uVyGkBnBUtCuBeagC,9OgHgCSoBJwBtC6C7CoBD0BwBZ4CSqB,-O6ErBnCdNNdZRlBHGL,_yB3uBNNLEDeYEGX,69CpoC6BjBmBvB4BOmB1B6CE,uO8CHhG,5wB6tBRVMxDWpBClBJrBzB1CPnC4CnH2B1FgBjG6EtH,2iBpe9BR_DsBlCIhBuBnD0C3E4EtB-BnD8C,7PsBkEOwB0B,vFGlBoBnBuCDyCXsCHoD,oEmDtBiD,zDoDiCF2Ca,2V8EgE8DgCsBwB6DkB8BmBIqCxBuBP,1aG8FwC4CEKUYGE6BdmBVoDMwCwBUEM_BuE3DsCxBW9BOZaT6BgB0C9CkDrBuE,gQ8Ca3BaPS7BkE6CkCmC,oRqDWfBvBQb2CE,jL0BahCuBxBElB,-FjEmD8H0B0C-B0EEuCP2DO2C,7DU8BwCaZ,QmH0C7B,3ImDJjCdrBxC5B7BFTO3DmBxBgBhBd7CHrBT,uI3D_F2F,9TiEXVHdcxB,4FhCyBFWYkBgDCaPc,vTczCgBdkBpCD,0eImCoD,wTyCqBG0BeYsCDe7B0D1C0KsBiBG2BhDmGDsB,xNUtE4CVC3CwBlBgBY0CBkBjBwCAsBgBqBGsB,nmBkC4BqC0BI,6hBUdqIvC-ELQvBO,zEyCvB9BpBcbC,4bkEsBhBqBB,7BiD5BqDlBmD,lJgUMlB-C9CgCVwBjB-BrD-C_H8BxD6CvC,sLxQhD9B,_Q8NQtBWA4CpGARZfatC8B5BDlBVR9BXzBY,2OrH-ByBWH2BxB4C_E,la8JbSvBE3EvBdVVtIGxE,VxKyDU4BFoBvBEjC,uJyCqCtEaP0BC,jXnBhCJIpC,nGaBRdTxCHtBd,2nB6BwB9BmCpB,yK5CgBasBQ,zfqFrBxBzD3CxBDpCgB_BRrBC,uBtDlB2BH4BqBkCWgCkBmBFYkD2B,xVYkBwB,3GMwBkDagBkBI,suBuFnCdlBpBrBV,2HiQhCvDDrCTzB_BZlC1CTzD5BTnEpChCF1BV,juBpOflBzBXNX,mkB1CjBwCpBwBlBwDD8B,7EqDtBfxBPhDB7ChBjCJ,qGnBVsFhB0BFmBAyBiBoB0BKuE3CwCFwCd2BGRyDpB4CvD0CpC0CHmBXejEyD,hSSrB0BYe,vX0GNoDvC3B,6zBgOqC3BeCYhB8BlHN3BVZjDhB,-D_M4B3BYGqBS-BoCiB-BmEuBYB,vfmKYjCpB7DHpD,2K5HBsCZ8BHmC,9G2H0C5G,kBhDvBNRjD,zSNhBgBnCM,-Z8D_Bb_B3BpCf,kMxCsDsFAyBwB8E4CAaOsB4B,11BOqDiBuDU4C2B,qhBgBzBtBpBO,qaflD6D,7f8BXrBNNdE,qdTlFmE,1tBGzBoBb6F,6TcMyC,1ToVhF1MNxEZrBhClC,-czTDoFJoBTmBpDyC_BmDR4Ef2D,9eKqCPIkBoBIUN,2UQEqBRiBkBqC,lHmBnC0F5CuCrFiBnF8DlDqBjIOhDoCXG3FTtBjB5BBV8BnByB7CoBnHkB3D2BvC8BxCiDrBYhC2C,7UyDkCdsCJqFQqBc,mYsKkBvCY7D9C9D,ogBvIvETTjB,vLImDTDhB,5oBxBtC0B,gUiBzCsDvBiEzBuC,-eIgB6BhFiD,9oBqL7ElL,tJjL1C6B,gNqFtB2BzBnE,oOQ1BdnBDP8BcsCR4BlBkB,zXsDvDI,gnBqCUnBuCjCsCrBmCX8D_CyCfwBe9DuF7CmChCcDezBmC3C2BpDY9BiB_BsE3DwDjBQOQ,tRgDDyBtCqExB-DRgBpBgB5B2C,6mB_0HAtBTZnBrEP7GpBpGSpB,AtByC9DoFxF2BL6BE,yHI8BnH8B3C,0c9Be_BDzBVXXUdP,tOJWhCgCRsBC,rJXKCQkBE2B,mDKC2C,-WoLqCtF2BrCgElEFH5CgB,rb6G3FxEzDNRZB7D8CjF,oOnOmBGgCNoDwB,jF-BZiE,6Z0CiC_BcBmDzBmBqC,90ByDXz",</w:t>
      </w:r>
    </w:p>
    <w:p>
      <w:r>
        <w:t xml:space="preserve">"D,kX7CgHwBqDwBqDUiCD,uYIsCWuBb,3IDgHsC6HyIqD4FkBgBkDMgBPQrBWjH,pd-D0B8DuDmE,4lBMQ0CqBuCuB6B,va8CiBGK_B6CEkFa,sSmB5B4CzB2D,hmBgInCLrBbZjBL5C,6oBmD9BxD1DzCvDlB_EZ,vhB5HQaDcckBFkCuBwDI6B,pCQX2CBgG,oJgB-CgC,6VsDrFvB3E5B,pFiDEtCvFtC,sKGmBGmDhE,sLpCc2B9CsCfsBVQ,xYqBzBTZGzBZ,lMRpCB,vD0OuBpQwDrBgBA-EyD,qc9M1BqBjBmCrBA,MIG-DnByG4DIedkBhC,tSSkJ4DgCsB0BkDCiCT-BfmBtCsBrHFnIkB,hSGH6C,6DwHnB3CpBrE,yInF_BqDnCQ,8c4EvBjC,7qBxBrB8C,8qByBIlB,1OgC7EctII,QAAyF,7HkBIqE,2aOjCGFiHX-FzF-KgEqEoD2FO2BLkD,zTkEJqF,rPUpCsEzBwBvFiJIY6EkDQqC,iSqCSmDRwC,6VgEhEpClDV,njBpCqCX8CA6EmB4CiCakCQuC,igBOzCwF,7qB8BiCqBkLyEuD4C,kpBqEyBiB,9jB8EwEhDcpB,yKP-BLqBZ,kJOT8DlBgEH0CkCceH,4GlgBFMKKILLJ,R4vBdpCsDhCgD9CyHlNoE5J,mE5I8FxL_ClC,tBtF7BlBRG1D6LqBUqF7G,7C0Q1CwCzB0D,tD0GmB7D6CxC,kM5DLmGGqBkByCuBsBqGoD,jNsDtCD9CpB,1FbkCkBmDa,2GqBbP,bPDC,DCLiB,LiBKQUCOlB,yDqBjC1B,wTuIkCvJ,jWlJ0CY,0CY-JsEeB,zIgHlBXvCP,rCPsCQ,0bkNjN3HpFtC5GtC,mDlKJf,JfNANQOgB,KgBsCiB,XQYP,tC2JuC1J,_J8CwClH,gK7CyEsCOqB,jwBASxFBtCZhBVNrCJXeDoBNgQJ2B3B-DHmD,rEKqGVmBSIcD8JnBuCrCM_B6B3BFxBW5ETNWAmD,uX2FlDvBXZ,oHNKqB,gBefd,fdrBvBzBX1BGzBgBf2B7BoFMyCagBgCkBqBIiBLYV2CjEatC,oB8BuChBsBnBsBhCQ1B5CgE3BiBnBE,ZEGmB,GmBQjB,rgBqC-C8BwBIUS,vBgE1CbLEFiB,oTKS8ByBiCpBkEGmBYqB2IkHwHwDoDwC,6O1HSTRTPUQU,6tCvtDnC_GpBjCjDlC1CV,1rB5CgBpEXxBhBIrB5C,Z0auB1EsBlHkClE2CnDgFpE0E1CyFlCiIhC,0U3YE_BHb,5T7BmC0B,nG6PxEFpBX5BvDD1BMzBqB_BmBbiGxB0DnCwBrB,-xB_MtBExCzB1CfvCBzDW5BL,vpBlBwBsB,-BMTGpBR,mWMvCR_DC,vGPRsBjBmBhEiCnD6C3FyHrBUrCA,ugBqMyGvKuCpB4CJ,zDb5CnEjCnG,KnG6B6DD8C,1Y8BjBR7BB7DmBhD-BvByBjFsH3BUlFE,2HmI5B1F,lJ5EfS,6SEyBwIJiBfBzG9C,5TOYe,vGwEgDjDwDrB,shBhEoBkB,0BSzBR,gCKfC,daeZ,_aRkGjDsCLiECgDSyF6CiDiB,AA7BBcMgBJ,yZQrBQ,rBQ4BA,32BMgDWhBX9BC,8hB-HoCvEoBtBuBhB6DP6FO,2YqHBlEWtBuBjB,_StGoHgI,_f8C1C-B,zBqB6FiI0BK,mnB-aA5DvBnDjRxT,4D7ZzEmG,UEWiC0ByCAgCUkBwEyDoCzBiBIuFkFmCuFEyBVoC,xjBkFPkBCqCY-BcmBwI2EgDkCsC0CoF0H4CiD0CuB4DM4BPgBzB,qeetBI,C-BB9B,iNmDUsBgCqBMkBZUlDf,5QoEiBfiBL-BIyBgBqBgCUmCBwBZe,zTsIsJuJWA,mY-B6CmBwBA,AAdsE,qLgBkBqIQwLkEyM4BoDgMgO,vDIiEF0DyB,vOgCiE6CQ6B,vXU_C0K1C2N,uqBxtB",</w:t>
      </w:r>
    </w:p>
    <w:p>
      <w:r>
        <w:t xml:space="preserve">"VHPMBYMQeHBjB,lvBoyB8BrH,0rB4IxERnElDpI1E5D1DBRuBzB,rUtLlCgBHoBMeyBqCuC0C0CMWOKqBPWZBpC3C,uQsHpFzEPZ,xIrFpBgD,rlBuDvBXoBlEuFiCoEO-BQwQ8HsC6BuEsGiHsGYqBBmC,jB2GEtCgBnEgImD,wqB4CWxEUvB,vsBzCgCDuN0DsGqB0BZuBGE0B8DcjB-G,skB4MuBtF,hnB1CkBnDZgBJoC,2QkS4CxP,oc1LrBiH,qGiOoDxL,tTsD2BpGgBzEI7C-DI,nfpMaS,eAdA,sCoBxBf,1BP2BQ,wO6F5MpF,jF7BhEuL,mRuGhMxE,uShE2K-E,vH0I2C3J2E2B,_B9H7BqG,gHgKrOhG,mN3F5D0M,tvB2F5HnE,5HnEpBjBlBFwCqB,gnBiDrE-O,4DG4FsC,3WuHlMtG,lMtGzBsE,2oBsBoB1DrCjBJApB2D,AAiDiB,nB4DoB3D,tKOlF3BxDzB,4HxBjDtB,kIlBgHuD,jImB8G-C,xYuC0BkB,0BkBHTrBP,6dTpDiM,5dUqQ4H,nc8BPaZEvEnCrIpClBE3BYpB6B,7eexBwD,0SqJnF1C5G1E,hMrHlC2DtC2G,rS4E9CtE,pD_DqDgE,onB4CxBwF,7iBkDhB7B,AAcyC,wBqCvBpC,mBqCVtB,jBdkBe,sDqEnCrD,wc2IqE_C-B3CtIpD,vc1IQwB,gBmBflB,0BDwBI0BmCsBgByEkB,AArBG,fagBZ,lBFpBa,yB8BPlB,7ChB4BE,hMSAxBWlBwCpBgCLwCUsEoD,6NNYRPbVQOe,GAee,_NOSsB,iBgBhBf,4W6E3FxBpBhB5B1C,lWxERH,RHPM,UiBBZ,uBNvBL,xCHKiBaL,0NkK9C3CrDhF_BnB3CZ,vMtJuBN,lBJdgC,dgCyBnB,iadsCmBgBoBekC,vbqDuBrC,AAbQZX,qd-BbpBvBV,reUiBxC,0sB4CZd,ZdLXXMOeWR,hBGvDkCzCahD2GTMfJ,WKmBO,gHiHKlB7B3C1BtBxCnB,phBxGWwB,oBYnBX,AwBQHGTVT,AvBRY,RYCK,oG-BhFzB,lGzBQO,AAXmB,XmBoBX,AAnCMtCjB5BhC9BnDjBlBpBDrBoBFwBIe0D4FwD-C4De,7I0B1BmCWmGMO0BRoBAwBeKUAwHbsBDgC,wtByGpDzE,pDzE_B9B9CPhDiB5CgC,lgBsDAhBZB,ZjBzBE,AAHa,zBEsBW,sBWIM,IMaB,OgCMhC,N_BOgC,qkBmBdwBDyDhBkD,7jBaD8FiB4DoB-B6ByBwBUkGD,hYyO_CtC,0mBJQXFVZHNQ,dlB_BS,AACc,_BSiCK,iCKCC,CCR4C,AAaI,iBCYAOYVuE,zB2CsBvC,rS1vBGbXNNSEScG,qPmLSXTVRWUY,T-CUXVVRWUY,6FikBiB3EHTjBX,7I0f_B3ClGtFrBxDC3CcjCmEhFsB9CkDxBmC7BgCpCwC3D,8IzfXuCtBiCtH8GXiBTuCY6C2BwB6BGgDnByDnCqKpB,KgGxFqF,_D4DiBgB,1C2CxB0BLuBac0BGamC,9LqEiBTaK,wJ-HGlBUT-EpC0CL,-TwQsEnC4MtByCZoC3BuB3BoBlC8B_EiBf8BB,7CxC8GnF4H1DGzBnBjC,kMvLQmBJS_CO9DuB,tsBQ0DqHCwCXuCvEuGrB6CzC8JR0ECsC,mPgEAkBRkB,SwCRvC,hC-WfnFDzCclD2BtCiBboCbkN3C,nFrP1CmGW0EtByE,6ZAnCiBjDYPWJsCXgBNE9BZ1BOV8BQkF,6JkCB4EQoCgB0CyBMFgC,p3BMdEnBcnDU,mfyJjBIZdI1DalCoBrBwBb2CR,4LtHZ6Da4D,iNoNf1FKlB,5YMZ0C9B8C,23B_6D4BxEgD_J,0b2D6FxR,sDyDkD1K-CnI,1PR2DrM,8DqByDjM,5oBd2D_J,nC8H_B9C9C1C3HxE1L5E9D7BZZ,k",</w:t>
      </w:r>
    </w:p>
    <w:p>
      <w:r>
        <w:t xml:space="preserve">"wB_EqCzI,he9HtB4D,tB4D-BvD,b4BxE3C9GvDjQtGrI_CrCPlCY7B0B9F-I,5TtEfuC,w1BgCzBT,lvBgCzEJ1CnB,pHxBtBcdwB,6UgCc3B,2CmKxP3JTb,AAqC9FCdLT1E1C,_HgBqFlL,ynBrDjPnG,AAoBlE,KfyFyCQ3B,pyBUKuBJQVE,uS4C5CyHPyHd-B1BSxIbfLRZE3HlBlIpBrC,_HgB5L5BrH9B,ynBrDtBmE,nmB0LSnDyC7G,nDNStDsBrE,7CLGjDSlBGhC,kiBmF-C_HoD0B,1fwDMpH,6MhH7ByUPiLZgFlBwBtCYrBL3B_BFjDGXaZoBD8Hc,FwCU1B6BF,qf8BP-EnBS9DYhE4BjC0BvDuE,5MEBkB,BkBOb,7FoI4E3EkBvD,iNnDFVVPtHJ,1sB0BHmH,0LcLmH,7FOHsG,_JkEnCEnCxC,xBmDUuCRwBvNyJX0BMwCqBwB0BK2BZwEpDqCJsGmBoEyBSqBB4BYqC0E6CoB6BOoCL2GZMdHzDzGjCnChCvB_G3DpBP_BAtF2CzBExDXxBEPVDtB,m0B0DGqBqBaOcB4BNYTKhBDVfbtCVTRAhEkE5COPMnBiChC4BDaYmB6CgDSmCTyBlBoB5C4EGgBeW4GoCQQmBoDGiDVyCnCgDvCqCLkBYsBoEyCsB4BmEyOS8DZyB,AArCnBvBB3D8CvDWhCgDjBgBhDuBdiBPmBAgCkBqDAyCXuC3CiFLwBiC4CaSgCMoCBWKgDDkCqC,1yBgMItBYPeMqBqB6BDepBI_BRpBnBXJTQxHTxBfNnBOXiBRuCTIdL,pDwOnCtBhBFXUNuCPQpDkBzD4BhFgDhDiB3GOlEL_CtBzB5BtDzG,4ZKqKoIeoCPsHKiC6D8DkD4D6DgHqGmJXUnBAjDjB5FVhFjDVEXqDZwB,hB2CYWCkBL6IE4FXoD,4jBuMkC6C6BoB,nT4BD8CsBsDQqD,lcoGc0CFuCtE-ETkBJ4BU0EiC0HBe_BmFfgBrBQjBLLlBG_G,2rB0IW8DYoJD0BrB6B,5S2HJRjCZLEX8BRQvCkBvCEVMR2BByEJgBTY5BY,kX2Cc6D,zlBmBduB_C0CdGlBR,qdiB4FkGiB-BMuB,-0BzxPVDJV,7JuEXMR-B3BCpD5BhBCjBU_BAJhDxErB,-H2GdhBzF_DrBzB,0Q_EjEqGH4C_BsCT0BGcqCYBgB,xOoBgFwBJkFX2C,tBuEShDcrBP_FqBpEwBjB2EGEIJwEAmI5BF,sUsHwBUeH6C_CuB5CWZ8GhE,xWxJZyB,0MEHiC,3JwCpBjB,mBuC7CtBDZQpB,YvBsDqB,sNmFtB3C7CzB,7O5BqBGUbQA6Ba,oEEL0BKiDT6CMkBgGyB,nCgCV9B,qIkDgC2BmCwDF0C4CiFMwE,AALiF,7F6DhDkDBOc8B,wFoBCoBiBmB,vtB8G5BwC5CwCFgB,5EgG6CVsFwBqBJavB,iiByHwBGWHwBvFqB3C0B1BgBBnBqHd-C,oRkBnCFpBYlDMfc1CmHH6DSwEJ4BtBoC1D0CHiBgBSEc,2GqFZFJNdpEzC7DtBf3CALN3BHdtBZCRQvEyI,_oB4CuBmDIqDeA,1NQiBP0BE4FuDoCoC,AALpBhBPuB6B,kCzXJTRKIWUL,0IulBRjEnBvCzFzCvC5CZ3B,ioBhEgBaIehBsEEeSMeTqB_EF5EhBnC3C7CjBHjCS,tDtDnC0K,uDuDBzBV5BxE5FhBVlBDxBcX2BAkBemCS4CVoDzB8B5FkEnCIlHtCvHHjFpBvBA,3D2HqDjGOxB,5wBrE7BqCPoBGuElCuLlBqEM2B,8uB8DvBIlJwFjCSvBLxC9BrChBjFH7HjD1BhBNzB,-BQ9BP,8C6lBcdqB5CoBvFGzClB9ENjFXpDjBrCzCzDX7BFtCSnC,30BxSGzC4BlJc1DiBrC,qxB_QnDLrBsCxBwBxH-EdH_D9DxC3B3CJ_De,pN8LcpBgDzC",</w:t>
      </w:r>
    </w:p>
    <w:p>
      <w:r>
        <w:t xml:space="preserve">"4EpBuCA4E2BiBL,xO5Df-CrCsDfUvEuB3B0B,mN2EsBb,sBbQoB,oJmT6BtBkBvBe3DVlE_B1DlBN3JgB1BJ9BhBbK,gCvE5BzEV5F,3tB1EjB3CLjC,giB5EB6DKyC2CsGoBkC2BI8DjB,9LsG_BrCjBvC,_B4BxBzBzB1C,4IFzCOlBStFuFnCoBtBCrBNhBjB_BvFjBnBnBV,3TnBtBEjBkB,1BmCaxBcT,0kB0IHvD,-I-G7BQHJTxDiBvBAhB,1B9FxBFZS,zBqB0BpB,3JRaSUqD,uQ4B6CgEqBYyBG,jK2FPvB7Cf,2ex2CyBRkCEiCauBgB,AA_Ba3D4DIYQI8B9C2B3BuBb,mHsByBgCgF8J,2G0BlErClBFpBe,pVoMOzF0BnE,iWRkC-DwBsED2DhB0HYsKrBiGCemDoG4BmJ8CgF0DqEgBmEmB2CGoBFgDbuD1BwCjCkBdmBQuG,IPNfNBROAaQQWFIP,pK-1B5HxGpBrCVjE4B5HAxGMnCsB5DiC_DWxCKxDd3EF5COjDO5BoBzCsBjBiCJ0BO4BiB0BsB0CoD,hJ6JEZWTuFtByDjCOdCzBNpBZd,4NvFgEBHxHVrChEhFAhCXtDS9DDlCXlCnBZrBQVWzEwIrByEY4BoE2DAwB0BwCC2B,NWOPDTPJPK,VjBxCqC1DyBfgB,AAAcWI,nH8E4CJ8BX6BfwB1B,AAjEOnBU,rFiB7B8CGwHNsH,nI0EHf,iBwEhBvE,hBvExB2BRyB,jCoDiBoBkCA,pvB2GzBhE3BvB,dtC9BiB,mDwB9BYlDgC,wVMoBaiBEkGjB,gJKCqB,vkB-GqEjD-DzBXZ,nCrF6BAmBrBAjCjBjBzDlBrBBtEsBhCiB1B4BxB8CD6CgB4ElBgCVQhCLhCGhGwBnE8FjBiC,nFsGJnBAjDU9BuBVwDU,oFrGR6BKwB-CwCwCoE,nFsGjCYnBdF3F,4FqBd9BnCBVdEhBOToCT,2DSiDlC6DzBkCEkG0BqCA,glB8EZlG,ZlGmDTwEuDM4B,jCSkCR,_c4MUvDD3EUfqBH,0W3CgBsCkBiBqCiBwCFqBRyE1D8G_BKbNxD,hanGsB6CDiBfqBjBQ9EW9Bc,wI0G1BhBZjBD9EsEW,tC4DWQkC9EwBrB-DtBiHzB,oJvHE-BLkBzBoC,wDsMkDtB8CDoCUyDkC8BG-Bd8D9E4BlBkCPgFQyELkDrBqDxCcG,qD7GcsCM-C,7FmD9GqK,wKiQmE4B4BD0E7C4ClCoDtE4BL,1fiJ8BnF4BjK,AjOA0D3B4F,2fiFFfVDNWKY,fKOESN,pX8CpE2FLyB,6eiDjD1B,pDZ-CwB,-CwBGQQGQZTTRY,5lBkC_BhCTEd2B,nH4IXLvB7BA7BwDrEkBTqBE,AA2D_I,-JrHtBHnBjB,mQTvCP1NkB,hV6HEjDsC1D,nL1E1BEjBaNyDOaeW6BMmBR,mcsDIW,5M-BxBTvFMjCF,yjB76BMGQLHhBZMGc,vCguBCZTDDaWE,9rB0RH3BjDvCpBnDMjDuDhFDjCnBrBvEjClBbpC3EAlBmCjH,tEbM6CsCuBiEOuDlBuc5O6BrC8B1F2BtC,26BoDL3BWvC,nsB6EgBHiH1E,sXlDPxBpJ-EpB9C,AAbe,PqBQpB,gSgB1BtB,9pBKoClB,ysB-HDeRMnIQbLJ9BkB3EgC3D,5U7I-BqEG0BzCOf2BPkGO6C,jY-BcMSPDVjBB,GbvBa,AAFc,vBaqBC,ybiEJuB,JuBpBmB,K4BLXCf,1E-HoBwFA-CV0C7B6CvEiDxCsCzFkEvCQjCTpDH,7J6HuFzDmCG8CzB,_MuLqEtB-C3BgD1CmD3EyBlB,kwBzLXMRYLgBEgBU9BelB,rgB8G7C6CDmBQ6B,1QoBciDQ2D,4Q8GIfRRnCcXhB,zPU_C8B5BK9BXZ3B,tCoJBlBsCZKEGe0BTBb3BS,8bhyBNFDSMEGP,1YqoBTFAYQCET,m6Bz",</w:t>
      </w:r>
    </w:p>
    <w:p>
      <w:r>
        <w:t xml:space="preserve">"rDd7BbzE,oDkCJgBVS,HoCInC,kqBwFyBPAUxBDvDStDyBlBGdbRlCTN,nKlBHkFiC-C,jDkBI0GOsB8B4C,-E-GSZwBXgJbsBOwB0B,AAyCyCHkB,yJmBNaWyB,IsCBZSd,_xB6KmDpB4K3GkD1D,gyB5KoBmC0CyH4B8B-CkCaqB,lMILoB,ecdb,cyBGhB,dReS,eS8B6C2B2B,oF0FyB9DAtB,lE9DiDhBkDL6BcMQ,mE-DtBd,9ImQgFjK-DhG,7nB9N-Bc,kCMjCL,6BDfG,ZWaV,hBQT0B,T0BqBvB,AAtBwBLqB,wwB0CSoBH8B,pyBGOiBYO8IBkEqB,AAlBGlFkERWf4C1CoB,mzBWkBFiDlFiGsFoBI0BH,1HqJLlBW1DJ1D,kHhHShBgBF,tkBFmE6CFTtBpBxCb,gJEAiFeyB,ubCjCsInFiQ,jXqCVwB,VwBqBb,rHNA2FYuB,3D4LkLpL,yY_J6DmLiB2BkBEqChB-E3E,AA_F2B,_F2BfC,XUYT,gKLoH8B4CsD,lCsBmCrB,xZbAiFY0B,mQAVkB,VkBgBV,AA7L8M,8ZSnC4B,_rBuFlCjDjBhB,soBrCsBpB,_rBiCRwCI4B,0DKSuB,iBchBb,2UZlDZtCc1F0VboCpB0BlBaxEuB,lTMpBO,ZmBalB,AAPX,PXFA,FAPY,WcAD,lBDIQ,AAjBa,zIAX2CM2B,sKuBRpB,hBZQP,NDOE,rBKsBJ,6BFiBa,5BGvRgI3C0DpB6CF-BYiCmBiBsBOyUvD,nJvYEZXLLUEScA,sL-oBNlEI9ByDlFzCvE,1O3KJxBc7C,o2BgE3BFlEyD1D8B7CIjEL7BhBnBvBzBrHVvB_DrB,iB9GHwBKuC2BjBwBzB,rYCRiFKuCHID-B,qX8GkB_C,tgBXEuD,ugBY3DqL6Bc6ByC,ruB0DR7C,ZOaNgOnC,6N8BlGa,nF6Jd_I,7G_HG2C,wD0EDjBhBbzHgBZeAoBSQ2CYEc,sDsDtDS9EJlH0C_CK3FE5CHjDrBJV,ogB-DyFqC8D-CuBkDGsBP0CsB4D,7a6CtBgB,tBgBgCB,AA7GG7PqC,nNwI5BU,w1BiFAnB,AnBPoB,AoBPA,PALM,QAuCU8CsBoEyDQbvBZNM,TgBUf,lmBpPYWQfTRTc,o7B9zGRfrBpBjBrE,VuKkB9B4HxEiCxDgB5C,jNhLA0C,mB8CN7BXf,yV-UP9EzBxFBlBe9B-EhFoB9BWpCElGpBnFtB3D7ChFlD_DjCpBnCNrEOzCUhE8BlFiFtBsCzBmEHgDYwCwDiF,8HvWtBkExCoD9CqC1BOhBF,tVMFmC,kBKjBJnG1ExCrFJjCOnCc9BsEnEqEhB0DCsEwBuCuCa4CBwFjBuEZsB_I-D,pB8BqB7B,AAV6D,LkClCvBnFzBnDP3CElEwBlFqDlD2D,TkC5BoB,TwB7DXjFB9F4BrCqBvB4BlBuCb-ICqD,qLwaK7CPjFrC5JjCpFBpB,kRtV1BA7CmB9BuBjDiEVKlBTdnDPLdC,5iB2HGlCoBrC,kMtCJnBXjB_ChC7DnBzEZrCArE4BzBiBpB4BvB-D,mEmDdDnDhDnEvB5DTvGC_CmBrCiChByBnBmE,1I0ENwB,NwB6BV,zLoDuC1BoDpB4CPmDI,oW4CdVpF5IjBjBpBV1GpB3EBrBShBgBtB6BdgCAeQMoE9CsBLmCCwEc6CsBiCuBuCsCyCgFWkDLgF2B8C,2RwfjBxBSnC4BpC-BjBsCJ6DckBiBG6B,wGd7C2BVoCzE6FT2CaqD,GoB4CGUGckB,jdkBRbbFjGiChCuBZiBxCmGtBwE,wU-HcCWNmErF6CnCDpCyBEkEoBsD6B,9D8FF-BcgBuDA-BRiC1BqGhIgChB4CRkBnB,9Z9E4BeeAgFpEwChBuDTgDQsFwCyBGmBpBEjC,sKiCYiC,wJkC9C3BzBH9BQnCuB,3IB5B0BtFmCvBgB7B2CXsC,ihBo",</w:t>
      </w:r>
    </w:p>
    <w:p>
      <w:r>
        <w:t xml:space="preserve">"JnE3C,tsBUEoCa2BSIUPFZvB1BNlB,oWkMlBzBXvCzB1D1DnE,AAiCNQPK5COjB2BlBkDH0IK-CJ,pC8BajBwBX,0LuCO4CL-BM8CN4B,pbefYdyBBoBiDgE2BmBkESkCJ6BXgCnC,wd0IgDhFkClC4C7BkIzEiCjCoBrCYjGRzDvBvDhB1BzB1BrBVjCD3BWhBkBhDkFhC8BrEkCrBVVvBjBnBtEQvCFrDzC3CrBlFQ_DiCpC4CjByDMwGNyIgByCoBoB4BacHaZWjC,kjBntDIlEL7BA7CbjCFvBjCCVhCGhHwBxEA3CUhB,kG9FWfoCewBNuB9BHTlBb,0ekZiBjBsEWoGRgEzBsB7BAnBVjBzG7C9CzClBnCLrCe5D,poBpU4BC8BY,1D2UJcRKlEFzE7CvChCrCfZpC1BvC5BpEzC7DPrB,guBnOM4B,7CqGD5BKpBmBjBwBLYMoDyDcO,tHkCa4CuDsE6EiFCqB,4NkLiLP2BjBqD1EqCjB6BF,0B1DBwD,73B-F4CQwFE4BXCnB,kRkDQiC,QiCAZUZ,AAyCwF,tBqH7C3C7C1B_Cb3DR,gE5BtFoCjFA1FpB3G3C,kQoFtG1F,jQnF0BgEqBkGwC-F,xKoCUsB6FuF8GsH,0MlyBJUQAGLLH,-G-8BZsBFqCSkBeK,5uBk_BZrC,nB1BUOUoB,oB2BqC6H4CsB0ByBoCiG6CoEc-BA-B7BwEH6B0C2FU2CToB7E4ElBqCFyCmBsD,5JmH8E-B,kGYNcZK,sGIN-BQmEsBkD,4F6BzDf,rNbuBSmBR,2L6BoBd2JEQDEX,nrB4LZ1EOhB,qbiH-GJ,uKyP0GrEmBnCIpC,zvBrIUiC,AAgBDyBiC8C6GkB6BuBuB-E2CiBgB,UiCGmDPiClD-FGSmC-BYkE,gvBqGlDa,9BwB-BvB,ttBgK9BOpBHlErCzBrC,2DZmBnC,wyBjCqBuCNrBbhB,vyBkC8C6DtBgDiCkD,1Da2DZ,msBLpBE,pBEtBB,tBB5GDVeF6B,1H0CyBG4BsDqEICtG,kJxCqBS,jJyChBBiBC,nPiJI5ERnFlBtD7BpD,jF6E1FVrDpD9CnErB9H,0nBrJxCzBvB5B,mF_CiEoB,AAb6D,b6DvDhBZI,pEZxBuG,qEaxBsH,jyBwBsB2BeQqBL8B7B,7CiD8ChD,uF2JEWrB-FTiIdgCpBKpBfpF_I1E1DrB3BzBxEK_FNdbV,oJnKPH,PHhBmD,olB0DlJxC,tEnBzB8K,uEoBb4D,hqB2BJP,MPVA,itB0DYxD,lhBc5DhBlE_C,kXtD6FwB,nzBCDmB6B8C8BgCqDqCWcauH,i5BuB6RyE,lBgDmB_C,pfhCRkC,0jBsGOjDpIhC,9a5BGjC_DhB,jETjF5B,jF5BrB8EG8BYuB,kF6BkEUgK0C0CqC,3EwF4EvF,yUnF1BgD,yPKuEW,zIOjBH,pEWgBnBmCK,6CoCMlD,3mB9CcSYoCHuE8BKAoDLqB,gwB8B3H7B,3H7BH-C,4H8BOUONJTRO,xaM5BuC,gbIlBwDtEqH,tYsVII4CLmBRwCnFChBNhBhBd5E_B1JZLJzBnH,nLrThDsDfW,2HiBZb,ZbLP9CkDBeUiBoBBqC1D,gD2BlCZ,8XoHiF9H,7LvH9BkCLiB,_LIwD6B,4Da3DZ,-FkCtF9B,xFhB-H0CmBB,kJyCxDvB,-GwC9GvC,tcxBrB4B,ucyBqBmK,8BS7BR,6BHsFqF,_BiOmCbgBzBUnCF9C3BrEE_B,_FnEJlFsBzB,3OvFtCTrEHbMZe,_S-BuDwDuIkHOEYP,AAVfZDwBkB,snB0DxHB,MmELlE,9JZdlB,-JazFApEZ,pLPMNgBE,0HUHkDzB0CK4BiC8BgBKuBT4CvC,3xBqKlBpC,zB_B0BgC,0BgCgCsDF6CW0CPmCrCkCP6B,g3C3oDRGZyBRFKtIcvHBvEyC1HSlIIHQQQ4CeCShBW7DNzHK",</w:t>
      </w:r>
    </w:p>
    <w:p>
      <w:r>
        <w:t xml:space="preserve">"jD,mIsXwCrFiB3DGxCLjE7CvJD9CqBlDqGrI,0D1JoKtCoCE,zD2J0BoBHadeLa,AAzC4DDYURkC9D,tW0QP6BEWoBQaTOlBCrDa5DAtDgDAWLc7CejBkCBUgB,2Q1JkBiCUDHdvBf,hKsDeGwBJuCpC2BdwDA,7Q4JUhDYH0Ce,AAtClBlBFdiBPgCIW,ifmOMpFgBzE4FzIwBxBuBb0J5DmG7KmClCyBX,sS8NlC_Ed5D_B9DN3CY_DmDrFuBpB2CvBmDPsFsCwBAsBlB2CtEmCpC-H9EmDrCehBa_CwB_BU3B,ztB_WSpCJjBhEzB,xEtBYzD,AAyEuB,xBuHyBtH,8I2lB0GvIgEtB-BzBkDxDQlCd7EAhDgBXwELyC7BKZEhDgC_FK_F,1D9nBe3D,AAxIzC,2IyC1IxC,-BYbZ,fFgBG,gBGqBU,qBU0D6ByBMiCXahBIjBPd3F1CVMrBgE,AAvBiFQgJHoBPmBpDjB,_IUjBsGL8E,9IuBjEnB,4HiC3HhC,hE2CWvD,iKxC_BPbqE,bkLOlDfN,3LYeQyEKcHQbW9CJRdN,qGnEX0BrBmBnBI_BL,rF2CzDhC,dyBexB,sHmLqB1BqB3C2B_ECvC,hHiCAqCLoBrE0HLwBTgB,AA8CwC,wL6KyGRwFlBuFtC4H7B,8CnBuDboBM,7CoBMNgDf,1EGJ1B4B1CIOB6BOeoBcsBE,qBgBpBf,pBfNiB,8Y2C8DWsCekD6CW-C,pI8E0CZsErCOCkCiC,2HPFiB,zBeuBE,uBE4BmBmB4BM8CR0BbepE4C_HoG,kLgDHhB,HhBLgB,56GiGgFOiDsBiC6BqH2LmB6DAwC,TAUA,JiBYPGR,AAKhB,9D4FCrBiBxB6C5C,yyBzB9DgC9ByBlC6DAkBmBiDkCoByCuCgCoBmEuGwCuC6BsC,tSqL4BfGvBjFrH,vRvEMXHhBxCjDlBRvFBrBQlCuBlBRXf,zOlFXWX2C,0OmFqBcciB-CsFsBgEgBiGoBqC,AA9ElCxCAbMbiBxDsI,-gBkBEsDNyB,rIiDvB5B,xBjByBkB,yBkB2FuHmDoFuGuOWiG,hHKhCgBjBD,kBwF_BhDCvBad,lXnEGdiCWgBewBJsBiB,oDWrBsB,7DmCBvB,bjBSKKa,3GELwB,GqBFpB,wIuNjCvCTlDKlEsB7D,lC3KxBZPlB,gQUHtB,dnBeoB,qLsD1DSlCDlCVpC7B,rL0EIxDYlD,gNnGRmBhBO,zB0BwBDWpB,_ImCetC,_NpCgB6FxB4C,7DYjEiD,yP2EAuB,iCuBhCtB,wHuElCzCJ7B,5V3CTN,7JwL6DpEuFzH,sN5IvD1C,4D8GrGzGcxB,jFW1BlC7FhG,gFlImBDqE4BsDc2CAiDP,0OgCIPFZ,qBJnBf,_gBB8DwDsDkE,ghBCyCJ-BS8BsBmBkC,pBKqBJ,sMsBLUCqHpB4E,hZ8B5BoC,yVGIa,NUOT,9uBJmCmCgBqC,-uBKWG,nMyG4B7DqBnBmJtB,-MrGSuFiBsE,3Y8DkBzC,_D9BsBgBiHwC,nK-F4BoCwIlI,0TzEIP,kMwHsBbFhG,2HpGzBQReQwDOgBaOEe,7QCkBuDkFwFgD4Fa8CAoCduChBY,5TakEsGwByB,jLcRmBfSlEdpBE,AgHsDnF,gxBrD0BsE,vHCuCe,iOuC9E8B,x3BcsGgOgBuB,0WARkF,8IOfe,hUQ2CwHmCxBgB7BA_BdrC,mnBCmCmD4FyFoC8BiBJ,AAjCiBpB8C,1yBljBUOKTPPNW,0cYcBETJPZKEc,5TymB0HvEUvBU3E,4V3DvNnC,_K4NwBrP,yC_JwBGUhF,uI3DxEqFrB0F,_JyDyBG,yBGV6G,4lBQ8CZ0BqEmCgDhBmB,hXkBRb,vBBaHWK,wBCoCyH,wLqBSgC2D4DmEuG,hmBkBtDuF,mL4CxBH,mDMlDL,AAR6C,6TwBGbUP,gBVfW1B8I,7ZgCjGjBV",</w:t>
      </w:r>
    </w:p>
    <w:p>
      <w:r>
        <w:t xml:space="preserve">"G,wTZQgC,9fgCvBM_BDpJ7B,mQX3DN,8hBmEKxE,jQ-CvBrG,vBrGpHoC1DLjE5B,xfEsCkD,rEEEwD2B8IfmC,4GgD4DlC,ihBT0DoF,znB0BvFlB,yGfbgBxBUhEH,_LoBTOnBDf0GR4B,mY6BiC1B,uO4B7DQxKnC,tQmIctBkBvI,mW7JZY,HqBIpB,tBpBM0B,ScRb,tQsJ0BrJ,jPyCwB1COlHFlB,-f9JMhB,NhBOiB,OiBQiNFqC,vWsExHlB,9H8CrDR,kGQpKuL,nC0I4F5G,rFtG4HyJtC-C,AAnF-F,wFGuCmD,2HiCrCL,4I4BazCHLRgD,AAhBoGfsC1B6B,pgB8CRJftB,8OtBzCiD,4aoSExJa1H,pb5M0C9C,8oB5BBmB,BmBOjB,mFjBMsa,rdkCzKjC,9R5B7BoC,kqBaL-B,nf0F5D5E,8iB4CN3BxD1E,_DtGpBwFGgJVwB,hlByC_BnC,vEewClD,3ClDrB0B,9K0C3DvB,idV-EyB,_C4DgD3D,hV5BrBezDlC,iV6B1BpC,1BpC_D8F,0JEsDO,J2IK1I,pRhGwC_Cca,gVlC2EW,AAX6H,1DoItBJlBZ_ErF,zHvGrFiG,6bGsFI,_O6FMvE,lSCpBzBL5B,uVResKsB4C,AAtIgB,2SK9CGbUXA,jbWK6IDYrC8B,vgBkBsD2B,27BgBgHA,p4BWiEkD,AA8BrGcrBOEiG2I8B0E,s4BMlDE,vHKmByDwBuC,xtB7vBKaUFDdZK,ujBsILVVMOaUP,9SiL6DYVmF5DXWlF,mhCn-CLhBtBV,PgCQ_B,Q_BJgBXS,9JiB1CkCrO8B,-HwBXqB1BwB5BgB,nE6D8BToD7C,AAjGE9F4ClD6B7BuCfkC,zFC5DC,9CkBTfnCE9J2E,uNwFxC7C,5TrC3C0B,3C2YxHxK9HnHjC3DpBjD,qBjXVJTMhEmEbqBL4BKqByBoD2EmH,oVaEckD8DfpCnCtC,jaClI8D,ic4CIqBHmB,qCU1BR,5a8SaJORV9D,qzB-CQhE,c_DH0EWc,_dIsBR8CckFkFoDgB4CEmCLiF_BgFcmBRKX,6cIKwD,_yBSXSLiCqB4BiB0CJuBnBuC,uwBmXGSHGjBd,7hBqBuEmBgDK2DqCyOgB2GFEuL,AApFlChBDzBgBjBmCRkFI8BmBkD4C4DsBmEF0Cd2B,mpB8B6IhEWK,AAXVrG9B,_rBWiBfaBevB,jKjCK-E,k2B0yB5CLVdiB1HoB5CJ_JjB1FR3EehGhBvGYpCyChC,iB3kBf7GjB7E,htB3LvBLlB-B,oE8WvB5BNnBO7GH7BpB7C1CvDAbwB5D,3E1V8GyDkGTcXOxB,lCMvBOxCR,AA2BgB,udgNBvM,xkB3LkCgDoBE,AArC8CnCiBLU,kcWkFQkKI,yBGNyD,yDKHuD,0G4HCxH,mFvH1BA,1BAAsH,ra4MZnM,9QsB_FxFlBTjCNrD3EnDtCxCC9DkB,ocjLD6B9C0EP6C6BiGW4DMmJ,hHWiHVmIC,qPIkFF,yIoB2FJ,7OkGGjCatBqFR,8O9DxIG,tDsCApC,thBYqExB,qVe-ByGQuDEwEN6E5HmB,zMORAPWO-B,yEUvEI,vEICM,O0GLnG,LnG_CwF,sTGByCXqEgByCcgE,4OuDiHvBuDe,jlB8BsDY4CJgCG,AApB6CZY,hEoGXAtM9FXA,uHvFSqGa0C,sB-IRzFZpD,5ItDkCtC,XADc,4CgNArFhCzGCf,lLnLqGMeDiBjBaE,9BF-BG,qCuFhBjEWjB,qkBjFYoD,AArFZ5EA_Dc,1SyBM0GH4B,uT2BOgCyBgB,gCgDpBpBV1B,3X9CvEuC5KT,pP6BVA,inBkByByDHoB,6OuEoDY,1E6FZBbfGjEY1BuFiB,_wBzF8BJ4IS,0KIwGOoBR,ydB4BmB,AAlEkD3BCf1BNBlBUJmBkBOuBlB,xdCH2DtCqH,kFMGkFW4B6",</w:t>
      </w:r>
    </w:p>
    <w:p>
      <w:r>
        <w:t xml:space="preserve">"B2CEqB,2fSxBB,uFsDNiC,11BkB2DKqDY8D0BoCuBsEkE,BwD5IL,qU8B4EuDGqBVoD,vLG3BPXGd6BFuBGQeS6CkBYNkBtCVrBvBb,tDwBtFP,2IuF5D9C,woBf4BgBM-CmBwBFgBgC2CCY_L8HeuCAuBnBmCfa,AAlB-D3CyGjFqIrBW,riDwB7F8HVMpCrHpFjI,OQgF5G,iWoCf7HZN5CY,hX0I2ExG1HhJ,nG1K0DtE,3OyE8BnG,-FjDe5C,uoBzB6DdSE,7pB0GuB_E,yoBrEqBR,AAfA,pDyFqDxF,qC5DA3B,hX8GrClCoBlC2BbsCpD,rOxI6CoCOc,oBkG7H1D,5JqF-B_I,s3BxICeVW,4BwBZHdnB,_XtBoBegBV,pVG0DyC,AAzBqCZ8B,-R6BrE6F,2IQkDQkBkB,oFCiBqB,lDyEmDxE,tYIHQTA5FvD,1G_CrC6G,gQuDtClC,qMvBpBgC,vJqE5C5C,mIpC5D1DrEgG,zGmKGjBuGhJ,hcrJxCkI,yBU3CuI,8c2E9D5D,9D5D5DiFTwB,mJ6HA5D0B1D,0TsCAaQU,QuBFnB,AAoCsFoBE4FZgBEkBmB,nQqLZ2BfqLLwBpBsCfmBfOpEQhBF3E1CzDpBrBrBjB7BLxBBtCkDpN,5GlFROF8LXgBpBCtBfjDnBrG3E,lUmCXaFmB,dgCMfUR,kIlBxCA9DqB,jImBR8ClBmC3DwDxCO9FpB7BExBkB5D4EZSpBG,qKCmKS,gTOrBQ,rBQqBC,sMqC9EmChCmCVCrBb,pYcHyD,uG2D8BPQ9BgCD,xGgEgB1D,lK1ByEKyFwB,kcgGqBlCgBDsBlD,zbzDyH8ByDyBuEO,iaGZ0FzCoCZC,lC0GkBBoC9CoCfoC1BkBB8BY,1HwCvHQhBfLZRjD,jWWcsE,8W2JY7EehD,hJ1C6BAiG1CAtB,gFualBoBzCIrDwDvEoBlBJlBb_ClErC3B1C7JtBzCHpDarC6ExJQRoBM,7YxF9BL9C7B7BxEItBgErIgB3DqB1C,ua5TR7C,_MiUdnBb3CbK_C5GA_GU5E,xPpSPczFmFzCuEwB4GBkCyBmDC2BaiCF4BqB6C6D4F4E-D6Ca2CDgEwB,8Z0U5BnD7DnD1BjCrBlEhBvGhBB,wExIzCtCvCf,7M1CiCRoBWqBkD4B-CA0B,qSoDNG5BJvBXlBjB,ljBoBhC9CBnCcfuBRmDxCFYG8BYyCYoBmC8CkE-GuBkBsBGwBViBzBc1I,8jByDzDMdnBZ_BlBrB,uMmFRpB_BnBVpB,hwBBWGoBkB4EjB,gHMiCiBqE8D,-uBI4CmC4D2DmGiE6BWgGmB5EiCtCGjETlCnBXtB,lM8DnB9C,pTmDkBxDiB3B,jV1CsDEIQ2BG4CiBU4BHuBVoB,kVqKcGqIvFwDvB8EvBgCzC0CB8G4D0IqDgB1BOtC,vSpH2D-BuDgEiCgB0DO2BJ2CpBoBC0BnBSM,okByBMCgC9BwBNgEqBwBAR4BA0B,B6FqBJSZFdOJFb,jHmD-B9BqBB,5hBhBwB-DUiF,uR4GqCtBqErBwBXwC9ByBNgGrEyCb6CF-ErCoBAqGgDoDMuDqBiD6ByCS,wlBnF_BFpCrB5DnBrBGTQFY,hTJxCqDJ0BmB4EiCA,vkB-LmC_DgDrBoCB0CpC-HtEYDuBQ,qgB_JkChCgBuB,sGQGadgBMWsChByBJkGIyBSiDmC8BaG4GlBqH,xUMFkIWgCqBgBgCrBiGHWXXjCElByBvDcf,mWiFwB5DDL,-FlEf6B9BkBPkBM8EHkCmB-EuBD8CpCJTVA,tV8IV9BAlBkBRkB9DwBd,8exHmCUqCpB,hWBpBsC,3HsByBI,od8EtFLEzD,xDJLqD,_2ByBDSPK9CI3CqC9BU,8bGQiBA0Bb-B7B8BWmDfOLSX2BFuBgB4BqC-BAYvCD3DoCXqDXMa-EtBmHG0BaY,-aCsCgBYjCyG0E,gH51DOh",</w:t>
      </w:r>
    </w:p>
    <w:p>
      <w:r>
        <w:t xml:space="preserve">"a,-oBhFyEhEsBdoCXsFMmEkC,_kBtBiEIgCSsEgDQkB,2aoDT5BpBrB,9BlDzBHlGevBkBfwBFoCe4CUuM,rIezBYvBVkBoBN4BKyB,oP-LFvBnBlDpClElBZ,9E1JVsCvB2BWqKN6L,wDgFyBjBXrBRN1BK,yBjBKMsBf,0PgScEgBXyF9I0BpDSlC,tFxNbe,begBI,AAjEUnBY,pQ-QsDBiBhB8C7D6C_CgBhFWV,0btGwClElD_C,_vB1FLaP8F,b2GgHyB,AAnH2DJcaUsCViDUsBB,Q2GhHATxB,4UnBSwB-BoCM-B,kW4L2CpC2DnB,Z3B1BoC,pV0EG8B,G8BgBM0BXiBBoFsBWUiB4DF2BrBiBnDFXSvBG9Hd5HMNYEoFLkCQsDQWYI,AAxBGnFRtFcbJ,1NgOG0CPYF6BrEOVU,0CwGkDU,kDUXRrCB,AAUwHiDoHqEkD0BCUOT0B7DuB,vFyLqF4G,irBkB4CP,_uBuYMkBSKOTNT,nH8BHUpBHzCpBBoC,6LwCnECBjB,CcAlBgCM,1MmEAhBXPAXKBMxC,wGYDUpCVGZtD3BGpC,vCtCwCO6GRkE8BcwBMoCKiDPmBmB2BU2BRahBJXK,yMmBXlBOdpBTNZGdKDmBQFSwCgCmB8B8B2EQ2C8BkCnB2BpBChBU,9CqGI9B5BvBxCZJRlDH,6pB2EW7D,z1BxDwG-B0EW,01ByD4DkRPqFMuGXmC5BuB_BTxBE,0G94HgFG8ImG,yd6YQbDxB4H9B0CvHAxBJPlDlBlEJ1BVPlCMlB,1PtSUeCkB,mCIdGnBN,iEkNmB5DMnCQBKTgBpF,_Q7CItBUbF1CRmBD6D,AAA2CMiB,gR8ChBc5BG,byCcxC,AATKXsC,rB2CsB1C,AAjB2CQuD,sf4IaxEL_D,5f7HsCsB,ugBgFoE7E,_tB7CHc_BIJa,sXuH8CtG0BLkES,zD9F-E-C,hGsDJ3B,J3BNoB,inB-CtCKEiB,tY8EzByB,tEe9BX9EC,6CUaFkBf,AAlBEzBX,5CTJoB-BuD,wdqENiBZO,7bMDuB,kBajBZ,8ZqBsB7B,AALf,LfdZlBH_CS9ByBtCoDGSmBGyFXgDhB,xdkFsEmD,xHmExDhC,8DtBgG2D,A0DWhD,rZKV1C,sEgCkCpEYL,kRvE8DmC,lGKMc8ByBkGkE,-NWnDuH,7DmBbkDpC2E,jLEvDvDrCOGS0EuE,rCqEpFpE,ivBtCvDK,vDKOkP,AA9IE,hzBA2DsC,AA1E0JIiD,4emCC2D,rcppBPUCoBSSYASPEpBPThBA,i0B0rBGpR,zoBAsClFe5D,pLM2BxD,mViByDyHuCeeBmChIgC1CalC,qfwCS3D,_OvDlBoQ,lJehCVpDD,rFZhBRQQSC,tE8GoCyBkDhC0BpG,sK5FRH,3HC3CsF,rWoBd6B,8xBWrJwB,gEsDYhCFTVL,AANZKnC,rnBrBmCBmBlB,mNfnB2E,-GalEa,9REakC,zKGpB4C,nEWxD_B_LoC,2mB8BwJvB,kNwCI5D,_hB3DZ0B,AAEM,Z0BIAWnB,5ElBwDG,wDGqBgB,5OoBUxB6DqC,sjBOsCB,9eKwGEuDoCnBmFFoE,rFyK-BhFyBlB8BpE,rGxJxBoFvE1CPjB,k1BCDwISiCNkD,jhBuBMlB,jGXyEEyBU,rEQgBU,kKiCM5B,0SlBlBwH9Df,9XWVyC,xCsLRpH8BrEoBKwBHoFoB,-bjIvFjB,sNhBtEOSqH,9KmCJ2D,xnBC2DoC,4IkBgJU,hFkBR-BtDpBPR,AAEC,ECkCiB4CD,wiBiBX6D6BKhB-FP6G,6DiBD8EN6C,rG6B9G5B,plBlBmI8FkH8D,ktB6K4B1K,2E7JjC0K,hnBe0GTiBM,7BQ8BP,AAxDyB,AArB-FNS,goBkDxCX,rPkCDnC7CnBRGnBgC,hiBjBNezB-L,0gBuFWtE,sF9DX4K,qL0KsC7J,jGlCU",</w:t>
      </w:r>
    </w:p>
    <w:p>
      <w:r>
        <w:t xml:space="preserve">"1FWJ,uDrFrCsK,oGAqDgCW1B,lFgHyBnG,8B4G-C7L,5O9JmFK,qRE0CuBT-B,jMGD6B,oDoB8H6C,AADkB9BF,5sBIhDVT0C,upBKqBE,AAFmC,zOwF7E5E,sYqCnCduBtF,6EnGT6D,t4BayEDa-H,AAD2EjD-L,40BuBiDyB,iDyB-DwC0B0B,5D4O8CrHerH,jPjGeH7BnFYhD,zJvIMiB,UITH,2BGT2G,oLctBwDjBRvBc,0OsB5DL,h4BqB7DhB,gGWQ4I0DNP5BpDC,AApGC,-qBcxC8LzB6FnBhBhBxBjFlK,rTyBjDV,-HsBrDLxEf,gJ2BS7CuBM,_MlCTsF,6DuCKZDjB,AA3CwC,uKUpCnBhBqFoCU,tImDgCzC,7Y3BZZ,AA-E5EyBU4BkDoCY,kUOlEgB7D0DxCX,grC54DX6EtCkB,vDAMsHPUfACtDVR,9XyDkH_BDd,xNlBuEtBuBIkCoBqB0CG4H,AAnBOhBqB,pC4BqC3B,jBCkBB,kBBJyB,wBoF2DEwB4E,qOgD_DO,_DOMkEckCyBoC,3CM4CL,pMF5CuBlBV,-JoBmBV,rLNe8I,sLOvBalCkC,9GyI0BhD,2F9CxB2CHkB4CoGjB8EEuFoB4DWYUE,WSiB3BSDuDyCsBmC,wIc-B2CauDJ-B_B8B,VUWT,uCoGZXzBvF,jGhD2DlD,xMStB_C,tB_CuCFiBK,AAjCK,wDECkBjC4B,tBoETrB,2WqUnG7DZdhBvCKxCiCtEF5B,9FjQ_E4B,_E4B7BPWWmBF,qgBI0CmDagCEoDfe,yOwJiBzCJtDdrClCnDZAZgBD0BJUKUFuCTqB,1zBpDhBBPJ,yFiD8CsEO4D,kiBEU-CJiD7EwG,vLW4DrDsCd6BCwBSiCgD,AA9BmB,1B-B2B9B,tXnBLc,LcYS,6dU_DiEhBS,3Q8Be0B,e0BFbXX,AASS,qRCvFmGlBG,jmByCxBavFI,onBwDhCwC,AAJyB,5HKjBBbS,_BQgCP,kSFnBFrHkB,zIe3Be,3BexDmE5BE,mFmCNyBlB4B9E6EtBmB_CcTW,1bUqFEmH3CoC7B,AAtBJtCUhFK3GkB,xFWyFV,2WaRJLhB,nBmBoBlB,4NJ_HuIXmBfuD,ztBiBHV,42BgDrBGrB8B,3CiCwBfcIMU,7DS8DR,AApBN,1rBmJCtHHXjBR7CHrBN,sqB1IqBP,xfoBwBCiBOYagBoC,mHyBDgB,DgBQd,4S-H1BgB7BFhMrExChCPdBrB,nNVgC4DSqE,tDwJvD3GnBXvF1B,gMvEtFzBpBB,uJ6OyBRwBtB2D_HKhCPtBpBhBpF1BjBAXO,tP7HrDGrDwB,xF-ElBnD,xE3BsDvB,nCXzCkCnCkD,6GwCiDrB8DEkG1BgBGac,xDuCMTmD5B,nVoEqBrFAhGpDBJIPqF,kN9DrC9B,sRXyB6DmBsB,lKQHelCoDrC_B,wZOfN,1gBF_KsT,seCzBO,pT8G8BnFAvB,oUlGsBR,xCHkBO,zI-D0B1CgBXyBLuED,wCoF-BtByB3BQvCBtD,5iBd1MhH,mR2CyD1H,8HvDuCCgCR6C_C,9SjDqKkI,ib-KjCvHXtB,nR7I1HqN,tSQnEmGvByB9CqI,iZOFc3CmEtCtB,wCEnBE,bYcX,8O6FmFzCY1B,nHxD2BT,4C-DlBxE,rRtDpDyGzHgN,2LiGmBnBjBrEPHrCW,lYB9DnD,uV_CLQ7CcnDsG,oWiHiB9D,nO3CBX,VDWE,WEkBuB,iCedQ,AACiB,9bQ-HkG,AA5BiD,gbAgBS,gBSyLuBqDsC2BFeV,iBImBwFQH,_kBAjC6DmF-D,osBWV0CWmBsC8B4CF,al0BURNXVWQU,v5C-6BtI3I,4KrCmBpCHzD,uUxDvB0D,uGgEmCzD,1F2C-CzE,3I8FhIhE9D_DNd,9W1HuCe4CrBuCRqBbiBAQS,kLuWhBvFPrGf5DM1FyBrC,qS1X",</w:t>
      </w:r>
    </w:p>
    <w:p>
      <w:r>
        <w:t xml:space="preserve">"oCiD,lEgB2BAwCf,wDsEXnCLrC,1oBHIZ6DrD,4bjE_B8CxDyD,uNgBrBQ,uCiBC8H9He3BqF,9CqC-CZ,3MInEqEZpB-D3D,_XTvCoC,omBmGDjG,7tBQ7CxG,qHRzD_F,zD_F9B7CyCtCTbiBrBgDsD2EyH,2oBIEgG,pBoJFzI,vRuCsBR6FnK,sRlIxBCvC3B,hC2GsE1BuCF2BTmKxE,tchHgCZdEhBW,AAjF0C,-cOE4C,haoDyG5C,yfjBwCkI,pgB0WpF5IA5ElB1GXnC,lO5VoBCgBmBWGgElC,-uB-HhC9FAzC,vSxGfXDf,kY1B0D-M,hMgEF5D,9oBrDLqD5CgCsDiH,ouB-ItC3G,xBjB_BrDrBlB,3DtE-DmIiDW,lD0BmDzB,rVoD0DjBsCjCiDxB,gU5EsByB,9MwDaNdjC,uE0BNvCXvB,8MmBtC_E,3HyO4EpT,zLtSwBoEGkCHiC,ickBoBsE,xEyEb8BlCfAvCyChC8DHmBT,_M6BxBhE,DHRMxClD,dvCfkB,8TYewD,AA3Cc,3Cc8BuF,4FwC9EnQ4BP8E8P,91BwLxEjM,2V1BpBrGWpD,rUzG6J3C,8atC9ByC,9DuNvBjN,mLvM6EuB,xlB0E-IlD,8G6CDoH0C5BQpBSlEV7C,uYfL-BIqD,5K4CxDJ,xDJdVxFZpEI5DiCpF0DNgB,mBkDhBhBDhC,1T9CoB0C,6LcvDB,uW8CYODiB_E6G,4MwDhEtD,zclDc6B,c6BGdUR,4DkI7ChEbhE,8iBhIsFf-BmI,tJMRYEY,tBeuG4DeLAZRX1E1CpBGZW,JmEKlE,kL2BVCtCxBTX,5iBcmBG4BJqDf,icN2CkKesCxGiD,1uBvnBNAAOOBAL,qGsxBHtBUhB-L9G,knBgK5BzE_CzL,kEtCoDlCqFtGmBN,tG_D5FmDJgB,8ECyB-D,jUEsBwGnCgP,2V6DjHqE,xUuiBOLyEd-BxBqG9Nc1CWlGlB_DhB7BrBtBlDnB,gIniB9DW,lQ4GHlG,8MqHTrN,TrN5D6B5DQHoErEP,oP6J5B9I,n4B3DfxE,qzBJnF0D3Ed,xWKNiH,3cA0EwcwBsHD4B,gW6CUMgGY,0TwEoE2B,_EyEaJmD5DgBN,nQtEuDTwEIuDkBmDyC,wZyB6Ba,AA5C-GhC-C9BiB3BCpCW,9K4B2BkB,AAvBsE1CoEPuB,S0EkBvD,M0BS4BcoB,9E0EsCZ2BD2FwC2DW,AANZXOOgBYT,qcSPwEf4E,rhBmF0CnC2B7C,qUOoBSiEDgCO2R-KsD0DkEoD,lHuK6DO8HnBFlES_E,_H9IYA-D2CkCeoEM8CP,kbuCG-GJkCxB6DlFyI,mCqByBlGsBnB0BJqLqEiDsBcc,1iB4DVvBrBT,BmDClD,ClDqDb2FmCuCI,xQyCQSgBAwF3B4GT6CX,-djBtBE,tBEuBD,PAQA,wcjuDiQhc2CtEUTQA,kV5HpQzM,oiBGrClDvC3BzGA7EsBpBc,niBF6DkDEa,tDkEuDjE,ylBzCEpB,gBFbjB,AA8CyD,fGgBF,jbScMiEmG,iX-CmB1C,veD5B_B,hF6BtEtD,kDIgDlD,jDHYHqBpC,0flC3CyDDoCgBYmDF,8HwBQewDhC,9Df2B8D,zC8FD1F,5oBhC7CnC,7CnClC6D,-NgEhBb1CrBSzB,wPrDPa,PaYG,XUYT,7gBJ2GmFxCiE8C6B,ydmDqD7C,_V1CoDsC,AAnC0D,pJEiEoM,g4BEfQAMYuCtBacgC,jvB-LQnB8DxEoCtDArBdhB,6wBpLsC-FtCsBegC,xHmBsBiBoCB,QoHyLhH,jDtE-EIC8C0C2F,ruByKnDrJN5BKTjB3ElBLHgCLM9BEC0E,4XzIgBGyEsG,1K4DnC1C,kgBrBK2B,qEEXeBc,F6BDlBKT,5DHSjB,AAmDoD-BkD,xIiGqE_BoEhE,9blDpHgBzI-D,hCwCEmH,gDgB9",</w:t>
      </w:r>
    </w:p>
    <w:p>
      <w:r>
        <w:t xml:space="preserve">"CkC,7C-DtCVvC6DdLnBkB,hJOqCkE,0LGcGGdVELU,rEmDwD_CcF,4egBPmES6CkEkIQK6BB,jJiHfOfB5DpCjC1C,tJyCxKARsK,jPoEuE3B,qG-GuCnCShEgBF,2ClDrDxC,odlCX0C7BuE,5hB2GtCqPvBmGVkB9DsDpE6FxDkKPyD,2MsBxEV,mRsC_BiE,xe0BiDqBUcCuBnC6FIY-BoBS6DbmBA6BbsCtEgG7D8D2EwDuHyDiGuBOIS-B,sTmB5B0E3CR,mJoBrBkB,fyBgBxB,9DPpDiIhCb,rP-MKOqOTwFpL,3G_GPiB,CkJVhDfnBxBdDjD,0MrGBvBnGB,8S8Cf8D,9FqC_CfnBD,yDkCJb,sBR1BJ,1BJjBrBgB-B,KciBMKd,NJGS,AAOK,GSIH,9FwG0DzCqC7D,uZkLsEzOsB_B,hEnMGmBpB8EPqF,GmBUOmGc,hfmCGb,nMgDT2CQwB,wpBgFI-B,uBiBtBhB,hsB2DmBhE,zB0P2BZ-FhG6C5B4CjEQtB,pE1NvCoEH4BOciF8CiDpD,7BgD2JkEUNc_C,2C4FjBqC,-IqKgC9G,zL7DxBkCpBU,xBkCuB8B,mmCt5dzBwBlBKXVbtHB_ByB_NSxCiBfWrBG1BCrG5B5EM5GFpDjB7EMrGkBpDJbdR,2xBjsBmBqBMkBAiBRkB,7RyFyBO0BnBYzC2I2B-BRYK,0EuFoB7EqEmBoCB,jCmCYzE,hC5CEsC8EiBwBe,qB2CB8GqB0BkBK,-CsDE3C,jH2P0B5DD3DkBtB,sP2gBZjDlChC,lDWXnChF_C,nKFmGoBoFtB6DVyCBgBlBiBnC,uGsCL5BRXpF9C,6InDBnCP1BXnBjBTvKqBlCFhBuD,lQnBDyBiBS,ekCZdDlB,hW8KaaS0BP8D,4BoGDvENflBX,3BnGlCPrDBlCOZSM4NMWkExBmEb,vIuEqETuFa,mJ0CXiEGwB8DyES2BLwB5BsB,6BgPsBTUXO7BV7B3DvED9BQrCON,7K9MyDPwFM,wF2J1BtE,AA-BAoBOgBciB0B,1DmQiBnFVxFE5BqBnC8BpB,iJ9MDJ,AAG-C3CwJJgEO2Ee6D,pJoOHoEM8CWgCsByB0Bc4BMIS,qyB8BqBsBeOmFQ6DiB,vpBerCH,7FoD2DN,wdLzBkGegHf2DWceFeduBhDS_BClFcnCgBb-D5BgC_BmE9IgCZkCKcaiCuDoBQwDO4BsBWoCFqGV6BvBe3JC,gQeSpCqBtC6E7EsClB4CC0CuBkC4CW8BQ6DHgGbuDxB6BvCelICpCpBpBrC,xImBSekBM8DtB4BfoBB,iGL4BWEsBT4B1BwBXoBJkBAyESWiDCwBcUeoBiF,xM8BX-BJwCfoB,xZsBW0B,oBqBnBpB,hBdBcZQ,sDAfgBdE,zKxLJXVIBWKKYP,k-BlCe7B,9N0PTrDE9C,pnBGuCb,lBT5BD,qB-CG3BYf,8gBa1EzEfqB,3kBpDAwB,YC8BG,XuBSnB,6ChBSe,SeAb,inBPlDgB9C8B_E2HlG6G,9jBqYA7ESnCctB4BjB6BGgCwBmCiDS-BAwCVgCnDiFzBctCEtBTxBtBzB_CVvE6CxNA9BrCpG,vG1X9B2GlB6B,6C0JVDQ7C4C9B8BX,iThEyBmHL2BfgB,_LYhByBWcGgB,6P-L-BnBgK5JwCLyCWUf,tc1FgBlBW7CBfZZ,kO5EjB-B,_BaRoB,uFiDEZxDhBhGO,iDamD8DIYNU9C0BX8BbK,2IsFYKkF_CUBaWEUPkCEekBgBaO6CS0CH,4LUCgD,la-LWmBBoBlBuBpDGxBN9BnBlDvEb7CR1E,sTjHnBhBrBLrBEjCmB,_YOK4BWqBeQcJY1BLjBdRnCE,SuKhBmBjBQzBP3B9B_CzElC_E,scgNK1CVrD9CxDpD_E7BxD3BzE,lIzRtDedLEtE,3JpDzE-F,-RuClBHRaBkBSqBRiC,hoBoGVyB6GiDwBe",</w:t>
      </w:r>
    </w:p>
    <w:p>
      <w:r>
        <w:t xml:space="preserve">"kC-Ba-BlByDCyBSQ6BA,4kB0ClDGbMb6DpCgGBkE,tI2BgCZsCJ,_PLyByDOuC,6K-BXLXiDwB6E,hFyELjBMxB,-W4BsBF8CnB4B3B,te3CjDH,gNgElCDnB5B3BTJNRKrCrB,7JxCiBmB-BGoBiB6CgFDmEf2CMoC,YiGK7E,ya3E1BE,pBeqBd,9HLvBLpCrBrCHhBKdsC,rWInG6F3F-DT2BCmBWakH2CcF,2V8DiCIehCuE3B,5F6HQnEFtDTrBbTPxB,3OvHiBoBqBIkBxB,yF-C0BRiD0B,gawEfXTxC,llBxCOsGOYuBkB-BCiCS2BNmG9CmCHwDtCQFsBS,On6BETTJFYWG,8CGGbZLJIBYMMUD,wnBiBSVRXTYUW,vuBsJKZZNJcaM,kJyvCcM0CtB2BByC9BiF3I8BjC-BrG4B5DDnC-B5DCnDa1BNzC,UhXTnIIPkBH,tJmC-BRgF8BmCKwBHuFrC,mQ2B5DgFjC0BCyB,uVcrDmH,9Y4DfLvDN7GzC,uB9ByBqB4BxCMHaE,7VXRsCiGMQY,-2BMLoDMqB,_V6BUjB,-GdsBOQYQ8GiEuDuE8B,_HEoC2BOH,8R8C-BUmBmD,hkBmCpCRnBdzBP5DBZInBsBFkEpBsDHiClByB9C-Bb-C,yiBK9BgG,xLmMuDhFkCxE,xYxImCU6FA,gVkBuBiB6BnB,eqDPAjBmBxBGLpBQxBxC7B,yKnD1BwE7CgE,6F8GK5D,C5BrH4BrBR,hvB2DgG0E,XyDOPyEoE,9EQK-CoByE4BZyBwD,yYIHyBlBuCUyC,jHe0CmD8CmCMY,7MmB4DmD,syBuN2BtHa_B,vlBjJyDsD,9S4BiDd,gUX_FgG,2lB4C2BIuBiC,ruBoDnCwD4CqD,kuBiKUeqCA,s5BxzDJjCabwCpFsBvHB_HZrERnKsEZqItF4B1D0DzF-BvGC1ER_BrCvD7B5BbxBCvEZ5D_HlL9B5BC1DS9DoDxJI5BEpG9BtF,l3BwGoFjBEqCgBC,svBmPM7H,prBpCUMOkEgDoCHkBrBmBiB8B,4rBuC8HoB,hlByGqCzD2IrBoElB,irBrFlC4IlB4OUwC4ByBuCIqFT,91BsCGaQOwBGuBV0BnC,0P8NpD9HMnC,rHpJmCyEyBwE,knBOsEsB,-DoGhC9BpDjC,rpBsEvC9ExC_BjBL,-fGxCCX3BVhE,8CtFgD-BmDsD,jF2TkCpEGhMYpB8BD,3Z5JnBKAiDLkBVGfPPC,tImCjB5B,_BnBgCoB,hDKHmB9B6CtC6BnBiCtBUPBhCqED6C2BkBCuB2D0BEKV-CWuC,gMoFpCnCzEhC,qfqFAoOSmBKxCcnB4BLmCEUEISDqDwCc,6JmI0GHUVIlCmFdwBRoByBHK,oHdgBKEcpBITXCqD,kBmBQMQB,1O6CF6K,9qB-BtB-C,goBoCDyFOS,9lBqC5EnCpCRhCkDlBwCdiE,sU-E5C4BpBgCZ6BXoDB6C,5C4B4CmD,ycmD9BTVhBFpB,zkBZzE8JtCuD,iLWbKdgBXmCnBkB,sSWtBgFGqLYkKLyB,lmB-I5ByHpB-DrBoQ5EzBjDrChBpB,sCwQXBTTLvCQtGgBnG,8pB9O1BU_CAvCSzCiB,hmBoBqB3CZhB3DwHdmGMgEiCyDwB-E,ocgBxCkBBgBiByBQAMLWpD,zpBkEmBxE4BS,8gBmDAkBiBc-BM8BTiBd4B3CHzB,_f-B2CiF,BU1BEvCb7B4B,mByBZ2B,wFyICkDQqC,8gFnuEuDnEsI1GUhC4ClEmCfoBxCHlBhBtBDZUlBsBRwD1C,sS9VId0BjBAdhBf,lBnCxD2BxDLhEiBnDiD,_0Cg3COMUgCDkB,AAM9EHFHQNhEnCzB7BpEHWGiGMoBD6Ca8EVuFnBwC1BiCHgCK0BoBuCQgC,AAReG6BqBY,ewDWWODcOF8CjByDBoCgB4DlCgNHsFU8B7BQ7BFXLTpBNB,plBwMv",</w:t>
      </w:r>
    </w:p>
    <w:p>
      <w:r>
        <w:t xml:space="preserve">"CqCvDSnDkB,2Cc7BfnHqBnCehHRhCS,iwBKavEYJ4Fc,v0BgDxEU1C6B9BaR2B,knB8FjD_BrBzBzBtDTGJkCPiBhC2ChByD,szC6MW3CGjGa9FC9CNlEzC3EWpJJlEbhFtBpC5CrH1C7DtBnElG7K,_qBiPlJ3CvBnB_D5F9HpJvCrCfjCKhI7CxK2BhHxBcTpEXS,R5QwB1BNtD-BTKXxCrH9C9FkBjM,mOhCyC8HeoFMOsDF,9NuRQN,wDkJzBF,lLyQpD-CYkF1CoC_B-DpBStB-CnDkFcaeV2BDyBqBoBAkBVoBDiBMmBLiFBXbKTPN,jkG8CqEmB-DwD,22BwFTlB,TlBLZdD9EqC,AAHoB,uFgGoFUmBpB,jkB0JGSlE4B,vHuMYrD2BrBiB1BoBnBJ3BdV9DMrDnBjCF,me3JfJvBKrD8B7DgB3DmC,kBWrB2EL2GVK7DG_CR,hF6LEvId5C,nezH7C1B,oEXxCsBVoBV6CYkCoG8DoDiDwEkDqCmB8DmB,uQee-HwC2EBoBTS5FXvCpC7CjE5EbxBfe9CaXmEA6DzBiFB,XgOJzBzB3B_B5DPjCE1B,qD-IrEVhKlE9J1FzBtBf5BJtBC5D,6BtPvDK,5buDLuBYkDUwBiBkBwGkE-Ec-DwBoDM,kRyNa3D,C0D3HXlB1BKtD,yInFAyBVkBlE-B1DU,5UyJ8B_CkCzC,oDkHU3CsBtC8C7C0DtCQd,2tB1hCCzEWnBVzI2BlHoBlD,iNsBXlD,XlDIsD,pIgEhFV,xDsCc6B8CkDCgBT4C6BqDyB6B2DgDOeFWpC6C1F2D7BwF,qDiJnBe3BZ,0CmIwDyC,4rB2tBiD9F6H1IctBKpDoG1EyB7BErBtC_H5B_DnBnGlBxDEnDQX,_gD6-BzB-C,3JEEsH,wHiUuC9LE1BJtBXrBhBdjFzCpBJvBI9BwB,tJxStBfNWLgJQ6C8BoDKoCYU,AAf8BL0DIiFYgCoB0ByBoBgHkD,iG-C4CCU_B,IqOiBhHEhE,xH_H8DZ,sqB0BHvCbVTAlBW5CsDZmCLuFXwBtCkD,jnBoE1BkF,yD6BlDqJ,emK-CxI,skBxEFxJf5BfNjBCxBiBV4BGwIMuB,7ciD7FhD,zLUwDwB,_DekBQcrCgCe,oVsHrHlFvF7C,jNhHAL,ALHK,2gBGBiF,sFIBkE,xmBWBO,GEQNNPNOMQ,HKIJ,1DuK2DtK,qE5BoC5F,qkBjFCiE,5gBoH6CzF,wa9BwCDD5C,_H2NrNnIjFvDzG1D,hPtJ8CxF,6RxFB0DdmDXIhDhBX0B,pY0FsBtD,uJ8BiD_E,lOxE_BkFT6C,zC-H0C9H,rB-E3BStG1CdfDnBmCrGGxB,gI1KiH6EsD6C,kaYwCMsBfO7BLzHK1B4BrCwBbyBHiG8BekBM0BHyBrB0BtG2CRkBAqBkBoC,vUwGqDzF,6GrD6B9CeR0JqE,oCuBvB4C,1WsFe5BOjD,mpBjEfD,AAmCP2BKiF0FwG6D6BgCW8CHqCRwBvB6B7DwC,dUeT,xUH4CwC,uaS_BkCVsBCmHUkCsJ0R,9JOCuE,1IM9B-D,9B-DxCjC,3LYrBXpC_BhCftCTjCCrCoCjBH,4LXkBe,gS2YClCLjBtGtMP3CBhG,pHxYjCYnBgCN2CSoDW8B2G4MkBeiCK,3OgToBRuBB,zNqKWxCZxEQ5BmBzB,iL1CTPFVG_DaPApB,zP9DUUsB6DyByB2DkCgEqB,-TalD2BdmBdiCJ8EaiNRyHzB4E3D6HTanBS,qUiBuEMkBQamB,-JgBIiCReXMnBLnB9B,xDiBkBsCuBOePWlBAdTnB,7c-DCnCgDA,uZuWhEvGhBvMjBxE,2ClW5ChB,luBK0DiCwE6B,wC4FkB1D,ssBtD-C0F,9iB4HzE3ClI3CrD1B,iJqPiBNgCzBiB3B0BpGQ1FSzChBnD,9UpRWGa5C,wDYYvC,yqBBmDpCmCb0DCgDkB,tsB",</w:t>
      </w:r>
    </w:p>
    <w:p>
      <w:r>
        <w:t xml:space="preserve">"8Ieb0EtJ,srBnCnBJ5D3GnBA,KjGrDyC,5T2KzBfhB3BO1H,5VxFwDiBA-D,-tBYdC,ZiEZN,7a8KhBObqB5BgHbwBlBalBI5BZjB1BElCsE_FenCoBjFuBpB,_PhFnCAX-C,IuDjCFjBSVqBzBqGjByC7EsFLgBGgB2BsD,utDjjC-CqD0FgCwKvCyCIWvEyCI,yB-BjBmBLyBb8FMmD,95BoiBhBFzBfhCnCpK1TJzBGxBiB1ByBrB,41B7Sc5BErBuCP6B8BqBAKoB0E6C,jzBoH1DJjBKvE0E,X8BfuGNQdFnBhB7ClF,g0Dh6FRbMzE,jIkFGsJUoBQOoBEyCpBqGhGkChB2DhB4CO4BqB2B2CCsBJU,5DgBU6FE8HUaoBImDJUmB,nMiJtB6D5D4C,pRG8EgHU4BIyC,4nB2QyJ3KE7BvBzC,pZnEOjBFtB5B_BpCjE,7D1IiCzCJzBzDzDhBRfIZiBM4BsEsF,3K2BuB4CiBwE,mJ8IjBhCbTnBJ7EgCjEwDzCwB5BSrCGjCFfRXbIXsH_C6C7CWjCH1BTnB,gPfiCc4BAqIjDgBEcc,TiFBlBPhB7C5CX7BErB8BjFSzCG_HctBeLuBWe2CIsDVkJOkBuBgByBNmJhFkC1B2F5F0BhB4CZoCE4BU-BsByByCOyBCyCPiEnB2ClFkGNsBP6ERkBbQ3BLVtBMzFT3B,vMC1IyEjCDzBZ,1SOboBlBYpCS,uS2MrBUlCI5BD1BZ9BtCVjCBvBSrC,iIpDH7BTnB_F5C1BAlDwC,kCtB5DuC,5DuChEYpCyB,rGqCwDP8C5B,gX_BYgBD2BjB0Ef-B,9SoBOmBYW6CEwBL,lDCGS,sWwSoFO4CsBiBHqD1CyD3DkBzCepFRrCdS,znBtOuFqDWeGoB,wxBgBUUAatC0DjBiBhCWzDArBO,lkBiBPsC3BiBrCI_HZtBuBFyBKe2BmB2QmCsHgCmBqBYsFWoB6B2B0E6BUaEmB,8VsHbpB,AAvBb,AAiDwCmB6BwDmP,5gBadmBpBS,mLsBlByC1BsB3BM_EJnBMlDgC,mJ-BP2BfcrBSvDQnEiC,mMkO9GnB3CvBvBtBVvBJhDaR,AAoCC6C8BgBI-Bd,qP-UzG8HhByBTiCpDgCrCwC1CsG3BiCvBmD_BwCT2BtCqB1BkDrBSV0BGyDdmGjCmEV2DvB0BFqI9BIpBL7BxBczD,moBnuDZ3CtBX5BtMjB1DhJxUZMPmBZAXzBfjFtB9CrC7CzHtTBpCS_CpBhGE5ChB5BrBV,vChGoBnDV9EYxEvClOqDXzB3RpBNXvCqBvBvC9NOrC,rF6JKlCb5EiBjERrCxE7HjDhEhD9FTxClBvB1BjFVjDczDPX9CjC,kQ1MSzDmBxDAjDRzCjB9BRnGZzCApBYlC,9DkU7B7FtCpFiC1DmGnF-CnD2F9C,pSzFJyCQ8BBqPlB6GrBoE,4QqFdwBbM7BpB1DJxBS_BsCboCcgBcQUiBiBE,3KyGiHV-BlCalC,uW4Q1DFjHnIpG3CKsEkCuFA4BgBFcTsBe,1OM5CoP,kRgLrEgC,x2BoF3Bc,sDAeuByDwD,uzBqB9FehDTvCuB,kGuFgBbmBhL,x1B0NgB5ILrBdtBnBfnF7BnCApBgB,ojByFmEfemE,mDwDyDRoED,6C2OlBNZ7BCTmB1B,iIEpEN3DKxBH1EhCHzCLPnBKdU,vWmHsB7CM1H,6X5FUzB2BLYfYjD6BGaWoBAGgEaoB,jC2BuBRWjBkBc,1Q0GD1BSbyExBFnC,4N9BhE5BDvCdI,vHgDiJvDuBAiCWyBuB,kHiCkDiB8DvE0ElCiC5BO_D2DjCaiB-DH0CW-DMeyC4CoDO6B8HuFpCsDhCqBLQOOcIsEH0D9CsB9BKjBaH2CeR6CpDmGhFkEzDmCxBU9CGNYGqB,P0BxBJ,xnCyXmCYUgBOqD0BgCK-CkCB,0J6IQyFe6D,zRwByBS0CuCuB4D,hD2D",</w:t>
      </w:r>
    </w:p>
    <w:p>
      <w:r>
        <w:t xml:space="preserve">"rDkBZBXdN9DTD3BY,jOuWjBnBP3BxD7GVjJ,2MhLvEbdlErDIpCxB,uEjDBYlBgCHsDWuB,9IoCpBoDxBLzB8EpBiCGsCIYkBOuE_C,yEOkDC,tFsSeqDesBoB6FyBwEIoHHsCqEbkDQanBqBdyB3FyBxCDzIaN2DLmBXiB5BKtCHrDlB9FpBtD9BX,qT_IkBUyBoDEwB9B2BXIpBN,NAbEnCVrCDnFkBpBoCXQ5EP,rMgDWS2BC8B4Ec-DXmHceA0DNuCAoEToC,hMmGhCDLtCsCV0BS,qB_BRsBjDsCpB8GgC6BKmGHqBlC4CJgBqCiCeyD,wX1HLCCQMBBP,lduhBzDpBvD5C7BvCzB4DRsC1DqGvBKhBcnB4BnB-CI4BJUfKxDLhBjBwBjDElDyB_F0H5FqF7F4C_B0D3EgD3CkCrB7C_B,WjPnBoBtC-G,1JwIoCvG,sJ8EfwGH8FB-DO4EVgDYyDegBuDgBeoBgBWuBGmBLgEekBxH0BvE1BvGgBbvC5ErFwC,2LiIOViD9Bd_C,3bsOgDFsEgByCGiCR2CK,2tC9yCjCpDtDLrBvBpCvJzCzGdvBrE_EsBnB3H3Od1D,wbxNWyB,vLmHjBbHlB,5C0IiDrEHnEYtB,jCgDrBrBvBpG,vLpGnB-BAUVKlBJpBK,8N-D5B3C,1BiCqBgBSXuBLiDqBgFzBkCIkGtDsGf6CMkCgB8H2F,rSoGkCvDdzB5BZ,wLyCcUO0BBiBrB4BmE6BehCP5HI_C,pCoDnBnB,nEwGrFlCrBdjB5BU3B,gW9FxCHnC9BvDqEfFViC2BmE4BkCgBgCKyByBkCE4DY4CsB2BgBE,hSEyCiB,jCgD9BlB,-RsDsDpBiDDK_B,5LqC4BjFeTsBe,9HTxFxB5BhC,2NA9C-BfE,hP2H7DnE,4KvDiBIcNUW-BcgCQ0E9CqCkBqCTcCSakBK,-OiEyFyD,9WMlDgC,iR-CrD4EjBmC0EwG,-EWyBiB,xagEvCwC,slBgNqB7BqEiBmBAmBRiCvDgDhEmClHoBZAwBUgB2DUaiCiBBuCe,_WGhCxDExBtGvEC1CNTFzCCjEdjBctB6CrCoC5DUL6BuBTyEVoBhCkBIiB0DuEOaA8BuB2B6BL,sMnJvJ2J7CNWkC4G2JOwE,uB0BhBwE,qD2DxEuH,5a-EgE3C,iYViCqIiD0EiBuG,hQyEsC3C,ke2MuHvBsHpCDtCOR7IhD,_L9I_F0B,nZiFaEoEnBoDsBcuB0BkB,-pB8C4CqEJiCO8B0EoISuJ,4CqEqClCkChBuBH4BgF,7rB4E2BZkCoBaDI5C,8uB1uMwBScaOgBCyBvCEnBL,-uDyhB_D8GhD-HNqIZ6EhCuD3CyDlCiFnDoE,ttCujC5C0E7CmItHgKpG-GkE6COsBAqBjB6CvD-FN2BBoCW6BgBY8CkB6BqCKiBU0H1B2GMiByBqCsDU,8BsnByBR8CrC2DxB-BzBgGjCuFvFqC1FyB1CqGnD4BFgC7C,tE7ZjDV,mbmJqDoBgBP,vJwWvD1CjB-BpCrB,xeuGiBNiBY-CrBaC0B8BuBUuBEkCRaI,kY4CwBwE,lLkOgFgC0B7B,kxCjqDoCsDoCiC0BEqEN,xF4GlEMZOlBqBAoC,lO2HrCV_BjB,hVZ2BY-BrBUSsBuDkCkIGyCH8BpBwDISoCG6BoCqEwC,8S2ImC7H,b-EgDZ0BjBkCpDcX0ChBcFwCuBkCAmDf,pB8E5B7B7BrD,lKoBd4BTiFdIXWfkC,4IuEgCEsByC6DP,zC0FpCqDBc,zMiBPiE,mZsD5BcRalBkGrD-ErBgBzDY7BuB9DK,1ZWsEkD0BHS0BtCyEFkC_BuFrDsDlBqCb4GD4Da2F4B2DAoEvBuEnCyD,8KIwBEiBN-BMuBwBoD4B0CI,7E0C4BTkCqBQHUlBHhD3CPdhBzE_CdMfiBvEsBzFMfWlEqF5H2EzCkBlCCnBPxBtB5B9C9FtG1BqDt",</w:t>
      </w:r>
    </w:p>
    <w:p>
      <w:r>
        <w:t xml:space="preserve">"CyN,-BkNY_ERzCVVblD,8LrFuC-CuDqD,qsC_gEzB3EpExJjF3HtB9ChB3JnB5CtL_Q3BtDpChD,okBt_BZlBV3CFzDMjCZlFF7EdnCxChJHhFNpBtCvDpL1LtDnFlEtEnBtCKzIc9BD3DyDnC,pI-rHxE4EjCsDnBUNY9CkSRa,v-F45BbXjC3DzCrOKzEHvFlCnDLvBIvCR7IX3CH5CuBnEmBtJLtNrB9GM_ELrEDXjGvC,0W7sB-CUwEMgFzC6ClD,7BwC8E8FyDN0BR,5BkCnC3BjE0FNC7BhBvBFhD-GrBKd2E,tYiOqCAgBxCyENyBU,qGyXNjBoBnKarDmBT,xC6xBQxBEpFa1DIrDgDLiBlBkBRkCE4BX4E_CiBrB4ClF6CnGc_CA_DlBhFrCnGJ9BmC9HkBtCkD7OItEe3B,kO9dqCnEW9DFlBrEvJFjB6E7K,9MoPuDlHuI_MiBxCBnC_BxDlBjBrCnFHvBUrD0C7EDrB,2M9ViDM,7E2UEwDiBmCgGyH,pHgCZftEZ,xFiNlDjC,uD6KvBlB,1BuBIuBFmBlBiB5CoFDqD,s6D_0CNxB3BnBrH5BzCOdcR2BJiGKsCyBgFYoBgC4B6BqFYEsCf,zF4M0BpC4CrH,AAjBZrB9BtCzBRlBGvC,nBwStExFvBpDL_DRhCQXkDvB,uB9HyBZWnB,R0DjBW,nF-2BOlLS5EyEnRO3CPhIzBtFGXaRQpBD5CavBftFSnH,6EnuBdkBVmEpB2DOU1B6D,dkB5DKfQpB2BpBS5BAlBlBxClBrBD5HoCvG-C3BsB3BOzCyBxBBvCjBfW3CarBCzCnBhCLnBQ3BiF3DmEvFuXnCoGjB2INkB9BKH0DjEsEzCsBhDevE-C9F8B9DOnE-B9B8B9BsB3BuD5FuG_CgCtCmBhBDnB0B7CsGlCwH_B-C5CwFjC8IAiCWqBqC2CWuG,0BiBmCFW2BsB8BiCqIkC2F,zD6GTF,2DgE0D8EmB8DIiCF-BjDmE,rKqEcyBK8BXkDEmBKK,8IoBbQ1DmE_CiCtBKzDC9C3CnCC3BhB1BG,zGiGhD9BfnBDfgDyB,0EqBlEsB,hBqE9BPbYtFoH1BuBtGzF,vPiEnByE,_jC63CX3EG5BuBrCaCYnBMG,pN-B3BdnCoD,qsB8GcnE5B5HfxB0B_FQ1D2BzDYzF8BnCDNxCZQxBFlEIXJNrBOpB0BlBQNHwBlD9EkCzDOAR0DvHD3FQlEVpBXbXF1BjChBjCGTvBlC,l3B7E0D9DkD5EG1BlBVShC,4kB6BdRJVDhDmBrBb1DoC5CSxERFhDY1BpD3EtH9BvBxD7BtEGFsCxEkB_BiBPe1E4B_B0BtB4BRwBE4BvCqHpB6BlDmC,2IQJjEQd,3kBkKP5CIxEyCvH,uTnNkBL8BB,oTqDJJWnD,9BzBrBLLKZvB,ngB4C2CaG7E,6mBDcnD,lzBtBNiB,uCQBe,iXqIVtCEnD,iO2PpBrBTjFe5DKnDhClG3BCAxBcvDIL0BJyCaoCFwBSuCGuCemCCmDsBTwB,lH1T2CA,9YiBwBjB6BMQ9CkBTRtE8BpDSLgGXkCiBiCIAgBqCiBUUPiDC-CmBeuDQWOMyCR-C,wKmEUjD,MrC5BHxCgB,kNwCC0EEeYOCWNsC,vemOyBF4E5D8ErCwBjBuFzG,4VmEIbJpBpBbLZHlE,3X7FgC2B8DmC4JY0E6B6BiC2DmIOsCfyHQuDGgIW6C0BkF0H8G,qyByIFrDZ3B9D_C3BN,hLtI3EO7CuBCS1I0D9BmB,tOqFMnF,jWpDFiDyBgBOgB,mqBiH5ClBLvCQzB,xhBKqE7E,wc8X0J1QezDBvE,wG_XgEZ,30BV-C0D,uLiKkDK0BlBSpBgC5CMdFblBtC_GyBdDdpB,qSxH6Cf,2QBwByBiCa,kF0CmFH,AAHLhBDHIKOcEMJ,pH4B-BwB2Bc2GqB,mLmCcCUPDbTN,vMYE-BkBwBsBUsGoB",</w:t>
      </w:r>
    </w:p>
    <w:p>
      <w:r>
        <w:t xml:space="preserve">",8B6DvCmE,oDYnCoE,oG8DkB3B,1BE4B2E,xHK9BX9BDoBqE,aOqDU,AAHTRGGaUL,U4DnBrD,3EbwFgB,-KkF2B3C,tGrCjBU,ZqBapB,vBGfa,favCB3BV,AAsBF,mLByBmE,zBzadDHQmBKAV,qO1ctBlE,qvBmXrBjBpBEhBgBhC6DXuCR8DSkG,e2GgB7BgBjB6ExC-B9B0B5CalCe1DEnCnBDhCe5BsFf4BrBoB3E4C,hBxFrCyDhBuDDyDQsH,LkWwBzDrB_HA9BS3B,lvBlKdclDnBnCoGdkB1BzB5CHjBV,4oBWVGFUGMaB,7sBmJ3KUpBP,o0BvVUZTXVYWa,iiC3nGfEZ7BV9DCxB,8F9CfBnBe_CHTqCBuDOiBNmE,XsK2BdcvD,3E9C8BqB8BJI6BYEQ0BN0BpBc9BOlBxCEXqBxBmCG,6B0COdLL,pByBJFTG,dAvC-CxCsEZkDHyC,gCqDMkBJ2FamExB0BwCuFmBuBuB2EqBsBqBuC4CqL,MkBqBKkC2CuDsFqBQauD6DgCwC6BuBjDkCesBI4BP,FgC3BOdFfuBCkBd8BhBkHeoF,j0BSPoBtB6BfwDmBoHlB4CXiBzD8BrCqElBMvBN,64BjXyCO8EzE-EnG2BjD-BhC8BxD,ER5BzBZtD,4uB8f2BS-BNoEtDiH7J2DhHOnBClCb5BbbnCR_CUlBH,huBvVT7CnBZ,s5BU8BzByCV,9tBkXc1CV1DMjDsCzDiCL,xIjEkB1E,auD_DDlCVpCzB,qG6DiCiBgCgHA-EgBkECgFLiDb6CnDkF,0DqG_CctCqCqBuDDgF,yUkHiBuBMmBbgETqG3BuDrBBlBf,vfgDITyCrBkB3C4B3B,qZgP6CpEyBrFBvBrBvC,zFpC4DxDyF5G,gKpIjHmJ,zU2MLzB,lqBk-BqC_E2B7EE1BPhE,c8VdpBPrEflDhD5ETxB,7DlC0B4GiBkBsBF,T6Ia2B0BqB0EyBYLShB,J4DqCuBgG6BqBeG-BtBoEU0B,5J6CT-DhBwCpC2C5CmB,5CGhBgEzDqF,2T2C9C6JIkCmBW,nDMrBI,TExBoFF6CIwCqB2EiCoEaeqBB,_VqL0CN8BhB0C9B-BjC0BnDyClHCpCT9B,-XoMnC_C1B7DpB3DhBtG,jXzQjCU3B6BR8BBsCK-CmBkE4BwC-BsB,MYpBuEDiDiBkE6BiC,-U0NjCmD,kK6OvE9IlBtB,1InIkDmG,_O8edlBfA,uFqCxDX7BxB,1GPoB5B,2IXD4CKmCqC0C,xG0EaFhBlCtC9B,oC1DDoCgBkEzBoCHyB,yCgE6BR,yC56BUUOZVNLU,pP6BWZVZVaWa,k_BonByBmFoCkLH0GdyDxBuD5B2CrHiHlC2CzC8FrCsI1B-D7CiEnEqE5BqC,ptM8UhBgFgB0FAuD5CwMGsBiBkC,jB6d2D_MQ3CApDVxDtBpD7BjC9BpB,nnBtbnCmG5CwFpC8CxF4E,sJyCiBeoCG,6c2BvBA,pCAvFC,jmB-BWQyDuFkB6CoCsBqDK,wlBqE3F1B,pnBJsFwH0D2B-DO,upBiBrBL,rDgEhFzB,vmBgIJVElCWjCkBHsBpE,0oBlHpBP,nD4DrFvB,9pBwIPpBXVzI7BjCd3BtBfDrCxBtBN,srBzHXJ,3CiErFxB,xkBlB6Bb0CLuECoDMUQRmB9CG,pFOjCE,hBCEiC,gtBwBpBL,nfoCA7B,jFTmDAiBa,mlB4CRkBrBmB9BSbHzBfZ9BH9B,zE5B_BP1BMnBsBJiCQuB2B4B6BemCO0CNmCpB0B9B6B7D,yJGmB8BEcVyDVwB5BoCpDqCtDavDN_C7BhDrD,5rBiBOwBcEaW,xB0DC-B,_CEB-B,9CAAgC,uvB8GGqBHUtB2BhCuBrCSzCL1CnBxC3BzCrC,iElMRLHYQIKT,9sBkpBJ6BGqCgB6E6H0G4C-DZsD1D6HBiCemFiD4FiDgH-DuFkC4DwBwG",</w:t>
      </w:r>
    </w:p>
    <w:p>
      <w:r>
        <w:t xml:space="preserve">"hBqE3B6EDmBQ6CDkHN-CrBqD,ihDqbX4BLgCOkD8B-C3BiHQsB8EgETsE,lP6D4E_D4C2CuCQ0BrBOmDwBmDA-BboCB4DnBwDBwBqDmCgB8CDSpEnChBHRWhB8DqGmF,5WkOoC8F8CxD2BpD-F_DyBhCwG1GgCL4E8C,qlBhLpBQ,7BqF5DPpCuB1BsD5CU,_L0KjDUlE1BTVVvChBnBlBnE,mEpGSczE6EDU,9M8B5D4DpCyB,4IuE2BC-BZ2BMaWamEcqB,2BC5CuC9F-DNWgBsBFerIgEzBI1DL,hjC2qB-EkC8ByCgBEULIhBzB7BZxBexDkFhJ-BnCwBpDYfqG5DqB5CU_BP7BRNjCCvBPhBlBXxBCxDPlDwB_DK_D,oLpWfPxC7C5B3CpB5DnC3DrEtFjBX,rFjGnBsGlBoJVqCA2Bd0B,3a0U5B4BU0B9CyEV6FpBmFrCyD,8GoWQ1B2C_DyC9FKlDYtC-BlCIVPN9CgD_BqEhDgE9N0I7D2B5FuDpCoClCmEXyDYqDmBkCSQSB,8Y2BQiB-BqBN-BrKpD1BO1BkB3C4DjGgGjC2C_BsB1BiCrC-BxByCd-CnC6DLmBCyCJIRDnBtC7CrKPvDTJDkGtB-HfkBjCU,wX6dZXPtBV5FI1D,zDqcahDwHrSuErIwC3CwF7BsCpB,FvSmBgBEsBtB0KMkBgBY,zNoKJ2HYmEqBgD0CiEcS0BJ,yDQJ-HYgDWiB6CESQUgFkCkFsE8FmC6B-BcOyB,-QuD-DiB,nGmGN7B,N7BP6B,C0EIjB,NjBOkB,OkBYmDiDwEgDiDgDyB4CE0CTyC9BqC1D,syB31D8BJmG2BZkHPejCNXqBlBAxCZvBrBZmCjC2B,gI8C2DesCpDuDN,lOazBUjCCtBOPZGtB,6EuEAboClBbhGfDNaNmDGoDKE,pZPYmCvBetEkH,olBkdhCuBPYN0BQmB,tEuDxBoCRsDgBiBKkBAsM,1DuFT2BK4BH4BMS,kNmG0BpC2BhBuBB2BmBwBO,pPpBV4BCoDwBuBGYVqFLkBxEyGLqBO-DWoBaCiEd,hC-Eb6BE6BR2BMS,hDgFxB8BPoCTkBW0BlBgDM6FpBsD,0LsCkCM2B0DaWuBCaTmBpCoF_G,6BiDBhC,hE5BrF-HK4E,uF4BrBCFa1EoG,nTejBsBEiB,hfU1CqDnCkFEgBiC2CMoBzByJ,-zBiCnDuEPkBOyB0BB,txB-CBrBMjBgCvBsBN-CCsCWiDuB,8zBgChBqBX6BnDwE3FO,_tBgBrCO3BsBjB4CCeUgB,ooBmB1B8CpCM,5LUvB8CGqCiBqB,3XGkCjCjCkC,qSkCZsBE6BYDGJH3C,5EKtB2BNqB,7BgD8B_C,3J9CnCkCHyBpBID8C,8duCBpB,xRgF7H5E,5I3E7CoF3DhBjDIrCwBzBkCT0BLyCc4DyBsCsE-CQiB1B4B3BgFJiIPmCjBiChC6BxBIzBFjDvBFdaf,oGIlBkC,xJgJ8BlFBd,lQxBQQEe,04BElBDdY,jCUiCH,AA1CyC3E4DtGwGxJ8K,sF6EkBuEEyCMaaUcC8B5B,nCkJxB9BIvC1B3B,j2BrFGOiCnB,NQQJ,y1B-FnDnDbpB,x3B-KiBtFPzBgB5E,sKkE6B5IoBjD2BvC,pJxJgF2B,-cmDrBgB,ZwBavB,kYWhBhB,AAOP,5ZBXqCUyB,-YiBcf,hZ6CF7BMbQF,AAsCyEByCT4BnBoC1D4EnHkHrBkCN2BEuDwB8D8FuG,uHsCAhBwDzEJVPDrDsEdW,rGThCazBJZlBPvCMxDsBhEmE5GAlBNdvBR_CqB1C0BpCwCXsBlC8GfuIO0B,rSwBe7BFXNHRSIqC,w_B7xEGrC,gBiCfhChBcfnBJK,eZwC0B,uH4BpBqE,jDQCkCNyB,_GIwEiCMyBAiFSgBiBYkCjB2I1GwBR4DJuBKiDsBoB2BRsJtDkVa0FPkF4C4UmBU0DjBqBK,8E0D4",</w:t>
      </w:r>
    </w:p>
    <w:p>
      <w:r>
        <w:t xml:space="preserve">"FJUnC,BwCkCUBW,lPgFjCd7FNNkBGamBO,orDx3CGhErB7BoChI,uD8BlBlBnCV,tD7B5CCA9DReN4CpCyB9CkJ-CMgDVoBlBOb,AAbqCR6FMOyBGgBQmDO,R6BaiCJsB,a0CTGVH,TGXa,biCY-B,8EgBFiBTU,_F6TYxCe9L,_C9FhCftBvBH9BMjE,7MsEyEjCwBJsBOgC2C,gP8ClBgBjGyCzBmB,iGxYAnBUjBgBoCE2CLW1BDKjD,loB0b7BzFLnQU_I,mmB4BWjBtB1B,jM2E7C_CnBO,_QsDfnF,AASsCSeeMwBPUzBT7BnBNpCY,-GgGbjDVjBlBF,kIsDaKOSEgH,5S0IP6EiC2FJ6C1F-IxC0FhBsEO6CqC0HOkEwByCEyBgByCAyCvBe,n7B4gCtFEpFoBvDsC3B4C,hS2DhFoBvC6CGoCnD8IaO,gWIMacS,oBsBnBrB,nBrBXhBlBTpEgBlFI3BY3BqBZmC,oBsByCGiCYgCsBqB4BOwBDoCVyB9B6CREPX4B7CJ7B3BvBxDlBtCF_BMlCcvG0DnBH,_QuClEnB,lEnB3CLjFyBpD8B7D0D5C-D9DmJ1C6EpC6C3F4FX6BPqF_BmD,AAPehHkIUc,2IG2BGmB4B,mD4BlB5B_BC,lD3BvEiB,vEiBAsCZ4B1F6C,qL6FlC_B,_HKhB9B,pB1BqB2B,mGgH3C0BnBC7B3EEhBclB,chDhDNvDkB,tL6BBwB,BwBWhB,mqBPKqBXe,8C0BpBHxBrB,htBjBN4BGiDHmBpBwB7Bc,HwE-CHgBIaqBBqBbgB5DqCnCoCnCyDpCkFjFoDnB4BfqC9BuC5GmBTiCzC2DdQrCK,tD8DVjBTGjE6F,4VgBS-C,sPsBEqC,CiB3CchBwBbmDvBM,1RoCBboBJSTN1CLJpCS,wL2DCpBThCpBzB,vL1DuCV,MwCLvC,uR1B_DL,7b6BhBAdetGgKbiCD0B,ZwPsBcwCL-FoBuCFkCbsClC-B5CuCvFoBzE,sH3KeoBTkBhCVRIbsBTG9BtBTAvCmDxC7B,8FuI7D6B5CWRY,wDwEhC4BlCqBnCelEexCyD,rVoDLwBKmC,B2DEjCSf,iF3CkDqEwB6CBiB9BoB,hF4CyBEyBiBwBmDesDFwFnCyGDgC,gD6VK-Cd0BtDepFN9C5DrCb7D_DxBpCXtCChBalBsBN2CEcLwC7EmBP6CEqBPoBhBgC9CgBX,jGlNB9BqBlCRzB,wH4HjCAfgCrBA,rBuFfBlBtBnCD,nCqJKuBNS7DHzBf7E3EpBZ,wSr7BBPTJTYUaWX,i5Bt0BElB,GUckBO0EWiC0C8C-BSIgE-D2GcyCBiDSsBuB0BW8B,1FuMoBZczBD5FmDlE,-GpHqBHO3B,zKBaYW2BciE,AA3BThBQ6CE,mMoOMWgBROjCR9CS1D,5J3HWaUC,qBcbgE,wM6ClCiC,uEsC3Ca,1LxRQFHPLIEO,__FsuEFvLXpD_CxErBlBpD7BTfKtCiCzECrBJpBzLxVpEtK,mpBvL2BeoEkBsDBsCZwCtB8B5BuCtDAnC,iD1DAgBOK0Da,2EgCiCPwE_BuBEoBa,9wBmNK0B,uBGtBF,qNgS5IuTxBuC,wOgJEmBPe,LkCeLeG,lJ4DIc,6FiJPhDK3DMnBiCtDkBpB,xFlIGd,AA7BkFHyBCuB-B4FGiCNwB7C2E,tP8HkC8E7DoClBBLhBtD8B5BlE,gVKYwB,kBGjBF,nXyLP5B,gsBblB2B5B2EnBgC,nEsI2B_ByCrG,hhBnCJ1F,7OuBRgD,RgDoB3C,wwBlC5BiDtEsLpIudD2CO4C0DyJE2CPkGMgBuBiB,7iB4BbG,bGSQ,nT2PZ9B7BrCNtCwD7E4C5FaLSGewB-CoB8KZ,wGtPtBwE,8E0PBhFNxB,fABjET5B,iGQAlEYrB,3PkBV5B,V5BCiC,uCUoHrGuBZ-BJuCUyBmBsB4BqB8DCqFb4C7BoD3",</w:t>
      </w:r>
    </w:p>
    <w:p>
      <w:r>
        <w:t xml:space="preserve">"CqCnCWnCN3BpB5D_D,AAzBmB,pB4BqB3B,wLBEuILQAyD,kD4DE6FOY,jLEUAAwCPY,L-CdRVO0BE,nEWE4DJoC1B8E,ynBntBFjBNHVIHcQYQCSR,_SsTXcMWQESZDPRL,u_Bp7CAtHoC3GuDhGB3B,iVIdjBlC0CDeeoB,7VoExCjDrBJ,kKhD0BDWIY4BnFyKIoD,uJwCfa,VuBWtB,oJMfqBFakB6BBQlB0BxCOJQKewFViJ0B0Bf,iEqBjBmCkCuCI-B,kEsBfoBBc8BgCK4B,9vBWdhCeiC,4oB6DBuC,7iBU1BFXgB,tCaaNgBS,AAtGoId8BPoCK2C6EsM8ByK8B6D6CkD6BmBsEsB6FJyHrBkCdsB5BBvCXpBVPrBBxDuBrCMtCL9ClB,iesB9BsB,9BsBoCP,rMyK8BKaWiEgFe6CaemCa4BX-F5FOhB3D9J1CxD,sMxKtBxBRE5EuF,jEoIe0BDgCtB2BvBC1BzBNvBO5B-B3CZ9B,1CnEpBiBtCiBdqBV-BN8CE6DuCkE,rPmKQlBBnI,iFsFQlCXlCAzDWpBB_C,wEpHWfgBP,qVyCrBgBMwDrBsDtC-CnD6BpEWVF5DnD7BvE,5Z4EoCqCaMsBH0C5B,c2IZIfoCF0BiBsC4BuB,a-HzBhCTpCSxBaJcI,_E_BOmDN8G,gFggBnHV1LxE3BLvCEnCYxBiBtB4B,AAEaUISPAR,gW0Q1F7ObvBfdpCTxFenFM,1UzQVPTQ,RiBEcWaoEmBoE0CyBsB8C0DsD4GuBMoCf,vU8D6GmDOkB,1EExDkDdgChDwEhBqDrBE,yOCYXsBFuEoCiCyB0BwC0DwHasCI0EvB6ErB2C7CuEVUlBI,5N0CvC6C7H6LpBI,wkB6KRG1B9D9C_CjG7DjBDnBU,zPoEtBpEvB7CtCnChFvCdvB,yFvHiBPmBG4CqCmB6CKwFWA,6SsCUOUPDZVF,OhBNQAS,lrBsIGvCmB9C8BtCwBboCRwCMkCkBgCsC,mGMf0K,6GmBEzCPjChB7BxBpB9BVzBAzBWxBsBf0BP8B1BsU,iFuGSmBCoG,jG-DnLxB,_GyCZ6IQ6B,hoC4GII,IIcScF3BL,o2BcnBFrBSzB-BLgBA-B4BgF,hvBqC8CyG,1E-BGN,AAnBa,nBaoBZ,qKkBrCW,9IgHoBZjBzC4Bd,a0D2BfLd8BjB,6EWsB4CgBamBK2G7DavBF7B7FhOnBtBTERYVkDqD-HE8BjBmCjD6B,iBhBZA,VSWR,9H-DpBhD1DkC,0DgB2CvBOiBkCpB,qqBsOhBgCH8I,yIuSqBXErCiBpEavG,jBnLiEY,xCgJP5D,-CRlGaC8E,lDlEVCEaUHBT,5H2KN9B,8EZuHhB,rnBHCwBPkB7DmEGqBUSwDHuDhC4B_BgC5EgBfiCFwBoBqBiFAqB3B0EZoDA8EkBoDceqBM,snBIxCF,wM0P5E3P,5S5OeJQK,uBAmBwC,mHkEmGvC,_FzBGoB,YeXd,lbMNuE,0coBXb,_BPDwB,eIiBI,dsBWnB,gCjB-GgF2CgI,mLO7BiB5B6B,rlBiD7CJvDoBlE2DHqBkB8BgBI-DpDsBPmCA,umBS5E-B,11B4InC7B9CtBDfTT,izBGJqB,akBZjB,gB2S-H-BgHoCyDG6BzByBjCgCvEKnFhBhHhDxC,ChSTT,YRXS,9BmDmB1BAd,mBzClB0C,x1ByBrBuEHiH9B8E,-SAdc,dcsBH,qZUQoDgER2ChB,0F2HsJiD6K8B,vY4H4BnCkB9CSPgGoB,nXnD0DKoBOoC0C,rByD0C3GkBpBuBP0CM4I2E8CiB,0YJvDrB,kL0FMxBNlDatB,9kBKVlEzD9B,koBmCrChC9LhG,9mB5HlBQ,VqBWpB,0nBwGoCnD0BxE,rgB3E1EYdoBdJ,vGoChCa,spB8LV_F5BrD,9E3HuBVgBd,lVoHRlF_BrD,kDnEPdTJ_CR,gGPNf,dJeK,eK",</w:t>
      </w:r>
    </w:p>
    <w:p>
      <w:r>
        <w:t xml:space="preserve">"0CsCmBUmDe-FWsDyD,tIiBsCACRkDE,_DsEEqCOUQA-IZBrC,2d0CH5C,H5CL0C,lS0CW0IMiCW0BsOlG,uSGTF,TFJK,IsBOJBb,RhBDO,DOWU,AAXqBjBa,3lBYzBR,AAsJ_DgKpB6BSoBkBUoBqBkF,5BI6BH,qoBr4BLLTGHSKUYAGf,tRytBXPLQCSYIKZ,-sB9uD2BxS,xJ0DkB-BK6CbkC_BuCzBYnBElBJ_C3BnB9BN9BKxDWpC8B7C4B7B-BvB2CZ,6VuOsC3D,gS1BdwBtC-F,_R2BjBa,NmBOlB,yDgE0B_CIjB,2iBsBwBZMfDvBtB_BhCNrCgBlBA,rnBvElB6B,lB6B-BvB,zB6D0B5D,qGvD5BwC5BsGB2C,8dqBCsGUoHY2EC-D,pHKR2BdwBlDkCzBOtB1DjCjCtC8C9CqCjBuF,rnBqCF3B,o0BlBlBeX2B-CiRxFoBR2C,z1BIYEUa,2LagEwB,pKEYkB0C6B,uXCpCkBlBG,hU8CwE2Ca-BcU,AAZuELwUkB8IlPmH,Vud8GJEJP3NYzCV_DKlDoFb8CIMnBiDP,goB7Z9BmBnCwEA8FLkB,hoBO_Db7BDAU,6gBAUyCqBA,jakFwDUT5E,8WlDjBIpETnBQ,iLCCiBLcaiEmEL,nNCA4B,tb4B2GY,sVAfmEakBwBUmFRiDG0D2BgBmBIwFqBsIHgFnBqGnCsG9C4DrC8BtEwBzPZ,lLI-DRkCGaWqB6C0BwBWA,lKmCtKX,oKPE2CNYO4BIyJ,ycW_CG,kLqBUC,UCYOIW,nIEMmDBmE,jaUvCyB1BUjGExCWvQBhG1C,6WsGGnF,kBoIL_G,gCJDvG,1Z6B-MtGYVChB,icjIKe,KeYd,htBHlKE,8KoDoCOsDDgBK,-GmCCbLV,JxBkBE,nRqD5JNXI,ikBmLyEqBkBfiDtS,5XhGbALVEpDPhF,-Bf0BWwEJuCXgExCoKnB,8KSsFR-CfiBV2CX,X_BoByDU8DL4CdsB9BoBjCGpBNnDxCtBB1BY,6MY-DA,7uBoBjGqD,yU0BLa,LaZB,WgBVf,VfBwB,ggBc1FN,pdsF_BnF,_BnFPCHO,XQxB6G,ueyII3BN9C,vc2IsBrDO9EflE,avMhCuBnCU,sLoB8C0CaqB,Q6F2E_CiCrC,lQ_EvByEtEoFtHsB3HFJOIkK,lQ0B_J8DxL4C3D6B,4d4DrIxB,1c8FbtD,8TuEZnF,xXxEKmL,6CCS2GL0K,-P-C3GS,zN-B2GP,mCyHH1H,qQhHIsCHmC,tQqBqER,-DkBsHDkFoCaawBuDgBoB,2vB0VgBQ8B-CmBcgCGuBXsClDmDhG-C_Je5BcZ4BR6BKgBW,xChJrBFfQsCJ,yCiJfLhBUiCH,6EhtHsDrEULkBG,i0BrBaFwCuBsBlBsBA,rzBsLzBUlBHVRnBpCmB_B,2zBoUwDIUyI1DBLIEmB,7GmJxG_D,cqBbpBN3ClBQxBA,E4CD3C,D3CiDXkDOQ4D,2H0DxHb,xHbzBsE5BrB1DbZgE,yHcOuBwCaKQfUDUeY,OuBpCuCvBoCZgF0BgC,6CqB-CJGmD,tMYWgBrCoBjEuG,4FkByBX0BuC,0CSH4I,zNu7BoBhD0FgDiF8H6BmESEeR,7P8B8CkB,rJSmBK,irByCwBsMFeNS,rxBWX0FjB-BAwB8Ba2DaoC2D-BZ0E5D,-kBuBnCV7BM,jEJpBkB,VyBWxB,1dXoCU,itBqCV0B,ptBckDgB,oFOqEGScqBAahCgCvChBJnErDzDpBElBiB5CN1BVNjDgCjBeRkBNwJd0EmBuH,suB59ChB_HdrD7EtGjCjFZ7EjChCPhBEtBOHwDQkBhCoDrBaCSGwB2C8BoCyDyB8EZeX-DA,qE5c4CeRjB,xFmUxBH,yE0I4CnGe1DlGSHSEoBzBW,jDwJEnGJnDqDA6CfsE7CoEnBsDZqED,-FvKiB4B,DiGhB0BC8C4BuBkB6B",</w:t>
      </w:r>
    </w:p>
    <w:p>
      <w:r>
        <w:t xml:space="preserve">",8YwUgBjGLpBpGI3CLhBV5D3DpB7BrB_E,nB_R2DL2CKaX6BNiCB2DWGURkDMqB,7KqOtCvB3B3BrBpCtD7H,lR_CFnHXtB,zBvI_B-BpDKpC-CDsC,sBkByF5C8CH4B0BwCqD,0sBqQAnClD7CB5CsBtCMtBH_CW5BWF4CsC,xvBtHgCJ,8UYhB0B5B6EkIsDgD0B,7CuG7F9C9FrE_CrBlBmB5BwDFuCoBiGJmGhC6DdwJrE6GjD0FdyCD2CSoEsCgHTkCvBwC,xQzRIQSHJVPO,FqXkC_B,ikB-sB_BhH9B1K,mBrR1BS3C0C,6C0H1DW1CF,pL-GyCxFYB-Bc,-TpDzJ4CzDS,7oBwDlDqCJ-BKSUG,gCgBrDmClB4BJuBBoG,wNSmBhBgBC0BsBM8B,6FQzB4B,2H0OGrId1F,AAvDRhBdT7DlBhCP1BIvBUboFxC,pJ7MuB6BoCV,1MqBH8B,gBEpDFvDUZWO2B,kNqFqDRwErD,mc9D6HsFiC6C,zoBgBd-H5BiBZsBtC-IO4BqCqDuB8E-C0GC2BvB8B,mYuB_B2BzBP,tZKhCNhCGvBYrC8B,0ciBuCkCjFkICsBiCkB,hXI-CjB8BJyD6IW0DOsGOc6ChB,1NaHT,PDQE,QEUqCCgCP4RmDiW,6vBwGCtD_B3B,huBnEjBC,iyB4BkCKYOoB8B,rrBCmCQacU2BDgOZyCpDmC,-hBoBkDoEmBcmBI,piBpErBVfBrCU5B4BEyBWQQBqC7BuCOQlC,tyBoJbdRzFJN6BjCKzCuB3C,0clDsBM,9VgpBQ7GoClLehHZvKjBlE,4ExjBHtDTD3BW,hFVxBKrBHHeSqDrD2DTQbC,0SGuCiBkC2CByB,mD6TtKAN3CY7FZzChChCEnG,vD9SUwBeiBW4BuDE,sHwBTHHf,hBiCOvBUR,zmBuU5CMLVJ_CvBKRF_BjOKrDUfkBZ,8GvN6BPyGzD0CX-EAsD3B6CB,nUnGsCiBwDP,kMmBnCgBCsC_BgBWmD5BkB,qVKIsG,vOsBjBkB,icIK2E,nT-DAfhB7C,9JhDSLYG,AARoCWsJ,8aoBsCV,9Q6BwDC,AA1B2Q,2W8BvBAxB3B,jDjBLYXI,W4BTXBf,rnBZ2BhByBiBKoDwBkFLiDKgB,6XesBSOaDoBXc,jF6BqDM,0VCOiCX-DUM-BB,vSqB-CKWkBBmIbCA8I,rG4B-CQ,hXStHsBVF,2GWdRhBB,oO4CblC,nBrBaQOc,TiMmBjDezEH9C,4P5BwChBmDnCqGnDkDN,1XxEtBiEK-D,-LUkEQ,nX0CWnB,ZhBaiB,aiBUyCuBY,mlB8FRzBFxD,9SzCT6E,6HuBkLmBwJZ4CQ,AAvGxBxGcrCSnP4F,HqCIpC,gHBCzB,9oBNLYTK,4BsBXNRZ,ynBHvDgJjCwEvC-C,vN6PgCrD8CtHoB_E,oc1PrCgH,nbqKwC1GOvD,xXpIlCtBpBN,5EXMTeP,qasFkB5F,tDwIgCvJM5D,nB9BiB9EEhG,nDxBD7H,mO1H0F0C,9QsHLxG,1D4BpB1G,uoBxFFqB_BmE5DkGpDuI,_JKWc9BiD,jSgB0CmB,mfkGvBSdD1I9BlCbhD3C1Bd,hWzFgD0B,7KGwBQ,sL0C1D_B,sBoBoEmCWSGmB,gIwD7BkEvBlB,_hB2IxBDrBTnB_BGlC4BrDAxC,oTmGOxCF3G7B1G,xEjHB7BhC_BTnC6BMkBDWnC,qe9DnH1C,vIArD7B,QlBqGgDkEU,pFkB9BoC,4TS-DO,1V2BfW,TmBUlB,2UJuFI,1G0D9HpD,lP_CTsB,TsBgBb,AArBsF,sL0CtE7B,7EZdkB,JyBKxB,tRqBV0BD6B9CH7EW3C6BpE4BlBN3BzBKtEXlB3EO_DoBTTX7BbL,qQZNuB,NuBcf,xJmPiDjGsD5DkDnF,yXtMhBpC,vKyMY1O,pH9NyCSWyBeoF,3aoFcI6EnB6CQ,6CHpBwBMe0",</w:t>
      </w:r>
    </w:p>
    <w:p>
      <w:r>
        <w:t xml:space="preserve">"EEWUuBsCqBeiF0BkEkBsBA,-mBwEE5BpEDlBN,9XsE-BlE,wZnBvEHBuBrDB,pWmBPKMSMJHR,qG4Ed8BjCtEjBhB7BV,xG9D_B2CoB2CXmCjD0BrBgC,yNsDRWTG,hDE8BY,8BYQMIa,vmBkPuBPOZA_EmB1CW5F,2zBmB0BIwC5BuDhBqKvKkBZaFeImE4CiDQ2CfqDhD,3lB5MoCqCpC6DH6D,pE2JchFuDzE,hK_DOmIhB2B1Bc3BAhBVvB9C9DlE,AASnIhB1DbvBjBfhCPzBM5BqBjBiCV0FW8DwBkCiCWkCBuDhB,DCEC,wxBanG2BhCuB3BqCdkCDwD0BoEsBkBwBKkBH0B1B2B3JmChF,ZwBRhB,tXhBAwER2BtB2B,-CcAyD,oUmDRjB,hXTmCUkC2BEYtBiD,8asC5D3B,5EvBgBH,qDiDShBeP,hOB6BE,AAnCtBiBgBmBO,pC4E8BWsCf,oEmG1DlB,jWhBrBMTqDzBqB,gjBWpC8DlEyDFgBgB4E,tsBv3BuByDcoBkBSyCCkCV6CckB1BuBrBDnBlBbpCE7BnBxBLfKtCN_CmB,-0C76BkCjCSnBS5H,uV1F-BGyBNoJ5HoB6C,AAV2F1B4HFuD,jLOkC0D-BzBCN,lc8DG1CqDN,gRhDA-BcwC,qHiFmBgB2BasJvCiCC,tGTEuDgBuE,vMkCyCI2BY,3TcgCsC,wM4FNkD1BaHWwBuBgB4BoC0CiCyF,xFoD5BJfrB,xEYhIc,0gBoBzC0C,jHMkC4B,kcKIiF2CZApE,AAlCwCTqDLSjBM,hlBETY7Bc,2CWqC2D,sIUsCQYSQkEN-HrBkF,AA_BqFwCOwBHyBT-B1BwD_BKUD8E,4LmBiCNiBQW2CnBgDhD-D1CqFEoC,pEcB0F1DB,oOiCAmB,gGOhFiR,_FYA8BdmE3BkEf8D,5zBkCoBMQRBVZDbgB,AAlGK,2SOqBkGKgE,gPwBuEU,_RCsB6I,8RuBvERtCZ,uWTuEmB,lrBUmBuH,wFqHCoCUoC,jGGDsEoCkD,kgBItBsIPB9BPIhI,oC8PqE9N,hR_E5BVHjH,hE8GhChO,qUnMpCb,mBKuCgB,pgB-BoC8DqC6G,6ZCvC2B,uCSImBsBiB6DkBsEsC-DQ,iNwIwDnLuBQgGuDgFC,tZnGwBoB,pgBsEmBxD,0I9BjBoDFwLHgCRmBbYjG8ChDV3DFDyEcqEAsF,iBEgDS0DuCmBkBwDkBiBqDVkE,wUyC8BmB,mVmByDyGgBWSBQVqB5F,2Je5C8KjB-B7CgIZGnDxBDXuEtH-DyB4CQlCyK,jkB6B9BrJ1B5E,KmHoEnDcnByD3KoBjG,2D9C5BvB7BXrDZjEN3BbrDD9CVhFtClBItDxB_CbbDxBQ,nMsGC5BjB9CQxJ,xP2DDtBe9EGxGMjCerC,iwBnP4CyB8C-EEyBzCuEzEE,ziBuLxBhFEzF,rE7I1CL,a0CxDA,lJoExGX,6LPrBQ_EQ,f-EBzBhGA,tFuHc3BKvCVzE,gjB1IZsEboBZGrDThCbbXvB1C,kECrCGrHZjDI1GmFrFkFtGY5Bc3DsD1HiIjFoE7E0C,G-KfhHNNRAHNJ5C,5oB5CajCHtDXlC,fpHXqJVIhJf,2QkJ0B2BaIwBTkDvCUXCZtBhD,3K5EhBGnBH,0c2JOvC,qHZL4CVDEfpBF,hKIEZkFqBDU,lL0E3BuCrBQ3BFxBjBZlBThDNV,mWqRkBlJvBzCAtDV9CrBB,7jB7PjG4G3CsCrBiDAqB,opBiBA6C,1aiHlBahDa1CJpCdvBxBTpBBzBOhC,2a1FhMBZIRmB,9K2CtErC,wGsLUY,UYMJ,AAME,XOYN,kBJgCG4D2I,AAZO,ZOJD,JDVBRQ,nBOoBN,oCEVN,VNLI,xBKlDqDd0CcoKyB-B,5vBoKZ2HsB2F6B4CsEmDKuB,uM_jB6BqEFrBhBvCRN,yiD_uOkC9DlBzC,gCFe-C,zF",</w:t>
      </w:r>
    </w:p>
    <w:p>
      <w:r>
        <w:t xml:space="preserve">"QuMlB-B2F,iBoDxEuClBI5BP9BjCpCiBEa4C0DgC2BeHIPM7D,oKsEHiDIgEJW7EP5B8B,niB2E0CuBgEsBqBaYuBE4BrBkDKa2BZyCJkBN0HrFkBIkE-C,oauHzC6DlDuC,gIoJX-B,6DmR3BU7BGPU,xFkPZDTX,AAnBqD8BoHYYkEvBIRzCvJjDI,uEuEsCjBCpBkBpBcNR7CZxBN_B1CMIgFFMpBG,xD1BhDR,rsB6CrDiDzBWzBEpV7C3BR9B3B,opB4GQIqCZOR,oHiLaVqChBYbtBhF,pSgS6BqFe4BwBuBwC0DiCkE8DkF6ByESqGQgB8BuB,pB6MwDO,8ZlrDemDM-DTUtBSpENXWJgBRiNUkEL6H-CqL,buDK0CdoC,wmBuJY8B,4D2QYVOfRhDfnBtDnCtDA_DenEgCnCU_BP3DtCGhBoBXyBC-CgBgBH6GtDkBf,nnBjMnD6DpDEnCoB,wvBkKRhDzC_FxC9C3Bb7CF3CsB1CuCRuBF6B,5KxFahBeDoBW2B4BgBsCYwE,tPwG6HzDsCZwETqBhB,3anEcGCW5DS,0tBqWtDzFLlIV_BAtD,xI3QLzB,iHzB0B-EHmEKuBsDiGc-E6B-ED0Bb2CtD8DNoC,3auF2BnCiBVeCoD4BuBMmCRkHvDoDjBuENsBe,6QrEkByEe0GMGwFpB,wEgFHvBjDiB,ToCpCU,3XmHvFDrBYnFAxCS,sY2GgBETuIkBqC,qI4OQ1B8C3CuBlCW7D5BjFd_EpD_FP3GZvCfhB,vtB7DqBPELVlEnB9C,qmBT1BoB,0SwQqD1JiBjCuB7B,AAgFeuDR2CpBoC1C4CtHgBvB,53BlMvDS1Cc5D6BhCuB,ssBG6B6GUe4BoBoHgD,juBEG2CHIpFgCfRb_B,80B6FQpB,6CqBOrB,twCyvBNzDgB3G4BnF2Bd-Ed0CZ6DeqFmDyBFcXgDb,iTwPJNgC1BqB3BoBJiDxDmBjDItD,gD7D1BVH5BQR,qBkVgExE6CzLkBtBctD,zE1RtBGVX1CIvBlBbvB,vFkHlBNvC7BnCJ,oD8FFZTNrCR,qDrBLe7BKE2B,nCwEDyB,jCSXyBEmB,yBkpC4Cb-BpBoCXiCtBK9BC_FRhC3CtEvClC9BDzBsD,_M1F6BzCA5EYxC5Bf,yC_J8BaaV0CTMpC4EYkDkEemCKyCV4CzB2CbkD,8BaTiBG-GhCyC,sCsH6BJwBhBqCbgBuB2D_B,yE5B0BwGGuG,tI2Hf1CbChBtBjCTKxC,7OhEmBwBiBI4CR6E5B,iU8HsC4B2CJ0EtBgEPcVatBO5BHlB1Bd,4IIeqDcckBI4JBmChI,nDiBWkC0C-C,jDOsBuD0E6O-EzBc0C6DDmDM,qFsDZe,5CgE9CO,8Kh0Db5GRtIJbB1Jc9GmB9DK3EFxG,KGsB7DgGzJmBzC2B9B4D1BwD_CkBN,4FoRqC9D8BMqBvBwBnHBvCWzCBbkBtE8D1JiCtDChBNL3DtB,-M1MkE4BwBd4BA,5N2PnBGbLzEnD7CnBrELhBK3BmBFchD6EB2BOkBP8BEoByEVM5CYhBwCxBA3BZtBmB5BH3B,yIvCuIuC-BAMXZnBpCDZuB,1B2BtFd,pO2BPI3CJjBI,rBwCfRJ7B,0Q2F4BUoCwC-BayJlBoBNgBVBZ5EhG,nG7EdmBRsBB6BdyBjDkClEkC,zGsB_BK9CsDzBONS,lD6IQkCemBVmB5B0BlEkCvCgCd0BL8BpBgB7EkCtBI2CnEelFVnDKrB-ClDqDhCgEB4BCuBmC,8nBoJFrB,D4BzCuDb4B,pCmBrByB,xBEaQ,mFmJTZV1JE3B4BnD5C4C7FsHxBmBxB0CtGgHtFgH9BE,Ps5BxO3YgE3DgF5C2FjE0DZiDxB0G7B6CLwFvB0DFoBfuE9BoF3FiFnEuBN4E9D,jetrBPQPkGjFoE,sF-CjBFnDtCfJvBI_D2CnBDxFhC,-rBofT7GzBLlCQVdb",</w:t>
      </w:r>
    </w:p>
    <w:p>
      <w:r>
        <w:t xml:space="preserve">"_FTrBKrCuBhBkBzCf7DGxF,3hBvPzG1K1BZzBI,vKvFxEBjCZrBmB,9KgUgClFkBHmDvI8EG,ydL1InB3CA1HvC0BRiC9B8ChEqGP,mVrFPqDlCkD9EcnCkBhDvJ7CrC,nM8JrIzD,roBnD8Bb-CKuDH6Ce,i5BE0EM,hyByDrDpB9BYRiE,oDA4H4CkBL0CuBIkB6HoDGmC,2rC7oHdtC,xB5BQKY2BaI,iCoCPN,5E0EelDcZwChB,6EzE8DUuD6BsDqC,pJeQIdkDGmDmBWgCV,hEgIdsBhDuB3BsBZqBLuBdqHGyDuBgDuBe2BD,8D2K1ByDGiCSa,yE0ClCJRWL2BAkDoBwDgC6C8B6B4CoBwEgB,vGiMgBxBC3GabuBF,sPpIsBuL,_JqK5B7B3BzDbH,uRFpElBhChB,hYzBZgB,ZgBmBJ,6JqItBwB5G6C_BA7BdxBjCDtCkDnGcb,sJvF6CMiCjCGT,rYpBhCAjBUhBoBlBsCFwDayDe6BgBgBkBSmBCgBNYb,8WqBMUWCMnBPNPCNe,AAHkBPM,XwBqBX,AApFY,OmChCZlCDRV,3FtBtBkB,ZyBIhBSP,bWDgB,DgBUb,2YyClBsB,XgCY_B,rCNYW,cCbB,3GiG0BdQV5BjHGnBQNkBK4DgE,8G3EDsC,DsCalC,AAV6ED4FZiChBe,mB7DXFNMDUMYaCMNHlB,3d6RkFhG2EtGSxBH7BhBlBjBFnJwDtDEpCfhC7BxBpDJjDW3C2DvHBzBrBzGG_Cc_CavB6BxByDXWQKW,1EqD3CIhDsB_CyFvBapBIjCA9BPpFtC3C5Bf3BA3B2DvF-BhGH_B5CrJpCnEFnBQlEpBxGdzClB_B3CjCvBHpBI1BsBRkB,oSFHtFMjB-IvG7CrG5Bb3CE,7DvJuB4B,1ZyIsLhEmCf6FzD4BO,4bpHdW,7b8BrCCxHiGkB8BiBWgBCmBRwB1CkBfoCBagB,gqB8CtCwBxBsBd0BVqC,hF-GQlCWnB8DvD,5UxGZ6BKmC,EuDVbBVU7B,5ED6BrBoCB,8OJkGG,7P6BFpB,K4IyCrH,xJhHTmBZKVC7BV,sEgCvBV,sGmB3CrB,e8KE1B1B4BMQeK,hGawDKiCWQ5B8CgB,1D8CkBAcU,wD0FM9C,vCVmCQsBqBqEkBaFMP,-OkD-B9C-DoB0DX,3Da6D-C4CwBBuBfmBXF_C3E,-NWnEU,tVmBXgCnBc5DGhBJ,xHuI4FxBsDxB2BtBa1C,8c3E1CIzBJ,pHK-B-B,1E-CjCmDFyCkBuDuC6C,4LqCxBfrDGnBhB,hEoExD3BTdHpB,hKzByCOsB6BsCkC,81C-FpB9D,jN3CG6C,nG6C4B0GgB0B,p4By8BwHvFqG3F8E7F6Bf,AAc6BJyFhB6GCoCP0DrBiCtDyC7DiFzE2D9BMpDiEB2BlEcvBiBtDcJS,2fsZffLvE7B5GErBoBtC0BZgCKyCsCY8BeOe3CwBkBiB-BWUMqB,0CfG1B0BrDyEjCyBvB,AAzCgBxCuCX6B,1CgNZQpBA,tyBuS7EQvBZnDQOmIS0CrBqDFwBTUrBUlEgBnBuC,ynCnpDdFHVlBlIe9DYtBYPsBByFmB6CDqJ5C6H3DoV7Fd9EsCV0EO,6axHC3EyGpBwBAgBiBiBmFwFmBcPG3BH7BPb,AAacsD-U,1QuDqI5DwEnDqBgCyC0B,gYkRiG3CSrB3DnQ,RlUiB0EHmBjBcvEc,rU8clBnFd9GdzN,7GxY6DnB,8GyYzF0CxBKtBhBnClUEpCgBpC8CzB,6RtHkDnBNvDrCzJ,oK9HsF9BId,2DtBfR1CV,lFhBwBFalBgJmCSH,3IuK5RuH,tiB2hBHUoH4DsE0BoBa_C6FnDFPQGyMxCSzCRnBjB,gHsE5DiExCmCxBK3BRFRiBvCYtEanC,1SxC4BY,qDgFHVrBhBCvCuCTkB9ESB6FiD6BvE,yBuDVtCPXrBXpCP3BjB,uTtD2C",</w:t>
      </w:r>
    </w:p>
    <w:p>
      <w:r>
        <w:t xml:space="preserve">"mCkCoBuK-EkBuBkIgBgKtC8GH6D0ByJ2F0F6EoD6DoDyCyCgBoHrBgCbuKE2EvBsEaiKC2EuB6EmCoKoFoBgBuCgBoBIgNtC,9R4HvBpElBD_CnB,uC3E7ByB,ZUgBB,3IQ4BoB,iMuNIxBX7EEhDZbJ3BNPtCL,rE_MhBgFnBa,xGwFJ9B,k3BbImC,zxBMJwDWkCC4FS6C,6iBIlRsH3FwBGwETYNuGLM5BI3CiC,hkBSiBY,zEEtFA3CS,wBmCd7B,gjBjBS8CyBQ,lZgGxC1BvCV,nC6GuCdWXM_D,hJ5BvC6JVQ5CZLJBVUxDwCtI,-RU0EeQuEkFwB4DkCUOgB6C6DmCuCJuCsCaqB,3OQF6FwBmBP4C,wN-GYgBmDG,_QgKiCxCwBpD,4wB5EGsCtB8FCsD5EsFDoD,zbOrCUpEK,nG2B5CuD,4FsIlEoBpD2B1BJlBKzElClBdtCrDnEnE,6KnEjCZ7BQdH5DxClFmC,tG4HuChI,-O1EUI0HzB2EG,hfwDuBlCQJQnB,2fnDmBmGgBoB,wIoKiBlBgEbKVCjDa1CDzCJJjBDNiBEeKMyBA,zgBhIVT,qkBkBzC4F,9ewJzBY,5UzvBFPNGCSSH,pnFktDG1BclCyBhC-BOSL0CjGyCxD2CZ-CxCAT9BnC2BhFFTxD_BgB_GoDlK6E3LuFpG4B9HlF5DxD2DOuB3BsE,ykB10BuBuIkByB2BoBYsB8BiIOM,hVgIoEkB-CGyCPiCUWcK8B8DLWrBkF_B,yTyB6CuFlCuCfEJbpCpB,7CoCFqGtEwDzCsKGmBmGsJ,5FyO4BOuBcMFoD3DJtB,3XsUtB1D_BW,_RwDCXQFYhBF5C,8pBzC2C6B2VDmFJqDlBkGQwG0BqFlBiBE6C4B,huBkwB2D7H,oHenHd,nHd3CgFmBaWee4DwBgDkFyC,iQkNNhFK7FlBNvHZ,AAnCCxCWrB_D1CtECvE,6Df5DgB,5O2J4BmDiBiB,-mCj2DoDrBuH9EwIlC4CzDiDRemBoBpDK_DsCtBuBE6G2CmCCKhCcG2C1C,gE9BLxE,_PuDbvDG7D,hCCAgF,4V2DTlDjDc,jPAuHnFmBqE,_ENDiBQBUajBwCiDW,7CIJ4G,8GerE6QTqFsCydQc,oWgDRkBbW1CYdkBFsBY6F,lSkJkB_FTVrBEnBNIjC,6DoBG5CYfKlEvBT,gEOG3D,1OzD2LwDyHQqBJmBwCaciEuB6ByBSoEiBsCAoBV4CWeqBW0EW0BpC2BhB,mY4HQRL5EMRyKwBgBjBBhC,hXfe3B4DyBepDBrB,xGqG5CrCkDpE,8SiC2B7G,vMhF8BaRyC,nEAqBU,gK-D0B3D,tGTMpCgBGJmC,8LgB9HbnGD,1NuF2E0BegC8Bc0FnBS1IqBYoBC,oCyWEbtCxdSpFoEpQ,AAK6PXmHXmDNQ1DH,E2D_DKlBuB,8K0EJhC_H0BzCE,qDsBQiF,oEoCCoC,AAJlDJJhCM5BiBbCFdTNrBHyBwHIkELwBxFqB1B4BzFvB,AArCM,2RyElBO0DmO,vhBsZRrBG5DKXeV0mB3M,ylB5S6B2F,jG4LpChJ,lEtIZ7DNNpKiDROBWgB8D,B4K3C5J,jI_H4C6JUOgCjB3C_J,kEyEoMvE,1ctD9FmUPoCFiG,upBcEoC,WgCV_B,hhBiBoBoFEoF,iFiVuCRgN_GwUhJ,qNxOkCgH,1Q2FJ1B,J1BH4B,8gBsBtK6E_BwBdsBR6BByBYsC,hhB6BIiB,IiBIhB,AAvB2HbsJ,yTyKewB,AA5BiC7GwL,ewB-BiD,51C6CfhC5BlC,AAGkBlBmDFyCiB0GLoBRM,iCuKqC1F8BhC,nDxDzCwF_BIHjBfL,CiB1C5BvB6CbBboC9F7CPYdkEBoI,jImIV-HFsN,sRQ9CiFlC6C,9OEQwBBoBjB2Q,4mBEgD2O,4QU_FUNKBUvBS,hCoLEjL,3sBpHlD3BMjB,nI9BiCMg",</w:t>
      </w:r>
    </w:p>
    <w:p>
      <w:r>
        <w:t xml:space="preserve">"DF,iJYd8BC0BY0B,hG0BLkD,qrBIhNkCzFsB5DsBtDQ,3oBoBJwE,ueMcwFgEmB,nkBQcYYE,mc6NL7IXnD,pQ5KVkB9BD,gDOwDaqCL,sDgIxBCXVsB3G,wOhHE6CQwByBe6BM,iHiGQxBoBxB6D3BoCV0GP,zCJK5E,1lB5CYCyJ6E,0X0BkCwJI8I,2QwBuCGmEmBa_B,hDNiDO,AATwD,4DsPb7IGhG,qEjMMgJJyB,1IIzDN5DW,AArBoHEgG,tHIQsNLqB,vTsD2DCehC-EG-JxB,ghBrC2CB,9qBGrCsI,2rB4BQsF,KgD6BH,zKEIsH,oLuFkDsGuCmG,7WQQ2B2HJ,vHuBHuCdcpIM,-UUgGvBZ2G,AArFuBnBiBX0B,xiB-GsB7G,6xB9EoBlDUPuFmEgBG,5PwD5BJ,pL4BrD0MiBuB,lKEnC6O,oU4MBlE8B9P,3EvKNxDOnCanB,1CbzCvB1B1B,nYTJ2D5BuIGesCasCKkFV,mCkO6BhO,jD9NFgD1CuOA0CoBsD4EiG,k4BIjBgD7BjB1BqDIY,9eG8BzEFN1BoEAa,AAhDqK7BoC6DqG,nDS1DbjCM,hB8D3F3B,kG4BGgE,yFgBxFf,xFfVpDA3BQL2EiB6BA-EeQMJmF,zKmB7BkI,woBoG7BrBzCjBxD5CdL,UxF8BsB,hTIgES-DHqF7CsBD0BU6C6B,iTHhBGtBgE,5uBMxCL,4bD1CN9CG,PkEQjE,3KnCuDYxBmK,AAhBcFcLkCMsCzBqBgBkDHiD,uFmB_BN,4TH_B-BvBcnBK1J5B,lhBAvBNVkD,oK6HoErBS5FzBL,wIvG1DV,3bIpBG,pBGoBS,glB2FaxF,lamC5BzCxClClFvC,gOlDyEzB,iUSMUyCN0C3B,x4BvBjBU7BI,upB6BgB2CA2DP-EbSHcxBwKMQAqBV6BfmB5EwJA-D,xOOS2BAiCvB6GbuG_CuFFgBWiFbgD,AArE8BjBkCd8FbAhCqMtB6E,2OC_BG,0NYxGyIvB0EKyBd8F,liBmF_BTPrB9BtBFtB,onBnEdiF_CpCjDnB3BExCqB,vbkDP4IqDe2C0BmCK,gECDuCjBkH,6UiHW9F,_lBjCpCbrETInC,2W_BzFP,6PoBkC0BCciCU,jgBuBvFV,gQKoBQkB2C6CB,kEoDG_B,sFyNrC9BDZAZiBJchDC7B,hTwD1BS9CXiC9FcjEtDlB,kO3JyCEEUkBK,AAvCWnBH3BInEqDzBWlBAPOhB0EsCsC,vCWkBsH-B2CyBoD7D8E,nOkDpFZ,kaN6EsC,mBUPkB,_QgNe9BJZuBzCsBlC0BrB,5GzBlBazB1B,_PDDgLlDE,ynB6BtCSPH,qDwBkDiC,1vBE7KA,mxChzDyBiBuCaqDAwM_DqBZenBQlCLvKuB_DI7CpE_N,_dpDWnM,-KhCTlDfX,kBDNjD,4VUlC1C,pLzByB3BApBdzBjBElDsCa8B8CK,AAjCmFbUrCBxF3BfPPfcrB,xLkBcHqDiBkGmB,9KiCqFGuDS,vBkQwBjQ,oKrPnBuO,oNiHfW,HsBIrB,tDUlKlB,iBLhBM,hBMiBU,5KsF8GX,AA_Ie,AAG0EkCqH,5ImHFnG,kYyCeyI,7BAa4KHY7BQBgCsB0IkD-NSsB,iGQuB4J,vLoJUJ1BxI,xExHuCsJiECEmCgCG,ayMfFrD9J,8qBhCIxH,1vBwDJrCtC3G,mmB1ImDBmBuB,_GCsBuFuD3B,pjBSiBsD,kgBUc6I,lEqBUmJ,pCGegJSGqDN4BkH9BiIvEgF7ByDgB-BKkC,wP0GfzFsCdL3GHU3IoE5EyB1CI,vPzGzCD1BKmB2J,8QCMgBgBLoBG,zvB4B-CwG,26BaKrH0HuGUgBEyBXiD,l0BUtEmD,ikB0JwB1CUxCgIrFWIOgE,jmBTnBBhDnB3CL,6Y0CF1D,vMrDiB6CqChB,AAKZfhBrBQZL5B5BjCqBlDOjD9B",</w:t>
      </w:r>
    </w:p>
    <w:p>
      <w:r>
        <w:t xml:space="preserve">"VSwB-D,hHyC6EhBoCvB,vG7BDwF,oBC4BawDgB,gZ0CGrBkFhB,nX5BFuFiCmI,oHIkB4D,seOBKUIH4BeIJiB,8HADwBYgCBwC_CwCHiB,2FS-D-B,jfiByBmJ,gX8GxD_B,9YtvBPlBfLZQLkBOkBeOePMjB,9KywB5CnGbhD,6K0H4CpDmDzBV1HGtC,6ajHqD_BgCN,-HkC9DlD,xtBzCwEiC0B6BwGwF4BRUOpBuF,pFqDgBHqEhD,2wB0C7CrC7ChDrCF,7I5EOoCA4CqGgFiCNuBdwCF,hgBCrEgMRkG,ge4BiBoCXsBAaecBwBmEoDuBY,3kBEmE4C,tEUuDL,2rBJ6EkE8BgB,5cQjBmBVoCC4EH-BlC6E,5BuDiD-B,rQWtBgBbD,kmBY0C8BIIHcmCgCSAmC_D,tKMTE,_CIzCuDpCZfyC,iBqFVnCvB3B,oDvB6CNkBPwCGgBiB_ByEP0GZqB_CsBXmDCoBlCkEtBwB1B6C5BgEdwEwCsB,AARmBnB6BNC,wEkMuCjB0BDgBxDWjB5C7F,pc3LZBf6E,6IoFqEMsBaiGpF,zCBWlD,0CCac8BM,7FiB4DnBkCG,uoBbtCvBdSdPHIF2CgD4B,7fCO6CyBiE,0BEiBwDuBkB,2BS-B8BJoBGSkBMa-CByB9DmBlB0B7BCrB9CGP5BzC,1LQbKvCqDlB6GlBgD5CiEvBmF,6VkHChCNND_C,kP3CrCxB,nB2DtGnE,9S_CNfrBQ,oSqLlKzK,roB5DnBT_BHA1F,4ajE1BpB,lRCVgBFgCnBsCU0CFc1ByBVmCjBgBfyC,4JEEoCNMQgCYR8BwBsCe,yVMSOyCS,tbmBrBoC,jSwMRJD1BZPVvCrD1C7ClBPrBzDJXL,iR5JnBqE,8QmCnEmB,pNsH8BdgB1D,uOvEzCoB,_KiGlCFnBrB3BG7DgBvDyCnEwB7BiEvBPPItBmDnEqH_BzBItCSrCkBlCyDhKlBT,nNqMgC_CDZkEtE2CjBkCAWhD,wU9L1H0HZ-CRyL,mJ2BatDSEByBOIqES,5KsEbf6BlDHb,0GnBpC0BA0C,1M6ClFHnDiEtBmChB8FhCiIZOjBApCsKjDf,zUO6B8BhBmCpBQnBnB,0XEjBkJ,uBwCsFeU_BsCB,nFDuDE,yWC4CiCuC0F8B-C,hnBmFsClCWH,ApCAqClEkKlB8GH4DKiCWEgC5BoB7DM5EQ1B6DpHiDI6FuCwLcuEiB,6dsCjF_B,3WP2OmC-BL,snCl5G6DjF6GzF8BlC,yCUWuDtByEEmCkBgCkHhDkCFyBfONXtCQ3C,8FgDIfPfzCtBxBFtBUxCTxCkDbQ3CJ9Bc_CkG,rFmJ1CkCzCgDPrC_D_CpDUPO,tFiH_BcFsBb-BHkFpBgBG-DhCSfkBnBAVXlCMRsBzBQ5Bd7CJ,8K6E3COxD7DxErBE9BbK7GlCXsD5BCTiD,pPuJBqC7B0IP6GtB6EiJiCiBNCXjD9QkBtPnHhIVjDjCWzF0FdQjKF,hCSVfvBFxCjBPZF7B,rFcH3BctB,sf0V_L2D9D4CvI2KnImMtB0B5BW,_f8LmD5J,6GuGjDvC_EnFpEzC,tMlIoBNgCgB0F4FiDwC,o5BgW8MrH,lqBvFWEISRoJT0E,mqBwF8C-HyCwFQK2DvC8BT-CK,AA7F4C7I0C-B8hB,vEoCgEkK-DyEdoBFgCW8CoB-B,1BUuB4D,2HoBoCd,wnB50B9BAFlC9DOZ-BR2IdkDSekBGyC2CyC-BpCwJ,8C2diBjOyBzCbfO5G3BhB,jKrIgDnFuC1FOCY5BS1EsDENgD,hYlMTiH,-dqBkD4C5BwJKMkDU,la8HkB1H,wfvCwDYkB5BhBhCBrBMHWU,1amEsBpI,ihBjH8DQuBFyBd,7oBwMtBb_BjCvC9DJhBS5E,muBlMS8B,4B0NlB3LqCAuE3B,zbhNtB2CqB8BwE4EX-C,sDWpC8E,qRWOEjCuK1BcZ8",</w:t>
      </w:r>
    </w:p>
    <w:p>
      <w:r>
        <w:t xml:space="preserve">"I,vhB4YAlE-C9N2B_FVH,rErWhCb9DP,qemM3GtCtN_FlI3BhClB,terL9B4DbuCxB4HIsB0C8Ee6C,mfgB0BG,rM2BFSVOLwC,lI8RPhFOlHJrF,6hB7QlDBEcYQQ6BK6BRMWwF,zWmPBpEvFMdpGIlD,qOlLOECwI,1NWX0DCyC,yRGI6G,3OcX8E,8EsJKtH,8IhDUoC8EfgDH,6EuBgB8E,zBKc-E,9vBkCmD1B,8eAByN,zU-BgMzB,iZTqJkCqCD,oKyGkBhEQTiFjBwBTyBB,roBvEkCd-CP,6dtBFuBgBkDAmB,hdgB2DwLSmD,gMiDkEiO,ucmD8BhD,iF-B-B3DbX,zPtD0Q4H,AApDqF1BS5HkGhL-F3EkDdaDSc4C,pDqFB0BQuBgEXiCEuGuByEGsDuB-BsBoJ2B0DE0IZ2BO,_7CiHnB_DVvG,mgBmES9EStB-BxBgCL,qUtD1B1D,d_BzBe,iCmB1CqC,_kBQjMlB1DQxBS,rRD9BQ,xBoByBnB,sgB6DzBkFxFkNpCqIpByD7BoDAuCWa,4H4C3ER,3DsBC5B,1DJyHc,IoGGzBMCMzBK9C,jD3C0BEFuC,qbiBjCGxC8BlCSiBuCuCqC,pcoB4LuB,-XU8CqD,jBmD8BhC,7KanN1B,sKnBjCE,xY2BuEqB8JkB,oduIE1CsBpEUF,zbjBJ3CmNyB,6LyCPTxIdhBZtDHlCX,_GiCHd5B1C,yN2CAvF,qDrFGc4C-CTWnBSf8BxCiCpDOXPzBH,lIyDkDhB4BA,rHAFfjBE5CoB_EkB,gVoCqBzB,3NsDzCmBxB9BnBG1BjD,G1DoEK,6OSTsBrBmB,DWca,3GO2BI,nB-EMnBoBdgCBO3B,rE1CgC8BYDuBcuDgBsBF6BjC,jFeIqCrDiBWkD,AgBpCW,jQcLR,0TwD8ENgC8BmCEsDbWIuGhEgCA,vGvBzBET1BrIkBvCPZP,-QpBAiB-BG,l1BIrFLzEXzDIpCajDkE7BwB7BcnBbjCCjD-CpDM_DIRzBlDQ1MsHFU,AAXmBd8CjCVzDRJGF8B5DyGpBuBxEkD_H-G3BkCxBgBduC,-sBAZQzBE,3X6GgBtBmClF,-HvGE4B,5dY7CE,8eWpEW,uRMGPSB-CK,tCI6E8F,_GuMyGOHtD3BnJ,yEnMxHuB,pZemIoH,4RQQsE,AA_BBxBU7CGxBiCnEmM1BoDpCajFAlBUjGsL,7kBCL2C9BgG5BkC_BmE5DwFL0C_B0ChG8K1BiGH-FqBICqDVgF,w1BCGiE,jFEjCWPoBxBO,pL0CuCXgCH,kGkBJrB,2EhBkBuB,vKuB2DC8BJsChB,3D0DErE,tQ1D8CwBE2B8BsBLuBzB0BhCqB,mUCB2DjCL5Cc,gOEM0CmB-BNgB,5RuC7DnB,hGV6BiCiDIoCyIoBN-BGkBPMGCoBhBsBCwBiCOoCZkER,kVgB8D6CqB2B2DMO7BWX0DjC,phBiBuCyBC0CSgCWMeFaVyBAoCgBwC0D,0lBYqCIcS,vGY2BGqCwBFSOMf-C,9oBUWtBULwD8B,8esBVjE,jUmHK7BNhDfvDPZ,gpBmGwCNOnBXlDvB9BU9B1B1BjBHHOtBNrDhC,tF9LKF0BS,jCkCiD4BUacCemGiCgB,AAViBL-B5BsBAmBUwBNiCkCsFmBmBqCWYJSrBBtB,yE0CBjC,xeqFkD3DYjCiDG,7CnEWmDWuB,gGQyC-B,8diCcAKYF4C,SyDCiF,9mB4ItCvB9ET3CX,jK7C7EiKbWdBlBUhByEhFgRhC8FrBoCvBmBXEfC_BRVVpCtEvCjCjBM,oxC5vC1BvR,qQigB_C3E3HlVVhFgBhDelB,_I5hBmCiFmBiBwD4ByB-D4DwEuB6JC2FR2CjEV,tCqDbUtBgDRwE,8EgCLaK-D,uJyKiDVgBbuBFKnChB3B,lRtE-EA,AAlFEbK2B2G,7NgF6EtC,F3B1BazBnB,5MgBLR,MN4",</w:t>
      </w:r>
    </w:p>
    <w:p>
      <w:r>
        <w:t xml:space="preserve">"B4LI8E,-MgFkG7BkHa2CtBsEzB,pM9BoFvBeuCcamFrB,uSCmBkDoCH,-Z2DiBFwFzC8GN,jxB3BbgF0DY,s6BqKjD7BtChCNpCLNB7C,j7BrJSS,6PuDXnC,lD2C_BjE7BFzCI,6Y1DW-BOG0CrB,mDyFnB3D,vnBzDJ4E,icmCfgEyB2HMgJZwC_BkCb2BVWnBI,nOMHoElD4K,_NUyBIgBN,mTwHZ5BnBlBkB1CG7B,8MvGE0EoBwJhB4IC0B,tVKjB0F1BkFLoChBU3ByCCgB,tIMBsC,2uBgEkECqCQsBcgB0ByC4B-CN0IE6DN-EpByLpCyF3B8CtB,9qBzCkEzBsIvB2EtBkDFgCWoGoD2FsCyEM,AAnCcpBoCpBa,5DQxCQ3CL9FahFBRV,klBsKjBhK,5L1JnEL,ra4CPNNxC,qSiHYxDab0CLDtBRfJ7B_BQ,rG_HoBU,zKEsBGMkC,uUGyEgBeD,3TwFL5CfnBBd,_B7E9B4BjByBhBGlBRTI,-4BiChCsCAkCauCB2BtB4FlCwE,9xB4C7BTlBY7CC,tJAxCiCFsB,oe-BzFOhEDZmBtCSrBT_DZ,5aElBwB,ghByJmBvJ,xCBoFKMJwBtJ,nJlJAoChBmBlBgIrBsC5BczBqB,0FG6CgB4BH6ClBuFEWcSyDLkDgByB,pSACoFyD6G,qF-NNtBsBtCJ7E3CJDjE,_O9M3DJnBG,kC4BpBXZf,41BApFjB,7zB4B4F7C,4FPhE2C,tD0DTdxBXJ5B,vCvDNEpBmDvC2B9CgBzBwBfIzBARL5BBdOrBJ9DQ,L4HqB9C8DhD,uD1EqDwF,jHiKcJH9CQnCkBtCC7B,qGa0B3C1BHPhClBPWlCLjB,zHvIIoBLMAkBXM,b2GzCNjCb1EX5JsC,gDsEeuBBsCpB2C9BsC,-mBgPhBR,oLkYpBkB,2HKKUMESVRXVW,AATW,TWYF,AAjB4BL6BIoBuB6B8BayBBgFhDSQyB4D,zRsHDe,DeQV,AAJsDIiGS8BkB6BwCyBwBGwBLsBjB8B9D,edDXRBBeYD,5nvBqYpBEPMzB6CNmEYyCqB8BoD4B6DasBH,gEkH0B6BAerBiC8ByBmB-BCWPkBNK5BE5BZ,kByFEfJZ,6D0GlB3BbJ,lC5V3BmFlB8EjCaZBXXTrCUxFahB8BZ-DH,xkBy6BwCrGkDXqCnE,IuCvB-CjBOjD9B,vUo_HtBtCwB1FyBlDuE7FKbFpB,SkCRjCKxCOZ,g7BrgB1CInE8B7BMpDlBtE-B9EmDvEgIvB0Eb8FOsCjB0E9CoD9BF9CiBfqBNyCTOdDrC3BvI5DnHrBJTVJPMAaQOSAOV,9nNg8V8BPuCOoEsDoCc-FNuCMsBmBasBUmD,lDuBO2BZ6B,mRyCQuDLyBxH-NrBuBfOjBBvBpB_K3QdtC,s1DtrBuBrBgB3B,SGgB8B2C0CNqB,kBI2B-C0BmBmFwCYBalBShD5B1DrCWlDG1CiB,6xKprdmCoD,hC4DVuCCiBwB2B0BU,wUwFtIjFnCVtBQ,pfmMf7BCnCoEzJa1C,smBnOuDwE,5F-DvBtB,pZG9CuC7C-EXwC,ujBuBoCuCkD-B,vcA7BkBnEqBnBoBlD2EjBUnBD,7JgBe6BsBkB,6qBgDctDD1CpB3BrCRtBKpBa7EuE_BmBlIqC9EkC1BIzITvEwBhBFfV,puBkGWyBWSmCUyBDuFlC,mEqG3CU7BdFnCqBlC,8jBoMgCjCFfhBGX-C,3nB_TVHNIEoBeAINFZ,0VgbkG8CsC8CyDkBsCKsCJsD5BmDjEiD5FmCrFgDlKA9BZpD,gUhBlBTV7BJxCKb,AAwCIsBc,7FmE6BB6BhB2BzBStB,5QAkG6C2D7B,4G2CkBgCiBkBqEgCqBuB,mS-B1DkCnDabHNTD1C,hHkLjBD,ZaaZ,fM7BoE1DoD5C0DfoCV4DpE6DtCuDjBwCIuCkBuBwBQyDE-B6BsGkDmBHQN",</w:t>
      </w:r>
    </w:p>
    <w:p>
      <w:r>
        <w:t xml:space="preserve">"SvBDxCXlC"</w:t>
      </w:r>
    </w:p>
    <w:p>
      <w:r>
        <w:t xml:space="preserve">]});</w:t>
      </w:r>
    </w:p>
    <w:p>
      <w:r>
        <w:t xml:space="preserve">(window.IRL_BASE=window.IRL_BASE||[]).push({k:"r5",d:[</w:t>
      </w:r>
    </w:p>
    <w:p>
      <w:r>
        <w:t xml:space="preserve">"kslhGyvm3G_C_BnDxB3CJbe,9E3xBQRPPNQOS,7QEORNPNQOS,kPgKORNRNSOS,4B4GWXVXTYUY,o1B9yBiK9F0I7CqFZ,yRtIgBewCeoCgCmCiBgCBoCRoF5B8CtB,r2BuMUiB,UiBAhB,yjB0E-CkBc-DcoBsDwB4B4BsC6ELqEYwBuBC8E7BiEb8DSsDmB,yEkGQ2CRgCgC0CQoCX4FGsEPAfgB3BkDxCmBpCC7BwCjBY,nM8HrBAjBcpDqFjC0ChBoFTO,_E8EvCBrC4DVsCEsBe4CVqD,oDgMxBqCnCgC5J8DjCN_DlCpCpCDX,hOCasD,_IyBZa,ZamBA,AA7EoCzEgBvEkC7DoB,oLYX-E,nQyBKoBWkBmFqD,kYiFnE2BhMsD5BGpJ9FdpBR_B,uBVtBW,tBWwBK,-BQUXTXTYUY,6iBy1CqDqF2COQNSvBsG_CsDHUiBamDmBe,zR-F8EoDwCiDmBWUHEzEGZQL6BKkC2BiCUyBeuCoCqDYQLLnDiBhCP_BENgBL2CiBoEAwCgBiBDuBjBkCsCGgFQuCyBsC,e2RuBhB0B5B0ETqBnBiDxB-C5C,2QlF2ENkCawCMoF8D6BcgF-E,hTq8B2DsB,s1Bx0HnBKzB4BnBsEVQXLd5BU7EInBqCpD6EhDsJhE4J3E,_FMrBwDvD-FXQvCQXqCD8BpBqCB2EmFTqDyB,yToICuCrBkECaamBkBUyBqC,_EmGpDyBaY,xXGiB0D2BgCiBY,iXYwD6EUuBLaOqB,4HsEqChB,oBTc-F,nBUDURKIgE,liB8B-B3B,0iBBOqD,ziBCgCA,gduB0BW,pgBgBbiD,NsB9EMHX,8iB4auChEsBxB2BlBUfmB3DgC5CqE5DiDzD8Bb0EWM9B4B5C,mOzWvD6E,jsB6KsCyCiBoEUIYF,6E8GchDGzC,AAqCb,kZ-EgD8DuByEgB8B2B2BsCiBwByB-BgB8CiFiDuGrIV7BGnCO7DqCyB8EbqBAc6EgM,6P2BuC4ByBK,p7BviBDRTLXaESUMYZ,03B8vBNVGjBYnBiBEgBhI0B1DiBnB0CYMJWnC,_uB3E0GxBgClC2B5DsCxKYtFmBhCQFaA2F0CmDDkDgBUSmB4FkF2F,qxB1EmCSMOBc,pxB2E1CtD,1C5BMgBmBWkBE,40BiLiDvDgDzB,hBqH9BjG5B_D,7DLrB3F,3F2BuBqE7B4B,4KwGjCjCN1B9BT_BW,7J8OPxCTZlE9L,3LvMmE0IuBsE4B2B,kU8EkBY-DmBmBsBiC6D0E4E,viB-MF1D1CxFvC1DzBHjBG5C0DRK,sepHIqB2BmD6B2BmB4B,pBWwB4EyH2I8BgD,9BoBpDD3CpBjCUtCkC5C4B_BKpI4CrDX,tEwJfdPhBF1C7BVzC5C,0MvDW3C,AAmBtB,pjBTvCf9BU5DmCjCIPoC,6ZUfBtB0C3BkCtC2BtJ8EtBI3OTlBkF1GtDlBGvDtB1BH,xf6K5BlEpD9C,jFjH3B0D,kkBiBuBAQHKVgBI,_kBqH4BLYT6CF,gxBvuDsDvBexB-CjBezByEvEyI3DoEjEqDlBoFEmG-BgDLkBUiCFea,8oBtMqCGyBc,AyMpBNI_BVPsCrJ,lGnKYIcuBN4F,gW4DQ3B,rjBnBcoB,coBoCqC,AAjBsBsEwE,sUM2F2B,iMwCeCWtB,iBHqBGAwD,xB8C8Ca,8Cac4D,9CwBxEL,7FsCZO_GxC,0GTuB2CiB6DjBkDBoCnDuC1BkD1BmCTB,lSSEU8BlBoBK,xiBwQC9Bd3EhBtCT9EpBjC,4PxOvC2BvCT5D6BTfZP3DB,wnBgEkCgBmB4Bc-CgGiEmE6F,lzB0B6D_CwBFkBa0BLqCKaOyB2ClB4B,c0BxBQhCiC1BejBE5BN,ocwByIkF,hjB2GnCVpE9C9E1BjDNxCb,kQsEiCrCcCclByBXEjB,dZ0C3CHdiBZ,mTlEYPoH-DeauEa,-OqCuD4BkCR",</w:t>
      </w:r>
    </w:p>
    <w:p>
      <w:r>
        <w:t xml:space="preserve">",1f8D2CvEyClBA_DvDIrCVpCmCD8BnBwC,9CrCrBoD,vJQIQyBO8E8C,nBgEsD2B,mFmCzBd,pC0B7CB,2CiC_B-BNiB,hDO8B2C,7EMuDkC,iwB-CpCkB,5QOb-CA6E,3ZuBZqBbS,oqBgBPXxBY,3TiCsBAK9B,nLThB0BEWgDkC,2UoCtDSDQ,7IiKbgBGYiBsCoBgBtBEPuBH6CTOvEtExFpBzBlBvBKhBLlBrB3H1MNpC1B1CsC1C0BvGgCjC-ClF,nM3DvJ7J,ZoBrK_KNC,oTYmClCQhBH5DalC,nGiBkElBkCEmDkBYc-DiBwCIKzCnBvBAxCnCxC,4DhBO7CZRIV,tLoDwC3CQvCuET8CU,mLjDiByDiBgBkBqC,xVctFoBRlB_CpBxCc7BwBtBX,oR4B7BJ,tMoFFZenC,5HRqD6DeWiBCeP4BBcPU1CRzBSd,6BoCoBnB,iERQqBDiB,oDgBqE8D,ikBS-B-F4BqCDWmBqCYWQ4BXoC,nBMhClFblF3BhC3BlEdNhCCnOzLdLVSxK0QzEwFhEmD7B8BpDgFvE-IhB8GhCkEzCuC9C0BdmBLgBrBkNjB2DLgFzBqE9BsItBgCpC-B,nNgCD9B,xImPjBhBvC7EQvEsBlG,lCxQ1B8BPqB,rOE8EmEiBhC,-OCoBckBI,nQCiDkDqF8D,OocThFlBrEOrEH9ElDnG5DjD,9EjZmCrB,8iBoBPrCpBxBVAjCgBXqB,6DrBgBmBMkBVSFiE_BoGXkK,lNwVyCtJwEtDmBnCkB_E6DrB,5I1UyCiC,zOmDaZgD1B,jLnCjBkEgBkB,mqBEE2BUyB0BrBsBiB,tmB-C3BzB,u2BZyBEeQsBV,7hBaWyB6CQ,2DqBgCoCMWAiBqBgBQB,6OIgBUmBAyBW,3W6HoBjEBrD,hBtHtCFjEO,wcwCmCIiCTiBGYc3ByEDmCKSkBMWuF,9cGJa3CObKPY,mIiFE7B_DjD,-MlEMOkBEOURmBA2BcsDNWfF,wRQwBgBiBD,xsBUwBKoBmB0CGyD8BwB0BmBEqCpCwCGyEnC,kvBI8BMSbyBJmBxBYzB6DiFqD2D,9H6CJtC,3KnBoBG4ByBawBgBG,7oBkEvBtB,8WXvDgI-B8G,gE2ITrFdnCdd,9BjIL-C,uiBSxBJ,x7BC-B9Cd7CCRcTE9DkBTyBjE-CoHgBqD8B2C0BOlBqCI6B,o1BmB9BF,lSWNGVN,5aEvB-ChBgB,waeRD,jIOjBO,qHKL2D,nZgBPQF-C7B0CpD8F,1DI1B-BtC4E,qtBIE4BZyCdKvBZ,wFM_ByCbOEmBvB6DAkBrB8CJqBIuB,lamBfoCD4BGgD4B2IwBsCI0BVwLzB2DnDkFRavBBXjBHpBE5BYTuBB,9N4FpD5D,4M3CxBkBjDgBnC6B,rRE-DkE,oDuDFvC,oeuC1ElEnBR,hXhCDiEZoFHkJ9C-HHuGcqGHuCcwBCiK,sKgEL_B,vK5B5BLxHsGrB4C,6HMkDTkCa,xWiBuDiC7BsE_D4FDsCO6BwDuFc2G,uDiCYOmBiCkDoGA-B_CwB,4hBQuCK,xCgFL3BkBjD,0ChCiDS,jfcxB0C,uSE3Ec,3sBwEkDtB-DL4DlDkFtBiD_B,CpBpBMjBFlCpBxBU,lI8TpClCdN7DTxDjCrFP9E7C1BBtB7C1BhCxK1F1BL9CpBjBGvBuB,sJjT8BmDsC4CSE,resKKhF,5E_EZqCnCWpBgBdEhCb1DDxDQ,0kB6EC5BLjBpET,zflDoFMEmB,jQ0SkCzC4DnD4BvCwC5CgCxBkCxC,kzB_GRvBLnG,vFuBL9CWpCNnBejBYL,3J_BQpBVvF0CbyC4B,0S7FmE6B,zMa2BKKS,3e6LBjB2BtDgBpEFLlEF,8JpFpBlB9FvB,kjBPSL6BD,tCLhCgCXmC,oBARzFyB_E6FkF8B8DUoCsB4FCoCpB8KV4B9E-DTqCB8FrBwDzBkC1BS3BDtFxC",</w:t>
      </w:r>
    </w:p>
    <w:p>
      <w:r>
        <w:t xml:space="preserve">"jCN7BS3BqBVyBTgDc4KpB6FzC0EDyBe0C8BwDQ6CPwCfuBzCmCnDkGL2DYKYlBGpBQBuBuFGmBPsBhBeNmBK8ByBwDB2B1BwG1DqGvB0BP8DQ6CcqCBaxJkKlJyCL6CvDmGzEoF5FuCVA7E8BjDhBxE8FVRP3D7B1B9BO_DqE3EqG,AAhEAhCqBnBK9BF,9NuewBFoBiB2BDiDpHmBtBgBMqB0BQF4BxHiBjHPxFE_D,zCle3B4ExBkCDyBU8C0B8ByBmDoBwBcE,oHmB5DlBrEC,lIjB5CoBhCyC_BmB,mIkBkBuGDuB5CuDzBqF,hP8DxCW5D0CnBoBFwBfkBtG8C1BH,AAjCwCNwBAwEYoGR4BzB8CtC-JpB4CrHuItCsD5CqE_DyInCuDlJmJxGmDrBkB3BgGjBoCtDoE3I0HlBkCH-BtC6CJyCM8DgCuCMuCRkDzC0FD8CrB6BEwCwBkEoC-BDwCmCmHPqDtCwC1BuDU0BqBoBNoCU8IFwQM4CrCsExBkFXqBpEqPTwExBgFTwEVmC3DmH9BoC5DoGxC-IVsGKiD1BgQZ2CBmDjB-CBgCX8BV-KxC8F,_BQlBnDjC9BjBN1CI7DoFToBPuFIqC,sK6BxByBV6D,sQwB5DSjBiB,nrBW-BDaMXiCNgDhBC5HyC9EsC7E4DxBYhCIlEHtEc_BiD,6kBGcCUWK6B,vEgCbnB,2EoBD6FQwD,mFuD7DQ,HmBtDIE2E,Fe8HZ,9MRqBF,qBFFc,rF0FYJqBjCkBdchC,6DWsBtFgDf-DkB,tMxCyBmBaEYLsB7BWJkBoDoBa,yWsRlBhCBxB0C9GCjE,nMhOPORmCfHJKA4Ca4CuBWqCqDUK,-O-CPxBRT,Jd4BYoDL,tbSqEB,xTiCTyC0BsB,ikBoHYxBajE,nMpC_E_C,_MmCtDAxBhBvB5B_BjB,yGXnCoIQyDLsB1D8GZkCP8Ca2HxB8EvBGxEwEdOjEO9BrB9E7F,hbkL9B3H3DpEHhCgBP,qmB_DiB0FPO5BFlDMFOTA1B7DhBtBDjFrBjCjB3C,zBCHzDsBbAZ,8M-WoEzCKTbvDmHzGJ7FftFKlD,7G5WvDJ1GKFJ,pGDJwBIyB,jCAC6B,6Q2SNnGI_E,jiB7HUjBlChC,hCrC1BtBdgB,pJ4PT7HiF9GKjBBPhDtDLDnD8BrE0BZGpBJ9BM7BH1CY,T7H1EkDRAPbKhBHlBpBP1EG,2wB4BrGyB,htB0CSQ-CCOIDUnGwM,iCiF6FkG,iGqNuBtDYVEd,4UQfkBvDsBzByCTbHzC,-tCtkDEnJQvCkBxC0DnFC3DmBzHB_D,_UrC2BH6BnBqEc4DvCK3FkDxIU1D,2KyHK3FKJKxBBhD,rd9I_ByD,giB0DSlDFH,jHhDQUWE,zhBGsB6B,FKV6B2D2E8Be,ukB6EXIvCLHdsBzD,Q_CmDY4DJ4CO,yDYPOf-G,hPEzDapBU,mVAkCsFgDoEkEwBiCpDInBFrB3BrE,pVwBcKOhB,jMkD_G-B,8LuCqBDIjB,_MG7CK,8M8BQgCOMQA6CzBiBrCSL4CQ,jOkCiMlD,gNS9CI,jNuE6BKwEJ,BSnCB,7P4YEZuB9BGvBXpISrDDdhBrClErElBL,rB7USV0BR,wRRuGK,ygB2TLtBO5C,H3CjBHzBlB,I4CgBnC,3BECnB,4BDvGH,ZGhBezB0CzDI,rBwBnEK,9sEk0CkCR8CegBF0E3FOxB2KtG6B7BsC1B4E5B0CRqBFkGgBoBBYNmD_C2BvDXlBdVrCFNLAhB,1Hi5DasBmFuBiEiC4DgBkCwB8D6DgDkE,-nC7uD6BuCUwC2CqCKGgDnBsCKmBHaWUuB6CuC4E4BsCO6BR6DkBmC8CFgBlBkB9BI5BHVkBVqDRYlBXpBHdInBgBLMGgENI3D_D,oJuG2BqCeiC6B8B,0qC21BnBHhE7B7BN7EH,6kCriK2HxCkC4H,14BeATRDdiBXKbjDnBF_B6B",</w:t>
      </w:r>
    </w:p>
    <w:p>
      <w:r>
        <w:t xml:space="preserve">"rD-E9BOXoC,8rB4DnJ_BXR,1JiHhFmBTBtBvBa2CnBkDLqCZuCqB6BWDoBjB0CjBqDjBeGLxC,zd4EKwCPwCUyFFwFM6CPuBSc8CY6BAKvCNxE,0hB2CzChBtBnBnCB9BuB,3oByJ0CjB,yzB0caU2BuM,zCiBsB2Bc2I,lxByDdwCf8EPWlBCnDpDZIdkBegEJ2B5B2BnBMhBc3C-C1BC,-mBqFtCfpC_C,7nB5CaTmCH,gmByFfRtB5B,1MiEMdkD5BHrB,0KRVmGNYtBK,0YgCsCiC,zUMiB2ByC4CauB4B0DyB4FaWyBKoGqEgCQ4DiCoCwDO6C-DyB,iQyCEM3B-BTqB,EMQCOkBQE,p5BkMLpDTB,g4BlDZgCqI4E6BSiG4DWnBsBTOxB,tL6BG8C,qEyBjDpB1CP7DB3BQSoC4GOSKUH,9GgHQhC-Ce0CK2BvF,yRlBelE,3vB7DiCgBsCkDAqDkDuD,opBK7CyH,uDsC5B0Db-CLCvBnBnBLPG,_EuBaS,zvB4DhBlD,gE7BlCZPBNMbiDkB2B,lGyFNlFZJ,wwB1DR4BGiBca,_DqHrB3D,qKiBmBpD,7KhDSVwBAmByBC0B,8CsCxDEFK,kM6B_B6GOKoBD,jGqBfiFcgEV4DhC8DhC4HVVT3BCxH,DSkCsD8ChB,bwE7C5B,pDqFelFchB,0Px7DhB_D,-YoVxBvCfHTVblCR3DPlB5BtBlB1BrBZZ1BxBZPzBlClEEV4DrB,WJmBUqBAuFJ2BRqEvIYzDavB4BjCuBAgBPQxBNxEZxBfVpBHlDIfwBDuBf2BGY6C8C-CUUrCNtCEjCsBnB,qQ7O5CVxC3C,lP6EZpBTpEbZ,9PtF_CwBXuCoBIkH7C,svBy0BC_BZ7BH5BIboCTEJXpJerBsBvEoBtCoD7EsC1CkEtH6BrI,3flqBNHHlChBxC,jcpDoDPwBwBkCV,sIyYNoBvDiCnC7EpBJlCyBTNlCnD9C3H_I_J,3GnS8I1C,GQmDsEcSaLgBlB,6E0O2FdgBPCjDmCPejDJflDG,tCrHsFV,S4B2EP,wFiRqCyGOG4BhDOIGqB,4T4D-BXUYSoC,1ekBiBQYLkBhDoBlBgF1DmBRgBAIYXgDO8DHiEpBoEzBuDrC2IIuI,0fkJ6CjDiBV,8D0BbjCSR,zCqBYCgBRgD_C,5YZpCV,6HkBmE2C,-B4H0C5FUN2BC4BuB,2WsM9BfpBDnCb7DxChC_BlB7E_C1BjC1B,hjBumBqCCuDlB8CtEmF7C6BzCiE5CqCvC8CTyBSsCxD2BDONyBzFgBT-BA4D3DyEtHehF0B3DuD5DgC1B,iQnyBiE0C,-P2CMmDoBMoCD0BwBkBQlDmB,lMgIRRxBTlEE,jIwCWiBOJYiBwBaOU,-U6K1BvDzC_BZvB_BtCxCpB,yJhJuBgDeiBlBoBU6D0C4D,lNkE0E_CKf,kMpCoByChB8DqBkD-B4C0BnBOASc,lEuFyBmMoBASS,3hBkDxBVxBD,PiGOCyBnBOzB2BhCoBjBqBP,obnByBqEgC6DiBBWVXjDtBjC3B7D,qVbgBL0DQiCD8CS,zWiUkC_EoBzEJbjCzCjClE,3DhQ-B0E,yBSoC6F,wWkB7BTzB-BrF0B,gF4BjBjBpBX5BLXQpCoEnBmBxFW,dsBkBgBM2B,jmBqCwByBOgBjB2BtBsBPA1C7C,_OwD3LnEPGnBgCXO9BrBnCJThB5DZtBCTRtCeXqB,wyBnC7EiG_C2BtCwDlCuC5C-ElBkBxIsFRWZwCNgE3B8CxCwG_BiB1BwBvBU5BBrDXtCItEoCtBgCjCgChBI9CP5C-CxBabgBlCiFhD6EzBcnD-CvBNlBlB7CiBhBuDhCmCvB-CDuB4BcEqBjB0JtBuGKqBwCuCyDK8CuB8ChBgDyBoEzCoGVgBNqCtEYbArC2D1EqChEgClF,nwBsEPqE,7CQhBoD3DqFpC0FTW_BwBvDkB1DiCpFwE7",</w:t>
      </w:r>
    </w:p>
    <w:p>
      <w:r>
        <w:t xml:space="preserve">"BmChCsG9BqDvCyC3BqDnBuD3ByH,ouBmBMwB,pBW2BayGYuCZqBf,oIyBB6FSW0BIiCoBmBkD,tlBY5BpCPBXUpBLnBkC,nWwI_FrDOtC,3VrDyDSE2DcyEqBiCsCgC,yD-CjDHLKDgG0CsESMWFwCpC,zE2TVYhBO3DLlEWzJjCyEzKhCpC,vG7DsBjFuBxCIpB,jFzC6BlG,uWvEkCwD2DsCU2GLUZBpC1CNhByB1E,zFqFuEwDsDiEGsEcSaiF,lU2CmBciBFoDQ,kRwFpBrCtBLjIlF7ChBRG5DwE,yT-ItBjEdjE1BHTZ,vIpHrDX,vMMuByBuFkE8CaSqC,gG6EiC9COxB,6HSkDHSZR1B,5B0CBhEhBR,3gBjDmGO-EFgEbkCY,4VkGlB1CtCIJpBtBB,hG7BpCVtCD,4HoBC3B,2FPPsD,9I4BiD-D,tL2BB8G,oFiDvDsEXG_BlB5B5BlG_B9Be1BXvCOtGbnL2E7FyBLHCXmBtDGnC_BvB,xHrCL2HhCyE,qJQMqDFsB,3B8BL2GxBsHEyB6B2BS4BEyJ1B2H,lQQb4EOkERyD,sFKDgCWK,2KoBgBU8DeiBS4B4B,4G8CkC5C,7MxBd6D,8FqD0DSqByBmBMkBDqCiC,-KkBrDuB,nb-BrBRApB,yaSL9B,xKvBwBGqBH,6ROwBgDcOoCD-D1COIGmB2BoBuB2B,rXyBnDiF,4Z8B7DkD7BenBkBjB4BvC2ICkBQeDuCtBmB7B8C5BoB,zsBuBHyFiBuCaiB,mqBO0C-C,7SiB7B2KM0GhCwDRkCmDB,1dwVlByBrBa_CYtBlCqBtBkCVKPhBrBnCXlCKGPyEvDkChBe3BgBPuCC0I5EyCBmBcyBLuB1BoCRcxBgCH0BlCW5CBjC4CtG,G5K1D9GxB5BmF7C,gejKmBLyBO,6N2BmBmBjBgH,1H0CnEtB,hEoHcJqB5BgCjF,rRrFmByGgB8C,gpBOMIB0C,AA1BEpBUHUgByCGsCa6CqBeGyBjBUpFQ,7XuBVIJS,-IkG0BUkDO,CuBwDsB,TyBcmB6E2B,0SkR5BTCd,RFXQAO,oM7pCcBwDwB2BhDBzD0BtDE1FQ_CyC3CkBhFmChCyBHgBtBEjBXvCClD7B_B,sZ9Kd_B4DtGMvCflC7BlCrD7C1ClB7BDdM,mD9KGnCkC9FOVWJYOGa,nN4DZBnBzC7BvCrBNTIJU9FrE,sc6HOlOe5B,9ajK_CU,yRkBEmBT8D3E-L,llB8B-FxB,syBmFGjG,7pBtFKOyBBSO,0CKmDiDAoB,qZ6DuCWSFW_BaD,oRE8EuO,AApDmB5D-BtFuB5FqCzBA,t2BGb-C,b-CmBtC,4aqB9BB1F5CFX,gZhDwEiL,9rBGvF2B,5HyBVyCHgDzC-DViCIqGPoI,okBsBnEE,jYIiBakC4C-CSUd,-MiGvBrDArBXJ,sNvEcgBMyD,7E6E2H8HiDgCkG8C8LkKqIqDsC6BsD-B4E4BkBNeE,AAR-CBkEMkCbQNiBIqC,3PwCqCMeWImCTgDJgFY4B,zMwBtCwB,uN-GqBlG,1G2B4B_G,1J5DV0CU8BmBuB,ygBiBwBgCUEuHBmBMkBpB,nnBqGjCBdgBpBKDsB,mO4B-BCmCsBMkDWoCT2CGuB0BkEuCqBYuBO8CH8CjCwG,9NSTRjDefBjBFvCrB9BLrF0CrFMnDoBnD0B9CkD,QG2B4DK-BJmCOoD2B4BSqBCgEtBwB_BqBrCUFFnBezDyGFiB,uCKWgCOAMN,V-DmCU,uQ-F4I9D0BlBelBaOa-BiBS,hQe_BCVgB,0WmBvEqC,pU8FoBoBQH,-SaiBOUJ,zB6BAcyBC,nOIqDO,qDwF_CjCXD1GKJJEjD,sQ0BYXuBxC,7EpCpBV,9KORI,Ic4BtBmDVyByC-C2B,yPgBcyBkBOwDA0CZmFwDiCQ2DyC0CMwCmBUW6Ba6B6BkC0D4B6BqC6BwCAMQGoFuBiBsDG",</w:t>
      </w:r>
    </w:p>
    <w:p>
      <w:r>
        <w:t xml:space="preserve">"USZoDpBsBkBgC2B6EsDgC,jGkB-BAwD5BWW,AApD2KUiBsCQUW,5ISdoD,6HkC6BW,gBIAwBIOcG,QmK6DrB2C_DcVoDBmDhB6EBKpC,2YvGIgFrBY3BGxBLzBSjBgB,lbQKI2DT,9J6C-BEaV0BxC,oKxCKWQG,gGsEmCYQOCkB,5CoJVONFC5BSzBmBlBCVR1BrBpB,lBhItCW7C4ClBW,hRwBvBb,m3BwChBoBrBYrDOzEwB5BHfvBNEpB2C9EhB,n8BsD6BAmD3ByFUoCf,0M6KvBT5F_HVF3EQE3CQlB,sB9KuB-BiBuC0DNYI0ByBKZ,J4B1DuBUgBoBH,ugBsCrBnBGhB,puBzBlCiCHuBDmCewDGsCeY,gLqHXErBqB,6BkBjBsB7CuBnB4BPqBhBY,AAJoCjCoFnCoC5CepBcVoBB8BXsC4BVgBrCWJ0CqB,pF-EZXRCxCwBLmBhCgBlDCD5B,8GmDkBTQ5BuBfOMI4CWciBBWpB,srBXqCyDD4CsBO,5qBsIsBDkEpBsC_BwDL0C7BrCduBFCNNJlCP,lEvFgCjCcAWO,tDJK-C,JC7CItB0B,6PqCqBwCUQ8Bd,_GG9BF9CuDXLJU,sX0CBoCHMI8BDwC,oKoGdJLbM1BPTD7BQX,jhB3FqCyCUMgBN,tBO7BmBhBkBhGqDhBkBzBK9C6D,wG4GqCiEmDDaP0B1BwFhCyDDmD3BgDlBkBK6C4BuBA-BmCeM-BAaTWBiCW6CxB8CpFUJWIkDkCWDuBpC,ooBpB5I_B,pGkCMxD,6FjByEE4DkBMUjB4BzCSvEoE1BUfLlBK,nJmBJCLe,8mB73HiB5E,2IgWA3D1BrEAvBavC8DrHEd5DzC,jQhTlD_B,pDkLdwCR0ErC-EsB0FF4E,8BsgBTxJA5GnBhFvB5D,tEhLrE9DiDpF,pE1DXqB,wI-JzDa,gK6PRkEbuCUiF3BmE_CmClDsDlEsH1C8C,lKCuBiH,qFAEqH,pIIzEW9BY7C-BlDqE1G-CpBmBbFvB1BnBThDD7BrBrBPxBQ1D8GnE8BJAFV3CrBhC3CNjBAhBenFFbzBvBrBA5EyB3DdlBCvBUzCqC1CoBrD2C3CgEhFiDpF6E7CuBnBH5DStBpC1BtBhHoB1H5FIkCJU,oqBiDxEwJ,qBywB5BnHFjCuEzDwJ1MgBtCFlDOpCUtCuBlDWViE5BoDxD4C1BGPG5Ca7BBb5IpFF7C,7tBnrB3C_DWjBqC7BwBPSboBJ6GE-DvB,0T5D1B0B,gYuKtHrFVdEjBmFpEmED4DgC,7Y_FpDJnBV,6UsK1D7D1C_DXJD3C,3SqChBjDa3BPjBtCrD9Cf,7HlGSK4DuE,qDwD0B_B,qXM-CsCyEgBoBiBCUuDdmDO0DzD,jMyIiBJiCiBkBEmCNgBnByBvEarBqC7B,rB9FiDNGhC,iW2BG5C4BF,rpBzCkCwDasCWOBoILiBvBCLyC,oUiGuE5BFrC,rHSELqBDGJK3BHjC,4cnDtBgEZyBdYkBqF6B4C,3c2MbtFc_DXhBrDL,iH3KvBgDY2E_BqD5CgG1F8HhDwDvBWrFH9DYtGyCpEmBnFsCjC5BpC7DZb,5iBqM7CrIjBBtIjD,kL9KyB2C0BW,wDgFJzBQ7B,4FqGc1CGnG,e6CcbYrCC7EQnD,4KvE5GF3BsBjDQtBqB1BLhBV9BIjE3DxBtCRhC,hYhG5EiCtB6BnB8CjB2B7DiE3BwEpFmH,ia4C-DTeV,yE2CNPxBBTzC,rX4CDwCfiBfR,rKsSBbUTLlFKtCgBvCqDhF,wRpO1DoF,yhBCL0BW6CJyCiBwBkBoDgCUSoBLsBdanB4BP6BG0DLqB,vf0BrFgH,bgGgE4CqBK4ClCkM5G,yD5E5D7BjBnBjBlCzBbjBuClE-FhBgEUWB8B,2RqCrBa5BoCNkB,5XyFNwGzBkF7BqEwB4BgDkB,5MmCS2DwBoDHaTU,0SqDWvC,8F-CwB9E,",</w:t>
      </w:r>
    </w:p>
    <w:p>
      <w:r>
        <w:t xml:space="preserve">"2M3EFdXZhDpDLEpDgHrByE,pkB4CiCcqBA,8b-BqCSa9B,tGjBnHmT,6DiCrJ0Y,gCgBV2ChBmI5CwGf0JrG8JdgDlBwHrDyG,9Z-BjFuCxHoF3F-B,0pChxC5D7H3DjET1BuDnC8BV8ET6FrKiEtBoDKyCHgDvBuEHqHnF6EvE,2R_c0BsJSWwBYuByC6CwDOqB,7JsBlCFzDjB,7YqPTzF,6mBnFzBkCBqBqBaiCKUyBYBaT,5mBoFlBA9BhBzBH,sF8K6CrDHrBhC1C7FtD,AAVoE,FkEF9BMlC,pN8NWlDeFkFQoGlBILIrE,spBzI5D2ChDuE9BqBtCqD1DWnFnB,hG6FkDiB,pB6ByBSkBD,3F0EyB_BahCdvB,pUkPmBKkBfYB8CkCwBUyCEwQnHEjBtCjJhBvB,sJlN9BhCPFdkBZMdRxBH,uQ6DyDnBdxD,jWCfhBnBTIlB,wwBrCuCgC,nxB6ChCXOX,hFnBO9CsB_E1FZtCK_EwK_B6CzD6D,kkB0KSGyBZO5BkB7JNnC7E0DDU,uD9JVCnCyB,jsBoFM9BzG7C,-I3D1BE,hI6KqBhEXVCVsBzD,yG9GlD_B,gQyWAtEoBnC6BvBoCM-CmBgBHONKlIoHvCMRxB7EzBQ,gG_VLkKVgE,FgEjCI,1L0Sd5F7CsBVBMhDP7DmB1F,yI1IUtFiB5B,1C0DdL5BrFCL-BrB,uiB3GsCiB4CS,jT8HoBxGOTYH,mQ1CA6Bc0CvC4B,_tBkHThG,6dtEvCmBhF2BjELvHqB5LWpCJ7CkClBCzBuCbM,iR4BUgB,zYkB7BwQzCNLiC,yRS4BPmCEUOoCwDWM,ldMjB-LDSTQjGJAlM,-dmH4C6HiCkBGsB,lTuBnEH,qNwD5C_B,bgBgDqFkBiBYBqBf,jKqDOtCsDW,1a1BoC2EpD2DE8DP-CvCoFhCuDpDmDkBmKc0CFmDlC4CrDoDVI3ClB1BBbWrCS,0R8B0DcuIe,ujBaGSgBCgBHeb-BlDMzBLNlEMjFH5BPrB3DlBbtBY1FiFzI8K,zxBoDwBiCvBiDrET,5LwC5BLXanCfRfxDR,I0CkHJ,zEuuBuEtCiCnCsDbyE9B8DG-GzI-DhGyGnM2FzOqCrL6B5P,7hBlhBuHhTSB-I8E,pCzIxBE1BnBhBxC,qciCG7EXZ,iIpCPLBZ,pNoDrC9D,5qBxD1Ec,0kBoHxLhG,vnBpFtBuB,gwB2IQ9GHf,0ElGlBqCjBiFVoB,lEW7BS,pIWoCDiBnB-DjBqBfiBFWEgBa0C6CgBI,xM0EZwB_BpBQnB,iFyCxJzEVIPyEuO4I6F4GwCkCmBWmEwB,2K8HsC9F,rN-KrBhC7F5GDR6DlG,iU_GlN1H,rSxF_EmI,iP4D4B5EhF9F7CgH,0E3BsDO-CV,5Q4D6C4C,_C2SIzC0EvF4EjI,kB3P-C8C,9B6CkE-DyBc,kPY5B0D,tL0GhFxE,oQ1B9EB1CjC,5Q4QMvBHvBS9B0BzBqCpBClD,zEtInCT,oJSKUyBK,UWtByC,tPsFSMOoB4BPYc,oOkBDyBRe,nNQBmC,gSelBN,wDiC3DlB,3IXXoBtBa,vJEQwBBsB,3EyCuG1DSeOAoCrCQA2D-BsDqE,2KuQ3F9EBjBmD1DkBtCoCpBgEJ6BvBwBvCkB3DC_CgG1EezBU5C,4E5NQW-BUSEWV,9PQiCc,odiNsBRc9CaDB7F,vgBrHJHPOTqBX-ErB6D6BwBgCOmBZGvBVf,lCuGyCc,0PsISdS5EDtB,gBlHkBKoBoC,xRkBuBagBP,8P0NA4BqBgEEgDhC6GGiHSyCsC6CsC2I,mYWzBKXahCwDZ4CeiEYuBmBoIWkDkCyGCuBNkElC4BzBQ,vb8GelCqBtBiBlC,8dzBlE0BQ6BRsD,xdyGRyBBuH,jdiPvBzBoB5I,gbpJRiBOgBkCyBMe4C4B,zKsC7BdnCFXd,nI6D4BzD,21BcRRjBxELLZCVoB",</w:t>
      </w:r>
    </w:p>
    <w:p>
      <w:r>
        <w:t xml:space="preserve">",11BbkCR,wYkBTB3BsBqBmCaGsBT,yEgCnBFpBU,7BoDyBgBMd,pcSPW9DwB,ioCx4DKxBuDTqCG,AAhETbmDISwBUoCfgBnCBP,5NQlBsBhBoC0DkD,8IiCdQd6B,zFc5CrCtBhCxBZtBAjBWjBwBrBoDvBsBhBC,qrBuBc3B4BlBoGfoCfWC8BgDqCiK,nuB-DSwCiCUsBDgCXiEUiDDC2C,-bwBnClB5JlDFmCoBQKYtBoI,vC6ErF1C,2VXpDsFbqEKiB4DcW5B,hyBgCsDBA4B2D0BIOTc,ImCwBBIgBFuChBI,gVYkD0C,lD2LzCvBRlBMtDJ5FnCU,9GrJ8ByIwDwC,ihBU9BuCnBmDfuDD4CTyBrBoB7CoB,hlB-BwD4K,zCIfmGCyEnDMJzDXlB,6N8LsBrD0CjDkC3B,8JF7B9DwBhB,zYdqBAQ8B,8OiGWxE,pHxBuCmBOS0ByEO4Daa4CuB,jLWwB0DecsBQ6BLkBbsDT,mDwJjBee0BS4B,yV8CKwBkBgCqEsEAsBhBO,nH0B2CSgDwBuGmGWgCEgCVsDxB6CNuBB8BxDYhBDpCWvBgC,zE2DnB6BnBUZV,pFqCgCRB1KY1GsB_DiChCanBiI4CmBD4DpB2CpBoCzCkCjEgG1NoC9B,wK8EAxCa9D7BRJNarDgB1BmCdsCKqE-BqF4DwCoBgBEBd5BjC3D_C,-CHxGQPexEf_CkCvBafE3ClDEZpBzBH3BSvBNrBCtBwDY0CjB,hIkBI7BwBNL9BZJNd,2KbT6BP6D,1JmBcgBeI0BECJWB,gLgCtCuCzB2ED8B,hL4IvBUpEhC5BMRF5BlBrC3C,yeiIAjC2GvDazBuF9GMnBURWEUuE,3QjJ8BAQeWM,9YkDwBhBoCE-CnBeMUD,sJkBTbQ3B,ssBqEU9EyC9F4BwFMG2CtB,rFhFeSYkC,9jBGjBCjBS,H8BWqF,yRGkDyDXmCBqBhB4B4BkC,kBmBvB-CpBuFL6CK2C,sFcFkBNSfK,mH2BST6BL,9KgB-BW,kNStDoD_BO5CZjDyBpC8BZeDYZS,pHiDHhC,0BSCmBxCkC,tFW8BmF,uNsDwCNFxBWFM6B,nEkBjBqClOwD1CNRPQnCyDZkBMoDtB0BFoDKyC5BgCKgBcsBqC0CM,kKWY6BqCuC,_X0S0F1C-CtC0C3DmCpCqCjEUFEf,hWzOgCa,shBsPqC5CuBpD0BXmBnBITH9CS7BYd,xiBnNwC0B,qDsEfKEuEL0BnBgCzBC,kD0EwBxC,jHzBgBI,6NeAoE,hHQ-G0D4BsBWsB0DhEeL,oHmB4Bf,DmCkCrB,8DsBoBqC,5UkBpEMTnCtBjBlBHjCIkDoIL2B7BiC,s4BkCvDgBrBcnEmFnBUhDAvHkE9F0EhCY7FTPUhB-D,hyBE-CgEWOUR,kNEtBwCVuCBaciB,3IYhCsC,h4EsR2B-CWQ,3cqOrB7Bd9BXvDRTxDxBC5B8BnB,kd_GciDamFgBsB,pJ-GGWzBkHXuINatCgC,5a0DnBPjBjBdEboB5D2DpC4BXgBjBkDVcrCwBPaToDpBgCEsGHezB4CFyEHYzCoCtBoIrC4C7ByDd6CAgD,2QW7BkE,ra6QyBnES1GuBjF,ie9OE4GDkBRehDkCZuBvG8G5BuBjFkC,tBsJpBjBjCAzBbJpBqBjD,rBkQ2BT2BOqBgBOyC,6Q4D9EOvCbnCOlCPvBSNMAkBuBgHDadsBbGjET,jG4I0BiG,0G-FRCxCvBzB0BlBF7BevBGTQ,3EG6B2CdiC,29B9tCWrCFX,nfpC9DZjCetBR9BC,hGEQmBkBQ,sN4ImCA2L5F-DbyCvB8D4B4CM-BkByDO-BL,4YLXvBL_B,7lB5BiDYsBVgBEgBO2B2B6DgC,9CcIiCoCDiBmDK8C,wqBmBJwBnBS,oBqHLLN1DQ7C,3NrGcgC,0VIcuCAkBVuB1Bc,RC5B6C7C0ChCKpCoBxBwB5Cc9DoChE",</w:t>
      </w:r>
    </w:p>
    <w:p>
      <w:r>
        <w:t xml:space="preserve">"jD3BHjBRRlBVtD,vJSEkB,zHUnBHzCuBhBmBWkB,wPsBhDBjBL,rPLmDF-BScWmBCYJCZcB,xQoBrCQ,tBMUqCuDK,dExFbtBA5I2ErDb5DyBvDPlBGtBwBd4CfYrErBxBoBPqDVkBtCkDzC6BlCgDjBY_BRvCjClB7BrBZ9DBlElBpBG1DyDP8FrDXLcN0FCwE3B2J,AARahB6DjB0B3BiBnDAZkBP-BTezDqBZmBToCRYlBQI-FZ6C3DuHzD-EvDsGdYnB-CtC-CS6CH2DMuBH6DImFhC8F9BoCNiDU8BEoCR4EGsFpB8CfyD,7NKnBGFMAQmBsB,ssBuBvCuCjDiERItCNZQP8BjDgGzBa1EyG1DmI,ryBsLBjDuBjCGVLxBcrC,4sB7EPkCDqKvB-DLgDvCuFlCsH,oH6DpBFpBxCTFhBkBnB2DZYrBM,vQuFuBWkBkBK4BMOwBO,yXydBzBgBvCanGBnETF3BSXFEzBSnBZZpEF,rUtK0D8BiBEeDKzB,oO2MnBrCGlLErC4B_GBrBzBhIB9HOlBWPaFiCcQFyC5CsBAoBsC-BnDGzBcjCqEb2B3IuB9DDxB,0pB99BkB_CDzE,kM0XUhChD9BtD_DpCjFxCzCKvBiD1EuC7H,xoB_YToB,ibmNpDJtCYvCoBpFzFnBjCVjDnEdpCK,_WzFxChE,8qBZzBRVbShBkBN,_rBZ9ByB,3FsB8BgD0Bc,y3BalH-C,3wBUmD4CkCwCqBSiC-CIsBkCyEgCsHiBOePqCzGexBqBVoBEyCwBK6CcgB0CCoBWMWG0C0CiCA4BjCuIBoDqBwEAqB9B2CFwCIiGqBqH,m1BiBRgB5CoBVaT6B,rScCsBQYoE2DgGQkEAWO,qM8IyE9CsBEiBmB,5iBwIgCZPhD,yjB6G2B6BIkBUWgBfsBtE,rEsLmB9EPhB,jhB5FZ4F3BgElBkB,mTmDqBCkBsB,xTI6HoE9BwEF6CRiCE2ByB2CB-CkB2CiE8E6FFwCd,mGkI6BuB,-YmGiB4F,tMsDiEdgCwDmC-B,nD-kB8DvFgBhCenE4D9CHrEmDtFyCpB6BvCHlCWnCYZ4ChBUP,iSzhB4D8DmDJaeOqB,xQsHsBiEoEyFYgCcY,iayB4BE2CT,hC2IoBaqBEqD_BsCGchBU9BmCbqC_C,v6BbVNJiBgB-EkB0ByBgF6BqB2B-B-BgBeA8B3C0DIkBHoBXUAuC4BmBB4DW4BqB0EJkBCSQ,glCxvCYnBUlEMxOIjBsBjCatGmCxHaxEWZKnD,wMmBmC1H,_GsJSnF0BZ6BlCoBZmCJoEsB2BHK1BUP6CE2BJsBwB2BDkBR0DlDpBDzBzBpBNA_BabKOSBQe,4oBhMOhBWLWDoBgB,tHyfe5CArGHpBtBlCClBuDnDgDzDgF5D-D5FYZgBH,hmBpfQY,4MyCuByDwCoCuBA,mMEBqB9BgE,zPO6FuH,sHoFEG,5B8BhBM,vQkCpFAbjDNL1CB9C3B7CXjBbnCY1CNrC0C3C-BPkBAgB0D8E6EqEwB4DGmDnBS9DZ_GqE,4EILuB,rDkBgCjBkBDqBQIWdmEIM,yEYiCK,tFCgCpCsBRsFKmCUoF-DoFqC8BqBoE-E-DiD8DmBiFwCoEM4Ba,kFe8Ce8ChBqFmB,hF6K_EMRWZoDbUHWZKdZrB_ChC_BQlDSnBuB_BgDpCGRoBNqFH,xC3JbWByB,qCoEzEI,3GoK9BlFIjBoBX,8HoDkEbGTbvCVxD,iiBGlDElDnB7BAnKtGbdVFfKRa,1LqLEbfrBDhDb1CjBfxCfpCzBjCVzDFvB1CXxD,mIzRXAtFnDvCEO4De2BaKJkB,rlBcKsEOGSoB,oKoB6DK,zHmBqEL,yuBUoEvCgCROqCWqBgD2EeUyBBqDvCsBG,iF6EMpB1CBT7B,rK5BPiBzBU,qC8DmCPLrD,7CMoB7D,toBjBhBsCbkB1BoBpBiC,UmJ7H1DjBXhC5C,0BpF",</w:t>
      </w:r>
    </w:p>
    <w:p>
      <w:r>
        <w:t xml:space="preserve">"7D3B,kcgC6CFkDtC6BJwBG,BrBzB4BrCqB7C2CrBY3DSvC7BlEG3C0DzD8C1CZFpB7CnB,rcGqDmBLqB7B-B,iMGvEY5D0DpBGVlB,7O0MzBXhE9CbhC1GrG,qe7L5B2IboCrBQ,pR0JsC_B6D1B,mIMpBa3C5D,rCLpEqD,sYGV6BKwCJ2BCSqBeCY3BqFlB2I,3nBEjB0C7Be_CuEjCUjIG1DgB3D0B1GmF,4vB8FC1Ba1CTH,lxB_CAmBUeIFDtBaJyEQ,gwBmMdzFIxBUnBkDtB-B3C-BzBoBH4CpCiC5DkBRiBhCoB3DhEjPHrC,-E-C6D1CatCUX2C7B2CzD-C_CgGtJoD3IahB,3FpJfELSvBsDIsBT0B_BkC9CoEBsBkB6ClB6BLuBB2BKgBOG,htBqGQvBPf0BpC,0Q5DvDa,pK0CkB1BYGUY,6ERCsB-BqCcQkCC,5E0BJ8B,AwBSlB,cNPDPK,lBaKLWE,zD-CRjBpEhC,0D9CjCsD3BP3BS1C4BRgBnBBTdDhD,gvByLtBjBZ1BCfsB_BrBvE,h2B4DmB7B2CrCwBtCKlG,ghB_KMiDJexBoC7BiCjCOhCHhCanB0DtC-B5BgDlD-C,7gBER0B,lD2BtCwC,L-DiB9BLL,oboDtGLtChCPbjB4BPsCuBsD,2aElD2BjBiBXwB,_MuBxE-B,pkBwFBhE,2IxD_CiC,S8B_CyBlDSpDP3EFPITuB,snBkBcmCL2BxBuCCU,rOWxBUzCV5BmDIoBHWdkBjBH7EehC0BZAvBqC,iCqBFR,FRRQ,FSpBqBPsB,7lBuH9BrCvB9DRJ,u4BUqBpG,tqBlGnDHhH6CnCwB1B6B1ByChBiBhCuDtB6E3BqCV2BJmFRoC,wbgDuFvC,vsBwG7BM7CoDvEqCvHvDtCrDhCXNRhCChDR1CtBxB7B,y1BGwCnF,9GlCnBuBzCC,3OqFU3DKPiBH,vMhBlC1CzBR,5DnDWvBwBIqDiD,AAjDkBxBAT3B9DqCxC6DPwC,wGmBzBehBkBF-BjCuEHmDmBwCdwFAyD5B8E3CsJvB0C1BqC7D0DxCsDnGqFbM5CNzEvBnBMFUyBoFA2BuBgBiBIBiB8CwCqBS,6K6GX1BH_BpCvC,yHpBCXoB3C,AP7CjCrFT,vIlBmCyB,5S2DpDpBzBhB5ByETQ,2lBMxBoBnBB7D1C7CLZPrB2D,EKkBNc6C,liByBzDnCRKLoGVuBrDyE_ByDtB-BvCgCnCWrBB,qpBiHyBF0BdgEvBORJjC,3SnEM6EoCFEwBLQAyB,qEMEqCV8BAgC,sBAzD7B5FjF9BPXsBasCA2C7BmE,1gBQmBOGWqDqCoBA6CsBwDIuBL6CW,wSMLK1HM3CL,4PoDGxBSPGZ,jK1C2BiD,0NGAwFnBmBlBiCtCuCpCsO,jSyCwDyJU4CmBiBWCgCZWBUSwCyPiCoCyB0DwB8EM2CwD-CqCC,4HIlCU,oSGtBmBrBKpCD,jhBcF4DdwBZM,2fKLcMmFnC0C,tnBcpBcnGoGzC2BjB2B,yRQQyB,xvBshBLBJfLrEpBIlByBlBahBBJb,sByHRYjBQXqCGckBB4CpD,yI4HJVOzEZnB,wV_sBoBjG,xPmJnCdXXzB9DCxBMVnF1G,qevM-Dd,0OoBF_CLBzC6BdE,7NuB6DnC,qOhBNL,zMyGaPiClD0D_C8DVOaeBOJ,H_BmBhB6B7C,4JdpBHf1B,ZrBPkBR-DLYtBc,tV4DfRXSfHBrBhBLXiBzCL,6NgOhB3HM9E,kTuNjBpEDvHOxBgBpC6DVsBZ,1wBlOvDoBvCtBpBkBdKdvClBHhB1FyGwBoC4B8D2F,myBEViC4EmCaaM0BPqD,zjB8BgB_LQ5BXPXkB9B2G9C0CamBiC2BgCgB5BoM,BgBwCiDOkDFkD,iWuBRsFvBmF7KoMzEsE,hCyKvBTTCxC8BnBSFRkBnCAvC,4NkMjBoB9BatDmChBkBH4B3Ci",</w:t>
      </w:r>
    </w:p>
    <w:p>
      <w:r>
        <w:t xml:space="preserve">"ETyE1BgCV-B9CkD7BwD,4BqIkCP,x6BqYatB4EjDI5BnBpBjCNtC9BnDzD5F9DrB9BKjCyBtEyExHmBvCwBrGgFpE4BfahBmCzFoClE8BT6CO8C1C,imB3PCVSVYFsBzBuE7CmBG,sPyN-BPwHtH,8HlGgBiBeRwBF,1H2HRQHyBjCC_BN,gBkF3BAlDkB7EF,Z2E3BKRLlDH7BG,zSmcjIzNtDakBkE0EwL,7lE46DfqB,9kZkhMU2B8C2BoEmDqDoElEwF,nNoCiB4CWYkBOsBPyD3C-BC,ykBoC0GgF,2KtFnDGde,sE2DXzBlBFlCK,yD4BAlBdDJQGaOIUH,ulF2OSIJ6C,o4Pu9FuBqBM4BNuBda3DBlBKnC2BtG0DhH-B9D2BjDYhCiBjB8Bd0ClBgK,hCiBoCyBmB8B,hHwhBX7FhChFjBjBnF_BlBzBL7BSzCiBfgG3BiDDuBQ,QpUcnCqM2EmBsEVqFLQ,1E4DrGrC,5JxBPgC,0DuCzBOtDnB,-ROkFwDQeE6B,3Z2UwErC,uErC4BwC0BwID4CzB-DW2DVMhPjBvBTlCtDlDrB,nDgLyCYebYjCSzG,we_VFhB,FhBTkB,82JpgmBN9EqDR,5BSCoDMeWYmBO,7WwFjCHJTGzC,yIjCdfXF,-E-BnGrC3BKnBH,rHDMgEOmBwBK8BhB2DVgBV,hI4NhCjFN3G,3F2BQjEQHzBvEDjCMXiC3ByBBoEvBmCLWqCC-C,icxI-Ff,hbmE4BX,nCuDVtC,jJyITlCCtBctE,mHlGkDgHfwB3BiB,lMkDuBhCeT,kKlCWqC8CkE,rGqHrEjGnBlB,yLnBiEjF,jH1EsEoH,tTK0F2CwBjBiD2BA-BsBWO4BiBkB,3BwBdQzBG1DqCvDqDjByC1BsBd8BHoNlBgL8BaoB3BmB9EOL6BF4BtBOkC0FsDQiBE8BRuC1BmBfGhCJ5HnD,qSuBoBc-DmFpD0C,lBmC6C0DbU,sG8DiChC,kG4CpCxC,3U-C7B_CwB5B,ojBxD7CwBhBe,gIAVoBBc8BwB0BVgBAuCwD,nnBMuD-F,mC4DmEpD,8TEvD_CbgBlBpB,9ZbMuCoBkE,mPiDxC7C,tRrB4B2FwDrB,iiBQJ8B,njBOUgIVaAuB6BkGcFkFgLagB,qFoJ0InE6DlD0EhGgBD6BvCStBmBtB6CzCqB5BiExDkBZUAyBoB,irB-MiC5DYvDiC5CsEhJ6EvE-BzC6BrBV1C,llB_SsClCgC7C,0MiC_EjF,hI3BlCvC,-JlB0BkCyDuC,kOChCsBZb6D7EoBbeBuBmC0BiEQkD,7kBsCtCM,4UY6CuBrB0B,O8G8E3G,9C1C5CjD,4UHtB9D_EsC,hOEXhB,WXtBwB,zcMlCG,kPqK1G9J,YsIO2B8HrD8EvBwBAWsBmBOoEN0FlD3C3EqCjCoBvCCfxB5C,3T7O5CbnD_B,qdHyBnC,7I2ChDtE,2CxDsCkBmBNkCBwE4C,sMoBCPPbhBPRmB,yLTmBPwBsC,jRuBhCC1BnB,iI8BvC1C,jG8BoCvDsBhB,9LI1DxE,iBjC2C2CwD4E,mKqFlBnD,pOgBvBpD,5SnD4BT4CFkB6F,0NiCgBX,nFsM_D1BnEBpG3BtHtDnB1BFjBO5C,iI1H5C1EXS,zBzCnC8B,xHkB2BHMIgC6HByBPsBvBM,lGuHS3D,E0G7BhFF5B,qN7GSmD,1CKtD2B5DsD1K-E,lB4FEvC,xK_B3Ba,iP0PYQqC4DcuNQWOA6ElCeUQoBCYrEwB,vPmLlChB1BEXOzBsClDexCElByGfgDGMiCNgBG0D8B6C8CW8BPmB_B2C5BgBxBKJABRyB9DBbvERrBQ1CiEPGRmCF2H,iTQpBgDlF0EjB6BT0DgBwH,6vB97DLtG,-T0F9CzDoBxB2C1BiC_C,uBtBkCgD,3C0CawCP0D7E4EtCqBEqBmBkC,smBgKoBSesBmBQ,nBuE9BjDhCD,",</w:t>
      </w:r>
    </w:p>
    <w:p>
      <w:r>
        <w:t xml:space="preserve">"97B1CAsCiBwD,mzBiB1BjCPDZwBBgCYgBUG2BtCqBsB,yBwGOlCAxD,xLhFWUEWrDiCkEoG,zc8XW3BK5DyEzKZ9F,wbzV3CpEuChB8CjC5BlErDsB1F6DpDGbSzBsBzEyFnDsC,4E2B9DyC,oOsE1C9C,1GnBDoB-B2BIqCwCiC,rIgIJZuB7ByCnCkCd,kEkBjBxCUVf9B,yE3DN8GnBkBdI,_H4BVcJiD,1qB8EpB0BrC6BhG6FjK8F_BgEpByBrBTVIhBuB,-sB6FxDkC7B1H,hMsLjDjBTf6CrHaxDgB_B,F5MiCoBuBE6CX,2IyDjDoC,tDgDtE0B3Dc,sLImD4E,3W2D4CH,ud-ThBCjBShDkEb6BIkBHmBtCoFGqDlBoF3ByC1D8DBwBoBuBFMdOhCC_C4C7FiCnFAnER7CY7KgGvEkBxBFZPhCKbXpCcboBhCWjCqB,pBEhC8E,sBYmESA0BOU,9BMG0BWwB,qDyG0BC,SmJsBhCU_DqBzC,3iBzET9C,iR-EP7F6FhC8BB6BM,jJpGO4D,0IObAhFrCtBJROV6B5CE3HkCb2ClBUJmBMgCNwCqCwFJ8D,9MEqCiH,8gBkBuCDMEAiB,nXoB0CjCQA4C8CWC,4WoB6DQII,pBEtBOhCF,ByDgBQMecGInBkBD,AEjDoCTuB,rnBE3BLrCgBpCkE,uc6B1BP,LoBuCWChB,tQQbwJZKRmF,qO2CjBdnCBpChBpDE,-DE9CtB,7BgCStC,nCgBOnD,yCnCwBaCyC,9VwLoB3I,yhBxGboBtBsD3G0CjEOJDIrBOP,nQc-BRc0BgBXQgBFwB,sPMtBE7DlBbgB,4BYQP6CjBUEQsBgBIoBsBYoCsBsBmB0DyB6BSnBG3CLlD,zVkCI1B,xTtBNiDA0Fe4E1Ba,kQ0CLzC,wTrCrBqBeyB,hRagBM,5FKKmC,6GCmBWGSbsBnBS,uSQO4BNoBjD8B,zWeMmBDmBhFuBfaAWUF,iLA1EAhBYTOVwB3C6CRoBtCoCcauCEkB6BBmBhC8CVgCKMkBVWIYYSyCcY-CsBkBG8BoBiBvBcPgEc8BX,1DAEamCuB-BQ,5BSwBgB,_KMPsC,uJ4BQa,vlB-EIT0BR,sIlBqB2B8BUEmCJ2BxD4CjIsBzDNlBGtBsB9BadaxFiBb9BlCd,uJIpCkB,sQCrEWTO,xBiD9CyBpBFlBO9G0DjCUrFwEnDyDBSoB-B0BFUQe6CLgB3BYtFhBbKdiB3BnBrBH_B8CdU,1-CiIQYSCwBhBgFlFiD5BsCrD-CtC,xCyMwE_BMb_CpNPrBtBjBZ7B1E5ChCY7EiB5DmC1DkEpC6BtCmGZW,w0BinBtB1BjBzDjBtCnClCxBnDrBnBpDhB5DrC,zCxFwC7CuB-B,0CyFxGqDlG-ERE3B1BPtBkBnBuB9FODmCkB8H_D,nCoBSsC2BiB,hLkHbmBNBvCpC,gXAzBsB,j-ByxBTzB9C9C3ClHA5BepERjDB3F-CpBYsFKSgCHM2E,sBIJvBOJYQSmB,kI0H1BrBzD1B5CxEhBKJRxBiB,9E7CqCsC,6qDnyDE5C5CtBAZkBzB6BxBtBtB,jNA_DBf7F,hcrCfrB,0BHHiCaW,mtBcnB0BtEsC,zsB8BIsBoBIuDhC,AA4CJ,-qBD5BTjCU_CRfGlBO5CgE,sFshBgEJqEKQnDzEhE,L6MVZT5BWzGsBjFHlD,jBjRVoBxBGZQ1EsEhC0CrC2BtF-BrGa3CkBzCuC_E-C_CqC_CkEnD0CrM8BtBHpBLrC1BzFnG,_I6HXb9CrBxEY,yMuBoB-B,91ByKY0DSiBVsFnG6Gc-BKkDzBoEGmBOOiCD,03B-FWjBqBzGgBnCMMMyB8BWY0B,7TQoBtBiBJoBrBiCrB,2LsEDlDWzCsBpDiBlBgCxFQlDa_BgB7B6BhBDzC,hbqG0F9DyBnDOnCEnEU9BiD7CmDfYXanB0B5E,_UoCsC1C8GrBuBb",</w:t>
      </w:r>
    </w:p>
    <w:p>
      <w:r>
        <w:t xml:space="preserve">"YgB6BzBoBciBN2C_B-C7CkB1CIzC,sHnKuD8KyB6B0B4BSCgBnBYlDmBIMgBMkBL-B3B8C7Ba,rM8BkB-BlCqC,wWuIkBpC,nUoIUpBoDnCenC,AAsBOKYcS,21BgHrChE9CN,pCYB5E,DzB9Eb,mDAMyCN8DkBwCRuBjH8DNCXTlKkKREVLNegBoBqCwB,5H2NgE1H6D_F,oF9LlCKjBqBrByCrClB,rCsGyBrG,tEkHEhBZ9BlB8B,skB_-G_DlBAtD,8RlDD0BvBmCFgCb2B1CiD5CwE_BsBzBoC7DuDtCyBtE4BrBFjBrC,D0B0CZwGfmChBsBMkCwDYuCdsDJwEAqDSkCiCyCaQgFoBoDJuBSc2BIoCoBmEGsC,yV2BrBoDDuBeoCQuCYqB,v1BgCauBJ0B3E-FpD4HtDwFvBsFfmBzBchDWxEG7F8C3GkCpDXnBZ,sWYR6CwBcgCkD,xVmBBoEjC2IlIsT5EsGhCkCrC0B5BJzDiCrBmBpCqD1DuD,4XeUlBwByD,7RQ-DkBsBsDEqDYyB,iOsDoB7C,hFQlBkBtBqDFyBQ2BSYcYyBM,mBYqBfkCkD,4gBmB5C8DfCnE8B,hZgDhByBNBDRsB9CBd,jN9BrBZ_B8BtBN,qFeiBeuCoB,9J8BuBqDgBI,glBuGtBvD,pBkB7BhE,-J2B4C1BsB1Bc5B,9YkTAeKOiCQeoBiEE6H9G4B7CuBnFuBzCGjBepBWrCChC1BH9B5B,_RpVOKuCHsCkB6CB0GvDmBd2B6CmBmBOP,irBKuE0DMiD,1Z2LExCe_CiBhB,mRjBoD_D,hViBnB_E,0FHSnE,zcvDqBSyCV6CmB,mZ8DB1D,-NbzGVTP,tDNGqBmCKuBUsBC,xpBsCrC7B,2SwCnBhE,6EnBtB9C5BU,uC1BS0DhDeUmB,wTuCLyDqCxBYgB,tZKQoCgBD,5BIU8DMOgBL,ge6GCxBVZM3B,rYkFCjBabA9BoBZkCJaXgBL,c9DhES_BF,iFKnCEL-BlBwB,gFMgBICc3CQhB-B,xSiBrBDNMgBiE,ipBsHM3BB5ClBF,7U1DvByDhBclCmB5FgC3CgC5CmDpG8FpCuEXgEW4PmB0D-CqGgB8BgCyC,2LaT0CasBYCuBoBkE8B2CkCOgB0CoB,piBUMOuBNQQGkC,wsB2DpBhBdH,pYiBsBnC,0XyDcjCJdExBUfK1D,lR9CVdvBGpDvC,xK4D1BpBDToChCEP,yL_DfIRYpGmK,sKGgCRgD2Ba8BFS,gH8EcnD,xT7CrBGlBVtBOnCyBNyBSmC,zQmFHZ0BrDCb,mREWBQfsBLabcL,mJxByBK2BPsBdaIWamB4DCoCsCoBSHMVoBP,vSiIV7BEXkBXiDvE,laxBwB_BavCkB3B,qcnGVHToB,0VgIdnDJhDRV7Bd,nY7CdbRpBWnB,uCzCxCC,kIGlC6DNEPP,hQChBkCGMwBjBuB2B3BkEOkBWKiGBuCV0BE,1SwBGkDsBU,gZKsByC,7FgFDtBZ5B,wK_CrBmE,6WuEQvB,1GBkBIkCHiEIqBXUqB,7EKIVJ1BKlDa_BYLuBsFM8CawBec4BaWN,sCcgBBiBgB,xPyBKuBkEnCYxCKDGME4C7C-G,3BkCxEYrDJzBIvBZ,J-B2BUyBL,7C4GmCtBWVCRLdhCxB,vakC1CJFrClBzC,nDtDgBI,s4BmIwCckCMFOvDeyBYUY,3G8B-DuDDalB2B,iG8B0Bf,oDSmBagCSU2B,pFsBmBd,jGkBL6CGYMC8BX0B5BuELyBR,3sBcGmDc8C,_BuDiBJ,IyBmBiEC8E,2zBCzBgDVVA5CNPpBWjCqEtBSRPEX,biEjBeJmBLJKnB,jiBgDSsDNyBJQzBWnBkBX2BA6CLehBaTgBzBMpDkC,gV-BgBFUoC,sqC52D5E_CdC,iDhCauEcgBcAAoBVOAQcWSmB,lI8FTfnExCbnBoCcoDG0CuBwCvBcAoBuBYyBs",</w:t>
      </w:r>
    </w:p>
    <w:p>
      <w:r>
        <w:t xml:space="preserve">"BL,sIZI4FgB8DoCsBsBA,9a2CxBIzBR1CmBrB4BEmB,tWedO,jEKpCChBS,sZIXoB7BkBN-BFmGPmDayDcemBDOVNhEY9ESf,gYqKtClEPzEEPaHuBO,xf1FSOtByD,siB6I0BjCHdafEhCWtB,7Z7GIL,0ZuBRaqC8B,7wBuB9CO3CoBP7C,q5BDR-BFoD2BsC,vXmD_C_BROKcuGyFkCmBmBGuBrBiDlGkBbWI,xe7B-BiDaCaNSpBOE,wvBWOS,9mBY2BuHzBwC,wTK9BiBZqBN2ByBuGEiEZqBhF4D,5VkBQ8BmB4BBwD,nMyCiBkB,21BSHwBOkBHekCyG,jPoD0CiBmCEaPKXL9B,5TzB0DwCaZF3B,-lBiRKdhC7GmBf4BYgBLKlBXjCnBLR5D,nwBlNUsBkBIQqBmBKCgCOIuDf,lFyD8BnDWG,-LpB1BsBVCdN,8U-DJkF3BBTY,tgBODyBvCmFrBmBrBKfaxCiGLmC7CwC,ocsBB8BQUF0BPS,icKvBuBjCa,tGkR_C_EnCpGTCXYhB4DVWbGLTFjFHRVCJmBRQJFAzBLTrBiBVA3FzB1BYxB5B7DhB5CqB5BuBnDc1E-BbJOxBtBrDbZpCDhFqBhBF,xemBWGmDnB-BxC4BhBYC0DlCE5Bd7DuB5BsBHCtB,yG_PPqCfyB,4C6KYvBD3DcjE,V3IduC,3SuCP0CE6BmB2BWMwCduDEKRvBrCVrE,6G4D0EzD,zJ_BoBuBcOgCBgBR,yKsDgDjC,qXpB1EyBnByChD6D9BMlCT,xVwE-BfSEePuBnB8Bd,lCxCU0BeIUWUmDpBY,5FYHuC6BqDEeZgHagEBUxBmB,opBqBuC0C8BMackBGWUwB-ClBmCEeeW4BDmB5B,rFA-BS,nMEmCsC,0QgEJnBElB,jnBR9BqBf7BrBRrBM,OkBOF-BOoBL,3HmBCVOFoEuE0CaQY4BgB,8kBaiB0BqCM0DVqBjB,_cAgBQgDC,-JpsBITPLLYUI,oegtB6B3E,lzBiLyD3Dd1DcLegBaXBRrBxB,mlBzJK-B0B0CYcwBa,1aWkBB6BgB4CrBgBqB,4E6DnBoBxBYFoBpBO,yEc_BkBDgB,2e8BcqBmD9B,1hBQ1CuCZqBjBKDNMH,0WUkB-DiExB,8LSCL,7PCjByDhCuCbWlDOrBc1BqBbwCjBQ,nkBGOhCI5EcRSIgFuI,yQqBpCgCKSZ6B,_BMOY,tICMOqBDLUqBqC-BmB,oJsDfiBTPvBgBjBA,gH8F2CgC-B-C4HmTiBkBqCsBqB4BaQgH0BqCmBgBFmBf2B_CiChFuCpDoGtFDZpCjEMpF,kCyBxCiFJ4CVoCZB,lJ0E4BSAUjBH,oP2BgDsEc-B,lUCrBpCNF1BqD,wSuB5CgCTmC,uKCtDnBVOJFlB7BrCrBLPF_BnBZDgCuCqJtCtC,rSmCJkDzCNSrD,7NLME-BlBsBCoBgFzBe,EoGtBnE,6KlD1CL,oSKKwBR4DOcqBsBqB8CKoBF2B,1G-J0CsEHrBxBlDhBlDsDlC,xQ_EQCEL4BQAqBYM7BoD,qGgEpChB,4SgInDnB8BJW7D,vLnFLblCpB5BI5CdX2D,zMCyEYkCDyD4B,kBmLmCAEnB,xFBesCGyHOMiCGrB0ErF-LrCqC3E8Cb6CrBuC3LsKhEyE1BqB3Bc1EgFZ2BZoDgBkDxFkIpBK3DjC3DlB5BQjByDJ-DtBmIBkCUyCAiC,AAmEhB8BDsEI0GiC2BAsDf,AAtCrBT3CtDuCGoDgBoBJ8BtD4DlBoEoBuC2BaOqB,-UUCwE2BmBgDoB,kQiBTIrB2CB0B,yCcE2D,liCqEoBhGKhGatDoB_CiDzCoBvCYRkJjDmDxBoBjBuDrFuCpBsGjCuCnBsBxB0B7D2BnC-HvG4CzG4B3BgB7ByB5B,tU2WiD9ED7BVnB3DD7C_BvB_B9E3BHLKjDflDGtHgBvCqFjDeGeuB,yQtOtCzEHtCZ",</w:t>
      </w:r>
    </w:p>
    <w:p>
      <w:r>
        <w:t xml:space="preserve">"7BxChEa5B,pY0BZdPvBDnCwBpFExElBUNuB,lI1JhB0Bdc9CcnCyCjDuChB2ClBCfSjBDjDsC,ofwIKb9CzEtBWfgB1ByC7BIlC0B9CATWtBLPPPpDxCzCE5B,zCvFZpBhBAnBgBJb,-NkJBpCtBzD,uE1EhBuC,hGyBB4C,xF6CiBzBsBH,kKuCrB7BvDXrGG1Cf,hK8CXrD,-DCVlD,xBEP5C,zBDFeQuDPODSMqBgBoBsBXS_BqBVERWPX5BQfFjB,nBAI-Dac,wCEMmCaoB,vJ-GeHyCnC,jjB9B_BR5CgBlCRhCUlBoBb-BiBuC,kjB8CwBgB4BZsBA-BuCSyBAStBwB,4BcyBsC,yD-MkBlB4E3CyC7DfB9BhClCFV3BpBc,vgBvKuCGuB2BkBG6CmEsByD,mNsGtEjG,4e5FqBrBSAsCiE,nwBkBrBsB1B3B,6dyESOwCT0Bb0DX,tKrB8B4D,_KE2DmG,pD4DY9BoBpB,spBJIO-CmBiEeiB5BEzC,lE8DpB9BwBtCBjB,30BpEsCGBsB,qlBoDgBuBJwB,wQA0GsC8C6C,roB6DWwD,-jBmD8B7B,xLrBzDQjBP,8KAkCuE,pC0BhC7C_BwB,_rBlBMTV3BSPgCGIsF,0ToE7BWTnBnC3BjBThBB3FqB9CkCdT,xQF7CwCJWDwFdyBGsFbuCZoIrCiE5CoD,6WGAgB,AgBmBoBmBKS0B0CyCV2B,AAvCkDOiBkC2BmBxB2BjB,tIEEYtB4DdWjB-K,uHaHZ,6M2BzCpC,jIiBwBvC,vCtChByB,ucIfOnDwFfDlBlBI_BmBrBwB_C0BtBYW2CkFgE4C,1nBsDLfEnB,hQ1ByBRoBeqB8C,0SoB8D-B,1N0BwBuB,yfehBWVL9BYtEqDrCB,8Gs0BuCnBW_CoB5CepBsChCkC3C-F3D6GnCuEhHsFlH8LrNuE9CmDvBkG5F0D7CgIvK,9sBzoBaV0DnFkBTanCyCxDgHtFsCLoBb,4zB3EgDxD6D1G,rMtEwC5BiDhD,pFnBHVWvB,1DmF2CpB2D7C0B7C,5c_FmBkBB4BSgCmBO,uO4HrBrBB1CRlBU3BSRsBO,2pBoHf_BnB9DjCjBjDzCjD9DRCbU,hnBtLSZqBN,2dR7BmBhD8FjCqC,hKeiHqJDctBwC,7C0D7CCJ3BclB,5frCxBQ,qrBuGqDpG,rjBnGWiD2BU-Db,WiD1CwC,2BUP-B,9NelBrBXsB,sTiBlBDTMrB6B5B8DbiDtDuFBMakB,iasCQAmCgC,qB6NiCKUH2G5IkCPsBbeIqD5CmCf,nvBzLpEpB,yV8OeLIRYrFgC9DDnBzB_CtBZ,tN1OWIOY,mkBagBuB,AA7DgFlBbHhB,vdUlCGpBThCA5BoDEiD,lCGdqB,nFwEiBM,8PgFgDG2CfmBvBqBvC,8GpCwC2B,xTcdI,iVG5C-EjBkBAoDQmEduC,_NmB9D2Bdc,kF2CmDOToERYpDjB,jB2BzBUrB-B,8mBiELhD,lWzCR8BK6D,4TiEtBjDtC9DGTwG5D-BuEE4E,-CzBkCsB6CiBuGI,nuBSgF8CaE,mH8HmCxG,1EuCPRrBL3BvBa1BK_BFrC,8pB1ErDXvBT,_BgDxCTjCxB,nbjCgEqC0BBuBYoB6B,qHqDb5C,lSYnDXbETenBwF,4GOqCTMqBoB2B2ByDgCsC,6H6BqBiD,1DiBmDhB0BA,9KmCiEEiE1C,JwC8DL2CtBiBd6DnB,MlDrBAXN,6FJL3BfR1CkCeiB,yG8BzCiD9CQ1BiB,5HWS-DgBmD,1G-DPPFjBU_B,-D4DB5BXZ6BpDClB,rCpGkC2B,-JmBQgD,hP0Bf2BDexC0D,MgCfd,SbnBiC,0HsBRKAoC9DQDtB9BhC,zH0BhCvB,gEdfe,-rChuDjB8BdQlBVQjJNjBxBLavH,AAShP,9VpM0CoBG8C,qawBtC6CIwDLBFyEaY0E4BgBqB,8X2EmCJg",</w:t>
      </w:r>
    </w:p>
    <w:p>
      <w:r>
        <w:t xml:space="preserve">"BhBZnD,pHuEEtI,kCpIHoJ,xRCLsC,tQEmGc,wGehBWHkBXQnBX,OCRkBlBmGNAOxF,_ayLD_C_BvBTxCnBpC,-OhJNGZyBjCb,uBQxBoD1Cf,kSqBkBA,6WuEBhE,t5BFY7D,ykB3DAxDJALADyD,8UyBkBE,3UqEYfCrC,2WtBKbqCU-BPAd,zaNzBA,hMiC3BD,hUGoCyC,mdSlBaRkBHiBYiBEgBhB2BtB8ErKgRjBiFB4C9ByCN8B,tW2RmBYuGrGsDjGkCI,2ZhEH3D,1YmZyB5BiB5EqE9J4B1BsCtEWnDJvC,uTjWSV6BpF,qNoCxBjDzBZnBjBTC5BsBf1BJCnBwB7CmClCzBtBjC,4OCwF9CyBvBOd,3V3DrB-BXkC,hHclDqFvB4D9BgCDKQc,iZ6OyBrDJbrBfvB_BAJoBflB7B,LxIwCvB,pyBcbM_BzC,8VXoBkBkBGWiB,8GkDkB9C,sNgBsB4BuB8C,wIsBtG2DpCIhE8CzFgDrCkCrDe3CqB3B8BrBuCjCyB9EwFjCe3G6BlD8BvBB,1SAtDrCxCqCbM,8F6GTjBiB5DPRNO,9C2BLRmBpC,jFICmD,sHsGlCvCDVQjBnB9B,8SjDK8BUqB,_bQoBkDTc6B6D,mdwCckB,jVoB6BmC,lHarCaQ2B,xK_7BtDJTMEwF8DISjFPV,qakCN2BAwCOlE,7uBioCfhEG1B8BlGGzDQ1ByF_GqNzYWlEIjN,yrBCPZyChGCPVTIxBMNWCEpBhBTEbWrB6BfKjBiBbV1CChCb7C,zFlLqBP0DtE,nCwD8CPlB9F,lI3EWoE,-SmBmBN,4GkBoC0CuCnCQU,nDqE_B7D,EFsB4C,3OUsEPmCiCU4CUQ,yYoBjBKZWxC-D,nsB6J3BlCTAxC0B9BSbJ,klB6R2DSkEPoCQ2DB0CasEuCqHcmClBiC9BUfyBxEmC7D0B7DatEuBpB,3nBnOsGmG,hC4C5BnB3DC9Ca,0EBvB-B,pFegDgD,moB8G0BqDWO,5yBoCD9B,k1BwBNwE,tfqH_G_BLbDjC,yZ4DNFVxBc_B0CzD,8J9FvDyCrGsD,_hBeyByByH9F-IyB8DuB8BG2ClBwDcQkD,uTMpDlBvEFdIpEoD7D8E9ErChB9B,oEuEjKP,4K-DkCGoC7B,nF-J-BS-BwBiEegBA4BZMROrK,xK3C-DgCsDiBoDJqD5GkCtDkDtD4CpC2BU8CKiCuBiE8E2FkB0CE,-MlCpGTvGzCtCvB3C1EZPhCIXaLgBI4BuC4D,vDgFRgE,hyFsjBkBBaRsBzCyE7C8CfwDKsHzBeXqF_JiBrELnFGxC4BrElBnGkBhHyBpDkB9EyEpL2CtFwBZgBpDkBzBCvBiB7D2BrEGlFO5BgDtIoDjH6BnFoD7E-BnB,xpB9VPuE,vPyB2DtDqB9BgCzBiFkFiCMsDDXmBNiDMUmBOJ-B,mI0MqC4D,FsBpBKxCsB,mE-EpBxBLf,1BxCuDvB8DmHBgB,oGwGjBcDSGsB2B8DN-ETiCF8ByBgDCiBhBwB5DkDzD6EjE0HH-B,U2GwBlB,gGmKjBpDEfmBtB,nW_EcYMkBDWhBsBhCgFpDgGP4BTgBxBgBRqBtBsBa4C,oZ8D2DF-BpB,jBoF6B6EGuBLyB1CsDjCG,_IkItBI3FuGlE6CVmB3D8CjF0CxCmCxBaxCX1FApCaxBgBbiBZyF,6F-DtDcjH6FfUnCJ5DqDxD6B1BOd5B,3CSHSIO6CMgCXERgCT,5QwH1BrBPjBIhB,mO1CgCmD,uC2CQuCwBwBkBf,7CyEhDxC3CgBFbMH,rE4HhBVpBjD,xD-E7CxEJ1D,xIU9CZLvC,kBkENXVrDCZyBd,-F8YGbzBpD1BrFFpE6DjLwCrF,mBvaJB1C6C5B4C7BB,nIkFxKnFvC4CzC6D,qBsDiCaMlB,X6QT7FIlCJZpBV,gCKgBxBARRbTA,nEVaoDxCE,sFYpBsGhBuB,40",</w:t>
      </w:r>
    </w:p>
    <w:p>
      <w:r>
        <w:t xml:space="preserve">"Dh6DiDwD,xwDu8DqBXJX,4D-DGULQ3BA2BqCgDkDUAagB,pOweuBnBOrB,yDZVctBI9DPV-G,xDiYjD0B,y4EtyFGhEsCd,jR5E4CuB,7FiI_CBTnBE7BcxByBrB,qPxFDwDkBG,lHGmBOuHT8B2BqCS,-GmIZpBfBLVBrCVtD,8FjGoDCGvB4BG,pCRV0DhBOJ2B,qCS_BsFrBwCpBiBvBK,pPIgF4D,-GUAwEhCmB,5HAlDJVObqCJoEnB6BDyB7C2BtDNnEa5CTjCZHxCxC3B,mOwEnBDROrCxC7BP,zC6EcDHzB,_RYQGCoB,SuBkCe,AANqC,yGUnCoB5Bd,4asExCvDpBhDdB1ByC,7C_DpCsD,_W8BvDsC1CmB,kJqBgFuEiB-BUM2BMClBsBjCkCqBkCM,zMiBIgBjBqC,gFiBORO_HUXuCqBTyCCkDQ8CJqBGY,vD8GZDjBOpB1EfS,qPkKTZ7CjCZxBoBpFCjD,tL3MiCQqCF,VmBnBJjCnB_BcKmB,1B4GetBSHuBEqBReb,sdiBsCKmDyB0BuB6BYwBHsEawCiGS6CiM4MqCgC4FsG2C4D4BsGmEgKcoB2BcUwB,pgBCeyBeWyCFdqBtBS,gVgE1CxClBDlDiBxBqBnB-B_CQ1Bc,7J0BaqBUD,CEsBrBSHiBiCSmC,2SWI6BamB,gEsCJ2CpByCf-DtBkCrBgBNBARqBtBS_BK9DHbfBhBQhC1D9BnB,xXyNgBFqGzD,xEiDiBpB0DD,jI-QmEO2HrF,iY8EUbC1DLlDerB,0D0CVlFQtDajB0CCOf,1a6hB4BIWJWdgC1B6FpI-BhCwBnCiEjIBtF5C5DvD3HOZ,0tDnsDB9HTVpBH,AxDuG-B,L2ZcXWEcS0ByCwBeoBGsBRmBhB4BvCWLaIoCiCeGYF8BtBgB9BKrHM9BXlChDrG,zJ5JNzB,tBfuBgB,iI6HfhEAbUhBaN-DT2IkB8BhBWdItBVzBhBXnFXrF_CXJpBCjBYbmBIoCqBgDGgC,vGxE5DiG,mMyCBNpBfnDkB,7OkCQW2DCOcI6DU8BwB2CoBqB,oIqL8DpBkCnB,AAqE0CwB8BYKgBHmCpCQDqBK6CgC4CIuBR8BjDOLYG,iM4CL4BMyBFgB,nG4BjBoBCauBU6CPKcPsB,rH4MzFbjBK_DqCrBK9IoF,yL8NZgB9BsB,r4Cw4BIsBXmCAkD,fYoBdqBJmBUqCqCSoBXmBTqC,e2BgEOkCe6CI,41C5FdJ,3Z2nBzIvB,0BwExJ1BTPJnBQxEQfcRmHkBYoBOkC,X5EbK,bKcS,rB-LtCHPVAZgBpBYLkBBoBa,jFgHN1BZdzBVtBI9DiC3CoCXgCGwB,mO2JhCSvBnBLtCS3FVvBrB3B,3Z9EqCTYbYB8DtC0CVuDGkE0B,6CfISSGMNFb,5CgBe8B8BUqCRkFrCsBE6BkBLkBpF6G_CwFDiBWqBuDkB,qQ6CyCNSUAgBhCgEpC4GrFyJzBkC_BW1BhBV5B,zCqEiBqBYkCWY,nGuOiBQqCC,zJ6DoDTFSOOgCtB,85CxuOFXRRiBvCE5B,8BrD2BU-DR,7IAtDwCCeRoB,-C2CpBgDBYSQuBBoBK-BvDYHsCuBQqCWUmBIqCP,0UoBuFmE,vjBgB0DFCjBiCCJoD,6ckBYmBMuD,tqBkBYEMkBRwEiBmC,y2Be2E-D,xMgBCoBUW,1cwBgDMCqB,kXmDiCGyCrBqCjCwBsBSCsE_CwDgBsB0B,oU-DNnCrC3D,3OtBS_BsC1BKT,jZiHV5BKlChC_EtBpC,vQ9KhBUlBNfsCFsB,kyBKGYyEqC,jbEQKqCAgC0BYyBEgDJWrBoBWkD,9bcqClCUD6BSOe,8DVfsCQU,8MiLvBlCJlF,6YxGYAEYqBcCuByC-C,pmB-BjCpBpBH,yamCiBTiBI5B-B,zD0KyBwC0C2CmBY8BFsBbmCXyDT2CpB-ClCqErIyCtDsBP4D2B,8M1E3",</w:t>
      </w:r>
    </w:p>
    <w:p>
      <w:r>
        <w:t xml:space="preserve">"FeTHJrBIvCyB9B,rWzC8CG,qMkEX_BO_B,rC8CJvBGhCLlBjBPEvB,ogByMDVSjCgD9C8DhDyElGoDtD,_6BpRXX,scDFgB,hE4NqB1EP3BWxBiBdgCLKVD3BkBmB0C_B,6IrMmBoD,jCqBsBkDWuC,sd6FhBvCpBMlD8B,3pB0DQvB6BnC,kBwGbrBDrBsC9CalCoBlC,jT9GzC2B7BF1BflBlC,q3BTMnBhBnBdTzBH_BO3BuBrBU,xD2KiBA4BjBoDpCSbeH8LjIMmBWK,rSlEwFkCiESgG6FqCgByGoB0DTkHQqBQ4CCuBdMMRYzD4C5BM1BB7DsBrBJ,yYSmBsBeMqED8CQ,5yBoCxDqBzIkGdGXN,wqBmGE1C9B1DHjBNYjBNBmB,oIpCyBMGlB-DW8CjB,pHhBgC2BGcLwB,7kB4BUpB8BEKP,8IqBFqCWuDB4B8B8IgCqBL0BUUiDSOO,vC2EApCzEtBH7BvBLzF6DjBnC,tSfiB9BmBjB,TjBlCoDzBgB3DoFtCoC9CuEpBkBgC-EAuBgBqCQqC,sD-C3C5B1B4C,sd4BExE0BG8CiCoCcsBmBkDmJYmH,uT4B9B0B4CmD,jbiG-ChD6B9DkBRuDLmDmBGyB6CwEaoCOMsCL,kK-DdzD,xlBNX2BrBwBpBY,mhBSF4CZiBzBElDrBfUFWe4CFcNO5CfhC0BhCjBlBHxCyBtDoBdiBPwBJ2Gd8DlCkDxF0FpGgMjC0BlFiC5DwClBMjCHnH3D3H7ExF5BtEHkBpCBdlBpBpBO9BL6B7BuB6B,8LGcuE,8IuCYuCyBDoBXwCC,51BmB5CgBlCtExFiE,uiB6EH7C3Ef,sYcZ3ETDbU5BKNDPtBrBaxBE,rMtEA4DckD,kIOSkDSM,_tB8BVG,VGlDXjCO7C0D,AA3CUxBBxDoE,wiB-B3FDvBOVlB1CCxBWjBiB1B6HNmIKsDFiBViB,nL0C2D7BGP,8CqCiBhB6BR-DZeK,gEiDzBdIb,zLuOxB_D3B3BjB9F9B5F1B3B5CpBzBWNqBYkDiBAQM,pQ1K7B5BrBjD1BnBpBDhEcpDBtBS7BsB,isBzCjCyDFqC,zKuBiDoFamBsBgBOoB,zFKgBuC-CoEoBmE,rayGStDRvBVP,iYhF0BgE8BgGWgGRuC,qQuBtCa,0GoFlCHfnBZ9B,1jBmHDzHVxB,sepHMHGdiBPOG,1oB0T5BlF7B5CP7BoCrDNnEOjCevBSgDaWa7CSX,4tBlQmEhBQZ0C_BqBL,9ZZ4ByB0CsBG4BRyC,-IWsDXgCG,7OGGgBNqC3BsDgBuB,7PSrCU,sZiBPoDf4B,qD4G8BbmDpEgBFiDwBwBhCoBdkCmBsBHoBZ,rC9FOGWmBH2C,vS8CfxBdA1BV,spBhCLSvBOAmBzBmBxBHxCcK4BkBgB,nxBAeOeNuBeFuC,6yBEG0BQgBRmBlCUBgBf0BlBO,5OIdmDN4DEmBoBkBAyBWyB,_ROOuBIsD,8TOT6CiBEAwB0BkD,7pB0PbjEzDvGiBnE,w3BjO6BDkBRqBC,n2BsCjB5C,2Q1BrBzBLxB1BXhDgDdwCKWUA,0EOwBBBiC,nUW_BiB,yfIOS4BS,jBKzCgCV0B,rGkFVnDWJYhB,sWwBkEhCsBM4BnCmBLsCemCZcV2BB,pT_CSsBQsGUSW0B2EnDBtBTRBtBS1D,AAnDyBjBGtBHXwBtEgC1DG7EvB,6YqBf4B,vnB8DXsCSyBPSJmBCQsBYVwB,wParEoCGwBbmG3ImDdYtB4CDiBUsCP0BG4CViEEkBeqCoBOKUoB4EI8CqBgBK2B,yXwB2DGUTeAGL4BP,pRZwBmEwBWCOjB4B8BXG0BWOWjBmClCgBFmBM,vWc7CehBiBxBIbN,m0C1nDQtBoC3DqBhGgCxC6C5B4BVepB8CtBuBhBoBXyBH,_N9RPhBrBCPmB,9L8GEjBXlC,vPnBakBHmC,oIAmBY2Dc,a8FMzC,0E",</w:t>
      </w:r>
    </w:p>
    <w:p>
      <w:r>
        <w:t xml:space="preserve">"XKoCNOvE9B5DH,7NcvBHVW,c4Cb3CiBS,0MkCNhBfR7ElBnCA,tM3BpCd,uoBqE5CxB3C3DtBhBAP2D-CuBGwCmB,gJmCgDhB6BUUtB0B1BCd,3uBrE2CKgCWgBgBa6B,4uBsEjBb_ETnEhBzD1B,_NnEdzBNLPEFaQSyBQ,gPuHflD,3nBVsCU,pMEkCHkE1BuCxBgBAkBKwBiD,mGqBNiCpC_B,4ByDZZrBVtB0DVc,g2BSYWgBGyEA,_yBQNwBMaFWVgB,oIKbyD5BkD,qlBYsCG,rEKgBOaZgCI,0HgC1BeDL_CK,t3BKmDkC,y1BYGD,pI0BXTfjCVL7CElFyB9BEZAzD5BHakBe,nsBsNIpDgDxEYrDenBE3B,qO_HxDNN8B3B5CLtBVAD5B1BA,kLdWN6BGmC0B,-IAlBuC,_MecKOeH8BvBgBIMwBJMbwBJDhB3BlB,0LgNuBba1Bc_DVnElCVhDWvBDnBfdrBhBThEe,zNvL8BfEP,3MvBWEkB4B8BwB,iawBFbjBB,jBwKQhBf7CJhCmCtBmCxCkCLIT,7H_G0EGLdxBtB1BH,VuFH3DgBR,kN_D4BsEUsDe8BB4BHKvBbzEnEnExCnKe,phBMqBmB4BM4CqBwCUqBjD,ieM5Bc,_BE1BOxBc3CU3BiBHS,rOoCcXyCb,wWxBtBlCXmC,tiB4CxCnC,TqBCduBT,yOVbb,hBFiBG,wRC4BGAoBcmC,_aOsCQ-BR,4RWyDzBD2BxC8B,gC4CPlB,zJuBFhBkBPuBD,mYtB_BKawB,htBwBUkBiDiB8BBgDjBeM,wJsBB2B,6GM1BO3BT,6qBFWEML4DhGuD_C4BT-CrCiCbmGnBqCIuB8ByCoF4B-GgBe,jiBiBFpC7C3DT5B,9GekD1ByEZiCjC,jH1BXAVP,uE4DzC4ExBsB7BKlBwB,sgBO-B2BuChBUQWkCb6EE6FRiC,veGbsD,6N8QuF5BmB1B6DpN,4GnM1BzC,rjBjBXTrDPnCGzBYrB0BLsBI8D,gmBE0BUkEsD-CB,SGpB0ECmB6BzBaBqBmB,ZYpDG_BW,sIOvBK7BR1BIJM,gGY-BoDVsBkB4D2COyBD,z1BwPYnDrBlHKzE,mf7OvBCHQYuCwBY6EJqCrD,te0LjBA3CdjB3BfHrB5H,imBrIVc,2SQH8BWOmCE,5FyC5BT,lZsDPlC,rE8ErBtCBnB4CvDMI,8ChGUiD,ubOkCEC8BnBwGMMyBGuDTqCW,xYMxCW,pbiBtDd,-bM7CaZwB,kaGwGsB,z2B-DtCvB,2RrBP8BSsB,xQ4JtBzFK3C,yEfAxCsBzB,EbsCZ,mRFoEqKiEgGO0BP8B,AA-BDqCtCoBBiB2D2B0B6FiEwFuCsCW2BgH,wCkbzFhDxEtDU_CsB3CuBxEc1GwBzC8Bf,lTnZakFUmBGsCN-BrByCTC,AQ3BiBPcBabQEcbM,8MkE5C1D,qe4J7CUpBW5BEjE9BlFvEnBhCDlC1BnBJX,lF5JoFiD2GsDgBCsEtBMuE4B2FG6D,zRkCsCxB,9SLqCR-BSaasCN,1CS1CkB,4HIOmCFyBoCS,wOuBlCqBpBoC1BO,nOqCJiD,khBiCvCSDQ,7kBiFPvCMhB,9H2BGlDfjB,yO9DrBAnCkBhCS3CgCjDG,qPmCzDtB,AA2CUW6C,AANQHgC-BwCkBwD2E_B8BnB,mOKkIW4BUoCoB2CkDuBYEcPetDCrDe3DTpBG5EkDjDabUV2BFiD,zaiDSrC,0BoBiBjC,iF2CK7BSAUzCUE,gHpCsDEmCxB,yC0F8CRqCb8COiBJyCnDT3BhDuB,jLhEJkCSWgBG,vZkDpBtB,0efTuC,vUU-BkBqFqB,iUSgEyC4BqC,sQhZpBgBAYUCcfGNLL,rqDqbTxBhBlBrCDnCdPdjCrB3BL9DS,mnBlBgDRClBsBS,rLD_BwB,lcyBIqCeI8B2B,kiBEtBYfyBXMOyB6BsBMiByDE,9",</w:t>
      </w:r>
    </w:p>
    <w:p>
      <w:r>
        <w:t xml:space="preserve">"FYzDY,vT2ByCiBoDlB,_HDNmCGkCVa,ibGjDYVH,jDyEDLpBCR3B,xXqCkB2BkDlBcA,kXuGyB1E,nblBnD1CtFlBpDxBzBjB1BnC1BDhB8DrBKrB2B,mzB0GqD1G,5O_DGtC,tUKOnBOGAtB,-DlCqBkB,pO-DepBQ3B,mZ7BC-BWyBD8CdwC3ByChBsF,9PiBkBdgBY,6lBBlCDzBRlBQtEqFf8BRoE5DS,3OgEhCmC1CnEnCX,vhB2BrExBrC9BpDX,uLlDuFsBiBFaIqBkB0BoCIuFqBiDEmDLkBfYdJXMnBoC1C6BXyBnB4EUoFnBwBhB2CAyBWqBTiCB-BTgBlCyCvCoCnEmFzBmBtC4CzE0F,0fmRiB_LPpDKNmErB,lX3ONKFc1BFAlC,4XRTQjBuC,5NmSMMMpBFpH4BGiBlBIvBD9CY7BFd3BR,lE7NL3DZJJqB,9K7BzD4B,hL8CWlB-BxB,qH1BhBGAiB,CkBpFkBhCRtEkD_CqBtBqDEQmBcGWsBc,6ESdUb0B,3EeXIZgE,oGQB-DLabD,7QwIsCJ0BrBmBGMYeDSbBxCmEjBcpC,uG_FsBpB,-QjB0BsCyCwJnBkCtCKxCjB9CpC,_V8B-CvBQQ0BIWyB,wuBoZWZkCjKP3EbxB1G1CTDLMToBhB_F,1wB7TLnCuCdanB,7E7CjCW1BsB,-XsBzBDHcbY_BNfVlBE,zLMiCM,hBIDsCLc,qCCBoB,hMStDR,2VmEFnB9C1BGlB,vRhE9CazBgB3HMdejCkB,4JoD1EXxEyBPLA1D,ipBlDkDLuBW,_cgBJ2BsBM,raYe4ChBkCSkB,0P0BpBFbuCdW1Ea_DqC5CwCvDsE3B8CxDgDjG2H1HqHf0BdkE5BmCM8BmC-B,8G-FQZMpE,7G9EEuBtBkF1BsC7BsHbyBVEJODqDdwBpBe9BHjBuDQ2BBqBRgB9BqBZRKzE,nNoCrE0C,8HEoB-CToClD4CxC0B5BoDhEoEnBuErBiCtB4DR-DrBqDhCiHtE8GzBerB8BPOvBFVI_BRzCF9FO9E0B_JoIrBQ1K6BxHWXsBJwC,hJSMc2BUSU,-ZebiDPU,nFkI4Bb4CCH1CLd7BlChBNnCA,ehHBuB5BW,vGuCmCGrBgC,-J-B0BB,2b6BkBmBGuBYmBA0BoCQGFSxE,9ZsERRhB3D,7J5BV7BpBH,LNdGvByB,1NQsBYSZ,2MqDrBTKP,onBPFoB,vDCLEA0CRC5BmD3BkGP4DoC2B,3jBWpCV,ASROnDhB,xHEvCT,-qBI5DbtDEA7CiBjJXlHMlB,9jBCVsBRH,qBoBwBML2B,3ImCmBLgBxB,quBqCAjE,tgBlC0BH6Bb,1MPBuCSM,tLgBMUM6ER6C,ozBIPTnBDjDa,3IOYyE,gMaqFY,7bEXcNuB,rSuEJtBC5C,wTrC5BEvBY,nF-EclBgBvD,7C4LhDGVLc3DiBNFrCehEDR1BhBH1BfvB,gRsHgBhEe3BiBrBeBoBV6BxDQW4BVkDjG9EvE5BVnCG,-QzWkD0BsBKuDTSQa2CEsG6BgC2BEeViEXgBuCkChBqB5DqFkD4EmFiByDpCiGEiB6B0DuBuG4D8G2Be0BGyCkBIQRuEI2De8CiDmFHiCtBWrBA,ptBewBZ,6jBNpDqERoEnBkD5DsFAmBekDSY,xpB-HiD9COzB0CjBL5B,4FvHxBW,61Bc-Bb,3PQ3DyD,4GiBkDoCoCW2B6C,XkC2I8G,_ZiCbsDxBJ,-YKqFiE8EuC8BDWS,plBkEcpD,gDbtDhB,4gBNmDW4C0C4BiBiBBwD8D2CPqE3C8CbWXeoCMmCnBmB5CG,7fGGK-BB,qQqZmD2CmBIuF1BkH3CyCpBMRHxF5COHrBhBGK_ELTjBVsB3ECrDLf,5O_YNuC,yhBGR4G2Cc,7wBoQqClKuC_E,yMlMNgF,yb4DtBhBxBPbWTiDQKHsB,uIqIGxF,9P7E9D2H,rNsFQcmBUU",</w:t>
      </w:r>
    </w:p>
    <w:p>
      <w:r>
        <w:t xml:space="preserve">"HMb,6b2DhBMlCDtH6D_BMpBDzBf,tgBCQsC0BsBjC2D,tNE_GJRgBMqBrFsF7E4C,yuB2F9DmC9EyB9D4DrDU,leiHvBH5FlE1CpC,oIRrCuChCoBtG-BvCMjCTpG7EhEzClBE3EsD9DApE1CfDxBbvCxD,rBqBVDhEmB9CA_FhB_Cd,vQkCdyBA2BjCoBxCsF,sBmBPeBoBbEBsESwBC2B0BsC,8GUBwE2FBoBM,wHGpDU,3IGBgDrCB,hSY0CIyBa,DqB1CA,wnCv6DUf0BnBmFvF2BlD,yhB2G9BpDlCjCRrCnCHpHhD,3V_Ca1CNpD,O9D7BT,nSNsB8CCsCkEuB,wSqB0Da,iViGAYtDWlCD5BRhClBpGf9FxB5Jfb1BjBfrB4BlDe,qHxCpCqBtC4C_BoBlCU,xIQdMCU9BKdZ,7F-CQ5B,3E5BX8D,7WYWmG6B-CDqFTK3CVvCKGwHpBoBhDV,sIiD8Bd4EwBMPRlBDrB,sajCoCsGK4BAyFHeXS,leC-B-CkCkBe4Bb2ChBwFA0BgByCc0GJSKiCZO,wZU6BkF,2GgFwEpCoCzC,wC6DiEhCA_B4E9D,rSXuB9DrCjC,sPpEpCwBJpB,xpBAMoCa6BaamBEOQMwGwBuBA2B,0bQ2BY,ZqCrCtB,mEsPhD4B1DZzCUf1BVrCEtCSpCJ7B9BhEbjBlCxBNb,uLxPwBayB4Dc6EPC,IiCnDaXLZ3B,tTjB6CY2CD8EgB8IkGsDYcgB0DyH,tPGgBwCPgF,qgB-FD9B9C7BbjB,ratE4BgBBmBWH,0gB4GoI9CMXAhC6CZ,b5EyE1B,liByCPVAb,oUsCFzBSXUFMb,7YkCOvCSpBArB,oGhEXCbP,zBNV6C,oXsFjCvCvBbzFpCjBO,nK7E_BQ,nKuE_CetBmCJkC,uhByCjBURZzCxB,afpCgD,WwBGsBRa1BO,lvBmJPhITjB,8DlJSNkBCU4BsBQ,lEyDQtB,oNnBjEsB,mgBKiEoFsBqCwB-GMYUK,AAtB5BjCtBzCdlGhBjBsBMgDciBcBfkE,lyByBwBIKgBsBH,ukBqB1BiBbjBdU,lTItBSNsC,AADiCOwCgF4JuDsM,yDkBRtC4CZ4CuC,oa2BKR-BrBQAQY,1fE4Bb,H4CxEkBHL6BlE,tLjDlBoCrCyBtBQ,2LMH4CsB0CekBvBgDSuBtB4EVgB,wboBDqBnBSjK_BhCvBjChDdDLMAkBuC8FmBgH8BuFkB2B0D0B8BKiBHoBrBe1CSPiBC,-B0BVnB,vqBbQyB,wqBcoC4CoCkFgEgHmBcmDQ-CkB-C-B0BiC-B2BSISHLnEX9BxClDhEpCpCRjCOrBhBjCrHdnCzBnC5BrB5BEzC-BZA8BgB,zP2FyHqBgD9B6COoCDMVH_BtBbxBzB,2LtCxMpC,3iBVpBcxBXXGjD0BZkB,0YuI6ImBSTmBrDJPlBT,kMoB8BuBWiByBkH0C6C-BVQGsB0CiBUwF7EgCyBuF4C-D4CoCgC,wPmEKvCWLgBE,l6BrCiBxBgBvDSN0CGwCgBwBHuDwD8C-BTwBhFlBPWwDmE6BoBUNqBQ,8JmB_BdjBD,usBQPmBCkB0DWgBc7BmBrDFtBKfe,JrYVAEaSAAZ,5wBigBU1BB_CvD3HVT,mlB6O3KpIrElCtBlBrBhCFtBa_BYFmE4DoCA2CV6BUyBRiBpBqDtK,3pB9QjCA,21BkGgC-BmDqBcsBfiBnDD5BMAUWc,tjB0ODtB5B3DCtBTpC1BtBpDnETJLUGaUoB4B2B,9BlFnE5D,7QxDcA-C-BB-BYaQAoBwCEe,4E2EIV0BrB,yOwEvCwFjDpC-BxF,jCiLOxCsC7DelCyBhBsBKoBc,OxCxBuBvEgC,-HyBxB2BL-Ba2CsBmB,9BuCvBY,yBuE8DhC,9BO1BUlBBM6CgCT,pBQPiBhBK,0CmDuBI2BjBaByBOsBeIPeM,amEnBUhCwCJ6B,nBUtBOjBZ,",</w:t>
      </w:r>
    </w:p>
    <w:p>
      <w:r>
        <w:t xml:space="preserve">"0D8D-BtD,nBvC9CqBLWGiD,2BsDzBuBC4E,0CuCxC2D3BCPKG2CeuB,zB0CFuDLW,8FqBVQrBqC,44C_xH0JzK,7gB6C6CqCyBOqBvH,_ByCgCxCyClFkHqB,1BjEqEQ,2BkEwDuDD0D,AAlBuBlBQtDGbc_DS1D-CFQaOiCG0DFmCacwBC6EOsCmBkCuCiDUiD,hC8D0CkC8IqD,qEkMI-BgBqBkE2B,yTmGUUWL,qBICbRNVMDW,pBH1CYhC2BxDwI,uI0GpCtBvCpDpCzB,trBuDuBxI,8Y1ClG_B,8T3BNebC,pBgBiBe,3iBUuB8CsCqDGiB,-IyB_BpBnBrDZfTD_BkDbU3E2BnBmBV2B,3bwI3CrB,6JDnBPnDI,mFiFqCsBwD_F,M8H0C7CcoB0EpF,9FzGBqCtBIJQGkC,tEY0BCmCdiEU-CmC,kNiJmG_G,f-JhBbdtBvD5ClCpCHtDqBd,hEnLgCmB6BpB,0I4JIrC9B_D7BhC,xDtIPU,hN4GuBpESRmCR,2SZAzBZzB,3JuYc9DzBXrBpB5C_EyBnEArHGpBazB,vQvZgDZuCxEsFrE0BN-BKmCa-B2BqB-BU-BM8EjCoGFuCyEkJBuB7ByDBgB,wfOwB-CPOqBoBcjByGqD8EkD,lf2EmBHwB5D,kY9DiEB,nIMTuCQ0DN6BdcjBCjDhBjD1Bc5B1C7BrBkD,1H6CoBJSPOvBsCa,_CN1BV3B8D3BuB,yBejBgC,oVgC_BM1CHfK,lEIFuCjBFJqB,4I-G0BdyB7CWLqDWmBpD,jfgFqBR8BvDOhBIjE,kWjGmF8B2BmD,wWiZ-DfoGnD0DtDarB4B9DKtB1BzK,pO_YOGMckBkEoDyGuB8BWG0EV,vUwBXBnC0CnBsGWc,2jBkBdkBLiB,rDI2D2DtBGhD1BjC3BlDtBjE-B,va2FShCiBhCWT,kBhDlBb,wfLjDJRM,5TSqCwE,5c8B0BHsBV,ofmT_B9G9B3DlClDb5C,uBnKoBAaTG5BepC,9HtE8FwB,tKAb0EdeTyBcyC,2X4BqBgC0DsCWgBmBkDG2C,rOGkCD,yVCxBkF,tSmBkCQ,_DI4BD0CO,iGsDqFFqEUGnC,IS_H7B,mBoD5DPxCjBjDNlEI,kHCuHN,vgBWkCJ,saqD6FiBgCD-F1C,AAOyFrDI,hWqBoFiBuI9BsCbgCDgES,wmBiDiC4COd-B9BOpC,nqBoKtCzD,zCvBrCiBjBAbiB,FtDVWSaYVTZ,k0Cx2DkBMkCjBiEbIhBTDlBU3FmB,8WyE1BzC9B_BsCoDQ6B,XWV2B,V2BsBhB,AAH0B2BmEde,pO2MuBLIU2BJGK,6IoDYkBiDkCLgB,uMmb3BF0BrJHTzBTjCjCV7BB5CbnFfvCnB9BLJ1DIzCyCtECdK7B2BJD4B3CyBxD4BnB-EK4GgBSKkB6C,tKlZFelBQtE2D9C0B,2C8IZCxCtDQxE,tOtGtBiDnC-C1BYTarBoE,wTmCiBHeK8CFkBkD,zBmHXE1BrB3B5CAjB,xVrD7B0CHqDoBgCyC4C2DoCYoBK5Bc5BwBTgBEyBSkFgD-BwBWoB,qRQuBoC,RYvBvBvBDbSIuBwCoD-BoEsBuB4FkC,K0G7DtCAdLFtE-BtD3B,7DtCKwCFwBxBmG7BkE1BkBNwBjBCJOyBmBgBiCAiB,xC4ImBtF,kTKMf,lDZoBe-BDkBmB,tUQFqBlCuDXoCuDqB,gNmCK8BUUkBEsBR,AAeLEfeNaCKkB8BaE6DT-DiB8ElBwEF-HxCwIL-G,AA5BuFHmCS2KBsNPqC9CkHkB6HWkB,kM-FVtBIvBQOkBV,xNrBrCMBrB,hTgBUwB,kZEgDgB,vYsBQ0BEwDa-BBsBPMxDBRPDZGxGmDb,8Rc1BuBxBgDRuHzB0EOMlBmE,mNkDEhCmBWkBH,qBrBMsC,_Ln2BQYUTRXRU,hCm7BqDA,gPiDfPvCABhC7BF,9OhB4CBNmE,u",</w:t>
      </w:r>
    </w:p>
    <w:p>
      <w:r>
        <w:t xml:space="preserve">"JgGzBRGnBlCR,K9B1BFBK,1BuBb0D,_HQhDN,iCiFG3B,1GOGlC,iRoEL9E,tM3EgDE2BS,xDwNlCV9BrCAPqB5BQtBoBlG0EA,yL7MJ6BM8CuBkC,pIkE4CEE5C,iKIoFP,9KiYpBN9BkBnBFnBrB5BHFrBAlFiB9Ebd6C_CgBhCY1D,zhBzSflC,kbkErC5CnB0B,hBerEyD,rFCqCwC,rcyFevFiB5CuBvC8EEyBXgJ2JqBCgChBoDW,AAiCkEiDqEyCgBgE0DDKlEe9DgClImC9DsB5HcxCRX7BelC0E3CyE9BgDhC-C9C4DtG,rhCgiBiBFyC9DI9FfvB5BU,k3BrImBYBf,mBYwEyCmDoCaiB0D2H-E8FqBiCL0D-DyHQsDP-B7ByBjCgBpCKjBNff_BzFrH1IlIxFlF9B,z5BiBYHiCMwBRYS,q3B6TuBhC,_RalIR,MSKyDuD-DmC-DqBP,2MChCGpDLhEa,yJ4B1B0B,pgBkB8CM,qLgCnEkBpCVjEL,4FGoCbIgB,5BE6BDS8B,sOgBmEuDuB2BaqCsBlB,l5BgZsChDvBjGP1FlCjFlDlD,ud1W6HiBgBOmCiD6B2BiCmB,gd4E-CzD,tINdYNoDJMXJ,hTkBiCgBmB8BiC6E4DkC8BSiDjBgCWgB0CKwC,iCgBqDzBaAgD2D-BmB,6FiI8C_E,kIcaV4B5CBPjBZ,_BVkB5C,1IxB_BWtBCuBwCyBLUI8CkCyCxC,iDoFyDyE,yb1pB5D6CAuEpBsCtBNnG9EVuBUiCDYlC8C,-B0Tf3BuCtCrC7D5EtE,6F1HqEjC,_LyEdkB,4J8F6DnD,0GyBnBUJHhBrBjBpC,1BoI7BpCnDhFsChCdxB,jOpJyBvB,D8FlCuBtBAfjC1C5B,4EyElBzF,uNgGpBtF1BnC,lKrH9BiBnCU,9BiBa2B,iEMW0EhBSL0DZsC7BsCApBUjBA_BtBpFE_Bd9B,qJ2jBrBpG3C1CtGkBxDD1D1EhElD_BtCRhC9CjFAjEaIafYF2DMgBXQdXxBHxB,rvFg5BBzJcvE,xf-FmB7FlJlGnEdtEKhEflCjBvBctBtC,GrPoBNmB8CiBP,iLgC7CNRuB,0gBwF9FnDzCL,1StDtDItFL1DqC,rNQ1CC,-PuHS_G,nb_FrB-B,oWiBVgDI-HPoFyB4JH0BlD2EnDmBlDqChEyDrBBDtCmCjDDbvCQnEN7BQnD2BhCE3D3Bb7Db7BJD5B8CbOlBBVtBAfazCBpB,iY2KBlEJxBV3B7B3C,9CnK2D6B6EiE,3PUuDqB,uDqBoBEeJYvBa7DDjEgCF6C3ByBxB4DzBQQ9B4E-BqBqDakDEEJZhBGJ0BFyJyBgFmC4BsCoCsE8CsEmDoJ2CoEe4D-ByDF2BZ4BfGjBX_EzJ7CV5BgBhBPVdCsB,-KwIK3CJ9BVrBpBlBvBT3BE7Ba,rR7GwFgC8CM8B1BCvByBvB4BXkBA4EgC6BgC,iRuH5G3G,mKjFWFqCYiBY0CuF,AA9DwF,hvBsBFsESsEgBoCFkCPYTI1DDhDoDdSpBB1CrCtBRtEmC3BJ9BvCpDzBFvC,uvBoGqBxC,xKvCiB0BCgBZiHIOwBM,oGMzCtBjCAlBQJS,AAqBqBcMyHwB,jFoC6C4BgB2ChByD5BD,zkB0EgBlBApC,4U6BmCEalBWvC,mD1B6FyC4CG,2R6HiC_G0EaCnBHL,_R9GiG6D,xXGQDapBUCQsBDgC,oQwDxCL3BMzBHThBBbQpBUK,xCLNhC,nThBkCwDwCgC,irBAgBsKcuD,mFOwFkB,nOMoBR-BW,nZoBjBmBtCT,0VsGqBdEnBqC9D,pNUIpBgBpBGbnCtChBP,yaxF2HuCQSL6DXahEuBrDgCU4C,rKmKqExDuBxB3BnCGNwDnC,xCpD2D5CsB5BUrB,iIjCOvB-C9B,iT7CpDJ,uC4BxCO,rQa2HkB,hjB-CctBLT,ijBuG4CTiKnEenD",</w:t>
      </w:r>
    </w:p>
    <w:p>
      <w:r>
        <w:t xml:space="preserve">"G1IoBG-DiEuB-BW0C,yH_GyBQYpB,oFkCyFrC,5mB7BZvBjBB_E8ChBqBTuBK4B,-hBqGIP8EjBgExBKRTpC,pzBxFDoDIOuBAqB_B,qoB4GK5DP1BZI,7anFCMpBgDIuB,-dwEhDYnEJhBc,9FwFXsBQqBJ6BzB-C9DmB9BRnGoB1BcpCsCvBiC,xa6JnBkC5DmDC2BiBiBCWXsDN-EIcF6Dc6BB0BrEqCjBuBFeYqBG-GX2GbsCJ-BTSvBPRKbmBfOXahB6BA4CPgCI6BJ0DHcbcR6B,6JsKxBpD3DrF3ClC3BQLZErCEhB6BzDyD1B4C1CyBPkBM,8KlFBgB1CmC7BgBlEwBrC4JfY7CILU0BqBsEgBsCkCe6BqBoIqBwDJ-B1C6E5DqEZ4BtCoC9EyFnCerBkB_E2GtCyEGwDe0EuC2DwC6B4DcsEA,3ZEhCEjBWvCUvCkDnBY3B-B9BhBjLhBXQFeqByD,ozBQQa9E2EfoBAmBWwB,xZMUHSMf8BlC2CVgCtD0F,GgCkCBoCsBKqBHS1C2C,jEcZ0BvBU,4euHrCmCrB8Bf8DE8BaiCgBkB6BW0BJmBbsB_BOlCT3D_CxE,3IKfCPL,8F8VmEpDgFxGwDlD4E9CkG9B6C5BsCpDiB3CKjDRrEVrBpBpBpCZxIwCpJ-B7BejIyHnDgC,pH_UuBb,5BLnBsB,nBsB2BR,AAf6BS6KLsDbsD3B2C5IgKd-BI6BuByB6GS,T2OpIzCXVJjBKhBgBbqHvB,hMaoGmB0BZkBjC,xefuBiCuCiB4CI0CwB-CqD,01BwF9Bc,xB4ByB3B,_D2B3BlD,lGiH_B5BVBzB6BpBatB2BBWUKoCrBgExGiCrCyCjC,jdNzC6CbEXV,mPmIwClC,4bhBP8BEiCkBuB4BW,lUUDmHxGyGPgBBmBOmBmBgB-ETmCkB,xHOrBfrBO3G-GV6Ba2BmBMcNiHtGU_BLrB,uIgBA6IW6F,wuBt4CxBWTcbwC,8Qsd5NgE7CoC,wBJHRXFPiBYYQFIb,xN4OS7BGxDnBrF,1IEAzCPrDtC7E,hUY5ChE,sCnCqCoCgCYoDFsBVITHXTLnEW,6D0OXlBFlBa1DUpBwBjBsEdwBzBQ5CNxBbjBtBbzBDhFgB_BmBxFqF,u1B3DVuB,_F0BXrBxCxBtBEzBuBL0BOyByCoDmBM,zIuKQhBULiDSqBTQlBQnFgBxBkBdkENmBI2Be,zXpGB3B,AABYhCsCFkEXFBpDVb1E6BZwB,zBCkBNQM,iP0DkHkByIkEwBLiBfsE7GgBLeOSgC,AAlBHVgBGmBceAY,AsDzBnCMdoBF,vWKPrC,oXoDXlC,uQuDdmBdA5B5B_GxDrCNrDmBpEoCpBuBNsCmByCuBewBFmF7BmHoD4BkBe2BgC4FW8GamC0B8BgBW2DIsBY,G4FgDxB,rX0EXgBHqBqB4DsHmG0B4LR8CnC0DRBhDjDPCNU,rNAc6ByDY2CkC8BoEFWdOVV,vNwFtCmDnCoCZQrBAnBdpB5CD7CcjD,mRnDJkB,wjBOwBV6BgF,oCsBcL,jpBiCG5B,PxBQyB,8NwBdgE,rNCcuB4BYYoBmCqRgC6FsC0DoCsCuCQcD,AApE4DhDsD,rfwOxB9FK5DJ3DU1CoChG-B_CkBZ6BPuCkBwB8BSoB,_GlJkCA,sE6G0DzC-BHoBOkBcmBkC,AAfS,RiBShB,wGP_BZ5BO,1HQZkB,ZkBkBH,4JiLjC4BrIuB9BAvBjBb_BAlCiF9I,hDK7DtE1CpF,3C7CjBYvDSDfyCzD,mBqBqBzB,gIjBkD2DoCwG0CmD,xU4Ce1BqBD,-V-P7CIrFmCrBNjBlBJ5BQ7BqEhFYvBA5B1BnD,xDjM8B2DSoDBsBdarBC7CeAbyC7CsBlC6FtC,0IoFVkCSoCFsB,hCgIrBtB,3CDS2B,mBCyBC,T0BQvB,AABqD,3DkBiBuB0CY,iE0LoC9DMhDX7BnCR,LtJRi",</w:t>
      </w:r>
    </w:p>
    <w:p>
      <w:r>
        <w:t xml:space="preserve">"E9CuFN2BK8BuBgC,lCiP6BS4CH4CZ8CrB,jB4BkB3B,qE3FTzBXaDeYSYV,-MzzB7B8B1BMhBZPjCe3B-BvBoBPuBK,k1BT0BbgCvCcJiBI6EwD4BW-CAkCf,j1BUOyDJ4BjBmBpBOtCF9BnBzBnCVvC,o0B6FqBQ,xkBuBOQaBmBhBDhBbzBJzCG1BWrByBnBoBJiCUoBsBSuBOyEN-BxC-DJuBCwBQgB6EqEGc,yiByCuE6DeBwBZ,1auOVyBqBf,sLuFoBtBoFkE6BsC0B-CmB-CkBqEaY8BYOmB,7oBiYoD1CsD9DUtCF5Bf3BhBb3KxE,4vB7RbyBH8CS6BmCsC,3sBwHhF7BdVN3BMnC,AAFwBcQQJCdLNbJ,_CsKsDkEWwBD6K,-0B6BsCrBmCMgCwB4CiD,nDgE5BY7ByCPyCWqC,qF4YArGiB7Q,qD_UwBS,AAnCGrDe,zFkBpBD,pDBTgBhBY,oCeiBb,9DamBJWI,AAlC0CnD6G,5qBwHdtD,dtDN8C,yrBuEjExB,1EJpBLjBIhBYf8BF2BKqBkByBkBO,RoBfuB,D6BE5B,oBgBjBX,AAiCSsCgD,rBIsBH,jBDCgC,CgCa1B,AAJ2H,8GuBqBqB,uBOtBN,2CwBzBlB,5BL6BM,mIInCSjEN,jDSCwB,pIyDmBgGK8DawB,nGKdmDlCoDEmBSCQNyB1DMxD,2KiJNcTO,hBqBsBHQd,AASKQiB,AAXIRgBJuD9B8GvEmH,-E9lBgBMaPGrBTZZBXSFcMe,9xBwPLvClBVzBqCZoCCuCcmBoBDkBpBU_BCxB,ilB8BFTRNZYEaUKQFKT,kN6HPGFQSWURPZ,9MkgBVVPaWSQV,wZlxEpByB5BI_DhDvBF5BkBrCqD5BQXNNpBgBjCkBnBDRVV,2kBsN9B9IlBzBnChB,7mBvLewEmByBqCwB,khBsPdrBIZ8BlCL_BCnDNddRbG1BoB,lQpHM0CF0BVS9BQ1BBpCpBXTBbPT,7GwNBfSX0CF2I5CoBXcjBOzCNpBnBtB7BPzDgB,6chKqCPgCSoFyE,yJ0Ec6B,wBgBvBf,vUVW8C2BgC,5JyD4DJYRmB7BwBP,igBtCrBJ,jBSkBR,L8BI1B,VxBWyB,r2BoBpBYRDxB_DQV6BAiBrDclBeNqBYyBiCmCWuB-ByCa6BmCqBCwDdYuB,w2BjBWBILNfZSKc,o0B78BZ2B,Z2B2Bd,AATiBD4BsC-EKwFwB6C6BwB,prCm_BoBacCqDtBcpBQ_DSpByBzBmEnC,hgBkJfhB,AAuB0BiDyGyCoDuDiD0D0BiBcQmBAoBlB4BZKrFCrCV9BnBzB3B9E_H1InHHtBWvB,-CwLsCgE-B2BuBM0BBmBbUnB,u4B4iB4B6E,_JwFsED,tEwNwE1B0GbkDtBgJtGoBpCE_C,rrBxKezB0Bf-BCsGgCkBPezB,ktB1B4CO,7aAsCiE,oVUtBI,tBImBe,AAvEdzDM9CmBpD2C,iEkBtBf,jqBJZyB,E6BD5B,uoBtByBB,zpBsB1BS,wCsBjBd,mTXQwB,iBgBhBf,gCb3Bc,hB8BiB7B,3CqBnDyBxEMtDZlH1D,7TrCuBF,hBBK4B,K4BUzB,6VZlBwB,8BoCL3B,7PLnB4DRQVCVZAXmB5D,ghBhBrGjB3CQjCsBlByBhCgFfoBrBUzCGvDiC7BO5BFtCnBtBHrBGnDqBtCRhCnCnB5CF7BKlE,lUW0BR,gCNiBmB,iBmBGwClCuDH-B,-EOUaGcjC4ExBsB,hOaI4CeSWNIXHrC,yd8ChCM,zBsB0BrB,tBNfoB,foBsBH,AA5EsDpC4C,3VsDGeJYVWlBQfDbTPVDf,1O2BgBUqBAmBbCtB,FxBvBmCpD6BPcD0B,wd0CaiBKkBP4DxC4HfoBtDShBTXrBhBb5CkBpCB_EcFqB-CqDa-BG2Cb2B9F4B5BCtFtCrCtBdhBR7BLJbKN4BcmE8E2FkEuDS0B,A",</w:t>
      </w:r>
    </w:p>
    <w:p>
      <w:r>
        <w:t xml:space="preserve">"AjC-C3BoBjCGhDtBzBDlBQlC8BrCYnCNtDhChBE9C2BlBI1BFpD3BzCK,rM4DQeDS1C8BnCO5Cd,rO2BAwBlBqDSiK,T8OMqBegBgCI,uCWNWbIXTLf,zIvlBGWUOSFMXFVXLZc,yWsCQOSDMVHXbDLSCW,gDkLalB3BKPSGYMKcX,zP-ZeNMjBLhBdPdQLiBMkBeO,sxCn6CpMrF5FT1B5B5D1ItBjCrCpBhGN,fsFhJBrRjHbdTxBb_Ef5ClE5F,tRhUUkCBqCRGNLRrCfbTSYoCRa,1GkENiB1B2B,kZyKS0B,oBcnBb,iCE5BB,AAkBoD2CoBsBiBuD-DoCgEmBS2BVSjCXvCzB7DhCjD5BpBhCZhCD9DQ,tBgBuBf,jBGGePuBtBa,3BmDiBBWPgBxC,jZ2gBnCgBhMmDlBqBLkBBmF,4R0BtItBhCIhCW,xMP5BG,tBkBuBjB,nBXzByB,2B2DN5C,pDjC6BH,gCDqBoC,_BEtJ4G7CsB5EW_BHtDd,oJ8CZC,gRhrBLgBMOQAMfLNPA,jI8mBPZVOAUOMSFGN,1QQMSUCOPBVZNRgB,D8I2BwCaSsBK2BVgBjBS_BD3F,pD2I5EqDjDmB1BEtBLXXZ7BJtC,oxBN6BkFcmB0FsEkBsBkBgDiFuRmBgDB2BrBoBFWSgFAgF3C6SuBIcmBN-F5CoFpD6CPmCSOmDB0CQ,pxByBPV,4N8lBG7DUjBkBC4CkBqCFoG3DoD5EsCW0E2CoDUgChBsB7B2BR8CqCiDmDsBbWzB,-bhG3CM7GiCjBuBrDyBjHmCJ-BMwBesBmCgC4HkC6COsDgB8BgB4B6CA2FOoCsE-KiD4B8FmBsCAwBjBmBIckB-C_BmLkCQoBJ4B_CoJjByEjG2EjDDnIiB7BJnD7D5BnENtHf3CvBhC9BlE,uNqDFlDZtCvD9E3DjJpEzDrBBrK6BvI0E5JiE_B6BLkDS2CmFgOkLsWmMqEiC4BQiB4EwBkCb,iEyENsB,vlCi6B-G6H,rKuLuGiH,1IkNL_B,lBtBmBuB,mBuB8F4G,pD-RvBU,jB0BkBzB,uZ6IPvB,PvBJwB,C6EO7B,J7BK8B,jNwDC0E,AiCuNL,7IrlBKOYAMVDRbLLMBa,q2Cp2BrBtCvC3If1FQhEoDrIuFpI6BpD,9I0RcFWpHoCxHE_CP3ChDxFvB9GI3ES9D4B9GG_C-B7B,gMlXrCzFzDnHvB5B,3mBtJuB7B2BdPRXoB,kUExFkF1CyBlDuDG8CgCoD,mB-BnIkHrB-BFyCoBkB8B8C,M-EvBGjBU7E4DW6BkD4E,2DmV1BrH1BjDvDzDb3BoElD,-MjEJ0B1C2GRmCMUaAiBxD,9wBgPnMwPtG4FpDyDzJiNxEmHlCwClD0C,rFgH0FuGiDiF,2IwLWsCGiG,AA2N9LyDrCsCN-NBKQAyR,8hBoDJ2IvBwOOmL,lZ-L6FBHnYZzC,2YuWZ1KyBtPCrEJ7D,7N1c7RM,nTGhIG9DgBpGmFtB2BpB4CLiCE0S,wICB8H,lT8WCnW,oMtEbpDBnO,2UvJMm0BIqCgBqD,1UwJKsB,YeXd,_MD1KG,0OsDT_B,nBtBoBuB,8BiD8RB,wb4HQ6D,Q6DO1D,AArBoZd-BpByBlD4B7BO,VmOvBXCjD,1fxyBDgBSOMDMTFTRHNG,qhByfDlCHLXBRaG2CMKaDKhB,xjCgiBCnDQnBedsJ1E0BtBOtCD3O,AAmNlD4KU6gBD,0C0W0BmB6Fa2BFkC3BkG7J6D3HK3BF7F,zCzWSmLgB8HiByD,2B-TmGZwF4BoBY,HyNE7IiB_B,qlBjkBB_kBV3C,6IBDhmB,sKuElDwBrBgCNiDkB-C2BqBkBImFHyFjBaImBiB2CiFLa5DqDnBgD1FqEzBAdJpB1BL7DSrBcf2D1C4ClDKlCRf,0kCp5TyCvB,vLsB2BsB8BE-H7C,rDmOvClKHxE,sDlOxB6BRwBGgC0BkEA6Bb0B",</w:t>
      </w:r>
    </w:p>
    <w:p>
      <w:r>
        <w:t xml:space="preserve">"7BoB3BAnBRbdVxBfnFbxCnBpB5BXzBH9BU1HmG7BShCD,lJ8GYH,ymBoBFE,j5BCnCTRG6CO,-4BCxEJtCkBvDyCvByCFgDc4B8ByB,AALWES,HoBMKWFClB,jL6HPfA3Bc3B-B_B6D9B,sEnIzCqBnBkBjB4BHoC,9C8JnBlCDxBQzB0EnE,eQTH3B7BLxBM3B0BnCyDtC-BX4CGoBY,vXhE_BF9BzBdxBR5BX3ERNXGdqBFyBYuEyB-CoD6CqBO6BC4ClB8BnCgCzD,yY8EJVXD,hBZNiB,YyBKX,2DSrDpB,7EhBQWWF,mBQ2DS,2DSzBmHHwH,R2BmIemBL4GSiEiBsFgC,v3BsCXgDbqBpCuCrCmB0C8B8EYcSyD2JKyBd-BXKbFnEpDVdTjBNnFhB_D,kEwFxBtBpDhB,kzBgFE4CgDE-GR,hBE-BmRN6E,9zBiNiBsDmB4BGuC,syBQlB4K8DwJOgD,_zBuFIxD-BL,CpB_CN,sD-CV8F,utBoBkBGiBP,mGEoEoMI2FzC2IkC4D4CoK-CsG,lE0BmEzB,G-JlElHwB9BQxCJtCKjItBhD,nyBrIWVWpE,y3BuIrB1D_BhH,r2BrI2EA,hDkCaEOgFMM-DEOqC4B6DFiBRKhBZX3BwBT,4rByB3FiDL8BF4D2D8BewC,iH8C9CuCzBsCCkDnFgD,lxBiBc8FHQhCc,-GC_CC,onBuBiC4BEiBwFA,7oBsD4BEYH,yjB6PjBjB3DnHHHXKtC9EjBDNf,6D5NiDqBqKgC,xHa_C0C,0P4LzHhErB_BlC5E,pNxJiD8G,AAzBmB,vjByCMYeMyBEiEmE,kcuPB1BQL6BIPhD9BABhGL1C2E1B,ngBnPmBqBFoD,6sBgChFgFHe,yGoLyBtG0D1D,nNpEK8DXiD,hEsCaCuCgBkBA,yNUV4F5B0DN6B,nJqBiCK,0BoHqBeyBnBqB7B,hGyDYpDenC,sDvBVjCWRiBE,vFrBf4D,oHWf6CrBoI,1D8BjBsEHsBIK,rCelCI,sTC7BWfalC_B7CBhBiBbgCC4C,xVG7CgF1BmC,gSa9B8F,WQL4G4BUaN,nMoEedqB3CqBO,oFhCbOdwDAmB,lOaIiBWUPuBSc,tJ0EO5BiC5B,oMzBgCoD,3D-HhDKB5CpCf_BrCjDjB,uXxGPgC,3dgCnBqFzBFbwC0HyBuCI,4MKVNb4BC2JVyJQyDjBwCAmB,iL2BrGnB,xDTbyH,mHUdNfuCII,1U6CShB,6IbLiE,vIgBZ8G,ujBx8D1CjBXXjE5J3DzLN7DOxC0BlG8BhC,i3Bqc4KlDgCvBmB7BcpDH_EYpKZ_DpBpC,xKravBUb0BF0D9BqG,rtBmBtBwDV6C,uoBGK6DvB-E1B2BnBC3BPZG,tqB6HyCCgCR0EnF,g7BjEoD4D,7WgJqCqCkCiBmBGgCNoCjCiBhCOtCD3NSrBcXoBAWO-D6GqEkD,tSxISqBSyDJqIW8CBqFmBqGYqC,AAgBlBeE4B8CwC4CiF2EoEwEGgBfoEG-FPKxDT1BEdS_DsE_BW3QI,AAtClBpFPVK7EqGlD6H7Ef9B0E,wkBiWXvFK3DqF5L,p2BhUXe,BoBCnB,AAVJ,qtBiFgBvEQRaF,rJnClBI,NcOb,a0BZrB,ZrBJXZCFeWQ,TYUX,AAuBU,oX-MrBG,nBgBoBf,x1B4IO_C4C1CFzBb5B3ChB5B3BQmBCgEhIlC,iPqF8ITuDjBVtDN_F,_LhCE9I,4NzIvNI,3FmFM1C4FB,M1ClIE,gHiCUiK,7OUoCWoCI,rEGaA,AA9EA7EO,wbErJuBPYT6FiCC,vdoMZBJNB7DtC5E,i5B7EzCyBjCOnCR3CrC,cZba,xwB0H-D9HoBQ,2vB5GiBH,rBcJuDhBwBrBUpED,nvBkENWmFgE5BmE,kmBuCtFyDjBsBZiDC8BSa,rhBoCoD1HGlBHpB5BDhEqI,xMpBoBmBwCegEmDmBnE,66",</w:t>
      </w:r>
    </w:p>
    <w:p>
      <w:r>
        <w:t xml:space="preserve">"BuDfK,fKmBS,AAxKM1CS9BkBlCiCtBmCjEkKnB0BzBoB7BQ7BD7E9B,qCUgBR,p5ByCHiD2DT4CsB,4BowByClD8BxBH3B9B7EjDxLLnDE5BOjBFjD9BxHP5ET9BZ3GMxCZ5CiCJsGO-BhEa3CTvB9BFpFrBRhCXR,-rB9tBsEDyBToBpBWrD,rvBiBuBJwBgE6C8CWqCC0B,utBsBxD4BhC0BpB8BRgCCyDU-BamBU4DNsM,gBsIvCsBjC6DBYMQuBSiC3DcRqBBqBuBkBqDA4B,oCEbwC,6ByC4B-EVgC,1V8Kf2BVOvBA_BRhC_BhB1BpBhDH3B,oLnEZW5DyF,gG0LP5EA7DarCkBbsBHiF4B,9L_IK0BNoBfcjCW9ByB,6F-C_C0D,_KiDVDJMDSQSaJFhB,AoB0EX,ybmTae2EC8BbqBrBgB7BkBpECrEqDhFU_C,vJ1QNVPB,dXRYMcWAOb,eYiCNgBIoBiBqBsCagFhBoIS2DWyB4BqC2EkE,vBITOpByEjBqBrBQrBArBRvErDfEjBgB,zNgF0GoEmBKqCJmCvBqB3BarCC7C,mawPEaaI8GEwBXYxBuDrNG_B,77BnMNWHuB,w5BkEqBgB0EDqBhBKnBBzB,_2BvCFSPA,jBGhByD,8CqCrBkENiDGUUMmBBBkB,GkIEbPbtBJ,uG_BNuDzBoCxEL,sGmD0CJ8CG2EW8Be,kByDuEZMX,xJhBJkCpCK,uH6E7E_BKpC,-ZrcFRRJVcGQSKWZ,tImEHZVGGeYJ,zpBocEpDqCnDBVrCnCzB1CIlFczCpBvCPpDlBxBvCf,3C9C6BpBejByBgB8BQ,nEuDC_DoB5CuBoBwBImBgB,uJHxCqElBM,3JIQkEdsDpBOdd,lWkCeEGZoEcT4HsDoB,geY1BT5BBpCezBE,7aoK3C4BZAXhFItCX_BfpB3CxBfFdoBzBR,sMhHuDlB6BMuBRkCYwB8CM4BqBsByC8E,nLuIjBrBKjFpCdnCB,gEvG6BBoBtB2BJYoB,gH2BqBlC,kI3BIkB4InB,lP6ByDGUSyBDcbyBUD0C,gFqKgCFwBvBQXSvEYlB,uCtHkCauCyC8CsFGkDFmBbW9EGjC-BLoEzBkCBWuBgCJqD,_GmB9EYzCoC,qaazGqCVBlBd_BiBrCmC,_GsCK0CiB2DWeHoBjBY,gGwC6CyB2BmCeS,3SMxBwBPgBjDyBnDY9BB,wKuFf6E,4IwEbU7CzBxBJ,nbTgIO4GVwDyB2D0C0FsC,ybqHAf0B9BIdhB9BjBbiCvCsBCgBvB4I0CFiBOUoBiBwCkB,3LfhG5BVIzBb,-FyImBYgBHyBUsB3BUBeQsBoC,kEmHTkBnBgI,2C4JBTtBjCAVwClJInC0BhDBRrBZmBrH,xIrByIsByE0B,giB5uBhBlCdfjBrDU5Ddf_B3JJTRJ,hSpLxC1CrDvBbdpCxBEZoBrB,8UjBiC_DOLuBG,yE_DmBMWbiBP4CgB,1B6EfwBEsFtCgC,7WsNMrE6ECHlFU7D,_EhMJ4CrDuC,4TISHUIgBkC,oBAKjBcf0BPiEiB8CuBgFsBQkBBuBnC-EAqD,nSuDBtC,uHwDsBFE3BLdPN3CXrBB,uIsDM_Bd5BV3C_CN,nBxG2BH,1FoBuBgBKiB,wDuBVgCPqDpB6B3BmEM8DyCiB,7DyCInC,gQiIpBxFtBlE,3C3JtBqBPc,nN2BLBXtB,pCpBIiH,kC4GGtF,0H7D3BqIrBwC3BqBrCsD9C8EVkEV2BJ0C9BuD3BsM7BkFkCkFOO2BF,tTGPmCTO,-WyBBnCYRSOoCgFWO6CHIxBkG3Bc6BkCwBY6BOMoHNeoB-HnBWyBMgDByKJ4C,hKsCxBHzCOTVH3BNNhGlBtCA9BcJGhCuJPYGqB,tEEPqClCsBb8B,wVK6CVKkC,resEyBpBuB7C,2I5BaCmBb,JROcBgB,4J4B4EsBCeOGoBB,6RmWmB_GL9ElC7DrBj",</w:t>
      </w:r>
    </w:p>
    <w:p>
      <w:r>
        <w:t xml:space="preserve">"BnDvE,mNjLRhK,xSlJVOBSjFH,iRqINrH,9UrHEmB,rB4B3CYZYXkFmB2EIuDasEyBiMAsFyCoI8FmGkB6CEmBRiFJ2BZmBN4BE8Bec,iIkDxEiC,xgBSyFuCUsB-BgBOD,gJCLW3BG,kYSxEmC,zMOiEgC8DP,4PmE-CAWlC,1LlCMiDB4CfyD,kWgFyBzCKnC,pRnERaDgCdmCVqEpFlB,rIyCvBO_CRzHtC,qaWRJ,hnBFwGiCMgD-CiEUsDUMSoBsDkBiEU,_GmKiB1DYtEMP,oGtHhG_BPzCLNpBBnGqERwC5E-F5DyGhBWrBA,9IuBjDD,qrB2FtBoDzHjCTrBAlCgBhD,ziBnFmCQMT,uF2CavC0BI,-TxB3BJ,zOYkEI,mOkBtCP,9OSrFhB,vI6BrDtB,2iBUI7B,9UzBkGmB,2JUPQTiCZAJOrBqIxEJ,lbGwFuC-CU,uVCH4B,oGgBDoBUoE0CyF4DrGctC,9JA2EgB,9D8BvCJ,zJwBlDvBnBB,uDwByH0CBuFSyBBwB,_C6CtFlC,mRVrDV,hToB3DpB,mU8BL0F,5JCb8BNiElBoB5B0EIkB,4FQtBCvDdZMbTrEtB,jKgFCjCYrC,wDnD_CtBlBDtBiE,jK2B5ET,sG8EdZvCfhIX,mSSXoB3DXpEePLDTMtB,D2XrBAbdCRKVQB6BQ,lQyL1NyE,gdiByB0JwB4CkCcmEpBqEI-GsCsBE,nUC9HuC,1U4KyN7E,8clEkGsFkFmGmG8SzBkC1EqC,3NqGzHthBqDIiD8B-EgC0BoPmD2NiFyE8D2E-BiEwF0P,vJ8D-FyY8MqW,s_Ch4HY3DoBlC,4G8OgFOoKiDkEB0ChBsC9BuB3BwBtCYlCQlDB3BvBpE,2LpMvET3Cf,vETCiF0BgIAwB,xVgBA0BQW,rO6BqBfKZApPLLXKC6PRsB,AAhCqCHsEISWK,3VoEhCjDlBT,sBnDGqBkB4B,-4BkEhHd,p6BbDmC,0rBgBuEQ,lEkBS0C,xnBClC4ENqCiBsCaSqBI8DhB4B9BO1BKxGd1BnBR9BcfuCdKbL,ymBsCyBG,AAtBGfWuCb,yBGiBwEOUwDQUSwEkK,AAmHgB,wKkBnBN,rCLdI,dIcS,kCSmBN,2CLGwBkB2C-B0DsCa8ENUQ0BwD,2HgFzEtB3BU,r4B4OiCzBoH1DmBduB3DFjBhBf,itB_IrDSxB1C,rLcnBmBlEqJHyDkB8CiDqCuCUqHtByGwE,-Q-BPUlBQ,qDGnBF,hBSiBR,9DM6BN,AAjEY,jEYmHwHeUkFsBaWO4B,AAfG,fGjCgB,7BqB8BpB,znB2FwJpF6BH,-bhFkBkBMiBD2EgBqCwBSoFVqBGwBqBKkC,yBuE8GMyF2B,piB6SwB3L8B1E,64BvLRsDQScC,5FoFkCuBmDc,qFqCpFpC,p5BmEhBB,gEBViLB4GToB3CgCfkB_BqJMoCkDuCO2BA8BV-CNQpCePcAsBmBsBsFFuBR4FnEyBR,kjB5sBoDCYLYnBL9CbbrFdPcGmBkBsDiBc,rNgsCvG7CfCpCiCvBWzBHnBhBbrBFpBfzVxBlCpDjDjCNvCK,5SnJPlNTfpCT,21BnK8DgB,ztBmEnBuBJ6Be0BmD2DW-D,8sB4X6D3H4GlL,52BxLxE2CvDH,4CoDxE6CrDwB,gK0RoJfyBlBY7BP_BvB5BvH3DpBlBbhC,iqBpJhBI,LkBMjB,11BkBxD8BpBAfX,gMiHZJ,ZJHvBSpBiBPsBOUwBC0CpCkH,AAFiB,FiBYGId,5PuQiBHgFAiD5BkCvD-CnJ0BzB,gbjN9GyBtCkD,VEBsChEgGjB2CpB2ElEyDjBpBvCIGhB8CTCnB,1X6Bca-BD2ChC,mOmDaFBVNH,KjBROIW,JkBxCoG7BkD,oGUrCO1BmB_CyHdQrCE,_XuHAQOMQHAV,eBPJNM,6YljBBkBOckBOcNQtBVpBnBHdgB,jCEAkCQuBe",</w:t>
      </w:r>
    </w:p>
    <w:p>
      <w:r>
        <w:t xml:space="preserve">"sBmBa6BKwBN-BhCSpCJlCjB5BZTlCT_BYtB0BR0B,8uC3sCKpDXlFjBhDRpDU7CgCzEKlCR7CxC_D,yUjKAgB,lvBSwBoDD4CZ-DiBqB,mvBOhGC,3nBOoB6COqELQxBH,8mBkJC-DlDqDhBgCfgD,3nBanBAtE-F1B0BvCqB1CWlDEtBpBL3B,ocIY6DOWcAwB5BBrB7BnBzBB,AAjDCfO,4MkDuBqCDiCM6BuBsB,rLgDMxB,2GUsCgC6BqE,rEmDE0CqDF,lhBK7MmEvG4BtEY,oFuDBoE,7GiDjCV1H-CxDiC_BJpD9BpBnBNb,qBiIsF9CYlBQhC,8CoOMrBLzCUnB6FhDqBfmBxBsBrDYjG,tL1RiBwB-BOkJtF-BC6BsBcqCP0CdmBlEuCdgBPiBF0C,yIuDIqBnBoCnBiBrBDdfHd6ExC,wnB6G9BvBbrB_CvB,hHxCN6B,N6BelB,5kBkCZzCjBbhBHvBMtIoEnDIjCzBBpC,6kBjCa0C8D-D0I6FgE0B,hf2B3CQ_EAlBIlCuBzEsEzC0B7COpDjB,kB6GpB1CGjE,jHrGgCiF,6TqO3D3FzE9E5BvD,lO7IW6BYP,wC8BIRJTPDNM,fdGeaA,7OuCrBcrCO7DEnDPdMtB8B,kvBYyP-IkBFyB5BSFgKP,xWoHnDxEtF9E,xboGTa,sBMW0C-CoG,_BOSS,8DyEwBlBSfFLnBN,8FkWxBNlGnDfvBnCvB,kGyInDlCW3C3CvFbb,AAUBwBrB2E8C,5JmDG6G8B8F,oO0F8C9DOD6EyC,zCgFhCY9BgCjBN7EBnC6EAwCqBmDHe9E1D1BzEpCpEiEpB,iB6BpD6FImBcQd2ChDe,1mCiF9CwBbF,0sBwOkBiDoBwFpCqJEgBmDAiDOqHvBiCuBuDF,trB5OFVNFTUScWT,pJ--CLyB,LyBqBhB,AA5GgDzG-D3WuMpT-H7DiBpF1VzEsBjElBdiBa6CwD2EiGod,wFqF_FiHxIwT3Eqf3BuDtDhBzD5CrK7NzC5FhCXxBsBboDjB6B7EmC_EsBvDiC,01Cn4C5F5DgB_CDZjIzM3D7IgC5E,wDzM-CGMPN9CIzBejCDThF5C4B9C,7IsEzDiE,5S6BgC0CMsBmB4BMuBmCsDmF8EyB4CyDyCyCiB8CkD6BqBsD8EGgB,4XgBzEZ,qK0JSfwCnCOrGWhBa0BE4B,jO9GxFgLnBR,oE4CoK0H,oK0HLtDrG5QvDxCdgBBsBgB6M,4C9G0CR,hZ2JgB1CsBhH,qW3CLuEXmC1CwMMsEuB0DS4EVoDBuC5BuFW0BAqBtCoF1BiKBkDZuEUoD,wBmDX4EiBoIqDE,1DuXiBJ4BUQ2Ce6BRkCmBeWmCwBqBoDqEmB4FyCoBuCEiBJ8BtC3GnK1BnGDtD2BvHMtETpG1BtDvClCjCbZG1BkBzBG,rXtN9DuE,zGmQ6G9E2FxDsBxBE3B,iQxLzB8IkBWIUlC8D,XiLmCqBOA0B5D1BfjB-BhBO,sDD6HwC,oXiFnFhBfSZmB,SoC_D4D,1RwMCtJsBlFI5DUtC,OkKtCbsBvGU3C2CK,p_Eo5BnCnBlDlHxBxFb_J6BtC,4rBsLvDwB9CJhDrKnC7E3C9D5CzCrBhCCtC2CtD,rYpBnG9Y,mSwpCpEYfOjBkBbC,_awTBkE3BuBxBuCNRCnBXEBgCPO,jBiF6B6FFmBa2D,7gC4tBiBd3C3BmCtCUhCuCvD0C7G,hFyDDtEYhCC3B,kGvEqBc6BCoBM,yEyBFH,FHbQxEbjBaT2BpDiBf2FK6TlB8DKwF,lHkCtBoEjB2IzB4E,siBkBnBxB3BH5DoFjDyKWK4BdeG,pZyGvCiHXyDHmE3CmDzB6ExB-CVU_BS5BqB5Cc,8SgNLnDInF8B3CIpBatBoBUKNIjCZtBXQ5B8CGmBQQ,_fuFQSWDWVQzCyBlC4BvEKlCsBpCcTuDG,glB4DxC5KCvG,xFvI-B-EIoDwB6",</w:t>
      </w:r>
    </w:p>
    <w:p>
      <w:r>
        <w:t xml:space="preserve">"CWoCXgDjBgCNkCCqB6EoN8F-KkDqHGahBkCjDsEsBuDY8CmCQuBSIOC2CnByGBwCMsBuCmCmCqDc-Hc4D0BoBsIoCqBGsFVsC5DuBX-CrD8C9EU9B0Cf,wGmIjBMNHxClIdhBjBMpCkJhB0CAqBUsBBiBYoCIOkBLKNTvCdHXZBU,tC6DdoBjBDGnCNVjBH,d9BBSbK,9U-KXjBGROQO-CJyCvHoC_C2BRgB,tP6b_CLZfJ7BoBpB2B5DmBpB,mDuFzCRTnEEtBsB1CGlB,LvGsBTHtC,nC-FXUJmBckB,XULP,qmC54CUGwDpBmFXiBCWSgGFuBLiCIoBkBkBK,w3BpwEjPD,2YqwBgB7DcxBoBb,8RnFnBI5CJtCGtHqE,vIkBGuD,9E8G5B3M,2C2QkD_CiBFmCaiBL0D5E2E7E,xBnJQyDuCmE,hCOIiDYgC8CkE-BiC,hEqBsBmDaYyBOqBT,akCfsBGuBUsBiBc2COiDsDSIsBVoD_DaxB,yrB6BqBjBalBO1C,rB5CyBqDM0BBgPMmFgBoDsB2COmC2CU0BmCiBuEX4BlBgB,AAD1BRXPMAamBoB,gC6HsBNsChE,B6F-BVqDtF,BgHkBJcZ8DrG,YiGiC7B-C7E,DqGY7B6CzCmBnC,uH-EzCSrDd,tBqFlCJhErB,AAY-BAmBPgBxBa7FnDlBM,9IECZZHFiBMISH,_4Bs1DqBlB8BD4D6DmD6B,8iC1sDnEJlClBvBlCjC7E,06BtuLAvL,_CbBjG,3GpFhEA,4X4E-DA,9WoC0BcpB2CPkDGwDSoBcY,yHoEqTA,mTyHtBC,tPkB0DByCjCeF-BG-BmCoCjBUAMMGaNUvDE,5J4EiIEqBV,gECQoB-DEsC6C4D_BqLO,J8JOSOB2EpE,PjBzBtClGC,0HKhEiErBQxGiB,FGyBOkCL,mEgFpF2C3KO,hOwQwDQsEDoExB-BzBsB1CI9BR7BnBnBtBJxR4CZJXbPnBCrB,-yB9LrBsEDsBuBe,10BuDQ0BiBeyLwByC4B,6zB4EnCV,2FEqD8C2CmDmBKgCNiC4CeYMCqCxEgBEwCwB,9D0C3EM,qCqBIpB,IpBRiB,r2BgBDuCkEiF-B0E,o3B0Bfd,nBLoBM,LE9D4CI6BlB-C,0BImGoG4CMmHmC,2B2BbiFdmBZ0D,3DpCaIEdZDDa,6DuLU3HIN,_G9GcA8BkBJkC,qO1oBiBpCW3C4BMcRsBtEoB1CyEvGcvO,sWtDhFtBJLuBvO,jJ2ES3T,uI9KStI,3MtFHoNZwC,tImBkBOEW,mZQ5DJ,_VGNuBSS,qFkD8OQ,nHiFcrE,tBjCpCR,gW6HoCgB6CgCkCuC0C8E,5ZoXiB_EE9Ca5EmDhF2BxD8BjCkBF-CgBQH4EGS7BQV0GsC,iS3WGsB4GiC,7M-E-D6BcGcLalBkBpF,2X_DtCuHKW4BmBuB6BsBaQ-HmEiB,7Y0MgB_D-B1D,iPtDQnDpCT,hJlD8BkC,wDG9D2E,9PoOYpFoBvCBXRPxBVGToC5Be_B,kPnNkBqB,-W2BmByCMkD,AAZ6DJuE7CM,9QUPT3BTnBhBLC7BuC,wKoEN_D,JrDjC0BT2BNuBc0C,rLiE_DjC,zByH7BjBlE3B5BJhDGenEXTIhBjBN7CA,qVtHKyEc6CsBoCYOMDyBxEILUAsByC0EkFGuEkC2GF8FY4BX2ES0HFoGMgJkByEjB6CB6D,AAtB2HQ-D9ByCfuDZsHbgDhBgI2B4BWIkGMgBOQYkCAsC1FiFW,nkB6CsBGU1B,wItBjCsBP6E_CiD5EnEfNhCHjCmBxE-HF6C,qHyCxEvC,9M2GFYeeHoDqF7BiBrFgBCU7C,qtB2BXxFcK,_uBhDoBjC,uDJ0BwBoBG,zDE_DsF7B1BJGlC0E,0sBSrCqFxByE,lLqD5CrChBR9BH,9BkEgBMmDNc1CgBxBa3C,9kBlGRgC,u5B2CzEb,_3BciCmCMN,k0B",</w:t>
      </w:r>
    </w:p>
    <w:p>
      <w:r>
        <w:t xml:space="preserve">"yE2EB,pxB6BrCmD,ijBiBFc_CJ,1Q8xBxDNhBhB_DjJZX1E3BpBhBR3FGxCkDvJsCzDoBvFmBxDkCvEO3EwEnWYdkEA,yRvvBWzDlJ3B,_DpB_FEJKBgBSKiBBIxB,5ciEZgD,sDkBnC0G,-NkEzGpD,kN6F2C9I,3CvIgDIMV,wO0gBK5CZhMKvC8BlFwCpFmBzE,5QzdM7BWbmBC,8BhBsEiC,TmEjBFxC5B,thBHiDmCoBmBe0B2DgB,0YiBvBLtG3CvB2G9CkIiBkBCkDNctBUpBBrBiF,gS8tBhBdlB3CvBnC5BtH1BzBLblB1GdtCAjBclCMxD8B7EIrCLnF,kM3qBsBABpB,xRiHmBjBQtBS3F,oJ7EVrC,9VgCjEHTLd1B5BrB5BB,4Z1CjDO,tB2DdPDhBTB,_DgDC9BxBNL3B,kKhDkCLyCgB,nGY2CS,vCuCEzB,jHVpDZ,oDMsIe,yMgF7DRnDSdoBdF,rcCiBJc3C6CbeSFkD0B-B,0cuFkDemC1BiDhBsHlB2Bf0BhCsBhBqCfSDiB4BkBSgFtEqFRIab0F,nM2FRBjCnCVlDCZexBoCN,pDpGpBuCxDrBnBI,2D8BWhBqBkBQdsFiDQL,4F6CtBNFGvBZCJfX,uIZ9BD,rXMnI-C5BP,8OUuD2B,qHsBsBImBzB,_NlBOgBWMmCmDiBCwBmB,6M0H8BUeFmCzF8CxCUC-DuD,rTtCzDGFOVEFSpBB,mK8CRR,mJNrBoF_CoFd0DtBwCnD-D,zlBCtBZjDR7DsFrCE3B0BlBSXuBlCiIeqCAkBXcvCmBLQQiBgDaSKKWXgFhB-C,seK9BCdqBtBNLZ,1JuC5Be,0C0GiB1BO7BrBjCdX,-MlEkBWY6DrB6EXgBrBuD,nOgChBQlBV,hB8FtBiB,jHKmBO,RsBmBQ,xgByHXW9CkB,vMgQiBmBuEbwO8BCevCwCBgBuG0DyE0BA2BzBkE,5C4sBvDrF,LoEpBFlBfjD5E,6BvCkCgD6HkH4CkBkEC,AASfFZRRXCPSBkBYYYD,oNqLFnH,lPtD9CFhBbtBtC,yJGV0BCmDsB0F0BgE-B8C0C8BiCaoDM,wD2CEqDW0D-B4DgBgBgCmBqDO,3C4HrBoBJanDuKrEmF,zCuF6DqF2BuB4D6B8DO,3D4IqC4C2E0DuCoBkEoB,X4LsH2EgGiDGQhB8C,-MC2DgCY7B,0uB5sDNBpC7CT1BGjCe_B4BnCuCpEgCnN,9fnDoBzEiCpD,yczBlFjErD9B,qLgB2DjCiCxCiCjB,hT8ElE5DyBxE,ngBnCmEtBsBxByBVoG1FsBRgCI0C6B2BkCiBG,goBrD_CoCtCkB3C2CrB-BhD4B,-FyBgBMoBB2BYkBe8BsDF2BZqBtBc9BiING7BVhB6BfMjGpBrBb5DtDrB5EfjC,5NCcEsB4B,oLgDEe,EeYcI4CrBiDmBeIW5B4DnBwBBe,9H-LI_BmBduBtC0BNuDjG,xDzLgDiEKsBcY,gJcwBI,zlB6LdXdzBCvBmCvF2B9BuBNuCW,gpBhJUBwBf,B2DODOboBAGb,pHsBmBuB4DyC,wCkCWvB,vasX3BC,3BCsBS,AA7ESXMA2BsCc,gDuBO2B_CqGoBoFS-DtB6I,7G-BhD2N,uCqNRqBXK,pB0B_DT,_DTJXXMKaYN,RQKoFxCsHTiH,yEEaIOW,lB0VY9N,d_M0BA,jGwyB5GlDjIlFnC_B9BhDTtCJlES1ZG5BSjB,uF5vBmCC,R4C0CC,J6C4CC,rD-DLnB,LnBLuB,6DGyCC,8DmBtBW,nIIjBU,yCQlBN,oEBsBO,nECoEB,0D2IU3I,5ErImBJ,vCFmBM,2C4CJpC,hBhCiBiC,iBiCY0IRmHnC0HnEkJ,Y0I2DAFmC,TuQkC9Ga3G,Q9MsCE,1CqLnFrBjCjBtC7BrDjE,8JhB5BmFvBYvBH,vJAsCmB,3BoEkD2BiB_C,kD2HvBI,vBImBkB,m",</w:t>
      </w:r>
    </w:p>
    <w:p>
      <w:r>
        <w:t xml:space="preserve">"MuExBVnD5CfNrBB9BS,wBLvBM,vBMsBW,_LjqBSiBcPAXNNPAPU,uOgrBGjBNLPCNWESMKWD,25B96GxF3JzErE5GjKhFpE5B3C,vJ-4B9BoE_C2EM0B,wC-WjFkBpC0BLAxBhC,4hBuLdW,dWeI,7HuC8HtC,-I9BS-B,S-BK5B,zHPwB-G,sIjCNXRDRiBIQUGWb,uzC9xDqC8EkByF,a4VgBzBC1DW5BmCzBuDhBeV,rC5HQ5B,J3BK4B,K4BwB2FuEoK,5C6EkD6H,hGyXmHlLiDlHoBzB,kDtTiEoI,3MsEI8EVmE3BuF1BoBX6BMiBgCuBSRIxBcF,uKS6DkH,4IGwD6G,hL2D8D6G,kJO0C8F,9MkDLjB,VPWQ,WQbuDGeoFuISO,sKS4C8E,hCqKTFrF7I,FzGwCiE,xCiKNajBQ5BRvEnH,8C5C9B-B,_B0BRNRGHaKQeAEhB,rVq7BG4H,2EeNuCRO,iEQvBwJXqB,TwDYFoBrBmBJmDC8DmCgGsB4CgCkFIqCewBG4MN8CSoBYyJkKyJsEsCuBuBqB8GiJmFoDiByBWwDJ-I5ByBtC-CrDyFSqB8HwIOmCHiD,39B4RkBzCQtDvB3H,pkB3LjCDXGNWHYSgDJqBtBmBvBfvBhC9BNrBI_BsBH0BlBD,yrBoB_CyLVkBbUjCG,7LmDbF5BS,1CMpBG,lBiBmBhB,xBRlBkB,lBkBsBJ,uBFMiC,MiCS9B,1DR8BpB,2DSP2F,uJuDpBqB,L6BM5B,jBNlBI,lBIca,nFiDoFhD,wI1Bbb,hKWNtB,NtBPwB,oIMJsB,eKqBC,nBiBef,xIAjBQ,yIAtEwJ5C4IpBwB9BGlBTTnBfjHmB_BiE7C,9FWnBR,3DFkBM,AAtEa,qCUuBN,hBAE4B,1FGlBEFWOCeb,6FyBUxB,AAAmCQwByB8B4BmB,wV8nBqFG0CO2B0BgCC,4DEHiFLYVA7CpB,pPxsBPfbOBWSSSDKR,pKoCQYQAOLCZJNVBPe,yai3BiE4C,uBqGuBrBuCrEQJkFmCOH,sCe3FlCnBlBFdnBG_ByBlD2DlB4E7C2F4CwEF8CRsBG-BN2COiDXwDgDkByCwBqDQuBkBsCIcO,9OiQoCmC0CgCB6CgC-CSSkCQsBqBUCwBwBM0B,8NMGsD,0oB79CzCvLRnBjBAjE8BR0BCmEPWlBMbHVfR_GX3BrBdbClBYZyBByBgBBMQayGWoBiCJ4BY6DtBgBE0BwDC-COgBuBkBUFedyBFGtC,9W-rBlCURZB1COpCNNpCQrCoCzBU1BAnCrB,qHsCnBJ,tRgHWUsCNmBUiF9B-EduDjBarBhBxBAboBMoCN,Y1EiCcoBDkBtB,wDwFZyDIwDMEwB7BkEI,gd90BYNNbVOMc,nekiCXVvEd,qJBKSiDbwGN-CegBQQaVoExDwB7C4BzB6B1BY,xPO2C-BYFmDScdsCH,qOiRkD7CgChDAnCZ_BdjBHtBjCKJHB5BKP6CJ,b7KhBDBISqEPsC,3GqDrDuBlDXlC1BzBRPP,pG0CHObFHSuD2B5DB,kFc7DJ7E9C5BmBcuDFK7BB,sBGlB0B5E0DnFKZJVQyBoHOGUJOZmExDsB7BkCb,qF8CxDzCjDNrBqB1BKpCqB5CH,-LgHC1BqClDWPkCIsD3B0CAwCgB-BH4BlBMAOU,vKzGtBLlDajC8B_BG,AW2BGsCqBuCK4BUcc4ByDX2FUgB,9BkHpClDrBL3CcLzC,5HqbF9BjB3CKpDcxCChC6BrC2E5IsBvDgD9C,4B5aWaoB0DKgD,mS6C5DiEZyCSqB,nHqEUH-ChD,gIoC2BG6B3CQ3C,_H_D9EuBNQ,yC-ILlCgBrBuBLmBQoBPefCPlBzB,_NzBjBVFfZTDhBKP,6NiF4CT2DAsCVmBUiCR8BnBsCdFrBxB1BpCAhBdxBE9BNLN,hI9CEvBmClBOxB,kFrCbO,gBsBDjB,dfUECXTABU,dCeB,",</w:t>
      </w:r>
    </w:p>
    <w:p>
      <w:r>
        <w:t xml:space="preserve">"AA9EoCvCU_DB5DR9EwBJwBoBuBWyBAmB,uBGOY,rDwFYbAnBW_BFhB,8CSErBQVsBViBhCoBb,epF-B-DsCiCuCiBMSJmCpB6DAyFK4CYgCyDmEwB-C4K2E2JwGqEiFWEgEhBiBS4DL,5GqBBgBXUdqCCaiB8BDMxF2E,8UqHT7B7BvD,_OpDzBAxBRlC8B,oFWjBmDxBoBpBwDGiCHmEX-EI-BpB6De4CbuCAcVkBN8FKsBPuC,5MCnDgB,kFeUKUVuBF,9CLiBSOW,AAjBqB,wBoBKV,AACyB,1H2EmBuC,TOhDkEpDgB5BsBlFUrDTZEZIrDyC1BsBhC2ClDsCPoBJuD3EkGtEpCvBJ5GiElDG5Be_B8CrCJjB4BXuD3BuB9BwFDkFPuDpE6HjBiD1BgDbkEE-BkF8FDiCd0CzB2CrDuD0C-E8B-LgDgJQoDzE4CNerBsB1DO7CzCnBgB_B-CzBctCK,kaWrB8BhBGCgC,hViBuD-C,nmEmM5DZ9DhCtCvC9ChFX_CChHQnDchC,lBpK3B0EnBEjCpB9BrCzB9CNpCMzE,AAyDwB,rJkxBtBelH6J6F2I4EuJQgCLiCFoEnBuCrG8JpCyEfkEf2GJ0EMoEHoFpEwJ3EsENazD6JjB2E,oF0E7B0C,1ByDqImGzDmF,fGpH8JvBsBzBY5BC7BR9BhB,9ByCgDuCsClD,oF_FSHIVHVRHRIHWIWSI,7C0DUXTXTYUY,zJoF2G1IoBZ,jH4DmBvC6ChJ2E_H2BtEmBMWauD4LSc,iOGbqB3BsB,mB0EhCyB,5P_CUJIVHXTJRKHYIWSK,8hB5SDuCdwC1B8BlBS_CE5BTpE7C,zHgS1G5D,noB4oCmESsE6B,0H2EhDElBtBtDJ,0F4K1BzB_EzBlBd,hMtDB4C,3DyC4DxB,6K2HiBtDOxF,_JjISoB,pDuJ0CnGoB9BuBTiDQgBD,uOxFvFd,vFdNQLLMROO,BKNgG,pIoFZlBD7BPb4BzB2BO,9C3DwBF,wBqIgC9BJjD,gClD8Cc4IqBqBUae,4EgBrCsF,kIsDyErC,44EpnFakEpBQiBmH,_a2uCrBVXjBLdB3CalGoDrIsC3CwCzDkChEgG3IgDzFwEtFMjCuBlEA9Ce5FiBhB0DhBmCpBclBkGpDWZmGpMKpBH3D,9fvFyDlByExEwB3BoClEU5DSf8C3C8BjB6C7CuCxB,y8ChjCf7DGXmC9CAXjC1B5DjE3CJ,5e5G2B0G-BkC,0e8J9C4C,1CqDPgBOkH,xjC4qFiDGuCiBuD6CyDmC-EmEkCuC,8NmNmC6BiBIuCrCqCduE-BoBA0BfOG,0B8oBoCR0BzBiDAiBaDmBLG,tB_oBBTNBFUWC,-yCt-BlB0EAyBSgBwGoFMgB,C4HtC-HXsES4B,_FqT0E7GkF_E4DtC6BX4CNmJeuCPiCd,xOpOhB8DCiB4DyBgDsCaIeF,6EiDjF9B,2BS1BRgBqB,ScRbTQOeYR,C4BB3B,ZlBamB,amBuBkC6BgCyCqB0B0C,aqBNsB,qQ0BkB8E-B6BBxDoChCyCxB4BFuBasBqC6B_BM9B,3QHsBF,dGTwEc0C6B-B,sOgDckDuBwCoBkB2Bc,zhBgUqJ3IqL5DWrBwBCuBRgDrD,shBrKFhBlCvD,1PwK6BvBcxBOjCfjH,2JjLyByB0BE2Ba,uKoD5DxCfBdW,_U2E9GlDnB_B,xCxDlCUNS,wB2GjI5DzB_B,d8C3JvEzB7B,0BqCtBO_BA_J5EhBbXjB,lR3DcRATPTPCPUGaOK,me6OrB0BGsBuB0BqDwBSgBI-BH-FOoC,hBmD2CtB,6GwNtCgB7BFfRxG7FNAdgBfONHLX,1N2F0CoBkDAkEnBkCfyFhEqFwCoFA,KGP6BQkCuDiC,sGuDdrC,tnPuhBhCJpCnBnEvIN9FVbfP,FqsBzB7DkC3IAxDmFxIkBlITlCtDjHSnDBrCdX9DVnBZbtBpBnE,mz",</w:t>
      </w:r>
    </w:p>
    <w:p>
      <w:r>
        <w:t xml:space="preserve">"Bna2CzCoCboCAGJGffnBNxCoBhEsBvBUnFgBhBUDyB0EsB4CqBqBiE7BqDZ2BC,_BzBVkDU4DVsCLmDcsEWUAiBSoBWmHmBgFCoFT8H4CsJK-ENS,pyBwViBYyBBqBjBYxBwBCciBEzF3BvDAhB6DjHArB,fpKSzBgF5HQjHnBjD_BjD7FjBxB-BvB0DnBqJ,6UU_BrB5CX1CzBWJmB1BYCaSiC4D,-dsKoBoCK6BWW,pfuHJjBZpB,jPyBlCpD,lCpDDmBqB0BgBQ,mTehDoBNWOqDDqE,_QsCyE2H2BsB0CSyBDsDpCqCA,qvB0GdiBrB0DrEyEvB0DGkDUmCgFsNEsF1BiCFsBPM1CEtDa5FwDjDoBlDStBJP3BVvEDjCOtBnBTjBClBTxBBhBoB,jBgC5BvBtBhChBdvCxF3G1KLzB,tVgDvC_D,iS-BKgCgCyDuBqIEwC,2GaHgB2CgNCyDYyCkCuDKqE4B8Gc8BoBYWAiCxB0DN0BcmB2BO4BDyEmB6Cf-BzB2BR4CGSqCMYNb1BfmBlBSnBwBCQmDwEuByBeMgEyE,pF4CK8BDwCQuB,GsEpBA,7lBqXgDlEgBXmC7D,yM1GBuE,2CmI7BOtBR1C9CjBJrC1CZJHjB,rG4LnDrD1CxFxB7BnC9DnCrCRJpCD9FuDfARHL_B-BtB,ocvRHiCKwC,HcTKTcL6BKcqBQ,ziBK0BoBoC8GpBoD,qkB6BM2J8B4EoCiI6B2CgD4CyEqB0CsBaqBIqBFyBvDsKXadAdalD0DnCgBL4BGwBceBW1B8C3BepBqBZD3BvCrCpBrDP3CzB5BRddhBxCNnEjCjIQPSMOFMnB0DtEqBzDG5CJ1DlBlDLV_BFjBhBN7C2B_GFZ3CxED5BQjC,9a4GdmBWuE,yEiC_DqD5BW3D2D7BS9BoB7DQNM,zK9rBsB0B8EGoCZuBtBiB3CI1FP3CZflEhC7CuB7ByBvDkBjBeLYCqBYuBuC8BYoE,qqCnO1B_D9BrDCtBmBvCF3BMhCkB1BkD7CmD7BkCN6C7BINVvD7DDxFnCXblBnDRF7CyDxBGtBVpCnChBN9CW,3LxRKoBAmE,3BuHU2BCwFYyD6B4DUuD4CwHDsDWkChBoH1CiFpC-B9DqETE1DlC1B_BtBhBzC1FjBR_B_C,rCmDZkDH6ClDiKrB8BhC-BhBmCfUvC0EXqEZQ5Bb5BmCGMZcLsB,7KahFyB7B8BzBgBTqBjBMegE6B-CNkD3BuC,uKe7D6CnDsB5BgDLyBSsC9BkD5BgCtFuD1CyC,_EAJaxBelBmBImC,A6PmD6DDoBd-BZY,8CoFfXvCuBvBRlBd,vDW1CiCvBIbgB1CiBpB8BPuB,1CiC6CNyB6B,uDUPO,hGYrB-C,wImlB1DxLzE_FpCnC_CnFxBtE,yzB_M6CXkCU8DyDyD2CqBsC,tsB2OZwB9BoCnC0E,lB8BjCmF2B8BeiC,5C6HzDqC,sE0S6D2GwBkBSgByB-EmBiC2EyM,AAiCmBqB2B6B8DGkB,ggBuMgCrFejBuD3C,SKzF4IAOyEkE,qDqHvCuDTM7BzBLblClC,-EyL2EwC,yB-ThBe,hBekBG,yCJTfRCLQAWQSSBQX,8Z93FpB-CjEV5BpBdlBnB1DNtKpB5C3C9CrBjCHjIf7DrDlEtC7D3DjCpBrBhBhCtCzHnB9BjIpEtF1EbrCBzEdqFSgCuGsI2DsCiBgBayBeyD6BsDyCuDiBqCsB6B4BoEHsDQmF,kD3DyBqCCcNWZBzBrBpBN,vNqE6BtB,sKRW9CLlCXvB3BpChBZfH3BWdkBR2BuBoFmBgB8DFgBO,2N6Mfe,feiBQ,plB8FmBlFgCnDiH5GiChB0CEwD0B2EgB2BgB6B-BgBOwELiBGeY8BqDqBO,umBhFVqB,VqBgBF,AAboDXkB3D2ExC6BRkBC2BqCuC2C0F,3lB4DNoCKYKAURZtC,okB8e5DwEZsCKkC6C2E,XgFv",</w:t>
      </w:r>
    </w:p>
    <w:p>
      <w:r>
        <w:t xml:space="preserve">"BXXd,AA-BQeYIgCdkBfCdZRhCKxB,5DgD9GwB,iD2FgCnB6Ef,3IyHYsBwBM2E3BkCpBwBtBgB_BKjCHjC,4IxHpD2CzEkCViBD2B,1O8NpB9DJrE,mC7HE0C,4DyBjMmE,qPGaEOQwB2EO0C,7a6DiBsC,iekEK0MPqH,AAbO,buFrISdpB7DB_BQ3CqC,rISRwBpE-BR0BiBiCmBQiCGcUU2BLwB,7WYZvB7BhCnCjBrCpCPzBzBlBhCE3C7BZCVaxCDvD-BtC6CX6BbedAvBanIoF_C0CtCkB1CoEf8C5D0D3B6D3B8BvEeRiBV6DGsCgDS6DqCsDkE1C_BxBLxBOvCmCIiEhB-BAY,0O8F6BzE,pD1CnBMTcjDiBxB4BFoB,xFM_C2DFiB,2LY7FmDxDe7EApEpBrBA,_C6DdT,xHKF2B,oEOGMHiB,gTGJqC,lWkBYmDrCiB,oYWUKQgC,pJAmCgC2BO,AAxDkG,lJ2EScEoBzCyI7BgE3D0FV0BBuCgBiDGuCxC6I,AAiBHUMKuEiB2BcG8CvBWGgBuDeYkCSgBiBO-FUiB6CoCiB4FkBagDaU2BgC6CQ8BBmC,xSwBoBKUNkC1D4BnBiBLaiBImCUwBgByBeUsBF4G5C,yiBuKCrCUpCuBtC8B_B,kI1GxDG,RACoKRsCbyB,nGYEwJQ6C2C2Fee-C0BiCmE,sF8G_BC,jf-B7C6EX4DOkDuB8DiByBqBY,uaIwBsBuBE,zTuD9CxC,6D5HMPLPNQOQ,rKoEOPNPNQOQ,wDuI8E5H6B7E,6dxDnBsC,wBuDjB4B,CiT8CrBmCvBDV1E5E,lBhCyCbsC3B,hxBgZ-BBsBjB6B5FsD1DYhCL7BvC5FhF3HPrCc7Cef6D1CwBRsBIiBeUuBA0GUoBqBmB,sxB9NWzH,vzBsMYmB,sBQrBP,NsBQ0B,Q0BKtB,AAYmEP0C7B6B7FmBrDmC3BsChB0CBiCWyBkBc4BL-C_E0BnB,oT9qBOPNPNQOQ,9EiQQHIRHTPHPIFUGSQI,zN6YNdZMKmBSAMT,ipB6RBQPOzBM,6PkJEsBXYjBP5EXnBUlBiCMiENoB3BuC5BeRD,wgChTvG-B_BwC,zsBgdsBrB-CEkBLWvBwBvFmDvE,gC5CkClBMbrBrDLpC,8IjH0BEeeCsErBsDtCqDjCiB1EE7DDpCnBXhBLxBKxC6BnCkCnBuBHeVD3C4BDoC6BwBU,3LyDxC9BpBDbW3BwDRuCGsCmBkB0CP,sNmB4BqB0BmCewCYgED8BRyBpDmF,lFsBXZ,6E2CyBiDMqCFuBjFmI5ByDTgC,5TyUyCbkBnBiD1HYpG,gOARGLWKWOFGrB,mGpEvC6EAaUmBkBUwBRYzBQ9Ed_BhB2B,rU2DRLfODiBOSWESNArB,nlDwiBL9BX2B,PyBoBE4IkFkCU3KnGXZ,kM8FQIaPSOKuBDuBvBoEEoBkB2CsBuC-FkFsC6CqBoCuC-BesBiBwCuC2JiD8GSyCV8EpD4DdwCAwHtBuGLgEzBwCrBe,2C4M6E8DmBmBOgB,6I8I-CsCgDuDiCmJ4DmJWkELgEpDgEhBgCFoIpBoGP0EtDqEhBmC,pXpdTFRMDgBOQSEQNEXJT,kXguF6BJgEpCyEEiDVyH7D2Cd4BGiCoBiEmE0DsCiBAqEvBwBlBSAIQRoB9D8ErCiC3BoCZsBhBoEVwBBwB-BgDUgCJgJmBY0BAsBkCea8CW6GUoC2BScG6BTsClBwCB8CoB8EM4C2DuGI6BV0CIkBuC6C0CmCiCgD0BAkCRyD5B-BzBiBO6CuGqCmCWoBO6CF0EW8B2GwG0HyEeuBC0BxC8FI4B4BoCmCoC0BYwDfiCxBqBFyF-BaSoCoDkFmCyBkCqEmIcoGciBqCB4BS-C2C8B0D6BoCyB8FiB-B2CQ-BiBuDdoDJqCM0EsEkFmGoBiEJkEwCoIuBuDwC4COsBH0BpD4GFkBIqBcegEoC2B4CeqDqC",</w:t>
      </w:r>
    </w:p>
    <w:p>
      <w:r>
        <w:t xml:space="preserve">"sESO4CS-BmDwD6BWoCFwCOqB6EoDQWCY9B-EeiDG2D-BuDEgBRoBjDmD,rCqEXjB,vBbwBc,PixBgB7BDpB_C1DVjCIjCgBrBsFlC4CD2Cc0D6C6CK-BZqBlBa5BKlCjC3LxF3M1BlCvEvDtBV3CP,3OnuBF2BWyEDgCT-BpByB3BexBC5HrC,qGmC9CtBlGlBrCWvD6BnC8Bb0BRqC1BkNS2E2B4E,3WuMEjD0CnGmBdiBM,6GnDkB1DuB_B8BT6CB,2XyJkC7G,rGgCRvCGvBmB1C4B5B,hY_FBpC,BpCdyB,kkBiIOhC,hEoBB3C,zdV1CM,sPuBhBwBoB4C,qDiBwCqCoCUuCHgFtB2ETuCByCa,AA4B5BuC1BgDjBuCF2F6B2FJcISYQ8BLoBVS,5F4GmChD0D1D,zH1GKU,KUEqB,YcXb,vB0Bad,mCgBBtB,jBjBhBE,hBEzCwB,qBAcgB,9DwBQuBUG-CzB,mFCbcDoBSUoCYMiC,7I0CgE1B,oF6CrCZN9C,4MrBrBY,sFmFmBcoCOiBDaZ,rYlWDlBfBJUKaQIUN,irByJ4B2C,ssGv8MCgCsCkHkE2FsB-EWsGfkEyBwEzB4HDmCEwBoBkDmBGoDf8FvEoECiEvBqFJuDlC8B5ByBxCsBZmIEgE6BoB6C-D2GwDuOQuFB0MY4EdiD3FqHdwBZ2CGuBiCgCgB0BKsFPkCX0BpDgFV0B5BqQcqK4B6EC4EgCuEMkDW2B3BgHzC0DDiCyDmEkC6B-C6BsEmBoEKgDamDiCoCWEiB2C4CYoCE8CW8DsBwEqCkFSkEqB6Ef-DlB8CVyHgBmD4DyGgCiBsBqBiFRsCXkDAuCK6EyCyBAwBRwClC0B7CsB_HkB_DcxBmBR6DJgFnC4BlBanBmEpCmD5CePS9BwDpDsCjDuFzDkE1FwCnBsCV-BnBiEA4BM,jOskBMMKiChByFAsFuBqCkCWsBeQgBfiDNuF,8E4R2BHGrB5CtC,9_RwhOoBGgBXqBD6DkB8N0LAOlCqDRgC_D2E_F2BjEUS6CWoByBI-GnByCZSVyG5KFlBRb5BtB,j7B6nLcoI,ukB9mBhX4K,nL2f_ChPGrFe9B2B3BmJpE,9CjTmCEuGhDORAZjBjD,7I5BxBB,jBckBb,jD8VPjFRvBlIpHvBHzHqBhBS,kPpBtH_EdHnCG,qBqIVtG,3VjGO8D2CP,O8DpJwB,iMgDmJzB,pI8EhL6B,csH3RyD,wQ3VbGLUAYYYWBSbBVVV,tPoevDhc,y2BluMO-BkDwGyEiFgH8GFoB1BwD,sEgsBmBiE-ByCmCOmF-C8BuCkDuFoBPDhC,kD0GY2H0BgCuCkC6BwCsCqF,49Eq9C3B0H2BEVzE,-nClZnBCvBjB,wCNvCO,xDkDB3BkBd,r6B8wG-EA,wFMiDyE4D8BmBkGrCmG,EFDPNCCUQF,kG7Dd4E,rGwNgDjF,1aY2BesDvGmHiCwCL,oMvDrByFNwIViD,2H-CmB5GOP4FZepBYtESlBkBF8CiCwCiD2BoDsC2IG2CdqCnDqDbsBfgDLqE9FyCDvBsChK,gHeiCcyEK,gImL7HlErB1CM_D,bpB9B5BvBCJa,riGsuHiD7FmD_VmD7M6HyDmlBgU8IsG6GlI,q_B5K1C0C_E6D3B-BLmCsB8EDkBnD0DrEsGyB0CzGsJ,liBgYkEvLoDrNiEhN,w_G3wCasB,asBcjB,rrB6nBmD0H-JsjBsC-FJgGsB6B-D5B8JgB0HT,u-B3uSnCW3BH9DMpBiBXuBE8BsBkGB-C,0uD3NDnDsDhFEnBPXpBNtEwClCA1DnDpEpB9C5CxCzBnCR_ENlBZtB7BNzBHrDtBrCdX7DHRHtBhC,2a0PpBsChBShCR_BjB9GlBbZf5DrBvCxC5CrB_CnEXpBXRnB,1azPHeKiB-CgC,0F4FqBjB,2TwO5CtB5B5B,4P8sEjBiGmCoE,kF0CzBETmBAuBkB2C,lK",</w:t>
      </w:r>
    </w:p>
    <w:p>
      <w:r>
        <w:t xml:space="preserve">"sGeHqC8D,uDuDmCoD,zBuJ7BjD,uNrPQGKHFbVECa,rT8bpB3CGrC4H7P6GtFsCjBuDP,-BhG5BtB,9BiGa2B,uBatBZ,gDgGK1BzBjDhBb,5CrE6CsE,5BW5BQhBgBFgBKcaa,zC0LWqDuB-ByBYwCYkEIqCJyCjBAjB3BtC7B1DsBvDFlB9BtCnDL,ChIVQTiC,mHEM2BNqFsB4C,uDsDxBxCxBA,xFKiB4BgBK,_BwD0CrC,sBwCrBvCVBjCcpBN,yHmCkBwC,q8BwFDuF,sFaHsCtBYB-DmBY,zTgH5DQ,oaqBBvFV3BVTjDBlDbnEJ3DbrEFtCqE5BuCD2B3BOIsCuB8D,5RsDDyF,yO8CqBcQhBsBTWhBEfehBCfRV_CjBhFTtBkG,qBcqBmB6BQ,vV6BqB-CO6DjBwF,qQCzBCjCY3CB,1VQZbGZ8E7C2ErBiCFoEK4I6ByBYEYpBoC,KuCgBkFFiFwDSsBvB,mYuBcH2EW,wGiBwD1CkCPmBoIOeUQ9DqGCqHnH3BkBvESlFEpFLnB,pf8C0BH,psGkuCYHXH,g5Bl1BczC,NnCQmBBiB,OoCngBilElO04B,tuB29FZ4B,EoCDnC,8kByGtFnG,zCgDnFrG,XdwChD,lHxCsF2GCQVU5HE,kLySqC_CYzCClULxBZd5CFrCkB7JkLfiDFsG,0CvDSKqFBeTkCvCqBB,66BruDgDuJoEqI6EwG6E-E,zBiOjCsEhBkFyBmX,7CgHiE6GwE4FKyC7CoF1DqElEwD3CkB,sG4JPuBa2FakB,qD-S6E0FiBeiBI,lCiDmCgG0B6C8C2DgCgB,1zB03BM5H,KlG3BK_DqElEI,8mC_0FEkb,4XqJImGkBwD0B0C2DgD,pECGgHYoDkB0C0BuCkE4DuE2FuC4DgCoEkCwGeyEIgFP-G,kJEYwDmFoIkFmL,mGCOsBqEqH,sGE2D8G,YuVmBqH,vfCWqCNuC,W8ESnDczB,rJlB8FM-DewD6BoD0CsDoE-B4DwB2ESgEDgFXoEpBgEzBoD9C6DrNoM,-hBgG2LnEKZA9FLVVBpCatD4B9DuDBgB0B8D,7I6HNUjCc,-OW4DrBaASWBmJNkBTCvCdLPjBnI,9CkB-CjB,rOI6BXiBI,4UkW9I_C,rUzBnBf,AAoB0C,wCUvCT,tXEgBsEuBiEoD6F,2b6EbfRvB,1CP2CQ,_XCiBByCeyEkDqBwB,2aO8CuCcmBuFwK,-LnKxF5BZARYJqGW4IUiBoDiBUJ8BlDsClICzBPrBXbfR,o4BnyD8DhEzBtBUlEuGMoDbAiDhDD,prBmQB7GXxI,iLtOtD7B7DN7BI9DqBtEFL2I7BgL,6bwCJbEfpDXWpEWxBkBnF2CID6CI2B_BkH,pPwUYnEiB_QmJWaxCrEhBxEBdJLSI4CzBDxBV,oH3OjBG3EfjFNvBlBf9DxBJE7FSnDHlDYL8CFoHA4CGyBUDmGTyGOsCH0D2CmBiB_G,5U1E8BSHkE,qjBsBqCyC6KeiB_D8CRiEyMM2D,joBsE6CGiBXoCDKLyGDO7B,0OpCA0FpCgF,sDIXyG,6SAiDa,jL4VSjE-BOAO6DwB6E_TsB3HBnBvCkC9BkCnCoF,lBxURkLtBsI,vOuEgBCMXDxC,yHjD4GY,4I0KBvDiCtHgCNkBnBaCiBiBN8B,oP_GO2HzBwGlBqK,lsByBpGZ5CwB7E0R,koBwBmDSiBJ,rLwDhNrCtBEhBUTTFjCI1C3DL5ExBjB8FdInCP,yO9CXqD,xhBc8BQWDIR,uDO9B8JdoChC-BnCqG,sXI9DtBAiEVeJ4BZuB,tlBuCnF1B7DJ,kXqC0B1CMzB,gR1D6DcoCyB2BOkBkCsBF,7oBoBf8DTOrCIJM7BkJ,guBkB1BCZcRmE,vP0B1ClB,lZuOWhFgCxJmBnBe3C4BzCStF0BjDY1GhE3BZOnByEvC-BrDwElB2DbiGoHuC,qWrOlCB5CTlCuH,_",</w:t>
      </w:r>
    </w:p>
    <w:p>
      <w:r>
        <w:t xml:space="preserve">"MuEOvB8EBuCpC,6doC2EOkCWZqELwEzGtCxGvBqEpS6BvF7F5BvBgFrBsBnBWrBmChBMBwE,pFrDsCOuBJ2BO,7CIjC6HRCjE9B,oFGvB0J,zcYeL6F-BkEwCyF2BU9ElDhBnB8E,rMI1B8F,uuBgClBkI,mCMhByI,jxB4F4B5HtCP7BuF,qdzCtB2J,qTYnCH,vOyL4C7JhDlB,7KnD-BzG,6a1CDoK,E-B4CsByPyC,hPQ-CwBuBG,nEkHlBnCzBdNf,U_D5Im2B,oG8BhNwyCZ0K,oB6J1CV,wH-BkIkC,4DltB2CWkDyBqDMIKKqBLWI6BU4BTyDQkDlBsDTUnH_BQpErBpGDxG,p7BiqBRTRBleLVeA6DMiEaoDmByCiCgD0DyDeKuEvFyFzEuF9CwH5BMlBJrE,sHoM6LiB-B3d,goBzGQvC,iCSSlC,3EnBkcyH,kG6HhH3B,_uBX_EEzDYvCc1CwBpEwD5I2K,ktBK1B6H,3dgBvBkZIMmImC,oX4FrG7B,CL4EuB,sRwFzMhE,vpB-B_OlB,mfmF_IpB,lFXvI0sB,2CM1CqP,8BiHavE,yI9BnFZ,xI-B_CR,oIN4J0BEtFvN5BVUrC2LMW4EiB,nIOnEwU,_eaGuBnCkMYQgH2B,mqBgBbkE,tqB0CtG3B,nDbvCyN,6pBenFX,FiBgMyB,5WoGgBrF,yVPtQ5E,DMmM0BShD9LtB,rdlCiMuD,0aefmE5EjB,8B2E6JqB,7e8EjRtE,gBpDoIuC4JqC,gd6BvH3B,_alB3B6M,ibc4GkB,nwBIpB2Q,ovB-D3JvC,lpBHpCwQ,qDgChDqQ,gbwBmH0B,0EiBrCuKHiK,r2C0R3C1DjD5F1C1GpB1E,gkB1OlHtC,92BuCwCoH6B6DkDoF4CkD,gjBKuCiE,tnB-BwCmGmCuEmDyE0EuF,6kBsC1H2F_D8D,3fif8BhCyF3KoDpFgBrCAlB9D5G9CjHlBjBhCIjE0B_G4E,0hBhcxEyD,wTwDkX2G,_ZckGwKeUuBE,5IIEe,UKTJ,gBkBQmB,-EIgH-LoBmBoCS,tEejBR,VNjE-EpEqH3CsGxCwJ,WOuBiC,uBiCkE2G4CoF8CmHgDiKqBqB6CQ,mL2XsBdQvBYlPPjDtD5GjBtBVJvBBpBYnF-E,lL1X9CsD1EwHzD2IF8CauBiH-EqDsD-C6DwCsE-BoEwC4IawB,8aCmayH,nC-C6bgI,vc6BwC6DoEmIqC8G8B4HuDkHL2Eb2CjB0B,7P4C7BqD,sT8ChBoB3CiFLiCGgBesBiFmEyC-CaOsBD,lX-EvFsJ_EqHlEiE1D4B,0YkFiCjD,1Q-GPjB,ZPaQ,aQoDkDoE4C6B0BuDwEgD6F6B2EiCwK,oDkDnBkFLkFKkNYsC2BiB2EDiEXwF9B,tBgH-CkCmD4DuDkH4B-F,kG8FL0BA0EKcYM4CL,_NsSHtH,HtHDvFYlSrBzCZXtBJpBSPU9D-FnDwDN2BQgCoC8EqCoDsE4DgDmB,21C3nCiChV,-L-GgFhaFdLHlCV,4J6B3FPnF9BzjBnV1KnElIxB,rS3GwD3V,rPqJoDzQ,gfuEIrLiC5I,_VtBoBrP,kDGqB1N,iDGgBnM,gTtK3CV,7sBN3B6D,2C8BxCkF,uC2B_BsE,yG0ER0BdG1RnF,AA-BgC,mCkBlCjB,lCjBtNtJjBBhRwWtB0CVgDX6c,0FkCnCV,AAkb6B,rCIsCH,lCoHxYpH,wRsSYzTFTTLzQhB,WjR_RpB,lU8IndxI,iUxFxShB,1U6I5e7I,wUnF_SnB,uJoLtf7Cve5I,xJ5HvTpB,-HwL9cjDVG9e3I,hIjI_QnB,7V0IvQ9EnO3D,TsD3Q_EtNxD,gM7FrCiN,gFSrC-M,zR2IzdtI,tByHtc9H,8xB1CrV3C,XsDnWxClBRlYjChBSxWxGjGvB,7xBuD5bhI,sanDkBM0V-C,mLqI3NhC,-DfD7B7M1BFmD,",</w:t>
      </w:r>
    </w:p>
    <w:p>
      <w:r>
        <w:t xml:space="preserve">"5E6FnO5B,9BgK3OjE,b0E5PvE,b6E9Q9E,b4E9RtF,kSbKyBA0IV0lBnGqbxB4M,hT6FjT3F,4LKrBiY_DsiBkI8B,nJsH7CuqBvBwN,wIqF1If,2CMXkLrLnB,jUkEP6VVoKgPiBiJwB,qImBrIJ,mrCrsJ5BBb_CzC7BAxB,qEyCN3D,vR0FMYiBwHNyCTejBahDkFhC4BbSNBhBzC,5gB2D8HpEsE_BwJmBwHZeK0C-BrEuE5DoC,LwLIReTWxBvB3IzCkB,mRtDvDrGT9GJHVKf6BQkF,4ehGrNiC,1yBiPyCzCIfjBnIlBhE1E2B,2uBrJkED-ElC2DxCQjC8CtELTzDbVIFkBwB2G,t0BtElFyB,4eaDsE,2V0D_JB,HiYIhY,rKII9X,lInX7BJtCInI2G,xDoHV1Eb5B,rG1FkD1DiC1B0E9BSyENmBO0DHcrBwB_C-BE6DnCU,tTI3Ca,-MyGvBlF,4Y3EkRG,vbyIuE9F-BjB8CxD6B2DCoBa6BeiE3F-DjClHwBtBDxC,mtB7D3RArBLrFBTL,_mB4EWjDP9B,rIqBxB1F,wDDW_CiDrC,5JzErBQR4BhBgBpB0HqEhB2GpF6B9BqBiCLsDrCmB9C0ElCD,oKCmCoEsCH,sNiCGkDP2DhBiC_CUCwC,we0BlYAXkBFkBCsH,1pB-KpBpH,uFDfvCnBrF_FiB,jQrGlD9O9C5IxBOwBkIb-EFmEhC0J,obI0ZC,xC8EQ2FiBqCJ-D,jHawDTkEF-IKoTD,yRTX2M,_SiB5BI1GHnFX,AAuBN,9R0EoCwHwED-FKmBF,PccS,glBarHhBpBU,xfAqDBGoC,6iDn1B3EiW,vuBSzDDlBWvDK,smByEjL7D,8NrDjCyJjCyN,qBqY4D3UFlB7ErCpDlB3IjCLGjBmF,vR5L_L1D,nB8E7KzD,uUgL_B9BKjC7H7BzK9F,5W1BzJhD,qVK3BXZEvC0F,7VoC5L_B,9BgN8PJoCZqC_CwD3HsB_BgBD8L-BwEM8DPqCZ,qBhKjM9B,mP0JY4JLe5IiC_EIlF0BxC9BkB_FQHoCQ,7vBiH9JpBhBqUvByGnCsGfuP3CsU,wxD3wC1BjB7DOjF2BjKyExBH_C3ClBCReGamE2LDiBVWzBZ5B7DXbbHvBS3BwBxCuDXGjBLVxBGjBsC1DU_BfvCnBdnBD9J2BzDa5GoCxBH5D5BjBElBmBVkETU9CgBVkBOwB4C0DiCYUQGmBHQjBW3DiBjEEpCPlBIRYBwBoD6DgB-B,znBswBqC8DiE8I,jMwM4BhGLT5BNChB,6HmBS_ENTvBM,giBiEO1CoB_CLvB,4DhHGsB8D6DnBwEnE2DZEbP3CnDXpC,hbiCagCIsDL8DxBuFiM4F-D2CoC2C6EqCM3BiDxGgEhFyG7GiG0C2BEoFhDgEb-BhC,2iBoJtCtBrCFvCVpEhCzCQnFnDrHlCzDIlDZfU,xjBuFrGQtCjB3DN7FB5DpB3GlB,8dmBwFoDW-BFkDQUjByC7Fd,qMiDC6BgBqCHoDIiBUMsDVqBOUU,46BrElB3DjBxUrDjGlBlDIhB,xXjgB-BCyCf,3HBjBEjBYxE6GtCgC5C0DVqBViDFyEakBiEqCoDQ4EAqI2ByFOsDyD4BsD,wduNkJhCsM5HsCVQE,xQ4IIvDHV,rdrBpBB,0CCnBPrBOV0B,uWkBwFG,rR2DoE0DIqB,4PqFqEJwEI,4M2D8BQmEwCoHqB0FKYkB,zlH6H-BlC6CrBqCnGxCL1DU,iKiDA3IM3D,8IE6FrBrB9JLZ,AA3BvF,4fnE-KqB,zoBiBuDNuEM,woBoDpJRtId,3RvBBsFMkB0BoB,qCKJwKM-EYkB0awD,jPc2BmYca0EJ,8EUmB0F4Bsd8ByU,iKgEic6D,xfGEsI,uf6EwUiD0Ha,_cqF-FyBsBkLgDVmCqFuB-GAyBlBwCZGrDbPS9BkI,qKgMjCpJLH3BK,uevEqQoC",</w:t>
      </w:r>
    </w:p>
    <w:p>
      <w:r>
        <w:t xml:space="preserve">",nYkJHpEWnC,rC9FvDgC,3GoUhBe1DhBSlDoBXUhKTFRZ9B7DxBf,6gBnToRoC,jjBkFW1DyBN,rJ1CR6E5BiGNiD,ssBcxL1BUgKwJkBuBTmOiC-C5BiBH,AQ2RyC,L2EhBG7JpB,CLsS0C,xaIxBAlEdrCOjEsB,6IU6GA,qDAekIFyF,6D0CI4DMS-IqB6F2BxCwP,xG2DjFS,vOmBRX,tF0C3J3C,3J3CjBsE,uN6DSqB,aM4FwBRsE,tPgB1D6S,qK4CxD6R,qEmB3B0I5J_C,mQuEjCoMIa-R-E,tNwF0B1I,qYrC_Esa,HsBoBhB,pdmEYvEwEqB,oFlD7BkJ,unBiBrB6EVqE,hCkJzOnEjKtCVP,nmB7FrEjB,rEjB1CoNMWsG4BOoBJoBdO7QtD,sD-FrO_D,-nBnDkLiDwEvDLwB,1JqLhSjFgBpF,xcnBmBjG7CV,ylB3FkHgC,AAT6CxBOR0BGWeSIQzBoIFmD,sGsGbmELIjO5D,rPUhCkJ9J_C,jlBoDR-C,2zBkBzBuI,rIoChH7B,p0B-EgBlF,8DUKrF,g4B3DjFtB,9H0C7H9B,AAoEwBkGEqChB0GjCJ6DmD0KYmK8CiOGsDRkJKoE,zrBuDvIlBtIzB3CF,8vB9BiB4MZqWlCEJM7C4RDkY,v0BsBX-D,-2B6LfANO,vBkCtCa,g3B3vDoB2PiBGsH5GyBf,hNqCmBkFiBe4OxBmBjC,yYuFtBxCxB5B,r6BPrBMtKzB,0rBKH1BNP5DGRyC,5QwJyGkBsBFGLnCrFjBzD,tJ2GBxJTnBnDhE,8oBvKxBmBfEvBnBTDvDyCfsBnCgCtI2BPY,jtB8IDtGtB9B,utBxFAoCQkB,nC8sBBrLkC9TqBzGyJ9BqBlBsD7BmDHOU,uC_pB1FyC9D4C,zgBiCzIX,3IoCrI7C,sQzBlD0D,5HkB8E1BkEgB,jCuazEALTJrCbnBH1V,6BhXnI7C,wX7BeyE,AAhDyCjF-B7BK,lT-MF1E,2L7DyFqB0FIqFgByBc2I8GsBO4HK4EqC4BMgDTuEjCsBCuBY,gEezBiKnD6KNM_BH,yBM7B2LjE0M,XuZoC9KiBpO,hL5VsFW,ToUJlBc1OBxIrG2DnFkE,S7P2I2B,zlBqCtFoE,qeyNOxL5EP,gH_JoES,xgB8CjN9CVKRoB,-V6GyLM,uNO7BB,7BBfoIZuDjBsCK8CH2BTsCtCyE,zHmpBKxC-C7HDpBtB7D5BV3F_DTZtC3EH3CMdkChC-CjCtB9GKReJdnPiE9eiC7UkBnJiBlF8Gxb,kElUuEpCoBHeGkF1GcnDF9DWrDrEfrDJ6DpZ7CXpBClCuBhBzBJvEK_EOVyCvBeYgBgIFkD,yQ1GoDEwEvHqDtE,lrBIkBZ,ohBiEwCmC8CiBcA2DxHtBL,mNlEFuBoB-BDqDZiCvB8BzC8M,_vBCyBC,KoHoBlH,xGlGfoE,2DgB1EoD,6F8K4CtK,oLqbzCClBdrBzD1EpPvBjBrBQwB7GnLnDYrEyH-B,zKhexDhBA7B,5DvB1CwM,uvBiB6LkG,htBsHtLhDkE8H,mYmBoBaqBHqDzB,nLX1B8BlB0D,nM4BX1B,jJqDGwFgBiIpCclDV_BhB9CC9BoBByRXwDQMkCC,yS6EKnBLjD,BrEN8BQwC,4qBsCtBR,AAyL8CqNRwFkB,zBC0BB,0BBIqIfsGQqEPiHtCyGjDkF,hhByBBoG0DH,1HoNP3EtBhI,kiBuJE1KoBzG,nQ5P-ByCDwDrIE,1hB6B-FtB,0KCvEgB,jOOwDPPoCtBsDXmEP-FI2GwMM,-7BSsHyCN0F,x9BKBsGlByCDoF,ogB2CpLQ,sIGsC-BE-COqB,7P-F0C7F,mkB3F5FqB,jxBqElDD,tSwNsEEC6GhByT9BoMR0G,uE-GqDBUMCoE,ewuBfpBDvBMjJ8C5UMnCQhBC7F,tK9kBQO6HKSH6IU,FgBWR,0IgJmFmB",</w:t>
      </w:r>
    </w:p>
    <w:p>
      <w:r>
        <w:t xml:space="preserve">"oCsBwB4B,z5B2JrRnC,07BdEUeG,hDiDTd,h5B2C7SvC,g2BjB7BkbX8BxBQZZLlDalK0DA,32ByExTzC,VqDpUzC,8yBuHe_M,gLsLgB7DkEsDnBiE1B-D5DXtBMhD8EwJwF,zDuNgDtG,1xBiW3CnCBzDOhB,2EsGnOtL,wrBvE7CrBrDsH,nD6G-CpGKPOC,noBpCA8f,qqBiDvE-L,pmBoEfcAwSMgB,0xCn6DP6FR4B,uMmBWsHMS6F0CqIiDyE8C4CS,7JmC9BsBtBiC,_CaSYQF,rEmC6BwF,hdKtEB,sgBqBrCoB,KIT2D,vH-DsFT,2FJcekDY,iEmB5BZnCL,hElB9BkJ1EdZPBboBhDrCjD,2DcEOLM,9iBoFwFBwB6BqB6CK4B,6YkCLgDtBuD,wEchBwF,vQ6CSKQJ,AAB-E3CsHA6H,lEQuDEYT,AAtEFC0ELO_EA,kf6B5CiC3BYnGoBfDKxD,vLMnFC,nFCtByFde,6N-OAhEkB9J,xgB3ME4C,-eGbiNjCOpDBnFjB,tEaGiC1ByGnBuMoDPoChB4D_CmBJ4D7DWzBA-DVgDwBHsCG,zgByEtDF,8L6BuFyB,7GgCiCmK,0yBeQ8Cc-B0D4EUwBagGD2B,xQ2D2FpCgCjB,CwDBvDLnBvCQ,wW0GxBBLLPjC_B1CJfmBpB,zNhHyQqOD-BIO4EYqDiCN2JtBsMIqFjBsZ,zuBiFf_ELH3BG,guB-FnCFxGyBhCDmB7GBdf_B,nOvGX8GkEc,3LEoDW8DG,wIMrBQ3E0lB,xJyBnHPlC4D5CyD,ybyD8DiBuE-B,pJoCzD-LpD2QUwDVUDyBG-iBH8D,5DsDlHvB,xgBfqD2C7BqDxBsE,-3BO6CGwDkBXcDyH,vXj1BIMMJHNLM,phB2oCwE8CyEmC6EqBsD_PsElM2BzH,8Z2ISrC2B_DiB3E8B9U,xX1WtD3C,UjB2DgD2DmC,iI6DwD4B,4kB-E4Cf8K9BcP,lXhB8EsBuS2D,8XiK5KYYzH,pKlEkEK,H2CvCJ,jjByF_GhE,kXgC6KiC6MhD,6a-G4I3H,nenHuDK,AAxI_BX0CV0GmJwB,kSwBCyChBsN7CF,7DchBuFpBmBjEgB,pYuFlMlE,3CdfmI,6CMnB4J9DkMgGmB,iCKkB6IxF6U,yLuBkEK,oIAgByI,0XkD9C2CsBFYPa_B,9C2C7GoMhB0CXUnBKDoGWcyBG0NvG,jdgHA7F,yiBiI0KdwsBrFgQlEsFfYfcH0CGyGV,7UtMI-IRkQ,uNcrChG1F6NEyEzII,hB8BuEqN,htBYyCmB,gHiCnEvB,sQjB5ED,1BAGmU,2OoBzIV,5FPzCwU,mM-BoD0K,nYqIArG,jS3DpC6F,6nBSsC-G,va8BgIoC2BC,yjDzjHE3CqB_C2BpCsD1CiI7NMlCpChF,n0BvQpCzE,qyB2Ge7CpB3CL9BaZSvB,54BhC_B1D,mzBhCpC0IjDoEzC8GM-BHsC5B6C1BmB,wBIkE8DlBuC1BgBrBwC,lMYsI0H2DuB4B8CAgD,7CoNJ-D,rmBqFRvEUV0DpCOpC0F9Ea3C4BlDUvE7BSxBe1E0DpE4ChC8BK0HakD,-HzBPkDqBmCCa7FuE9C6E,obwFKVchJOhBiEkEEWYgBkCqB,iRoDxChB,2D6EoCnF,5gB-LInBTvGQlBwB3BiBzDatByInEuEmE,wQ1O5CkM,qQ4CgBF0DgBwCC6EuD2BwCoBuDkE-C-E-EyC8FUuF9BiIiByDpCuJIuJMuBmCqD4EgGaoKL6L3CiS,rJ6TalCsC3DyBrEuCjDmCrG,gBrSyHuE0FmG-D2F7DkPxBmI6E-C6DmFM4FH2BB6QY6R,nsBgDnEuJXY3BA,6XUlEc,tZiDlE3C,oFd7DuI,6buLiCH2CiBwBL,6LmBmC6CcuED0I3G_CXVNhMRb,xFXerBcL4DwC,3QsFnUqB,7X2BvOjB,0DLxB5FrBNbm",</w:t>
      </w:r>
    </w:p>
    <w:p>
      <w:r>
        <w:t xml:space="preserve">"CGuE,zDM0DL,unBjeWSPaTVOV,7Mi7BqD3X6EpLJrBrEFdLPX,uYhSchF4BpDMrD7D9C3BK,pUxHlFtD,mMwDR0L7IhD5EXjHQXa,zewIzGvD7KjE,yEnHwCoB6ByBLiFxL0LL-DpC-KG8I,ogBqO8DgDwE-BOXShDOxIpBZ5E3BzD5C,tuB3Lf8D7DXzBA,wEiMhGjEYpE,5FjIIW,mUSTP,qCDzB8N,3CUxBoN,6R8BR4HvCKFclBmW,uDe4G-DPuJ7BoKzDsZtBkIxCqIE6R,gD4BnC-RSc0DY,3duIetI,tJnEiDmDwCe8OO,6uBgBrBmPIQqCAIIHoCb0D,xmBsDAoEIO6Ka,uQkHUlDFdhBdzD7B,nE9GnC6K3BkLJmGuBuOQmLA-S,4bmMEzB,6CiG9B6S8DC,ldyCf6L,pL6BCyDR4BjB4C7B6CtDsI1DqK,lImJmIpF,2E2B3BoBlBuBLA1C3I,hKxEwC8ESiGoBeqCiBmHG,-bmEtIP,0yBv5Da_E,oiByVbnC7E1ICpB5BrCI7CnE1BzE1DhBfrBzC,thB3VKc-EqCLsCUkCAqDrB0DJoD9BsH1EiI,hG6f4B7HL7LErFelC0ClCZ1B,6G1e-BZgCLmGyB8G0F,opBEAiCNOjBEzBX,9PiGlBDlGvF,sNzFxBiDnCkC,vYITkC7B8DmC4CqBF,9PMcagFuC,7B0BmH6DmBB,idK6D8BqEfcGwCyLuBmF,pemBkH0DIQDkC,2oB-FzC3B9DvD,hflDuClBmDmC,hKawEuBmDoB2BiB,4S6lBgF5V-BzF8DxG2C_B,rK9c8JsEgCpC-CrCkCnE,8E-B2ClES9B,pN7FwDgB-EoC,yPwCuBT2CAoBd,2HkBYLyBCsE8BwB3C,kGsBZoH,2L4LTjDrC5FjIzC,pKnLZsH2CgBatH,uBQdqH,8CchBwH,hN-CtD2PtCkF,vPwBmF4CIST4B,dsBwEqDqDcgBOIOpDmJ,ibmBuI8C,yCcb8JvFjBbQjB0BhCZ,d8I1LlG1HxC,jRjI1ByH,4BQ_BgH,mboHmC1E,vL5B4KsD,iKiCuBHsDmC,tUgCrI1CLIzB4F,-SqC9D0H1DiF9IxHzCkE,zF2BhCeZiB,5D0FlEuG,6BsFuDiDHehF-HzI2J,xQkICvH0CrK2B3D6E3H6BrGzLxEbGdoBhCmG_BmCjEuG,wX8EmEzKiIsDa_CINkBLctD,hDhDkDzEiC_D,hkBmIpEGJrEU9B8EA,qrBT9EgGvCiFnG2GjC0B,zqB0C8C8DsBD0C1EgE5IqC9B4BJY6CgHiOwC-F8CsJqEoRU0BuBkCkCsBoFeyF-CuBmBuDuEiRQ,uVsCrGoB,vHyE4IhC,uLyE6GhImCnEMvBLXbD9JkK,1nBrDgMqB,grByOyI1L,3CjJxDQ,jD8DNrD,NrD1DQ,pkBQsFBsGgB,yduHlB1G,lB1GoEXkBmI,AA3GmBgBsJ,6byBpCiDpJsK,tTuFG9BF9C,A7E3HsB,_kB8BiGJCUnB6D_EmD,wegEiL1BCmBxD6CxBO,7GuJXhGM5BQLkGf,3DazGyB,lLuDDZLDrCQzFB,sLNzFS,EoC7TmC,E4C9HgB,_KoD5IgB,8KgBtKkB,6J5XWaTYLDJTUZ,xmBkdU7S,xP7BpBJLjByBjP,rKoCShKoB3H,nVhBiEB,mmBIAePWvGG,wH-jBK5FiD_csHf,rCxjB5BsBrBmCjC8ExB2GPsE,8DC8BW,5cGX4I_BL3DzB,2DuQyB5PRJ1EJhHA,5b7NvC2K,-1BqGxEP,h0BykBvDOsCtTsBvJQvB,kK9cEyL,mRGB4JOiErCkTzB4QGW,hT6SItDbpEH3GzDrCvD1B,vE7QjBqGCqGNsEbwDO6E,kuB8K1IPEnIKtB,sB6FuBzP,zGAInK,twBQBxHZrClBF,gtB5GL2B,hZMgFA,oUYuESRyEjF4K5BBxBrH7BjD,5OqFCuDgBsB,-Q0DS",</w:t>
      </w:r>
    </w:p>
    <w:p>
      <w:r>
        <w:t xml:space="preserve">"MgSeQQgGiBzBiI_EC,tqBwLO1E,y2B5DFmXxBgKE-K5CoBtC-R,vGGN6KzDP,hd8GuBtGM7DHjBjHGPWhByG,5UwD6B3G4FbkGEP4E,oKu5BSxVgHjnBkBvS,yTrqBgEFyL5B6KNmFA2G4BqBxJLbpF9F3B9I,1bpMgBxJ,2Kq2B6ItvBcxJVlCfrBzHYV6EZuCPK_CMehI,6d_1B7BF,9mBBfoK,1EmDrEE,ipB4HMxGhHb,rImB4E1YcjB4BVgBoEaiGNuI,kNvEsBjOFrD9DXYgGN2J2CK,lXf6EboCOeSMYuCU6HW,sIcFyElIwgB-F2B0DzO7F_B,_eEEKuCA,EKHyELkB,u7B2BhB4J,lKKFkJpBuLjD-T,9IkBlB2K_EgXgCuNawL,7FcIU3BuH,1TqDxBI9EP,sNkG7NrD,nUpD1BG_GgDJoIpDuI,rEoBTqJ,4P8E6H8B,yG6GnN1D,gbahFpB,6CnB4EK,zaCvBmG,1VuBuCHgPyD,wEQlBcVmB5C6B,7C2C1BZ,DC6CS,mzBInB8Fb2G,1Y4D1KvD,zHtC9B0I,hQI8LsD,qZmOiB5K,lHnKqCY,tSoB4K-C,AKzE6D,2RyBoCY,9RsFOQwBK2HbeKecQoC,2qBqDViI,_iByDE_C,kMrBYqO,uZOhJ2mB,xlBe-Z_CiJR2TsUgK2JEmX7JD,AAzCKamO4ThC,uRyC5ToC,8XOhFoUxEqP,qD33DkB_N,yDjBqT1B,AAHyOfmGgRZ,pEoBdgJ_CC,mN6DnBsKLkJkETSfG1C,nBsK7Hb,3LigBwCjTMzH5VFpL_CzTBxFd,8dlX_IlE,_IlERRNMOaST,nFgR3CiOqBSmBHUpCkDhUE3Fa3C,lJNqB_P,6O-DwCrOtE7B,tSjQ2EK8DHBsDRSnID,gGqMKnI,8CEnDoNIUSI0DE,pKiFVI,mFsFtGX,xGEnJa5LlB,4F0DjB2I,6IUzB-Cd8ChBwH3BuW_C2JGuJ,7LiGnDoNVoExB2V-GrB8D1UFpB1BZ,yKsGL3FdD,5CuJ5CF,-EgIU_H,0DKIhI,0DInJV,7TuZsB_LqCK,wD7H7JmB,CkDvKkB,nzMqnEeB,jD8HiBtD4C3D,sFzGwBgB,gzBqqDyE6BkP4I2MiD8C8ByYmDiEnC2FoCwD_BuBzBUsBFoC4BiDUkC6GUDiOoCyBmDRQoB0MsBYmCpE4ODwGhDoE,2sCtjFpEsIrBmFxBkCPDvFtKvD7KrG1PhBpBxDpCjH1IlJrMVzC,8J7ZxJ5M,pGvIhFsLvD6S,iEwFzEiK,4D6EmB-BoE4RjF8B5BSRHLNBhBClF,xE2IpIzH,lCwFqEgBsG9B,xqBgmC_BuBNWZwCzCkM,tCkCe6BMwBAuDxC4EPGZiDqBOM1BL_B,ZwCzFoCdkBToBB0GPqC,s1D9pDiOiEYByBf2DvGclDB9E3DlQRT3BS,vNtOhB2L,5TsBOWXykBVsI,4PuChIH,piBkZwB_MkBtEqB9C,lE5R9CpC,oNZ1B-OTuBpGoCdBtJpG,uDET4iB,0NmBgQE,3DKDyN,wdYpDB,tyB2D9CbvDjC,oRtBlGF,xDoPMrP,zQ1O_C6K,uiBoFjHN,wGoOlObGpI_GT,hgB3JY8GgEC,gLgFlGD,lUqIpBrFVhBrBZpCMnE6B,nGgKkL3DIPtBlGRPpLsD,qmB0C1MlE,1MlEnFwgB,saqL6D2B2C2C0HiD5CkJHK5EhCbKDUDo2B,AAd0HxBoB1DnB,5OmvBbsT4EiD,PiJ8H8E,7_CiSvFf,iL4UtBEjFuFjBgDpBkCFgClBkEbaXBXrBInHmBhB-BfkCI,hEK9CmD_BqD,mBsBJkBYU6BjCZmDWwGBiD,uBgCRP,tGmFtBUfqBR-CGWaS,r-DyzHjG_2DzBpa_BxM7P71BCpHwC7G4F1HuE7Ge7HmDh-BiCjgB,4iHa0CrR8E3JCnBvB1GgClJ8HzJc3BKrEJ9KO9C4U_4C6F",</w:t>
      </w:r>
    </w:p>
    <w:p>
      <w:r>
        <w:t xml:space="preserve">"5pB,vfgIPxCZR,3DAO1C,mK4M3C1M,8OoDtDxBpBxBvCzBPbBpBqBxBflCtF9C1CjCnBPXK,zR9PnHDbGJUjCuBxEI,_K4G0EuCwGyB0C-B4BuCkB8CyCkHSwDqEqE,lCk5BuHoBsNZoDC8CWmEX-CIgBPqBvBQ1BEjD,siCntOIlmBT9C7BrDR7GNlB,mlBlIoChI6FlM2DsB,_pB4GIzZ,61BtSiHemDsB,BkFvJvB,3HkBnB6FiG0B2CK,lkBS1OG,kpBiBT2JrEN,4C8BqHsB7CyI,VyKtHTxQpC,_UuJwCxL,2I7KxDsRiOgD,sMS6iB-CX6E,_HoMgB9L,a5JzCP,4FwNoGiCiElC0CxC-BzCuBjDW1D3Pd9GZ,7R3NiG6B,gC-I4B5H,4QxD_EL,3Z8B8GmB,mZgExNpC,lQpCuCQ,doEenE,nEc6GrBkOuC,_FgEsL1CmBX,sDgCgE_BiBdMnB,gZ6GH-R,1UmFjId,yQ8BxQ7B,xQ7BZ8L,8JgBzDwZ,-FsFlQ3B,nQRpFN,kVU3ET,vFoE5PtB,FiBuFgB0HE,ZuDxMhB,uHJV-F,lY6Due-C,ne2BgL0EWSmBiD,gzBwJUnJ,7GjGyOqBQsF,2OiDrPrB,xYP6IG,2YgChQpB,_QeskBgDAtC,wnB_vCOtT4BrU,6TmO8CjKDlNOxHqFtONvByBnCsBlB,5ZvPd2JzByJ,4KyC9GqqBrB2NgDoCyCiBV6E,gfSQyTgBmPkB4JyCiSsF0Y,_aQ9EscgBGPuD,8De1EyarFgaRIRBTfyBlI,hKkLzFrBc9D,hXnE4KoBQnDwM2B,wxBU3CE,xKqJsB7F4FK,uK9DrDA,5mB2BnByX,iLsF3IVoBrE,wU3C7Doa,uFKMYA4E,zNgagF1awGY,0S3ZTQD8C,sHWoG0qBiGwa,lwBsEmJuB,0IgFtKjB,-G0D5GjBRGhKjCtCwB7B6B1BwChBqC,_HgDjFvB,qlB0InBxJ,rEEHzJ,jf1DR4D,xHYqG4CgDS8xBX,gkB8C2CkS,4EGkB2H,hN2ErIE,8PkEwHtB,AAdjBnBINUAwBkBcWDQPKvB,5KSvNB,kIG7HuB,sBqBkB-GyDuQJMrF4B,pIkHB9BtCjQ,TvEhQW,O2RDvHOnBoBRB5D,tM_MD-O,pECA6M,9LcJ6JjBIG6E,nEMS0NOcgCA,S0NzNVP5GK5F,-hBnLiBQUoBGgHgEC,8FsNChLQT4CH,lYpL0QH,uMFAmH,_DCDmH,nYwChFD,_GiDkCCJpG9BEAa3GCnBeMsBeqB6GWBqE,wnBuBrIGjEO,mMmJzE5BB9C,1E3E1CA,5wCmpB2jCpL,xfuIlHxBrD9B_FXhMzH,uxE9-DdnO,mLtGvLwB,3TgDqIhB,9OgE7QG,Z2QlDvLJJvDC,mFA1DOvBNjSnB,jCwO5BhO,mxBpGxFrBxCFJ2DrBgF,B6CrIf,wG-BjBkjB,nyBuB3cYrHf,oqBsJmB5H,oE9EVub,nE-E3B4LC-BwFA,nuBW4CgSuGoc,yG0L2InB,koBsBa1N,jCAM0DmC4H,0CAA4BkBqF,xlB6KkaWuCSmKXsP1B6CAkB_BgBZ,nJkE3I4C,0K8BvJgD,2I2UxBMpCqB,0mBljDvF2WbkF1CuJ,4H-H7B2L7B4R,qC-iBgBxf,iE9OB3N,kDzKNiBCgT,2EqGhLb,lJsGlCB,kHOtEFRxBXXVKV4BWkCSMUPa3B,7FiCA8E,8F-EreF,xUBnB4iB,gSCAuDxEAAvD,0CyFFwS,hVmF9KF,gVI7JJ,B8E7JA,3EAEsQ,2EmIA2HpJgBP7QEtK,AA1JI,xOomBAwCrBuL,uCyL5I9BHJalEyCrCFlC,vgB6gBzCY_K6B,8lCc0C9C6B_CiBnD2BlPB9BvEzVqBhXY3C-DlK0C3FyDhK8F5nBgB_CmQjYanCiF9Z2B9EuNjT4BnBiRpDyB1BaCoBkBYI6GrBgFE0CcyXogBoBwD",</w:t>
      </w:r>
    </w:p>
    <w:p>
      <w:r>
        <w:t xml:space="preserve">"2B2RoHoXkCuE0GuK6GiR4M8c4qBg-BiCuCsDyC,j2B2pFvBkBjCwD,oBkByBTwCCwBKmD0B,7EwDkBgBwCvDaV,wFwHPnB9D5DCtB,vDjEbqBEYYU4CcYS,kDgDkDlESEuCsC,a0CNvB,hBzNTLTMBeMOeHAjB,iNzEiCgBsGfyBMcgBMkClC2E,jEkG7DpBtFR,mNiCvEkH,lD2HAtBmDnG,5MgB7HkCpBNrDjDyBlG,2JzBWKOY,2BE1BD,1BDZUvF0I,mBwBT4B,T4BwBZ,AAtFyI,rEuRBlBrB_DE5Ba7BwDxFMxB,hB7IxBY,Z6Ba5B,_BEXwB,XwBWRUA,AAyC8JkB8C,wFyHFwBZmB,f2CoBAkBQ,AAvBc,ZwCBuB,a0BZzB,uL6KA3BpCrCzCjH,5MvKhCK,hCKmBAaa,AAnDwCPyBqCyF0C0EgDoEkEqE4IkGeM0BFcfC5CRRzBAjCzB,yEoCV9B,lEV-BJ,4CDWCYY,3CEyBgF,yBgFPgB1BcVAVZpBlDBXMZgDpB,0CpE6C8H,3D0FJwBgEwIYe6FoEQD,iOqCXUdE,lBkCmBjC,1CCXuB,XuBuBJ,_C0BgDzB,iDptBZLZSDeSamBHIVHf,zGwdPNdGLiBOaaGQLCtB,8HqXxD_C3B5ClDzGjB9D,2EGvBf_B5CfR5BBdPpEjH,6CAnB_BxC_HLLlBF,5CAWyBJcXGpE5C,wqC5l5DAHZHFsBYIIjBoFkBuFBiUhE,6anCEoCLgDrDwHvCiD7CqBzCC3BL7CpBrChC_B_CblCV9E,hDWIwBH2B9CgG,3EiBFmDTwBjBkBzBUpBC1BbpBjCN9B,tHgK7C9DfrE,6K_EVN,3HwB1BuEmCWwCDoCtB5CnE,1BuETL,sKiLgBEVb,jC80BPxB,PxB0OxOoKvOkBXqB0D-B8C2NyRcwCmD0Pa6B-CqE,7qBssB-E_Dia1SgCrDqGpOuB9BkChC,qqB7rBiBiB,MQSL,qH0IzGhI,rC7C5C4D,lNyb9K2iB,ujBl9BpBsB7J8N5G-QpDoH9KiMlD2JjFpF3C_D,j4BkhGChC,bnBsD_CmBPoBEgO-MsD0B0DU,NO0EuGyK-J,lBmBiBFkBQ,8FsE9L4P,srC3VvBeP6BdwBtIuIpBkCtEwZ,y3Cj2GsIrbkCzF6E9IwM5T4B3DqE9N-RzhCyBvHsEtQ8BpKArCPbRVzEjCTnBBnB,93E41HxC7BjIzHxErG,6GgY9DdjF1B_G5DjG1E3FhFpGrHPtCehC4L5L,pFhZ6CtF,wVzDbK5DAhBP,7GDxEY,pVQpLmQ,4QIyEQ,6FKsEFqBM,VyBQnB,LlBMmB,O2FBvE,nPrDhBgB,NyBOxB,oFgElF5D,5GxDMWUGSPCTHPTHTODS,CKPkC,eSgBGmDqCiBoB,tByBoBxB,gSgBJhC,JhCR8B,1RiBrH6O,8XefI3ED,jHIlII,4IoBiBP2EE,rHD6FG,xJYkBN-CLkEC,kJ2BMpC,VlCWmC,lKMkDoR,oEmR5CjOG3C,0GrPDwP,7RkEjDnC,4J6IAiBNkB5BU,I2ChCI,oOC5BS,hLa1BZ,nFT-Ba,wOM4BQ,AAhEC,tFC5DG,lFqDKpC6BZ,J3C2BL,-BmLTxBtBvJ,oE_KK6L,tHGkB0EUoG,2BgLnBK,5EIyDC,yDCkBU,6HppBRPPELWGYUKQHEjB,A2JJVTHPIHYIWWKQJIX,zLcMWeIYZAbPVbBPOFiB,2K2RPgBaQOdXR,xHuBWOWLIZLZRFVOAqB,uW9UN5EjBpCpBf5CHXL,vGzHkBJ-BC0BgBkB2CCiDJmB,uF-HzEGfH,wGIlFH,nFYoFA,hBGSsCKrC,4HZNTPBPSAYaQURAR,hIEKWWEQhBZVVe,soBotD5FsB,xCUoByGgBO0BDzB1IdxB1BbvBCJIcoE,nnCq0DIbJLPCHcaK,7N2HOZ0EtEuBR4BGoBee0BU2H,-qCpuDZVLhBA9BQzBiDt",</w:t>
      </w:r>
    </w:p>
    <w:p>
      <w:r>
        <w:t xml:space="preserve">"FyBtB2BP,iO5GEe,lS-OqB7CoFrJqBvB6BN,mL7N6DuB-CwC4B2C4DuIkB-EB4CpBqE_BuC,jMqI2BpDOrEWNuBQ,oVgVNxBQlIbvDjB9BvB5BvC1BzCThEE,yIzILuB7DL,1I2J9BiBhCQ,zEmIiDDoBPiDzEyDjDsCjBS4B,ApHWjKFxBV7BjBrBrBZvBH1CkBlBwBT-BCqCyCmJ,VY1EC,7FC_CM,WWYmIbqLmBsCgCcoBHiBZgBrCRpT,wJuSSxChBlDR9G,3InKmFF,oKnKUXTXTYUY,hFiCQbVTRcYU,_FASVRXTYUW,0X8bExBuBhEgD7F,hX8YzBZftB5CxIVlDD_CWxCgBfkCP,UTC7BOrBsCvD,UYwH4D,TuGA1F,A1FUXTXTYUY,JkHhCuL,pC-MZmE,hDyCrEyO,gHgErBb_CR,hFd_BiH,gGiCkBwCMgCJ-ExB-EZc9BS7BbXZTpCoC_HkB1BkChC,_HgF1Cf,AAtBmGGkDOmBsB8BwD-C,kChHUXTVTWUY,sFoCWXVZTaUY,-jBptEJrC_B3CtC5B_BX5CDhE2BRcBiBSoBmBoB,hEQjB1CzCpB1CK_BwBdsBViCC0CkB6CkCsB,iKiFrBf1C1D9BbhEQ1DmC,3NzBgD6D,fA_BqEJgEqEqQ,wQU3BgB,3BgBkCF,3KmCoDwEgE8K,AA0B5BaLuBAYMkBqBwD4GoBcoCO,4MyHOUSAOjBNPRANgB,xP7LFXNHXWASSOUFGP,4tCvtCGhB4D3H6C3DkC7BqD7B-BVmDN-CE2CaqMoGoC6B4B6CUqCZ2KIaOfa1JF5BdtCvBnC3BxBhN1G3CZhDFpDQhCWrDgCnC-B_BuC1EoJbc,gGuDtBHtE5C,5HjCjByGU0EiC8E0BkCgC4B0NwI6CoBoDSuTWgCW8BmBuBwBOkB,wBKYC6DiCiBiB,qHgDoCpCwBTuBDoCWoJgGoDoBmDI6J1B6DGwD2BsIoHcqB,xBOBgFQgCyBsC0MiIwDiB0RI4CMgDiB-BmBgD0CeyB,vMoFTL,AAiBGuCiB,VKWJ,iFCbc,bcoBY,sciUQ1I,1SjaUJIXHVTJTKHWIYUK,pOuFSVRVRWSW,muByyBkBoBoEiH6CgD2CwBoCUgCCyBT,rD8XxD9F1IzKHpB,7Q7IkBOwGsH6BgDDwB,2SqJrBF,hBgBiBf,5BRTYxD2BfA,0BsCE1B,tGuBYZ2D3BcB,yFxCckB,1F2EA5B,fpBgBqB,gBqBK6CB-NMsDesD6DmKsB-FgDmmBPwG,8FzEUJIZHXTJVKHYIaWK,3GqDYJKbJbXLVMJcKcWK,v-C8G2CnBuDBwCqB8CgDeGkBN,pJoFiIxE,JoBuG0N,uG0NyD4GcoDEmCH4CX0Cd4BzCqD,AAYPYtBlBzEItCe_BqBvB6BhByCV6CG6CyBmC0C6GuPYYqBKiBJ2BlB,sLiXBvHNVZHNARaLwH,rLauB6B0BWoBJyC9ByBP,8LFwBGgBW-CoEyByB,7MGhIiKxD-GP0BC4BY-ByBsB,6JKFuDbwD9CsF,9CqNsD9Ec9BYpCS_D,uKnKJqB,yDiDyCzC,7D3BiBD,lIkMmCnBiCxC-DpI,iP_E1CrDFd,1D_DqDuE,vFoCsC2CAiBpFuFfStBA,qEoB5B4B,lNqBiBgB,AArCyD,iBgB-BmDQgD,tCuDuCtD,F58BFTRHPIFUGUQISHGT,nJuFFTRHPIHUIUQISHGT,mGulBLRTALkBMOUAMf,oIKEUOKuCCONBRNHlCJXS,oKuHESQOaTDVPLZW,pbuQYzDiB5CyB1C8B5BmCfmCHmCS0Be,-QvDJ8C,hT8DuBgB,sBCrBB,mBgBWOWgBO0EIfHvDPfjBlB,8Q0B0C8E,tR8GqBgEOiDA-Df4GjF8ExBqChCoMU4C8HmR,8OsD1BC,1BCwBc,AA_CM1B6Bd0CxB6J,wEoBzBjB,iFd0BtCyC9BkCfiDBsImCmC-CqBkDFuDrB",</w:t>
      </w:r>
    </w:p>
    <w:p>
      <w:r>
        <w:t xml:space="preserve">"mIlB8ChByBhGwG9QuJnCQpDC,AAViB,AoBAnB,_BGhDP,7EP6BA,iGIBeYGGdXJ,EDDE,DElBI,iCalBT,nDRgBQ,-OsalC7DKlEgBvCsD_Ca3BmBpHT9CfpBfTnHtB3BSjDuCtBE,_MxZqBH,ZDGuB,GuBQnB,-VNwES,9VO7EofwBgF,gGiI5U3E,AAc3FatB2BToEqBIgBN2DfkCvBS9Eb,iC0ajElIR9B0CvQ,wB_ZtC8OEiB,na2CzEd,KUYNNZ,KnBTOKa,4UgFxHnB3M9C,hV3DVqB_F-ExBiCrB6DFgCIqCc6CkBgC4B8ByBemDiB-COyDtB,omBwT6C3CqDrEoC_E0BtF,1UtQ9BiNEa,lI4GtBiK,uDW3N1ClBK3BmBpB2BX-CC0BcqCyB8ByBa0BEkDP,mR4BmFyHOmB,uGoIdXvFvH,0N_G_DF1Bd,hlB-EZHNV,hHsBdN,9BJjBW,oiBAtBgB,bwBcvB,rgBZeL,jCAoBE,-jB0CfTLb,lCfmCgB,1LqCB1B,oRfrDJ,3I2DuBKuD9CUrB,oK5DvBE,jUEsBgB,0SAkBc,viBn3BJ6BbyBrBiBvBMxBLpBhBdxBH5BI5BexBqBhByBL8BSgBccyBK6B,3MmEHlBbCHYKUUEOL,8oBwxBkBIOZRPbCJOGS,6oChvDGjLThF,9C2VkBnB,mC2Cd1BnBf,lC1C3CP_CK7DoBtCiCrCqD3BwERsNpBsGxC4DnJyIhC4CtBiDdiDPkEAyEQ-DeoDgFwK,2BagCN4IUgDakD2BsDyDmHsM,hhB2D8IDgBMoCkDtCmD,mPuG7CYzCTRO3K4MpBsC,sVinBVyB,E8BD7B,5vBic-EhG,3L-O4K1N,oCjGhDnC,1BnBjEmG3DoE,iLgBNW5CwC,nDmDiDhCcA,AA3DmE,nCuCoCuCa0B,4FhFaYeBwE1CUbKpBZ3BzBR3BgB9CsDLkBKgB,4iDzzMoE4RGkFjBwE5JgZNG3CBxBhBjCpDpClFB7H8B5KK9GjB3FpCjG,ulBtWetD,hLRjDjBjBmG4CyB4BmC-BgDAwD0BkEGyBwBIqEwH4CuC,4HMcmB,mBUlBT,lBT5BjB7GpCtBlCAbwBjEcEsCiD6BmBsDiB8I2DqCqCqB-DA4DRuEZqChBwBnBHlErGX1BblE,qDGnBK,ZsBarB,GJqBEwF0COSH2CjCkEpB2B,7BGlBmB,gC6CJxC,JxCNlBTBNMDcQWSASV,7Ce0BL,iCFSOSsB,oQGe-FGsED2DjBoGb0BlBgBpBQ9CB,pSAhC4BjDiH,gQ0FTmFhB6DvB-CRMXCPXXjD,7d0KcvByCzI4E8B,igBgEiCW,9SKnBoBRqCGckBQyCKcN,0M4CjCXnCxBrFxIfB1BsBDqB6D4G6BuC2BuBgCmB0COUdAhD,-CCcqG,xCoeZD_BuCTG7FxChDXxEGrCY_EyChDmChE-D5FmH1C4BzCejBkB,hqBiWabF7C,vGnCE2CQkBeaYNcnBXrD,yJgIXsB,XsBqBZ,vRqWmM_O0DtF2B7B,mQ9U5BvBjBMpC2DEgB2B0B,jImH2B4B,-BuBciB,3E-B2B6B,sDuClBnB,_FiBwB4B,D4D0BkC8BHgBpBARpC1C,xCAqBwB,oG2BgCoC,6jErsEXCFgBiBBDf,0iBvfpBgB,c0CE5B,lCzBwBB,AAhJoCjGiC1CmBrCmC,yBAU0B,U0BiB6F-B0G,nLUnBsM,hEmFrBLV3C,F0BK3C,7HLrE2FnCyDvFyM,-YuI5BMrCLtHzBxGhC1D7BlCzC,7GpHKoBamBuEaqCN,qIoEDuB,UsBTrB,dMjBqB,6BwCThC,9ClBwBN,2BNoB0B,kEqlByBlME3EhB9HvD5K,yWziBO0BasIzCyMoBiLJmhB,AATZjCZ4C0B,4CmXChCWd4B3FVjCyBtHFP3BbxDG,3BlLzFU,qCiLuIrC,zEiB0EhBa-EKI0EnB,9UwIrI1BS7GKTQ",</w:t>
      </w:r>
    </w:p>
    <w:p>
      <w:r>
        <w:t xml:space="preserve">"AgIoB,jIrF2IsB,6iBgBFY2BuIkFa2BZ,kBiItCWtBA5BZ,x6B1uBaNAVNLXSMe,qaqGRWSWUVTV,uawvBmELyK1B,oGXC4F,6B4cnClExEnFrBnC,nClEnKV_BmB,7gBgKkFmCO6F9D0DxH-I1BuD,ziBoahB-CAoCvBsEBsD,yGggD_D0DnBgCL0B,mGTvMoB7LU9BPtCrBd5B1C1JWtBgClBIbCvEwB1F,iPrClB5BvBrB_F9ClCJ_BazB6BNyBD0E,jNyC9BF,AAgGSVP_BJpDI,3nFmvBlG0R,rJsaRDzItH3D5BhDJhK4B3DFhDlBnJ_FvCXvCM1CiCdK,1P1JXPPnB,uMkWhBN5E7DrExBpTNpDZ7MjItBnCP3BB9BWzC,iFnUjB2GPgB,sFgDKhB5D3B,3FwFBpBmBjG,oIgDvBmC,vBmCtBa,P6BQ5B,9ErOWJIZHXVJTKJYKaUK,xKwZzD9CzDnB1SRjDR3ClB3M9HjCzBzB7BpBpCjBhDRnDApCc_DUb,2LkBhBR_D_DPrB,3KuBYAaOqDmDKkB,2vB0rBNiB,NiBeF,iBBsBwIL2HoBiEH6CjBwDKmELmBVM,hBCnBYFYWqPBgJO6CkB0D,wCoFXjEIjB,AAPA,C3FBzBRNfGPgBIegBQcR,m7Br8B4CDuHS0CegC2BwDsBcF0B7BUFuCScU,O8JAmGuCqHAsCvB8DBuCMoBQWwDmC6B0BewB8ByEyHqHyEuIyB2D,t7C2sC1BKhCD1ErBpCjBzC3CxGxM7BvCnC1B1ChB3CHhCO,gfsH8B5EG_H6BxFJzCjCxDVnD,iB3OuBI,rc8DrB8BpC0B,1DwDoCfkC5B,ghBXRLTC,xBsEiBK,9B6DVgB,VgBmBF,jG-BgCnBkEV,AAdS,PmBQlB,nBUEuB,AAQKULFjBbABmB,EuBUlB,AAN0CrCmIbgInBsClCqChB-BlEwKZ6E_CkCbqBL8BFoGbkBfO1FA1BS,6J1FBhBLJTEJYKWUEOJ,nF-lCFsK,hHgPwN5I4FlE2ChB8EP,mgC9wCMYlCuDnBqD9BuLPkBjBoB,paqC7ByV,gN-SwBpO,xORiES,uHuJhBrFgC9BuD9B,kG9HlBTlB7B9ElOpCtBxEblBITmB_ByXGiDc8BuC8BmCQ4FvBsE_BkC9BiB7BKpBFtD,8BK-BAmBO3DiDxG4DjDqB1FwBEhFOPsBRWSMiCP8C,5ByBtBwD,wBbKVDXRPTCPUEgBYQUH,okC_pEgBU,tQ4uCK_BmBzC,1BMiBVUK,2BLdiK7FlJ,5Gc3EiEB0B,5E2FLkC,4BMdCZN,qkDt1ChCN5CKhCgCX-CjBuN,1Nw0DuCxKQ5FtD1FTX7BdJRDvDYjC8BpKwB1DuFzK8DpEKVBvCtCxD7BlET9DInCkExVsJjsBWpBmC1B0EJgPqDqNyBoFmBwBPsCjDwD7BmHC-B2BYqDoByCK4EcYsBTyD1EoBRoDsC4DsFwEP4BKgDqBUHevBUDyCiB2CCgF6BiEGyG6B8CBcM4B4DaaWDYzBoBPkGuCwEkEoBUwCAkDTqE4ByBP4BtBoBCuDqCmC6EgD-B2DU2IlByCX0ItFoBIwDkCkE4BwDUuDFwEhEqBxDWC6F2HuGyE8CYkOuC2DnBsF3C6FBqCZuBAqLyDgGW4CXsC_BiC3DqJSsBmB,t4N2mDBvKT1ChBtC,xEpDDhHX9B5BxB7BHxBU3EwEZG,0IgXlBBfX3IvKzB9CTtCHrFMlBgBpB4BToGA,0BtE3HhJ9B1CP1BBjF,oQ3CO1B,J1BK2B,1rBW3BoB5CsDpB4CV4CB8CO4CsC4Ef2FSsD,gsBgBDqHPkBzFyGlBqCb4DJ2GlBsD5BmC_BuB9BO_EK,tKqEmBf8TB,8FfToCpEuFxCiFfqEH2FN2BbmBfUlCI,plByHoBtB,STsH2IgB4BEkO,rHkO5CZzDrC_BZ1CBxCU3CgC5BwCnB4DDkDWsDsB2CgIgJkDw",</w:t>
      </w:r>
    </w:p>
    <w:p>
      <w:r>
        <w:t xml:space="preserve">"CuD8BoCewCK,6TuCB_BNJrFJ5BgB_JkMN6BAyG,iLUBsT,_O0C6DA,oMuFpBP,pBQqBP,9KBAkF2DA,lO4JJoB,6EuOD3Y,vElNJnB,HoCIf,LfMgB,MgBAiIJS,oYYCsH,2CEBqH,0KsCG2J,pNCxIA,-DwJyJE6BHwBhBaxBEvDX5BvCrB3LC,lMvEA-O,0ImWArR,6DH7EGzBZRXThCBhN,_JrMrEA,uM8JTTlCdtDR,nMZxGMvBwBJiBEoS-B-FE-S,5CmJDhJ,iR2CLzHR_BTf,4QzHRqBNiDCyLWA,7hBMvFG,uNuJF1I,_GvE7LH,yWG-HC,3U0BE6TXwBvBSjWI,5G0C7GA,-CgDAoQ,vGuBpDA,5NYE6cY4CYoBwC2C4DqBwCJ4CpB8B9BgBhCW9CEvL,sQyBEyM,wKSvGC,-WsHApH,5pBnGCyX,smBqH5BjDjBddDpBcLyBA8B,8gBhsD9CsFe6B,oKEKsB,kBiBjBhB,1IuBbwBB8B,lY6CqBBQPEhBPZnBKFkC,3FAD0EXyCVqBpE8EhCiDN-BJmHdsDjBmCnC-CzCqCpCe5EQ,0hBoC2HyToBgCFqBnBkB,mBgD3BgB,xNWDoCxCiF,oUoZ1CpFxDnJ1DnEBtE,xPjPZzB-CnE,gJnFlDgC,jc6R-BiB2BXiHxN,yP5GqCuB6CrBCzE,8InDAiD-C-CoBqD,EsDoDlC,iE-FUsDiBEJtBrBhC,9ZoGCqCmDiFBkD,uM0FpD9CfpCWJ,iCVZoB,D0BEzB,9BdSsB,gBUfT,hPoBTsBVkDvB-B,0IyCTrEnD7EF1BIxBoH7OgEpHuCrD-D_D,gJ2F-CzDqH7F6DlHHzCjDtG_BzFhB1B7BtBpCNtBGxBexB-BtC2EZuCMwD0BsB,vBtFkBPuH1F0B9CO3ClBnFd1BzBtBpCHlCW9B4BZsBRgDkBgGFqC,xPqiBCle,oElUH_J,2IoKEtN,5DHA_M,6XvMvByEDiCiB0CmFgIQyCBwD,7gByCuGA,gXqZI3H1C1P,8XhX1BJ5BnCpBX_BC9BgBvB-BNqCYwCgCgD,1qBWF8NJqBpBuBbM3HI,hI8HBjH,8QzGtGA,DgVA5M,7M3JpGAhCWZW,yG-BqGC,nOyMCpI,4ejG2BM,jO-B9ID,kMmBM-C,iE8ExBpE,1D9BAjBiBd,-VhB3BgDdarDSjBUvC8FNuDMmHlCyGCsBYuB,7tBMFqJ,wLmB5FC,jI4DCsE,yjB2DiBP8DbqC1B2BK,tfLA2F,hEiBzLB,AACyE,iI0E1TF,0UG_CC,qPoDiER,lxBj4BSCKLLfZQKa,r0B8kCBrb,ibtE0CyEmBkBsD8B2DE8CjBkC7BoBzBsBvDMjGiZBwBZuBxBYhCAzCT_BtB1BxBbzCF,wE_FG8EesC2CsBuCB-BnBuBpCahJQZaP0CR,kBoHnJgKtBUpEY,5O2CYeFsB,jJwBqFAmEvBwBoB,AABoBd-BrBiB1CSXB7BrBfxC,2SkwBpBiCDY,pEMBwDhDM,qExBLYQOQVTP,5EQCcUCEdZA,mLsC3BD1BORgB,xGoE-CMsBpC,3KwCLYGkC,rDAemBEgC,wF4F8EhDAvC,wS5DhCuC,xewBkBJ6BmC,waE_BmDVmDGciCU,7TuD9DG,qYuBf2B,heG6BmC,AAEZXFDeYC,qPC7BwBjBR,lG2BoB2B,3DkB1BDzBY,sH0CPW1CRRV,gKLDuDIYmBe,1WCmDE,wbOT0D,vY2DmC7C,wFCnBRrBxBHV,yViN3CxDuC_CK_I,9C1OpCZ,RgD_BsE,hBsC_BtB,9FGJkEIKR-D,uDuEGpDVN,lHDXmG,3EuCCwD,pD2CWqBAqB,mDuEW9D,yOnDK6D,2D2EtCzB,tHlBTkD,nRUuCQ,0U0D3BZZhB,9IwBa3C,5CzB3BeZoB,gH-BrBVRV,xNsBmBxC,yEkCGjD,0C9CqC-B,rCtuBaBDZXECY,vC2CJYQMMVRN,6",</w:t>
      </w:r>
    </w:p>
    <w:p>
      <w:r>
        <w:t xml:space="preserve">"U6BPaQSWVVV,tX8FVCEaUFBV,8DOUDINDXNJZQASQS,wFYTQOWQLJZ,rJiERXTSQaWT,gK2NNVXSQaWV,0CyFFZbaKKYJ,pEqBTgBOUOCSfFNTH,mLCiBfBhB1BsBAWWA,hEyDQFGTHRPFNKDSUW,1RkCI3BRRNqCKMOL,uCiFXVNWkBqBORLX,uKgBbOCYmBLBXJB,lF2BrBHJawBMGd,muBryDBlkB,sIyJgG7MUnCGjCJ3CtCjI,lQiEFzN,4I7I1QF,woByCjGFnEvCvBBvBQ5EmGzE2GzBoBzBKlBH,roBgClRD,kN-J3ErFTnBNhD,5F1JDkCcuCuDmE0Be,lQiE1KGhF8DvBWzCQtDB9DpBpCzBxBxBtCnE,uRtCVINN,gT2CrCd,7bHxIA,kdMqHS4DJ,ZWjCiG,7FoEuHyD,uHyD-BvHQpMJ1HRlBhBbfDhBOjB-BPoEiB2HDqBlFwK,tHxDR4BCsCa2BoBgBsBQkCP0BtBY5B,_EyJzB_DJjF,sDP9BnDL5D,zHnBTnF,PlDrCC,2P0ByBqCBsB7BiBlCMvCPvC5BoC9C,nc-fmBmC,8FqCcV8Gf,tDqBb3B,xFvBwCmC,gf5sBcEIRHRZCBe,1pB6uBG4Q,uOmC1BrB,1Fd-CyB,sX8BvL6BdShDuD7BU,hjBmB8FB,gQW9BN,3EO0CO,rFwC7FIBjI8FDEsK,yKQ5CF,nB0FxCbJhD,5EyCAtG,tKECvG,kHtGAqG,oS4BlB6E,sC-FkBnE,gFnDnB4E,0DarBoF,iCEd8DfoC,TwCkEsB,rHyDrDpB,jIboEyB,sSyC9CZdG,tHJsDoB,6F2E_CjB,hRfkDgB,sKoBmDgB,jEmDzDrB,3GB-BSeD,2QkBlDd,xGA-Cc,lIwGsB_F,iCKkBhF,oJZQjCvBnB,1N3C-Cc,6I-EiB5E,06Bj7G6BtCkG5E4LxH,wgBiBpGrD_MlEzBxBzC_D,lJuD8HhI0DvE,5rB9KvDjCxBY,ixBUxBT,hQuDoDhCWf,yOuKiKxM,pQpM1D2CpBwBD4CjB8G,-NuBPezD8D,nNalDKNN,3e-CXcjBF,7BWWiBAmB,qmBgEarB,mGjBjBc,ToBUnB,gHhBwBqBmCkD,rI6BPmB,PmBkBjB,pLbxEE,qLclCiElB-C,jjBsE7H9D,soBnDLanBKLMvBiDFgCLY,pXa8FJ,2T4GSfiBRiCnDCxBOT,9G3F9Bf,2KEHTXL,jLLkCjEBTRIhCmE,rd2BoBmB,0BMzBL,gC0BrBnB,2TRlBM,uCUnBP,9XN6BM,qUGkBM,AA_OqBrBDjCf,0OGKaUM,oFgHxDvD5C3B7DjB_FR,xRzGqBJ,yR0GSmBHgB,-BSjBCZT,jViC7MoB9CW_BiCtD2I,WSsEMR0D,qXoDJjBGb,5BPaDgBU,trBsJoFuCnBhBnP3HXlB,3M3FoBFwL-F,-0B8HuBjBPf,9W4BB4C5C4FBmC1B6BrDsHKmB6C2BWqBOiFWwDH0B,rEOB8CtBuDLkChBavE2JE4CoB0FgBgB0BH,2TyCMN2DxB,1DoHHjDWjCmBzBiBNgBC,2DnHuBsGT6F,-F4BxCe,nC-HM7DfnEtCY,nCvDjFiBpD0CzBoCnBeB4BlB8C,wL6DWlBmBR,rGKlFjB,rYuEG9BiBpCsBXGlCyD9HIvFoBxEKzD,kETwHrQA5B,zazCvDTJzD,uFC_BL1CjDtCf5COlBYpByBdsCDwC4E0OM2CPwBpBiB_FuB1BTdvBxBzLRvBpBvBxBVxBA1BarEqDlCOrClB9CjE,mVyCXc,BmBClB,8RZWc,gBEfD,9RiCwCsBqCD0BpBoC1DuBfiBJoCQwDsC,hE_BiBIea,oCMnCL,nCL9CYxCiDdsCJ-BYiEC0BLyB3BuCjDiDrBWpBHnBlBpD1H9CtKnBlC9Bf9BC3BwBnB0CbY,iEgCbhB,_BXAuB,YKoBO,XkBWhB,AAR2DAqDSsDsBgFAwB",</w:t>
      </w:r>
    </w:p>
    <w:p>
      <w:r>
        <w:t xml:space="preserve">"ZyCrBqCrEiF,gI8HnBnH,gJyMtOhLlBR1BC,hEkJ_D7C9DtFnLrJ3BX,3f9HDXdtB9BzExBN,-ThHiBJYIwM6JaiBqBkDbwExD0CzBI,7egGoBZiB9C,4FtDW_CF5B7ClITdXAlBUFc6E2N,AAXC,JoBKnB,AAsCgG,tBmBjBiDK2D,orBsBoG2L,nV8NKrBJf3CzBrHtI,zU9JGvBuBf,rCR3BQ,0xByB9BoB,wCyFzBmB,rQmQmP9KqFhF,4O_OpJ2GxBSXJNXHzERlC,AAmBqC,zL-GlB-BCuB,jL9oBBbXBHWIOaF,2rBh_BjD3H_BjDjCnCpHhF,xEnCgFvC0DlCcd,wYoGoDrIgBfsBP,xdpIvBW,R2BS1B,-pBXiG0D,pkBkBPIOqBQHNpB,xHCNwB,NwBmBT,-HAjCqB9E0EYkBrFyGSalDwD,0EWCwBXU,yBkBhBHPb,5PIyC8D,wZ8RhCrGzCjF,TjIc0C,zCkDwClBuBiBSC8D3BchBF7BZZfB_D2BNMT6BlC4B,AArBgB,rBgBlBG,TqBUpB,3BBNyB,NyBkBV,AAlKgO1BiB,2RmHdjBvBlE,5ClFuBgEsBmB,1T0E1DxD,0mB2F9BnDjEnD,nE6HS_EPxBfrBrBdnEvBpFxC,4NvLhBApCX,zEPrBNjBjBtBtDZhB5BR1BY3DuEnBQhDMfwB,mBWqCKcW,z1BsByCjEwFrG2EpHiC_B6MtEoCA8BuBa2BK4BF4BhBiC_B0B1MsHjC4BjB6BtC4HlB-BpCmC,jB-ZRzIlBjGxB1D5CtE,gZvWqD3BgDA0BYYcEqC,_UsCa5B,pE4CHiBpBmB,a0RuBrBgBzB8ClKoCpD,nC_OoCtB,muBnBC4B,YiBRLFV,kB4CNzB,bjBckB,zY8MqCEkBRiBpBYzB-B3HgB1BoBlBmBN8BK-DoD,-elKOWGsB,UiCKnBSX,vH4FZDXOvD0ENwBU4E,7wB-DjBVRzB,gEjBHUOIKTPH,_DkB4DP,0F5RqCpCCjBZdnBQlC8CAaQUsBN,ksBoZtBvCT7C2CxMB5C,njB4dkFAkEjB-GzEiEzD2B_B2F_I8J_LkCvD0BxDUtH,9LhRR1BJrCUpHoBpD6EpH,-E5OzB9B1BzD,2VnCa1BsIvJ-DnGGlCbhCVdnCxBhDVlCB1CgBnBsBlGgY,AAL4B,MyBLxB,vUSTKdF,xBEOeBe,wWkCBtB,flBgBmB,gBmB0B4EKwCNyCxByC5BsCnCiCpHyCrD6C,kBoDkHjCwBQY0BjB0ECY6BmC,rPqVuBYoBBkI1D0DtCkD5DkC7DHzBXpBvCR,_GnFcRgDb0C_ByB7CwD1I2BxB-BH0BemBkCgCmFmB0B,lGzGG2B,csBbrB,46BiH0E5H,hlBzHNfhBXhBAhBUvBgEEsC,vRiHXNXd7B1D,pEtE8DuF,g4B2CkP6LgCU8BXkBlBW7BBvBT5BbfnDzC,xyBQbkB,AyBAxB,kxBkXgE7BsBnBiMrU,_vBtVdlB,xCRD2B,8HGbS,HgBIf,vGZuBG,nBqBclB,2CjB2Ce,2DSfM,fMeS,mDiBXf,xIbSqC6BwB,uGSZ0ESYkBE,gBIkBC,DoFhBLLdoB7D,9NaGuBbqB,40B4BdO,6CgLpD5K,n4B_JuBXqBK,w5BDnOsG,_KqCbM,tUE_FgCzBqBbqBxBwLE4CJgC,6XiM5DhM,9FlEiOtG,5MhC-EyDSYEclCqH_F-IlD2IsD0BUkBCe,iaEpMwF,lZQ9FgJ7FsGzBmCmC0B4NqG,oYoBAiB,SaRZ,mBDfG,VeWd,1UauCpBoCSsBgCciD,0RiFqB7BsCpB,ntB_cLnBTDRODcOUUCUT,kGmCLlBPBRMDaMSUCSR,n7Bs3C6NuBmBU4DoGuD-D,2oBilBzQiO,xLmWzGhLJnCQlD2B_C2N7LgCnBwCHyWyD-B4BoBgDDoD1BuD,sMtL3M4K,klBz7CgBW,oBGnBF,6D8BBsD,6",</w:t>
      </w:r>
    </w:p>
    <w:p>
      <w:r>
        <w:t xml:space="preserve">"JqDiCzC,7GuFBlF3IR,8GtFhBgB,NqBOpB,nBWR8B,9RiBJX,JXDgB,2RyBoBnB,tQ4BH3B,uQ3BfmBrBQ1KNnDmB,nRWaiB,aiBmB4E-B6BiNYuBJYdgB_EiB5B,2JHDyD,rZCrG-FzB2Cb6ChD4wBR4EjBYdHA1BsCjB,0iB6D1LL,rnBM4BqINwL2DeiCqBsFM,igB2KXsBXIvFzErBhCC_C,sGhI0BiB6GBUOKYCyBdcXErNB,pIyE2CE,niBC_CdhHAPemBgD,ukBCHsD,HsDYrD,3SNzCqmBrEDtDhBrCtB3GvF,_LyJlByTV8ClB2B,yEoRcjP,-WrIZBXKhBiDnFBxD2FnBc5EH,-DmBzC4US-B8BsB,6DanBwKQuBsBY,6JiD5HmS,huB8CgLiB,vG-BpCPxD5BtDjBpDLzDQ7DsBnDiCpDoD1CmEhBD,g2BuC9EsLNkDWgE,yC0E1D-IImD,rc2HHoEUyDyBmDsC4C,mUmMvB1E,5XvDkC-EgD2D,kKmBRoB,RoBkBZ,lQyM8FhC2DnC-C5C2DtF,xR5L8SmD,6VkCuCgE-BiC,ubkBrDyD7B8CdkCLoC,SuHyD6D,vDsCCoBRgBvGkGfqBrB6CJyBEgCSqB0KxK2BbgCF,vDiS0FxF6CZqBZ,-OhHQsEByDHwBdQ,9uG2fMfNnDXlBFlC0BxBbfwBGCnBahB,4FxGJmBMqDP2B,3HyInDhDrCZtBrBnD9BvCEjDrB,mUpE3GxFjJ_FFyByCwCiBoDqD8EyDc,7M-B8BA8BpBLmDM4BeeAedoFEkB,H0KtBnBNnDIvBgBNGNW3D,J_H3EnC,pBgCbb_CpBOhC,zElCE2BkB0CYyHjFsB,YAxBB5BmDhEsDvB-BHgBU8BG-E,tHwGjHvB,mV8E0C9CoBpCUP,vDhBsF0BkDXqBOsGM2CQ6B2B-BkBkB6CwBYcAWLKXF1DdpFGjBarB,7CbDmFaoBIsBF4BnBuDSwG,vCgCDmFJmBhBqBvBD,_BMdyGF0E8CSCajB0DMkH,4MEmB8D2GuCsBsB8De,5KwBsCB,vTcsJgD4E7B,sJgDZ8DV0FlEoC,gR0DHiCY6CEuD,_JERQemJDiF,JsDhBaDWAuEUyG,pGiH-BqGA2BiDuD4BIYQuChEgCMyCgB,qXuBfFPInC6CPA,1KkEsCM,V-CkB7E,lQ0CgDOHwC,gKOxBkE,4BUnB6D,RqB2IO,uIoG4BI4BRcQSgCCsCT-BDiC,gIwsBsBPkBnBkDVqC1B6BrC4GxDwBvD,kCnkDoClDuDzCgB5B,qIkE1BqG,-FgE4BzD,lNyXnD4F5DoJnByFIqBsBMDgC,SgB0CSoD-BiBpC,sC4RlBoBXoCZFnBf,3CqD1ByCXaTA,0O-gBWrB,AAoBJ,l3BmsBgBjBOtBU_DC9CY_BExD,xFtL2CqJ8CkCUgB4BuBwBkDpBwDD8CsBwB,uUgBFiC_B8Cd8Q,yEwPJ3DkB_EhBPAJyC3F,_RzH6CceDuBOwDmGiCM,gS0H2BRgEE2BN,zH0EsG9CoB1B,B2BnD0B1EOjCwCT2C,AAH8JzCkI,2FwSiB_EBvCsC3BUrBaF6B1ErD1CnBtBtBDnG-B,rQnLxEjBtB1BpBFZV1DJrD9BvDnBdElBchBJjDa,nCLXgDNClBhBjCNtEILoBU8B,oCMoBWFsBKQoBEsBe-B8FkByB4BsHuBmJX-GE-DR4EKsGbwEJ2Hb8C7B2BjBgCewEJkBvBmCD-CzCmIRiFTgBH6BCgEiBqFCuDNoCOyB,kR2HmCQ-BtCM5B0B7BShC,3PqEkDEqDrBkCM0HEyESqCP,wMTeiBmDsCsBuCqDmDOgGtBgE,lG0CnBMxD4C,5KuETkBnCeVDjC_B,kG8BDlDzB3DErB,bU3BjB1BJlF9ClEzD,sPmCXlC0C1D,_OqNOLY_BWhEPtFbnE,QjQ9B-B,9B-BMqBLgBKgBJczC-DjBgBfmDA4CTyBBqF",</w:t>
      </w:r>
    </w:p>
    <w:p>
      <w:r>
        <w:t xml:space="preserve">"5BiCV0F,AAnHwFpBE,mNMVS9BhChC-B,uH6H5BTvD9CPEnGjD,pFvDOT8BF,xGwnBmBzBQxBqC_JuCjFsBtBCxCoCtFM9BFzCyB1D,xH_dPLvCJhBd7BG,6JqEKxBPxBe1B,3CC7BCPtCtE_B,vI2PmB5DJlFIjBiB1BxBtBJhBUhDAjCYR,yLpR6BzC,4HvBkEc,vKayDoD6CgE8B-DNuCOsBQwESc0CyB,9NMkCa,jCyI-CYLkB,JkDvER,0YLMgBccuCE4BiC-Be,tSqFrBvBEb,sBgBrBf,rBf9ByBDsD,4ImGhE9BpBpC_Bd,bgDMWkCiBcoBB8EsBIkBsBkFmBCsCQmB,2DEyCsBaBmBe,1GsE9CqE,6IgFCyBZcB8D,woChlDAiMQ2DsB6a7BwEB8DzDoHhCgHnEgJ9B-IhC4FZ2IvB-EbyGjBgBjC1BNSN6CNiBPGhBuCTAfzB,yL6MsD5HaXUJYKwC-B,tLjGgMuG-ByCQI-BdyD4B,oHgET0DK4Bf6DLSTI,mHoFjE4CzC2FpB4BNmEuB-F,rVwSJ0CX0B_CuB3BCLWzDX,2IkInDPnCxC_BlB5BFxC_BvBNXZxBD_CuBpHB,rSG-B-BMiBoHiHgEiBqBU,qE6_B6C_HuE7H8C1C2C5D8DpD-BtDkDhEwE5IS_CNlGGrBmBlDGzF,kJxxBwI6DmE2G8LuGoDqB8CKMHc_BwCf,yRkDsBGoBkDeY-JB,1e6BsCECtBsDI,AsCrCFRQ,sEqCtEC,xBkCDoDiCK,jDwCtH5B,oEpBlEJ,yWgC8H6D,jbwCxCZnEA,HiF0CI,bkZzEArD3DzBZF7C6B1DPzB2CzE,8PzQqEyCnB4DEeOYoCkBR0FzCyFCgC3B0ETyD,xPmEtDvB_BL1BrB,jKgFZCJPZY,G8C5BeZwCMY,kHqIxBnBBrC,oI5B3B4DxD0D,ihC5jGGiEQoB0CiD6DkGGiGdiIVuCpCmDlBiExC4DvBqDF2F4BsE6B2CQuCgBKsCHMjC,mH2O-BrJ,tB6rBAlCUjC4BxBsBxCsCtBsBhCY_BW1D8D1J,gCzFfhEfzBTnF,hIyC7EgBbtBlD1IWvD,pKxHnC9BCzB,uB5BbCL0BfaDsC,nE-V7CnBpClGe_EiDrG,xEjK4BN6BrD,4XUuCa,rYiChCFL4BKsC,0C2KyCnDiDAqF3CuG5B0BxC,iIxEVnChCvBrElB,6IhDHuEgBgB,0D6DE1CYjEqDgCWyB,2P7CpD8ENEXkBcuBDoBDIzBJROxCsElCYWkHjD6HlB0BLuBmCiM2BkF8DmG6C-Fa0EE0DZuGYqDa2B6DmDGQ1B4EmC8FZgDWYWDgDrDSEIOR6GeoBJsB9FkIhDyFhCkCRwBJyERiCW2EbsG7C2IfyFCwCU2BsD4Ce6BuBwGc2GC4FQoDJiFI2B4BiC0BmDiCuBSeQqCe0ByBSgBa6CgJV6DNkHtBwFJuE8BsGgCgEaiD-C6GoB-B4B4BYsDwD8DgB4BcsCQ8CkCkDiC-B6DoCkBqB-EyKW6CpBgRRyCGqBqCoDKqBRuDMwCFmCzBoIaoHOiBgBMMW,5D8GwDgC8EgET0CKiEmB4BsEuCCWxB4B,6_Bj4DwB3BF3ElDrG,jdi2CqB3IXrFS_BNhBzBHZhBdH7EmCnD2D9E8C3BINS7CwHNYlBMrBiBhB8BjCwGxCkD_B4EVsE,vRmFUSCUtBoDL-DMwFRyCnB6C,z2BufThEEjBhB3C,ue8EpCrE_B7BRlF,9NsB8CpEqD7G8CzB,7QlGTwC1B4B3CwE,wekElDsBnDhB1DI5Bd,rOkC7FgKEyBpBqD,tW2R0ChDuClByFvE4BYmBNyBpDqDtF,6VnMTc3B4FEiBfqDQclBgF,lRmIa-C4CiD,seiNrDsB9DyCjEuB5DqC1CYzCCpDnBxBvBhGzIApDvD5C,_iB_I7DoFzBmEFoBewDBuB9BiE5B-FR2CHkI,wDiGjDsH3B8G,qNI",</w:t>
      </w:r>
    </w:p>
    <w:p>
      <w:r>
        <w:t xml:space="preserve">"uCgGcekB0C,IkLJmCIwC1BoHRmEgFsD,H4BxGmDpDiEbFPMTmDzBiBtBqF,X-GzBiB7CwF,tZqKiFsBmCyBqB2B0CoC,4F4cyBrG,iBMxC4J,RwCgCqCkDqCoDe,itBmdsG6C,yK51DUjByBJsCvB8CpG4DzCsCrD-CjD8CxEoB3H8C9DoCzF,qFmL6BzC6BnGsDnFmB7CkERmBPiF1EuDxEsBIiBHmBLaVO_CJjDoB_EkC_DBvB_C3D_B3B7BErChBhDMlERtB6CJoCVgBXS5CS_CuBRQpB6DlBoBrCwB7EuFROjBE9EDRKbuBnBkBlBMrBHXiBjCyBGwCSeiE6CwBI,W0_C-DzHRrCrBtC,tCb7DsK,oHmD1D2DbqBX6CxE0H,iwDx8MxB0L,j6B8OwE3H,s6BgGwBtIUnF,lB5D_BtEHrB,nC5FsK0CkDyCyBgCEU5B6EJ4GdwDlB8BnEoErB8B1FyLNyEWsC,9I8YzBpChBxDkClN1BlDAjC,1jBhYvIlH1DzCP6B_C4EvCwK8QuN,4lB2HXgGrB2BxCqB,iDed0GdqB1F4EXoBpBgE,zyB-R5G8C,4oBsCX6DG-CcIqCpB,6H0BnFqC,jsBwD7NiG,gxBEnDyFJkB,utBj9CdpCRlEdfLzBwBzBWjDsDtIC_C,nIjIdxCLrCwBfEtCU3B,-GzCoEjCAZWnBwBO,dmO6BlCOnBoDKcPsDhE-BrBGpBgDlDW9C,RxM7BbRiB_BClBeHkCM2BYY,R6MNZ7CYxDNdP_CjDjBjCDZQT-Bd,7DsHU9C0BvB0B9CkBHkD2BiBVeDkBMiD8BsCHoBkBOAWlB-BLkBpC-BbgCKsBPa7BaToBF6EM,7C7HrBmBlEqBxBmB,qQqPZxC3CZdjC,4GnCzIgD9BmB1CGlCZTZH9D7D_DlCoCjEkClBiC,zzBogBT8CbO7BA,oCyFMoDP2C,mEwBLiCtBkD,nCiFxCgFToCLwD,RgLenE8CrE,lDaFuD_BkFP-DfgBhFiC,kDCG0DJ8BvCqE,R0TkB2FBiBJKgBwE,nC4CmB0JuB4E,7G2FhGjBtCjB1BxCRpDO1DiCpGgG7EiB1BgB9CCzCR_CnDxHHxBKhCQPqBoBuCoB,pNzBN4HgCoD,vrBoCcKWeuC-H2CoEOkEe4DVuC5BmB1BT3EC5BLlCjCXlCD7B4DC,kwBWkBuByEkByCE,vD-W9BtCxBnDHpBA9Gc5CsBjB,yL_LpBtE,tEyB8MzE,8GvCmBuED8BlFyD9DoBnBAhCjB7BrCd5CFlDMvCuBlC2BB8B8B,2BwY_BPvBcLoCe0B,nF0Y6PN,p2B2JhCsEF2B,64BkL5CtIflB,mCrEqHzDatB,oB4DqMjG,PtBnB1D,33B9CjE6DnE0C_RyI7F6B,tCyb0GfqC9B4EzHyBvDkBrEe9G,41B4CUvQTrBHjCtCzGNTnBF,zkB3avEd1BuBnDuElBgBxBS5HUlCYjBkB1FyIvBelHuCjH0G,5R4CsGFiBOgCoCMoBH8BlByB7EoDnFenBDbR,qyBoXgBhCcvTYd,gIxBNtBSxM,jb0OSpBoE5DoC5D6CrD,0YlGnBe,nBesBB,AAnBKhEA3BevC0Cf-BnB4DvBqC1CkBrFU3BcxBuBpBwDG6DyFyI,AqDpCCjEwB,wKp2DtHwCDgC,oKkOIlJ,uDoHQlQ,5HlGQzJ,uLmGUlMmBxC,nLtKkBGKWHsE,V4JR8D_BmG0EuE0BK,0LuEPsNekD,zDEV2NnBsC,uH2CiBEcS0BqDCyE,pWyDlBkC,lBkC2B5B,RgBSf,4EwDhF2J,-WGPqFnBkBfFZTPlDbf,_E6GmBzB,kFSbxB,1TmJ_BP7GxD,JoB_CyBhDC,gC6RBhJJV1BJLPGjGwCjMD9B3ClDlHrFhBD7CuC,pCnKTIxQE1BTlBnCtDA,rHjCEuC,2JsMCiPbOtCAPMbJvDAB6B,AAvEN9GlDjDJrCYvBiB3BoCjB2CN8",</w:t>
      </w:r>
    </w:p>
    <w:p>
      <w:r>
        <w:t xml:space="preserve">"G3BgHF2LIsBiBqC8ByBqDMiCdsH1FmBP-BD,wsBuE6BDUN,72B6GwKnF,BiGsDC,SCN0KOe,0a8VgBnH,BlHKgCHmF,zPiHwBlBSbUjCA1B,oC3FAwBR8B7B6B,sBgDfd,uMmB_HGtErB,7NbuBJ,wNyCpB8C,tRKhDqB1CuC,5FoFQqCwDoJSU2EoCkDiCuBsBoC8DeiECkDdmE5BsD,q1BvnBE7BQlBWd8BpBMjBLZ_DpEdPtBgCNkBEsGUmBmCwBUoDOUL_D,luBihBZBPUEeQMgBPETNX,wjCr8ExB6BPD,XafR,mF4DoFvB,4N8OCrNLb,6UsBH3BkB1HwB5CuBZ2BE,5UjC2BnC-B1DSJ,_J1EjCepBwBtBI,sRyBCqD,zIsLqBtFBhCsErB-BFuBpDIBcWAoD,iNhBRElBNbnCrBR,4EiMgCvBehCgD3DMpCONqBJ0BbkCzC,jUxNjDqCJoEX2C3DqEX0BEwGjCyFKkB0BMQYSkKtB6C5C8BLUnDgMIYaUmHE,mN-FvCb,9RtbLWCSeOMLCdJLXA,u2ByQUeK2BUwEBmClCuKAsBRqB5CYxBsBjB4B7ByBCuCPc1BI1B8B3DsCxDd,jR6FoFpDuBxB,9P8PhBVTC1CwBpBdsBtFcpFqCxCAzBbpBAZ0CvG,9S0DFlHuBhGrCR,iCsCDtB7EpC7B9BxBR,8Z3E7DrBzBhDbNTcCuBjBgBdKM4CcyCZuCbOvCI_BwBnBLduBY-BF6BGSWKWwFmBwCGwCewB0BB,lOqSiCScmB8CDmBoBoBoC4CqBiBdgBLS5CyBJUpC4B7CiBfNhDjCH9BjC9BFhBR7BnCvBFXPRd,1LxN8CoC0BMiCX,qEmKvBxCrE1BZdPxCGTiBpB0BP,uGzGYrBdd,zNjBlCAvCStCJ,oNsBjBP,TmBpBL,GgBT6D1BOXuBxCiBfJ,oB0DcFYlBYH,qQ0DrB9B,zYDpBRnBBPK,pByCrCZzBI_E4B,yKEdSxCJnBUxBHtBShBqC7B6BhDqEhBE,3EcAwDPyCd-BEsBVwD-BgFawBoBiBuEcsBagDU,5HoHnBX,tFuI8I2G,qX6EuC0H,xZsHqFO0CqB,AwDrBmB9BmGjBsIZ2BzBoBvD2B3E2D3EsB,8G6yBvFlBI3IrD3O,qFpR7CoBhDHB2B,9FgBDN,-F6B-BkBgB6BqBqBhBqEyE6FkB0ENiBhCrCXGlB6BF6BZcR4D,xIwHdiG,kO8DtJ4BZF,vNmNzDPPLE_ENtB1CH,1VhFpFoCnDiC,6YqIatEmBzD,oN3HxD-J,vMyHM2BgBkCyCyJtD2B,3DgByBqH4B2EyEyJQiCiB8ByB0BUwBkBMakDsE4GY2DUWQkCoBN-BUyBHqBnBiBBanByE_CE2DPuBLqF,qjBlyD1FxDiBjB8D5BiBC4ClBuDV,qJ2EhEuL1B8BdkCAsD,B4V_ClB3BS7BpCtCfvC7ErCb,vmF4zDvBtBnBjCPnCFhCWhFkBhC2C7CuCpBkFhB6BpBwDrGgCxCCnC,kNvRMyIWqCyBiCsCsB8GAmCQ2KoJ6HqHuCIoBRkBlB,uP2DC1DLjBhC1B7BIhBkBRoBD8BKwBYiBoBO-CF,K2FBjE,TjEGkE,7OiCvBA9BTtECZQNmBIyBsBsCuGgJ8BYyH1C0DA2D0CkB0B,qRiG_BzBvBITyCRW7BOEWoBASa,1ekE8CuDwBSqBL,AALmByCiDQmBK6D0BiCiB0D,uGuD8D4EyBe0BOsBAgCPyGzCuCDkEc,sY6DkGsE2NqM2BE0BdoD5E,zqB0H0GqC,-RmBNjB,NjBJiB,hQSjC2JEoD,-pB0VlB0BpBQnBA3CpBnDxC_CxEtC_GOxDUvByBnBwCPiBS,tlBnTZ6F5BA,zF8CoFB,0biQ1ClFjB7ECXgBzBgDR,tVhKbW,bWkBK,AAxFyB,yDgCJxB,jCnBA4BdyFIGQAGJkB9G,sBEYkB,YkB4BoEOgDEuE,pKIf4",</w:t>
      </w:r>
    </w:p>
    <w:p>
      <w:r>
        <w:t xml:space="preserve">"BvFgbE6CYwC0ByCiC4B,YsGgB5EZrB,gB5E2CEcQN4C7CsClC-D5CN,8qBmED2B,D2BclB,lB0BUeaKmCBsBb,_Bx0BNKBaaQQRARZP,5WkRQOMTRLJS,4Y6CNUUWQVVT,jqBuXHfZECkBUGMN,0cmIBdTABgBYB,qHyJxFlDnDnDFzBaxB,2C7BhGvDhEhE,hX-QoBnBKrBhCnETjCIlO,vWjTe_D,iImC-BMiCHwDjD8CpB,sKpEFmK,_JCaGIVFNZABe,X4DCtCWpB,JKrH_B,rH_B3C-L,sHgCIQOFHTNK,KQQ0LkBoD4BuDMuCTuCbiBZOzBDzDnC,yKyFQuE6CmG,AAjDARcBkB,gD6L1H8CjCQ,zKCpCoBzB5ChB9EPlIVRNShC2KQ6CuCwDBYd6B,pCoBKwBTc_Bf,iNjBOGUJFlBNDROEgB,60CzpBrBxC_D9C_CzDxB1DV1EGjD0DxOThE_BzEJ9DK_BiB5CiCtD2Bf-BA,nWvevD5G9D3EhC3BzDnC7GnDvBpC,7gBUxLInBJrBlBL3BDvGKhC4BtETzD,oGhLsJiEyDiC2C6C-BkD,upB4oBJ3BzB5BnDtFxBjFJ3EO1DuCjIShB0BrBsCJ,rU_eoCzBSDiBsC,7LmPhLnK,8MiPgDlG8BnGUhFP3H,lDhYUmGRwERmC1CkF,jWmBqCrDuCjByCGyDmByBmBiBoB,-6B6G-IV,hvByJOoByEiE,jMyR4BDoBfoBpCE9BdjCvErE,hB7LxBdlBH3CK1C4BfqBRyBAmCcwBkCuB6E8B,AAxB8B3CBtBUVYHqBKacYkH6CcNIpB_BvC,E2JIjB,AAVgB,AsBArB,hCJgBY,qBApBA,2BkBbV,0EiE-BpE,xGlEb4C,cGiBB,jB-CEjBa3B,qjB2E9CnE,5ZzC1D1B7BvDM4BgB2BgBciDmB,DKA0BMwB0DyFaqFWkCgBgBkBO-CV,-ZqCS0B,_CjvBaLJbXOIa,xfomBTWUWSXRT,mTuXe1BEtBlBpKXrCtDtDnCbrCYzBwC,yQxNlBf,VuCuBCaQTTJ9BTNTU,C5BLQ,LQPEXNKU,AAPY,cqBaf,5BfEiB,AAOO,OOaS,AAJU,VsBwBZ,MXLY,LY7CwE,7CwEX2B,C-BB9B,I2DBxC,jB_BkBgC,oDkHjCjF,9MvDftB,AAKoB,aYZX,e8BLf,bRcS,cSgByB,qImClB3CzBPvE0ChEoD,nkBqrCtCtG1BtDrB9BTvGLdjBZ3FxGvCTdX1E1BpBxBN7DKlEFtC0B5GA7BTpC_EvHhCjB,ha5PL6BhCgDayFqB-EE2BN6CuCgF8BmC,hDwgBGvGfjGU9CyB9CeV4CoCaEqBPmDrDoBmBiDeQMQsCJ2DhBsBCa4BYwD3DejEehCG3BwBjEOvD,2diEA7CoChEA9BTnDiBvCEnBrD7EuDX-DxC,_rBrKI7CLzCMzB,yI2BYxFsBpC,omBlHsCEsCmBUW,5WsLoBlCmFxG,9ChFqErD,zEmR9B1CtBPnBpBxCPzCxC_BCddPrBzCjBrB5DHvD,yHjMvB5BPlCdhB,5YzCjCkBXYH-ChC6EQoF0CEiCsCyC-BKaGiDmBoEmBoC,6jBiNK1CeBAzBNT1BRPXSZzBtC,1HxGnCoBPoB,rWcuBqBwByCwB0G-CkESkD,iYMrDsBhBDVQ,_JyLIfoDjFsB1DQhDL5D,AAnC3BJjBA1Ba_CCxG,obmKCnC4BpDuBdC5BhBfBjBS_CX1FjB1C,nIrCmC1BHlEsBnCOxCxB3F,1HpKLzD,hF4E9BsB3DCPfB1C,_M2DqBPkBpCmE7B,-JmLEjBOTYJ8DSmB9BqCxCOhBDdQ9CFjB1BxC,4LrDFjBoCbMTrBhCAXzBjBA5B7BJ,3LsDrBKXNbxBtCLXlBbhE5B3BhBjC,9JlLzCGzBe7BwCvBabwCTY5D4BzFwBhCkBlBIa6CvB4BEiCkCmI0EGmBwBqBK6EU0CYkCF,qai",</w:t>
      </w:r>
    </w:p>
    <w:p>
      <w:r>
        <w:t xml:space="preserve">"IOISJIrBNpBcd,qF4CuD4BmCtFMFcM,xd-MsBlIqB5DHzC,kbpJCjCgCrC,tSqHE_BdxI,2WwCcGsBZiBnBsCzByBhCJtB-C3CkBC,lFV0E1C,0E2HrESpBP7BSd4B_BAlCVX1BN_BjCtErC_BvBVnCL,jWvJH-BlDUNUFmCNiBhCMJY,iIkH4B5BuCnEDV,6OmKyGtG,nJtFvDwJ,hDkIlDAlBcfHlBpCzD5E,kKzERyBlBa_BIbgCRSlBAxBhBZAjBa_B-DMYd0GgB8CIkEmB2BIiB,gCiGXE,zc8GoBkEoB4B6BQgCiCcyC0E-EgB0CkB6B,sd0BlFGxFwH3B4D1BiBLiBM6DnBsBB8GwBqCO0B,o4Bp6CtDiDzBUjBclBEbiCrCiB,j0BoKvBKnBN5BI,W4JPgCfW3BK,2BmCjBGhBL,WwFlBhB7BB7BqB,kzB2BgCqF,3zB-VhBHHZIXfjCFtBqE5C,mkB_HhLkEPWBkBY-CMMaA0GxC4BDWMGYN4BuBuBKeLgBpBcdGhCfpBGxD8BnCBVU_BsDhD-BzCgB3B8CjCmClBOtBA1CP9CCTsDMsFlCoGpB6GhDyGTaXG9DX,vmBqBXnB1BpB3CkB3CkE,2DsRUpCzBnCND,8C6JlBFNlBRBJVOlBXpBRnC7CrCZjC,y1B1-FbnB9E3ChCzBrB5BnBtDHxCO1CuBhDkE_FU1DPlDvDxF_B9ENvEWrE,qK7iB9BmGxBiC_BG,2kBgK8BlG,yFwHiFgF8BiGHiBkB3BuCS2CjBwDmByEzBoFhDoBBiBiBG2BhBW,fiC3CI5CzBpBAXZZJxBQ7BqB,6IqIsBrEHzBrBdtBBT7DlBGxB6C,3CrFiBzB,hD-CU0C,zIoBhCoBpBGG2B,iJOVYrCuB,nuBcSfkCO6BVYM,4iB4GAxBMF,-ECFf,qCZeiB,YmBN0Dfeb0BpBQde,3ECpBMhDpBhEiBnCDPQEQ,XIYsB,kIiBLaaiB,wEwCsBT2D8CwHyE6D8E-DwDwH2DwGO,jBOb6B,pI8BYacK,0K2HsCmCTmCKsC,kCiD6BmCLiB,B2DuBsEgH6J,AAVOJWTqDU2CR2Ce4GDgCboDqCwFiBwBI4C1BJ5BmEFwBZoBxBWGakBa8CkBsDY,xH-DZL1BQnBBxD2B,DyG_CExBmBTe,C0GmBBcT-BTOQFuC,AgCsCT,66B16B4FjF8D9BiBFoBKegBOiC,5kByDmBHiBoCKgCUV,jMWlB0BtBH,iyBsD6D9CuDxBoCEmDsBsBH,5B_B-ChCgFhF4C3B2DVqDYiL8G2P6SuEqEcgC,txBIeuBEe,8HAKgCN-BC2B,7C2BjBiB1BYC8B,4GoCUa,tDyBW6C,tIaWQIWgBQ,8OkCKZ,tH6HM7D-B3CwC7BiDY,iyB1GyCzDyEuD,h6BiCWpB,kGmKU_ENdzD5C7BRxB1BvBSTF,-E0EkBtBoBC-E1De7CS9DSlBqBM,kxB_JuG7FiBNqBIuFgEaBab8D0C,11BD0DI,5CmEboB,qMkLoBpBYFiCYwC5FFjBfnB3C3B,tJxJK2B,yF6Fd4CXaRF,lMoB-C0Bc2B2B2B,wOiBlCyEBW,jIYLgCZc,sKmBTuB7CZ,nMgBXuBQmB,sIQQY,vG4DPwCYoBrB2C,hEwCdgBEe,_ci3D4BQmBiBqDtCoBL-B5B2BzDsBVoBJ4DUWOmDC-BvBuClDStBa_F8B_GAxErCrGvBnCpD1DNrDhEvEnDnBpBBlDYpB1B9BjB,zG7YQjCkBRMR2CtHL5EU9DH3D7DrGzCjCjClBrBnEpChDWzCHXnClBvDftHYpBwHT4BZ6JPkBnD4B,QjCrCpEnBnB1BxHxB1ClB9ClBb,0X-TqDlFPvBjBVTlBU1DR_BXhBjBJ_EJ1C7Bb9BFvCiBxBsBnBAnBpCtDnDhD3Bb,_jB6FlBLpBjBvFxFHpElBzBf_DpLhIrDflD7C,3C3Y0ENmB4B,6UYyBA0BR6BQ,l",</w:t>
      </w:r>
    </w:p>
    <w:p>
      <w:r>
        <w:t xml:space="preserve">"GM2CoC0DoB,G6WWJgC9HrBxBPnCCzBXrCJ3G,jO9UyCOE2CuByB,0YwEetCcTYB,AAcY0BZmBiBwBF,3D2B4D1B,SwEmCbgCvBiBD,_FOnCkBVFzBmB,8SmEDVvCtCBN,pJLapCoCV,7XsEgBB8CvBO1BuBRInC,8UtEgEBqBlBeMUN,D4D1CfLGbd,tTiE6BPiCxBwBpC-BG,sMhCgCZ,VKzEwD1CwD,mHIzBRPyBIqC,4GS2BW4BA,lNiCyBD0BU4BE,pKsErDMjBWjCnBlHxB3F9BjEH7BaxBdjDRrDxBzCBpDzC1BGxBe,mHyByB7B2BNWdxBxF,9E5BwBYqBsBkCJS4BamF,AA_Ba,3GqBSiBtBmCEqDayB0BaESLYRIrCI,wcqF0C3E4CC,pVwB4CtBLxE,2fnDsBuE,3FuC-DvC-EE,rPxBuET-CwBwGA8CqBsBqBmByC,hLkInCnF3BvB,uIzF8DwKAoI6B6GMyDPkB,sasMe_C8BfjB9DjBGhC9C,hhBjI3D-CBwD,-IyByCBiBIgCgBaaiC0GWqBwBqBgB4DuEkFYkEsB2D0DqE2ICUY-Ce6BzBN9BS3B,8GwD4DyCoCJ-BlBwCF8BG6BuB2GyBiBgDiBkBTyBAiB-COWHwCxE,3LqHPGH-BbsCvCmBLiBjCiCxDTnCK,8ImP8CnB,sYqGOnC-BhCoCX,1d8HpBdlBtB_B3DjBrCDjD,kJvEyCFeLaTc7BQFOI,PvCS-BV8B1FOVMjCsCR2BHuBEyC2B4LPoBZAlEjEtG3CddzFtCFNStBQDqCa,jNc2EpCoCmHPqEYoDuCqDQ0EPiG_CwJxDgD,4MgF6EEqCiBcgBcDgCQ,8IiCD-BW0BWWoCQfuCzBgC,yqEtqeI0B,I0BYvB,AAtBoLOYwDsC0Cc,35B6kBrBtH,lDQS1D,0vBqFmC4BkBOuBNyBhBYAqBW4BuC0Be,oNSzBTnBBzB-B,_D4KtDGAjCZXnFG,9RmMwH6BmD2B8F4BiEOwN6DqEW,oImFZjB,ZjBB0B,yCYTUXA,lB0BmBzB,nF6IpDjC,0rCr6CzCO9FjF,7vBnElCoP,5DIvByKVYtBD,0De5FtBlBGNehBkI,rIuJDzB,DzBVyB,oBuCfP,hBGiBF,qG0DZuB,D-BE9B,ya4MqCrB6BNyU9L,zb_MjBQ,jBQiBQ,AApBARSpBiJ,0BuCO7B,L5BM6B,M6BjD2WtC2K9E-N9HgR,xFhJPLTIGkBaBEd,iGmGdDHUKSaBCf,3FijBhG7BvDRzBI1BoBXkBb0DnByb,08BwnBwCOmMvDyBC2BRmBtCe5DHxChB5CbTpBDxLqDvCsBjCwCpBgH,nCb5G9DnE_BxCB_DU3GiE9CuCZmBNmCGqJc8DmBgD0EG,EqBiBUeTErBRVZDVOHcGc,hiCsvBjBjCRYdM,kBuBUkBBmB,SqCWbkBL,AAb8CR0DA8CeyDD2B5BsDtCkC1FuDnD4CLac4G,3pBw4BC1JiB7CKpFUnCYlBebqBNuCYMiBI0CJ6CWuBC-BNWfElCsEHyCOiCAiC,4pB8FsBa2DmF,yqB99CE_X,-WFB3S,xbAPoFBgHM0BoBwCuBkByCS,ySC9NE,IqURtBK7S,AA_HjC3FFVZFvOOxC,lEjUL4S,_CCRgS,-EqdoCnJ,AA5DwNhBqFHsEiB0BoE-C4FiD2BSqBDuBjB-BpCmDzFef4DtC,1OqVcuBIyBaZqBF,yB4NsKqGibyOoBmBhF6E_EwGvDqD9CwDzC0E5D4J1B4BvBKjBL7LlJjCdpDbxCF9CK7GwB,nFsCXyCdwBnDyC3CwD1BqBhCetBCjGtC5BJ3CGjGmErImH,0P-DjF8I1D6E9B-B_E6D5EyC5Y0H,xH6QtC5B,AAgBwB,0BWzBV,gCiBlBV,2S6L5HpF7KvG,9TvLoBJ,T2BQvB,LvBMwB,MwBZoEhB2C,_MYgBmBmEkBwCqB0ToP,2H0DHgCyB6KVqDh",</w:t>
      </w:r>
    </w:p>
    <w:p>
      <w:r>
        <w:t xml:space="preserve">"B0CfKpJZTbHhD,niB2EpBP,pBPTWMYUDeZ,mpB9JOhBNRNBRQAUKOWE,oWvxGxFZ,A8DjGb,6CwalGoB,kV4ExHyBhEuBhCoBzFmB,hUiB_EsB,2C2P8Eqa,sbggBU9EyCtI,AAR0B,G2BF1B,H0CKrB,RrBSsB,8CuKtB9DbjF,wN_I3CmBRe8B6KoBwCwB0BgDC,vNgJU-B,mBmBlBlB,cQRPPCLWGYUIOFGhB,JkB0DHWL9CBhBN,sMuNnBzDrCzEItB4BzB,5L1BboBvG8F,jXIgCiB-BOcFVVjET,AAlCEzH2B,knBMlEiBrCyBbwBH4BuG0b,9wBuBoC-Q0BuJ9IoCxEQjCNxF7C,AA5CUrEwErBK_IC,6c_bJNVCJSGWeCGd,ipCTyS3d,vIkNtD_B7F7EA5B2B3H,tD_BgBrBkBR8BlJE5B,kC9BgD8C,_H2OZsB,-BgCNzB,_TtBXzCAnBoBnBkCZ2CEsCiB0CmD-BkES6FTqCjD6D,oRaqBL,0BJkBe,kBewBcwS6DkBmBA6BVclBMvTnEhCnBlBzBFpBejB,qBmFV-E,oDWT4E,uDWV0E,oDWT6E,sDWT6E,lqCSWjBuFlFgBP,xBGhD-Df2CDiDkByHDkB,8F0QT_BpB1IrC7F,pIsBNlBhBxHAnCO1BiB5B8BhCgBP,qD_QuBqBqBsDuBoJB6B,4YkJ2GxD,nwBc2DHEnD,gqBqBoF3B,8BPkD2N,tQoFpBW,pBWuBG,AAhEW,uEsNR5BtBjKEnB,1C9MQkBsB8JBgC,5FIrBA,pBaqBZ,tBVZW,ZWeG,7CO8CN,0G6MRtBrBnKEjB,zC5MQoBqB6L,6ZuGuFhC,AA4B0C-B2B2BawCI,3E2BR4B,hqB8SpD7HhB_BnC9CpFhCtCHhGtC,wpBjRwBG,1HiC6Ff8BhB,AAvBF,pBcqBb,5BRXO_EeVH,IgBrBHtEaZQ,F8X6BzGUlEA_ChB9J,QzXU6Be4HCoDf8FhBkDfmB,jMoBsDT,wBHmD4WWDM4C0BL,6IkW5BJdlBR1BrCvREf,rG1VOkBwCkSYyBoCqC,4W8G6CAsGwB,xgBC3F0BxG8D,qfCnBE,tLckEF,1MuCoEZ,1U-CMIUDIVJTbEBiB,aIiH6P,kgBuB2DiB,0LgLDxC,zObWtB,JtBKuB,KuBEqCY4BiBgBmBQmBBuGtCgCLYaC6F8B4BsDqB,jE37BJVVBPOBYOSSCShB,2EsRFPTJVeISSIWd,pIeTHPMFYMSgBFBnB,0K4NLVZHTUBWMWUGWPGX,lIyBJXXJVQDaMWUISJKb,uVkILTPAJgBYOOZ,vIaQABRPECO,vG8ODVVPTGNaGcUMUFOb,2R2O-CmBSPlD9BLzC,AAyBqGuBmD,hkBmJ9BxB,ckCSVCVRZTBXWAaMUeE,6_B1pC9CpF_GnJhCnF,GjJnCnCtBlG1B3CpBdhCPZGzC4B,mF8ChCuF,tZqCXa,XagBD,kc6WZtU,kc5QL8DTsCb2B7B-B,oEUPuEvBmE3BwC_B0B,_gBcqFawD4BqBkB0EuFgBgDGwC,G-EmCIwCYyEoDgC6CM6C,I-EiCEgD0BkB4BK6B,nE4FiVnBoCjBmCnC,kiBqEH4B,iBsBhBrB,76BgBI2B,I2BarB,AAVwE,m7BmJRxHOtB,tB5ISwBEuH,xiBKGiBXmG,IqHFhBYnG,-W_GGqJ,coJNlIIZ,rtBxIgT-B,qEQDwD,2JiBhBuGvC-BtBmCfmI,hR2CrC6DhHuJVShBGxBtBHzBwCzHI5E,wGQzFjB,YXVOBUaWSPCPVX,nHIWDGPRbVQMgB,2WoC3OvB,zPZNsDhDuEZuCUiCoCqBwJ8BuM4BybqDgPuBoCCmBRS5BBxBTtChB1BZRzBRhEL7D1B9BJtBExDyB7DgDhCiCTuC,2QUhBG,-BUfP,_CNeM,-Y0C5JHjM9B,9WhCgBD,bGAsC,AsCSnC,4kBf6BR,jBJ3Ka,eoCE5B,V",</w:t>
      </w:r>
    </w:p>
    <w:p>
      <w:r>
        <w:t xml:space="preserve">"3BW4B"</w:t>
      </w:r>
    </w:p>
    <w:p>
      <w:r>
        <w:t xml:space="preserve">]});</w:t>
      </w:r>
    </w:p>
    <w:p>
      <w:r>
        <w:t xml:space="preserve">(window.IRL_BASE_FILES=window.IRL_BASE_FILES||[]).push(1);</w:t>
      </w:r>
    </w:p>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onsolas" w:hAnsi="Consolas"/>
      <w:sz w:val="14"/>
      <w:noProof/>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